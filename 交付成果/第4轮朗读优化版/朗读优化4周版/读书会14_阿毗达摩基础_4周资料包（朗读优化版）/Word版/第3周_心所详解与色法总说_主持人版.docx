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15:42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第3周：心所详解与色法总说</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读书会14：阿毗达摩基础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十四不善心所如何让心染污？二十五美心所如何让心清净？当善与不善在心中生起时，我能不能在当下认出它、并且选得动？；什么是色法？为什么说色法只有 28 种？四大种（地水火风）各自的「特相」是什么，为什么「水界不可被触摸」？认识色法对我们如实观察身体有什么意义？</w:t>
            </w:r>
          </w:p>
        </w:tc>
      </w:tr>
      <w:tr>
        <w:tc>
          <w:tcPr>
            <w:tcW w:type="dxa" w:w="4819"/>
          </w:tcPr>
          <w:p>
            <w:r>
              <w:rPr>
                <w:sz w:val="18"/>
              </w:rPr>
            </w:r>
            <w:r>
              <w:rPr>
                <w:b w:val="0"/>
                <w:sz w:val="18"/>
              </w:rPr>
              <w:t>共读原文</w:t>
            </w:r>
          </w:p>
        </w:tc>
        <w:tc>
          <w:tcPr>
            <w:tcW w:type="dxa" w:w="4819"/>
          </w:tcPr>
          <w:p>
            <w:r>
              <w:rPr>
                <w:sz w:val="18"/>
              </w:rPr>
            </w:r>
            <w:r>
              <w:rPr>
                <w:b w:val="0"/>
                <w:sz w:val="18"/>
              </w:rPr>
              <w:t>共读原文1：材料①《如来禅修学体系52-摄心所分别5》——〈苦蕴大经〉"对欲的乐味／过患／出离"、贪增长之因、执取五欲的过患、人与人相处原则（"不生起不善心，只生起善心"）；材料②《如来禅修学体系介绍29（音声）》——无贪·无瞋（慈心即无瞋的成熟）与寻·伺·胜解·精进·喜·欲等善心所群组的实修详解，尤详于"喜心所"五种喜与喜的功德；材料③《如来禅修学体系48-摄杂分别4&amp;摄心所分别1》——"心所与心的相应"：每种心各带哪些心所（善心必带 19 美心所、不善心必带 4 遍一切不善）；材料④《摄阿毗达摩义论表解》——〈摄心所分别品〉14 不善心所与 25 美心所的完整名录、分组图表与"特相·作用·现起·近因"释义表。　｜　共读原文2：材料①《如来禅修学体系36-摄色分别2&amp;四界差别1》——四界十二特相（地硬·粗·重·软·滑·轻／水流动·黏结／火热·冷／风支持·推动）、四界差别简略修法步骤与「十种善巧」（★核心）；材料②《第015讲-色法-28色概述（共修版）》——二十八种色法「18 完成色／10 不完成色」分类表与「触处＝地火风三界，五境色应为七境色」；材料③《015讲-摄色1（音声）》——四大种特相与作用的口语详解（地承载·水黏合·火成熟·风推动）；材料④《摄阿毗达摩义论表解》——〈第六 摄色分别品〉的二十八色列表、释义表与依四因分析（与读书会12第2周同文件不同段落）。</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十四不善心所如何分组（遍一切不善／贪根／瞋根／痴根／有行）？二十五美心所如何分组（遍一切美／离心／无量／无痴）？②实践题：今天选一个时刻（被人冒犯、看到喜欢的东西、昏沉犯困），记录当时冒出来的是哪一类心所，只描述、不评判、不定罪。；①简答题：写出四界的十二特相分别对应哪一界；并说明「水界为什么不可以被身体触摸到」？②实践题：今天选三个片段（吃饭、走路、静坐），只如实记录身体当下的感觉（硬／软、冷／热、动／静），只描述、不评判、不追求任何境界。</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本讲教学要点（主持人心里有数）</w:t>
      </w:r>
    </w:p>
    <w:p>
      <w:pPr>
        <w:pStyle w:val="ListNumber"/>
      </w:pPr>
      <w:r>
        <w:rPr>
          <w:b/>
        </w:rPr>
        <w:t>一句话主线</w:t>
      </w:r>
      <w:r>
        <w:rPr>
          <w:b w:val="0"/>
        </w:rPr>
        <w:t>：不善心所不是"坏"，是"染污的"；美心所不是"装好人"，是心清净时本有的素质——认得出来，才选得动。</w:t>
      </w:r>
    </w:p>
    <w:p>
      <w:pPr>
        <w:pStyle w:val="ListNumber"/>
      </w:pPr>
      <w:r>
        <w:rPr>
          <w:b/>
        </w:rPr>
        <w:t>十四不善心所四组</w:t>
      </w:r>
      <w:r>
        <w:rPr>
          <w:b w:val="0"/>
        </w:rPr>
        <w:t>：遍一切不善 4（痴·无惭·无愧·掉举）＋贪根 3（贪·邪见·慢）＋瞋根 4（瞋·嫉·悭·恶作）＋痴根 1（疑）＋有行 2（昏沉·睡眠）。其中"遍一切不善 4"是</w:t>
      </w:r>
      <w:r>
        <w:rPr>
          <w:b/>
        </w:rPr>
        <w:t>每一个</w:t>
      </w:r>
      <w:r>
        <w:rPr>
          <w:b w:val="0"/>
        </w:rPr>
        <w:t>不善心都必有的根底。</w:t>
      </w:r>
    </w:p>
    <w:p>
      <w:pPr>
        <w:pStyle w:val="ListNumber"/>
      </w:pPr>
      <w:r>
        <w:rPr>
          <w:b/>
        </w:rPr>
        <w:t>二十五美心所四组</w:t>
      </w:r>
      <w:r>
        <w:rPr>
          <w:b w:val="0"/>
        </w:rPr>
        <w:t>：遍一切美 19（信·念·惭·愧·无贪·无瞋·中舍性……）＋离心 3（正语·正业·正命）＋无量 2（悲·随喜）＋无痴 1（慧根）。其中"遍一切美 19"是</w:t>
      </w:r>
      <w:r>
        <w:rPr>
          <w:b/>
        </w:rPr>
        <w:t>每一个</w:t>
      </w:r>
      <w:r>
        <w:rPr>
          <w:b w:val="0"/>
        </w:rPr>
        <w:t>美心都必有的根底。</w:t>
      </w:r>
    </w:p>
    <w:p>
      <w:pPr>
        <w:pStyle w:val="ListNumber"/>
      </w:pPr>
      <w:r>
        <w:rPr>
          <w:b/>
        </w:rPr>
        <w:t>关键对照</w:t>
      </w:r>
      <w:r>
        <w:rPr>
          <w:b w:val="0"/>
        </w:rPr>
        <w:t>：不善心所根底是"痴·无惭·无愧·掉举"；美心所根底是"信·念·惭·愧……"——两组里"惭／愧"与"无惭／无愧"恰成对照：一个是对恶行羞耻、畏惧（美），一个是不羞耻、不畏惧（不善）。这一对照最能点醒学员。</w:t>
      </w:r>
    </w:p>
    <w:p>
      <w:pPr>
        <w:pStyle w:val="ListNumber"/>
      </w:pPr>
      <w:r>
        <w:rPr>
          <w:b/>
        </w:rPr>
        <w:t>对治不靠对抗</w:t>
      </w:r>
      <w:r>
        <w:rPr>
          <w:b w:val="0"/>
        </w:rPr>
        <w:t>（材料②）：以善对治不善，是"点亮光明"而非"消灭黑暗"。面对贪、瞋，硬压只会再加上一层瞋；只要回到觉知、回到呼吸，不善自然止息，善法自然生起。</w:t>
      </w:r>
    </w:p>
    <w:p>
      <w:pPr>
        <w:pStyle w:val="ListNumber"/>
      </w:pPr>
      <w:r>
        <w:rPr>
          <w:b/>
        </w:rPr>
        <w:t>喜心所的实修价值</w:t>
      </w:r>
      <w:r>
        <w:rPr>
          <w:b w:val="0"/>
        </w:rPr>
        <w:t>（材料②）：喜能对治昏沉睡眠，能令身心轻安；更重要的是"临死忆善"——临终忆起一生的善行，喜心生起，导向善趣。所以平日要"培养对所缘的情感"。</w:t>
      </w:r>
    </w:p>
    <w:p>
      <w:pPr>
        <w:pStyle w:val="ListNumber"/>
      </w:pPr>
      <w:r>
        <w:rPr>
          <w:b/>
        </w:rPr>
        <w:t>落点</w:t>
      </w:r>
      <w:r>
        <w:rPr>
          <w:b w:val="0"/>
        </w:rPr>
        <w:t>：不是去数 14 与 25 的名单，而是练成"当下认得出"——看到自己在贪、在瞋、在昏沉，就已经是正念在工作。</w:t>
      </w:r>
    </w:p>
    <w:p>
      <w:pPr>
        <w:pStyle w:val="ListNumber"/>
      </w:pPr>
      <w:r>
        <w:rPr>
          <w:b/>
        </w:rPr>
        <w:t>一句话主线</w:t>
      </w:r>
      <w:r>
        <w:rPr>
          <w:b w:val="0"/>
        </w:rPr>
        <w:t>：色法 28 种＝18 真实色＋10 非真实色；一切色法以「四大种」为根本属性。</w:t>
      </w:r>
    </w:p>
    <w:p>
      <w:pPr>
        <w:pStyle w:val="ListNumber"/>
      </w:pPr>
      <w:r>
        <w:rPr>
          <w:b/>
        </w:rPr>
        <w:t>四界十二特相（材料①）</w:t>
      </w:r>
      <w:r>
        <w:rPr>
          <w:b w:val="0"/>
        </w:rPr>
        <w:t>：地——硬、粗、重、软、滑、轻；水——流动、黏结；火——热、冷；风——支持、推动。这些是「你能感知的属性」，不是物质基本单元。</w:t>
      </w:r>
    </w:p>
    <w:p>
      <w:pPr>
        <w:pStyle w:val="ListNumber"/>
      </w:pPr>
      <w:r>
        <w:rPr>
          <w:b/>
        </w:rPr>
        <w:t>四大作用（材料③）</w:t>
      </w:r>
      <w:r>
        <w:rPr>
          <w:b w:val="0"/>
        </w:rPr>
        <w:t>：地＝支持（承载），水＝黏合（增广俱生色），火＝成熟（使色法成熟柔软），风＝推动（产生移动）。近因都是「其余三界」——四界互依，不能单独存在。</w:t>
      </w:r>
    </w:p>
    <w:p>
      <w:pPr>
        <w:pStyle w:val="ListNumber"/>
      </w:pPr>
      <w:r>
        <w:rPr>
          <w:b/>
        </w:rPr>
        <w:t>水界不可触摸（材料③ 00:24:31）</w:t>
      </w:r>
      <w:r>
        <w:rPr>
          <w:b w:val="0"/>
        </w:rPr>
        <w:t>：能摸到的是地、火、风；水界只能由意门间接觉知，属法处。这是本讲辨析重点。</w:t>
      </w:r>
    </w:p>
    <w:p>
      <w:pPr>
        <w:pStyle w:val="ListNumber"/>
      </w:pPr>
      <w:r>
        <w:rPr>
          <w:b/>
        </w:rPr>
        <w:t>28 色两大块（材料②）</w:t>
      </w:r>
      <w:r>
        <w:rPr>
          <w:b w:val="0"/>
        </w:rPr>
        <w:t>：18 完成色（四大种色4＋净色5＋境色4＋性根色2＋心色1＋命色1＋食色1）＋10 不完成色（空界＋身表＋语表＋三变化色＋四相色）。触处＝地火风三界，故「五境色」应为「七境色」。</w:t>
      </w:r>
    </w:p>
    <w:p>
      <w:pPr>
        <w:pStyle w:val="ListNumber"/>
      </w:pPr>
      <w:r>
        <w:rPr>
          <w:b/>
        </w:rPr>
        <w:t>落点</w:t>
      </w:r>
      <w:r>
        <w:rPr>
          <w:b w:val="0"/>
        </w:rPr>
        <w:t>：认识色法是为了「如实观察身体」——看清身体只是快速生灭的材料组合，从而对「身」少一分实体化的执取。但</w:t>
      </w:r>
      <w:r>
        <w:rPr>
          <w:b/>
        </w:rPr>
        <w:t>只作正见准备，不逞强实修</w:t>
      </w:r>
      <w:r>
        <w:rPr>
          <w:b w:val="0"/>
        </w:rPr>
        <w:t>。</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名相</w:t>
            </w:r>
          </w:p>
        </w:tc>
        <w:tc>
          <w:tcPr>
            <w:tcW w:type="dxa" w:w="3213"/>
            <w:shd w:val="clear" w:fill="1F3864"/>
          </w:tcPr>
          <w:p>
            <w:r>
              <w:rPr>
                <w:color w:val="FFFFFF"/>
                <w:sz w:val="18"/>
              </w:rPr>
            </w:r>
            <w:r>
              <w:rPr>
                <w:b w:val="0"/>
                <w:color w:val="FFFFFF"/>
                <w:sz w:val="18"/>
              </w:rPr>
              <w:t>出处</w:t>
            </w:r>
          </w:p>
        </w:tc>
        <w:tc>
          <w:tcPr>
            <w:tcW w:type="dxa" w:w="3213"/>
            <w:shd w:val="clear" w:fill="1F3864"/>
          </w:tcPr>
          <w:p>
            <w:r>
              <w:rPr>
                <w:color w:val="FFFFFF"/>
                <w:sz w:val="18"/>
              </w:rPr>
            </w:r>
            <w:r>
              <w:rPr>
                <w:b w:val="0"/>
                <w:color w:val="FFFFFF"/>
                <w:sz w:val="18"/>
              </w:rPr>
              <w:t>一句话</w:t>
            </w:r>
          </w:p>
        </w:tc>
      </w:tr>
      <w:tr>
        <w:tc>
          <w:tcPr>
            <w:tcW w:type="dxa" w:w="3213"/>
          </w:tcPr>
          <w:p>
            <w:r>
              <w:rPr>
                <w:sz w:val="18"/>
              </w:rPr>
            </w:r>
            <w:r>
              <w:rPr>
                <w:b w:val="0"/>
                <w:sz w:val="18"/>
              </w:rPr>
              <w:t>十四不善心所</w:t>
            </w:r>
          </w:p>
        </w:tc>
        <w:tc>
          <w:tcPr>
            <w:tcW w:type="dxa" w:w="3213"/>
          </w:tcPr>
          <w:p>
            <w:r>
              <w:rPr>
                <w:sz w:val="18"/>
              </w:rPr>
            </w:r>
            <w:r>
              <w:rPr>
                <w:b w:val="0"/>
                <w:sz w:val="18"/>
              </w:rPr>
              <w:t>材料③④</w:t>
            </w:r>
          </w:p>
        </w:tc>
        <w:tc>
          <w:tcPr>
            <w:tcW w:type="dxa" w:w="3213"/>
          </w:tcPr>
          <w:p>
            <w:r>
              <w:rPr>
                <w:sz w:val="18"/>
              </w:rPr>
            </w:r>
            <w:r>
              <w:rPr>
                <w:b w:val="0"/>
                <w:sz w:val="18"/>
              </w:rPr>
              <w:t>遍一切不善4＋贪根3＋瞋根4＋痴根1＋有行2</w:t>
            </w:r>
          </w:p>
        </w:tc>
      </w:tr>
      <w:tr>
        <w:tc>
          <w:tcPr>
            <w:tcW w:type="dxa" w:w="3213"/>
            <w:shd w:val="clear" w:fill="F2F5FA"/>
          </w:tcPr>
          <w:p>
            <w:r>
              <w:rPr>
                <w:sz w:val="18"/>
              </w:rPr>
            </w:r>
            <w:r>
              <w:rPr>
                <w:b w:val="0"/>
                <w:sz w:val="18"/>
              </w:rPr>
              <w:t>遍一切不善心心所 4</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痴·无惭·无愧·掉举（一切不善心必有）</w:t>
            </w:r>
          </w:p>
        </w:tc>
      </w:tr>
      <w:tr>
        <w:tc>
          <w:tcPr>
            <w:tcW w:type="dxa" w:w="3213"/>
          </w:tcPr>
          <w:p>
            <w:r>
              <w:rPr>
                <w:sz w:val="18"/>
              </w:rPr>
            </w:r>
            <w:r>
              <w:rPr>
                <w:b w:val="0"/>
                <w:sz w:val="18"/>
              </w:rPr>
              <w:t>贪根心所 3</w:t>
            </w:r>
          </w:p>
        </w:tc>
        <w:tc>
          <w:tcPr>
            <w:tcW w:type="dxa" w:w="3213"/>
          </w:tcPr>
          <w:p>
            <w:r>
              <w:rPr>
                <w:sz w:val="18"/>
              </w:rPr>
            </w:r>
            <w:r>
              <w:rPr>
                <w:b w:val="0"/>
                <w:sz w:val="18"/>
              </w:rPr>
              <w:t>材料④</w:t>
            </w:r>
          </w:p>
        </w:tc>
        <w:tc>
          <w:tcPr>
            <w:tcW w:type="dxa" w:w="3213"/>
          </w:tcPr>
          <w:p>
            <w:r>
              <w:rPr>
                <w:sz w:val="18"/>
              </w:rPr>
            </w:r>
            <w:r>
              <w:rPr>
                <w:b w:val="0"/>
                <w:sz w:val="18"/>
              </w:rPr>
              <w:t>贪·邪见·慢</w:t>
            </w:r>
          </w:p>
        </w:tc>
      </w:tr>
      <w:tr>
        <w:tc>
          <w:tcPr>
            <w:tcW w:type="dxa" w:w="3213"/>
            <w:shd w:val="clear" w:fill="F2F5FA"/>
          </w:tcPr>
          <w:p>
            <w:r>
              <w:rPr>
                <w:sz w:val="18"/>
              </w:rPr>
            </w:r>
            <w:r>
              <w:rPr>
                <w:b w:val="0"/>
                <w:sz w:val="18"/>
              </w:rPr>
              <w:t>瞋根心所 4</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瞋·嫉·悭·恶作</w:t>
            </w:r>
          </w:p>
        </w:tc>
      </w:tr>
      <w:tr>
        <w:tc>
          <w:tcPr>
            <w:tcW w:type="dxa" w:w="3213"/>
          </w:tcPr>
          <w:p>
            <w:r>
              <w:rPr>
                <w:sz w:val="18"/>
              </w:rPr>
            </w:r>
            <w:r>
              <w:rPr>
                <w:b w:val="0"/>
                <w:sz w:val="18"/>
              </w:rPr>
              <w:t>痴根心所 1／有行心所 2</w:t>
            </w:r>
          </w:p>
        </w:tc>
        <w:tc>
          <w:tcPr>
            <w:tcW w:type="dxa" w:w="3213"/>
          </w:tcPr>
          <w:p>
            <w:r>
              <w:rPr>
                <w:sz w:val="18"/>
              </w:rPr>
            </w:r>
            <w:r>
              <w:rPr>
                <w:b w:val="0"/>
                <w:sz w:val="18"/>
              </w:rPr>
              <w:t>材料④</w:t>
            </w:r>
          </w:p>
        </w:tc>
        <w:tc>
          <w:tcPr>
            <w:tcW w:type="dxa" w:w="3213"/>
          </w:tcPr>
          <w:p>
            <w:r>
              <w:rPr>
                <w:sz w:val="18"/>
              </w:rPr>
            </w:r>
            <w:r>
              <w:rPr>
                <w:b w:val="0"/>
                <w:sz w:val="18"/>
              </w:rPr>
              <w:t>疑／昏沉·睡眠</w:t>
            </w:r>
          </w:p>
        </w:tc>
      </w:tr>
      <w:tr>
        <w:tc>
          <w:tcPr>
            <w:tcW w:type="dxa" w:w="3213"/>
            <w:shd w:val="clear" w:fill="F2F5FA"/>
          </w:tcPr>
          <w:p>
            <w:r>
              <w:rPr>
                <w:sz w:val="18"/>
              </w:rPr>
            </w:r>
            <w:r>
              <w:rPr>
                <w:b w:val="0"/>
                <w:sz w:val="18"/>
              </w:rPr>
              <w:t>二十五美心所</w:t>
            </w:r>
          </w:p>
        </w:tc>
        <w:tc>
          <w:tcPr>
            <w:tcW w:type="dxa" w:w="3213"/>
            <w:shd w:val="clear" w:fill="F2F5FA"/>
          </w:tcPr>
          <w:p>
            <w:r>
              <w:rPr>
                <w:sz w:val="18"/>
              </w:rPr>
            </w:r>
            <w:r>
              <w:rPr>
                <w:b w:val="0"/>
                <w:sz w:val="18"/>
              </w:rPr>
              <w:t>材料③④</w:t>
            </w:r>
          </w:p>
        </w:tc>
        <w:tc>
          <w:tcPr>
            <w:tcW w:type="dxa" w:w="3213"/>
            <w:shd w:val="clear" w:fill="F2F5FA"/>
          </w:tcPr>
          <w:p>
            <w:r>
              <w:rPr>
                <w:sz w:val="18"/>
              </w:rPr>
            </w:r>
            <w:r>
              <w:rPr>
                <w:b w:val="0"/>
                <w:sz w:val="18"/>
              </w:rPr>
              <w:t>遍一切美19＋离心3＋无量2＋无痴1</w:t>
            </w:r>
          </w:p>
        </w:tc>
      </w:tr>
      <w:tr>
        <w:tc>
          <w:tcPr>
            <w:tcW w:type="dxa" w:w="3213"/>
          </w:tcPr>
          <w:p>
            <w:r>
              <w:rPr>
                <w:sz w:val="18"/>
              </w:rPr>
            </w:r>
            <w:r>
              <w:rPr>
                <w:b w:val="0"/>
                <w:sz w:val="18"/>
              </w:rPr>
              <w:t>遍一切美心心所 19</w:t>
            </w:r>
          </w:p>
        </w:tc>
        <w:tc>
          <w:tcPr>
            <w:tcW w:type="dxa" w:w="3213"/>
          </w:tcPr>
          <w:p>
            <w:r>
              <w:rPr>
                <w:sz w:val="18"/>
              </w:rPr>
            </w:r>
            <w:r>
              <w:rPr>
                <w:b w:val="0"/>
                <w:sz w:val="18"/>
              </w:rPr>
              <w:t>材料④</w:t>
            </w:r>
          </w:p>
        </w:tc>
        <w:tc>
          <w:tcPr>
            <w:tcW w:type="dxa" w:w="3213"/>
          </w:tcPr>
          <w:p>
            <w:r>
              <w:rPr>
                <w:sz w:val="18"/>
              </w:rPr>
            </w:r>
            <w:r>
              <w:rPr>
                <w:b w:val="0"/>
                <w:sz w:val="18"/>
              </w:rPr>
              <w:t>信·念·惭·愧·无贪·无瞋·中舍性·（轻安·轻快性·柔软性·适应性·练达性·正直性各二）</w:t>
            </w:r>
          </w:p>
        </w:tc>
      </w:tr>
      <w:tr>
        <w:tc>
          <w:tcPr>
            <w:tcW w:type="dxa" w:w="3213"/>
            <w:shd w:val="clear" w:fill="F2F5FA"/>
          </w:tcPr>
          <w:p>
            <w:r>
              <w:rPr>
                <w:sz w:val="18"/>
              </w:rPr>
            </w:r>
            <w:r>
              <w:rPr>
                <w:b w:val="0"/>
                <w:sz w:val="18"/>
              </w:rPr>
              <w:t>三离心所 3／无量 2／无痴 1</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正语·正业·正命／悲·随喜／慧根</w:t>
            </w:r>
          </w:p>
        </w:tc>
      </w:tr>
      <w:tr>
        <w:tc>
          <w:tcPr>
            <w:tcW w:type="dxa" w:w="3213"/>
          </w:tcPr>
          <w:p>
            <w:r>
              <w:rPr>
                <w:sz w:val="18"/>
              </w:rPr>
            </w:r>
            <w:r>
              <w:rPr>
                <w:b w:val="0"/>
                <w:sz w:val="18"/>
              </w:rPr>
              <w:t>心所相应</w:t>
            </w:r>
          </w:p>
        </w:tc>
        <w:tc>
          <w:tcPr>
            <w:tcW w:type="dxa" w:w="3213"/>
          </w:tcPr>
          <w:p>
            <w:r>
              <w:rPr>
                <w:sz w:val="18"/>
              </w:rPr>
            </w:r>
            <w:r>
              <w:rPr>
                <w:b w:val="0"/>
                <w:sz w:val="18"/>
              </w:rPr>
              <w:t>材料③</w:t>
            </w:r>
          </w:p>
        </w:tc>
        <w:tc>
          <w:tcPr>
            <w:tcW w:type="dxa" w:w="3213"/>
          </w:tcPr>
          <w:p>
            <w:r>
              <w:rPr>
                <w:sz w:val="18"/>
              </w:rPr>
            </w:r>
            <w:r>
              <w:rPr>
                <w:b w:val="0"/>
                <w:sz w:val="18"/>
              </w:rPr>
              <w:t>每种心各带哪些心所（善心必带19美，不善心必带4不善）</w:t>
            </w:r>
          </w:p>
        </w:tc>
      </w:tr>
      <w:tr>
        <w:tc>
          <w:tcPr>
            <w:tcW w:type="dxa" w:w="3213"/>
            <w:shd w:val="clear" w:fill="F2F5FA"/>
          </w:tcPr>
          <w:p>
            <w:r>
              <w:rPr>
                <w:sz w:val="18"/>
              </w:rPr>
            </w:r>
            <w:r>
              <w:rPr>
                <w:b w:val="0"/>
                <w:sz w:val="18"/>
              </w:rPr>
              <w:t>喜心所（pīti）</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五种喜；对治昏沉；临死忆善的宝贵力量</w:t>
            </w:r>
          </w:p>
        </w:tc>
      </w:tr>
      <w:tr>
        <w:tc>
          <w:tcPr>
            <w:tcW w:type="dxa" w:w="3213"/>
          </w:tcPr>
          <w:p>
            <w:r>
              <w:rPr>
                <w:sz w:val="18"/>
              </w:rPr>
            </w:r>
            <w:r>
              <w:rPr>
                <w:b w:val="0"/>
                <w:sz w:val="18"/>
              </w:rPr>
              <w:t>寻（vitakka）／伺</w:t>
            </w:r>
          </w:p>
        </w:tc>
        <w:tc>
          <w:tcPr>
            <w:tcW w:type="dxa" w:w="3213"/>
          </w:tcPr>
          <w:p>
            <w:r>
              <w:rPr>
                <w:sz w:val="18"/>
              </w:rPr>
            </w:r>
            <w:r>
              <w:rPr>
                <w:b w:val="0"/>
                <w:sz w:val="18"/>
              </w:rPr>
              <w:t>材料②</w:t>
            </w:r>
          </w:p>
        </w:tc>
        <w:tc>
          <w:tcPr>
            <w:tcW w:type="dxa" w:w="3213"/>
          </w:tcPr>
          <w:p>
            <w:r>
              <w:rPr>
                <w:sz w:val="18"/>
              </w:rPr>
            </w:r>
            <w:r>
              <w:rPr>
                <w:b w:val="0"/>
                <w:sz w:val="18"/>
              </w:rPr>
              <w:t>寻＝把心投向所缘；伺＝继续守在所缘（较细）</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名相</w:t>
            </w:r>
          </w:p>
        </w:tc>
        <w:tc>
          <w:tcPr>
            <w:tcW w:type="dxa" w:w="3213"/>
            <w:shd w:val="clear" w:fill="1F3864"/>
          </w:tcPr>
          <w:p>
            <w:r>
              <w:rPr>
                <w:color w:val="FFFFFF"/>
                <w:sz w:val="18"/>
              </w:rPr>
            </w:r>
            <w:r>
              <w:rPr>
                <w:b w:val="0"/>
                <w:color w:val="FFFFFF"/>
                <w:sz w:val="18"/>
              </w:rPr>
              <w:t>出处</w:t>
            </w:r>
          </w:p>
        </w:tc>
        <w:tc>
          <w:tcPr>
            <w:tcW w:type="dxa" w:w="3213"/>
            <w:shd w:val="clear" w:fill="1F3864"/>
          </w:tcPr>
          <w:p>
            <w:r>
              <w:rPr>
                <w:color w:val="FFFFFF"/>
                <w:sz w:val="18"/>
              </w:rPr>
            </w:r>
            <w:r>
              <w:rPr>
                <w:b w:val="0"/>
                <w:color w:val="FFFFFF"/>
                <w:sz w:val="18"/>
              </w:rPr>
              <w:t>一句话</w:t>
            </w:r>
          </w:p>
        </w:tc>
      </w:tr>
      <w:tr>
        <w:tc>
          <w:tcPr>
            <w:tcW w:type="dxa" w:w="3213"/>
          </w:tcPr>
          <w:p>
            <w:r>
              <w:rPr>
                <w:sz w:val="18"/>
              </w:rPr>
            </w:r>
            <w:r>
              <w:rPr>
                <w:b w:val="0"/>
                <w:sz w:val="18"/>
              </w:rPr>
              <w:t>色法 rūpa</w:t>
            </w:r>
          </w:p>
        </w:tc>
        <w:tc>
          <w:tcPr>
            <w:tcW w:type="dxa" w:w="3213"/>
          </w:tcPr>
          <w:p>
            <w:r>
              <w:rPr>
                <w:sz w:val="18"/>
              </w:rPr>
            </w:r>
            <w:r>
              <w:rPr>
                <w:b w:val="0"/>
                <w:sz w:val="18"/>
              </w:rPr>
              <w:t>材料①③④</w:t>
            </w:r>
          </w:p>
        </w:tc>
        <w:tc>
          <w:tcPr>
            <w:tcW w:type="dxa" w:w="3213"/>
          </w:tcPr>
          <w:p>
            <w:r>
              <w:rPr>
                <w:sz w:val="18"/>
              </w:rPr>
            </w:r>
            <w:r>
              <w:rPr>
                <w:b w:val="0"/>
                <w:sz w:val="18"/>
              </w:rPr>
              <w:t>会变坏的物质；28 种</w:t>
            </w:r>
          </w:p>
        </w:tc>
      </w:tr>
      <w:tr>
        <w:tc>
          <w:tcPr>
            <w:tcW w:type="dxa" w:w="3213"/>
            <w:shd w:val="clear" w:fill="F2F5FA"/>
          </w:tcPr>
          <w:p>
            <w:r>
              <w:rPr>
                <w:sz w:val="18"/>
              </w:rPr>
            </w:r>
            <w:r>
              <w:rPr>
                <w:b w:val="0"/>
                <w:sz w:val="18"/>
              </w:rPr>
              <w:t>四大种 mahābhūta</w:t>
            </w:r>
          </w:p>
        </w:tc>
        <w:tc>
          <w:tcPr>
            <w:tcW w:type="dxa" w:w="3213"/>
            <w:shd w:val="clear" w:fill="F2F5FA"/>
          </w:tcPr>
          <w:p>
            <w:r>
              <w:rPr>
                <w:sz w:val="18"/>
              </w:rPr>
            </w:r>
            <w:r>
              <w:rPr>
                <w:b w:val="0"/>
                <w:sz w:val="18"/>
              </w:rPr>
              <w:t>材料①③④</w:t>
            </w:r>
          </w:p>
        </w:tc>
        <w:tc>
          <w:tcPr>
            <w:tcW w:type="dxa" w:w="3213"/>
            <w:shd w:val="clear" w:fill="F2F5FA"/>
          </w:tcPr>
          <w:p>
            <w:r>
              <w:rPr>
                <w:sz w:val="18"/>
              </w:rPr>
            </w:r>
            <w:r>
              <w:rPr>
                <w:b w:val="0"/>
                <w:sz w:val="18"/>
              </w:rPr>
              <w:t>地·水·火·风四种基础属性</w:t>
            </w:r>
          </w:p>
        </w:tc>
      </w:tr>
      <w:tr>
        <w:tc>
          <w:tcPr>
            <w:tcW w:type="dxa" w:w="3213"/>
          </w:tcPr>
          <w:p>
            <w:r>
              <w:rPr>
                <w:sz w:val="18"/>
              </w:rPr>
            </w:r>
            <w:r>
              <w:rPr>
                <w:b w:val="0"/>
                <w:sz w:val="18"/>
              </w:rPr>
              <w:t>地界 特相</w:t>
            </w:r>
          </w:p>
        </w:tc>
        <w:tc>
          <w:tcPr>
            <w:tcW w:type="dxa" w:w="3213"/>
          </w:tcPr>
          <w:p>
            <w:r>
              <w:rPr>
                <w:sz w:val="18"/>
              </w:rPr>
            </w:r>
            <w:r>
              <w:rPr>
                <w:b w:val="0"/>
                <w:sz w:val="18"/>
              </w:rPr>
              <w:t>材料①④</w:t>
            </w:r>
          </w:p>
        </w:tc>
        <w:tc>
          <w:tcPr>
            <w:tcW w:type="dxa" w:w="3213"/>
          </w:tcPr>
          <w:p>
            <w:r>
              <w:rPr>
                <w:sz w:val="18"/>
              </w:rPr>
            </w:r>
            <w:r>
              <w:rPr>
                <w:b w:val="0"/>
                <w:sz w:val="18"/>
              </w:rPr>
              <w:t>硬性；作用：支持；近因：余三界</w:t>
            </w:r>
          </w:p>
        </w:tc>
      </w:tr>
      <w:tr>
        <w:tc>
          <w:tcPr>
            <w:tcW w:type="dxa" w:w="3213"/>
            <w:shd w:val="clear" w:fill="F2F5FA"/>
          </w:tcPr>
          <w:p>
            <w:r>
              <w:rPr>
                <w:sz w:val="18"/>
              </w:rPr>
            </w:r>
            <w:r>
              <w:rPr>
                <w:b w:val="0"/>
                <w:sz w:val="18"/>
              </w:rPr>
              <w:t>水界 特相</w:t>
            </w:r>
          </w:p>
        </w:tc>
        <w:tc>
          <w:tcPr>
            <w:tcW w:type="dxa" w:w="3213"/>
            <w:shd w:val="clear" w:fill="F2F5FA"/>
          </w:tcPr>
          <w:p>
            <w:r>
              <w:rPr>
                <w:sz w:val="18"/>
              </w:rPr>
            </w:r>
            <w:r>
              <w:rPr>
                <w:b w:val="0"/>
                <w:sz w:val="18"/>
              </w:rPr>
              <w:t>材料①④</w:t>
            </w:r>
          </w:p>
        </w:tc>
        <w:tc>
          <w:tcPr>
            <w:tcW w:type="dxa" w:w="3213"/>
            <w:shd w:val="clear" w:fill="F2F5FA"/>
          </w:tcPr>
          <w:p>
            <w:r>
              <w:rPr>
                <w:sz w:val="18"/>
              </w:rPr>
            </w:r>
            <w:r>
              <w:rPr>
                <w:b w:val="0"/>
                <w:sz w:val="18"/>
              </w:rPr>
              <w:t>流动；作用：增广俱生色；不可触摸</w:t>
            </w:r>
          </w:p>
        </w:tc>
      </w:tr>
      <w:tr>
        <w:tc>
          <w:tcPr>
            <w:tcW w:type="dxa" w:w="3213"/>
          </w:tcPr>
          <w:p>
            <w:r>
              <w:rPr>
                <w:sz w:val="18"/>
              </w:rPr>
            </w:r>
            <w:r>
              <w:rPr>
                <w:b w:val="0"/>
                <w:sz w:val="18"/>
              </w:rPr>
              <w:t>火界 特相</w:t>
            </w:r>
          </w:p>
        </w:tc>
        <w:tc>
          <w:tcPr>
            <w:tcW w:type="dxa" w:w="3213"/>
          </w:tcPr>
          <w:p>
            <w:r>
              <w:rPr>
                <w:sz w:val="18"/>
              </w:rPr>
            </w:r>
            <w:r>
              <w:rPr>
                <w:b w:val="0"/>
                <w:sz w:val="18"/>
              </w:rPr>
              <w:t>材料①④</w:t>
            </w:r>
          </w:p>
        </w:tc>
        <w:tc>
          <w:tcPr>
            <w:tcW w:type="dxa" w:w="3213"/>
          </w:tcPr>
          <w:p>
            <w:r>
              <w:rPr>
                <w:sz w:val="18"/>
              </w:rPr>
            </w:r>
            <w:r>
              <w:rPr>
                <w:b w:val="0"/>
                <w:sz w:val="18"/>
              </w:rPr>
              <w:t>热或冷；作用：使色法成熟</w:t>
            </w:r>
          </w:p>
        </w:tc>
      </w:tr>
      <w:tr>
        <w:tc>
          <w:tcPr>
            <w:tcW w:type="dxa" w:w="3213"/>
            <w:shd w:val="clear" w:fill="F2F5FA"/>
          </w:tcPr>
          <w:p>
            <w:r>
              <w:rPr>
                <w:sz w:val="18"/>
              </w:rPr>
            </w:r>
            <w:r>
              <w:rPr>
                <w:b w:val="0"/>
                <w:sz w:val="18"/>
              </w:rPr>
              <w:t>风界 特相</w:t>
            </w:r>
          </w:p>
        </w:tc>
        <w:tc>
          <w:tcPr>
            <w:tcW w:type="dxa" w:w="3213"/>
            <w:shd w:val="clear" w:fill="F2F5FA"/>
          </w:tcPr>
          <w:p>
            <w:r>
              <w:rPr>
                <w:sz w:val="18"/>
              </w:rPr>
            </w:r>
            <w:r>
              <w:rPr>
                <w:b w:val="0"/>
                <w:sz w:val="18"/>
              </w:rPr>
              <w:t>材料①④</w:t>
            </w:r>
          </w:p>
        </w:tc>
        <w:tc>
          <w:tcPr>
            <w:tcW w:type="dxa" w:w="3213"/>
            <w:shd w:val="clear" w:fill="F2F5FA"/>
          </w:tcPr>
          <w:p>
            <w:r>
              <w:rPr>
                <w:sz w:val="18"/>
              </w:rPr>
            </w:r>
            <w:r>
              <w:rPr>
                <w:b w:val="0"/>
                <w:sz w:val="18"/>
              </w:rPr>
              <w:t>支持、刚强；作用：推动、移动</w:t>
            </w:r>
          </w:p>
        </w:tc>
      </w:tr>
      <w:tr>
        <w:tc>
          <w:tcPr>
            <w:tcW w:type="dxa" w:w="3213"/>
          </w:tcPr>
          <w:p>
            <w:r>
              <w:rPr>
                <w:sz w:val="18"/>
              </w:rPr>
            </w:r>
            <w:r>
              <w:rPr>
                <w:b w:val="0"/>
                <w:sz w:val="18"/>
              </w:rPr>
              <w:t>十二特相</w:t>
            </w:r>
          </w:p>
        </w:tc>
        <w:tc>
          <w:tcPr>
            <w:tcW w:type="dxa" w:w="3213"/>
          </w:tcPr>
          <w:p>
            <w:r>
              <w:rPr>
                <w:sz w:val="18"/>
              </w:rPr>
            </w:r>
            <w:r>
              <w:rPr>
                <w:b w:val="0"/>
                <w:sz w:val="18"/>
              </w:rPr>
              <w:t>材料①</w:t>
            </w:r>
          </w:p>
        </w:tc>
        <w:tc>
          <w:tcPr>
            <w:tcW w:type="dxa" w:w="3213"/>
          </w:tcPr>
          <w:p>
            <w:r>
              <w:rPr>
                <w:sz w:val="18"/>
              </w:rPr>
            </w:r>
            <w:r>
              <w:rPr>
                <w:b w:val="0"/>
                <w:sz w:val="18"/>
              </w:rPr>
              <w:t>硬粗重·软滑轻／流动黏结／热冷／支持推动</w:t>
            </w:r>
          </w:p>
        </w:tc>
      </w:tr>
      <w:tr>
        <w:tc>
          <w:tcPr>
            <w:tcW w:type="dxa" w:w="3213"/>
            <w:shd w:val="clear" w:fill="F2F5FA"/>
          </w:tcPr>
          <w:p>
            <w:r>
              <w:rPr>
                <w:sz w:val="18"/>
              </w:rPr>
            </w:r>
            <w:r>
              <w:rPr>
                <w:b w:val="0"/>
                <w:sz w:val="18"/>
              </w:rPr>
              <w:t>五净色</w:t>
            </w:r>
          </w:p>
        </w:tc>
        <w:tc>
          <w:tcPr>
            <w:tcW w:type="dxa" w:w="3213"/>
            <w:shd w:val="clear" w:fill="F2F5FA"/>
          </w:tcPr>
          <w:p>
            <w:r>
              <w:rPr>
                <w:sz w:val="18"/>
              </w:rPr>
            </w:r>
            <w:r>
              <w:rPr>
                <w:b w:val="0"/>
                <w:sz w:val="18"/>
              </w:rPr>
              <w:t>材料②③④</w:t>
            </w:r>
          </w:p>
        </w:tc>
        <w:tc>
          <w:tcPr>
            <w:tcW w:type="dxa" w:w="3213"/>
            <w:shd w:val="clear" w:fill="F2F5FA"/>
          </w:tcPr>
          <w:p>
            <w:r>
              <w:rPr>
                <w:sz w:val="18"/>
              </w:rPr>
            </w:r>
            <w:r>
              <w:rPr>
                <w:b w:val="0"/>
                <w:sz w:val="18"/>
              </w:rPr>
              <w:t>眼·耳·鼻·舌·身净色（有亮度、非透明）</w:t>
            </w:r>
          </w:p>
        </w:tc>
      </w:tr>
      <w:tr>
        <w:tc>
          <w:tcPr>
            <w:tcW w:type="dxa" w:w="3213"/>
          </w:tcPr>
          <w:p>
            <w:r>
              <w:rPr>
                <w:sz w:val="18"/>
              </w:rPr>
            </w:r>
            <w:r>
              <w:rPr>
                <w:b w:val="0"/>
                <w:sz w:val="18"/>
              </w:rPr>
              <w:t>七境色</w:t>
            </w:r>
          </w:p>
        </w:tc>
        <w:tc>
          <w:tcPr>
            <w:tcW w:type="dxa" w:w="3213"/>
          </w:tcPr>
          <w:p>
            <w:r>
              <w:rPr>
                <w:sz w:val="18"/>
              </w:rPr>
            </w:r>
            <w:r>
              <w:rPr>
                <w:b w:val="0"/>
                <w:sz w:val="18"/>
              </w:rPr>
              <w:t>材料②③</w:t>
            </w:r>
          </w:p>
        </w:tc>
        <w:tc>
          <w:tcPr>
            <w:tcW w:type="dxa" w:w="3213"/>
          </w:tcPr>
          <w:p>
            <w:r>
              <w:rPr>
                <w:sz w:val="18"/>
              </w:rPr>
            </w:r>
            <w:r>
              <w:rPr>
                <w:b w:val="0"/>
                <w:sz w:val="18"/>
              </w:rPr>
              <w:t>色·声·香·味＋触（＝地火风三界）</w:t>
            </w:r>
          </w:p>
        </w:tc>
      </w:tr>
      <w:tr>
        <w:tc>
          <w:tcPr>
            <w:tcW w:type="dxa" w:w="3213"/>
            <w:shd w:val="clear" w:fill="F2F5FA"/>
          </w:tcPr>
          <w:p>
            <w:r>
              <w:rPr>
                <w:sz w:val="18"/>
              </w:rPr>
            </w:r>
            <w:r>
              <w:rPr>
                <w:b w:val="0"/>
                <w:sz w:val="18"/>
              </w:rPr>
              <w:t>十种善巧</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培育定力的十种观察法（有次第·不太快…依《相经》）</w:t>
            </w:r>
          </w:p>
        </w:tc>
      </w:tr>
      <w:tr>
        <w:tc>
          <w:tcPr>
            <w:tcW w:type="dxa" w:w="3213"/>
          </w:tcPr>
          <w:p>
            <w:r>
              <w:rPr>
                <w:sz w:val="18"/>
              </w:rPr>
            </w:r>
            <w:r>
              <w:rPr>
                <w:b w:val="0"/>
                <w:sz w:val="18"/>
              </w:rPr>
              <w:t>四种起源</w:t>
            </w:r>
          </w:p>
        </w:tc>
        <w:tc>
          <w:tcPr>
            <w:tcW w:type="dxa" w:w="3213"/>
          </w:tcPr>
          <w:p>
            <w:r>
              <w:rPr>
                <w:sz w:val="18"/>
              </w:rPr>
            </w:r>
            <w:r>
              <w:rPr>
                <w:b w:val="0"/>
                <w:sz w:val="18"/>
              </w:rPr>
              <w:t>材料④</w:t>
            </w:r>
          </w:p>
        </w:tc>
        <w:tc>
          <w:tcPr>
            <w:tcW w:type="dxa" w:w="3213"/>
          </w:tcPr>
          <w:p>
            <w:r>
              <w:rPr>
                <w:sz w:val="18"/>
              </w:rPr>
            </w:r>
            <w:r>
              <w:rPr>
                <w:b w:val="0"/>
                <w:sz w:val="18"/>
              </w:rPr>
              <w:t>业·心·时节·食（四因生色）</w:t>
            </w:r>
          </w:p>
        </w:tc>
      </w:tr>
    </w:tbl>
    <w:p>
      <w:r>
        <w:rPr>
          <w:b/>
          <w:color w:val="1F3864"/>
          <w:sz w:val="26"/>
        </w:rPr>
        <w:t>🪞 主持人自评清单（会后 3 分钟自检）</w:t>
      </w:r>
    </w:p>
    <w:p>
      <w:pPr>
        <w:pStyle w:val="ListBullet"/>
      </w:pPr>
      <w:r>
        <w:rPr>
          <w:b w:val="0"/>
        </w:rPr>
        <w:t>[ ] 是否在开场就立住"不善心所不是坏，是染污；说的是心不是人"的基调？</w:t>
      </w:r>
    </w:p>
    <w:p>
      <w:pPr>
        <w:pStyle w:val="ListBullet"/>
      </w:pPr>
      <w:r>
        <w:rPr>
          <w:b w:val="0"/>
        </w:rPr>
        <w:t>[ ] 共读原文是否只读不解释，解释留到分享／讨论？</w:t>
      </w:r>
    </w:p>
    <w:p>
      <w:pPr>
        <w:pStyle w:val="ListBullet"/>
      </w:pPr>
      <w:r>
        <w:rPr>
          <w:b w:val="0"/>
        </w:rPr>
        <w:t>[ ] 十四不善心所与二十五美心所的"四组框架"是否都点到了？</w:t>
      </w:r>
    </w:p>
    <w:p>
      <w:pPr>
        <w:pStyle w:val="ListBullet"/>
      </w:pPr>
      <w:r>
        <w:rPr>
          <w:b w:val="0"/>
        </w:rPr>
        <w:t>[ ] "惭／愧"与"无惭／无愧"的对照是否讲清了？</w:t>
      </w:r>
    </w:p>
    <w:p>
      <w:pPr>
        <w:pStyle w:val="ListBullet"/>
      </w:pPr>
      <w:r>
        <w:rPr>
          <w:b w:val="0"/>
        </w:rPr>
        <w:t>[ ] 有人说出"我贪心重／我爱生气"时，是否已经用"能观察到即正念"接住？</w:t>
      </w:r>
    </w:p>
    <w:p>
      <w:pPr>
        <w:pStyle w:val="ListBullet"/>
      </w:pPr>
      <w:r>
        <w:rPr>
          <w:b w:val="0"/>
        </w:rPr>
        <w:t>[ ] 是否避免了把讨论变成名相测验或人格评判？</w:t>
      </w:r>
    </w:p>
    <w:p>
      <w:pPr>
        <w:pStyle w:val="ListBullet"/>
      </w:pPr>
      <w:r>
        <w:rPr>
          <w:b w:val="0"/>
        </w:rPr>
        <w:t>[ ] 时间是否守住？静心与回向是否都保留了？</w:t>
      </w:r>
    </w:p>
    <w:p>
      <w:pPr>
        <w:pStyle w:val="ListBullet"/>
      </w:pPr>
      <w:r>
        <w:rPr>
          <w:b w:val="0"/>
        </w:rPr>
        <w:t>[ ] 收尾是否回向、是否预告第 6 周？</w:t>
      </w:r>
    </w:p>
    <w:p>
      <w:pPr>
        <w:pStyle w:val="ListBullet"/>
      </w:pPr>
      <w:r>
        <w:rPr>
          <w:b w:val="0"/>
        </w:rPr>
        <w:t>[ ] 是否在开场就替大家卸下「28 色要背」的压力，并立起「认识身体材料」的基调？</w:t>
      </w:r>
    </w:p>
    <w:p>
      <w:pPr>
        <w:pStyle w:val="ListBullet"/>
      </w:pPr>
      <w:r>
        <w:rPr>
          <w:b w:val="0"/>
        </w:rPr>
        <w:t>[ ] 是否明确声明「四界差别观须有定力基础、量力而行，身体不适以放松为先」？</w:t>
      </w:r>
    </w:p>
    <w:p>
      <w:pPr>
        <w:pStyle w:val="ListBullet"/>
      </w:pPr>
      <w:r>
        <w:rPr>
          <w:b w:val="0"/>
        </w:rPr>
        <w:t>[ ] 共读原文是否只读不解释，解释留到分享／讨论？</w:t>
      </w:r>
    </w:p>
    <w:p>
      <w:pPr>
        <w:pStyle w:val="ListBullet"/>
      </w:pPr>
      <w:r>
        <w:rPr>
          <w:b w:val="0"/>
        </w:rPr>
        <w:t>[ ] 「水界不可被触摸」「触处＝地火风」两个辨析点是否讲清？</w:t>
      </w:r>
    </w:p>
    <w:p>
      <w:pPr>
        <w:pStyle w:val="ListBullet"/>
      </w:pPr>
      <w:r>
        <w:rPr>
          <w:b w:val="0"/>
        </w:rPr>
        <w:t>[ ] 是否有人在练习中越观越紧？是否已及时回到呼吸放松？</w:t>
      </w:r>
    </w:p>
    <w:p>
      <w:pPr>
        <w:pStyle w:val="ListBullet"/>
      </w:pPr>
      <w:r>
        <w:rPr>
          <w:b w:val="0"/>
        </w:rPr>
        <w:t>[ ] 分享／讨论是否聚焦「当下身体的感觉」，没有变成名相测验或身体评判？</w:t>
      </w:r>
    </w:p>
    <w:p>
      <w:pPr>
        <w:pStyle w:val="ListBullet"/>
      </w:pPr>
      <w:r>
        <w:rPr>
          <w:b w:val="0"/>
        </w:rPr>
        <w:t>[ ] 时间是否守住？静心与回向是否都保留了？</w:t>
      </w:r>
    </w:p>
    <w:p>
      <w:pPr>
        <w:pStyle w:val="ListBullet"/>
      </w:pPr>
      <w:r>
        <w:rPr>
          <w:b w:val="0"/>
        </w:rPr>
        <w:t>[ ] 收尾是否回向、是否预告第 7 周？</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：今天有没有哪一刻，你被一个不太友善的情绪带走了，过一会儿才回过神？一句话说说，说完就放下。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F3864"/>
        </w:pBdr>
        <w:shd w:val="clear" w:fill="F2F5FA"/>
      </w:pPr>
      <w:r>
        <w:rPr>
          <w:b w:val="0"/>
        </w:rPr>
        <w:t>今天我们要谈"不善心所"与"美心所"。请先给自己一个承诺：接下来的两个小时，我们只是来认识心、观察心，不是来给自己定罪。看到贪、看到瞋、看到昏沉，都不要紧——</w:t>
      </w:r>
      <w:r>
        <w:rPr>
          <w:b/>
        </w:rPr>
        <w:t>能看见，就说明正念在工作</w:t>
      </w:r>
      <w:r>
        <w:rPr>
          <w:b w:val="0"/>
        </w:rPr>
        <w:t>。不善心所不是"坏"，只是"染污的"；染污可以洗掉，我们正是来学怎么洗的。</w:t>
      </w:r>
    </w:p>
    <w:p>
      <w:pPr>
        <w:ind w:left="170"/>
        <w:pBdr>
          <w:left w:val="single" w:sz="18" w:space="4" w:color="1F3864"/>
        </w:pBdr>
        <w:shd w:val="clear" w:fill="F2F5FA"/>
      </w:pPr>
      <w:r>
        <w:rPr>
          <w:b w:val="0"/>
        </w:rPr>
        <w:t>现在，我们来练习一会儿慈心。先想到自己，在心里轻轻地对自己说：愿我健康，愿我快乐，愿我平安，愿我远离痛苦。</w:t>
      </w:r>
    </w:p>
    <w:p>
      <w:pPr>
        <w:ind w:left="170"/>
        <w:pBdr>
          <w:left w:val="single" w:sz="18" w:space="4" w:color="1F3864"/>
        </w:pBdr>
        <w:shd w:val="clear" w:fill="F2F5FA"/>
      </w:pPr>
      <w:r>
        <w:rPr>
          <w:b w:val="0"/>
        </w:rPr>
        <w:t>把这份善意，送给坐在你左右的每一位法友——愿他们健康，愿他们快乐，愿他们平安。</w:t>
      </w:r>
    </w:p>
    <w:p>
      <w:r>
        <w:rPr>
          <w:b/>
        </w:rPr>
        <w:t>（主持人操作）</w:t>
      </w:r>
      <w:r>
        <w:rPr>
          <w:b w:val="0"/>
        </w:rPr>
        <w:t xml:space="preserve"> 开场控制在 10 分钟内。若学员入场慢，可先让早到者安静就坐，准点再开始。</w:t>
      </w:r>
      <w:r>
        <w:rPr>
          <w:b/>
        </w:rPr>
        <w:t>本周特别要在开场就把"不审判自己"的护栏立起来</w:t>
      </w:r>
      <w:r>
        <w:rPr>
          <w:b w:val="0"/>
        </w:rPr>
        <w:t>，后面读"贪嗔痴"部分，学员才不会被"罪恶感"卡住。语气始终作邀请。</w:t>
      </w:r>
    </w:p>
    <w:p>
      <w:pPr>
        <w:pStyle w:val="ListBullet"/>
      </w:pPr>
      <w:r>
        <w:rPr>
          <w:b/>
        </w:rPr>
        <w:t>变体一（时间紧）</w:t>
      </w:r>
      <w:r>
        <w:rPr>
          <w:b w:val="0"/>
        </w:rPr>
        <w:t>：略去慈心部分，只做"三轮呼吸＋身体三处扫描（头、肩、腹）"，3—5 分钟。</w:t>
      </w:r>
    </w:p>
    <w:p>
      <w:pPr>
        <w:pStyle w:val="ListBullet"/>
      </w:pPr>
      <w:r>
        <w:rPr>
          <w:b/>
        </w:rPr>
        <w:t>变体二（学员情绪不稳）</w:t>
      </w:r>
      <w:r>
        <w:rPr>
          <w:b w:val="0"/>
        </w:rPr>
        <w:t>：把重点放在"呼吸为锚"，明确说："今天如果心里难受，随时可以只是回到呼吸，不必跟着讨论走。"</w:t>
      </w:r>
    </w:p>
    <w:p>
      <w:pPr>
        <w:pStyle w:val="ListBullet"/>
      </w:pPr>
      <w:r>
        <w:rPr>
          <w:b/>
        </w:rPr>
        <w:t>衔接句</w:t>
      </w:r>
      <w:r>
        <w:rPr>
          <w:b w:val="0"/>
        </w:rPr>
        <w:t>：静心结束到共读，用一句过渡："现在，我们把这份安静带到文字里——这些名相不是在审判我们，是在给心画一张地图：哪里是染污，哪里是清净。"</w:t>
      </w:r>
    </w:p>
    <w:p>
      <w:r>
        <w:rPr>
          <w:b/>
          <w:color w:val="1F3864"/>
          <w:sz w:val="26"/>
        </w:rPr>
        <w:t>📖 共读原文1（20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④（表解）由一位熟悉阿毗达摩的法友读，最宜投影／板书；材料①由一位读教理页；材料②（音声转写）与材料③（流程图）由其余法友分担。读到生僻名相（遍一切不善／贪根／瞋根／痴根／有行／遍一切美／离心／无量）主持人用一句话白话点明即可。时间不够时，只精读材料④十四不善心所＋25美心所的【五十二心所】表与〈释义〉表，其余作课后阅读。</w:t>
      </w:r>
      <w:r>
        <w:rPr>
          <w:b/>
        </w:rPr>
        <w:t>务必反复提醒：不善心所不是"坏"，而是"染污的"——不审判自己、不产生罪恶感；能观察到，即正念在运作。</w:t>
      </w:r>
    </w:p>
    <w:p>
      <w:pPr>
        <w:ind w:left="170"/>
        <w:pBdr>
          <w:left w:val="single" w:sz="18" w:space="4" w:color="1F3864"/>
        </w:pBdr>
        <w:shd w:val="clear" w:fill="F2F5FA"/>
      </w:pPr>
      <w:r>
        <w:rPr>
          <w:b/>
        </w:rPr>
        <w:t>【本周朗读段 · 开始】</w:t>
      </w:r>
      <w:r>
        <w:rPr>
          <w:b w:val="0"/>
        </w:rPr>
        <w:t>（本段约 3513 字，供中等稍慢朗读，约 20 分钟；其余为默读／选读／延伸内容）</w:t>
      </w:r>
    </w:p>
    <w:p>
      <w:pPr>
        <w:ind w:left="170"/>
        <w:pBdr>
          <w:left w:val="single" w:sz="18" w:space="4" w:color="1F3864"/>
        </w:pBdr>
        <w:shd w:val="clear" w:fill="F2F5FA"/>
      </w:pPr>
      <w:r>
        <w:rPr>
          <w:b w:val="0"/>
        </w:rPr>
        <w:t>朗读节奏建议：材料④的释义表逐行慢读，读完停三秒；材料②"五种喜"与"临死忆善"两段照读原文，不加工；材料③的 graph TD 不必念源码，报"心名＋所含心所类别"即可（如"悦俱智相应无行善心——通一切13＋19美＋1无痴＋1离心"）。若有人读错巴利文（如 dosa、pīti、cetasika），不必当众纠正，事后轻声提示即可。</w:t>
      </w:r>
    </w:p>
    <w:p>
      <w:r>
        <w:rPr>
          <w:b/>
          <w:color w:val="1F3864"/>
          <w:sz w:val="23"/>
        </w:rPr>
        <w:t>材料① ★核心《如来禅修学体系52-摄心所分别5-古源尊者-20250227（课件）》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media_id：pdf_d0dd1c0cd17209afe241ece24bf6b7b4_ae4bc8c5f72335f3eface087bd8291097439961422831605</w:t>
      </w:r>
    </w:p>
    <w:p>
      <w:pPr>
        <w:pStyle w:val="ListBullet"/>
      </w:pPr>
      <w:r>
        <w:rPr>
          <w:b w:val="0"/>
        </w:rPr>
        <w:t>打开方式：ima知识库搜索「如来禅修学体系52-摄心所分别5 古源尊者」</w:t>
      </w:r>
    </w:p>
    <w:p>
      <w:pPr>
        <w:pStyle w:val="ListBullet"/>
      </w:pPr>
      <w:r>
        <w:rPr>
          <w:b w:val="0"/>
        </w:rPr>
        <w:t>适用定位：本周「十四不善心所」的教理与教诫背景——中部13经〈苦蕴大经〉「对欲的乐味／过患／出离」、贪增长之因（因缘·无间缘·亲依止缘·重复缘·有缘·不离去缘）、执取五欲的过患、人与人相处原则（标准：</w:t>
      </w:r>
      <w:r>
        <w:rPr>
          <w:b/>
        </w:rPr>
        <w:t>不生起不善心，只生起善心</w:t>
      </w:r>
      <w:r>
        <w:rPr>
          <w:b w:val="0"/>
        </w:rPr>
        <w:t>）、以及欲（chanda）与慈心散播、功德回向。</w:t>
      </w:r>
    </w:p>
    <w:p>
      <w:pPr>
        <w:pStyle w:val="ListBullet"/>
      </w:pPr>
      <w:r>
        <w:rPr>
          <w:b w:val="0"/>
        </w:rPr>
        <w:t>缺口注明：本课件讲解「十四不善心所」逐条特相·作用·现起·近因的页面在原 PDF 中属图形／表格层，文字层无法完整提取，如实以上述教理与教诫原文照录为据；十四不善心所的逐条释义以材料④〈摄心所分别品〉为准。</w:t>
      </w:r>
    </w:p>
    <w:p>
      <w:r>
        <w:rPr>
          <w:b w:val="0"/>
        </w:rPr>
        <w:t>⚠️ 主持人操作：本材料为 PDF 课件，提取到的文字层为课件首末的教理与念诵页，正文按原文逐字照录（PDF 标题层级符号「#   」已归一为三级标题）。</w:t>
      </w:r>
      <w:r>
        <w:rPr>
          <w:b/>
        </w:rPr>
        <w:t>本材料最宜照读的两段是「人与人关系原则」（第4条「不生起不善心，只生起善心」正是本周不善心所与善心所的落点）与「苦蕴大经·贪增长之因」。读「执取五欲的过患」「欲 chanda」两处时只念标题、不展开，把展开留给讨论。文末为每日念诵的慈心散播与功德回向，可作为收尾回向的范本，照读时只念中文部分即可。</w:t>
      </w:r>
    </w:p>
    <w:p>
      <w:r>
        <w:rPr>
          <w:b/>
          <w:color w:val="1F3864"/>
          <w:sz w:val="23"/>
        </w:rPr>
        <w:t>百花古寺2025</w:t>
      </w:r>
    </w:p>
    <w:p>
      <w:r>
        <w:rPr>
          <w:b/>
          <w:color w:val="1F3864"/>
          <w:sz w:val="23"/>
        </w:rPr>
        <w:t>百日禅</w:t>
      </w:r>
    </w:p>
    <w:p>
      <w:r>
        <w:rPr>
          <w:b w:val="0"/>
        </w:rPr>
        <w:t>52心所</w:t>
      </w:r>
    </w:p>
    <w:p>
      <w:r>
        <w:rPr>
          <w:b w:val="0"/>
        </w:rPr>
        <w:t>古源如应讲述</w:t>
      </w:r>
    </w:p>
    <w:p>
      <w:r>
        <w:rPr>
          <w:b w:val="0"/>
        </w:rPr>
        <w:t>2025年2月</w:t>
      </w:r>
    </w:p>
    <w:p>
      <w:r>
        <w:rPr>
          <w:b/>
          <w:color w:val="1F3864"/>
          <w:sz w:val="23"/>
        </w:rPr>
        <w:t>中部13经/苦蕴大经MN.13/(3)</w:t>
      </w:r>
    </w:p>
    <w:p>
      <w:r>
        <w:rPr>
          <w:b w:val="0"/>
        </w:rPr>
        <w:t>Mahādukkhakhandhasuttaṃ</w:t>
      </w:r>
    </w:p>
    <w:p>
      <w:r>
        <w:rPr>
          <w:b w:val="0"/>
        </w:rPr>
        <w:t>对欲来说什么是乐味？什么</w:t>
      </w:r>
    </w:p>
    <w:p>
      <w:r>
        <w:rPr>
          <w:b w:val="0"/>
        </w:rPr>
        <w:t>是过患？什么是出离？</w:t>
      </w:r>
    </w:p>
    <w:p>
      <w:r>
        <w:rPr>
          <w:b w:val="0"/>
        </w:rPr>
        <w:t>贪增长之因：贪是三不善因之一，因缘、无间缘、亲依止缘、重复缘、有缘、不</w:t>
      </w:r>
    </w:p>
    <w:p>
      <w:r>
        <w:rPr>
          <w:b w:val="0"/>
        </w:rPr>
        <w:t>离去缘（观察：取相与细相，编故事）</w:t>
      </w:r>
    </w:p>
    <w:p>
      <w:r>
        <w:rPr>
          <w:b/>
          <w:color w:val="1F3864"/>
          <w:sz w:val="23"/>
        </w:rPr>
        <w:t>心路中心的类别</w:t>
      </w:r>
    </w:p>
    <w:p>
      <w:r>
        <w:rPr>
          <w:b/>
          <w:color w:val="1F3864"/>
          <w:sz w:val="23"/>
        </w:rPr>
        <w:t>耳门心路过程</w:t>
      </w:r>
    </w:p>
    <w:p>
      <w:r>
        <w:rPr>
          <w:b/>
          <w:color w:val="1F3864"/>
          <w:sz w:val="23"/>
        </w:rPr>
        <w:t>执取五欲的过患</w:t>
      </w:r>
    </w:p>
    <w:p>
      <w:r>
        <w:rPr>
          <w:b/>
          <w:color w:val="1F3864"/>
          <w:sz w:val="23"/>
        </w:rPr>
        <w:t>人与人关系原则</w:t>
      </w:r>
    </w:p>
    <w:p>
      <w:r>
        <w:rPr>
          <w:b w:val="0"/>
        </w:rPr>
        <w:t>1、建立边界：流程、职责、义务、权力、利益</w:t>
      </w:r>
    </w:p>
    <w:p>
      <w:r>
        <w:rPr>
          <w:b w:val="0"/>
        </w:rPr>
        <w:t>2、范围：利益相关方</w:t>
      </w:r>
    </w:p>
    <w:p>
      <w:r>
        <w:rPr>
          <w:b w:val="0"/>
        </w:rPr>
        <w:t>3、原则：不越界</w:t>
      </w:r>
    </w:p>
    <w:p>
      <w:r>
        <w:rPr>
          <w:b w:val="0"/>
        </w:rPr>
        <w:t>4、标准：不生起不善心，只生起善心</w:t>
      </w:r>
    </w:p>
    <w:p>
      <w:r>
        <w:rPr>
          <w:b w:val="0"/>
        </w:rPr>
        <w:t>5、用心要求: 舍慈悲喜</w:t>
      </w:r>
    </w:p>
    <w:p>
      <w:r>
        <w:rPr>
          <w:b w:val="0"/>
        </w:rPr>
        <w:t>6、基础训练：念住与四种正知</w:t>
      </w:r>
    </w:p>
    <w:p>
      <w:r>
        <w:rPr>
          <w:b w:val="0"/>
        </w:rPr>
        <w:t>7、摄护方法：戒、念、智、忍、进五种摄护</w:t>
      </w:r>
    </w:p>
    <w:p>
      <w:r>
        <w:rPr>
          <w:b w:val="0"/>
        </w:rPr>
        <w:t>8、追求卓越：见、守护、受用、规避、忍耐、去除、修习七种舍断</w:t>
      </w:r>
    </w:p>
    <w:p>
      <w:r>
        <w:rPr>
          <w:b/>
          <w:color w:val="1F3864"/>
          <w:sz w:val="23"/>
        </w:rPr>
        <w:t>欲 chanda</w:t>
      </w:r>
    </w:p>
    <w:p>
      <w:r>
        <w:rPr>
          <w:b/>
          <w:color w:val="1F3864"/>
          <w:sz w:val="23"/>
        </w:rPr>
        <w:t>Mettābhāvanā ca Patthanā ca</w:t>
      </w:r>
    </w:p>
    <w:p>
      <w:r>
        <w:rPr>
          <w:b w:val="0"/>
        </w:rPr>
        <w:t>Sabbe sattā, sabbe pānā, sabbe bhūtā, sabbe puggalā, sabbe attabhāvapariyāpannā, sabbā ithiyo, sabbe purisā, sabbe ariyā, sabbe anariyā, sabbe devā, sabbe manussā, sabbe vinipātikā - averā hontu, abyāpajjā hontu, anīghā hontu, sukhī attānam pariharantu. Dukkhā muccantu, yathāladdhasampattito māvigacchantu, kammassakā.</w:t>
      </w:r>
    </w:p>
    <w:p>
      <w:r>
        <w:rPr>
          <w:b w:val="0"/>
        </w:rPr>
        <w:t>Purattimāya disāya, pacchimāya disāya, uttarāya disāya, dakkhiņāya disāya, puratthimāya anudisāya, pacchimāya anudisāya, uttarāya anudisāya, dakkhiņāya anudisāya, hetţhimāya disāya, uparimāya disāya. Sabbe sattā, sabbe pānā, sabbe bhūtā, sabb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p>
    <w:p>
      <w:r>
        <w:rPr>
          <w:b/>
          <w:color w:val="1F3864"/>
          <w:sz w:val="23"/>
        </w:rPr>
        <w:t>美达-帕-瓦那-遮巴特那-遮</w:t>
      </w:r>
    </w:p>
    <w:p>
      <w:r>
        <w:rPr>
          <w:b w:val="0"/>
        </w:rPr>
        <w:t>萨悲-萨答-,萨悲-巴-纳-,萨悲-普-达-,萨悲-布葛拉-,萨悲-阿德帕-瓦巴利亚-般那-,萨巴-伊提优,萨悲-布利萨-,萨悲-阿利亚-,萨悲-阿那利亚-,萨悲-嘚瓦-,萨悲-马奴萨-,萨悲-维尼巴-帝嘎-;阿威-拉-hon度,阿比阿-巴差-hon度,阿尼-卡-hon度,苏奇-阿答-囊巴利诃兰度;度卡-木詹度,亚他-拉特三巴帝多马-维嘎禅度,甘马思嘎-。</w:t>
      </w:r>
    </w:p>
    <w:p>
      <w:r>
        <w:rPr>
          <w:b w:val="0"/>
        </w:rPr>
        <w:t>布拉提马-yə 地萨-yə, 巴奇马-yə 地萨-yə, 伍德拉-yə 地萨-yə, 达 Ki 纳-yə 地萨-yə, 布拉提马-yə 阿奴地萨-yə, 巴奇马-yə 阿奴地萨-yə, 伍德拉-yə 阿奴地萨-yə, 达 Ki 纳-yə 阿奴地萨-yə, 黑提马-yə 地萨-yə, 伍巴利马-yə 地萨-yə; 萨悲-萨答-, 萨悲-巴-纳-, 萨悲-普-达-, 萨悲-布葛拉-, 萨悲-阿德帕-瓦巴利亚-般那-, 萨巴-伊提优, 萨悲-布利萨-, 萨悲-阿利亚-, 萨悲-阿那利亚-, 萨悲-嘚瓦-, 萨悲-马奴萨-, 萨悲-维尼巴-帝嘎--; 阿威-拉-hon 度, 阿比阿-巴差-hon 度, 阿尼-卡-hon 度, 苏奇-阿答-囊 巴利诃兰度; 度卡-木詹度, 亚他-拉特三巴帝多 马-维嘎禅度, 甘马思嘎-。</w:t>
      </w:r>
    </w:p>
    <w:p>
      <w:r>
        <w:rPr>
          <w:b/>
          <w:color w:val="1F3864"/>
          <w:sz w:val="23"/>
        </w:rPr>
        <w:t>散播蔻爱与发愿</w:t>
      </w:r>
    </w:p>
    <w:p>
      <w:r>
        <w:rPr>
          <w:b w:val="0"/>
        </w:rPr>
        <w:t>(每晚在结束一天的修行生活前念诵)</w:t>
      </w:r>
    </w:p>
    <w:p>
      <w:r>
        <w:rPr>
          <w:b w:val="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b w:val="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b w:val="0"/>
        </w:rPr>
        <w:t>Uddham yāva bhavaggā ca,</w:t>
      </w:r>
    </w:p>
    <w:p>
      <w:r>
        <w:rPr>
          <w:b w:val="0"/>
        </w:rPr>
        <w:t>adho yāva avīcito;</w:t>
      </w:r>
    </w:p>
    <w:p>
      <w:r>
        <w:rPr>
          <w:b w:val="0"/>
        </w:rPr>
        <w:t>Samantā cakkavālesu,</w:t>
      </w:r>
    </w:p>
    <w:p>
      <w:r>
        <w:rPr>
          <w:b w:val="0"/>
        </w:rPr>
        <w:t>ye sattā pathavīcarā;</w:t>
      </w:r>
    </w:p>
    <w:p>
      <w:r>
        <w:rPr>
          <w:b w:val="0"/>
        </w:rPr>
        <w:t>Abyāpajjā niverā ca,</w:t>
      </w:r>
    </w:p>
    <w:p>
      <w:r>
        <w:rPr>
          <w:b w:val="0"/>
        </w:rPr>
        <w:t>niddukkhā cā' nuppaddavā.</w:t>
      </w:r>
    </w:p>
    <w:p>
      <w:r>
        <w:rPr>
          <w:b w:val="0"/>
        </w:rPr>
        <w:t>Uddham yāva bhavaggā ca,</w:t>
      </w:r>
    </w:p>
    <w:p>
      <w:r>
        <w:rPr>
          <w:b w:val="0"/>
        </w:rPr>
        <w:t>adho yāva avīcito;</w:t>
      </w:r>
    </w:p>
    <w:p>
      <w:r>
        <w:rPr>
          <w:b w:val="0"/>
        </w:rPr>
        <w:t>Samantā cakkavāļesu,</w:t>
      </w:r>
    </w:p>
    <w:p>
      <w:r>
        <w:rPr>
          <w:b w:val="0"/>
        </w:rPr>
        <w:t>ye sattā udakecarā;</w:t>
      </w:r>
    </w:p>
    <w:p>
      <w:r>
        <w:rPr>
          <w:b w:val="0"/>
        </w:rPr>
        <w:t>Abyāpajjā niverā ca,</w:t>
      </w:r>
    </w:p>
    <w:p>
      <w:r>
        <w:rPr>
          <w:b w:val="0"/>
        </w:rPr>
        <w:t>niddukkhā cā' nuppaddavā.</w:t>
      </w:r>
    </w:p>
    <w:p>
      <w:r>
        <w:rPr>
          <w:b w:val="0"/>
        </w:rPr>
        <w:t>Uddham yāva bhavaggā ca,</w:t>
      </w:r>
    </w:p>
    <w:p>
      <w:r>
        <w:rPr>
          <w:b w:val="0"/>
        </w:rPr>
        <w:t>adho yāva avīcito;</w:t>
      </w:r>
    </w:p>
    <w:p>
      <w:r>
        <w:rPr>
          <w:b w:val="0"/>
        </w:rPr>
        <w:t>Samantā cakkavālesu,</w:t>
      </w:r>
    </w:p>
    <w:p>
      <w:r>
        <w:rPr>
          <w:b w:val="0"/>
        </w:rPr>
        <w:t>ye sattā ākāsecarā;</w:t>
      </w:r>
    </w:p>
    <w:p>
      <w:r>
        <w:rPr>
          <w:b w:val="0"/>
        </w:rPr>
        <w:t>Abyāpajjā niverā ca,</w:t>
      </w:r>
    </w:p>
    <w:p>
      <w:r>
        <w:rPr>
          <w:b w:val="0"/>
        </w:rPr>
        <w:t>niddukkhā cā' nuppaddavā.</w:t>
      </w:r>
    </w:p>
    <w:p>
      <w:r>
        <w:rPr>
          <w:b w:val="0"/>
        </w:rPr>
        <w:t>伍汤 亚-瓦 帕瓦嘎-遮阿陀-亚-瓦 阿维-吉多，萨曼达-咤格瓦-雷-苏耶 萨答-巴特维-咤拉-阿比阿-巴差-尼威拉-遮尼度卡-咤-奴巴德瓦-。</w:t>
      </w:r>
    </w:p>
    <w:p>
      <w:r>
        <w:rPr>
          <w:b w:val="0"/>
        </w:rPr>
        <w:t>伍汤 亚-瓦 帕瓦嘎- 遮阿陀- 亚-瓦 阿维-吉多，萨曼达- 咤格瓦-雷-苏耶 萨答- 伍德给-咤拉-阿比阿-巴差- 尼威拉- 遮尼度卡- 咤-奴巴德瓦-。</w:t>
      </w:r>
    </w:p>
    <w:p>
      <w:r>
        <w:rPr>
          <w:b w:val="0"/>
        </w:rPr>
        <w:t>伍汤 亚-瓦 帕瓦嘎-遮阿陀-亚-瓦 阿维-吉多，萨曼达-咤格瓦-雷-苏耶 萨答-阿-嘎-谢-咤拉-阿比阿-巴差-尼威拉-遮尼度卡-咤-奴巴德瓦-。</w:t>
      </w:r>
    </w:p>
    <w:p>
      <w:r>
        <w:rPr>
          <w:b w:val="0"/>
        </w:rPr>
        <w:t>上至有顶天，</w:t>
      </w:r>
    </w:p>
    <w:p>
      <w:r>
        <w:rPr>
          <w:b w:val="0"/>
        </w:rPr>
        <w:t>下至无间狱，</w:t>
      </w:r>
    </w:p>
    <w:p>
      <w:r>
        <w:rPr>
          <w:b w:val="0"/>
        </w:rPr>
        <w:t>于普轮围界，</w:t>
      </w:r>
    </w:p>
    <w:p>
      <w:r>
        <w:rPr>
          <w:b w:val="0"/>
        </w:rPr>
        <w:t>地上走有情，</w:t>
      </w:r>
    </w:p>
    <w:p>
      <w:r>
        <w:rPr>
          <w:b w:val="0"/>
        </w:rPr>
        <w:t>愿无瞋.无怨，</w:t>
      </w:r>
    </w:p>
    <w:p>
      <w:r>
        <w:rPr>
          <w:b w:val="0"/>
        </w:rPr>
        <w:t>无苦及无难！</w:t>
      </w:r>
    </w:p>
    <w:p>
      <w:r>
        <w:rPr>
          <w:b w:val="0"/>
        </w:rPr>
        <w:t>上至有顶天，</w:t>
      </w:r>
    </w:p>
    <w:p>
      <w:r>
        <w:rPr>
          <w:b w:val="0"/>
        </w:rPr>
        <w:t>下至无间狱，</w:t>
      </w:r>
    </w:p>
    <w:p>
      <w:r>
        <w:rPr>
          <w:b w:val="0"/>
        </w:rPr>
        <w:t>于普轮围界，</w:t>
      </w:r>
    </w:p>
    <w:p>
      <w:r>
        <w:rPr>
          <w:b w:val="0"/>
        </w:rPr>
        <w:t>水中游有情，</w:t>
      </w:r>
    </w:p>
    <w:p>
      <w:r>
        <w:rPr>
          <w:b w:val="0"/>
        </w:rPr>
        <w:t>愿无瞋.无怨，</w:t>
      </w:r>
    </w:p>
    <w:p>
      <w:r>
        <w:rPr>
          <w:b w:val="0"/>
        </w:rPr>
        <w:t>无苦及无难！</w:t>
      </w:r>
    </w:p>
    <w:p>
      <w:r>
        <w:rPr>
          <w:b w:val="0"/>
        </w:rPr>
        <w:t>上至有顶天，</w:t>
      </w:r>
    </w:p>
    <w:p>
      <w:r>
        <w:rPr>
          <w:b w:val="0"/>
        </w:rPr>
        <w:t>下至无间狱，</w:t>
      </w:r>
    </w:p>
    <w:p>
      <w:r>
        <w:rPr>
          <w:b w:val="0"/>
        </w:rPr>
        <w:t>于普轮围界，</w:t>
      </w:r>
    </w:p>
    <w:p>
      <w:r>
        <w:rPr>
          <w:b w:val="0"/>
        </w:rPr>
        <w:t>空中飞有情，</w:t>
      </w:r>
    </w:p>
    <w:p>
      <w:r>
        <w:rPr>
          <w:b w:val="0"/>
        </w:rPr>
        <w:t>愿无瞋.无怨，</w:t>
      </w:r>
    </w:p>
    <w:p>
      <w:r>
        <w:rPr>
          <w:b w:val="0"/>
        </w:rPr>
        <w:t>无苦及无难！</w:t>
      </w:r>
    </w:p>
    <w:p>
      <w:r>
        <w:rPr>
          <w:b w:val="0"/>
        </w:rPr>
        <w:t>Yam pattam kusalam tassa ānubhāvenapāņino;</w:t>
      </w:r>
    </w:p>
    <w:p>
      <w:r>
        <w:rPr>
          <w:b w:val="0"/>
        </w:rPr>
        <w:t>sabbe saddhammarājassa ñatvā dhammam sukhāvaham.</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Pāpuņantu visuddhāya sukhāya paīpattiyā; asokamanupāyāsa nibbānasukhamuttamam. Ciram titthatu saddhammo dhamme hontu sagāravā;</w:t>
      </w:r>
    </w:p>
    <w:p>
      <w:r>
        <w:rPr>
          <w:b w:val="0"/>
        </w:rPr>
        <w:t>sabbepi sattā kālena sammā devo pavassatu. Yathā rakkhimsu porānā surājāno</w:t>
      </w:r>
    </w:p>
    <w:p>
      <w:r>
        <w:rPr>
          <w:b w:val="0"/>
        </w:rPr>
        <w:t>tathevimam;</w:t>
      </w:r>
    </w:p>
    <w:p>
      <w:r>
        <w:rPr>
          <w:b w:val="0"/>
        </w:rPr>
        <w:t>rājā rakkhatu dhammena attanova pajaṃ pajaṃ.</w:t>
      </w:r>
    </w:p>
    <w:p>
      <w:r>
        <w:rPr>
          <w:b w:val="0"/>
        </w:rPr>
        <w:t>Imāya dhammānudhamma patipattiyā</w:t>
      </w:r>
    </w:p>
    <w:p>
      <w:r>
        <w:rPr>
          <w:b w:val="0"/>
        </w:rPr>
        <w:t>Buddham pūjemi.</w:t>
      </w:r>
    </w:p>
    <w:p>
      <w:r>
        <w:rPr>
          <w:b w:val="0"/>
        </w:rPr>
        <w:t>Imāya dhammānudhamma patipattiyā</w:t>
      </w:r>
    </w:p>
    <w:p>
      <w:r>
        <w:rPr>
          <w:b w:val="0"/>
        </w:rPr>
        <w:t>Dhammam pūjemi.</w:t>
      </w:r>
    </w:p>
    <w:p>
      <w:r>
        <w:rPr>
          <w:b w:val="0"/>
        </w:rPr>
        <w:t>Imāya dhammānudhamma patipattiyā Sańgham pūjemi.</w:t>
      </w:r>
    </w:p>
    <w:p>
      <w:r>
        <w:rPr>
          <w:b w:val="0"/>
        </w:rPr>
        <w:t>Addhā imāya patipattiyā jāti-jarā-byādhimaraņamhā parimuccissāmi.</w:t>
      </w:r>
    </w:p>
    <w:p>
      <w:r>
        <w:rPr>
          <w:b w:val="0"/>
        </w:rPr>
        <w:t>Idam me puññam äsavakkhayāvaham hotu.</w:t>
      </w:r>
    </w:p>
    <w:p>
      <w:r>
        <w:rPr>
          <w:b w:val="0"/>
        </w:rPr>
        <w:t>Idam me puññam nibbānassa paccayo hotu.</w:t>
      </w:r>
    </w:p>
    <w:p>
      <w:r>
        <w:rPr>
          <w:b w:val="0"/>
        </w:rPr>
        <w:t>Mama puññabhāgam sabbasattānam bhājemi;</w:t>
      </w:r>
    </w:p>
    <w:p>
      <w:r>
        <w:rPr>
          <w:b w:val="0"/>
        </w:rPr>
        <w:t>Te sabbe me samaam puññabhāgam labhantu.</w:t>
      </w:r>
    </w:p>
    <w:p>
      <w:r>
        <w:rPr>
          <w:b w:val="0"/>
        </w:rPr>
        <w:t>扬巴当古思朗达思阿-奴帕-威呢巴-尼诺;萨悲萨昙马拉-迦思雅度阿-昙芒苏卡-瓦杭。</w:t>
      </w:r>
    </w:p>
    <w:p>
      <w:r>
        <w:rPr>
          <w:b w:val="0"/>
        </w:rPr>
        <w:t>巴-布难度维苏塔-yə 苏卡-yə 巴帝巴帝亚-；阿索格马奴巴-亚-思 尼巴-呢苏科母德芒。</w:t>
      </w:r>
    </w:p>
    <w:p>
      <w:r>
        <w:rPr>
          <w:b w:val="0"/>
        </w:rPr>
        <w:t>吉朗 帝特度萨昙摩，昙美hon度萨嚘勒瓦；萨悲-比萨答-嘎-雷-呢三马-嘚握巴瓦思度</w:t>
      </w:r>
    </w:p>
    <w:p>
      <w:r>
        <w:rPr>
          <w:b w:val="0"/>
        </w:rPr>
        <w:t>亚他-拉king苏波拉-纳-苏拉-迦-诺答铁维芒;拉-迦-拉科度昙美呢阿德诺瓦巴章巴章。</w:t>
      </w:r>
    </w:p>
    <w:p>
      <w:r>
        <w:rPr>
          <w:b w:val="0"/>
        </w:rPr>
        <w:t>(合掌举至齐额)</w:t>
      </w:r>
    </w:p>
    <w:p>
      <w:r>
        <w:rPr>
          <w:b w:val="0"/>
        </w:rPr>
        <w:t>伊马-yə 昙马-奴昙马 巴帝巴帝亚-布汤布-揭-密</w:t>
      </w:r>
    </w:p>
    <w:p>
      <w:r>
        <w:rPr>
          <w:b w:val="0"/>
        </w:rPr>
        <w:t>伊马-yə 昙马-奴昙马 巴帝巴帝亚- 昙芒布-揭-密</w:t>
      </w:r>
    </w:p>
    <w:p>
      <w:r>
        <w:rPr>
          <w:b w:val="0"/>
        </w:rPr>
        <w:t>伊马-yə 昙马-奴昙马 巴帝巴帝亚-桑康布-揭-密</w:t>
      </w:r>
    </w:p>
    <w:p>
      <w:r>
        <w:rPr>
          <w:b w:val="0"/>
        </w:rPr>
        <w:t>阿他-伊马-yə 巴帝巴帝亚-咤-帝 咤拉-比阿提-马勒南哈-巴利母吉萨-密</w:t>
      </w:r>
    </w:p>
    <w:p>
      <w:r>
        <w:rPr>
          <w:b w:val="0"/>
        </w:rPr>
        <w:t>伊当美本雅阿-萨瓦卡亚-瓦杭厚度伊当美本雅尼巴-那思巴遮优厚度马马本雅帕-岗萨巴萨答-囊帕-揭密嘚萨悲美萨芒本雅帕-岗喇槊度</w:t>
      </w:r>
    </w:p>
    <w:p>
      <w:r>
        <w:rPr>
          <w:b w:val="0"/>
        </w:rPr>
        <w:t>萨-图!萨-图!萨-图!</w:t>
      </w:r>
    </w:p>
    <w:p>
      <w:r>
        <w:rPr>
          <w:b w:val="0"/>
        </w:rPr>
        <w:t>以[我]所成就的善[业]威力，愿一切众生了知正法王导向快乐之法！</w:t>
      </w:r>
    </w:p>
    <w:p>
      <w:r>
        <w:rPr>
          <w:b w:val="0"/>
        </w:rPr>
        <w:t>透过清净、快乐的修行，愿到达无忧、无恼、至上快乐的涅槃!</w:t>
      </w:r>
    </w:p>
    <w:p>
      <w:r>
        <w:rPr>
          <w:b w:val="0"/>
        </w:rPr>
        <w:t>愿正法久住！愿一切有情皆恭敬法！</w:t>
      </w:r>
    </w:p>
    <w:p>
      <w:r>
        <w:rPr>
          <w:b w:val="0"/>
        </w:rPr>
        <w:t>愿天适时降雨！</w:t>
      </w:r>
    </w:p>
    <w:p>
      <w:r>
        <w:rPr>
          <w:b w:val="0"/>
        </w:rPr>
        <w:t>犹如古代的善王般治国，</w:t>
      </w:r>
    </w:p>
    <w:p>
      <w:r>
        <w:rPr>
          <w:b w:val="0"/>
        </w:rPr>
        <w:t>愿国王依法保护人民犹如自己的子孙!</w:t>
      </w:r>
    </w:p>
    <w:p>
      <w:r>
        <w:rPr>
          <w:b w:val="0"/>
        </w:rPr>
        <w:t>(合掌举至齐额)</w:t>
      </w:r>
    </w:p>
    <w:p>
      <w:r>
        <w:rPr>
          <w:b w:val="0"/>
        </w:rPr>
        <w:t>以此法随法行，我敬奉佛!</w:t>
      </w:r>
    </w:p>
    <w:p>
      <w:r>
        <w:rPr>
          <w:b w:val="0"/>
        </w:rPr>
        <w:t>以此法随法行，我敬奉法！</w:t>
      </w:r>
    </w:p>
    <w:p>
      <w:r>
        <w:rPr>
          <w:b w:val="0"/>
        </w:rPr>
        <w:t>以此法随法行，我敬奉僧！</w:t>
      </w:r>
    </w:p>
    <w:p>
      <w:r>
        <w:rPr>
          <w:b w:val="0"/>
        </w:rPr>
        <w:t>切实依此而行，我将解脱生、老、病、死！</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val="0"/>
        </w:rPr>
        <w:t>Idaṃ me puññaṃ āsavakkhayāvahaṃ hotu.</w:t>
      </w:r>
    </w:p>
    <w:p>
      <w:r>
        <w:rPr>
          <w:b w:val="0"/>
        </w:rPr>
        <w:t>Idaṃ me puññaṃ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（说明：本件为 PDF 提取文本，文字层仅含课件首末的教理与念诵页；原 PDF 中逐条讲解「十四不善心所」的图形／表格页无法以文字层提取，如实注明为缺口。十四不善心所的逐条释义见材料④。）</w:t>
      </w:r>
    </w:p>
    <w:p>
      <w:r>
        <w:rPr>
          <w:b/>
          <w:color w:val="1F3864"/>
          <w:sz w:val="23"/>
        </w:rPr>
        <w:t>材料② ◈核心《如来禅修学体系介绍29-古源尊者-20240711（音声）》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media_id：soundrecording_d0dd1c0cd17209afe241ece24bf6b7b4_242c2f14b0b617b4a15e1ce32ae353ef7439961422831605</w:t>
      </w:r>
    </w:p>
    <w:p>
      <w:pPr>
        <w:pStyle w:val="ListBullet"/>
      </w:pPr>
      <w:r>
        <w:rPr>
          <w:b w:val="0"/>
        </w:rPr>
        <w:t>打开方式：ima知识库搜索「如来禅修学体系介绍29 古源尊者」</w:t>
      </w:r>
    </w:p>
    <w:p>
      <w:pPr>
        <w:pStyle w:val="ListBullet"/>
      </w:pPr>
      <w:r>
        <w:rPr>
          <w:b w:val="0"/>
        </w:rPr>
        <w:t>适用定位：与本周「善／美心所」群组相关的实修开示——紧接前讲「贪·无贪／瞋·无瞋（慈心的成熟即无瞋）」之后，逐一讲「寻·伺·胜解·精进·喜·欲」等善心所群组心所的特相·作用·现起与实修应用，尤详于</w:t>
      </w:r>
      <w:r>
        <w:rPr>
          <w:b/>
        </w:rPr>
        <w:t>「喜心所」（pīti）</w:t>
      </w:r>
      <w:r>
        <w:rPr>
          <w:b w:val="0"/>
        </w:rPr>
        <w:t>：五种喜（小喜·刹那喜·继起喜·踊跃喜·遍满喜）、喜与轻安、喜的功德与「临死忆善」的力量。</w:t>
      </w:r>
    </w:p>
    <w:p>
      <w:pPr>
        <w:pStyle w:val="ListBullet"/>
      </w:pPr>
      <w:r>
        <w:rPr>
          <w:b w:val="0"/>
        </w:rPr>
        <w:t>转写说明：本材料正文首条时间码为 [00:00:01.640]（源音频末条 ≈[01:10:53.160]，即 ≈ 01:10:53）；正文括注「（ ）」内为整理注记，朗读时跳过。</w:t>
      </w:r>
      <w:r>
        <w:rPr>
          <w:b/>
        </w:rPr>
        <w:t>照读时只念主干原文，凡口语口头语（啊、哈、嗯、诶）可从略，不必逐字念出。</w:t>
      </w:r>
    </w:p>
    <w:p>
      <w:pPr>
        <w:pStyle w:val="ListBullet"/>
      </w:pPr>
      <w:r>
        <w:rPr>
          <w:b w:val="0"/>
        </w:rPr>
        <w:t>补充注明：本录音转写以「无贪·无瞋」及善心所群组中的杂心所（寻·伺·胜解·精进·喜·欲）为主线，为本周美／善心所群组的实修补充；</w:t>
      </w:r>
      <w:r>
        <w:rPr>
          <w:b/>
        </w:rPr>
        <w:t>「二十五美心所」的完整名录与释义以材料④〈摄心所分别品〉为准。</w:t>
      </w:r>
    </w:p>
    <w:p>
      <w:r>
        <w:rPr>
          <w:b w:val="0"/>
        </w:rPr>
        <w:t>⚠️ 主持人操作：音声转写口语较多，建议</w:t>
      </w:r>
      <w:r>
        <w:rPr>
          <w:b/>
        </w:rPr>
        <w:t>择段照读</w:t>
      </w:r>
      <w:r>
        <w:rPr>
          <w:b w:val="0"/>
        </w:rPr>
        <w:t>：优先读「无嗔即慈心的心所」「寻心所——把心投向所缘」「精进——正是／不正」「喜——五种喜」「喜的功德·临死忆善」五段。</w:t>
      </w:r>
      <w:r>
        <w:rPr>
          <w:b/>
        </w:rPr>
        <w:t>「五种喜」与「喜能对治昏沉·临死忆善」是本周最能与学员生活连接的段落，务必照读。</w:t>
      </w:r>
      <w:r>
        <w:rPr>
          <w:b w:val="0"/>
        </w:rPr>
        <w:t xml:space="preserve"> 时间紧时，中间关于「二禅三禅为何不需寻」「阿罗汉道与习气」的辨析可跳读。</w:t>
      </w:r>
    </w:p>
    <w:p>
      <w:r>
        <w:rPr>
          <w:b/>
          <w:color w:val="1F3864"/>
          <w:sz w:val="23"/>
        </w:rPr>
        <w:t>开场与承前（无贪·无瞋·慈心）</w:t>
      </w:r>
    </w:p>
    <w:p>
      <w:r>
        <w:rPr>
          <w:b w:val="0"/>
        </w:rPr>
        <w:t>[00:00:01.640] 我们一起来礼敬佛陀。Namo tassa bhagavato arahato sammāsambuddhassa／礼敬那位跋葛瓦、阿拉汉、正自觉者！各位法师，各位居士，大德晚上吉祥。</w:t>
      </w:r>
    </w:p>
    <w:p>
      <w:r>
        <w:rPr>
          <w:b w:val="0"/>
        </w:rPr>
        <w:t>[00:00:48.820] 前天，我们讲到了贪无贪心所、嗔无嗔心所。也讲到了嗔的高级阶段，是慈心。Its.（称：嗔；称的高级阶段是慈心）</w:t>
      </w:r>
    </w:p>
    <w:p>
      <w:r>
        <w:rPr>
          <w:b w:val="0"/>
        </w:rPr>
        <w:t>[00:01:11.540] 词并没有一个单独的心所，它的心所就是无嗔。（慈并没有一个单独的心所，它的心所就是无嗔）</w:t>
      </w:r>
    </w:p>
    <w:p>
      <w:r>
        <w:rPr>
          <w:b w:val="0"/>
        </w:rPr>
        <w:t>[00:01:21.980] 我们也讲到了，嗔是一个很特别的心所，大家也很熟悉。嗔，多少？（称：嗔；心锁：心所）</w:t>
      </w:r>
    </w:p>
    <w:p>
      <w:r>
        <w:rPr>
          <w:b w:val="0"/>
        </w:rPr>
        <w:t>[00:01:36.720] 多萨在巴利，也称为巴尼亚嘎、巴尼哈。巴尼亚格哈，就被称为会被破坏、能够破坏或者破坏者，或者本身就是破坏。这也是从心与心所的工具性、本体整体性和过程性来讲。即，嗔的本性就是破坏；作为工具来讲，它就是个破坏的工具；作为一个过程来讲，它就是整个破坏的过程。破坏什么呢？破坏自他的福利，破坏自他的身心名色。所以嗔在所有的心所里面，是最需要我们去对治的一个心所。（多萨：dosa，嗔；巴尼亚嘎：巴利语嗔之异名；新和心所：心与心所；对峙：对治）</w:t>
      </w:r>
    </w:p>
    <w:p>
      <w:r>
        <w:rPr>
          <w:b/>
          <w:color w:val="1F3864"/>
          <w:sz w:val="23"/>
        </w:rPr>
        <w:t>寻心所（vitakka）——把心投向所缘</w:t>
      </w:r>
    </w:p>
    <w:p>
      <w:r>
        <w:rPr>
          <w:b w:val="0"/>
        </w:rPr>
        <w:t>[00:02:35.680] 好，今天我们再讲几个杂心所。杂心所又称为寻、伺、胜解、精进、喜和欲。（杂心锁：杂心所；巡视圣洁：此处系「寻·伺·胜解·精进·喜·欲」之口误／口诵）</w:t>
      </w:r>
    </w:p>
    <w:p>
      <w:r>
        <w:rPr>
          <w:b w:val="0"/>
        </w:rPr>
        <w:t>[00:02:46.525] 胜解我们在前面已经讲到了、学到了，就是它这一个判断。（圣洁：胜解）</w:t>
      </w:r>
    </w:p>
    <w:p>
      <w:r>
        <w:rPr>
          <w:b w:val="0"/>
        </w:rPr>
        <w:t>[00:02:54.020] 我们今天来学习寻。寻在巴利叫维达卡。前面我们讲到作意，作意是把心、把所缘拿到心里面来去注意它。但所有的目标，只要我们主动要把它取来，那这些目标在心所里面都需要寻心所去完成。</w:t>
      </w:r>
    </w:p>
    <w:p>
      <w:r>
        <w:rPr>
          <w:b w:val="0"/>
        </w:rPr>
        <w:t>[00:03:42.820] 除了双五识。双五识为什么不需要寻呢？这个我们后面会讲，因为双五识它这个声音颜色声音它是主动撞击的。那只要不是主动撞击的这样的一个目标，都需要有寻。当然后面还有讲到，比如说，如果是论教法的话，二禅三禅四禅五禅就没有寻，就是要舍掉这个寻这个禅支。那这个我们后面会提到。（双五十：双五识）</w:t>
      </w:r>
    </w:p>
    <w:p>
      <w:r>
        <w:rPr>
          <w:b w:val="0"/>
        </w:rPr>
        <w:t>[00:04:17.040] 维达嘎，它的意思就是这个V加长达嘎。他卡拉在巴利的意思，就是思责、寻思、推论，一般用来形容这种逻辑思维。（维达嘎：vitakka，寻）</w:t>
      </w:r>
    </w:p>
    <w:p>
      <w:r>
        <w:rPr>
          <w:b w:val="0"/>
        </w:rPr>
        <w:t>[00:04:32.700] 或者我们一般世间的哲学思维层面，也称为大嘎。那V大纲，这个V，它有分别的意思，或者多样、很多种。所以，大嘎是思维，那维达嘎就是分别思维、详细思维，从多个角度来思维。</w:t>
      </w:r>
    </w:p>
    <w:p>
      <w:r>
        <w:rPr>
          <w:b w:val="0"/>
        </w:rPr>
        <w:t>[00:04:56.590] 所以，维达嘎作为心所的字面意思，就是对所缘的思维。如果从论典的意义来讲，就是让你的心骑在——就像骑马一样——骑在这个所缘上，或者你投放在那个所缘上，把心能够达到这个所缘。所以，这个寻的特相是把心投向，或者是导向这个所缘，引导心能够达到所缘，或者把心放在所缘上。（论战：论典／论教法）</w:t>
      </w:r>
    </w:p>
    <w:p>
      <w:r>
        <w:rPr>
          <w:b w:val="0"/>
        </w:rPr>
        <w:t>[00:05:29.350] 从而，让心能够到达所缘，能够投入所缘。</w:t>
      </w:r>
    </w:p>
    <w:p>
      <w:r>
        <w:rPr>
          <w:b w:val="0"/>
        </w:rPr>
        <w:t>[00:05:34.400] 我们的心，一般从有分心开始，对吧。有分心，比喻就像平静的水面；有分心，它取的所缘，就是任何心都有所缘。但有分心取的所缘是什么所缘呢？是上一生。</w:t>
      </w:r>
    </w:p>
    <w:p>
      <w:r>
        <w:rPr>
          <w:b w:val="0"/>
        </w:rPr>
        <w:t>[00:05:53.840] 临死前的目标。临死前的这个目标，所以为什么我们熟睡的时候会感觉心没有什么认知或者记忆呢？因为它取的是上一生临死前的所缘。所以，就是因为它的过去所缘，心里面就觉得好像没有一个目标，没有一个目标一样。那么从有分心转起以后，我们就是要成为心路，你就要去取一个所缘来，就要取一个所缘来去想，或者那个所缘来撞击我们的眼根内升起眼门心路，或者耳门心入鼻门深入，前门心入心门深入。所以，简单来讲，寻使我们的心触及所缘。</w:t>
      </w:r>
    </w:p>
    <w:p>
      <w:r>
        <w:rPr>
          <w:b w:val="0"/>
        </w:rPr>
        <w:t>[00:06:51.585] 经典里面说，就像一个不熟悉国王的人，要依靠熟悉国王的朋友、或者亲戚、或者国王的侍卫官，你才有机会进入宫殿一样。心必须依靠这个寻的帮助，才能够触及所愿。那这个是寻的特相。同时，这个心也认为心是把心跟相应诸法安放在所缘的，所以它跟相应诸法是不可分割。</w:t>
      </w:r>
    </w:p>
    <w:p>
      <w:r>
        <w:rPr>
          <w:b w:val="0"/>
        </w:rPr>
        <w:t>[00:07:28.480] 那这个寻，是比较粗的，然后后面会讲到伺，伺是比较细的。（四：伺）</w:t>
      </w:r>
    </w:p>
    <w:p>
      <w:r>
        <w:rPr>
          <w:b w:val="0"/>
        </w:rPr>
        <w:t>[00:07:41.100] 那么寻的作用，它是去全面地传记所缘，或者全面地投入所缘。那我们一开始，就是这个面对所缘，你可能只取到它的一个部分，然后你一次一次地不断进入，积极地沉入所缘。举个例子，我们在敲一个锣或者敲一个鼓，刚开始敲一下两下，它后面得得得得敲很多下，就积极、很主动地去敲，这个就是寻的作用。那么如果你在禅修的时候，这个就会比较明显。</w:t>
      </w:r>
    </w:p>
    <w:p>
      <w:r>
        <w:rPr>
          <w:b w:val="0"/>
        </w:rPr>
        <w:t>[00:08:22.650] 刚开始，你的寻是什么呢？就是散乱。散乱寻，比如你想觉知入出息，先把心安在入出息上，你心不断地往外跑，不断地往外跑，你就一直跑，一直跑，一直跑，对吧。到后面，你的心能够比较安静的时候，你会感觉到心就一直地投入到这个入出息上，一直投入入出息上，最后你的心就完全沉在这个上面，好像有一个力量把你人牢牢抓住一样，这个牢牢抓住的力量也是那个寻，一直往外跑的那个力量也是那个寻。那这个寻的现起，就是呈现在禅修者的内心，会觉得心去促进目标。（露出席／入出席：入出息）</w:t>
      </w:r>
    </w:p>
    <w:p>
      <w:r>
        <w:rPr>
          <w:b w:val="0"/>
        </w:rPr>
        <w:t>[00:09:04.160] 心的所缘，就是这个；它的因，就是目标的出现，就是有所缘，或者说所缘加依处加相应法等等。</w:t>
      </w:r>
    </w:p>
    <w:p>
      <w:r>
        <w:rPr>
          <w:b w:val="0"/>
        </w:rPr>
        <w:t>[00:09:22.940] 寻，如果作为一个中介，我们说作为一个工具的角度来讲，它是把心导向或者投入所缘，使得心能够取到这个所缘，所以它起到工具或者中介的作用。那也就是，当我们想东西的时候，我们去取这个目标。这个所缘，就是我们想事的时候，往往它是过去我们眼耳鼻舌身意取到的色、声、香、味、触、法的这个概念所缘。好在那些所缘上，我们继续地追忆。（群：寻；一处加处：依处）</w:t>
      </w:r>
    </w:p>
    <w:p>
      <w:r>
        <w:rPr>
          <w:b w:val="0"/>
        </w:rPr>
        <w:t>[00:09:58.865] 思维，或者规划，或者我们说编故事。现在大家这个在追网络小说，那些写小说的人，他就是特别的会编，编故事。所以，我们这个。</w:t>
      </w:r>
    </w:p>
    <w:p>
      <w:r>
        <w:rPr>
          <w:b w:val="0"/>
        </w:rPr>
        <w:t>[00:10:16.780] 这个一般我们的思维，就是过去的一个标记，再套一个标记，或者概念套一个概念，或者是所缘套所缘的这种连接关系，所以开始思维的时候，取所缘就是一个心路的所缘。那这里的寻，是作为一个中介，中介来讲起到这个所缘。好，那我们认识寻心所的这个特性作用，以及在心里面呈现的时候，原来我们在想东西，或者会知道一个东西，或者起一个所缘的时候，其实是我们心理的作用。我们经常讲说：诶，你这个人这个思维很好，这个思维能力很强；那其实这个思维能力就是这个寻。</w:t>
      </w:r>
    </w:p>
    <w:p>
      <w:r>
        <w:rPr>
          <w:b w:val="0"/>
        </w:rPr>
        <w:t>[00:11:06.340] 那寻不是只是取所缘吗？怎么叫思维能力很强呢？</w:t>
      </w:r>
    </w:p>
    <w:p>
      <w:r>
        <w:rPr>
          <w:b w:val="0"/>
        </w:rPr>
        <w:t>[00:11:12.500] 我们会发现，一个人思维能力强的人，他会去取到很多的信息。我们用现代话来讲，就是你能够取到很多信息来自于再加工。那如果是一个人思维能力不强的话，他就想不过来，他觉得这个事情就是这样的，他只有一些信息，他的信息库里面很少；这个寻的力量很强的人，他就能取到很多的信息。那我们知道，取到一个信息、一个目标的时候，同时要七八条的心路对它进行再加工。那么也就是说，这个思维能力很强的人，都是这个寻的能力很强的人。</w:t>
      </w:r>
    </w:p>
    <w:p>
      <w:r>
        <w:rPr>
          <w:b w:val="0"/>
        </w:rPr>
        <w:t>[00:11:54.220] 所以往往，禅修的时候，我们会发现这种思维能力很强的人，禅修就比较不合算，为什么呢？因为他在想着想七想八，他想东西，他的心很习惯于想东西，就很散乱。我们说心太活跃，他的心太活跃。心太活跃的人，修止禅，他就很不合算。他就要花很长时间，才能够让心安静下来。好，那么这个，如果我们希望对一个目标有持续的了解，或者对一个目标希望持续地培育对他的这种兴趣，</w:t>
      </w:r>
    </w:p>
    <w:p>
      <w:r>
        <w:rPr>
          <w:b w:val="0"/>
        </w:rPr>
        <w:t>[00:12:45.665] 那训练，也是那个寻。那比如说我们入出息念，训练入出息念，做出习练，最后你的心能够完全地沉在上面，不动了，心不会动了，甚至想打个玩家都打不起来。那。</w:t>
      </w:r>
    </w:p>
    <w:p>
      <w:r>
        <w:rPr>
          <w:b w:val="0"/>
        </w:rPr>
        <w:t>[00:13:03.340] 在这个时候，我们称为他的五禅支的力量很强。那五禅支的力量，其中第一个力量就是这个寻。这样这个时候的寻，跟我们开始像哒哒哒哒不断地找的这个寻，最大的不同是什么呢？就是这个开始我们的寻，就是触触碰式的寻，就碰一下碰一下碰一下。到了正的禅那，寻就是真正地、你的心就骑在这个所感上，这个经典里面形容，就像一只张开翅膀的雄鹰，它在天空中翱翔，它的那种状态也是寻。那普通的寻，就是，（五常之：五禅支）</w:t>
      </w:r>
    </w:p>
    <w:p>
      <w:r>
        <w:rPr>
          <w:b w:val="0"/>
        </w:rPr>
        <w:t>[00:13:46.755] 他举例，就像那个蜜蜂，要去采花的时候、采花蜜的时候，飞过来，就是碰一下那个，轻轻地碰一下那个花有没有蜜、有没有蜜，就是这个状态，就是我们一般的普通取所缘的这种状态。这是寻。他发现说：诶，这个有密诶，然后他就会沉下来，他就会不断地找、不断地采取；那这个心，就叫那个四，这个心所就叫四。前面不断地碰，就是寻。那我们刚才讲到了，有一些心，它是没有寻心所的。那它没寻心所，怎么得到所缘呢？</w:t>
      </w:r>
    </w:p>
    <w:p>
      <w:r>
        <w:rPr>
          <w:b w:val="0"/>
        </w:rPr>
        <w:t>[00:14:30.620] 首先我们讲说双五识，眼耳鼻舌身，这个五十它是没有寻心所的。还有第二禅、第三禅、第四禅、第五禅的心是没有寻心所的。</w:t>
      </w:r>
    </w:p>
    <w:p>
      <w:r>
        <w:rPr>
          <w:b w:val="0"/>
        </w:rPr>
        <w:t>[00:14:41.700] 那双五识在没有寻的情况下，这个能够知道所缘，是因为它是所缘直接跟一处接触。就是这个颜色，只要你有眼净色，外面有光、有光明，那这个颜色，它就会主动来撞击你的眼净色。所以这个时候你不需要寻，</w:t>
      </w:r>
    </w:p>
    <w:p>
      <w:r>
        <w:rPr>
          <w:b w:val="0"/>
        </w:rPr>
        <w:t>[00:15:05.560] 声音也是这样的，你只要外面有声波，中间有空间、有空气，它就会传播到你的耳膜上面。那这个鼻，这个我们香，也是你有空气，外面有香源，它也会主动撞击，你想不闻都不行；边上一个范畴壁，你想不闻、一直闻就不行，它是主动性。身体的接触也是这样，那人家碰到你的时候，碰到的时候就是碰到，你不需要有个寻。</w:t>
      </w:r>
    </w:p>
    <w:p>
      <w:r>
        <w:rPr>
          <w:b w:val="0"/>
        </w:rPr>
        <w:t>[00:15:39.420] 那二禅为什么不需要寻呢？那是因为它有两股力量。</w:t>
      </w:r>
    </w:p>
    <w:p>
      <w:r>
        <w:rPr>
          <w:b w:val="0"/>
        </w:rPr>
        <w:t>[00:15:46.120] 一种，就是二禅以上的禅那，它可以依靠初禅已经修起来的这个寻的力量，所以心能够直接投入到所缘上，不需要寻。就是说，你的心已经很熟悉这个禅那目标。你在出场的时候已经修过五自在，知道这个就是入场的目标，这个目标已经很稳定，非常有力量，它的一境性已经很强了，所以这个时候你不需要不断地去找它。那意识道就是他的，不需要再去找他，所以这个理论上就是这个角度。那么从阿毗达摩角度上来讲，就是它初禅对二禅有亲依止缘，有亲依止缘的原理，它这种原理就拉着你，你自己就会去了。（清淤之缘／氢离子的原理：亲近依止缘；出场／入场：出定／入定）</w:t>
      </w:r>
    </w:p>
    <w:p>
      <w:r>
        <w:rPr>
          <w:b w:val="0"/>
        </w:rPr>
        <w:t>[00:16:41.440] 所以到二禅、乃至于三禅四禅，它都不需要再去取这个目标。</w:t>
      </w:r>
    </w:p>
    <w:p>
      <w:r>
        <w:rPr>
          <w:b w:val="0"/>
        </w:rPr>
        <w:t>[00:16:48.840] 然后同时，在二禅的时候，我们要入二禅，它都会先入二禅的进行病。</w:t>
      </w:r>
    </w:p>
    <w:p>
      <w:r>
        <w:rPr>
          <w:b w:val="0"/>
        </w:rPr>
        <w:t>[00:16:56.600] 我们在前面的心路里面讲到，就是你要入入禅，那前面都有遍作·近行·随顺·种姓。那四个心，它就是净行定的心。净行定的心，它是有寻心所的，它就会去取那个心所来的。所以它本身，就是会去取那个目标来的。所以，一个它就亲依止缘的作用，第二个，它还有近行定会把那个目标取过来。所以那么这个它就不需要这个寻。（变作净心随顺种性：遍作·近行·随顺·种姓）</w:t>
      </w:r>
    </w:p>
    <w:p>
      <w:r>
        <w:rPr>
          <w:b w:val="0"/>
        </w:rPr>
        <w:t>[00:17:30.820] 包括我们后面，这个修十四种，这个御心法，十四种御心法，就是你可以在很多的禅那里面来回跳，那么这个它靠的也是自然亲依止缘的原理。那么这个寻，也就是说。（十四种预心法：十四种御心法）</w:t>
      </w:r>
    </w:p>
    <w:p>
      <w:r>
        <w:rPr>
          <w:b w:val="0"/>
        </w:rPr>
        <w:t>[00:17:55.220] 也包括我们这个，比如说未来大家证的阿拉汉、阿拉汉道。阿拉汉道，它是断烦恼。但是他的普通弟子的阿拉汉道跟佛陀的阿拉汉道，它不同：佛陀的阿拉汉道在断除烦恼的同时，把他无始以来的习气也断掉；但是弟子的阿拉汉道，他断除烦恼，但是他的习气还会在，有一些习气——并不是所有、所有的就很强的习气，他还会在。好，那么这个他为什么还会在呢？就是它同样是因为这个习气的这个力量度，他不需要寻再去找它，自然而然就还会有这种习惯。所以这个是讲到寻的一种特点。好，那么。</w:t>
      </w:r>
    </w:p>
    <w:p>
      <w:r>
        <w:rPr>
          <w:b/>
          <w:color w:val="1F3864"/>
          <w:sz w:val="23"/>
        </w:rPr>
        <w:t>伺、精进、喜、欲（杂心所续讲）</w:t>
      </w:r>
    </w:p>
    <w:p>
      <w:r>
        <w:rPr>
          <w:b w:val="0"/>
        </w:rPr>
        <w:t>[00:18:45.200] 寻呢？在论典里面这——（论战：论典。原音频 [00:19:09]–[00:48:56]「伺心所·精进（前半）」约 30m46s 为节选省略，非连续照录；下段 [00:49:31.220] 起按录音承前照录）</w:t>
      </w:r>
    </w:p>
    <w:p>
      <w:r>
        <w:rPr>
          <w:b w:val="0"/>
        </w:rPr>
        <w:t>[00:49:31.220] 我们用在我们禅修上的时候，就是你正常就是每一天到点我们就上座。那这个是这个精进。但是在上座的时候，你面对入出息所缘，你发现说：哎呦，我状态好好，然后你贪心生起来。</w:t>
      </w:r>
    </w:p>
    <w:p>
      <w:r>
        <w:rPr>
          <w:b w:val="0"/>
        </w:rPr>
        <w:t>[00:49:45.100] 要看到说：哦。我现在跑到那个美好的感受上了，那已经是不善法了。我要回来，就是以生不善，令短处，令消除，对吧。然后，（以生不善，令短处：已生不善令断除）</w:t>
      </w:r>
    </w:p>
    <w:p>
      <w:r>
        <w:rPr>
          <w:b w:val="0"/>
        </w:rPr>
        <w:t>[00:50:00.350] 那我们是要去回去做正确的因，就以身上法令增长。那那有些人我们心不平衡，一看到这个好的状态，然后这个刚才这个一摇摆，状态掉下来了，掉下来完以后讲这怎么搞的。怎么会没有状态了呢？</w:t>
      </w:r>
    </w:p>
    <w:p>
      <w:r>
        <w:rPr>
          <w:b w:val="0"/>
        </w:rPr>
        <w:t>[00:50:21.135] 你就想去控制他、就想逼迫他，这样能不能回到原来的状态？那么这样的一种逼迫，其实它是不善法，它是一种控制。控制就是基本上是嗔心，就是对原来的、现在这个状态的不满意的一种排斥，而去控制它是一种嗔心。那么这种嗔心生起来，你要马上能观察到，就是已生不善、并短促，要去除它。那么怎么去除它呢？重新回到心脏，就是这个，这个跟心，要。（称心：嗔心）</w:t>
      </w:r>
    </w:p>
    <w:p>
      <w:r>
        <w:rPr>
          <w:b w:val="0"/>
        </w:rPr>
        <w:t>[00:50:54.460] 我们讲心地法门，心地法门就是你要懂得跟你的心沟通。当我们的心已经在处在不善法的时候，你跟他讲说你不要、你不要、你不要，你发现根本不行，对吧？所以你这个就像我们一个人紧张了。然后，你跟自己心讲说这个不要紧张、不要紧张、不要紧张。最后就发现越来越紧张，越来越紧张，</w:t>
      </w:r>
    </w:p>
    <w:p>
      <w:r>
        <w:rPr>
          <w:b w:val="0"/>
        </w:rPr>
        <w:t>[00:51:18.710] 好。同样的就是，当我们这个紧张的时候，你跟他讲说放松、放松、放松、放松，结果发现，他也不放松。就是你。紧张，你要求他不紧张，其实就是排斥紧张，对吧？那已经紧张了，这个不上法的，你再加一个不上法，就他怎么可能变成上法呢？</w:t>
      </w:r>
    </w:p>
    <w:p>
      <w:r>
        <w:rPr>
          <w:b w:val="0"/>
        </w:rPr>
        <w:t>[00:51:40.940] 这不善法加不善法，它只能是不善法的两倍。对它不可能就上法消失掉。</w:t>
      </w:r>
    </w:p>
    <w:p>
      <w:r>
        <w:rPr>
          <w:b w:val="0"/>
        </w:rPr>
        <w:t>[00:51:47.920] 所以，在这个时候，就是不上法，需要怎么办，停下来。停下来，怎么停下来呢？很简单，回到心脏，它就停下来。回到心脏，他一停下来，他跟你讲着：诶，刚才我这个方式错误，我们重新来一个正确的。好，那这个时候就是已生不善令断除，未生不善令生起，那未生善法令生起，一旦善法就生起来了。这个是要要懂了。</w:t>
      </w:r>
    </w:p>
    <w:p>
      <w:r>
        <w:rPr>
          <w:b w:val="0"/>
        </w:rPr>
        <w:t>[00:52:34.640] 这个跟新互动的一种方法和技巧，给大家要学习了。（跟新互动：与心互动）</w:t>
      </w:r>
    </w:p>
    <w:p>
      <w:r>
        <w:rPr>
          <w:b w:val="0"/>
        </w:rPr>
        <w:t>[00:52:43.040] 好，那么这个是讲到的这个正精进，就是正精进是。这个要能够随时觉察它是正确还是不正确。（镇经剂：正精进）</w:t>
      </w:r>
    </w:p>
    <w:p>
      <w:r>
        <w:rPr>
          <w:b w:val="0"/>
        </w:rPr>
        <w:t>[00:53:00.190] 那我们后面会讲到一个这个，欲心所，欲心所是想要。那么欲心所这个想要跟精进它什么区别呢？欲是想要，精进，是一种坚持、一种隐忍、一种勇者的心智、一种能够醒思不精进的过患和精进的利益的这样的一种。（玉心所：欲心所；亲进：精进）</w:t>
      </w:r>
    </w:p>
    <w:p>
      <w:r>
        <w:rPr>
          <w:b w:val="0"/>
        </w:rPr>
        <w:t>[00:53:29.320] 这个思维方式好。它是能够，如果在善法下，是能够让善法持续增长的这种七觉支之力的这个精进觉支。那这个欲，想要仅仅是面对困难，我也要要下去，那这个一直突破困难。那想要，它是跟贪结合就变成贪的这个行动，那么如果再加上精进，就是我精进的贪，他就精进加贪，想要加贪加精进，这样持续的做下去，那么他这个贪，就会变得很有力量。好。那这个是对于清净的一个初步的了解。</w:t>
      </w:r>
    </w:p>
    <w:p>
      <w:r>
        <w:rPr>
          <w:b/>
          <w:color w:val="1F3864"/>
          <w:sz w:val="23"/>
        </w:rPr>
        <w:t>喜心所（pīti）——五种喜</w:t>
      </w:r>
    </w:p>
    <w:p>
      <w:r>
        <w:rPr>
          <w:b w:val="0"/>
        </w:rPr>
        <w:t>[00:54:21.060] 我们再来学一个心所，就是这个喜。喜，就是这个 pīti。在。这个日常生活当中，如果我们心，这个。这个没有什么力量，我们讲说浮浮泛泛，这个没有什么感觉的时候，如果有一件事情让你特别欢喜升起来，你的心就一下子会有振、振奋起来，心就会变得很有力量。那这种就是起它的这个作用，它能够对治我们这个身心的这种昏沉。所以喜的特性就是喜欢所缘，或者有欢喜的所缘、出可喜所缘出现的时候引发他的欢喜。（PT：pīti，喜；对峙：对治）</w:t>
      </w:r>
    </w:p>
    <w:p>
      <w:r>
        <w:rPr>
          <w:b w:val="0"/>
        </w:rPr>
        <w:t>[00:55:14.540] 那这个喜，它是以喜爱为相，以身心这个喜悦为它的作用，或者充满喜悦作为它的作用。雀跃作为他的现起。诶，那么这个喜，它有五种喜，在经典里面讲说有五种喜，哪五种呢？就是小喜、小小的喜，然后刹那喜，刹那喜就是一下一下的，那继起喜就是有点持续了、有点持续了。（炫器：现起；具体喜：继起喜）</w:t>
      </w:r>
    </w:p>
    <w:p>
      <w:r>
        <w:rPr>
          <w:b w:val="0"/>
        </w:rPr>
        <w:t>[00:55:47.220] 然后踊跃喜，就是会踊跃要跳起来的这种感觉，然后遍满喜，我经常讲说你像泡在这个快乐的油桶里面的，这种、这、这种洗好。所以那么喜，就是喜欢目标，用我们这个一般人来讲说：哦，我对这个东西好感兴趣，那是因为喜欢才会有好感兴趣。那么它的这个作用，就是令心和身体、身体感到喜悦，它令殊胜的心思色法遍满、遍满全身。就是不管你是贪的心，还是说这个我们说善心，只要有这个喜心所存在，它都会产生那种轻快、柔软、适业的心生色法。然后这个遍布全身。（变满洗／踊跃洗：遍满喜／踊跃喜；事业：适业）</w:t>
      </w:r>
    </w:p>
    <w:p>
      <w:r>
        <w:rPr>
          <w:b w:val="0"/>
        </w:rPr>
        <w:t>[00:56:47.300] 贪，它有轻快柔软，但是它不一定适业。什么意思呢？因为它具有粘着性。所以它产生的心生色法，它是有轻快柔软，但是，它不一定适业，它有粘着性，所以它会附在你的这个血管表壁等等这个上面，但总体来讲，它是会轻快。就是你很欢喜的时候，然后它产生的那个心理的物质，它会去碰触身体的其他的这个物质，然后你感觉全身都觉得很舒服。那这个是那个喜，这个这个是树枝产生的这个心，然后产生了心生色法在身体的这样的一种、一种、一种作用。</w:t>
      </w:r>
    </w:p>
    <w:p>
      <w:r>
        <w:rPr>
          <w:b w:val="0"/>
        </w:rPr>
        <w:t>[00:57:37.580] 好，那么这个喜的现起，就是，他能够感到很欢喜、很振奋，整个身心都很喜悦。</w:t>
      </w:r>
    </w:p>
    <w:p>
      <w:r>
        <w:rPr>
          <w:b w:val="0"/>
        </w:rPr>
        <w:t>[00:57:48.360] 啊，它的近因呢，就是目标，就是或者是所缘加依处。就是这个目标出现的时候，只要出现我们就会喜，就你这个很久没有看到你的很喜欢的亲人，远远一看到你们还没有拥抱你就已经很欢喜了。好，那这个时候就所缘出现就欢喜。那有一些，它是需要所缘依处才会有，就是比如说，这个有人给你做很柔和轻松的按摩。没有按摩之前，你没有这个喜，按完以后觉得很舒适，那个喜，那么这个就是所缘加一处加醋才形成的，好了好。好，那么这个刚才讲的这五种喜。（静音：近因）</w:t>
      </w:r>
    </w:p>
    <w:p>
      <w:r>
        <w:rPr>
          <w:b w:val="0"/>
        </w:rPr>
        <w:t>[00:58:37.325] 清净道论里面也讲到小喜，就是你会寒毛竖立、兴奋起来；刹那起，就像这个电光，就像雷打闪、闪电一样，就是，这个它会重复，就是刹那刹那的，就是来一下、来一下，这种触电的这种感觉，这个是叫刹那喜好。</w:t>
      </w:r>
    </w:p>
    <w:p>
      <w:r>
        <w:rPr>
          <w:b w:val="0"/>
        </w:rPr>
        <w:t>[00:59:00.800] 那么，继起喜，它是说，像海浪、海岸的这个海上的波浪，它是一波一波的来，一波一波的来，像浪潮一样的遍布全身。踊跃喜，就是很强，他这个感觉要跳起来，有些人禅修到二禅的时候，就感觉要跳起来、要飞起来一样。（气喜喜：继起喜；缺夜喜：踊跃喜）</w:t>
      </w:r>
    </w:p>
    <w:p>
      <w:r>
        <w:rPr>
          <w:b w:val="0"/>
        </w:rPr>
        <w:t>[00:59:21.580] 那么在这个经典里面有举一个例子，在佛陀时代，</w:t>
      </w:r>
    </w:p>
    <w:p>
      <w:r>
        <w:rPr>
          <w:b w:val="0"/>
        </w:rPr>
        <w:t>[00:59:28.730] 有一位大马哈迪撒长老。在一个月圆日，他走到一个这个有塔的这个寺院的这个院子里面，他看到这个月光，向着这个这个大塔的那个方向想，我说这个时候。这个真的是这个四众弟子，礼拜大塔的这种好时候，在月光下，在塔里面礼敬佛陀的舍利，（大比萨：大比萨（马哈比萨长老））</w:t>
      </w:r>
    </w:p>
    <w:p>
      <w:r>
        <w:rPr>
          <w:b w:val="0"/>
        </w:rPr>
        <w:t>[00:59:58.755] 那是多么美好的一件事情。那以就他升起的，看着这个佛塔升起，极大的欢喜。由于这样的一个踊跃喜，他说，就犹如像这个球、这个弹在碰在地上弹起一样，然后他就自己就跃入空中了，然后就站在这个塔的边缘上。那就是他这个雀跃欢喜可以到这种程度，他直接就飞起来、跳起来。对这个就叫雀跃喜了。</w:t>
      </w:r>
    </w:p>
    <w:p>
      <w:r>
        <w:rPr>
          <w:b w:val="0"/>
        </w:rPr>
        <w:t>[01:00:39.840] 那遍满喜，就是我们讲说，长至全身，犹如吹胀的气泡，又像水流冲入山谷中充满，身体被喜悦充满着，如同充满空气的饱满气球。或者是大雨过后，这个低洼的山谷，被水充满一样，不断地被这些殊胜的心生色法充满整个身心。</w:t>
      </w:r>
    </w:p>
    <w:p>
      <w:r>
        <w:rPr>
          <w:b w:val="0"/>
        </w:rPr>
        <w:t>[01:01:04.020] 那这个是这个讲的这个喜心所，它的这个五种喜的这种特点。那。如果我们在这个禅修的时候，能够这个五种喜成就，就会导致身心的这个两种轻安成就，就是你有喜，接下来就会有轻安，轻安就是那种平稳安稳自在的这种状态，有我讲心和心所的清安。</w:t>
      </w:r>
    </w:p>
    <w:p>
      <w:r>
        <w:rPr>
          <w:b w:val="0"/>
        </w:rPr>
        <w:t>[01:01:44.180] 这个。这个热的热成熟的时候，它会有定，会有安止定、刹那定。好。那这个喜成熟的时候，会有轻安，身心的轻安。那喜的这个现起的是这个。我们讲说，整个身心都会很有力量，感觉就被激发起来，被发动起来。然后接下来你就会，自然而然的全心全意的，很精进地去工作。（热：此处疑为「精进」之口误，按原音保留；清安：轻安）</w:t>
      </w:r>
    </w:p>
    <w:p>
      <w:r>
        <w:rPr>
          <w:b w:val="0"/>
        </w:rPr>
        <w:t>[01:02:23.540] 同样的，如果你在觉知入出息，如果你没有喜，你就会觉得很无聊。但是你觉得不出喜，如果有喜的缘故，你就会感到整个身心都会很清新，特别有力量。好，这个然后，就是越来越舒服，越来越轻，那种感觉就会升起来了，这个就是喜。所以我们讲说，禅修者一定要培养。</w:t>
      </w:r>
    </w:p>
    <w:p>
      <w:r>
        <w:rPr>
          <w:b w:val="0"/>
        </w:rPr>
        <w:t>[01:02:51.580] 对这个所缘的关系。要培养对所缘的这种情感，那么对培养所缘的情感，就离不开这个寻和视。就是你要带有一点探究，那带一点探究心存在上面，然后加上有念的时候，他轻安、轻快、柔软、事业、练达、阵子就会起来。起来完以后，那个心、那个喜，那个喜悦它就会升起来。好。而喜的足处，也同样是这样的，就是所缘，或者所缘加一处、加处加相应法。（寻和视：寻和伺）</w:t>
      </w:r>
    </w:p>
    <w:p>
      <w:r>
        <w:rPr>
          <w:b w:val="0"/>
        </w:rPr>
        <w:t>[01:03:30.565] 这个刚刚才已经讲过了，好。那这个一处。就是举个例子，除了刚才讲你碰到，还有一个的心所依处，是跟喜相应的，这个心生色法。</w:t>
      </w:r>
    </w:p>
    <w:p>
      <w:r>
        <w:rPr>
          <w:b/>
          <w:color w:val="1F3864"/>
          <w:sz w:val="23"/>
        </w:rPr>
        <w:t>喜的功德（佛陀·五戒尊者的故事）</w:t>
      </w:r>
    </w:p>
    <w:p>
      <w:r>
        <w:rPr>
          <w:b w:val="0"/>
        </w:rPr>
        <w:t>[01:03:53.900] 那举个例子，像佛陀，他在这个菩提树、菩提树下，他坐了七天。那在第二个七天，走出来，他看着菩提树。他一下，就看了七天。好。就他佛陀坐在菩提树下，第一天证悟了。正悟，然后他就没有起坐，整整在菩提树下坐了七天，享受涅槃的快乐，好。</w:t>
      </w:r>
    </w:p>
    <w:p>
      <w:r>
        <w:rPr>
          <w:b w:val="0"/>
        </w:rPr>
        <w:t>[01:04:22.500] 如果定。接下来，就是这个佛陀就起坐七天以后，他就起来，走下来，走下来，就是眼睛看着这个菩提树，我居然在这个菩提树下证悟，然后又看了七天七夜。眼睛都没、不带眨的这样。但就是。为什么佛陀可以这样呢？就是。他欢喜。就是，他说，就是，我居然在这个菩提树下证悟的一切资质，那这种、这种很欢喜的力量，能够让他七天七夜都在。</w:t>
      </w:r>
    </w:p>
    <w:p>
      <w:r>
        <w:rPr>
          <w:b w:val="0"/>
        </w:rPr>
        <w:t>[01:05:02.470] 看着那个菩提树，好。那么，喜的功德，除了给我们的力量之外，还有一个很重要就是在临死速行。在我们临死的时候，当我们一生最后一刻能够回忆起一生中所做的这个善法。无论是布施、持戒、禅修等等，好，然后这样想的时候，你这个喜就会升起来。那么喜在临死的时候，它是很宝贵的。好。（临死塑形：临死速行）</w:t>
      </w:r>
    </w:p>
    <w:p>
      <w:r>
        <w:rPr>
          <w:b w:val="0"/>
        </w:rPr>
        <w:t>[01:05:32.500] 那宝贵到什么程度呢？在经典里面，这个有一个，这个尊者，就叫做、就佛陀时代的一个尊者，叫五戒尊者。绑架希腊，绑架希腊，这个尊者。</w:t>
      </w:r>
    </w:p>
    <w:p>
      <w:r>
        <w:rPr>
          <w:b w:val="0"/>
        </w:rPr>
        <w:t>[01:05:50.960] 他。五岁时，遇到佛陀，然后，他这个人家给他剃度，他就证的阿罗汉。五岁就证阿拉汉，他有很深厚的巴拉密。那他这巴拉密来自于哪里呢？他在这个莲华佛的时代，他是一个富翁的仆人，很贫穷，他没有能力供养佛陀和僧团。但是，他有极强极强的善欲，想要修行善法，以便在自己未来的生死轮回当中，建立自己的保护所。所以，（胜的阿拉汉：证的阿罗汉；巴拉密：波罗蜜；圣莲花佛：莲华佛）</w:t>
      </w:r>
    </w:p>
    <w:p>
      <w:r>
        <w:rPr>
          <w:b w:val="0"/>
        </w:rPr>
        <w:t>[01:06:25.820] 因此，在那一生，他就向一位长老，请求受持五戒。然后，这个，而且终身不违犯的持守。那我们知道莲华佛的时代，人寿十万岁，也就是说，这位这个仆人，他这个持戒持了十万年。所以他临命终的时候，他醒思他自己一生，十万年，这个五戒都清净无暇。然后很欢喜，那么死亡以后就投身到天界，然后从那个时候起，他就这个一直到现在成这个果德玛佛陀，成为阿拉汉，这个总共有十万大劫的这个期间，他都不曾堕入恶道，而只是在人间和天界流转，享受人天的福报。</w:t>
      </w:r>
    </w:p>
    <w:p>
      <w:r>
        <w:rPr>
          <w:b w:val="0"/>
        </w:rPr>
        <w:t>[01:07:18.740] 所以他每一次，都拥有这个三个特点，第一个就是英俊富有，然后他非常的智慧敏锐。好。那么，他的所谓的英俊和富有，就是因为过去持戒清净的缘故。那么，他为什么会有敏锐的智慧呢？就是因为他在莲华佛时代不仅仅持戒，而且，他还勤修止止禅和观禅。我们讲如修勤修如来禅。他能够观照究竟名色法缘起法，以及他们的无常古我三下，一直正得行者智，所以很深的智慧。</w:t>
      </w:r>
    </w:p>
    <w:p>
      <w:r>
        <w:rPr>
          <w:b w:val="0"/>
        </w:rPr>
        <w:t>[01:07:59.180] 所以在果德玛佛陀时代，那释迦牟尼佛出世的时候，那个时候他是在接近于安居的某一天，他看到他的父母向一位这个长老求授五戒。在看到那个长老给他父母受五戒的时候，他马上就回忆起在莲、莲华佛时代，他持守的五戒。好。然后内心，又打。当下身体极强的喜悦，他并这个身体很强的病例。</w:t>
      </w:r>
    </w:p>
    <w:p>
      <w:r>
        <w:rPr>
          <w:b w:val="0"/>
        </w:rPr>
        <w:t>[01:08:30.500] 那么当。这位这个出家人，给他爸爸妈妈受五戒，然后再为他一家人开示四圣谛的时候，他马上就回忆起在莲华佛时代十万年，他修习观禅。这个当下他就能够同时听着这位这个尊者的讲法，观察他自己外在的五蕴，以及他的无常苦我，然后次第就是证得初果二果三果四果，</w:t>
      </w:r>
    </w:p>
    <w:p>
      <w:r>
        <w:rPr>
          <w:b w:val="0"/>
        </w:rPr>
        <w:t>[01:09:02.720] 证得阿拉汉，然后就请求，这个尊者，给他这个剃度出家。所以，这个是，这个由于这个过去欢喜的持戒，然后产生这个在十万个大劫里面都有这个喜的数字。我们讲喜觉支，一直引导着他证悟涅槃。这个这个是这个喜这个心所。那么喜，在这个日常生活中，它是这个能够对治昏沉睡眠，跟如果喜跟精进配合起来的话，那么这个我们就没有完不成的事情。（果德玛：果德玛（乔达摩））</w:t>
      </w:r>
    </w:p>
    <w:p>
      <w:r>
        <w:rPr>
          <w:b w:val="0"/>
        </w:rPr>
        <w:t>[01:09:50.640] 精进，这个威利亚，在三十七道品里面，又叫做勤神足，叫勤神足，那么这个经典里面讲，说只要有勤神足，无事不办。那么这个，这个在二十四缘里面，也称为叫俱生增上缘、俱生增上缘，这清净，这个清、清净神族不是勤神足，叫清净神族。这个就称为叫清净，这个俱生增上，叫俱生增上缘、俱生增上。（金剧／威利亚：精进／viriya；御神族：勤神足；真善缘：俱生增上缘）</w:t>
      </w:r>
    </w:p>
    <w:p>
      <w:r>
        <w:rPr>
          <w:b w:val="0"/>
        </w:rPr>
        <w:t>[01:10:37.900] 好，那今天，我们这个心所，我们就学到这里，就是，希望大家能够在未来的生命里面，都能够欢喜精进。</w:t>
      </w:r>
    </w:p>
    <w:p>
      <w:r>
        <w:rPr>
          <w:b w:val="0"/>
        </w:rPr>
        <w:t>[01:10:53.160] 让我们一起回向功德。Idaṃ me puññaṃ, āsavakkhayāvahaṃ hotu. Idaṃ me puññaṃ, nibbānassa paccayo hotu. Mama puññabhāgaṃ sabbasattānaṃ bhājemi; Te sabbe me samaṃ puññabhāgaṃ labhantu.愿我此功德，导向诸漏尽。愿我此功德，为证涅槃缘。我此功德分，回向诸有情。愿彼等一切同得功德，萨度！萨度！萨度！祝福大家。</w:t>
      </w:r>
    </w:p>
    <w:p>
      <w:r>
        <w:rPr>
          <w:b w:val="0"/>
        </w:rPr>
        <w:t>（说明：音声转写口语、口头语较多，已校对明显同音错字并加括注；凡无法确证之处按原音保留。部分中间段（约 00:18:45—00:49:31）内容承接上文、与本周主题关联较弱，本讲照录从略，特此注明。）</w:t>
      </w:r>
    </w:p>
    <w:p>
      <w:r>
        <w:rPr>
          <w:b/>
          <w:color w:val="1F3864"/>
          <w:sz w:val="23"/>
        </w:rPr>
        <w:t>材料③ ◈核心《如来禅修学体系48-摄杂分别4&amp;摄心所分别1-古源尊者-20250223（课件）》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media_id：pdf_d0dd1c0cd17209afe241ece24bf6b7b4_2480f84efba8f7b6712297a6af0ca9e67439961422831605</w:t>
      </w:r>
    </w:p>
    <w:p>
      <w:pPr>
        <w:pStyle w:val="ListBullet"/>
      </w:pPr>
      <w:r>
        <w:rPr>
          <w:b w:val="0"/>
        </w:rPr>
        <w:t>打开方式：ima知识库搜索「如来禅修学体系48-摄杂分别4 摄心所分别1 古源尊者」</w:t>
      </w:r>
    </w:p>
    <w:p>
      <w:pPr>
        <w:pStyle w:val="ListBullet"/>
      </w:pPr>
      <w:r>
        <w:rPr>
          <w:b w:val="0"/>
        </w:rPr>
        <w:t>适用定位：本周「心所与心的相应」——每一种心（欲界八大善心·八大果报心·八大唯作心·无因心·色界禅那心等）各与哪些心所相应（通一切心所 13＝7遍一切心＋6／5杂心所、19 通一切美心心所、1 无痴心所、1 离心所或无量心所）的逐心列表（以 graph TD 流程图与表格呈现）。</w:t>
      </w:r>
    </w:p>
    <w:p>
      <w:pPr>
        <w:pStyle w:val="ListBullet"/>
      </w:pPr>
      <w:r>
        <w:rPr>
          <w:b w:val="0"/>
        </w:rPr>
        <w:t>同文件不同段落注明：与读书会14第2周同文件不同段落（本讲取〈心所与心的相应（各心所含心所）〉，彼讲取〈89心总览〉）。</w:t>
      </w:r>
    </w:p>
    <w:p>
      <w:r>
        <w:rPr>
          <w:b w:val="0"/>
        </w:rPr>
        <w:t>⚠️ 主持人操作：本材料以 graph TD 流程图与表格列出「每种心含有哪些心所」，照读时</w:t>
      </w:r>
      <w:r>
        <w:rPr>
          <w:b/>
        </w:rPr>
        <w:t>不必念源码</w:t>
      </w:r>
      <w:r>
        <w:rPr>
          <w:b w:val="0"/>
        </w:rPr>
        <w:t>，改为「报心名＋所含心所类别」：如「悦俱智相应无行善心——通一切心所 13＋19 通一切美心心所＋1 无痴心所＋1 离心所」。</w:t>
      </w:r>
      <w:r>
        <w:rPr>
          <w:b/>
        </w:rPr>
        <w:t>重点让学员看出一个规律：只要是「善心／美心」，就必然带 19 个通一切美心心所；只要是「不善心」，就必然带 4 个遍一切不善心心所。</w:t>
      </w:r>
      <w:r>
        <w:rPr>
          <w:b w:val="0"/>
        </w:rPr>
        <w:t xml:space="preserve"> 时间紧时，只读「欲界八大善心」一节与「善心初禅心」一节即可。</w:t>
      </w:r>
    </w:p>
    <w:p>
      <w:r>
        <w:rPr>
          <w:b/>
          <w:color w:val="1F3864"/>
          <w:sz w:val="23"/>
        </w:rPr>
        <w:t>八大善心+八果报心+八唯作心</w:t>
      </w:r>
    </w:p>
    <w:p>
      <w:r>
        <w:rPr>
          <w:b/>
          <w:color w:val="1F3864"/>
          <w:sz w:val="23"/>
        </w:rPr>
        <w:t>89/欲界八大善心</w:t>
      </w:r>
    </w:p>
    <w:p>
      <w:r>
        <w:rPr>
          <w:b w:val="0"/>
        </w:rPr>
        <w:t>[不善心]悦俱邪见相应无行心{19}</w:t>
      </w:r>
    </w:p>
    <w:p>
      <w:r>
        <w:rPr>
          <w:b w:val="0"/>
        </w:rPr>
        <w:t>想触痴掉举昏沉受接触印记忐忑感受没智慧语心的沉重命根无惭睡眠思无愧一境性专注维持一刹那心意志不耻作恶不怕作恶心的呆滞之命通一切心所13作意贪嗔疑[7遍一切心所]+[6杂心所引心注意爱/染怒/反击/拂逆不信国果/三宝4遍一切不善心所寻邪见嫉.伺胜解+2贪因心所专注目标确定目标错误的见解继续专注目标喜欲悭我慢恶作精进19傲欢喜快悔欲望/希望吝英雄气概/勇猛</w:t>
      </w:r>
    </w:p>
    <w:p>
      <w:r>
        <w:rPr>
          <w:b w:val="0"/>
        </w:rPr>
        <w:t>[不善心]悦俱邪见相应有行心{21}</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A28[13 通一切心所 7遍一切心所+6杂心所] --&gt; A29[4 遍一切不善心所]</w:t>
      </w:r>
    </w:p>
    <w:p>
      <w:r>
        <w:rPr>
          <w:b w:val="0"/>
        </w:rPr>
        <w:t xml:space="preserve">    A29 --&gt; A30[2 贪因心所]</w:t>
      </w:r>
    </w:p>
    <w:p>
      <w:r>
        <w:rPr>
          <w:b w:val="0"/>
        </w:rPr>
        <w:t xml:space="preserve">    A30 --&gt; A31[2 有形心所]</w:t>
      </w:r>
    </w:p>
    <w:p>
      <w:r>
        <w:rPr>
          <w:b w:val="0"/>
        </w:rPr>
        <w:t xml:space="preserve">    A31 --&gt; A32</w:t>
      </w:r>
    </w:p>
    <w:p>
      <w:r>
        <w:rPr>
          <w:b w:val="0"/>
        </w:rPr>
        <w:t>[不善心]悦俱邪见不相应无行心{18~19}</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fill="1F3864"/>
          </w:tcPr>
          <w:p>
            <w:r>
              <w:rPr>
                <w:color w:val="FFFFFF"/>
                <w:sz w:val="18"/>
              </w:rPr>
            </w:r>
            <w:r>
              <w:rPr>
                <w:b w:val="0"/>
                <w:color w:val="FFFFFF"/>
                <w:sz w:val="18"/>
              </w:rPr>
              <w:t>触接触</w:t>
            </w:r>
          </w:p>
        </w:tc>
        <w:tc>
          <w:tcPr>
            <w:tcW w:type="dxa" w:w="964"/>
            <w:shd w:val="clear" w:fill="1F3864"/>
          </w:tcPr>
          <w:p>
            <w:r>
              <w:rPr>
                <w:color w:val="FFFFFF"/>
                <w:sz w:val="18"/>
              </w:rPr>
            </w:r>
            <w:r>
              <w:rPr>
                <w:b w:val="0"/>
                <w:color w:val="FFFFFF"/>
                <w:sz w:val="18"/>
              </w:rPr>
              <w:t>感受感受</w:t>
            </w:r>
          </w:p>
        </w:tc>
        <w:tc>
          <w:tcPr>
            <w:tcW w:type="dxa" w:w="964"/>
            <w:shd w:val="clear" w:fill="1F3864"/>
          </w:tcPr>
          <w:p>
            <w:r>
              <w:rPr>
                <w:color w:val="FFFFFF"/>
                <w:sz w:val="18"/>
              </w:rPr>
            </w:r>
            <w:r>
              <w:rPr>
                <w:b w:val="0"/>
                <w:color w:val="FFFFFF"/>
                <w:sz w:val="18"/>
              </w:rPr>
              <w:t>想印记</w:t>
            </w:r>
          </w:p>
        </w:tc>
        <w:tc>
          <w:tcPr>
            <w:tcW w:type="dxa" w:w="964"/>
            <w:shd w:val="clear" w:fill="1F3864"/>
          </w:tcPr>
          <w:p>
            <w:r>
              <w:rPr>
                <w:color w:val="FFFFFF"/>
                <w:sz w:val="18"/>
              </w:rPr>
            </w:r>
          </w:p>
        </w:tc>
        <w:tc>
          <w:tcPr>
            <w:tcW w:type="dxa" w:w="964"/>
            <w:shd w:val="clear" w:fill="1F3864"/>
          </w:tcPr>
          <w:p>
            <w:r>
              <w:rPr>
                <w:color w:val="FFFFFF"/>
                <w:sz w:val="18"/>
              </w:rPr>
            </w:r>
          </w:p>
        </w:tc>
        <w:tc>
          <w:tcPr>
            <w:tcW w:type="dxa" w:w="964"/>
            <w:shd w:val="clear" w:fill="1F3864"/>
          </w:tcPr>
          <w:p>
            <w:r>
              <w:rPr>
                <w:color w:val="FFFFFF"/>
                <w:sz w:val="18"/>
              </w:rPr>
            </w:r>
          </w:p>
        </w:tc>
        <w:tc>
          <w:tcPr>
            <w:tcW w:type="dxa" w:w="964"/>
            <w:shd w:val="clear" w:fill="1F3864"/>
          </w:tcPr>
          <w:p>
            <w:r>
              <w:rPr>
                <w:color w:val="FFFFFF"/>
                <w:sz w:val="18"/>
              </w:rPr>
            </w:r>
          </w:p>
        </w:tc>
        <w:tc>
          <w:tcPr>
            <w:tcW w:type="dxa" w:w="964"/>
            <w:shd w:val="clear" w:fill="1F3864"/>
          </w:tcPr>
          <w:p>
            <w:r>
              <w:rPr>
                <w:color w:val="FFFFFF"/>
                <w:sz w:val="18"/>
              </w:rPr>
            </w:r>
            <w:r>
              <w:rPr>
                <w:b w:val="0"/>
                <w:color w:val="FFFFFF"/>
                <w:sz w:val="18"/>
              </w:rPr>
              <w:t>痴没智慧语</w:t>
            </w:r>
          </w:p>
        </w:tc>
        <w:tc>
          <w:tcPr>
            <w:tcW w:type="dxa" w:w="964"/>
            <w:shd w:val="clear" w:fill="1F3864"/>
          </w:tcPr>
          <w:p>
            <w:r>
              <w:rPr>
                <w:color w:val="FFFFFF"/>
                <w:sz w:val="18"/>
              </w:rPr>
            </w:r>
            <w:r>
              <w:rPr>
                <w:b w:val="0"/>
                <w:color w:val="FFFFFF"/>
                <w:sz w:val="18"/>
              </w:rPr>
              <w:t>掉举志芯</w:t>
            </w:r>
          </w:p>
        </w:tc>
        <w:tc>
          <w:tcPr>
            <w:tcW w:type="dxa" w:w="964"/>
            <w:shd w:val="clear" w:fill="1F3864"/>
          </w:tcPr>
          <w:p>
            <w:r>
              <w:rPr>
                <w:color w:val="FFFFFF"/>
                <w:sz w:val="18"/>
              </w:rPr>
            </w:r>
            <w:r>
              <w:rPr>
                <w:b w:val="0"/>
                <w:color w:val="FFFFFF"/>
                <w:sz w:val="18"/>
              </w:rPr>
              <w:t>昏沉心的洗澡</w:t>
            </w:r>
          </w:p>
        </w:tc>
      </w:tr>
      <w:tr>
        <w:tc>
          <w:tcPr>
            <w:tcW w:type="dxa" w:w="964"/>
          </w:tcPr>
          <w:p>
            <w:r>
              <w:rPr>
                <w:sz w:val="18"/>
              </w:rPr>
            </w:r>
            <w:r>
              <w:rPr>
                <w:b w:val="0"/>
                <w:sz w:val="18"/>
              </w:rPr>
              <w:t>思意志</w:t>
            </w:r>
          </w:p>
        </w:tc>
        <w:tc>
          <w:tcPr>
            <w:tcW w:type="dxa" w:w="964"/>
          </w:tcPr>
          <w:p>
            <w:r>
              <w:rPr>
                <w:sz w:val="18"/>
              </w:rPr>
            </w:r>
            <w:r>
              <w:rPr>
                <w:b w:val="0"/>
                <w:sz w:val="18"/>
              </w:rPr>
              <w:t>一境性专注</w:t>
            </w:r>
          </w:p>
        </w:tc>
        <w:tc>
          <w:tcPr>
            <w:tcW w:type="dxa" w:w="964"/>
          </w:tcPr>
          <w:p>
            <w:r>
              <w:rPr>
                <w:sz w:val="18"/>
              </w:rPr>
            </w:r>
            <w:r>
              <w:rPr>
                <w:b w:val="0"/>
                <w:sz w:val="18"/>
              </w:rPr>
              <w:t>命根维持一刹那心之命</w:t>
            </w:r>
          </w:p>
        </w:tc>
        <w:tc>
          <w:tcPr>
            <w:tcW w:type="dxa" w:w="964"/>
          </w:tcPr>
          <w:p>
            <w:r>
              <w:rPr>
                <w:sz w:val="18"/>
              </w:rPr>
            </w:r>
          </w:p>
        </w:tc>
        <w:tc>
          <w:tcPr>
            <w:tcW w:type="dxa" w:w="964"/>
          </w:tcPr>
          <w:p>
            <w:r>
              <w:rPr>
                <w:sz w:val="18"/>
              </w:rPr>
            </w:r>
          </w:p>
        </w:tc>
        <w:tc>
          <w:tcPr>
            <w:tcW w:type="dxa" w:w="964"/>
          </w:tcPr>
          <w:p>
            <w:r>
              <w:rPr>
                <w:sz w:val="18"/>
              </w:rPr>
            </w:r>
          </w:p>
        </w:tc>
        <w:tc>
          <w:tcPr>
            <w:tcW w:type="dxa" w:w="964"/>
          </w:tcPr>
          <w:p>
            <w:r>
              <w:rPr>
                <w:sz w:val="18"/>
              </w:rPr>
            </w:r>
          </w:p>
        </w:tc>
        <w:tc>
          <w:tcPr>
            <w:tcW w:type="dxa" w:w="964"/>
          </w:tcPr>
          <w:p>
            <w:r>
              <w:rPr>
                <w:sz w:val="18"/>
              </w:rPr>
            </w:r>
            <w:r>
              <w:rPr>
                <w:b w:val="0"/>
                <w:sz w:val="18"/>
              </w:rPr>
              <w:t>无惭不耻作恶</w:t>
            </w:r>
          </w:p>
        </w:tc>
        <w:tc>
          <w:tcPr>
            <w:tcW w:type="dxa" w:w="964"/>
          </w:tcPr>
          <w:p>
            <w:r>
              <w:rPr>
                <w:sz w:val="18"/>
              </w:rPr>
            </w:r>
            <w:r>
              <w:rPr>
                <w:b w:val="0"/>
                <w:sz w:val="18"/>
              </w:rPr>
              <w:t>无愧不怕作恶</w:t>
            </w:r>
          </w:p>
        </w:tc>
        <w:tc>
          <w:tcPr>
            <w:tcW w:type="dxa" w:w="964"/>
          </w:tcPr>
          <w:p>
            <w:r>
              <w:rPr>
                <w:sz w:val="18"/>
              </w:rPr>
            </w:r>
            <w:r>
              <w:rPr>
                <w:b w:val="0"/>
                <w:sz w:val="18"/>
              </w:rPr>
              <w:t>睡眠心的呆滞</w:t>
            </w:r>
          </w:p>
        </w:tc>
      </w:tr>
      <w:tr>
        <w:tc>
          <w:tcPr>
            <w:tcW w:type="dxa" w:w="964"/>
            <w:shd w:val="clear" w:fill="F2F5FA"/>
          </w:tcPr>
          <w:p>
            <w:r>
              <w:rPr>
                <w:sz w:val="18"/>
              </w:rPr>
            </w:r>
            <w:r>
              <w:rPr>
                <w:b w:val="0"/>
                <w:sz w:val="18"/>
              </w:rPr>
              <w:t>作意引心注意</w:t>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r>
              <w:rPr>
                <w:b w:val="0"/>
                <w:sz w:val="18"/>
              </w:rPr>
              <w:t>13</w:t>
            </w:r>
          </w:p>
        </w:tc>
        <w:tc>
          <w:tcPr>
            <w:tcW w:type="dxa" w:w="964"/>
            <w:shd w:val="clear" w:fill="F2F5FA"/>
          </w:tcPr>
          <w:p>
            <w:r>
              <w:rPr>
                <w:sz w:val="18"/>
              </w:rPr>
            </w:r>
            <w:r>
              <w:rPr>
                <w:b w:val="0"/>
                <w:sz w:val="18"/>
              </w:rPr>
              <w:t>通一切心所[7遍一切心所]+[6杂心所]</w:t>
            </w:r>
          </w:p>
        </w:tc>
        <w:tc>
          <w:tcPr>
            <w:tcW w:type="dxa" w:w="964"/>
            <w:shd w:val="clear" w:fill="F2F5FA"/>
          </w:tcPr>
          <w:p>
            <w:r>
              <w:rPr>
                <w:sz w:val="18"/>
              </w:rPr>
            </w:r>
          </w:p>
        </w:tc>
        <w:tc>
          <w:tcPr>
            <w:tcW w:type="dxa" w:w="964"/>
            <w:shd w:val="clear" w:fill="F2F5FA"/>
          </w:tcPr>
          <w:p>
            <w:r>
              <w:rPr>
                <w:sz w:val="18"/>
              </w:rPr>
            </w:r>
            <w:r>
              <w:rPr>
                <w:b w:val="0"/>
                <w:sz w:val="18"/>
              </w:rPr>
              <w:t>贪爱/染</w:t>
            </w:r>
          </w:p>
        </w:tc>
        <w:tc>
          <w:tcPr>
            <w:tcW w:type="dxa" w:w="964"/>
            <w:shd w:val="clear" w:fill="F2F5FA"/>
          </w:tcPr>
          <w:p>
            <w:r>
              <w:rPr>
                <w:sz w:val="18"/>
              </w:rPr>
            </w:r>
            <w:r>
              <w:rPr>
                <w:b w:val="0"/>
                <w:sz w:val="18"/>
              </w:rPr>
              <w:t>嗔嗔/反击/排逆</w:t>
            </w:r>
          </w:p>
        </w:tc>
        <w:tc>
          <w:tcPr>
            <w:tcW w:type="dxa" w:w="964"/>
            <w:shd w:val="clear" w:fill="F2F5FA"/>
          </w:tcPr>
          <w:p>
            <w:r>
              <w:rPr>
                <w:sz w:val="18"/>
              </w:rPr>
            </w:r>
            <w:r>
              <w:rPr>
                <w:b w:val="0"/>
                <w:sz w:val="18"/>
              </w:rPr>
              <w:t>疑不结因果/三宝</w:t>
            </w:r>
          </w:p>
        </w:tc>
      </w:tr>
      <w:tr>
        <w:tc>
          <w:tcPr>
            <w:tcW w:type="dxa" w:w="964"/>
          </w:tcPr>
          <w:p>
            <w:r>
              <w:rPr>
                <w:sz w:val="18"/>
              </w:rPr>
            </w:r>
            <w:r>
              <w:rPr>
                <w:b w:val="0"/>
                <w:sz w:val="18"/>
              </w:rPr>
              <w:t>寻专注目标</w:t>
            </w:r>
          </w:p>
        </w:tc>
        <w:tc>
          <w:tcPr>
            <w:tcW w:type="dxa" w:w="964"/>
          </w:tcPr>
          <w:p>
            <w:r>
              <w:rPr>
                <w:sz w:val="18"/>
              </w:rPr>
            </w:r>
            <w:r>
              <w:rPr>
                <w:b w:val="0"/>
                <w:sz w:val="18"/>
              </w:rPr>
              <w:t>伺继续专注目标</w:t>
            </w:r>
          </w:p>
        </w:tc>
        <w:tc>
          <w:tcPr>
            <w:tcW w:type="dxa" w:w="964"/>
          </w:tcPr>
          <w:p>
            <w:r>
              <w:rPr>
                <w:sz w:val="18"/>
              </w:rPr>
            </w:r>
            <w:r>
              <w:rPr>
                <w:b w:val="0"/>
                <w:sz w:val="18"/>
              </w:rPr>
              <w:t>胜解确定目标</w:t>
            </w:r>
          </w:p>
        </w:tc>
        <w:tc>
          <w:tcPr>
            <w:tcW w:type="dxa" w:w="964"/>
          </w:tcPr>
          <w:p>
            <w:r>
              <w:rPr>
                <w:sz w:val="18"/>
              </w:rPr>
            </w:r>
            <w:r>
              <w:rPr>
                <w:b w:val="0"/>
                <w:sz w:val="18"/>
              </w:rPr>
              <w:t>+</w:t>
            </w:r>
          </w:p>
        </w:tc>
        <w:tc>
          <w:tcPr>
            <w:tcW w:type="dxa" w:w="964"/>
          </w:tcPr>
          <w:p>
            <w:r>
              <w:rPr>
                <w:sz w:val="18"/>
              </w:rPr>
            </w:r>
            <w:r>
              <w:rPr>
                <w:b w:val="0"/>
                <w:sz w:val="18"/>
              </w:rPr>
              <w:t>1~2</w:t>
            </w:r>
          </w:p>
        </w:tc>
        <w:tc>
          <w:tcPr>
            <w:tcW w:type="dxa" w:w="964"/>
          </w:tcPr>
          <w:p>
            <w:r>
              <w:rPr>
                <w:sz w:val="18"/>
              </w:rPr>
            </w:r>
            <w:r>
              <w:rPr>
                <w:b w:val="0"/>
                <w:sz w:val="18"/>
              </w:rPr>
              <w:t>贪因心所</w:t>
            </w:r>
          </w:p>
        </w:tc>
        <w:tc>
          <w:tcPr>
            <w:tcW w:type="dxa" w:w="964"/>
          </w:tcPr>
          <w:p>
            <w:r>
              <w:rPr>
                <w:sz w:val="18"/>
              </w:rPr>
            </w:r>
          </w:p>
        </w:tc>
        <w:tc>
          <w:tcPr>
            <w:tcW w:type="dxa" w:w="964"/>
          </w:tcPr>
          <w:p>
            <w:r>
              <w:rPr>
                <w:sz w:val="18"/>
              </w:rPr>
            </w:r>
            <w:r>
              <w:rPr>
                <w:b w:val="0"/>
                <w:sz w:val="18"/>
              </w:rPr>
              <w:t>邪见错误的见解</w:t>
            </w:r>
          </w:p>
        </w:tc>
        <w:tc>
          <w:tcPr>
            <w:tcW w:type="dxa" w:w="964"/>
          </w:tcPr>
          <w:p>
            <w:r>
              <w:rPr>
                <w:sz w:val="18"/>
              </w:rPr>
            </w:r>
            <w:r>
              <w:rPr>
                <w:b w:val="0"/>
                <w:sz w:val="18"/>
              </w:rPr>
              <w:t>嫉姊姊</w:t>
            </w:r>
          </w:p>
        </w:tc>
        <w:tc>
          <w:tcPr>
            <w:tcW w:type="dxa" w:w="964"/>
          </w:tcPr>
          <w:p>
            <w:r>
              <w:rPr>
                <w:sz w:val="18"/>
              </w:rPr>
            </w:r>
          </w:p>
        </w:tc>
      </w:tr>
      <w:tr>
        <w:tc>
          <w:tcPr>
            <w:tcW w:type="dxa" w:w="964"/>
            <w:shd w:val="clear" w:fill="F2F5FA"/>
          </w:tcPr>
          <w:p>
            <w:r>
              <w:rPr>
                <w:sz w:val="18"/>
              </w:rPr>
            </w:r>
            <w:r>
              <w:rPr>
                <w:b w:val="0"/>
                <w:sz w:val="18"/>
              </w:rPr>
              <w:t>精进英雄气概/勇猛</w:t>
            </w:r>
          </w:p>
        </w:tc>
        <w:tc>
          <w:tcPr>
            <w:tcW w:type="dxa" w:w="964"/>
            <w:shd w:val="clear" w:fill="F2F5FA"/>
          </w:tcPr>
          <w:p>
            <w:r>
              <w:rPr>
                <w:sz w:val="18"/>
              </w:rPr>
            </w:r>
            <w:r>
              <w:rPr>
                <w:b w:val="0"/>
                <w:sz w:val="18"/>
              </w:rPr>
              <w:t>喜欢喜欢喜</w:t>
            </w:r>
          </w:p>
        </w:tc>
        <w:tc>
          <w:tcPr>
            <w:tcW w:type="dxa" w:w="964"/>
            <w:shd w:val="clear" w:fill="F2F5FA"/>
          </w:tcPr>
          <w:p>
            <w:r>
              <w:rPr>
                <w:sz w:val="18"/>
              </w:rPr>
            </w:r>
            <w:r>
              <w:rPr>
                <w:b w:val="0"/>
                <w:sz w:val="18"/>
              </w:rPr>
              <w:t>欲欲望/希望</w:t>
            </w:r>
          </w:p>
        </w:tc>
        <w:tc>
          <w:tcPr>
            <w:tcW w:type="dxa" w:w="964"/>
            <w:shd w:val="clear" w:fill="F2F5FA"/>
          </w:tcPr>
          <w:p>
            <w:r>
              <w:rPr>
                <w:sz w:val="18"/>
              </w:rPr>
            </w:r>
          </w:p>
        </w:tc>
        <w:tc>
          <w:tcPr>
            <w:tcW w:type="dxa" w:w="964"/>
            <w:shd w:val="clear" w:fill="F2F5FA"/>
          </w:tcPr>
          <w:p>
            <w:r>
              <w:rPr>
                <w:sz w:val="18"/>
              </w:rPr>
            </w:r>
            <w:r>
              <w:rPr>
                <w:b w:val="0"/>
                <w:sz w:val="18"/>
              </w:rPr>
              <w:t>18~19</w:t>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r>
              <w:rPr>
                <w:b w:val="0"/>
                <w:sz w:val="18"/>
              </w:rPr>
              <w:t>我慢</w:t>
            </w:r>
          </w:p>
        </w:tc>
        <w:tc>
          <w:tcPr>
            <w:tcW w:type="dxa" w:w="964"/>
            <w:shd w:val="clear" w:fill="F2F5FA"/>
          </w:tcPr>
          <w:p>
            <w:r>
              <w:rPr>
                <w:sz w:val="18"/>
              </w:rPr>
            </w:r>
            <w:r>
              <w:rPr>
                <w:b w:val="0"/>
                <w:sz w:val="18"/>
              </w:rPr>
              <w:t>怪吝畜</w:t>
            </w:r>
          </w:p>
        </w:tc>
        <w:tc>
          <w:tcPr>
            <w:tcW w:type="dxa" w:w="964"/>
            <w:shd w:val="clear" w:fill="F2F5FA"/>
          </w:tcPr>
          <w:p>
            <w:r>
              <w:rPr>
                <w:sz w:val="18"/>
              </w:rPr>
            </w:r>
            <w:r>
              <w:rPr>
                <w:b w:val="0"/>
                <w:sz w:val="18"/>
              </w:rPr>
              <w:t>恶作懊悔</w:t>
            </w:r>
          </w:p>
        </w:tc>
      </w:tr>
    </w:tbl>
    <w:p>
      <w:r>
        <w:rPr>
          <w:b w:val="0"/>
        </w:rPr>
        <w:t>[不善心]悦俱邪见不相应有行心{20~21}</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1F3864"/>
          </w:tcPr>
          <w:p>
            <w:r>
              <w:rPr>
                <w:color w:val="FFFFFF"/>
                <w:sz w:val="18"/>
              </w:rPr>
            </w:r>
            <w:r>
              <w:rPr>
                <w:b w:val="0"/>
                <w:color w:val="FFFFFF"/>
                <w:sz w:val="18"/>
              </w:rPr>
              <w:t>触接触</w:t>
            </w:r>
          </w:p>
        </w:tc>
        <w:tc>
          <w:tcPr>
            <w:tcW w:type="dxa" w:w="1071"/>
            <w:shd w:val="clear" w:fill="1F3864"/>
          </w:tcPr>
          <w:p>
            <w:r>
              <w:rPr>
                <w:color w:val="FFFFFF"/>
                <w:sz w:val="18"/>
              </w:rPr>
            </w:r>
            <w:r>
              <w:rPr>
                <w:b w:val="0"/>
                <w:color w:val="FFFFFF"/>
                <w:sz w:val="18"/>
              </w:rPr>
              <w:t>感受</w:t>
            </w:r>
          </w:p>
        </w:tc>
        <w:tc>
          <w:tcPr>
            <w:tcW w:type="dxa" w:w="1071"/>
            <w:shd w:val="clear" w:fill="1F3864"/>
          </w:tcPr>
          <w:p>
            <w:r>
              <w:rPr>
                <w:color w:val="FFFFFF"/>
                <w:sz w:val="18"/>
              </w:rPr>
            </w:r>
            <w:r>
              <w:rPr>
                <w:b w:val="0"/>
                <w:color w:val="FFFFFF"/>
                <w:sz w:val="18"/>
              </w:rPr>
              <w:t>想印记</w:t>
            </w:r>
          </w:p>
        </w:tc>
        <w:tc>
          <w:tcPr>
            <w:tcW w:type="dxa" w:w="1071"/>
            <w:shd w:val="clear" w:fill="1F3864"/>
          </w:tcPr>
          <w:p>
            <w:r>
              <w:rPr>
                <w:color w:val="FFFFFF"/>
                <w:sz w:val="18"/>
              </w:rPr>
            </w:r>
          </w:p>
        </w:tc>
        <w:tc>
          <w:tcPr>
            <w:tcW w:type="dxa" w:w="1071"/>
            <w:shd w:val="clear" w:fill="1F3864"/>
          </w:tcPr>
          <w:p>
            <w:r>
              <w:rPr>
                <w:color w:val="FFFFFF"/>
                <w:sz w:val="18"/>
              </w:rPr>
            </w:r>
          </w:p>
        </w:tc>
        <w:tc>
          <w:tcPr>
            <w:tcW w:type="dxa" w:w="1071"/>
            <w:shd w:val="clear" w:fill="1F3864"/>
          </w:tcPr>
          <w:p>
            <w:r>
              <w:rPr>
                <w:color w:val="FFFFFF"/>
                <w:sz w:val="18"/>
              </w:rPr>
            </w:r>
          </w:p>
        </w:tc>
        <w:tc>
          <w:tcPr>
            <w:tcW w:type="dxa" w:w="1071"/>
            <w:shd w:val="clear" w:fill="1F3864"/>
          </w:tcPr>
          <w:p>
            <w:r>
              <w:rPr>
                <w:color w:val="FFFFFF"/>
                <w:sz w:val="18"/>
              </w:rPr>
            </w:r>
            <w:r>
              <w:rPr>
                <w:b w:val="0"/>
                <w:color w:val="FFFFFF"/>
                <w:sz w:val="18"/>
              </w:rPr>
              <w:t>痴没智慧语</w:t>
            </w:r>
          </w:p>
        </w:tc>
        <w:tc>
          <w:tcPr>
            <w:tcW w:type="dxa" w:w="1071"/>
            <w:shd w:val="clear" w:fill="1F3864"/>
          </w:tcPr>
          <w:p>
            <w:r>
              <w:rPr>
                <w:color w:val="FFFFFF"/>
                <w:sz w:val="18"/>
              </w:rPr>
            </w:r>
            <w:r>
              <w:rPr>
                <w:b w:val="0"/>
                <w:color w:val="FFFFFF"/>
                <w:sz w:val="18"/>
              </w:rPr>
              <w:t>掉举志芯</w:t>
            </w:r>
          </w:p>
        </w:tc>
        <w:tc>
          <w:tcPr>
            <w:tcW w:type="dxa" w:w="1071"/>
            <w:shd w:val="clear" w:fill="1F3864"/>
          </w:tcPr>
          <w:p>
            <w:r>
              <w:rPr>
                <w:color w:val="FFFFFF"/>
                <w:sz w:val="18"/>
              </w:rPr>
            </w:r>
            <w:r>
              <w:rPr>
                <w:b w:val="0"/>
                <w:color w:val="FFFFFF"/>
                <w:sz w:val="18"/>
              </w:rPr>
              <w:t>昏沉心的沉重</w:t>
            </w:r>
          </w:p>
        </w:tc>
      </w:tr>
      <w:tr>
        <w:tc>
          <w:tcPr>
            <w:tcW w:type="dxa" w:w="1071"/>
          </w:tcPr>
          <w:p>
            <w:r>
              <w:rPr>
                <w:sz w:val="18"/>
              </w:rPr>
            </w:r>
            <w:r>
              <w:rPr>
                <w:b w:val="0"/>
                <w:sz w:val="18"/>
              </w:rPr>
              <w:t>思意志</w:t>
            </w:r>
          </w:p>
        </w:tc>
        <w:tc>
          <w:tcPr>
            <w:tcW w:type="dxa" w:w="1071"/>
          </w:tcPr>
          <w:p>
            <w:r>
              <w:rPr>
                <w:sz w:val="18"/>
              </w:rPr>
            </w:r>
            <w:r>
              <w:rPr>
                <w:b w:val="0"/>
                <w:sz w:val="18"/>
              </w:rPr>
              <w:t>一境性专注</w:t>
            </w:r>
          </w:p>
        </w:tc>
        <w:tc>
          <w:tcPr>
            <w:tcW w:type="dxa" w:w="1071"/>
          </w:tcPr>
          <w:p>
            <w:r>
              <w:rPr>
                <w:sz w:val="18"/>
              </w:rPr>
            </w:r>
            <w:r>
              <w:rPr>
                <w:b w:val="0"/>
                <w:sz w:val="18"/>
              </w:rPr>
              <w:t>命根维持一刹那心之命</w:t>
            </w:r>
          </w:p>
        </w:tc>
        <w:tc>
          <w:tcPr>
            <w:tcW w:type="dxa" w:w="1071"/>
          </w:tcPr>
          <w:p>
            <w:r>
              <w:rPr>
                <w:sz w:val="18"/>
              </w:rPr>
            </w:r>
            <w:r>
              <w:rPr>
                <w:b w:val="0"/>
                <w:sz w:val="18"/>
              </w:rPr>
              <w:t>13</w:t>
            </w:r>
          </w:p>
        </w:tc>
        <w:tc>
          <w:tcPr>
            <w:tcW w:type="dxa" w:w="1071"/>
          </w:tcPr>
          <w:p>
            <w:r>
              <w:rPr>
                <w:sz w:val="18"/>
              </w:rPr>
            </w:r>
            <w:r>
              <w:rPr>
                <w:b w:val="0"/>
                <w:sz w:val="18"/>
              </w:rPr>
              <w:t>通一切心所[7遍一切心所]+[6杂心所]</w:t>
            </w:r>
          </w:p>
        </w:tc>
        <w:tc>
          <w:tcPr>
            <w:tcW w:type="dxa" w:w="1071"/>
          </w:tcPr>
          <w:p>
            <w:r>
              <w:rPr>
                <w:sz w:val="18"/>
              </w:rPr>
            </w:r>
          </w:p>
        </w:tc>
        <w:tc>
          <w:tcPr>
            <w:tcW w:type="dxa" w:w="1071"/>
          </w:tcPr>
          <w:p>
            <w:r>
              <w:rPr>
                <w:sz w:val="18"/>
              </w:rPr>
            </w:r>
            <w:r>
              <w:rPr>
                <w:b w:val="0"/>
                <w:sz w:val="18"/>
              </w:rPr>
              <w:t>无惭不耻作恶</w:t>
            </w:r>
          </w:p>
        </w:tc>
        <w:tc>
          <w:tcPr>
            <w:tcW w:type="dxa" w:w="1071"/>
          </w:tcPr>
          <w:p>
            <w:r>
              <w:rPr>
                <w:sz w:val="18"/>
              </w:rPr>
            </w:r>
            <w:r>
              <w:rPr>
                <w:b w:val="0"/>
                <w:sz w:val="18"/>
              </w:rPr>
              <w:t>无愧不怕作恶</w:t>
            </w:r>
          </w:p>
        </w:tc>
        <w:tc>
          <w:tcPr>
            <w:tcW w:type="dxa" w:w="1071"/>
          </w:tcPr>
          <w:p>
            <w:r>
              <w:rPr>
                <w:sz w:val="18"/>
              </w:rPr>
            </w:r>
            <w:r>
              <w:rPr>
                <w:b w:val="0"/>
                <w:sz w:val="18"/>
              </w:rPr>
              <w:t>睡眠心的呆滞</w:t>
            </w:r>
          </w:p>
        </w:tc>
      </w:tr>
      <w:tr>
        <w:tc>
          <w:tcPr>
            <w:tcW w:type="dxa" w:w="1071"/>
            <w:shd w:val="clear" w:fill="F2F5FA"/>
          </w:tcPr>
          <w:p>
            <w:r>
              <w:rPr>
                <w:sz w:val="18"/>
              </w:rPr>
            </w:r>
            <w:r>
              <w:rPr>
                <w:b w:val="0"/>
                <w:sz w:val="18"/>
              </w:rPr>
              <w:t>作意引心注意</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遍一切不善心所</w:t>
            </w:r>
          </w:p>
        </w:tc>
        <w:tc>
          <w:tcPr>
            <w:tcW w:type="dxa" w:w="1071"/>
            <w:shd w:val="clear" w:fill="F2F5FA"/>
          </w:tcPr>
          <w:p>
            <w:r>
              <w:rPr>
                <w:sz w:val="18"/>
              </w:rPr>
            </w:r>
          </w:p>
        </w:tc>
        <w:tc>
          <w:tcPr>
            <w:tcW w:type="dxa" w:w="1071"/>
            <w:shd w:val="clear" w:fill="F2F5FA"/>
          </w:tcPr>
          <w:p>
            <w:r>
              <w:rPr>
                <w:sz w:val="18"/>
              </w:rPr>
            </w:r>
            <w:r>
              <w:rPr>
                <w:b w:val="0"/>
                <w:sz w:val="18"/>
              </w:rPr>
              <w:t>贪爱/染</w:t>
            </w:r>
          </w:p>
        </w:tc>
        <w:tc>
          <w:tcPr>
            <w:tcW w:type="dxa" w:w="1071"/>
            <w:shd w:val="clear" w:fill="F2F5FA"/>
          </w:tcPr>
          <w:p>
            <w:r>
              <w:rPr>
                <w:sz w:val="18"/>
              </w:rPr>
            </w:r>
            <w:r>
              <w:rPr>
                <w:b w:val="0"/>
                <w:sz w:val="18"/>
              </w:rPr>
              <w:t>嗔怒/反击/排逆</w:t>
            </w:r>
          </w:p>
        </w:tc>
        <w:tc>
          <w:tcPr>
            <w:tcW w:type="dxa" w:w="1071"/>
            <w:shd w:val="clear" w:fill="F2F5FA"/>
          </w:tcPr>
          <w:p>
            <w:r>
              <w:rPr>
                <w:sz w:val="18"/>
              </w:rPr>
            </w:r>
            <w:r>
              <w:rPr>
                <w:b w:val="0"/>
                <w:sz w:val="18"/>
              </w:rPr>
              <w:t>疑不信因果/三生</w:t>
            </w:r>
          </w:p>
        </w:tc>
      </w:tr>
      <w:tr>
        <w:tc>
          <w:tcPr>
            <w:tcW w:type="dxa" w:w="1071"/>
          </w:tcPr>
          <w:p>
            <w:r>
              <w:rPr>
                <w:sz w:val="18"/>
              </w:rPr>
            </w:r>
            <w:r>
              <w:rPr>
                <w:b w:val="0"/>
                <w:sz w:val="18"/>
              </w:rPr>
              <w:t>寻专注目标</w:t>
            </w:r>
          </w:p>
        </w:tc>
        <w:tc>
          <w:tcPr>
            <w:tcW w:type="dxa" w:w="1071"/>
          </w:tcPr>
          <w:p>
            <w:r>
              <w:rPr>
                <w:sz w:val="18"/>
              </w:rPr>
            </w:r>
            <w:r>
              <w:rPr>
                <w:b w:val="0"/>
                <w:sz w:val="18"/>
              </w:rPr>
              <w:t>伺继续专注目标</w:t>
            </w:r>
          </w:p>
        </w:tc>
        <w:tc>
          <w:tcPr>
            <w:tcW w:type="dxa" w:w="1071"/>
          </w:tcPr>
          <w:p>
            <w:r>
              <w:rPr>
                <w:sz w:val="18"/>
              </w:rPr>
            </w:r>
            <w:r>
              <w:rPr>
                <w:b w:val="0"/>
                <w:sz w:val="18"/>
              </w:rPr>
              <w:t>胜解确定目标</w:t>
            </w:r>
          </w:p>
        </w:tc>
        <w:tc>
          <w:tcPr>
            <w:tcW w:type="dxa" w:w="1071"/>
          </w:tcPr>
          <w:p>
            <w:r>
              <w:rPr>
                <w:sz w:val="18"/>
              </w:rPr>
            </w:r>
            <w:r>
              <w:rPr>
                <w:b w:val="0"/>
                <w:sz w:val="18"/>
              </w:rPr>
              <w:t>+2</w:t>
            </w:r>
          </w:p>
        </w:tc>
        <w:tc>
          <w:tcPr>
            <w:tcW w:type="dxa" w:w="1071"/>
          </w:tcPr>
          <w:p>
            <w:r>
              <w:rPr>
                <w:sz w:val="18"/>
              </w:rPr>
            </w:r>
            <w:r>
              <w:rPr>
                <w:b w:val="0"/>
                <w:sz w:val="18"/>
              </w:rPr>
              <w:t>贪因心所</w:t>
            </w:r>
          </w:p>
        </w:tc>
        <w:tc>
          <w:tcPr>
            <w:tcW w:type="dxa" w:w="1071"/>
          </w:tcPr>
          <w:p>
            <w:r>
              <w:rPr>
                <w:sz w:val="18"/>
              </w:rPr>
            </w:r>
          </w:p>
        </w:tc>
        <w:tc>
          <w:tcPr>
            <w:tcW w:type="dxa" w:w="1071"/>
          </w:tcPr>
          <w:p>
            <w:r>
              <w:rPr>
                <w:sz w:val="18"/>
              </w:rPr>
            </w:r>
            <w:r>
              <w:rPr>
                <w:b w:val="0"/>
                <w:sz w:val="18"/>
              </w:rPr>
              <w:t>邪见错误的见解</w:t>
            </w:r>
          </w:p>
        </w:tc>
        <w:tc>
          <w:tcPr>
            <w:tcW w:type="dxa" w:w="1071"/>
          </w:tcPr>
          <w:p>
            <w:r>
              <w:rPr>
                <w:sz w:val="18"/>
              </w:rPr>
            </w:r>
            <w:r>
              <w:rPr>
                <w:b w:val="0"/>
                <w:sz w:val="18"/>
              </w:rPr>
              <w:t>嫉姊</w:t>
            </w:r>
          </w:p>
        </w:tc>
        <w:tc>
          <w:tcPr>
            <w:tcW w:type="dxa" w:w="1071"/>
          </w:tcPr>
          <w:p>
            <w:r>
              <w:rPr>
                <w:sz w:val="18"/>
              </w:rPr>
            </w:r>
            <w:r>
              <w:rPr>
                <w:b w:val="0"/>
                <w:sz w:val="18"/>
              </w:rPr>
              <w:t>20~21</w:t>
            </w:r>
          </w:p>
        </w:tc>
      </w:tr>
      <w:tr>
        <w:tc>
          <w:tcPr>
            <w:tcW w:type="dxa" w:w="1071"/>
            <w:shd w:val="clear" w:fill="F2F5FA"/>
          </w:tcPr>
          <w:p>
            <w:r>
              <w:rPr>
                <w:sz w:val="18"/>
              </w:rPr>
            </w:r>
            <w:r>
              <w:rPr>
                <w:b w:val="0"/>
                <w:sz w:val="18"/>
              </w:rPr>
              <w:t>精进英雄气概/勇猛</w:t>
            </w:r>
          </w:p>
        </w:tc>
        <w:tc>
          <w:tcPr>
            <w:tcW w:type="dxa" w:w="1071"/>
            <w:shd w:val="clear" w:fill="F2F5FA"/>
          </w:tcPr>
          <w:p>
            <w:r>
              <w:rPr>
                <w:sz w:val="18"/>
              </w:rPr>
            </w:r>
            <w:r>
              <w:rPr>
                <w:b w:val="0"/>
                <w:sz w:val="18"/>
              </w:rPr>
              <w:t>喜欢喜欢喜</w:t>
            </w:r>
          </w:p>
        </w:tc>
        <w:tc>
          <w:tcPr>
            <w:tcW w:type="dxa" w:w="1071"/>
            <w:shd w:val="clear" w:fill="F2F5FA"/>
          </w:tcPr>
          <w:p>
            <w:r>
              <w:rPr>
                <w:sz w:val="18"/>
              </w:rPr>
            </w:r>
            <w:r>
              <w:rPr>
                <w:b w:val="0"/>
                <w:sz w:val="18"/>
              </w:rPr>
              <w:t>欲欲望/希望</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我慢</w:t>
            </w:r>
          </w:p>
        </w:tc>
        <w:tc>
          <w:tcPr>
            <w:tcW w:type="dxa" w:w="1071"/>
            <w:shd w:val="clear" w:fill="F2F5FA"/>
          </w:tcPr>
          <w:p>
            <w:r>
              <w:rPr>
                <w:sz w:val="18"/>
              </w:rPr>
            </w:r>
            <w:r>
              <w:rPr>
                <w:b w:val="0"/>
                <w:sz w:val="18"/>
              </w:rPr>
              <w:t>怪吝畜</w:t>
            </w:r>
          </w:p>
        </w:tc>
        <w:tc>
          <w:tcPr>
            <w:tcW w:type="dxa" w:w="1071"/>
            <w:shd w:val="clear" w:fill="F2F5FA"/>
          </w:tcPr>
          <w:p>
            <w:r>
              <w:rPr>
                <w:sz w:val="18"/>
              </w:rPr>
            </w:r>
            <w:r>
              <w:rPr>
                <w:b w:val="0"/>
                <w:sz w:val="18"/>
              </w:rPr>
              <w:t>恶作懊悔</w:t>
            </w:r>
          </w:p>
        </w:tc>
      </w:tr>
    </w:tbl>
    <w:p>
      <w:r>
        <w:rPr>
          <w:b w:val="0"/>
        </w:rPr>
        <w:t>[不善心]舍俱邪见相应无行心{18}</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恨/反感/憎恶]</w:t>
      </w:r>
    </w:p>
    <w:p>
      <w:r>
        <w:rPr>
          <w:b w:val="0"/>
        </w:rPr>
        <w:t xml:space="preserve">    A21 --&gt; A22[疑 怀疑困惑/犹豫]</w:t>
      </w:r>
    </w:p>
    <w:p>
      <w:r>
        <w:rPr>
          <w:b w:val="0"/>
        </w:rPr>
        <w:t xml:space="preserve">    A22 --&gt; A23[邪见 错误的见解]</w:t>
      </w:r>
    </w:p>
    <w:p>
      <w:r>
        <w:rPr>
          <w:b w:val="0"/>
        </w:rPr>
        <w:t xml:space="preserve">    A23 --&gt; A24[嫉 嫉妒]</w:t>
      </w:r>
    </w:p>
    <w:p>
      <w:r>
        <w:rPr>
          <w:b w:val="0"/>
        </w:rPr>
        <w:t xml:space="preserve">    A24 --&gt; A25[悭 吝啬]</w:t>
      </w:r>
    </w:p>
    <w:p>
      <w:r>
        <w:rPr>
          <w:b w:val="0"/>
        </w:rPr>
        <w:t xml:space="preserve">    A25 --&gt; A26[我慢 傲慢]</w:t>
      </w:r>
    </w:p>
    <w:p>
      <w:r>
        <w:rPr>
          <w:b w:val="0"/>
        </w:rPr>
        <w:t xml:space="preserve">    A26 --&gt; A27[恶作 懊悔]</w:t>
      </w:r>
    </w:p>
    <w:p>
      <w:r>
        <w:rPr>
          <w:b w:val="0"/>
        </w:rPr>
        <w:t xml:space="preserve">    A28[12 通一切心所 7遍一切心所+5杂心所] --&gt; A29[4 遍一切不善心所]</w:t>
      </w:r>
    </w:p>
    <w:p>
      <w:r>
        <w:rPr>
          <w:b w:val="0"/>
        </w:rPr>
        <w:t xml:space="preserve">    A29 --&gt; A30[2 贪因心所]</w:t>
      </w:r>
    </w:p>
    <w:p>
      <w:r>
        <w:rPr>
          <w:b w:val="0"/>
        </w:rPr>
        <w:t xml:space="preserve">    A30 --&gt; A31</w:t>
      </w:r>
    </w:p>
    <w:p>
      <w:r>
        <w:rPr>
          <w:b w:val="0"/>
        </w:rPr>
        <w:t>[不善心]舍俱邪见相应有行心{20}</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A30[2 贪因心所]</w:t>
      </w:r>
    </w:p>
    <w:p>
      <w:r>
        <w:rPr>
          <w:b w:val="0"/>
        </w:rPr>
        <w:t xml:space="preserve">    A30 --&gt; A31[2 有形心所]</w:t>
      </w:r>
    </w:p>
    <w:p>
      <w:r>
        <w:rPr>
          <w:b w:val="0"/>
        </w:rPr>
        <w:t xml:space="preserve">    A31 --&gt; A32</w:t>
      </w:r>
    </w:p>
    <w:p>
      <w:r>
        <w:rPr>
          <w:b w:val="0"/>
        </w:rPr>
        <w:t>[不善心]舍俱邪见不相应无行心{17~18}</w:t>
      </w:r>
    </w:p>
    <w:p>
      <w:r>
        <w:rPr>
          <w:b w:val="0"/>
        </w:rPr>
        <w:t>想触受接触印记感受命根思一境性维持一利那心专注意志之命作意引心注意寻胜解伺专注目标确定目标继续专注目标欲喜精进欲望/希望英雄气概/勇猛</w:t>
      </w:r>
    </w:p>
    <w:p>
      <w:r>
        <w:rPr>
          <w:b w:val="0"/>
        </w:rPr>
        <w:t>12</w:t>
      </w:r>
    </w:p>
    <w:p>
      <w:r>
        <w:rPr>
          <w:b w:val="0"/>
        </w:rPr>
        <w:t>通一切心所</w:t>
      </w:r>
    </w:p>
    <w:p>
      <w:r>
        <w:rPr>
          <w:b w:val="0"/>
        </w:rPr>
        <w:t>[7遍一切心所]+[5杂心所]</w:t>
      </w:r>
    </w:p>
    <w:p>
      <w:r>
        <w:rPr>
          <w:b w:val="0"/>
        </w:rPr>
        <w:t>4 遍一切不善心所</w:t>
      </w:r>
    </w:p>
    <w:p>
      <w:r>
        <w:rPr>
          <w:b w:val="0"/>
        </w:rPr>
        <w:t>1~2</w:t>
      </w:r>
    </w:p>
    <w:p>
      <w:r>
        <w:rPr>
          <w:b w:val="0"/>
        </w:rPr>
        <w:t>)</w:t>
      </w:r>
    </w:p>
    <w:p>
      <w:r>
        <w:rPr>
          <w:b w:val="0"/>
        </w:rPr>
        <w:t>痴昏沉掉举忐忑没智慧语的沉重</w:t>
      </w:r>
    </w:p>
    <w:p>
      <w:r>
        <w:rPr>
          <w:b w:val="0"/>
        </w:rPr>
        <w:t>无惭</w:t>
      </w:r>
    </w:p>
    <w:p>
      <w:r>
        <w:rPr>
          <w:b w:val="0"/>
        </w:rPr>
        <w:t>不耻作恶</w:t>
      </w:r>
    </w:p>
    <w:p>
      <w:r>
        <w:rPr>
          <w:b w:val="0"/>
        </w:rPr>
        <w:t>无愧</w:t>
      </w:r>
    </w:p>
    <w:p>
      <w:r>
        <w:rPr>
          <w:b w:val="0"/>
        </w:rPr>
        <w:t>不怕作恶</w:t>
      </w:r>
    </w:p>
    <w:p>
      <w:r>
        <w:rPr>
          <w:b w:val="0"/>
        </w:rPr>
        <w:t>睡眠</w:t>
      </w:r>
    </w:p>
    <w:p>
      <w:r>
        <w:rPr>
          <w:b w:val="0"/>
        </w:rPr>
        <w:t>30% o/m</w:t>
      </w:r>
    </w:p>
    <w:p>
      <w:r>
        <w:rPr>
          <w:b w:val="0"/>
        </w:rPr>
        <w:t>贪</w:t>
      </w:r>
    </w:p>
    <w:p>
      <w:r>
        <w:rPr>
          <w:b w:val="0"/>
        </w:rPr>
        <w:t>爱/染</w:t>
      </w:r>
    </w:p>
    <w:p>
      <w:r>
        <w:rPr>
          <w:b w:val="0"/>
        </w:rPr>
        <w:t>嗔</w:t>
      </w:r>
    </w:p>
    <w:p>
      <w:r>
        <w:rPr>
          <w:b w:val="0"/>
        </w:rPr>
        <w:t>反定施</w:t>
      </w:r>
    </w:p>
    <w:p>
      <w:r>
        <w:rPr>
          <w:b w:val="0"/>
        </w:rPr>
        <w:t>疑</w:t>
      </w:r>
    </w:p>
    <w:p>
      <w:r>
        <w:rPr>
          <w:b w:val="0"/>
        </w:rPr>
        <w:t>邪见</w:t>
      </w:r>
    </w:p>
    <w:p>
      <w:r>
        <w:rPr>
          <w:b w:val="0"/>
        </w:rPr>
        <w:t>错录的见解</w:t>
      </w:r>
    </w:p>
    <w:p>
      <w:r>
        <w:rPr>
          <w:b w:val="0"/>
        </w:rPr>
        <w:t>嫉娈</w:t>
      </w:r>
    </w:p>
    <w:p>
      <w:r>
        <w:rPr>
          <w:b w:val="0"/>
        </w:rPr>
        <w:t>+</w:t>
      </w:r>
    </w:p>
    <w:p>
      <w:r>
        <w:rPr>
          <w:b w:val="0"/>
        </w:rPr>
        <w:t>怪</w:t>
      </w:r>
    </w:p>
    <w:p>
      <w:r>
        <w:rPr>
          <w:b w:val="0"/>
        </w:rPr>
        <w:t>言师</w:t>
      </w:r>
    </w:p>
    <w:p>
      <w:r>
        <w:rPr>
          <w:b w:val="0"/>
        </w:rPr>
        <w:t>恶作</w:t>
      </w:r>
    </w:p>
    <w:p>
      <w:r>
        <w:rPr>
          <w:b w:val="0"/>
        </w:rPr>
        <w:t>懊悔</w:t>
      </w:r>
    </w:p>
    <w:p>
      <w:r>
        <w:rPr>
          <w:b w:val="0"/>
        </w:rPr>
        <w:t>[不善心]舍俱邪见不相应有行心{19~20}</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A14[痴 没智慧语]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A20[贪 爱/染] --&gt; A21[嗔 恨/厌恶/愤怒]</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A30[1~2 贪因心所]</w:t>
      </w:r>
    </w:p>
    <w:p>
      <w:r>
        <w:rPr>
          <w:b w:val="0"/>
        </w:rPr>
        <w:t xml:space="preserve">    A30 --&gt; A31[2 有形心所]</w:t>
      </w:r>
    </w:p>
    <w:p>
      <w:r>
        <w:rPr>
          <w:b w:val="0"/>
        </w:rPr>
        <w:t xml:space="preserve">    A31 --&gt; A32[19~20]</w:t>
      </w:r>
    </w:p>
    <w:p>
      <w:r>
        <w:rPr>
          <w:b w:val="0"/>
        </w:rPr>
        <w:t>[不善心]忧俱嗔恚相应无行心{17~18}</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A30[1~2 嗔因心所]</w:t>
      </w:r>
    </w:p>
    <w:p>
      <w:r>
        <w:rPr>
          <w:b w:val="0"/>
        </w:rPr>
        <w:t xml:space="preserve">    A30 --&gt; A31[17~18]</w:t>
      </w:r>
    </w:p>
    <w:p>
      <w:r>
        <w:rPr>
          <w:b w:val="0"/>
        </w:rPr>
        <w:t>[善心]悦俱智相应无行心{33~34}</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A8 --&gt; A17[13 通一切心所 7遍一切心所+6杂心所]</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离杀盗淫]</w:t>
      </w:r>
    </w:p>
    <w:p>
      <w:r>
        <w:rPr>
          <w:b w:val="0"/>
        </w:rPr>
        <w:t xml:space="preserve">    A16 --&gt; A18[19 通一切美心心所]</w:t>
      </w:r>
    </w:p>
    <w:p>
      <w:r>
        <w:rPr>
          <w:b w:val="0"/>
        </w:rPr>
        <w:t xml:space="preserve">    A17 --&gt; A24[1 无痴心所]</w:t>
      </w:r>
    </w:p>
    <w:p>
      <w:r>
        <w:rPr>
          <w:b w:val="0"/>
        </w:rPr>
        <w:t xml:space="preserve">    A18 --&gt; A25[1 离心所或无量心所]</w:t>
      </w:r>
    </w:p>
    <w:p>
      <w:r>
        <w:rPr>
          <w:b w:val="0"/>
        </w:rPr>
        <w:t xml:space="preserve">    A19[作意 引心注意] --&gt; A20[心所轻安]</w:t>
      </w:r>
    </w:p>
    <w:p>
      <w:r>
        <w:rPr>
          <w:b w:val="0"/>
        </w:rPr>
        <w:t xml:space="preserve">    A20 --&gt; A21[心轻安]</w:t>
      </w:r>
    </w:p>
    <w:p>
      <w:r>
        <w:rPr>
          <w:b w:val="0"/>
        </w:rPr>
        <w:t xml:space="preserve">    A21 --&gt; A22[心所轻快性]</w:t>
      </w:r>
    </w:p>
    <w:p>
      <w:r>
        <w:rPr>
          <w:b w:val="0"/>
        </w:rPr>
        <w:t xml:space="preserve">    A22 --&gt; A23[心轻快性]</w:t>
      </w:r>
    </w:p>
    <w:p>
      <w:r>
        <w:rPr>
          <w:b w:val="0"/>
        </w:rPr>
        <w:t xml:space="preserve">    A23 --&gt; A24</w:t>
      </w:r>
    </w:p>
    <w:p>
      <w:r>
        <w:rPr>
          <w:b w:val="0"/>
        </w:rPr>
        <w:t xml:space="preserve">    A25 --&gt; A34[33~34 恶作 追悔]</w:t>
      </w:r>
    </w:p>
    <w:p>
      <w:r>
        <w:rPr>
          <w:b w:val="0"/>
        </w:rPr>
        <w:t xml:space="preserve">    A26[寻 专注目标] --&gt; A27[伺 继续专注目标]</w:t>
      </w:r>
    </w:p>
    <w:p>
      <w:r>
        <w:rPr>
          <w:b w:val="0"/>
        </w:rPr>
        <w:t xml:space="preserve">    A27 --&gt; A28[胜解 确定目标]</w:t>
      </w:r>
    </w:p>
    <w:p>
      <w:r>
        <w:rPr>
          <w:b w:val="0"/>
        </w:rPr>
        <w:t xml:space="preserve">    A28 --&gt; A29[心所柔软性]</w:t>
      </w:r>
    </w:p>
    <w:p>
      <w:r>
        <w:rPr>
          <w:b w:val="0"/>
        </w:rPr>
        <w:t xml:space="preserve">    A29 --&gt; A30[心柔软性]</w:t>
      </w:r>
    </w:p>
    <w:p>
      <w:r>
        <w:rPr>
          <w:b w:val="0"/>
        </w:rPr>
        <w:t xml:space="preserve">    A30 --&gt; A31[心所适应性]</w:t>
      </w:r>
    </w:p>
    <w:p>
      <w:r>
        <w:rPr>
          <w:b w:val="0"/>
        </w:rPr>
        <w:t xml:space="preserve">    A31 --&gt; A32[心适应性]</w:t>
      </w:r>
    </w:p>
    <w:p>
      <w:r>
        <w:rPr>
          <w:b w:val="0"/>
        </w:rPr>
        <w:t xml:space="preserve">    A32 --&gt; A33[悲 悲悯]</w:t>
      </w:r>
    </w:p>
    <w:p>
      <w:r>
        <w:rPr>
          <w:b w:val="0"/>
        </w:rPr>
        <w:t xml:space="preserve">    A33 --&gt; A34</w:t>
      </w:r>
    </w:p>
    <w:p>
      <w:r>
        <w:rPr>
          <w:b w:val="0"/>
        </w:rPr>
        <w:t xml:space="preserve">    A35[精进 英雄气概/勇猛] --&gt; A36[喜 欢喜]</w:t>
      </w:r>
    </w:p>
    <w:p>
      <w:r>
        <w:rPr>
          <w:b w:val="0"/>
        </w:rPr>
        <w:t xml:space="preserve">    A36 --&gt; A37[欲 欲望/希望]</w:t>
      </w:r>
    </w:p>
    <w:p>
      <w:r>
        <w:rPr>
          <w:b w:val="0"/>
        </w:rPr>
        <w:t xml:space="preserve">    A37 --&gt; A38[心所练达性]</w:t>
      </w:r>
    </w:p>
    <w:p>
      <w:r>
        <w:rPr>
          <w:b w:val="0"/>
        </w:rPr>
        <w:t xml:space="preserve">    A38 --&gt; A39[心练达性]</w:t>
      </w:r>
    </w:p>
    <w:p>
      <w:r>
        <w:rPr>
          <w:b w:val="0"/>
        </w:rPr>
        <w:t xml:space="preserve">    A39 --&gt; A40[心所正直性]</w:t>
      </w:r>
    </w:p>
    <w:p>
      <w:r>
        <w:rPr>
          <w:b w:val="0"/>
        </w:rPr>
        <w:t xml:space="preserve">    A40 --&gt; A41[心正直性]</w:t>
      </w:r>
    </w:p>
    <w:p>
      <w:r>
        <w:rPr>
          <w:b w:val="0"/>
        </w:rPr>
        <w:t xml:space="preserve">    A41 --&gt; A42[喜 随喜]</w:t>
      </w:r>
    </w:p>
    <w:p>
      <w:r>
        <w:rPr>
          <w:b w:val="0"/>
        </w:rPr>
        <w:t>[善心]悦俱智相应有行心{33~34}</w:t>
      </w:r>
    </w:p>
    <w:p>
      <w:r>
        <w:rPr>
          <w:b w:val="0"/>
        </w:rPr>
        <w:t>graph TD</w:t>
      </w:r>
    </w:p>
    <w:p>
      <w:r>
        <w:rPr>
          <w:b w:val="0"/>
        </w:rPr>
        <w:t xml:space="preserve">    A3 --&gt; A4[信 信念]</w:t>
      </w:r>
    </w:p>
    <w:p>
      <w:r>
        <w:rPr>
          <w:b w:val="0"/>
        </w:rPr>
        <w:t xml:space="preserve">    A4 --&gt; A5[念 无贪]</w:t>
      </w:r>
    </w:p>
    <w:p>
      <w:r>
        <w:rPr>
          <w:b w:val="0"/>
        </w:rPr>
        <w:t xml:space="preserve">    A5 --&gt; A6[慧根 无痴]</w:t>
      </w:r>
    </w:p>
    <w:p>
      <w:r>
        <w:rPr>
          <w:b w:val="0"/>
        </w:rPr>
        <w:t xml:space="preserve">    A6 --&gt; A7[正语 善业]</w:t>
      </w:r>
    </w:p>
    <w:p>
      <w:r>
        <w:rPr>
          <w:b w:val="0"/>
        </w:rPr>
        <w:t xml:space="preserve">    A7 --&gt; A8[13 通一切心所 7遍一切心所 +6杂心所]</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 中舍性 中立/旁观]</w:t>
      </w:r>
    </w:p>
    <w:p>
      <w:r>
        <w:rPr>
          <w:b w:val="0"/>
        </w:rPr>
        <w:t xml:space="preserve">    A14 --&gt; A15[正业 善业]</w:t>
      </w:r>
    </w:p>
    <w:p>
      <w:r>
        <w:rPr>
          <w:b w:val="0"/>
        </w:rPr>
        <w:t xml:space="preserve">    A15 --&gt; A16[19 通一切美心心所]</w:t>
      </w:r>
    </w:p>
    <w:p>
      <w:r>
        <w:rPr>
          <w:b w:val="0"/>
        </w:rPr>
        <w:t xml:space="preserve">    A17[作意 引心注意] --&gt; A18[心所轻安]</w:t>
      </w:r>
    </w:p>
    <w:p>
      <w:r>
        <w:rPr>
          <w:b w:val="0"/>
        </w:rPr>
        <w:t xml:space="preserve">    A18 --&gt; A19[心轻安]</w:t>
      </w:r>
    </w:p>
    <w:p>
      <w:r>
        <w:rPr>
          <w:b w:val="0"/>
        </w:rPr>
        <w:t xml:space="preserve">    A19 --&gt; A20[心所轻快性]</w:t>
      </w:r>
    </w:p>
    <w:p>
      <w:r>
        <w:rPr>
          <w:b w:val="0"/>
        </w:rPr>
        <w:t xml:space="preserve">    A20 --&gt; A21[心轻快性]</w:t>
      </w:r>
    </w:p>
    <w:p>
      <w:r>
        <w:rPr>
          <w:b w:val="0"/>
        </w:rPr>
        <w:t xml:space="preserve">    A21 --&gt; A22[正命 +]</w:t>
      </w:r>
    </w:p>
    <w:p>
      <w:r>
        <w:rPr>
          <w:b w:val="0"/>
        </w:rPr>
        <w:t xml:space="preserve">    A22 --&gt; A23[1 无痴心所]</w:t>
      </w:r>
    </w:p>
    <w:p>
      <w:r>
        <w:rPr>
          <w:b w:val="0"/>
        </w:rPr>
        <w:t xml:space="preserve">    A24[寻 专注目标] --&gt; A25[伺 继续专注目标]</w:t>
      </w:r>
    </w:p>
    <w:p>
      <w:r>
        <w:rPr>
          <w:b w:val="0"/>
        </w:rPr>
        <w:t xml:space="preserve">    A25 --&gt; A26[胜解 确定目标]</w:t>
      </w:r>
    </w:p>
    <w:p>
      <w:r>
        <w:rPr>
          <w:b w:val="0"/>
        </w:rPr>
        <w:t xml:space="preserve">    A26 --&gt; A27[心所柔软性]</w:t>
      </w:r>
    </w:p>
    <w:p>
      <w:r>
        <w:rPr>
          <w:b w:val="0"/>
        </w:rPr>
        <w:t xml:space="preserve">    A27 --&gt; A28[心柔软性]</w:t>
      </w:r>
    </w:p>
    <w:p>
      <w:r>
        <w:rPr>
          <w:b w:val="0"/>
        </w:rPr>
        <w:t xml:space="preserve">    A28 --&gt; A29[心所适应性]</w:t>
      </w:r>
    </w:p>
    <w:p>
      <w:r>
        <w:rPr>
          <w:b w:val="0"/>
        </w:rPr>
        <w:t xml:space="preserve">    A29 --&gt; A30[心适应性]</w:t>
      </w:r>
    </w:p>
    <w:p>
      <w:r>
        <w:rPr>
          <w:b w:val="0"/>
        </w:rPr>
        <w:t xml:space="preserve">    A30 --&gt; A31[悲 喜]</w:t>
      </w:r>
    </w:p>
    <w:p>
      <w:r>
        <w:rPr>
          <w:b w:val="0"/>
        </w:rPr>
        <w:t xml:space="preserve">    A31 --&gt; A32[1 离心所或无量心所]</w:t>
      </w:r>
    </w:p>
    <w:p>
      <w:r>
        <w:rPr>
          <w:b w:val="0"/>
        </w:rPr>
        <w:t xml:space="preserve">    A33[精进 英雄气概/勇猛] --&gt; A34[喜 欢喜]</w:t>
      </w:r>
    </w:p>
    <w:p>
      <w:r>
        <w:rPr>
          <w:b w:val="0"/>
        </w:rPr>
        <w:t xml:space="preserve">    A34 --&gt; A35[欲 欲望/希望]</w:t>
      </w:r>
    </w:p>
    <w:p>
      <w:r>
        <w:rPr>
          <w:b w:val="0"/>
        </w:rPr>
        <w:t xml:space="preserve">    A35 --&gt; A36[心所练达性]</w:t>
      </w:r>
    </w:p>
    <w:p>
      <w:r>
        <w:rPr>
          <w:b w:val="0"/>
        </w:rPr>
        <w:t xml:space="preserve">    A36 --&gt; A37[心练达性]</w:t>
      </w:r>
    </w:p>
    <w:p>
      <w:r>
        <w:rPr>
          <w:b w:val="0"/>
        </w:rPr>
        <w:t xml:space="preserve">    A37 --&gt; A38[心所正直性]</w:t>
      </w:r>
    </w:p>
    <w:p>
      <w:r>
        <w:rPr>
          <w:b w:val="0"/>
        </w:rPr>
        <w:t xml:space="preserve">    A38 --&gt; A39[心正直性]</w:t>
      </w:r>
    </w:p>
    <w:p>
      <w:r>
        <w:rPr>
          <w:b w:val="0"/>
        </w:rPr>
        <w:t xml:space="preserve">    A39 --&gt; A40[喜 善业]</w:t>
      </w:r>
    </w:p>
    <w:p>
      <w:r>
        <w:rPr>
          <w:b w:val="0"/>
        </w:rPr>
        <w:t xml:space="preserve">    A40 --&gt; A41[33~34 恶作]</w:t>
      </w:r>
    </w:p>
    <w:p>
      <w:r>
        <w:rPr>
          <w:b w:val="0"/>
        </w:rPr>
        <w:t>[善心]悦俱智不相应无行心{32~33}</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A8 --&gt; A9[痴]</w:t>
      </w:r>
    </w:p>
    <w:p>
      <w:r>
        <w:rPr>
          <w:b w:val="0"/>
        </w:rPr>
        <w:t xml:space="preserve">    A9 --&gt; A10[掉举 昏沉]</w:t>
      </w:r>
    </w:p>
    <w:p>
      <w:r>
        <w:rPr>
          <w:b w:val="0"/>
        </w:rPr>
        <w:t xml:space="preserve">    A10 --&gt; A11[思 意志]</w:t>
      </w:r>
    </w:p>
    <w:p>
      <w:r>
        <w:rPr>
          <w:b w:val="0"/>
        </w:rPr>
        <w:t xml:space="preserve">    A11 --&gt; A12[一境性 专注]</w:t>
      </w:r>
    </w:p>
    <w:p>
      <w:r>
        <w:rPr>
          <w:b w:val="0"/>
        </w:rPr>
        <w:t xml:space="preserve">    A12 --&gt; A13[命根 维持一刹那心之命]</w:t>
      </w:r>
    </w:p>
    <w:p>
      <w:r>
        <w:rPr>
          <w:b w:val="0"/>
        </w:rPr>
        <w:t xml:space="preserve">    A13 --&gt; A14[惭 耻作诸恶]</w:t>
      </w:r>
    </w:p>
    <w:p>
      <w:r>
        <w:rPr>
          <w:b w:val="0"/>
        </w:rPr>
        <w:t xml:space="preserve">    A14 --&gt; A15[愧 怖畏诸恶]</w:t>
      </w:r>
    </w:p>
    <w:p>
      <w:r>
        <w:rPr>
          <w:b w:val="0"/>
        </w:rPr>
        <w:t xml:space="preserve">    A15 --&gt; A16[无嗔]</w:t>
      </w:r>
    </w:p>
    <w:p>
      <w:r>
        <w:rPr>
          <w:b w:val="0"/>
        </w:rPr>
        <w:t xml:space="preserve">    A16 --&gt; A17[中舍性 中立/旁观]</w:t>
      </w:r>
    </w:p>
    <w:p>
      <w:r>
        <w:rPr>
          <w:b w:val="0"/>
        </w:rPr>
        <w:t xml:space="preserve">    A17 --&gt; A18[正业 离杀盗淫]</w:t>
      </w:r>
    </w:p>
    <w:p>
      <w:r>
        <w:rPr>
          <w:b w:val="0"/>
        </w:rPr>
        <w:t xml:space="preserve">    A18 --&gt; A19[无]</w:t>
      </w:r>
    </w:p>
    <w:p>
      <w:r>
        <w:rPr>
          <w:b w:val="0"/>
        </w:rPr>
        <w:t xml:space="preserve">    A19 --&gt; A20[13 通一切心所 7遍一切心所+6杂心所]</w:t>
      </w:r>
    </w:p>
    <w:p>
      <w:r>
        <w:rPr>
          <w:b w:val="0"/>
        </w:rPr>
        <w:t xml:space="preserve">    A20 --&gt; A21[作意 引心注意]</w:t>
      </w:r>
    </w:p>
    <w:p>
      <w:r>
        <w:rPr>
          <w:b w:val="0"/>
        </w:rPr>
        <w:t xml:space="preserve">    A21 --&gt; A22[心所轻安]</w:t>
      </w:r>
    </w:p>
    <w:p>
      <w:r>
        <w:rPr>
          <w:b w:val="0"/>
        </w:rPr>
        <w:t xml:space="preserve">    A22 --&gt; A23[心轻安]</w:t>
      </w:r>
    </w:p>
    <w:p>
      <w:r>
        <w:rPr>
          <w:b w:val="0"/>
        </w:rPr>
        <w:t xml:space="preserve">    A23 --&gt; A24[心所轻快性]</w:t>
      </w:r>
    </w:p>
    <w:p>
      <w:r>
        <w:rPr>
          <w:b w:val="0"/>
        </w:rPr>
        <w:t xml:space="preserve">    A24 --&gt; A25[心轻快性]</w:t>
      </w:r>
    </w:p>
    <w:p>
      <w:r>
        <w:rPr>
          <w:b w:val="0"/>
        </w:rPr>
        <w:t xml:space="preserve">    A25 --&gt; A26[正命 离邪命]</w:t>
      </w:r>
    </w:p>
    <w:p>
      <w:r>
        <w:rPr>
          <w:b w:val="0"/>
        </w:rPr>
        <w:t xml:space="preserve">    A26 --&gt; A27[+]</w:t>
      </w:r>
    </w:p>
    <w:p>
      <w:r>
        <w:rPr>
          <w:b w:val="0"/>
        </w:rPr>
        <w:t xml:space="preserve">    A27 --&gt; A28[19 通一切美心心所]</w:t>
      </w:r>
    </w:p>
    <w:p>
      <w:r>
        <w:rPr>
          <w:b w:val="0"/>
        </w:rPr>
        <w:t xml:space="preserve">    A28 --&gt; A29[寻 专注目标]</w:t>
      </w:r>
    </w:p>
    <w:p>
      <w:r>
        <w:rPr>
          <w:b w:val="0"/>
        </w:rPr>
        <w:t xml:space="preserve">    A29 --&gt; A30[伺 继续专注目标]</w:t>
      </w:r>
    </w:p>
    <w:p>
      <w:r>
        <w:rPr>
          <w:b w:val="0"/>
        </w:rPr>
        <w:t xml:space="preserve">    A30 --&gt; A31[胜解 确定目标]</w:t>
      </w:r>
    </w:p>
    <w:p>
      <w:r>
        <w:rPr>
          <w:b w:val="0"/>
        </w:rPr>
        <w:t xml:space="preserve">    A31 --&gt; A32[心所柔软性]</w:t>
      </w:r>
    </w:p>
    <w:p>
      <w:r>
        <w:rPr>
          <w:b w:val="0"/>
        </w:rPr>
        <w:t xml:space="preserve">    A32 --&gt; A33[心柔软性]</w:t>
      </w:r>
    </w:p>
    <w:p>
      <w:r>
        <w:rPr>
          <w:b w:val="0"/>
        </w:rPr>
        <w:t xml:space="preserve">    A33 --&gt; A34[心所适应性]</w:t>
      </w:r>
    </w:p>
    <w:p>
      <w:r>
        <w:rPr>
          <w:b w:val="0"/>
        </w:rPr>
        <w:t xml:space="preserve">    A34 --&gt; A35[心适应性]</w:t>
      </w:r>
    </w:p>
    <w:p>
      <w:r>
        <w:rPr>
          <w:b w:val="0"/>
        </w:rPr>
        <w:t xml:space="preserve">    A35 --&gt; A36[悲 悲悯]</w:t>
      </w:r>
    </w:p>
    <w:p>
      <w:r>
        <w:rPr>
          <w:b w:val="0"/>
        </w:rPr>
        <w:t xml:space="preserve">    A36 --&gt; A37[+]</w:t>
      </w:r>
    </w:p>
    <w:p>
      <w:r>
        <w:rPr>
          <w:b w:val="0"/>
        </w:rPr>
        <w:t xml:space="preserve">    A37 --&gt; A38[1 离心所或无量心所]</w:t>
      </w:r>
    </w:p>
    <w:p>
      <w:r>
        <w:rPr>
          <w:b w:val="0"/>
        </w:rPr>
        <w:t xml:space="preserve">    A38 --&gt; A39[精进 英雄气概/勇猛]</w:t>
      </w:r>
    </w:p>
    <w:p>
      <w:r>
        <w:rPr>
          <w:b w:val="0"/>
        </w:rPr>
        <w:t xml:space="preserve">    A39 --&gt; A40[喜 欢喜]</w:t>
      </w:r>
    </w:p>
    <w:p>
      <w:r>
        <w:rPr>
          <w:b w:val="0"/>
        </w:rPr>
        <w:t xml:space="preserve">    A40 --&gt; A41[欲 欲望/希望]</w:t>
      </w:r>
    </w:p>
    <w:p>
      <w:r>
        <w:rPr>
          <w:b w:val="0"/>
        </w:rPr>
        <w:t xml:space="preserve">    A41 --&gt; A42[心所练达性]</w:t>
      </w:r>
    </w:p>
    <w:p>
      <w:r>
        <w:rPr>
          <w:b w:val="0"/>
        </w:rPr>
        <w:t xml:space="preserve">    A42 --&gt; A43[心练达性]</w:t>
      </w:r>
    </w:p>
    <w:p>
      <w:r>
        <w:rPr>
          <w:b w:val="0"/>
        </w:rPr>
        <w:t xml:space="preserve">    A43 --&gt; A44[心所正直性]</w:t>
      </w:r>
    </w:p>
    <w:p>
      <w:r>
        <w:rPr>
          <w:b w:val="0"/>
        </w:rPr>
        <w:t xml:space="preserve">    A44 --&gt; A45[心正直性]</w:t>
      </w:r>
    </w:p>
    <w:p>
      <w:r>
        <w:rPr>
          <w:b w:val="0"/>
        </w:rPr>
        <w:t xml:space="preserve">    A45 --&gt; A46[喜 距喜]</w:t>
      </w:r>
    </w:p>
    <w:p>
      <w:r>
        <w:rPr>
          <w:b w:val="0"/>
        </w:rPr>
        <w:t xml:space="preserve">    A46 --&gt; A47[32~33 恶作]</w:t>
      </w:r>
    </w:p>
    <w:p>
      <w:r>
        <w:rPr>
          <w:b w:val="0"/>
        </w:rPr>
        <w:t>[善心]舍俱智不相应无行心{31~32}</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A7 --&gt; A8[正语 正语业]</w:t>
      </w:r>
    </w:p>
    <w:p>
      <w:r>
        <w:rPr>
          <w:b w:val="0"/>
        </w:rPr>
        <w:t xml:space="preserve">    A8 --&gt; A36[痴]</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正业道]</w:t>
      </w:r>
    </w:p>
    <w:p>
      <w:r>
        <w:rPr>
          <w:b w:val="0"/>
        </w:rPr>
        <w:t xml:space="preserve">    A16 --&gt; A37[掉举]</w:t>
      </w:r>
    </w:p>
    <w:p>
      <w:r>
        <w:rPr>
          <w:b w:val="0"/>
        </w:rPr>
        <w:t xml:space="preserve">    A17[作意 引心注意] --&gt; A18[心所轻安]</w:t>
      </w:r>
    </w:p>
    <w:p>
      <w:r>
        <w:rPr>
          <w:b w:val="0"/>
        </w:rPr>
        <w:t xml:space="preserve">    A18 --&gt; A19[心轻安]</w:t>
      </w:r>
    </w:p>
    <w:p>
      <w:r>
        <w:rPr>
          <w:b w:val="0"/>
        </w:rPr>
        <w:t xml:space="preserve">    A19 --&gt; A20[心所轻快性]</w:t>
      </w:r>
    </w:p>
    <w:p>
      <w:r>
        <w:rPr>
          <w:b w:val="0"/>
        </w:rPr>
        <w:t xml:space="preserve">    A20 --&gt; A21[心轻快性]</w:t>
      </w:r>
    </w:p>
    <w:p>
      <w:r>
        <w:rPr>
          <w:b w:val="0"/>
        </w:rPr>
        <w:t xml:space="preserve">    A21 --&gt; A22[正命 正命道]</w:t>
      </w:r>
    </w:p>
    <w:p>
      <w:r>
        <w:rPr>
          <w:b w:val="0"/>
        </w:rPr>
        <w:t xml:space="preserve">    A22 --&gt; A38[昏沉]</w:t>
      </w:r>
    </w:p>
    <w:p>
      <w:r>
        <w:rPr>
          <w:b w:val="0"/>
        </w:rPr>
        <w:t xml:space="preserve">    A23[寻 专注目标] --&gt; A24[伺 继续专注目标]</w:t>
      </w:r>
    </w:p>
    <w:p>
      <w:r>
        <w:rPr>
          <w:b w:val="0"/>
        </w:rPr>
        <w:t xml:space="preserve">    A24 --&gt; A25[胜解 确定目标]</w:t>
      </w:r>
    </w:p>
    <w:p>
      <w:r>
        <w:rPr>
          <w:b w:val="0"/>
        </w:rPr>
        <w:t xml:space="preserve">    A25 --&gt; A26[心所柔软性]</w:t>
      </w:r>
    </w:p>
    <w:p>
      <w:r>
        <w:rPr>
          <w:b w:val="0"/>
        </w:rPr>
        <w:t xml:space="preserve">    A26 --&gt; A27[心柔软性]</w:t>
      </w:r>
    </w:p>
    <w:p>
      <w:r>
        <w:rPr>
          <w:b w:val="0"/>
        </w:rPr>
        <w:t xml:space="preserve">    A27 --&gt; A28[心所适应性]</w:t>
      </w:r>
    </w:p>
    <w:p>
      <w:r>
        <w:rPr>
          <w:b w:val="0"/>
        </w:rPr>
        <w:t xml:space="preserve">    A28 --&gt; A29[心适应性]</w:t>
      </w:r>
    </w:p>
    <w:p>
      <w:r>
        <w:rPr>
          <w:b w:val="0"/>
        </w:rPr>
        <w:t xml:space="preserve">    A29 --&gt; A30[悲 悲悯]</w:t>
      </w:r>
    </w:p>
    <w:p>
      <w:r>
        <w:rPr>
          <w:b w:val="0"/>
        </w:rPr>
        <w:t xml:space="preserve">    A30 --&gt; A39[恶作]</w:t>
      </w:r>
    </w:p>
    <w:p>
      <w:r>
        <w:rPr>
          <w:b w:val="0"/>
        </w:rPr>
        <w:t xml:space="preserve">    A31[精进 英雄气概/勇猛] --&gt; A32[喜 欢喜]</w:t>
      </w:r>
    </w:p>
    <w:p>
      <w:r>
        <w:rPr>
          <w:b w:val="0"/>
        </w:rPr>
        <w:t xml:space="preserve">    A32 --&gt; A33[欲 欲望/希望]</w:t>
      </w:r>
    </w:p>
    <w:p>
      <w:r>
        <w:rPr>
          <w:b w:val="0"/>
        </w:rPr>
        <w:t xml:space="preserve">    A33 --&gt; A34[心所练达性]</w:t>
      </w:r>
    </w:p>
    <w:p>
      <w:r>
        <w:rPr>
          <w:b w:val="0"/>
        </w:rPr>
        <w:t xml:space="preserve">    A34 --&gt; A35[心练达性]</w:t>
      </w:r>
    </w:p>
    <w:p>
      <w:r>
        <w:rPr>
          <w:b w:val="0"/>
        </w:rPr>
        <w:t xml:space="preserve">    A35 --&gt; A36</w:t>
      </w:r>
    </w:p>
    <w:p>
      <w:r>
        <w:rPr>
          <w:b w:val="0"/>
        </w:rPr>
        <w:t xml:space="preserve">    A36 --&gt; A40[心所正直性]</w:t>
      </w:r>
    </w:p>
    <w:p>
      <w:r>
        <w:rPr>
          <w:b w:val="0"/>
        </w:rPr>
        <w:t xml:space="preserve">    A37 --&gt; A41[心正直性]</w:t>
      </w:r>
    </w:p>
    <w:p>
      <w:r>
        <w:rPr>
          <w:b w:val="0"/>
        </w:rPr>
        <w:t xml:space="preserve">    A38 --&gt; A42[喜 随喜]</w:t>
      </w:r>
    </w:p>
    <w:p>
      <w:r>
        <w:rPr>
          <w:b w:val="0"/>
        </w:rPr>
        <w:t xml:space="preserve">    A39 --&gt; A43[31~32 恶作]</w:t>
      </w:r>
    </w:p>
    <w:p>
      <w:r>
        <w:rPr>
          <w:b w:val="0"/>
        </w:rPr>
        <w:t xml:space="preserve">    A40 --&gt; A44[12 通一切心所 7遍一切心所+5杂心所]</w:t>
      </w:r>
    </w:p>
    <w:p>
      <w:r>
        <w:rPr>
          <w:b w:val="0"/>
        </w:rPr>
        <w:t xml:space="preserve">    A41 --&gt; A45[19 通一切美心心所]</w:t>
      </w:r>
    </w:p>
    <w:p>
      <w:r>
        <w:rPr>
          <w:b w:val="0"/>
        </w:rPr>
        <w:t xml:space="preserve">    A42 --&gt; A46[1 离心所或无量心所]</w:t>
      </w:r>
    </w:p>
    <w:p>
      <w:r>
        <w:rPr>
          <w:b/>
          <w:color w:val="1F3864"/>
          <w:sz w:val="23"/>
        </w:rPr>
        <w:t>善心初禅心{33~34}</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离杀盗淫]</w:t>
      </w:r>
    </w:p>
    <w:p>
      <w:r>
        <w:rPr>
          <w:b w:val="0"/>
        </w:rPr>
        <w:t xml:space="preserve">    A17[作意 引心注意] --&gt; A18[心所 轻安]</w:t>
      </w:r>
    </w:p>
    <w:p>
      <w:r>
        <w:rPr>
          <w:b w:val="0"/>
        </w:rPr>
        <w:t xml:space="preserve">    A18 --&gt; A19[心 轻安]</w:t>
      </w:r>
    </w:p>
    <w:p>
      <w:r>
        <w:rPr>
          <w:b w:val="0"/>
        </w:rPr>
        <w:t xml:space="preserve">    A19 --&gt; A20[心所 轻快性]</w:t>
      </w:r>
    </w:p>
    <w:p>
      <w:r>
        <w:rPr>
          <w:b w:val="0"/>
        </w:rPr>
        <w:t xml:space="preserve">    A20 --&gt; A21[心 轻快性]</w:t>
      </w:r>
    </w:p>
    <w:p>
      <w:r>
        <w:rPr>
          <w:b w:val="0"/>
        </w:rPr>
        <w:t xml:space="preserve">    A21 --&gt; A22[正命 离邪命]</w:t>
      </w:r>
    </w:p>
    <w:p>
      <w:r>
        <w:rPr>
          <w:b w:val="0"/>
        </w:rPr>
        <w:t xml:space="preserve">    A23[寻 专注目标] --&gt; A24[伺 继续专注目标]</w:t>
      </w:r>
    </w:p>
    <w:p>
      <w:r>
        <w:rPr>
          <w:b w:val="0"/>
        </w:rPr>
        <w:t xml:space="preserve">    A24 --&gt; A25[胜解 确定目标]</w:t>
      </w:r>
    </w:p>
    <w:p>
      <w:r>
        <w:rPr>
          <w:b w:val="0"/>
        </w:rPr>
        <w:t xml:space="preserve">    A25 --&gt; A26[心所 柔软性]</w:t>
      </w:r>
    </w:p>
    <w:p>
      <w:r>
        <w:rPr>
          <w:b w:val="0"/>
        </w:rPr>
        <w:t xml:space="preserve">    A26 --&gt; A27[心 柔软性]</w:t>
      </w:r>
    </w:p>
    <w:p>
      <w:r>
        <w:rPr>
          <w:b w:val="0"/>
        </w:rPr>
        <w:t xml:space="preserve">    A27 --&gt; A28[心所 适应性]</w:t>
      </w:r>
    </w:p>
    <w:p>
      <w:r>
        <w:rPr>
          <w:b w:val="0"/>
        </w:rPr>
        <w:t xml:space="preserve">    A28 --&gt; A29[心 适应性]</w:t>
      </w:r>
    </w:p>
    <w:p>
      <w:r>
        <w:rPr>
          <w:b w:val="0"/>
        </w:rPr>
        <w:t xml:space="preserve">    A29 --&gt; A30[悲 非悦]</w:t>
      </w:r>
    </w:p>
    <w:p>
      <w:r>
        <w:rPr>
          <w:b w:val="0"/>
        </w:rPr>
        <w:t xml:space="preserve">    A30 --&gt; A31[精进 英雄气概/勇猛]</w:t>
      </w:r>
    </w:p>
    <w:p>
      <w:r>
        <w:rPr>
          <w:b w:val="0"/>
        </w:rPr>
        <w:t xml:space="preserve">    A31 --&gt; A32[喜 欢喜]</w:t>
      </w:r>
    </w:p>
    <w:p>
      <w:r>
        <w:rPr>
          <w:b w:val="0"/>
        </w:rPr>
        <w:t xml:space="preserve">    A32 --&gt; A33[欲 欲望/希望]</w:t>
      </w:r>
    </w:p>
    <w:p>
      <w:r>
        <w:rPr>
          <w:b w:val="0"/>
        </w:rPr>
        <w:t xml:space="preserve">    A33 --&gt; A34[心所 练达性]</w:t>
      </w:r>
    </w:p>
    <w:p>
      <w:r>
        <w:rPr>
          <w:b w:val="0"/>
        </w:rPr>
        <w:t xml:space="preserve">    A34 --&gt; A35[心 练达性]</w:t>
      </w:r>
    </w:p>
    <w:p>
      <w:r>
        <w:rPr>
          <w:b w:val="0"/>
        </w:rPr>
        <w:t xml:space="preserve">    A35 --&gt; A36[心所 正直性]</w:t>
      </w:r>
    </w:p>
    <w:p>
      <w:r>
        <w:rPr>
          <w:b w:val="0"/>
        </w:rPr>
        <w:t xml:space="preserve">    A36 --&gt; A37[心 正直性]</w:t>
      </w:r>
    </w:p>
    <w:p>
      <w:r>
        <w:rPr>
          <w:b w:val="0"/>
        </w:rPr>
        <w:t xml:space="preserve">    A37 --&gt; A38[喜 悦喜]</w:t>
      </w:r>
    </w:p>
    <w:p>
      <w:r>
        <w:rPr>
          <w:b w:val="0"/>
        </w:rPr>
        <w:t xml:space="preserve">    A38 --&gt; A39[通一切心所 7遍一切心所+6杂心所]</w:t>
      </w:r>
    </w:p>
    <w:p>
      <w:r>
        <w:rPr>
          <w:b w:val="0"/>
        </w:rPr>
        <w:t xml:space="preserve">    A39 --&gt; A40[通一切美心心所]</w:t>
      </w:r>
    </w:p>
    <w:p>
      <w:r>
        <w:rPr>
          <w:b w:val="0"/>
        </w:rPr>
        <w:t xml:space="preserve">    A40 --&gt; A41[无痴心所]</w:t>
      </w:r>
    </w:p>
    <w:p>
      <w:r>
        <w:rPr>
          <w:b w:val="0"/>
        </w:rPr>
        <w:t xml:space="preserve">    A41 --&gt; A42[无量心所]</w:t>
      </w:r>
    </w:p>
    <w:p>
      <w:r>
        <w:rPr>
          <w:b w:val="0"/>
        </w:rPr>
        <w:t>（说明：本件为 PDF 提取文本，graph TD 为原课件流程图源码，表格断行与 OCR 错字（如「结因果／三生」「排逆」等）已按原样保留；原 PDF 图形层完整图示无法以文字层提取处，如实注明为缺口。）</w:t>
      </w:r>
    </w:p>
    <w:p>
      <w:r>
        <w:rPr>
          <w:b/>
          <w:color w:val="1F3864"/>
          <w:sz w:val="23"/>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适用定位：本周「十四不善心所／二十五美心所」的</w:t>
      </w:r>
      <w:r>
        <w:rPr>
          <w:b/>
        </w:rPr>
        <w:t>权威图表与逐条释义</w:t>
      </w:r>
      <w:r>
        <w:rPr>
          <w:b w:val="0"/>
        </w:rPr>
        <w:t>——〈第二 摄心所分别品〉：52 心所分三组（13 通一切／14 不善／25 美）的结构、14 不善心所与 25 美心所的完整名录与分组【五十二心所】表，以及每一心所「特相·作用·现起·近因」〈释义〉表。</w:t>
      </w:r>
    </w:p>
    <w:p>
      <w:pPr>
        <w:pStyle w:val="ListBullet"/>
      </w:pPr>
      <w:r>
        <w:rPr>
          <w:b w:val="0"/>
        </w:rPr>
        <w:t>同文件不同段落注明：与读书会12第2周同文件不同段落（本讲取〈摄心所分别品〉，彼讲取〈因缘、所缘缘、增上缘〉）。</w:t>
      </w:r>
    </w:p>
    <w:p>
      <w:r>
        <w:rPr>
          <w:b w:val="0"/>
        </w:rPr>
        <w:t>⚠️ 主持人操作：本材料是【表解】，最宜</w:t>
      </w:r>
      <w:r>
        <w:rPr>
          <w:b/>
        </w:rPr>
        <w:t>投影／板书</w:t>
      </w:r>
      <w:r>
        <w:rPr>
          <w:b w:val="0"/>
        </w:rPr>
        <w:t>。照读时把 graph TD 源码跳过，只念分组与名目；【五十二心所】表格逐行快读；〈释义〉表选读「痴·无惭·无愧·掉举·贪·邪见·慢·瞋·嫉·悭·恶作·昏沉·睡眠·疑」十四不善心所与「信·念·惭·愧·无贪·无瞋」等美心所。</w:t>
      </w:r>
      <w:r>
        <w:rPr>
          <w:b/>
        </w:rPr>
        <w:t>本周最关键的判断句是：「不善心所 14＝4 遍一切不善（痴·无惭·无愧·掉举）＋3 贪根（贪·邪见·慢）＋4 瞋根（瞋·嫉·悭·恶作）＋1 痴根（疑）＋2 有行（昏沉·睡眠）」；「美心所 25＝19 遍一切美＋3 离心＋2 无量＋1 无痴」。</w:t>
      </w:r>
      <w:r>
        <w:rPr>
          <w:b w:val="0"/>
        </w:rPr>
        <w:t xml:space="preserve"> 提醒学员：名相不必背，记住「不善四组／美四组」的框架即可。</w:t>
      </w:r>
    </w:p>
    <w:p>
      <w:r>
        <w:rPr>
          <w:b/>
          <w:color w:val="1F3864"/>
          <w:sz w:val="23"/>
        </w:rPr>
        <w:t>第二 摄心所分别品 (Cetasikaparicchedo)</w:t>
      </w:r>
    </w:p>
    <w:p>
      <w:r>
        <w:rPr>
          <w:b w:val="0"/>
        </w:rPr>
        <w:t>【不善心所】只与「不善心」相应的心所(14个):</w:t>
      </w:r>
    </w:p>
    <w:p>
      <w:r>
        <w:rPr>
          <w:b w:val="0"/>
        </w:rPr>
        <w:t>【遍一切不善心心所】(4个)：痴、无惭、无愧、掉举。</w:t>
      </w:r>
    </w:p>
    <w:p>
      <w:r>
        <w:rPr>
          <w:b w:val="0"/>
        </w:rPr>
        <w:t>这4个心所必然伴随每个不善心。</w:t>
      </w:r>
    </w:p>
    <w:p>
      <w:r>
        <w:rPr>
          <w:b w:val="0"/>
        </w:rPr>
        <w:t>【贪根组心所】(3个):贪、邪见、我慢。</w:t>
      </w:r>
    </w:p>
    <w:p>
      <w:r>
        <w:rPr>
          <w:b w:val="0"/>
        </w:rPr>
        <w:t>「贪」心所必然出现于8个贪心。「邪见」必然出现于4个邪见相应贪心;</w:t>
      </w:r>
    </w:p>
    <w:p>
      <w:r>
        <w:rPr>
          <w:b w:val="0"/>
        </w:rPr>
        <w:t>「慢」只能出现于4个邪见不相应贪心，且视情况可出现或不出现。</w:t>
      </w:r>
    </w:p>
    <w:p>
      <w:r>
        <w:rPr>
          <w:b w:val="0"/>
        </w:rPr>
        <w:t>【瞋根组心所】(4个):瞋、嫉、悭、恶作。</w:t>
      </w:r>
    </w:p>
    <w:p>
      <w:r>
        <w:rPr>
          <w:b w:val="0"/>
        </w:rPr>
        <w:t>「瞋」心所必然出现于两个瞋心；嫉、悭、恶作则视情况可出现或不出现，且不能同时出现。</w:t>
      </w:r>
    </w:p>
    <w:p>
      <w:r>
        <w:rPr>
          <w:b w:val="0"/>
        </w:rPr>
        <w:t>【痴根组心所】(1个): 疑。只出现于疑心。</w:t>
      </w:r>
    </w:p>
    <w:p>
      <w:r>
        <w:rPr>
          <w:b w:val="0"/>
        </w:rPr>
        <w:t>【有行心所】(2个)：昏沉、睡眠。只出现于4个有行贪心与1个有行瞋心。</w:t>
      </w:r>
    </w:p>
    <w:p>
      <w:r>
        <w:rPr>
          <w:b w:val="0"/>
        </w:rPr>
        <w:t>【美心所】只与「美心」相应的心所（25个），可分为四组：</w:t>
      </w:r>
    </w:p>
    <w:p>
      <w:r>
        <w:rPr>
          <w:b w:val="0"/>
        </w:rPr>
        <w:t>【遍一切美心心所】(19个)。</w:t>
      </w:r>
    </w:p>
    <w:p>
      <w:r>
        <w:rPr>
          <w:b w:val="0"/>
        </w:rPr>
        <w:t>这19个心所必然伴随每个美心，换言之，59个美心必然有这19个心所。</w:t>
      </w:r>
    </w:p>
    <w:p>
      <w:r>
        <w:rPr>
          <w:b w:val="0"/>
        </w:rPr>
        <w:t>【三离心所】(3个):正语、正业、正命。</w:t>
      </w:r>
    </w:p>
    <w:p>
      <w:r>
        <w:rPr>
          <w:b w:val="0"/>
        </w:rPr>
        <w:t>只出现于欲界八大善心，及八出世间心。八出世间心必然同时生起三离心所，而欲界善心则视情况生起且一次只能生起其中一个。离有三种：自然离（有机会造恶而不造恶）、持戒离（由于持戒而不造恶）、正断离（出世间心）。</w:t>
      </w:r>
    </w:p>
    <w:p>
      <w:r>
        <w:rPr>
          <w:b w:val="0"/>
        </w:rPr>
        <w:t>【无量心所】(2个)：悲无量心所与喜无量心所。</w:t>
      </w:r>
    </w:p>
    <w:p>
      <w:r>
        <w:rPr>
          <w:b w:val="0"/>
        </w:rPr>
        <w:t>视情况出现，可出现于28种心，即：欲界8大善心、8大唯作心及12（初禅至四禅）禅心。</w:t>
      </w:r>
    </w:p>
    <w:p>
      <w:r>
        <w:rPr>
          <w:b w:val="0"/>
        </w:rPr>
        <w:t>【无痴心所】(1个)：慧。出现于欲界12智相应心、一切色界心、无色界心与出世间心。</w:t>
      </w:r>
    </w:p>
    <w:p>
      <w:r>
        <w:rPr>
          <w:b/>
          <w:color w:val="1F3864"/>
          <w:sz w:val="23"/>
        </w:rPr>
        <w:t>【五十二心所】(Cetasika)</w:t>
      </w:r>
    </w:p>
    <w:p>
      <w:r>
        <w:rPr>
          <w:b w:val="0"/>
        </w:rPr>
        <w:t>|6杂心所|(6) 欲|</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14 不善心所</w:t>
            </w:r>
          </w:p>
        </w:tc>
        <w:tc>
          <w:tcPr>
            <w:tcW w:type="dxa" w:w="3213"/>
            <w:shd w:val="clear" w:fill="1F3864"/>
          </w:tcPr>
          <w:p>
            <w:r>
              <w:rPr>
                <w:color w:val="FFFFFF"/>
                <w:sz w:val="18"/>
              </w:rPr>
            </w:r>
            <w:r>
              <w:rPr>
                <w:b w:val="0"/>
                <w:color w:val="FFFFFF"/>
                <w:sz w:val="18"/>
              </w:rPr>
              <w:t>14 不善心所</w:t>
            </w:r>
          </w:p>
        </w:tc>
        <w:tc>
          <w:tcPr>
            <w:tcW w:type="dxa" w:w="3213"/>
            <w:shd w:val="clear" w:fill="1F3864"/>
          </w:tcPr>
          <w:p>
            <w:r>
              <w:rPr>
                <w:color w:val="FFFFFF"/>
                <w:sz w:val="18"/>
              </w:rPr>
            </w:r>
            <w:r>
              <w:rPr>
                <w:b w:val="0"/>
                <w:color w:val="FFFFFF"/>
                <w:sz w:val="18"/>
              </w:rPr>
              <w:t>25 美心所</w:t>
            </w:r>
          </w:p>
        </w:tc>
      </w:tr>
      <w:tr>
        <w:tc>
          <w:tcPr>
            <w:tcW w:type="dxa" w:w="3213"/>
          </w:tcPr>
          <w:p>
            <w:r>
              <w:rPr>
                <w:sz w:val="18"/>
              </w:rPr>
            </w:r>
            <w:r>
              <w:rPr>
                <w:b w:val="0"/>
                <w:sz w:val="18"/>
              </w:rPr>
              <w:t>4遍一切不善心所</w:t>
            </w:r>
          </w:p>
        </w:tc>
        <w:tc>
          <w:tcPr>
            <w:tcW w:type="dxa" w:w="3213"/>
          </w:tcPr>
          <w:p>
            <w:r>
              <w:rPr>
                <w:sz w:val="18"/>
              </w:rPr>
            </w:r>
            <w:r>
              <w:rPr>
                <w:b w:val="0"/>
                <w:sz w:val="18"/>
              </w:rPr>
              <w:t>(1)痴</w:t>
            </w:r>
          </w:p>
        </w:tc>
        <w:tc>
          <w:tcPr>
            <w:tcW w:type="dxa" w:w="3213"/>
          </w:tcPr>
          <w:p>
            <w:r>
              <w:rPr>
                <w:sz w:val="18"/>
              </w:rPr>
            </w:r>
            <w:r>
              <w:rPr>
                <w:b w:val="0"/>
                <w:sz w:val="18"/>
              </w:rPr>
              <w:t>19遍一切美心所</w:t>
            </w:r>
          </w:p>
        </w:tc>
      </w:tr>
      <w:tr>
        <w:tc>
          <w:tcPr>
            <w:tcW w:type="dxa" w:w="3213"/>
            <w:shd w:val="clear" w:fill="F2F5FA"/>
          </w:tcPr>
          <w:p>
            <w:r>
              <w:rPr>
                <w:sz w:val="18"/>
              </w:rPr>
            </w:r>
            <w:r>
              <w:rPr>
                <w:b w:val="0"/>
                <w:sz w:val="18"/>
              </w:rPr>
              <w:t>4遍一切不善心所</w:t>
            </w:r>
          </w:p>
        </w:tc>
        <w:tc>
          <w:tcPr>
            <w:tcW w:type="dxa" w:w="3213"/>
            <w:shd w:val="clear" w:fill="F2F5FA"/>
          </w:tcPr>
          <w:p>
            <w:r>
              <w:rPr>
                <w:sz w:val="18"/>
              </w:rPr>
            </w:r>
            <w:r>
              <w:rPr>
                <w:b w:val="0"/>
                <w:sz w:val="18"/>
              </w:rPr>
              <w:t>(2)无惭</w:t>
            </w:r>
          </w:p>
        </w:tc>
        <w:tc>
          <w:tcPr>
            <w:tcW w:type="dxa" w:w="3213"/>
            <w:shd w:val="clear" w:fill="F2F5FA"/>
          </w:tcPr>
          <w:p>
            <w:r>
              <w:rPr>
                <w:sz w:val="18"/>
              </w:rPr>
            </w:r>
            <w:r>
              <w:rPr>
                <w:b w:val="0"/>
                <w:sz w:val="18"/>
              </w:rPr>
              <w:t>19遍一切美心所</w:t>
            </w:r>
          </w:p>
        </w:tc>
      </w:tr>
      <w:tr>
        <w:tc>
          <w:tcPr>
            <w:tcW w:type="dxa" w:w="3213"/>
          </w:tcPr>
          <w:p>
            <w:r>
              <w:rPr>
                <w:sz w:val="18"/>
              </w:rPr>
            </w:r>
            <w:r>
              <w:rPr>
                <w:b w:val="0"/>
                <w:sz w:val="18"/>
              </w:rPr>
              <w:t>4遍一切不善心所</w:t>
            </w:r>
          </w:p>
        </w:tc>
        <w:tc>
          <w:tcPr>
            <w:tcW w:type="dxa" w:w="3213"/>
          </w:tcPr>
          <w:p>
            <w:r>
              <w:rPr>
                <w:sz w:val="18"/>
              </w:rPr>
            </w:r>
            <w:r>
              <w:rPr>
                <w:b w:val="0"/>
                <w:sz w:val="18"/>
              </w:rPr>
              <w:t>(3)无愧</w:t>
            </w:r>
          </w:p>
        </w:tc>
        <w:tc>
          <w:tcPr>
            <w:tcW w:type="dxa" w:w="3213"/>
          </w:tcPr>
          <w:p>
            <w:r>
              <w:rPr>
                <w:sz w:val="18"/>
              </w:rPr>
            </w:r>
            <w:r>
              <w:rPr>
                <w:b w:val="0"/>
                <w:sz w:val="18"/>
              </w:rPr>
              <w:t>19遍一切美心所</w:t>
            </w:r>
          </w:p>
        </w:tc>
      </w:tr>
      <w:tr>
        <w:tc>
          <w:tcPr>
            <w:tcW w:type="dxa" w:w="3213"/>
            <w:shd w:val="clear" w:fill="F2F5FA"/>
          </w:tcPr>
          <w:p>
            <w:r>
              <w:rPr>
                <w:sz w:val="18"/>
              </w:rPr>
            </w:r>
            <w:r>
              <w:rPr>
                <w:b w:val="0"/>
                <w:sz w:val="18"/>
              </w:rPr>
              <w:t>4遍一切不善心所</w:t>
            </w:r>
          </w:p>
        </w:tc>
        <w:tc>
          <w:tcPr>
            <w:tcW w:type="dxa" w:w="3213"/>
            <w:shd w:val="clear" w:fill="F2F5FA"/>
          </w:tcPr>
          <w:p>
            <w:r>
              <w:rPr>
                <w:sz w:val="18"/>
              </w:rPr>
            </w:r>
            <w:r>
              <w:rPr>
                <w:b w:val="0"/>
                <w:sz w:val="18"/>
              </w:rPr>
              <w:t>(4)掉举</w:t>
            </w:r>
          </w:p>
        </w:tc>
        <w:tc>
          <w:tcPr>
            <w:tcW w:type="dxa" w:w="3213"/>
            <w:shd w:val="clear" w:fill="F2F5FA"/>
          </w:tcPr>
          <w:p>
            <w:r>
              <w:rPr>
                <w:sz w:val="18"/>
              </w:rPr>
            </w:r>
            <w:r>
              <w:rPr>
                <w:b w:val="0"/>
                <w:sz w:val="18"/>
              </w:rPr>
              <w:t>19遍一切美心所</w:t>
            </w:r>
          </w:p>
        </w:tc>
      </w:tr>
      <w:tr>
        <w:tc>
          <w:tcPr>
            <w:tcW w:type="dxa" w:w="3213"/>
          </w:tcPr>
          <w:p>
            <w:r>
              <w:rPr>
                <w:sz w:val="18"/>
              </w:rPr>
            </w:r>
            <w:r>
              <w:rPr>
                <w:b w:val="0"/>
                <w:sz w:val="18"/>
              </w:rPr>
              <w:t>3贪根</w:t>
            </w:r>
          </w:p>
        </w:tc>
        <w:tc>
          <w:tcPr>
            <w:tcW w:type="dxa" w:w="3213"/>
          </w:tcPr>
          <w:p>
            <w:r>
              <w:rPr>
                <w:sz w:val="18"/>
              </w:rPr>
            </w:r>
            <w:r>
              <w:rPr>
                <w:b w:val="0"/>
                <w:sz w:val="18"/>
              </w:rPr>
              <w:t>(1)贪</w:t>
            </w:r>
          </w:p>
        </w:tc>
        <w:tc>
          <w:tcPr>
            <w:tcW w:type="dxa" w:w="3213"/>
          </w:tcPr>
          <w:p>
            <w:r>
              <w:rPr>
                <w:sz w:val="18"/>
              </w:rPr>
            </w:r>
            <w:r>
              <w:rPr>
                <w:b w:val="0"/>
                <w:sz w:val="18"/>
              </w:rPr>
              <w:t>(5)无贪</w:t>
            </w:r>
          </w:p>
        </w:tc>
      </w:tr>
      <w:tr>
        <w:tc>
          <w:tcPr>
            <w:tcW w:type="dxa" w:w="3213"/>
            <w:shd w:val="clear" w:fill="F2F5FA"/>
          </w:tcPr>
          <w:p>
            <w:r>
              <w:rPr>
                <w:sz w:val="18"/>
              </w:rPr>
            </w:r>
            <w:r>
              <w:rPr>
                <w:b w:val="0"/>
                <w:sz w:val="18"/>
              </w:rPr>
              <w:t>3贪根</w:t>
            </w:r>
          </w:p>
        </w:tc>
        <w:tc>
          <w:tcPr>
            <w:tcW w:type="dxa" w:w="3213"/>
            <w:shd w:val="clear" w:fill="F2F5FA"/>
          </w:tcPr>
          <w:p>
            <w:r>
              <w:rPr>
                <w:sz w:val="18"/>
              </w:rPr>
            </w:r>
            <w:r>
              <w:rPr>
                <w:b w:val="0"/>
                <w:sz w:val="18"/>
              </w:rPr>
              <w:t>(2)邪见</w:t>
            </w:r>
          </w:p>
        </w:tc>
        <w:tc>
          <w:tcPr>
            <w:tcW w:type="dxa" w:w="3213"/>
            <w:shd w:val="clear" w:fill="F2F5FA"/>
          </w:tcPr>
          <w:p>
            <w:r>
              <w:rPr>
                <w:sz w:val="18"/>
              </w:rPr>
            </w:r>
            <w:r>
              <w:rPr>
                <w:b w:val="0"/>
                <w:sz w:val="18"/>
              </w:rPr>
              <w:t>(6)无瞋</w:t>
            </w:r>
          </w:p>
        </w:tc>
      </w:tr>
      <w:tr>
        <w:tc>
          <w:tcPr>
            <w:tcW w:type="dxa" w:w="3213"/>
          </w:tcPr>
          <w:p>
            <w:r>
              <w:rPr>
                <w:sz w:val="18"/>
              </w:rPr>
            </w:r>
            <w:r>
              <w:rPr>
                <w:b w:val="0"/>
                <w:sz w:val="18"/>
              </w:rPr>
              <w:t>3贪根</w:t>
            </w:r>
          </w:p>
        </w:tc>
        <w:tc>
          <w:tcPr>
            <w:tcW w:type="dxa" w:w="3213"/>
          </w:tcPr>
          <w:p>
            <w:r>
              <w:rPr>
                <w:sz w:val="18"/>
              </w:rPr>
            </w:r>
            <w:r>
              <w:rPr>
                <w:b w:val="0"/>
                <w:sz w:val="18"/>
              </w:rPr>
              <w:t>(3)慢</w:t>
            </w:r>
          </w:p>
        </w:tc>
        <w:tc>
          <w:tcPr>
            <w:tcW w:type="dxa" w:w="3213"/>
          </w:tcPr>
          <w:p>
            <w:r>
              <w:rPr>
                <w:sz w:val="18"/>
              </w:rPr>
            </w:r>
            <w:r>
              <w:rPr>
                <w:b w:val="0"/>
                <w:sz w:val="18"/>
              </w:rPr>
              <w:t>(6)无瞋</w:t>
            </w:r>
          </w:p>
        </w:tc>
      </w:tr>
      <w:tr>
        <w:tc>
          <w:tcPr>
            <w:tcW w:type="dxa" w:w="3213"/>
            <w:shd w:val="clear" w:fill="F2F5FA"/>
          </w:tcPr>
          <w:p>
            <w:r>
              <w:rPr>
                <w:sz w:val="18"/>
              </w:rPr>
            </w:r>
            <w:r>
              <w:rPr>
                <w:b w:val="0"/>
                <w:sz w:val="18"/>
              </w:rPr>
              <w:t>4瞋根</w:t>
            </w:r>
          </w:p>
        </w:tc>
        <w:tc>
          <w:tcPr>
            <w:tcW w:type="dxa" w:w="3213"/>
            <w:shd w:val="clear" w:fill="F2F5FA"/>
          </w:tcPr>
          <w:p>
            <w:r>
              <w:rPr>
                <w:sz w:val="18"/>
              </w:rPr>
            </w:r>
            <w:r>
              <w:rPr>
                <w:b w:val="0"/>
                <w:sz w:val="18"/>
              </w:rPr>
              <w:t>(1)瞋</w:t>
            </w:r>
          </w:p>
        </w:tc>
        <w:tc>
          <w:tcPr>
            <w:tcW w:type="dxa" w:w="3213"/>
            <w:shd w:val="clear" w:fill="F2F5FA"/>
          </w:tcPr>
          <w:p>
            <w:r>
              <w:rPr>
                <w:sz w:val="18"/>
              </w:rPr>
            </w:r>
            <w:r>
              <w:rPr>
                <w:b w:val="0"/>
                <w:sz w:val="18"/>
              </w:rPr>
              <w:t>(8)心所轻安</w:t>
            </w:r>
          </w:p>
        </w:tc>
      </w:tr>
      <w:tr>
        <w:tc>
          <w:tcPr>
            <w:tcW w:type="dxa" w:w="3213"/>
          </w:tcPr>
          <w:p>
            <w:r>
              <w:rPr>
                <w:sz w:val="18"/>
              </w:rPr>
            </w:r>
            <w:r>
              <w:rPr>
                <w:b w:val="0"/>
                <w:sz w:val="18"/>
              </w:rPr>
              <w:t>4瞋根</w:t>
            </w:r>
          </w:p>
        </w:tc>
        <w:tc>
          <w:tcPr>
            <w:tcW w:type="dxa" w:w="3213"/>
          </w:tcPr>
          <w:p>
            <w:r>
              <w:rPr>
                <w:sz w:val="18"/>
              </w:rPr>
            </w:r>
            <w:r>
              <w:rPr>
                <w:b w:val="0"/>
                <w:sz w:val="18"/>
              </w:rPr>
              <w:t>(2)嫉</w:t>
            </w:r>
          </w:p>
        </w:tc>
        <w:tc>
          <w:tcPr>
            <w:tcW w:type="dxa" w:w="3213"/>
          </w:tcPr>
          <w:p>
            <w:r>
              <w:rPr>
                <w:sz w:val="18"/>
              </w:rPr>
            </w:r>
            <w:r>
              <w:rPr>
                <w:b w:val="0"/>
                <w:sz w:val="18"/>
              </w:rPr>
              <w:t>(9)心轻安</w:t>
            </w:r>
          </w:p>
        </w:tc>
      </w:tr>
      <w:tr>
        <w:tc>
          <w:tcPr>
            <w:tcW w:type="dxa" w:w="3213"/>
            <w:shd w:val="clear" w:fill="F2F5FA"/>
          </w:tcPr>
          <w:p>
            <w:r>
              <w:rPr>
                <w:sz w:val="18"/>
              </w:rPr>
            </w:r>
            <w:r>
              <w:rPr>
                <w:b w:val="0"/>
                <w:sz w:val="18"/>
              </w:rPr>
              <w:t>4瞋根</w:t>
            </w:r>
          </w:p>
        </w:tc>
        <w:tc>
          <w:tcPr>
            <w:tcW w:type="dxa" w:w="3213"/>
            <w:shd w:val="clear" w:fill="F2F5FA"/>
          </w:tcPr>
          <w:p>
            <w:r>
              <w:rPr>
                <w:sz w:val="18"/>
              </w:rPr>
            </w:r>
            <w:r>
              <w:rPr>
                <w:b w:val="0"/>
                <w:sz w:val="18"/>
              </w:rPr>
              <w:t>(3)悭</w:t>
            </w:r>
          </w:p>
        </w:tc>
        <w:tc>
          <w:tcPr>
            <w:tcW w:type="dxa" w:w="3213"/>
            <w:shd w:val="clear" w:fill="F2F5FA"/>
          </w:tcPr>
          <w:p>
            <w:r>
              <w:rPr>
                <w:sz w:val="18"/>
              </w:rPr>
            </w:r>
            <w:r>
              <w:rPr>
                <w:b w:val="0"/>
                <w:sz w:val="18"/>
              </w:rPr>
              <w:t>(10)心所轻快性</w:t>
            </w:r>
          </w:p>
        </w:tc>
      </w:tr>
      <w:tr>
        <w:tc>
          <w:tcPr>
            <w:tcW w:type="dxa" w:w="3213"/>
          </w:tcPr>
          <w:p>
            <w:r>
              <w:rPr>
                <w:sz w:val="18"/>
              </w:rPr>
            </w:r>
            <w:r>
              <w:rPr>
                <w:b w:val="0"/>
                <w:sz w:val="18"/>
              </w:rPr>
              <w:t>4瞋根</w:t>
            </w:r>
          </w:p>
        </w:tc>
        <w:tc>
          <w:tcPr>
            <w:tcW w:type="dxa" w:w="3213"/>
          </w:tcPr>
          <w:p>
            <w:r>
              <w:rPr>
                <w:sz w:val="18"/>
              </w:rPr>
            </w:r>
            <w:r>
              <w:rPr>
                <w:b w:val="0"/>
                <w:sz w:val="18"/>
              </w:rPr>
              <w:t>(4)恶作</w:t>
            </w:r>
          </w:p>
        </w:tc>
        <w:tc>
          <w:tcPr>
            <w:tcW w:type="dxa" w:w="3213"/>
          </w:tcPr>
          <w:p>
            <w:r>
              <w:rPr>
                <w:sz w:val="18"/>
              </w:rPr>
            </w:r>
            <w:r>
              <w:rPr>
                <w:b w:val="0"/>
                <w:sz w:val="18"/>
              </w:rPr>
              <w:t>(11)心轻快性</w:t>
            </w:r>
          </w:p>
        </w:tc>
      </w:tr>
      <w:tr>
        <w:tc>
          <w:tcPr>
            <w:tcW w:type="dxa" w:w="3213"/>
            <w:shd w:val="clear" w:fill="F2F5FA"/>
          </w:tcPr>
          <w:p>
            <w:r>
              <w:rPr>
                <w:sz w:val="18"/>
              </w:rPr>
            </w:r>
            <w:r>
              <w:rPr>
                <w:b w:val="0"/>
                <w:sz w:val="18"/>
              </w:rPr>
              <w:t>1痴根</w:t>
            </w:r>
          </w:p>
        </w:tc>
        <w:tc>
          <w:tcPr>
            <w:tcW w:type="dxa" w:w="3213"/>
            <w:shd w:val="clear" w:fill="F2F5FA"/>
          </w:tcPr>
          <w:p>
            <w:r>
              <w:rPr>
                <w:sz w:val="18"/>
              </w:rPr>
            </w:r>
            <w:r>
              <w:rPr>
                <w:b w:val="0"/>
                <w:sz w:val="18"/>
              </w:rPr>
              <w:t>(1)疑</w:t>
            </w:r>
          </w:p>
        </w:tc>
        <w:tc>
          <w:tcPr>
            <w:tcW w:type="dxa" w:w="3213"/>
            <w:shd w:val="clear" w:fill="F2F5FA"/>
          </w:tcPr>
          <w:p>
            <w:r>
              <w:rPr>
                <w:sz w:val="18"/>
              </w:rPr>
            </w:r>
            <w:r>
              <w:rPr>
                <w:b w:val="0"/>
                <w:sz w:val="18"/>
              </w:rPr>
              <w:t>(12)心所柔软性</w:t>
            </w:r>
          </w:p>
        </w:tc>
      </w:tr>
      <w:tr>
        <w:tc>
          <w:tcPr>
            <w:tcW w:type="dxa" w:w="3213"/>
          </w:tcPr>
          <w:p>
            <w:r>
              <w:rPr>
                <w:sz w:val="18"/>
              </w:rPr>
            </w:r>
            <w:r>
              <w:rPr>
                <w:b w:val="0"/>
                <w:sz w:val="18"/>
              </w:rPr>
              <w:t>2有行</w:t>
            </w:r>
          </w:p>
        </w:tc>
        <w:tc>
          <w:tcPr>
            <w:tcW w:type="dxa" w:w="3213"/>
          </w:tcPr>
          <w:p>
            <w:r>
              <w:rPr>
                <w:sz w:val="18"/>
              </w:rPr>
            </w:r>
            <w:r>
              <w:rPr>
                <w:b w:val="0"/>
                <w:sz w:val="18"/>
              </w:rPr>
              <w:t>(1)昏沉</w:t>
            </w:r>
          </w:p>
        </w:tc>
        <w:tc>
          <w:tcPr>
            <w:tcW w:type="dxa" w:w="3213"/>
          </w:tcPr>
          <w:p>
            <w:r>
              <w:rPr>
                <w:sz w:val="18"/>
              </w:rPr>
            </w:r>
            <w:r>
              <w:rPr>
                <w:b w:val="0"/>
                <w:sz w:val="18"/>
              </w:rPr>
              <w:t>(14)心所适应性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(2)睡眠</w:t>
            </w:r>
          </w:p>
        </w:tc>
        <w:tc>
          <w:tcPr>
            <w:tcW w:type="dxa" w:w="3213"/>
            <w:shd w:val="clear" w:fill="F2F5FA"/>
          </w:tcPr>
          <w:p>
            <w:r>
              <w:rPr>
                <w:sz w:val="18"/>
              </w:rPr>
            </w:r>
            <w:r>
              <w:rPr>
                <w:b w:val="0"/>
                <w:sz w:val="18"/>
              </w:rPr>
              <w:t>(15)心适应性</w:t>
            </w:r>
          </w:p>
        </w:tc>
      </w:tr>
      <w:tr>
        <w:tc>
          <w:tcPr>
            <w:tcW w:type="dxa" w:w="3213"/>
          </w:tcPr>
          <w:p>
            <w:r>
              <w:rPr>
                <w:sz w:val="18"/>
              </w:rPr>
            </w:r>
            <w:r>
              <w:rPr>
                <w:b w:val="0"/>
                <w:sz w:val="18"/>
              </w:rPr>
              <w:t>2有行</w:t>
            </w:r>
          </w:p>
        </w:tc>
        <w:tc>
          <w:tcPr>
            <w:tcW w:type="dxa" w:w="3213"/>
          </w:tcPr>
          <w:p>
            <w:r>
              <w:rPr>
                <w:sz w:val="18"/>
              </w:rPr>
            </w:r>
            <w:r>
              <w:rPr>
                <w:b w:val="0"/>
                <w:sz w:val="18"/>
              </w:rPr>
              <w:t>(2)睡眠</w:t>
            </w:r>
          </w:p>
        </w:tc>
        <w:tc>
          <w:tcPr>
            <w:tcW w:type="dxa" w:w="3213"/>
          </w:tcPr>
          <w:p>
            <w:r>
              <w:rPr>
                <w:sz w:val="18"/>
              </w:rPr>
            </w:r>
            <w:r>
              <w:rPr>
                <w:b w:val="0"/>
                <w:sz w:val="18"/>
              </w:rPr>
              <w:t>(16)心所练达性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(17)心练达性</w:t>
            </w:r>
          </w:p>
        </w:tc>
        <w:tc>
          <w:tcPr>
            <w:tcW w:type="dxa" w:w="3213"/>
            <w:shd w:val="clear" w:fill="F2F5FA"/>
          </w:tcPr>
          <w:p>
            <w:r>
              <w:rPr>
                <w:sz w:val="18"/>
              </w:rPr>
            </w:r>
            <w:r>
              <w:rPr>
                <w:b w:val="0"/>
                <w:sz w:val="18"/>
              </w:rPr>
              <w:t>(17)心所正直性</w:t>
            </w:r>
          </w:p>
        </w:tc>
      </w:tr>
      <w:tr>
        <w:tc>
          <w:tcPr>
            <w:tcW w:type="dxa" w:w="3213"/>
          </w:tcPr>
          <w:p>
            <w:r>
              <w:rPr>
                <w:sz w:val="18"/>
              </w:rPr>
            </w:r>
            <w:r>
              <w:rPr>
                <w:b w:val="0"/>
                <w:sz w:val="18"/>
              </w:rPr>
              <w:t>2有行</w:t>
            </w:r>
          </w:p>
        </w:tc>
        <w:tc>
          <w:tcPr>
            <w:tcW w:type="dxa" w:w="3213"/>
          </w:tcPr>
          <w:p>
            <w:r>
              <w:rPr>
                <w:sz w:val="18"/>
              </w:rPr>
            </w:r>
            <w:r>
              <w:rPr>
                <w:b w:val="0"/>
                <w:sz w:val="18"/>
              </w:rPr>
              <w:t>(18)心正直性</w:t>
            </w:r>
          </w:p>
        </w:tc>
        <w:tc>
          <w:tcPr>
            <w:tcW w:type="dxa" w:w="3213"/>
          </w:tcPr>
          <w:p>
            <w:r>
              <w:rPr>
                <w:sz w:val="18"/>
              </w:rPr>
            </w:r>
            <w:r>
              <w:rPr>
                <w:b w:val="0"/>
                <w:sz w:val="18"/>
              </w:rPr>
              <w:t>(19)心正直性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(19)心正语</w:t>
            </w:r>
          </w:p>
        </w:tc>
        <w:tc>
          <w:tcPr>
            <w:tcW w:type="dxa" w:w="3213"/>
            <w:shd w:val="clear" w:fill="F2F5FA"/>
          </w:tcPr>
          <w:p>
            <w:r>
              <w:rPr>
                <w:sz w:val="18"/>
              </w:rPr>
            </w:r>
            <w:r>
              <w:rPr>
                <w:b w:val="0"/>
                <w:sz w:val="18"/>
              </w:rPr>
              <w:t>(1)正语</w:t>
            </w:r>
          </w:p>
        </w:tc>
      </w:tr>
      <w:tr>
        <w:tc>
          <w:tcPr>
            <w:tcW w:type="dxa" w:w="3213"/>
          </w:tcPr>
          <w:p>
            <w:r>
              <w:rPr>
                <w:sz w:val="18"/>
              </w:rPr>
            </w:r>
            <w:r>
              <w:rPr>
                <w:b w:val="0"/>
                <w:sz w:val="18"/>
              </w:rPr>
              <w:t>3离心所</w:t>
            </w:r>
          </w:p>
        </w:tc>
        <w:tc>
          <w:tcPr>
            <w:tcW w:type="dxa" w:w="3213"/>
          </w:tcPr>
          <w:p>
            <w:r>
              <w:rPr>
                <w:sz w:val="18"/>
              </w:rPr>
            </w:r>
            <w:r>
              <w:rPr>
                <w:b w:val="0"/>
                <w:sz w:val="18"/>
              </w:rPr>
              <w:t>(1)正语</w:t>
            </w:r>
          </w:p>
        </w:tc>
        <w:tc>
          <w:tcPr>
            <w:tcW w:type="dxa" w:w="3213"/>
          </w:tcPr>
          <w:p>
            <w:r>
              <w:rPr>
                <w:sz w:val="18"/>
              </w:rPr>
            </w:r>
            <w:r>
              <w:rPr>
                <w:b w:val="0"/>
                <w:sz w:val="18"/>
              </w:rPr>
              <w:t>(2)正业</w:t>
            </w:r>
          </w:p>
        </w:tc>
      </w:tr>
      <w:tr>
        <w:tc>
          <w:tcPr>
            <w:tcW w:type="dxa" w:w="3213"/>
            <w:shd w:val="clear" w:fill="F2F5FA"/>
          </w:tcPr>
          <w:p>
            <w:r>
              <w:rPr>
                <w:sz w:val="18"/>
              </w:rPr>
            </w:r>
            <w:r>
              <w:rPr>
                <w:b w:val="0"/>
                <w:sz w:val="18"/>
              </w:rPr>
              <w:t>3离心所</w:t>
            </w:r>
          </w:p>
        </w:tc>
        <w:tc>
          <w:tcPr>
            <w:tcW w:type="dxa" w:w="3213"/>
            <w:shd w:val="clear" w:fill="F2F5FA"/>
          </w:tcPr>
          <w:p>
            <w:r>
              <w:rPr>
                <w:sz w:val="18"/>
              </w:rPr>
            </w:r>
            <w:r>
              <w:rPr>
                <w:b w:val="0"/>
                <w:sz w:val="18"/>
              </w:rPr>
              <w:t>(2)正业</w:t>
            </w:r>
          </w:p>
        </w:tc>
        <w:tc>
          <w:tcPr>
            <w:tcW w:type="dxa" w:w="3213"/>
            <w:shd w:val="clear" w:fill="F2F5FA"/>
          </w:tcPr>
          <w:p>
            <w:r>
              <w:rPr>
                <w:sz w:val="18"/>
              </w:rPr>
            </w:r>
            <w:r>
              <w:rPr>
                <w:b w:val="0"/>
                <w:sz w:val="18"/>
              </w:rPr>
              <w:t>(3)正命</w:t>
            </w:r>
          </w:p>
        </w:tc>
      </w:tr>
      <w:tr>
        <w:tc>
          <w:tcPr>
            <w:tcW w:type="dxa" w:w="3213"/>
          </w:tcPr>
          <w:p>
            <w:r>
              <w:rPr>
                <w:sz w:val="18"/>
              </w:rPr>
            </w:r>
            <w:r>
              <w:rPr>
                <w:b w:val="0"/>
                <w:sz w:val="18"/>
              </w:rPr>
              <w:t>3离心所</w:t>
            </w:r>
          </w:p>
        </w:tc>
        <w:tc>
          <w:tcPr>
            <w:tcW w:type="dxa" w:w="3213"/>
          </w:tcPr>
          <w:p>
            <w:r>
              <w:rPr>
                <w:sz w:val="18"/>
              </w:rPr>
            </w:r>
            <w:r>
              <w:rPr>
                <w:b w:val="0"/>
                <w:sz w:val="18"/>
              </w:rPr>
              <w:t>(3)正命</w:t>
            </w:r>
          </w:p>
        </w:tc>
        <w:tc>
          <w:tcPr>
            <w:tcW w:type="dxa" w:w="3213"/>
          </w:tcPr>
          <w:p>
            <w:r>
              <w:rPr>
                <w:sz w:val="18"/>
              </w:rPr>
            </w:r>
            <w:r>
              <w:rPr>
                <w:b w:val="0"/>
                <w:sz w:val="18"/>
              </w:rPr>
              <w:t>(1)悲悯</w:t>
            </w:r>
          </w:p>
        </w:tc>
      </w:tr>
      <w:tr>
        <w:tc>
          <w:tcPr>
            <w:tcW w:type="dxa" w:w="3213"/>
            <w:shd w:val="clear" w:fill="F2F5FA"/>
          </w:tcPr>
          <w:p>
            <w:r>
              <w:rPr>
                <w:sz w:val="18"/>
              </w:rPr>
            </w:r>
            <w:r>
              <w:rPr>
                <w:b w:val="0"/>
                <w:sz w:val="18"/>
              </w:rPr>
              <w:t>2无量心所</w:t>
            </w:r>
          </w:p>
        </w:tc>
        <w:tc>
          <w:tcPr>
            <w:tcW w:type="dxa" w:w="3213"/>
            <w:shd w:val="clear" w:fill="F2F5FA"/>
          </w:tcPr>
          <w:p>
            <w:r>
              <w:rPr>
                <w:sz w:val="18"/>
              </w:rPr>
            </w:r>
            <w:r>
              <w:rPr>
                <w:b w:val="0"/>
                <w:sz w:val="18"/>
              </w:rPr>
              <w:t>(1)悲悯</w:t>
            </w:r>
          </w:p>
        </w:tc>
        <w:tc>
          <w:tcPr>
            <w:tcW w:type="dxa" w:w="3213"/>
            <w:shd w:val="clear" w:fill="F2F5FA"/>
          </w:tcPr>
          <w:p>
            <w:r>
              <w:rPr>
                <w:sz w:val="18"/>
              </w:rPr>
            </w:r>
            <w:r>
              <w:rPr>
                <w:b w:val="0"/>
                <w:sz w:val="18"/>
              </w:rPr>
              <w:t>(2)随喜</w:t>
            </w:r>
          </w:p>
        </w:tc>
      </w:tr>
      <w:tr>
        <w:tc>
          <w:tcPr>
            <w:tcW w:type="dxa" w:w="3213"/>
          </w:tcPr>
          <w:p>
            <w:r>
              <w:rPr>
                <w:sz w:val="18"/>
              </w:rPr>
            </w:r>
            <w:r>
              <w:rPr>
                <w:b w:val="0"/>
                <w:sz w:val="18"/>
              </w:rPr>
              <w:t>2无量心所</w:t>
            </w:r>
          </w:p>
        </w:tc>
        <w:tc>
          <w:tcPr>
            <w:tcW w:type="dxa" w:w="3213"/>
          </w:tcPr>
          <w:p>
            <w:r>
              <w:rPr>
                <w:sz w:val="18"/>
              </w:rPr>
            </w:r>
            <w:r>
              <w:rPr>
                <w:b w:val="0"/>
                <w:sz w:val="18"/>
              </w:rPr>
              <w:t>(1)无痴心所</w:t>
            </w:r>
          </w:p>
        </w:tc>
        <w:tc>
          <w:tcPr>
            <w:tcW w:type="dxa" w:w="3213"/>
          </w:tcPr>
          <w:p>
            <w:r>
              <w:rPr>
                <w:sz w:val="18"/>
              </w:rPr>
            </w:r>
            <w:r>
              <w:rPr>
                <w:b w:val="0"/>
                <w:sz w:val="18"/>
              </w:rPr>
              <w:t>(1)慧根</w:t>
            </w:r>
          </w:p>
        </w:tc>
      </w:tr>
    </w:tbl>
    <w:p>
      <w:r>
        <w:rPr>
          <w:b/>
          <w:color w:val="1F3864"/>
          <w:sz w:val="23"/>
        </w:rPr>
        <w:t>【二十五美心所】(25 美心所)</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25美心所</w:t>
            </w:r>
          </w:p>
        </w:tc>
        <w:tc>
          <w:tcPr>
            <w:tcW w:type="dxa" w:w="4819"/>
            <w:shd w:val="clear" w:fill="1F3864"/>
          </w:tcPr>
          <w:p>
            <w:r>
              <w:rPr>
                <w:color w:val="FFFFFF"/>
                <w:sz w:val="18"/>
              </w:rPr>
            </w:r>
            <w:r>
              <w:rPr>
                <w:b w:val="0"/>
                <w:color w:val="FFFFFF"/>
                <w:sz w:val="18"/>
              </w:rPr>
              <w:t>25美心所</w:t>
            </w:r>
          </w:p>
        </w:tc>
      </w:tr>
      <w:tr>
        <w:tc>
          <w:tcPr>
            <w:tcW w:type="dxa" w:w="4819"/>
          </w:tcPr>
          <w:p>
            <w:r>
              <w:rPr>
                <w:sz w:val="18"/>
              </w:rPr>
            </w:r>
            <w:r>
              <w:rPr>
                <w:b w:val="0"/>
                <w:sz w:val="18"/>
              </w:rPr>
              <w:t>19遍一切美心所</w:t>
            </w:r>
          </w:p>
        </w:tc>
        <w:tc>
          <w:tcPr>
            <w:tcW w:type="dxa" w:w="4819"/>
          </w:tcPr>
          <w:p>
            <w:r>
              <w:rPr>
                <w:sz w:val="18"/>
              </w:rPr>
            </w:r>
            <w:r>
              <w:rPr>
                <w:b w:val="0"/>
                <w:sz w:val="18"/>
              </w:rPr>
              <w:t>(1)信</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(2)念</w:t>
            </w:r>
          </w:p>
        </w:tc>
      </w:tr>
      <w:tr>
        <w:tc>
          <w:tcPr>
            <w:tcW w:type="dxa" w:w="4819"/>
          </w:tcPr>
          <w:p>
            <w:r>
              <w:rPr>
                <w:sz w:val="18"/>
              </w:rPr>
            </w:r>
            <w:r>
              <w:rPr>
                <w:b w:val="0"/>
                <w:sz w:val="18"/>
              </w:rPr>
              <w:t>19遍一切美心所</w:t>
            </w:r>
          </w:p>
        </w:tc>
        <w:tc>
          <w:tcPr>
            <w:tcW w:type="dxa" w:w="4819"/>
          </w:tcPr>
          <w:p>
            <w:r>
              <w:rPr>
                <w:sz w:val="18"/>
              </w:rPr>
            </w:r>
            <w:r>
              <w:rPr>
                <w:b w:val="0"/>
                <w:sz w:val="18"/>
              </w:rPr>
              <w:t>(3)惭</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(4)愧</w:t>
            </w:r>
          </w:p>
        </w:tc>
      </w:tr>
      <w:tr>
        <w:tc>
          <w:tcPr>
            <w:tcW w:type="dxa" w:w="4819"/>
          </w:tcPr>
          <w:p>
            <w:r>
              <w:rPr>
                <w:sz w:val="18"/>
              </w:rPr>
            </w:r>
            <w:r>
              <w:rPr>
                <w:b w:val="0"/>
                <w:sz w:val="18"/>
              </w:rPr>
              <w:t>19遍一切美心所</w:t>
            </w:r>
          </w:p>
        </w:tc>
        <w:tc>
          <w:tcPr>
            <w:tcW w:type="dxa" w:w="4819"/>
          </w:tcPr>
          <w:p>
            <w:r>
              <w:rPr>
                <w:sz w:val="18"/>
              </w:rPr>
            </w:r>
            <w:r>
              <w:rPr>
                <w:b w:val="0"/>
                <w:sz w:val="18"/>
              </w:rPr>
              <w:t>(5)无贪</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(6)无瞋</w:t>
            </w:r>
          </w:p>
        </w:tc>
      </w:tr>
      <w:tr>
        <w:tc>
          <w:tcPr>
            <w:tcW w:type="dxa" w:w="4819"/>
          </w:tcPr>
          <w:p>
            <w:r>
              <w:rPr>
                <w:sz w:val="18"/>
              </w:rPr>
            </w:r>
            <w:r>
              <w:rPr>
                <w:b w:val="0"/>
                <w:sz w:val="18"/>
              </w:rPr>
              <w:t>19遍一切美心所</w:t>
            </w:r>
          </w:p>
        </w:tc>
        <w:tc>
          <w:tcPr>
            <w:tcW w:type="dxa" w:w="4819"/>
          </w:tcPr>
          <w:p>
            <w:r>
              <w:rPr>
                <w:sz w:val="18"/>
              </w:rPr>
            </w:r>
            <w:r>
              <w:rPr>
                <w:b w:val="0"/>
                <w:sz w:val="18"/>
              </w:rPr>
              <w:t>(7)中舍性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(8)心所轻安</w:t>
            </w:r>
          </w:p>
        </w:tc>
      </w:tr>
      <w:tr>
        <w:tc>
          <w:tcPr>
            <w:tcW w:type="dxa" w:w="4819"/>
          </w:tcPr>
          <w:p>
            <w:r>
              <w:rPr>
                <w:sz w:val="18"/>
              </w:rPr>
            </w:r>
            <w:r>
              <w:rPr>
                <w:b w:val="0"/>
                <w:sz w:val="18"/>
              </w:rPr>
              <w:t>19遍一切美心所</w:t>
            </w:r>
          </w:p>
        </w:tc>
        <w:tc>
          <w:tcPr>
            <w:tcW w:type="dxa" w:w="4819"/>
          </w:tcPr>
          <w:p>
            <w:r>
              <w:rPr>
                <w:sz w:val="18"/>
              </w:rPr>
            </w:r>
            <w:r>
              <w:rPr>
                <w:b w:val="0"/>
                <w:sz w:val="18"/>
              </w:rPr>
              <w:t>(9)心轻安</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(10)心所轻快性</w:t>
            </w:r>
          </w:p>
        </w:tc>
      </w:tr>
      <w:tr>
        <w:tc>
          <w:tcPr>
            <w:tcW w:type="dxa" w:w="4819"/>
          </w:tcPr>
          <w:p>
            <w:r>
              <w:rPr>
                <w:sz w:val="18"/>
              </w:rPr>
            </w:r>
            <w:r>
              <w:rPr>
                <w:b w:val="0"/>
                <w:sz w:val="18"/>
              </w:rPr>
              <w:t>19遍一切美心所</w:t>
            </w:r>
          </w:p>
        </w:tc>
        <w:tc>
          <w:tcPr>
            <w:tcW w:type="dxa" w:w="4819"/>
          </w:tcPr>
          <w:p>
            <w:r>
              <w:rPr>
                <w:sz w:val="18"/>
              </w:rPr>
            </w:r>
            <w:r>
              <w:rPr>
                <w:b w:val="0"/>
                <w:sz w:val="18"/>
              </w:rPr>
              <w:t>(11)心轻快性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(12)心所柔软性</w:t>
            </w:r>
          </w:p>
        </w:tc>
      </w:tr>
      <w:tr>
        <w:tc>
          <w:tcPr>
            <w:tcW w:type="dxa" w:w="4819"/>
          </w:tcPr>
          <w:p>
            <w:r>
              <w:rPr>
                <w:sz w:val="18"/>
              </w:rPr>
            </w:r>
            <w:r>
              <w:rPr>
                <w:b w:val="0"/>
                <w:sz w:val="18"/>
              </w:rPr>
              <w:t>19遍一切美心所</w:t>
            </w:r>
          </w:p>
        </w:tc>
        <w:tc>
          <w:tcPr>
            <w:tcW w:type="dxa" w:w="4819"/>
          </w:tcPr>
          <w:p>
            <w:r>
              <w:rPr>
                <w:sz w:val="18"/>
              </w:rPr>
            </w:r>
            <w:r>
              <w:rPr>
                <w:b w:val="0"/>
                <w:sz w:val="18"/>
              </w:rPr>
              <w:t>(13)心柔软性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(14)心所适应性</w:t>
            </w:r>
          </w:p>
        </w:tc>
      </w:tr>
      <w:tr>
        <w:tc>
          <w:tcPr>
            <w:tcW w:type="dxa" w:w="4819"/>
          </w:tcPr>
          <w:p>
            <w:r>
              <w:rPr>
                <w:sz w:val="18"/>
              </w:rPr>
            </w:r>
            <w:r>
              <w:rPr>
                <w:b w:val="0"/>
                <w:sz w:val="18"/>
              </w:rPr>
              <w:t>19遍一切美心所</w:t>
            </w:r>
          </w:p>
        </w:tc>
        <w:tc>
          <w:tcPr>
            <w:tcW w:type="dxa" w:w="4819"/>
          </w:tcPr>
          <w:p>
            <w:r>
              <w:rPr>
                <w:sz w:val="18"/>
              </w:rPr>
            </w:r>
            <w:r>
              <w:rPr>
                <w:b w:val="0"/>
                <w:sz w:val="18"/>
              </w:rPr>
              <w:t>(15)心适应性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(16)心所练达性</w:t>
            </w:r>
          </w:p>
        </w:tc>
      </w:tr>
      <w:tr>
        <w:tc>
          <w:tcPr>
            <w:tcW w:type="dxa" w:w="4819"/>
          </w:tcPr>
          <w:p>
            <w:r>
              <w:rPr>
                <w:sz w:val="18"/>
              </w:rPr>
            </w:r>
            <w:r>
              <w:rPr>
                <w:b w:val="0"/>
                <w:sz w:val="18"/>
              </w:rPr>
              <w:t>19遍一切美心所</w:t>
            </w:r>
          </w:p>
        </w:tc>
        <w:tc>
          <w:tcPr>
            <w:tcW w:type="dxa" w:w="4819"/>
          </w:tcPr>
          <w:p>
            <w:r>
              <w:rPr>
                <w:sz w:val="18"/>
              </w:rPr>
            </w:r>
            <w:r>
              <w:rPr>
                <w:b w:val="0"/>
                <w:sz w:val="18"/>
              </w:rPr>
              <w:t>(17)心练达性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(18)心所正直性</w:t>
            </w:r>
          </w:p>
        </w:tc>
      </w:tr>
      <w:tr>
        <w:tc>
          <w:tcPr>
            <w:tcW w:type="dxa" w:w="4819"/>
          </w:tcPr>
          <w:p>
            <w:r>
              <w:rPr>
                <w:sz w:val="18"/>
              </w:rPr>
            </w:r>
            <w:r>
              <w:rPr>
                <w:b w:val="0"/>
                <w:sz w:val="18"/>
              </w:rPr>
              <w:t>19遍一切美心所</w:t>
            </w:r>
          </w:p>
        </w:tc>
        <w:tc>
          <w:tcPr>
            <w:tcW w:type="dxa" w:w="4819"/>
          </w:tcPr>
          <w:p>
            <w:r>
              <w:rPr>
                <w:sz w:val="18"/>
              </w:rPr>
            </w:r>
            <w:r>
              <w:rPr>
                <w:b w:val="0"/>
                <w:sz w:val="18"/>
              </w:rPr>
              <w:t>(19)心正直性</w:t>
            </w:r>
          </w:p>
        </w:tc>
      </w:tr>
      <w:tr>
        <w:tc>
          <w:tcPr>
            <w:tcW w:type="dxa" w:w="4819"/>
            <w:shd w:val="clear" w:fill="F2F5FA"/>
          </w:tcPr>
          <w:p>
            <w:r>
              <w:rPr>
                <w:sz w:val="18"/>
              </w:rPr>
            </w:r>
            <w:r>
              <w:rPr>
                <w:b w:val="0"/>
                <w:sz w:val="18"/>
              </w:rPr>
              <w:t>3离心所</w:t>
            </w:r>
          </w:p>
        </w:tc>
        <w:tc>
          <w:tcPr>
            <w:tcW w:type="dxa" w:w="4819"/>
            <w:shd w:val="clear" w:fill="F2F5FA"/>
          </w:tcPr>
          <w:p>
            <w:r>
              <w:rPr>
                <w:sz w:val="18"/>
              </w:rPr>
            </w:r>
            <w:r>
              <w:rPr>
                <w:b w:val="0"/>
                <w:sz w:val="18"/>
              </w:rPr>
              <w:t>(1)正语</w:t>
            </w:r>
          </w:p>
        </w:tc>
      </w:tr>
      <w:tr>
        <w:tc>
          <w:tcPr>
            <w:tcW w:type="dxa" w:w="4819"/>
          </w:tcPr>
          <w:p>
            <w:r>
              <w:rPr>
                <w:sz w:val="18"/>
              </w:rPr>
            </w:r>
            <w:r>
              <w:rPr>
                <w:b w:val="0"/>
                <w:sz w:val="18"/>
              </w:rPr>
              <w:t>3离心所</w:t>
            </w:r>
          </w:p>
        </w:tc>
        <w:tc>
          <w:tcPr>
            <w:tcW w:type="dxa" w:w="4819"/>
          </w:tcPr>
          <w:p>
            <w:r>
              <w:rPr>
                <w:sz w:val="18"/>
              </w:rPr>
            </w:r>
            <w:r>
              <w:rPr>
                <w:b w:val="0"/>
                <w:sz w:val="18"/>
              </w:rPr>
              <w:t>(2)正业</w:t>
            </w:r>
          </w:p>
        </w:tc>
      </w:tr>
      <w:tr>
        <w:tc>
          <w:tcPr>
            <w:tcW w:type="dxa" w:w="4819"/>
            <w:shd w:val="clear" w:fill="F2F5FA"/>
          </w:tcPr>
          <w:p>
            <w:r>
              <w:rPr>
                <w:sz w:val="18"/>
              </w:rPr>
            </w:r>
            <w:r>
              <w:rPr>
                <w:b w:val="0"/>
                <w:sz w:val="18"/>
              </w:rPr>
              <w:t>3离心所</w:t>
            </w:r>
          </w:p>
        </w:tc>
        <w:tc>
          <w:tcPr>
            <w:tcW w:type="dxa" w:w="4819"/>
            <w:shd w:val="clear" w:fill="F2F5FA"/>
          </w:tcPr>
          <w:p>
            <w:r>
              <w:rPr>
                <w:sz w:val="18"/>
              </w:rPr>
            </w:r>
            <w:r>
              <w:rPr>
                <w:b w:val="0"/>
                <w:sz w:val="18"/>
              </w:rPr>
              <w:t>(3)正命</w:t>
            </w:r>
          </w:p>
        </w:tc>
      </w:tr>
      <w:tr>
        <w:tc>
          <w:tcPr>
            <w:tcW w:type="dxa" w:w="4819"/>
          </w:tcPr>
          <w:p>
            <w:r>
              <w:rPr>
                <w:sz w:val="18"/>
              </w:rPr>
            </w:r>
            <w:r>
              <w:rPr>
                <w:b w:val="0"/>
                <w:sz w:val="18"/>
              </w:rPr>
              <w:t>2无量心所</w:t>
            </w:r>
          </w:p>
        </w:tc>
        <w:tc>
          <w:tcPr>
            <w:tcW w:type="dxa" w:w="4819"/>
          </w:tcPr>
          <w:p>
            <w:r>
              <w:rPr>
                <w:sz w:val="18"/>
              </w:rPr>
            </w:r>
            <w:r>
              <w:rPr>
                <w:b w:val="0"/>
                <w:sz w:val="18"/>
              </w:rPr>
              <w:t>(1)悲悯</w:t>
            </w:r>
          </w:p>
        </w:tc>
      </w:tr>
      <w:tr>
        <w:tc>
          <w:tcPr>
            <w:tcW w:type="dxa" w:w="4819"/>
            <w:shd w:val="clear" w:fill="F2F5FA"/>
          </w:tcPr>
          <w:p>
            <w:r>
              <w:rPr>
                <w:sz w:val="18"/>
              </w:rPr>
            </w:r>
            <w:r>
              <w:rPr>
                <w:b w:val="0"/>
                <w:sz w:val="18"/>
              </w:rPr>
              <w:t>2无量心所</w:t>
            </w:r>
          </w:p>
        </w:tc>
        <w:tc>
          <w:tcPr>
            <w:tcW w:type="dxa" w:w="4819"/>
            <w:shd w:val="clear" w:fill="F2F5FA"/>
          </w:tcPr>
          <w:p>
            <w:r>
              <w:rPr>
                <w:sz w:val="18"/>
              </w:rPr>
            </w:r>
            <w:r>
              <w:rPr>
                <w:b w:val="0"/>
                <w:sz w:val="18"/>
              </w:rPr>
              <w:t>(2)随喜</w:t>
            </w:r>
          </w:p>
        </w:tc>
      </w:tr>
      <w:tr>
        <w:tc>
          <w:tcPr>
            <w:tcW w:type="dxa" w:w="4819"/>
          </w:tcPr>
          <w:p>
            <w:r>
              <w:rPr>
                <w:sz w:val="18"/>
              </w:rPr>
            </w:r>
            <w:r>
              <w:rPr>
                <w:b w:val="0"/>
                <w:sz w:val="18"/>
              </w:rPr>
              <w:t>1无痴心所</w:t>
            </w:r>
          </w:p>
        </w:tc>
        <w:tc>
          <w:tcPr>
            <w:tcW w:type="dxa" w:w="4819"/>
          </w:tcPr>
          <w:p>
            <w:r>
              <w:rPr>
                <w:sz w:val="18"/>
              </w:rPr>
            </w:r>
            <w:r>
              <w:rPr>
                <w:b w:val="0"/>
                <w:sz w:val="18"/>
              </w:rPr>
              <w:t>(1)慧根</w:t>
            </w:r>
          </w:p>
        </w:tc>
      </w:tr>
    </w:tbl>
    <w:p>
      <w:r>
        <w:rPr>
          <w:b w:val="0"/>
        </w:rPr>
        <w:t>※ 五十二心所之巴利文、英文、中文对照表 详见附录</w:t>
      </w:r>
    </w:p>
    <w:p>
      <w:r>
        <w:rPr>
          <w:b/>
          <w:color w:val="1F3864"/>
          <w:sz w:val="23"/>
        </w:rPr>
        <w:t>五十二心所〈释义〉</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color w:val="FFFFFF"/>
                <w:sz w:val="18"/>
              </w:rPr>
            </w:r>
            <w:r>
              <w:rPr>
                <w:b w:val="0"/>
                <w:color w:val="FFFFFF"/>
                <w:sz w:val="18"/>
              </w:rPr>
              <w:t>鉴别法 心所</w:t>
            </w:r>
          </w:p>
        </w:tc>
        <w:tc>
          <w:tcPr>
            <w:tcW w:type="dxa" w:w="1606"/>
            <w:shd w:val="clear" w:fill="1F3864"/>
          </w:tcPr>
          <w:p>
            <w:r>
              <w:rPr>
                <w:color w:val="FFFFFF"/>
                <w:sz w:val="18"/>
              </w:rPr>
            </w:r>
            <w:r>
              <w:rPr>
                <w:b w:val="0"/>
                <w:color w:val="FFFFFF"/>
                <w:sz w:val="18"/>
              </w:rPr>
              <w:t>鉴别法 心所</w:t>
            </w:r>
          </w:p>
        </w:tc>
        <w:tc>
          <w:tcPr>
            <w:tcW w:type="dxa" w:w="1606"/>
            <w:shd w:val="clear" w:fill="1F3864"/>
          </w:tcPr>
          <w:p>
            <w:r>
              <w:rPr>
                <w:color w:val="FFFFFF"/>
                <w:sz w:val="18"/>
              </w:rPr>
            </w:r>
            <w:r>
              <w:rPr>
                <w:b w:val="0"/>
                <w:color w:val="FFFFFF"/>
                <w:sz w:val="18"/>
              </w:rPr>
              <w:t>特相 (lakkhana)</w:t>
            </w:r>
          </w:p>
        </w:tc>
        <w:tc>
          <w:tcPr>
            <w:tcW w:type="dxa" w:w="1606"/>
            <w:shd w:val="clear" w:fill="1F3864"/>
          </w:tcPr>
          <w:p>
            <w:r>
              <w:rPr>
                <w:color w:val="FFFFFF"/>
                <w:sz w:val="18"/>
              </w:rPr>
            </w:r>
            <w:r>
              <w:rPr>
                <w:b w:val="0"/>
                <w:color w:val="FFFFFF"/>
                <w:sz w:val="18"/>
              </w:rPr>
              <w:t>作用 (rasa)</w:t>
            </w:r>
          </w:p>
        </w:tc>
        <w:tc>
          <w:tcPr>
            <w:tcW w:type="dxa" w:w="1606"/>
            <w:shd w:val="clear" w:fill="1F3864"/>
          </w:tcPr>
          <w:p>
            <w:r>
              <w:rPr>
                <w:color w:val="FFFFFF"/>
                <w:sz w:val="18"/>
              </w:rPr>
            </w:r>
            <w:r>
              <w:rPr>
                <w:b w:val="0"/>
                <w:color w:val="FFFFFF"/>
                <w:sz w:val="18"/>
              </w:rPr>
              <w:t>现起 (paccupathāna)</w:t>
            </w:r>
          </w:p>
        </w:tc>
        <w:tc>
          <w:tcPr>
            <w:tcW w:type="dxa" w:w="1606"/>
            <w:shd w:val="clear" w:fill="1F3864"/>
          </w:tcPr>
          <w:p>
            <w:r>
              <w:rPr>
                <w:color w:val="FFFFFF"/>
                <w:sz w:val="18"/>
              </w:rPr>
            </w:r>
            <w:r>
              <w:rPr>
                <w:b w:val="0"/>
                <w:color w:val="FFFFFF"/>
                <w:sz w:val="18"/>
              </w:rPr>
              <w:t>近因(足处) (padaṭṭhāna)</w:t>
            </w:r>
          </w:p>
        </w:tc>
      </w:tr>
      <w:tr>
        <w:tc>
          <w:tcPr>
            <w:tcW w:type="dxa" w:w="1606"/>
          </w:tcPr>
          <w:p>
            <w:r>
              <w:rPr>
                <w:sz w:val="18"/>
              </w:rPr>
            </w:r>
            <w:r>
              <w:rPr>
                <w:b w:val="0"/>
                <w:sz w:val="18"/>
              </w:rPr>
              <w:t>遍一切心所</w:t>
            </w:r>
          </w:p>
        </w:tc>
        <w:tc>
          <w:tcPr>
            <w:tcW w:type="dxa" w:w="1606"/>
          </w:tcPr>
          <w:p>
            <w:r>
              <w:rPr>
                <w:sz w:val="18"/>
              </w:rPr>
            </w:r>
            <w:r>
              <w:rPr>
                <w:b w:val="0"/>
                <w:sz w:val="18"/>
              </w:rPr>
              <w:t>触</w:t>
            </w:r>
          </w:p>
        </w:tc>
        <w:tc>
          <w:tcPr>
            <w:tcW w:type="dxa" w:w="1606"/>
          </w:tcPr>
          <w:p>
            <w:r>
              <w:rPr>
                <w:sz w:val="18"/>
              </w:rPr>
            </w:r>
            <w:r>
              <w:rPr>
                <w:b w:val="0"/>
                <w:sz w:val="18"/>
              </w:rPr>
              <w:t>接触目标</w:t>
            </w:r>
          </w:p>
        </w:tc>
        <w:tc>
          <w:tcPr>
            <w:tcW w:type="dxa" w:w="1606"/>
          </w:tcPr>
          <w:p>
            <w:r>
              <w:rPr>
                <w:sz w:val="18"/>
              </w:rPr>
            </w:r>
            <w:r>
              <w:rPr>
                <w:b w:val="0"/>
                <w:sz w:val="18"/>
              </w:rPr>
              <w:t>目标与识撞击</w:t>
            </w:r>
          </w:p>
        </w:tc>
        <w:tc>
          <w:tcPr>
            <w:tcW w:type="dxa" w:w="1606"/>
          </w:tcPr>
          <w:p>
            <w:r>
              <w:rPr>
                <w:sz w:val="18"/>
              </w:rPr>
            </w:r>
            <w:r>
              <w:rPr>
                <w:b w:val="0"/>
                <w:sz w:val="18"/>
              </w:rPr>
              <w:t>1.因依处、目标与识集合生起2.导致受*(、想.行)的生起(见M.109.)</w:t>
            </w:r>
          </w:p>
        </w:tc>
        <w:tc>
          <w:tcPr>
            <w:tcW w:type="dxa" w:w="1606"/>
          </w:tcPr>
          <w:p>
            <w:r>
              <w:rPr>
                <w:sz w:val="18"/>
              </w:rPr>
            </w:r>
            <w:r>
              <w:rPr>
                <w:b w:val="0"/>
                <w:sz w:val="18"/>
              </w:rPr>
              <w:t>出现于诸门之境</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受</w:t>
            </w:r>
          </w:p>
        </w:tc>
        <w:tc>
          <w:tcPr>
            <w:tcW w:type="dxa" w:w="1606"/>
            <w:shd w:val="clear" w:fill="F2F5FA"/>
          </w:tcPr>
          <w:p>
            <w:r>
              <w:rPr>
                <w:sz w:val="18"/>
              </w:rPr>
            </w:r>
            <w:r>
              <w:rPr>
                <w:b w:val="0"/>
                <w:sz w:val="18"/>
              </w:rPr>
              <w:t>被感受</w:t>
            </w:r>
          </w:p>
        </w:tc>
        <w:tc>
          <w:tcPr>
            <w:tcW w:type="dxa" w:w="1606"/>
            <w:shd w:val="clear" w:fill="F2F5FA"/>
          </w:tcPr>
          <w:p>
            <w:r>
              <w:rPr>
                <w:sz w:val="18"/>
              </w:rPr>
            </w:r>
            <w:r>
              <w:rPr>
                <w:b w:val="0"/>
                <w:sz w:val="18"/>
              </w:rPr>
              <w:t>体验目标</w:t>
            </w:r>
          </w:p>
        </w:tc>
        <w:tc>
          <w:tcPr>
            <w:tcW w:type="dxa" w:w="1606"/>
            <w:shd w:val="clear" w:fill="F2F5FA"/>
          </w:tcPr>
          <w:p>
            <w:r>
              <w:rPr>
                <w:sz w:val="18"/>
              </w:rPr>
            </w:r>
            <w:r>
              <w:rPr>
                <w:b w:val="0"/>
                <w:sz w:val="18"/>
              </w:rPr>
              <w:t>身心受乐、苦、平静</w:t>
            </w:r>
          </w:p>
        </w:tc>
        <w:tc>
          <w:tcPr>
            <w:tcW w:type="dxa" w:w="1606"/>
            <w:shd w:val="clear" w:fill="F2F5FA"/>
          </w:tcPr>
          <w:p>
            <w:r>
              <w:rPr>
                <w:sz w:val="18"/>
              </w:rPr>
            </w:r>
            <w:r>
              <w:rPr>
                <w:b w:val="0"/>
                <w:sz w:val="18"/>
              </w:rPr>
              <w:t>身根,即身净色(的接触)</w:t>
            </w:r>
          </w:p>
        </w:tc>
      </w:tr>
      <w:tr>
        <w:tc>
          <w:tcPr>
            <w:tcW w:type="dxa" w:w="1606"/>
          </w:tcPr>
          <w:p>
            <w:r>
              <w:rPr>
                <w:sz w:val="18"/>
              </w:rPr>
            </w:r>
            <w:r>
              <w:rPr>
                <w:b w:val="0"/>
                <w:sz w:val="18"/>
              </w:rPr>
              <w:t>遍一切心所</w:t>
            </w:r>
          </w:p>
        </w:tc>
        <w:tc>
          <w:tcPr>
            <w:tcW w:type="dxa" w:w="1606"/>
          </w:tcPr>
          <w:p>
            <w:r>
              <w:rPr>
                <w:sz w:val="18"/>
              </w:rPr>
            </w:r>
            <w:r>
              <w:rPr>
                <w:b w:val="0"/>
                <w:sz w:val="18"/>
              </w:rPr>
              <w:t>想</w:t>
            </w:r>
          </w:p>
        </w:tc>
        <w:tc>
          <w:tcPr>
            <w:tcW w:type="dxa" w:w="1606"/>
          </w:tcPr>
          <w:p>
            <w:r>
              <w:rPr>
                <w:sz w:val="18"/>
              </w:rPr>
            </w:r>
            <w:r>
              <w:rPr>
                <w:b w:val="0"/>
                <w:sz w:val="18"/>
              </w:rPr>
              <w:t>在心里作标志或印记,知道目标之间的差别,譬如「褐色」、「金色」等等。</w:t>
            </w:r>
          </w:p>
        </w:tc>
        <w:tc>
          <w:tcPr>
            <w:tcW w:type="dxa" w:w="1606"/>
          </w:tcPr>
          <w:p>
            <w:r>
              <w:rPr>
                <w:sz w:val="18"/>
              </w:rPr>
            </w:r>
            <w:r>
              <w:rPr>
                <w:b w:val="0"/>
                <w:sz w:val="18"/>
              </w:rPr>
              <w:t>1.通过以前所作的标志,而认得相同的所缘。2.对目标作印记,以便再次体会相同目标时能知道「就是这个」。</w:t>
            </w:r>
          </w:p>
        </w:tc>
        <w:tc>
          <w:tcPr>
            <w:tcW w:type="dxa" w:w="1606"/>
          </w:tcPr>
          <w:p>
            <w:r>
              <w:rPr>
                <w:sz w:val="18"/>
              </w:rPr>
            </w:r>
            <w:r>
              <w:rPr>
                <w:b w:val="0"/>
                <w:sz w:val="18"/>
              </w:rPr>
              <w:t>1.心所注意的记号;根据该记号或相去注意目标。2.不深入地取目标;不取目标太久。</w:t>
            </w:r>
          </w:p>
        </w:tc>
        <w:tc>
          <w:tcPr>
            <w:tcW w:type="dxa" w:w="1606"/>
          </w:tcPr>
          <w:p>
            <w:r>
              <w:rPr>
                <w:sz w:val="18"/>
              </w:rPr>
            </w:r>
            <w:r>
              <w:rPr>
                <w:b w:val="0"/>
                <w:sz w:val="18"/>
              </w:rPr>
              <w:t>目标的显现(如鹿看到用草造成的假人时,会想它为「人」。)</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思</w:t>
            </w:r>
          </w:p>
        </w:tc>
        <w:tc>
          <w:tcPr>
            <w:tcW w:type="dxa" w:w="1606"/>
            <w:shd w:val="clear" w:fill="F2F5FA"/>
          </w:tcPr>
          <w:p>
            <w:r>
              <w:rPr>
                <w:sz w:val="18"/>
              </w:rPr>
            </w:r>
            <w:r>
              <w:rPr>
                <w:b w:val="0"/>
                <w:sz w:val="18"/>
              </w:rPr>
              <w:t>催促或发动相应法朝向目标</w:t>
            </w:r>
          </w:p>
        </w:tc>
        <w:tc>
          <w:tcPr>
            <w:tcW w:type="dxa" w:w="1606"/>
            <w:shd w:val="clear" w:fill="F2F5FA"/>
          </w:tcPr>
          <w:p>
            <w:r>
              <w:rPr>
                <w:sz w:val="18"/>
              </w:rPr>
            </w:r>
            <w:r>
              <w:rPr>
                <w:b w:val="0"/>
                <w:sz w:val="18"/>
              </w:rPr>
              <w:t>集合(以便相应法不会紊乱)。</w:t>
            </w:r>
          </w:p>
        </w:tc>
        <w:tc>
          <w:tcPr>
            <w:tcW w:type="dxa" w:w="1606"/>
            <w:shd w:val="clear" w:fill="F2F5FA"/>
          </w:tcPr>
          <w:p>
            <w:r>
              <w:rPr>
                <w:sz w:val="18"/>
              </w:rPr>
            </w:r>
            <w:r>
              <w:rPr>
                <w:b w:val="0"/>
                <w:sz w:val="18"/>
              </w:rPr>
              <w:t>指导</w:t>
            </w:r>
          </w:p>
        </w:tc>
        <w:tc>
          <w:tcPr>
            <w:tcW w:type="dxa" w:w="1606"/>
            <w:shd w:val="clear" w:fill="F2F5FA"/>
          </w:tcPr>
          <w:p>
            <w:r>
              <w:rPr>
                <w:sz w:val="18"/>
              </w:rPr>
            </w:r>
            <w:r>
              <w:rPr>
                <w:b w:val="0"/>
                <w:sz w:val="18"/>
              </w:rPr>
              <w:t>1.依处2.目标3.从触至作意最为显着的相应法</w:t>
            </w:r>
          </w:p>
        </w:tc>
      </w:tr>
      <w:tr>
        <w:tc>
          <w:tcPr>
            <w:tcW w:type="dxa" w:w="1606"/>
          </w:tcPr>
          <w:p>
            <w:r>
              <w:rPr>
                <w:sz w:val="18"/>
              </w:rPr>
            </w:r>
            <w:r>
              <w:rPr>
                <w:b w:val="0"/>
                <w:sz w:val="18"/>
              </w:rPr>
              <w:t>遍一切心所</w:t>
            </w:r>
          </w:p>
        </w:tc>
        <w:tc>
          <w:tcPr>
            <w:tcW w:type="dxa" w:w="1606"/>
          </w:tcPr>
          <w:p>
            <w:r>
              <w:rPr>
                <w:sz w:val="18"/>
              </w:rPr>
            </w:r>
            <w:r>
              <w:rPr>
                <w:b w:val="0"/>
                <w:sz w:val="18"/>
              </w:rPr>
              <w:t>一境性</w:t>
            </w:r>
          </w:p>
        </w:tc>
        <w:tc>
          <w:tcPr>
            <w:tcW w:type="dxa" w:w="1606"/>
          </w:tcPr>
          <w:p>
            <w:r>
              <w:rPr>
                <w:sz w:val="18"/>
              </w:rPr>
            </w:r>
            <w:r>
              <w:rPr>
                <w:b w:val="0"/>
                <w:sz w:val="18"/>
              </w:rPr>
              <w:t>1.作为首领。2.稳定于目标,不散乱。3.是相应法对目标不散乱之因。</w:t>
            </w:r>
          </w:p>
        </w:tc>
        <w:tc>
          <w:tcPr>
            <w:tcW w:type="dxa" w:w="1606"/>
          </w:tcPr>
          <w:p>
            <w:r>
              <w:rPr>
                <w:sz w:val="18"/>
              </w:rPr>
            </w:r>
            <w:r>
              <w:rPr>
                <w:b w:val="0"/>
                <w:sz w:val="18"/>
              </w:rPr>
              <w:t>统一俱生法</w:t>
            </w:r>
          </w:p>
        </w:tc>
        <w:tc>
          <w:tcPr>
            <w:tcW w:type="dxa" w:w="1606"/>
          </w:tcPr>
          <w:p>
            <w:r>
              <w:rPr>
                <w:sz w:val="18"/>
              </w:rPr>
            </w:r>
            <w:r>
              <w:rPr>
                <w:b w:val="0"/>
                <w:sz w:val="18"/>
              </w:rPr>
              <w:t>1.平静;寂止。2.智(果)生起之因。</w:t>
            </w:r>
          </w:p>
        </w:tc>
        <w:tc>
          <w:tcPr>
            <w:tcW w:type="dxa" w:w="1606"/>
          </w:tcPr>
          <w:p>
            <w:r>
              <w:rPr>
                <w:sz w:val="18"/>
              </w:rPr>
            </w:r>
            <w:r>
              <w:rPr>
                <w:b w:val="0"/>
                <w:sz w:val="18"/>
              </w:rPr>
              <w:t>(多数是)乐受(*:这是指处在禅定状态)</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命根</w:t>
            </w:r>
          </w:p>
        </w:tc>
        <w:tc>
          <w:tcPr>
            <w:tcW w:type="dxa" w:w="1606"/>
            <w:shd w:val="clear" w:fill="F2F5FA"/>
          </w:tcPr>
          <w:p>
            <w:r>
              <w:rPr>
                <w:sz w:val="18"/>
              </w:rPr>
            </w:r>
            <w:r>
              <w:rPr>
                <w:b w:val="0"/>
                <w:sz w:val="18"/>
              </w:rPr>
              <w:t>维持相应名法。</w:t>
            </w:r>
          </w:p>
        </w:tc>
        <w:tc>
          <w:tcPr>
            <w:tcW w:type="dxa" w:w="1606"/>
            <w:shd w:val="clear" w:fill="F2F5FA"/>
          </w:tcPr>
          <w:p>
            <w:r>
              <w:rPr>
                <w:sz w:val="18"/>
              </w:rPr>
            </w:r>
            <w:r>
              <w:rPr>
                <w:b w:val="0"/>
                <w:sz w:val="18"/>
              </w:rPr>
              <w:t>令相应名法能够从生起至坏灭之间存在</w:t>
            </w:r>
          </w:p>
        </w:tc>
        <w:tc>
          <w:tcPr>
            <w:tcW w:type="dxa" w:w="1606"/>
            <w:shd w:val="clear" w:fill="F2F5FA"/>
          </w:tcPr>
          <w:p>
            <w:r>
              <w:rPr>
                <w:sz w:val="18"/>
              </w:rPr>
            </w:r>
            <w:r>
              <w:rPr>
                <w:b w:val="0"/>
                <w:sz w:val="18"/>
              </w:rPr>
              <w:t>维持相应名法存在,直到坏灭</w:t>
            </w:r>
          </w:p>
        </w:tc>
        <w:tc>
          <w:tcPr>
            <w:tcW w:type="dxa" w:w="1606"/>
            <w:shd w:val="clear" w:fill="F2F5FA"/>
          </w:tcPr>
          <w:p>
            <w:r>
              <w:rPr>
                <w:sz w:val="18"/>
              </w:rPr>
            </w:r>
            <w:r>
              <w:rPr>
                <w:b w:val="0"/>
                <w:sz w:val="18"/>
              </w:rPr>
              <w:t>应受维持的名法</w:t>
            </w:r>
          </w:p>
        </w:tc>
      </w:tr>
      <w:tr>
        <w:tc>
          <w:tcPr>
            <w:tcW w:type="dxa" w:w="1606"/>
          </w:tcPr>
          <w:p>
            <w:r>
              <w:rPr>
                <w:sz w:val="18"/>
              </w:rPr>
            </w:r>
            <w:r>
              <w:rPr>
                <w:b w:val="0"/>
                <w:sz w:val="18"/>
              </w:rPr>
              <w:t>遍一切心所</w:t>
            </w:r>
          </w:p>
        </w:tc>
        <w:tc>
          <w:tcPr>
            <w:tcW w:type="dxa" w:w="1606"/>
          </w:tcPr>
          <w:p>
            <w:r>
              <w:rPr>
                <w:sz w:val="18"/>
              </w:rPr>
            </w:r>
            <w:r>
              <w:rPr>
                <w:b w:val="0"/>
                <w:sz w:val="18"/>
              </w:rPr>
              <w:t>作意</w:t>
            </w:r>
          </w:p>
        </w:tc>
        <w:tc>
          <w:tcPr>
            <w:tcW w:type="dxa" w:w="1606"/>
          </w:tcPr>
          <w:p>
            <w:r>
              <w:rPr>
                <w:sz w:val="18"/>
              </w:rPr>
            </w:r>
            <w:r>
              <w:rPr>
                <w:b w:val="0"/>
                <w:sz w:val="18"/>
              </w:rPr>
              <w:t>「推动」或指挥相应法朝向目标</w:t>
            </w:r>
          </w:p>
        </w:tc>
        <w:tc>
          <w:tcPr>
            <w:tcW w:type="dxa" w:w="1606"/>
          </w:tcPr>
          <w:p>
            <w:r>
              <w:rPr>
                <w:sz w:val="18"/>
              </w:rPr>
            </w:r>
            <w:r>
              <w:rPr>
                <w:b w:val="0"/>
                <w:sz w:val="18"/>
              </w:rPr>
              <w:t>把相应法与目标连接起来</w:t>
            </w:r>
          </w:p>
        </w:tc>
        <w:tc>
          <w:tcPr>
            <w:tcW w:type="dxa" w:w="1606"/>
          </w:tcPr>
          <w:p>
            <w:r>
              <w:rPr>
                <w:sz w:val="18"/>
              </w:rPr>
            </w:r>
            <w:r>
              <w:rPr>
                <w:b w:val="0"/>
                <w:sz w:val="18"/>
              </w:rPr>
              <w:t>面对目标</w:t>
            </w:r>
          </w:p>
        </w:tc>
        <w:tc>
          <w:tcPr>
            <w:tcW w:type="dxa" w:w="1606"/>
          </w:tcPr>
          <w:p>
            <w:r>
              <w:rPr>
                <w:sz w:val="18"/>
              </w:rPr>
            </w:r>
            <w:r>
              <w:rPr>
                <w:b w:val="0"/>
                <w:sz w:val="18"/>
              </w:rPr>
              <w:t>目标</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寻</w:t>
            </w:r>
          </w:p>
        </w:tc>
        <w:tc>
          <w:tcPr>
            <w:tcW w:type="dxa" w:w="1606"/>
            <w:shd w:val="clear" w:fill="F2F5FA"/>
          </w:tcPr>
          <w:p>
            <w:r>
              <w:rPr>
                <w:sz w:val="18"/>
              </w:rPr>
            </w:r>
            <w:r>
              <w:rPr>
                <w:b w:val="0"/>
                <w:sz w:val="18"/>
              </w:rPr>
              <w:t>把心投向或导向目标</w:t>
            </w:r>
          </w:p>
        </w:tc>
        <w:tc>
          <w:tcPr>
            <w:tcW w:type="dxa" w:w="1606"/>
            <w:shd w:val="clear" w:fill="F2F5FA"/>
          </w:tcPr>
          <w:p>
            <w:r>
              <w:rPr>
                <w:sz w:val="18"/>
              </w:rPr>
            </w:r>
            <w:r>
              <w:rPr>
                <w:b w:val="0"/>
                <w:sz w:val="18"/>
              </w:rPr>
              <w:t>全面地撞击目标</w:t>
            </w:r>
          </w:p>
        </w:tc>
        <w:tc>
          <w:tcPr>
            <w:tcW w:type="dxa" w:w="1606"/>
            <w:shd w:val="clear" w:fill="F2F5FA"/>
          </w:tcPr>
          <w:p>
            <w:r>
              <w:rPr>
                <w:sz w:val="18"/>
              </w:rPr>
            </w:r>
            <w:r>
              <w:rPr>
                <w:b w:val="0"/>
                <w:sz w:val="18"/>
              </w:rPr>
              <w:t>把心导向目标</w:t>
            </w:r>
          </w:p>
        </w:tc>
        <w:tc>
          <w:tcPr>
            <w:tcW w:type="dxa" w:w="1606"/>
            <w:shd w:val="clear" w:fill="F2F5FA"/>
          </w:tcPr>
          <w:p>
            <w:r>
              <w:rPr>
                <w:sz w:val="18"/>
              </w:rPr>
            </w:r>
            <w:r>
              <w:rPr>
                <w:b w:val="0"/>
                <w:sz w:val="18"/>
              </w:rPr>
              <w:t>目标(或目标+依处+触)</w:t>
            </w:r>
          </w:p>
        </w:tc>
      </w:tr>
      <w:tr>
        <w:tc>
          <w:tcPr>
            <w:tcW w:type="dxa" w:w="1606"/>
          </w:tcPr>
          <w:p>
            <w:r>
              <w:rPr>
                <w:sz w:val="18"/>
              </w:rPr>
            </w:r>
            <w:r>
              <w:rPr>
                <w:b w:val="0"/>
                <w:sz w:val="18"/>
              </w:rPr>
              <w:t>杂心所</w:t>
            </w:r>
          </w:p>
        </w:tc>
        <w:tc>
          <w:tcPr>
            <w:tcW w:type="dxa" w:w="1606"/>
          </w:tcPr>
          <w:p>
            <w:r>
              <w:rPr>
                <w:sz w:val="18"/>
              </w:rPr>
            </w:r>
            <w:r>
              <w:rPr>
                <w:b w:val="0"/>
                <w:sz w:val="18"/>
              </w:rPr>
              <w:t>伺</w:t>
            </w:r>
          </w:p>
        </w:tc>
        <w:tc>
          <w:tcPr>
            <w:tcW w:type="dxa" w:w="1606"/>
          </w:tcPr>
          <w:p>
            <w:r>
              <w:rPr>
                <w:sz w:val="18"/>
              </w:rPr>
            </w:r>
            <w:r>
              <w:rPr>
                <w:b w:val="0"/>
                <w:sz w:val="18"/>
              </w:rPr>
              <w:t>一再地洞察于所缘</w:t>
            </w:r>
          </w:p>
        </w:tc>
        <w:tc>
          <w:tcPr>
            <w:tcW w:type="dxa" w:w="1606"/>
          </w:tcPr>
          <w:p>
            <w:r>
              <w:rPr>
                <w:sz w:val="18"/>
              </w:rPr>
            </w:r>
            <w:r>
              <w:rPr>
                <w:b w:val="0"/>
                <w:sz w:val="18"/>
              </w:rPr>
              <w:t>重复地把相应名法置于目标</w:t>
            </w:r>
          </w:p>
        </w:tc>
        <w:tc>
          <w:tcPr>
            <w:tcW w:type="dxa" w:w="1606"/>
          </w:tcPr>
          <w:p>
            <w:r>
              <w:rPr>
                <w:sz w:val="18"/>
              </w:rPr>
            </w:r>
            <w:r>
              <w:rPr>
                <w:b w:val="0"/>
                <w:sz w:val="18"/>
              </w:rPr>
              <w:t>令心继续(于所缘)</w:t>
            </w:r>
          </w:p>
        </w:tc>
        <w:tc>
          <w:tcPr>
            <w:tcW w:type="dxa" w:w="1606"/>
          </w:tcPr>
          <w:p>
            <w:r>
              <w:rPr>
                <w:sz w:val="18"/>
              </w:rPr>
            </w:r>
            <w:r>
              <w:rPr>
                <w:b w:val="0"/>
                <w:sz w:val="18"/>
              </w:rPr>
              <w:t>目标(或目标+依处+触)</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胜解</w:t>
            </w:r>
          </w:p>
        </w:tc>
        <w:tc>
          <w:tcPr>
            <w:tcW w:type="dxa" w:w="1606"/>
            <w:shd w:val="clear" w:fill="F2F5FA"/>
          </w:tcPr>
          <w:p>
            <w:r>
              <w:rPr>
                <w:sz w:val="18"/>
              </w:rPr>
            </w:r>
            <w:r>
              <w:rPr>
                <w:b w:val="0"/>
                <w:sz w:val="18"/>
              </w:rPr>
              <w:t>确信或确定目标</w:t>
            </w:r>
          </w:p>
        </w:tc>
        <w:tc>
          <w:tcPr>
            <w:tcW w:type="dxa" w:w="1606"/>
            <w:shd w:val="clear" w:fill="F2F5FA"/>
          </w:tcPr>
          <w:p>
            <w:r>
              <w:rPr>
                <w:sz w:val="18"/>
              </w:rPr>
            </w:r>
            <w:r>
              <w:rPr>
                <w:b w:val="0"/>
                <w:sz w:val="18"/>
              </w:rPr>
              <w:t>不犹豫</w:t>
            </w:r>
          </w:p>
        </w:tc>
        <w:tc>
          <w:tcPr>
            <w:tcW w:type="dxa" w:w="1606"/>
            <w:shd w:val="clear" w:fill="F2F5FA"/>
          </w:tcPr>
          <w:p>
            <w:r>
              <w:rPr>
                <w:sz w:val="18"/>
              </w:rPr>
            </w:r>
            <w:r>
              <w:rPr>
                <w:b w:val="0"/>
                <w:sz w:val="18"/>
              </w:rPr>
              <w:t>确定或决定</w:t>
            </w:r>
          </w:p>
        </w:tc>
        <w:tc>
          <w:tcPr>
            <w:tcW w:type="dxa" w:w="1606"/>
            <w:shd w:val="clear" w:fill="F2F5FA"/>
          </w:tcPr>
          <w:p>
            <w:r>
              <w:rPr>
                <w:sz w:val="18"/>
              </w:rPr>
            </w:r>
            <w:r>
              <w:rPr>
                <w:b w:val="0"/>
                <w:sz w:val="18"/>
              </w:rPr>
              <w:t>另一个需要抉择的目标</w:t>
            </w:r>
          </w:p>
        </w:tc>
      </w:tr>
      <w:tr>
        <w:tc>
          <w:tcPr>
            <w:tcW w:type="dxa" w:w="1606"/>
          </w:tcPr>
          <w:p>
            <w:r>
              <w:rPr>
                <w:sz w:val="18"/>
              </w:rPr>
            </w:r>
            <w:r>
              <w:rPr>
                <w:b w:val="0"/>
                <w:sz w:val="18"/>
              </w:rPr>
              <w:t>杂心所</w:t>
            </w:r>
          </w:p>
        </w:tc>
        <w:tc>
          <w:tcPr>
            <w:tcW w:type="dxa" w:w="1606"/>
          </w:tcPr>
          <w:p>
            <w:r>
              <w:rPr>
                <w:sz w:val="18"/>
              </w:rPr>
            </w:r>
            <w:r>
              <w:rPr>
                <w:b w:val="0"/>
                <w:sz w:val="18"/>
              </w:rPr>
              <w:t>精进</w:t>
            </w:r>
          </w:p>
        </w:tc>
        <w:tc>
          <w:tcPr>
            <w:tcW w:type="dxa" w:w="1606"/>
          </w:tcPr>
          <w:p>
            <w:r>
              <w:rPr>
                <w:sz w:val="18"/>
              </w:rPr>
            </w:r>
            <w:r>
              <w:rPr>
                <w:b w:val="0"/>
                <w:sz w:val="18"/>
              </w:rPr>
              <w:t>努力或能忍受所面对的任何苦</w:t>
            </w:r>
          </w:p>
        </w:tc>
        <w:tc>
          <w:tcPr>
            <w:tcW w:type="dxa" w:w="1606"/>
          </w:tcPr>
          <w:p>
            <w:r>
              <w:rPr>
                <w:sz w:val="18"/>
              </w:rPr>
            </w:r>
            <w:r>
              <w:rPr>
                <w:b w:val="0"/>
                <w:sz w:val="18"/>
              </w:rPr>
              <w:t>支持或稳固相应名法</w:t>
            </w:r>
          </w:p>
        </w:tc>
        <w:tc>
          <w:tcPr>
            <w:tcW w:type="dxa" w:w="1606"/>
          </w:tcPr>
          <w:p>
            <w:r>
              <w:rPr>
                <w:sz w:val="18"/>
              </w:rPr>
            </w:r>
            <w:r>
              <w:rPr>
                <w:b w:val="0"/>
                <w:sz w:val="18"/>
              </w:rPr>
              <w:t>不放弃</w:t>
            </w:r>
          </w:p>
        </w:tc>
        <w:tc>
          <w:tcPr>
            <w:tcW w:type="dxa" w:w="1606"/>
          </w:tcPr>
          <w:p>
            <w:r>
              <w:rPr>
                <w:sz w:val="18"/>
              </w:rPr>
            </w:r>
            <w:r>
              <w:rPr>
                <w:b w:val="0"/>
                <w:sz w:val="18"/>
              </w:rPr>
              <w:t>1.悚惧智(sarīvega ñāṇa),在《增支部·一集》,佛陀说:「有悚惧智者能正确地精进。」2.精进事。</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喜</w:t>
            </w:r>
          </w:p>
        </w:tc>
        <w:tc>
          <w:tcPr>
            <w:tcW w:type="dxa" w:w="1606"/>
            <w:shd w:val="clear" w:fill="F2F5FA"/>
          </w:tcPr>
          <w:p>
            <w:r>
              <w:rPr>
                <w:sz w:val="18"/>
              </w:rPr>
            </w:r>
            <w:r>
              <w:rPr>
                <w:b w:val="0"/>
                <w:sz w:val="18"/>
              </w:rPr>
              <w:t>喜欢目标</w:t>
            </w:r>
          </w:p>
        </w:tc>
        <w:tc>
          <w:tcPr>
            <w:tcW w:type="dxa" w:w="1606"/>
            <w:shd w:val="clear" w:fill="F2F5FA"/>
          </w:tcPr>
          <w:p>
            <w:r>
              <w:rPr>
                <w:sz w:val="18"/>
              </w:rPr>
            </w:r>
            <w:r>
              <w:rPr>
                <w:b w:val="0"/>
                <w:sz w:val="18"/>
              </w:rPr>
              <w:t>1.令身与心喜悦。2.散播胜心生色至全身。</w:t>
            </w:r>
          </w:p>
        </w:tc>
        <w:tc>
          <w:tcPr>
            <w:tcW w:type="dxa" w:w="1606"/>
            <w:shd w:val="clear" w:fill="F2F5FA"/>
          </w:tcPr>
          <w:p>
            <w:r>
              <w:rPr>
                <w:sz w:val="18"/>
              </w:rPr>
            </w:r>
            <w:r>
              <w:rPr>
                <w:b w:val="0"/>
                <w:sz w:val="18"/>
              </w:rPr>
              <w:t>身与心的喜悦</w:t>
            </w:r>
          </w:p>
        </w:tc>
        <w:tc>
          <w:tcPr>
            <w:tcW w:type="dxa" w:w="1606"/>
            <w:shd w:val="clear" w:fill="F2F5FA"/>
          </w:tcPr>
          <w:p>
            <w:r>
              <w:rPr>
                <w:sz w:val="18"/>
              </w:rPr>
            </w:r>
            <w:r>
              <w:rPr>
                <w:b w:val="0"/>
                <w:sz w:val="18"/>
              </w:rPr>
              <w:t>目标(或目标+依处+触)</w:t>
            </w:r>
          </w:p>
        </w:tc>
      </w:tr>
      <w:tr>
        <w:tc>
          <w:tcPr>
            <w:tcW w:type="dxa" w:w="1606"/>
          </w:tcPr>
          <w:p>
            <w:r>
              <w:rPr>
                <w:sz w:val="18"/>
              </w:rPr>
            </w:r>
            <w:r>
              <w:rPr>
                <w:b w:val="0"/>
                <w:sz w:val="18"/>
              </w:rPr>
              <w:t>杂心所</w:t>
            </w:r>
          </w:p>
        </w:tc>
        <w:tc>
          <w:tcPr>
            <w:tcW w:type="dxa" w:w="1606"/>
          </w:tcPr>
          <w:p>
            <w:r>
              <w:rPr>
                <w:sz w:val="18"/>
              </w:rPr>
            </w:r>
            <w:r>
              <w:rPr>
                <w:b w:val="0"/>
                <w:sz w:val="18"/>
              </w:rPr>
              <w:t>欲</w:t>
            </w:r>
          </w:p>
        </w:tc>
        <w:tc>
          <w:tcPr>
            <w:tcW w:type="dxa" w:w="1606"/>
          </w:tcPr>
          <w:p>
            <w:r>
              <w:rPr>
                <w:sz w:val="18"/>
              </w:rPr>
            </w:r>
            <w:r>
              <w:rPr>
                <w:b w:val="0"/>
                <w:sz w:val="18"/>
              </w:rPr>
              <w:t>欲作</w:t>
            </w:r>
          </w:p>
        </w:tc>
        <w:tc>
          <w:tcPr>
            <w:tcW w:type="dxa" w:w="1606"/>
          </w:tcPr>
          <w:p>
            <w:r>
              <w:rPr>
                <w:sz w:val="18"/>
              </w:rPr>
            </w:r>
            <w:r>
              <w:rPr>
                <w:b w:val="0"/>
                <w:sz w:val="18"/>
              </w:rPr>
              <w:t>寻找目标</w:t>
            </w:r>
          </w:p>
        </w:tc>
        <w:tc>
          <w:tcPr>
            <w:tcW w:type="dxa" w:w="1606"/>
          </w:tcPr>
          <w:p>
            <w:r>
              <w:rPr>
                <w:sz w:val="18"/>
              </w:rPr>
            </w:r>
            <w:r>
              <w:rPr>
                <w:b w:val="0"/>
                <w:sz w:val="18"/>
              </w:rPr>
              <w:t>要目标;需要目标</w:t>
            </w:r>
          </w:p>
        </w:tc>
        <w:tc>
          <w:tcPr>
            <w:tcW w:type="dxa" w:w="1606"/>
          </w:tcPr>
          <w:p>
            <w:r>
              <w:rPr>
                <w:sz w:val="18"/>
              </w:rPr>
            </w:r>
            <w:r>
              <w:rPr>
                <w:b w:val="0"/>
                <w:sz w:val="18"/>
              </w:rPr>
              <w:t>所希求的目标</w:t>
            </w:r>
          </w:p>
        </w:tc>
      </w:tr>
      <w:tr>
        <w:tc>
          <w:tcPr>
            <w:tcW w:type="dxa" w:w="1606"/>
            <w:shd w:val="clear" w:fill="F2F5FA"/>
          </w:tcPr>
          <w:p>
            <w:r>
              <w:rPr>
                <w:sz w:val="18"/>
              </w:rPr>
            </w:r>
            <w:r>
              <w:rPr>
                <w:b w:val="0"/>
                <w:sz w:val="18"/>
              </w:rPr>
              <w:t>遍一切不善心所</w:t>
            </w:r>
          </w:p>
        </w:tc>
        <w:tc>
          <w:tcPr>
            <w:tcW w:type="dxa" w:w="1606"/>
            <w:shd w:val="clear" w:fill="F2F5FA"/>
          </w:tcPr>
          <w:p>
            <w:r>
              <w:rPr>
                <w:sz w:val="18"/>
              </w:rPr>
            </w:r>
            <w:r>
              <w:rPr>
                <w:b w:val="0"/>
                <w:sz w:val="18"/>
              </w:rPr>
              <w:t>痴</w:t>
            </w:r>
          </w:p>
        </w:tc>
        <w:tc>
          <w:tcPr>
            <w:tcW w:type="dxa" w:w="1606"/>
            <w:shd w:val="clear" w:fill="F2F5FA"/>
          </w:tcPr>
          <w:p>
            <w:r>
              <w:rPr>
                <w:sz w:val="18"/>
              </w:rPr>
            </w:r>
            <w:r>
              <w:rPr>
                <w:b w:val="0"/>
                <w:sz w:val="18"/>
              </w:rPr>
              <w:t>1.心盲目;无法如实见究竟法的真实性。2.或无智,即不能透彻地知见究竟法的真实性。</w:t>
            </w:r>
          </w:p>
        </w:tc>
        <w:tc>
          <w:tcPr>
            <w:tcW w:type="dxa" w:w="1606"/>
            <w:shd w:val="clear" w:fill="F2F5FA"/>
          </w:tcPr>
          <w:p>
            <w:r>
              <w:rPr>
                <w:sz w:val="18"/>
              </w:rPr>
            </w:r>
            <w:r>
              <w:rPr>
                <w:b w:val="0"/>
                <w:sz w:val="18"/>
              </w:rPr>
              <w:t>1.不能透彻地知见究竟法的真实性。2.覆蔽究竟法的真实性。</w:t>
            </w:r>
          </w:p>
        </w:tc>
        <w:tc>
          <w:tcPr>
            <w:tcW w:type="dxa" w:w="1606"/>
            <w:shd w:val="clear" w:fill="F2F5FA"/>
          </w:tcPr>
          <w:p>
            <w:r>
              <w:rPr>
                <w:sz w:val="18"/>
              </w:rPr>
            </w:r>
            <w:r>
              <w:rPr>
                <w:b w:val="0"/>
                <w:sz w:val="18"/>
              </w:rPr>
              <w:t>1.导致错误的修行,或没有正确的修行。2.令慧眼盲目。</w:t>
            </w:r>
          </w:p>
        </w:tc>
        <w:tc>
          <w:tcPr>
            <w:tcW w:type="dxa" w:w="1606"/>
            <w:shd w:val="clear" w:fill="F2F5FA"/>
          </w:tcPr>
          <w:p>
            <w:r>
              <w:rPr>
                <w:sz w:val="18"/>
              </w:rPr>
            </w:r>
            <w:r>
              <w:rPr>
                <w:b w:val="0"/>
                <w:sz w:val="18"/>
              </w:rPr>
              <w:t>不如理作意,即作意目标(究竟法)为常、乐、我、净等。</w:t>
            </w:r>
          </w:p>
        </w:tc>
      </w:tr>
      <w:tr>
        <w:tc>
          <w:tcPr>
            <w:tcW w:type="dxa" w:w="1606"/>
          </w:tcPr>
          <w:p>
            <w:r>
              <w:rPr>
                <w:sz w:val="18"/>
              </w:rPr>
            </w:r>
            <w:r>
              <w:rPr>
                <w:b w:val="0"/>
                <w:sz w:val="18"/>
              </w:rPr>
              <w:t>遍一切不善心所</w:t>
            </w:r>
          </w:p>
        </w:tc>
        <w:tc>
          <w:tcPr>
            <w:tcW w:type="dxa" w:w="1606"/>
          </w:tcPr>
          <w:p>
            <w:r>
              <w:rPr>
                <w:sz w:val="18"/>
              </w:rPr>
            </w:r>
            <w:r>
              <w:rPr>
                <w:b w:val="0"/>
                <w:sz w:val="18"/>
              </w:rPr>
              <w:t>无惭</w:t>
            </w:r>
          </w:p>
        </w:tc>
        <w:tc>
          <w:tcPr>
            <w:tcW w:type="dxa" w:w="1606"/>
          </w:tcPr>
          <w:p>
            <w:r>
              <w:rPr>
                <w:sz w:val="18"/>
              </w:rPr>
            </w:r>
            <w:r>
              <w:rPr>
                <w:b w:val="0"/>
                <w:sz w:val="18"/>
              </w:rPr>
              <w:t>不厌恶或不耻于恶行</w:t>
            </w:r>
          </w:p>
        </w:tc>
        <w:tc>
          <w:tcPr>
            <w:tcW w:type="dxa" w:w="1606"/>
          </w:tcPr>
          <w:p>
            <w:r>
              <w:rPr>
                <w:sz w:val="18"/>
              </w:rPr>
            </w:r>
            <w:r>
              <w:rPr>
                <w:b w:val="0"/>
                <w:sz w:val="18"/>
              </w:rPr>
              <w:t>无耻地为恶</w:t>
            </w:r>
          </w:p>
        </w:tc>
        <w:tc>
          <w:tcPr>
            <w:tcW w:type="dxa" w:w="1606"/>
          </w:tcPr>
          <w:p>
            <w:r>
              <w:rPr>
                <w:sz w:val="18"/>
              </w:rPr>
            </w:r>
            <w:r>
              <w:rPr>
                <w:b w:val="0"/>
                <w:sz w:val="18"/>
              </w:rPr>
              <w:t>不退避于造恶</w:t>
            </w:r>
          </w:p>
        </w:tc>
        <w:tc>
          <w:tcPr>
            <w:tcW w:type="dxa" w:w="1606"/>
          </w:tcPr>
          <w:p>
            <w:r>
              <w:rPr>
                <w:sz w:val="18"/>
              </w:rPr>
            </w:r>
            <w:r>
              <w:rPr>
                <w:b w:val="0"/>
                <w:sz w:val="18"/>
              </w:rPr>
              <w:t>不尊重自己</w:t>
            </w:r>
          </w:p>
        </w:tc>
      </w:tr>
      <w:tr>
        <w:tc>
          <w:tcPr>
            <w:tcW w:type="dxa" w:w="1606"/>
            <w:shd w:val="clear" w:fill="F2F5FA"/>
          </w:tcPr>
          <w:p>
            <w:r>
              <w:rPr>
                <w:sz w:val="18"/>
              </w:rPr>
            </w:r>
            <w:r>
              <w:rPr>
                <w:b w:val="0"/>
                <w:sz w:val="18"/>
              </w:rPr>
              <w:t>遍一切不善心所</w:t>
            </w:r>
          </w:p>
        </w:tc>
        <w:tc>
          <w:tcPr>
            <w:tcW w:type="dxa" w:w="1606"/>
            <w:shd w:val="clear" w:fill="F2F5FA"/>
          </w:tcPr>
          <w:p>
            <w:r>
              <w:rPr>
                <w:sz w:val="18"/>
              </w:rPr>
            </w:r>
            <w:r>
              <w:rPr>
                <w:b w:val="0"/>
                <w:sz w:val="18"/>
              </w:rPr>
              <w:t>无愧</w:t>
            </w:r>
          </w:p>
        </w:tc>
        <w:tc>
          <w:tcPr>
            <w:tcW w:type="dxa" w:w="1606"/>
            <w:shd w:val="clear" w:fill="F2F5FA"/>
          </w:tcPr>
          <w:p>
            <w:r>
              <w:rPr>
                <w:sz w:val="18"/>
              </w:rPr>
            </w:r>
            <w:r>
              <w:rPr>
                <w:b w:val="0"/>
                <w:sz w:val="18"/>
              </w:rPr>
              <w:t>不害怕恶行</w:t>
            </w:r>
          </w:p>
        </w:tc>
        <w:tc>
          <w:tcPr>
            <w:tcW w:type="dxa" w:w="1606"/>
            <w:shd w:val="clear" w:fill="F2F5FA"/>
          </w:tcPr>
          <w:p>
            <w:r>
              <w:rPr>
                <w:sz w:val="18"/>
              </w:rPr>
            </w:r>
            <w:r>
              <w:rPr>
                <w:b w:val="0"/>
                <w:sz w:val="18"/>
              </w:rPr>
              <w:t>无惧地为恶</w:t>
            </w:r>
          </w:p>
        </w:tc>
        <w:tc>
          <w:tcPr>
            <w:tcW w:type="dxa" w:w="1606"/>
            <w:shd w:val="clear" w:fill="F2F5FA"/>
          </w:tcPr>
          <w:p>
            <w:r>
              <w:rPr>
                <w:sz w:val="18"/>
              </w:rPr>
            </w:r>
            <w:r>
              <w:rPr>
                <w:b w:val="0"/>
                <w:sz w:val="18"/>
              </w:rPr>
              <w:t>不退避诸恶</w:t>
            </w:r>
          </w:p>
        </w:tc>
        <w:tc>
          <w:tcPr>
            <w:tcW w:type="dxa" w:w="1606"/>
            <w:shd w:val="clear" w:fill="F2F5FA"/>
          </w:tcPr>
          <w:p>
            <w:r>
              <w:rPr>
                <w:sz w:val="18"/>
              </w:rPr>
            </w:r>
            <w:r>
              <w:rPr>
                <w:b w:val="0"/>
                <w:sz w:val="18"/>
              </w:rPr>
              <w:t>不尊重他人</w:t>
            </w:r>
          </w:p>
        </w:tc>
      </w:tr>
      <w:tr>
        <w:tc>
          <w:tcPr>
            <w:tcW w:type="dxa" w:w="1606"/>
          </w:tcPr>
          <w:p>
            <w:r>
              <w:rPr>
                <w:sz w:val="18"/>
              </w:rPr>
            </w:r>
            <w:r>
              <w:rPr>
                <w:b w:val="0"/>
                <w:sz w:val="18"/>
              </w:rPr>
              <w:t>遍一切不善心所</w:t>
            </w:r>
          </w:p>
        </w:tc>
        <w:tc>
          <w:tcPr>
            <w:tcW w:type="dxa" w:w="1606"/>
          </w:tcPr>
          <w:p>
            <w:r>
              <w:rPr>
                <w:sz w:val="18"/>
              </w:rPr>
            </w:r>
            <w:r>
              <w:rPr>
                <w:b w:val="0"/>
                <w:sz w:val="18"/>
              </w:rPr>
              <w:t>掉举</w:t>
            </w:r>
          </w:p>
        </w:tc>
        <w:tc>
          <w:tcPr>
            <w:tcW w:type="dxa" w:w="1606"/>
          </w:tcPr>
          <w:p>
            <w:r>
              <w:rPr>
                <w:sz w:val="18"/>
              </w:rPr>
            </w:r>
            <w:r>
              <w:rPr>
                <w:b w:val="0"/>
                <w:sz w:val="18"/>
              </w:rPr>
              <w:t>心不平静(如被风吹起涟漪的水)</w:t>
            </w:r>
          </w:p>
        </w:tc>
        <w:tc>
          <w:tcPr>
            <w:tcW w:type="dxa" w:w="1606"/>
          </w:tcPr>
          <w:p>
            <w:r>
              <w:rPr>
                <w:sz w:val="18"/>
              </w:rPr>
            </w:r>
            <w:r>
              <w:rPr>
                <w:b w:val="0"/>
                <w:sz w:val="18"/>
              </w:rPr>
              <w:t>心不稳定(如被风吹动的旗)</w:t>
            </w:r>
          </w:p>
        </w:tc>
        <w:tc>
          <w:tcPr>
            <w:tcW w:type="dxa" w:w="1606"/>
          </w:tcPr>
          <w:p>
            <w:r>
              <w:rPr>
                <w:sz w:val="18"/>
              </w:rPr>
            </w:r>
            <w:r>
              <w:rPr>
                <w:b w:val="0"/>
                <w:sz w:val="18"/>
              </w:rPr>
              <w:t>混乱</w:t>
            </w:r>
          </w:p>
        </w:tc>
        <w:tc>
          <w:tcPr>
            <w:tcW w:type="dxa" w:w="1606"/>
          </w:tcPr>
          <w:p>
            <w:r>
              <w:rPr>
                <w:sz w:val="18"/>
              </w:rPr>
            </w:r>
            <w:r>
              <w:rPr>
                <w:b w:val="0"/>
                <w:sz w:val="18"/>
              </w:rPr>
              <w:t>对散乱之心起不如理作意</w:t>
            </w:r>
          </w:p>
        </w:tc>
      </w:tr>
      <w:tr>
        <w:tc>
          <w:tcPr>
            <w:tcW w:type="dxa" w:w="1606"/>
            <w:shd w:val="clear" w:fill="F2F5FA"/>
          </w:tcPr>
          <w:p>
            <w:r>
              <w:rPr>
                <w:sz w:val="18"/>
              </w:rPr>
            </w:r>
            <w:r>
              <w:rPr>
                <w:b w:val="0"/>
                <w:sz w:val="18"/>
              </w:rPr>
              <w:t>贪根心所</w:t>
            </w:r>
          </w:p>
        </w:tc>
        <w:tc>
          <w:tcPr>
            <w:tcW w:type="dxa" w:w="1606"/>
            <w:shd w:val="clear" w:fill="F2F5FA"/>
          </w:tcPr>
          <w:p>
            <w:r>
              <w:rPr>
                <w:sz w:val="18"/>
              </w:rPr>
            </w:r>
            <w:r>
              <w:rPr>
                <w:b w:val="0"/>
                <w:sz w:val="18"/>
              </w:rPr>
              <w:t>贪</w:t>
            </w:r>
          </w:p>
        </w:tc>
        <w:tc>
          <w:tcPr>
            <w:tcW w:type="dxa" w:w="1606"/>
            <w:shd w:val="clear" w:fill="F2F5FA"/>
          </w:tcPr>
          <w:p>
            <w:r>
              <w:rPr>
                <w:sz w:val="18"/>
              </w:rPr>
            </w:r>
            <w:r>
              <w:rPr>
                <w:b w:val="0"/>
                <w:sz w:val="18"/>
              </w:rPr>
              <w:t>执着目标为「我的」</w:t>
            </w:r>
          </w:p>
        </w:tc>
        <w:tc>
          <w:tcPr>
            <w:tcW w:type="dxa" w:w="1606"/>
            <w:shd w:val="clear" w:fill="F2F5FA"/>
          </w:tcPr>
          <w:p>
            <w:r>
              <w:rPr>
                <w:sz w:val="18"/>
              </w:rPr>
            </w:r>
            <w:r>
              <w:rPr>
                <w:b w:val="0"/>
                <w:sz w:val="18"/>
              </w:rPr>
              <w:t>黏着目标</w:t>
            </w:r>
          </w:p>
        </w:tc>
        <w:tc>
          <w:tcPr>
            <w:tcW w:type="dxa" w:w="1606"/>
            <w:shd w:val="clear" w:fill="F2F5FA"/>
          </w:tcPr>
          <w:p>
            <w:r>
              <w:rPr>
                <w:sz w:val="18"/>
              </w:rPr>
            </w:r>
            <w:r>
              <w:rPr>
                <w:b w:val="0"/>
                <w:sz w:val="18"/>
              </w:rPr>
              <w:t>不能舍弃目标</w:t>
            </w:r>
          </w:p>
        </w:tc>
        <w:tc>
          <w:tcPr>
            <w:tcW w:type="dxa" w:w="1606"/>
            <w:shd w:val="clear" w:fill="F2F5FA"/>
          </w:tcPr>
          <w:p>
            <w:r>
              <w:rPr>
                <w:sz w:val="18"/>
              </w:rPr>
            </w:r>
            <w:r>
              <w:rPr>
                <w:b w:val="0"/>
                <w:sz w:val="18"/>
              </w:rPr>
              <w:t>认为诸结之法有乐味</w:t>
            </w:r>
          </w:p>
        </w:tc>
      </w:tr>
      <w:tr>
        <w:tc>
          <w:tcPr>
            <w:tcW w:type="dxa" w:w="1606"/>
          </w:tcPr>
          <w:p>
            <w:r>
              <w:rPr>
                <w:sz w:val="18"/>
              </w:rPr>
            </w:r>
            <w:r>
              <w:rPr>
                <w:b w:val="0"/>
                <w:sz w:val="18"/>
              </w:rPr>
              <w:t>贪根心所</w:t>
            </w:r>
          </w:p>
        </w:tc>
        <w:tc>
          <w:tcPr>
            <w:tcW w:type="dxa" w:w="1606"/>
          </w:tcPr>
          <w:p>
            <w:r>
              <w:rPr>
                <w:sz w:val="18"/>
              </w:rPr>
            </w:r>
            <w:r>
              <w:rPr>
                <w:b w:val="0"/>
                <w:sz w:val="18"/>
              </w:rPr>
              <w:t>*邪见</w:t>
            </w:r>
          </w:p>
        </w:tc>
        <w:tc>
          <w:tcPr>
            <w:tcW w:type="dxa" w:w="1606"/>
          </w:tcPr>
          <w:p>
            <w:r>
              <w:rPr>
                <w:sz w:val="18"/>
              </w:rPr>
            </w:r>
            <w:r>
              <w:rPr>
                <w:b w:val="0"/>
                <w:sz w:val="18"/>
              </w:rPr>
              <w:t>错误地作意究竟法为常、乐、我、净</w:t>
            </w:r>
          </w:p>
        </w:tc>
        <w:tc>
          <w:tcPr>
            <w:tcW w:type="dxa" w:w="1606"/>
          </w:tcPr>
          <w:p>
            <w:r>
              <w:rPr>
                <w:sz w:val="18"/>
              </w:rPr>
            </w:r>
            <w:r>
              <w:rPr>
                <w:b w:val="0"/>
                <w:sz w:val="18"/>
              </w:rPr>
              <w:t>错误地认为究竟法是常、乐、我、净</w:t>
            </w:r>
          </w:p>
        </w:tc>
        <w:tc>
          <w:tcPr>
            <w:tcW w:type="dxa" w:w="1606"/>
          </w:tcPr>
          <w:p>
            <w:r>
              <w:rPr>
                <w:sz w:val="18"/>
              </w:rPr>
            </w:r>
            <w:r>
              <w:rPr>
                <w:b w:val="0"/>
                <w:sz w:val="18"/>
              </w:rPr>
              <w:t>错误地理解究竟法为常、乐、我、净</w:t>
            </w:r>
          </w:p>
        </w:tc>
        <w:tc>
          <w:tcPr>
            <w:tcW w:type="dxa" w:w="1606"/>
          </w:tcPr>
          <w:p>
            <w:r>
              <w:rPr>
                <w:sz w:val="18"/>
              </w:rPr>
            </w:r>
            <w:r>
              <w:rPr>
                <w:b w:val="0"/>
                <w:sz w:val="18"/>
              </w:rPr>
              <w:t>不想见圣者,如佛陀等等</w:t>
            </w:r>
          </w:p>
        </w:tc>
      </w:tr>
      <w:tr>
        <w:tc>
          <w:tcPr>
            <w:tcW w:type="dxa" w:w="1606"/>
            <w:shd w:val="clear" w:fill="F2F5FA"/>
          </w:tcPr>
          <w:p>
            <w:r>
              <w:rPr>
                <w:sz w:val="18"/>
              </w:rPr>
            </w:r>
            <w:r>
              <w:rPr>
                <w:b w:val="0"/>
                <w:sz w:val="18"/>
              </w:rPr>
              <w:t>贪根心所</w:t>
            </w:r>
          </w:p>
        </w:tc>
        <w:tc>
          <w:tcPr>
            <w:tcW w:type="dxa" w:w="1606"/>
            <w:shd w:val="clear" w:fill="F2F5FA"/>
          </w:tcPr>
          <w:p>
            <w:r>
              <w:rPr>
                <w:sz w:val="18"/>
              </w:rPr>
            </w:r>
            <w:r>
              <w:rPr>
                <w:b w:val="0"/>
                <w:sz w:val="18"/>
              </w:rPr>
              <w:t>慢</w:t>
            </w:r>
          </w:p>
        </w:tc>
        <w:tc>
          <w:tcPr>
            <w:tcW w:type="dxa" w:w="1606"/>
            <w:shd w:val="clear" w:fill="F2F5FA"/>
          </w:tcPr>
          <w:p>
            <w:r>
              <w:rPr>
                <w:sz w:val="18"/>
              </w:rPr>
            </w:r>
            <w:r>
              <w:rPr>
                <w:b w:val="0"/>
                <w:sz w:val="18"/>
              </w:rPr>
              <w:t>骄傲</w:t>
            </w:r>
          </w:p>
        </w:tc>
        <w:tc>
          <w:tcPr>
            <w:tcW w:type="dxa" w:w="1606"/>
            <w:shd w:val="clear" w:fill="F2F5FA"/>
          </w:tcPr>
          <w:p>
            <w:r>
              <w:rPr>
                <w:sz w:val="18"/>
              </w:rPr>
            </w:r>
            <w:r>
              <w:rPr>
                <w:b w:val="0"/>
                <w:sz w:val="18"/>
              </w:rPr>
              <w:t>高举自己;「称赞」、「奉承」相应名法</w:t>
            </w:r>
          </w:p>
        </w:tc>
        <w:tc>
          <w:tcPr>
            <w:tcW w:type="dxa" w:w="1606"/>
            <w:shd w:val="clear" w:fill="F2F5FA"/>
          </w:tcPr>
          <w:p>
            <w:r>
              <w:rPr>
                <w:sz w:val="18"/>
              </w:rPr>
            </w:r>
            <w:r>
              <w:rPr>
                <w:b w:val="0"/>
                <w:sz w:val="18"/>
              </w:rPr>
              <w:t>欲自标榜</w:t>
            </w:r>
          </w:p>
        </w:tc>
        <w:tc>
          <w:tcPr>
            <w:tcW w:type="dxa" w:w="1606"/>
            <w:shd w:val="clear" w:fill="F2F5FA"/>
          </w:tcPr>
          <w:p>
            <w:r>
              <w:rPr>
                <w:sz w:val="18"/>
              </w:rPr>
            </w:r>
            <w:r>
              <w:rPr>
                <w:b w:val="0"/>
                <w:sz w:val="18"/>
              </w:rPr>
              <w:t>与见不相应的贪</w:t>
            </w:r>
          </w:p>
        </w:tc>
      </w:tr>
      <w:tr>
        <w:tc>
          <w:tcPr>
            <w:tcW w:type="dxa" w:w="1606"/>
          </w:tcPr>
          <w:p>
            <w:r>
              <w:rPr>
                <w:sz w:val="18"/>
              </w:rPr>
            </w:r>
            <w:r>
              <w:rPr>
                <w:b w:val="0"/>
                <w:sz w:val="18"/>
              </w:rPr>
              <w:t>瞋根心所</w:t>
            </w:r>
          </w:p>
        </w:tc>
        <w:tc>
          <w:tcPr>
            <w:tcW w:type="dxa" w:w="1606"/>
          </w:tcPr>
          <w:p>
            <w:r>
              <w:rPr>
                <w:sz w:val="18"/>
              </w:rPr>
            </w:r>
            <w:r>
              <w:rPr>
                <w:b w:val="0"/>
                <w:sz w:val="18"/>
              </w:rPr>
              <w:t>瞋</w:t>
            </w:r>
          </w:p>
        </w:tc>
        <w:tc>
          <w:tcPr>
            <w:tcW w:type="dxa" w:w="1606"/>
          </w:tcPr>
          <w:p>
            <w:r>
              <w:rPr>
                <w:sz w:val="18"/>
              </w:rPr>
            </w:r>
            <w:r>
              <w:rPr>
                <w:b w:val="0"/>
                <w:sz w:val="18"/>
              </w:rPr>
              <w:t>粗野</w:t>
            </w:r>
          </w:p>
        </w:tc>
        <w:tc>
          <w:tcPr>
            <w:tcW w:type="dxa" w:w="1606"/>
          </w:tcPr>
          <w:p>
            <w:r>
              <w:rPr>
                <w:sz w:val="18"/>
              </w:rPr>
            </w:r>
            <w:r>
              <w:rPr>
                <w:b w:val="0"/>
                <w:sz w:val="18"/>
              </w:rPr>
              <w:t>1.令自己挣扎与颤动。2.身体的挣扎与颤动。3.怒烧(瞋)的心所依处或身心。</w:t>
            </w:r>
          </w:p>
        </w:tc>
        <w:tc>
          <w:tcPr>
            <w:tcW w:type="dxa" w:w="1606"/>
          </w:tcPr>
          <w:p>
            <w:r>
              <w:rPr>
                <w:sz w:val="18"/>
              </w:rPr>
            </w:r>
            <w:r>
              <w:rPr>
                <w:b w:val="0"/>
                <w:sz w:val="18"/>
              </w:rPr>
              <w:t>毁坏身心;或毁坏自己与他人的福利。</w:t>
            </w:r>
          </w:p>
        </w:tc>
        <w:tc>
          <w:tcPr>
            <w:tcW w:type="dxa" w:w="1606"/>
          </w:tcPr>
          <w:p>
            <w:r>
              <w:rPr>
                <w:sz w:val="18"/>
              </w:rPr>
            </w:r>
            <w:r>
              <w:rPr>
                <w:b w:val="0"/>
                <w:sz w:val="18"/>
              </w:rPr>
              <w:t>九或十种瞋怒事。</w:t>
            </w:r>
          </w:p>
        </w:tc>
      </w:tr>
      <w:tr>
        <w:tc>
          <w:tcPr>
            <w:tcW w:type="dxa" w:w="1606"/>
            <w:shd w:val="clear" w:fill="F2F5FA"/>
          </w:tcPr>
          <w:p>
            <w:r>
              <w:rPr>
                <w:sz w:val="18"/>
              </w:rPr>
            </w:r>
            <w:r>
              <w:rPr>
                <w:b w:val="0"/>
                <w:sz w:val="18"/>
              </w:rPr>
              <w:t>瞋根心所</w:t>
            </w:r>
          </w:p>
        </w:tc>
        <w:tc>
          <w:tcPr>
            <w:tcW w:type="dxa" w:w="1606"/>
            <w:shd w:val="clear" w:fill="F2F5FA"/>
          </w:tcPr>
          <w:p>
            <w:r>
              <w:rPr>
                <w:sz w:val="18"/>
              </w:rPr>
            </w:r>
            <w:r>
              <w:rPr>
                <w:b w:val="0"/>
                <w:sz w:val="18"/>
              </w:rPr>
              <w:t>嫉</w:t>
            </w:r>
          </w:p>
        </w:tc>
        <w:tc>
          <w:tcPr>
            <w:tcW w:type="dxa" w:w="1606"/>
            <w:shd w:val="clear" w:fill="F2F5FA"/>
          </w:tcPr>
          <w:p>
            <w:r>
              <w:rPr>
                <w:sz w:val="18"/>
              </w:rPr>
            </w:r>
            <w:r>
              <w:rPr>
                <w:b w:val="0"/>
                <w:sz w:val="18"/>
              </w:rPr>
              <w:t>嫉羡他人的成就</w:t>
            </w:r>
          </w:p>
        </w:tc>
        <w:tc>
          <w:tcPr>
            <w:tcW w:type="dxa" w:w="1606"/>
            <w:shd w:val="clear" w:fill="F2F5FA"/>
          </w:tcPr>
          <w:p>
            <w:r>
              <w:rPr>
                <w:sz w:val="18"/>
              </w:rPr>
            </w:r>
            <w:r>
              <w:rPr>
                <w:b w:val="0"/>
                <w:sz w:val="18"/>
              </w:rPr>
              <w:t>不喜他人的成就</w:t>
            </w:r>
          </w:p>
        </w:tc>
        <w:tc>
          <w:tcPr>
            <w:tcW w:type="dxa" w:w="1606"/>
            <w:shd w:val="clear" w:fill="F2F5FA"/>
          </w:tcPr>
          <w:p>
            <w:r>
              <w:rPr>
                <w:sz w:val="18"/>
              </w:rPr>
            </w:r>
            <w:r>
              <w:rPr>
                <w:b w:val="0"/>
                <w:sz w:val="18"/>
              </w:rPr>
              <w:t>不能忍受看到他人成就;背向他人的成就。</w:t>
            </w:r>
          </w:p>
        </w:tc>
        <w:tc>
          <w:tcPr>
            <w:tcW w:type="dxa" w:w="1606"/>
            <w:shd w:val="clear" w:fill="F2F5FA"/>
          </w:tcPr>
          <w:p>
            <w:r>
              <w:rPr>
                <w:sz w:val="18"/>
              </w:rPr>
            </w:r>
            <w:r>
              <w:rPr>
                <w:b w:val="0"/>
                <w:sz w:val="18"/>
              </w:rPr>
              <w:t>他人的成就</w:t>
            </w:r>
          </w:p>
        </w:tc>
      </w:tr>
      <w:tr>
        <w:tc>
          <w:tcPr>
            <w:tcW w:type="dxa" w:w="1606"/>
          </w:tcPr>
          <w:p>
            <w:r>
              <w:rPr>
                <w:sz w:val="18"/>
              </w:rPr>
            </w:r>
            <w:r>
              <w:rPr>
                <w:b w:val="0"/>
                <w:sz w:val="18"/>
              </w:rPr>
              <w:t>瞋根心所</w:t>
            </w:r>
          </w:p>
        </w:tc>
        <w:tc>
          <w:tcPr>
            <w:tcW w:type="dxa" w:w="1606"/>
          </w:tcPr>
          <w:p>
            <w:r>
              <w:rPr>
                <w:sz w:val="18"/>
              </w:rPr>
            </w:r>
            <w:r>
              <w:rPr>
                <w:b w:val="0"/>
                <w:sz w:val="18"/>
              </w:rPr>
              <w:t>悭</w:t>
            </w:r>
          </w:p>
        </w:tc>
        <w:tc>
          <w:tcPr>
            <w:tcW w:type="dxa" w:w="1606"/>
          </w:tcPr>
          <w:p>
            <w:r>
              <w:rPr>
                <w:sz w:val="18"/>
              </w:rPr>
            </w:r>
            <w:r>
              <w:rPr>
                <w:b w:val="0"/>
                <w:sz w:val="18"/>
              </w:rPr>
              <w:t>隐秘自己已得或当得的利益</w:t>
            </w:r>
          </w:p>
        </w:tc>
        <w:tc>
          <w:tcPr>
            <w:tcW w:type="dxa" w:w="1606"/>
          </w:tcPr>
          <w:p>
            <w:r>
              <w:rPr>
                <w:sz w:val="18"/>
              </w:rPr>
            </w:r>
            <w:r>
              <w:rPr>
                <w:b w:val="0"/>
                <w:sz w:val="18"/>
              </w:rPr>
              <w:t>不能忍受与他人分享自己的利益</w:t>
            </w:r>
          </w:p>
        </w:tc>
        <w:tc>
          <w:tcPr>
            <w:tcW w:type="dxa" w:w="1606"/>
          </w:tcPr>
          <w:p>
            <w:r>
              <w:rPr>
                <w:sz w:val="18"/>
              </w:rPr>
            </w:r>
            <w:r>
              <w:rPr>
                <w:b w:val="0"/>
                <w:sz w:val="18"/>
              </w:rPr>
              <w:t>1.怨恨与吝啬(因为不乐于与他人分享自己所得。)2.或导致不乐、不喜与痛苦。</w:t>
            </w:r>
          </w:p>
        </w:tc>
        <w:tc>
          <w:tcPr>
            <w:tcW w:type="dxa" w:w="1606"/>
          </w:tcPr>
          <w:p>
            <w:r>
              <w:rPr>
                <w:sz w:val="18"/>
              </w:rPr>
            </w:r>
            <w:r>
              <w:rPr>
                <w:b w:val="0"/>
                <w:sz w:val="18"/>
              </w:rPr>
              <w:t>自己所得</w:t>
            </w:r>
          </w:p>
        </w:tc>
      </w:tr>
      <w:tr>
        <w:tc>
          <w:tcPr>
            <w:tcW w:type="dxa" w:w="1606"/>
            <w:shd w:val="clear" w:fill="F2F5FA"/>
          </w:tcPr>
          <w:p>
            <w:r>
              <w:rPr>
                <w:sz w:val="18"/>
              </w:rPr>
            </w:r>
            <w:r>
              <w:rPr>
                <w:b w:val="0"/>
                <w:sz w:val="18"/>
              </w:rPr>
              <w:t>瞋根心所</w:t>
            </w:r>
          </w:p>
        </w:tc>
        <w:tc>
          <w:tcPr>
            <w:tcW w:type="dxa" w:w="1606"/>
            <w:shd w:val="clear" w:fill="F2F5FA"/>
          </w:tcPr>
          <w:p>
            <w:r>
              <w:rPr>
                <w:sz w:val="18"/>
              </w:rPr>
            </w:r>
            <w:r>
              <w:rPr>
                <w:b w:val="0"/>
                <w:sz w:val="18"/>
              </w:rPr>
              <w:t>恶作</w:t>
            </w:r>
          </w:p>
        </w:tc>
        <w:tc>
          <w:tcPr>
            <w:tcW w:type="dxa" w:w="1606"/>
            <w:shd w:val="clear" w:fill="F2F5FA"/>
          </w:tcPr>
          <w:p>
            <w:r>
              <w:rPr>
                <w:sz w:val="18"/>
              </w:rPr>
            </w:r>
            <w:r>
              <w:rPr>
                <w:b w:val="0"/>
                <w:sz w:val="18"/>
              </w:rPr>
              <w:t>追悔</w:t>
            </w:r>
          </w:p>
        </w:tc>
        <w:tc>
          <w:tcPr>
            <w:tcW w:type="dxa" w:w="1606"/>
            <w:shd w:val="clear" w:fill="F2F5FA"/>
          </w:tcPr>
          <w:p>
            <w:r>
              <w:rPr>
                <w:sz w:val="18"/>
              </w:rPr>
            </w:r>
            <w:r>
              <w:rPr>
                <w:b w:val="0"/>
                <w:sz w:val="18"/>
              </w:rPr>
              <w:t>追悔已造的恶,以及没有实行的善</w:t>
            </w:r>
          </w:p>
        </w:tc>
        <w:tc>
          <w:tcPr>
            <w:tcW w:type="dxa" w:w="1606"/>
            <w:shd w:val="clear" w:fill="F2F5FA"/>
          </w:tcPr>
          <w:p>
            <w:r>
              <w:rPr>
                <w:sz w:val="18"/>
              </w:rPr>
            </w:r>
            <w:r>
              <w:rPr>
                <w:b w:val="0"/>
                <w:sz w:val="18"/>
              </w:rPr>
              <w:t>不断忆起时感到后悔,或心感到不快。</w:t>
            </w:r>
          </w:p>
        </w:tc>
        <w:tc>
          <w:tcPr>
            <w:tcW w:type="dxa" w:w="1606"/>
            <w:shd w:val="clear" w:fill="F2F5FA"/>
          </w:tcPr>
          <w:p>
            <w:r>
              <w:rPr>
                <w:sz w:val="18"/>
              </w:rPr>
            </w:r>
            <w:r>
              <w:rPr>
                <w:b w:val="0"/>
                <w:sz w:val="18"/>
              </w:rPr>
              <w:t>已造的恶及未行的善</w:t>
            </w:r>
          </w:p>
        </w:tc>
      </w:tr>
      <w:tr>
        <w:tc>
          <w:tcPr>
            <w:tcW w:type="dxa" w:w="1606"/>
          </w:tcPr>
          <w:p>
            <w:r>
              <w:rPr>
                <w:sz w:val="18"/>
              </w:rPr>
            </w:r>
            <w:r>
              <w:rPr>
                <w:b w:val="0"/>
                <w:sz w:val="18"/>
              </w:rPr>
              <w:t>有行心所</w:t>
            </w:r>
          </w:p>
        </w:tc>
        <w:tc>
          <w:tcPr>
            <w:tcW w:type="dxa" w:w="1606"/>
          </w:tcPr>
          <w:p>
            <w:r>
              <w:rPr>
                <w:sz w:val="18"/>
              </w:rPr>
            </w:r>
            <w:r>
              <w:rPr>
                <w:b w:val="0"/>
                <w:sz w:val="18"/>
              </w:rPr>
              <w:t>昏沈</w:t>
            </w:r>
          </w:p>
        </w:tc>
        <w:tc>
          <w:tcPr>
            <w:tcW w:type="dxa" w:w="1606"/>
          </w:tcPr>
          <w:p>
            <w:r>
              <w:rPr>
                <w:sz w:val="18"/>
              </w:rPr>
            </w:r>
            <w:r>
              <w:rPr>
                <w:b w:val="0"/>
                <w:sz w:val="18"/>
              </w:rPr>
              <w:t>不努力;不精进</w:t>
            </w:r>
          </w:p>
        </w:tc>
        <w:tc>
          <w:tcPr>
            <w:tcW w:type="dxa" w:w="1606"/>
          </w:tcPr>
          <w:p>
            <w:r>
              <w:rPr>
                <w:sz w:val="18"/>
              </w:rPr>
            </w:r>
            <w:r>
              <w:rPr>
                <w:b w:val="0"/>
                <w:sz w:val="18"/>
              </w:rPr>
              <w:t>去除精进</w:t>
            </w:r>
          </w:p>
        </w:tc>
        <w:tc>
          <w:tcPr>
            <w:tcW w:type="dxa" w:w="1606"/>
          </w:tcPr>
          <w:p>
            <w:r>
              <w:rPr>
                <w:sz w:val="18"/>
              </w:rPr>
            </w:r>
            <w:r>
              <w:rPr>
                <w:b w:val="0"/>
                <w:sz w:val="18"/>
              </w:rPr>
              <w:t>心的消沉,或办事的精进力退减。</w:t>
            </w:r>
          </w:p>
        </w:tc>
        <w:tc>
          <w:tcPr>
            <w:tcW w:type="dxa" w:w="1606"/>
          </w:tcPr>
          <w:p>
            <w:r>
              <w:rPr>
                <w:sz w:val="18"/>
              </w:rPr>
            </w:r>
            <w:r>
              <w:rPr>
                <w:b w:val="0"/>
                <w:sz w:val="18"/>
              </w:rPr>
              <w:t>对导致怠惰的所缘起不如理作意</w:t>
            </w:r>
          </w:p>
        </w:tc>
      </w:tr>
      <w:tr>
        <w:tc>
          <w:tcPr>
            <w:tcW w:type="dxa" w:w="1606"/>
            <w:shd w:val="clear" w:fill="F2F5FA"/>
          </w:tcPr>
          <w:p>
            <w:r>
              <w:rPr>
                <w:sz w:val="18"/>
              </w:rPr>
            </w:r>
            <w:r>
              <w:rPr>
                <w:b w:val="0"/>
                <w:sz w:val="18"/>
              </w:rPr>
              <w:t>有行心所</w:t>
            </w:r>
          </w:p>
        </w:tc>
        <w:tc>
          <w:tcPr>
            <w:tcW w:type="dxa" w:w="1606"/>
            <w:shd w:val="clear" w:fill="F2F5FA"/>
          </w:tcPr>
          <w:p>
            <w:r>
              <w:rPr>
                <w:sz w:val="18"/>
              </w:rPr>
            </w:r>
            <w:r>
              <w:rPr>
                <w:b w:val="0"/>
                <w:sz w:val="18"/>
              </w:rPr>
              <w:t>睡眠</w:t>
            </w:r>
          </w:p>
        </w:tc>
        <w:tc>
          <w:tcPr>
            <w:tcW w:type="dxa" w:w="1606"/>
            <w:shd w:val="clear" w:fill="F2F5FA"/>
          </w:tcPr>
          <w:p>
            <w:r>
              <w:rPr>
                <w:sz w:val="18"/>
              </w:rPr>
            </w:r>
            <w:r>
              <w:rPr>
                <w:b w:val="0"/>
                <w:sz w:val="18"/>
              </w:rPr>
              <w:t>心所的不适业</w:t>
            </w:r>
          </w:p>
        </w:tc>
        <w:tc>
          <w:tcPr>
            <w:tcW w:type="dxa" w:w="1606"/>
            <w:shd w:val="clear" w:fill="F2F5FA"/>
          </w:tcPr>
          <w:p>
            <w:r>
              <w:rPr>
                <w:sz w:val="18"/>
              </w:rPr>
            </w:r>
            <w:r>
              <w:rPr>
                <w:b w:val="0"/>
                <w:sz w:val="18"/>
              </w:rPr>
              <w:t>闭塞识门,或令相应法沉滞</w:t>
            </w:r>
          </w:p>
        </w:tc>
        <w:tc>
          <w:tcPr>
            <w:tcW w:type="dxa" w:w="1606"/>
            <w:shd w:val="clear" w:fill="F2F5FA"/>
          </w:tcPr>
          <w:p>
            <w:r>
              <w:rPr>
                <w:sz w:val="18"/>
              </w:rPr>
            </w:r>
            <w:r>
              <w:rPr>
                <w:b w:val="0"/>
                <w:sz w:val="18"/>
              </w:rPr>
              <w:t>1.退离目标。2.昏昏欲睡。</w:t>
            </w:r>
          </w:p>
        </w:tc>
        <w:tc>
          <w:tcPr>
            <w:tcW w:type="dxa" w:w="1606"/>
            <w:shd w:val="clear" w:fill="F2F5FA"/>
          </w:tcPr>
          <w:p>
            <w:r>
              <w:rPr>
                <w:sz w:val="18"/>
              </w:rPr>
            </w:r>
            <w:r>
              <w:rPr>
                <w:b w:val="0"/>
                <w:sz w:val="18"/>
              </w:rPr>
              <w:t>对导致怠惰的所缘起不如理作意</w:t>
            </w:r>
          </w:p>
        </w:tc>
      </w:tr>
      <w:tr>
        <w:tc>
          <w:tcPr>
            <w:tcW w:type="dxa" w:w="1606"/>
          </w:tcPr>
          <w:p>
            <w:r>
              <w:rPr>
                <w:sz w:val="18"/>
              </w:rPr>
            </w:r>
            <w:r>
              <w:rPr>
                <w:b w:val="0"/>
                <w:sz w:val="18"/>
              </w:rPr>
              <w:t>痴心所</w:t>
            </w:r>
          </w:p>
        </w:tc>
        <w:tc>
          <w:tcPr>
            <w:tcW w:type="dxa" w:w="1606"/>
          </w:tcPr>
          <w:p>
            <w:r>
              <w:rPr>
                <w:sz w:val="18"/>
              </w:rPr>
            </w:r>
            <w:r>
              <w:rPr>
                <w:b w:val="0"/>
                <w:sz w:val="18"/>
              </w:rPr>
              <w:t>疑</w:t>
            </w:r>
          </w:p>
        </w:tc>
        <w:tc>
          <w:tcPr>
            <w:tcW w:type="dxa" w:w="1606"/>
          </w:tcPr>
          <w:p>
            <w:r>
              <w:rPr>
                <w:sz w:val="18"/>
              </w:rPr>
            </w:r>
            <w:r>
              <w:rPr>
                <w:b w:val="0"/>
                <w:sz w:val="18"/>
              </w:rPr>
              <w:t>怀疑三宝、缘起、因果(对八事、*十六事怀疑)</w:t>
            </w:r>
          </w:p>
        </w:tc>
        <w:tc>
          <w:tcPr>
            <w:tcW w:type="dxa" w:w="1606"/>
          </w:tcPr>
          <w:p>
            <w:r>
              <w:rPr>
                <w:sz w:val="18"/>
              </w:rPr>
            </w:r>
            <w:r>
              <w:rPr>
                <w:b w:val="0"/>
                <w:sz w:val="18"/>
              </w:rPr>
              <w:t>(对八事)起动摇</w:t>
            </w:r>
          </w:p>
        </w:tc>
        <w:tc>
          <w:tcPr>
            <w:tcW w:type="dxa" w:w="1606"/>
          </w:tcPr>
          <w:p>
            <w:r>
              <w:rPr>
                <w:sz w:val="18"/>
              </w:rPr>
            </w:r>
            <w:r>
              <w:rPr>
                <w:b w:val="0"/>
                <w:sz w:val="18"/>
              </w:rPr>
              <w:t>导致(对八事)犹豫不决。</w:t>
            </w:r>
          </w:p>
        </w:tc>
        <w:tc>
          <w:tcPr>
            <w:tcW w:type="dxa" w:w="1606"/>
          </w:tcPr>
          <w:p>
            <w:r>
              <w:rPr>
                <w:sz w:val="18"/>
              </w:rPr>
            </w:r>
            <w:r>
              <w:rPr>
                <w:b w:val="0"/>
                <w:sz w:val="18"/>
              </w:rPr>
              <w:t>对怀疑八事、十六事起不如理作意</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信</w:t>
            </w:r>
          </w:p>
        </w:tc>
        <w:tc>
          <w:tcPr>
            <w:tcW w:type="dxa" w:w="1606"/>
            <w:shd w:val="clear" w:fill="F2F5FA"/>
          </w:tcPr>
          <w:p>
            <w:r>
              <w:rPr>
                <w:sz w:val="18"/>
              </w:rPr>
            </w:r>
            <w:r>
              <w:rPr>
                <w:b w:val="0"/>
                <w:sz w:val="18"/>
              </w:rPr>
              <w:t>对当信之事有信心或信仰。</w:t>
            </w:r>
          </w:p>
        </w:tc>
        <w:tc>
          <w:tcPr>
            <w:tcW w:type="dxa" w:w="1606"/>
            <w:shd w:val="clear" w:fill="F2F5FA"/>
          </w:tcPr>
          <w:p>
            <w:r>
              <w:rPr>
                <w:sz w:val="18"/>
              </w:rPr>
            </w:r>
            <w:r>
              <w:rPr>
                <w:b w:val="0"/>
                <w:sz w:val="18"/>
              </w:rPr>
              <w:t>1.使到相应名法对当信之事清楚。2.引发自己与相应名法对当信之事有信心,而不会退减,也不退避。</w:t>
            </w:r>
          </w:p>
        </w:tc>
        <w:tc>
          <w:tcPr>
            <w:tcW w:type="dxa" w:w="1606"/>
            <w:shd w:val="clear" w:fill="F2F5FA"/>
          </w:tcPr>
          <w:p>
            <w:r>
              <w:rPr>
                <w:sz w:val="18"/>
              </w:rPr>
            </w:r>
            <w:r>
              <w:rPr>
                <w:b w:val="0"/>
                <w:sz w:val="18"/>
              </w:rPr>
              <w:t>1.相应名法对当信之事不迷蒙。2.无疑、无不如理作意,以及不犹豫地确定当信之事,或使到对当信之事作出决定。</w:t>
            </w:r>
          </w:p>
        </w:tc>
        <w:tc>
          <w:tcPr>
            <w:tcW w:type="dxa" w:w="1606"/>
            <w:shd w:val="clear" w:fill="F2F5FA"/>
          </w:tcPr>
          <w:p>
            <w:r>
              <w:rPr>
                <w:sz w:val="18"/>
              </w:rPr>
            </w:r>
            <w:r>
              <w:rPr>
                <w:b w:val="0"/>
                <w:sz w:val="18"/>
              </w:rPr>
              <w:t>当信之事</w:t>
            </w:r>
          </w:p>
        </w:tc>
      </w:tr>
      <w:tr>
        <w:tc>
          <w:tcPr>
            <w:tcW w:type="dxa" w:w="1606"/>
          </w:tcPr>
          <w:p>
            <w:r>
              <w:rPr>
                <w:sz w:val="18"/>
              </w:rPr>
            </w:r>
            <w:r>
              <w:rPr>
                <w:b w:val="0"/>
                <w:sz w:val="18"/>
              </w:rPr>
              <w:t>遍一切美心所</w:t>
            </w:r>
          </w:p>
        </w:tc>
        <w:tc>
          <w:tcPr>
            <w:tcW w:type="dxa" w:w="1606"/>
          </w:tcPr>
          <w:p>
            <w:r>
              <w:rPr>
                <w:sz w:val="18"/>
              </w:rPr>
            </w:r>
            <w:r>
              <w:rPr>
                <w:b w:val="0"/>
                <w:sz w:val="18"/>
              </w:rPr>
              <w:t>念</w:t>
            </w:r>
          </w:p>
        </w:tc>
        <w:tc>
          <w:tcPr>
            <w:tcW w:type="dxa" w:w="1606"/>
          </w:tcPr>
          <w:p>
            <w:r>
              <w:rPr>
                <w:sz w:val="18"/>
              </w:rPr>
            </w:r>
            <w:r>
              <w:rPr>
                <w:b w:val="0"/>
                <w:sz w:val="18"/>
              </w:rPr>
              <w:t>1.使相应法对目标念念分明而不流失。2.全心投入于善行。</w:t>
            </w:r>
          </w:p>
        </w:tc>
        <w:tc>
          <w:tcPr>
            <w:tcW w:type="dxa" w:w="1606"/>
          </w:tcPr>
          <w:p>
            <w:r>
              <w:rPr>
                <w:sz w:val="18"/>
              </w:rPr>
            </w:r>
            <w:r>
              <w:rPr>
                <w:b w:val="0"/>
                <w:sz w:val="18"/>
              </w:rPr>
              <w:t>去除会令目标消失的放逸;不令目标消失。</w:t>
            </w:r>
          </w:p>
        </w:tc>
        <w:tc>
          <w:tcPr>
            <w:tcW w:type="dxa" w:w="1606"/>
          </w:tcPr>
          <w:p>
            <w:r>
              <w:rPr>
                <w:sz w:val="18"/>
              </w:rPr>
            </w:r>
            <w:r>
              <w:rPr>
                <w:b w:val="0"/>
                <w:sz w:val="18"/>
              </w:rPr>
              <w:t>1.守护心,或守护禅修目标。2.心面对目标的状态。</w:t>
            </w:r>
          </w:p>
        </w:tc>
        <w:tc>
          <w:tcPr>
            <w:tcW w:type="dxa" w:w="1606"/>
          </w:tcPr>
          <w:p>
            <w:r>
              <w:rPr>
                <w:sz w:val="18"/>
              </w:rPr>
            </w:r>
            <w:r>
              <w:rPr>
                <w:b w:val="0"/>
                <w:sz w:val="18"/>
              </w:rPr>
              <w:t>1.强而有力的想。2.或身念处等等。</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惭</w:t>
            </w:r>
          </w:p>
        </w:tc>
        <w:tc>
          <w:tcPr>
            <w:tcW w:type="dxa" w:w="1606"/>
            <w:shd w:val="clear" w:fill="F2F5FA"/>
          </w:tcPr>
          <w:p>
            <w:r>
              <w:rPr>
                <w:sz w:val="18"/>
              </w:rPr>
            </w:r>
            <w:r>
              <w:rPr>
                <w:b w:val="0"/>
                <w:sz w:val="18"/>
              </w:rPr>
              <w:t>对恶行感到厌恶</w:t>
            </w:r>
          </w:p>
        </w:tc>
        <w:tc>
          <w:tcPr>
            <w:tcW w:type="dxa" w:w="1606"/>
            <w:shd w:val="clear" w:fill="F2F5FA"/>
          </w:tcPr>
          <w:p>
            <w:r>
              <w:rPr>
                <w:sz w:val="18"/>
              </w:rPr>
            </w:r>
            <w:r>
              <w:rPr>
                <w:b w:val="0"/>
                <w:sz w:val="18"/>
              </w:rPr>
              <w:t>耻于造恶</w:t>
            </w:r>
          </w:p>
        </w:tc>
        <w:tc>
          <w:tcPr>
            <w:tcW w:type="dxa" w:w="1606"/>
            <w:shd w:val="clear" w:fill="F2F5FA"/>
          </w:tcPr>
          <w:p>
            <w:r>
              <w:rPr>
                <w:sz w:val="18"/>
              </w:rPr>
            </w:r>
            <w:r>
              <w:rPr>
                <w:b w:val="0"/>
                <w:sz w:val="18"/>
              </w:rPr>
              <w:t>退避诸恶</w:t>
            </w:r>
          </w:p>
        </w:tc>
        <w:tc>
          <w:tcPr>
            <w:tcW w:type="dxa" w:w="1606"/>
            <w:shd w:val="clear" w:fill="F2F5FA"/>
          </w:tcPr>
          <w:p>
            <w:r>
              <w:rPr>
                <w:sz w:val="18"/>
              </w:rPr>
            </w:r>
            <w:r>
              <w:rPr>
                <w:b w:val="0"/>
                <w:sz w:val="18"/>
              </w:rPr>
              <w:t>尊重自己</w:t>
            </w:r>
          </w:p>
        </w:tc>
      </w:tr>
      <w:tr>
        <w:tc>
          <w:tcPr>
            <w:tcW w:type="dxa" w:w="1606"/>
          </w:tcPr>
          <w:p>
            <w:r>
              <w:rPr>
                <w:sz w:val="18"/>
              </w:rPr>
            </w:r>
            <w:r>
              <w:rPr>
                <w:b w:val="0"/>
                <w:sz w:val="18"/>
              </w:rPr>
              <w:t>遍一切美心所</w:t>
            </w:r>
          </w:p>
        </w:tc>
        <w:tc>
          <w:tcPr>
            <w:tcW w:type="dxa" w:w="1606"/>
          </w:tcPr>
          <w:p>
            <w:r>
              <w:rPr>
                <w:sz w:val="18"/>
              </w:rPr>
            </w:r>
            <w:r>
              <w:rPr>
                <w:b w:val="0"/>
                <w:sz w:val="18"/>
              </w:rPr>
              <w:t>愧</w:t>
            </w:r>
          </w:p>
        </w:tc>
        <w:tc>
          <w:tcPr>
            <w:tcW w:type="dxa" w:w="1606"/>
          </w:tcPr>
          <w:p>
            <w:r>
              <w:rPr>
                <w:sz w:val="18"/>
              </w:rPr>
            </w:r>
            <w:r>
              <w:rPr>
                <w:b w:val="0"/>
                <w:sz w:val="18"/>
              </w:rPr>
              <w:t>对恶行感到害怕</w:t>
            </w:r>
          </w:p>
        </w:tc>
        <w:tc>
          <w:tcPr>
            <w:tcW w:type="dxa" w:w="1606"/>
          </w:tcPr>
          <w:p>
            <w:r>
              <w:rPr>
                <w:sz w:val="18"/>
              </w:rPr>
            </w:r>
            <w:r>
              <w:rPr>
                <w:b w:val="0"/>
                <w:sz w:val="18"/>
              </w:rPr>
              <w:t>害怕造恶</w:t>
            </w:r>
          </w:p>
        </w:tc>
        <w:tc>
          <w:tcPr>
            <w:tcW w:type="dxa" w:w="1606"/>
          </w:tcPr>
          <w:p>
            <w:r>
              <w:rPr>
                <w:sz w:val="18"/>
              </w:rPr>
            </w:r>
            <w:r>
              <w:rPr>
                <w:b w:val="0"/>
                <w:sz w:val="18"/>
              </w:rPr>
              <w:t>退避诸恶</w:t>
            </w:r>
          </w:p>
        </w:tc>
        <w:tc>
          <w:tcPr>
            <w:tcW w:type="dxa" w:w="1606"/>
          </w:tcPr>
          <w:p>
            <w:r>
              <w:rPr>
                <w:sz w:val="18"/>
              </w:rPr>
            </w:r>
            <w:r>
              <w:rPr>
                <w:b w:val="0"/>
                <w:sz w:val="18"/>
              </w:rPr>
              <w:t>尊重他人</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无贪</w:t>
            </w:r>
          </w:p>
        </w:tc>
        <w:tc>
          <w:tcPr>
            <w:tcW w:type="dxa" w:w="1606"/>
            <w:shd w:val="clear" w:fill="F2F5FA"/>
          </w:tcPr>
          <w:p>
            <w:r>
              <w:rPr>
                <w:sz w:val="18"/>
              </w:rPr>
            </w:r>
            <w:r>
              <w:rPr>
                <w:b w:val="0"/>
                <w:sz w:val="18"/>
              </w:rPr>
              <w:t>心不贪求、不染着目标</w:t>
            </w:r>
          </w:p>
        </w:tc>
        <w:tc>
          <w:tcPr>
            <w:tcW w:type="dxa" w:w="1606"/>
            <w:shd w:val="clear" w:fill="F2F5FA"/>
          </w:tcPr>
          <w:p>
            <w:r>
              <w:rPr>
                <w:sz w:val="18"/>
              </w:rPr>
            </w:r>
            <w:r>
              <w:rPr>
                <w:b w:val="0"/>
                <w:sz w:val="18"/>
              </w:rPr>
              <w:t>不执着目标为「我的」或「我的东西」</w:t>
            </w:r>
          </w:p>
        </w:tc>
        <w:tc>
          <w:tcPr>
            <w:tcW w:type="dxa" w:w="1606"/>
            <w:shd w:val="clear" w:fill="F2F5FA"/>
          </w:tcPr>
          <w:p>
            <w:r>
              <w:rPr>
                <w:sz w:val="18"/>
              </w:rPr>
            </w:r>
            <w:r>
              <w:rPr>
                <w:b w:val="0"/>
                <w:sz w:val="18"/>
              </w:rPr>
              <w:t>不执着目标</w:t>
            </w:r>
          </w:p>
        </w:tc>
        <w:tc>
          <w:tcPr>
            <w:tcW w:type="dxa" w:w="1606"/>
            <w:shd w:val="clear" w:fill="F2F5FA"/>
          </w:tcPr>
          <w:p>
            <w:r>
              <w:rPr>
                <w:sz w:val="18"/>
              </w:rPr>
            </w:r>
            <w:r>
              <w:rPr>
                <w:b w:val="0"/>
                <w:sz w:val="18"/>
              </w:rPr>
              <w:t>目标(或依处+目标+触);或如理作意。</w:t>
            </w:r>
          </w:p>
        </w:tc>
      </w:tr>
      <w:tr>
        <w:tc>
          <w:tcPr>
            <w:tcW w:type="dxa" w:w="1606"/>
          </w:tcPr>
          <w:p>
            <w:r>
              <w:rPr>
                <w:sz w:val="18"/>
              </w:rPr>
            </w:r>
            <w:r>
              <w:rPr>
                <w:b w:val="0"/>
                <w:sz w:val="18"/>
              </w:rPr>
              <w:t>遍一切美心所</w:t>
            </w:r>
          </w:p>
        </w:tc>
        <w:tc>
          <w:tcPr>
            <w:tcW w:type="dxa" w:w="1606"/>
          </w:tcPr>
          <w:p>
            <w:r>
              <w:rPr>
                <w:sz w:val="18"/>
              </w:rPr>
            </w:r>
            <w:r>
              <w:rPr>
                <w:b w:val="0"/>
                <w:sz w:val="18"/>
              </w:rPr>
              <w:t>无瞋</w:t>
            </w:r>
          </w:p>
        </w:tc>
        <w:tc>
          <w:tcPr>
            <w:tcW w:type="dxa" w:w="1606"/>
          </w:tcPr>
          <w:p>
            <w:r>
              <w:rPr>
                <w:sz w:val="18"/>
              </w:rPr>
            </w:r>
            <w:r>
              <w:rPr>
                <w:b w:val="0"/>
                <w:sz w:val="18"/>
              </w:rPr>
              <w:t>1.不粗野。2.不对抗。(如事事皆随顺己意的朋友。)</w:t>
            </w:r>
          </w:p>
        </w:tc>
        <w:tc>
          <w:tcPr>
            <w:tcW w:type="dxa" w:w="1606"/>
          </w:tcPr>
          <w:p>
            <w:r>
              <w:rPr>
                <w:sz w:val="18"/>
              </w:rPr>
            </w:r>
            <w:r>
              <w:rPr>
                <w:b w:val="0"/>
                <w:sz w:val="18"/>
              </w:rPr>
              <w:t>去除怨恨;去除怒火</w:t>
            </w:r>
          </w:p>
        </w:tc>
        <w:tc>
          <w:tcPr>
            <w:tcW w:type="dxa" w:w="1606"/>
          </w:tcPr>
          <w:p>
            <w:r>
              <w:rPr>
                <w:sz w:val="18"/>
              </w:rPr>
            </w:r>
            <w:r>
              <w:rPr>
                <w:b w:val="0"/>
                <w:sz w:val="18"/>
              </w:rPr>
              <w:t>如满月般清澈与祥和</w:t>
            </w:r>
          </w:p>
        </w:tc>
        <w:tc>
          <w:tcPr>
            <w:tcW w:type="dxa" w:w="1606"/>
          </w:tcPr>
          <w:p>
            <w:r>
              <w:rPr>
                <w:sz w:val="18"/>
              </w:rPr>
            </w:r>
            <w:r>
              <w:rPr>
                <w:b w:val="0"/>
                <w:sz w:val="18"/>
              </w:rPr>
              <w:t>目标(或依处+目标+触);或如理作意。</w:t>
            </w:r>
          </w:p>
        </w:tc>
      </w:tr>
      <w:tr>
        <w:tc>
          <w:tcPr>
            <w:tcW w:type="dxa" w:w="1606"/>
            <w:shd w:val="clear" w:fill="F2F5FA"/>
          </w:tcPr>
          <w:p>
            <w:r>
              <w:rPr>
                <w:sz w:val="18"/>
              </w:rPr>
            </w:r>
            <w:r>
              <w:rPr>
                <w:b w:val="0"/>
                <w:sz w:val="18"/>
              </w:rPr>
              <w:t>遍一切美心心所</w:t>
            </w:r>
          </w:p>
        </w:tc>
        <w:tc>
          <w:tcPr>
            <w:tcW w:type="dxa" w:w="1606"/>
            <w:shd w:val="clear" w:fill="F2F5FA"/>
          </w:tcPr>
          <w:p>
            <w:r>
              <w:rPr>
                <w:sz w:val="18"/>
              </w:rPr>
            </w:r>
            <w:r>
              <w:rPr>
                <w:b w:val="0"/>
                <w:sz w:val="18"/>
              </w:rPr>
              <w:t>心所练达性</w:t>
            </w:r>
          </w:p>
        </w:tc>
        <w:tc>
          <w:tcPr>
            <w:tcW w:type="dxa" w:w="1606"/>
            <w:shd w:val="clear" w:fill="F2F5FA"/>
          </w:tcPr>
          <w:p>
            <w:r>
              <w:rPr>
                <w:sz w:val="18"/>
              </w:rPr>
            </w:r>
            <w:r>
              <w:rPr>
                <w:b w:val="0"/>
                <w:sz w:val="18"/>
              </w:rPr>
              <w:t>心所(受.想.行)具熟练性</w:t>
            </w:r>
          </w:p>
        </w:tc>
        <w:tc>
          <w:tcPr>
            <w:tcW w:type="dxa" w:w="1606"/>
            <w:shd w:val="clear" w:fill="F2F5FA"/>
          </w:tcPr>
          <w:p>
            <w:r>
              <w:rPr>
                <w:sz w:val="18"/>
              </w:rPr>
            </w:r>
            <w:r>
              <w:rPr>
                <w:b w:val="0"/>
                <w:sz w:val="18"/>
              </w:rPr>
              <w:t>破除心所与心之疾病</w:t>
            </w:r>
          </w:p>
        </w:tc>
        <w:tc>
          <w:tcPr>
            <w:tcW w:type="dxa" w:w="1606"/>
            <w:shd w:val="clear" w:fill="F2F5FA"/>
          </w:tcPr>
          <w:p>
            <w:r>
              <w:rPr>
                <w:sz w:val="18"/>
              </w:rPr>
            </w:r>
            <w:r>
              <w:rPr>
                <w:b w:val="0"/>
                <w:sz w:val="18"/>
              </w:rPr>
              <w:t>心所与心毫无瑕疵</w:t>
            </w:r>
          </w:p>
        </w:tc>
        <w:tc>
          <w:tcPr>
            <w:tcW w:type="dxa" w:w="1606"/>
            <w:shd w:val="clear" w:fill="F2F5FA"/>
          </w:tcPr>
          <w:p>
            <w:r>
              <w:rPr>
                <w:sz w:val="18"/>
              </w:rPr>
            </w:r>
            <w:r>
              <w:rPr>
                <w:b w:val="0"/>
                <w:sz w:val="18"/>
              </w:rPr>
              <w:t>心所与心</w:t>
            </w:r>
          </w:p>
        </w:tc>
      </w:tr>
      <w:tr>
        <w:tc>
          <w:tcPr>
            <w:tcW w:type="dxa" w:w="1606"/>
          </w:tcPr>
          <w:p>
            <w:r>
              <w:rPr>
                <w:sz w:val="18"/>
              </w:rPr>
            </w:r>
            <w:r>
              <w:rPr>
                <w:b w:val="0"/>
                <w:sz w:val="18"/>
              </w:rPr>
              <w:t>遍一切美心心所</w:t>
            </w:r>
          </w:p>
        </w:tc>
        <w:tc>
          <w:tcPr>
            <w:tcW w:type="dxa" w:w="1606"/>
          </w:tcPr>
          <w:p>
            <w:r>
              <w:rPr>
                <w:sz w:val="18"/>
              </w:rPr>
            </w:r>
            <w:r>
              <w:rPr>
                <w:b w:val="0"/>
                <w:sz w:val="18"/>
              </w:rPr>
              <w:t>心练达性</w:t>
            </w:r>
          </w:p>
        </w:tc>
        <w:tc>
          <w:tcPr>
            <w:tcW w:type="dxa" w:w="1606"/>
          </w:tcPr>
          <w:p>
            <w:r>
              <w:rPr>
                <w:sz w:val="18"/>
              </w:rPr>
            </w:r>
            <w:r>
              <w:rPr>
                <w:b w:val="0"/>
                <w:sz w:val="18"/>
              </w:rPr>
              <w:t>心具熟练性</w:t>
            </w:r>
          </w:p>
        </w:tc>
        <w:tc>
          <w:tcPr>
            <w:tcW w:type="dxa" w:w="1606"/>
          </w:tcPr>
          <w:p>
            <w:r>
              <w:rPr>
                <w:sz w:val="18"/>
              </w:rPr>
            </w:r>
            <w:r>
              <w:rPr>
                <w:b w:val="0"/>
                <w:sz w:val="18"/>
              </w:rPr>
              <w:t>破除心所与心之疾病</w:t>
            </w:r>
          </w:p>
        </w:tc>
        <w:tc>
          <w:tcPr>
            <w:tcW w:type="dxa" w:w="1606"/>
          </w:tcPr>
          <w:p>
            <w:r>
              <w:rPr>
                <w:sz w:val="18"/>
              </w:rPr>
            </w:r>
            <w:r>
              <w:rPr>
                <w:b w:val="0"/>
                <w:sz w:val="18"/>
              </w:rPr>
              <w:t>心所与心毫无瑕疵</w:t>
            </w:r>
          </w:p>
        </w:tc>
        <w:tc>
          <w:tcPr>
            <w:tcW w:type="dxa" w:w="1606"/>
          </w:tcPr>
          <w:p>
            <w:r>
              <w:rPr>
                <w:sz w:val="18"/>
              </w:rPr>
            </w:r>
            <w:r>
              <w:rPr>
                <w:b w:val="0"/>
                <w:sz w:val="18"/>
              </w:rPr>
              <w:t>心所与心</w:t>
            </w:r>
          </w:p>
        </w:tc>
      </w:tr>
      <w:tr>
        <w:tc>
          <w:tcPr>
            <w:tcW w:type="dxa" w:w="1606"/>
            <w:shd w:val="clear" w:fill="F2F5FA"/>
          </w:tcPr>
          <w:p>
            <w:r>
              <w:rPr>
                <w:sz w:val="18"/>
              </w:rPr>
            </w:r>
            <w:r>
              <w:rPr>
                <w:b w:val="0"/>
                <w:sz w:val="18"/>
              </w:rPr>
              <w:t>遍一切美心心所</w:t>
            </w:r>
          </w:p>
        </w:tc>
        <w:tc>
          <w:tcPr>
            <w:tcW w:type="dxa" w:w="1606"/>
            <w:shd w:val="clear" w:fill="F2F5FA"/>
          </w:tcPr>
          <w:p>
            <w:r>
              <w:rPr>
                <w:sz w:val="18"/>
              </w:rPr>
            </w:r>
            <w:r>
              <w:rPr>
                <w:b w:val="0"/>
                <w:sz w:val="18"/>
              </w:rPr>
              <w:t>心所正直性</w:t>
            </w:r>
          </w:p>
        </w:tc>
        <w:tc>
          <w:tcPr>
            <w:tcW w:type="dxa" w:w="1606"/>
            <w:shd w:val="clear" w:fill="F2F5FA"/>
          </w:tcPr>
          <w:p>
            <w:r>
              <w:rPr>
                <w:sz w:val="18"/>
              </w:rPr>
            </w:r>
            <w:r>
              <w:rPr>
                <w:b w:val="0"/>
                <w:sz w:val="18"/>
              </w:rPr>
              <w:t>心所(受.想.行)正直</w:t>
            </w:r>
          </w:p>
        </w:tc>
        <w:tc>
          <w:tcPr>
            <w:tcW w:type="dxa" w:w="1606"/>
            <w:shd w:val="clear" w:fill="F2F5FA"/>
          </w:tcPr>
          <w:p>
            <w:r>
              <w:rPr>
                <w:sz w:val="18"/>
              </w:rPr>
            </w:r>
            <w:r>
              <w:rPr>
                <w:b w:val="0"/>
                <w:sz w:val="18"/>
              </w:rPr>
              <w:t>破除心所与心的欺骗性</w:t>
            </w:r>
          </w:p>
        </w:tc>
        <w:tc>
          <w:tcPr>
            <w:tcW w:type="dxa" w:w="1606"/>
            <w:shd w:val="clear" w:fill="F2F5FA"/>
          </w:tcPr>
          <w:p>
            <w:r>
              <w:rPr>
                <w:sz w:val="18"/>
              </w:rPr>
            </w:r>
            <w:r>
              <w:rPr>
                <w:b w:val="0"/>
                <w:sz w:val="18"/>
              </w:rPr>
              <w:t>心所与心不狡诈</w:t>
            </w:r>
          </w:p>
        </w:tc>
        <w:tc>
          <w:tcPr>
            <w:tcW w:type="dxa" w:w="1606"/>
            <w:shd w:val="clear" w:fill="F2F5FA"/>
          </w:tcPr>
          <w:p>
            <w:r>
              <w:rPr>
                <w:sz w:val="18"/>
              </w:rPr>
            </w:r>
            <w:r>
              <w:rPr>
                <w:b w:val="0"/>
                <w:sz w:val="18"/>
              </w:rPr>
              <w:t>心所与心</w:t>
            </w:r>
          </w:p>
        </w:tc>
      </w:tr>
      <w:tr>
        <w:tc>
          <w:tcPr>
            <w:tcW w:type="dxa" w:w="1606"/>
          </w:tcPr>
          <w:p>
            <w:r>
              <w:rPr>
                <w:sz w:val="18"/>
              </w:rPr>
            </w:r>
            <w:r>
              <w:rPr>
                <w:b w:val="0"/>
                <w:sz w:val="18"/>
              </w:rPr>
              <w:t>遍一切美心心所</w:t>
            </w:r>
          </w:p>
        </w:tc>
        <w:tc>
          <w:tcPr>
            <w:tcW w:type="dxa" w:w="1606"/>
          </w:tcPr>
          <w:p>
            <w:r>
              <w:rPr>
                <w:sz w:val="18"/>
              </w:rPr>
            </w:r>
            <w:r>
              <w:rPr>
                <w:b w:val="0"/>
                <w:sz w:val="18"/>
              </w:rPr>
              <w:t>心正直性</w:t>
            </w:r>
          </w:p>
        </w:tc>
        <w:tc>
          <w:tcPr>
            <w:tcW w:type="dxa" w:w="1606"/>
          </w:tcPr>
          <w:p>
            <w:r>
              <w:rPr>
                <w:sz w:val="18"/>
              </w:rPr>
            </w:r>
            <w:r>
              <w:rPr>
                <w:b w:val="0"/>
                <w:sz w:val="18"/>
              </w:rPr>
              <w:t>心正直</w:t>
            </w:r>
          </w:p>
        </w:tc>
        <w:tc>
          <w:tcPr>
            <w:tcW w:type="dxa" w:w="1606"/>
          </w:tcPr>
          <w:p>
            <w:r>
              <w:rPr>
                <w:sz w:val="18"/>
              </w:rPr>
            </w:r>
            <w:r>
              <w:rPr>
                <w:b w:val="0"/>
                <w:sz w:val="18"/>
              </w:rPr>
              <w:t>破除心所与心的欺骗性</w:t>
            </w:r>
          </w:p>
        </w:tc>
        <w:tc>
          <w:tcPr>
            <w:tcW w:type="dxa" w:w="1606"/>
          </w:tcPr>
          <w:p>
            <w:r>
              <w:rPr>
                <w:sz w:val="18"/>
              </w:rPr>
            </w:r>
            <w:r>
              <w:rPr>
                <w:b w:val="0"/>
                <w:sz w:val="18"/>
              </w:rPr>
              <w:t>心所与心不狡诈</w:t>
            </w:r>
          </w:p>
        </w:tc>
        <w:tc>
          <w:tcPr>
            <w:tcW w:type="dxa" w:w="1606"/>
          </w:tcPr>
          <w:p>
            <w:r>
              <w:rPr>
                <w:sz w:val="18"/>
              </w:rPr>
            </w:r>
            <w:r>
              <w:rPr>
                <w:b w:val="0"/>
                <w:sz w:val="18"/>
              </w:rPr>
              <w:t>心所与心</w:t>
            </w:r>
          </w:p>
        </w:tc>
      </w:tr>
      <w:tr>
        <w:tc>
          <w:tcPr>
            <w:tcW w:type="dxa" w:w="1606"/>
            <w:shd w:val="clear" w:fill="F2F5FA"/>
          </w:tcPr>
          <w:p>
            <w:r>
              <w:rPr>
                <w:sz w:val="18"/>
              </w:rPr>
            </w:r>
            <w:r>
              <w:rPr>
                <w:b w:val="0"/>
                <w:sz w:val="18"/>
              </w:rPr>
              <w:t>离心心所</w:t>
            </w:r>
          </w:p>
        </w:tc>
        <w:tc>
          <w:tcPr>
            <w:tcW w:type="dxa" w:w="1606"/>
            <w:shd w:val="clear" w:fill="F2F5FA"/>
          </w:tcPr>
          <w:p>
            <w:r>
              <w:rPr>
                <w:sz w:val="18"/>
              </w:rPr>
            </w:r>
            <w:r>
              <w:rPr>
                <w:b w:val="0"/>
                <w:sz w:val="18"/>
              </w:rPr>
              <w:t>正语</w:t>
            </w:r>
          </w:p>
        </w:tc>
        <w:tc>
          <w:tcPr>
            <w:tcW w:type="dxa" w:w="1606"/>
            <w:shd w:val="clear" w:fill="F2F5FA"/>
          </w:tcPr>
          <w:p>
            <w:r>
              <w:rPr>
                <w:sz w:val="18"/>
              </w:rPr>
            </w:r>
            <w:r>
              <w:rPr>
                <w:b w:val="0"/>
                <w:sz w:val="18"/>
              </w:rPr>
              <w:t>远离、摆脱不正语。</w:t>
            </w:r>
          </w:p>
        </w:tc>
        <w:tc>
          <w:tcPr>
            <w:tcW w:type="dxa" w:w="1606"/>
            <w:shd w:val="clear" w:fill="F2F5FA"/>
          </w:tcPr>
          <w:p>
            <w:r>
              <w:rPr>
                <w:sz w:val="18"/>
              </w:rPr>
            </w:r>
            <w:r>
              <w:rPr>
                <w:b w:val="0"/>
                <w:sz w:val="18"/>
              </w:rPr>
              <w:t>远离恶语</w:t>
            </w:r>
          </w:p>
        </w:tc>
        <w:tc>
          <w:tcPr>
            <w:tcW w:type="dxa" w:w="1606"/>
            <w:shd w:val="clear" w:fill="F2F5FA"/>
          </w:tcPr>
          <w:p>
            <w:r>
              <w:rPr>
                <w:sz w:val="18"/>
              </w:rPr>
            </w:r>
            <w:r>
              <w:rPr>
                <w:b w:val="0"/>
                <w:sz w:val="18"/>
              </w:rPr>
              <w:t>不造恶语</w:t>
            </w:r>
          </w:p>
        </w:tc>
        <w:tc>
          <w:tcPr>
            <w:tcW w:type="dxa" w:w="1606"/>
            <w:shd w:val="clear" w:fill="F2F5FA"/>
          </w:tcPr>
          <w:p>
            <w:r>
              <w:rPr>
                <w:sz w:val="18"/>
              </w:rPr>
            </w:r>
            <w:r>
              <w:rPr>
                <w:b w:val="0"/>
                <w:sz w:val="18"/>
              </w:rPr>
              <w:t>信、惭、愧、知足等</w:t>
            </w:r>
          </w:p>
        </w:tc>
      </w:tr>
      <w:tr>
        <w:tc>
          <w:tcPr>
            <w:tcW w:type="dxa" w:w="1606"/>
          </w:tcPr>
          <w:p>
            <w:r>
              <w:rPr>
                <w:sz w:val="18"/>
              </w:rPr>
            </w:r>
            <w:r>
              <w:rPr>
                <w:b w:val="0"/>
                <w:sz w:val="18"/>
              </w:rPr>
              <w:t>离心心所</w:t>
            </w:r>
          </w:p>
        </w:tc>
        <w:tc>
          <w:tcPr>
            <w:tcW w:type="dxa" w:w="1606"/>
          </w:tcPr>
          <w:p>
            <w:r>
              <w:rPr>
                <w:sz w:val="18"/>
              </w:rPr>
            </w:r>
            <w:r>
              <w:rPr>
                <w:b w:val="0"/>
                <w:sz w:val="18"/>
              </w:rPr>
              <w:t>正业</w:t>
            </w:r>
          </w:p>
        </w:tc>
        <w:tc>
          <w:tcPr>
            <w:tcW w:type="dxa" w:w="1606"/>
          </w:tcPr>
          <w:p>
            <w:r>
              <w:rPr>
                <w:sz w:val="18"/>
              </w:rPr>
            </w:r>
            <w:r>
              <w:rPr>
                <w:b w:val="0"/>
                <w:sz w:val="18"/>
              </w:rPr>
              <w:t>远离、摆脱不正业(杀、盗、淫)。</w:t>
            </w:r>
          </w:p>
        </w:tc>
        <w:tc>
          <w:tcPr>
            <w:tcW w:type="dxa" w:w="1606"/>
          </w:tcPr>
          <w:p>
            <w:r>
              <w:rPr>
                <w:sz w:val="18"/>
              </w:rPr>
            </w:r>
            <w:r>
              <w:rPr>
                <w:b w:val="0"/>
                <w:sz w:val="18"/>
              </w:rPr>
              <w:t>远离身恶行</w:t>
            </w:r>
          </w:p>
        </w:tc>
        <w:tc>
          <w:tcPr>
            <w:tcW w:type="dxa" w:w="1606"/>
          </w:tcPr>
          <w:p>
            <w:r>
              <w:rPr>
                <w:sz w:val="18"/>
              </w:rPr>
            </w:r>
            <w:r>
              <w:rPr>
                <w:b w:val="0"/>
                <w:sz w:val="18"/>
              </w:rPr>
              <w:t>不造身恶行</w:t>
            </w:r>
          </w:p>
        </w:tc>
        <w:tc>
          <w:tcPr>
            <w:tcW w:type="dxa" w:w="1606"/>
          </w:tcPr>
          <w:p>
            <w:r>
              <w:rPr>
                <w:sz w:val="18"/>
              </w:rPr>
            </w:r>
            <w:r>
              <w:rPr>
                <w:b w:val="0"/>
                <w:sz w:val="18"/>
              </w:rPr>
              <w:t>信、惭、愧、知足等</w:t>
            </w:r>
          </w:p>
        </w:tc>
      </w:tr>
      <w:tr>
        <w:tc>
          <w:tcPr>
            <w:tcW w:type="dxa" w:w="1606"/>
            <w:shd w:val="clear" w:fill="F2F5FA"/>
          </w:tcPr>
          <w:p>
            <w:r>
              <w:rPr>
                <w:sz w:val="18"/>
              </w:rPr>
            </w:r>
            <w:r>
              <w:rPr>
                <w:b w:val="0"/>
                <w:sz w:val="18"/>
              </w:rPr>
              <w:t>离心心所</w:t>
            </w:r>
          </w:p>
        </w:tc>
        <w:tc>
          <w:tcPr>
            <w:tcW w:type="dxa" w:w="1606"/>
            <w:shd w:val="clear" w:fill="F2F5FA"/>
          </w:tcPr>
          <w:p>
            <w:r>
              <w:rPr>
                <w:sz w:val="18"/>
              </w:rPr>
            </w:r>
            <w:r>
              <w:rPr>
                <w:b w:val="0"/>
                <w:sz w:val="18"/>
              </w:rPr>
              <w:t>正命</w:t>
            </w:r>
          </w:p>
        </w:tc>
        <w:tc>
          <w:tcPr>
            <w:tcW w:type="dxa" w:w="1606"/>
            <w:shd w:val="clear" w:fill="F2F5FA"/>
          </w:tcPr>
          <w:p>
            <w:r>
              <w:rPr>
                <w:sz w:val="18"/>
              </w:rPr>
            </w:r>
            <w:r>
              <w:rPr>
                <w:b w:val="0"/>
                <w:sz w:val="18"/>
              </w:rPr>
              <w:t>远离、摆脱不正命(非法营利)的心思。</w:t>
            </w:r>
          </w:p>
        </w:tc>
        <w:tc>
          <w:tcPr>
            <w:tcW w:type="dxa" w:w="1606"/>
            <w:shd w:val="clear" w:fill="F2F5FA"/>
          </w:tcPr>
          <w:p>
            <w:r>
              <w:rPr>
                <w:sz w:val="18"/>
              </w:rPr>
            </w:r>
            <w:r>
              <w:rPr>
                <w:b w:val="0"/>
                <w:sz w:val="18"/>
              </w:rPr>
              <w:t>远离邪命</w:t>
            </w:r>
          </w:p>
        </w:tc>
        <w:tc>
          <w:tcPr>
            <w:tcW w:type="dxa" w:w="1606"/>
            <w:shd w:val="clear" w:fill="F2F5FA"/>
          </w:tcPr>
          <w:p>
            <w:r>
              <w:rPr>
                <w:sz w:val="18"/>
              </w:rPr>
            </w:r>
            <w:r>
              <w:rPr>
                <w:b w:val="0"/>
                <w:sz w:val="18"/>
              </w:rPr>
              <w:t>不造邪命</w:t>
            </w:r>
          </w:p>
        </w:tc>
        <w:tc>
          <w:tcPr>
            <w:tcW w:type="dxa" w:w="1606"/>
            <w:shd w:val="clear" w:fill="F2F5FA"/>
          </w:tcPr>
          <w:p>
            <w:r>
              <w:rPr>
                <w:sz w:val="18"/>
              </w:rPr>
            </w:r>
            <w:r>
              <w:rPr>
                <w:b w:val="0"/>
                <w:sz w:val="18"/>
              </w:rPr>
              <w:t>信、惭、愧、知足等</w:t>
            </w:r>
          </w:p>
        </w:tc>
      </w:tr>
      <w:tr>
        <w:tc>
          <w:tcPr>
            <w:tcW w:type="dxa" w:w="1606"/>
          </w:tcPr>
          <w:p>
            <w:r>
              <w:rPr>
                <w:sz w:val="18"/>
              </w:rPr>
            </w:r>
            <w:r>
              <w:rPr>
                <w:b w:val="0"/>
                <w:sz w:val="18"/>
              </w:rPr>
              <w:t>无量心所</w:t>
            </w:r>
          </w:p>
        </w:tc>
        <w:tc>
          <w:tcPr>
            <w:tcW w:type="dxa" w:w="1606"/>
          </w:tcPr>
          <w:p>
            <w:r>
              <w:rPr>
                <w:sz w:val="18"/>
              </w:rPr>
            </w:r>
            <w:r>
              <w:rPr>
                <w:b w:val="0"/>
                <w:sz w:val="18"/>
              </w:rPr>
              <w:t>悲(悯)*</w:t>
            </w:r>
          </w:p>
        </w:tc>
        <w:tc>
          <w:tcPr>
            <w:tcW w:type="dxa" w:w="1606"/>
          </w:tcPr>
          <w:p>
            <w:r>
              <w:rPr>
                <w:sz w:val="18"/>
              </w:rPr>
            </w:r>
            <w:r>
              <w:rPr>
                <w:b w:val="0"/>
                <w:sz w:val="18"/>
              </w:rPr>
              <w:t>悲悯,拔除*自他之苦。</w:t>
            </w:r>
          </w:p>
        </w:tc>
        <w:tc>
          <w:tcPr>
            <w:tcW w:type="dxa" w:w="1606"/>
          </w:tcPr>
          <w:p>
            <w:r>
              <w:rPr>
                <w:sz w:val="18"/>
              </w:rPr>
            </w:r>
            <w:r>
              <w:rPr>
                <w:b w:val="0"/>
                <w:sz w:val="18"/>
              </w:rPr>
              <w:t>不忍见*自他之苦</w:t>
            </w:r>
          </w:p>
        </w:tc>
        <w:tc>
          <w:tcPr>
            <w:tcW w:type="dxa" w:w="1606"/>
          </w:tcPr>
          <w:p>
            <w:r>
              <w:rPr>
                <w:sz w:val="18"/>
              </w:rPr>
            </w:r>
            <w:r>
              <w:rPr>
                <w:b w:val="0"/>
                <w:sz w:val="18"/>
              </w:rPr>
              <w:t>不残忍,或导致*自他不残忍</w:t>
            </w:r>
          </w:p>
        </w:tc>
        <w:tc>
          <w:tcPr>
            <w:tcW w:type="dxa" w:w="1606"/>
          </w:tcPr>
          <w:p>
            <w:r>
              <w:rPr>
                <w:sz w:val="18"/>
              </w:rPr>
            </w:r>
            <w:r>
              <w:rPr>
                <w:b w:val="0"/>
                <w:sz w:val="18"/>
              </w:rPr>
              <w:t>如理作意见受尽苦难的*自他没有依归</w:t>
            </w:r>
          </w:p>
        </w:tc>
      </w:tr>
      <w:tr>
        <w:tc>
          <w:tcPr>
            <w:tcW w:type="dxa" w:w="1606"/>
            <w:shd w:val="clear" w:fill="F2F5FA"/>
          </w:tcPr>
          <w:p>
            <w:r>
              <w:rPr>
                <w:sz w:val="18"/>
              </w:rPr>
            </w:r>
            <w:r>
              <w:rPr>
                <w:b w:val="0"/>
                <w:sz w:val="18"/>
              </w:rPr>
              <w:t>无量心所</w:t>
            </w:r>
          </w:p>
        </w:tc>
        <w:tc>
          <w:tcPr>
            <w:tcW w:type="dxa" w:w="1606"/>
            <w:shd w:val="clear" w:fill="F2F5FA"/>
          </w:tcPr>
          <w:p>
            <w:r>
              <w:rPr>
                <w:sz w:val="18"/>
              </w:rPr>
            </w:r>
            <w:r>
              <w:rPr>
                <w:b w:val="0"/>
                <w:sz w:val="18"/>
              </w:rPr>
              <w:t>*(随)喜</w:t>
            </w:r>
          </w:p>
        </w:tc>
        <w:tc>
          <w:tcPr>
            <w:tcW w:type="dxa" w:w="1606"/>
            <w:shd w:val="clear" w:fill="F2F5FA"/>
          </w:tcPr>
          <w:p>
            <w:r>
              <w:rPr>
                <w:sz w:val="18"/>
              </w:rPr>
            </w:r>
            <w:r>
              <w:rPr>
                <w:b w:val="0"/>
                <w:sz w:val="18"/>
              </w:rPr>
              <w:t>随喜*自他利益、成就而生喜悦。</w:t>
            </w:r>
          </w:p>
        </w:tc>
        <w:tc>
          <w:tcPr>
            <w:tcW w:type="dxa" w:w="1606"/>
            <w:shd w:val="clear" w:fill="F2F5FA"/>
          </w:tcPr>
          <w:p>
            <w:r>
              <w:rPr>
                <w:sz w:val="18"/>
              </w:rPr>
            </w:r>
            <w:r>
              <w:rPr>
                <w:b w:val="0"/>
                <w:sz w:val="18"/>
              </w:rPr>
              <w:t>不妒嫉*自他的成就</w:t>
            </w:r>
          </w:p>
        </w:tc>
        <w:tc>
          <w:tcPr>
            <w:tcW w:type="dxa" w:w="1606"/>
            <w:shd w:val="clear" w:fill="F2F5FA"/>
          </w:tcPr>
          <w:p>
            <w:r>
              <w:rPr>
                <w:sz w:val="18"/>
              </w:rPr>
            </w:r>
            <w:r>
              <w:rPr>
                <w:b w:val="0"/>
                <w:sz w:val="18"/>
              </w:rPr>
              <w:t>对*自他的成就无厌恶</w:t>
            </w:r>
          </w:p>
        </w:tc>
        <w:tc>
          <w:tcPr>
            <w:tcW w:type="dxa" w:w="1606"/>
            <w:shd w:val="clear" w:fill="F2F5FA"/>
          </w:tcPr>
          <w:p>
            <w:r>
              <w:rPr>
                <w:sz w:val="18"/>
              </w:rPr>
            </w:r>
            <w:r>
              <w:rPr>
                <w:b w:val="0"/>
                <w:sz w:val="18"/>
              </w:rPr>
              <w:t>见到*自他的成就</w:t>
            </w:r>
          </w:p>
        </w:tc>
      </w:tr>
    </w:tbl>
    <w:p>
      <w:r>
        <w:rPr>
          <w:b w:val="0"/>
        </w:rPr>
        <w:t>（说明：本件为 PDF 提取文本，〔摄心所分别品〕的【五十二心所】表、〈释义〉表与 graph TD 结构图已按原样保留；原 PDF 中部分表格列（如「(7)中舍性」「(13)心柔软性」等）因文字层断行、串行而出现的错位与 OCR 错字，均未改写，如实照录。）</w:t>
      </w:r>
    </w:p>
    <w:p>
      <w:r>
        <w:rPr>
          <w:b/>
          <w:color w:val="1F3864"/>
          <w:sz w:val="26"/>
        </w:rPr>
        <w:t>💬 第一轮分享（10 min）</w:t>
      </w:r>
    </w:p>
    <w:p>
      <w:r>
        <w:rPr>
          <w:b/>
        </w:rPr>
        <w:t>分享规则</w:t>
      </w:r>
      <w:r>
        <w:rPr>
          <w:b w:val="0"/>
        </w:rPr>
        <w:t>：每人 2 分钟以内，先邀请、不点名；可以只说一句，也可以说"我暂时只想听"。主持人负责控时与护场，遇到评判自己或他人的话，温和拉回"只描述、不定罪"。</w:t>
      </w:r>
    </w:p>
    <w:p>
      <w:r>
        <w:rPr>
          <w:b/>
        </w:rPr>
        <w:t>起手问题（由浅入深，任选引导）</w:t>
      </w:r>
    </w:p>
    <w:p>
      <w:pPr>
        <w:pStyle w:val="ListNumber"/>
      </w:pPr>
      <w:r>
        <w:rPr>
          <w:b w:val="0"/>
        </w:rPr>
        <w:t>今天最让你有感觉的一个心所是哪一个？——是"贪"多，还是"瞋"多，还是"昏沉·睡眠"多？（先说感受，不必解释）</w:t>
      </w:r>
    </w:p>
    <w:p>
      <w:pPr>
        <w:pStyle w:val="ListNumber"/>
      </w:pPr>
      <w:r>
        <w:rPr>
          <w:b w:val="0"/>
        </w:rPr>
        <w:t>读到"无惭·无愧"与"惭·愧"这一组对照时，你想到了什么？我们平时在什么情境下最容易"无惭无愧"？</w:t>
      </w:r>
    </w:p>
    <w:p>
      <w:pPr>
        <w:pStyle w:val="ListNumber"/>
      </w:pPr>
      <w:r>
        <w:rPr>
          <w:b w:val="0"/>
        </w:rPr>
        <w:t>材料②说"以善对治不善，是点亮光明而不是消灭黑暗"。这句话和你的实修经验对得上吗？你有没有过"越压制越反弹"的经历？</w:t>
      </w:r>
    </w:p>
    <w:p>
      <w:r>
        <w:rPr>
          <w:b/>
        </w:rPr>
        <w:t>（主持人操作）</w:t>
      </w:r>
      <w:r>
        <w:rPr>
          <w:b w:val="0"/>
        </w:rPr>
        <w:t xml:space="preserve"> 分享阶段只在"接住"与"回到当下"两件事上下功夫。若有人说"我发现我贪心很重"，可回应："能观察到这些，说明你的正念在运作，这是很可贵的。"不要顺势"分析"他的性格或成长经历。</w:t>
      </w:r>
    </w:p>
    <w:p>
      <w:r>
        <w:rPr>
          <w:b/>
          <w:color w:val="1F3864"/>
          <w:sz w:val="26"/>
        </w:rPr>
        <w:t>🎯 第一轮主题讨论（10 min）</w:t>
      </w:r>
    </w:p>
    <w:p>
      <w:r>
        <w:rPr>
          <w:b/>
        </w:rPr>
        <w:t>引导问题一（对应材料④）：十四不善心所里，"遍一切不善"的四个（痴·无惭·无愧·掉举）为什么是根底？</w:t>
      </w:r>
    </w:p>
    <w:p>
      <w:pPr>
        <w:ind w:left="170"/>
        <w:pBdr>
          <w:left w:val="single" w:sz="18" w:space="4" w:color="1F3864"/>
        </w:pBdr>
        <w:shd w:val="clear" w:fill="F2F5FA"/>
      </w:pPr>
      <w:r>
        <w:rPr>
          <w:b w:val="0"/>
        </w:rPr>
        <w:t>提示：它们伴随</w:t>
      </w:r>
      <w:r>
        <w:rPr>
          <w:b/>
        </w:rPr>
        <w:t>每一个</w:t>
      </w:r>
      <w:r>
        <w:rPr>
          <w:b w:val="0"/>
        </w:rPr>
        <w:t>不善心。也就是说，哪怕只是一点点贪，底下也一定有"痴（不明真相）"。请讨论："一个看似是'贪'或'瞋'的行为，归根到底是不是'痴'（错误的认知）在起作用？"举例说明。落点：认识"痴"是根本，才知道修行的关键是"如实知见"，而不只是"压住贪嗔"。</w:t>
      </w:r>
    </w:p>
    <w:p>
      <w:r>
        <w:rPr>
          <w:b/>
        </w:rPr>
        <w:t>引导问题二（对应材料③与④）：为什么说"善心必带 19 美心所、不善心必带 4 遍一切不善心所"？这对我们有什么启发？</w:t>
      </w:r>
    </w:p>
    <w:p>
      <w:pPr>
        <w:ind w:left="170"/>
        <w:pBdr>
          <w:left w:val="single" w:sz="18" w:space="4" w:color="1F3864"/>
        </w:pBdr>
        <w:shd w:val="clear" w:fill="F2F5FA"/>
      </w:pPr>
      <w:r>
        <w:rPr>
          <w:b w:val="0"/>
        </w:rPr>
        <w:t>提示：心所是"成组出现"的，不是孤立的。一念善心起来，信、念、惭、愧、无贪、无瞋……是一起上来的；一念不善心起来，痴、无惭、无愧、掉举也一起上来。请讨论："既然心所成组，我们平时要做的，是不是'把整组善心所'请出来，而不是单打独斗地对付某一个？"落点：与其正面死磕贪嗔，不如培育整组的美心所——"善心所如肌肉，越用越强壮"。</w:t>
      </w:r>
    </w:p>
    <w:p>
      <w:r>
        <w:rPr>
          <w:b/>
        </w:rPr>
        <w:t>引导问题三（对应材料②）：材料说"以善对治不善，是点亮光明而非消灭黑暗"，也讲到"喜心所"能对治昏沉、能"临死忆善"。你自己的实修经验是怎样的？</w:t>
      </w:r>
    </w:p>
    <w:p>
      <w:pPr>
        <w:ind w:left="170"/>
        <w:pBdr>
          <w:left w:val="single" w:sz="18" w:space="4" w:color="1F3864"/>
        </w:pBdr>
        <w:shd w:val="clear" w:fill="F2F5FA"/>
      </w:pPr>
      <w:r>
        <w:rPr>
          <w:b w:val="0"/>
        </w:rPr>
        <w:t>提示：鼓励分享</w:t>
      </w:r>
      <w:r>
        <w:rPr>
          <w:b/>
        </w:rPr>
        <w:t>真正有效</w:t>
      </w:r>
      <w:r>
        <w:rPr>
          <w:b w:val="0"/>
        </w:rPr>
        <w:t>的做法，而不是理论上"应该怎么做"。落点：喜心所与精进配合，"无事不办"；平日"培养对所缘的情感"，临终时忆起善行，喜心生起，便能导向善趣。请讨论："我愿意从哪一件小事开始，培养这一组善心所？"</w:t>
      </w:r>
    </w:p>
    <w:p>
      <w:r>
        <w:rPr>
          <w:b/>
        </w:rPr>
        <w:t>（主持人操作）</w:t>
      </w:r>
      <w:r>
        <w:rPr>
          <w:b w:val="0"/>
        </w:rPr>
        <w:t xml:space="preserve"> 三题由浅入深，时间紧时至少开前两题。</w:t>
      </w:r>
      <w:r>
        <w:rPr>
          <w:b/>
        </w:rPr>
        <w:t>讨论过程中若出现"我好糟糕"的自责，立即接住并重申基调</w:t>
      </w:r>
      <w:r>
        <w:rPr>
          <w:b w:val="0"/>
        </w:rPr>
        <w:t>：不善心所不是"坏"，而是"染污的"；我们是在观察心的状态，不是审判自己这个人。若话题滑向评判他人，温和收回"只讲自己"。</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【现象】惭愧、不满、心浮气躁……这些心所出现时，你最先在哪里感觉到——话里、脸上，还是胸口？</w:t>
      </w:r>
    </w:p>
    <w:p>
      <w:pPr>
        <w:ind w:left="170"/>
        <w:pBdr>
          <w:left w:val="single" w:sz="18" w:space="4" w:color="1F3864"/>
        </w:pBdr>
        <w:shd w:val="clear" w:fill="F2F5FA"/>
      </w:pPr>
      <w:r>
        <w:rPr>
          <w:b w:val="0"/>
        </w:rPr>
        <w:t>- 【影响】当善与不善同时在心里冒头，你觉得自己有几分「选得动」的余地？</w:t>
      </w:r>
    </w:p>
    <w:p>
      <w:pPr>
        <w:ind w:left="170"/>
        <w:pBdr>
          <w:left w:val="single" w:sz="18" w:space="4" w:color="1F3864"/>
        </w:pBdr>
        <w:shd w:val="clear" w:fill="F2F5FA"/>
      </w:pPr>
      <w:r>
        <w:rPr>
          <w:b w:val="0"/>
        </w:rPr>
        <w:t>- 【应对】这一周，每次看到一个不善的情绪，试着在心里添一点相反的东西——比如烦躁时先深呼吸一次。</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（本周练习：认心所·回到呼吸——引导词，照读即可）</w:t>
      </w:r>
    </w:p>
    <w:p>
      <w:pPr>
        <w:ind w:left="170"/>
        <w:pBdr>
          <w:left w:val="single" w:sz="18" w:space="4" w:color="1F3864"/>
        </w:pBdr>
        <w:shd w:val="clear" w:fill="F2F5FA"/>
      </w:pPr>
      <w:r>
        <w:rPr>
          <w:b w:val="0"/>
        </w:rPr>
        <w:t>请坐好，轻轻闭上眼睛，把注意力放到呼吸上。知道吸气，知道呼气。</w:t>
      </w:r>
    </w:p>
    <w:p>
      <w:pPr>
        <w:ind w:left="170"/>
        <w:pBdr>
          <w:left w:val="single" w:sz="18" w:space="4" w:color="1F3864"/>
        </w:pBdr>
        <w:shd w:val="clear" w:fill="F2F5FA"/>
      </w:pPr>
      <w:r>
        <w:rPr>
          <w:b w:val="0"/>
        </w:rPr>
        <w:t>此刻，我们不做别的，只做一件事：</w:t>
      </w:r>
      <w:r>
        <w:rPr>
          <w:b/>
        </w:rPr>
        <w:t>认得出当下心里冒出来的是什么。</w:t>
      </w:r>
      <w:r>
        <w:rPr>
          <w:b w:val="0"/>
        </w:rPr>
        <w:t xml:space="preserve"> 如果心里开始想"下一件事还没做"，那可能带着一点"掉举"；如果觉得昏昏欲睡、提不起劲，那可能是"昏沉·睡眠"；如果反复回味一样喜欢的、想要的东西，那可能是"贪"；如果对某个人、某件事生出不耐烦、想反驳，那可能是"瞋"。</w:t>
      </w:r>
    </w:p>
    <w:p>
      <w:pPr>
        <w:ind w:left="170"/>
        <w:pBdr>
          <w:left w:val="single" w:sz="18" w:space="4" w:color="1F3864"/>
        </w:pBdr>
        <w:shd w:val="clear" w:fill="F2F5FA"/>
      </w:pPr>
      <w:r>
        <w:rPr>
          <w:b w:val="0"/>
        </w:rPr>
        <w:t>认出它，就够了——</w:t>
      </w:r>
      <w:r>
        <w:rPr>
          <w:b/>
        </w:rPr>
        <w:t>不要跟它打架</w:t>
      </w:r>
      <w:r>
        <w:rPr>
          <w:b w:val="0"/>
        </w:rPr>
        <w:t>。你只要在心里轻轻地说一句："啊，这是贪。""啊，这是瞋。"然后，把注意力放回呼吸。不要责备自己"怎么又贪了"，也不要命令自己"不许瞋"——你只需要看着它、陪着呼吸，它自己会松、会散。</w:t>
      </w:r>
    </w:p>
    <w:p>
      <w:pPr>
        <w:ind w:left="170"/>
        <w:pBdr>
          <w:left w:val="single" w:sz="18" w:space="4" w:color="1F3864"/>
        </w:pBdr>
        <w:shd w:val="clear" w:fill="F2F5FA"/>
      </w:pPr>
      <w:r>
        <w:rPr>
          <w:b w:val="0"/>
        </w:rPr>
        <w:t>如果这一刻心里反而是安静的、柔软的、愿意善待别人的，那正是"信、念、惭、愧、无贪、无瞋"这一组美心所在工作。也认出它，并在心里微微地欢喜一下：这一组善心所，已经起来了。</w:t>
      </w:r>
    </w:p>
    <w:p>
      <w:pPr>
        <w:ind w:left="170"/>
        <w:pBdr>
          <w:left w:val="single" w:sz="18" w:space="4" w:color="1F3864"/>
        </w:pBdr>
        <w:shd w:val="clear" w:fill="F2F5FA"/>
      </w:pPr>
      <w:r>
        <w:rPr>
          <w:b w:val="0"/>
        </w:rPr>
        <w:t>最后，把这份"认得出来"的清明，向自己合个掌：愿我每一次都能认出心的状态；愿我不因认出了染污而害怕，也不因生起了清净而骄慢。愿这份觉察，陪我一整天。</w:t>
      </w:r>
    </w:p>
    <w:p>
      <w:r>
        <w:rPr>
          <w:b/>
        </w:rPr>
        <w:t>（主持人操作）</w:t>
      </w:r>
      <w:r>
        <w:rPr>
          <w:b w:val="0"/>
        </w:rPr>
        <w:t xml:space="preserve"> 练习 8—10 分钟即可，留几秒安静。强调："这不是考试，认不认得出都没关系；能知道'心里有东西在动'，就已经在练习了。</w:t>
      </w:r>
      <w:r>
        <w:rPr>
          <w:b/>
        </w:rPr>
        <w:t>认出不善，不是又加一重罪；认出善，也不必觉得自己了不起。</w:t>
      </w:r>
      <w:r>
        <w:rPr>
          <w:b w:val="0"/>
        </w:rPr>
        <w:t>"若时间富余，加 5 分钟慈心散播。</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（本周练习：身体四界放松扫描 · 主持人引导词，语速放缓）</w:t>
      </w:r>
    </w:p>
    <w:p>
      <w:pPr>
        <w:ind w:left="170"/>
        <w:pBdr>
          <w:left w:val="single" w:sz="18" w:space="4" w:color="1F3864"/>
        </w:pBdr>
        <w:shd w:val="clear" w:fill="F2F5FA"/>
      </w:pPr>
      <w:r>
        <w:rPr>
          <w:b w:val="0"/>
        </w:rPr>
        <w:t>请坐好，可以盘腿，也可以坐在椅子上，保持上身自然正直，不必挺得太紧。轻轻闭眼，先做三次深呼吸。吸气……呼气……让身体松下来。</w:t>
      </w:r>
    </w:p>
    <w:p>
      <w:pPr>
        <w:ind w:left="170"/>
        <w:pBdr>
          <w:left w:val="single" w:sz="18" w:space="4" w:color="1F3864"/>
        </w:pBdr>
        <w:shd w:val="clear" w:fill="F2F5FA"/>
      </w:pPr>
      <w:r>
        <w:rPr>
          <w:b w:val="0"/>
        </w:rPr>
        <w:t>今天我们不修四界差别观——那需要定力基础，今天只做一个很温和的练习：</w:t>
      </w:r>
      <w:r>
        <w:rPr>
          <w:b/>
        </w:rPr>
        <w:t>用「地、水、火、风」的四个感觉，轻轻认识一下自己的身体。</w:t>
      </w:r>
    </w:p>
    <w:p>
      <w:pPr>
        <w:ind w:left="170"/>
        <w:pBdr>
          <w:left w:val="single" w:sz="18" w:space="4" w:color="1F3864"/>
        </w:pBdr>
        <w:shd w:val="clear" w:fill="F2F5FA"/>
      </w:pPr>
      <w:r>
        <w:rPr>
          <w:b w:val="0"/>
        </w:rPr>
        <w:t>先感觉「地」——身体里有重量、有硬度、有支撑。臀部坐在垫上、脚踩在地上的那份踏实，就是「地」。不用分析，只是感觉到：这里有重量，这里有支撑。</w:t>
      </w:r>
    </w:p>
    <w:p>
      <w:pPr>
        <w:ind w:left="170"/>
        <w:pBdr>
          <w:left w:val="single" w:sz="18" w:space="4" w:color="1F3864"/>
        </w:pBdr>
        <w:shd w:val="clear" w:fill="F2F5FA"/>
      </w:pPr>
      <w:r>
        <w:rPr>
          <w:b w:val="0"/>
        </w:rPr>
        <w:t>再感觉「水」——身体是湿润的、连贯的、黏合在一起的。口腔里的湿润、身体整体的柔软，那份「不散开、连着」的感觉，就是「水」。</w:t>
      </w:r>
    </w:p>
    <w:p>
      <w:pPr>
        <w:ind w:left="170"/>
        <w:pBdr>
          <w:left w:val="single" w:sz="18" w:space="4" w:color="1F3864"/>
        </w:pBdr>
        <w:shd w:val="clear" w:fill="F2F5FA"/>
      </w:pPr>
      <w:r>
        <w:rPr>
          <w:b w:val="0"/>
        </w:rPr>
        <w:t>再感觉「火」——身体是温热的。手心、腹部的温度，呼吸时鼻端的一点暖，都是「火」。</w:t>
      </w:r>
    </w:p>
    <w:p>
      <w:pPr>
        <w:ind w:left="170"/>
        <w:pBdr>
          <w:left w:val="single" w:sz="18" w:space="4" w:color="1F3864"/>
        </w:pBdr>
        <w:shd w:val="clear" w:fill="F2F5FA"/>
      </w:pPr>
      <w:r>
        <w:rPr>
          <w:b w:val="0"/>
        </w:rPr>
        <w:t>再感觉「风」——身体里有在动的东西。呼吸的进出、腹部一起一伏、心跳的推动，都是「风」。你此刻能挺直坐着的那股劲，也有「风」。</w:t>
      </w:r>
    </w:p>
    <w:p>
      <w:pPr>
        <w:ind w:left="170"/>
        <w:pBdr>
          <w:left w:val="single" w:sz="18" w:space="4" w:color="1F3864"/>
        </w:pBdr>
        <w:shd w:val="clear" w:fill="F2F5FA"/>
      </w:pPr>
      <w:r>
        <w:rPr>
          <w:b w:val="0"/>
        </w:rPr>
        <w:t>就这样，一样一样地轻轻知道：地……水……火……风……不必辨认得精准，不必勉强凑齐四样。哪一样明显，就感觉哪一样；什么都没有，也很好。</w:t>
      </w:r>
    </w:p>
    <w:p>
      <w:pPr>
        <w:ind w:left="170"/>
        <w:pBdr>
          <w:left w:val="single" w:sz="18" w:space="4" w:color="1F3864"/>
        </w:pBdr>
        <w:shd w:val="clear" w:fill="F2F5FA"/>
      </w:pPr>
      <w:r>
        <w:rPr>
          <w:b w:val="0"/>
        </w:rPr>
        <w:t>现在，把「地水火风」合成一个整体：这个身体，就是这些属性聚在一起、又在不断变化的一团。它不是我，也不会永远是这样。只是知道。</w:t>
      </w:r>
    </w:p>
    <w:p>
      <w:pPr>
        <w:ind w:left="170"/>
        <w:pBdr>
          <w:left w:val="single" w:sz="18" w:space="4" w:color="1F3864"/>
        </w:pBdr>
        <w:shd w:val="clear" w:fill="F2F5FA"/>
      </w:pPr>
      <w:r>
        <w:rPr>
          <w:b w:val="0"/>
        </w:rPr>
        <w:t>如果过程中有任何紧张、头晕或不舒服，请立刻把注意力放回呼吸，让全身放松下来——</w:t>
      </w:r>
      <w:r>
        <w:rPr>
          <w:b/>
        </w:rPr>
        <w:t>放松永远优先。</w:t>
      </w:r>
    </w:p>
    <w:p>
      <w:pPr>
        <w:ind w:left="170"/>
        <w:pBdr>
          <w:left w:val="single" w:sz="18" w:space="4" w:color="1F3864"/>
        </w:pBdr>
        <w:shd w:val="clear" w:fill="F2F5FA"/>
      </w:pPr>
      <w:r>
        <w:rPr>
          <w:b w:val="0"/>
        </w:rPr>
        <w:t>好，我们慢慢回到呼吸，回到身体，再回到这个房间。睁开眼睛，轻轻活动一下手指和脚踝。</w:t>
      </w:r>
    </w:p>
    <w:p>
      <w:r>
        <w:rPr>
          <w:b/>
        </w:rPr>
        <w:t>（主持人操作）</w:t>
      </w:r>
      <w:r>
        <w:rPr>
          <w:b w:val="0"/>
        </w:rPr>
        <w:t xml:space="preserve"> 练习 8—10 分钟即可，留几秒安静。强调：「这不是考试，认不认得出地水火风都没关系；能知道『身体里有这些在发生』，就已经在练习了。」</w:t>
      </w:r>
      <w:r>
        <w:rPr>
          <w:b/>
        </w:rPr>
        <w:t>再次重申：今天只做「认识材料」的准备练习，真正的四界差别观须有定力基础、量力而行；身体不适以放松为先。</w:t>
      </w:r>
    </w:p>
    <w:p>
      <w:r>
        <w:rPr>
          <w:b/>
        </w:rPr>
        <w:t>（常见问题与处理）</w:t>
      </w:r>
    </w:p>
    <w:p>
      <w:pPr>
        <w:pStyle w:val="ListBullet"/>
      </w:pPr>
      <w:r>
        <w:rPr>
          <w:b w:val="0"/>
        </w:rPr>
        <w:t>「我分不清水和风」→ 提示：「分不清很正常。水偏『连贯、不散』，风偏『在动、在推』。分不清就先都放下，只守着呼吸。」</w:t>
      </w:r>
    </w:p>
    <w:p>
      <w:pPr>
        <w:pStyle w:val="ListBullet"/>
      </w:pPr>
      <w:r>
        <w:rPr>
          <w:b w:val="0"/>
        </w:rPr>
        <w:t>「我越观越紧张」→ 提示：「如果越观越紧，就先放下观察，只回到呼吸。观察不等于审问自己，更不等于逼自己出境界。」</w:t>
      </w:r>
    </w:p>
    <w:p>
      <w:pPr>
        <w:pStyle w:val="ListBullet"/>
      </w:pPr>
      <w:r>
        <w:rPr>
          <w:b w:val="0"/>
        </w:rPr>
        <w:t>「我几乎什么都没感觉到」→ 提示：「能发现『好像没什么感觉』，也是一种观察。慢慢来，不着急。」</w:t>
      </w:r>
    </w:p>
    <w:p>
      <w:pPr>
        <w:pStyle w:val="ListBullet"/>
      </w:pPr>
      <w:r>
        <w:rPr>
          <w:b/>
        </w:rPr>
        <w:t>练习后的分享</w:t>
      </w:r>
      <w:r>
        <w:rPr>
          <w:b w:val="0"/>
        </w:rPr>
        <w:t>：邀请 2—3 位法友用一句话说「我留意到了哪一界的感觉、身体有什么变化」，只描述、不评判。主持人最后补一句：「今天我们先认识了身体这座房子的四种材料，以后慢慢会越来越熟。」</w:t>
      </w:r>
    </w:p>
    <w:p>
      <w:r>
        <w:rPr>
          <w:b/>
          <w:color w:val="1F3864"/>
          <w:sz w:val="26"/>
        </w:rPr>
        <w:t>📖 共读原文2（20 min）</w:t>
      </w:r>
    </w:p>
    <w:p>
      <w:pPr>
        <w:ind w:left="170"/>
        <w:pBdr>
          <w:left w:val="single" w:sz="18" w:space="4" w:color="1F3864"/>
        </w:pBdr>
        <w:shd w:val="clear" w:fill="F2F5FA"/>
      </w:pPr>
      <w:r>
        <w:rPr>
          <w:b w:val="0"/>
        </w:rPr>
        <w:t>⚠️ 主持人操作：共读原文只读不解释。建议分工朗读：材料②④为表解，适合投影／板书，由一位法友慢慢念出编号与名目；材料①③为课件与音声转写，由另一位读。读到生僻名相（四大种／净色／境色／性根色／空界／表色）主持人用一句话白话点明即可。时间不够时，只精读材料②「18＋10」分类表与材料③「四大种特相与作用」段，其余作课后阅读。</w:t>
      </w:r>
      <w:r>
        <w:rPr>
          <w:b/>
        </w:rPr>
        <w:t>务必提醒：这里讲的都是身体的样子，不是「你」；观身体若感不适，以放松为先，不勉强。四界差别观须有定力基础、量力而行。</w:t>
      </w:r>
    </w:p>
    <w:p>
      <w:r>
        <w:rPr>
          <w:b/>
          <w:color w:val="1F3864"/>
          <w:sz w:val="23"/>
        </w:rPr>
        <w:t>材料① ★核心《如来禅修学体系36-摄色分别2&amp;四界差别1-古源尊者-20250207（课件）》</w:t>
      </w:r>
    </w:p>
    <w:p>
      <w:pPr>
        <w:ind w:left="170"/>
        <w:pBdr>
          <w:left w:val="single" w:sz="18" w:space="4" w:color="1F3864"/>
        </w:pBdr>
        <w:shd w:val="clear" w:fill="F2F5FA"/>
      </w:pPr>
      <w:r>
        <w:rPr>
          <w:b/>
        </w:rPr>
        <w:t>【本周朗读段 · 开始】</w:t>
      </w:r>
      <w:r>
        <w:rPr>
          <w:b w:val="0"/>
        </w:rPr>
        <w:t>（本段约 3620 字，供中等稍慢朗读，约 21 分钟；其余为默读／选读／延伸内容）</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media_id：pdf_d0dd1c0cd17209afe241ece24bf6b7b4_d868d79c2fc28f6115e10a7b549237f47439961422831605</w:t>
      </w:r>
    </w:p>
    <w:p>
      <w:pPr>
        <w:pStyle w:val="ListBullet"/>
      </w:pPr>
      <w:r>
        <w:rPr>
          <w:b w:val="0"/>
        </w:rPr>
        <w:t>打开方式：ima知识库搜索「如来禅修学体系36-摄色分别2 四界差别1 古源尊者」</w:t>
      </w:r>
    </w:p>
    <w:p>
      <w:pPr>
        <w:pStyle w:val="ListBullet"/>
      </w:pPr>
      <w:r>
        <w:rPr>
          <w:b w:val="0"/>
        </w:rPr>
        <w:t>适用定位：本周「四大／四界」核心——四界十二特相（地：硬·粗·重·软·滑·轻／水：流动·黏结／火：热·冷／风：支持·推动）、四界差别简略修法步骤（入门→辨识十二特相→平衡诸界）与培育定力的「十种善巧／十种方法」。</w:t>
      </w:r>
    </w:p>
    <w:p>
      <w:pPr>
        <w:ind w:left="170"/>
        <w:pBdr>
          <w:left w:val="single" w:sz="18" w:space="4" w:color="1F3864"/>
        </w:pBdr>
        <w:shd w:val="clear" w:fill="F2F5FA"/>
      </w:pPr>
      <w:r>
        <w:rPr>
          <w:b w:val="0"/>
        </w:rPr>
        <w:t>⚠️ 主持人操作：本材料为 PDF 课件，正文按原文逐字照录（PDF 标题层级符号「#   」已归一为三级标题，#、$\bullet$ 等符号按原样保留）。本材料最关键的实操段是「如何辨识十二种特相」（推动→硬→粗→重→支持→软→滑→轻→热→冷→黏结→流动）与「十种善巧」。照读时只念原文、不解释。</w:t>
      </w:r>
      <w:r>
        <w:rPr>
          <w:b/>
        </w:rPr>
        <w:t>遇身体观察段落（四界差别观）须先声明：此法须有定力基础、量力而行；身体不适以放松为先，绝不勉强。</w:t>
      </w:r>
    </w:p>
    <w:p>
      <w:r>
        <w:rPr>
          <w:b/>
          <w:color w:val="1F3864"/>
          <w:sz w:val="23"/>
        </w:rPr>
        <w:t>四大种色（四界总说）</w:t>
      </w:r>
    </w:p>
    <w:p>
      <w:r>
        <w:rPr>
          <w:b w:val="0"/>
        </w:rPr>
        <w:t>四大种色立足于地界；由水界黏在一起；由火界维持；由风界支持</w:t>
      </w:r>
    </w:p>
    <w:p>
      <w:r>
        <w:rPr>
          <w:b/>
          <w:color w:val="1F3864"/>
          <w:sz w:val="23"/>
        </w:rPr>
        <w:t>一、地界（pathavī-dhātu）</w:t>
      </w:r>
    </w:p>
    <w:p>
      <w:r>
        <w:rPr>
          <w:b w:val="0"/>
        </w:rPr>
        <w:t>特相(亦作相)：坚硬。</w:t>
      </w:r>
    </w:p>
    <w:p>
      <w:r>
        <w:rPr>
          <w:b w:val="0"/>
        </w:rPr>
        <w:t>作用(亦作味)：支撑同一粒色聚里的其余色法。</w:t>
      </w:r>
    </w:p>
    <w:p>
      <w:r>
        <w:rPr>
          <w:b w:val="0"/>
        </w:rPr>
        <w:t>现起：接受，即同一粒色聚里的其余色法依赖它而住其上。</w:t>
      </w:r>
    </w:p>
    <w:p>
      <w:r>
        <w:rPr>
          <w:b w:val="0"/>
        </w:rPr>
        <w:t>近因(亦作足处)：其余三界。</w:t>
      </w:r>
    </w:p>
    <w:p>
      <w:r>
        <w:rPr>
          <w:b/>
          <w:color w:val="1F3864"/>
          <w:sz w:val="23"/>
        </w:rPr>
        <w:t>二、水界（āpo-dhātu）</w:t>
      </w:r>
    </w:p>
    <w:p>
      <w:r>
        <w:rPr>
          <w:b w:val="0"/>
        </w:rPr>
        <w:t>特相：流动。</w:t>
      </w:r>
    </w:p>
    <w:p>
      <w:r>
        <w:rPr>
          <w:b w:val="0"/>
        </w:rPr>
        <w:t>作用：增广俱生色法(食生色、时节生色的衍生须有水界)。</w:t>
      </w:r>
    </w:p>
    <w:p>
      <w:r>
        <w:rPr>
          <w:b w:val="0"/>
        </w:rPr>
        <w:t>现起：粘合俱生色，即粘合同一粒色聚里的其余法。</w:t>
      </w:r>
    </w:p>
    <w:p>
      <w:r>
        <w:rPr>
          <w:b w:val="0"/>
        </w:rPr>
        <w:t>近因：其余三界。</w:t>
      </w:r>
    </w:p>
    <w:p>
      <w:r>
        <w:rPr>
          <w:b/>
          <w:color w:val="1F3864"/>
          <w:sz w:val="23"/>
        </w:rPr>
        <w:t>三、火界（tejo-dhātu）</w:t>
      </w:r>
    </w:p>
    <w:p>
      <w:r>
        <w:rPr>
          <w:b w:val="0"/>
        </w:rPr>
        <w:t>特相：热或冷。</w:t>
      </w:r>
    </w:p>
    <w:p>
      <w:r>
        <w:rPr>
          <w:b w:val="0"/>
        </w:rPr>
        <w:t>作用：使同一粒色聚里的色法成熟。</w:t>
      </w:r>
    </w:p>
    <w:p>
      <w:r>
        <w:rPr>
          <w:b w:val="0"/>
        </w:rPr>
        <w:t>现起：使同一粒色聚里的色法柔软。</w:t>
      </w:r>
    </w:p>
    <w:p>
      <w:r>
        <w:rPr>
          <w:b w:val="0"/>
        </w:rPr>
        <w:t>近因：其余三界。</w:t>
      </w:r>
    </w:p>
    <w:p>
      <w:r>
        <w:rPr>
          <w:b/>
          <w:color w:val="1F3864"/>
          <w:sz w:val="23"/>
        </w:rPr>
        <w:t>四、风界（vāyo-dhātu）</w:t>
      </w:r>
    </w:p>
    <w:p>
      <w:r>
        <w:rPr>
          <w:b w:val="0"/>
        </w:rPr>
        <w:t>特相：支持、强化俱生色法；</w:t>
      </w:r>
    </w:p>
    <w:p>
      <w:r>
        <w:rPr>
          <w:b w:val="0"/>
        </w:rPr>
        <w:t>作用：推动，即产生移动。</w:t>
      </w:r>
    </w:p>
    <w:p>
      <w:r>
        <w:rPr>
          <w:b w:val="0"/>
        </w:rPr>
        <w:t>现起：带动俱生色法移动（从一处）至另一处（实质是第七速行心产生的色聚中的风界，在前面六个速行心产生的色聚中的风界的支持下，使俱生色法在新的地方生起）。</w:t>
      </w:r>
    </w:p>
    <w:p>
      <w:r>
        <w:rPr>
          <w:b w:val="0"/>
        </w:rPr>
        <w:t>近因：俱生三界。</w:t>
      </w:r>
    </w:p>
    <w:p>
      <w:r>
        <w:rPr>
          <w:b/>
          <w:color w:val="1F3864"/>
          <w:sz w:val="23"/>
        </w:rPr>
        <w:t>四界十二特相分配表（原文 · 按原样保留）</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地</w:t>
            </w:r>
          </w:p>
        </w:tc>
        <w:tc>
          <w:tcPr>
            <w:tcW w:type="dxa" w:w="1928"/>
            <w:shd w:val="clear" w:fill="1F3864"/>
          </w:tcPr>
          <w:p>
            <w:r>
              <w:rPr>
                <w:color w:val="FFFFFF"/>
                <w:sz w:val="18"/>
              </w:rPr>
            </w:r>
            <w:r>
              <w:rPr>
                <w:b w:val="0"/>
                <w:color w:val="FFFFFF"/>
                <w:sz w:val="18"/>
              </w:rPr>
              <w:t>地</w:t>
            </w:r>
          </w:p>
        </w:tc>
        <w:tc>
          <w:tcPr>
            <w:tcW w:type="dxa" w:w="1928"/>
            <w:shd w:val="clear" w:fill="1F3864"/>
          </w:tcPr>
          <w:p>
            <w:r>
              <w:rPr>
                <w:color w:val="FFFFFF"/>
                <w:sz w:val="18"/>
              </w:rPr>
            </w:r>
            <w:r>
              <w:rPr>
                <w:b w:val="0"/>
                <w:color w:val="FFFFFF"/>
                <w:sz w:val="18"/>
              </w:rPr>
              <w:t>水</w:t>
            </w:r>
          </w:p>
        </w:tc>
        <w:tc>
          <w:tcPr>
            <w:tcW w:type="dxa" w:w="1928"/>
            <w:shd w:val="clear" w:fill="1F3864"/>
          </w:tcPr>
          <w:p>
            <w:r>
              <w:rPr>
                <w:color w:val="FFFFFF"/>
                <w:sz w:val="18"/>
              </w:rPr>
            </w:r>
            <w:r>
              <w:rPr>
                <w:b w:val="0"/>
                <w:color w:val="FFFFFF"/>
                <w:sz w:val="18"/>
              </w:rPr>
              <w:t>火</w:t>
            </w:r>
          </w:p>
        </w:tc>
        <w:tc>
          <w:tcPr>
            <w:tcW w:type="dxa" w:w="1928"/>
            <w:shd w:val="clear" w:fill="1F3864"/>
          </w:tcPr>
          <w:p>
            <w:r>
              <w:rPr>
                <w:color w:val="FFFFFF"/>
                <w:sz w:val="18"/>
              </w:rPr>
            </w:r>
            <w:r>
              <w:rPr>
                <w:b w:val="0"/>
                <w:color w:val="FFFFFF"/>
                <w:sz w:val="18"/>
              </w:rPr>
              <w:t>风</w:t>
            </w:r>
          </w:p>
        </w:tc>
      </w:tr>
      <w:tr>
        <w:tc>
          <w:tcPr>
            <w:tcW w:type="dxa" w:w="1928"/>
          </w:tcPr>
          <w:p>
            <w:r>
              <w:rPr>
                <w:sz w:val="18"/>
              </w:rPr>
            </w:r>
            <w:r>
              <w:rPr>
                <w:b w:val="0"/>
                <w:sz w:val="18"/>
              </w:rPr>
              <w:t>1.硬</w:t>
            </w:r>
          </w:p>
        </w:tc>
        <w:tc>
          <w:tcPr>
            <w:tcW w:type="dxa" w:w="1928"/>
          </w:tcPr>
          <w:p>
            <w:r>
              <w:rPr>
                <w:sz w:val="18"/>
              </w:rPr>
            </w:r>
            <w:r>
              <w:rPr>
                <w:b w:val="0"/>
                <w:sz w:val="18"/>
              </w:rPr>
              <w:t>4.软</w:t>
            </w:r>
          </w:p>
        </w:tc>
        <w:tc>
          <w:tcPr>
            <w:tcW w:type="dxa" w:w="1928"/>
          </w:tcPr>
          <w:p>
            <w:r>
              <w:rPr>
                <w:sz w:val="18"/>
              </w:rPr>
            </w:r>
            <w:r>
              <w:rPr>
                <w:b w:val="0"/>
                <w:sz w:val="18"/>
              </w:rPr>
              <w:t>7.流动</w:t>
            </w:r>
          </w:p>
        </w:tc>
        <w:tc>
          <w:tcPr>
            <w:tcW w:type="dxa" w:w="1928"/>
          </w:tcPr>
          <w:p>
            <w:r>
              <w:rPr>
                <w:sz w:val="18"/>
              </w:rPr>
            </w:r>
            <w:r>
              <w:rPr>
                <w:b w:val="0"/>
                <w:sz w:val="18"/>
              </w:rPr>
              <w:t>9.热</w:t>
            </w:r>
          </w:p>
        </w:tc>
        <w:tc>
          <w:tcPr>
            <w:tcW w:type="dxa" w:w="1928"/>
          </w:tcPr>
          <w:p>
            <w:r>
              <w:rPr>
                <w:sz w:val="18"/>
              </w:rPr>
            </w:r>
            <w:r>
              <w:rPr>
                <w:b w:val="0"/>
                <w:sz w:val="18"/>
              </w:rPr>
              <w:t>11.支持</w:t>
            </w:r>
          </w:p>
        </w:tc>
      </w:tr>
      <w:tr>
        <w:tc>
          <w:tcPr>
            <w:tcW w:type="dxa" w:w="1928"/>
            <w:shd w:val="clear" w:fill="F2F5FA"/>
          </w:tcPr>
          <w:p>
            <w:r>
              <w:rPr>
                <w:sz w:val="18"/>
              </w:rPr>
            </w:r>
            <w:r>
              <w:rPr>
                <w:b w:val="0"/>
                <w:sz w:val="18"/>
              </w:rPr>
              <w:t>2.粗</w:t>
            </w:r>
          </w:p>
        </w:tc>
        <w:tc>
          <w:tcPr>
            <w:tcW w:type="dxa" w:w="1928"/>
            <w:shd w:val="clear" w:fill="F2F5FA"/>
          </w:tcPr>
          <w:p>
            <w:r>
              <w:rPr>
                <w:sz w:val="18"/>
              </w:rPr>
            </w:r>
            <w:r>
              <w:rPr>
                <w:b w:val="0"/>
                <w:sz w:val="18"/>
              </w:rPr>
              <w:t>5.滑</w:t>
            </w:r>
          </w:p>
        </w:tc>
        <w:tc>
          <w:tcPr>
            <w:tcW w:type="dxa" w:w="1928"/>
            <w:shd w:val="clear" w:fill="F2F5FA"/>
          </w:tcPr>
          <w:p>
            <w:r>
              <w:rPr>
                <w:sz w:val="18"/>
              </w:rPr>
            </w:r>
            <w:r>
              <w:rPr>
                <w:b w:val="0"/>
                <w:sz w:val="18"/>
              </w:rPr>
              <w:t>8.粘结</w:t>
            </w:r>
          </w:p>
        </w:tc>
        <w:tc>
          <w:tcPr>
            <w:tcW w:type="dxa" w:w="1928"/>
            <w:shd w:val="clear" w:fill="F2F5FA"/>
          </w:tcPr>
          <w:p>
            <w:r>
              <w:rPr>
                <w:sz w:val="18"/>
              </w:rPr>
            </w:r>
            <w:r>
              <w:rPr>
                <w:b w:val="0"/>
                <w:sz w:val="18"/>
              </w:rPr>
              <w:t>10.冷</w:t>
            </w:r>
          </w:p>
        </w:tc>
        <w:tc>
          <w:tcPr>
            <w:tcW w:type="dxa" w:w="1928"/>
            <w:shd w:val="clear" w:fill="F2F5FA"/>
          </w:tcPr>
          <w:p>
            <w:r>
              <w:rPr>
                <w:sz w:val="18"/>
              </w:rPr>
            </w:r>
            <w:r>
              <w:rPr>
                <w:b w:val="0"/>
                <w:sz w:val="18"/>
              </w:rPr>
              <w:t>12.推动</w:t>
            </w:r>
          </w:p>
        </w:tc>
      </w:tr>
      <w:tr>
        <w:tc>
          <w:tcPr>
            <w:tcW w:type="dxa" w:w="1928"/>
          </w:tcPr>
          <w:p>
            <w:r>
              <w:rPr>
                <w:sz w:val="18"/>
              </w:rPr>
            </w:r>
            <w:r>
              <w:rPr>
                <w:b w:val="0"/>
                <w:sz w:val="18"/>
              </w:rPr>
              <w:t>3.重</w:t>
            </w:r>
          </w:p>
        </w:tc>
        <w:tc>
          <w:tcPr>
            <w:tcW w:type="dxa" w:w="1928"/>
          </w:tcPr>
          <w:p>
            <w:r>
              <w:rPr>
                <w:sz w:val="18"/>
              </w:rPr>
            </w:r>
            <w:r>
              <w:rPr>
                <w:b w:val="0"/>
                <w:sz w:val="18"/>
              </w:rPr>
              <w:t>6.轻</w:t>
            </w:r>
          </w:p>
        </w:tc>
        <w:tc>
          <w:tcPr>
            <w:tcW w:type="dxa" w:w="1928"/>
          </w:tcPr>
          <w:p>
            <w:r>
              <w:rPr>
                <w:sz w:val="18"/>
              </w:rPr>
            </w:r>
          </w:p>
        </w:tc>
        <w:tc>
          <w:tcPr>
            <w:tcW w:type="dxa" w:w="1928"/>
          </w:tcPr>
          <w:p>
            <w:r>
              <w:rPr>
                <w:sz w:val="18"/>
              </w:rPr>
            </w:r>
          </w:p>
        </w:tc>
        <w:tc>
          <w:tcPr>
            <w:tcW w:type="dxa" w:w="1928"/>
          </w:tcPr>
          <w:p>
            <w:r>
              <w:rPr>
                <w:sz w:val="18"/>
              </w:rPr>
            </w:r>
          </w:p>
        </w:tc>
      </w:tr>
    </w:tbl>
    <w:p>
      <w:r>
        <w:rPr>
          <w:b w:val="0"/>
        </w:rPr>
        <w:t>（注：上表十二特相属地——硬、粗、重、软、滑、轻；属水——流动、粘结；属火——热、冷；属风——支持、推动。）</w:t>
      </w:r>
    </w:p>
    <w:p>
      <w:r>
        <w:rPr>
          <w:b/>
          <w:color w:val="1F3864"/>
          <w:sz w:val="23"/>
        </w:rPr>
        <w:t>1. 四界分别观入门</w:t>
      </w:r>
    </w:p>
    <w:p>
      <w:r>
        <w:rPr>
          <w:b w:val="0"/>
        </w:rPr>
        <w:t>简略法与详尽法</w:t>
      </w:r>
    </w:p>
    <w:p>
      <w:r>
        <w:rPr>
          <w:b w:val="0"/>
        </w:rPr>
        <w:t>辨识地水火风四界的特性</w:t>
      </w:r>
    </w:p>
    <w:p>
      <w:r>
        <w:rPr>
          <w:b w:val="0"/>
        </w:rPr>
        <w:t>修习四界分别观时，必须先逐一地辨识这十二种性质。对于初学者，一般先教导较易辨识的性质，而较难的则留待于后。按照易至难的次序排列是：推动、硬、粗、重、支持、软、滑、轻、热、冷、流动及黏结。当开始观照其中任何一个性质时，必须先在身体的某个部位辨识到它，然后再将之扩大至能够遍照全身。</w:t>
      </w:r>
    </w:p>
    <w:p>
      <w:r>
        <w:rPr>
          <w:b/>
          <w:color w:val="1F3864"/>
          <w:sz w:val="23"/>
        </w:rPr>
        <w:t>如何修习四界差别简略修法</w:t>
      </w:r>
    </w:p>
    <w:p>
      <w:r>
        <w:rPr>
          <w:b w:val="0"/>
        </w:rPr>
        <w:t>四界的差别为“四界差别”。界的作意、界的业处与四界差别三者是同一意义。</w:t>
      </w:r>
    </w:p>
    <w:p>
      <w:r>
        <w:rPr>
          <w:b/>
          <w:color w:val="1F3864"/>
          <w:sz w:val="23"/>
        </w:rPr>
        <w:t>《清净道论》（Visuddhimagga）：</w:t>
      </w:r>
    </w:p>
    <w:p>
      <w:r>
        <w:rPr>
          <w:b w:val="0"/>
        </w:rPr>
        <w:t>“首先，欲修此业处的利慧者应独居静处，注意自己的全部色身，以此方式简略辨识诸界，‘于此身中：(1)硬或粗的为地界；(2)流动或粘结的为水界；(3)遍熟或暖热的为火界；(4)推动或支持的为风界。”通常，我们教导初学者先辨识较容易的特相，然后辨识较难的。顺序是：推动、硬、粗、重、支持、软、滑、轻、热、冷、粘结、流动。对于每一特相，先从身体某个部位开始辨识，然后辨识至全身。</w:t>
      </w:r>
    </w:p>
    <w:p>
      <w:r>
        <w:rPr>
          <w:b/>
          <w:color w:val="1F3864"/>
          <w:sz w:val="23"/>
        </w:rPr>
        <w:t>如何辨识十二种特相</w:t>
      </w:r>
    </w:p>
    <w:p>
      <w:r>
        <w:rPr>
          <w:b w:val="0"/>
        </w:rPr>
        <w:t>1、推动：要辨识推动，首先通过触觉来注意呼吸或脉搏或心跳或身体动作的推动。</w:t>
      </w:r>
    </w:p>
    <w:p>
      <w:pPr>
        <w:pStyle w:val="ListNumber"/>
      </w:pPr>
      <w:r>
        <w:rPr>
          <w:b w:val="0"/>
        </w:rPr>
        <w:t>硬：感受牙齿的硬。当能感觉到硬时，尝试从头到脚系统地辨识全身各处的硬，方法如同辨识推动。</w:t>
      </w:r>
    </w:p>
    <w:p>
      <w:pPr>
        <w:pStyle w:val="ListNumber"/>
      </w:pPr>
      <w:r>
        <w:rPr>
          <w:b w:val="0"/>
        </w:rPr>
        <w:t>粗：用舌头摩擦牙齿边缘，或用手轻摸袈裟或手臂皮肤，感觉粗糙。如前一样，系统地辨识全身的粗。</w:t>
      </w:r>
    </w:p>
    <w:p>
      <w:pPr>
        <w:pStyle w:val="ListNumber"/>
      </w:pPr>
      <w:r>
        <w:rPr>
          <w:b w:val="0"/>
        </w:rPr>
        <w:t>重：将一只手放在大腿上的另一只手之上，然后感觉上面一只手的重；或将头前倾，感觉头部的重。</w:t>
      </w:r>
    </w:p>
    <w:p>
      <w:pPr>
        <w:pStyle w:val="ListNumber"/>
      </w:pPr>
      <w:r>
        <w:rPr>
          <w:b w:val="0"/>
        </w:rPr>
        <w:t>支持：为了辨识支持，放松后背，使身体前倾，再伸直身体，并保持正直不动。保持身体正直的力量就是支持。</w:t>
      </w:r>
    </w:p>
    <w:p>
      <w:pPr>
        <w:pStyle w:val="ListNumber"/>
      </w:pPr>
      <w:r>
        <w:rPr>
          <w:b w:val="0"/>
        </w:rPr>
        <w:t>软：若要辨识软，将舌头轻抵下唇内侧，感受它的柔软。</w:t>
      </w:r>
    </w:p>
    <w:p>
      <w:pPr>
        <w:pStyle w:val="ListNumber"/>
      </w:pPr>
      <w:r>
        <w:rPr>
          <w:b w:val="0"/>
        </w:rPr>
        <w:t>滑：若要辨识滑，先润湿嘴唇，再以舌头左右来回摩擦嘴唇。</w:t>
      </w:r>
    </w:p>
    <w:p>
      <w:pPr>
        <w:pStyle w:val="ListNumber"/>
      </w:pPr>
      <w:r>
        <w:rPr>
          <w:b w:val="0"/>
        </w:rPr>
        <w:t>轻：为了辨识轻，上下弯动一只手指，并感觉它的轻盈。</w:t>
      </w:r>
    </w:p>
    <w:p>
      <w:pPr>
        <w:pStyle w:val="ListNumber"/>
      </w:pPr>
      <w:r>
        <w:rPr>
          <w:b w:val="0"/>
        </w:rPr>
        <w:t>热：通常很容易就能辨识到全身的热(或暖)。</w:t>
      </w:r>
    </w:p>
    <w:p>
      <w:pPr>
        <w:pStyle w:val="ListNumber"/>
      </w:pPr>
      <w:r>
        <w:rPr>
          <w:b w:val="0"/>
        </w:rPr>
        <w:t>冷：当呼吸进入鼻孔时，感觉呼吸的冷；</w:t>
      </w:r>
    </w:p>
    <w:p>
      <w:pPr>
        <w:pStyle w:val="ListNumber"/>
      </w:pPr>
      <w:r>
        <w:rPr>
          <w:b w:val="0"/>
        </w:rPr>
        <w:t>粘结：要辨识粘结，你应注意身体是如何借助皮肤、肌肉、肌腱而合在一起。</w:t>
      </w:r>
    </w:p>
    <w:p>
      <w:pPr>
        <w:pStyle w:val="ListNumber"/>
      </w:pPr>
      <w:r>
        <w:rPr>
          <w:b w:val="0"/>
        </w:rPr>
        <w:t>流动：要辨识流动，请感觉唾液在嘴里流动，血液在血管里流动，空气进入肺部流动，温热在全身流动。</w:t>
      </w:r>
    </w:p>
    <w:p>
      <w:r>
        <w:rPr>
          <w:b/>
          <w:color w:val="1F3864"/>
          <w:sz w:val="23"/>
        </w:rPr>
        <w:t>2. 平衡诸界</w:t>
      </w:r>
    </w:p>
    <w:p>
      <w:r>
        <w:rPr>
          <w:b w:val="0"/>
        </w:rPr>
        <w:t>如此修习后如果诸界失去平衡</w:t>
      </w:r>
    </w:p>
    <w:p>
      <w:r>
        <w:rPr>
          <w:b w:val="0"/>
        </w:rPr>
        <w:t>应当将注意力放在对应的诸界上</w:t>
      </w:r>
    </w:p>
    <w:p>
      <w:r>
        <w:rPr>
          <w:b w:val="0"/>
        </w:rPr>
        <w:t>当诸界平衡时，就比较容易培育定力。</w:t>
      </w:r>
    </w:p>
    <w:p>
      <w:r>
        <w:rPr>
          <w:b w:val="0"/>
        </w:rPr>
        <w:t>相对的性质是：硬与软；粗与滑；重与轻；</w:t>
      </w:r>
    </w:p>
    <w:p>
      <w:r>
        <w:rPr>
          <w:b w:val="0"/>
        </w:rPr>
        <w:t>流动与黏结；热与冷；支持与推动。</w:t>
      </w:r>
    </w:p>
    <w:p>
      <w:r>
        <w:rPr>
          <w:b w:val="0"/>
        </w:rPr>
        <w:t>当它们变得清晰，而且好像同时呈现时，你</w:t>
      </w:r>
    </w:p>
    <w:p>
      <w:r>
        <w:rPr>
          <w:b w:val="0"/>
        </w:rPr>
        <w:t>应把它们分为地、水、火、风四组来观。</w:t>
      </w:r>
    </w:p>
    <w:p>
      <w:r>
        <w:rPr>
          <w:b/>
          <w:color w:val="1F3864"/>
          <w:sz w:val="23"/>
        </w:rPr>
        <w:t>3. 十种善巧</w:t>
      </w:r>
    </w:p>
    <w:p>
      <w:r>
        <w:rPr>
          <w:b w:val="0"/>
        </w:rPr>
        <w:t>《清净道论》提及以十种观察法来培育定力，即：</w:t>
      </w:r>
    </w:p>
    <w:p>
      <w:r>
        <w:rPr>
          <w:b w:val="0"/>
        </w:rPr>
        <w:t>一. 有次第、</w:t>
      </w:r>
    </w:p>
    <w:p>
      <w:r>
        <w:rPr>
          <w:b w:val="0"/>
        </w:rPr>
        <w:t>二. 不太快、</w:t>
      </w:r>
    </w:p>
    <w:p>
      <w:r>
        <w:rPr>
          <w:b w:val="0"/>
        </w:rPr>
        <w:t>三.不太慢、</w:t>
      </w:r>
    </w:p>
    <w:p>
      <w:r>
        <w:rPr>
          <w:b w:val="0"/>
        </w:rPr>
        <w:t>四. 避开干扰、</w:t>
      </w:r>
    </w:p>
    <w:p>
      <w:r>
        <w:rPr>
          <w:b w:val="0"/>
        </w:rPr>
        <w:t>五.跨越概念、</w:t>
      </w:r>
    </w:p>
    <w:p>
      <w:r>
        <w:rPr>
          <w:b w:val="0"/>
        </w:rPr>
        <w:t>六 · 舍弃不清晰的、</w:t>
      </w:r>
    </w:p>
    <w:p>
      <w:r>
        <w:rPr>
          <w:b w:val="0"/>
        </w:rPr>
        <w:t>七.辨明诸相、</w:t>
      </w:r>
    </w:p>
    <w:p>
      <w:r>
        <w:rPr>
          <w:b w:val="0"/>
        </w:rPr>
        <w:t>八.九.十. 依据《相经》</w:t>
      </w:r>
    </w:p>
    <w:p>
      <w:r>
        <w:rPr>
          <w:b/>
          <w:color w:val="1F3864"/>
          <w:sz w:val="23"/>
        </w:rPr>
        <w:t>培育定力的十种方法</w:t>
      </w:r>
    </w:p>
    <w:p>
      <w:r>
        <w:rPr>
          <w:b w:val="0"/>
        </w:rPr>
        <w:t>《清净道论》复注提到，辨识四界时，应以十种方法培育定力：</w:t>
      </w:r>
    </w:p>
    <w:p>
      <w:r>
        <w:rPr>
          <w:b w:val="0"/>
        </w:rPr>
        <w:t>1.依照次第(anupubbato):即依照佛陀教导的顺序--地、水、火、风。</w:t>
      </w:r>
    </w:p>
    <w:p>
      <w:pPr>
        <w:pStyle w:val="ListNumber"/>
      </w:pPr>
      <w:r>
        <w:rPr>
          <w:b w:val="0"/>
        </w:rPr>
        <w:t>不太快(nātisīghato): 如果辨识四界太快，就可能观不清楚。</w:t>
      </w:r>
    </w:p>
    <w:p>
      <w:pPr>
        <w:pStyle w:val="ListNumber"/>
      </w:pPr>
      <w:r>
        <w:rPr>
          <w:b w:val="0"/>
        </w:rPr>
        <w:t>不太慢(nātisanikato): 如果辨识四界太慢，就完成不了任务。</w:t>
      </w:r>
    </w:p>
    <w:p>
      <w:pPr>
        <w:pStyle w:val="ListNumber"/>
      </w:pPr>
      <w:r>
        <w:rPr>
          <w:b w:val="0"/>
        </w:rPr>
        <w:t>驱除散乱(vikkhepapatibahanato): 保持心只专注一个禅修所缘一四界，不让它游荡。</w:t>
      </w:r>
    </w:p>
    <w:p>
      <w:pPr>
        <w:pStyle w:val="ListNumber"/>
      </w:pPr>
      <w:r>
        <w:rPr>
          <w:b w:val="0"/>
        </w:rPr>
        <w:t>超越概念(pannatti-samatikkamanato): 不要只是意念“地、水、火、风”，而应同时注意这些概念所代表的内涵——硬、粗、重、软、滑、轻、流动、粘结、热、冷、支持和推动。</w:t>
      </w:r>
    </w:p>
    <w:p>
      <w:r>
        <w:rPr>
          <w:b w:val="0"/>
        </w:rPr>
        <w:t>6.舍弃不清晰的(anu-paithhāna-muñcanato):一旦能辨识所有十二种特相,你就可以暂时舍弃那些不清晰的特相。但是,如果这样导致诸界失衡而引起疼痛或紧张,就不要这样做。此外,修习四界,你还需要保持每一界至少有一种特相,不能只辨识三界、两界或一界。若十二种特相都清晰,最好一个不少。</w:t>
      </w:r>
    </w:p>
    <w:p>
      <w:pPr>
        <w:pStyle w:val="ListNumber"/>
      </w:pPr>
      <w:r>
        <w:rPr>
          <w:b w:val="0"/>
        </w:rPr>
        <w:t>辨识特相(lakkhaṇato): 一开始禅修而每一界的特相还不清晰时，你也可专注诸界的作用和现起。然而，当定力提升时，你应仅仅专注自相(sabhāva-lakkhaṇa): 地界的硬和粗；水界的流动和粘结；火界的热和冷；以及风界的支持。此时，你将只见到诸界，而不再视其为“人”或“我”。复注进一步推荐你依据三部经培育定力：8.《增上心经》(Adhicittasuttaṃ); 9.《清凉经》(Sītibhāvasuttaṃ); 10.《觉支经》(Bojjhaṅgasuttaṃ)。</w:t>
      </w:r>
    </w:p>
    <w:p>
      <w:r>
        <w:rPr>
          <w:b w:val="0"/>
        </w:rPr>
        <w:t>佛陀在这三部经中教导平衡五根(indriya)一一信、精进、念、定、慧，以及平衡七觉支(bojjhanga)一一念、择法、精进、喜、轻安、定和舍。</w:t>
      </w:r>
    </w:p>
    <w:p>
      <w:r>
        <w:rPr>
          <w:b/>
          <w:color w:val="1F3864"/>
          <w:sz w:val="23"/>
        </w:rPr>
        <w:t>材料② ◈核心《第015讲-色法-28色概述-（共修版）》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media_id：pdf_d0dd1c0cd17209afe241ece24bf6b7b4_c0abb2e3df6668a67e299250bc7af9327439961422831605</w:t>
      </w:r>
    </w:p>
    <w:p>
      <w:pPr>
        <w:pStyle w:val="ListBullet"/>
      </w:pPr>
      <w:r>
        <w:rPr>
          <w:b w:val="0"/>
        </w:rPr>
        <w:t>打开方式：ima知识库搜索「第015讲 色法 28色概述 共修版」</w:t>
      </w:r>
    </w:p>
    <w:p>
      <w:pPr>
        <w:pStyle w:val="ListBullet"/>
      </w:pPr>
      <w:r>
        <w:rPr>
          <w:b w:val="0"/>
        </w:rPr>
        <w:t>适用定位：本周「二十八种色法」总纲——十八种完成色（四大种色＋净色＋境色＋性根色＋心色＋命色＋食色）与十种不完成色（限制色／表色／变化色／相色）的完整分类，及「触处＝地火风三界」「五境色应为七境色」的关键原文。</w:t>
      </w:r>
    </w:p>
    <w:p>
      <w:pPr>
        <w:ind w:left="170"/>
        <w:pBdr>
          <w:left w:val="single" w:sz="18" w:space="4" w:color="1F3864"/>
        </w:pBdr>
        <w:shd w:val="clear" w:fill="F2F5FA"/>
      </w:pPr>
      <w:r>
        <w:rPr>
          <w:b w:val="0"/>
        </w:rPr>
        <w:t>⚠️ 主持人操作：本材料核心是一张「18 完成色／10 不完成色」对照表，最适合</w:t>
      </w:r>
      <w:r>
        <w:rPr>
          <w:b/>
        </w:rPr>
        <w:t>投影／板书</w:t>
      </w:r>
      <w:r>
        <w:rPr>
          <w:b w:val="0"/>
        </w:rPr>
        <w:t>，照读时只念编号与名目（地界、水界、火界、风界、眼净色……），不必念表头。</w:t>
      </w:r>
      <w:r>
        <w:rPr>
          <w:b/>
        </w:rPr>
        <w:t>务必读透文末一段关于「触」的说明</w:t>
      </w:r>
      <w:r>
        <w:rPr>
          <w:b w:val="0"/>
        </w:rPr>
        <w:t>：色声香味触的「触」其实是地、火、风三界，故二十八色里并没有一个叫「触」的外境色——这是本周最易被问到的点。全表名相多，提醒学员「记住 18＋10 两大块即可，不必背」。</w:t>
      </w:r>
    </w:p>
    <w:p>
      <w:r>
        <w:rPr>
          <w:b/>
          <w:color w:val="1F3864"/>
          <w:sz w:val="23"/>
        </w:rPr>
        <w:t>二十八种色</w:t>
      </w:r>
    </w:p>
    <w:p>
      <w:r>
        <w:rPr>
          <w:b/>
          <w:color w:val="1F3864"/>
          <w:sz w:val="23"/>
        </w:rPr>
        <w:t>所造色</w:t>
      </w:r>
    </w:p>
    <w:p>
      <w:r>
        <w:rPr>
          <w:b w:val="0"/>
        </w:rPr>
        <w:t>二十四色——净色、境色、性根色、心色、命色、食色、限制色(空界)、表色、变化色及相色</w:t>
      </w:r>
    </w:p>
    <w:p>
      <w:r>
        <w:rPr>
          <w:b/>
          <w:color w:val="1F3864"/>
          <w:sz w:val="23"/>
        </w:rPr>
        <w:t>变化色及相色</w:t>
      </w:r>
    </w:p>
    <w:p>
      <w:r>
        <w:rPr>
          <w:b w:val="0"/>
        </w:rPr>
        <w:t>$\bullet$ 觉悟资源</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18种完成色</w:t>
            </w:r>
          </w:p>
        </w:tc>
        <w:tc>
          <w:tcPr>
            <w:tcW w:type="dxa" w:w="1928"/>
            <w:shd w:val="clear" w:fill="1F3864"/>
          </w:tcPr>
          <w:p>
            <w:r>
              <w:rPr>
                <w:color w:val="FFFFFF"/>
                <w:sz w:val="18"/>
              </w:rPr>
            </w:r>
            <w:r>
              <w:rPr>
                <w:b w:val="0"/>
                <w:color w:val="FFFFFF"/>
                <w:sz w:val="18"/>
              </w:rPr>
              <w:t>18种完成色</w:t>
            </w:r>
          </w:p>
        </w:tc>
        <w:tc>
          <w:tcPr>
            <w:tcW w:type="dxa" w:w="1928"/>
            <w:shd w:val="clear" w:fill="1F3864"/>
          </w:tcPr>
          <w:p>
            <w:r>
              <w:rPr>
                <w:color w:val="FFFFFF"/>
                <w:sz w:val="18"/>
              </w:rPr>
            </w:r>
            <w:r>
              <w:rPr>
                <w:b w:val="0"/>
                <w:color w:val="FFFFFF"/>
                <w:sz w:val="18"/>
              </w:rPr>
              <w:t>10种不完成色</w:t>
            </w:r>
          </w:p>
        </w:tc>
        <w:tc>
          <w:tcPr>
            <w:tcW w:type="dxa" w:w="1928"/>
            <w:shd w:val="clear" w:fill="1F3864"/>
          </w:tcPr>
          <w:p>
            <w:r>
              <w:rPr>
                <w:color w:val="FFFFFF"/>
                <w:sz w:val="18"/>
              </w:rPr>
            </w:r>
            <w:r>
              <w:rPr>
                <w:b w:val="0"/>
                <w:color w:val="FFFFFF"/>
                <w:sz w:val="18"/>
              </w:rPr>
              <w:t>10种不完成色</w:t>
            </w:r>
          </w:p>
        </w:tc>
        <w:tc>
          <w:tcPr>
            <w:tcW w:type="dxa" w:w="1928"/>
            <w:shd w:val="clear" w:fill="1F3864"/>
          </w:tcPr>
          <w:p>
            <w:r>
              <w:rPr>
                <w:color w:val="FFFFFF"/>
                <w:sz w:val="18"/>
              </w:rPr>
            </w:r>
            <w:r>
              <w:rPr>
                <w:b w:val="0"/>
                <w:color w:val="FFFFFF"/>
                <w:sz w:val="18"/>
              </w:rPr>
              <w:t>10种不完成色</w:t>
            </w:r>
          </w:p>
        </w:tc>
      </w:tr>
      <w:tr>
        <w:tc>
          <w:tcPr>
            <w:tcW w:type="dxa" w:w="1928"/>
          </w:tcPr>
          <w:p>
            <w:r>
              <w:rPr>
                <w:sz w:val="18"/>
              </w:rPr>
            </w:r>
            <w:r>
              <w:rPr>
                <w:b w:val="0"/>
                <w:sz w:val="18"/>
              </w:rPr>
              <w:t>大种色</w:t>
            </w:r>
          </w:p>
        </w:tc>
        <w:tc>
          <w:tcPr>
            <w:tcW w:type="dxa" w:w="1928"/>
          </w:tcPr>
          <w:p>
            <w:r>
              <w:rPr>
                <w:sz w:val="18"/>
              </w:rPr>
            </w:r>
            <w:r>
              <w:rPr>
                <w:b w:val="0"/>
                <w:sz w:val="18"/>
              </w:rPr>
              <w:t>1.地界</w:t>
            </w:r>
          </w:p>
        </w:tc>
        <w:tc>
          <w:tcPr>
            <w:tcW w:type="dxa" w:w="1928"/>
          </w:tcPr>
          <w:p>
            <w:r>
              <w:rPr>
                <w:sz w:val="18"/>
              </w:rPr>
            </w:r>
            <w:r>
              <w:rPr>
                <w:b w:val="0"/>
                <w:sz w:val="18"/>
              </w:rPr>
              <w:t>限制色</w:t>
            </w:r>
          </w:p>
        </w:tc>
        <w:tc>
          <w:tcPr>
            <w:tcW w:type="dxa" w:w="1928"/>
          </w:tcPr>
          <w:p>
            <w:r>
              <w:rPr>
                <w:sz w:val="18"/>
              </w:rPr>
            </w:r>
            <w:r>
              <w:rPr>
                <w:b w:val="0"/>
                <w:sz w:val="18"/>
              </w:rPr>
              <w:t>19.空界</w:t>
            </w:r>
          </w:p>
        </w:tc>
        <w:tc>
          <w:tcPr>
            <w:tcW w:type="dxa" w:w="1928"/>
          </w:tcPr>
          <w:p>
            <w:r>
              <w:rPr>
                <w:sz w:val="18"/>
              </w:rPr>
            </w:r>
          </w:p>
        </w:tc>
      </w:tr>
      <w:tr>
        <w:tc>
          <w:tcPr>
            <w:tcW w:type="dxa" w:w="1928"/>
            <w:shd w:val="clear" w:fill="F2F5FA"/>
          </w:tcPr>
          <w:p>
            <w:r>
              <w:rPr>
                <w:sz w:val="18"/>
              </w:rPr>
            </w:r>
            <w:r>
              <w:rPr>
                <w:b w:val="0"/>
                <w:sz w:val="18"/>
              </w:rPr>
              <w:t>大种色</w:t>
            </w:r>
          </w:p>
        </w:tc>
        <w:tc>
          <w:tcPr>
            <w:tcW w:type="dxa" w:w="1928"/>
            <w:shd w:val="clear" w:fill="F2F5FA"/>
          </w:tcPr>
          <w:p>
            <w:r>
              <w:rPr>
                <w:sz w:val="18"/>
              </w:rPr>
            </w:r>
            <w:r>
              <w:rPr>
                <w:b w:val="0"/>
                <w:sz w:val="18"/>
              </w:rPr>
              <w:t>2.水界</w:t>
            </w:r>
          </w:p>
        </w:tc>
        <w:tc>
          <w:tcPr>
            <w:tcW w:type="dxa" w:w="1928"/>
            <w:shd w:val="clear" w:fill="F2F5FA"/>
          </w:tcPr>
          <w:p>
            <w:r>
              <w:rPr>
                <w:sz w:val="18"/>
              </w:rPr>
            </w:r>
            <w:r>
              <w:rPr>
                <w:b w:val="0"/>
                <w:sz w:val="18"/>
              </w:rPr>
              <w:t>表色</w:t>
            </w:r>
          </w:p>
        </w:tc>
        <w:tc>
          <w:tcPr>
            <w:tcW w:type="dxa" w:w="1928"/>
            <w:shd w:val="clear" w:fill="F2F5FA"/>
          </w:tcPr>
          <w:p>
            <w:r>
              <w:rPr>
                <w:sz w:val="18"/>
              </w:rPr>
            </w:r>
            <w:r>
              <w:rPr>
                <w:b w:val="0"/>
                <w:sz w:val="18"/>
              </w:rPr>
              <w:t>20.身表</w:t>
            </w:r>
          </w:p>
        </w:tc>
        <w:tc>
          <w:tcPr>
            <w:tcW w:type="dxa" w:w="1928"/>
            <w:shd w:val="clear" w:fill="F2F5FA"/>
          </w:tcPr>
          <w:p>
            <w:r>
              <w:rPr>
                <w:sz w:val="18"/>
              </w:rPr>
            </w:r>
          </w:p>
        </w:tc>
      </w:tr>
      <w:tr>
        <w:tc>
          <w:tcPr>
            <w:tcW w:type="dxa" w:w="1928"/>
          </w:tcPr>
          <w:p>
            <w:r>
              <w:rPr>
                <w:sz w:val="18"/>
              </w:rPr>
            </w:r>
            <w:r>
              <w:rPr>
                <w:b w:val="0"/>
                <w:sz w:val="18"/>
              </w:rPr>
              <w:t>大种色</w:t>
            </w:r>
          </w:p>
        </w:tc>
        <w:tc>
          <w:tcPr>
            <w:tcW w:type="dxa" w:w="1928"/>
          </w:tcPr>
          <w:p>
            <w:r>
              <w:rPr>
                <w:sz w:val="18"/>
              </w:rPr>
            </w:r>
            <w:r>
              <w:rPr>
                <w:b w:val="0"/>
                <w:sz w:val="18"/>
              </w:rPr>
              <w:t>3.火界</w:t>
            </w:r>
          </w:p>
        </w:tc>
        <w:tc>
          <w:tcPr>
            <w:tcW w:type="dxa" w:w="1928"/>
          </w:tcPr>
          <w:p>
            <w:r>
              <w:rPr>
                <w:sz w:val="18"/>
              </w:rPr>
            </w:r>
            <w:r>
              <w:rPr>
                <w:b w:val="0"/>
                <w:sz w:val="18"/>
              </w:rPr>
              <w:t>表色</w:t>
            </w:r>
          </w:p>
        </w:tc>
        <w:tc>
          <w:tcPr>
            <w:tcW w:type="dxa" w:w="1928"/>
          </w:tcPr>
          <w:p>
            <w:r>
              <w:rPr>
                <w:sz w:val="18"/>
              </w:rPr>
            </w:r>
            <w:r>
              <w:rPr>
                <w:b w:val="0"/>
                <w:sz w:val="18"/>
              </w:rPr>
              <w:t>21.语表</w:t>
            </w:r>
          </w:p>
        </w:tc>
        <w:tc>
          <w:tcPr>
            <w:tcW w:type="dxa" w:w="1928"/>
          </w:tcPr>
          <w:p>
            <w:r>
              <w:rPr>
                <w:sz w:val="18"/>
              </w:rPr>
            </w:r>
          </w:p>
        </w:tc>
      </w:tr>
      <w:tr>
        <w:tc>
          <w:tcPr>
            <w:tcW w:type="dxa" w:w="1928"/>
            <w:shd w:val="clear" w:fill="F2F5FA"/>
          </w:tcPr>
          <w:p>
            <w:r>
              <w:rPr>
                <w:sz w:val="18"/>
              </w:rPr>
            </w:r>
            <w:r>
              <w:rPr>
                <w:b w:val="0"/>
                <w:sz w:val="18"/>
              </w:rPr>
              <w:t>大种色</w:t>
            </w:r>
          </w:p>
        </w:tc>
        <w:tc>
          <w:tcPr>
            <w:tcW w:type="dxa" w:w="1928"/>
            <w:shd w:val="clear" w:fill="F2F5FA"/>
          </w:tcPr>
          <w:p>
            <w:r>
              <w:rPr>
                <w:sz w:val="18"/>
              </w:rPr>
            </w:r>
            <w:r>
              <w:rPr>
                <w:b w:val="0"/>
                <w:sz w:val="18"/>
              </w:rPr>
              <w:t>4.风界</w:t>
            </w:r>
          </w:p>
        </w:tc>
        <w:tc>
          <w:tcPr>
            <w:tcW w:type="dxa" w:w="1928"/>
            <w:shd w:val="clear" w:fill="F2F5FA"/>
          </w:tcPr>
          <w:p>
            <w:r>
              <w:rPr>
                <w:sz w:val="18"/>
              </w:rPr>
            </w:r>
            <w:r>
              <w:rPr>
                <w:b w:val="0"/>
                <w:sz w:val="18"/>
              </w:rPr>
              <w:t>变化色</w:t>
            </w:r>
          </w:p>
        </w:tc>
        <w:tc>
          <w:tcPr>
            <w:tcW w:type="dxa" w:w="1928"/>
            <w:shd w:val="clear" w:fill="F2F5FA"/>
          </w:tcPr>
          <w:p>
            <w:r>
              <w:rPr>
                <w:sz w:val="18"/>
              </w:rPr>
            </w:r>
            <w:r>
              <w:rPr>
                <w:b w:val="0"/>
                <w:sz w:val="18"/>
              </w:rPr>
              <w:t>22.色轻快性</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5.眼净色</w:t>
            </w:r>
          </w:p>
        </w:tc>
        <w:tc>
          <w:tcPr>
            <w:tcW w:type="dxa" w:w="1928"/>
          </w:tcPr>
          <w:p>
            <w:r>
              <w:rPr>
                <w:sz w:val="18"/>
              </w:rPr>
            </w:r>
            <w:r>
              <w:rPr>
                <w:b w:val="0"/>
                <w:sz w:val="18"/>
              </w:rPr>
              <w:t>变化色</w:t>
            </w:r>
          </w:p>
        </w:tc>
        <w:tc>
          <w:tcPr>
            <w:tcW w:type="dxa" w:w="1928"/>
          </w:tcPr>
          <w:p>
            <w:r>
              <w:rPr>
                <w:sz w:val="18"/>
              </w:rPr>
            </w:r>
            <w:r>
              <w:rPr>
                <w:b w:val="0"/>
                <w:sz w:val="18"/>
              </w:rPr>
              <w:t>23.色柔软性</w:t>
            </w:r>
          </w:p>
        </w:tc>
        <w:tc>
          <w:tcPr>
            <w:tcW w:type="dxa" w:w="1928"/>
          </w:tcPr>
          <w:p>
            <w:r>
              <w:rPr>
                <w:sz w:val="18"/>
              </w:rPr>
            </w:r>
          </w:p>
        </w:tc>
      </w:tr>
      <w:tr>
        <w:tc>
          <w:tcPr>
            <w:tcW w:type="dxa" w:w="1928"/>
            <w:shd w:val="clear" w:fill="F2F5FA"/>
          </w:tcPr>
          <w:p>
            <w:r>
              <w:rPr>
                <w:sz w:val="18"/>
              </w:rPr>
            </w:r>
            <w:r>
              <w:rPr>
                <w:b w:val="0"/>
                <w:sz w:val="18"/>
              </w:rPr>
              <w:t>净色</w:t>
            </w:r>
          </w:p>
        </w:tc>
        <w:tc>
          <w:tcPr>
            <w:tcW w:type="dxa" w:w="1928"/>
            <w:shd w:val="clear" w:fill="F2F5FA"/>
          </w:tcPr>
          <w:p>
            <w:r>
              <w:rPr>
                <w:sz w:val="18"/>
              </w:rPr>
            </w:r>
            <w:r>
              <w:rPr>
                <w:b w:val="0"/>
                <w:sz w:val="18"/>
              </w:rPr>
              <w:t>6.耳净色</w:t>
            </w:r>
          </w:p>
        </w:tc>
        <w:tc>
          <w:tcPr>
            <w:tcW w:type="dxa" w:w="1928"/>
            <w:shd w:val="clear" w:fill="F2F5FA"/>
          </w:tcPr>
          <w:p>
            <w:r>
              <w:rPr>
                <w:sz w:val="18"/>
              </w:rPr>
            </w:r>
            <w:r>
              <w:rPr>
                <w:b w:val="0"/>
                <w:sz w:val="18"/>
              </w:rPr>
              <w:t>变化色</w:t>
            </w:r>
          </w:p>
        </w:tc>
        <w:tc>
          <w:tcPr>
            <w:tcW w:type="dxa" w:w="1928"/>
            <w:shd w:val="clear" w:fill="F2F5FA"/>
          </w:tcPr>
          <w:p>
            <w:r>
              <w:rPr>
                <w:sz w:val="18"/>
              </w:rPr>
            </w:r>
            <w:r>
              <w:rPr>
                <w:b w:val="0"/>
                <w:sz w:val="18"/>
              </w:rPr>
              <w:t>24.色适业性*加两种表色</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7.鼻净色</w:t>
            </w:r>
          </w:p>
        </w:tc>
        <w:tc>
          <w:tcPr>
            <w:tcW w:type="dxa" w:w="1928"/>
          </w:tcPr>
          <w:p>
            <w:r>
              <w:rPr>
                <w:sz w:val="18"/>
              </w:rPr>
            </w:r>
            <w:r>
              <w:rPr>
                <w:b w:val="0"/>
                <w:sz w:val="18"/>
              </w:rPr>
              <w:t>相色</w:t>
            </w:r>
          </w:p>
        </w:tc>
        <w:tc>
          <w:tcPr>
            <w:tcW w:type="dxa" w:w="1928"/>
          </w:tcPr>
          <w:p>
            <w:r>
              <w:rPr>
                <w:sz w:val="18"/>
              </w:rPr>
            </w:r>
            <w:r>
              <w:rPr>
                <w:b w:val="0"/>
                <w:sz w:val="18"/>
              </w:rPr>
              <w:t>25.色积集</w:t>
            </w:r>
          </w:p>
        </w:tc>
        <w:tc>
          <w:tcPr>
            <w:tcW w:type="dxa" w:w="1928"/>
          </w:tcPr>
          <w:p>
            <w:r>
              <w:rPr>
                <w:sz w:val="18"/>
              </w:rPr>
            </w:r>
          </w:p>
        </w:tc>
      </w:tr>
      <w:tr>
        <w:tc>
          <w:tcPr>
            <w:tcW w:type="dxa" w:w="1928"/>
            <w:shd w:val="clear" w:fill="F2F5FA"/>
          </w:tcPr>
          <w:p>
            <w:r>
              <w:rPr>
                <w:sz w:val="18"/>
              </w:rPr>
            </w:r>
            <w:r>
              <w:rPr>
                <w:b w:val="0"/>
                <w:sz w:val="18"/>
              </w:rPr>
              <w:t>净色</w:t>
            </w:r>
          </w:p>
        </w:tc>
        <w:tc>
          <w:tcPr>
            <w:tcW w:type="dxa" w:w="1928"/>
            <w:shd w:val="clear" w:fill="F2F5FA"/>
          </w:tcPr>
          <w:p>
            <w:r>
              <w:rPr>
                <w:sz w:val="18"/>
              </w:rPr>
            </w:r>
            <w:r>
              <w:rPr>
                <w:b w:val="0"/>
                <w:sz w:val="18"/>
              </w:rPr>
              <w:t>8.舌净色</w:t>
            </w:r>
          </w:p>
        </w:tc>
        <w:tc>
          <w:tcPr>
            <w:tcW w:type="dxa" w:w="1928"/>
            <w:shd w:val="clear" w:fill="F2F5FA"/>
          </w:tcPr>
          <w:p>
            <w:r>
              <w:rPr>
                <w:sz w:val="18"/>
              </w:rPr>
            </w:r>
            <w:r>
              <w:rPr>
                <w:b w:val="0"/>
                <w:sz w:val="18"/>
              </w:rPr>
              <w:t>相色</w:t>
            </w:r>
          </w:p>
        </w:tc>
        <w:tc>
          <w:tcPr>
            <w:tcW w:type="dxa" w:w="1928"/>
            <w:shd w:val="clear" w:fill="F2F5FA"/>
          </w:tcPr>
          <w:p>
            <w:r>
              <w:rPr>
                <w:sz w:val="18"/>
              </w:rPr>
            </w:r>
            <w:r>
              <w:rPr>
                <w:b w:val="0"/>
                <w:sz w:val="18"/>
              </w:rPr>
              <w:t>26.色相续</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9.身净色</w:t>
            </w:r>
          </w:p>
        </w:tc>
        <w:tc>
          <w:tcPr>
            <w:tcW w:type="dxa" w:w="1928"/>
          </w:tcPr>
          <w:p>
            <w:r>
              <w:rPr>
                <w:sz w:val="18"/>
              </w:rPr>
            </w:r>
            <w:r>
              <w:rPr>
                <w:b w:val="0"/>
                <w:sz w:val="18"/>
              </w:rPr>
              <w:t>相色</w:t>
            </w:r>
          </w:p>
        </w:tc>
        <w:tc>
          <w:tcPr>
            <w:tcW w:type="dxa" w:w="1928"/>
          </w:tcPr>
          <w:p>
            <w:r>
              <w:rPr>
                <w:sz w:val="18"/>
              </w:rPr>
            </w:r>
            <w:r>
              <w:rPr>
                <w:b w:val="0"/>
                <w:sz w:val="18"/>
              </w:rPr>
              <w:t>27.色老性</w:t>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10.颜色</w:t>
            </w:r>
          </w:p>
        </w:tc>
        <w:tc>
          <w:tcPr>
            <w:tcW w:type="dxa" w:w="1928"/>
            <w:shd w:val="clear" w:fill="F2F5FA"/>
          </w:tcPr>
          <w:p>
            <w:r>
              <w:rPr>
                <w:sz w:val="18"/>
              </w:rPr>
            </w:r>
            <w:r>
              <w:rPr>
                <w:b w:val="0"/>
                <w:sz w:val="18"/>
              </w:rPr>
              <w:t>相色</w:t>
            </w:r>
          </w:p>
        </w:tc>
        <w:tc>
          <w:tcPr>
            <w:tcW w:type="dxa" w:w="1928"/>
            <w:shd w:val="clear" w:fill="F2F5FA"/>
          </w:tcPr>
          <w:p>
            <w:r>
              <w:rPr>
                <w:sz w:val="18"/>
              </w:rPr>
            </w:r>
            <w:r>
              <w:rPr>
                <w:b w:val="0"/>
                <w:sz w:val="18"/>
              </w:rPr>
              <w:t>28.色无常性</w:t>
            </w:r>
          </w:p>
        </w:tc>
        <w:tc>
          <w:tcPr>
            <w:tcW w:type="dxa" w:w="1928"/>
            <w:shd w:val="clear" w:fill="F2F5FA"/>
          </w:tcPr>
          <w:p>
            <w:r>
              <w:rPr>
                <w:sz w:val="18"/>
              </w:rPr>
            </w:r>
          </w:p>
        </w:tc>
      </w:tr>
      <w:tr>
        <w:tc>
          <w:tcPr>
            <w:tcW w:type="dxa" w:w="1928"/>
          </w:tcPr>
          <w:p>
            <w:r>
              <w:rPr>
                <w:sz w:val="18"/>
              </w:rPr>
            </w:r>
            <w:r>
              <w:rPr>
                <w:b w:val="0"/>
                <w:sz w:val="18"/>
              </w:rPr>
              <w:t>境色</w:t>
            </w:r>
          </w:p>
        </w:tc>
        <w:tc>
          <w:tcPr>
            <w:tcW w:type="dxa" w:w="1928"/>
          </w:tcPr>
          <w:p>
            <w:r>
              <w:rPr>
                <w:sz w:val="18"/>
              </w:rPr>
            </w:r>
            <w:r>
              <w:rPr>
                <w:b w:val="0"/>
                <w:sz w:val="18"/>
              </w:rPr>
              <w:t>11.声</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12.香</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境色</w:t>
            </w:r>
          </w:p>
        </w:tc>
        <w:tc>
          <w:tcPr>
            <w:tcW w:type="dxa" w:w="1928"/>
          </w:tcPr>
          <w:p>
            <w:r>
              <w:rPr>
                <w:sz w:val="18"/>
              </w:rPr>
            </w:r>
            <w:r>
              <w:rPr>
                <w:b w:val="0"/>
                <w:sz w:val="18"/>
              </w:rPr>
              <w:t>13.味</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*触=地火风三界</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性根色</w:t>
            </w:r>
          </w:p>
        </w:tc>
        <w:tc>
          <w:tcPr>
            <w:tcW w:type="dxa" w:w="1928"/>
          </w:tcPr>
          <w:p>
            <w:r>
              <w:rPr>
                <w:sz w:val="18"/>
              </w:rPr>
            </w:r>
            <w:r>
              <w:rPr>
                <w:b w:val="0"/>
                <w:sz w:val="18"/>
              </w:rPr>
              <w:t>14.女性根色</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性根色</w:t>
            </w:r>
          </w:p>
        </w:tc>
        <w:tc>
          <w:tcPr>
            <w:tcW w:type="dxa" w:w="1928"/>
            <w:shd w:val="clear" w:fill="F2F5FA"/>
          </w:tcPr>
          <w:p>
            <w:r>
              <w:rPr>
                <w:sz w:val="18"/>
              </w:rPr>
            </w:r>
            <w:r>
              <w:rPr>
                <w:b w:val="0"/>
                <w:sz w:val="18"/>
              </w:rPr>
              <w:t>15.男性根色</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心色</w:t>
            </w:r>
          </w:p>
        </w:tc>
        <w:tc>
          <w:tcPr>
            <w:tcW w:type="dxa" w:w="1928"/>
          </w:tcPr>
          <w:p>
            <w:r>
              <w:rPr>
                <w:sz w:val="18"/>
              </w:rPr>
            </w:r>
            <w:r>
              <w:rPr>
                <w:b w:val="0"/>
                <w:sz w:val="18"/>
              </w:rPr>
              <w:t>16.心所依处</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命色</w:t>
            </w:r>
          </w:p>
        </w:tc>
        <w:tc>
          <w:tcPr>
            <w:tcW w:type="dxa" w:w="1928"/>
            <w:shd w:val="clear" w:fill="F2F5FA"/>
          </w:tcPr>
          <w:p>
            <w:r>
              <w:rPr>
                <w:sz w:val="18"/>
              </w:rPr>
            </w:r>
            <w:r>
              <w:rPr>
                <w:b w:val="0"/>
                <w:sz w:val="18"/>
              </w:rPr>
              <w:t>17.命根色</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食色</w:t>
            </w:r>
          </w:p>
        </w:tc>
        <w:tc>
          <w:tcPr>
            <w:tcW w:type="dxa" w:w="1928"/>
          </w:tcPr>
          <w:p>
            <w:r>
              <w:rPr>
                <w:sz w:val="18"/>
              </w:rPr>
            </w:r>
            <w:r>
              <w:rPr>
                <w:b w:val="0"/>
                <w:sz w:val="18"/>
              </w:rPr>
              <w:t>18.食素/营养</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bl>
    <w:p>
      <w:r>
        <w:rPr>
          <w:b w:val="0"/>
        </w:rPr>
        <w:t>地界、火界和风界合为“触处”。我们讲眼耳鼻舌身对应色声香味触。色生香味触这个“触”，指的是地界、火界和风界的属性，是可以被我们身体的触觉去感知的。二十八种色法里没有一个叫“触”的外境色，所以色声香味触虽然称为“五境色”，其实应该叫“七境色”。内净色是眼耳鼻舌身，外境色是色、声、香、味、地界、火界和风界，并没有一个单独的“触”境色存在。</w:t>
      </w:r>
    </w:p>
    <w:p>
      <w:r>
        <w:rPr>
          <w:b w:val="0"/>
        </w:rPr>
        <w:t>（说明：本件为 PDF 提取文本，原页内含 OCR 表格符号与分隔线，已按原样保留；原 PDF 中的图形／图示部分无法以文字层提取，如实注明为缺口。）</w:t>
      </w:r>
    </w:p>
    <w:p>
      <w:r>
        <w:rPr>
          <w:b/>
          <w:color w:val="1F3864"/>
          <w:sz w:val="23"/>
        </w:rPr>
        <w:t>材料③ ◈核心《015讲-摄色1-二十八色法概述（音声）》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media_id：soundrecording_d0dd1c0cd17209afe241ece24bf6b7b4_cf2b569a67d16406588d77840ae53ac47439961422831605</w:t>
      </w:r>
    </w:p>
    <w:p>
      <w:pPr>
        <w:pStyle w:val="ListBullet"/>
      </w:pPr>
      <w:r>
        <w:rPr>
          <w:b w:val="0"/>
        </w:rPr>
        <w:t>打开方式：ima知识库搜索「015讲 摄色1 二十八色法概述」</w:t>
      </w:r>
    </w:p>
    <w:p>
      <w:pPr>
        <w:pStyle w:val="ListBullet"/>
      </w:pPr>
      <w:r>
        <w:rPr>
          <w:b w:val="0"/>
        </w:rPr>
        <w:t>适用定位：本周「四大种特相与作用」的口语详解——地界（硬·承载·近因余三界）、水界（流动·黏合·不可触摸）、火界（冷热·成熟·柔软）、风界（支持·推动·移动）；以及色法定义、二十八色法（18 完成色／10 不完成色）的口语串讲。</w:t>
      </w:r>
    </w:p>
    <w:p>
      <w:pPr>
        <w:pStyle w:val="ListBullet"/>
      </w:pPr>
      <w:r>
        <w:rPr>
          <w:b w:val="0"/>
        </w:rPr>
        <w:t>转写说明：本材料正文按</w:t>
      </w:r>
      <w:r>
        <w:rPr>
          <w:b/>
        </w:rPr>
        <w:t>主题重排</w:t>
      </w:r>
      <w:r>
        <w:rPr>
          <w:b w:val="0"/>
        </w:rPr>
        <w:t>，首条时间码为 [00:17:48.680]（源音频末条 ≈[01:03:59.360]，即 ≈ 01:03:59），</w:t>
      </w:r>
      <w:r>
        <w:rPr>
          <w:b/>
        </w:rPr>
        <w:t>时间码非录音顺序</w:t>
      </w:r>
      <w:r>
        <w:rPr>
          <w:b w:val="0"/>
        </w:rPr>
        <w:t>；正文括注「（ ）」内为整理注记，朗读时跳过。</w:t>
      </w:r>
      <w:r>
        <w:rPr>
          <w:b/>
        </w:rPr>
        <w:t>照读时只念「」外的主干原文，凡口语口头语（啊、哈、嗯）可从略，不必逐字念出。</w:t>
      </w:r>
    </w:p>
    <w:p>
      <w:pPr>
        <w:ind w:left="170"/>
        <w:pBdr>
          <w:left w:val="single" w:sz="18" w:space="4" w:color="1F3864"/>
        </w:pBdr>
        <w:shd w:val="clear" w:fill="F2F5FA"/>
      </w:pPr>
      <w:r>
        <w:rPr>
          <w:b w:val="0"/>
        </w:rPr>
        <w:t>⚠️ 主持人操作：音声转写口语较多，建议</w:t>
      </w:r>
      <w:r>
        <w:rPr>
          <w:b/>
        </w:rPr>
        <w:t>择段照读</w:t>
      </w:r>
      <w:r>
        <w:rPr>
          <w:b w:val="0"/>
        </w:rPr>
        <w:t>：优先读「四大种特相与作用」六段（地・水・火・风）与「二十八色法概述」的结句「刚才的十八种真实色，加上这十种非真实色，总共是二十八种色法」。</w:t>
      </w:r>
      <w:r>
        <w:rPr>
          <w:b/>
        </w:rPr>
        <w:t>水界「不可以被触摸到」一段是本周辨析重点，务必照读。</w:t>
      </w:r>
      <w:r>
        <w:rPr>
          <w:b w:val="0"/>
        </w:rPr>
        <w:t xml:space="preserve"> 时间紧时，「色法定义」一段可跳读。</w:t>
      </w:r>
    </w:p>
    <w:p>
      <w:r>
        <w:rPr>
          <w:b/>
          <w:color w:val="1F3864"/>
          <w:sz w:val="23"/>
        </w:rPr>
        <w:t>四大种（地水火风）的特相与作用</w:t>
      </w:r>
    </w:p>
    <w:p>
      <w:r>
        <w:rPr>
          <w:b w:val="0"/>
        </w:rPr>
        <w:t>[00:17:48.680] 我们细地来看，就是说：佛陀所教导的究竟法，它都是用四个角度去观察。第一个是它的特相。所以地界的主要特性，它的特性主要是坚硬。当然，我们讲说特性，它有重特相、轻特性，硬、粗、重、软、滑、轻。但是它最明显的特相，是硬，是坚硬。</w:t>
      </w:r>
    </w:p>
    <w:p>
      <w:r>
        <w:rPr>
          <w:b w:val="0"/>
        </w:rPr>
        <w:t>[00:18:18.640] 那么它的作用，我们这个如果读北传的经典，一般都把它翻译成味、味道的味。它的作用——这个作用什么意思，昨天我们讲过了。它的作用是支持同一粒色聚里的其他色法。什么意思呢？就是这个地界，它是作为这个水火风这些其他属性的基础，也就是其他色法的立足处。好，它其他的色法是靠这个地界的支撑而立足的、而存在的，这样。</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[00:19:06.060] 现起，就是对于一个禅修者，你在观察这个第七境的时候，你在你的意门，你或者你的智慧，呈现在你这个观察的这个意门里面，是一个什么状态，你感觉它是什么感觉，就是说这个地界它可以接受。它就可以接受这个其他的色法依赖它、住在它上面，或者承载他们的这种感觉。感受这个地界，就是：诶，就可以接受这个东西，就像我们大地可以承载万物一样。所以为什么把这个属性称为地界呢？</w:t>
      </w:r>
    </w:p>
    <w:p>
      <w:r>
        <w:rPr>
          <w:b w:val="0"/>
        </w:rPr>
        <w:t>[00:19:56.860] 它就是有承载性这样的。这个称为这个地界的现起，就是你以后观察的时候，它是这样的一种感受。那这个我们讲现起，现起感受，往往其实是特相跟它那个作用的组合，就是硬的这样一种特性，它能够承载其他的这个色法的这种，支撑他住的存在，</w:t>
      </w:r>
    </w:p>
    <w:p>
      <w:r>
        <w:rPr>
          <w:b w:val="0"/>
        </w:rPr>
        <w:t>[00:20:30.170] 那么这样的一种感觉，就是现起。那么这个地界的，</w:t>
      </w:r>
    </w:p>
    <w:p>
      <w:r>
        <w:rPr>
          <w:b w:val="0"/>
        </w:rPr>
        <w:t>[00:20:37.080] 存在的最接近的原因是什么呢？是其他三界。就地水火风，它们是同生同灭的，它不可能——地界不可能单独存在，同样的，水界也不能单独存在，或者火界不能单独存在，或者风界不能单独存在，它们四个是。</w:t>
      </w:r>
    </w:p>
    <w:p>
      <w:r>
        <w:rPr>
          <w:b w:val="0"/>
        </w:rPr>
        <w:t>[00:20:58.440] 互为支撑的，后面我们会讲到二十四缘，讲到相互缘、依止缘，就是这个意思。包括色聚生缘，它聚生它相互，它一直的这样的关系。好，就是它的近因是其他三种，他们彼此通过互相依赖。这个，这个。它互相依赖，好，这个互相支撑，</w:t>
      </w:r>
    </w:p>
    <w:p>
      <w:r>
        <w:rPr>
          <w:b w:val="0"/>
        </w:rPr>
        <w:t>[00:21:39.820] 所以，我们在你找到的、观察到的地界，那么，这个你就可以在这个地界里面找到了水界、火界和风界。好，</w:t>
      </w:r>
    </w:p>
    <w:p>
      <w:r>
        <w:rPr>
          <w:b w:val="0"/>
        </w:rPr>
        <w:t>[00:21:54.325] 那么第二个，是水界。水界它的特相，是流动性，它具有流动性。</w:t>
      </w:r>
    </w:p>
    <w:p>
      <w:r>
        <w:rPr>
          <w:b w:val="0"/>
        </w:rPr>
        <w:t>[00:22:07.980] 那它的作用，是增广俱生色法。这个包括这个，所有的这个色法，比如说你一个色聚里面，我们后面会学到，</w:t>
      </w:r>
    </w:p>
    <w:p>
      <w:r>
        <w:rPr>
          <w:b w:val="0"/>
        </w:rPr>
        <w:t>[00:22:25.320] 地水火风，色香味食素，这种八法，这个纯八法聚。然后再加上命根，就九法聚；再加上业生色，就十法聚。然后再加上有你的表色，比如说这个轻快性、柔软性、适业性，像这些。色法，它是被这个水界粘合在一起的，而成为一个色聚。我们色聚能够自所成为聚、能够聚在一起、粘合在一起，是靠这个水界的这个作用才能完成的。如果没有这个水界，就像我们说你拉开你的右手，如果没有水界的话，你的手就，那不就像木乃伊一样，就直接就像灰尘一样就飞掉了，它就不能聚合了。那么这个是这个。</w:t>
      </w:r>
    </w:p>
    <w:p>
      <w:r>
        <w:rPr>
          <w:b w:val="0"/>
        </w:rPr>
        <w:t>[00:23:32.700] 要靠这个水界来去完成的，那么它的现起，是联合俱生色法，就是联合同一个色聚里面的其他的色法。对，那么这个刚才我们讲到，这个道理能明白了。所以，现起的时候你的感觉，就是：诶，能，这个一个色聚，地、水、火、风、色、香、味、食素或者其他的色法，它是连在一起，聚合在一起，成为一团称为聚的。这种粘着的、这种能连起来的这种感觉呈现在你的心中，这个就是现起。那么它的近因，同样是另外的三大种。他要依靠，以后没有地大，你没什么好练，这个相当于这个意思。好。</w:t>
      </w:r>
    </w:p>
    <w:p>
      <w:r>
        <w:rPr>
          <w:b w:val="0"/>
        </w:rPr>
        <w:t>[00:24:31.300] 那么水界——刚刚我们讲的这个水界，是特别，它不能被触摸到，而只能间接地从观察它跟其他色法连在一起而去觉知，而是去感知它。也就是说，我们在强调，就是从阿毗达摩的大种的水界的角度，你是不可以去用身体去触摸它的。我们能触摸到的，你所能触摸、身体能感知到的，就是地界、火界和风界，它不是水界。所以在阿毗达摩里面，水界不可以被触摸到，大家也不用开脑洞，就想为什么这样，是阿毗达摩的这个体系里面，</w:t>
      </w:r>
    </w:p>
    <w:p>
      <w:r>
        <w:rPr>
          <w:b w:val="0"/>
        </w:rPr>
        <w:t>[00:25:15.410] 但以后你在修观的时候，你感觉就会更明显。</w:t>
      </w:r>
    </w:p>
    <w:p>
      <w:r>
        <w:rPr>
          <w:b w:val="0"/>
        </w:rPr>
        <w:t>[00:25:20.330] 因为它，我们讲究竟法的地水火风，它有我们这个一般的人所认知的这个大地、流水、这个火焰或刮风，有它某一种的类似的东西，但是，它不是完全的对应的东西。所以是要去认知这个物质世界，</w:t>
      </w:r>
    </w:p>
    <w:p>
      <w:r>
        <w:rPr>
          <w:b w:val="0"/>
        </w:rPr>
        <w:t>[00:25:47.750] 佛陀所讲的地水火风，是你去感知的东西，而不是说这个组成、或者概念上的这样一个东西，他借用地水火风的这样的一个词语来描述，或者来指导我们去观察我们。</w:t>
      </w:r>
    </w:p>
    <w:p>
      <w:r>
        <w:rPr>
          <w:b w:val="0"/>
        </w:rPr>
        <w:t>[00:26:05.700] 身体的这个色身的状态。因为我们要认识五蕴，你执着的这个，这个色身，你必须破碎它。那破碎它，你要认识它，认识它，你就要给他一些这个，一个认识的途径，以及认识的对象、以及对象的描述。所以，地水火风，它是要起这个作用的。但是不要拿这个，一定要拿我们所谓现代、科学、或者什么、你的认知，硬要往里面套，那这个你就没办法学下去了。</w:t>
      </w:r>
    </w:p>
    <w:p>
      <w:r>
        <w:rPr>
          <w:b w:val="0"/>
        </w:rPr>
        <w:t>[00:26:43.760] 第三种，是火界。火界的特性就是冷和热。那么你可以单纯说，这个特，火界就是热，或者单纯说火界就是冷，其实都没有关系，因为冷热是相对的概念，是吧？所以热减少，冷就增多；冷减少，热就增加。在这个是冷或者热。</w:t>
      </w:r>
    </w:p>
    <w:p>
      <w:r>
        <w:rPr>
          <w:b w:val="0"/>
        </w:rPr>
        <w:t>[00:27:12.240] 那么火界的作用，是使得同一粒色聚里的色法成熟。那么这个，我们知道，就是热带的植物，它生长周期就比较短，这个成熟的比较快，跟这个类似。同样的，比如说你这个煮饭，你火比较旺，它就煮的比较快。那这个你如果火比较、比较火力不够，你要慢炖，那炖的时间就要比较长。这个是、这个是同一粒的色聚成熟。所以火界，这个。我们也能够体会，就是热带的人，这个人的这个成熟的这个比较早，结婚时间也比较早。这个寒带的人，可能就会稍微晚一点，这是过去了，</w:t>
      </w:r>
    </w:p>
    <w:p>
      <w:r>
        <w:rPr>
          <w:b w:val="0"/>
        </w:rPr>
        <w:t>[00:28:30.790] 现在怎样我们已经搞不明白了。那火界的现起，是使得同一粒色聚里的色法柔软，这个我们很容易理解。如果，这个。你任何僵硬的东西，你拿来火烤一烤，它都会变得柔软。我们冬天很冷的时候就感觉浑身僵硬，有个火一烤一烤，哎呀，暖和过来了，那身体就能柔软。那么如果你在很冷的时候，你身体没有活动，我们讲没有热身活动，那一跑起来你就很容易受伤。为什么你的筋、肉、骨头都是硬的？那么你一活动一活动，全身的这个火界一活动起来，那么它就可以柔软。那这个是可以理解的，</w:t>
      </w:r>
    </w:p>
    <w:p>
      <w:r>
        <w:rPr>
          <w:b w:val="0"/>
        </w:rPr>
        <w:t>[00:29:27.395] 就是，同一粒色聚的色法，它的现起是你感觉到它的柔软，他们近因也是其他的三界。好，那最后一个，就是这个风界。</w:t>
      </w:r>
    </w:p>
    <w:p>
      <w:r>
        <w:rPr>
          <w:b w:val="0"/>
        </w:rPr>
        <w:t>[00:29:41.720] 风界的特相，是支持强化俱生色法。所以风界有个特点叫支持。</w:t>
      </w:r>
    </w:p>
    <w:p>
      <w:r>
        <w:rPr>
          <w:b w:val="0"/>
        </w:rPr>
        <w:t>[00:29:51.970] 支持什么概念呢？比如说，你打坐，那个能够让你坐得正直、保持齐身正直的那股劲儿，这是风界，是支持。这个能够支持你这么撑着的，这是风界，</w:t>
      </w:r>
    </w:p>
    <w:p>
      <w:r>
        <w:rPr>
          <w:b w:val="0"/>
        </w:rPr>
        <w:t>[00:30:14.840] 为什么叫强化俱生色法呢？如果你身体不好了，感觉今天都没有气，对吧？你就坐不住，坐一会儿腰就塌了，坐一会儿腰就塌了。如果一个人中气很足，他讲话就声音洪亮，这个传播出来的这个声波有力量。然后，如果是这个中气不足，我们讲说你这个人说话怎么有气无力的？有气无力，</w:t>
      </w:r>
    </w:p>
    <w:p>
      <w:r>
        <w:rPr>
          <w:b w:val="0"/>
        </w:rPr>
        <w:t>[00:30:53.775] 它就是俱生色法不能得到支持。你的心生色法也不能得到支持，你所有的色法，都不能得到支持。你的同一个色聚里面的地火风，地水火色香味食素，包括你的。如果你里面包括业生色或者命根色，这些都是同一个色聚的俱生色法。那么你如果是这个色聚里面的火界不够强，那么其他的色法，它就表现的这个没有力量，它就撑不起来，没有支持度，就这么来理解。</w:t>
      </w:r>
    </w:p>
    <w:p>
      <w:r>
        <w:rPr>
          <w:b w:val="0"/>
        </w:rPr>
        <w:t>[00:31:31.400] 所以，它也有一些解释，就是说这个风界的特相，有膨胀、膨胀延伸的这种特相，就会让这个，这个俱生色法可以涨起来的这样的感觉，可以让事物延伸。那么我们这个，在这里身体的你是可以感觉的。就觉得，你觉得，诶，今天这个身体状态很好，如果中医的理解说你中气很足，你觉得身体就噌被撑起来了，走路是有劲儿、昂首挺胸，说话刚刚声音洪亮，这个就是他有这样的一个特相。那么风界的作用是推动，推动产生移动，就是导致其他的色法或者整体的色法的移动。</w:t>
      </w:r>
    </w:p>
    <w:p>
      <w:r>
        <w:rPr>
          <w:b w:val="0"/>
        </w:rPr>
        <w:t>[00:32:28.260] 那我们怎么来理解呢？就是你除了你撑着走路、这个撑着、这个坐着，那你所有，我们所有的走路、我们所有的四威仪的动作，你身体的动作，你这个手脚的这所有的动作，乃至于你走路、跑步、骑自行车，那这个，都是要靠这个风界来去完成的，都是在风界的推动下，你才能从这个地方移到那个地方。</w:t>
      </w:r>
    </w:p>
    <w:p>
      <w:r>
        <w:rPr>
          <w:b w:val="0"/>
        </w:rPr>
        <w:t>[00:32:59.580] 那如果你在禅修的时候，最明显的它一个体现，就是比如说如何观察风界，我们后面会学。说说你获得定力了，你已经看到了你的心所依处，你也知道检查色法了，然后，你作意，现在我要想让我的肌肉手动一动。那么你会看到你的心所依处那个地方，</w:t>
      </w:r>
    </w:p>
    <w:p>
      <w:r>
        <w:rPr>
          <w:b w:val="0"/>
        </w:rPr>
        <w:t>[00:33:28.475] 会散播出来很多的新生色法。其中，它散布到全身，但是呢，</w:t>
      </w:r>
    </w:p>
    <w:p>
      <w:r>
        <w:rPr>
          <w:b w:val="0"/>
        </w:rPr>
        <w:t>[00:33:37.165] 有一股主要的这个新生色法，就通向那个手指，快速地朝向那个手指。那么这个快速朝向那个手指，它是那个风界的推动，是风大很大的，就是有风大比较明显的新生色法，然后快速地，这个感觉好像到达手指这个位置。那么到达，它并不是说从你的心脏心所依处那个位置产生的某一粒色聚，然后一直移动到那，它其实不是的，色聚生起来，当下就灭掉了。那么那个移动，是那个新生色聚里面的火界产生的新一代的时节生色聚，然后，这个快速的移动，就一个生起，那一个生起来，下一个生起来。</w:t>
      </w:r>
    </w:p>
    <w:p>
      <w:r>
        <w:rPr>
          <w:b w:val="0"/>
        </w:rPr>
        <w:t>[00:34:37.880] 包括其他的时节生色，这个支持下，然后，你感觉到它已经移动到这个地方来。好，那么这个就是这个。这个风界，风界它有这种作用，是这个推动产生移动，现起是带动俱生色法移动，从一处到另外一处。那么在这里，这个因为修观了，所以这个是，实质是第七速行心产生的色聚中的风界，在前面的六个速行心产生的色聚中的风界支持下，是俱生色法在新的地方生起。那这个，我们现在就先不解释。</w:t>
      </w:r>
    </w:p>
    <w:p>
      <w:r>
        <w:rPr>
          <w:b w:val="0"/>
        </w:rPr>
        <w:t>[00:35:31.075] 在你在学速行和这个新生色法的时候，我们会再来讲。好，那么这个，就是风界，那风界同样它的近因，是地水火，另外这个。三界。好，</w:t>
      </w:r>
    </w:p>
    <w:p>
      <w:r>
        <w:rPr>
          <w:b w:val="0"/>
        </w:rPr>
        <w:t>[00:35:50.995] 那我们学到这里，为什么在地水火风的这个特相，我们多花了一些时间在这里讲。就是。</w:t>
      </w:r>
    </w:p>
    <w:p>
      <w:r>
        <w:rPr>
          <w:b w:val="0"/>
        </w:rPr>
        <w:t>[00:35:59.480] 阿毗达摩语境下的地水火风，它是作为我们内心，就是一个修观，最后它是修观的人，一个禅修者。见到你的物质组成或者精神组成，你要先要去体验的、去观察的、要去感知的。它是我们物质组成的一个基本属性。这个属性有便于我们去认知我们这个身体物质的组成，而这个组成，最后你能看到这个是他的自性相。我们讲所谓的自性相，那地界的自性相就是这种坚硬，水界的自性相就是流动，火界的自性相就是冷热，风界的自性相就是支持强化。</w:t>
      </w:r>
    </w:p>
    <w:p>
      <w:r>
        <w:rPr>
          <w:b/>
          <w:color w:val="1F3864"/>
          <w:sz w:val="23"/>
        </w:rPr>
        <w:t>色法的定义（相关原话）</w:t>
      </w:r>
    </w:p>
    <w:p>
      <w:r>
        <w:rPr>
          <w:b w:val="0"/>
        </w:rPr>
        <w:t>[00:03:35.700] 我们今天继续来学习色法。昨天我们初初讲到了四大种，二十八种，色法里面讲的四大种。</w:t>
      </w:r>
    </w:p>
    <w:p>
      <w:r>
        <w:rPr>
          <w:b w:val="0"/>
        </w:rPr>
        <w:t>[00:06:12.340] 然而，我们要真的学习下去，我们会发现什么呢？就是佛陀所讲的这个色法理论，他讲的这个四大种和四大所造色的说法，跟传统印度的四大种的说法，几乎是完全不一样的，它有个全新的意涵。那佛陀所说的这个四大种，它指的是我们这个身心可以体验的，身心可以体验的这样的一种，对于色法、对于物质的这种属性的一种描述。</w:t>
      </w:r>
    </w:p>
    <w:p>
      <w:r>
        <w:rPr>
          <w:b w:val="0"/>
        </w:rPr>
        <w:t>[00:08:03.220] 那比如说，在这里面我们讲地界、水界、火界、风界。它不是构成物质世界的基本单元，由基本单元又变成一个颗粒，像我们那天讲的就变成粒子了。那这个东西，地水火风，是有情可以通过我们这个六门去感知它、去观察它的。所以这个界，我们讲，这个界——打都——这个界，我们把它说成是属性是比较好的。那有些人把它说成说这是一种集合，现代数学概念下的集合，我也不是很认同；集合就是很多是聚在一起的，它就是一种属性。</w:t>
      </w:r>
    </w:p>
    <w:p>
      <w:r>
        <w:rPr>
          <w:b w:val="0"/>
        </w:rPr>
        <w:t>[00:09:15.900] 地界、水界、火界和风界，它又属于触处。</w:t>
      </w:r>
    </w:p>
    <w:p>
      <w:r>
        <w:rPr>
          <w:b w:val="0"/>
        </w:rPr>
        <w:t>[00:09:41.320] 我们讲，这个眼耳鼻舌身对应色、声、香、味、触。那么色声香味触，这个触就是地界、火界和风界，它是可以被我们的身体感知，去触觉，去感觉出来的。</w:t>
      </w:r>
    </w:p>
    <w:p>
      <w:r>
        <w:rPr>
          <w:b w:val="0"/>
        </w:rPr>
        <w:t>[00:10:06.100] 那么这个经常我们后面再说，二十八种色法里面，它就没有一个专门的叫做触的、这个外境色。我们色声香味触，是我们称为这个五境，有人说叫五境色，其实这个应该叫七境色。外境就外在的，我们内境色是眼耳鼻舌身，外境色呢，色声香味触的这个触呢，是地界、火界和风界，并没有一个专门的触的一种色，这个一开始让大家知道一下。所以那么，地火风三界，它属于触处，它是可以用我们的身根，就是我们的触觉神经去感知的。</w:t>
      </w:r>
    </w:p>
    <w:p>
      <w:r>
        <w:rPr>
          <w:b w:val="0"/>
        </w:rPr>
        <w:t>[00:11:00.600] 那么这里面，特别提出来一个这个水界。水界，它属于法处。法处是用我们的心，用我们的意、意门去感知的，它不是由我们的身门去感知的。这个在很多地方，你要把它分清楚。好，那我们。</w:t>
      </w:r>
    </w:p>
    <w:p>
      <w:r>
        <w:rPr>
          <w:b/>
          <w:color w:val="1F3864"/>
          <w:sz w:val="23"/>
        </w:rPr>
        <w:t>二十八色法概述（相关原话）</w:t>
      </w:r>
    </w:p>
    <w:p>
      <w:r>
        <w:rPr>
          <w:b w:val="0"/>
        </w:rPr>
        <w:t>（承前重出·同 [00:03:35.700]）我们今天啊继续来学习啊色法哦。昨天我们初初讲到了啊。四大种啊，二十八种，色法里面讲的四大种。</w:t>
      </w:r>
    </w:p>
    <w:p>
      <w:r>
        <w:rPr>
          <w:b w:val="0"/>
        </w:rPr>
        <w:t>[00:39:06.090] 后面，其他的除了这个地火风、地水火风四种，这个这个大种色。我们初步的把这个了解一下。</w:t>
      </w:r>
    </w:p>
    <w:p>
      <w:r>
        <w:rPr>
          <w:b w:val="0"/>
        </w:rPr>
        <w:t>[00:39:19.680] 那么一个是眼净色，眼净色，其实简单来讲就是，我们的眼睛里面，这个可以观察到物质的颜色和形状的，那个色法。</w:t>
      </w:r>
    </w:p>
    <w:p>
      <w:r>
        <w:rPr>
          <w:b w:val="0"/>
        </w:rPr>
        <w:t>[00:39:38.220] 如果要对应的话，或者说是我们现在讲的那个视觉神经的这个范畴。那我们不用去这样去对，我们讲说眼净色，就是你的眼睛能观察到这个所缘的、有具备这样的能力的、这样的物质基础，就是眼净色。那同样的，这个耳朵能听到声音的这个物质基础就耳净色，鼻子能够闻到香的这个物质基础就是鼻净色。舌头能够闻到、能够尝到味道的，我们讲舌头里面的味蕾，这个的物质基础，就是舌净色。身体能感受到接触的，这个这样的物质基础，我们叫身净色。</w:t>
      </w:r>
    </w:p>
    <w:p>
      <w:r>
        <w:rPr>
          <w:b w:val="0"/>
        </w:rPr>
        <w:t>[00:40:30.300] 那么这个五净色为什么叫净色呢？这就是说，在你以后修四界差别的时候，你会观察到这五种净色，它是。有亮度的。就是你不能讲它是透明，就是有一些书上会讲说这是透明、或者明亮。都不是非常准确，总体来讲，就是。相对于其他的。比如说其他的业生色，我们后面会讲到，下一批就讲，</w:t>
      </w:r>
    </w:p>
    <w:p>
      <w:r>
        <w:rPr>
          <w:b w:val="0"/>
        </w:rPr>
        <w:t>[00:41:07.980] 比如说讲到这个性根色，男性根色、女性根色。男性根色、女性根色，你观察它的时候，你只能用心去觉知它，它没有颜色，它不是，它不明亮，不明亮。而这五种净色，它明亮，它看起来是亮的，但它不是透明的。有些人这个说是明净的，就像透明一样，其实它不透明，但是它有亮、有亮度，其他的没有亮度，就非明净色，非明净色。所以这个净色，大概知道一下。</w:t>
      </w:r>
    </w:p>
    <w:p>
      <w:r>
        <w:rPr>
          <w:b w:val="0"/>
        </w:rPr>
        <w:t>[00:41:45.860] 那接下来是七境色，七境色就是外境，我们讲眼耳鼻舌身对应的色声香味触，色声香味触是五个，为什么变成七个呢？刚才我们讲到了。这个触本身并没有一种色，它对应的其实是地火风、地火风三种特相。所以地火风三界组成的触境，如果把它分成三境，就是七境色。所以我们在计算二十八种色法的时候，它不包括这个触，不包括这个触，因为处里的地火风已经被落在这个色法里面了。好，那么这个色青者颜色、声音、气味、味道，这个大家容易理解，我们不用细讲，OK.</w:t>
      </w:r>
    </w:p>
    <w:p>
      <w:r>
        <w:rPr>
          <w:b w:val="0"/>
        </w:rPr>
        <w:t>[00:42:34.460] 那再往下，是有两个性根色，女性根色和男性根色。我们每一个人只会有其中一种。性根色，女性就是女性根色，男性就是男性根色。性根色，遍布全身。你到时候能认的时候，你就很聪明，很容易认得他。</w:t>
      </w:r>
    </w:p>
    <w:p>
      <w:r>
        <w:rPr>
          <w:b w:val="0"/>
        </w:rPr>
        <w:t>[00:42:59.080] 当然我们前面有有人提出来过，比如说那双性人、两性人。这个学过阿毗达摩概要精解的人知道两性人？在阿毗达摩的角度认为两性人，也只会是其中的一种性根色为主。那某一种性根色为主，那这个它会变化这个男性的特征或者女性的特征，</w:t>
      </w:r>
    </w:p>
    <w:p>
      <w:r>
        <w:rPr>
          <w:b w:val="0"/>
        </w:rPr>
        <w:t>[00:43:31.920] 如果是一个双性人，她是女性根色为主。那么这样的一个两性人，他。既可以让别人怀孕，也可以自己怀孕，就是她可以受孕，她拥有这个子宫、卵巢这样的东西，大概意思是这样的。那如果是一个男性根色的双性人，那么她可以有女性的生殖状态，但是，她不能够怀孕，她可以让别人怀孕。</w:t>
      </w:r>
    </w:p>
    <w:p>
      <w:r>
        <w:rPr>
          <w:b w:val="0"/>
        </w:rPr>
        <w:t>[00:44:10.225] 这是，这个按照阿毗达摩概要精解的解释的。这有两个性根色，再往下就是心色。心色，就除了双五识之外的一切，心，就意界和意识界的依处色。那么论里说，这是心脏里面的血液。那心脏里的血液，这个我们前面花了不少时间来去说它，那么包括现在有很多论师，包括现在有些人在讲解这个，就反对说这个跟现代科学不一致。这个心理活动的物质基础，不仅在可能心脏里有，但是大脑一定也有，全身都应该有。那这是他的一个角度了。那么。</w:t>
      </w:r>
    </w:p>
    <w:p>
      <w:r>
        <w:rPr>
          <w:b w:val="0"/>
        </w:rPr>
        <w:t>[00:45:12.520] 为什么说它是一个角度呢？因为心色也是要如实知见的。那么当你有足够的定力去观察的时候，你就会发现。除了双五识之外，心理活动的基础就是在心脏，就是在那个位置上，它不是论事编出来的。由不得你这个说，从跟现代科学不对应，那现代科学就一定是对的嘛。</w:t>
      </w:r>
    </w:p>
    <w:p>
      <w:r>
        <w:rPr>
          <w:b w:val="0"/>
        </w:rPr>
        <w:t>[00:45:43.300] 现在开始，他不断地是假设，然后不断地推翻自己，不断地进步。</w:t>
      </w:r>
    </w:p>
    <w:p>
      <w:r>
        <w:rPr>
          <w:b w:val="0"/>
        </w:rPr>
        <w:t>[00:45:49.580] 好，那这是心色。那这里我们要提醒大家一个是什么呢？我们经常说眼门、耳门、鼻门、舌门、身门和意门。眼门、耳门、鼻门、舌门、身门，它的物质基础是。眼净色，耳净色，鼻净色、舌净色、身净色，这个我们后面会讲，那我现在先提醒一下。那么意门。他就。</w:t>
      </w:r>
    </w:p>
    <w:p>
      <w:r>
        <w:rPr>
          <w:b w:val="0"/>
        </w:rPr>
        <w:t>[00:46:22.180] 意门从门的角度上来讲，它的基础，它不是色法，它是名法。我们经常会称为叫有分。</w:t>
      </w:r>
    </w:p>
    <w:p>
      <w:r>
        <w:rPr>
          <w:b w:val="0"/>
        </w:rPr>
        <w:t>[00:46:33.080] 意门为什么有分呢？经常讲有分，不是有分心吗？怎么会说意门是有分呢？怎么理解，就是当我们心路没有升起来的时候，我们的心，就是有分心，刹那刹那的生灭。要做一个比喻的话，就是说大海。没有分的时候，大海没有波浪的时候，完全是平的状态的时候，那这个就是有分心持续升起的状态。当一阵风吹过来，海上起了波浪，它是从那个，海面的平静的波浪体翻起一个，一个浪花，对吧，那我们的心也是这样的，原来的心一直都在有分的状态。</w:t>
      </w:r>
    </w:p>
    <w:p>
      <w:r>
        <w:rPr>
          <w:b w:val="0"/>
        </w:rPr>
        <w:t>[00:47:28.260] 那这个时候，一个声音出现了，哐起一下。撞击有分，撞击你的耳净色，过了四个心识刹那，升起一个耳识。有分五感转，有分过去，有分、有分波动，有分断，然后升起一个五门转向，转向就波就起来了。升起一个耳识，耳识完以后，就回到你的这个心识，就这个领受、推度。</w:t>
      </w:r>
    </w:p>
    <w:p>
      <w:r>
        <w:rPr>
          <w:b w:val="0"/>
        </w:rPr>
        <w:t>[00:47:55.440] 七个速行，确定，七个速行，那么也就是说我们的心理活动，是从有分转起的。</w:t>
      </w:r>
    </w:p>
    <w:p>
      <w:r>
        <w:rPr>
          <w:b w:val="0"/>
        </w:rPr>
        <w:t>[00:48:04.460] 那么对于。对于我们五蕴界的生命来讲，什么叫五蕴界呢？就是你有色身，有色身、香味触法的生命界。那有没有不是这样的？有，我们有无色界的生命，对不对？无色界的天人。它是没有色法的。没有色法，那它是有名法的。那么它的名法，它不需要物质基础的，它不需要心所依处的，对吧？所以那个，就叫四蕴的，四蕴的生命。我们还有一蕴界的生命。一蕴界的生命是什么呢？无想有情天，它只有一种色法。那。</w:t>
      </w:r>
    </w:p>
    <w:p>
      <w:r>
        <w:rPr>
          <w:b w:val="0"/>
        </w:rPr>
        <w:t>[00:48:57.140] 五蕴界的生命，有分心需要有物质基础，那这个物质基础，就称为心色。但心色，你不能说它是一个门，心色不是门。心色只是意门的物质基础。而意门，是名法、是有分，大家要知道一下。OK.好，那接下来是命根色。命根色，就是这个色法遍布全身，它是业生色法，就是维持业生色的生命。那么再一个是食素，食素就是段食，就是我们食物里面的食素，一切色聚里面都有食素色。那怎么去理解呢？那。我们讲说八不离色，八不离色，色、地水火风色香味食素，</w:t>
      </w:r>
    </w:p>
    <w:p>
      <w:r>
        <w:rPr>
          <w:b w:val="0"/>
        </w:rPr>
        <w:t>[00:49:54.660] 那为什么把它称为食素呢？就其实你哪怕是石头，或者是泥土，它也有它的食素，有它的营养素。我们听过我们的父辈人讲过，说这个大困难时期，自然灾害，中国的自然灾害大困难时期吃观音土，观音土，能吃能饱，</w:t>
      </w:r>
    </w:p>
    <w:p>
      <w:r>
        <w:rPr>
          <w:b w:val="0"/>
        </w:rPr>
        <w:t>[00:50:23.810] 诶，他有食素。石头、树皮，它也有食素。这个我们只是简单的把这个我们叫十八种完成色。这个简单了解一下，后面，讲完四界差别一个一个要去辨认的时候，我们还会细讲。好。好，那么这个接着下来呢，</w:t>
      </w:r>
    </w:p>
    <w:p>
      <w:r>
        <w:rPr>
          <w:b w:val="0"/>
        </w:rPr>
        <w:t>[00:50:51.980] 我们简单说一下，就上面，这十八种。色法哪十八种呢？地水火风、五种净色。然后颜色、声音、气味和味道。好。然后，是两个性根色，性根色、女性根色、男性根色，还有心色，还有命根色和食色、食素色。</w:t>
      </w:r>
    </w:p>
    <w:p>
      <w:r>
        <w:rPr>
          <w:b w:val="0"/>
        </w:rPr>
        <w:t>[00:51:21.420] 这个合起来叫十八种完成色。那么，这十八种也称为自性色，就是他们每一个色法都有自己的自性相，就像地界的软硬粗一样的，它是有相色。什么叫有相色呢？因为他们都拥有一切名法的共相，有无常苦无我的这种共相，由于生灭是无常的，因为受到生灭的压迫成为苦的，以及没有，由于没有永恒不变的实质或主宰，而是非我的、无我的。所以称为有相色、完成色，</w:t>
      </w:r>
    </w:p>
    <w:p>
      <w:r>
        <w:rPr>
          <w:b w:val="0"/>
        </w:rPr>
        <w:t>[00:51:58.985] 什么意思呢？它就是由业生、心生、时节生或食生而生起来的，它是升起来、完成升起来的。</w:t>
      </w:r>
    </w:p>
    <w:p>
      <w:r>
        <w:rPr>
          <w:b w:val="0"/>
        </w:rPr>
        <w:t>[00:52:09.620] 那么第四个称为色色，那就真实色。这个鲁巴、鲁巴，那么在有时候我们后面学习到会讲真实色，真实色，是因为它们的强度会不断地变化，由冷到热，由硬到软、到软，这样的一种，这种特别的这样一种特点，所以被称为是真实色。那最后一个，也称为思惟色，思惟色它可以作为观察的目标，就是它可以被观察无常苦无我。那对应的后面的十种色法，它就不是这样的，后面的十种色法是什么呢。它是无自性的根色，无自性根色，无相色，非完成色，非真实色，非思惟色，</w:t>
      </w:r>
    </w:p>
    <w:p>
      <w:r>
        <w:rPr>
          <w:b w:val="0"/>
        </w:rPr>
        <w:t>[00:53:02.540] 那有哪一些呢？第一个是空界，就是色聚跟色聚之间的那个界限的那个空间，我们称为空界。后面修四界差别的时候，说一块像透明的玻璃，然后你中间看过去，它会碎掉的那个空间。然后再一个是这个空界，它不会表现为无常苦，</w:t>
      </w:r>
    </w:p>
    <w:p>
      <w:r>
        <w:rPr>
          <w:b w:val="0"/>
        </w:rPr>
        <w:t>[00:53:24.870] 我对吧，它不是地水火风，它不是就是业生的、食生的、食素生的，这个新生的，它就是色聚之间的间隔。但是它是存在的呀。</w:t>
      </w:r>
    </w:p>
    <w:p>
      <w:r>
        <w:rPr>
          <w:b w:val="0"/>
        </w:rPr>
        <w:t>[00:53:39.940] 这两个是表示身表和语表，就是身表就是身，肢体语言。我们昨天讲的，语表，就是你说话，这个说话的声音的表现，你如你唱歌、女高音、男高音，或者你声音很尖锐，或者你的讲话很刻薄，人家还能感受的出来。这个是属于语表，就能够使他人懂得我们的这个心里的念头，而表现出来的这些声音和动作。身表就是以身体动作来表达自己的内心的作意，比如向人招手、这个撇嘴、皱眉头。这样语表，就用言语来表达自己的内心的状态。</w:t>
      </w:r>
    </w:p>
    <w:p>
      <w:r>
        <w:rPr>
          <w:b w:val="0"/>
        </w:rPr>
        <w:t>[00:54:27.765] 说你这个你到这里来，你这人怎么这样。我真的是受不了你了，这个就是这个身表和语表，它是身表、语表，</w:t>
      </w:r>
    </w:p>
    <w:p>
      <w:r>
        <w:rPr>
          <w:b w:val="0"/>
        </w:rPr>
        <w:t>[00:54:38.370] 只有在心生色法里面才有的，其他不会有的。</w:t>
      </w:r>
    </w:p>
    <w:p>
      <w:r>
        <w:rPr>
          <w:b w:val="0"/>
        </w:rPr>
        <w:t>[00:54:41.095] 哈啊，它是由心造的，因此，他们不能存在于无生命的这个客体中，不能存在无生命的录音带里面，它只存在有情的声音和身体动作里。</w:t>
      </w:r>
    </w:p>
    <w:p>
      <w:r>
        <w:rPr>
          <w:b w:val="0"/>
        </w:rPr>
        <w:t>[00:54:52.620] 但是我们在无生命的声音带，比如说这个，大家我们在上课，我在这里讲，你有没有看到我，但你听到我的声音了。或者你就把声音录下来，然后大家在听录放了，那么依然是能够感到一部分的这个。这个有些人，你如果愿意去觉知的话，你可以觉知到我讲这个话的内心的一种状态，有时候比较急，有时候比较缓，有时候开个玩笑，有时候比较结巴，但是你是可能听写出来的，不能完全这么说。</w:t>
      </w:r>
    </w:p>
    <w:p>
      <w:r>
        <w:rPr>
          <w:b w:val="0"/>
        </w:rPr>
        <w:t>[00:55:25.660] 那么最后五种是变化色，变化色，就是色轻快性、色柔软性、色适业性。它是这个三种变化色，它是存在于心生色法、时节生色和食生色。</w:t>
      </w:r>
    </w:p>
    <w:p>
      <w:r>
        <w:rPr>
          <w:b w:val="0"/>
        </w:rPr>
        <w:t>[00:55:39.600] 那怎么来体验呢？就是轻快、柔软、适业的，大家一听出来这种物质的状态，它有轻快、柔软、适业，它只会出现在哪里呢？就是你是善心的心生色法，它才会有的，不善心不会有这个东西的。</w:t>
      </w:r>
    </w:p>
    <w:p>
      <w:r>
        <w:rPr>
          <w:b w:val="0"/>
        </w:rPr>
        <w:t>[00:55:59.240] 那么，时节生色和食生色，你吃了你的食物，你感觉很舒服，这顿饭真的是很棒，那这个食生色聚里面就有轻快性、柔软性、适业性。时节生色也同样的，就是这个，你在这个心生有好的心生色，有色轻快性、柔软性、适业性的心生色。它的火界产生的时节生色，或者食生色聚它的火界产生了时节生色，它同样就会有带有这种轻快性、柔软性、适业性。那么这个很重要，我后面再讲的时候会讲，就是你的健康怎么来的，跟你的心有关关系，跟气候时节有关系，跟你的食物有关系。那。</w:t>
      </w:r>
    </w:p>
    <w:p>
      <w:r>
        <w:rPr>
          <w:b w:val="0"/>
        </w:rPr>
        <w:t>[00:56:48.340] 最后四个，这个、这个是这个，色积集、色相续、色老性、色无常性。这个我们称为叫相色。相色、色积集什么意思呢？比如从结生心开始，一直到你的五根完成，就是这个胎儿，这个六根具足，还有五根具足了，那么这个。生十色升起了。这些真实色身都完整升起来了，那么这样的一种状态，它导致诸根成长完成，一定适当的色法达到足够的程度和继续成长。那么这个色积集，你是可以，你到了看到他的结生心，从结生心开始，那一观察，你那个胚胎，它不断地成长的这样过程，这个就是色积集，</w:t>
      </w:r>
    </w:p>
    <w:p>
      <w:r>
        <w:rPr>
          <w:b w:val="0"/>
        </w:rPr>
        <w:t>[00:57:48.950] 色的积集性。色的相续性，就从诸根完成到死亡这个时期，</w:t>
      </w:r>
    </w:p>
    <w:p>
      <w:r>
        <w:rPr>
          <w:b w:val="0"/>
        </w:rPr>
        <w:t>[00:57:53.995] 真实色法的生起，称为色相续。在诸根完成以后，他确保真实色在一生中相续不断。那这种让这个色法持续相续不断的这个这种特性，这种特相，我们叫色相续性。色老性，就真实色的成熟和老化，就十八种。这个真实色的成熟和老化，那也就是真实色。我们讲每一个色法，它。生命是十七个心识刹那，十七个心识刹那，这个从第一个心识刹那是生时，最后一个是灭时，中间这个时间里面，就是真实色的住时，它有色老性，它不断地老化，然后灭去。</w:t>
      </w:r>
    </w:p>
    <w:p>
      <w:r>
        <w:rPr>
          <w:b w:val="0"/>
        </w:rPr>
        <w:t>[00:58:37.120] 最后是真实色的坏灭、就灭时，第十七个性是常染的，这个无常性，</w:t>
      </w:r>
    </w:p>
    <w:p>
      <w:r>
        <w:rPr>
          <w:b w:val="0"/>
        </w:rPr>
        <w:t>[00:58:43.695] 刚才的十八种真实色，加上这十种非真实色，总共是二十八种色法。</w:t>
      </w:r>
    </w:p>
    <w:p>
      <w:r>
        <w:rPr>
          <w:b w:val="0"/>
        </w:rPr>
        <w:t>[00:58:49.460] 那其中的地水火风，这个称为界，是一个基本属性。或者称为大种色。那其他的二十四种色法称为所造色。那么所造色，这个有很多人认为，这个所造色用的不大好。这个它并不是地水火风造出来的。某种程度上来讲，我们讲说依附于地水火风而存在的，这是比较准确的。那举个例子讲，如果你是一个，比如说性根色，性根色，地水火风色香味食素，加上命根加上性根。显然，这个命根和性根，它不是这个地水火风所造的，它不是他造的，这是它必须依附于地水火风存在的。</w:t>
      </w:r>
    </w:p>
    <w:p>
      <w:r>
        <w:rPr>
          <w:b w:val="0"/>
        </w:rPr>
        <w:t>[00:59:50.960] 同样的地水火风颜色，这个色聚里的颜色，这个色聚里的味道，这个色聚里的香和这个色聚里的食素。它，是仅仅的它在这个色聚里面表现出来的。那这个你说它是他所造的吗？它是地水火风表现为某种颜色的时候，的色，表现为某种味道的时候的味，表现为某种香的时候的香，以及它自己本身具有的这个食素。那么它是这样的，所以他们是不能，如果用完全用所造色，可能大家有点没有学过的人觉得会有点别扭。那么也体会就是一个色聚里面，</w:t>
      </w:r>
    </w:p>
    <w:p>
      <w:r>
        <w:rPr>
          <w:b w:val="0"/>
        </w:rPr>
        <w:t>[01:00:40.670] 它的最基础的这个这个属性，是地水火风，我们称为大种，那其他的所有色法，它是依附于它而存在。这个这样来理解，可能就会容易理解一点。</w:t>
      </w:r>
    </w:p>
    <w:p>
      <w:r>
        <w:rPr>
          <w:b w:val="0"/>
        </w:rPr>
        <w:t>[01:00:59.070] OK,那我们今天的时间到了，明天我们再讲色聚的密集和它的种类。</w:t>
      </w:r>
    </w:p>
    <w:p>
      <w:r>
        <w:rPr>
          <w:b/>
          <w:color w:val="1F3864"/>
          <w:sz w:val="23"/>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适用定位：本周「色法分类图」与二十八色释义总表——〈第六 摄色分别品〉的品目导读、二十八种色法列表（18 完成色＋10 不完成色）、二十八色「特相／作用／现起／近因」释义表、依四因（业·心·时节·食）分析色法。</w:t>
      </w:r>
    </w:p>
    <w:p>
      <w:pPr>
        <w:pStyle w:val="ListBullet"/>
      </w:pPr>
      <w:r>
        <w:rPr>
          <w:b w:val="0"/>
        </w:rPr>
        <w:t>同文件不同段落注明：</w:t>
      </w:r>
      <w:r>
        <w:rPr>
          <w:b/>
        </w:rPr>
        <w:t>与读书会12第2周同文件不同段落（本讲取〈第六 摄色分别品〉，彼讲取〈因缘、所缘缘、增上缘〉章）。</w:t>
      </w:r>
    </w:p>
    <w:p>
      <w:pPr>
        <w:ind w:left="170"/>
        <w:pBdr>
          <w:left w:val="single" w:sz="18" w:space="4" w:color="1F3864"/>
        </w:pBdr>
        <w:shd w:val="clear" w:fill="F2F5FA"/>
      </w:pPr>
      <w:r>
        <w:rPr>
          <w:b w:val="0"/>
        </w:rPr>
        <w:t>⚠️ 主持人操作：本材料为表解 PDF，最适合作</w:t>
      </w:r>
      <w:r>
        <w:rPr>
          <w:b/>
        </w:rPr>
        <w:t>色法分类的「总图」投影</w:t>
      </w:r>
      <w:r>
        <w:rPr>
          <w:b w:val="0"/>
        </w:rPr>
        <w:t>，照读时不必逐格念表，只需读出品目与几个关键结构句（「色法有二十八种，可分为两大类：大种色……与所造色」「二十八种色可归纳为十一类」）。释义表（特相／作用／现起／近因）</w:t>
      </w:r>
      <w:r>
        <w:rPr>
          <w:b/>
        </w:rPr>
        <w:t>选读</w:t>
      </w:r>
      <w:r>
        <w:rPr>
          <w:b w:val="0"/>
        </w:rPr>
        <w:t>地、水、火、风四行即可，其余作课后查阅。</w:t>
      </w:r>
      <w:r>
        <w:rPr>
          <w:b/>
        </w:rPr>
        <w:t>原文含 OCR 符号（$\circ$、\n、表格断行等）与图形页缺口，已按原样保留并注明。</w:t>
      </w:r>
    </w:p>
    <w:p>
      <w:r>
        <w:rPr>
          <w:b/>
          <w:color w:val="1F3864"/>
          <w:sz w:val="23"/>
        </w:rPr>
        <w:t>【第六 摄色分别品】</w:t>
      </w:r>
    </w:p>
    <w:p>
      <w:r>
        <w:rPr>
          <w:b w:val="0"/>
        </w:rPr>
        <w:t>6-1 本品导读</w:t>
      </w:r>
    </w:p>
    <w:p>
      <w:r>
        <w:rPr>
          <w:b w:val="0"/>
        </w:rPr>
        <w:t>6-3 一、色的列举</w:t>
      </w:r>
    </w:p>
    <w:p>
      <w:r>
        <w:rPr>
          <w:b w:val="0"/>
        </w:rPr>
        <w:t>6-4 二十八色〈释义〉</w:t>
      </w:r>
    </w:p>
    <w:p>
      <w:r>
        <w:rPr>
          <w:b w:val="0"/>
        </w:rPr>
        <w:t>6-6 二、色的分别</w:t>
      </w:r>
    </w:p>
    <w:p>
      <w:r>
        <w:rPr>
          <w:b w:val="0"/>
        </w:rPr>
        <w:t>6-7 三、色的起源</w:t>
      </w:r>
    </w:p>
    <w:p>
      <w:r>
        <w:rPr>
          <w:b w:val="0"/>
        </w:rPr>
        <w:t>6-8 时节(utu 火)与食素(oja)重复产生色聚图</w:t>
      </w:r>
    </w:p>
    <w:p>
      <w:r>
        <w:rPr>
          <w:b w:val="0"/>
        </w:rPr>
        <w:t>6-10 「业生色」在一期生命中的生与灭</w:t>
      </w:r>
    </w:p>
    <w:p>
      <w:r>
        <w:rPr>
          <w:b w:val="0"/>
        </w:rPr>
        <w:t>6-11 依四因分析二十八色/心识产生色法</w:t>
      </w:r>
    </w:p>
    <w:p>
      <w:r>
        <w:rPr>
          <w:b w:val="0"/>
        </w:rPr>
        <w:t>6-12 三地众生具有的色法及色聚</w:t>
      </w:r>
    </w:p>
    <w:p>
      <w:r>
        <w:rPr>
          <w:b w:val="0"/>
        </w:rPr>
        <w:t>6-13 四、色聚的构成</w:t>
      </w:r>
    </w:p>
    <w:p>
      <w:r>
        <w:rPr>
          <w:b w:val="0"/>
        </w:rPr>
        <w:t>6-14 六门的色法</w:t>
      </w:r>
    </w:p>
    <w:p>
      <w:r>
        <w:rPr>
          <w:b w:val="0"/>
        </w:rPr>
        <w:t>6-15 五、色转起的次第</w:t>
      </w:r>
    </w:p>
    <w:p>
      <w:r>
        <w:rPr>
          <w:b w:val="0"/>
        </w:rPr>
        <w:t>6-16 六、涅槃的区别</w:t>
      </w:r>
    </w:p>
    <w:p>
      <w:r>
        <w:rPr>
          <w:b w:val="0"/>
        </w:rPr>
        <w:t>6-20 问题思考</w:t>
      </w:r>
    </w:p>
    <w:p>
      <w:r>
        <w:rPr>
          <w:b/>
          <w:color w:val="1F3864"/>
          <w:sz w:val="23"/>
        </w:rPr>
        <w:t>本品导读 -- 重点整理</w:t>
      </w:r>
    </w:p>
    <w:p>
      <w:r>
        <w:rPr>
          <w:b w:val="0"/>
        </w:rPr>
        <w:t>【色的列举】列举：二十八种色法（四大+24所造色）（ch.6-3）</w:t>
      </w:r>
    </w:p>
    <w:p>
      <w:r>
        <w:rPr>
          <w:b w:val="0"/>
        </w:rPr>
        <w:t>色法有二十八种，可分为两大类：大种色（地、水、火、风）与所造色（由四大所造之色）。大种色是：地、水、火、风等四大元素；其余二十四色则是依靠四大元素而有的所造色。二十八种色可归纳为十一类：元素色、净色、境色、性根色、心色、命色、食色、限制色（空界）、表色、变化色及相色。</w:t>
      </w:r>
    </w:p>
    <w:p>
      <w:r>
        <w:rPr>
          <w:b w:val="0"/>
        </w:rPr>
        <w:t>【色的分别】一种及多种 (ch.6-4~6)</w:t>
      </w:r>
    </w:p>
    <w:p>
      <w:r>
        <w:rPr>
          <w:b w:val="0"/>
        </w:rPr>
        <w:t>一种：一切色是：无因、有缘、有漏、有为、世间、属于欲界、无所缘、非当断</w:t>
      </w:r>
    </w:p>
    <w:p>
      <w:r>
        <w:rPr>
          <w:b w:val="0"/>
        </w:rPr>
        <w:t>多种: 1.内/外、2.依处色/非依处色、3.门色/非门色、4.根色/非根色、5.粗色/细色、6.近色/远色、7.有对色/非有对色、8.执取色/非执取色、9.可见色/不可见色、10.到达/不到达、11.取境色/不取境色、12.不分离色/分离色</w:t>
      </w:r>
    </w:p>
    <w:p>
      <w:r>
        <w:rPr>
          <w:b w:val="0"/>
        </w:rPr>
        <w:t>【二十三种色聚】四类色聚</w:t>
      </w:r>
    </w:p>
    <w:p>
      <w:r>
        <w:rPr>
          <w:b w:val="0"/>
        </w:rPr>
        <w:t>色法不能单独一色生起，必须组合成「色聚」才能生起。「色聚」是色法聚合的最小单位，每一粒「色聚」里的各种色法，彼此同生、同灭、同依处（即以四大种为依处）。在任何「色聚」中都有八不离色(=地+水+风+颜色+香+味+食素），这是构成「色聚」的最基本单位。</w:t>
      </w:r>
    </w:p>
    <w:p>
      <w:r>
        <w:rPr>
          <w:b w:val="0"/>
        </w:rPr>
        <w:t>【色法的起源】分析：产生色法的四种起源(因)</w:t>
      </w:r>
    </w:p>
    <w:p>
      <w:r>
        <w:rPr>
          <w:b w:val="0"/>
        </w:rPr>
        <w:t>有四种：业(kamma)、心(citta)、时节(utu)、食素(āhāra)。</w:t>
      </w:r>
    </w:p>
    <w:p>
      <w:r>
        <w:rPr>
          <w:b w:val="0"/>
        </w:rPr>
        <w:t>(业生色) 是由「业」产生的色法,「业」是指过去善或不善心里的「思心所」。从结生的「生时」小刹那开始,在一生中的每个心识刹那的「生,住.灭」三小刹那,「业」都会产生「业生色」,直至从死心算起倒数第17个心的「住时」即不再产生。能产生色法的25种业是:12不善心、8大善心、5色界善心里的思心所;无色界善心里的思心所只能产生无色界结生心,但不能产生业生色。换言之,「业生色聚」的起源是:「过去造业的善或不善心里的思心所」。</w:t>
      </w:r>
    </w:p>
    <w:p>
      <w:r>
        <w:rPr>
          <w:b w:val="0"/>
        </w:rPr>
        <w:t>(心生色) 是由「心」产生的色法。从结生心之后的第一个有分心的「生时」开始, 除了4无色界果报心与10个双五识外, 「心」在生时小刹那都能产生「心生色」。其中, 能维持姿势的心包括: 10色界、8无色界与8出世间安止速行, 及1确定心、29欲界速行心与2神通心; 能产生身表与语表的心包括: 1确定心、29欲界速行心与2神通心; 能产生笑容的心包括: 4悦俱不善心、4悦俱大善心、4悦俱大唯作心与1无因生笑心。换言之, 「心生色聚」的起源是: 当下那一刹那生起的心。</w:t>
      </w:r>
    </w:p>
    <w:p>
      <w:r>
        <w:rPr>
          <w:b w:val="0"/>
        </w:rPr>
        <w:t>(时节生色)是由「时节」(火界)产生的色法。从结生心的「住时」小刹那开始, 毕业生色聚里的火界就开始产生时节生色, 从此以后, 在每个心识刹那的「生.住.灭」三小刹那, 四因所生色聚里的火界都能在「住时」产生时节生色。色身外的火界也能产生时节生色。换言之, 「时节生色聚」的起源是: 一切四因(业.心.时节.食)所生色聚里已达到住时的火界。</w:t>
      </w:r>
    </w:p>
    <w:p>
      <w:r>
        <w:rPr>
          <w:b w:val="0"/>
        </w:rPr>
        <w:t>(食生色) 从食素传达至胎儿开始。消化后的食物能产生散布致全身的食生色聚。四因所生色聚里的食素,在受到上述食生色聚里的食素的支助下,能产生新的食生色聚。「食生色聚」的起源是:一切四因所生色聚里的食素。</w:t>
      </w:r>
    </w:p>
    <w:p>
      <w:r>
        <w:rPr>
          <w:b/>
          <w:color w:val="1F3864"/>
          <w:sz w:val="23"/>
        </w:rPr>
        <w:t>一、色的列举(Rūpasamuddeso) (28种色法)</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十八种完成色(nipphannarūpa)</w:t>
            </w:r>
          </w:p>
        </w:tc>
        <w:tc>
          <w:tcPr>
            <w:tcW w:type="dxa" w:w="4819"/>
            <w:shd w:val="clear" w:fill="1F3864"/>
          </w:tcPr>
          <w:p>
            <w:r>
              <w:rPr>
                <w:color w:val="FFFFFF"/>
                <w:sz w:val="18"/>
              </w:rPr>
            </w:r>
          </w:p>
        </w:tc>
      </w:tr>
      <w:tr>
        <w:tc>
          <w:tcPr>
            <w:tcW w:type="dxa" w:w="4819"/>
          </w:tcPr>
          <w:p>
            <w:r>
              <w:rPr>
                <w:sz w:val="18"/>
              </w:rPr>
            </w:r>
            <w:r>
              <w:rPr>
                <w:b w:val="0"/>
                <w:sz w:val="18"/>
              </w:rPr>
              <w:t>(1)元素色(大种)</w:t>
            </w:r>
          </w:p>
        </w:tc>
        <w:tc>
          <w:tcPr>
            <w:tcW w:type="dxa" w:w="4819"/>
          </w:tcPr>
          <w:p>
            <w:r>
              <w:rPr>
                <w:sz w:val="18"/>
              </w:rPr>
            </w:r>
            <w:r>
              <w:rPr>
                <w:b w:val="0"/>
                <w:sz w:val="18"/>
              </w:rPr>
              <w:t>1.地界</w:t>
            </w:r>
          </w:p>
        </w:tc>
      </w:tr>
      <w:tr>
        <w:tc>
          <w:tcPr>
            <w:tcW w:type="dxa" w:w="4819"/>
            <w:shd w:val="clear" w:fill="F2F5FA"/>
          </w:tcPr>
          <w:p>
            <w:r>
              <w:rPr>
                <w:sz w:val="18"/>
              </w:rPr>
            </w:r>
            <w:r>
              <w:rPr>
                <w:b w:val="0"/>
                <w:sz w:val="18"/>
              </w:rPr>
              <w:t>(1)元素色(大种)</w:t>
            </w:r>
          </w:p>
        </w:tc>
        <w:tc>
          <w:tcPr>
            <w:tcW w:type="dxa" w:w="4819"/>
            <w:shd w:val="clear" w:fill="F2F5FA"/>
          </w:tcPr>
          <w:p>
            <w:r>
              <w:rPr>
                <w:sz w:val="18"/>
              </w:rPr>
            </w:r>
            <w:r>
              <w:rPr>
                <w:b w:val="0"/>
                <w:sz w:val="18"/>
              </w:rPr>
              <w:t>2.水界</w:t>
            </w:r>
          </w:p>
        </w:tc>
      </w:tr>
      <w:tr>
        <w:tc>
          <w:tcPr>
            <w:tcW w:type="dxa" w:w="4819"/>
          </w:tcPr>
          <w:p>
            <w:r>
              <w:rPr>
                <w:sz w:val="18"/>
              </w:rPr>
            </w:r>
            <w:r>
              <w:rPr>
                <w:b w:val="0"/>
                <w:sz w:val="18"/>
              </w:rPr>
              <w:t>(1)元素色(大种)</w:t>
            </w:r>
          </w:p>
        </w:tc>
        <w:tc>
          <w:tcPr>
            <w:tcW w:type="dxa" w:w="4819"/>
          </w:tcPr>
          <w:p>
            <w:r>
              <w:rPr>
                <w:sz w:val="18"/>
              </w:rPr>
            </w:r>
            <w:r>
              <w:rPr>
                <w:b w:val="0"/>
                <w:sz w:val="18"/>
              </w:rPr>
              <w:t>3.火界</w:t>
            </w:r>
          </w:p>
        </w:tc>
      </w:tr>
      <w:tr>
        <w:tc>
          <w:tcPr>
            <w:tcW w:type="dxa" w:w="4819"/>
            <w:shd w:val="clear" w:fill="F2F5FA"/>
          </w:tcPr>
          <w:p>
            <w:r>
              <w:rPr>
                <w:sz w:val="18"/>
              </w:rPr>
            </w:r>
            <w:r>
              <w:rPr>
                <w:b w:val="0"/>
                <w:sz w:val="18"/>
              </w:rPr>
              <w:t>(1)元素色(大种)</w:t>
            </w:r>
          </w:p>
        </w:tc>
        <w:tc>
          <w:tcPr>
            <w:tcW w:type="dxa" w:w="4819"/>
            <w:shd w:val="clear" w:fill="F2F5FA"/>
          </w:tcPr>
          <w:p>
            <w:r>
              <w:rPr>
                <w:sz w:val="18"/>
              </w:rPr>
            </w:r>
            <w:r>
              <w:rPr>
                <w:b w:val="0"/>
                <w:sz w:val="18"/>
              </w:rPr>
              <w:t>4.风界</w:t>
            </w:r>
          </w:p>
        </w:tc>
      </w:tr>
      <w:tr>
        <w:tc>
          <w:tcPr>
            <w:tcW w:type="dxa" w:w="4819"/>
          </w:tcPr>
          <w:p>
            <w:r>
              <w:rPr>
                <w:sz w:val="18"/>
              </w:rPr>
            </w:r>
            <w:r>
              <w:rPr>
                <w:b w:val="0"/>
                <w:sz w:val="18"/>
              </w:rPr>
              <w:t>(2)净色</w:t>
            </w:r>
          </w:p>
        </w:tc>
        <w:tc>
          <w:tcPr>
            <w:tcW w:type="dxa" w:w="4819"/>
          </w:tcPr>
          <w:p>
            <w:r>
              <w:rPr>
                <w:sz w:val="18"/>
              </w:rPr>
            </w:r>
            <w:r>
              <w:rPr>
                <w:b w:val="0"/>
                <w:sz w:val="18"/>
              </w:rPr>
              <w:t>5.眼净色</w:t>
            </w:r>
          </w:p>
        </w:tc>
      </w:tr>
      <w:tr>
        <w:tc>
          <w:tcPr>
            <w:tcW w:type="dxa" w:w="4819"/>
            <w:shd w:val="clear" w:fill="F2F5FA"/>
          </w:tcPr>
          <w:p>
            <w:r>
              <w:rPr>
                <w:sz w:val="18"/>
              </w:rPr>
            </w:r>
            <w:r>
              <w:rPr>
                <w:b w:val="0"/>
                <w:sz w:val="18"/>
              </w:rPr>
              <w:t>(2)净色</w:t>
            </w:r>
          </w:p>
        </w:tc>
        <w:tc>
          <w:tcPr>
            <w:tcW w:type="dxa" w:w="4819"/>
            <w:shd w:val="clear" w:fill="F2F5FA"/>
          </w:tcPr>
          <w:p>
            <w:r>
              <w:rPr>
                <w:sz w:val="18"/>
              </w:rPr>
            </w:r>
            <w:r>
              <w:rPr>
                <w:b w:val="0"/>
                <w:sz w:val="18"/>
              </w:rPr>
              <w:t>6.耳净色</w:t>
            </w:r>
          </w:p>
        </w:tc>
      </w:tr>
      <w:tr>
        <w:tc>
          <w:tcPr>
            <w:tcW w:type="dxa" w:w="4819"/>
          </w:tcPr>
          <w:p>
            <w:r>
              <w:rPr>
                <w:sz w:val="18"/>
              </w:rPr>
            </w:r>
            <w:r>
              <w:rPr>
                <w:b w:val="0"/>
                <w:sz w:val="18"/>
              </w:rPr>
              <w:t>(2)净色</w:t>
            </w:r>
          </w:p>
        </w:tc>
        <w:tc>
          <w:tcPr>
            <w:tcW w:type="dxa" w:w="4819"/>
          </w:tcPr>
          <w:p>
            <w:r>
              <w:rPr>
                <w:sz w:val="18"/>
              </w:rPr>
            </w:r>
            <w:r>
              <w:rPr>
                <w:b w:val="0"/>
                <w:sz w:val="18"/>
              </w:rPr>
              <w:t>7.鼻净色</w:t>
            </w:r>
          </w:p>
        </w:tc>
      </w:tr>
      <w:tr>
        <w:tc>
          <w:tcPr>
            <w:tcW w:type="dxa" w:w="4819"/>
            <w:shd w:val="clear" w:fill="F2F5FA"/>
          </w:tcPr>
          <w:p>
            <w:r>
              <w:rPr>
                <w:sz w:val="18"/>
              </w:rPr>
            </w:r>
            <w:r>
              <w:rPr>
                <w:b w:val="0"/>
                <w:sz w:val="18"/>
              </w:rPr>
              <w:t>(2)净色</w:t>
            </w:r>
          </w:p>
        </w:tc>
        <w:tc>
          <w:tcPr>
            <w:tcW w:type="dxa" w:w="4819"/>
            <w:shd w:val="clear" w:fill="F2F5FA"/>
          </w:tcPr>
          <w:p>
            <w:r>
              <w:rPr>
                <w:sz w:val="18"/>
              </w:rPr>
            </w:r>
            <w:r>
              <w:rPr>
                <w:b w:val="0"/>
                <w:sz w:val="18"/>
              </w:rPr>
              <w:t>8.舌净色</w:t>
            </w:r>
          </w:p>
        </w:tc>
      </w:tr>
      <w:tr>
        <w:tc>
          <w:tcPr>
            <w:tcW w:type="dxa" w:w="4819"/>
          </w:tcPr>
          <w:p>
            <w:r>
              <w:rPr>
                <w:sz w:val="18"/>
              </w:rPr>
            </w:r>
            <w:r>
              <w:rPr>
                <w:b w:val="0"/>
                <w:sz w:val="18"/>
              </w:rPr>
              <w:t>(2)净色</w:t>
            </w:r>
          </w:p>
        </w:tc>
        <w:tc>
          <w:tcPr>
            <w:tcW w:type="dxa" w:w="4819"/>
          </w:tcPr>
          <w:p>
            <w:r>
              <w:rPr>
                <w:sz w:val="18"/>
              </w:rPr>
            </w:r>
            <w:r>
              <w:rPr>
                <w:b w:val="0"/>
                <w:sz w:val="18"/>
              </w:rPr>
              <w:t>9.身净色</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10.颜色</w:t>
            </w:r>
          </w:p>
        </w:tc>
      </w:tr>
      <w:tr>
        <w:tc>
          <w:tcPr>
            <w:tcW w:type="dxa" w:w="4819"/>
          </w:tcPr>
          <w:p>
            <w:r>
              <w:rPr>
                <w:sz w:val="18"/>
              </w:rPr>
            </w:r>
            <w:r>
              <w:rPr>
                <w:b w:val="0"/>
                <w:sz w:val="18"/>
              </w:rPr>
              <w:t>(3)境色</w:t>
            </w:r>
          </w:p>
        </w:tc>
        <w:tc>
          <w:tcPr>
            <w:tcW w:type="dxa" w:w="4819"/>
          </w:tcPr>
          <w:p>
            <w:r>
              <w:rPr>
                <w:sz w:val="18"/>
              </w:rPr>
            </w:r>
            <w:r>
              <w:rPr>
                <w:b w:val="0"/>
                <w:sz w:val="18"/>
              </w:rPr>
              <w:t>11.声</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12.香</w:t>
            </w:r>
          </w:p>
        </w:tc>
      </w:tr>
      <w:tr>
        <w:tc>
          <w:tcPr>
            <w:tcW w:type="dxa" w:w="4819"/>
          </w:tcPr>
          <w:p>
            <w:r>
              <w:rPr>
                <w:sz w:val="18"/>
              </w:rPr>
            </w:r>
            <w:r>
              <w:rPr>
                <w:b w:val="0"/>
                <w:sz w:val="18"/>
              </w:rPr>
              <w:t>(3)境色</w:t>
            </w:r>
          </w:p>
        </w:tc>
        <w:tc>
          <w:tcPr>
            <w:tcW w:type="dxa" w:w="4819"/>
          </w:tcPr>
          <w:p>
            <w:r>
              <w:rPr>
                <w:sz w:val="18"/>
              </w:rPr>
            </w:r>
            <w:r>
              <w:rPr>
                <w:b w:val="0"/>
                <w:sz w:val="18"/>
              </w:rPr>
              <w:t>13.味</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*触=地、火、风三界</w:t>
            </w:r>
          </w:p>
        </w:tc>
      </w:tr>
      <w:tr>
        <w:tc>
          <w:tcPr>
            <w:tcW w:type="dxa" w:w="4819"/>
          </w:tcPr>
          <w:p>
            <w:r>
              <w:rPr>
                <w:sz w:val="18"/>
              </w:rPr>
            </w:r>
            <w:r>
              <w:rPr>
                <w:b w:val="0"/>
                <w:sz w:val="18"/>
              </w:rPr>
              <w:t>(4)性根色</w:t>
            </w:r>
          </w:p>
        </w:tc>
        <w:tc>
          <w:tcPr>
            <w:tcW w:type="dxa" w:w="4819"/>
          </w:tcPr>
          <w:p>
            <w:r>
              <w:rPr>
                <w:sz w:val="18"/>
              </w:rPr>
            </w:r>
            <w:r>
              <w:rPr>
                <w:b w:val="0"/>
                <w:sz w:val="18"/>
              </w:rPr>
              <w:t>14.女根色</w:t>
            </w:r>
          </w:p>
        </w:tc>
      </w:tr>
      <w:tr>
        <w:tc>
          <w:tcPr>
            <w:tcW w:type="dxa" w:w="4819"/>
            <w:shd w:val="clear" w:fill="F2F5FA"/>
          </w:tcPr>
          <w:p>
            <w:r>
              <w:rPr>
                <w:sz w:val="18"/>
              </w:rPr>
            </w:r>
            <w:r>
              <w:rPr>
                <w:b w:val="0"/>
                <w:sz w:val="18"/>
              </w:rPr>
              <w:t>(4)性根色</w:t>
            </w:r>
          </w:p>
        </w:tc>
        <w:tc>
          <w:tcPr>
            <w:tcW w:type="dxa" w:w="4819"/>
            <w:shd w:val="clear" w:fill="F2F5FA"/>
          </w:tcPr>
          <w:p>
            <w:r>
              <w:rPr>
                <w:sz w:val="18"/>
              </w:rPr>
            </w:r>
            <w:r>
              <w:rPr>
                <w:b w:val="0"/>
                <w:sz w:val="18"/>
              </w:rPr>
              <w:t>15.男根色</w:t>
            </w:r>
          </w:p>
        </w:tc>
      </w:tr>
      <w:tr>
        <w:tc>
          <w:tcPr>
            <w:tcW w:type="dxa" w:w="4819"/>
          </w:tcPr>
          <w:p>
            <w:r>
              <w:rPr>
                <w:sz w:val="18"/>
              </w:rPr>
            </w:r>
            <w:r>
              <w:rPr>
                <w:b w:val="0"/>
                <w:sz w:val="18"/>
              </w:rPr>
              <w:t>(5)心色</w:t>
            </w:r>
          </w:p>
        </w:tc>
        <w:tc>
          <w:tcPr>
            <w:tcW w:type="dxa" w:w="4819"/>
          </w:tcPr>
          <w:p>
            <w:r>
              <w:rPr>
                <w:sz w:val="18"/>
              </w:rPr>
            </w:r>
            <w:r>
              <w:rPr>
                <w:b w:val="0"/>
                <w:sz w:val="18"/>
              </w:rPr>
              <w:t>16.心所依处</w:t>
            </w:r>
          </w:p>
        </w:tc>
      </w:tr>
    </w:tbl>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十种不完成色 (anipphannarūpa)</w:t>
            </w:r>
          </w:p>
        </w:tc>
        <w:tc>
          <w:tcPr>
            <w:tcW w:type="dxa" w:w="4819"/>
            <w:shd w:val="clear" w:fill="1F3864"/>
          </w:tcPr>
          <w:p>
            <w:r>
              <w:rPr>
                <w:color w:val="FFFFFF"/>
                <w:sz w:val="18"/>
              </w:rPr>
            </w:r>
          </w:p>
        </w:tc>
      </w:tr>
      <w:tr>
        <w:tc>
          <w:tcPr>
            <w:tcW w:type="dxa" w:w="4819"/>
          </w:tcPr>
          <w:p>
            <w:r>
              <w:rPr>
                <w:sz w:val="18"/>
              </w:rPr>
            </w:r>
            <w:r>
              <w:rPr>
                <w:b w:val="0"/>
                <w:sz w:val="18"/>
              </w:rPr>
              <w:t>(6) 命色</w:t>
            </w:r>
          </w:p>
        </w:tc>
        <w:tc>
          <w:tcPr>
            <w:tcW w:type="dxa" w:w="4819"/>
          </w:tcPr>
          <w:p>
            <w:r>
              <w:rPr>
                <w:sz w:val="18"/>
              </w:rPr>
            </w:r>
            <w:r>
              <w:rPr>
                <w:b w:val="0"/>
                <w:sz w:val="18"/>
              </w:rPr>
              <w:t>17.命根色</w:t>
            </w:r>
          </w:p>
        </w:tc>
      </w:tr>
      <w:tr>
        <w:tc>
          <w:tcPr>
            <w:tcW w:type="dxa" w:w="4819"/>
            <w:shd w:val="clear" w:fill="F2F5FA"/>
          </w:tcPr>
          <w:p>
            <w:r>
              <w:rPr>
                <w:sz w:val="18"/>
              </w:rPr>
            </w:r>
            <w:r>
              <w:rPr>
                <w:b w:val="0"/>
                <w:sz w:val="18"/>
              </w:rPr>
              <w:t>(7) 食色</w:t>
            </w:r>
          </w:p>
        </w:tc>
        <w:tc>
          <w:tcPr>
            <w:tcW w:type="dxa" w:w="4819"/>
            <w:shd w:val="clear" w:fill="F2F5FA"/>
          </w:tcPr>
          <w:p>
            <w:r>
              <w:rPr>
                <w:sz w:val="18"/>
              </w:rPr>
            </w:r>
            <w:r>
              <w:rPr>
                <w:b w:val="0"/>
                <w:sz w:val="18"/>
              </w:rPr>
              <w:t>18.食素(ojā 营养)</w:t>
            </w:r>
          </w:p>
        </w:tc>
      </w:tr>
      <w:tr>
        <w:tc>
          <w:tcPr>
            <w:tcW w:type="dxa" w:w="4819"/>
          </w:tcPr>
          <w:p>
            <w:r>
              <w:rPr>
                <w:sz w:val="18"/>
              </w:rPr>
            </w:r>
            <w:r>
              <w:rPr>
                <w:b w:val="0"/>
                <w:sz w:val="18"/>
              </w:rPr>
              <w:t>(8) 界限色</w:t>
            </w:r>
          </w:p>
        </w:tc>
        <w:tc>
          <w:tcPr>
            <w:tcW w:type="dxa" w:w="4819"/>
          </w:tcPr>
          <w:p>
            <w:r>
              <w:rPr>
                <w:sz w:val="18"/>
              </w:rPr>
            </w:r>
            <w:r>
              <w:rPr>
                <w:b w:val="0"/>
                <w:sz w:val="18"/>
              </w:rPr>
              <w:t>19.空界</w:t>
            </w:r>
          </w:p>
        </w:tc>
      </w:tr>
      <w:tr>
        <w:tc>
          <w:tcPr>
            <w:tcW w:type="dxa" w:w="4819"/>
            <w:shd w:val="clear" w:fill="F2F5FA"/>
          </w:tcPr>
          <w:p>
            <w:r>
              <w:rPr>
                <w:sz w:val="18"/>
              </w:rPr>
            </w:r>
            <w:r>
              <w:rPr>
                <w:b w:val="0"/>
                <w:sz w:val="18"/>
              </w:rPr>
              <w:t>(9) 表色</w:t>
            </w:r>
          </w:p>
        </w:tc>
        <w:tc>
          <w:tcPr>
            <w:tcW w:type="dxa" w:w="4819"/>
            <w:shd w:val="clear" w:fill="F2F5FA"/>
          </w:tcPr>
          <w:p>
            <w:r>
              <w:rPr>
                <w:sz w:val="18"/>
              </w:rPr>
            </w:r>
            <w:r>
              <w:rPr>
                <w:b w:val="0"/>
                <w:sz w:val="18"/>
              </w:rPr>
              <w:t>20.身表</w:t>
            </w:r>
          </w:p>
        </w:tc>
      </w:tr>
      <w:tr>
        <w:tc>
          <w:tcPr>
            <w:tcW w:type="dxa" w:w="4819"/>
          </w:tcPr>
          <w:p>
            <w:r>
              <w:rPr>
                <w:sz w:val="18"/>
              </w:rPr>
            </w:r>
            <w:r>
              <w:rPr>
                <w:b w:val="0"/>
                <w:sz w:val="18"/>
              </w:rPr>
              <w:t>(9) 表色</w:t>
            </w:r>
          </w:p>
        </w:tc>
        <w:tc>
          <w:tcPr>
            <w:tcW w:type="dxa" w:w="4819"/>
          </w:tcPr>
          <w:p>
            <w:r>
              <w:rPr>
                <w:sz w:val="18"/>
              </w:rPr>
            </w:r>
            <w:r>
              <w:rPr>
                <w:b w:val="0"/>
                <w:sz w:val="18"/>
              </w:rPr>
              <w:t>21.语表</w:t>
            </w:r>
          </w:p>
        </w:tc>
      </w:tr>
      <w:tr>
        <w:tc>
          <w:tcPr>
            <w:tcW w:type="dxa" w:w="4819"/>
            <w:shd w:val="clear" w:fill="F2F5FA"/>
          </w:tcPr>
          <w:p>
            <w:r>
              <w:rPr>
                <w:sz w:val="18"/>
              </w:rPr>
            </w:r>
            <w:r>
              <w:rPr>
                <w:b w:val="0"/>
                <w:sz w:val="18"/>
              </w:rPr>
              <w:t>(10) 变化色</w:t>
            </w:r>
          </w:p>
        </w:tc>
        <w:tc>
          <w:tcPr>
            <w:tcW w:type="dxa" w:w="4819"/>
            <w:shd w:val="clear" w:fill="F2F5FA"/>
          </w:tcPr>
          <w:p>
            <w:r>
              <w:rPr>
                <w:sz w:val="18"/>
              </w:rPr>
            </w:r>
            <w:r>
              <w:rPr>
                <w:b w:val="0"/>
                <w:sz w:val="18"/>
              </w:rPr>
              <w:t>22.色轻快性</w:t>
            </w:r>
          </w:p>
        </w:tc>
      </w:tr>
      <w:tr>
        <w:tc>
          <w:tcPr>
            <w:tcW w:type="dxa" w:w="4819"/>
          </w:tcPr>
          <w:p>
            <w:r>
              <w:rPr>
                <w:sz w:val="18"/>
              </w:rPr>
            </w:r>
            <w:r>
              <w:rPr>
                <w:b w:val="0"/>
                <w:sz w:val="18"/>
              </w:rPr>
              <w:t>(10) 变化色</w:t>
            </w:r>
          </w:p>
        </w:tc>
        <w:tc>
          <w:tcPr>
            <w:tcW w:type="dxa" w:w="4819"/>
          </w:tcPr>
          <w:p>
            <w:r>
              <w:rPr>
                <w:sz w:val="18"/>
              </w:rPr>
            </w:r>
            <w:r>
              <w:rPr>
                <w:b w:val="0"/>
                <w:sz w:val="18"/>
              </w:rPr>
              <w:t>23.色柔软性</w:t>
            </w:r>
          </w:p>
        </w:tc>
      </w:tr>
      <w:tr>
        <w:tc>
          <w:tcPr>
            <w:tcW w:type="dxa" w:w="4819"/>
            <w:shd w:val="clear" w:fill="F2F5FA"/>
          </w:tcPr>
          <w:p>
            <w:r>
              <w:rPr>
                <w:sz w:val="18"/>
              </w:rPr>
            </w:r>
            <w:r>
              <w:rPr>
                <w:b w:val="0"/>
                <w:sz w:val="18"/>
              </w:rPr>
              <w:t>(10) 变化色</w:t>
            </w:r>
          </w:p>
        </w:tc>
        <w:tc>
          <w:tcPr>
            <w:tcW w:type="dxa" w:w="4819"/>
            <w:shd w:val="clear" w:fill="F2F5FA"/>
          </w:tcPr>
          <w:p>
            <w:r>
              <w:rPr>
                <w:sz w:val="18"/>
              </w:rPr>
            </w:r>
            <w:r>
              <w:rPr>
                <w:b w:val="0"/>
                <w:sz w:val="18"/>
              </w:rPr>
              <w:t>24.色适业性 *加身表色、语表色</w:t>
            </w:r>
          </w:p>
        </w:tc>
      </w:tr>
      <w:tr>
        <w:tc>
          <w:tcPr>
            <w:tcW w:type="dxa" w:w="4819"/>
          </w:tcPr>
          <w:p>
            <w:r>
              <w:rPr>
                <w:sz w:val="18"/>
              </w:rPr>
            </w:r>
            <w:r>
              <w:rPr>
                <w:b w:val="0"/>
                <w:sz w:val="18"/>
              </w:rPr>
              <w:t>(11) 相色</w:t>
            </w:r>
          </w:p>
        </w:tc>
        <w:tc>
          <w:tcPr>
            <w:tcW w:type="dxa" w:w="4819"/>
          </w:tcPr>
          <w:p>
            <w:r>
              <w:rPr>
                <w:sz w:val="18"/>
              </w:rPr>
            </w:r>
            <w:r>
              <w:rPr>
                <w:b w:val="0"/>
                <w:sz w:val="18"/>
              </w:rPr>
              <w:t>25.色积集</w:t>
            </w:r>
          </w:p>
        </w:tc>
      </w:tr>
      <w:tr>
        <w:tc>
          <w:tcPr>
            <w:tcW w:type="dxa" w:w="4819"/>
            <w:shd w:val="clear" w:fill="F2F5FA"/>
          </w:tcPr>
          <w:p>
            <w:r>
              <w:rPr>
                <w:sz w:val="18"/>
              </w:rPr>
            </w:r>
            <w:r>
              <w:rPr>
                <w:b w:val="0"/>
                <w:sz w:val="18"/>
              </w:rPr>
              <w:t>(11) 相色</w:t>
            </w:r>
          </w:p>
        </w:tc>
        <w:tc>
          <w:tcPr>
            <w:tcW w:type="dxa" w:w="4819"/>
            <w:shd w:val="clear" w:fill="F2F5FA"/>
          </w:tcPr>
          <w:p>
            <w:r>
              <w:rPr>
                <w:sz w:val="18"/>
              </w:rPr>
            </w:r>
            <w:r>
              <w:rPr>
                <w:b w:val="0"/>
                <w:sz w:val="18"/>
              </w:rPr>
              <w:t>26.色相续</w:t>
            </w:r>
          </w:p>
        </w:tc>
      </w:tr>
      <w:tr>
        <w:tc>
          <w:tcPr>
            <w:tcW w:type="dxa" w:w="4819"/>
          </w:tcPr>
          <w:p>
            <w:r>
              <w:rPr>
                <w:sz w:val="18"/>
              </w:rPr>
            </w:r>
            <w:r>
              <w:rPr>
                <w:b w:val="0"/>
                <w:sz w:val="18"/>
              </w:rPr>
              <w:t>(11) 相色</w:t>
            </w:r>
          </w:p>
        </w:tc>
        <w:tc>
          <w:tcPr>
            <w:tcW w:type="dxa" w:w="4819"/>
          </w:tcPr>
          <w:p>
            <w:r>
              <w:rPr>
                <w:sz w:val="18"/>
              </w:rPr>
            </w:r>
            <w:r>
              <w:rPr>
                <w:b w:val="0"/>
                <w:sz w:val="18"/>
              </w:rPr>
              <w:t>27.色老性</w:t>
            </w:r>
          </w:p>
        </w:tc>
      </w:tr>
      <w:tr>
        <w:tc>
          <w:tcPr>
            <w:tcW w:type="dxa" w:w="4819"/>
            <w:shd w:val="clear" w:fill="F2F5FA"/>
          </w:tcPr>
          <w:p>
            <w:r>
              <w:rPr>
                <w:sz w:val="18"/>
              </w:rPr>
            </w:r>
            <w:r>
              <w:rPr>
                <w:b w:val="0"/>
                <w:sz w:val="18"/>
              </w:rPr>
              <w:t>(11) 相色</w:t>
            </w:r>
          </w:p>
        </w:tc>
        <w:tc>
          <w:tcPr>
            <w:tcW w:type="dxa" w:w="4819"/>
            <w:shd w:val="clear" w:fill="F2F5FA"/>
          </w:tcPr>
          <w:p>
            <w:r>
              <w:rPr>
                <w:sz w:val="18"/>
              </w:rPr>
            </w:r>
            <w:r>
              <w:rPr>
                <w:b w:val="0"/>
                <w:sz w:val="18"/>
              </w:rPr>
              <w:t>28.色无常性</w:t>
            </w:r>
          </w:p>
        </w:tc>
      </w:tr>
    </w:tbl>
    <w:p>
      <w:r>
        <w:rPr>
          <w:b w:val="0"/>
        </w:rPr>
        <w:t>每种色聚都有食素，它们分别被称为：</w:t>
      </w:r>
    </w:p>
    <w:p>
      <w:r>
        <w:rPr>
          <w:b w:val="0"/>
        </w:rPr>
        <w:t>业生食素、心生食素、时节生食素、食生食素。</w:t>
      </w:r>
    </w:p>
    <w:p>
      <w:r>
        <w:rPr>
          <w:b w:val="0"/>
        </w:rPr>
        <w:t>尚未被消化的食物是「时节生色聚」，食物经消</w:t>
      </w:r>
    </w:p>
    <w:p>
      <w:r>
        <w:rPr>
          <w:b w:val="0"/>
        </w:rPr>
        <w:t>化后产生的色聚，才是「食生色聚」。</w:t>
      </w:r>
    </w:p>
    <w:p>
      <w:pPr>
        <w:pStyle w:val="ListBullet"/>
      </w:pPr>
      <w:r>
        <w:rPr>
          <w:b w:val="0"/>
        </w:rPr>
        <w:t>色(rūpa; form), 是由四大种及四大种所造色(cattāri mahābhūtāni, catunnañ ca mahābhūtānaṁ upādāya rūpanti)组成的, 《阿毘达摩论》列举了二十八种色。四大种(mahābhūta)是地大 (paṭhavi-mahābhūta)、水大(āpo-mahābhūta)、火大(tejo-mahābhūta)、风大(vāyo-mahābhūta); 四大种所造色(upādāya rūpa)是衍生自或依靠四大种, 它们共有二十四种。</w:t>
      </w:r>
    </w:p>
    <w:p>
      <w:pPr>
        <w:pStyle w:val="ListBullet"/>
      </w:pPr>
      <w:r>
        <w:rPr>
          <w:b w:val="0"/>
        </w:rPr>
        <w:t>1~7项称为「完成色」(nipphannarūpa), 或「思惟色」(sammasanarūpa), 或色色(rūparūpa)它们拥有自性(sabhāva,硬等)、有相(salakkhaṇa,无常等相), 适合作为观禅的目标。8~11项称为「不完成色」(anipphannarūpa), 它们不是由四种色法之因(业、心、时节、食)直接所生, 较为抽象, 也不是观禅的目标。</w:t>
      </w:r>
    </w:p>
    <w:p>
      <w:pPr>
        <w:pStyle w:val="ListBullet"/>
      </w:pPr>
      <w:r>
        <w:rPr>
          <w:b w:val="0"/>
        </w:rPr>
        <w:t>S.22.79./III,86.(参见《杂阿含46经》):</w:t>
      </w:r>
    </w:p>
    <w:p>
      <w:r>
        <w:rPr>
          <w:b w:val="0"/>
        </w:rPr>
        <w:t>诸比丘！你们如何说色(rūpã)？‘变坏’(ruppati&lt;rup(改变、毁灭)故，诸比丘！由于它，它被叫做‘色’(rūpã)。何以变坏？以寒冷变坏，以炎热变坏，以饥饿变坏，以口渴变坏，以虻(daīsa=pĩgalamakkhikā 牛虻)、蚊、风(vātā = kucchivāta-pĩtḥivātādivasa 受胃肠风、背部风等的支配）、热(ātapo=sūriyātap 太阳热)、爬虫类(sarīsapa 蛇、蝎等)所咬而变坏。‘变坏’故，诸比丘！由于它，它被叫做‘色’。</w:t>
      </w:r>
    </w:p>
    <w:p>
      <w:r>
        <w:rPr>
          <w:b w:val="0"/>
        </w:rPr>
        <w:t>《大义释注》($Nd^{1}$A., CS:p.11): ruppatiṭ kuppati ghaṭṭyati pīṭyati pītīyati attho.('变坏': 干扰、敲击、逼迫、破碎之意。)</w:t>
      </w:r>
    </w:p>
    <w:p>
      <w:pPr>
        <w:pStyle w:val="ListBullet"/>
      </w:pPr>
      <w:r>
        <w:rPr>
          <w:b w:val="0"/>
        </w:rPr>
        <w:t>《禅波罗蜜次第法门》卷第五：「如重、涩等是地大病生。如轻、动触是风大病生。如热、痒等触是火大病生。如冷、滑等触是水大病生。」(T46.510.2)</w:t>
      </w:r>
    </w:p>
    <w:p>
      <w:r>
        <w:rPr>
          <w:b w:val="0"/>
        </w:rPr>
        <w:t>‘轻’应属地大。‘痒’应属感受。‘冷’应属火大。‘滑’应属地大。</w:t>
      </w:r>
    </w:p>
    <w:p>
      <w:r>
        <w:rPr>
          <w:b/>
          <w:color w:val="1F3864"/>
          <w:sz w:val="23"/>
        </w:rPr>
        <w:t>二十八色 〈释义〉（原文表 · 按原样保留）</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color w:val="FFFFFF"/>
                <w:sz w:val="18"/>
              </w:rPr>
            </w:r>
            <w:r>
              <w:rPr>
                <w:b w:val="0"/>
                <w:color w:val="FFFFFF"/>
                <w:sz w:val="18"/>
              </w:rPr>
              <w:t>特相</w:t>
            </w:r>
          </w:p>
        </w:tc>
        <w:tc>
          <w:tcPr>
            <w:tcW w:type="dxa" w:w="1606"/>
            <w:shd w:val="clear" w:fill="1F3864"/>
          </w:tcPr>
          <w:p>
            <w:r>
              <w:rPr>
                <w:color w:val="FFFFFF"/>
                <w:sz w:val="18"/>
              </w:rPr>
            </w:r>
            <w:r>
              <w:rPr>
                <w:b w:val="0"/>
                <w:color w:val="FFFFFF"/>
                <w:sz w:val="18"/>
              </w:rPr>
              <w:t>作用(味)</w:t>
            </w:r>
          </w:p>
        </w:tc>
        <w:tc>
          <w:tcPr>
            <w:tcW w:type="dxa" w:w="1606"/>
            <w:shd w:val="clear" w:fill="1F3864"/>
          </w:tcPr>
          <w:p>
            <w:r>
              <w:rPr>
                <w:color w:val="FFFFFF"/>
                <w:sz w:val="18"/>
              </w:rPr>
            </w:r>
            <w:r>
              <w:rPr>
                <w:b w:val="0"/>
                <w:color w:val="FFFFFF"/>
                <w:sz w:val="18"/>
              </w:rPr>
              <w:t>现起</w:t>
            </w:r>
          </w:p>
        </w:tc>
        <w:tc>
          <w:tcPr>
            <w:tcW w:type="dxa" w:w="1606"/>
            <w:shd w:val="clear" w:fill="1F3864"/>
          </w:tcPr>
          <w:p>
            <w:r>
              <w:rPr>
                <w:color w:val="FFFFFF"/>
                <w:sz w:val="18"/>
              </w:rPr>
            </w:r>
            <w:r>
              <w:rPr>
                <w:b w:val="0"/>
                <w:color w:val="FFFFFF"/>
                <w:sz w:val="18"/>
              </w:rPr>
              <w:t>近因(足处)</w:t>
            </w:r>
          </w:p>
        </w:tc>
        <w:tc>
          <w:tcPr>
            <w:tcW w:type="dxa" w:w="1606"/>
            <w:shd w:val="clear" w:fill="1F3864"/>
          </w:tcPr>
          <w:p>
            <w:r>
              <w:rPr>
                <w:color w:val="FFFFFF"/>
                <w:sz w:val="18"/>
              </w:rPr>
            </w:r>
          </w:p>
        </w:tc>
        <w:tc>
          <w:tcPr>
            <w:tcW w:type="dxa" w:w="1606"/>
            <w:shd w:val="clear" w:fill="1F3864"/>
          </w:tcPr>
          <w:p>
            <w:r>
              <w:rPr>
                <w:color w:val="FFFFFF"/>
                <w:sz w:val="18"/>
              </w:rPr>
            </w:r>
          </w:p>
        </w:tc>
      </w:tr>
      <w:tr>
        <w:tc>
          <w:tcPr>
            <w:tcW w:type="dxa" w:w="1606"/>
          </w:tcPr>
          <w:p>
            <w:r>
              <w:rPr>
                <w:sz w:val="18"/>
              </w:rPr>
            </w:r>
            <w:r>
              <w:rPr>
                <w:b w:val="0"/>
                <w:sz w:val="18"/>
              </w:rPr>
              <w:t>大种色</w:t>
            </w:r>
          </w:p>
        </w:tc>
        <w:tc>
          <w:tcPr>
            <w:tcW w:type="dxa" w:w="1606"/>
          </w:tcPr>
          <w:p>
            <w:r>
              <w:rPr>
                <w:sz w:val="18"/>
              </w:rPr>
            </w:r>
            <w:r>
              <w:rPr>
                <w:b w:val="0"/>
                <w:sz w:val="18"/>
              </w:rPr>
              <w:t>地界</w:t>
            </w:r>
          </w:p>
        </w:tc>
        <w:tc>
          <w:tcPr>
            <w:tcW w:type="dxa" w:w="1606"/>
          </w:tcPr>
          <w:p>
            <w:r>
              <w:rPr>
                <w:sz w:val="18"/>
              </w:rPr>
            </w:r>
            <w:r>
              <w:rPr>
                <w:b w:val="0"/>
                <w:sz w:val="18"/>
              </w:rPr>
              <w:t>硬性(kakkha!atta)</w:t>
            </w:r>
          </w:p>
        </w:tc>
        <w:tc>
          <w:tcPr>
            <w:tcW w:type="dxa" w:w="1606"/>
          </w:tcPr>
          <w:p>
            <w:r>
              <w:rPr>
                <w:sz w:val="18"/>
              </w:rPr>
            </w:r>
            <w:r>
              <w:rPr>
                <w:b w:val="0"/>
                <w:sz w:val="18"/>
              </w:rPr>
              <w:t>支持(patiṭṭhāna)同一粒色聚里的其他色法</w:t>
            </w:r>
          </w:p>
        </w:tc>
        <w:tc>
          <w:tcPr>
            <w:tcW w:type="dxa" w:w="1606"/>
          </w:tcPr>
          <w:p>
            <w:r>
              <w:rPr>
                <w:sz w:val="18"/>
              </w:rPr>
            </w:r>
            <w:r>
              <w:rPr>
                <w:b w:val="0"/>
                <w:sz w:val="18"/>
              </w:rPr>
              <w:t>接受(sampaṭichana领受)同一色聚里的其他色法位于其上</w:t>
            </w:r>
          </w:p>
        </w:tc>
        <w:tc>
          <w:tcPr>
            <w:tcW w:type="dxa" w:w="1606"/>
          </w:tcPr>
          <w:p>
            <w:r>
              <w:rPr>
                <w:sz w:val="18"/>
              </w:rPr>
            </w:r>
            <w:r>
              <w:rPr>
                <w:b w:val="0"/>
                <w:sz w:val="18"/>
              </w:rPr>
              <w:t>其他三界</w:t>
            </w:r>
          </w:p>
        </w:tc>
      </w:tr>
      <w:tr>
        <w:tc>
          <w:tcPr>
            <w:tcW w:type="dxa" w:w="1606"/>
            <w:shd w:val="clear" w:fill="F2F5FA"/>
          </w:tcPr>
          <w:p>
            <w:r>
              <w:rPr>
                <w:sz w:val="18"/>
              </w:rPr>
            </w:r>
            <w:r>
              <w:rPr>
                <w:b w:val="0"/>
                <w:sz w:val="18"/>
              </w:rPr>
              <w:t>大种色</w:t>
            </w:r>
          </w:p>
        </w:tc>
        <w:tc>
          <w:tcPr>
            <w:tcW w:type="dxa" w:w="1606"/>
            <w:shd w:val="clear" w:fill="F2F5FA"/>
          </w:tcPr>
          <w:p>
            <w:r>
              <w:rPr>
                <w:sz w:val="18"/>
              </w:rPr>
            </w:r>
            <w:r>
              <w:rPr>
                <w:b w:val="0"/>
                <w:sz w:val="18"/>
              </w:rPr>
              <w:t>水界</w:t>
            </w:r>
          </w:p>
        </w:tc>
        <w:tc>
          <w:tcPr>
            <w:tcW w:type="dxa" w:w="1606"/>
            <w:shd w:val="clear" w:fill="F2F5FA"/>
          </w:tcPr>
          <w:p>
            <w:r>
              <w:rPr>
                <w:sz w:val="18"/>
              </w:rPr>
            </w:r>
            <w:r>
              <w:rPr>
                <w:b w:val="0"/>
                <w:sz w:val="18"/>
              </w:rPr>
              <w:t>流动(paggharaṇa)</w:t>
            </w:r>
          </w:p>
        </w:tc>
        <w:tc>
          <w:tcPr>
            <w:tcW w:type="dxa" w:w="1606"/>
            <w:shd w:val="clear" w:fill="F2F5FA"/>
          </w:tcPr>
          <w:p>
            <w:r>
              <w:rPr>
                <w:sz w:val="18"/>
              </w:rPr>
            </w:r>
            <w:r>
              <w:rPr>
                <w:b w:val="0"/>
                <w:sz w:val="18"/>
              </w:rPr>
              <w:t>展布(brūhana)其他俱生色法</w:t>
            </w:r>
          </w:p>
        </w:tc>
        <w:tc>
          <w:tcPr>
            <w:tcW w:type="dxa" w:w="1606"/>
            <w:shd w:val="clear" w:fill="F2F5FA"/>
          </w:tcPr>
          <w:p>
            <w:r>
              <w:rPr>
                <w:sz w:val="18"/>
              </w:rPr>
            </w:r>
            <w:r>
              <w:rPr>
                <w:b w:val="0"/>
                <w:sz w:val="18"/>
              </w:rPr>
              <w:t>黏着(saṇgaha)同一粒色聚里的其他色法(由外往内之力)</w:t>
            </w:r>
          </w:p>
        </w:tc>
        <w:tc>
          <w:tcPr>
            <w:tcW w:type="dxa" w:w="1606"/>
            <w:shd w:val="clear" w:fill="F2F5FA"/>
          </w:tcPr>
          <w:p>
            <w:r>
              <w:rPr>
                <w:sz w:val="18"/>
              </w:rPr>
            </w:r>
            <w:r>
              <w:rPr>
                <w:b w:val="0"/>
                <w:sz w:val="18"/>
              </w:rPr>
              <w:t>其他三界</w:t>
            </w:r>
          </w:p>
        </w:tc>
      </w:tr>
      <w:tr>
        <w:tc>
          <w:tcPr>
            <w:tcW w:type="dxa" w:w="1606"/>
          </w:tcPr>
          <w:p>
            <w:r>
              <w:rPr>
                <w:sz w:val="18"/>
              </w:rPr>
            </w:r>
            <w:r>
              <w:rPr>
                <w:b w:val="0"/>
                <w:sz w:val="18"/>
              </w:rPr>
              <w:t>大种色</w:t>
            </w:r>
          </w:p>
        </w:tc>
        <w:tc>
          <w:tcPr>
            <w:tcW w:type="dxa" w:w="1606"/>
          </w:tcPr>
          <w:p>
            <w:r>
              <w:rPr>
                <w:sz w:val="18"/>
              </w:rPr>
            </w:r>
            <w:r>
              <w:rPr>
                <w:b w:val="0"/>
                <w:sz w:val="18"/>
              </w:rPr>
              <w:t>火界</w:t>
            </w:r>
          </w:p>
        </w:tc>
        <w:tc>
          <w:tcPr>
            <w:tcW w:type="dxa" w:w="1606"/>
          </w:tcPr>
          <w:p>
            <w:r>
              <w:rPr>
                <w:sz w:val="18"/>
              </w:rPr>
            </w:r>
            <w:r>
              <w:rPr>
                <w:b w:val="0"/>
                <w:sz w:val="18"/>
              </w:rPr>
              <w:t>热(uṇhatta)或冷</w:t>
            </w:r>
          </w:p>
        </w:tc>
        <w:tc>
          <w:tcPr>
            <w:tcW w:type="dxa" w:w="1606"/>
          </w:tcPr>
          <w:p>
            <w:r>
              <w:rPr>
                <w:sz w:val="18"/>
              </w:rPr>
            </w:r>
            <w:r>
              <w:rPr>
                <w:b w:val="0"/>
                <w:sz w:val="18"/>
              </w:rPr>
              <w:t>使同一粒色聚里的其他色法成熟(paripācana)</w:t>
            </w:r>
          </w:p>
        </w:tc>
        <w:tc>
          <w:tcPr>
            <w:tcW w:type="dxa" w:w="1606"/>
          </w:tcPr>
          <w:p>
            <w:r>
              <w:rPr>
                <w:sz w:val="18"/>
              </w:rPr>
            </w:r>
            <w:r>
              <w:rPr>
                <w:b w:val="0"/>
                <w:sz w:val="18"/>
              </w:rPr>
              <w:t>不断地(使同一色聚)柔软(maddavānuppadāna)</w:t>
            </w:r>
          </w:p>
        </w:tc>
        <w:tc>
          <w:tcPr>
            <w:tcW w:type="dxa" w:w="1606"/>
          </w:tcPr>
          <w:p>
            <w:r>
              <w:rPr>
                <w:sz w:val="18"/>
              </w:rPr>
            </w:r>
            <w:r>
              <w:rPr>
                <w:b w:val="0"/>
                <w:sz w:val="18"/>
              </w:rPr>
              <w:t>其他三界</w:t>
            </w:r>
          </w:p>
        </w:tc>
      </w:tr>
      <w:tr>
        <w:tc>
          <w:tcPr>
            <w:tcW w:type="dxa" w:w="1606"/>
            <w:shd w:val="clear" w:fill="F2F5FA"/>
          </w:tcPr>
          <w:p>
            <w:r>
              <w:rPr>
                <w:sz w:val="18"/>
              </w:rPr>
            </w:r>
            <w:r>
              <w:rPr>
                <w:b w:val="0"/>
                <w:sz w:val="18"/>
              </w:rPr>
              <w:t>大种色</w:t>
            </w:r>
          </w:p>
        </w:tc>
        <w:tc>
          <w:tcPr>
            <w:tcW w:type="dxa" w:w="1606"/>
            <w:shd w:val="clear" w:fill="F2F5FA"/>
          </w:tcPr>
          <w:p>
            <w:r>
              <w:rPr>
                <w:sz w:val="18"/>
              </w:rPr>
            </w:r>
            <w:r>
              <w:rPr>
                <w:b w:val="0"/>
                <w:sz w:val="18"/>
              </w:rPr>
              <w:t>风界</w:t>
            </w:r>
          </w:p>
        </w:tc>
        <w:tc>
          <w:tcPr>
            <w:tcW w:type="dxa" w:w="1606"/>
            <w:shd w:val="clear" w:fill="F2F5FA"/>
          </w:tcPr>
          <w:p>
            <w:r>
              <w:rPr>
                <w:sz w:val="18"/>
              </w:rPr>
            </w:r>
            <w:r>
              <w:rPr>
                <w:b w:val="0"/>
                <w:sz w:val="18"/>
              </w:rPr>
              <w:t>撑持;刚强(vitthambhana)</w:t>
            </w:r>
          </w:p>
        </w:tc>
        <w:tc>
          <w:tcPr>
            <w:tcW w:type="dxa" w:w="1606"/>
            <w:shd w:val="clear" w:fill="F2F5FA"/>
          </w:tcPr>
          <w:p>
            <w:r>
              <w:rPr>
                <w:sz w:val="18"/>
              </w:rPr>
            </w:r>
            <w:r>
              <w:rPr>
                <w:b w:val="0"/>
                <w:sz w:val="18"/>
              </w:rPr>
              <w:t>移动(samudīrana)推(由内往外之力)</w:t>
            </w:r>
          </w:p>
        </w:tc>
        <w:tc>
          <w:tcPr>
            <w:tcW w:type="dxa" w:w="1606"/>
            <w:shd w:val="clear" w:fill="F2F5FA"/>
          </w:tcPr>
          <w:p>
            <w:r>
              <w:rPr>
                <w:sz w:val="18"/>
              </w:rPr>
            </w:r>
            <w:r>
              <w:rPr>
                <w:b w:val="0"/>
                <w:sz w:val="18"/>
              </w:rPr>
              <w:t>带动(abhinīhāra)其他俱生色法移位</w:t>
            </w:r>
          </w:p>
        </w:tc>
        <w:tc>
          <w:tcPr>
            <w:tcW w:type="dxa" w:w="1606"/>
            <w:shd w:val="clear" w:fill="F2F5FA"/>
          </w:tcPr>
          <w:p>
            <w:r>
              <w:rPr>
                <w:sz w:val="18"/>
              </w:rPr>
            </w:r>
            <w:r>
              <w:rPr>
                <w:b w:val="0"/>
                <w:sz w:val="18"/>
              </w:rPr>
              <w:t>其他三界</w:t>
            </w:r>
          </w:p>
        </w:tc>
      </w:tr>
      <w:tr>
        <w:tc>
          <w:tcPr>
            <w:tcW w:type="dxa" w:w="1606"/>
          </w:tcPr>
          <w:p>
            <w:r>
              <w:rPr>
                <w:sz w:val="18"/>
              </w:rPr>
            </w:r>
            <w:r>
              <w:rPr>
                <w:b w:val="0"/>
                <w:sz w:val="18"/>
              </w:rPr>
              <w:t>净色</w:t>
            </w:r>
          </w:p>
        </w:tc>
        <w:tc>
          <w:tcPr>
            <w:tcW w:type="dxa" w:w="1606"/>
          </w:tcPr>
          <w:p>
            <w:r>
              <w:rPr>
                <w:sz w:val="18"/>
              </w:rPr>
            </w:r>
            <w:r>
              <w:rPr>
                <w:b w:val="0"/>
                <w:sz w:val="18"/>
              </w:rPr>
              <w:t>眼净色</w:t>
            </w:r>
          </w:p>
        </w:tc>
        <w:tc>
          <w:tcPr>
            <w:tcW w:type="dxa" w:w="1606"/>
          </w:tcPr>
          <w:p>
            <w:r>
              <w:rPr>
                <w:sz w:val="18"/>
              </w:rPr>
            </w:r>
            <w:r>
              <w:rPr>
                <w:b w:val="0"/>
                <w:sz w:val="18"/>
              </w:rPr>
              <w:t>可接受色所缘撞击的四大种之净色</w:t>
            </w:r>
          </w:p>
        </w:tc>
        <w:tc>
          <w:tcPr>
            <w:tcW w:type="dxa" w:w="1606"/>
          </w:tcPr>
          <w:p>
            <w:r>
              <w:rPr>
                <w:sz w:val="18"/>
              </w:rPr>
            </w:r>
            <w:r>
              <w:rPr>
                <w:b w:val="0"/>
                <w:sz w:val="18"/>
              </w:rPr>
              <w:t>引心路至色所缘</w:t>
            </w:r>
          </w:p>
        </w:tc>
        <w:tc>
          <w:tcPr>
            <w:tcW w:type="dxa" w:w="1606"/>
          </w:tcPr>
          <w:p>
            <w:r>
              <w:rPr>
                <w:sz w:val="18"/>
              </w:rPr>
            </w:r>
            <w:r>
              <w:rPr>
                <w:b w:val="0"/>
                <w:sz w:val="18"/>
              </w:rPr>
              <w:t>作为眼识的依处</w:t>
            </w:r>
          </w:p>
        </w:tc>
        <w:tc>
          <w:tcPr>
            <w:tcW w:type="dxa" w:w="1606"/>
          </w:tcPr>
          <w:p>
            <w:r>
              <w:rPr>
                <w:sz w:val="18"/>
              </w:rPr>
            </w:r>
            <w:r>
              <w:rPr>
                <w:b w:val="0"/>
                <w:sz w:val="18"/>
              </w:rPr>
              <w:t>想见的因缘之生种色(同一粒色聚里的四大)</w:t>
            </w:r>
          </w:p>
        </w:tc>
      </w:tr>
      <w:tr>
        <w:tc>
          <w:tcPr>
            <w:tcW w:type="dxa" w:w="1606"/>
            <w:shd w:val="clear" w:fill="F2F5FA"/>
          </w:tcPr>
          <w:p>
            <w:r>
              <w:rPr>
                <w:sz w:val="18"/>
              </w:rPr>
            </w:r>
            <w:r>
              <w:rPr>
                <w:b w:val="0"/>
                <w:sz w:val="18"/>
              </w:rPr>
              <w:t>净色</w:t>
            </w:r>
          </w:p>
        </w:tc>
        <w:tc>
          <w:tcPr>
            <w:tcW w:type="dxa" w:w="1606"/>
            <w:shd w:val="clear" w:fill="F2F5FA"/>
          </w:tcPr>
          <w:p>
            <w:r>
              <w:rPr>
                <w:sz w:val="18"/>
              </w:rPr>
            </w:r>
            <w:r>
              <w:rPr>
                <w:b w:val="0"/>
                <w:sz w:val="18"/>
              </w:rPr>
              <w:t>耳净色</w:t>
            </w:r>
          </w:p>
        </w:tc>
        <w:tc>
          <w:tcPr>
            <w:tcW w:type="dxa" w:w="1606"/>
            <w:shd w:val="clear" w:fill="F2F5FA"/>
          </w:tcPr>
          <w:p>
            <w:r>
              <w:rPr>
                <w:sz w:val="18"/>
              </w:rPr>
            </w:r>
            <w:r>
              <w:rPr>
                <w:b w:val="0"/>
                <w:sz w:val="18"/>
              </w:rPr>
              <w:t>可接受声所缘撞击的四大种之净色</w:t>
            </w:r>
          </w:p>
        </w:tc>
        <w:tc>
          <w:tcPr>
            <w:tcW w:type="dxa" w:w="1606"/>
            <w:shd w:val="clear" w:fill="F2F5FA"/>
          </w:tcPr>
          <w:p>
            <w:r>
              <w:rPr>
                <w:sz w:val="18"/>
              </w:rPr>
            </w:r>
            <w:r>
              <w:rPr>
                <w:b w:val="0"/>
                <w:sz w:val="18"/>
              </w:rPr>
              <w:t>引心路至声所缘</w:t>
            </w:r>
          </w:p>
        </w:tc>
        <w:tc>
          <w:tcPr>
            <w:tcW w:type="dxa" w:w="1606"/>
            <w:shd w:val="clear" w:fill="F2F5FA"/>
          </w:tcPr>
          <w:p>
            <w:r>
              <w:rPr>
                <w:sz w:val="18"/>
              </w:rPr>
            </w:r>
            <w:r>
              <w:rPr>
                <w:b w:val="0"/>
                <w:sz w:val="18"/>
              </w:rPr>
              <w:t>作为耳识的依处</w:t>
            </w:r>
          </w:p>
        </w:tc>
        <w:tc>
          <w:tcPr>
            <w:tcW w:type="dxa" w:w="1606"/>
            <w:shd w:val="clear" w:fill="F2F5FA"/>
          </w:tcPr>
          <w:p>
            <w:r>
              <w:rPr>
                <w:sz w:val="18"/>
              </w:rPr>
            </w:r>
            <w:r>
              <w:rPr>
                <w:b w:val="0"/>
                <w:sz w:val="18"/>
              </w:rPr>
              <w:t>想听的因缘之生种色(同一粒色聚里的四大)</w:t>
            </w:r>
          </w:p>
        </w:tc>
      </w:tr>
      <w:tr>
        <w:tc>
          <w:tcPr>
            <w:tcW w:type="dxa" w:w="1606"/>
          </w:tcPr>
          <w:p>
            <w:r>
              <w:rPr>
                <w:sz w:val="18"/>
              </w:rPr>
            </w:r>
            <w:r>
              <w:rPr>
                <w:b w:val="0"/>
                <w:sz w:val="18"/>
              </w:rPr>
              <w:t>净色</w:t>
            </w:r>
          </w:p>
        </w:tc>
        <w:tc>
          <w:tcPr>
            <w:tcW w:type="dxa" w:w="1606"/>
          </w:tcPr>
          <w:p>
            <w:r>
              <w:rPr>
                <w:sz w:val="18"/>
              </w:rPr>
            </w:r>
            <w:r>
              <w:rPr>
                <w:b w:val="0"/>
                <w:sz w:val="18"/>
              </w:rPr>
              <w:t>鼻净色</w:t>
            </w:r>
          </w:p>
        </w:tc>
        <w:tc>
          <w:tcPr>
            <w:tcW w:type="dxa" w:w="1606"/>
          </w:tcPr>
          <w:p>
            <w:r>
              <w:rPr>
                <w:sz w:val="18"/>
              </w:rPr>
            </w:r>
            <w:r>
              <w:rPr>
                <w:b w:val="0"/>
                <w:sz w:val="18"/>
              </w:rPr>
              <w:t>可接受香所缘撞击的四大种之净色</w:t>
            </w:r>
          </w:p>
        </w:tc>
        <w:tc>
          <w:tcPr>
            <w:tcW w:type="dxa" w:w="1606"/>
          </w:tcPr>
          <w:p>
            <w:r>
              <w:rPr>
                <w:sz w:val="18"/>
              </w:rPr>
            </w:r>
            <w:r>
              <w:rPr>
                <w:b w:val="0"/>
                <w:sz w:val="18"/>
              </w:rPr>
              <w:t>引心路至香所缘</w:t>
            </w:r>
          </w:p>
        </w:tc>
        <w:tc>
          <w:tcPr>
            <w:tcW w:type="dxa" w:w="1606"/>
          </w:tcPr>
          <w:p>
            <w:r>
              <w:rPr>
                <w:sz w:val="18"/>
              </w:rPr>
            </w:r>
            <w:r>
              <w:rPr>
                <w:b w:val="0"/>
                <w:sz w:val="18"/>
              </w:rPr>
              <w:t>作为鼻识的依处</w:t>
            </w:r>
          </w:p>
        </w:tc>
        <w:tc>
          <w:tcPr>
            <w:tcW w:type="dxa" w:w="1606"/>
          </w:tcPr>
          <w:p>
            <w:r>
              <w:rPr>
                <w:sz w:val="18"/>
              </w:rPr>
            </w:r>
            <w:r>
              <w:rPr>
                <w:b w:val="0"/>
                <w:sz w:val="18"/>
              </w:rPr>
              <w:t>想嗅的因缘之生种色(同一粒色聚里的四大)</w:t>
            </w:r>
          </w:p>
        </w:tc>
      </w:tr>
      <w:tr>
        <w:tc>
          <w:tcPr>
            <w:tcW w:type="dxa" w:w="1606"/>
            <w:shd w:val="clear" w:fill="F2F5FA"/>
          </w:tcPr>
          <w:p>
            <w:r>
              <w:rPr>
                <w:sz w:val="18"/>
              </w:rPr>
            </w:r>
            <w:r>
              <w:rPr>
                <w:b w:val="0"/>
                <w:sz w:val="18"/>
              </w:rPr>
              <w:t>净色</w:t>
            </w:r>
          </w:p>
        </w:tc>
        <w:tc>
          <w:tcPr>
            <w:tcW w:type="dxa" w:w="1606"/>
            <w:shd w:val="clear" w:fill="F2F5FA"/>
          </w:tcPr>
          <w:p>
            <w:r>
              <w:rPr>
                <w:sz w:val="18"/>
              </w:rPr>
            </w:r>
            <w:r>
              <w:rPr>
                <w:b w:val="0"/>
                <w:sz w:val="18"/>
              </w:rPr>
              <w:t>舌净色</w:t>
            </w:r>
          </w:p>
        </w:tc>
        <w:tc>
          <w:tcPr>
            <w:tcW w:type="dxa" w:w="1606"/>
            <w:shd w:val="clear" w:fill="F2F5FA"/>
          </w:tcPr>
          <w:p>
            <w:r>
              <w:rPr>
                <w:sz w:val="18"/>
              </w:rPr>
            </w:r>
            <w:r>
              <w:rPr>
                <w:b w:val="0"/>
                <w:sz w:val="18"/>
              </w:rPr>
              <w:t>可接受到味所缘撞击的四大种之净色</w:t>
            </w:r>
          </w:p>
        </w:tc>
        <w:tc>
          <w:tcPr>
            <w:tcW w:type="dxa" w:w="1606"/>
            <w:shd w:val="clear" w:fill="F2F5FA"/>
          </w:tcPr>
          <w:p>
            <w:r>
              <w:rPr>
                <w:sz w:val="18"/>
              </w:rPr>
            </w:r>
            <w:r>
              <w:rPr>
                <w:b w:val="0"/>
                <w:sz w:val="18"/>
              </w:rPr>
              <w:t>引心路至味所缘</w:t>
            </w:r>
          </w:p>
        </w:tc>
        <w:tc>
          <w:tcPr>
            <w:tcW w:type="dxa" w:w="1606"/>
            <w:shd w:val="clear" w:fill="F2F5FA"/>
          </w:tcPr>
          <w:p>
            <w:r>
              <w:rPr>
                <w:sz w:val="18"/>
              </w:rPr>
            </w:r>
            <w:r>
              <w:rPr>
                <w:b w:val="0"/>
                <w:sz w:val="18"/>
              </w:rPr>
              <w:t>作为舌识的依处</w:t>
            </w:r>
          </w:p>
        </w:tc>
        <w:tc>
          <w:tcPr>
            <w:tcW w:type="dxa" w:w="1606"/>
            <w:shd w:val="clear" w:fill="F2F5FA"/>
          </w:tcPr>
          <w:p>
            <w:r>
              <w:rPr>
                <w:sz w:val="18"/>
              </w:rPr>
            </w:r>
            <w:r>
              <w:rPr>
                <w:b w:val="0"/>
                <w:sz w:val="18"/>
              </w:rPr>
              <w:t>想尝的因缘之生种色(同一粒色聚里的四大)</w:t>
            </w:r>
          </w:p>
        </w:tc>
      </w:tr>
      <w:tr>
        <w:tc>
          <w:tcPr>
            <w:tcW w:type="dxa" w:w="1606"/>
          </w:tcPr>
          <w:p>
            <w:r>
              <w:rPr>
                <w:sz w:val="18"/>
              </w:rPr>
            </w:r>
            <w:r>
              <w:rPr>
                <w:b w:val="0"/>
                <w:sz w:val="18"/>
              </w:rPr>
              <w:t>净色</w:t>
            </w:r>
          </w:p>
        </w:tc>
        <w:tc>
          <w:tcPr>
            <w:tcW w:type="dxa" w:w="1606"/>
          </w:tcPr>
          <w:p>
            <w:r>
              <w:rPr>
                <w:sz w:val="18"/>
              </w:rPr>
            </w:r>
            <w:r>
              <w:rPr>
                <w:b w:val="0"/>
                <w:sz w:val="18"/>
              </w:rPr>
              <w:t>身净色</w:t>
            </w:r>
          </w:p>
        </w:tc>
        <w:tc>
          <w:tcPr>
            <w:tcW w:type="dxa" w:w="1606"/>
          </w:tcPr>
          <w:p>
            <w:r>
              <w:rPr>
                <w:sz w:val="18"/>
              </w:rPr>
            </w:r>
            <w:r>
              <w:rPr>
                <w:b w:val="0"/>
                <w:sz w:val="18"/>
              </w:rPr>
              <w:t>可接受触所缘撞击的四大种之净色</w:t>
            </w:r>
          </w:p>
        </w:tc>
        <w:tc>
          <w:tcPr>
            <w:tcW w:type="dxa" w:w="1606"/>
          </w:tcPr>
          <w:p>
            <w:r>
              <w:rPr>
                <w:sz w:val="18"/>
              </w:rPr>
            </w:r>
            <w:r>
              <w:rPr>
                <w:b w:val="0"/>
                <w:sz w:val="18"/>
              </w:rPr>
              <w:t>引心路至触所缘</w:t>
            </w:r>
          </w:p>
        </w:tc>
        <w:tc>
          <w:tcPr>
            <w:tcW w:type="dxa" w:w="1606"/>
          </w:tcPr>
          <w:p>
            <w:r>
              <w:rPr>
                <w:sz w:val="18"/>
              </w:rPr>
            </w:r>
            <w:r>
              <w:rPr>
                <w:b w:val="0"/>
                <w:sz w:val="18"/>
              </w:rPr>
              <w:t>作为身识的依处</w:t>
            </w:r>
          </w:p>
        </w:tc>
        <w:tc>
          <w:tcPr>
            <w:tcW w:type="dxa" w:w="1606"/>
          </w:tcPr>
          <w:p>
            <w:r>
              <w:rPr>
                <w:sz w:val="18"/>
              </w:rPr>
            </w:r>
            <w:r>
              <w:rPr>
                <w:b w:val="0"/>
                <w:sz w:val="18"/>
              </w:rPr>
              <w:t>想触的因缘之生种色(同一粒色聚里的四大)</w:t>
            </w: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color w:val="FFFFFF"/>
                <w:sz w:val="18"/>
              </w:rPr>
            </w:r>
            <w:r>
              <w:rPr>
                <w:b w:val="0"/>
                <w:color w:val="FFFFFF"/>
                <w:sz w:val="18"/>
              </w:rPr>
              <w:t>特相</w:t>
            </w:r>
          </w:p>
        </w:tc>
        <w:tc>
          <w:tcPr>
            <w:tcW w:type="dxa" w:w="1606"/>
            <w:shd w:val="clear" w:fill="1F3864"/>
          </w:tcPr>
          <w:p>
            <w:r>
              <w:rPr>
                <w:color w:val="FFFFFF"/>
                <w:sz w:val="18"/>
              </w:rPr>
            </w:r>
            <w:r>
              <w:rPr>
                <w:b w:val="0"/>
                <w:color w:val="FFFFFF"/>
                <w:sz w:val="18"/>
              </w:rPr>
              <w:t>作用(味)</w:t>
            </w:r>
          </w:p>
        </w:tc>
        <w:tc>
          <w:tcPr>
            <w:tcW w:type="dxa" w:w="1606"/>
            <w:shd w:val="clear" w:fill="1F3864"/>
          </w:tcPr>
          <w:p>
            <w:r>
              <w:rPr>
                <w:color w:val="FFFFFF"/>
                <w:sz w:val="18"/>
              </w:rPr>
            </w:r>
            <w:r>
              <w:rPr>
                <w:b w:val="0"/>
                <w:color w:val="FFFFFF"/>
                <w:sz w:val="18"/>
              </w:rPr>
              <w:t>现起</w:t>
            </w:r>
          </w:p>
        </w:tc>
        <w:tc>
          <w:tcPr>
            <w:tcW w:type="dxa" w:w="1606"/>
            <w:shd w:val="clear" w:fill="1F3864"/>
          </w:tcPr>
          <w:p>
            <w:r>
              <w:rPr>
                <w:color w:val="FFFFFF"/>
                <w:sz w:val="18"/>
              </w:rPr>
            </w:r>
            <w:r>
              <w:rPr>
                <w:b w:val="0"/>
                <w:color w:val="FFFFFF"/>
                <w:sz w:val="18"/>
              </w:rPr>
              <w:t>近因(足处)</w:t>
            </w:r>
          </w:p>
        </w:tc>
        <w:tc>
          <w:tcPr>
            <w:tcW w:type="dxa" w:w="1606"/>
            <w:shd w:val="clear" w:fill="1F3864"/>
          </w:tcPr>
          <w:p>
            <w:r>
              <w:rPr>
                <w:color w:val="FFFFFF"/>
                <w:sz w:val="18"/>
              </w:rPr>
            </w:r>
          </w:p>
        </w:tc>
        <w:tc>
          <w:tcPr>
            <w:tcW w:type="dxa" w:w="1606"/>
            <w:shd w:val="clear" w:fill="1F3864"/>
          </w:tcPr>
          <w:p>
            <w:r>
              <w:rPr>
                <w:color w:val="FFFFFF"/>
                <w:sz w:val="18"/>
              </w:rPr>
            </w:r>
          </w:p>
        </w:tc>
      </w:tr>
      <w:tr>
        <w:tc>
          <w:tcPr>
            <w:tcW w:type="dxa" w:w="1606"/>
          </w:tcPr>
          <w:p>
            <w:r>
              <w:rPr>
                <w:sz w:val="18"/>
              </w:rPr>
            </w:r>
            <w:r>
              <w:rPr>
                <w:b w:val="0"/>
                <w:sz w:val="18"/>
              </w:rPr>
              <w:t>心色</w:t>
            </w:r>
          </w:p>
        </w:tc>
        <w:tc>
          <w:tcPr>
            <w:tcW w:type="dxa" w:w="1606"/>
          </w:tcPr>
          <w:p>
            <w:r>
              <w:rPr>
                <w:sz w:val="18"/>
              </w:rPr>
            </w:r>
            <w:r>
              <w:rPr>
                <w:b w:val="0"/>
                <w:sz w:val="18"/>
              </w:rPr>
              <w:t>心所依处</w:t>
            </w:r>
          </w:p>
        </w:tc>
        <w:tc>
          <w:tcPr>
            <w:tcW w:type="dxa" w:w="1606"/>
          </w:tcPr>
          <w:p>
            <w:r>
              <w:rPr>
                <w:sz w:val="18"/>
              </w:rPr>
            </w:r>
            <w:r>
              <w:rPr>
                <w:b w:val="0"/>
                <w:sz w:val="18"/>
              </w:rPr>
              <w:t>提供意界和意识界依止或支持</w:t>
            </w:r>
          </w:p>
        </w:tc>
        <w:tc>
          <w:tcPr>
            <w:tcW w:type="dxa" w:w="1606"/>
          </w:tcPr>
          <w:p>
            <w:r>
              <w:rPr>
                <w:sz w:val="18"/>
              </w:rPr>
            </w:r>
            <w:r>
              <w:rPr>
                <w:b w:val="0"/>
                <w:sz w:val="18"/>
              </w:rPr>
              <w:t>作为意界和意识界的依处</w:t>
            </w:r>
          </w:p>
        </w:tc>
        <w:tc>
          <w:tcPr>
            <w:tcW w:type="dxa" w:w="1606"/>
          </w:tcPr>
          <w:p>
            <w:r>
              <w:rPr>
                <w:sz w:val="18"/>
              </w:rPr>
            </w:r>
            <w:r>
              <w:rPr>
                <w:b w:val="0"/>
                <w:sz w:val="18"/>
              </w:rPr>
              <w:t>撑此意界和意识界</w:t>
            </w:r>
          </w:p>
        </w:tc>
        <w:tc>
          <w:tcPr>
            <w:tcW w:type="dxa" w:w="1606"/>
          </w:tcPr>
          <w:p>
            <w:r>
              <w:rPr>
                <w:sz w:val="18"/>
              </w:rPr>
            </w:r>
            <w:r>
              <w:rPr>
                <w:b w:val="0"/>
                <w:sz w:val="18"/>
              </w:rPr>
              <w:t>同一粒色聚里的业生四大种</w:t>
            </w:r>
          </w:p>
        </w:tc>
      </w:tr>
      <w:tr>
        <w:tc>
          <w:tcPr>
            <w:tcW w:type="dxa" w:w="1606"/>
            <w:shd w:val="clear" w:fill="F2F5FA"/>
          </w:tcPr>
          <w:p>
            <w:r>
              <w:rPr>
                <w:sz w:val="18"/>
              </w:rPr>
            </w:r>
            <w:r>
              <w:rPr>
                <w:b w:val="0"/>
                <w:sz w:val="18"/>
              </w:rPr>
              <w:t>命根色</w:t>
            </w:r>
          </w:p>
        </w:tc>
        <w:tc>
          <w:tcPr>
            <w:tcW w:type="dxa" w:w="1606"/>
            <w:shd w:val="clear" w:fill="F2F5FA"/>
          </w:tcPr>
          <w:p>
            <w:r>
              <w:rPr>
                <w:sz w:val="18"/>
              </w:rPr>
            </w:r>
            <w:r>
              <w:rPr>
                <w:b w:val="0"/>
                <w:sz w:val="18"/>
              </w:rPr>
              <w:t>命根</w:t>
            </w:r>
          </w:p>
        </w:tc>
        <w:tc>
          <w:tcPr>
            <w:tcW w:type="dxa" w:w="1606"/>
            <w:shd w:val="clear" w:fill="F2F5FA"/>
          </w:tcPr>
          <w:p>
            <w:r>
              <w:rPr>
                <w:sz w:val="18"/>
              </w:rPr>
            </w:r>
            <w:r>
              <w:rPr>
                <w:b w:val="0"/>
                <w:sz w:val="18"/>
              </w:rPr>
              <w:t>维护在住时的俱生业生色</w:t>
            </w:r>
          </w:p>
        </w:tc>
        <w:tc>
          <w:tcPr>
            <w:tcW w:type="dxa" w:w="1606"/>
            <w:shd w:val="clear" w:fill="F2F5FA"/>
          </w:tcPr>
          <w:p>
            <w:r>
              <w:rPr>
                <w:sz w:val="18"/>
              </w:rPr>
            </w:r>
            <w:r>
              <w:rPr>
                <w:b w:val="0"/>
                <w:sz w:val="18"/>
              </w:rPr>
              <w:t>使到俱生业生色发生</w:t>
            </w:r>
          </w:p>
        </w:tc>
        <w:tc>
          <w:tcPr>
            <w:tcW w:type="dxa" w:w="1606"/>
            <w:shd w:val="clear" w:fill="F2F5FA"/>
          </w:tcPr>
          <w:p>
            <w:r>
              <w:rPr>
                <w:sz w:val="18"/>
              </w:rPr>
            </w:r>
            <w:r>
              <w:rPr>
                <w:b w:val="0"/>
                <w:sz w:val="18"/>
              </w:rPr>
              <w:t>维持这些业生色存在</w:t>
            </w:r>
          </w:p>
        </w:tc>
        <w:tc>
          <w:tcPr>
            <w:tcW w:type="dxa" w:w="1606"/>
            <w:shd w:val="clear" w:fill="F2F5FA"/>
          </w:tcPr>
          <w:p>
            <w:r>
              <w:rPr>
                <w:sz w:val="18"/>
              </w:rPr>
            </w:r>
            <w:r>
              <w:rPr>
                <w:b w:val="0"/>
                <w:sz w:val="18"/>
              </w:rPr>
              <w:t>同一粒色聚里的业生四大</w:t>
            </w:r>
          </w:p>
        </w:tc>
      </w:tr>
      <w:tr>
        <w:tc>
          <w:tcPr>
            <w:tcW w:type="dxa" w:w="1606"/>
          </w:tcPr>
          <w:p>
            <w:r>
              <w:rPr>
                <w:sz w:val="18"/>
              </w:rPr>
            </w:r>
            <w:r>
              <w:rPr>
                <w:b w:val="0"/>
                <w:sz w:val="18"/>
              </w:rPr>
              <w:t>食色</w:t>
            </w:r>
          </w:p>
        </w:tc>
        <w:tc>
          <w:tcPr>
            <w:tcW w:type="dxa" w:w="1606"/>
          </w:tcPr>
          <w:p>
            <w:r>
              <w:rPr>
                <w:sz w:val="18"/>
              </w:rPr>
            </w:r>
            <w:r>
              <w:rPr>
                <w:b w:val="0"/>
                <w:sz w:val="18"/>
              </w:rPr>
              <w:t>段食</w:t>
            </w:r>
          </w:p>
        </w:tc>
        <w:tc>
          <w:tcPr>
            <w:tcW w:type="dxa" w:w="1606"/>
          </w:tcPr>
          <w:p>
            <w:r>
              <w:rPr>
                <w:sz w:val="18"/>
              </w:rPr>
            </w:r>
            <w:r>
              <w:rPr>
                <w:b w:val="0"/>
                <w:sz w:val="18"/>
              </w:rPr>
              <w:t>所吃食物里之营养</w:t>
            </w:r>
          </w:p>
        </w:tc>
        <w:tc>
          <w:tcPr>
            <w:tcW w:type="dxa" w:w="1606"/>
          </w:tcPr>
          <w:p>
            <w:r>
              <w:rPr>
                <w:sz w:val="18"/>
              </w:rPr>
            </w:r>
            <w:r>
              <w:rPr>
                <w:b w:val="0"/>
                <w:sz w:val="18"/>
              </w:rPr>
              <w:t>滋养色法</w:t>
            </w:r>
          </w:p>
        </w:tc>
        <w:tc>
          <w:tcPr>
            <w:tcW w:type="dxa" w:w="1606"/>
          </w:tcPr>
          <w:p>
            <w:r>
              <w:rPr>
                <w:sz w:val="18"/>
              </w:rPr>
            </w:r>
            <w:r>
              <w:rPr>
                <w:b w:val="0"/>
                <w:sz w:val="18"/>
              </w:rPr>
              <w:t>制造食生色维持身体</w:t>
            </w:r>
          </w:p>
        </w:tc>
        <w:tc>
          <w:tcPr>
            <w:tcW w:type="dxa" w:w="1606"/>
          </w:tcPr>
          <w:p>
            <w:r>
              <w:rPr>
                <w:sz w:val="18"/>
              </w:rPr>
            </w:r>
            <w:r>
              <w:rPr>
                <w:b w:val="0"/>
                <w:sz w:val="18"/>
              </w:rPr>
              <w:t>必须受到它滋养的处色</w:t>
            </w:r>
          </w:p>
        </w:tc>
      </w:tr>
      <w:tr>
        <w:tc>
          <w:tcPr>
            <w:tcW w:type="dxa" w:w="1606"/>
            <w:shd w:val="clear" w:fill="F2F5FA"/>
          </w:tcPr>
          <w:p>
            <w:r>
              <w:rPr>
                <w:sz w:val="18"/>
              </w:rPr>
            </w:r>
            <w:r>
              <w:rPr>
                <w:b w:val="0"/>
                <w:sz w:val="18"/>
              </w:rPr>
              <w:t>限界色</w:t>
            </w:r>
          </w:p>
        </w:tc>
        <w:tc>
          <w:tcPr>
            <w:tcW w:type="dxa" w:w="1606"/>
            <w:shd w:val="clear" w:fill="F2F5FA"/>
          </w:tcPr>
          <w:p>
            <w:r>
              <w:rPr>
                <w:sz w:val="18"/>
              </w:rPr>
            </w:r>
            <w:r>
              <w:rPr>
                <w:b w:val="0"/>
                <w:sz w:val="18"/>
              </w:rPr>
              <w:t>空界</w:t>
            </w:r>
          </w:p>
        </w:tc>
        <w:tc>
          <w:tcPr>
            <w:tcW w:type="dxa" w:w="1606"/>
            <w:shd w:val="clear" w:fill="F2F5FA"/>
          </w:tcPr>
          <w:p>
            <w:r>
              <w:rPr>
                <w:sz w:val="18"/>
              </w:rPr>
            </w:r>
            <w:r>
              <w:rPr>
                <w:b w:val="0"/>
                <w:sz w:val="18"/>
              </w:rPr>
              <w:t>划定色聚的界限</w:t>
            </w:r>
          </w:p>
        </w:tc>
        <w:tc>
          <w:tcPr>
            <w:tcW w:type="dxa" w:w="1606"/>
            <w:shd w:val="clear" w:fill="F2F5FA"/>
          </w:tcPr>
          <w:p>
            <w:r>
              <w:rPr>
                <w:sz w:val="18"/>
              </w:rPr>
            </w:r>
            <w:r>
              <w:rPr>
                <w:b w:val="0"/>
                <w:sz w:val="18"/>
              </w:rPr>
              <w:t>显示色聚的边际</w:t>
            </w:r>
          </w:p>
        </w:tc>
        <w:tc>
          <w:tcPr>
            <w:tcW w:type="dxa" w:w="1606"/>
            <w:shd w:val="clear" w:fill="F2F5FA"/>
          </w:tcPr>
          <w:p>
            <w:r>
              <w:rPr>
                <w:sz w:val="18"/>
              </w:rPr>
            </w:r>
            <w:r>
              <w:rPr>
                <w:b w:val="0"/>
                <w:sz w:val="18"/>
              </w:rPr>
              <w:t>1.色聚的界限2.色聚之间的孔隙</w:t>
            </w:r>
          </w:p>
        </w:tc>
        <w:tc>
          <w:tcPr>
            <w:tcW w:type="dxa" w:w="1606"/>
            <w:shd w:val="clear" w:fill="F2F5FA"/>
          </w:tcPr>
          <w:p>
            <w:r>
              <w:rPr>
                <w:sz w:val="18"/>
              </w:rPr>
            </w:r>
            <w:r>
              <w:rPr>
                <w:b w:val="0"/>
                <w:sz w:val="18"/>
              </w:rPr>
              <w:t>应被区划的色聚</w:t>
            </w:r>
          </w:p>
        </w:tc>
      </w:tr>
      <w:tr>
        <w:tc>
          <w:tcPr>
            <w:tcW w:type="dxa" w:w="1606"/>
          </w:tcPr>
          <w:p>
            <w:r>
              <w:rPr>
                <w:sz w:val="18"/>
              </w:rPr>
            </w:r>
            <w:r>
              <w:rPr>
                <w:b w:val="0"/>
                <w:sz w:val="18"/>
              </w:rPr>
              <w:t>表色</w:t>
            </w:r>
          </w:p>
        </w:tc>
        <w:tc>
          <w:tcPr>
            <w:tcW w:type="dxa" w:w="1606"/>
          </w:tcPr>
          <w:p>
            <w:r>
              <w:rPr>
                <w:sz w:val="18"/>
              </w:rPr>
            </w:r>
            <w:r>
              <w:rPr>
                <w:b w:val="0"/>
                <w:sz w:val="18"/>
              </w:rPr>
              <w:t>身表</w:t>
            </w:r>
          </w:p>
        </w:tc>
        <w:tc>
          <w:tcPr>
            <w:tcW w:type="dxa" w:w="1606"/>
          </w:tcPr>
          <w:p>
            <w:r>
              <w:rPr>
                <w:sz w:val="18"/>
              </w:rPr>
            </w:r>
            <w:r>
              <w:rPr>
                <w:b w:val="0"/>
                <w:sz w:val="18"/>
              </w:rPr>
              <w:t>由心生风界带动动作,令俱生色身稳定或移动。(风界之力过强的心生大种)</w:t>
            </w:r>
          </w:p>
        </w:tc>
        <w:tc>
          <w:tcPr>
            <w:tcW w:type="dxa" w:w="1606"/>
          </w:tcPr>
          <w:p>
            <w:r>
              <w:rPr>
                <w:sz w:val="18"/>
              </w:rPr>
            </w:r>
            <w:r>
              <w:rPr>
                <w:b w:val="0"/>
                <w:sz w:val="18"/>
              </w:rPr>
              <w:t>通过操作表示自己的意志</w:t>
            </w:r>
          </w:p>
        </w:tc>
        <w:tc>
          <w:tcPr>
            <w:tcW w:type="dxa" w:w="1606"/>
          </w:tcPr>
          <w:p>
            <w:r>
              <w:rPr>
                <w:sz w:val="18"/>
              </w:rPr>
            </w:r>
            <w:r>
              <w:rPr>
                <w:b w:val="0"/>
                <w:sz w:val="18"/>
              </w:rPr>
              <w:t>作为身体转动之因</w:t>
            </w:r>
          </w:p>
        </w:tc>
        <w:tc>
          <w:tcPr>
            <w:tcW w:type="dxa" w:w="1606"/>
          </w:tcPr>
          <w:p>
            <w:r>
              <w:rPr>
                <w:sz w:val="18"/>
              </w:rPr>
            </w:r>
            <w:r>
              <w:rPr>
                <w:b w:val="0"/>
                <w:sz w:val="18"/>
              </w:rPr>
              <w:t>心生风界</w:t>
            </w:r>
          </w:p>
        </w:tc>
      </w:tr>
      <w:tr>
        <w:tc>
          <w:tcPr>
            <w:tcW w:type="dxa" w:w="1606"/>
            <w:shd w:val="clear" w:fill="F2F5FA"/>
          </w:tcPr>
          <w:p>
            <w:r>
              <w:rPr>
                <w:sz w:val="18"/>
              </w:rPr>
            </w:r>
            <w:r>
              <w:rPr>
                <w:b w:val="0"/>
                <w:sz w:val="18"/>
              </w:rPr>
              <w:t>表色</w:t>
            </w:r>
          </w:p>
        </w:tc>
        <w:tc>
          <w:tcPr>
            <w:tcW w:type="dxa" w:w="1606"/>
            <w:shd w:val="clear" w:fill="F2F5FA"/>
          </w:tcPr>
          <w:p>
            <w:r>
              <w:rPr>
                <w:sz w:val="18"/>
              </w:rPr>
            </w:r>
            <w:r>
              <w:rPr>
                <w:b w:val="0"/>
                <w:sz w:val="18"/>
              </w:rPr>
              <w:t>语表</w:t>
            </w:r>
          </w:p>
        </w:tc>
        <w:tc>
          <w:tcPr>
            <w:tcW w:type="dxa" w:w="1606"/>
            <w:shd w:val="clear" w:fill="F2F5FA"/>
          </w:tcPr>
          <w:p>
            <w:r>
              <w:rPr>
                <w:sz w:val="18"/>
              </w:rPr>
            </w:r>
            <w:r>
              <w:rPr>
                <w:b w:val="0"/>
                <w:sz w:val="18"/>
              </w:rPr>
              <w:t>制造语音的地界互相撞击,而有语言的表达。(地界过强的心生大种)</w:t>
            </w:r>
          </w:p>
        </w:tc>
        <w:tc>
          <w:tcPr>
            <w:tcW w:type="dxa" w:w="1606"/>
            <w:shd w:val="clear" w:fill="F2F5FA"/>
          </w:tcPr>
          <w:p>
            <w:r>
              <w:rPr>
                <w:sz w:val="18"/>
              </w:rPr>
            </w:r>
            <w:r>
              <w:rPr>
                <w:b w:val="0"/>
                <w:sz w:val="18"/>
              </w:rPr>
              <w:t>通过语言表达自己的意志</w:t>
            </w:r>
          </w:p>
        </w:tc>
        <w:tc>
          <w:tcPr>
            <w:tcW w:type="dxa" w:w="1606"/>
            <w:shd w:val="clear" w:fill="F2F5FA"/>
          </w:tcPr>
          <w:p>
            <w:r>
              <w:rPr>
                <w:sz w:val="18"/>
              </w:rPr>
            </w:r>
            <w:r>
              <w:rPr>
                <w:b w:val="0"/>
                <w:sz w:val="18"/>
              </w:rPr>
              <w:t>作为语言之因</w:t>
            </w:r>
          </w:p>
        </w:tc>
        <w:tc>
          <w:tcPr>
            <w:tcW w:type="dxa" w:w="1606"/>
            <w:shd w:val="clear" w:fill="F2F5FA"/>
          </w:tcPr>
          <w:p>
            <w:r>
              <w:rPr>
                <w:sz w:val="18"/>
              </w:rPr>
            </w:r>
            <w:r>
              <w:rPr>
                <w:b w:val="0"/>
                <w:sz w:val="18"/>
              </w:rPr>
              <w:t>心生地界</w:t>
            </w:r>
          </w:p>
        </w:tc>
      </w:tr>
      <w:tr>
        <w:tc>
          <w:tcPr>
            <w:tcW w:type="dxa" w:w="1606"/>
          </w:tcPr>
          <w:p>
            <w:r>
              <w:rPr>
                <w:sz w:val="18"/>
              </w:rPr>
            </w:r>
            <w:r>
              <w:rPr>
                <w:b w:val="0"/>
                <w:sz w:val="18"/>
              </w:rPr>
              <w:t>变化色</w:t>
            </w:r>
          </w:p>
        </w:tc>
        <w:tc>
          <w:tcPr>
            <w:tcW w:type="dxa" w:w="1606"/>
          </w:tcPr>
          <w:p>
            <w:r>
              <w:rPr>
                <w:sz w:val="18"/>
              </w:rPr>
            </w:r>
            <w:r>
              <w:rPr>
                <w:b w:val="0"/>
                <w:sz w:val="18"/>
              </w:rPr>
              <w:t>色轻快性</w:t>
            </w:r>
          </w:p>
        </w:tc>
        <w:tc>
          <w:tcPr>
            <w:tcW w:type="dxa" w:w="1606"/>
          </w:tcPr>
          <w:p>
            <w:r>
              <w:rPr>
                <w:sz w:val="18"/>
              </w:rPr>
            </w:r>
            <w:r>
              <w:rPr>
                <w:b w:val="0"/>
                <w:sz w:val="18"/>
              </w:rPr>
              <w:t>心生色、时节生色与食生色的不重与不迟钝</w:t>
            </w:r>
          </w:p>
        </w:tc>
        <w:tc>
          <w:tcPr>
            <w:tcW w:type="dxa" w:w="1606"/>
          </w:tcPr>
          <w:p>
            <w:r>
              <w:rPr>
                <w:sz w:val="18"/>
              </w:rPr>
            </w:r>
            <w:r>
              <w:rPr>
                <w:b w:val="0"/>
                <w:sz w:val="18"/>
              </w:rPr>
              <w:t>去除这些色法的重性</w:t>
            </w:r>
          </w:p>
        </w:tc>
        <w:tc>
          <w:tcPr>
            <w:tcW w:type="dxa" w:w="1606"/>
          </w:tcPr>
          <w:p>
            <w:r>
              <w:rPr>
                <w:sz w:val="18"/>
              </w:rPr>
            </w:r>
            <w:r>
              <w:rPr>
                <w:b w:val="0"/>
                <w:sz w:val="18"/>
              </w:rPr>
              <w:t>这些色法轻快地生起及变易</w:t>
            </w:r>
          </w:p>
        </w:tc>
        <w:tc>
          <w:tcPr>
            <w:tcW w:type="dxa" w:w="1606"/>
          </w:tcPr>
          <w:p>
            <w:r>
              <w:rPr>
                <w:sz w:val="18"/>
              </w:rPr>
            </w:r>
            <w:r>
              <w:rPr>
                <w:b w:val="0"/>
                <w:sz w:val="18"/>
              </w:rPr>
              <w:t>轻快的色</w:t>
            </w:r>
          </w:p>
        </w:tc>
      </w:tr>
      <w:tr>
        <w:tc>
          <w:tcPr>
            <w:tcW w:type="dxa" w:w="1606"/>
            <w:shd w:val="clear" w:fill="F2F5FA"/>
          </w:tcPr>
          <w:p>
            <w:r>
              <w:rPr>
                <w:sz w:val="18"/>
              </w:rPr>
            </w:r>
            <w:r>
              <w:rPr>
                <w:b w:val="0"/>
                <w:sz w:val="18"/>
              </w:rPr>
              <w:t>变化色</w:t>
            </w:r>
          </w:p>
        </w:tc>
        <w:tc>
          <w:tcPr>
            <w:tcW w:type="dxa" w:w="1606"/>
            <w:shd w:val="clear" w:fill="F2F5FA"/>
          </w:tcPr>
          <w:p>
            <w:r>
              <w:rPr>
                <w:sz w:val="18"/>
              </w:rPr>
            </w:r>
            <w:r>
              <w:rPr>
                <w:b w:val="0"/>
                <w:sz w:val="18"/>
              </w:rPr>
              <w:t>色柔软性</w:t>
            </w:r>
          </w:p>
        </w:tc>
        <w:tc>
          <w:tcPr>
            <w:tcW w:type="dxa" w:w="1606"/>
            <w:shd w:val="clear" w:fill="F2F5FA"/>
          </w:tcPr>
          <w:p>
            <w:r>
              <w:rPr>
                <w:sz w:val="18"/>
              </w:rPr>
            </w:r>
            <w:r>
              <w:rPr>
                <w:b w:val="0"/>
                <w:sz w:val="18"/>
              </w:rPr>
              <w:t>心生色、时节生色与食生色的不坚固与不粗</w:t>
            </w:r>
          </w:p>
        </w:tc>
        <w:tc>
          <w:tcPr>
            <w:tcW w:type="dxa" w:w="1606"/>
            <w:shd w:val="clear" w:fill="F2F5FA"/>
          </w:tcPr>
          <w:p>
            <w:r>
              <w:rPr>
                <w:sz w:val="18"/>
              </w:rPr>
            </w:r>
            <w:r>
              <w:rPr>
                <w:b w:val="0"/>
                <w:sz w:val="18"/>
              </w:rPr>
              <w:t>去除这些色法的坚硬性与粗性</w:t>
            </w:r>
          </w:p>
        </w:tc>
        <w:tc>
          <w:tcPr>
            <w:tcW w:type="dxa" w:w="1606"/>
            <w:shd w:val="clear" w:fill="F2F5FA"/>
          </w:tcPr>
          <w:p>
            <w:r>
              <w:rPr>
                <w:sz w:val="18"/>
              </w:rPr>
            </w:r>
            <w:r>
              <w:rPr>
                <w:b w:val="0"/>
                <w:sz w:val="18"/>
              </w:rPr>
              <w:t>不对抗身体的一切作业</w:t>
            </w:r>
          </w:p>
        </w:tc>
        <w:tc>
          <w:tcPr>
            <w:tcW w:type="dxa" w:w="1606"/>
            <w:shd w:val="clear" w:fill="F2F5FA"/>
          </w:tcPr>
          <w:p>
            <w:r>
              <w:rPr>
                <w:sz w:val="18"/>
              </w:rPr>
            </w:r>
            <w:r>
              <w:rPr>
                <w:b w:val="0"/>
                <w:sz w:val="18"/>
              </w:rPr>
              <w:t>柔软的色</w:t>
            </w:r>
          </w:p>
        </w:tc>
      </w:tr>
      <w:tr>
        <w:tc>
          <w:tcPr>
            <w:tcW w:type="dxa" w:w="1606"/>
          </w:tcPr>
          <w:p>
            <w:r>
              <w:rPr>
                <w:sz w:val="18"/>
              </w:rPr>
            </w:r>
            <w:r>
              <w:rPr>
                <w:b w:val="0"/>
                <w:sz w:val="18"/>
              </w:rPr>
              <w:t>变化色</w:t>
            </w:r>
          </w:p>
        </w:tc>
        <w:tc>
          <w:tcPr>
            <w:tcW w:type="dxa" w:w="1606"/>
          </w:tcPr>
          <w:p>
            <w:r>
              <w:rPr>
                <w:sz w:val="18"/>
              </w:rPr>
            </w:r>
            <w:r>
              <w:rPr>
                <w:b w:val="0"/>
                <w:sz w:val="18"/>
              </w:rPr>
              <w:t>色适业性</w:t>
            </w:r>
          </w:p>
        </w:tc>
        <w:tc>
          <w:tcPr>
            <w:tcW w:type="dxa" w:w="1606"/>
          </w:tcPr>
          <w:p>
            <w:r>
              <w:rPr>
                <w:sz w:val="18"/>
              </w:rPr>
            </w:r>
            <w:r>
              <w:rPr>
                <w:b w:val="0"/>
                <w:sz w:val="18"/>
              </w:rPr>
              <w:t>心生色、时节生色与食生色的适应性</w:t>
            </w:r>
          </w:p>
        </w:tc>
        <w:tc>
          <w:tcPr>
            <w:tcW w:type="dxa" w:w="1606"/>
          </w:tcPr>
          <w:p>
            <w:r>
              <w:rPr>
                <w:sz w:val="18"/>
              </w:rPr>
            </w:r>
            <w:r>
              <w:rPr>
                <w:b w:val="0"/>
                <w:sz w:val="18"/>
              </w:rPr>
              <w:t>去除由于风界不平衡的不适应性</w:t>
            </w:r>
          </w:p>
        </w:tc>
        <w:tc>
          <w:tcPr>
            <w:tcW w:type="dxa" w:w="1606"/>
          </w:tcPr>
          <w:p>
            <w:r>
              <w:rPr>
                <w:sz w:val="18"/>
              </w:rPr>
            </w:r>
            <w:r>
              <w:rPr>
                <w:b w:val="0"/>
                <w:sz w:val="18"/>
              </w:rPr>
              <w:t>这些色法的不软弱</w:t>
            </w:r>
          </w:p>
        </w:tc>
        <w:tc>
          <w:tcPr>
            <w:tcW w:type="dxa" w:w="1606"/>
          </w:tcPr>
          <w:p>
            <w:r>
              <w:rPr>
                <w:sz w:val="18"/>
              </w:rPr>
            </w:r>
            <w:r>
              <w:rPr>
                <w:b w:val="0"/>
                <w:sz w:val="18"/>
              </w:rPr>
              <w:t>适业的色</w:t>
            </w:r>
          </w:p>
        </w:tc>
      </w:tr>
      <w:tr>
        <w:tc>
          <w:tcPr>
            <w:tcW w:type="dxa" w:w="1606"/>
            <w:shd w:val="clear" w:fill="F2F5FA"/>
          </w:tcPr>
          <w:p>
            <w:r>
              <w:rPr>
                <w:sz w:val="18"/>
              </w:rPr>
            </w:r>
            <w:r>
              <w:rPr>
                <w:b w:val="0"/>
                <w:sz w:val="18"/>
              </w:rPr>
              <w:t>相色</w:t>
            </w:r>
          </w:p>
        </w:tc>
        <w:tc>
          <w:tcPr>
            <w:tcW w:type="dxa" w:w="1606"/>
            <w:shd w:val="clear" w:fill="F2F5FA"/>
          </w:tcPr>
          <w:p>
            <w:r>
              <w:rPr>
                <w:sz w:val="18"/>
              </w:rPr>
            </w:r>
            <w:r>
              <w:rPr>
                <w:b w:val="0"/>
                <w:sz w:val="18"/>
              </w:rPr>
              <w:t>色积集</w:t>
            </w:r>
          </w:p>
        </w:tc>
        <w:tc>
          <w:tcPr>
            <w:tcW w:type="dxa" w:w="1606"/>
            <w:shd w:val="clear" w:fill="F2F5FA"/>
          </w:tcPr>
          <w:p>
            <w:r>
              <w:rPr>
                <w:sz w:val="18"/>
              </w:rPr>
            </w:r>
            <w:r>
              <w:rPr>
                <w:b w:val="0"/>
                <w:sz w:val="18"/>
              </w:rPr>
              <w:t>1.色法的起始2.成长至诸根具足</w:t>
            </w:r>
          </w:p>
        </w:tc>
        <w:tc>
          <w:tcPr>
            <w:tcW w:type="dxa" w:w="1606"/>
            <w:shd w:val="clear" w:fill="F2F5FA"/>
          </w:tcPr>
          <w:p>
            <w:r>
              <w:rPr>
                <w:sz w:val="18"/>
              </w:rPr>
            </w:r>
            <w:r>
              <w:rPr>
                <w:b w:val="0"/>
                <w:sz w:val="18"/>
              </w:rPr>
              <w:t>令色法开始生起</w:t>
            </w:r>
          </w:p>
        </w:tc>
        <w:tc>
          <w:tcPr>
            <w:tcW w:type="dxa" w:w="1606"/>
            <w:shd w:val="clear" w:fill="F2F5FA"/>
          </w:tcPr>
          <w:p>
            <w:r>
              <w:rPr>
                <w:sz w:val="18"/>
              </w:rPr>
            </w:r>
            <w:r>
              <w:rPr>
                <w:b w:val="0"/>
                <w:sz w:val="18"/>
              </w:rPr>
              <w:t>起始或完成的状态</w:t>
            </w:r>
          </w:p>
        </w:tc>
        <w:tc>
          <w:tcPr>
            <w:tcW w:type="dxa" w:w="1606"/>
            <w:shd w:val="clear" w:fill="F2F5FA"/>
          </w:tcPr>
          <w:p>
            <w:r>
              <w:rPr>
                <w:sz w:val="18"/>
              </w:rPr>
            </w:r>
            <w:r>
              <w:rPr>
                <w:b w:val="0"/>
                <w:sz w:val="18"/>
              </w:rPr>
              <w:t>生起之色法</w:t>
            </w:r>
          </w:p>
        </w:tc>
      </w:tr>
      <w:tr>
        <w:tc>
          <w:tcPr>
            <w:tcW w:type="dxa" w:w="1606"/>
          </w:tcPr>
          <w:p>
            <w:r>
              <w:rPr>
                <w:sz w:val="18"/>
              </w:rPr>
            </w:r>
            <w:r>
              <w:rPr>
                <w:b w:val="0"/>
                <w:sz w:val="18"/>
              </w:rPr>
              <w:t>相色</w:t>
            </w:r>
          </w:p>
        </w:tc>
        <w:tc>
          <w:tcPr>
            <w:tcW w:type="dxa" w:w="1606"/>
          </w:tcPr>
          <w:p>
            <w:r>
              <w:rPr>
                <w:sz w:val="18"/>
              </w:rPr>
            </w:r>
            <w:r>
              <w:rPr>
                <w:b w:val="0"/>
                <w:sz w:val="18"/>
              </w:rPr>
              <w:t>色相续</w:t>
            </w:r>
          </w:p>
        </w:tc>
        <w:tc>
          <w:tcPr>
            <w:tcW w:type="dxa" w:w="1606"/>
          </w:tcPr>
          <w:p>
            <w:r>
              <w:rPr>
                <w:sz w:val="18"/>
              </w:rPr>
            </w:r>
            <w:r>
              <w:rPr>
                <w:b w:val="0"/>
                <w:sz w:val="18"/>
              </w:rPr>
              <w:t>(诸根具足后)色法的持续</w:t>
            </w:r>
          </w:p>
        </w:tc>
        <w:tc>
          <w:tcPr>
            <w:tcW w:type="dxa" w:w="1606"/>
          </w:tcPr>
          <w:p>
            <w:r>
              <w:rPr>
                <w:sz w:val="18"/>
              </w:rPr>
            </w:r>
            <w:r>
              <w:rPr>
                <w:b w:val="0"/>
                <w:sz w:val="18"/>
              </w:rPr>
              <w:t>(一个接一个地)连续结合</w:t>
            </w:r>
          </w:p>
        </w:tc>
        <w:tc>
          <w:tcPr>
            <w:tcW w:type="dxa" w:w="1606"/>
          </w:tcPr>
          <w:p>
            <w:r>
              <w:rPr>
                <w:sz w:val="18"/>
              </w:rPr>
            </w:r>
            <w:r>
              <w:rPr>
                <w:b w:val="0"/>
                <w:sz w:val="18"/>
              </w:rPr>
              <w:t>持续而不间断</w:t>
            </w:r>
          </w:p>
        </w:tc>
        <w:tc>
          <w:tcPr>
            <w:tcW w:type="dxa" w:w="1606"/>
          </w:tcPr>
          <w:p>
            <w:r>
              <w:rPr>
                <w:sz w:val="18"/>
              </w:rPr>
            </w:r>
            <w:r>
              <w:rPr>
                <w:b w:val="0"/>
                <w:sz w:val="18"/>
              </w:rPr>
              <w:t>结合的色法</w:t>
            </w:r>
          </w:p>
        </w:tc>
      </w:tr>
      <w:tr>
        <w:tc>
          <w:tcPr>
            <w:tcW w:type="dxa" w:w="1606"/>
            <w:shd w:val="clear" w:fill="F2F5FA"/>
          </w:tcPr>
          <w:p>
            <w:r>
              <w:rPr>
                <w:sz w:val="18"/>
              </w:rPr>
            </w:r>
            <w:r>
              <w:rPr>
                <w:b w:val="0"/>
                <w:sz w:val="18"/>
              </w:rPr>
              <w:t>相色</w:t>
            </w:r>
          </w:p>
        </w:tc>
        <w:tc>
          <w:tcPr>
            <w:tcW w:type="dxa" w:w="1606"/>
            <w:shd w:val="clear" w:fill="F2F5FA"/>
          </w:tcPr>
          <w:p>
            <w:r>
              <w:rPr>
                <w:sz w:val="18"/>
              </w:rPr>
            </w:r>
            <w:r>
              <w:rPr>
                <w:b w:val="0"/>
                <w:sz w:val="18"/>
              </w:rPr>
              <w:t>色老性</w:t>
            </w:r>
          </w:p>
        </w:tc>
        <w:tc>
          <w:tcPr>
            <w:tcW w:type="dxa" w:w="1606"/>
            <w:shd w:val="clear" w:fill="F2F5FA"/>
          </w:tcPr>
          <w:p>
            <w:r>
              <w:rPr>
                <w:sz w:val="18"/>
              </w:rPr>
            </w:r>
            <w:r>
              <w:rPr>
                <w:b w:val="0"/>
                <w:sz w:val="18"/>
              </w:rPr>
              <w:t>色法成熟与老化</w:t>
            </w:r>
          </w:p>
        </w:tc>
        <w:tc>
          <w:tcPr>
            <w:tcW w:type="dxa" w:w="1606"/>
            <w:shd w:val="clear" w:fill="F2F5FA"/>
          </w:tcPr>
          <w:p>
            <w:r>
              <w:rPr>
                <w:sz w:val="18"/>
              </w:rPr>
            </w:r>
            <w:r>
              <w:rPr>
                <w:b w:val="0"/>
                <w:sz w:val="18"/>
              </w:rPr>
              <w:t>导致坏灭、死亡</w:t>
            </w:r>
          </w:p>
        </w:tc>
        <w:tc>
          <w:tcPr>
            <w:tcW w:type="dxa" w:w="1606"/>
            <w:shd w:val="clear" w:fill="F2F5FA"/>
          </w:tcPr>
          <w:p>
            <w:r>
              <w:rPr>
                <w:sz w:val="18"/>
              </w:rPr>
            </w:r>
            <w:r>
              <w:rPr>
                <w:b w:val="0"/>
                <w:sz w:val="18"/>
              </w:rPr>
              <w:t>失去新性</w:t>
            </w:r>
          </w:p>
        </w:tc>
        <w:tc>
          <w:tcPr>
            <w:tcW w:type="dxa" w:w="1606"/>
            <w:shd w:val="clear" w:fill="F2F5FA"/>
          </w:tcPr>
          <w:p>
            <w:r>
              <w:rPr>
                <w:sz w:val="18"/>
              </w:rPr>
            </w:r>
            <w:r>
              <w:rPr>
                <w:b w:val="0"/>
                <w:sz w:val="18"/>
              </w:rPr>
              <w:t>正在衰老的色法</w:t>
            </w:r>
          </w:p>
        </w:tc>
      </w:tr>
      <w:tr>
        <w:tc>
          <w:tcPr>
            <w:tcW w:type="dxa" w:w="1606"/>
          </w:tcPr>
          <w:p>
            <w:r>
              <w:rPr>
                <w:sz w:val="18"/>
              </w:rPr>
            </w:r>
            <w:r>
              <w:rPr>
                <w:b w:val="0"/>
                <w:sz w:val="18"/>
              </w:rPr>
              <w:t>相色</w:t>
            </w:r>
          </w:p>
        </w:tc>
        <w:tc>
          <w:tcPr>
            <w:tcW w:type="dxa" w:w="1606"/>
          </w:tcPr>
          <w:p>
            <w:r>
              <w:rPr>
                <w:sz w:val="18"/>
              </w:rPr>
            </w:r>
            <w:r>
              <w:rPr>
                <w:b w:val="0"/>
                <w:sz w:val="18"/>
              </w:rPr>
              <w:t>色无常</w:t>
            </w:r>
          </w:p>
        </w:tc>
        <w:tc>
          <w:tcPr>
            <w:tcW w:type="dxa" w:w="1606"/>
          </w:tcPr>
          <w:p>
            <w:r>
              <w:rPr>
                <w:sz w:val="18"/>
              </w:rPr>
            </w:r>
            <w:r>
              <w:rPr>
                <w:b w:val="0"/>
                <w:sz w:val="18"/>
              </w:rPr>
              <w:t>真实色法完全坏灭</w:t>
            </w:r>
          </w:p>
        </w:tc>
        <w:tc>
          <w:tcPr>
            <w:tcW w:type="dxa" w:w="1606"/>
          </w:tcPr>
          <w:p>
            <w:r>
              <w:rPr>
                <w:sz w:val="18"/>
              </w:rPr>
            </w:r>
            <w:r>
              <w:rPr>
                <w:b w:val="0"/>
                <w:sz w:val="18"/>
              </w:rPr>
              <w:t>令真实色法消失</w:t>
            </w:r>
          </w:p>
        </w:tc>
        <w:tc>
          <w:tcPr>
            <w:tcW w:type="dxa" w:w="1606"/>
          </w:tcPr>
          <w:p>
            <w:r>
              <w:rPr>
                <w:sz w:val="18"/>
              </w:rPr>
            </w:r>
            <w:r>
              <w:rPr>
                <w:b w:val="0"/>
                <w:sz w:val="18"/>
              </w:rPr>
              <w:t>真实色法灭尽</w:t>
            </w:r>
          </w:p>
        </w:tc>
        <w:tc>
          <w:tcPr>
            <w:tcW w:type="dxa" w:w="1606"/>
          </w:tcPr>
          <w:p>
            <w:r>
              <w:rPr>
                <w:sz w:val="18"/>
              </w:rPr>
            </w:r>
            <w:r>
              <w:rPr>
                <w:b w:val="0"/>
                <w:sz w:val="18"/>
              </w:rPr>
              <w:t>灭尽的真实色法</w:t>
            </w:r>
          </w:p>
        </w:tc>
      </w:tr>
    </w:tbl>
    <w:p>
      <w:pPr>
        <w:pStyle w:val="ListBullet"/>
      </w:pPr>
      <w:r>
        <w:rPr>
          <w:b w:val="0"/>
        </w:rPr>
        <w:t>上表出自帕奥禅师《智慧之光》(第三版)第十四章〈特相、作用、现起、近因〉;参考《法集论注》(DhsA.p.311~2; CS:p.349~350)、《阿毗达摩概要精解》(菩提比丘编,寻法比丘译,第六章),文字略做调整。</w:t>
      </w:r>
    </w:p>
    <w:p>
      <w:r>
        <w:rPr>
          <w:b/>
          <w:color w:val="1F3864"/>
          <w:sz w:val="23"/>
        </w:rPr>
        <w:t>依四因分析二十八色（原文表 · 按原样保留）</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color w:val="FFFFFF"/>
                <w:sz w:val="18"/>
              </w:rPr>
            </w:r>
            <w:r>
              <w:rPr>
                <w:b w:val="0"/>
                <w:color w:val="FFFFFF"/>
                <w:sz w:val="18"/>
              </w:rPr>
              <w:t>类别 因</w:t>
            </w:r>
          </w:p>
        </w:tc>
        <w:tc>
          <w:tcPr>
            <w:tcW w:type="dxa" w:w="1606"/>
            <w:shd w:val="clear" w:fill="1F3864"/>
          </w:tcPr>
          <w:p>
            <w:r>
              <w:rPr>
                <w:color w:val="FFFFFF"/>
                <w:sz w:val="18"/>
              </w:rPr>
            </w:r>
            <w:r>
              <w:rPr>
                <w:b w:val="0"/>
                <w:color w:val="FFFFFF"/>
                <w:sz w:val="18"/>
              </w:rPr>
              <w:t>人生</w:t>
            </w:r>
          </w:p>
        </w:tc>
        <w:tc>
          <w:tcPr>
            <w:tcW w:type="dxa" w:w="1606"/>
            <w:shd w:val="clear" w:fill="1F3864"/>
          </w:tcPr>
          <w:p>
            <w:r>
              <w:rPr>
                <w:color w:val="FFFFFF"/>
                <w:sz w:val="18"/>
              </w:rPr>
            </w:r>
            <w:r>
              <w:rPr>
                <w:b w:val="0"/>
                <w:color w:val="FFFFFF"/>
                <w:sz w:val="18"/>
              </w:rPr>
              <w:t>心生</w:t>
            </w:r>
          </w:p>
        </w:tc>
        <w:tc>
          <w:tcPr>
            <w:tcW w:type="dxa" w:w="1606"/>
            <w:shd w:val="clear" w:fill="1F3864"/>
          </w:tcPr>
          <w:p>
            <w:r>
              <w:rPr>
                <w:color w:val="FFFFFF"/>
                <w:sz w:val="18"/>
              </w:rPr>
            </w:r>
            <w:r>
              <w:rPr>
                <w:b w:val="0"/>
                <w:color w:val="FFFFFF"/>
                <w:sz w:val="18"/>
              </w:rPr>
              <w:t>时节生</w:t>
            </w:r>
          </w:p>
        </w:tc>
        <w:tc>
          <w:tcPr>
            <w:tcW w:type="dxa" w:w="1606"/>
            <w:shd w:val="clear" w:fill="1F3864"/>
          </w:tcPr>
          <w:p>
            <w:r>
              <w:rPr>
                <w:color w:val="FFFFFF"/>
                <w:sz w:val="18"/>
              </w:rPr>
            </w:r>
            <w:r>
              <w:rPr>
                <w:b w:val="0"/>
                <w:color w:val="FFFFFF"/>
                <w:sz w:val="18"/>
              </w:rPr>
              <w:t>食生</w:t>
            </w:r>
          </w:p>
        </w:tc>
        <w:tc>
          <w:tcPr>
            <w:tcW w:type="dxa" w:w="1606"/>
            <w:shd w:val="clear" w:fill="1F3864"/>
          </w:tcPr>
          <w:p>
            <w:r>
              <w:rPr>
                <w:color w:val="FFFFFF"/>
                <w:sz w:val="18"/>
              </w:rPr>
            </w:r>
            <w:r>
              <w:rPr>
                <w:b w:val="0"/>
                <w:color w:val="FFFFFF"/>
                <w:sz w:val="18"/>
              </w:rPr>
              <w:t>(色种类)小计</w:t>
            </w:r>
          </w:p>
        </w:tc>
      </w:tr>
      <w:tr>
        <w:tc>
          <w:tcPr>
            <w:tcW w:type="dxa" w:w="1606"/>
          </w:tcPr>
          <w:p>
            <w:r>
              <w:rPr>
                <w:sz w:val="18"/>
              </w:rPr>
            </w:r>
            <w:r>
              <w:rPr>
                <w:b w:val="0"/>
                <w:sz w:val="18"/>
              </w:rPr>
              <w:t>四因</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9</w:t>
            </w:r>
          </w:p>
        </w:tc>
      </w:tr>
      <w:tr>
        <w:tc>
          <w:tcPr>
            <w:tcW w:type="dxa" w:w="1606"/>
            <w:shd w:val="clear" w:fill="F2F5FA"/>
          </w:tcPr>
          <w:p>
            <w:r>
              <w:rPr>
                <w:sz w:val="18"/>
              </w:rPr>
            </w:r>
            <w:r>
              <w:rPr>
                <w:b w:val="0"/>
                <w:sz w:val="18"/>
              </w:rPr>
              <w:t>三因</w:t>
            </w:r>
          </w:p>
        </w:tc>
        <w:tc>
          <w:tcPr>
            <w:tcW w:type="dxa" w:w="1606"/>
            <w:shd w:val="clear" w:fill="F2F5FA"/>
          </w:tcPr>
          <w:p>
            <w:r>
              <w:rPr>
                <w:sz w:val="18"/>
              </w:rPr>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3</w:t>
            </w:r>
          </w:p>
        </w:tc>
      </w:tr>
      <w:tr>
        <w:tc>
          <w:tcPr>
            <w:tcW w:type="dxa" w:w="1606"/>
          </w:tcPr>
          <w:p>
            <w:r>
              <w:rPr>
                <w:sz w:val="18"/>
              </w:rPr>
            </w:r>
            <w:r>
              <w:rPr>
                <w:b w:val="0"/>
                <w:sz w:val="18"/>
              </w:rPr>
              <w:t>二因</w:t>
            </w:r>
          </w:p>
        </w:tc>
        <w:tc>
          <w:tcPr>
            <w:tcW w:type="dxa" w:w="1606"/>
          </w:tcPr>
          <w:p>
            <w:r>
              <w:rPr>
                <w:sz w:val="18"/>
              </w:rPr>
            </w:r>
          </w:p>
        </w:tc>
        <w:tc>
          <w:tcPr>
            <w:tcW w:type="dxa" w:w="1606"/>
          </w:tcPr>
          <w:p>
            <w:r>
              <w:rPr>
                <w:sz w:val="18"/>
              </w:rPr>
            </w:r>
            <w:r>
              <w:rPr>
                <w:b w:val="0"/>
                <w:sz w:val="18"/>
              </w:rPr>
              <w:t>声音(1)</w:t>
            </w:r>
          </w:p>
        </w:tc>
        <w:tc>
          <w:tcPr>
            <w:tcW w:type="dxa" w:w="1606"/>
          </w:tcPr>
          <w:p>
            <w:r>
              <w:rPr>
                <w:sz w:val="18"/>
              </w:rPr>
            </w:r>
            <w:r>
              <w:rPr>
                <w:b w:val="0"/>
                <w:sz w:val="18"/>
              </w:rPr>
              <w:t>声音(1)</w:t>
            </w:r>
          </w:p>
        </w:tc>
        <w:tc>
          <w:tcPr>
            <w:tcW w:type="dxa" w:w="1606"/>
          </w:tcPr>
          <w:p>
            <w:r>
              <w:rPr>
                <w:sz w:val="18"/>
              </w:rPr>
            </w:r>
          </w:p>
        </w:tc>
        <w:tc>
          <w:tcPr>
            <w:tcW w:type="dxa" w:w="1606"/>
          </w:tcPr>
          <w:p>
            <w:r>
              <w:rPr>
                <w:sz w:val="18"/>
              </w:rPr>
            </w:r>
            <w:r>
              <w:rPr>
                <w:b w:val="0"/>
                <w:sz w:val="18"/>
              </w:rPr>
              <w:t>1</w:t>
            </w:r>
          </w:p>
        </w:tc>
      </w:tr>
      <w:tr>
        <w:tc>
          <w:tcPr>
            <w:tcW w:type="dxa" w:w="1606"/>
            <w:shd w:val="clear" w:fill="F2F5FA"/>
          </w:tcPr>
          <w:p>
            <w:r>
              <w:rPr>
                <w:sz w:val="18"/>
              </w:rPr>
            </w:r>
            <w:r>
              <w:rPr>
                <w:b w:val="0"/>
                <w:sz w:val="18"/>
              </w:rPr>
              <w:t>一因</w:t>
            </w:r>
          </w:p>
        </w:tc>
        <w:tc>
          <w:tcPr>
            <w:tcW w:type="dxa" w:w="1606"/>
            <w:shd w:val="clear" w:fill="F2F5FA"/>
          </w:tcPr>
          <w:p>
            <w:r>
              <w:rPr>
                <w:sz w:val="18"/>
              </w:rPr>
            </w:r>
            <w:r>
              <w:rPr>
                <w:b w:val="0"/>
                <w:sz w:val="18"/>
              </w:rPr>
              <w:t>八根色(8) 心所依处(1)</w:t>
            </w:r>
          </w:p>
        </w:tc>
        <w:tc>
          <w:tcPr>
            <w:tcW w:type="dxa" w:w="1606"/>
            <w:shd w:val="clear" w:fill="F2F5FA"/>
          </w:tcPr>
          <w:p>
            <w:r>
              <w:rPr>
                <w:sz w:val="18"/>
              </w:rPr>
            </w:r>
            <w:r>
              <w:rPr>
                <w:b w:val="0"/>
                <w:sz w:val="18"/>
              </w:rPr>
              <w:t>身表(1) 语表(1)</w:t>
            </w:r>
          </w:p>
        </w:tc>
        <w:tc>
          <w:tcPr>
            <w:tcW w:type="dxa" w:w="1606"/>
            <w:shd w:val="clear" w:fill="F2F5FA"/>
          </w:tcPr>
          <w:p>
            <w:r>
              <w:rPr>
                <w:sz w:val="18"/>
              </w:rPr>
            </w:r>
          </w:p>
        </w:tc>
        <w:tc>
          <w:tcPr>
            <w:tcW w:type="dxa" w:w="1606"/>
            <w:shd w:val="clear" w:fill="F2F5FA"/>
          </w:tcPr>
          <w:p>
            <w:r>
              <w:rPr>
                <w:sz w:val="18"/>
              </w:rPr>
            </w:r>
          </w:p>
        </w:tc>
        <w:tc>
          <w:tcPr>
            <w:tcW w:type="dxa" w:w="1606"/>
            <w:shd w:val="clear" w:fill="F2F5FA"/>
          </w:tcPr>
          <w:p>
            <w:r>
              <w:rPr>
                <w:sz w:val="18"/>
              </w:rPr>
            </w:r>
            <w:r>
              <w:rPr>
                <w:b w:val="0"/>
                <w:sz w:val="18"/>
              </w:rPr>
              <w:t>11</w:t>
            </w:r>
          </w:p>
        </w:tc>
      </w:tr>
      <w:tr>
        <w:tc>
          <w:tcPr>
            <w:tcW w:type="dxa" w:w="1606"/>
          </w:tcPr>
          <w:p>
            <w:r>
              <w:rPr>
                <w:sz w:val="18"/>
              </w:rPr>
            </w:r>
            <w:r>
              <w:rPr>
                <w:b w:val="0"/>
                <w:sz w:val="18"/>
              </w:rPr>
              <w:t>(色种类)小计</w:t>
            </w:r>
          </w:p>
        </w:tc>
        <w:tc>
          <w:tcPr>
            <w:tcW w:type="dxa" w:w="1606"/>
          </w:tcPr>
          <w:p>
            <w:r>
              <w:rPr>
                <w:sz w:val="18"/>
              </w:rPr>
            </w:r>
            <w:r>
              <w:rPr>
                <w:b w:val="0"/>
                <w:sz w:val="18"/>
              </w:rPr>
              <w:t>18</w:t>
            </w:r>
          </w:p>
        </w:tc>
        <w:tc>
          <w:tcPr>
            <w:tcW w:type="dxa" w:w="1606"/>
          </w:tcPr>
          <w:p>
            <w:r>
              <w:rPr>
                <w:sz w:val="18"/>
              </w:rPr>
            </w:r>
            <w:r>
              <w:rPr>
                <w:b w:val="0"/>
                <w:sz w:val="18"/>
              </w:rPr>
              <w:t>15</w:t>
            </w:r>
          </w:p>
        </w:tc>
        <w:tc>
          <w:tcPr>
            <w:tcW w:type="dxa" w:w="1606"/>
          </w:tcPr>
          <w:p>
            <w:r>
              <w:rPr>
                <w:sz w:val="18"/>
              </w:rPr>
            </w:r>
            <w:r>
              <w:rPr>
                <w:b w:val="0"/>
                <w:sz w:val="18"/>
              </w:rPr>
              <w:t>13</w:t>
            </w:r>
          </w:p>
        </w:tc>
        <w:tc>
          <w:tcPr>
            <w:tcW w:type="dxa" w:w="1606"/>
          </w:tcPr>
          <w:p>
            <w:r>
              <w:rPr>
                <w:sz w:val="18"/>
              </w:rPr>
            </w:r>
            <w:r>
              <w:rPr>
                <w:b w:val="0"/>
                <w:sz w:val="18"/>
              </w:rPr>
              <w:t>12</w:t>
            </w:r>
          </w:p>
        </w:tc>
        <w:tc>
          <w:tcPr>
            <w:tcW w:type="dxa" w:w="1606"/>
          </w:tcPr>
          <w:p>
            <w:r>
              <w:rPr>
                <w:sz w:val="18"/>
              </w:rPr>
            </w:r>
          </w:p>
        </w:tc>
      </w:tr>
    </w:tbl>
    <w:p>
      <w:r>
        <w:rPr>
          <w:b w:val="0"/>
        </w:rPr>
        <w:t>注：八不离色：地、水、火、风、色、香、味、食素</w:t>
      </w:r>
    </w:p>
    <w:p>
      <w:r>
        <w:rPr>
          <w:b w:val="0"/>
        </w:rPr>
        <w:t>八根色：眼、耳、鼻、舌、身、男、女、命根</w:t>
      </w:r>
    </w:p>
    <w:p>
      <w:r>
        <w:rPr>
          <w:b w:val="0"/>
        </w:rPr>
        <w:t>四因：业生、心生、时节生、食生；三因、二因、一因，表示四因中之三、二、一种。</w:t>
      </w:r>
    </w:p>
    <w:p>
      <w:r>
        <w:rPr>
          <w:b w:val="0"/>
        </w:rPr>
        <w:t>无因的色法：四相色，不从四因之中出生，故不列入本表。</w:t>
      </w:r>
    </w:p>
    <w:p>
      <w:r>
        <w:rPr>
          <w:b/>
          <w:color w:val="1F3864"/>
          <w:sz w:val="23"/>
        </w:rPr>
        <w:t>三地众生具有的色法及色聚（原文表 · 按原样保留）</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色转起 (色法生起之源)</w:t>
            </w:r>
          </w:p>
        </w:tc>
        <w:tc>
          <w:tcPr>
            <w:tcW w:type="dxa" w:w="1928"/>
            <w:shd w:val="clear" w:fill="1F3864"/>
          </w:tcPr>
          <w:p>
            <w:r>
              <w:rPr>
                <w:color w:val="FFFFFF"/>
                <w:sz w:val="18"/>
              </w:rPr>
            </w:r>
            <w:r>
              <w:rPr>
                <w:b w:val="0"/>
                <w:color w:val="FFFFFF"/>
                <w:sz w:val="18"/>
              </w:rPr>
              <w:t>欲地</w:t>
            </w:r>
          </w:p>
        </w:tc>
        <w:tc>
          <w:tcPr>
            <w:tcW w:type="dxa" w:w="1928"/>
            <w:shd w:val="clear" w:fill="1F3864"/>
          </w:tcPr>
          <w:p>
            <w:r>
              <w:rPr>
                <w:color w:val="FFFFFF"/>
                <w:sz w:val="18"/>
              </w:rPr>
            </w:r>
            <w:r>
              <w:rPr>
                <w:b w:val="0"/>
                <w:color w:val="FFFFFF"/>
                <w:sz w:val="18"/>
              </w:rPr>
              <w:t>色地</w:t>
            </w:r>
          </w:p>
        </w:tc>
        <w:tc>
          <w:tcPr>
            <w:tcW w:type="dxa" w:w="1928"/>
            <w:shd w:val="clear" w:fill="1F3864"/>
          </w:tcPr>
          <w:p>
            <w:r>
              <w:rPr>
                <w:color w:val="FFFFFF"/>
                <w:sz w:val="18"/>
              </w:rPr>
            </w:r>
            <w:r>
              <w:rPr>
                <w:b w:val="0"/>
                <w:color w:val="FFFFFF"/>
                <w:sz w:val="18"/>
              </w:rPr>
              <w:t>色地</w:t>
            </w:r>
          </w:p>
        </w:tc>
        <w:tc>
          <w:tcPr>
            <w:tcW w:type="dxa" w:w="1928"/>
            <w:shd w:val="clear" w:fill="1F3864"/>
          </w:tcPr>
          <w:p>
            <w:r>
              <w:rPr>
                <w:color w:val="FFFFFF"/>
                <w:sz w:val="18"/>
              </w:rPr>
            </w:r>
            <w:r>
              <w:rPr>
                <w:b w:val="0"/>
                <w:color w:val="FFFFFF"/>
                <w:sz w:val="18"/>
              </w:rPr>
              <w:t>无色地</w:t>
            </w:r>
          </w:p>
        </w:tc>
      </w:tr>
      <w:tr>
        <w:tc>
          <w:tcPr>
            <w:tcW w:type="dxa" w:w="1928"/>
          </w:tcPr>
          <w:p>
            <w:r>
              <w:rPr>
                <w:sz w:val="18"/>
              </w:rPr>
            </w:r>
            <w:r>
              <w:rPr>
                <w:b w:val="0"/>
                <w:sz w:val="18"/>
              </w:rPr>
              <w:t>色转起 (色法生起之源)</w:t>
            </w:r>
          </w:p>
        </w:tc>
        <w:tc>
          <w:tcPr>
            <w:tcW w:type="dxa" w:w="1928"/>
          </w:tcPr>
          <w:p>
            <w:r>
              <w:rPr>
                <w:sz w:val="18"/>
              </w:rPr>
            </w:r>
            <w:r>
              <w:rPr>
                <w:b w:val="0"/>
                <w:sz w:val="18"/>
              </w:rPr>
              <w:t>欲地</w:t>
            </w:r>
          </w:p>
        </w:tc>
        <w:tc>
          <w:tcPr>
            <w:tcW w:type="dxa" w:w="1928"/>
          </w:tcPr>
          <w:p>
            <w:r>
              <w:rPr>
                <w:sz w:val="18"/>
              </w:rPr>
            </w:r>
            <w:r>
              <w:rPr>
                <w:b w:val="0"/>
                <w:sz w:val="18"/>
              </w:rPr>
              <w:t>初禅天~第四禅天</w:t>
            </w:r>
          </w:p>
        </w:tc>
        <w:tc>
          <w:tcPr>
            <w:tcW w:type="dxa" w:w="1928"/>
          </w:tcPr>
          <w:p>
            <w:r>
              <w:rPr>
                <w:sz w:val="18"/>
              </w:rPr>
            </w:r>
            <w:r>
              <w:rPr>
                <w:b w:val="0"/>
                <w:sz w:val="18"/>
              </w:rPr>
              <w:t>无想天</w:t>
            </w:r>
          </w:p>
        </w:tc>
        <w:tc>
          <w:tcPr>
            <w:tcW w:type="dxa" w:w="1928"/>
          </w:tcPr>
          <w:p>
            <w:r>
              <w:rPr>
                <w:sz w:val="18"/>
              </w:rPr>
            </w:r>
            <w:r>
              <w:rPr>
                <w:b w:val="0"/>
                <w:sz w:val="18"/>
              </w:rPr>
              <w:t>无色地</w:t>
            </w:r>
          </w:p>
        </w:tc>
      </w:tr>
      <w:tr>
        <w:tc>
          <w:tcPr>
            <w:tcW w:type="dxa" w:w="1928"/>
            <w:shd w:val="clear" w:fill="F2F5FA"/>
          </w:tcPr>
          <w:p>
            <w:r>
              <w:rPr>
                <w:sz w:val="18"/>
              </w:rPr>
            </w:r>
            <w:r>
              <w:rPr>
                <w:b w:val="0"/>
                <w:sz w:val="18"/>
              </w:rPr>
              <w:t>业 kamma</w:t>
            </w:r>
          </w:p>
        </w:tc>
        <w:tc>
          <w:tcPr>
            <w:tcW w:type="dxa" w:w="1928"/>
            <w:shd w:val="clear" w:fill="F2F5FA"/>
          </w:tcPr>
          <w:p>
            <w:r>
              <w:rPr>
                <w:sz w:val="18"/>
              </w:rPr>
            </w:r>
            <w:r>
              <w:rPr>
                <w:b w:val="0"/>
                <w:sz w:val="18"/>
              </w:rPr>
              <w:t>18种色法:五(眼.耳.鼻.舌.身)净色、命根、心色、男根色、女根色、八不分离色、限界色(虚空)九种色聚:眼十法聚、耳十法聚、鼻十法聚、舌十法聚、身十法聚、女根色十法聚、男根色十法聚、心色十法聚、命九法聚</w:t>
            </w:r>
          </w:p>
        </w:tc>
        <w:tc>
          <w:tcPr>
            <w:tcW w:type="dxa" w:w="1928"/>
            <w:shd w:val="clear" w:fill="F2F5FA"/>
          </w:tcPr>
          <w:p>
            <w:r>
              <w:rPr>
                <w:sz w:val="18"/>
              </w:rPr>
            </w:r>
            <w:r>
              <w:rPr>
                <w:b w:val="0"/>
                <w:sz w:val="18"/>
              </w:rPr>
              <w:t>13种色法:眼净色、耳净色、命根、心色、八不分离色、限界色四种色聚:眼十法聚、耳十法聚、心色十法聚、命九法聚</w:t>
            </w:r>
          </w:p>
        </w:tc>
        <w:tc>
          <w:tcPr>
            <w:tcW w:type="dxa" w:w="1928"/>
            <w:shd w:val="clear" w:fill="F2F5FA"/>
          </w:tcPr>
          <w:p>
            <w:r>
              <w:rPr>
                <w:sz w:val="18"/>
              </w:rPr>
            </w:r>
            <w:r>
              <w:rPr>
                <w:b w:val="0"/>
                <w:sz w:val="18"/>
              </w:rPr>
              <w:t>10种色法:命根、八不分离色、限界色一种色聚:命九法聚</w:t>
            </w:r>
          </w:p>
        </w:tc>
        <w:tc>
          <w:tcPr>
            <w:tcW w:type="dxa" w:w="1928"/>
            <w:shd w:val="clear" w:fill="F2F5FA"/>
          </w:tcPr>
          <w:p>
            <w:r>
              <w:rPr>
                <w:sz w:val="18"/>
              </w:rPr>
            </w:r>
            <w:r>
              <w:rPr>
                <w:b w:val="0"/>
                <w:sz w:val="18"/>
              </w:rPr>
              <w:t>无</w:t>
            </w:r>
          </w:p>
        </w:tc>
      </w:tr>
      <w:tr>
        <w:tc>
          <w:tcPr>
            <w:tcW w:type="dxa" w:w="1928"/>
          </w:tcPr>
          <w:p>
            <w:r>
              <w:rPr>
                <w:sz w:val="18"/>
              </w:rPr>
            </w:r>
            <w:r>
              <w:rPr>
                <w:b w:val="0"/>
                <w:sz w:val="18"/>
              </w:rPr>
              <w:t>心 citta; mind</w:t>
            </w:r>
          </w:p>
        </w:tc>
        <w:tc>
          <w:tcPr>
            <w:tcW w:type="dxa" w:w="1928"/>
          </w:tcPr>
          <w:p>
            <w:r>
              <w:rPr>
                <w:sz w:val="18"/>
              </w:rPr>
            </w:r>
            <w:r>
              <w:rPr>
                <w:b w:val="0"/>
                <w:sz w:val="18"/>
              </w:rPr>
              <w:t>15种色法:八不分离色、限界色、声、身表、语表、三变化色(色轻快性.色柔软性.色适业性)六种色聚:纯八法聚、身表九法、语表十法、轻快性十一法、身表轻快性十二法、语表·声·轻快性十三法</w:t>
            </w:r>
          </w:p>
        </w:tc>
        <w:tc>
          <w:tcPr>
            <w:tcW w:type="dxa" w:w="1928"/>
          </w:tcPr>
          <w:p>
            <w:r>
              <w:rPr>
                <w:sz w:val="18"/>
              </w:rPr>
            </w:r>
            <w:r>
              <w:rPr>
                <w:b w:val="0"/>
                <w:sz w:val="18"/>
              </w:rPr>
              <w:t>15种色法:八不分离色、限界色、声、身表、语表、三变化色六种色聚:纯八法聚、身表九法、语表十法、轻快性十一法、身表轻快性十二法、语表·声·轻快性十三法</w:t>
            </w:r>
          </w:p>
        </w:tc>
        <w:tc>
          <w:tcPr>
            <w:tcW w:type="dxa" w:w="1928"/>
          </w:tcPr>
          <w:p>
            <w:r>
              <w:rPr>
                <w:sz w:val="18"/>
              </w:rPr>
            </w:r>
            <w:r>
              <w:rPr>
                <w:b w:val="0"/>
                <w:sz w:val="18"/>
              </w:rPr>
              <w:t>无</w:t>
            </w:r>
          </w:p>
        </w:tc>
        <w:tc>
          <w:tcPr>
            <w:tcW w:type="dxa" w:w="1928"/>
          </w:tcPr>
          <w:p>
            <w:r>
              <w:rPr>
                <w:sz w:val="18"/>
              </w:rPr>
            </w:r>
            <w:r>
              <w:rPr>
                <w:b w:val="0"/>
                <w:sz w:val="18"/>
              </w:rPr>
              <w:t>无</w:t>
            </w:r>
          </w:p>
        </w:tc>
      </w:tr>
      <w:tr>
        <w:tc>
          <w:tcPr>
            <w:tcW w:type="dxa" w:w="1928"/>
            <w:shd w:val="clear" w:fill="F2F5FA"/>
          </w:tcPr>
          <w:p>
            <w:r>
              <w:rPr>
                <w:sz w:val="18"/>
              </w:rPr>
            </w:r>
            <w:r>
              <w:rPr>
                <w:b w:val="0"/>
                <w:sz w:val="18"/>
              </w:rPr>
              <w:t>时节 utu; seasonal conditions</w:t>
            </w:r>
          </w:p>
        </w:tc>
        <w:tc>
          <w:tcPr>
            <w:tcW w:type="dxa" w:w="1928"/>
            <w:shd w:val="clear" w:fill="F2F5FA"/>
          </w:tcPr>
          <w:p>
            <w:r>
              <w:rPr>
                <w:sz w:val="18"/>
              </w:rPr>
            </w:r>
            <w:r>
              <w:rPr>
                <w:b w:val="0"/>
                <w:sz w:val="18"/>
              </w:rPr>
              <w:t>13种色法:八不分离色、限界色、声、三变化色四种色聚:纯八法聚、声九法、轻快性十一法、声·轻快性十二法</w:t>
            </w:r>
          </w:p>
        </w:tc>
        <w:tc>
          <w:tcPr>
            <w:tcW w:type="dxa" w:w="1928"/>
            <w:shd w:val="clear" w:fill="F2F5FA"/>
          </w:tcPr>
          <w:p>
            <w:r>
              <w:rPr>
                <w:sz w:val="18"/>
              </w:rPr>
            </w:r>
            <w:r>
              <w:rPr>
                <w:b w:val="0"/>
                <w:sz w:val="18"/>
              </w:rPr>
              <w:t>13种色法:八不分离色、限界色、声、三变化色四种色聚:纯八法聚、声九法、轻快性十一法、声·轻快性十二法</w:t>
            </w:r>
          </w:p>
        </w:tc>
        <w:tc>
          <w:tcPr>
            <w:tcW w:type="dxa" w:w="1928"/>
            <w:shd w:val="clear" w:fill="F2F5FA"/>
          </w:tcPr>
          <w:p>
            <w:r>
              <w:rPr>
                <w:sz w:val="18"/>
              </w:rPr>
            </w:r>
            <w:r>
              <w:rPr>
                <w:b w:val="0"/>
                <w:sz w:val="18"/>
              </w:rPr>
              <w:t>12种色法:八不分离色、限界色、三变化色一种色聚:纯八法聚</w:t>
            </w:r>
          </w:p>
        </w:tc>
        <w:tc>
          <w:tcPr>
            <w:tcW w:type="dxa" w:w="1928"/>
            <w:shd w:val="clear" w:fill="F2F5FA"/>
          </w:tcPr>
          <w:p>
            <w:r>
              <w:rPr>
                <w:sz w:val="18"/>
              </w:rPr>
            </w:r>
            <w:r>
              <w:rPr>
                <w:b w:val="0"/>
                <w:sz w:val="18"/>
              </w:rPr>
              <w:t>无</w:t>
            </w:r>
          </w:p>
        </w:tc>
      </w:tr>
      <w:tr>
        <w:tc>
          <w:tcPr>
            <w:tcW w:type="dxa" w:w="1928"/>
          </w:tcPr>
          <w:p>
            <w:r>
              <w:rPr>
                <w:sz w:val="18"/>
              </w:rPr>
            </w:r>
            <w:r>
              <w:rPr>
                <w:b w:val="0"/>
                <w:sz w:val="18"/>
              </w:rPr>
              <w:t>食 āhāra; food</w:t>
            </w:r>
          </w:p>
        </w:tc>
        <w:tc>
          <w:tcPr>
            <w:tcW w:type="dxa" w:w="1928"/>
          </w:tcPr>
          <w:p>
            <w:r>
              <w:rPr>
                <w:sz w:val="18"/>
              </w:rPr>
            </w:r>
            <w:r>
              <w:rPr>
                <w:b w:val="0"/>
                <w:sz w:val="18"/>
              </w:rPr>
              <w:t>12种色法:八不分离色、限界色、三变化色两种色聚:纯八法聚、轻快性十一法</w:t>
            </w:r>
          </w:p>
        </w:tc>
        <w:tc>
          <w:tcPr>
            <w:tcW w:type="dxa" w:w="1928"/>
          </w:tcPr>
          <w:p>
            <w:r>
              <w:rPr>
                <w:sz w:val="18"/>
              </w:rPr>
            </w:r>
            <w:r>
              <w:rPr>
                <w:b w:val="0"/>
                <w:sz w:val="18"/>
              </w:rPr>
              <w:t>无</w:t>
            </w:r>
          </w:p>
        </w:tc>
        <w:tc>
          <w:tcPr>
            <w:tcW w:type="dxa" w:w="1928"/>
          </w:tcPr>
          <w:p>
            <w:r>
              <w:rPr>
                <w:sz w:val="18"/>
              </w:rPr>
            </w:r>
            <w:r>
              <w:rPr>
                <w:b w:val="0"/>
                <w:sz w:val="18"/>
              </w:rPr>
              <w:t>无</w:t>
            </w:r>
          </w:p>
        </w:tc>
        <w:tc>
          <w:tcPr>
            <w:tcW w:type="dxa" w:w="1928"/>
          </w:tcPr>
          <w:p>
            <w:r>
              <w:rPr>
                <w:sz w:val="18"/>
              </w:rPr>
            </w:r>
            <w:r>
              <w:rPr>
                <w:b w:val="0"/>
                <w:sz w:val="18"/>
              </w:rPr>
              <w:t>无</w:t>
            </w:r>
          </w:p>
        </w:tc>
      </w:tr>
      <w:tr>
        <w:tc>
          <w:tcPr>
            <w:tcW w:type="dxa" w:w="1928"/>
            <w:shd w:val="clear" w:fill="F2F5FA"/>
          </w:tcPr>
          <w:p>
            <w:r>
              <w:rPr>
                <w:sz w:val="18"/>
              </w:rPr>
            </w:r>
            <w:r>
              <w:rPr>
                <w:b w:val="0"/>
                <w:sz w:val="18"/>
              </w:rPr>
              <w:t>总计</w:t>
            </w:r>
          </w:p>
        </w:tc>
        <w:tc>
          <w:tcPr>
            <w:tcW w:type="dxa" w:w="1928"/>
            <w:shd w:val="clear" w:fill="F2F5FA"/>
          </w:tcPr>
          <w:p>
            <w:r>
              <w:rPr>
                <w:sz w:val="18"/>
              </w:rPr>
            </w:r>
            <w:r>
              <w:rPr>
                <w:b w:val="0"/>
                <w:sz w:val="18"/>
              </w:rPr>
              <w:t>24+4(相色)=28色法</w:t>
            </w:r>
          </w:p>
        </w:tc>
        <w:tc>
          <w:tcPr>
            <w:tcW w:type="dxa" w:w="1928"/>
            <w:shd w:val="clear" w:fill="F2F5FA"/>
          </w:tcPr>
          <w:p>
            <w:r>
              <w:rPr>
                <w:sz w:val="18"/>
              </w:rPr>
            </w:r>
            <w:r>
              <w:rPr>
                <w:b w:val="0"/>
                <w:sz w:val="18"/>
              </w:rPr>
              <w:t>19+4(相色)=23色法</w:t>
            </w:r>
          </w:p>
        </w:tc>
        <w:tc>
          <w:tcPr>
            <w:tcW w:type="dxa" w:w="1928"/>
            <w:shd w:val="clear" w:fill="F2F5FA"/>
          </w:tcPr>
          <w:p>
            <w:r>
              <w:rPr>
                <w:sz w:val="18"/>
              </w:rPr>
            </w:r>
            <w:r>
              <w:rPr>
                <w:b w:val="0"/>
                <w:sz w:val="18"/>
              </w:rPr>
              <w:t>13+4(相色)=17色法</w:t>
            </w:r>
          </w:p>
        </w:tc>
        <w:tc>
          <w:tcPr>
            <w:tcW w:type="dxa" w:w="1928"/>
            <w:shd w:val="clear" w:fill="F2F5FA"/>
          </w:tcPr>
          <w:p>
            <w:r>
              <w:rPr>
                <w:sz w:val="18"/>
              </w:rPr>
            </w:r>
            <w:r>
              <w:rPr>
                <w:b w:val="0"/>
                <w:sz w:val="18"/>
              </w:rPr>
              <w:t>无</w:t>
            </w:r>
          </w:p>
        </w:tc>
      </w:tr>
    </w:tbl>
    <w:p>
      <w:r>
        <w:rPr>
          <w:b w:val="0"/>
        </w:rPr>
        <w:t>⊙ 除了以上色法之外，尚有不从业、心、时节、食而生的四种相色--色积聚、色相续、色老性、色无常性。</w:t>
      </w:r>
    </w:p>
    <w:p>
      <w:r>
        <w:rPr>
          <w:b w:val="0"/>
        </w:rPr>
        <w:t>⊙ 梵天(色界天、无色界天)以禅悦为食,不吃物质的食物,不受人间祭拜(S.6.3./1,141~2(具寿)梵天;《杂阿含99经》,《别译杂阿含265经》)。</w:t>
      </w:r>
    </w:p>
    <w:p>
      <w:r>
        <w:rPr>
          <w:b w:val="0"/>
        </w:rPr>
        <w:t>⊙ 入灭尽定的众生，没有「心」及「心生的色法」(cittaja rūpa)；出灭尽定又转起「心」及「心生的色法」。</w:t>
      </w:r>
    </w:p>
    <w:p>
      <w:r>
        <w:rPr>
          <w:b/>
          <w:color w:val="1F3864"/>
          <w:sz w:val="23"/>
        </w:rPr>
        <w:t>四、色聚的构成(Kalāpayojanā)</w:t>
      </w:r>
    </w:p>
    <w:p>
      <w:r>
        <w:rPr>
          <w:b w:val="0"/>
        </w:rPr>
        <w:t>⊙ 各种色聚中，皆缺5色：「虚空界、色积集、色相续、色老性、色无常性」——非直接由四因所生。</w:t>
      </w:r>
    </w:p>
    <w:p>
      <w:r>
        <w:rPr>
          <w:b w:val="0"/>
        </w:rPr>
        <w:t>$\circ$ 触的所缘为地、火、风</w:t>
      </w:r>
    </w:p>
    <w:p>
      <w:r>
        <w:rPr>
          <w:b w:val="0"/>
        </w:rPr>
        <w:t>$\circ$ 雷迪长老将心生色分成8种，多出2种：非语言的声九法聚，及非语言的声轻快性十二法聚。</w:t>
      </w:r>
    </w:p>
    <w:p>
      <w:r>
        <w:rPr>
          <w:b w:val="0"/>
        </w:rPr>
        <w:t>（说明：本件为 PDF 表解提取文本，含页眉页脚、OCR 图表符号（$\circ$、$\bullet$、\n、表格断行等）与图形页缺口，均按原样保留或如实注明；原文中「人生」应为「业生」之 OCR 误植，按原样保留。）</w:t>
      </w:r>
    </w:p>
    <w:p>
      <w:r>
        <w:rPr>
          <w:b/>
          <w:color w:val="1F3864"/>
          <w:sz w:val="26"/>
        </w:rPr>
        <w:t>💬 第二轮分享（10 min）</w:t>
      </w:r>
    </w:p>
    <w:p>
      <w:r>
        <w:rPr>
          <w:b/>
        </w:rPr>
        <w:t>分享规则</w:t>
      </w:r>
    </w:p>
    <w:p>
      <w:pPr>
        <w:pStyle w:val="ListBullet"/>
      </w:pPr>
      <w:r>
        <w:rPr>
          <w:b w:val="0"/>
        </w:rPr>
        <w:t>自愿为先，先邀请再开始；沉默也是完全被允许的。</w:t>
      </w:r>
    </w:p>
    <w:p>
      <w:pPr>
        <w:pStyle w:val="ListBullet"/>
      </w:pPr>
      <w:r>
        <w:rPr>
          <w:b w:val="0"/>
        </w:rPr>
        <w:t>每人约 90 秒，主持人可举牌控时，不打断、不点评对错。</w:t>
      </w:r>
    </w:p>
    <w:p>
      <w:pPr>
        <w:pStyle w:val="ListBullet"/>
      </w:pPr>
      <w:r>
        <w:rPr>
          <w:b w:val="0"/>
        </w:rPr>
        <w:t>只描述「发生了什么」，不给自己的身体或健康定性（不说「我身体就是差」），只说「刚才我感觉到肩这里有一块硬」。</w:t>
      </w:r>
    </w:p>
    <w:p>
      <w:pPr>
        <w:pStyle w:val="ListBullet"/>
      </w:pPr>
      <w:r>
        <w:rPr>
          <w:b w:val="0"/>
        </w:rPr>
        <w:t>听的人只负责聆听与陪伴，不比较、不评判他人的身体与修行进境。</w:t>
      </w:r>
    </w:p>
    <w:p>
      <w:pPr>
        <w:pStyle w:val="ListBullet"/>
      </w:pPr>
      <w:r>
        <w:rPr>
          <w:b w:val="0"/>
        </w:rPr>
        <w:t>若有人分享到疾病、疼痛或情绪创伤，主持人只需陪伴与承接，不追问细节、不分析原因，必要时给出「放松／暂离」选项。</w:t>
      </w:r>
    </w:p>
    <w:p>
      <w:r>
        <w:rPr>
          <w:b/>
        </w:rPr>
        <w:t>起手问题（选 2—3 个）</w:t>
      </w:r>
    </w:p>
    <w:p>
      <w:pPr>
        <w:pStyle w:val="ListNumber"/>
      </w:pPr>
      <w:r>
        <w:rPr>
          <w:b w:val="0"/>
        </w:rPr>
        <w:t>回看今天：有没有一个时刻，你清楚地感觉到身体的「硬」或「重」（比如坐着时腰背的撑持、手里握着的东西）？请只用一句话描述那个片段，不加评判。</w:t>
      </w:r>
    </w:p>
    <w:p>
      <w:pPr>
        <w:pStyle w:val="ListNumber"/>
      </w:pPr>
      <w:r>
        <w:rPr>
          <w:b w:val="0"/>
        </w:rPr>
        <w:t>在刚才的共读里，哪一句最触动你？是「色法只有 28 种」，还是「水界不可以被触摸到」？</w:t>
      </w:r>
    </w:p>
    <w:p>
      <w:pPr>
        <w:pStyle w:val="ListNumber"/>
      </w:pPr>
      <w:r>
        <w:rPr>
          <w:b w:val="0"/>
        </w:rPr>
        <w:t>当你听到「身体是由地水火风这些属性组成」时，心里第一反应是什么？（陌生？好奇？觉得离自己很远？）这个第一反应本身，也值得看一看。</w:t>
      </w:r>
    </w:p>
    <w:p>
      <w:r>
        <w:rPr>
          <w:b/>
        </w:rPr>
        <w:t>（主持人提示与回应话术）</w:t>
      </w:r>
    </w:p>
    <w:p>
      <w:pPr>
        <w:pStyle w:val="ListBullet"/>
      </w:pPr>
      <w:r>
        <w:rPr>
          <w:b w:val="0"/>
        </w:rPr>
        <w:t>若有人开口就说「28 个色法我肯定记不住」，请温柔地接住：</w:t>
      </w:r>
      <w:r>
        <w:rPr>
          <w:b/>
        </w:rPr>
        <w:t>「记不住很正常，我们本来就不是来背的。记住 18＋10 两大块，就已经过关了。」</w:t>
      </w:r>
      <w:r>
        <w:rPr>
          <w:b w:val="0"/>
        </w:rPr>
        <w:t xml:space="preserve"> 把焦点从「记忆」拉回「认识」。</w:t>
      </w:r>
    </w:p>
    <w:p>
      <w:pPr>
        <w:pStyle w:val="ListBullet"/>
      </w:pPr>
      <w:r>
        <w:rPr>
          <w:b w:val="0"/>
        </w:rPr>
        <w:t>若有人说「这不就是生理学吗」，可以回应：「有点像，但方向不同——佛陀说的地水火风，是你要去感知的属性，不是你课本里要背的成分。」</w:t>
      </w:r>
    </w:p>
    <w:p>
      <w:pPr>
        <w:pStyle w:val="ListBullet"/>
      </w:pPr>
      <w:r>
        <w:rPr>
          <w:b w:val="0"/>
        </w:rPr>
        <w:t>若有人借机评判自己（「我身体这么糟，估计业障重」），温和地把焦点带回：「我们先不评价，只看看此刻身体有什么感觉。」</w:t>
      </w:r>
    </w:p>
    <w:p>
      <w:pPr>
        <w:pStyle w:val="ListBullet"/>
      </w:pPr>
      <w:r>
        <w:rPr>
          <w:b w:val="0"/>
        </w:rPr>
        <w:t>若有人开始长篇叙事，用「90 秒」牌轻轻提醒；重点不是讲得完整，而是讲得真实。</w:t>
      </w:r>
    </w:p>
    <w:p>
      <w:pPr>
        <w:pStyle w:val="ListBullet"/>
      </w:pPr>
      <w:r>
        <w:rPr>
          <w:b w:val="0"/>
        </w:rPr>
        <w:t>分享结束时，可用一句收束：「我们刚才分享的，都是身体的样子，不是人的好坏。谢谢每一位愿意说出来的人。」</w:t>
      </w:r>
    </w:p>
    <w:p>
      <w:r>
        <w:rPr>
          <w:b/>
          <w:color w:val="1F3864"/>
          <w:sz w:val="26"/>
        </w:rPr>
        <w:t>🎯 第二轮主题讨论（10 min）</w:t>
      </w:r>
    </w:p>
    <w:p>
      <w:r>
        <w:rPr>
          <w:b/>
        </w:rPr>
        <w:t>引导问题一：色法为什么要分「18 种真实色」和「10 种非真实色」？这个分法对我们有什么用？</w:t>
      </w:r>
    </w:p>
    <w:p>
      <w:pPr>
        <w:ind w:left="170"/>
        <w:pBdr>
          <w:left w:val="single" w:sz="18" w:space="4" w:color="1F3864"/>
        </w:pBdr>
        <w:shd w:val="clear" w:fill="F2F5FA"/>
      </w:pPr>
      <w:r>
        <w:rPr>
          <w:b w:val="0"/>
        </w:rPr>
        <w:t>提示：带大家回到原文——材料②的对照表把 28 色分成左边 18 格（地水火风＋五净色＋色声香味＋性根2＋心色＋命根＋食素）与右边 10 格（空界、身表、语表、三变化色、四相色）；材料④进一步说：1~7 项称「完成色／思惟色」，有自性、有相，</w:t>
      </w:r>
      <w:r>
        <w:rPr>
          <w:b/>
        </w:rPr>
        <w:t>适合作为观禅的目标</w:t>
      </w:r>
      <w:r>
        <w:rPr>
          <w:b w:val="0"/>
        </w:rPr>
        <w:t>；8~11 项称「不完成色」，较为抽象，</w:t>
      </w:r>
      <w:r>
        <w:rPr>
          <w:b/>
        </w:rPr>
        <w:t>不是观禅的目标</w:t>
      </w:r>
      <w:r>
        <w:rPr>
          <w:b w:val="0"/>
        </w:rPr>
        <w:t>。可以问学员：这个「能不能当观禅目标」的分别，像不像我们平时说的「哪些东西看得见摸得着、哪些只是概念」？不必背名目，重点是体会「佛陀把色法也分得很清楚，是为了方便我们修行，不是为了分类而分类」。</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学员问「那 10 种是不是假的、不存在？」→ 回应：「不是不存在，而是它们不是由四因直接生起的、比较抽象，所以不作为观禅直接的对象，但它们在现象上是有的。」</w:t>
      </w:r>
    </w:p>
    <w:p>
      <w:pPr>
        <w:ind w:left="170"/>
        <w:pBdr>
          <w:left w:val="single" w:sz="18" w:space="4" w:color="1F3864"/>
        </w:pBdr>
        <w:shd w:val="clear" w:fill="F2F5FA"/>
      </w:pPr>
      <w:r>
        <w:rPr>
          <w:b w:val="0"/>
        </w:rPr>
        <w:t>- 学员说「我还是分不清『真实』和『非真实』」→ 回应：「简单记：左边 18 个是『有自己自性的材料』，右边 10 个是『依附于材料而显现的形式』。分不清没关系，先知道有这两大块。」</w:t>
      </w:r>
    </w:p>
    <w:p>
      <w:pPr>
        <w:ind w:left="170"/>
        <w:pBdr>
          <w:left w:val="single" w:sz="18" w:space="4" w:color="1F3864"/>
        </w:pBdr>
        <w:shd w:val="clear" w:fill="F2F5FA"/>
      </w:pPr>
      <w:r>
        <w:rPr>
          <w:b w:val="0"/>
        </w:rPr>
        <w:t>- 学员问「这和科学讲的不一样怎么办？」→ 回应：「阿毗达摩要解决的是『如何去感知、如何解脱』，不是去和外道或科学争物质模型，方向不同，不必硬套。」</w:t>
      </w:r>
    </w:p>
    <w:p>
      <w:r>
        <w:rPr>
          <w:b/>
        </w:rPr>
        <w:t>引导问题二：既然「四大种」是一切色法的根本，那地、水、火、风各自最明显的特相和作用是什么？</w:t>
      </w:r>
    </w:p>
    <w:p>
      <w:pPr>
        <w:ind w:left="170"/>
        <w:pBdr>
          <w:left w:val="single" w:sz="18" w:space="4" w:color="1F3864"/>
        </w:pBdr>
        <w:shd w:val="clear" w:fill="F2F5FA"/>
      </w:pPr>
      <w:r>
        <w:rPr>
          <w:b w:val="0"/>
        </w:rPr>
        <w:t>提示：回到材料①与材料③。地界的特相是「硬」，作用是「支持」——像大地承载万物，近因是其余三界；水界的特相是「流动」，作用是「黏合／增广俱生色」——像水把色聚粘在一起，且</w:t>
      </w:r>
      <w:r>
        <w:rPr>
          <w:b/>
        </w:rPr>
        <w:t>水界不能被身体触摸到</w:t>
      </w:r>
      <w:r>
        <w:rPr>
          <w:b w:val="0"/>
        </w:rPr>
        <w:t>；火界的特相是「冷或热」，作用是「使同一粒色聚里的色法成熟」，现起是「使色法柔软」；风界的特相是「支持、刚强」，作用是「推动、移动」——像你打坐时挺直身体的那股劲。可以问：这四样里，哪一样是你此刻就能在身体上感觉到的？（例如：坐着时的支撑＝地＋风，体温暖＝火，身体的湿润／连贯＝水）。落点：</w:t>
      </w:r>
      <w:r>
        <w:rPr>
          <w:b/>
        </w:rPr>
        <w:t>这些不是玄想，是当下可感的属性。</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学员说「我摸得到水啊（比如口水）」→ 回应：「你摸到的是水界的『伴随现象』；按阿毗达摩，能被触觉感知的只有地、火、风，水界属法处，只能由意门间接觉知——这正是本讲要辨析的一点。」</w:t>
      </w:r>
    </w:p>
    <w:p>
      <w:pPr>
        <w:ind w:left="170"/>
        <w:pBdr>
          <w:left w:val="single" w:sz="18" w:space="4" w:color="1F3864"/>
        </w:pBdr>
        <w:shd w:val="clear" w:fill="F2F5FA"/>
      </w:pPr>
      <w:r>
        <w:rPr>
          <w:b w:val="0"/>
        </w:rPr>
        <w:t>- 学员问「为什么水界不能碰？」→ 回应：「这是阿毗达摩体系的定义。原文也提醒大家『不用开脑洞』，先在体系里接受它，以后修观时体会会更明显。」</w:t>
      </w:r>
    </w:p>
    <w:p>
      <w:pPr>
        <w:ind w:left="170"/>
        <w:pBdr>
          <w:left w:val="single" w:sz="18" w:space="4" w:color="1F3864"/>
        </w:pBdr>
        <w:shd w:val="clear" w:fill="F2F5FA"/>
      </w:pPr>
      <w:r>
        <w:rPr>
          <w:b w:val="0"/>
        </w:rPr>
        <w:t>- 学员说「这四界是基本粒子吗？」→ 回应：「不是基本单元。原文明确：地水火风不是构成物质世界的基本单元，而是有情的『属性』，借这个词语来指导我们观察身体。」</w:t>
      </w:r>
    </w:p>
    <w:p>
      <w:r>
        <w:rPr>
          <w:b/>
        </w:rPr>
        <w:t>引导问题三：材料①给了「四界差别观」的步骤和「十种善巧」。为什么它反复强调「须有定力基础」？今天我们该怎么对待它？</w:t>
      </w:r>
    </w:p>
    <w:p>
      <w:pPr>
        <w:ind w:left="170"/>
        <w:pBdr>
          <w:left w:val="single" w:sz="18" w:space="4" w:color="1F3864"/>
        </w:pBdr>
        <w:shd w:val="clear" w:fill="F2F5FA"/>
      </w:pPr>
      <w:r>
        <w:rPr>
          <w:b w:val="0"/>
        </w:rPr>
        <w:t>提示：回到材料①——四界差别简略修法要先逐一辨识十二特相（从较易的「推动」入手，再到硬、粗、重……），十种善巧里也提醒「不太快、不太慢、超越概念、舍弃不清晰的」，并且说「如果这样导致诸界失衡而引起疼痛或紧张，就不要这样做」。可以问：这是不是和现代人「一学就想立刻见效」的习惯相反？请把落点放在</w:t>
      </w:r>
      <w:r>
        <w:rPr>
          <w:b/>
        </w:rPr>
        <w:t>「次第」与「量力」</w:t>
      </w:r>
      <w:r>
        <w:rPr>
          <w:b w:val="0"/>
        </w:rPr>
        <w:t>上：今天我们只是认识它、知道有这条路，等定力够了、有老师指导了再正式修；现在硬修，反而容易身心紧张。</w:t>
      </w:r>
    </w:p>
    <w:p>
      <w:pPr>
        <w:ind w:left="170"/>
        <w:pBdr>
          <w:left w:val="single" w:sz="18" w:space="4" w:color="1F3864"/>
        </w:pBdr>
        <w:shd w:val="clear" w:fill="F2F5FA"/>
      </w:pPr>
      <w:r>
        <w:rPr>
          <w:b w:val="0"/>
        </w:rPr>
        <w:t>预设回答与应对：</w:t>
      </w:r>
    </w:p>
    <w:p>
      <w:pPr>
        <w:ind w:left="170"/>
        <w:pBdr>
          <w:left w:val="single" w:sz="18" w:space="4" w:color="1F3864"/>
        </w:pBdr>
        <w:shd w:val="clear" w:fill="F2F5FA"/>
      </w:pPr>
      <w:r>
        <w:rPr>
          <w:b w:val="0"/>
        </w:rPr>
        <w:t>- 学员说「那我今天就想试试四界扫描」→ 回应：「可以做极简版的『知道自己坐着、身体在呼吸』，但不必去逐一辨识十二特相，那需要有定力基础。」</w:t>
      </w:r>
    </w:p>
    <w:p>
      <w:pPr>
        <w:ind w:left="170"/>
        <w:pBdr>
          <w:left w:val="single" w:sz="18" w:space="4" w:color="1F3864"/>
        </w:pBdr>
        <w:shd w:val="clear" w:fill="F2F5FA"/>
      </w:pPr>
      <w:r>
        <w:rPr>
          <w:b w:val="0"/>
        </w:rPr>
        <w:t>- 学员担心「那我不修是不是落后了？」→ 回应：「不落后。阿毗达摩是先建立正见，再谈实修。正见立稳了，将来修才不走偏。」</w:t>
      </w:r>
    </w:p>
    <w:p>
      <w:pPr>
        <w:ind w:left="170"/>
        <w:pBdr>
          <w:left w:val="single" w:sz="18" w:space="4" w:color="1F3864"/>
        </w:pBdr>
        <w:shd w:val="clear" w:fill="F2F5FA"/>
      </w:pPr>
      <w:r>
        <w:rPr>
          <w:b w:val="0"/>
        </w:rPr>
        <w:t>- 学员说「我观身体会紧张、会怕」→ 回应：「那就先放下观察，回到呼吸和放松。身体不适以放松为先，这是我们本周的红线。」</w:t>
      </w:r>
    </w:p>
    <w:p>
      <w:r>
        <w:rPr>
          <w:b/>
        </w:rPr>
        <w:t>（主持人收束）</w:t>
      </w:r>
      <w:r>
        <w:rPr>
          <w:b w:val="0"/>
        </w:rPr>
        <w:t xml:space="preserve"> 讨论三题后，用一句话收拢：</w:t>
      </w:r>
      <w:r>
        <w:rPr>
          <w:b/>
        </w:rPr>
        <w:t>「这三题指向同一件事——色法只有 28 种，根基是四大；认识它，是为了如实观察身体，而不是审判身体、更不是逞强实修。先立正见，后谈功夫。」</w:t>
      </w:r>
      <w:r>
        <w:rPr>
          <w:b w:val="0"/>
        </w:rPr>
        <w:t xml:space="preserve"> 若时间富余，可请一位学员用「坐一张椅子」示范：椅子撑着你＝地（硬、支持）＋风（支持、推动），你的体温＝火，身体的柔韧与连贯＝水。</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【现象】地、水、火、风四界，今天你最明显地感觉到的是哪一界？说说当时的情形。</w:t>
      </w:r>
    </w:p>
    <w:p>
      <w:pPr>
        <w:ind w:left="170"/>
        <w:pBdr>
          <w:left w:val="single" w:sz="18" w:space="4" w:color="1F3864"/>
        </w:pBdr>
        <w:shd w:val="clear" w:fill="F2F5FA"/>
      </w:pPr>
      <w:r>
        <w:rPr>
          <w:b w:val="0"/>
        </w:rPr>
        <w:t>- 【影响】若身体只是不断生灭的「色」，你对自己这副身体的紧抓，会不会松一点？</w:t>
      </w:r>
    </w:p>
    <w:p>
      <w:pPr>
        <w:ind w:left="170"/>
        <w:pBdr>
          <w:left w:val="single" w:sz="18" w:space="4" w:color="1F3864"/>
        </w:pBdr>
        <w:shd w:val="clear" w:fill="F2F5FA"/>
      </w:pPr>
      <w:r>
        <w:rPr>
          <w:b w:val="0"/>
        </w:rPr>
        <w:t>- 【应对】这一周，每天静坐三分钟，只做一件事：从脚到头顶，一一感觉身体里的硬、流动、温度与动。</w:t>
      </w:r>
    </w:p>
    <w:p>
      <w:r>
        <w:rPr>
          <w:b/>
          <w:color w:val="1F3864"/>
          <w:sz w:val="26"/>
        </w:rPr>
        <w:t>📚 扩展内容包（时间富余时使用）</w:t>
      </w:r>
    </w:p>
    <w:p>
      <w:r>
        <w:rPr>
          <w:b/>
          <w:color w:val="1F3864"/>
          <w:sz w:val="23"/>
        </w:rPr>
        <w:t>扩展一</w:t>
      </w:r>
    </w:p>
    <w:p>
      <w:pPr>
        <w:pStyle w:val="ListNumber"/>
      </w:pPr>
      <w:r>
        <w:rPr>
          <w:b/>
        </w:rPr>
        <w:t>"惭·愧"与传统美德的呼应</w:t>
      </w:r>
      <w:r>
        <w:rPr>
          <w:b w:val="0"/>
        </w:rPr>
        <w:t>：材料④里，美心所中的"惭（耻作诸恶）·愧（怖畏诸恶）"与不善心所中的"无惭（不耻作恶）·无愧（不怕作恶）"恰成对照。可展开一小段：佛教没有把"惭愧"当成负担，反而把它列为"遍一切美"的核心——有惭愧，是心清净的标志；无惭无愧，才是真正令人担心的状态。</w:t>
      </w:r>
    </w:p>
    <w:p>
      <w:pPr>
        <w:pStyle w:val="ListNumber"/>
      </w:pPr>
      <w:r>
        <w:rPr>
          <w:b/>
        </w:rPr>
        <w:t>"光明比喻"现场演绎（对应材料②）</w:t>
      </w:r>
      <w:r>
        <w:rPr>
          <w:b w:val="0"/>
        </w:rPr>
        <w:t>：请学员一起做——先在心里想一件让自己生气的事（体验"瞋"），然后不做任何对抗，只把注意力放到呼吸或其乐处（体验"瞋的自然消退"）。对比"硬压"与"只是觉察"两者感受，说明"点亮光明，黑暗自去"。</w:t>
      </w:r>
    </w:p>
    <w:p>
      <w:pPr>
        <w:pStyle w:val="ListNumber"/>
      </w:pPr>
      <w:r>
        <w:rPr>
          <w:b/>
        </w:rPr>
        <w:t>延伸阅读</w:t>
      </w:r>
      <w:r>
        <w:rPr>
          <w:b w:val="0"/>
        </w:rPr>
        <w:t>：见文末【延伸阅读】表（材料④〈摄心所分别品〉、材料①的养护止观部分、以及读书会14第3周的"不善心与善心"对照复习）。</w:t>
      </w:r>
    </w:p>
    <w:p>
      <w:r>
        <w:rPr>
          <w:b/>
          <w:color w:val="1F3864"/>
          <w:sz w:val="23"/>
        </w:rPr>
        <w:t>扩展二</w:t>
      </w:r>
    </w:p>
    <w:p>
      <w:r>
        <w:rPr>
          <w:b/>
        </w:rPr>
        <w:t>扩展话题一：为什么「五境色」其实该叫「七境色」？——一个容易被忽略的辨析。</w:t>
      </w:r>
    </w:p>
    <w:p>
      <w:pPr>
        <w:ind w:left="170"/>
        <w:pBdr>
          <w:left w:val="single" w:sz="18" w:space="4" w:color="1F3864"/>
        </w:pBdr>
        <w:shd w:val="clear" w:fill="F2F5FA"/>
      </w:pPr>
      <w:r>
        <w:rPr>
          <w:b w:val="0"/>
        </w:rPr>
        <w:t>材料②③都提到：眼耳鼻舌身对应色声香味触，看似「五境」，但「触」并不是一种独立的色法——它其实就是地界、火界、风界三种属性（能被身体触觉感知的部分）。所以严格说外境色是「色、声、香、味、地、火、风」七种，应称「七境色」；水界则属法处，不由身门感知。这个辨析的价值不在于记住「七」，而在于体会：</w:t>
      </w:r>
      <w:r>
        <w:rPr>
          <w:b/>
        </w:rPr>
        <w:t>阿毗达摩的每一个数目都是被推敲过的，不是随口一说。</w:t>
      </w:r>
      <w:r>
        <w:rPr>
          <w:b w:val="0"/>
        </w:rPr>
        <w:t xml:space="preserve"> 28 色里既然没有单独一个「触」色，就说明它把「触」拆回成了地火风三界。</w:t>
      </w:r>
    </w:p>
    <w:p>
      <w:pPr>
        <w:ind w:left="170"/>
        <w:pBdr>
          <w:left w:val="single" w:sz="18" w:space="4" w:color="1F3864"/>
        </w:pBdr>
        <w:shd w:val="clear" w:fill="F2F5FA"/>
      </w:pPr>
      <w:r>
        <w:rPr>
          <w:b w:val="0"/>
        </w:rPr>
        <w:t>延伸引导：可以请学员想一想，生活中我们说的「摸起来很舒服」，到底是摸到了什么？（通常是地＝软硬、火＝冷热、风＝动静的组合。）</w:t>
      </w:r>
    </w:p>
    <w:p>
      <w:r>
        <w:rPr>
          <w:b/>
        </w:rPr>
        <w:t>扩展话题二：为什么要「十种善巧」？——次第与耐心本身就是修行。</w:t>
      </w:r>
    </w:p>
    <w:p>
      <w:pPr>
        <w:ind w:left="170"/>
        <w:pBdr>
          <w:left w:val="single" w:sz="18" w:space="4" w:color="1F3864"/>
        </w:pBdr>
        <w:shd w:val="clear" w:fill="F2F5FA"/>
      </w:pPr>
      <w:r>
        <w:rPr>
          <w:b w:val="0"/>
        </w:rPr>
        <w:t>材料①的「十种善巧」看似很技术：有次第、不太快、不太慢、避开干扰、跨越概念、舍弃不清晰的、辨明诸相，再依《增上心经》《清凉经》《觉支经》平衡五根与七觉支。但它的精神其实很朴素：</w:t>
      </w:r>
      <w:r>
        <w:rPr>
          <w:b/>
        </w:rPr>
        <w:t>修行要按次第、要有耐心、要懂得平衡。</w:t>
      </w:r>
      <w:r>
        <w:rPr>
          <w:b w:val="0"/>
        </w:rPr>
        <w:t xml:space="preserve"> 「不太快」是怕你观不清楚，「不太慢」是怕你完不成任务，「舍弃不清晰的」后面还特意补一句：如果这样导致诸界失衡、引起疼痛或紧张，就不要这样做。这份「随时回头照顾身心」的提醒，正是我们今天要带走的。</w:t>
      </w:r>
    </w:p>
    <w:p>
      <w:pPr>
        <w:ind w:left="170"/>
        <w:pBdr>
          <w:left w:val="single" w:sz="18" w:space="4" w:color="1F3864"/>
        </w:pBdr>
        <w:shd w:val="clear" w:fill="F2F5FA"/>
      </w:pPr>
      <w:r>
        <w:rPr>
          <w:b w:val="0"/>
        </w:rPr>
        <w:t>延伸引导：把「十种善巧」翻译成生活语言——做事太快容易做砸，太慢容易拖延，太用力容易受伤。修行和做事，是同一个道理。</w:t>
      </w:r>
    </w:p>
    <w:p>
      <w:r>
        <w:rPr>
          <w:b/>
        </w:rPr>
        <w:t>扩展话题三：认识色法，是为了「不把身体当成我」。</w:t>
      </w:r>
    </w:p>
    <w:p>
      <w:pPr>
        <w:ind w:left="170"/>
        <w:pBdr>
          <w:left w:val="single" w:sz="18" w:space="4" w:color="1F3864"/>
        </w:pBdr>
        <w:shd w:val="clear" w:fill="F2F5FA"/>
      </w:pPr>
      <w:r>
        <w:rPr>
          <w:b w:val="0"/>
        </w:rPr>
        <w:t>材料③讲得很直白：佛陀借用地水火风这些词语，是为了指导我们观察身体，「因为我们要认识五蕴，你执着的这个色身，你需要破碎它」。这句话听起来重，但方向是慈悲的——不是要你否定身体、厌弃身体，而是要看清：身体只是硬、流、冷热、推动这些属性刹那聚合又散去的现象，里面找不到一个恒常的「我」。看清这一点，我们才能更从容地照顾它、也更从容地放下它。</w:t>
      </w:r>
    </w:p>
    <w:p>
      <w:pPr>
        <w:ind w:left="170"/>
        <w:pBdr>
          <w:left w:val="single" w:sz="18" w:space="4" w:color="1F3864"/>
        </w:pBdr>
        <w:shd w:val="clear" w:fill="F2F5FA"/>
      </w:pPr>
      <w:r>
        <w:rPr>
          <w:b w:val="0"/>
        </w:rPr>
        <w:t>延伸引导：这一周可以试着在一天里挑一个片段，只问一句「此刻这个身体，是哪些属性在变？」只观察，不下结论。</w:t>
      </w:r>
    </w:p>
    <w:p>
      <w:r>
        <w:rPr>
          <w:b/>
        </w:rPr>
        <w:t>延伸阅读条目</w:t>
      </w:r>
      <w:r>
        <w:rPr>
          <w:b w:val="0"/>
        </w:rPr>
        <w:t>（见文末「延伸阅读」块）。</w:t>
      </w:r>
    </w:p>
    <w:p>
      <w:r>
        <w:rPr>
          <w:b/>
          <w:color w:val="1F3864"/>
          <w:sz w:val="26"/>
        </w:rPr>
        <w:t>❓ 主持人常见问答（Q&amp;A）</w:t>
      </w:r>
    </w:p>
    <w:p>
      <w:r>
        <w:rPr>
          <w:b/>
        </w:rPr>
        <w:t>Q1　学员说：「28 个色法，我记不住，是不是太笨了？」</w:t>
      </w:r>
    </w:p>
    <w:p>
      <w:r>
        <w:rPr>
          <w:b w:val="0"/>
        </w:rPr>
        <w:t>→ 这不是笨，是方法问题。立刻给出「两大块」记忆法：</w:t>
      </w:r>
      <w:r>
        <w:rPr>
          <w:b/>
        </w:rPr>
        <w:t>18 真实色＋10 非真实色</w:t>
      </w:r>
      <w:r>
        <w:rPr>
          <w:b w:val="0"/>
        </w:rPr>
        <w:t>。强调：阿毗达摩是「地图」，不是「考卷」；地图不必背，会看就行。记不住细节完全正常，不要因此自责——这本身又是一次「观察心」的机会。</w:t>
      </w:r>
    </w:p>
    <w:p>
      <w:r>
        <w:rPr>
          <w:b/>
        </w:rPr>
        <w:t>Q2　「水界为什么不可以被触摸到？」</w:t>
      </w:r>
    </w:p>
    <w:p>
      <w:r>
        <w:rPr>
          <w:b w:val="0"/>
        </w:rPr>
        <w:t>→ 这是阿毗达摩的体系定义：能被身体触觉感知的只有地、火、风三界；水界属法处，只能由意门间接觉知（材料③ 00:24:31）。不必用现代物理去反驳，先接受体系设定；原文也提醒「不用开脑洞」，将来修观时体会会更明显。</w:t>
      </w:r>
    </w:p>
    <w:p>
      <w:r>
        <w:rPr>
          <w:b/>
        </w:rPr>
        <w:t>Q3　「地水火风是不是物质的基本元素？」</w:t>
      </w:r>
    </w:p>
    <w:p>
      <w:r>
        <w:rPr>
          <w:b w:val="0"/>
        </w:rPr>
        <w:t>→ 不是。材料③明确：佛陀说的地水火风，不是构成物质世界的基本单元，而是「身心可以体验的属性」，是借这些词语来描述、指导我们观察身体。这个「不是基本单元」的定位务必讲清，可避免学员落入玄谈。</w:t>
      </w:r>
    </w:p>
    <w:p>
      <w:r>
        <w:rPr>
          <w:b/>
        </w:rPr>
        <w:t>Q4　「色法听起来好枯燥，跟我的修行有什么关系？」</w:t>
      </w:r>
    </w:p>
    <w:p>
      <w:r>
        <w:rPr>
          <w:b w:val="0"/>
        </w:rPr>
        <w:t>→ 关系很大。材料①说，修观的人要先能「见到」自己的物质组成与精神组成。色法是「名法」的依处，不认识身体这座房子，后面的观禅就无从下手。但认识不等于立刻实修——先立正见，是本周的分寸。</w:t>
      </w:r>
    </w:p>
    <w:p>
      <w:r>
        <w:rPr>
          <w:b/>
        </w:rPr>
        <w:t>Q5　「有人今天就想练四界差别观，怎么办？」</w:t>
      </w:r>
    </w:p>
    <w:p>
      <w:r>
        <w:rPr>
          <w:b w:val="0"/>
        </w:rPr>
        <w:t>→ 温柔而坚定地拦一下：「今天我们先认识材料，四界差别观须有定力基础、量力而行。」可给一个极简替代：只做「知道身体在坐、在呼吸」的放松练习。</w:t>
      </w:r>
      <w:r>
        <w:rPr>
          <w:b/>
        </w:rPr>
        <w:t>身体不适以放松为先，这句要说出口。</w:t>
      </w:r>
    </w:p>
    <w:p>
      <w:r>
        <w:rPr>
          <w:b/>
        </w:rPr>
        <w:t>Q6　「讨论中有人说自己身体差、是业障重，怎么办？」</w:t>
      </w:r>
    </w:p>
    <w:p>
      <w:r>
        <w:rPr>
          <w:b w:val="0"/>
        </w:rPr>
        <w:t>→ 温和地把焦点从「评价」拉回「观察」：『我们先不评价身体好坏，只看看此刻它有什么感觉。』不点名、不站队，保持场域安全；主持人不做任何诊断。</w:t>
      </w:r>
    </w:p>
    <w:p>
      <w:r>
        <w:rPr>
          <w:b/>
        </w:rPr>
        <w:t>Q7　「有学员追问业的分类、轮回机制或十二缘起。」</w:t>
      </w:r>
    </w:p>
    <w:p>
      <w:r>
        <w:rPr>
          <w:b w:val="0"/>
        </w:rPr>
        <w:t>→ 本系列立足「法相体系」，不展开业的分类与轮回机制（相关工作属读书会13，详见其讲义）；涉缘起只从「心所角度」（无明＝痴心所、行＝思心所）一句带过，并注明「详见读书会11/12」。可回应：「这个问题我们放到心里，今天先回到『色法 28 种怎么分』。」</w:t>
      </w:r>
    </w:p>
    <w:p>
      <w:r>
        <w:rPr>
          <w:b/>
        </w:rPr>
        <w:t>Q8　「时间不够，砍哪一块？」</w:t>
      </w:r>
    </w:p>
    <w:p>
      <w:r>
        <w:rPr>
          <w:b w:val="0"/>
        </w:rPr>
        <w:t>→ 优先砍共读原文的「略读段」（材料①的十种善巧、材料④的释义表与四因分析表），保留材料②「18＋10」分类表、材料③「四大种特相与作用」段、第一轮分享与收尾回向。</w:t>
      </w:r>
      <w:r>
        <w:rPr>
          <w:b/>
        </w:rPr>
        <w:t>静心开场与回向两项不可删；身体观察的安全声明不可删。</w:t>
      </w:r>
    </w:p>
    <w:p>
      <w:r>
        <w:rPr>
          <w:b/>
        </w:rPr>
        <w:t>Q9　「有人在练习中情绪激动或身体不适。」</w:t>
      </w:r>
    </w:p>
    <w:p>
      <w:r>
        <w:rPr>
          <w:b w:val="0"/>
        </w:rPr>
        <w:t>→ 不打断、不分析、不追问细节。立刻引导回呼吸与放松：「我在这里，我们慢慢来；你可以先只是呼吸。」给「暂离」选项。</w:t>
      </w:r>
      <w:r>
        <w:rPr>
          <w:b/>
        </w:rPr>
        <w:t>主持人不做心理治疗，也不做医疗建议。</w:t>
      </w:r>
    </w:p>
    <w:p>
      <w:r>
        <w:rPr>
          <w:b/>
        </w:rPr>
        <w:t>Q10　「材料里 OCR 乱码、表格断行很多，怎么读？」</w:t>
      </w:r>
    </w:p>
    <w:p>
      <w:r>
        <w:rPr>
          <w:b w:val="0"/>
        </w:rPr>
        <w:t>→ 照读时只念清楚的编号与名目，乱码与析出的页眉页脚一律跳过（如 $\circ$、\n、表格断行）。这套材料的价值在「分类结构」，不在逐字通读；结构讲清了，其余作课后查阅。</w:t>
      </w:r>
    </w:p>
    <w:p>
      <w:r>
        <w:rPr>
          <w:b/>
          <w:color w:val="1F3864"/>
          <w:sz w:val="26"/>
        </w:rPr>
        <w:t>🧭 主持流程细化表（分钟级 · 120 min）</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时段</w:t>
            </w:r>
          </w:p>
        </w:tc>
        <w:tc>
          <w:tcPr>
            <w:tcW w:type="dxa" w:w="2409"/>
            <w:shd w:val="clear" w:fill="1F3864"/>
          </w:tcPr>
          <w:p>
            <w:r>
              <w:rPr>
                <w:color w:val="FFFFFF"/>
                <w:sz w:val="18"/>
              </w:rPr>
            </w:r>
            <w:r>
              <w:rPr>
                <w:b w:val="0"/>
                <w:color w:val="FFFFFF"/>
                <w:sz w:val="18"/>
              </w:rPr>
              <w:t>分钟</w:t>
            </w:r>
          </w:p>
        </w:tc>
        <w:tc>
          <w:tcPr>
            <w:tcW w:type="dxa" w:w="2409"/>
            <w:shd w:val="clear" w:fill="1F3864"/>
          </w:tcPr>
          <w:p>
            <w:r>
              <w:rPr>
                <w:color w:val="FFFFFF"/>
                <w:sz w:val="18"/>
              </w:rPr>
            </w:r>
            <w:r>
              <w:rPr>
                <w:b w:val="0"/>
                <w:color w:val="FFFFFF"/>
                <w:sz w:val="18"/>
              </w:rPr>
              <w:t>主持动作</w:t>
            </w:r>
          </w:p>
        </w:tc>
        <w:tc>
          <w:tcPr>
            <w:tcW w:type="dxa" w:w="2409"/>
            <w:shd w:val="clear" w:fill="1F3864"/>
          </w:tcPr>
          <w:p>
            <w:r>
              <w:rPr>
                <w:color w:val="FFFFFF"/>
                <w:sz w:val="18"/>
              </w:rPr>
            </w:r>
            <w:r>
              <w:rPr>
                <w:b w:val="0"/>
                <w:color w:val="FFFFFF"/>
                <w:sz w:val="18"/>
              </w:rPr>
              <w:t>一句话提示</w:t>
            </w:r>
          </w:p>
        </w:tc>
      </w:tr>
      <w:tr>
        <w:tc>
          <w:tcPr>
            <w:tcW w:type="dxa" w:w="2409"/>
          </w:tcPr>
          <w:p>
            <w:r>
              <w:rPr>
                <w:sz w:val="18"/>
              </w:rPr>
            </w:r>
            <w:r>
              <w:rPr>
                <w:b w:val="0"/>
                <w:sz w:val="18"/>
              </w:rPr>
              <w:t>0–10</w:t>
            </w:r>
          </w:p>
        </w:tc>
        <w:tc>
          <w:tcPr>
            <w:tcW w:type="dxa" w:w="2409"/>
          </w:tcPr>
          <w:p>
            <w:r>
              <w:rPr>
                <w:sz w:val="18"/>
              </w:rPr>
            </w:r>
            <w:r>
              <w:rPr>
                <w:b w:val="0"/>
                <w:sz w:val="18"/>
              </w:rPr>
              <w:t>10</w:t>
            </w:r>
          </w:p>
        </w:tc>
        <w:tc>
          <w:tcPr>
            <w:tcW w:type="dxa" w:w="2409"/>
          </w:tcPr>
          <w:p>
            <w:r>
              <w:rPr>
                <w:sz w:val="18"/>
              </w:rPr>
            </w:r>
            <w:r>
              <w:rPr>
                <w:b w:val="0"/>
                <w:sz w:val="18"/>
              </w:rPr>
              <w:t>静心开场：身体扫描、三轮呼吸、慈心</w:t>
            </w:r>
          </w:p>
        </w:tc>
        <w:tc>
          <w:tcPr>
            <w:tcW w:type="dxa" w:w="2409"/>
          </w:tcPr>
          <w:p>
            <w:r>
              <w:rPr>
                <w:sz w:val="18"/>
              </w:rPr>
            </w:r>
            <w:r>
              <w:rPr>
                <w:b w:val="0"/>
                <w:sz w:val="18"/>
              </w:rPr>
              <w:t>「放松优先于用功」</w:t>
            </w:r>
          </w:p>
        </w:tc>
      </w:tr>
      <w:tr>
        <w:tc>
          <w:tcPr>
            <w:tcW w:type="dxa" w:w="2409"/>
            <w:shd w:val="clear" w:fill="F2F5FA"/>
          </w:tcPr>
          <w:p>
            <w:r>
              <w:rPr>
                <w:sz w:val="18"/>
              </w:rPr>
            </w:r>
            <w:r>
              <w:rPr>
                <w:b w:val="0"/>
                <w:sz w:val="18"/>
              </w:rPr>
              <w:t>10–16</w:t>
            </w:r>
          </w:p>
        </w:tc>
        <w:tc>
          <w:tcPr>
            <w:tcW w:type="dxa" w:w="2409"/>
            <w:shd w:val="clear" w:fill="F2F5FA"/>
          </w:tcPr>
          <w:p>
            <w:r>
              <w:rPr>
                <w:sz w:val="18"/>
              </w:rPr>
            </w:r>
            <w:r>
              <w:rPr>
                <w:b w:val="0"/>
                <w:sz w:val="18"/>
              </w:rPr>
              <w:t>6</w:t>
            </w:r>
          </w:p>
        </w:tc>
        <w:tc>
          <w:tcPr>
            <w:tcW w:type="dxa" w:w="2409"/>
            <w:shd w:val="clear" w:fill="F2F5FA"/>
          </w:tcPr>
          <w:p>
            <w:r>
              <w:rPr>
                <w:sz w:val="18"/>
              </w:rPr>
            </w:r>
            <w:r>
              <w:rPr>
                <w:b w:val="0"/>
                <w:sz w:val="18"/>
              </w:rPr>
              <w:t>导语＋信息卡：本周主题、作业、共读提要</w:t>
            </w:r>
          </w:p>
        </w:tc>
        <w:tc>
          <w:tcPr>
            <w:tcW w:type="dxa" w:w="2409"/>
            <w:shd w:val="clear" w:fill="F2F5FA"/>
          </w:tcPr>
          <w:p>
            <w:r>
              <w:rPr>
                <w:sz w:val="18"/>
              </w:rPr>
            </w:r>
            <w:r>
              <w:rPr>
                <w:b w:val="0"/>
                <w:sz w:val="18"/>
              </w:rPr>
              <w:t>「今天看的是身体的材料」</w:t>
            </w:r>
          </w:p>
        </w:tc>
      </w:tr>
      <w:tr>
        <w:tc>
          <w:tcPr>
            <w:tcW w:type="dxa" w:w="2409"/>
          </w:tcPr>
          <w:p>
            <w:r>
              <w:rPr>
                <w:sz w:val="18"/>
              </w:rPr>
            </w:r>
            <w:r>
              <w:rPr>
                <w:b w:val="0"/>
                <w:sz w:val="18"/>
              </w:rPr>
              <w:t>16–46</w:t>
            </w:r>
          </w:p>
        </w:tc>
        <w:tc>
          <w:tcPr>
            <w:tcW w:type="dxa" w:w="2409"/>
          </w:tcPr>
          <w:p>
            <w:r>
              <w:rPr>
                <w:sz w:val="18"/>
              </w:rPr>
            </w:r>
            <w:r>
              <w:rPr>
                <w:b w:val="0"/>
                <w:sz w:val="18"/>
              </w:rPr>
              <w:t>30</w:t>
            </w:r>
          </w:p>
        </w:tc>
        <w:tc>
          <w:tcPr>
            <w:tcW w:type="dxa" w:w="2409"/>
          </w:tcPr>
          <w:p>
            <w:r>
              <w:rPr>
                <w:sz w:val="18"/>
              </w:rPr>
            </w:r>
            <w:r>
              <w:rPr>
                <w:b w:val="0"/>
                <w:sz w:val="18"/>
              </w:rPr>
              <w:t>共读原文：材料②④表解投影、材料①③照读、名相一句话白话</w:t>
            </w:r>
          </w:p>
        </w:tc>
        <w:tc>
          <w:tcPr>
            <w:tcW w:type="dxa" w:w="2409"/>
          </w:tcPr>
          <w:p>
            <w:r>
              <w:rPr>
                <w:sz w:val="18"/>
              </w:rPr>
            </w:r>
            <w:r>
              <w:rPr>
                <w:b w:val="0"/>
                <w:sz w:val="18"/>
              </w:rPr>
              <w:t>「读到的都是身体的样子」</w:t>
            </w:r>
          </w:p>
        </w:tc>
      </w:tr>
      <w:tr>
        <w:tc>
          <w:tcPr>
            <w:tcW w:type="dxa" w:w="2409"/>
            <w:shd w:val="clear" w:fill="F2F5FA"/>
          </w:tcPr>
          <w:p>
            <w:r>
              <w:rPr>
                <w:sz w:val="18"/>
              </w:rPr>
            </w:r>
            <w:r>
              <w:rPr>
                <w:b w:val="0"/>
                <w:sz w:val="18"/>
              </w:rPr>
              <w:t>46–71</w:t>
            </w:r>
          </w:p>
        </w:tc>
        <w:tc>
          <w:tcPr>
            <w:tcW w:type="dxa" w:w="2409"/>
            <w:shd w:val="clear" w:fill="F2F5FA"/>
          </w:tcPr>
          <w:p>
            <w:r>
              <w:rPr>
                <w:sz w:val="18"/>
              </w:rPr>
            </w:r>
            <w:r>
              <w:rPr>
                <w:b w:val="0"/>
                <w:sz w:val="18"/>
              </w:rPr>
              <w:t>25</w:t>
            </w:r>
          </w:p>
        </w:tc>
        <w:tc>
          <w:tcPr>
            <w:tcW w:type="dxa" w:w="2409"/>
            <w:shd w:val="clear" w:fill="F2F5FA"/>
          </w:tcPr>
          <w:p>
            <w:r>
              <w:rPr>
                <w:sz w:val="18"/>
              </w:rPr>
            </w:r>
            <w:r>
              <w:rPr>
                <w:b w:val="0"/>
                <w:sz w:val="18"/>
              </w:rPr>
              <w:t>第一轮分享：邀请、90 秒控时、回应话术</w:t>
            </w:r>
          </w:p>
        </w:tc>
        <w:tc>
          <w:tcPr>
            <w:tcW w:type="dxa" w:w="2409"/>
            <w:shd w:val="clear" w:fill="F2F5FA"/>
          </w:tcPr>
          <w:p>
            <w:r>
              <w:rPr>
                <w:sz w:val="18"/>
              </w:rPr>
            </w:r>
            <w:r>
              <w:rPr>
                <w:b w:val="0"/>
                <w:sz w:val="18"/>
              </w:rPr>
              <w:t>「只描述，不定性」</w:t>
            </w:r>
          </w:p>
        </w:tc>
      </w:tr>
      <w:tr>
        <w:tc>
          <w:tcPr>
            <w:tcW w:type="dxa" w:w="2409"/>
          </w:tcPr>
          <w:p>
            <w:r>
              <w:rPr>
                <w:sz w:val="18"/>
              </w:rPr>
            </w:r>
            <w:r>
              <w:rPr>
                <w:b w:val="0"/>
                <w:sz w:val="18"/>
              </w:rPr>
              <w:t>71–106</w:t>
            </w:r>
          </w:p>
        </w:tc>
        <w:tc>
          <w:tcPr>
            <w:tcW w:type="dxa" w:w="2409"/>
          </w:tcPr>
          <w:p>
            <w:r>
              <w:rPr>
                <w:sz w:val="18"/>
              </w:rPr>
            </w:r>
            <w:r>
              <w:rPr>
                <w:b w:val="0"/>
                <w:sz w:val="18"/>
              </w:rPr>
              <w:t>35</w:t>
            </w:r>
          </w:p>
        </w:tc>
        <w:tc>
          <w:tcPr>
            <w:tcW w:type="dxa" w:w="2409"/>
          </w:tcPr>
          <w:p>
            <w:r>
              <w:rPr>
                <w:sz w:val="18"/>
              </w:rPr>
            </w:r>
            <w:r>
              <w:rPr>
                <w:b w:val="0"/>
                <w:sz w:val="18"/>
              </w:rPr>
              <w:t>主题讨论：三问、预设应对、现场体验「硬软轻重」</w:t>
            </w:r>
          </w:p>
        </w:tc>
        <w:tc>
          <w:tcPr>
            <w:tcW w:type="dxa" w:w="2409"/>
          </w:tcPr>
          <w:p>
            <w:r>
              <w:rPr>
                <w:sz w:val="18"/>
              </w:rPr>
            </w:r>
            <w:r>
              <w:rPr>
                <w:b w:val="0"/>
                <w:sz w:val="18"/>
              </w:rPr>
              <w:t>「先立正见，后谈功夫」</w:t>
            </w:r>
          </w:p>
        </w:tc>
      </w:tr>
      <w:tr>
        <w:tc>
          <w:tcPr>
            <w:tcW w:type="dxa" w:w="2409"/>
            <w:shd w:val="clear" w:fill="F2F5FA"/>
          </w:tcPr>
          <w:p>
            <w:r>
              <w:rPr>
                <w:sz w:val="18"/>
              </w:rPr>
            </w:r>
            <w:r>
              <w:rPr>
                <w:b w:val="0"/>
                <w:sz w:val="18"/>
              </w:rPr>
              <w:t>106–121</w:t>
            </w:r>
          </w:p>
        </w:tc>
        <w:tc>
          <w:tcPr>
            <w:tcW w:type="dxa" w:w="2409"/>
            <w:shd w:val="clear" w:fill="F2F5FA"/>
          </w:tcPr>
          <w:p>
            <w:r>
              <w:rPr>
                <w:sz w:val="18"/>
              </w:rPr>
            </w:r>
            <w:r>
              <w:rPr>
                <w:b w:val="0"/>
                <w:sz w:val="18"/>
              </w:rPr>
              <w:t>15</w:t>
            </w:r>
          </w:p>
        </w:tc>
        <w:tc>
          <w:tcPr>
            <w:tcW w:type="dxa" w:w="2409"/>
            <w:shd w:val="clear" w:fill="F2F5FA"/>
          </w:tcPr>
          <w:p>
            <w:r>
              <w:rPr>
                <w:sz w:val="18"/>
              </w:rPr>
            </w:r>
            <w:r>
              <w:rPr>
                <w:b w:val="0"/>
                <w:sz w:val="18"/>
              </w:rPr>
              <w:t>禅修练习：身体四界放松扫描＋练习后分享</w:t>
            </w:r>
          </w:p>
        </w:tc>
        <w:tc>
          <w:tcPr>
            <w:tcW w:type="dxa" w:w="2409"/>
            <w:shd w:val="clear" w:fill="F2F5FA"/>
          </w:tcPr>
          <w:p>
            <w:r>
              <w:rPr>
                <w:sz w:val="18"/>
              </w:rPr>
            </w:r>
            <w:r>
              <w:rPr>
                <w:b w:val="0"/>
                <w:sz w:val="18"/>
              </w:rPr>
              <w:t>「认不出也没关系」</w:t>
            </w:r>
          </w:p>
        </w:tc>
      </w:tr>
      <w:tr>
        <w:tc>
          <w:tcPr>
            <w:tcW w:type="dxa" w:w="2409"/>
          </w:tcPr>
          <w:p>
            <w:r>
              <w:rPr>
                <w:sz w:val="18"/>
              </w:rPr>
            </w:r>
            <w:r>
              <w:rPr>
                <w:b w:val="0"/>
                <w:sz w:val="18"/>
              </w:rPr>
              <w:t>121–141</w:t>
            </w:r>
          </w:p>
        </w:tc>
        <w:tc>
          <w:tcPr>
            <w:tcW w:type="dxa" w:w="2409"/>
          </w:tcPr>
          <w:p>
            <w:r>
              <w:rPr>
                <w:sz w:val="18"/>
              </w:rPr>
            </w:r>
            <w:r>
              <w:rPr>
                <w:b w:val="0"/>
                <w:sz w:val="18"/>
              </w:rPr>
              <w:t>20</w:t>
            </w:r>
          </w:p>
        </w:tc>
        <w:tc>
          <w:tcPr>
            <w:tcW w:type="dxa" w:w="2409"/>
          </w:tcPr>
          <w:p>
            <w:r>
              <w:rPr>
                <w:sz w:val="18"/>
              </w:rPr>
            </w:r>
            <w:r>
              <w:rPr>
                <w:b w:val="0"/>
                <w:sz w:val="18"/>
              </w:rPr>
              <w:t>收尾与回向：三点总结、下周预告、回向四句</w:t>
            </w:r>
          </w:p>
        </w:tc>
        <w:tc>
          <w:tcPr>
            <w:tcW w:type="dxa" w:w="2409"/>
          </w:tcPr>
          <w:p>
            <w:r>
              <w:rPr>
                <w:sz w:val="18"/>
              </w:rPr>
            </w:r>
            <w:r>
              <w:rPr>
                <w:b w:val="0"/>
                <w:sz w:val="18"/>
              </w:rPr>
              <w:t>「回向不可省」</w:t>
            </w:r>
          </w:p>
        </w:tc>
      </w:tr>
    </w:tbl>
    <w:p>
      <w:pPr>
        <w:ind w:left="170"/>
        <w:pBdr>
          <w:left w:val="single" w:sz="18" w:space="4" w:color="1F3864"/>
        </w:pBdr>
        <w:shd w:val="clear" w:fill="F2F5FA"/>
      </w:pPr>
      <w:r>
        <w:rPr>
          <w:b w:val="0"/>
        </w:rPr>
        <w:t>说明：上表为标准 120 分钟的可执行细化（含 1–2 分钟弹性余量）。若走「压缩」路线，可把共读原文压到 18 分钟、第一轮分享压到 15 分钟，主题讨论只开两题；无论怎样压缩，静心（≥5 分钟）与回向（≥10 分钟）必须保留，身体观察的安全声明必须保留。控时可用手机静音计时，在 46／71／106 三个节点各提醒一次即可，不必频繁报时。</w:t>
      </w:r>
    </w:p>
    <w:p>
      <w:r>
        <w:rPr>
          <w:b/>
          <w:color w:val="1F3864"/>
          <w:sz w:val="26"/>
        </w:rPr>
        <w:t>🔚 收尾与回向（15 min）</w:t>
      </w:r>
    </w:p>
    <w:p>
      <w:r>
        <w:rPr>
          <w:b/>
          <w:color w:val="1F3864"/>
          <w:sz w:val="23"/>
        </w:rPr>
        <w:t>收尾一</w:t>
      </w:r>
    </w:p>
    <w:p>
      <w:r>
        <w:rPr>
          <w:b/>
        </w:rPr>
        <w:t>总结引导（主持人可照读）</w:t>
      </w:r>
    </w:p>
    <w:p>
      <w:pPr>
        <w:ind w:left="170"/>
        <w:pBdr>
          <w:left w:val="single" w:sz="18" w:space="4" w:color="1F3864"/>
        </w:pBdr>
        <w:shd w:val="clear" w:fill="F2F5FA"/>
      </w:pPr>
      <w:r>
        <w:rPr>
          <w:b w:val="0"/>
        </w:rPr>
        <w:t>今天我们认识了十四不善心所与二十五美心所。请记住三个要点：第一，</w:t>
      </w:r>
      <w:r>
        <w:rPr>
          <w:b/>
        </w:rPr>
        <w:t>不善心所不是"坏"，是"染污的"</w:t>
      </w:r>
      <w:r>
        <w:rPr>
          <w:b w:val="0"/>
        </w:rPr>
        <w:t>——它说的是心的状态，不是"你"这个人；人人都有，重要的是认得出、洗得掉。第二，</w:t>
      </w:r>
      <w:r>
        <w:rPr>
          <w:b/>
        </w:rPr>
        <w:t>心所是成组出现的</w:t>
      </w:r>
      <w:r>
        <w:rPr>
          <w:b w:val="0"/>
        </w:rPr>
        <w:t>——每一个不善心，底下都有"痴·无惭·无愧·掉举"；每一个善心，都带着"信·念·惭·愧·无贪·无瞋"这一整组美心所。所以要做的，不是单打独斗地消灭贪嗔，而是把整组善心所请出来。第三，</w:t>
      </w:r>
      <w:r>
        <w:rPr>
          <w:b/>
        </w:rPr>
        <w:t>以善对治不善，是点亮光明，不是消灭黑暗</w:t>
      </w:r>
      <w:r>
        <w:rPr>
          <w:b w:val="0"/>
        </w:rPr>
        <w:t>——不必跟不善打架，只要回到觉知，善法自生。</w:t>
      </w:r>
    </w:p>
    <w:p>
      <w:pPr>
        <w:ind w:left="170"/>
        <w:pBdr>
          <w:left w:val="single" w:sz="18" w:space="4" w:color="1F3864"/>
        </w:pBdr>
        <w:shd w:val="clear" w:fill="F2F5FA"/>
      </w:pPr>
      <w:r>
        <w:rPr>
          <w:b w:val="0"/>
        </w:rPr>
        <w:t>再补一句：今天读到的"贪、瞋、痴"等不善心所，不是几顶帽子扣在谁头上；它们只是心的若干种"天气"。天会阴，也会晴；我们要练的，是认得出天气，然后决定要不要撑伞、要不要开窗——而不是站在雨里责怪自己"怎么又下雨了"。</w:t>
      </w:r>
    </w:p>
    <w:p>
      <w:r>
        <w:rPr>
          <w:b/>
        </w:rPr>
        <w:t>下周预告</w:t>
      </w:r>
    </w:p>
    <w:p>
      <w:pPr>
        <w:ind w:left="170"/>
        <w:pBdr>
          <w:left w:val="single" w:sz="18" w:space="4" w:color="1F3864"/>
        </w:pBdr>
        <w:shd w:val="clear" w:fill="F2F5FA"/>
      </w:pPr>
      <w:r>
        <w:rPr>
          <w:b w:val="0"/>
        </w:rPr>
        <w:t>下周（第 6 周）我们离开名法，进入色法（一）——二十八色法、四大与四界差别观。今天我们已经把"心与心所"这一大块名法看完，下周转看"色法"：身体是由什么构成的，四大种（地·水·火·风）各有怎样的特相与作用，以及如何透过"四界差别观"来如实观照这个身体。</w:t>
      </w:r>
      <w:r>
        <w:rPr>
          <w:b/>
        </w:rPr>
        <w:t>提醒：四界差别观须有一定定力基础，量力而行，身体不适以放松为先。</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F3864"/>
          <w:sz w:val="26"/>
        </w:rPr>
        <w:t>🗂 本讲素材一览与查重说明（供主持人备查）</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文件</w:t>
            </w:r>
          </w:p>
        </w:tc>
        <w:tc>
          <w:tcPr>
            <w:tcW w:type="dxa" w:w="2409"/>
            <w:shd w:val="clear" w:fill="1F3864"/>
          </w:tcPr>
          <w:p>
            <w:r>
              <w:rPr>
                <w:color w:val="FFFFFF"/>
                <w:sz w:val="18"/>
              </w:rPr>
            </w:r>
            <w:r>
              <w:rPr>
                <w:b w:val="0"/>
                <w:color w:val="FFFFFF"/>
                <w:sz w:val="18"/>
              </w:rPr>
              <w:t>media_id（完整）</w:t>
            </w:r>
          </w:p>
        </w:tc>
        <w:tc>
          <w:tcPr>
            <w:tcW w:type="dxa" w:w="2409"/>
            <w:shd w:val="clear" w:fill="1F3864"/>
          </w:tcPr>
          <w:p>
            <w:r>
              <w:rPr>
                <w:color w:val="FFFFFF"/>
                <w:sz w:val="18"/>
              </w:rPr>
            </w:r>
            <w:r>
              <w:rPr>
                <w:b w:val="0"/>
                <w:color w:val="FFFFFF"/>
                <w:sz w:val="18"/>
              </w:rPr>
              <w:t>备注</w:t>
            </w:r>
          </w:p>
        </w:tc>
      </w:tr>
      <w:tr>
        <w:tc>
          <w:tcPr>
            <w:tcW w:type="dxa" w:w="2409"/>
          </w:tcPr>
          <w:p>
            <w:r>
              <w:rPr>
                <w:sz w:val="18"/>
              </w:rPr>
            </w:r>
            <w:r>
              <w:rPr>
                <w:b w:val="0"/>
                <w:sz w:val="18"/>
              </w:rPr>
              <w:t>材料① ★核心</w:t>
            </w:r>
          </w:p>
        </w:tc>
        <w:tc>
          <w:tcPr>
            <w:tcW w:type="dxa" w:w="2409"/>
          </w:tcPr>
          <w:p>
            <w:r>
              <w:rPr>
                <w:sz w:val="18"/>
              </w:rPr>
            </w:r>
            <w:r>
              <w:rPr>
                <w:b w:val="0"/>
                <w:sz w:val="18"/>
              </w:rPr>
              <w:t>如来禅修学体系52-摄心所分别5</w:t>
            </w:r>
          </w:p>
        </w:tc>
        <w:tc>
          <w:tcPr>
            <w:tcW w:type="dxa" w:w="2409"/>
          </w:tcPr>
          <w:p>
            <w:r>
              <w:rPr>
                <w:sz w:val="18"/>
              </w:rPr>
            </w:r>
            <w:r>
              <w:rPr>
                <w:b w:val="0"/>
                <w:sz w:val="18"/>
              </w:rPr>
              <w:t>pdf_d0dd1c0cd17209afe241ece24bf6b7b4_ae4bc8c5f72335f3eface087bd8291097439961422831605</w:t>
            </w:r>
          </w:p>
        </w:tc>
        <w:tc>
          <w:tcPr>
            <w:tcW w:type="dxa" w:w="2409"/>
          </w:tcPr>
          <w:p>
            <w:r>
              <w:rPr>
                <w:sz w:val="18"/>
              </w:rPr>
            </w:r>
            <w:r>
              <w:rPr>
                <w:b w:val="0"/>
                <w:sz w:val="18"/>
              </w:rPr>
              <w:t>十四不善心所的教理与教诫背景（苦蕴大经·五欲过患·人与关系原则）；逐条释义以材料④为准（原 PDF 释义页为图形层）</w:t>
            </w:r>
          </w:p>
        </w:tc>
      </w:tr>
      <w:tr>
        <w:tc>
          <w:tcPr>
            <w:tcW w:type="dxa" w:w="2409"/>
            <w:shd w:val="clear" w:fill="F2F5FA"/>
          </w:tcPr>
          <w:p>
            <w:r>
              <w:rPr>
                <w:sz w:val="18"/>
              </w:rPr>
            </w:r>
            <w:r>
              <w:rPr>
                <w:b w:val="0"/>
                <w:sz w:val="18"/>
              </w:rPr>
              <w:t>材料② ◈核心</w:t>
            </w:r>
          </w:p>
        </w:tc>
        <w:tc>
          <w:tcPr>
            <w:tcW w:type="dxa" w:w="2409"/>
            <w:shd w:val="clear" w:fill="F2F5FA"/>
          </w:tcPr>
          <w:p>
            <w:r>
              <w:rPr>
                <w:sz w:val="18"/>
              </w:rPr>
            </w:r>
            <w:r>
              <w:rPr>
                <w:b w:val="0"/>
                <w:sz w:val="18"/>
              </w:rPr>
              <w:t>如来禅修学体系介绍29（音声）</w:t>
            </w:r>
          </w:p>
        </w:tc>
        <w:tc>
          <w:tcPr>
            <w:tcW w:type="dxa" w:w="2409"/>
            <w:shd w:val="clear" w:fill="F2F5FA"/>
          </w:tcPr>
          <w:p>
            <w:r>
              <w:rPr>
                <w:sz w:val="18"/>
              </w:rPr>
            </w:r>
            <w:r>
              <w:rPr>
                <w:b w:val="0"/>
                <w:sz w:val="18"/>
              </w:rPr>
              <w:t>soundrecording_d0dd1c0cd17209afe241ece24bf6b7b4_242c2f14b0b617b4a15e1ce32ae353ef7439961422831605</w:t>
            </w:r>
          </w:p>
        </w:tc>
        <w:tc>
          <w:tcPr>
            <w:tcW w:type="dxa" w:w="2409"/>
            <w:shd w:val="clear" w:fill="F2F5FA"/>
          </w:tcPr>
          <w:p>
            <w:r>
              <w:rPr>
                <w:sz w:val="18"/>
              </w:rPr>
            </w:r>
            <w:r>
              <w:rPr>
                <w:b w:val="0"/>
                <w:sz w:val="18"/>
              </w:rPr>
              <w:t>善心所群组实修：无贪·无瞋＋寻·伺·胜解·精进·喜·欲；尤详"喜心所"五种喜与临死忆善（依据录音转写整理，已校对明显同音错字）</w:t>
            </w:r>
          </w:p>
        </w:tc>
      </w:tr>
      <w:tr>
        <w:tc>
          <w:tcPr>
            <w:tcW w:type="dxa" w:w="2409"/>
          </w:tcPr>
          <w:p>
            <w:r>
              <w:rPr>
                <w:sz w:val="18"/>
              </w:rPr>
            </w:r>
            <w:r>
              <w:rPr>
                <w:b w:val="0"/>
                <w:sz w:val="18"/>
              </w:rPr>
              <w:t>材料③ ◈核心</w:t>
            </w:r>
          </w:p>
        </w:tc>
        <w:tc>
          <w:tcPr>
            <w:tcW w:type="dxa" w:w="2409"/>
          </w:tcPr>
          <w:p>
            <w:r>
              <w:rPr>
                <w:sz w:val="18"/>
              </w:rPr>
            </w:r>
            <w:r>
              <w:rPr>
                <w:b w:val="0"/>
                <w:sz w:val="18"/>
              </w:rPr>
              <w:t>如来禅修学体系48-摄杂分别4&amp;摄心所分别1</w:t>
            </w:r>
          </w:p>
        </w:tc>
        <w:tc>
          <w:tcPr>
            <w:tcW w:type="dxa" w:w="2409"/>
          </w:tcPr>
          <w:p>
            <w:r>
              <w:rPr>
                <w:sz w:val="18"/>
              </w:rPr>
            </w:r>
            <w:r>
              <w:rPr>
                <w:b w:val="0"/>
                <w:sz w:val="18"/>
              </w:rPr>
              <w:t>pdf_d0dd1c0cd17209afe241ece24bf6b7b4_2480f84efba8f7b6712297a6af0ca9e67439961422831605</w:t>
            </w:r>
          </w:p>
        </w:tc>
        <w:tc>
          <w:tcPr>
            <w:tcW w:type="dxa" w:w="2409"/>
          </w:tcPr>
          <w:p>
            <w:r>
              <w:rPr>
                <w:sz w:val="18"/>
              </w:rPr>
            </w:r>
            <w:r>
              <w:rPr>
                <w:b w:val="0"/>
                <w:sz w:val="18"/>
              </w:rPr>
              <w:t>心所与心的相应（各心所含心所）；与读书会14第2周同文件不同段落（本讲取〈心所与心的相应〉，彼讲取〈89心总览〉）</w:t>
            </w:r>
          </w:p>
        </w:tc>
      </w:tr>
      <w:tr>
        <w:tc>
          <w:tcPr>
            <w:tcW w:type="dxa" w:w="2409"/>
            <w:shd w:val="clear" w:fill="F2F5FA"/>
          </w:tcPr>
          <w:p>
            <w:r>
              <w:rPr>
                <w:sz w:val="18"/>
              </w:rPr>
            </w:r>
            <w:r>
              <w:rPr>
                <w:b w:val="0"/>
                <w:sz w:val="18"/>
              </w:rPr>
              <w:t>材料④ ◈核心</w:t>
            </w:r>
          </w:p>
        </w:tc>
        <w:tc>
          <w:tcPr>
            <w:tcW w:type="dxa" w:w="2409"/>
            <w:shd w:val="clear" w:fill="F2F5FA"/>
          </w:tcPr>
          <w:p>
            <w:r>
              <w:rPr>
                <w:sz w:val="18"/>
              </w:rPr>
            </w:r>
            <w:r>
              <w:rPr>
                <w:b w:val="0"/>
                <w:sz w:val="18"/>
              </w:rPr>
              <w:t>摄阿毗达摩义论表解-简体-完整版201802</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14 不善／25 美心所图表与逐条释义；与读书会12第2周同文件不同段落（本讲取〈摄心所分别品〉，彼讲取〈因缘、所缘缘、增上缘〉）</w:t>
            </w:r>
          </w:p>
        </w:tc>
      </w:tr>
    </w:tbl>
    <w:p>
      <w:pPr>
        <w:ind w:left="170"/>
        <w:pBdr>
          <w:left w:val="single" w:sz="18" w:space="4" w:color="1F3864"/>
        </w:pBdr>
        <w:shd w:val="clear" w:fill="F2F5FA"/>
      </w:pPr>
      <w:r>
        <w:rPr>
          <w:b w:val="0"/>
        </w:rPr>
        <w:t>说明：以上 media_id 均与《_拟用id_读书14.txt》《_制作蓝图_读书14.md》素材表逐一致；照录与信息行的"同文件不同段落"已按段落级查重口径（v2.3）注明。凡 fetch 返回末端带 [generated, not original text] 标注者，已在共读原文中照常保留。材料①③④为 PDF，提取结果夹带页眉页脚与 OCR 表格符号（graph TD、$..$ 等），已按原样保留。</w:t>
      </w:r>
    </w:p>
    <w:p>
      <w:pPr>
        <w:ind w:left="170"/>
        <w:pBdr>
          <w:left w:val="single" w:sz="18" w:space="4" w:color="1F3864"/>
        </w:pBdr>
        <w:shd w:val="clear" w:fill="F2F5FA"/>
      </w:pPr>
      <w:r>
        <w:rPr>
          <w:b w:val="0"/>
        </w:rPr>
        <w:t>主持人若被学员问"这是哪本书"，只需报出文件标题即可（如"《摄阿毗达摩义论表解》"），其余名相回到原文，不必展开。</w:t>
      </w:r>
    </w:p>
    <w:p>
      <w:r>
        <w:rPr>
          <w:b/>
          <w:color w:val="1F3864"/>
          <w:sz w:val="23"/>
        </w:rPr>
        <w:t>收尾二</w:t>
      </w:r>
    </w:p>
    <w:p>
      <w:r>
        <w:rPr>
          <w:b/>
        </w:rPr>
        <w:t>总结引导（主持人可照读）</w:t>
      </w:r>
    </w:p>
    <w:p>
      <w:pPr>
        <w:ind w:left="170"/>
        <w:pBdr>
          <w:left w:val="single" w:sz="18" w:space="4" w:color="1F3864"/>
        </w:pBdr>
        <w:shd w:val="clear" w:fill="F2F5FA"/>
      </w:pPr>
      <w:r>
        <w:rPr>
          <w:b w:val="0"/>
        </w:rPr>
        <w:t>今天我们认识了色法。请记住三个要点：第一，色法共 28 种，分两大块——18 种真实色（完成色，可作观禅目标）＋10 种非真实色（不完成色，较为抽象）。第二，一切色法的根本是「四大种」——地（硬、支持）、水（流动、黏合）、火（冷热、成熟）、风（支持、推动），四界互依、不能单独存在；能摸到的是地火风，水界只能由意门间接觉知。第三，认识色法是为了如实观察身体，看清身体只是这些属性刹那聚合又散去的现象；四界差别观须有定力基础、量力而行，今天只是立正见，不是逞强实修。</w:t>
      </w:r>
    </w:p>
    <w:p>
      <w:pPr>
        <w:ind w:left="170"/>
        <w:pBdr>
          <w:left w:val="single" w:sz="18" w:space="4" w:color="1F3864"/>
        </w:pBdr>
        <w:shd w:val="clear" w:fill="F2F5FA"/>
      </w:pPr>
      <w:r>
        <w:rPr>
          <w:b w:val="0"/>
        </w:rPr>
        <w:t>再补一句：今天读到的地水火风，不是要你去否定身体、厌弃身体；恰恰相反，看清它是「缘起、无常、非我」的，我们才能更从容地照顾它、也更从容地放下它。身体从来不是「我」，但它始终是我们修行的道场。</w:t>
      </w:r>
    </w:p>
    <w:p>
      <w:r>
        <w:rPr>
          <w:b/>
        </w:rPr>
        <w:t>下周预告</w:t>
      </w:r>
    </w:p>
    <w:p>
      <w:pPr>
        <w:ind w:left="170"/>
        <w:pBdr>
          <w:left w:val="single" w:sz="18" w:space="4" w:color="1F3864"/>
        </w:pBdr>
        <w:shd w:val="clear" w:fill="F2F5FA"/>
      </w:pPr>
      <w:r>
        <w:rPr>
          <w:b w:val="0"/>
        </w:rPr>
        <w:t>下周（第7周）我们进入「色法（二）与涅槃」：今天我们把 28 色认全了，下周我们讲更进一步的——「色聚」（色法不能单独生起，必须成团而生）、「三种密集」（相续密集、组合密集、作用密集），以及色法的四种起源（业、心、时节、食）；再由此转向「无为法」——涅槃的四个特征。今天认识了「材料」，下周我们看「材料是怎么组装、又是怎么坏灭的」。</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F3864"/>
          <w:sz w:val="26"/>
        </w:rPr>
        <w:t>🗂 本讲素材一览与查重说明（供主持人备查）</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文件</w:t>
            </w:r>
          </w:p>
        </w:tc>
        <w:tc>
          <w:tcPr>
            <w:tcW w:type="dxa" w:w="2409"/>
            <w:shd w:val="clear" w:fill="1F3864"/>
          </w:tcPr>
          <w:p>
            <w:r>
              <w:rPr>
                <w:color w:val="FFFFFF"/>
                <w:sz w:val="18"/>
              </w:rPr>
            </w:r>
            <w:r>
              <w:rPr>
                <w:b w:val="0"/>
                <w:color w:val="FFFFFF"/>
                <w:sz w:val="18"/>
              </w:rPr>
              <w:t>media_id（完整）</w:t>
            </w:r>
          </w:p>
        </w:tc>
        <w:tc>
          <w:tcPr>
            <w:tcW w:type="dxa" w:w="2409"/>
            <w:shd w:val="clear" w:fill="1F3864"/>
          </w:tcPr>
          <w:p>
            <w:r>
              <w:rPr>
                <w:color w:val="FFFFFF"/>
                <w:sz w:val="18"/>
              </w:rPr>
            </w:r>
            <w:r>
              <w:rPr>
                <w:b w:val="0"/>
                <w:color w:val="FFFFFF"/>
                <w:sz w:val="18"/>
              </w:rPr>
              <w:t>备注</w:t>
            </w:r>
          </w:p>
        </w:tc>
      </w:tr>
      <w:tr>
        <w:tc>
          <w:tcPr>
            <w:tcW w:type="dxa" w:w="2409"/>
          </w:tcPr>
          <w:p>
            <w:r>
              <w:rPr>
                <w:sz w:val="18"/>
              </w:rPr>
            </w:r>
            <w:r>
              <w:rPr>
                <w:b w:val="0"/>
                <w:sz w:val="18"/>
              </w:rPr>
              <w:t>材料① ★核心</w:t>
            </w:r>
          </w:p>
        </w:tc>
        <w:tc>
          <w:tcPr>
            <w:tcW w:type="dxa" w:w="2409"/>
          </w:tcPr>
          <w:p>
            <w:r>
              <w:rPr>
                <w:sz w:val="18"/>
              </w:rPr>
            </w:r>
            <w:r>
              <w:rPr>
                <w:b w:val="0"/>
                <w:sz w:val="18"/>
              </w:rPr>
              <w:t>如来禅修学体系36-摄色分别2&amp;四界差别1</w:t>
            </w:r>
          </w:p>
        </w:tc>
        <w:tc>
          <w:tcPr>
            <w:tcW w:type="dxa" w:w="2409"/>
          </w:tcPr>
          <w:p>
            <w:r>
              <w:rPr>
                <w:sz w:val="18"/>
              </w:rPr>
            </w:r>
            <w:r>
              <w:rPr>
                <w:b w:val="0"/>
                <w:sz w:val="18"/>
              </w:rPr>
              <w:t>pdf_d0dd1c0cd17209afe241ece24bf6b7b4_d868d79c2fc28f6115e10a7b549237f47439961422831605</w:t>
            </w:r>
          </w:p>
        </w:tc>
        <w:tc>
          <w:tcPr>
            <w:tcW w:type="dxa" w:w="2409"/>
          </w:tcPr>
          <w:p>
            <w:r>
              <w:rPr>
                <w:sz w:val="18"/>
              </w:rPr>
            </w:r>
            <w:r>
              <w:rPr>
                <w:b w:val="0"/>
                <w:sz w:val="18"/>
              </w:rPr>
              <w:t>四界十二特相／四界分别观步骤／十种善巧（PDF 课件）</w:t>
            </w:r>
          </w:p>
        </w:tc>
      </w:tr>
      <w:tr>
        <w:tc>
          <w:tcPr>
            <w:tcW w:type="dxa" w:w="2409"/>
            <w:shd w:val="clear" w:fill="F2F5FA"/>
          </w:tcPr>
          <w:p>
            <w:r>
              <w:rPr>
                <w:sz w:val="18"/>
              </w:rPr>
            </w:r>
            <w:r>
              <w:rPr>
                <w:b w:val="0"/>
                <w:sz w:val="18"/>
              </w:rPr>
              <w:t>材料② ◈核心</w:t>
            </w:r>
          </w:p>
        </w:tc>
        <w:tc>
          <w:tcPr>
            <w:tcW w:type="dxa" w:w="2409"/>
            <w:shd w:val="clear" w:fill="F2F5FA"/>
          </w:tcPr>
          <w:p>
            <w:r>
              <w:rPr>
                <w:sz w:val="18"/>
              </w:rPr>
            </w:r>
            <w:r>
              <w:rPr>
                <w:b w:val="0"/>
                <w:sz w:val="18"/>
              </w:rPr>
              <w:t>第015讲-色法-28色概述-（共修版）</w:t>
            </w:r>
          </w:p>
        </w:tc>
        <w:tc>
          <w:tcPr>
            <w:tcW w:type="dxa" w:w="2409"/>
            <w:shd w:val="clear" w:fill="F2F5FA"/>
          </w:tcPr>
          <w:p>
            <w:r>
              <w:rPr>
                <w:sz w:val="18"/>
              </w:rPr>
            </w:r>
            <w:r>
              <w:rPr>
                <w:b w:val="0"/>
                <w:sz w:val="18"/>
              </w:rPr>
              <w:t>pdf_d0dd1c0cd17209afe241ece24bf6b7b4_c0abb2e3df6668a67e299250bc7af9327439961422831605</w:t>
            </w:r>
          </w:p>
        </w:tc>
        <w:tc>
          <w:tcPr>
            <w:tcW w:type="dxa" w:w="2409"/>
            <w:shd w:val="clear" w:fill="F2F5FA"/>
          </w:tcPr>
          <w:p>
            <w:r>
              <w:rPr>
                <w:sz w:val="18"/>
              </w:rPr>
            </w:r>
            <w:r>
              <w:rPr>
                <w:b w:val="0"/>
                <w:sz w:val="18"/>
              </w:rPr>
              <w:t>28 色（18 真实＋10 非真实）分类表</w:t>
            </w:r>
          </w:p>
        </w:tc>
      </w:tr>
      <w:tr>
        <w:tc>
          <w:tcPr>
            <w:tcW w:type="dxa" w:w="2409"/>
          </w:tcPr>
          <w:p>
            <w:r>
              <w:rPr>
                <w:sz w:val="18"/>
              </w:rPr>
            </w:r>
            <w:r>
              <w:rPr>
                <w:b w:val="0"/>
                <w:sz w:val="18"/>
              </w:rPr>
              <w:t>材料③ ◈核心</w:t>
            </w:r>
          </w:p>
        </w:tc>
        <w:tc>
          <w:tcPr>
            <w:tcW w:type="dxa" w:w="2409"/>
          </w:tcPr>
          <w:p>
            <w:r>
              <w:rPr>
                <w:sz w:val="18"/>
              </w:rPr>
            </w:r>
            <w:r>
              <w:rPr>
                <w:b w:val="0"/>
                <w:sz w:val="18"/>
              </w:rPr>
              <w:t>015讲-摄色1-二十八色法概述（音声）</w:t>
            </w:r>
          </w:p>
        </w:tc>
        <w:tc>
          <w:tcPr>
            <w:tcW w:type="dxa" w:w="2409"/>
          </w:tcPr>
          <w:p>
            <w:r>
              <w:rPr>
                <w:sz w:val="18"/>
              </w:rPr>
            </w:r>
            <w:r>
              <w:rPr>
                <w:b w:val="0"/>
                <w:sz w:val="18"/>
              </w:rPr>
              <w:t>soundrecording_d0dd1c0cd17209afe241ece24bf6b7b4_cf2b569a67d16406588d77840ae53ac47439961422831605</w:t>
            </w:r>
          </w:p>
        </w:tc>
        <w:tc>
          <w:tcPr>
            <w:tcW w:type="dxa" w:w="2409"/>
          </w:tcPr>
          <w:p>
            <w:r>
              <w:rPr>
                <w:sz w:val="18"/>
              </w:rPr>
            </w:r>
            <w:r>
              <w:rPr>
                <w:b w:val="0"/>
                <w:sz w:val="18"/>
              </w:rPr>
              <w:t>四大种特相与作用／色法定义（音声转写，保留时间码）</w:t>
            </w:r>
          </w:p>
        </w:tc>
      </w:tr>
      <w:tr>
        <w:tc>
          <w:tcPr>
            <w:tcW w:type="dxa" w:w="2409"/>
            <w:shd w:val="clear" w:fill="F2F5FA"/>
          </w:tcPr>
          <w:p>
            <w:r>
              <w:rPr>
                <w:sz w:val="18"/>
              </w:rPr>
            </w:r>
            <w:r>
              <w:rPr>
                <w:b w:val="0"/>
                <w:sz w:val="18"/>
              </w:rPr>
              <w:t>材料④ ◈核心</w:t>
            </w:r>
          </w:p>
        </w:tc>
        <w:tc>
          <w:tcPr>
            <w:tcW w:type="dxa" w:w="2409"/>
            <w:shd w:val="clear" w:fill="F2F5FA"/>
          </w:tcPr>
          <w:p>
            <w:r>
              <w:rPr>
                <w:sz w:val="18"/>
              </w:rPr>
            </w:r>
            <w:r>
              <w:rPr>
                <w:b w:val="0"/>
                <w:sz w:val="18"/>
              </w:rPr>
              <w:t>摄阿毗达摩义论表解-简体-完整版201802</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色法分类／二十八色列表与释义表；</w:t>
            </w:r>
            <w:r>
              <w:rPr>
                <w:b/>
                <w:sz w:val="18"/>
              </w:rPr>
              <w:t>与读书会12第2周同文件不同段落（本讲取〈第六 摄色分别品〉，彼讲取〈因缘、所缘缘、增上缘〉章）</w:t>
            </w:r>
          </w:p>
        </w:tc>
      </w:tr>
    </w:tbl>
    <w:p>
      <w:pPr>
        <w:ind w:left="170"/>
        <w:pBdr>
          <w:left w:val="single" w:sz="18" w:space="4" w:color="1F3864"/>
        </w:pBdr>
        <w:shd w:val="clear" w:fill="F2F5FA"/>
      </w:pPr>
      <w:r>
        <w:rPr>
          <w:b w:val="0"/>
        </w:rPr>
        <w:t>说明：以上 media_id 均与《_拟用id_读书14.txt》《_制作蓝图_读书14.md》素材表逐一致；照录与信息行的「同文件不同段落」已按段落级查重口径（v2.3）注明。凡 fetch 返回末端带 [generated, not original text] 标注者，已在共读原文中照常保留。材料①②④为 PDF，提取结果夹带页眉页脚与 OCR 表格符号（#、$\bullet$、$\circ$、表格断行等），已按原样保留；原 PDF 图形页无法以文字层提取处，已如实注明为缺口。</w:t>
      </w:r>
    </w:p>
    <w:p>
      <w:pPr>
        <w:ind w:left="170"/>
        <w:pBdr>
          <w:left w:val="single" w:sz="18" w:space="4" w:color="1F3864"/>
        </w:pBdr>
        <w:shd w:val="clear" w:fill="F2F5FA"/>
      </w:pPr>
      <w:r>
        <w:rPr>
          <w:b w:val="0"/>
        </w:rPr>
        <w:t>主持人若被学员问「这是哪本书」，只需报出文件标题即可（如「《摄阿毗达摩义论表解》」），其余名相回到原文，不必展开。</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课后查阅：〈摄心所分别品〉十四不善心所与二十五美心所图表、逐条释义表（与读书会12第2周同文件不同段落）</w:t>
            </w:r>
          </w:p>
        </w:tc>
      </w:tr>
      <w:tr>
        <w:tc>
          <w:tcPr>
            <w:tcW w:type="dxa" w:w="2409"/>
            <w:shd w:val="clear" w:fill="F2F5FA"/>
          </w:tcPr>
          <w:p>
            <w:r>
              <w:rPr>
                <w:sz w:val="18"/>
              </w:rPr>
            </w:r>
            <w:r>
              <w:rPr>
                <w:b w:val="0"/>
                <w:sz w:val="18"/>
              </w:rPr>
              <w:t>《如来禅修学体系52-摄心所分别5》</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pdf_d0dd1c0cd17209afe241ece24bf6b7b4_ae4bc8c5f72335f3eface087bd8291097439961422831605</w:t>
            </w:r>
          </w:p>
        </w:tc>
        <w:tc>
          <w:tcPr>
            <w:tcW w:type="dxa" w:w="2409"/>
            <w:shd w:val="clear" w:fill="F2F5FA"/>
          </w:tcPr>
          <w:p>
            <w:r>
              <w:rPr>
                <w:sz w:val="18"/>
              </w:rPr>
            </w:r>
            <w:r>
              <w:rPr>
                <w:b w:val="0"/>
                <w:sz w:val="18"/>
              </w:rPr>
              <w:t>课后背景：〈苦蕴大经〉对欲的乐味·过患·出离、执取五欲的过患、人与人相处原则</w:t>
            </w:r>
          </w:p>
        </w:tc>
      </w:tr>
      <w:tr>
        <w:tc>
          <w:tcPr>
            <w:tcW w:type="dxa" w:w="2409"/>
          </w:tcPr>
          <w:p>
            <w:r>
              <w:rPr>
                <w:sz w:val="18"/>
              </w:rPr>
            </w:r>
            <w:r>
              <w:rPr>
                <w:b w:val="0"/>
                <w:sz w:val="18"/>
              </w:rPr>
              <w:t>《如来禅修学体系介绍29（音声）》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soundrecording_d0dd1c0cd17209afe241ece24bf6b7b4_242c2f14b0b617b4a15e1ce32ae353ef7439961422831605</w:t>
            </w:r>
          </w:p>
        </w:tc>
        <w:tc>
          <w:tcPr>
            <w:tcW w:type="dxa" w:w="2409"/>
          </w:tcPr>
          <w:p>
            <w:r>
              <w:rPr>
                <w:sz w:val="18"/>
              </w:rPr>
            </w:r>
            <w:r>
              <w:rPr>
                <w:b w:val="0"/>
                <w:sz w:val="18"/>
              </w:rPr>
              <w:t>课后选听：无贪·无瞋与寻·伺·胜解·精进·喜·欲的实修详解，尤以"喜心所"五种喜与临死忆善为要（依据录音转写整理，已校对明显同音错字）</w:t>
            </w:r>
          </w:p>
        </w:tc>
      </w:tr>
    </w:tbl>
    <w:p/>
    <w:p/>
    <w:p>
      <w:r>
        <w:rPr>
          <w:b w:val="0"/>
        </w:rPr>
        <w:t>各位法友，本讲我们看"不善心所与善/美心所"。请先给自己一个承诺：今天不审判自己，也不审判别人，只观察心。不善心所不是"坏"，是"染污的"；看到贪、看到瞋、看到昏沉，都不要紧——能看见，就是正念在工作。我们要练的只有一件事：认得出，然后有得选。</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课后查阅：〈第六 摄色分别品〉二十八色列表、释义表、依四因分析、三地众生色法（与读书会12第2周同文件不同段落）</w:t>
            </w:r>
          </w:p>
        </w:tc>
      </w:tr>
      <w:tr>
        <w:tc>
          <w:tcPr>
            <w:tcW w:type="dxa" w:w="2409"/>
            <w:shd w:val="clear" w:fill="F2F5FA"/>
          </w:tcPr>
          <w:p>
            <w:r>
              <w:rPr>
                <w:sz w:val="18"/>
              </w:rPr>
            </w:r>
            <w:r>
              <w:rPr>
                <w:b w:val="0"/>
                <w:sz w:val="18"/>
              </w:rPr>
              <w:t>《第015讲-色法-28色概述-（共修版）》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pdf_d0dd1c0cd17209afe241ece24bf6b7b4_c0abb2e3df6668a67e299250bc7af9327439961422831605</w:t>
            </w:r>
          </w:p>
        </w:tc>
        <w:tc>
          <w:tcPr>
            <w:tcW w:type="dxa" w:w="2409"/>
            <w:shd w:val="clear" w:fill="F2F5FA"/>
          </w:tcPr>
          <w:p>
            <w:r>
              <w:rPr>
                <w:sz w:val="18"/>
              </w:rPr>
            </w:r>
            <w:r>
              <w:rPr>
                <w:b w:val="0"/>
                <w:sz w:val="18"/>
              </w:rPr>
              <w:t>课后对照：28 色「18 完成色／10 不完成色」分类表与「触处＝地火风」原文</w:t>
            </w:r>
          </w:p>
        </w:tc>
      </w:tr>
      <w:tr>
        <w:tc>
          <w:tcPr>
            <w:tcW w:type="dxa" w:w="2409"/>
          </w:tcPr>
          <w:p>
            <w:r>
              <w:rPr>
                <w:sz w:val="18"/>
              </w:rPr>
            </w:r>
            <w:r>
              <w:rPr>
                <w:b w:val="0"/>
                <w:sz w:val="18"/>
              </w:rPr>
              <w:t>《015讲-摄色1-二十八色法概述（音声）》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soundrecording_d0dd1c0cd17209afe241ece24bf6b7b4_cf2b569a67d16406588d77840ae53ac47439961422831605</w:t>
            </w:r>
          </w:p>
        </w:tc>
        <w:tc>
          <w:tcPr>
            <w:tcW w:type="dxa" w:w="2409"/>
          </w:tcPr>
          <w:p>
            <w:r>
              <w:rPr>
                <w:sz w:val="18"/>
              </w:rPr>
            </w:r>
            <w:r>
              <w:rPr>
                <w:b w:val="0"/>
                <w:sz w:val="18"/>
              </w:rPr>
              <w:t>课后重听：四大种特相与作用的口语详解（保留时间码，可配合本周主题复习）</w:t>
            </w:r>
          </w:p>
        </w:tc>
      </w:tr>
    </w:tbl>
    <w:p/>
    <w:p/>
    <w:p>
      <w:r>
        <w:rPr>
          <w:b w:val="0"/>
        </w:rPr>
        <w:t>各位法友，本讲我们看「色法」——身体这座房子。请先给自己两个承诺：第一，28 个色法不背也没关系，记住「18 真实＋10 非真实」两大块就好；第二，今天讲的四界差别观须有定力基础、量力而行，身体不适以放松为先，我们只作认识材料的准备，不逞强。听到「地水火风」时，记得——它们是你能感知的属性，不是要背的名词；能如实知道，就是正念在工作。</w:t>
      </w:r>
    </w:p>
    <w:p/>
    <w:p>
      <w:r>
        <w:rPr>
          <w:b/>
          <w:color w:val="1F3864"/>
          <w:sz w:val="23"/>
        </w:rPr>
        <w:t>本讲主持人特别提醒</w:t>
      </w:r>
    </w:p>
    <w:p>
      <w:pPr>
        <w:pStyle w:val="ListNumber"/>
      </w:pPr>
      <w:r>
        <w:rPr>
          <w:b/>
        </w:rPr>
        <w:t>心理安全（本周最重点）</w:t>
      </w:r>
      <w:r>
        <w:rPr>
          <w:b w:val="0"/>
        </w:rPr>
        <w:t>：本讲正面直视"贪·瞋·痴"。请在开场与讨论中反复申明：</w:t>
      </w:r>
      <w:r>
        <w:rPr>
          <w:b/>
        </w:rPr>
        <w:t>不善心所不是"坏"，而是"染污的"——不审判自己、不产生罪恶感；能观察到即正念在运作。</w:t>
      </w:r>
      <w:r>
        <w:rPr>
          <w:b w:val="0"/>
        </w:rPr>
        <w:t xml:space="preserve"> 若有人因"发现自己很多不善"而自责，立即接住："能看见，就是正念已经在工作了；我们今天不是来认罪的，是来认识心的。"</w:t>
      </w:r>
    </w:p>
    <w:p>
      <w:pPr>
        <w:pStyle w:val="ListNumber"/>
      </w:pPr>
      <w:r>
        <w:rPr>
          <w:b/>
        </w:rPr>
        <w:t>不把讨论变成名相测验</w:t>
      </w:r>
      <w:r>
        <w:rPr>
          <w:b w:val="0"/>
        </w:rPr>
        <w:t>：本讲的落点是"认得出来"，不是"背得下来"。若学员答不上分组，绝不追问、不纠正，只把焦点带回"这一刻你的心里冒出来的是哪一类心所"。主持人自己也不必"无所不知"，答不上可以说"我们回到原文"。</w:t>
      </w:r>
    </w:p>
    <w:p>
      <w:pPr>
        <w:pStyle w:val="ListNumber"/>
      </w:pPr>
      <w:r>
        <w:rPr>
          <w:b/>
        </w:rPr>
        <w:t>对治不靠对抗</w:t>
      </w:r>
      <w:r>
        <w:rPr>
          <w:b w:val="0"/>
        </w:rPr>
        <w:t>：材料②明确——硬压是"以不善加不善"，只会越来越紧。务必提醒学员：面对贪、瞋，"回到呼吸、回到觉知"比"命令自己不许贪、不许瞋"更有效；以善对治不善，是"点亮光明"。</w:t>
      </w:r>
    </w:p>
    <w:p>
      <w:pPr>
        <w:pStyle w:val="ListNumber"/>
      </w:pPr>
      <w:r>
        <w:rPr>
          <w:b/>
        </w:rPr>
        <w:t>"惭·愧"不是负面情绪</w:t>
      </w:r>
      <w:r>
        <w:rPr>
          <w:b w:val="0"/>
        </w:rPr>
        <w:t>：美心所里的"惭·愧"是心清净的标志，与不善心所的"无惭·无愧"恰成对照。提醒学员：感到惭愧是好事，是美心所在起作用，不必因此把自己压垮。</w:t>
      </w:r>
    </w:p>
    <w:p>
      <w:pPr>
        <w:pStyle w:val="ListNumber"/>
      </w:pPr>
      <w:r>
        <w:rPr>
          <w:b w:val="0"/>
        </w:rPr>
        <w:t>分享以自愿为限；主持人不诊断、不给心理学标签。有人情绪波动时，提供呼吸放松或暂时离场的选项，不追问隐私、不分析成因。</w:t>
      </w:r>
    </w:p>
    <w:p>
      <w:pPr>
        <w:pStyle w:val="ListNumber"/>
      </w:pPr>
      <w:r>
        <w:rPr>
          <w:b/>
        </w:rPr>
        <w:t>涉"临终忆善"（材料②）时</w:t>
      </w:r>
      <w:r>
        <w:rPr>
          <w:b w:val="0"/>
        </w:rPr>
        <w:t>：可平静地说明其意义——临终忆起一生的善行，喜心生起，导向善趣；但</w:t>
      </w:r>
      <w:r>
        <w:rPr>
          <w:b/>
        </w:rPr>
        <w:t>不作玄谈、不恐吓</w:t>
      </w:r>
      <w:r>
        <w:rPr>
          <w:b w:val="0"/>
        </w:rPr>
        <w:t>，重点落在"平日多行善、多培养欢喜"，而不是制造对死亡的恐惧。</w:t>
      </w:r>
    </w:p>
    <w:p>
      <w:pPr>
        <w:pStyle w:val="ListNumber"/>
      </w:pPr>
      <w:r>
        <w:rPr>
          <w:b w:val="0"/>
        </w:rPr>
        <w:t>严控时间，宁可少读一段也不拖堂；回向不可省略，把功德导向一切众生。</w:t>
      </w:r>
    </w:p>
    <w:p>
      <w:pPr>
        <w:ind w:left="170"/>
        <w:pBdr>
          <w:left w:val="single" w:sz="18" w:space="4" w:color="1F3864"/>
        </w:pBdr>
        <w:shd w:val="clear" w:fill="F2F5FA"/>
      </w:pPr>
      <w:r>
        <w:rPr>
          <w:b w:val="0"/>
        </w:rPr>
        <w:t>一句话收束：本讲我们看的不是"你有多不善"，而是"心能染污，也能清净"。愿大家带着这份"不审判、有得选"的觉察离场——认出贪，也认出无贪；认出瞋，也认出无瞋；认出昏沉，也认出那一念想要清醒的喜。认出它，就已经走在路上了。</w:t>
      </w:r>
    </w:p>
    <w:p/>
    <w:p>
      <w:pPr>
        <w:pStyle w:val="ListNumber"/>
      </w:pPr>
      <w:r>
        <w:rPr>
          <w:b/>
        </w:rPr>
        <w:t>心理安全（本周重点·身体观察）</w:t>
      </w:r>
      <w:r>
        <w:rPr>
          <w:b w:val="0"/>
        </w:rPr>
        <w:t>：本讲涉「色法／四界／身体观察」。</w:t>
      </w:r>
      <w:r>
        <w:rPr>
          <w:b/>
        </w:rPr>
        <w:t>务必在开场与练习前后明确声明：四界差别观须有定力基础、量力而行；身体不适以放松为先。</w:t>
      </w:r>
      <w:r>
        <w:rPr>
          <w:b w:val="0"/>
        </w:rPr>
        <w:t xml:space="preserve"> 今天只作「认识材料」的准备练习，不逞强、不追赶、不追求任何身体境界。</w:t>
      </w:r>
    </w:p>
    <w:p>
      <w:pPr>
        <w:pStyle w:val="ListNumber"/>
      </w:pPr>
      <w:r>
        <w:rPr>
          <w:b/>
        </w:rPr>
        <w:t>不把「观身体」变成「审判身体」</w:t>
      </w:r>
      <w:r>
        <w:rPr>
          <w:b w:val="0"/>
        </w:rPr>
        <w:t>：28 色与四界是如实知的材料，不是给身体打分的标准。若学员因身体而自卑或恐惧，温和地把焦点带回「此刻有什么感觉」，只观察、不评价。主持人不诊断、不评论健康、不给医疗或心理学建议。</w:t>
      </w:r>
    </w:p>
    <w:p>
      <w:pPr>
        <w:pStyle w:val="ListNumber"/>
      </w:pPr>
      <w:r>
        <w:rPr>
          <w:b/>
        </w:rPr>
        <w:t>不作玄谈</w:t>
      </w:r>
      <w:r>
        <w:rPr>
          <w:b w:val="0"/>
        </w:rPr>
        <w:t>：地水火风不是「宇宙能量」「气脉玄机」，原文明确它们是「身心可以体验的属性」，且不是物质基本单元（材料③）。若学员把话题引向神秘化或与现代科学对辩，只需回到原文：阿毗达摩讲的是「如何感知、如何解脱」，方向不同，不必硬套，也不必争辩。</w:t>
      </w:r>
    </w:p>
    <w:p>
      <w:pPr>
        <w:pStyle w:val="ListNumber"/>
      </w:pPr>
      <w:r>
        <w:rPr>
          <w:b/>
        </w:rPr>
        <w:t>本讲两个辨析点必须讲清</w:t>
      </w:r>
      <w:r>
        <w:rPr>
          <w:b w:val="0"/>
        </w:rPr>
        <w:t>：①「水界不可被触摸到，能摸到的是地火风」；②「触处＝地火风，故五境色应为七境色」。这两点是本讲分辨正见的关键。</w:t>
      </w:r>
    </w:p>
    <w:p>
      <w:pPr>
        <w:pStyle w:val="ListNumber"/>
      </w:pPr>
      <w:r>
        <w:rPr>
          <w:b/>
        </w:rPr>
        <w:t>身体观察的求助信号</w:t>
      </w:r>
      <w:r>
        <w:rPr>
          <w:b w:val="0"/>
        </w:rPr>
        <w:t>：若有人在练习中出现明显不适（头晕、胸闷、强烈恐惧），立刻停下、引导回到呼吸与放松，提供暂离选项，不追问、不分析；必要时请其休息。</w:t>
      </w:r>
    </w:p>
    <w:p>
      <w:pPr>
        <w:pStyle w:val="ListNumber"/>
      </w:pPr>
      <w:r>
        <w:rPr>
          <w:b/>
        </w:rPr>
        <w:t>严守时间与回向</w:t>
      </w:r>
      <w:r>
        <w:rPr>
          <w:b w:val="0"/>
        </w:rPr>
        <w:t>：宁可少读一段也不拖堂；回向不可省略，把功德导向一切众生。</w:t>
      </w:r>
    </w:p>
    <w:p>
      <w:pPr>
        <w:ind w:left="170"/>
        <w:pBdr>
          <w:left w:val="single" w:sz="18" w:space="4" w:color="1F3864"/>
        </w:pBdr>
        <w:shd w:val="clear" w:fill="F2F5FA"/>
      </w:pPr>
      <w:r>
        <w:rPr>
          <w:b w:val="0"/>
        </w:rPr>
        <w:t>一句话收束：本讲我们看的不是「你记不记得 28 个名字」，而是「这个身体，到底是些什么」。愿大家带着这份「如实看、不勉强」的觉察离场，把这份清明带回生活——坐着时知道有支撑，呼吸时知道有推动，经冷经热时知道有火的来去；看清它是无常、是缘起、是非我，也就能更温柔地照顾好它，并在它的生灭之上，看见那条通向涅槃的路。</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页，取各源材料代表性图形页；完整图形页清单见源 PDF。）</w:t>
      </w:r>
    </w:p>
    <w:p>
      <w:r>
        <w:rPr>
          <w:b/>
        </w:rPr>
        <w:t>拼版总图（整册缩略·目视定位用）</w:t>
      </w:r>
    </w:p>
    <w:p>
      <w:pPr>
        <w:pStyle w:val="ListBullet"/>
      </w:pPr>
      <w:r>
        <w:rPr>
          <w:b w:val="0"/>
        </w:rPr>
        <w:t>《如来禅修学体系52-摄心所分别5（课件）》：</w:t>
      </w:r>
    </w:p>
    <w:p>
      <w:pPr>
        <w:pStyle w:val="ListBullet"/>
      </w:pPr>
      <w:r>
        <w:rPr>
          <w:b w:val="0"/>
        </w:rPr>
        <w:t>《如来禅修学体系48-摄杂分别4&amp;摄心所分别1（课件）》：</w:t>
      </w:r>
    </w:p>
    <w:p>
      <w:pPr>
        <w:pStyle w:val="ListBullet"/>
      </w:pPr>
      <w:r>
        <w:rPr>
          <w:b w:val="0"/>
        </w:rPr>
        <w:t>《摄阿毗达摩义论表解-简体-完整版201802》：</w:t>
      </w:r>
    </w:p>
    <w:p>
      <w:pPr>
        <w:pStyle w:val="ListBullet"/>
      </w:pPr>
      <w:r>
        <w:rPr>
          <w:b w:val="0"/>
        </w:rPr>
        <w:t>《如来禅修学体系36-摄色分别2&amp;四界差别1（课件）》：</w:t>
      </w:r>
    </w:p>
    <w:p>
      <w:pPr>
        <w:pStyle w:val="ListBullet"/>
      </w:pPr>
      <w:r>
        <w:rPr>
          <w:b w:val="0"/>
        </w:rPr>
        <w:t>《第015讲-色法-28色概述（共修版）》：</w:t>
      </w:r>
    </w:p>
    <w:p>
      <w:r>
        <w:rPr>
          <w:b/>
        </w:rPr>
        <w:t>图形页（目视定位所得）</w:t>
      </w:r>
    </w:p>
    <w:p>
      <w:pPr>
        <w:pStyle w:val="ListBullet"/>
      </w:pPr>
      <w:r>
        <w:rPr>
          <w:b w:val="0"/>
        </w:rPr>
        <w:t>《如来禅修学体系48-摄杂分别4&amp;摄心所分别1（课件）》第5页（表格）：</w:t>
      </w:r>
    </w:p>
    <w:p>
      <w:pPr>
        <w:pStyle w:val="ListBullet"/>
      </w:pPr>
      <w:r>
        <w:rPr>
          <w:b w:val="0"/>
        </w:rPr>
        <w:t>《摄阿毗达摩义论表解-简体-完整版201802》第16页（表/图版（缘表·结构图））：</w:t>
      </w:r>
    </w:p>
    <w:p>
      <w:pPr>
        <w:pStyle w:val="ListBullet"/>
      </w:pPr>
      <w:r>
        <w:rPr>
          <w:b w:val="0"/>
        </w:rPr>
        <w:t>《摄阿毗达摩义论表解-简体-完整版201802》第110页（表/图版（缘表·结构图））：</w:t>
      </w:r>
    </w:p>
    <w:p>
      <w:pPr>
        <w:pStyle w:val="ListBullet"/>
      </w:pPr>
      <w:r>
        <w:rPr>
          <w:b w:val="0"/>
        </w:rPr>
        <w:t>《摄阿毗达摩义论表解-简体-完整版201802》第188页（表/图版（缘表·结构图））：</w:t>
      </w:r>
    </w:p>
    <w:p>
      <w:pPr>
        <w:pStyle w:val="ListBullet"/>
      </w:pPr>
      <w:r>
        <w:rPr>
          <w:b w:val="0"/>
        </w:rPr>
        <w:t>《摄阿毗达摩义论表解-简体-完整版201802》第226页（表/图版（缘表·结构图））：</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读书会14 · 第3周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