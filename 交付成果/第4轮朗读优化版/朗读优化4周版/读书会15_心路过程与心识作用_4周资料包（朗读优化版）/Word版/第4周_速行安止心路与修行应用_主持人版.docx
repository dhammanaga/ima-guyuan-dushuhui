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13:16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第4周：速行安止心路与修行应用</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读书会15：心路过程与心识作用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心路里哪一拍才是真正「造业」的？速行×7「前弱后强」意味着什么？道心路、果心路、神通心路、灭尽定心路又是怎样的殊胜心路？我们如何在反应已生起之后介入、重塑自己的速行习惯？；八周学的心路过程，怎么真正落到修行里？「守护根门」到底守什么？「如理作意」在心路的哪一拍起作用？「知道却做不到」的深层原因是什么、我们又该怎么办？日常可以怎样练习观察心路？</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83-摄路分别2》——道心路过程／果定心路过程、道心20个／果心20个、神通速行心路、灭尽定心路过程、「欲界速行」后之「安止速行」表、五门心路「彼所缘只发生于清晰和极大的所缘」（所缘强度）等（★核心；</w:t>
            </w:r>
            <w:r>
              <w:rPr>
                <w:b/>
                <w:sz w:val="18"/>
              </w:rPr>
              <w:t>与读书会15第4周同文件不同段落</w:t>
            </w:r>
            <w:r>
              <w:rPr>
                <w:b w:val="0"/>
                <w:sz w:val="18"/>
              </w:rPr>
              <w:t>）；材料②《136讲-摄路23-心的修行_速行_彼所缘（音声）》——速行心与业力（「能知」之外「能带出业力」的差别、如理作意与不如理作意、造业越来越强）、道心路／果心路／神通心路在「彼所缘不生起」处顺带提及（◈；本讲未涉灭尽定心路）；材料③《如来禅修学体系42-摄心分别4（音声）》——道心·果心与有因果报心同构、色无色界禅那心与唯作心、有行心与业力强弱（；</w:t>
            </w:r>
            <w:r>
              <w:rPr>
                <w:b/>
                <w:sz w:val="18"/>
              </w:rPr>
              <w:t>与第1／2／3周同文件不同段落</w:t>
            </w:r>
            <w:r>
              <w:rPr>
                <w:b w:val="0"/>
                <w:sz w:val="18"/>
              </w:rPr>
              <w:t>）。延伸：材料④《摄阿毗达摩义论表解》——速行定义、彼所缘定律、速行／安止心路表（</w:t>
            </w:r>
            <w:r>
              <w:rPr>
                <w:b/>
                <w:sz w:val="18"/>
              </w:rPr>
              <w:t>与读书会12／14同文件不同段落</w:t>
            </w:r>
            <w:r>
              <w:rPr>
                <w:b w:val="0"/>
                <w:sz w:val="18"/>
              </w:rPr>
              <w:t>）。　｜　共读原文2：材料①《如来禅修学体系39-摄心分别1（课件）》——「心路过程」总说页之〈心之四相〉与〈五种法则〉（Kamma／Dhamma／Citta／Bija／Utu niyāma）（★核心；</w:t>
            </w:r>
            <w:r>
              <w:rPr>
                <w:b/>
                <w:sz w:val="18"/>
              </w:rPr>
              <w:t>与读书会15第1／3／4周同文件不同段落</w:t>
            </w:r>
            <w:r>
              <w:rPr>
                <w:b w:val="0"/>
                <w:sz w:val="18"/>
              </w:rPr>
              <w:t>，本讲取〈心之四相·五种法则〉条目以引出「心的定律」，已注明与第1／4周同页）；材料②《如来禅修学体系45-摄杂分别1（课件）》——〈心相续流图〉与〈杂项篇·从六个面向分析心〉（◈；</w:t>
            </w:r>
            <w:r>
              <w:rPr>
                <w:b/>
                <w:sz w:val="18"/>
              </w:rPr>
              <w:t>与第2／5／6周同文件不同段落</w:t>
            </w:r>
            <w:r>
              <w:rPr>
                <w:b w:val="0"/>
                <w:sz w:val="18"/>
              </w:rPr>
              <w:t>）；材料③《第012讲-前行-五种规律_大脑与心的关系（共修版）》——世间〈五种定律〉，尤以〈心的定律〉〈业的定律〉〈大脑与心的关系〉为主体（，FREE 0 命中，新引入）。延伸：材料④《阿毗达摩轻松谈》——〈正确的态度【如理作意】〉〈心的本质（心可远行·独行·隐于窟）〉〈弥兰达王如何训练他的心〉〈心可被驯服〉（</w:t>
            </w:r>
            <w:r>
              <w:rPr>
                <w:b/>
                <w:sz w:val="18"/>
              </w:rPr>
              <w:t>与读书会13第5／6／7／8周、14第4周同文件不同段落</w:t>
            </w:r>
            <w:r>
              <w:rPr>
                <w:b w:val="0"/>
                <w:sz w:val="18"/>
              </w:rPr>
              <w:t>）；材料⑤《摄阿毗达摩义论表解》——〈心相续流图与各品对照表〉〈识的特相作用现起近因〉〈不同所缘强度的五门心路〉（</w:t>
            </w:r>
            <w:r>
              <w:rPr>
                <w:b/>
                <w:sz w:val="18"/>
              </w:rPr>
              <w:t>与读书会12第2周、14第1／2／3／4周同文件不同段落</w:t>
            </w:r>
            <w:r>
              <w:rPr>
                <w:b w:val="0"/>
                <w:sz w:val="18"/>
              </w:rPr>
              <w:t>）。</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心路里哪几拍是「果报／唯作、不造业」？哪一拍才是「造业」的？为什么说一串速行「前弱后强」，末段速行对业力的去向尤其关键？②实践题：今天挑一次「反应已经生起」的经验（例如已经被惹恼、已经说出一句话），练习在它</w:t>
            </w:r>
            <w:r>
              <w:rPr>
                <w:b/>
                <w:sz w:val="18"/>
              </w:rPr>
              <w:t>已经生起之后</w:t>
            </w:r>
            <w:r>
              <w:rPr>
                <w:b w:val="0"/>
                <w:sz w:val="18"/>
              </w:rPr>
              <w:t>「知道它、松一松、回来」——记录你「回来」的那一刻，只记「回来了」，不评判「为什么没早看见」。；①简答题：写出「五种自然律」的名称；并说明「心的定律」讲了哪几条（一个心识刹那只有一个心生起、刹那刹那生灭、无间相续、所缘清晰度决定心路长短）。②实践题：本周挑一个「入出息念」或「日常一境」的片刻（如坐下观呼吸五分钟），练习「守护根门＋如理作意」——当念头或声音撞进来时，</w:t>
            </w:r>
            <w:r>
              <w:rPr>
                <w:b/>
                <w:sz w:val="18"/>
              </w:rPr>
              <w:t>先对它作意</w:t>
            </w:r>
            <w:r>
              <w:rPr>
                <w:b w:val="0"/>
                <w:sz w:val="18"/>
              </w:rPr>
              <w:t>（不迎不拒），再轻轻回到呼吸；记下你「回来」的时刻，</w:t>
            </w:r>
            <w:r>
              <w:rPr>
                <w:b/>
                <w:sz w:val="18"/>
              </w:rPr>
              <w:t>只记「回来了」，不评判「为什么又跑了」</w:t>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：心路里真正「动」起来、造善业或不善业的，就是</w:t>
      </w:r>
      <w:r>
        <w:rPr>
          <w:b/>
        </w:rPr>
        <w:t>速行（javana）×7</w:t>
      </w:r>
      <w:r>
        <w:rPr>
          <w:b w:val="0"/>
        </w:rPr>
        <w:t xml:space="preserve"> 这一拍；前面几周学的转向、五识、领受、推度、确定，都只是「准备」，真正「算账」在速行。</w:t>
      </w:r>
    </w:p>
    <w:p>
      <w:pPr>
        <w:pStyle w:val="ListNumber"/>
      </w:pPr>
      <w:r>
        <w:rPr>
          <w:b/>
        </w:rPr>
        <w:t>速行为什么是「造业阶段」</w:t>
      </w:r>
      <w:r>
        <w:rPr>
          <w:b w:val="0"/>
        </w:rPr>
        <w:t>：材料②说得很清楚——心都有一个共同功能「能知」，但</w:t>
      </w:r>
      <w:r>
        <w:rPr>
          <w:b/>
        </w:rPr>
        <w:t>「善和不善的速行心」在能知之外多一个功能：能够带出业力</w:t>
      </w:r>
      <w:r>
        <w:rPr>
          <w:b w:val="0"/>
        </w:rPr>
        <w:t>。果报心、唯作心、彼所缘心、阿拉汉的唯作心，都</w:t>
      </w:r>
      <w:r>
        <w:rPr>
          <w:b/>
        </w:rPr>
        <w:t>不会带来业力</w:t>
      </w:r>
      <w:r>
        <w:rPr>
          <w:b w:val="0"/>
        </w:rPr>
        <w:t>；只有善、不善的速行，「会带出业力」。所以：造业与否，看它是不是「善／不善的速行」。</w:t>
      </w:r>
    </w:p>
    <w:p>
      <w:pPr>
        <w:pStyle w:val="ListNumber"/>
      </w:pPr>
      <w:r>
        <w:rPr>
          <w:b/>
        </w:rPr>
        <w:t>造业不是「有个主宰」</w:t>
      </w:r>
      <w:r>
        <w:rPr>
          <w:b w:val="0"/>
        </w:rPr>
        <w:t>：材料②特别交代——不要以为有某个「主体／我」在主宰业，「在究竟法上是没有所谓的主宰」；速行的运作「没有人给指示」，是</w:t>
      </w:r>
      <w:r>
        <w:rPr>
          <w:b/>
        </w:rPr>
        <w:t>自然法则（心的定则·等无间缘）</w:t>
      </w:r>
      <w:r>
        <w:rPr>
          <w:b w:val="0"/>
        </w:rPr>
        <w:t>。这一点很重要：它既避免了「我造的业我背定了」的宿命感，也避免了「有个我在修行」的慢心。</w:t>
      </w:r>
    </w:p>
    <w:p>
      <w:pPr>
        <w:pStyle w:val="ListNumber"/>
      </w:pPr>
      <w:r>
        <w:rPr>
          <w:b/>
        </w:rPr>
        <w:t>「前弱后强」与「末段速行」</w:t>
      </w:r>
      <w:r>
        <w:rPr>
          <w:b w:val="0"/>
        </w:rPr>
        <w:t>：一串速行通常生起六或七次（意门迟钝／临终为五次）。材料②说速行的力量「</w:t>
      </w:r>
      <w:r>
        <w:rPr>
          <w:b/>
        </w:rPr>
        <w:t>会持续的、越来越强</w:t>
      </w:r>
      <w:r>
        <w:rPr>
          <w:b w:val="0"/>
        </w:rPr>
        <w:t>」；论教常从</w:t>
      </w:r>
      <w:r>
        <w:rPr>
          <w:b/>
        </w:rPr>
        <w:t>后段（尤其第七）速行</w:t>
      </w:r>
      <w:r>
        <w:rPr>
          <w:b w:val="0"/>
        </w:rPr>
        <w:t>来论业力的去向与成熟顺序。给主持人的拿捏：这一点要讲到「</w:t>
      </w:r>
      <w:r>
        <w:rPr>
          <w:b/>
        </w:rPr>
        <w:t>过程是可塑的、越到后段越有力</w:t>
      </w:r>
      <w:r>
        <w:rPr>
          <w:b w:val="0"/>
        </w:rPr>
        <w:t>」，</w:t>
      </w:r>
      <w:r>
        <w:rPr>
          <w:b/>
        </w:rPr>
        <w:t>不要</w:t>
      </w:r>
      <w:r>
        <w:rPr>
          <w:b w:val="0"/>
        </w:rPr>
        <w:t>讲成「第七速行一定决定你来世」的算命口吻——重点是「</w:t>
      </w:r>
      <w:r>
        <w:rPr>
          <w:b/>
        </w:rPr>
        <w:t>让后段的速行越来越善</w:t>
      </w:r>
      <w:r>
        <w:rPr>
          <w:b w:val="0"/>
        </w:rPr>
        <w:t>」。</w:t>
      </w:r>
    </w:p>
    <w:p>
      <w:pPr>
        <w:pStyle w:val="ListNumber"/>
      </w:pPr>
      <w:r>
        <w:rPr>
          <w:b/>
        </w:rPr>
        <w:t>速行是「心→行为」的转轴</w:t>
      </w:r>
      <w:r>
        <w:rPr>
          <w:b w:val="0"/>
        </w:rPr>
        <w:t>：一确定之后，「接下来速行心去扮演速行的功能」，材料②形容它像「进入生产车间开始生产了」——造出来的产品「在你生命里，你照单全收、不能退」。这个比喻很好用：</w:t>
      </w:r>
      <w:r>
        <w:rPr>
          <w:b/>
        </w:rPr>
        <w:t>速行就是「心的加工厂」</w:t>
      </w:r>
      <w:r>
        <w:rPr>
          <w:b w:val="0"/>
        </w:rPr>
        <w:t>，我们的修行，就是把这条生产线越调越善。</w:t>
      </w:r>
    </w:p>
    <w:p>
      <w:pPr>
        <w:pStyle w:val="ListNumber"/>
      </w:pPr>
      <w:r>
        <w:rPr>
          <w:b/>
        </w:rPr>
        <w:t>殊胜心路都从意门出、由速行执行</w:t>
      </w:r>
      <w:r>
        <w:rPr>
          <w:b w:val="0"/>
        </w:rPr>
        <w:t>（材料①）：</w:t>
      </w:r>
    </w:p>
    <w:p>
      <w:r>
        <w:rPr>
          <w:b w:val="0"/>
        </w:rPr>
        <w:t xml:space="preserve">   - </w:t>
      </w:r>
      <w:r>
        <w:rPr>
          <w:b/>
        </w:rPr>
        <w:t>道心路</w:t>
      </w:r>
      <w:r>
        <w:rPr>
          <w:b w:val="0"/>
        </w:rPr>
        <w:t>：出世间心路，见道那一刹——预流道心只生起一个，一来／不还／阿罗汉道心亦各只生起一个（材料③「道心只生起一个，然后就结束了」）。</w:t>
      </w:r>
    </w:p>
    <w:p>
      <w:r>
        <w:rPr>
          <w:b w:val="0"/>
        </w:rPr>
        <w:t xml:space="preserve">   - </w:t>
      </w:r>
      <w:r>
        <w:rPr>
          <w:b/>
        </w:rPr>
        <w:t>果心路／果定</w:t>
      </w:r>
      <w:r>
        <w:rPr>
          <w:b w:val="0"/>
        </w:rPr>
        <w:t>：道心之后「品尝」涅槃的果心可多次生起；圣者可再入果定（材料③「随时随地入果定」）。</w:t>
      </w:r>
    </w:p>
    <w:p>
      <w:r>
        <w:rPr>
          <w:b w:val="0"/>
        </w:rPr>
        <w:t xml:space="preserve">   - </w:t>
      </w:r>
      <w:r>
        <w:rPr>
          <w:b/>
        </w:rPr>
        <w:t>神通心路</w:t>
      </w:r>
      <w:r>
        <w:rPr>
          <w:b w:val="0"/>
        </w:rPr>
        <w:t>：依第五禅安止定，出定后作意「神通之想」（如远视、远听），神通速行 1 次（材料①「神通速行心路」）。</w:t>
      </w:r>
    </w:p>
    <w:p>
      <w:r>
        <w:rPr>
          <w:b w:val="0"/>
        </w:rPr>
        <w:t xml:space="preserve">   - </w:t>
      </w:r>
      <w:r>
        <w:rPr>
          <w:b/>
        </w:rPr>
        <w:t>灭尽定心路</w:t>
      </w:r>
      <w:r>
        <w:rPr>
          <w:b w:val="0"/>
        </w:rPr>
        <w:t>：不还圣者／阿罗汉所入「灭尽定」，非想善唯作禅那速行×2，灭尽后再起（材料①「灭尽定心路过程」）。</w:t>
      </w:r>
    </w:p>
    <w:p>
      <w:r>
        <w:rPr>
          <w:b w:val="0"/>
        </w:rPr>
        <w:t xml:space="preserve">   → 落点：</w:t>
      </w:r>
      <w:r>
        <w:rPr>
          <w:b/>
        </w:rPr>
        <w:t>这些「超出生命」的心路，也都是意门心路＋速行</w:t>
      </w:r>
      <w:r>
        <w:rPr>
          <w:b w:val="0"/>
        </w:rPr>
        <w:t>。所以「意门是禅修主力」这句话，在这里得到论教上的印证。</w:t>
      </w:r>
    </w:p>
    <w:p>
      <w:pPr>
        <w:pStyle w:val="ListNumber"/>
      </w:pPr>
      <w:r>
        <w:rPr>
          <w:b/>
        </w:rPr>
        <w:t>所缘强度与心路长短</w:t>
      </w:r>
      <w:r>
        <w:rPr>
          <w:b w:val="0"/>
        </w:rPr>
        <w:t>（材料①）：「彼所缘」只发生于</w:t>
      </w:r>
      <w:r>
        <w:rPr>
          <w:b/>
        </w:rPr>
        <w:t>清晰和极大的所缘</w:t>
      </w:r>
      <w:r>
        <w:rPr>
          <w:b w:val="0"/>
        </w:rPr>
        <w:t>；所缘微弱时，心路短、不到速行或速行少。提醒我们：</w:t>
      </w:r>
      <w:r>
        <w:rPr>
          <w:b/>
        </w:rPr>
        <w:t>不是每个念头都被「完整地想清楚」</w:t>
      </w:r>
      <w:r>
        <w:rPr>
          <w:b w:val="0"/>
        </w:rPr>
        <w:t>——放下「我连念头都没看清」的自责。</w:t>
      </w:r>
    </w:p>
    <w:p>
      <w:pPr>
        <w:pStyle w:val="ListNumber"/>
      </w:pPr>
      <w:r>
        <w:rPr>
          <w:b/>
        </w:rPr>
        <w:t>本周落点</w:t>
      </w:r>
      <w:r>
        <w:rPr>
          <w:b w:val="0"/>
        </w:rPr>
        <w:t>：不必背表，只需带走三句——</w:t>
      </w:r>
      <w:r>
        <w:rPr>
          <w:b/>
        </w:rPr>
        <w:t>「造业在速行×7」</w:t>
      </w:r>
      <w:r>
        <w:rPr>
          <w:b w:val="0"/>
        </w:rPr>
        <w:t>；</w:t>
      </w:r>
      <w:r>
        <w:rPr>
          <w:b/>
        </w:rPr>
        <w:t>「一串速行前弱后强，越到后段越有力，修行就是让后段越来越善」</w:t>
      </w:r>
      <w:r>
        <w:rPr>
          <w:b w:val="0"/>
        </w:rPr>
        <w:t>；</w:t>
      </w:r>
      <w:r>
        <w:rPr>
          <w:b/>
        </w:rPr>
        <w:t>「道、果、神通、灭尽定，都从意门出、由速行执行」</w:t>
      </w:r>
      <w:r>
        <w:rPr>
          <w:b w:val="0"/>
        </w:rPr>
        <w:t>。</w:t>
      </w:r>
    </w:p>
    <w:p>
      <w:pPr>
        <w:pStyle w:val="ListNumber"/>
      </w:pPr>
      <w:r>
        <w:rPr>
          <w:b/>
        </w:rPr>
        <w:t>两个易混点</w:t>
      </w:r>
      <w:r>
        <w:rPr>
          <w:b w:val="0"/>
        </w:rPr>
        <w:t>（学员最常搞错）：①</w:t>
      </w:r>
      <w:r>
        <w:rPr>
          <w:b/>
        </w:rPr>
        <w:t>速度与速行</w:t>
      </w:r>
      <w:r>
        <w:rPr>
          <w:b w:val="0"/>
        </w:rPr>
        <w:t>——「速行」不是「快速」，而是一个专门的心识作用名称（javana，造业的那一拍）；②</w:t>
      </w:r>
      <w:r>
        <w:rPr>
          <w:b/>
        </w:rPr>
        <w:t>「造业的」与「不造业的」</w:t>
      </w:r>
      <w:r>
        <w:rPr>
          <w:b w:val="0"/>
        </w:rPr>
        <w:t>——果报心（五识、领受、推度、彼所缘、有分）与唯作心（转向、确定、阿拉汉的唯作）都</w:t>
      </w:r>
      <w:r>
        <w:rPr>
          <w:b/>
        </w:rPr>
        <w:t>不造业</w:t>
      </w:r>
      <w:r>
        <w:rPr>
          <w:b w:val="0"/>
        </w:rPr>
        <w:t>；只有善／不善的速行造业。</w:t>
      </w:r>
    </w:p>
    <w:p>
      <w:pPr>
        <w:pStyle w:val="ListNumber"/>
      </w:pPr>
      <w:r>
        <w:rPr>
          <w:b/>
        </w:rPr>
        <w:t>与前后周的接口</w:t>
      </w:r>
      <w:r>
        <w:rPr>
          <w:b w:val="0"/>
        </w:rPr>
        <w:t>：第 1–4 周讲了总说与五门／意门心路；本周细讲「速行造业」并展开安止／道果心路；第 8 周讲「心路过程在修行中的应用（守护根门、如理作意）」。本周只需把「造业在速行＋殊胜心路都从意门出」立住，</w:t>
      </w:r>
      <w:r>
        <w:rPr>
          <w:b/>
        </w:rPr>
        <w:t>不必提前展开守护根门的细节</w:t>
      </w:r>
      <w:r>
        <w:rPr>
          <w:b w:val="0"/>
        </w:rPr>
        <w:t>。</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什么是速行？</w:t>
      </w:r>
      <w:r>
        <w:rPr>
          <w:b w:val="0"/>
        </w:rPr>
        <w:t>「心路像一条流水线：先有个东西撞到门，转向、识知、领受、推度、确定……这些都是『准备』。到最后一拍，心真正动起来、起反应——善的、还是不善的——这一拍就是速行。它会造业，就像工厂真正开机生产。前面几站都是备料，速行才是开工。」</w:t>
      </w:r>
    </w:p>
    <w:p>
      <w:pPr>
        <w:pStyle w:val="ListBullet"/>
      </w:pPr>
      <w:r>
        <w:rPr>
          <w:b/>
        </w:rPr>
        <w:t>为什么速行能造业，别的不能？</w:t>
      </w:r>
      <w:r>
        <w:rPr>
          <w:b w:val="0"/>
        </w:rPr>
        <w:t>「五识、领受、推度、彼所缘、有分，都是『果报心』——它们是过去业的成果，只是承受；转向、确定这些是『唯作心』——只做单一功能，不记账。只有善／不善的速行，才『能带出业力』。所以尊者说：速行跟其它心最大的差别，就在这里。」</w:t>
      </w:r>
    </w:p>
    <w:p>
      <w:pPr>
        <w:pStyle w:val="ListBullet"/>
      </w:pPr>
      <w:r>
        <w:rPr>
          <w:b/>
        </w:rPr>
        <w:t>「前弱后强」是什么意思？</w:t>
      </w:r>
      <w:r>
        <w:rPr>
          <w:b w:val="0"/>
        </w:rPr>
        <w:t>「一串速行通常有六七个。前面第一个像刚起步，最弱；往后面越来越强、越来越有力量。所以论里常说，越到后段、尤其第七个速行，越重要。这也给了我们希望：修行不必争第一念，</w:t>
      </w:r>
      <w:r>
        <w:rPr>
          <w:b/>
        </w:rPr>
        <w:t>把后面几念转过来，力量就在后面</w:t>
      </w:r>
      <w:r>
        <w:rPr>
          <w:b w:val="0"/>
        </w:rPr>
        <w:t>。」</w:t>
      </w:r>
    </w:p>
    <w:p>
      <w:pPr>
        <w:pStyle w:val="ListBullet"/>
      </w:pPr>
      <w:r>
        <w:rPr>
          <w:b/>
        </w:rPr>
        <w:t>那造业要是改不了怎么办？</w:t>
      </w:r>
      <w:r>
        <w:rPr>
          <w:b w:val="0"/>
        </w:rPr>
        <w:t>「尊者（材料②）讲得很清楚：速行的运作不是谁在下命令，是自然法则。既是自然法则，就可以被训练、被重塑。修行不是不造业，而是</w:t>
      </w:r>
      <w:r>
        <w:rPr>
          <w:b/>
        </w:rPr>
        <w:t>让这条生产线越来越善</w:t>
      </w:r>
      <w:r>
        <w:rPr>
          <w:b w:val="0"/>
        </w:rPr>
        <w:t>。」</w:t>
      </w:r>
    </w:p>
    <w:p>
      <w:pPr>
        <w:pStyle w:val="ListBullet"/>
      </w:pPr>
      <w:r>
        <w:rPr>
          <w:b/>
        </w:rPr>
        <w:t>道心、果心、神通、灭尽定，和我有关系吗？</w:t>
      </w:r>
      <w:r>
        <w:rPr>
          <w:b w:val="0"/>
        </w:rPr>
        <w:t>「有。它们全都是心路，而且全都从意门出、由速行执行。你不是旁观者，你自己这条心路，将来也能走到『见道』那一拍。本周的重点不是修神通，是知道——</w:t>
      </w:r>
      <w:r>
        <w:rPr>
          <w:b/>
        </w:rPr>
        <w:t>殊胜的心路，走的是同一套机制</w:t>
      </w:r>
      <w:r>
        <w:rPr>
          <w:b w:val="0"/>
        </w:rPr>
        <w:t>。」</w:t>
      </w:r>
    </w:p>
    <w:p>
      <w:r>
        <w:rPr>
          <w:b/>
          <w:color w:val="1F3864"/>
          <w:sz w:val="23"/>
        </w:rPr>
        <w:t>❓ 学员常见提问与回应（现场速查）</w:t>
      </w:r>
    </w:p>
    <w:p>
      <w:pPr>
        <w:ind w:left="170"/>
        <w:pBdr>
          <w:left w:val="single" w:sz="18" w:space="4" w:color="1F3864"/>
        </w:pBdr>
        <w:shd w:val="clear" w:fill="F2F5FA"/>
      </w:pPr>
      <w:r>
        <w:rPr>
          <w:b w:val="0"/>
        </w:rPr>
        <w:t>左边是常听到的问法，右边是简短回应（说完就把话头交回给提问者，别替他下结论）。</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学员会问</w:t>
            </w:r>
          </w:p>
        </w:tc>
        <w:tc>
          <w:tcPr>
            <w:tcW w:type="dxa" w:w="4819"/>
            <w:shd w:val="clear" w:fill="1F3864"/>
          </w:tcPr>
          <w:p>
            <w:r>
              <w:rPr>
                <w:color w:val="FFFFFF"/>
                <w:sz w:val="18"/>
              </w:rPr>
            </w:r>
            <w:r>
              <w:rPr>
                <w:b w:val="0"/>
                <w:color w:val="FFFFFF"/>
                <w:sz w:val="18"/>
              </w:rPr>
              <w:t>主持人回应（简短、不玄谈）</w:t>
            </w:r>
          </w:p>
        </w:tc>
      </w:tr>
      <w:tr>
        <w:tc>
          <w:tcPr>
            <w:tcW w:type="dxa" w:w="4819"/>
          </w:tcPr>
          <w:p>
            <w:r>
              <w:rPr>
                <w:sz w:val="18"/>
              </w:rPr>
            </w:r>
            <w:r>
              <w:rPr>
                <w:b w:val="0"/>
                <w:sz w:val="18"/>
              </w:rPr>
              <w:t>「哪一拍才造业？」</w:t>
            </w:r>
          </w:p>
        </w:tc>
        <w:tc>
          <w:tcPr>
            <w:tcW w:type="dxa" w:w="4819"/>
          </w:tcPr>
          <w:p>
            <w:r>
              <w:rPr>
                <w:sz w:val="18"/>
              </w:rPr>
            </w:r>
            <w:r>
              <w:rPr>
                <w:b w:val="0"/>
                <w:sz w:val="18"/>
              </w:rPr>
              <w:t>速行×7。前面的转向、五识、领受、推度、确定是「准备」，真正「动」起来、造善不善业的是速行。</w:t>
            </w:r>
          </w:p>
        </w:tc>
      </w:tr>
      <w:tr>
        <w:tc>
          <w:tcPr>
            <w:tcW w:type="dxa" w:w="4819"/>
            <w:shd w:val="clear" w:fill="F2F5FA"/>
          </w:tcPr>
          <w:p>
            <w:r>
              <w:rPr>
                <w:sz w:val="18"/>
              </w:rPr>
            </w:r>
            <w:r>
              <w:rPr>
                <w:b w:val="0"/>
                <w:sz w:val="18"/>
              </w:rPr>
              <w:t>「为什么速行能造业？」</w:t>
            </w:r>
          </w:p>
        </w:tc>
        <w:tc>
          <w:tcPr>
            <w:tcW w:type="dxa" w:w="4819"/>
            <w:shd w:val="clear" w:fill="F2F5FA"/>
          </w:tcPr>
          <w:p>
            <w:r>
              <w:rPr>
                <w:sz w:val="18"/>
              </w:rPr>
            </w:r>
            <w:r>
              <w:rPr>
                <w:b w:val="0"/>
                <w:sz w:val="18"/>
              </w:rPr>
              <w:t>因为在「能知」之外，善／不善的速行多一个功能——「能带出业力」；果报心、唯作心都不带业力。</w:t>
            </w:r>
          </w:p>
        </w:tc>
      </w:tr>
      <w:tr>
        <w:tc>
          <w:tcPr>
            <w:tcW w:type="dxa" w:w="4819"/>
          </w:tcPr>
          <w:p>
            <w:r>
              <w:rPr>
                <w:sz w:val="18"/>
              </w:rPr>
            </w:r>
            <w:r>
              <w:rPr>
                <w:b w:val="0"/>
                <w:sz w:val="18"/>
              </w:rPr>
              <w:t>「『前弱后强』是不是第七个最厉害？」</w:t>
            </w:r>
          </w:p>
        </w:tc>
        <w:tc>
          <w:tcPr>
            <w:tcW w:type="dxa" w:w="4819"/>
          </w:tcPr>
          <w:p>
            <w:r>
              <w:rPr>
                <w:sz w:val="18"/>
              </w:rPr>
            </w:r>
            <w:r>
              <w:rPr>
                <w:b w:val="0"/>
                <w:sz w:val="18"/>
              </w:rPr>
              <w:t>意思是一串速行前面的弱、后面的强，所以常从后段来论业力。重点是「让后段越来越善」，不是算命。</w:t>
            </w:r>
          </w:p>
        </w:tc>
      </w:tr>
      <w:tr>
        <w:tc>
          <w:tcPr>
            <w:tcW w:type="dxa" w:w="4819"/>
            <w:shd w:val="clear" w:fill="F2F5FA"/>
          </w:tcPr>
          <w:p>
            <w:r>
              <w:rPr>
                <w:sz w:val="18"/>
              </w:rPr>
            </w:r>
            <w:r>
              <w:rPr>
                <w:b w:val="0"/>
                <w:sz w:val="18"/>
              </w:rPr>
              <w:t>「我一听到就冒火，是不是已经造不善业了？」</w:t>
            </w:r>
          </w:p>
        </w:tc>
        <w:tc>
          <w:tcPr>
            <w:tcW w:type="dxa" w:w="4819"/>
            <w:shd w:val="clear" w:fill="F2F5FA"/>
          </w:tcPr>
          <w:p>
            <w:r>
              <w:rPr>
                <w:sz w:val="18"/>
              </w:rPr>
            </w:r>
            <w:r>
              <w:rPr>
                <w:b w:val="0"/>
                <w:sz w:val="18"/>
              </w:rPr>
              <w:t>冒火就是贪／瞋的速行起来了。</w:t>
            </w:r>
            <w:r>
              <w:rPr>
                <w:b/>
                <w:sz w:val="18"/>
              </w:rPr>
              <w:t>但修行可以在反应已开始后介入</w:t>
            </w:r>
            <w:r>
              <w:rPr>
                <w:b w:val="0"/>
                <w:sz w:val="18"/>
              </w:rPr>
              <w:t>——你能「知道」它，就已经在转了。</w:t>
            </w:r>
          </w:p>
        </w:tc>
      </w:tr>
      <w:tr>
        <w:tc>
          <w:tcPr>
            <w:tcW w:type="dxa" w:w="4819"/>
          </w:tcPr>
          <w:p>
            <w:r>
              <w:rPr>
                <w:sz w:val="18"/>
              </w:rPr>
            </w:r>
            <w:r>
              <w:rPr>
                <w:b w:val="0"/>
                <w:sz w:val="18"/>
              </w:rPr>
              <w:t>「道心和果心有什么区别？」</w:t>
            </w:r>
          </w:p>
        </w:tc>
        <w:tc>
          <w:tcPr>
            <w:tcW w:type="dxa" w:w="4819"/>
          </w:tcPr>
          <w:p>
            <w:r>
              <w:rPr>
                <w:sz w:val="18"/>
              </w:rPr>
            </w:r>
            <w:r>
              <w:rPr>
                <w:b w:val="0"/>
                <w:sz w:val="18"/>
              </w:rPr>
              <w:t>道心是「见道那一刹」，只生起一次；果心是之后「品尝」涅槃的心，可多次生起，圣者还能入「果定」。</w:t>
            </w:r>
          </w:p>
        </w:tc>
      </w:tr>
      <w:tr>
        <w:tc>
          <w:tcPr>
            <w:tcW w:type="dxa" w:w="4819"/>
            <w:shd w:val="clear" w:fill="F2F5FA"/>
          </w:tcPr>
          <w:p>
            <w:r>
              <w:rPr>
                <w:sz w:val="18"/>
              </w:rPr>
            </w:r>
            <w:r>
              <w:rPr>
                <w:b w:val="0"/>
                <w:sz w:val="18"/>
              </w:rPr>
              <w:t>「神通、灭尽定是不是很高不可攀？」</w:t>
            </w:r>
          </w:p>
        </w:tc>
        <w:tc>
          <w:tcPr>
            <w:tcW w:type="dxa" w:w="4819"/>
            <w:shd w:val="clear" w:fill="F2F5FA"/>
          </w:tcPr>
          <w:p>
            <w:r>
              <w:rPr>
                <w:sz w:val="18"/>
              </w:rPr>
            </w:r>
            <w:r>
              <w:rPr>
                <w:b w:val="0"/>
                <w:sz w:val="18"/>
              </w:rPr>
              <w:t>是极殊胜的心路（依第五禅安止定／圣者所入），本周只需知道「都从意门出、由速行执行」，不比较进境。</w:t>
            </w:r>
          </w:p>
        </w:tc>
      </w:tr>
      <w:tr>
        <w:tc>
          <w:tcPr>
            <w:tcW w:type="dxa" w:w="4819"/>
          </w:tcPr>
          <w:p>
            <w:r>
              <w:rPr>
                <w:sz w:val="18"/>
              </w:rPr>
            </w:r>
            <w:r>
              <w:rPr>
                <w:b w:val="0"/>
                <w:sz w:val="18"/>
              </w:rPr>
              <w:t>「谈业力，是不是在说我命不好、躲不掉了？」</w:t>
            </w:r>
          </w:p>
        </w:tc>
        <w:tc>
          <w:tcPr>
            <w:tcW w:type="dxa" w:w="4819"/>
          </w:tcPr>
          <w:p>
            <w:r>
              <w:rPr>
                <w:sz w:val="18"/>
              </w:rPr>
            </w:r>
            <w:r>
              <w:rPr>
                <w:b w:val="0"/>
                <w:sz w:val="18"/>
              </w:rPr>
              <w:t>不是。这是描述心的自然运作，没有「主宰」，因此可被训练、被重塑；本周的重点正是「可介入」。</w:t>
            </w:r>
          </w:p>
        </w:tc>
      </w:tr>
      <w:tr>
        <w:tc>
          <w:tcPr>
            <w:tcW w:type="dxa" w:w="4819"/>
            <w:shd w:val="clear" w:fill="F2F5FA"/>
          </w:tcPr>
          <w:p>
            <w:r>
              <w:rPr>
                <w:sz w:val="18"/>
              </w:rPr>
            </w:r>
            <w:r>
              <w:rPr>
                <w:b w:val="0"/>
                <w:sz w:val="18"/>
              </w:rPr>
              <w:t>「速行那么快，我根本保持不了正念怎么办？」</w:t>
            </w:r>
          </w:p>
        </w:tc>
        <w:tc>
          <w:tcPr>
            <w:tcW w:type="dxa" w:w="4819"/>
            <w:shd w:val="clear" w:fill="F2F5FA"/>
          </w:tcPr>
          <w:p>
            <w:r>
              <w:rPr>
                <w:sz w:val="18"/>
              </w:rPr>
            </w:r>
            <w:r>
              <w:rPr>
                <w:b w:val="0"/>
                <w:sz w:val="18"/>
              </w:rPr>
              <w:t>不要求不失手。练习的是「回来的能力」：</w:t>
            </w:r>
            <w:r>
              <w:rPr>
                <w:b/>
                <w:sz w:val="18"/>
              </w:rPr>
              <w:t>知道—松一松—回来</w:t>
            </w:r>
            <w:r>
              <w:rPr>
                <w:b w:val="0"/>
                <w:sz w:val="18"/>
              </w:rPr>
              <w:t>。能回来，就已经在重塑了。</w:t>
            </w:r>
          </w:p>
        </w:tc>
      </w:tr>
    </w:tbl>
    <w:p>
      <w:r>
        <w:rPr>
          <w:b/>
          <w:color w:val="1F3864"/>
          <w:sz w:val="23"/>
        </w:rPr>
        <w:t>🧭 若时间只剩一分钟（极简版主线）</w:t>
      </w:r>
    </w:p>
    <w:p>
      <w:pPr>
        <w:ind w:left="170"/>
        <w:pBdr>
          <w:left w:val="single" w:sz="18" w:space="4" w:color="1F3864"/>
        </w:pBdr>
        <w:shd w:val="clear" w:fill="F2F5FA"/>
      </w:pPr>
      <w:r>
        <w:rPr>
          <w:b w:val="0"/>
        </w:rPr>
        <w:t>万一时间被压到极限，只讲这四句，本周也不算白来：</w:t>
      </w:r>
    </w:p>
    <w:p>
      <w:pPr>
        <w:ind w:left="170"/>
        <w:pBdr>
          <w:left w:val="single" w:sz="18" w:space="4" w:color="1F3864"/>
        </w:pBdr>
        <w:shd w:val="clear" w:fill="F2F5FA"/>
      </w:pPr>
      <w:r>
        <w:rPr>
          <w:b w:val="0"/>
        </w:rPr>
        <w:t>1. 心路里真正</w:t>
      </w:r>
      <w:r>
        <w:rPr>
          <w:b/>
        </w:rPr>
        <w:t>造业</w:t>
      </w:r>
      <w:r>
        <w:rPr>
          <w:b w:val="0"/>
        </w:rPr>
        <w:t>的，是</w:t>
      </w:r>
      <w:r>
        <w:rPr>
          <w:b/>
        </w:rPr>
        <w:t>速行×7</w:t>
      </w:r>
      <w:r>
        <w:rPr>
          <w:b w:val="0"/>
        </w:rPr>
        <w:t>；转向、五识、领受、推度、确定都只是「准备」。</w:t>
      </w:r>
    </w:p>
    <w:p>
      <w:pPr>
        <w:ind w:left="170"/>
        <w:pBdr>
          <w:left w:val="single" w:sz="18" w:space="4" w:color="1F3864"/>
        </w:pBdr>
        <w:shd w:val="clear" w:fill="F2F5FA"/>
      </w:pPr>
      <w:r>
        <w:rPr>
          <w:b w:val="0"/>
        </w:rPr>
        <w:t>2. 一串速行</w:t>
      </w:r>
      <w:r>
        <w:rPr>
          <w:b/>
        </w:rPr>
        <w:t>前弱后强</w:t>
      </w:r>
      <w:r>
        <w:rPr>
          <w:b w:val="0"/>
        </w:rPr>
        <w:t>，越到后段越有力——</w:t>
      </w:r>
      <w:r>
        <w:rPr>
          <w:b/>
        </w:rPr>
        <w:t>修行就是让后段的速行越来越善</w:t>
      </w:r>
      <w:r>
        <w:rPr>
          <w:b w:val="0"/>
        </w:rPr>
        <w:t>。</w:t>
      </w:r>
    </w:p>
    <w:p>
      <w:pPr>
        <w:ind w:left="170"/>
        <w:pBdr>
          <w:left w:val="single" w:sz="18" w:space="4" w:color="1F3864"/>
        </w:pBdr>
        <w:shd w:val="clear" w:fill="F2F5FA"/>
      </w:pPr>
      <w:r>
        <w:rPr>
          <w:b w:val="0"/>
        </w:rPr>
        <w:t xml:space="preserve">3. </w:t>
      </w:r>
      <w:r>
        <w:rPr>
          <w:b/>
        </w:rPr>
        <w:t>道心路、果心路、神通心路、灭尽定心路</w:t>
      </w:r>
      <w:r>
        <w:rPr>
          <w:b w:val="0"/>
        </w:rPr>
        <w:t>，都是殊胜心路，</w:t>
      </w:r>
      <w:r>
        <w:rPr>
          <w:b/>
        </w:rPr>
        <w:t>都从意门出、由速行执行</w:t>
      </w:r>
      <w:r>
        <w:rPr>
          <w:b w:val="0"/>
        </w:rPr>
        <w:t>。</w:t>
      </w:r>
    </w:p>
    <w:p>
      <w:pPr>
        <w:ind w:left="170"/>
        <w:pBdr>
          <w:left w:val="single" w:sz="18" w:space="4" w:color="1F3864"/>
        </w:pBdr>
        <w:shd w:val="clear" w:fill="F2F5FA"/>
      </w:pPr>
      <w:r>
        <w:rPr>
          <w:b w:val="0"/>
        </w:rPr>
        <w:t xml:space="preserve">4. </w:t>
      </w:r>
      <w:r>
        <w:rPr>
          <w:b/>
        </w:rPr>
        <w:t>修行可以在反应已开始后介入</w:t>
      </w:r>
      <w:r>
        <w:rPr>
          <w:b w:val="0"/>
        </w:rPr>
        <w:t>；看见、松一松、回来——能回来，就已经在重塑速行习惯。</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w:t>
      </w:r>
      <w:r>
        <w:rPr>
          <w:b/>
        </w:rPr>
        <w:t>心路过程不是记忆题，是「你此刻正在发生的事」。</w:t>
      </w:r>
      <w:r>
        <w:rPr>
          <w:b w:val="0"/>
        </w:rPr>
        <w:t xml:space="preserve"> 前面七周把结构讲清了，这一周把它落到修行——落到两把钥匙：</w:t>
      </w:r>
      <w:r>
        <w:rPr>
          <w:b/>
        </w:rPr>
        <w:t>守护根门</w:t>
      </w:r>
      <w:r>
        <w:rPr>
          <w:b w:val="0"/>
        </w:rPr>
        <w:t>（守所缘进门的那一拍）与</w:t>
      </w:r>
      <w:r>
        <w:rPr>
          <w:b/>
        </w:rPr>
        <w:t>如理作意</w:t>
      </w:r>
      <w:r>
        <w:rPr>
          <w:b w:val="0"/>
        </w:rPr>
        <w:t>（换一副看待所缘的眼光）。</w:t>
      </w:r>
    </w:p>
    <w:p>
      <w:pPr>
        <w:pStyle w:val="ListNumber"/>
      </w:pPr>
      <w:r>
        <w:rPr>
          <w:b/>
        </w:rPr>
        <w:t>先用「八周框架」把这张地图铺开</w:t>
      </w:r>
      <w:r>
        <w:rPr>
          <w:b w:val="0"/>
        </w:rPr>
        <w:t>（讨论一要用）：</w:t>
      </w:r>
      <w:r>
        <w:rPr>
          <w:b/>
        </w:rPr>
        <w:t>W1 总说</w:t>
      </w:r>
      <w:r>
        <w:rPr>
          <w:b w:val="0"/>
        </w:rPr>
        <w:t xml:space="preserve">（有分→转向→五识→领受→推度→确定→速行→彼所缘）→ </w:t>
      </w:r>
      <w:r>
        <w:rPr>
          <w:b/>
        </w:rPr>
        <w:t>W2/W3 五门</w:t>
      </w:r>
      <w:r>
        <w:rPr>
          <w:b w:val="0"/>
        </w:rPr>
        <w:t xml:space="preserve">（眼门十七刹那；耳鼻舌身同构）→ </w:t>
      </w:r>
      <w:r>
        <w:rPr>
          <w:b/>
        </w:rPr>
        <w:t>W4 意门</w:t>
      </w:r>
      <w:r>
        <w:rPr>
          <w:b w:val="0"/>
        </w:rPr>
        <w:t xml:space="preserve">（意门转向、禅修主力）→ </w:t>
      </w:r>
      <w:r>
        <w:rPr>
          <w:b/>
        </w:rPr>
        <w:t>W5 离路心</w:t>
      </w:r>
      <w:r>
        <w:rPr>
          <w:b w:val="0"/>
        </w:rPr>
        <w:t xml:space="preserve">（结生·有分·死，生命相续）→ </w:t>
      </w:r>
      <w:r>
        <w:rPr>
          <w:b/>
        </w:rPr>
        <w:t>W6 十四作用与所缘强弱</w:t>
      </w:r>
      <w:r>
        <w:rPr>
          <w:b w:val="0"/>
        </w:rPr>
        <w:t xml:space="preserve">→ </w:t>
      </w:r>
      <w:r>
        <w:rPr>
          <w:b/>
        </w:rPr>
        <w:t>W7 速行与业力＋安止／道果心路</w:t>
      </w:r>
      <w:r>
        <w:rPr>
          <w:b w:val="0"/>
        </w:rPr>
        <w:t xml:space="preserve">→ </w:t>
      </w:r>
      <w:r>
        <w:rPr>
          <w:b/>
        </w:rPr>
        <w:t>W8 应用</w:t>
      </w:r>
      <w:r>
        <w:rPr>
          <w:b w:val="0"/>
        </w:rPr>
        <w:t>（守护根门·如理作意）。</w:t>
      </w:r>
      <w:r>
        <w:rPr>
          <w:b/>
        </w:rPr>
        <w:t>W8 是前面全部的「落点」</w:t>
      </w:r>
      <w:r>
        <w:rPr>
          <w:b w:val="0"/>
        </w:rPr>
        <w:t>：前面讲「心怎么流」，这一周讲「心怎么修」。</w:t>
      </w:r>
    </w:p>
    <w:p>
      <w:pPr>
        <w:pStyle w:val="ListNumber"/>
      </w:pPr>
      <w:r>
        <w:rPr>
          <w:b/>
        </w:rPr>
        <w:t>「心的定律」是本周的论据基石</w:t>
      </w:r>
      <w:r>
        <w:rPr>
          <w:b w:val="0"/>
        </w:rPr>
        <w:t>（材料③）：世间有</w:t>
      </w:r>
      <w:r>
        <w:rPr>
          <w:b/>
        </w:rPr>
        <w:t>五种定律／自然律</w:t>
      </w:r>
      <w:r>
        <w:rPr>
          <w:b w:val="0"/>
        </w:rPr>
        <w:t>——</w:t>
      </w:r>
      <w:r>
        <w:rPr>
          <w:b/>
        </w:rPr>
        <w:t>时节定律（utu）／种子定律（bīja）／业的定律（kamma）／心的定律（citta）／法的定律（dhamma）</w:t>
      </w:r>
      <w:r>
        <w:rPr>
          <w:b w:val="0"/>
        </w:rPr>
        <w:t>。其中〈心的定律〉讲了四条要紧的规则：①</w:t>
      </w:r>
      <w:r>
        <w:rPr>
          <w:b/>
        </w:rPr>
        <w:t>在一个心识刹那，只有一个心生起</w:t>
      </w:r>
      <w:r>
        <w:rPr>
          <w:b w:val="0"/>
        </w:rPr>
        <w:t>；②</w:t>
      </w:r>
      <w:r>
        <w:rPr>
          <w:b/>
        </w:rPr>
        <w:t>心是刹那刹那生灭的</w:t>
      </w:r>
      <w:r>
        <w:rPr>
          <w:b w:val="0"/>
        </w:rPr>
        <w:t>；③</w:t>
      </w:r>
      <w:r>
        <w:rPr>
          <w:b/>
        </w:rPr>
        <w:t>前后心无间相续</w:t>
      </w:r>
      <w:r>
        <w:rPr>
          <w:b w:val="0"/>
        </w:rPr>
        <w:t>（无间缘／等无间缘），「前一个心灭去后下一个心立即生起」；④</w:t>
      </w:r>
      <w:r>
        <w:rPr>
          <w:b/>
        </w:rPr>
        <w:t>所缘清晰度决定心路长短</w:t>
      </w:r>
      <w:r>
        <w:rPr>
          <w:b w:val="0"/>
        </w:rPr>
        <w:t>——「当所缘很明显、很清楚的时候，这个心路一定是这样（完整一串）」；「当所缘不够清晰……也可能彼所缘不生起来，乃至速行不生起来……只有一个有分波动一下」。</w:t>
      </w:r>
      <w:r>
        <w:rPr>
          <w:b/>
        </w:rPr>
        <w:t>这四条，正是「知道却做不到」的底层解释。</w:t>
      </w:r>
    </w:p>
    <w:p>
      <w:pPr>
        <w:pStyle w:val="ListNumber"/>
      </w:pPr>
      <w:r>
        <w:rPr>
          <w:b/>
        </w:rPr>
        <w:t>守护根门：守的不是「眼睛」，是「所缘进门那一拍」</w:t>
      </w:r>
      <w:r>
        <w:rPr>
          <w:b w:val="0"/>
        </w:rPr>
        <w:t>（材料④）：《阿毗达摩轻松谈》讲弥兰达王为请教深法，先「训练自己的心」七日，立八条原则——其中第 7 条正是：「</w:t>
      </w:r>
      <w:r>
        <w:rPr>
          <w:b/>
        </w:rPr>
        <w:t>当看到、听到和经验到感官目标时，我会遏制我的感官冲动，即眼、耳等等，以避免有害的思维。</w:t>
      </w:r>
      <w:r>
        <w:rPr>
          <w:b w:val="0"/>
        </w:rPr>
        <w:t>」这就是「守护根门」的古典样本。</w:t>
      </w:r>
      <w:r>
        <w:rPr>
          <w:b/>
        </w:rPr>
        <w:t>守护根门 ≠ 不看、不听、逃避所缘</w:t>
      </w:r>
      <w:r>
        <w:rPr>
          <w:b w:val="0"/>
        </w:rPr>
        <w:t>；它是「看得清楚而不被牵走」——所缘（色、声……）撞进门，心路必然生起（这是心的定律，挡不住）；我们能做的是</w:t>
      </w:r>
      <w:r>
        <w:rPr>
          <w:b/>
        </w:rPr>
        <w:t>不让它一路滑到不善的速行</w:t>
      </w:r>
      <w:r>
        <w:rPr>
          <w:b w:val="0"/>
        </w:rPr>
        <w:t>。</w:t>
      </w:r>
    </w:p>
    <w:p>
      <w:pPr>
        <w:pStyle w:val="ListNumber"/>
      </w:pPr>
      <w:r>
        <w:rPr>
          <w:b/>
        </w:rPr>
        <w:t>如理作意：在心路的「确定—速行」之间换眼光</w:t>
      </w:r>
      <w:r>
        <w:rPr>
          <w:b w:val="0"/>
        </w:rPr>
        <w:t>（材料④＋W7 的材料②）：《阿毗达摩轻松谈》开篇即讲〈正确的态度【如理作意】〉：「</w:t>
      </w:r>
      <w:r>
        <w:rPr>
          <w:b/>
        </w:rPr>
        <w:t>由于正确的态度，不善的心就不会出现，而只有善心会生起。</w:t>
      </w:r>
      <w:r>
        <w:rPr>
          <w:b w:val="0"/>
        </w:rPr>
        <w:t xml:space="preserve"> 即使是在最有利的情况下，不当地深思熟虑也不会助长善心的生起。」而 W7 的《136讲》材料②说得更直接：</w:t>
      </w:r>
      <w:r>
        <w:rPr>
          <w:b/>
        </w:rPr>
        <w:t>善速行的关键是「如理作意」，不善速行是「不如理作意」。</w:t>
      </w:r>
      <w:r>
        <w:rPr>
          <w:b w:val="0"/>
        </w:rPr>
        <w:t xml:space="preserve"> 把两者接起来看：</w:t>
      </w:r>
      <w:r>
        <w:rPr>
          <w:b/>
        </w:rPr>
        <w:t>「守护根门」是「在门口不轻易放行」，「如理作意」是「放行的时候，换一副眼光」</w:t>
      </w:r>
      <w:r>
        <w:rPr>
          <w:b w:val="0"/>
        </w:rPr>
        <w:t>——二者是同一件事的前后两拍。</w:t>
      </w:r>
    </w:p>
    <w:p>
      <w:pPr>
        <w:pStyle w:val="ListNumber"/>
      </w:pPr>
      <w:r>
        <w:rPr>
          <w:b/>
        </w:rPr>
        <w:t>「知道却做不到」，至少有三层原因，都不是你的错</w:t>
      </w:r>
      <w:r>
        <w:rPr>
          <w:b w:val="0"/>
        </w:rPr>
        <w:t>（讨论二要用，先给自己说清楚）：</w:t>
      </w:r>
    </w:p>
    <w:p>
      <w:r>
        <w:rPr>
          <w:b w:val="0"/>
        </w:rPr>
        <w:t xml:space="preserve">   - </w:t>
      </w:r>
      <w:r>
        <w:rPr>
          <w:b/>
        </w:rPr>
        <w:t>速度差</w:t>
      </w:r>
      <w:r>
        <w:rPr>
          <w:b w:val="0"/>
        </w:rPr>
        <w:t>：心识刹那极快，「在弹指之间，超过一兆个心识生起和消失」（材料④）。「知道」是很慢的一层（概念、思惟），「反应动起来」是极快的一层（速行）。</w:t>
      </w:r>
      <w:r>
        <w:rPr>
          <w:b/>
        </w:rPr>
        <w:t>慢的知，追不上快的动，这是物理性的，不是道德问题。</w:t>
      </w:r>
    </w:p>
    <w:p>
      <w:r>
        <w:rPr>
          <w:b w:val="0"/>
        </w:rPr>
        <w:t xml:space="preserve">   - </w:t>
      </w:r>
      <w:r>
        <w:rPr>
          <w:b/>
        </w:rPr>
        <w:t>所缘铺天盖地</w:t>
      </w:r>
      <w:r>
        <w:rPr>
          <w:b w:val="0"/>
        </w:rPr>
        <w:t>：六门随时被撞。材料③说五门必然生起完整心路，意门亦复如是——</w:t>
      </w:r>
      <w:r>
        <w:rPr>
          <w:b/>
        </w:rPr>
        <w:t>环境不配合，是常态。</w:t>
      </w:r>
    </w:p>
    <w:p>
      <w:r>
        <w:rPr>
          <w:b w:val="0"/>
        </w:rPr>
        <w:t xml:space="preserve">   - </w:t>
      </w:r>
      <w:r>
        <w:rPr>
          <w:b/>
        </w:rPr>
        <w:t>习气是「重复」养出来的</w:t>
      </w:r>
      <w:r>
        <w:rPr>
          <w:b w:val="0"/>
        </w:rPr>
        <w:t>：材料④讲「经由重复练习来约束自己的心，会使不善思维渐渐减少」——</w:t>
      </w:r>
      <w:r>
        <w:rPr>
          <w:b/>
        </w:rPr>
        <w:t>反过来看：习气也是被「重复」喂大的。</w:t>
      </w:r>
      <w:r>
        <w:rPr>
          <w:b w:val="0"/>
        </w:rPr>
        <w:t xml:space="preserve"> 既如此，改也靠重复，不靠一次性决心。</w:t>
      </w:r>
    </w:p>
    <w:p>
      <w:pPr>
        <w:pStyle w:val="ListNumber"/>
      </w:pPr>
      <w:r>
        <w:rPr>
          <w:b/>
        </w:rPr>
        <w:t>「做不到」怎么破：把「看见」这一拍往后推、往前提</w:t>
      </w:r>
      <w:r>
        <w:rPr>
          <w:b w:val="0"/>
        </w:rPr>
        <w:t>（讨论二、三的落点）：</w:t>
      </w:r>
    </w:p>
    <w:p>
      <w:r>
        <w:rPr>
          <w:b w:val="0"/>
        </w:rPr>
        <w:t xml:space="preserve">   - </w:t>
      </w:r>
      <w:r>
        <w:rPr>
          <w:b/>
        </w:rPr>
        <w:t>往后推</w:t>
      </w:r>
      <w:r>
        <w:rPr>
          <w:b w:val="0"/>
        </w:rPr>
        <w:t>：不要求「第一念就拦住」，只要求</w:t>
      </w:r>
      <w:r>
        <w:rPr>
          <w:b/>
        </w:rPr>
        <w:t>在反应已经动起来之后「知道」</w:t>
      </w:r>
      <w:r>
        <w:rPr>
          <w:b w:val="0"/>
        </w:rPr>
        <w:t>——这正是 W7 的「修行可以在反应已开始后介入」，在本周升级为「</w:t>
      </w:r>
      <w:r>
        <w:rPr>
          <w:b/>
        </w:rPr>
        <w:t>事后觉察也是进步</w:t>
      </w:r>
      <w:r>
        <w:rPr>
          <w:b w:val="0"/>
        </w:rPr>
        <w:t>」。</w:t>
      </w:r>
    </w:p>
    <w:p>
      <w:r>
        <w:rPr>
          <w:b w:val="0"/>
        </w:rPr>
        <w:t xml:space="preserve">   - </w:t>
      </w:r>
      <w:r>
        <w:rPr>
          <w:b/>
        </w:rPr>
        <w:t>往前提</w:t>
      </w:r>
      <w:r>
        <w:rPr>
          <w:b w:val="0"/>
        </w:rPr>
        <w:t>：靠</w:t>
      </w:r>
      <w:r>
        <w:rPr>
          <w:b/>
        </w:rPr>
        <w:t>如理作意</w:t>
      </w:r>
      <w:r>
        <w:rPr>
          <w:b w:val="0"/>
        </w:rPr>
        <w:t>的重复，把「不如理作意」慢慢练成「如理作意」——</w:t>
      </w:r>
      <w:r>
        <w:rPr>
          <w:b/>
        </w:rPr>
        <w:t>不是压住反应，而是改变「看待所缘」的方式</w:t>
      </w:r>
      <w:r>
        <w:rPr>
          <w:b w:val="0"/>
        </w:rPr>
        <w:t>。材料④「心可被驯服」说得很鼓舞：「如果连缓慢变异的身体都可以改善，那么为什么不能驯服那快速改变与容易改善的心呢？」</w:t>
      </w:r>
    </w:p>
    <w:p>
      <w:pPr>
        <w:pStyle w:val="ListNumber"/>
      </w:pPr>
      <w:r>
        <w:rPr>
          <w:b/>
        </w:rPr>
        <w:t>心路观察的日常练习：从「入出息念」到「日常一境」</w:t>
      </w:r>
      <w:r>
        <w:rPr>
          <w:b w:val="0"/>
        </w:rPr>
        <w:t>（讨论三、禅修练习要用）：</w:t>
      </w:r>
    </w:p>
    <w:p>
      <w:r>
        <w:rPr>
          <w:b w:val="0"/>
        </w:rPr>
        <w:t xml:space="preserve">   - </w:t>
      </w:r>
      <w:r>
        <w:rPr>
          <w:b/>
        </w:rPr>
        <w:t>入出息念（安般念）</w:t>
      </w:r>
      <w:r>
        <w:rPr>
          <w:b w:val="0"/>
        </w:rPr>
        <w:t>：以呼吸为所缘。在论教上，它是「</w:t>
      </w:r>
      <w:r>
        <w:rPr>
          <w:b/>
        </w:rPr>
        <w:t>意门心路</w:t>
      </w:r>
      <w:r>
        <w:rPr>
          <w:b w:val="0"/>
        </w:rPr>
        <w:t>」反复生起的一串——「有分波动→有分断→意门转向→速行×7→彼所缘→有分」（W4、材料⑤「欲界纯意门心路过程」）。修的时候不必去「看」这些刹那，只要体会「</w:t>
      </w:r>
      <w:r>
        <w:rPr>
          <w:b/>
        </w:rPr>
        <w:t>知道呼吸—跑掉—回来</w:t>
      </w:r>
      <w:r>
        <w:rPr>
          <w:b w:val="0"/>
        </w:rPr>
        <w:t>」这一串的重复。</w:t>
      </w:r>
    </w:p>
    <w:p>
      <w:r>
        <w:rPr>
          <w:b w:val="0"/>
        </w:rPr>
        <w:t xml:space="preserve">   - </w:t>
      </w:r>
      <w:r>
        <w:rPr>
          <w:b/>
        </w:rPr>
        <w:t>日常一境</w:t>
      </w:r>
      <w:r>
        <w:rPr>
          <w:b w:val="0"/>
        </w:rPr>
        <w:t>：把「守护根门」落到具体——例如</w:t>
      </w:r>
      <w:r>
        <w:rPr>
          <w:b/>
        </w:rPr>
        <w:t>听到一个刺耳的声音</w:t>
      </w:r>
      <w:r>
        <w:rPr>
          <w:b w:val="0"/>
        </w:rPr>
        <w:t>：先「知道声音」（耳门心路生起，正常），再「知道心里的反应」（如理或不如理作意），然后</w:t>
      </w:r>
      <w:r>
        <w:rPr>
          <w:b/>
        </w:rPr>
        <w:t>选择不跟着走</w:t>
      </w:r>
      <w:r>
        <w:rPr>
          <w:b w:val="0"/>
        </w:rPr>
        <w:t>（不让它滑到不善速行）。一天挑 2—3 次，比一次坐很久更有效。</w:t>
      </w:r>
    </w:p>
    <w:p>
      <w:pPr>
        <w:pStyle w:val="ListNumber"/>
      </w:pPr>
      <w:r>
        <w:rPr>
          <w:b/>
        </w:rPr>
        <w:t>守住「不苛责」的底线</w:t>
      </w:r>
      <w:r>
        <w:rPr>
          <w:b w:val="0"/>
        </w:rPr>
        <w:t>：本周是收束周，学员很可能把「八周学完了，我还是老样子」当成对自己的判决。请反复埋三句：</w:t>
      </w:r>
      <w:r>
        <w:rPr>
          <w:b/>
        </w:rPr>
        <w:t>「能看见，就已经在参与」</w:t>
      </w:r>
      <w:r>
        <w:rPr>
          <w:b w:val="0"/>
        </w:rPr>
        <w:t>、</w:t>
      </w:r>
      <w:r>
        <w:rPr>
          <w:b/>
        </w:rPr>
        <w:t>「事后觉察也是进步」</w:t>
      </w:r>
      <w:r>
        <w:rPr>
          <w:b w:val="0"/>
        </w:rPr>
        <w:t>、</w:t>
      </w:r>
      <w:r>
        <w:rPr>
          <w:b/>
        </w:rPr>
        <w:t>「修行不是永不失手，是越来越早地看见、越来越快地回来」</w:t>
      </w:r>
      <w:r>
        <w:rPr>
          <w:b w:val="0"/>
        </w:rPr>
        <w:t>。</w:t>
      </w:r>
      <w:r>
        <w:rPr>
          <w:b/>
        </w:rPr>
        <w:t>我们庆祝的是「觉察」发生了，不是「失手」没发生。</w:t>
      </w:r>
    </w:p>
    <w:p>
      <w:pPr>
        <w:pStyle w:val="ListNumber"/>
      </w:pPr>
      <w:r>
        <w:rPr>
          <w:b/>
        </w:rPr>
        <w:t>收尾要「圆满」</w:t>
      </w:r>
      <w:r>
        <w:rPr>
          <w:b w:val="0"/>
        </w:rPr>
        <w:t>：本周末次回向，请在四句回向词前后，加一段「八周共学圆满」的小结——把八周的因缘、法友的相伴、所学的法义，一起回向一切众生。</w:t>
      </w:r>
      <w:r>
        <w:rPr>
          <w:b/>
        </w:rPr>
        <w:t>这是给八周一个温柔而郑重的句号。</w:t>
      </w:r>
      <w:r>
        <w:rPr>
          <w:b w:val="0"/>
        </w:rPr>
        <w:t xml:space="preserve"> 若能预告下一次系列或后续共学，更好。</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一句话</w:t>
            </w:r>
          </w:p>
        </w:tc>
      </w:tr>
      <w:tr>
        <w:tc>
          <w:tcPr>
            <w:tcW w:type="dxa" w:w="3213"/>
          </w:tcPr>
          <w:p>
            <w:r>
              <w:rPr>
                <w:sz w:val="18"/>
              </w:rPr>
            </w:r>
            <w:r>
              <w:rPr>
                <w:b w:val="0"/>
                <w:sz w:val="18"/>
              </w:rPr>
              <w:t>速行（javana）</w:t>
            </w:r>
          </w:p>
        </w:tc>
        <w:tc>
          <w:tcPr>
            <w:tcW w:type="dxa" w:w="3213"/>
          </w:tcPr>
          <w:p>
            <w:r>
              <w:rPr>
                <w:sz w:val="18"/>
              </w:rPr>
            </w:r>
            <w:r>
              <w:rPr>
                <w:b w:val="0"/>
                <w:sz w:val="18"/>
              </w:rPr>
              <w:t>材料②③④</w:t>
            </w:r>
          </w:p>
        </w:tc>
        <w:tc>
          <w:tcPr>
            <w:tcW w:type="dxa" w:w="3213"/>
          </w:tcPr>
          <w:p>
            <w:r>
              <w:rPr>
                <w:sz w:val="18"/>
              </w:rPr>
            </w:r>
            <w:r>
              <w:rPr>
                <w:b w:val="0"/>
                <w:sz w:val="18"/>
              </w:rPr>
              <w:t>心路里真正「动」、造善不善业的一拍，一般×6 或×7</w:t>
            </w:r>
          </w:p>
        </w:tc>
      </w:tr>
      <w:tr>
        <w:tc>
          <w:tcPr>
            <w:tcW w:type="dxa" w:w="3213"/>
            <w:shd w:val="clear" w:fill="F2F5FA"/>
          </w:tcPr>
          <w:p>
            <w:r>
              <w:rPr>
                <w:sz w:val="18"/>
              </w:rPr>
            </w:r>
            <w:r>
              <w:rPr>
                <w:b w:val="0"/>
                <w:sz w:val="18"/>
              </w:rPr>
              <w:t>业力</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速行造下的「力量／势能」，储存在心流中，遇缘成熟</w:t>
            </w:r>
          </w:p>
        </w:tc>
      </w:tr>
      <w:tr>
        <w:tc>
          <w:tcPr>
            <w:tcW w:type="dxa" w:w="3213"/>
          </w:tcPr>
          <w:p>
            <w:r>
              <w:rPr>
                <w:sz w:val="18"/>
              </w:rPr>
            </w:r>
            <w:r>
              <w:rPr>
                <w:b w:val="0"/>
                <w:sz w:val="18"/>
              </w:rPr>
              <w:t>前弱后强</w:t>
            </w:r>
          </w:p>
        </w:tc>
        <w:tc>
          <w:tcPr>
            <w:tcW w:type="dxa" w:w="3213"/>
          </w:tcPr>
          <w:p>
            <w:r>
              <w:rPr>
                <w:sz w:val="18"/>
              </w:rPr>
            </w:r>
            <w:r>
              <w:rPr>
                <w:b w:val="0"/>
                <w:sz w:val="18"/>
              </w:rPr>
              <w:t>材料②</w:t>
            </w:r>
          </w:p>
        </w:tc>
        <w:tc>
          <w:tcPr>
            <w:tcW w:type="dxa" w:w="3213"/>
          </w:tcPr>
          <w:p>
            <w:r>
              <w:rPr>
                <w:sz w:val="18"/>
              </w:rPr>
            </w:r>
            <w:r>
              <w:rPr>
                <w:b w:val="0"/>
                <w:sz w:val="18"/>
              </w:rPr>
              <w:t>一串速行前面弱、后面强，故常从后段论业力去向</w:t>
            </w:r>
          </w:p>
        </w:tc>
      </w:tr>
      <w:tr>
        <w:tc>
          <w:tcPr>
            <w:tcW w:type="dxa" w:w="3213"/>
            <w:shd w:val="clear" w:fill="F2F5FA"/>
          </w:tcPr>
          <w:p>
            <w:r>
              <w:rPr>
                <w:sz w:val="18"/>
              </w:rPr>
            </w:r>
            <w:r>
              <w:rPr>
                <w:b w:val="0"/>
                <w:sz w:val="18"/>
              </w:rPr>
              <w:t>如理作意·不如理作意</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善速行的关键是如理作意，不善速行是不如理作意</w:t>
            </w:r>
          </w:p>
        </w:tc>
      </w:tr>
      <w:tr>
        <w:tc>
          <w:tcPr>
            <w:tcW w:type="dxa" w:w="3213"/>
          </w:tcPr>
          <w:p>
            <w:r>
              <w:rPr>
                <w:sz w:val="18"/>
              </w:rPr>
            </w:r>
            <w:r>
              <w:rPr>
                <w:b w:val="0"/>
                <w:sz w:val="18"/>
              </w:rPr>
              <w:t>有行心</w:t>
            </w:r>
          </w:p>
        </w:tc>
        <w:tc>
          <w:tcPr>
            <w:tcW w:type="dxa" w:w="3213"/>
          </w:tcPr>
          <w:p>
            <w:r>
              <w:rPr>
                <w:sz w:val="18"/>
              </w:rPr>
            </w:r>
            <w:r>
              <w:rPr>
                <w:b w:val="0"/>
                <w:sz w:val="18"/>
              </w:rPr>
              <w:t>材料③</w:t>
            </w:r>
          </w:p>
        </w:tc>
        <w:tc>
          <w:tcPr>
            <w:tcW w:type="dxa" w:w="3213"/>
          </w:tcPr>
          <w:p>
            <w:r>
              <w:rPr>
                <w:sz w:val="18"/>
              </w:rPr>
            </w:r>
            <w:r>
              <w:rPr>
                <w:b w:val="0"/>
                <w:sz w:val="18"/>
              </w:rPr>
              <w:t>「有行（被推动）」的速行，力量较强；不善的有行含昏沉、睡眠</w:t>
            </w:r>
          </w:p>
        </w:tc>
      </w:tr>
      <w:tr>
        <w:tc>
          <w:tcPr>
            <w:tcW w:type="dxa" w:w="3213"/>
            <w:shd w:val="clear" w:fill="F2F5FA"/>
          </w:tcPr>
          <w:p>
            <w:r>
              <w:rPr>
                <w:sz w:val="18"/>
              </w:rPr>
            </w:r>
            <w:r>
              <w:rPr>
                <w:b w:val="0"/>
                <w:sz w:val="18"/>
              </w:rPr>
              <w:t>道心路（Maggavīthi）</w:t>
            </w:r>
          </w:p>
        </w:tc>
        <w:tc>
          <w:tcPr>
            <w:tcW w:type="dxa" w:w="3213"/>
            <w:shd w:val="clear" w:fill="F2F5FA"/>
          </w:tcPr>
          <w:p>
            <w:r>
              <w:rPr>
                <w:sz w:val="18"/>
              </w:rPr>
            </w:r>
            <w:r>
              <w:rPr>
                <w:b w:val="0"/>
                <w:sz w:val="18"/>
              </w:rPr>
              <w:t>材料①③</w:t>
            </w:r>
          </w:p>
        </w:tc>
        <w:tc>
          <w:tcPr>
            <w:tcW w:type="dxa" w:w="3213"/>
            <w:shd w:val="clear" w:fill="F2F5FA"/>
          </w:tcPr>
          <w:p>
            <w:r>
              <w:rPr>
                <w:sz w:val="18"/>
              </w:rPr>
            </w:r>
            <w:r>
              <w:rPr>
                <w:b w:val="0"/>
                <w:sz w:val="18"/>
              </w:rPr>
              <w:t>出世间心路，见道一刹（预流等道心），只生起一个</w:t>
            </w:r>
          </w:p>
        </w:tc>
      </w:tr>
      <w:tr>
        <w:tc>
          <w:tcPr>
            <w:tcW w:type="dxa" w:w="3213"/>
          </w:tcPr>
          <w:p>
            <w:r>
              <w:rPr>
                <w:sz w:val="18"/>
              </w:rPr>
            </w:r>
            <w:r>
              <w:rPr>
                <w:b w:val="0"/>
                <w:sz w:val="18"/>
              </w:rPr>
              <w:t>果定心路</w:t>
            </w:r>
          </w:p>
        </w:tc>
        <w:tc>
          <w:tcPr>
            <w:tcW w:type="dxa" w:w="3213"/>
          </w:tcPr>
          <w:p>
            <w:r>
              <w:rPr>
                <w:sz w:val="18"/>
              </w:rPr>
            </w:r>
            <w:r>
              <w:rPr>
                <w:b w:val="0"/>
                <w:sz w:val="18"/>
              </w:rPr>
              <w:t>材料①③</w:t>
            </w:r>
          </w:p>
        </w:tc>
        <w:tc>
          <w:tcPr>
            <w:tcW w:type="dxa" w:w="3213"/>
          </w:tcPr>
          <w:p>
            <w:r>
              <w:rPr>
                <w:sz w:val="18"/>
              </w:rPr>
            </w:r>
            <w:r>
              <w:rPr>
                <w:b w:val="0"/>
                <w:sz w:val="18"/>
              </w:rPr>
              <w:t>道心之后「品尝」涅槃之果的心路；果心可多次生起</w:t>
            </w:r>
          </w:p>
        </w:tc>
      </w:tr>
      <w:tr>
        <w:tc>
          <w:tcPr>
            <w:tcW w:type="dxa" w:w="3213"/>
            <w:shd w:val="clear" w:fill="F2F5FA"/>
          </w:tcPr>
          <w:p>
            <w:r>
              <w:rPr>
                <w:sz w:val="18"/>
              </w:rPr>
            </w:r>
            <w:r>
              <w:rPr>
                <w:b w:val="0"/>
                <w:sz w:val="18"/>
              </w:rPr>
              <w:t>神通速行心路</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依第五禅安止定，出定作意神通之想；神通速行 1 次</w:t>
            </w:r>
          </w:p>
        </w:tc>
      </w:tr>
      <w:tr>
        <w:tc>
          <w:tcPr>
            <w:tcW w:type="dxa" w:w="3213"/>
          </w:tcPr>
          <w:p>
            <w:r>
              <w:rPr>
                <w:sz w:val="18"/>
              </w:rPr>
            </w:r>
            <w:r>
              <w:rPr>
                <w:b w:val="0"/>
                <w:sz w:val="18"/>
              </w:rPr>
              <w:t>灭尽定心路</w:t>
            </w:r>
          </w:p>
        </w:tc>
        <w:tc>
          <w:tcPr>
            <w:tcW w:type="dxa" w:w="3213"/>
          </w:tcPr>
          <w:p>
            <w:r>
              <w:rPr>
                <w:sz w:val="18"/>
              </w:rPr>
            </w:r>
            <w:r>
              <w:rPr>
                <w:b w:val="0"/>
                <w:sz w:val="18"/>
              </w:rPr>
              <w:t>材料①</w:t>
            </w:r>
          </w:p>
        </w:tc>
        <w:tc>
          <w:tcPr>
            <w:tcW w:type="dxa" w:w="3213"/>
          </w:tcPr>
          <w:p>
            <w:r>
              <w:rPr>
                <w:sz w:val="18"/>
              </w:rPr>
            </w:r>
            <w:r>
              <w:rPr>
                <w:b w:val="0"/>
                <w:sz w:val="18"/>
              </w:rPr>
              <w:t>圣者所入灭尽定：非想善唯作禅那速行×2，灭尽后再起</w:t>
            </w:r>
          </w:p>
        </w:tc>
      </w:tr>
      <w:tr>
        <w:tc>
          <w:tcPr>
            <w:tcW w:type="dxa" w:w="3213"/>
            <w:shd w:val="clear" w:fill="F2F5FA"/>
          </w:tcPr>
          <w:p>
            <w:r>
              <w:rPr>
                <w:sz w:val="18"/>
              </w:rPr>
            </w:r>
            <w:r>
              <w:rPr>
                <w:b w:val="0"/>
                <w:sz w:val="18"/>
              </w:rPr>
              <w:t>近行定速行·安止速行</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入安止前「遍·近·随·种」一路，之后为安止（广大）速行</w:t>
            </w:r>
          </w:p>
        </w:tc>
      </w:tr>
      <w:tr>
        <w:tc>
          <w:tcPr>
            <w:tcW w:type="dxa" w:w="3213"/>
          </w:tcPr>
          <w:p>
            <w:r>
              <w:rPr>
                <w:sz w:val="18"/>
              </w:rPr>
            </w:r>
            <w:r>
              <w:rPr>
                <w:b w:val="0"/>
                <w:sz w:val="18"/>
              </w:rPr>
              <w:t>彼所缘</w:t>
            </w:r>
          </w:p>
        </w:tc>
        <w:tc>
          <w:tcPr>
            <w:tcW w:type="dxa" w:w="3213"/>
          </w:tcPr>
          <w:p>
            <w:r>
              <w:rPr>
                <w:sz w:val="18"/>
              </w:rPr>
            </w:r>
            <w:r>
              <w:rPr>
                <w:b w:val="0"/>
                <w:sz w:val="18"/>
              </w:rPr>
              <w:t>材料①④</w:t>
            </w:r>
          </w:p>
        </w:tc>
        <w:tc>
          <w:tcPr>
            <w:tcW w:type="dxa" w:w="3213"/>
          </w:tcPr>
          <w:p>
            <w:r>
              <w:rPr>
                <w:sz w:val="18"/>
              </w:rPr>
            </w:r>
            <w:r>
              <w:rPr>
                <w:b w:val="0"/>
                <w:sz w:val="18"/>
              </w:rPr>
              <w:t>速行后「回味」所缘的二刹那；仅发生于清晰和极大的所缘</w:t>
            </w:r>
          </w:p>
        </w:tc>
      </w:tr>
      <w:tr>
        <w:tc>
          <w:tcPr>
            <w:tcW w:type="dxa" w:w="3213"/>
            <w:shd w:val="clear" w:fill="F2F5FA"/>
          </w:tcPr>
          <w:p>
            <w:r>
              <w:rPr>
                <w:sz w:val="18"/>
              </w:rPr>
            </w:r>
            <w:r>
              <w:rPr>
                <w:b w:val="0"/>
                <w:sz w:val="18"/>
              </w:rPr>
              <w:t>所缘强度</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所缘越清晰极大，心路越长（可到彼所缘）；微弱则短</w:t>
            </w:r>
          </w:p>
        </w:tc>
      </w:tr>
      <w:tr>
        <w:tc>
          <w:tcPr>
            <w:tcW w:type="dxa" w:w="3213"/>
          </w:tcPr>
          <w:p>
            <w:r>
              <w:rPr>
                <w:sz w:val="18"/>
              </w:rPr>
            </w:r>
            <w:r>
              <w:rPr>
                <w:b w:val="0"/>
                <w:sz w:val="18"/>
              </w:rPr>
              <w:t>唯作心（不造业）</w:t>
            </w:r>
          </w:p>
        </w:tc>
        <w:tc>
          <w:tcPr>
            <w:tcW w:type="dxa" w:w="3213"/>
          </w:tcPr>
          <w:p>
            <w:r>
              <w:rPr>
                <w:sz w:val="18"/>
              </w:rPr>
            </w:r>
            <w:r>
              <w:rPr>
                <w:b w:val="0"/>
                <w:sz w:val="18"/>
              </w:rPr>
              <w:t>材料②③</w:t>
            </w:r>
          </w:p>
        </w:tc>
        <w:tc>
          <w:tcPr>
            <w:tcW w:type="dxa" w:w="3213"/>
          </w:tcPr>
          <w:p>
            <w:r>
              <w:rPr>
                <w:sz w:val="18"/>
              </w:rPr>
            </w:r>
            <w:r>
              <w:rPr>
                <w:b w:val="0"/>
                <w:sz w:val="18"/>
              </w:rPr>
              <w:t>转向、确定、阿拉汉的唯作——只执行功能，不带业力</w:t>
            </w:r>
          </w:p>
        </w:tc>
      </w:tr>
      <w:tr>
        <w:tc>
          <w:tcPr>
            <w:tcW w:type="dxa" w:w="3213"/>
            <w:shd w:val="clear" w:fill="F2F5FA"/>
          </w:tcPr>
          <w:p>
            <w:r>
              <w:rPr>
                <w:sz w:val="18"/>
              </w:rPr>
            </w:r>
            <w:r>
              <w:rPr>
                <w:b w:val="0"/>
                <w:sz w:val="18"/>
              </w:rPr>
              <w:t>果报心（不造业）</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五识、领受、推度、彼所缘、有分——承受过去的业，不再造</w:t>
            </w:r>
          </w:p>
        </w:tc>
      </w:tr>
      <w:tr>
        <w:tc>
          <w:tcPr>
            <w:tcW w:type="dxa" w:w="3213"/>
          </w:tcPr>
          <w:p>
            <w:r>
              <w:rPr>
                <w:sz w:val="18"/>
              </w:rPr>
            </w:r>
            <w:r>
              <w:rPr>
                <w:b w:val="0"/>
                <w:sz w:val="18"/>
              </w:rPr>
              <w:t>五自在·十四御心法</w:t>
            </w:r>
          </w:p>
        </w:tc>
        <w:tc>
          <w:tcPr>
            <w:tcW w:type="dxa" w:w="3213"/>
          </w:tcPr>
          <w:p>
            <w:r>
              <w:rPr>
                <w:sz w:val="18"/>
              </w:rPr>
            </w:r>
            <w:r>
              <w:rPr>
                <w:b w:val="0"/>
                <w:sz w:val="18"/>
              </w:rPr>
              <w:t>材料④</w:t>
            </w:r>
          </w:p>
        </w:tc>
        <w:tc>
          <w:tcPr>
            <w:tcW w:type="dxa" w:w="3213"/>
          </w:tcPr>
          <w:p>
            <w:r>
              <w:rPr>
                <w:sz w:val="18"/>
              </w:rPr>
            </w:r>
            <w:r>
              <w:rPr>
                <w:b w:val="0"/>
                <w:sz w:val="18"/>
              </w:rPr>
              <w:t>修定熟练、能速入诸定，可得神通（Vism.Ch.12~13）</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巴利／出处</w:t>
            </w:r>
          </w:p>
        </w:tc>
        <w:tc>
          <w:tcPr>
            <w:tcW w:type="dxa" w:w="3213"/>
            <w:shd w:val="clear" w:fill="1F3864"/>
          </w:tcPr>
          <w:p>
            <w:r>
              <w:rPr>
                <w:color w:val="FFFFFF"/>
                <w:sz w:val="18"/>
              </w:rPr>
            </w:r>
            <w:r>
              <w:rPr>
                <w:b w:val="0"/>
                <w:color w:val="FFFFFF"/>
                <w:sz w:val="18"/>
              </w:rPr>
              <w:t>一句话白话</w:t>
            </w:r>
          </w:p>
        </w:tc>
      </w:tr>
      <w:tr>
        <w:tc>
          <w:tcPr>
            <w:tcW w:type="dxa" w:w="3213"/>
          </w:tcPr>
          <w:p>
            <w:r>
              <w:rPr>
                <w:sz w:val="18"/>
              </w:rPr>
            </w:r>
            <w:r>
              <w:rPr>
                <w:b w:val="0"/>
                <w:sz w:val="18"/>
              </w:rPr>
              <w:t>五种自然律</w:t>
            </w:r>
          </w:p>
        </w:tc>
        <w:tc>
          <w:tcPr>
            <w:tcW w:type="dxa" w:w="3213"/>
          </w:tcPr>
          <w:p>
            <w:r>
              <w:rPr>
                <w:sz w:val="18"/>
              </w:rPr>
            </w:r>
            <w:r>
              <w:rPr>
                <w:b w:val="0"/>
                <w:sz w:val="18"/>
              </w:rPr>
              <w:t>pañca niyāma（材料③）</w:t>
            </w:r>
          </w:p>
        </w:tc>
        <w:tc>
          <w:tcPr>
            <w:tcW w:type="dxa" w:w="3213"/>
          </w:tcPr>
          <w:p>
            <w:r>
              <w:rPr>
                <w:sz w:val="18"/>
              </w:rPr>
            </w:r>
            <w:r>
              <w:rPr>
                <w:b w:val="0"/>
                <w:sz w:val="18"/>
              </w:rPr>
              <w:t>时节（utu）／种子（bīja）／业（kamma）／心（citta）／法（dhamma）五种定律</w:t>
            </w:r>
          </w:p>
        </w:tc>
      </w:tr>
      <w:tr>
        <w:tc>
          <w:tcPr>
            <w:tcW w:type="dxa" w:w="3213"/>
            <w:shd w:val="clear" w:fill="F2F5FA"/>
          </w:tcPr>
          <w:p>
            <w:r>
              <w:rPr>
                <w:sz w:val="18"/>
              </w:rPr>
            </w:r>
            <w:r>
              <w:rPr>
                <w:b w:val="0"/>
                <w:sz w:val="18"/>
              </w:rPr>
              <w:t>心的定律</w:t>
            </w:r>
          </w:p>
        </w:tc>
        <w:tc>
          <w:tcPr>
            <w:tcW w:type="dxa" w:w="3213"/>
            <w:shd w:val="clear" w:fill="F2F5FA"/>
          </w:tcPr>
          <w:p>
            <w:r>
              <w:rPr>
                <w:sz w:val="18"/>
              </w:rPr>
            </w:r>
            <w:r>
              <w:rPr>
                <w:b w:val="0"/>
                <w:sz w:val="18"/>
              </w:rPr>
              <w:t>citta-niyāma</w:t>
            </w:r>
          </w:p>
        </w:tc>
        <w:tc>
          <w:tcPr>
            <w:tcW w:type="dxa" w:w="3213"/>
            <w:shd w:val="clear" w:fill="F2F5FA"/>
          </w:tcPr>
          <w:p>
            <w:r>
              <w:rPr>
                <w:sz w:val="18"/>
              </w:rPr>
            </w:r>
            <w:r>
              <w:rPr>
                <w:b w:val="0"/>
                <w:sz w:val="18"/>
              </w:rPr>
              <w:t>心一个刹那只生一个、刹那生灭、无间相续；所缘清晰度定心路长短</w:t>
            </w:r>
          </w:p>
        </w:tc>
      </w:tr>
      <w:tr>
        <w:tc>
          <w:tcPr>
            <w:tcW w:type="dxa" w:w="3213"/>
          </w:tcPr>
          <w:p>
            <w:r>
              <w:rPr>
                <w:sz w:val="18"/>
              </w:rPr>
            </w:r>
            <w:r>
              <w:rPr>
                <w:b w:val="0"/>
                <w:sz w:val="18"/>
              </w:rPr>
              <w:t>心相续流</w:t>
            </w:r>
          </w:p>
        </w:tc>
        <w:tc>
          <w:tcPr>
            <w:tcW w:type="dxa" w:w="3213"/>
          </w:tcPr>
          <w:p>
            <w:r>
              <w:rPr>
                <w:sz w:val="18"/>
              </w:rPr>
            </w:r>
            <w:r>
              <w:rPr>
                <w:b w:val="0"/>
                <w:sz w:val="18"/>
              </w:rPr>
              <w:t>citta-santāna</w:t>
            </w:r>
          </w:p>
        </w:tc>
        <w:tc>
          <w:tcPr>
            <w:tcW w:type="dxa" w:w="3213"/>
          </w:tcPr>
          <w:p>
            <w:r>
              <w:rPr>
                <w:sz w:val="18"/>
              </w:rPr>
            </w:r>
            <w:r>
              <w:rPr>
                <w:b w:val="0"/>
                <w:sz w:val="18"/>
              </w:rPr>
              <w:t>生命背后那条独一的名色相续流；我们的是业果相续流</w:t>
            </w:r>
          </w:p>
        </w:tc>
      </w:tr>
      <w:tr>
        <w:tc>
          <w:tcPr>
            <w:tcW w:type="dxa" w:w="3213"/>
            <w:shd w:val="clear" w:fill="F2F5FA"/>
          </w:tcPr>
          <w:p>
            <w:r>
              <w:rPr>
                <w:sz w:val="18"/>
              </w:rPr>
            </w:r>
            <w:r>
              <w:rPr>
                <w:b w:val="0"/>
                <w:sz w:val="18"/>
              </w:rPr>
              <w:t>有分／离路心</w:t>
            </w:r>
          </w:p>
        </w:tc>
        <w:tc>
          <w:tcPr>
            <w:tcW w:type="dxa" w:w="3213"/>
            <w:shd w:val="clear" w:fill="F2F5FA"/>
          </w:tcPr>
          <w:p>
            <w:r>
              <w:rPr>
                <w:sz w:val="18"/>
              </w:rPr>
            </w:r>
            <w:r>
              <w:rPr>
                <w:b w:val="0"/>
                <w:sz w:val="18"/>
              </w:rPr>
              <w:t>bhavaṅga</w:t>
            </w:r>
          </w:p>
        </w:tc>
        <w:tc>
          <w:tcPr>
            <w:tcW w:type="dxa" w:w="3213"/>
            <w:shd w:val="clear" w:fill="F2F5FA"/>
          </w:tcPr>
          <w:p>
            <w:r>
              <w:rPr>
                <w:sz w:val="18"/>
              </w:rPr>
            </w:r>
            <w:r>
              <w:rPr>
                <w:b w:val="0"/>
                <w:sz w:val="18"/>
              </w:rPr>
              <w:t>两条心路之间的底流，一刹那一个，起连接作用</w:t>
            </w:r>
          </w:p>
        </w:tc>
      </w:tr>
      <w:tr>
        <w:tc>
          <w:tcPr>
            <w:tcW w:type="dxa" w:w="3213"/>
          </w:tcPr>
          <w:p>
            <w:r>
              <w:rPr>
                <w:sz w:val="18"/>
              </w:rPr>
            </w:r>
            <w:r>
              <w:rPr>
                <w:b w:val="0"/>
                <w:sz w:val="18"/>
              </w:rPr>
              <w:t>六门</w:t>
            </w:r>
          </w:p>
        </w:tc>
        <w:tc>
          <w:tcPr>
            <w:tcW w:type="dxa" w:w="3213"/>
          </w:tcPr>
          <w:p>
            <w:r>
              <w:rPr>
                <w:sz w:val="18"/>
              </w:rPr>
            </w:r>
            <w:r>
              <w:rPr>
                <w:b w:val="0"/>
                <w:sz w:val="18"/>
              </w:rPr>
              <w:t>cha-dvāra</w:t>
            </w:r>
          </w:p>
        </w:tc>
        <w:tc>
          <w:tcPr>
            <w:tcW w:type="dxa" w:w="3213"/>
          </w:tcPr>
          <w:p>
            <w:r>
              <w:rPr>
                <w:sz w:val="18"/>
              </w:rPr>
            </w:r>
            <w:r>
              <w:rPr>
                <w:b w:val="0"/>
                <w:sz w:val="18"/>
              </w:rPr>
              <w:t>眼耳鼻舌身意；所缘从哪门进，就在那门起一串心路</w:t>
            </w:r>
          </w:p>
        </w:tc>
      </w:tr>
      <w:tr>
        <w:tc>
          <w:tcPr>
            <w:tcW w:type="dxa" w:w="3213"/>
            <w:shd w:val="clear" w:fill="F2F5FA"/>
          </w:tcPr>
          <w:p>
            <w:r>
              <w:rPr>
                <w:sz w:val="18"/>
              </w:rPr>
            </w:r>
            <w:r>
              <w:rPr>
                <w:b w:val="0"/>
                <w:sz w:val="18"/>
              </w:rPr>
              <w:t>守护根门</w:t>
            </w:r>
          </w:p>
        </w:tc>
        <w:tc>
          <w:tcPr>
            <w:tcW w:type="dxa" w:w="3213"/>
            <w:shd w:val="clear" w:fill="F2F5FA"/>
          </w:tcPr>
          <w:p>
            <w:r>
              <w:rPr>
                <w:sz w:val="18"/>
              </w:rPr>
            </w:r>
            <w:r>
              <w:rPr>
                <w:b w:val="0"/>
                <w:sz w:val="18"/>
              </w:rPr>
              <w:t>indriya-saṃvara</w:t>
            </w:r>
          </w:p>
        </w:tc>
        <w:tc>
          <w:tcPr>
            <w:tcW w:type="dxa" w:w="3213"/>
            <w:shd w:val="clear" w:fill="F2F5FA"/>
          </w:tcPr>
          <w:p>
            <w:r>
              <w:rPr>
                <w:sz w:val="18"/>
              </w:rPr>
            </w:r>
            <w:r>
              <w:rPr>
                <w:b w:val="0"/>
                <w:sz w:val="18"/>
              </w:rPr>
              <w:t>六根对境时，遏制感官冲动、不让不善思维长驱直入</w:t>
            </w:r>
          </w:p>
        </w:tc>
      </w:tr>
      <w:tr>
        <w:tc>
          <w:tcPr>
            <w:tcW w:type="dxa" w:w="3213"/>
          </w:tcPr>
          <w:p>
            <w:r>
              <w:rPr>
                <w:sz w:val="18"/>
              </w:rPr>
            </w:r>
            <w:r>
              <w:rPr>
                <w:b w:val="0"/>
                <w:sz w:val="18"/>
              </w:rPr>
              <w:t>如理作意</w:t>
            </w:r>
          </w:p>
        </w:tc>
        <w:tc>
          <w:tcPr>
            <w:tcW w:type="dxa" w:w="3213"/>
          </w:tcPr>
          <w:p>
            <w:r>
              <w:rPr>
                <w:sz w:val="18"/>
              </w:rPr>
            </w:r>
            <w:r>
              <w:rPr>
                <w:b w:val="0"/>
                <w:sz w:val="18"/>
              </w:rPr>
              <w:t>yoniso manasikāra</w:t>
            </w:r>
          </w:p>
        </w:tc>
        <w:tc>
          <w:tcPr>
            <w:tcW w:type="dxa" w:w="3213"/>
          </w:tcPr>
          <w:p>
            <w:r>
              <w:rPr>
                <w:sz w:val="18"/>
              </w:rPr>
            </w:r>
            <w:r>
              <w:rPr>
                <w:b w:val="0"/>
                <w:sz w:val="18"/>
              </w:rPr>
              <w:t>「正确的态度」；令善心生、不善心不生（反面即不如理作意）</w:t>
            </w:r>
          </w:p>
        </w:tc>
      </w:tr>
      <w:tr>
        <w:tc>
          <w:tcPr>
            <w:tcW w:type="dxa" w:w="3213"/>
            <w:shd w:val="clear" w:fill="F2F5FA"/>
          </w:tcPr>
          <w:p>
            <w:r>
              <w:rPr>
                <w:sz w:val="18"/>
              </w:rPr>
            </w:r>
            <w:r>
              <w:rPr>
                <w:b w:val="0"/>
                <w:sz w:val="18"/>
              </w:rPr>
              <w:t>入出息念</w:t>
            </w:r>
          </w:p>
        </w:tc>
        <w:tc>
          <w:tcPr>
            <w:tcW w:type="dxa" w:w="3213"/>
            <w:shd w:val="clear" w:fill="F2F5FA"/>
          </w:tcPr>
          <w:p>
            <w:r>
              <w:rPr>
                <w:sz w:val="18"/>
              </w:rPr>
            </w:r>
            <w:r>
              <w:rPr>
                <w:b w:val="0"/>
                <w:sz w:val="18"/>
              </w:rPr>
              <w:t>ānāpānasati</w:t>
            </w:r>
          </w:p>
        </w:tc>
        <w:tc>
          <w:tcPr>
            <w:tcW w:type="dxa" w:w="3213"/>
            <w:shd w:val="clear" w:fill="F2F5FA"/>
          </w:tcPr>
          <w:p>
            <w:r>
              <w:rPr>
                <w:sz w:val="18"/>
              </w:rPr>
            </w:r>
            <w:r>
              <w:rPr>
                <w:b w:val="0"/>
                <w:sz w:val="18"/>
              </w:rPr>
              <w:t>以呼吸为所缘；论教上属「意门心路」的反复一串（安般念）</w:t>
            </w:r>
          </w:p>
        </w:tc>
      </w:tr>
      <w:tr>
        <w:tc>
          <w:tcPr>
            <w:tcW w:type="dxa" w:w="3213"/>
          </w:tcPr>
          <w:p>
            <w:r>
              <w:rPr>
                <w:sz w:val="18"/>
              </w:rPr>
            </w:r>
            <w:r>
              <w:rPr>
                <w:b w:val="0"/>
                <w:sz w:val="18"/>
              </w:rPr>
              <w:t>意门心路</w:t>
            </w:r>
          </w:p>
        </w:tc>
        <w:tc>
          <w:tcPr>
            <w:tcW w:type="dxa" w:w="3213"/>
          </w:tcPr>
          <w:p>
            <w:r>
              <w:rPr>
                <w:sz w:val="18"/>
              </w:rPr>
            </w:r>
            <w:r>
              <w:rPr>
                <w:b w:val="0"/>
                <w:sz w:val="18"/>
              </w:rPr>
              <w:t>manodvāravīthi</w:t>
            </w:r>
          </w:p>
        </w:tc>
        <w:tc>
          <w:tcPr>
            <w:tcW w:type="dxa" w:w="3213"/>
          </w:tcPr>
          <w:p>
            <w:r>
              <w:rPr>
                <w:sz w:val="18"/>
              </w:rPr>
            </w:r>
            <w:r>
              <w:rPr>
                <w:b w:val="0"/>
                <w:sz w:val="18"/>
              </w:rPr>
              <w:t>「波断意速速速速速速速彼彼」；禅修的主力门</w:t>
            </w:r>
          </w:p>
        </w:tc>
      </w:tr>
      <w:tr>
        <w:tc>
          <w:tcPr>
            <w:tcW w:type="dxa" w:w="3213"/>
            <w:shd w:val="clear" w:fill="F2F5FA"/>
          </w:tcPr>
          <w:p>
            <w:r>
              <w:rPr>
                <w:sz w:val="18"/>
              </w:rPr>
            </w:r>
            <w:r>
              <w:rPr>
                <w:b w:val="0"/>
                <w:sz w:val="18"/>
              </w:rPr>
              <w:t>速行</w:t>
            </w:r>
          </w:p>
        </w:tc>
        <w:tc>
          <w:tcPr>
            <w:tcW w:type="dxa" w:w="3213"/>
            <w:shd w:val="clear" w:fill="F2F5FA"/>
          </w:tcPr>
          <w:p>
            <w:r>
              <w:rPr>
                <w:sz w:val="18"/>
              </w:rPr>
            </w:r>
            <w:r>
              <w:rPr>
                <w:b w:val="0"/>
                <w:sz w:val="18"/>
              </w:rPr>
              <w:t>javana</w:t>
            </w:r>
          </w:p>
        </w:tc>
        <w:tc>
          <w:tcPr>
            <w:tcW w:type="dxa" w:w="3213"/>
            <w:shd w:val="clear" w:fill="F2F5FA"/>
          </w:tcPr>
          <w:p>
            <w:r>
              <w:rPr>
                <w:sz w:val="18"/>
              </w:rPr>
            </w:r>
            <w:r>
              <w:rPr>
                <w:b w:val="0"/>
                <w:sz w:val="18"/>
              </w:rPr>
              <w:t>造善／不善业的那一拍；善／不善速行「能带出业力」</w:t>
            </w:r>
          </w:p>
        </w:tc>
      </w:tr>
      <w:tr>
        <w:tc>
          <w:tcPr>
            <w:tcW w:type="dxa" w:w="3213"/>
          </w:tcPr>
          <w:p>
            <w:r>
              <w:rPr>
                <w:sz w:val="18"/>
              </w:rPr>
            </w:r>
            <w:r>
              <w:rPr>
                <w:b w:val="0"/>
                <w:sz w:val="18"/>
              </w:rPr>
              <w:t>所缘强度</w:t>
            </w:r>
          </w:p>
        </w:tc>
        <w:tc>
          <w:tcPr>
            <w:tcW w:type="dxa" w:w="3213"/>
          </w:tcPr>
          <w:p>
            <w:r>
              <w:rPr>
                <w:sz w:val="18"/>
              </w:rPr>
            </w:r>
            <w:r>
              <w:rPr>
                <w:b w:val="0"/>
                <w:sz w:val="18"/>
              </w:rPr>
              <w:t>—</w:t>
            </w:r>
          </w:p>
        </w:tc>
        <w:tc>
          <w:tcPr>
            <w:tcW w:type="dxa" w:w="3213"/>
          </w:tcPr>
          <w:p>
            <w:r>
              <w:rPr>
                <w:sz w:val="18"/>
              </w:rPr>
            </w:r>
            <w:r>
              <w:rPr>
                <w:b w:val="0"/>
                <w:sz w:val="18"/>
              </w:rPr>
              <w:t>极清晰／清晰／不清晰／极不清晰，决定心路长短（材料⑤）</w:t>
            </w:r>
          </w:p>
        </w:tc>
      </w:tr>
      <w:tr>
        <w:tc>
          <w:tcPr>
            <w:tcW w:type="dxa" w:w="3213"/>
            <w:shd w:val="clear" w:fill="F2F5FA"/>
          </w:tcPr>
          <w:p>
            <w:r>
              <w:rPr>
                <w:sz w:val="18"/>
              </w:rPr>
            </w:r>
            <w:r>
              <w:rPr>
                <w:b w:val="0"/>
                <w:sz w:val="18"/>
              </w:rPr>
              <w:t>有分波动／有分断</w:t>
            </w:r>
          </w:p>
        </w:tc>
        <w:tc>
          <w:tcPr>
            <w:tcW w:type="dxa" w:w="3213"/>
            <w:shd w:val="clear" w:fill="F2F5FA"/>
          </w:tcPr>
          <w:p>
            <w:r>
              <w:rPr>
                <w:sz w:val="18"/>
              </w:rPr>
            </w:r>
            <w:r>
              <w:rPr>
                <w:b w:val="0"/>
                <w:sz w:val="18"/>
              </w:rPr>
              <w:t>bhavaṅgacalana／bhavaṅgupaccheda</w:t>
            </w:r>
          </w:p>
        </w:tc>
        <w:tc>
          <w:tcPr>
            <w:tcW w:type="dxa" w:w="3213"/>
            <w:shd w:val="clear" w:fill="F2F5FA"/>
          </w:tcPr>
          <w:p>
            <w:r>
              <w:rPr>
                <w:sz w:val="18"/>
              </w:rPr>
            </w:r>
            <w:r>
              <w:rPr>
                <w:b w:val="0"/>
                <w:sz w:val="18"/>
              </w:rPr>
              <w:t>所缘撞击有分，先「波动」，再「断」，随后转向生起</w:t>
            </w:r>
          </w:p>
        </w:tc>
      </w:tr>
      <w:tr>
        <w:tc>
          <w:tcPr>
            <w:tcW w:type="dxa" w:w="3213"/>
          </w:tcPr>
          <w:p>
            <w:r>
              <w:rPr>
                <w:sz w:val="18"/>
              </w:rPr>
            </w:r>
            <w:r>
              <w:rPr>
                <w:b w:val="0"/>
                <w:sz w:val="18"/>
              </w:rPr>
              <w:t>生笑心</w:t>
            </w:r>
          </w:p>
        </w:tc>
        <w:tc>
          <w:tcPr>
            <w:tcW w:type="dxa" w:w="3213"/>
          </w:tcPr>
          <w:p>
            <w:r>
              <w:rPr>
                <w:sz w:val="18"/>
              </w:rPr>
            </w:r>
            <w:r>
              <w:rPr>
                <w:b w:val="0"/>
                <w:sz w:val="18"/>
              </w:rPr>
              <w:t>hasituppāda</w:t>
            </w:r>
          </w:p>
        </w:tc>
        <w:tc>
          <w:tcPr>
            <w:tcW w:type="dxa" w:w="3213"/>
          </w:tcPr>
          <w:p>
            <w:r>
              <w:rPr>
                <w:sz w:val="18"/>
              </w:rPr>
            </w:r>
            <w:r>
              <w:rPr>
                <w:b w:val="0"/>
                <w:sz w:val="18"/>
              </w:rPr>
              <w:t>阿罗汉对非殊胜目标的微笑心，属无因唯作（材料⑤）</w:t>
            </w:r>
          </w:p>
        </w:tc>
      </w:tr>
      <w:tr>
        <w:tc>
          <w:tcPr>
            <w:tcW w:type="dxa" w:w="3213"/>
            <w:shd w:val="clear" w:fill="F2F5FA"/>
          </w:tcPr>
          <w:p>
            <w:r>
              <w:rPr>
                <w:sz w:val="18"/>
              </w:rPr>
            </w:r>
            <w:r>
              <w:rPr>
                <w:b w:val="0"/>
                <w:sz w:val="18"/>
              </w:rPr>
              <w:t>心所依处</w:t>
            </w:r>
          </w:p>
        </w:tc>
        <w:tc>
          <w:tcPr>
            <w:tcW w:type="dxa" w:w="3213"/>
            <w:shd w:val="clear" w:fill="F2F5FA"/>
          </w:tcPr>
          <w:p>
            <w:r>
              <w:rPr>
                <w:sz w:val="18"/>
              </w:rPr>
            </w:r>
            <w:r>
              <w:rPr>
                <w:b w:val="0"/>
                <w:sz w:val="18"/>
              </w:rPr>
              <w:t>hadaya-vatthu</w:t>
            </w:r>
          </w:p>
        </w:tc>
        <w:tc>
          <w:tcPr>
            <w:tcW w:type="dxa" w:w="3213"/>
            <w:shd w:val="clear" w:fill="F2F5FA"/>
          </w:tcPr>
          <w:p>
            <w:r>
              <w:rPr>
                <w:sz w:val="18"/>
              </w:rPr>
            </w:r>
            <w:r>
              <w:rPr>
                <w:b w:val="0"/>
                <w:sz w:val="18"/>
              </w:rPr>
              <w:t>心理活动的物质基础，在心窝处（材料③：中心是心不是脑）</w:t>
            </w:r>
          </w:p>
        </w:tc>
      </w:tr>
      <w:tr>
        <w:tc>
          <w:tcPr>
            <w:tcW w:type="dxa" w:w="3213"/>
          </w:tcPr>
          <w:p>
            <w:r>
              <w:rPr>
                <w:sz w:val="18"/>
              </w:rPr>
            </w:r>
            <w:r>
              <w:rPr>
                <w:b w:val="0"/>
                <w:sz w:val="18"/>
              </w:rPr>
              <w:t>串行</w:t>
            </w:r>
          </w:p>
        </w:tc>
        <w:tc>
          <w:tcPr>
            <w:tcW w:type="dxa" w:w="3213"/>
          </w:tcPr>
          <w:p>
            <w:r>
              <w:rPr>
                <w:sz w:val="18"/>
              </w:rPr>
            </w:r>
            <w:r>
              <w:rPr>
                <w:b w:val="0"/>
                <w:sz w:val="18"/>
              </w:rPr>
              <w:t>—</w:t>
            </w:r>
          </w:p>
        </w:tc>
        <w:tc>
          <w:tcPr>
            <w:tcW w:type="dxa" w:w="3213"/>
          </w:tcPr>
          <w:p>
            <w:r>
              <w:rPr>
                <w:sz w:val="18"/>
              </w:rPr>
            </w:r>
            <w:r>
              <w:rPr>
                <w:b w:val="0"/>
                <w:sz w:val="18"/>
              </w:rPr>
              <w:t>心一次只处理一个目标，不能并行；需靠大脑「智能开关群集」切换</w:t>
            </w:r>
          </w:p>
        </w:tc>
      </w:tr>
    </w:tbl>
    <w:p>
      <w:r>
        <w:rPr>
          <w:b/>
          <w:color w:val="1F3864"/>
          <w:sz w:val="26"/>
        </w:rPr>
        <w:t>🪞 主持人自评清单（会后 3 分钟自检）</w:t>
      </w:r>
    </w:p>
    <w:p>
      <w:pPr>
        <w:pStyle w:val="ListBullet"/>
      </w:pPr>
      <w:r>
        <w:rPr>
          <w:b w:val="0"/>
        </w:rPr>
        <w:t>[ ] 是否在开场就立起「造业在速行×7、修行可在反应后介入」的基调，并埋下「不制造错过即失败的焦虑」？</w:t>
      </w:r>
    </w:p>
    <w:p>
      <w:pPr>
        <w:pStyle w:val="ListBullet"/>
      </w:pPr>
      <w:r>
        <w:rPr>
          <w:b w:val="0"/>
        </w:rPr>
        <w:t>[ ] 共读原文是否只读不解释，解释留到分享／讨论？</w:t>
      </w:r>
    </w:p>
    <w:p>
      <w:pPr>
        <w:pStyle w:val="ListBullet"/>
      </w:pPr>
      <w:r>
        <w:rPr>
          <w:b w:val="0"/>
        </w:rPr>
        <w:t>[ ] 「速行才是造业阶段」「前弱后强／末段速行」两点是否讲清楚、且没讲成算命？</w:t>
      </w:r>
    </w:p>
    <w:p>
      <w:pPr>
        <w:pStyle w:val="ListBullet"/>
      </w:pPr>
      <w:r>
        <w:rPr>
          <w:b w:val="0"/>
        </w:rPr>
        <w:t>[ ] 「道心路／果心路／神通心路／灭尽定心路都从意门出、由速行执行」是否点到？</w:t>
      </w:r>
    </w:p>
    <w:p>
      <w:pPr>
        <w:pStyle w:val="ListBullet"/>
      </w:pPr>
      <w:r>
        <w:rPr>
          <w:b w:val="0"/>
        </w:rPr>
        <w:t>[ ] 「善／不善速行 vs 果报心／唯作心（不造业）」的对照是否讲清？</w:t>
      </w:r>
    </w:p>
    <w:p>
      <w:pPr>
        <w:pStyle w:val="ListBullet"/>
      </w:pPr>
      <w:r>
        <w:rPr>
          <w:b w:val="0"/>
        </w:rPr>
        <w:t>[ ] 是否有学员自我批评（「我又造业了／来不及了」）？是否已用「可在反应后介入」接住？</w:t>
      </w:r>
    </w:p>
    <w:p>
      <w:pPr>
        <w:pStyle w:val="ListBullet"/>
      </w:pPr>
      <w:r>
        <w:rPr>
          <w:b w:val="0"/>
        </w:rPr>
        <w:t>[ ] 时间是否守住？静心与回向是否都保留？</w:t>
      </w:r>
    </w:p>
    <w:p>
      <w:pPr>
        <w:pStyle w:val="ListBullet"/>
      </w:pPr>
      <w:r>
        <w:rPr>
          <w:b w:val="0"/>
        </w:rPr>
        <w:t>[ ] 收尾是否回向、是否预告第 8 周（心路过程在修行中的应用）？</w:t>
      </w:r>
    </w:p>
    <w:p>
      <w:pPr>
        <w:pStyle w:val="ListBullet"/>
      </w:pPr>
      <w:r>
        <w:rPr>
          <w:b w:val="0"/>
        </w:rPr>
        <w:t>[ ] 是否把「八周框架」清楚地铺了一遍？（讨论一）</w:t>
      </w:r>
    </w:p>
    <w:p>
      <w:pPr>
        <w:pStyle w:val="ListBullet"/>
      </w:pPr>
      <w:r>
        <w:rPr>
          <w:b w:val="0"/>
        </w:rPr>
        <w:t>[ ] 是否让「知道却做不到」被温柔地说清楚，而不是变成自责？（讨论二）</w:t>
      </w:r>
    </w:p>
    <w:p>
      <w:pPr>
        <w:pStyle w:val="ListBullet"/>
      </w:pPr>
      <w:r>
        <w:rPr>
          <w:b w:val="0"/>
        </w:rPr>
        <w:t>[ ] 是否把「守护根门」与「如理作意」讲成了「可以练的动作」，而不是抽象口号？</w:t>
      </w:r>
    </w:p>
    <w:p>
      <w:pPr>
        <w:pStyle w:val="ListBullet"/>
      </w:pPr>
      <w:r>
        <w:rPr>
          <w:b w:val="0"/>
        </w:rPr>
        <w:t>[ ] 是否给出了「心路观察的日常练习计划」，且具体到「一天几次、怎么记」？</w:t>
      </w:r>
    </w:p>
    <w:p>
      <w:pPr>
        <w:pStyle w:val="ListBullet"/>
      </w:pPr>
      <w:r>
        <w:rPr>
          <w:b w:val="0"/>
        </w:rPr>
        <w:t>[ ] 时间是否守住？静心与回向是否都保留？</w:t>
      </w:r>
    </w:p>
    <w:p>
      <w:pPr>
        <w:pStyle w:val="ListBullet"/>
      </w:pPr>
      <w:r>
        <w:rPr>
          <w:b w:val="0"/>
        </w:rPr>
        <w:t>[ ] 收尾是否含「八周共学圆满」总结、并回向一切众生？</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：今天是否有过「话已经出口、脾气已经上来」才回过神的一刻？说出那个场景，说完就放。</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F3864"/>
        </w:pBdr>
        <w:shd w:val="clear" w:fill="F2F5FA"/>
      </w:pPr>
      <w:r>
        <w:rPr>
          <w:b w:val="0"/>
        </w:rPr>
        <w:t>今天我们要谈「速行心与业力」。请先给自己一个承诺：接下来的两个小时，我们只是来认识心、观察心，不是来给自己定罪，更不是来算命。速行，就是心真正「动」起来的那一拍；</w:t>
      </w:r>
      <w:r>
        <w:rPr>
          <w:b/>
        </w:rPr>
        <w:t>看见它，就已经很好了</w:t>
      </w:r>
      <w:r>
        <w:rPr>
          <w:b w:val="0"/>
        </w:rPr>
        <w:t>。请记住一句话：</w:t>
      </w:r>
      <w:r>
        <w:rPr>
          <w:b/>
        </w:rPr>
        <w:t>速行虽然快，但修行可以在反应已经生起之后介入——你永远都有「回来」的机会。</w:t>
      </w:r>
    </w:p>
    <w:p>
      <w:pPr>
        <w:ind w:left="170"/>
        <w:pBdr>
          <w:left w:val="single" w:sz="18" w:space="4" w:color="1F3864"/>
        </w:pBdr>
        <w:shd w:val="clear" w:fill="F2F5FA"/>
      </w:pPr>
      <w:r>
        <w:rPr>
          <w:b w:val="0"/>
        </w:rPr>
        <w:t>现在，我们来练习一会儿慈心。先想到自己，在心里轻轻地对自己说：愿我健康，愿我快乐，愿我平安，愿我远离痛苦。</w:t>
      </w:r>
    </w:p>
    <w:p>
      <w:pPr>
        <w:ind w:left="170"/>
        <w:pBdr>
          <w:left w:val="single" w:sz="18" w:space="4" w:color="1F3864"/>
        </w:pBdr>
        <w:shd w:val="clear" w:fill="F2F5FA"/>
      </w:pPr>
      <w:r>
        <w:rPr>
          <w:b w:val="0"/>
        </w:rPr>
        <w:t>把这份善意，送给坐在你左右的每一位法友——愿他们健康，愿他们快乐，愿他们平安。</w:t>
      </w:r>
    </w:p>
    <w:p>
      <w:pPr>
        <w:ind w:left="170"/>
        <w:pBdr>
          <w:left w:val="single" w:sz="18" w:space="4" w:color="1F3864"/>
        </w:pBdr>
        <w:shd w:val="clear" w:fill="F2F5FA"/>
      </w:pPr>
      <w:r>
        <w:rPr>
          <w:b w:val="0"/>
        </w:rPr>
        <w:t>再把它扩大一些，送给今天要学的法——愿我们听得明白，愿法义入心，愿所学能真正用在生活里。</w:t>
      </w:r>
    </w:p>
    <w:p>
      <w:pPr>
        <w:ind w:left="170"/>
        <w:pBdr>
          <w:left w:val="single" w:sz="18" w:space="4" w:color="1F3864"/>
        </w:pBdr>
        <w:shd w:val="clear" w:fill="F2F5FA"/>
      </w:pPr>
      <w:r>
        <w:rPr>
          <w:b w:val="0"/>
        </w:rPr>
        <w:t>好，保持这份开放与柔和，我们慢慢睁开眼睛，回到当下。带着这份不评判、不着急的心，我们一起进入今天的共读。</w:t>
      </w:r>
    </w:p>
    <w:p>
      <w:r>
        <w:rPr>
          <w:b/>
        </w:rPr>
        <w:t>（主持人操作）</w:t>
      </w:r>
      <w:r>
        <w:rPr>
          <w:b w:val="0"/>
        </w:rPr>
        <w:t xml:space="preserve"> 开场控制在 10 分钟内。若学员入场慢，可先让早到者安静就坐，准点再开始。本周特别要在开场就埋下两颗种子：一是「</w:t>
      </w:r>
      <w:r>
        <w:rPr>
          <w:b/>
        </w:rPr>
        <w:t>造业在速行、速行可被重塑</w:t>
      </w:r>
      <w:r>
        <w:rPr>
          <w:b w:val="0"/>
        </w:rPr>
        <w:t>」，二是「</w:t>
      </w:r>
      <w:r>
        <w:rPr>
          <w:b/>
        </w:rPr>
        <w:t>修行可以在反应已开始后介入，不必害怕错过</w:t>
      </w:r>
      <w:r>
        <w:rPr>
          <w:b w:val="0"/>
        </w:rPr>
        <w:t>」，后面学员才不会把这一周变成自我审判或宿命论。语气始终作邀请。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分钟「听声音—反应」练习——先听一个声音，再「知道」心里对它的反应，自然引出「速行（反应）」。</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：静心结束到共读，用一句过渡：「现在，我们把这份安静带到文字里——接下来这些名相，不是在考我们，是在给心画一条『造业与重塑』的流水线。」</w:t>
      </w:r>
    </w:p>
    <w:p>
      <w:r>
        <w:rPr>
          <w:b/>
          <w:color w:val="1F3864"/>
          <w:sz w:val="26"/>
        </w:rPr>
        <w:t>📖 共读原文1（20 min）</w:t>
      </w:r>
    </w:p>
    <w:p>
      <w:pPr>
        <w:ind w:left="170"/>
        <w:pBdr>
          <w:left w:val="single" w:sz="18" w:space="4" w:color="1F3864"/>
        </w:pBdr>
        <w:shd w:val="clear" w:fill="F2F5FA"/>
      </w:pPr>
      <w:r>
        <w:rPr>
          <w:b w:val="0"/>
        </w:rPr>
        <w:t xml:space="preserve">⚠️ </w:t>
      </w:r>
      <w:r>
        <w:rPr>
          <w:b/>
        </w:rPr>
        <w:t>主持人操作</w:t>
      </w:r>
      <w:r>
        <w:rPr>
          <w:b w:val="0"/>
        </w:rPr>
        <w:t>：本周共读三份材料（＋一份延伸）。</w:t>
      </w:r>
      <w:r>
        <w:rPr>
          <w:b/>
        </w:rPr>
        <w:t>材料①只读「道心路／果心路／神通／灭尽定／安止速行」相关表格与流程</w:t>
      </w:r>
      <w:r>
        <w:rPr>
          <w:b w:val="0"/>
        </w:rPr>
        <w:t>（道心·果心四个表、神通速行心路三段、灭尽定心路串、「欲界速行后之安止速行」表、所缘强度），这些多为</w:t>
      </w:r>
      <w:r>
        <w:rPr>
          <w:b/>
        </w:rPr>
        <w:t>表格与流程串</w:t>
      </w:r>
      <w:r>
        <w:rPr>
          <w:b w:val="0"/>
        </w:rPr>
        <w:t>，可</w:t>
      </w:r>
      <w:r>
        <w:rPr>
          <w:b/>
        </w:rPr>
        <w:t>投屏/板书</w:t>
      </w:r>
      <w:r>
        <w:rPr>
          <w:b w:val="0"/>
        </w:rPr>
        <w:t>对照读，不逐格念完；</w:t>
      </w:r>
      <w:r>
        <w:rPr>
          <w:b/>
        </w:rPr>
        <w:t>材料②是「速行造业」的内容主体</w:t>
      </w:r>
      <w:r>
        <w:rPr>
          <w:b w:val="0"/>
        </w:rPr>
        <w:t>（速行心与业力九段），建议</w:t>
      </w:r>
      <w:r>
        <w:rPr>
          <w:b/>
        </w:rPr>
        <w:t>重点照读</w:t>
      </w:r>
      <w:r>
        <w:rPr>
          <w:b w:val="0"/>
        </w:rPr>
        <w:t>「能知之外能带出业力」「没有主宰」「生产车间」「越来越强」四处；</w:t>
      </w:r>
      <w:r>
        <w:rPr>
          <w:b/>
        </w:rPr>
        <w:t>材料③读「道心·果心与有因果报心同构、色无色界禅那心与唯作心、有行心」</w:t>
      </w:r>
      <w:r>
        <w:rPr>
          <w:b w:val="0"/>
        </w:rPr>
        <w:t>；材料④作延伸，选读「速行定义」「彼所缘定律」。共读时只念不解释；名相点到即止。以下照录均为逐字原文，供法友轮流照读。</w:t>
      </w:r>
    </w:p>
    <w:p>
      <w:pPr>
        <w:ind w:left="170"/>
        <w:pBdr>
          <w:left w:val="single" w:sz="18" w:space="4" w:color="1F3864"/>
        </w:pBdr>
        <w:shd w:val="clear" w:fill="F2F5FA"/>
      </w:pPr>
      <w:r>
        <w:rPr>
          <w:b/>
        </w:rPr>
        <w:t>【本周朗读段 · 开始】</w:t>
      </w:r>
      <w:r>
        <w:rPr>
          <w:b w:val="0"/>
        </w:rPr>
        <w:t>（本段约 3516 字，供中等稍慢朗读，约 20 分钟；其余为默读／选读／延伸内容）</w:t>
      </w:r>
    </w:p>
    <w:p>
      <w:pPr>
        <w:ind w:left="170"/>
        <w:pBdr>
          <w:left w:val="single" w:sz="18" w:space="4" w:color="1F3864"/>
        </w:pBdr>
        <w:shd w:val="clear" w:fill="F2F5FA"/>
      </w:pPr>
      <w:r>
        <w:rPr>
          <w:b w:val="0"/>
        </w:rPr>
        <w:t>朗读节奏建议：材料①的道心路串「过波断意近随种道 果 果」可先慢念一遍、再对照道心20个／果心20个的表；材料②的转写保留时间码，读错的同音字（如「塑形」＝速行、「树形」＝速行、「伪作」＝唯作）不必当众纠正，事后轻声提示即可；材料③的同音字（「树形／火星」＝速行、「无作」＝唯作）同理。</w:t>
      </w:r>
    </w:p>
    <w:p>
      <w:pPr>
        <w:ind w:left="170"/>
        <w:pBdr>
          <w:left w:val="single" w:sz="18" w:space="4" w:color="1F3864"/>
        </w:pBdr>
        <w:shd w:val="clear" w:fill="F2F5FA"/>
      </w:pPr>
      <w:r>
        <w:rPr>
          <w:b w:val="0"/>
        </w:rPr>
        <w:t>读前一句白话（供主持人开场带一句）：「这周我们读的表看着多，其实只有一句要抓——</w:t>
      </w:r>
      <w:r>
        <w:rPr>
          <w:b/>
        </w:rPr>
        <w:t>真正造业的是速行×7；道、果、神通、灭尽定，都从意门出、由速行执行。</w:t>
      </w:r>
      <w:r>
        <w:rPr>
          <w:b w:val="0"/>
        </w:rPr>
        <w:t>」</w:t>
      </w:r>
    </w:p>
    <w:p>
      <w:r>
        <w:rPr>
          <w:b/>
          <w:color w:val="1F3864"/>
          <w:sz w:val="23"/>
        </w:rPr>
        <w:t>材料① ★核心《如来禅修学体系83-摄路分别2-古源尊者-20250330（课件）》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media_id：pdf_d0dd1c0cd17209afe241ece24bf6b7b4_d42bd144b37adc015335943234a9fbb27439961422831605</w:t>
      </w:r>
    </w:p>
    <w:p>
      <w:pPr>
        <w:pStyle w:val="ListBullet"/>
      </w:pPr>
      <w:r>
        <w:rPr>
          <w:b w:val="0"/>
        </w:rPr>
        <w:t>打开方式：ima知识库搜索「如来禅修学体系83-摄路分别2」</w:t>
      </w:r>
    </w:p>
    <w:p>
      <w:pPr>
        <w:pStyle w:val="ListBullet"/>
      </w:pPr>
      <w:r>
        <w:rPr>
          <w:b w:val="0"/>
        </w:rPr>
        <w:t>共用说明：</w:t>
      </w:r>
      <w:r>
        <w:rPr>
          <w:b/>
        </w:rPr>
        <w:t>与读书会15第4周同文件不同段落</w:t>
      </w:r>
      <w:r>
        <w:rPr>
          <w:b w:val="0"/>
        </w:rPr>
        <w:t>（第4周取〈意门心路过程段位串、不同所缘强度的意门心路表、欲界意门善／不善速行心路过程的心表、意门心路过程安止速行时分（初次／再次入世间禅那）流程图、安止速行时分（意门心路过程）表、速行心后所生起之彼所缘表、随起／独起意门心路过程〉；</w:t>
      </w:r>
      <w:r>
        <w:rPr>
          <w:b/>
        </w:rPr>
        <w:t>本讲取〈道心路过程／果定心路过程、道心20个／果心20个、神通速行心路、灭尽定心路过程、「欲界速行」后所生起之「安止速行」表、广大善·惟作心／果／道总计表、五门心路过程「彼所缘只发生于清晰和极大的所缘」（所缘强度）、十二种人及其可获得的心法（八位圣者）、三界凡圣路心〈总览表2〉速行·道心·果心·果定速行行〉</w:t>
      </w:r>
      <w:r>
        <w:rPr>
          <w:b w:val="0"/>
        </w:rPr>
        <w:t>，两讲取段不重叠）。</w:t>
      </w:r>
    </w:p>
    <w:p>
      <w:r>
        <w:rPr>
          <w:b w:val="0"/>
        </w:rPr>
        <w:t>⚠️ 主持人操作：本课件为幻灯片，可提取文字以「路心／安止速行／出世间心路」相关的表格与流程图文字块为主。其中「神通心路过程」标题下</w:t>
      </w:r>
      <w:r>
        <w:rPr>
          <w:b/>
        </w:rPr>
        <w:t>原文无正文内容</w:t>
      </w:r>
      <w:r>
        <w:rPr>
          <w:b w:val="0"/>
        </w:rPr>
        <w:t>、「出世间心广有(40)个」标题下</w:t>
      </w:r>
      <w:r>
        <w:rPr>
          <w:b/>
        </w:rPr>
        <w:t>知识库返回为『未能识别到文本内容』</w:t>
      </w:r>
      <w:r>
        <w:rPr>
          <w:b w:val="0"/>
        </w:rPr>
        <w:t>，均</w:t>
      </w:r>
      <w:r>
        <w:rPr>
          <w:b/>
        </w:rPr>
        <w:t>如实注明缺口</w:t>
      </w:r>
      <w:r>
        <w:rPr>
          <w:b w:val="0"/>
        </w:rPr>
        <w:t>；神通心路以「神通速行心路」下的三段 graph TD 流程文字块为准；「灭尽定心路过程」原文标题重复出现两次，其下正文为一段连续的流程串。照录保留课件原有 OCR 讹字与图表代号（如「惟作」「阿罪汉」「减尽定」等），不作改写。</w:t>
      </w:r>
    </w:p>
    <w:p>
      <w:r>
        <w:rPr>
          <w:b/>
        </w:rPr>
        <w:t>照录（逐字·道心路过程／果定心路过程）：</w:t>
      </w:r>
    </w:p>
    <w:p>
      <w:pPr>
        <w:ind w:left="170"/>
        <w:pBdr>
          <w:left w:val="single" w:sz="18" w:space="4" w:color="1F3864"/>
        </w:pBdr>
        <w:shd w:val="clear" w:fill="F2F5FA"/>
      </w:pPr>
      <w:r>
        <w:rPr>
          <w:b w:val="0"/>
        </w:rPr>
        <w:t>过波断意近随种道 果 果 有大慧者</w:t>
      </w:r>
    </w:p>
    <w:p>
      <w:pPr>
        <w:ind w:left="170"/>
        <w:pBdr>
          <w:left w:val="single" w:sz="18" w:space="4" w:color="1F3864"/>
        </w:pBdr>
        <w:shd w:val="clear" w:fill="F2F5FA"/>
      </w:pPr>
      <w:r>
        <w:rPr>
          <w:b w:val="0"/>
        </w:rPr>
        <w:t>过波断意遍近随种道果果有中慧者</w:t>
      </w:r>
    </w:p>
    <w:p>
      <w:pPr>
        <w:ind w:left="170"/>
        <w:pBdr>
          <w:left w:val="single" w:sz="18" w:space="4" w:color="1F3864"/>
        </w:pBdr>
        <w:shd w:val="clear" w:fill="F2F5FA"/>
      </w:pPr>
      <w:r>
        <w:rPr>
          <w:b w:val="0"/>
        </w:rPr>
        <w:t>意门转向  作</w:t>
      </w:r>
    </w:p>
    <w:p>
      <w:pPr>
        <w:ind w:left="170"/>
        <w:pBdr>
          <w:left w:val="single" w:sz="18" w:space="4" w:color="1F3864"/>
        </w:pBdr>
        <w:shd w:val="clear" w:fill="F2F5FA"/>
      </w:pPr>
      <w:r>
        <w:rPr>
          <w:b w:val="0"/>
        </w:rPr>
        <w:t>Maggavithi出世间禅那圣道心路</w:t>
      </w:r>
    </w:p>
    <w:p>
      <w:pPr>
        <w:ind w:left="170"/>
        <w:pBdr>
          <w:left w:val="single" w:sz="18" w:space="4" w:color="1F3864"/>
        </w:pBdr>
        <w:shd w:val="clear" w:fill="F2F5FA"/>
      </w:pPr>
      <w:r>
        <w:rPr>
          <w:b w:val="0"/>
        </w:rPr>
        <w:t>路心|出世间禅那的心路</w:t>
      </w:r>
    </w:p>
    <w:p>
      <w:pPr>
        <w:ind w:left="170"/>
        <w:pBdr>
          <w:left w:val="single" w:sz="18" w:space="4" w:color="1F3864"/>
        </w:pBdr>
        <w:shd w:val="clear" w:fill="F2F5FA"/>
      </w:pPr>
      <w:r>
        <w:rPr>
          <w:b w:val="0"/>
        </w:rPr>
        <w:t>过波断意随随果果...果有大慧者</w:t>
      </w:r>
    </w:p>
    <w:p>
      <w:pPr>
        <w:ind w:left="170"/>
        <w:pBdr>
          <w:left w:val="single" w:sz="18" w:space="4" w:color="1F3864"/>
        </w:pBdr>
        <w:shd w:val="clear" w:fill="F2F5FA"/>
      </w:pPr>
      <w:r>
        <w:rPr>
          <w:b w:val="0"/>
        </w:rPr>
        <w:t>过波断意随随随果...果有中慧者</w:t>
      </w:r>
    </w:p>
    <w:p>
      <w:pPr>
        <w:ind w:left="170"/>
        <w:pBdr>
          <w:left w:val="single" w:sz="18" w:space="4" w:color="1F3864"/>
        </w:pBdr>
        <w:shd w:val="clear" w:fill="F2F5FA"/>
      </w:pPr>
      <w:r>
        <w:rPr>
          <w:b w:val="0"/>
        </w:rPr>
        <w:t>意门转向  顺 随 随 随 果 果 随 顺 顺 顺 中心</w:t>
      </w:r>
    </w:p>
    <w:p>
      <w:pPr>
        <w:ind w:left="170"/>
        <w:pBdr>
          <w:left w:val="single" w:sz="18" w:space="4" w:color="1F3864"/>
        </w:pBdr>
        <w:shd w:val="clear" w:fill="F2F5FA"/>
      </w:pPr>
      <w:r>
        <w:rPr>
          <w:b w:val="0"/>
        </w:rPr>
        <w:t>Maggavīthi出世间禅那果定心路</w:t>
      </w:r>
    </w:p>
    <w:p>
      <w:r>
        <w:rPr>
          <w:b/>
        </w:rPr>
        <w:t>照录（逐字·出世间心广有(40)个）：</w:t>
      </w:r>
    </w:p>
    <w:p>
      <w:pPr>
        <w:ind w:left="170"/>
        <w:pBdr>
          <w:left w:val="single" w:sz="18" w:space="4" w:color="1F3864"/>
        </w:pBdr>
        <w:shd w:val="clear" w:fill="F2F5FA"/>
      </w:pPr>
      <w:r>
        <w:rPr>
          <w:b w:val="0"/>
        </w:rPr>
        <w:t>未能识别到文本内容</w:t>
      </w:r>
    </w:p>
    <w:p>
      <w:r>
        <w:rPr>
          <w:b/>
        </w:rPr>
        <w:t>照录（逐字·道心(20)个／道心20个）：</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预流道心</w:t>
            </w:r>
          </w:p>
        </w:tc>
        <w:tc>
          <w:tcPr>
            <w:tcW w:type="dxa" w:w="4819"/>
            <w:shd w:val="clear" w:fill="1F3864"/>
          </w:tcPr>
          <w:p>
            <w:r>
              <w:rPr>
                <w:color w:val="FFFFFF"/>
                <w:sz w:val="18"/>
              </w:rPr>
            </w:r>
            <w:r>
              <w:rPr>
                <w:b w:val="0"/>
                <w:color w:val="FFFFFF"/>
                <w:sz w:val="18"/>
              </w:rPr>
              <w:t>5个</w:t>
            </w:r>
          </w:p>
        </w:tc>
      </w:tr>
      <w:tr>
        <w:tc>
          <w:tcPr>
            <w:tcW w:type="dxa" w:w="4819"/>
          </w:tcPr>
          <w:p>
            <w:r>
              <w:rPr>
                <w:sz w:val="18"/>
              </w:rPr>
            </w:r>
            <w:r>
              <w:rPr>
                <w:b w:val="0"/>
                <w:sz w:val="18"/>
              </w:rPr>
              <w:t>一来道心</w:t>
            </w:r>
          </w:p>
        </w:tc>
        <w:tc>
          <w:tcPr>
            <w:tcW w:type="dxa" w:w="4819"/>
          </w:tcPr>
          <w:p>
            <w:r>
              <w:rPr>
                <w:sz w:val="18"/>
              </w:rPr>
            </w:r>
            <w:r>
              <w:rPr>
                <w:b w:val="0"/>
                <w:sz w:val="18"/>
              </w:rPr>
              <w:t>5个</w:t>
            </w:r>
          </w:p>
        </w:tc>
      </w:tr>
      <w:tr>
        <w:tc>
          <w:tcPr>
            <w:tcW w:type="dxa" w:w="4819"/>
            <w:shd w:val="clear" w:fill="F2F5FA"/>
          </w:tcPr>
          <w:p>
            <w:r>
              <w:rPr>
                <w:sz w:val="18"/>
              </w:rPr>
            </w:r>
            <w:r>
              <w:rPr>
                <w:b w:val="0"/>
                <w:sz w:val="18"/>
              </w:rPr>
              <w:t>不还道心</w:t>
            </w:r>
          </w:p>
        </w:tc>
        <w:tc>
          <w:tcPr>
            <w:tcW w:type="dxa" w:w="4819"/>
            <w:shd w:val="clear" w:fill="F2F5FA"/>
          </w:tcPr>
          <w:p>
            <w:r>
              <w:rPr>
                <w:sz w:val="18"/>
              </w:rPr>
            </w:r>
            <w:r>
              <w:rPr>
                <w:b w:val="0"/>
                <w:sz w:val="18"/>
              </w:rPr>
              <w:t>5个</w:t>
            </w:r>
          </w:p>
        </w:tc>
      </w:tr>
      <w:tr>
        <w:tc>
          <w:tcPr>
            <w:tcW w:type="dxa" w:w="4819"/>
          </w:tcPr>
          <w:p>
            <w:r>
              <w:rPr>
                <w:sz w:val="18"/>
              </w:rPr>
            </w:r>
            <w:r>
              <w:rPr>
                <w:b w:val="0"/>
                <w:sz w:val="18"/>
              </w:rPr>
              <w:t>阿罗汉道心</w:t>
            </w:r>
          </w:p>
        </w:tc>
        <w:tc>
          <w:tcPr>
            <w:tcW w:type="dxa" w:w="4819"/>
          </w:tcPr>
          <w:p>
            <w:r>
              <w:rPr>
                <w:sz w:val="18"/>
              </w:rPr>
            </w:r>
            <w:r>
              <w:rPr>
                <w:b w:val="0"/>
                <w:sz w:val="18"/>
              </w:rPr>
              <w:t>5个</w:t>
            </w:r>
          </w:p>
        </w:tc>
      </w:tr>
      <w:tr>
        <w:tc>
          <w:tcPr>
            <w:tcW w:type="dxa" w:w="4819"/>
            <w:shd w:val="clear" w:fill="F2F5FA"/>
          </w:tcPr>
          <w:p>
            <w:r>
              <w:rPr>
                <w:sz w:val="18"/>
              </w:rPr>
            </w:r>
            <w:r>
              <w:rPr>
                <w:b w:val="0"/>
                <w:sz w:val="18"/>
              </w:rPr>
              <w:t>总计道心</w:t>
            </w:r>
          </w:p>
        </w:tc>
        <w:tc>
          <w:tcPr>
            <w:tcW w:type="dxa" w:w="4819"/>
            <w:shd w:val="clear" w:fill="F2F5FA"/>
          </w:tcPr>
          <w:p>
            <w:r>
              <w:rPr>
                <w:sz w:val="18"/>
              </w:rPr>
            </w:r>
            <w:r>
              <w:rPr>
                <w:b w:val="0"/>
                <w:sz w:val="18"/>
              </w:rPr>
              <w:t>20个</w:t>
            </w:r>
          </w:p>
        </w:tc>
      </w:tr>
    </w:tbl>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寻、伺、喜、乐、一境性等俱有五种禅支的初禅预流道心</w:t>
            </w:r>
          </w:p>
        </w:tc>
        <w:tc>
          <w:tcPr>
            <w:tcW w:type="dxa" w:w="4819"/>
            <w:shd w:val="clear" w:fill="1F3864"/>
          </w:tcPr>
          <w:p>
            <w:r>
              <w:rPr>
                <w:color w:val="FFFFFF"/>
                <w:sz w:val="18"/>
              </w:rPr>
            </w:r>
            <w:r>
              <w:rPr>
                <w:b w:val="0"/>
                <w:color w:val="FFFFFF"/>
                <w:sz w:val="18"/>
              </w:rPr>
              <w:t>1个</w:t>
            </w:r>
          </w:p>
        </w:tc>
      </w:tr>
      <w:tr>
        <w:tc>
          <w:tcPr>
            <w:tcW w:type="dxa" w:w="4819"/>
          </w:tcPr>
          <w:p>
            <w:r>
              <w:rPr>
                <w:sz w:val="18"/>
              </w:rPr>
            </w:r>
            <w:r>
              <w:rPr>
                <w:b w:val="0"/>
                <w:sz w:val="18"/>
              </w:rPr>
              <w:t>伺、喜、乐、一境性等俱有四种禅支的二禅预流道心</w:t>
            </w:r>
          </w:p>
        </w:tc>
        <w:tc>
          <w:tcPr>
            <w:tcW w:type="dxa" w:w="4819"/>
          </w:tcPr>
          <w:p>
            <w:r>
              <w:rPr>
                <w:sz w:val="18"/>
              </w:rPr>
            </w:r>
            <w:r>
              <w:rPr>
                <w:b w:val="0"/>
                <w:sz w:val="18"/>
              </w:rPr>
              <w:t>1个</w:t>
            </w:r>
          </w:p>
        </w:tc>
      </w:tr>
      <w:tr>
        <w:tc>
          <w:tcPr>
            <w:tcW w:type="dxa" w:w="4819"/>
            <w:shd w:val="clear" w:fill="F2F5FA"/>
          </w:tcPr>
          <w:p>
            <w:r>
              <w:rPr>
                <w:sz w:val="18"/>
              </w:rPr>
            </w:r>
            <w:r>
              <w:rPr>
                <w:b w:val="0"/>
                <w:sz w:val="18"/>
              </w:rPr>
              <w:t>喜、乐、一境性等俱有三种禅支的三禅预流道心</w:t>
            </w:r>
          </w:p>
        </w:tc>
        <w:tc>
          <w:tcPr>
            <w:tcW w:type="dxa" w:w="4819"/>
            <w:shd w:val="clear" w:fill="F2F5FA"/>
          </w:tcPr>
          <w:p>
            <w:r>
              <w:rPr>
                <w:sz w:val="18"/>
              </w:rPr>
            </w:r>
            <w:r>
              <w:rPr>
                <w:b w:val="0"/>
                <w:sz w:val="18"/>
              </w:rPr>
              <w:t>1个</w:t>
            </w:r>
          </w:p>
        </w:tc>
      </w:tr>
      <w:tr>
        <w:tc>
          <w:tcPr>
            <w:tcW w:type="dxa" w:w="4819"/>
          </w:tcPr>
          <w:p>
            <w:r>
              <w:rPr>
                <w:sz w:val="18"/>
              </w:rPr>
            </w:r>
            <w:r>
              <w:rPr>
                <w:b w:val="0"/>
                <w:sz w:val="18"/>
              </w:rPr>
              <w:t>乐、一境性等俱有两种禅支的四禅预流道心</w:t>
            </w:r>
          </w:p>
        </w:tc>
        <w:tc>
          <w:tcPr>
            <w:tcW w:type="dxa" w:w="4819"/>
          </w:tcPr>
          <w:p>
            <w:r>
              <w:rPr>
                <w:sz w:val="18"/>
              </w:rPr>
            </w:r>
            <w:r>
              <w:rPr>
                <w:b w:val="0"/>
                <w:sz w:val="18"/>
              </w:rPr>
              <w:t>1个</w:t>
            </w:r>
          </w:p>
        </w:tc>
      </w:tr>
      <w:tr>
        <w:tc>
          <w:tcPr>
            <w:tcW w:type="dxa" w:w="4819"/>
            <w:shd w:val="clear" w:fill="F2F5FA"/>
          </w:tcPr>
          <w:p>
            <w:r>
              <w:rPr>
                <w:sz w:val="18"/>
              </w:rPr>
            </w:r>
            <w:r>
              <w:rPr>
                <w:b w:val="0"/>
                <w:sz w:val="18"/>
              </w:rPr>
              <w:t>舍、一境性等俱有两种禅支的五禅预流道心</w:t>
            </w:r>
          </w:p>
        </w:tc>
        <w:tc>
          <w:tcPr>
            <w:tcW w:type="dxa" w:w="4819"/>
            <w:shd w:val="clear" w:fill="F2F5FA"/>
          </w:tcPr>
          <w:p>
            <w:r>
              <w:rPr>
                <w:sz w:val="18"/>
              </w:rPr>
            </w:r>
            <w:r>
              <w:rPr>
                <w:b w:val="0"/>
                <w:sz w:val="18"/>
              </w:rPr>
              <w:t>1个</w:t>
            </w:r>
          </w:p>
        </w:tc>
      </w:tr>
      <w:tr>
        <w:tc>
          <w:tcPr>
            <w:tcW w:type="dxa" w:w="4819"/>
          </w:tcPr>
          <w:p>
            <w:r>
              <w:rPr>
                <w:sz w:val="18"/>
              </w:rPr>
            </w:r>
            <w:r>
              <w:rPr>
                <w:b w:val="0"/>
                <w:sz w:val="18"/>
              </w:rPr>
              <w:t>总计预流道心</w:t>
            </w:r>
          </w:p>
        </w:tc>
        <w:tc>
          <w:tcPr>
            <w:tcW w:type="dxa" w:w="4819"/>
          </w:tcPr>
          <w:p>
            <w:r>
              <w:rPr>
                <w:sz w:val="18"/>
              </w:rPr>
            </w:r>
            <w:r>
              <w:rPr>
                <w:b w:val="0"/>
                <w:sz w:val="18"/>
              </w:rPr>
              <w:t>5个</w:t>
            </w:r>
          </w:p>
        </w:tc>
      </w:tr>
      <w:tr>
        <w:tc>
          <w:tcPr>
            <w:tcW w:type="dxa" w:w="4819"/>
            <w:shd w:val="clear" w:fill="F2F5FA"/>
          </w:tcPr>
          <w:p>
            <w:r>
              <w:rPr>
                <w:sz w:val="18"/>
              </w:rPr>
            </w:r>
            <w:r>
              <w:rPr>
                <w:b w:val="0"/>
                <w:sz w:val="18"/>
              </w:rPr>
              <w:t>※余之「一来道心」、「不还道心」、「阿罗汉道心」亦复如是。</w:t>
            </w:r>
          </w:p>
        </w:tc>
        <w:tc>
          <w:tcPr>
            <w:tcW w:type="dxa" w:w="4819"/>
            <w:shd w:val="clear" w:fill="F2F5FA"/>
          </w:tcPr>
          <w:p>
            <w:r>
              <w:rPr>
                <w:sz w:val="18"/>
              </w:rPr>
            </w:r>
          </w:p>
        </w:tc>
      </w:tr>
    </w:tbl>
    <w:p>
      <w:r>
        <w:rPr>
          <w:b/>
        </w:rPr>
        <w:t>照录（逐字·果心(20)个／果心20个）：</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果心</w:t>
            </w:r>
          </w:p>
        </w:tc>
        <w:tc>
          <w:tcPr>
            <w:tcW w:type="dxa" w:w="4819"/>
            <w:shd w:val="clear" w:fill="1F3864"/>
          </w:tcPr>
          <w:p>
            <w:r>
              <w:rPr>
                <w:color w:val="FFFFFF"/>
                <w:sz w:val="18"/>
              </w:rPr>
            </w:r>
            <w:r>
              <w:rPr>
                <w:b w:val="0"/>
                <w:color w:val="FFFFFF"/>
                <w:sz w:val="18"/>
              </w:rPr>
              <w:t>数量</w:t>
            </w:r>
          </w:p>
        </w:tc>
      </w:tr>
      <w:tr>
        <w:tc>
          <w:tcPr>
            <w:tcW w:type="dxa" w:w="4819"/>
          </w:tcPr>
          <w:p>
            <w:r>
              <w:rPr>
                <w:sz w:val="18"/>
              </w:rPr>
            </w:r>
            <w:r>
              <w:rPr>
                <w:b w:val="0"/>
                <w:sz w:val="18"/>
              </w:rPr>
              <w:t>预流果心</w:t>
            </w:r>
          </w:p>
        </w:tc>
        <w:tc>
          <w:tcPr>
            <w:tcW w:type="dxa" w:w="4819"/>
          </w:tcPr>
          <w:p>
            <w:r>
              <w:rPr>
                <w:sz w:val="18"/>
              </w:rPr>
            </w:r>
            <w:r>
              <w:rPr>
                <w:b w:val="0"/>
                <w:sz w:val="18"/>
              </w:rPr>
              <w:t>5个</w:t>
            </w:r>
          </w:p>
        </w:tc>
      </w:tr>
      <w:tr>
        <w:tc>
          <w:tcPr>
            <w:tcW w:type="dxa" w:w="4819"/>
            <w:shd w:val="clear" w:fill="F2F5FA"/>
          </w:tcPr>
          <w:p>
            <w:r>
              <w:rPr>
                <w:sz w:val="18"/>
              </w:rPr>
            </w:r>
            <w:r>
              <w:rPr>
                <w:b w:val="0"/>
                <w:sz w:val="18"/>
              </w:rPr>
              <w:t>一来果心</w:t>
            </w:r>
          </w:p>
        </w:tc>
        <w:tc>
          <w:tcPr>
            <w:tcW w:type="dxa" w:w="4819"/>
            <w:shd w:val="clear" w:fill="F2F5FA"/>
          </w:tcPr>
          <w:p>
            <w:r>
              <w:rPr>
                <w:sz w:val="18"/>
              </w:rPr>
            </w:r>
            <w:r>
              <w:rPr>
                <w:b w:val="0"/>
                <w:sz w:val="18"/>
              </w:rPr>
              <w:t>5个</w:t>
            </w:r>
          </w:p>
        </w:tc>
      </w:tr>
      <w:tr>
        <w:tc>
          <w:tcPr>
            <w:tcW w:type="dxa" w:w="4819"/>
          </w:tcPr>
          <w:p>
            <w:r>
              <w:rPr>
                <w:sz w:val="18"/>
              </w:rPr>
            </w:r>
            <w:r>
              <w:rPr>
                <w:b w:val="0"/>
                <w:sz w:val="18"/>
              </w:rPr>
              <w:t>不还果心</w:t>
            </w:r>
          </w:p>
        </w:tc>
        <w:tc>
          <w:tcPr>
            <w:tcW w:type="dxa" w:w="4819"/>
          </w:tcPr>
          <w:p>
            <w:r>
              <w:rPr>
                <w:sz w:val="18"/>
              </w:rPr>
            </w:r>
            <w:r>
              <w:rPr>
                <w:b w:val="0"/>
                <w:sz w:val="18"/>
              </w:rPr>
              <w:t>5个</w:t>
            </w:r>
          </w:p>
        </w:tc>
      </w:tr>
      <w:tr>
        <w:tc>
          <w:tcPr>
            <w:tcW w:type="dxa" w:w="4819"/>
            <w:shd w:val="clear" w:fill="F2F5FA"/>
          </w:tcPr>
          <w:p>
            <w:r>
              <w:rPr>
                <w:sz w:val="18"/>
              </w:rPr>
            </w:r>
            <w:r>
              <w:rPr>
                <w:b w:val="0"/>
                <w:sz w:val="18"/>
              </w:rPr>
              <w:t>阿罗汉果心</w:t>
            </w:r>
          </w:p>
        </w:tc>
        <w:tc>
          <w:tcPr>
            <w:tcW w:type="dxa" w:w="4819"/>
            <w:shd w:val="clear" w:fill="F2F5FA"/>
          </w:tcPr>
          <w:p>
            <w:r>
              <w:rPr>
                <w:sz w:val="18"/>
              </w:rPr>
            </w:r>
            <w:r>
              <w:rPr>
                <w:b w:val="0"/>
                <w:sz w:val="18"/>
              </w:rPr>
              <w:t>5个</w:t>
            </w:r>
          </w:p>
        </w:tc>
      </w:tr>
      <w:tr>
        <w:tc>
          <w:tcPr>
            <w:tcW w:type="dxa" w:w="4819"/>
          </w:tcPr>
          <w:p>
            <w:r>
              <w:rPr>
                <w:sz w:val="18"/>
              </w:rPr>
            </w:r>
            <w:r>
              <w:rPr>
                <w:b w:val="0"/>
                <w:sz w:val="18"/>
              </w:rPr>
              <w:t>总计果心</w:t>
            </w:r>
          </w:p>
        </w:tc>
        <w:tc>
          <w:tcPr>
            <w:tcW w:type="dxa" w:w="4819"/>
          </w:tcPr>
          <w:p>
            <w:r>
              <w:rPr>
                <w:sz w:val="18"/>
              </w:rPr>
            </w:r>
            <w:r>
              <w:rPr>
                <w:b w:val="0"/>
                <w:sz w:val="18"/>
              </w:rPr>
              <w:t>20个</w:t>
            </w:r>
          </w:p>
        </w:tc>
      </w:tr>
    </w:tbl>
    <w:p>
      <w:pPr>
        <w:ind w:left="170"/>
        <w:pBdr>
          <w:left w:val="single" w:sz="18" w:space="4" w:color="1F3864"/>
        </w:pBdr>
        <w:shd w:val="clear" w:fill="F2F5FA"/>
      </w:pPr>
      <w:r>
        <w:rPr>
          <w:b w:val="0"/>
        </w:rPr>
        <w:t>寻、伺、喜、乐、一境性等俱有五种禅支的初禅预流果心 1个</w:t>
      </w:r>
    </w:p>
    <w:p>
      <w:pPr>
        <w:ind w:left="170"/>
        <w:pBdr>
          <w:left w:val="single" w:sz="18" w:space="4" w:color="1F3864"/>
        </w:pBdr>
        <w:shd w:val="clear" w:fill="F2F5FA"/>
      </w:pPr>
      <w:r>
        <w:rPr>
          <w:b w:val="0"/>
        </w:rPr>
        <w:t>伺、喜、乐、一境性等俱有四种禅支的二禅预流果心 1个</w:t>
      </w:r>
    </w:p>
    <w:p>
      <w:pPr>
        <w:ind w:left="170"/>
        <w:pBdr>
          <w:left w:val="single" w:sz="18" w:space="4" w:color="1F3864"/>
        </w:pBdr>
        <w:shd w:val="clear" w:fill="F2F5FA"/>
      </w:pPr>
      <w:r>
        <w:rPr>
          <w:b w:val="0"/>
        </w:rPr>
        <w:t>喜、乐、一境性等俱有三种禅支的三禅预流果心 1个</w:t>
      </w:r>
    </w:p>
    <w:p>
      <w:pPr>
        <w:ind w:left="170"/>
        <w:pBdr>
          <w:left w:val="single" w:sz="18" w:space="4" w:color="1F3864"/>
        </w:pBdr>
        <w:shd w:val="clear" w:fill="F2F5FA"/>
      </w:pPr>
      <w:r>
        <w:rPr>
          <w:b w:val="0"/>
        </w:rPr>
        <w:t>乐、一境性等俱有两种禅支的四禅预流果心 1个</w:t>
      </w:r>
    </w:p>
    <w:p>
      <w:pPr>
        <w:ind w:left="170"/>
        <w:pBdr>
          <w:left w:val="single" w:sz="18" w:space="4" w:color="1F3864"/>
        </w:pBdr>
        <w:shd w:val="clear" w:fill="F2F5FA"/>
      </w:pPr>
      <w:r>
        <w:rPr>
          <w:b w:val="0"/>
        </w:rPr>
        <w:t>舍、一境性等俱有两种禅支的五禅预流果心 1个</w:t>
      </w:r>
    </w:p>
    <w:p>
      <w:pPr>
        <w:ind w:left="170"/>
        <w:pBdr>
          <w:left w:val="single" w:sz="18" w:space="4" w:color="1F3864"/>
        </w:pBdr>
        <w:shd w:val="clear" w:fill="F2F5FA"/>
      </w:pPr>
      <w:r>
        <w:rPr>
          <w:b w:val="0"/>
        </w:rPr>
        <w:t>总计预流果心 5个</w:t>
      </w:r>
    </w:p>
    <w:p>
      <w:pPr>
        <w:ind w:left="170"/>
        <w:pBdr>
          <w:left w:val="single" w:sz="18" w:space="4" w:color="1F3864"/>
        </w:pBdr>
        <w:shd w:val="clear" w:fill="F2F5FA"/>
      </w:pPr>
      <w:r>
        <w:rPr>
          <w:b w:val="0"/>
        </w:rPr>
        <w:t>※余之「一来果心」、「不还果心」、「阿罗汉果心」亦复如是。</w:t>
      </w:r>
    </w:p>
    <w:p>
      <w:r>
        <w:rPr>
          <w:b/>
        </w:rPr>
        <w:t>照录（逐字·神通速行心路）：</w:t>
      </w:r>
    </w:p>
    <w:p>
      <w:pPr>
        <w:ind w:left="170"/>
        <w:pBdr>
          <w:left w:val="single" w:sz="18" w:space="4" w:color="1F3864"/>
        </w:pBdr>
        <w:shd w:val="clear" w:fill="F2F5FA"/>
      </w:pPr>
      <w:r>
        <w:rPr>
          <w:b w:val="0"/>
        </w:rPr>
        <w:t>过波断意遍近随种神分</w:t>
      </w:r>
    </w:p>
    <w:p>
      <w:pPr>
        <w:ind w:left="170"/>
        <w:pBdr>
          <w:left w:val="single" w:sz="18" w:space="4" w:color="1F3864"/>
        </w:pBdr>
        <w:shd w:val="clear" w:fill="F2F5FA"/>
      </w:pPr>
      <w:r>
        <w:rPr>
          <w:b w:val="0"/>
        </w:rPr>
        <w:t>【一】入第五禅安止定</w:t>
      </w:r>
    </w:p>
    <w:p>
      <w:r>
        <w:rPr>
          <w:rFonts w:ascii="Consolas" w:hAnsi="Consolas"/>
          <w:color w:val="333333"/>
          <w:sz w:val="18"/>
        </w:rPr>
        <w:t>graph TD</w:t>
      </w:r>
    </w:p>
    <w:p>
      <w:r>
        <w:rPr>
          <w:rFonts w:ascii="Consolas" w:hAnsi="Consolas"/>
          <w:color w:val="333333"/>
          <w:sz w:val="18"/>
        </w:rPr>
        <w:t xml:space="preserve">    A1[...] --&gt; A2[有分心]</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A6[遍作]</w:t>
      </w:r>
    </w:p>
    <w:p>
      <w:r>
        <w:rPr>
          <w:rFonts w:ascii="Consolas" w:hAnsi="Consolas"/>
          <w:color w:val="333333"/>
          <w:sz w:val="18"/>
        </w:rPr>
        <w:t xml:space="preserve">    A6 --&gt; A7[近行]</w:t>
      </w:r>
    </w:p>
    <w:p>
      <w:r>
        <w:rPr>
          <w:rFonts w:ascii="Consolas" w:hAnsi="Consolas"/>
          <w:color w:val="333333"/>
          <w:sz w:val="18"/>
        </w:rPr>
        <w:t xml:space="preserve">    A7 --&gt; A8[随顺]</w:t>
      </w:r>
    </w:p>
    <w:p>
      <w:r>
        <w:rPr>
          <w:rFonts w:ascii="Consolas" w:hAnsi="Consolas"/>
          <w:color w:val="333333"/>
          <w:sz w:val="18"/>
        </w:rPr>
        <w:t xml:space="preserve">    A8 --&gt; A9[种姓]</w:t>
      </w:r>
    </w:p>
    <w:p>
      <w:r>
        <w:rPr>
          <w:rFonts w:ascii="Consolas" w:hAnsi="Consolas"/>
          <w:color w:val="333333"/>
          <w:sz w:val="18"/>
        </w:rPr>
        <w:t xml:space="preserve">    A9 --&gt; A10[安止定]</w:t>
      </w:r>
    </w:p>
    <w:p>
      <w:r>
        <w:rPr>
          <w:rFonts w:ascii="Consolas" w:hAnsi="Consolas"/>
          <w:color w:val="333333"/>
          <w:sz w:val="18"/>
        </w:rPr>
        <w:t xml:space="preserve">    A10 --&gt; A11[安止定]</w:t>
      </w:r>
    </w:p>
    <w:p>
      <w:r>
        <w:rPr>
          <w:rFonts w:ascii="Consolas" w:hAnsi="Consolas"/>
          <w:color w:val="333333"/>
          <w:sz w:val="18"/>
        </w:rPr>
        <w:t xml:space="preserve">    A11 --&gt; A12[...]</w:t>
      </w:r>
    </w:p>
    <w:p>
      <w:r>
        <w:rPr>
          <w:rFonts w:ascii="Consolas" w:hAnsi="Consolas"/>
          <w:color w:val="333333"/>
          <w:sz w:val="18"/>
        </w:rPr>
        <w:t xml:space="preserve">    A12 --&gt; A13[安止定]</w:t>
      </w:r>
    </w:p>
    <w:p>
      <w:r>
        <w:rPr>
          <w:rFonts w:ascii="Consolas" w:hAnsi="Consolas"/>
          <w:color w:val="333333"/>
          <w:sz w:val="18"/>
        </w:rPr>
        <w:t xml:space="preserve">    A13 --&gt; A14[有分心]</w:t>
      </w:r>
    </w:p>
    <w:p>
      <w:pPr>
        <w:ind w:left="170"/>
        <w:pBdr>
          <w:left w:val="single" w:sz="18" w:space="4" w:color="1F3864"/>
        </w:pBdr>
        <w:shd w:val="clear" w:fill="F2F5FA"/>
      </w:pPr>
      <w:r>
        <w:rPr>
          <w:b w:val="0"/>
        </w:rPr>
        <w:t>【二】出定，作意生起的神通之想（如：远视，或远听等）</w:t>
      </w:r>
    </w:p>
    <w:p>
      <w:r>
        <w:rPr>
          <w:rFonts w:ascii="Consolas" w:hAnsi="Consolas"/>
          <w:color w:val="333333"/>
          <w:sz w:val="18"/>
        </w:rPr>
        <w:t>graph TD</w:t>
      </w:r>
    </w:p>
    <w:p>
      <w:r>
        <w:rPr>
          <w:rFonts w:ascii="Consolas" w:hAnsi="Consolas"/>
          <w:color w:val="333333"/>
          <w:sz w:val="18"/>
        </w:rPr>
        <w:t xml:space="preserve">    A1[...] --&gt; A2[有分心]</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A6[速行心]</w:t>
      </w:r>
    </w:p>
    <w:p>
      <w:r>
        <w:rPr>
          <w:rFonts w:ascii="Consolas" w:hAnsi="Consolas"/>
          <w:color w:val="333333"/>
          <w:sz w:val="18"/>
        </w:rPr>
        <w:t xml:space="preserve">    A6 --&gt; A7[速行心]</w:t>
      </w:r>
    </w:p>
    <w:p>
      <w:r>
        <w:rPr>
          <w:rFonts w:ascii="Consolas" w:hAnsi="Consolas"/>
          <w:color w:val="333333"/>
          <w:sz w:val="18"/>
        </w:rPr>
        <w:t xml:space="preserve">    A7 --&gt; A8[速行心]</w:t>
      </w:r>
    </w:p>
    <w:p>
      <w:r>
        <w:rPr>
          <w:rFonts w:ascii="Consolas" w:hAnsi="Consolas"/>
          <w:color w:val="333333"/>
          <w:sz w:val="18"/>
        </w:rPr>
        <w:t xml:space="preserve">    A8 --&gt; A9[速行心]</w:t>
      </w:r>
    </w:p>
    <w:p>
      <w:r>
        <w:rPr>
          <w:rFonts w:ascii="Consolas" w:hAnsi="Consolas"/>
          <w:color w:val="333333"/>
          <w:sz w:val="18"/>
        </w:rPr>
        <w:t xml:space="preserve">    A9 --&gt; A10[速行心]</w:t>
      </w:r>
    </w:p>
    <w:p>
      <w:r>
        <w:rPr>
          <w:rFonts w:ascii="Consolas" w:hAnsi="Consolas"/>
          <w:color w:val="333333"/>
          <w:sz w:val="18"/>
        </w:rPr>
        <w:t xml:space="preserve">    A10 --&gt; A11[速行心]</w:t>
      </w:r>
    </w:p>
    <w:p>
      <w:r>
        <w:rPr>
          <w:rFonts w:ascii="Consolas" w:hAnsi="Consolas"/>
          <w:color w:val="333333"/>
          <w:sz w:val="18"/>
        </w:rPr>
        <w:t xml:space="preserve">    A11 --&gt; A12[速行心]</w:t>
      </w:r>
    </w:p>
    <w:p>
      <w:r>
        <w:rPr>
          <w:rFonts w:ascii="Consolas" w:hAnsi="Consolas"/>
          <w:color w:val="333333"/>
          <w:sz w:val="18"/>
        </w:rPr>
        <w:t xml:space="preserve">    A12 --&gt; A13[有分心]</w:t>
      </w:r>
    </w:p>
    <w:p>
      <w:r>
        <w:rPr>
          <w:rFonts w:ascii="Consolas" w:hAnsi="Consolas"/>
          <w:color w:val="333333"/>
          <w:sz w:val="18"/>
        </w:rPr>
        <w:t xml:space="preserve">    A13 --&gt; A14[...]</w:t>
      </w:r>
    </w:p>
    <w:p>
      <w:pPr>
        <w:ind w:left="170"/>
        <w:pBdr>
          <w:left w:val="single" w:sz="18" w:space="4" w:color="1F3864"/>
        </w:pBdr>
        <w:shd w:val="clear" w:fill="F2F5FA"/>
      </w:pPr>
      <w:r>
        <w:rPr>
          <w:b w:val="0"/>
        </w:rPr>
        <w:t>【三】进入(第五禅)神通</w:t>
      </w:r>
    </w:p>
    <w:p>
      <w:r>
        <w:rPr>
          <w:rFonts w:ascii="Consolas" w:hAnsi="Consolas"/>
          <w:color w:val="333333"/>
          <w:sz w:val="18"/>
        </w:rPr>
        <w:t>graph TD</w:t>
      </w:r>
    </w:p>
    <w:p>
      <w:r>
        <w:rPr>
          <w:rFonts w:ascii="Consolas" w:hAnsi="Consolas"/>
          <w:color w:val="333333"/>
          <w:sz w:val="18"/>
        </w:rPr>
        <w:t xml:space="preserve">    A1[...] --&gt; A2[有分心]</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A6[遍作]</w:t>
      </w:r>
    </w:p>
    <w:p>
      <w:r>
        <w:rPr>
          <w:rFonts w:ascii="Consolas" w:hAnsi="Consolas"/>
          <w:color w:val="333333"/>
          <w:sz w:val="18"/>
        </w:rPr>
        <w:t xml:space="preserve">    A6 --&gt; A7[近行]</w:t>
      </w:r>
    </w:p>
    <w:p>
      <w:r>
        <w:rPr>
          <w:rFonts w:ascii="Consolas" w:hAnsi="Consolas"/>
          <w:color w:val="333333"/>
          <w:sz w:val="18"/>
        </w:rPr>
        <w:t xml:space="preserve">    A7 --&gt; A8[随顺]</w:t>
      </w:r>
    </w:p>
    <w:p>
      <w:r>
        <w:rPr>
          <w:rFonts w:ascii="Consolas" w:hAnsi="Consolas"/>
          <w:color w:val="333333"/>
          <w:sz w:val="18"/>
        </w:rPr>
        <w:t xml:space="preserve">    A8 --&gt; A9[种姓]</w:t>
      </w:r>
    </w:p>
    <w:p>
      <w:r>
        <w:rPr>
          <w:rFonts w:ascii="Consolas" w:hAnsi="Consolas"/>
          <w:color w:val="333333"/>
          <w:sz w:val="18"/>
        </w:rPr>
        <w:t xml:space="preserve">    A9 --&gt; A10[神通]</w:t>
      </w:r>
    </w:p>
    <w:p>
      <w:r>
        <w:rPr>
          <w:rFonts w:ascii="Consolas" w:hAnsi="Consolas"/>
          <w:color w:val="333333"/>
          <w:sz w:val="18"/>
        </w:rPr>
        <w:t xml:space="preserve">    A10 --&gt; A11[有分心]</w:t>
      </w:r>
    </w:p>
    <w:p>
      <w:r>
        <w:rPr>
          <w:rFonts w:ascii="Consolas" w:hAnsi="Consolas"/>
          <w:color w:val="333333"/>
          <w:sz w:val="18"/>
        </w:rPr>
        <w:t xml:space="preserve">    A11 --&gt; A12[...]</w:t>
      </w:r>
    </w:p>
    <w:p>
      <w:r>
        <w:rPr>
          <w:b/>
        </w:rPr>
        <w:t>照录（逐字·灭尽定心路过程）：</w:t>
      </w:r>
    </w:p>
    <w:p>
      <w:pPr>
        <w:ind w:left="170"/>
        <w:pBdr>
          <w:left w:val="single" w:sz="18" w:space="4" w:color="1F3864"/>
        </w:pBdr>
        <w:shd w:val="clear" w:fill="F2F5FA"/>
      </w:pPr>
      <w:r>
        <w:rPr>
          <w:b w:val="0"/>
        </w:rPr>
        <w:t>非想非非想善维作速行非想非非想善、推作速行2不还果心阿罪汉果心意门转向有分波动有分断种姓减盖定减尽定有分有分有分过作近行顺</w:t>
      </w:r>
    </w:p>
    <w:p>
      <w:r>
        <w:rPr>
          <w:b/>
        </w:rPr>
        <w:t>照录（逐字·心路过程 ——「欲界速行」后所生起的「安止速行」表）：</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864"/>
          </w:tcPr>
          <w:p>
            <w:r>
              <w:rPr>
                <w:color w:val="FFFFFF"/>
                <w:sz w:val="18"/>
              </w:rPr>
            </w:r>
            <w:r>
              <w:rPr>
                <w:b w:val="0"/>
                <w:color w:val="FFFFFF"/>
                <w:sz w:val="18"/>
              </w:rPr>
              <w:t>对象</w:t>
            </w:r>
          </w:p>
        </w:tc>
        <w:tc>
          <w:tcPr>
            <w:tcW w:type="dxa" w:w="1071"/>
            <w:shd w:val="clear" w:fill="1F3864"/>
          </w:tcPr>
          <w:p>
            <w:r>
              <w:rPr>
                <w:color w:val="FFFFFF"/>
                <w:sz w:val="18"/>
              </w:rPr>
            </w:r>
            <w:r>
              <w:rPr>
                <w:b w:val="0"/>
                <w:color w:val="FFFFFF"/>
                <w:sz w:val="18"/>
              </w:rPr>
              <w:t>近行定速行</w:t>
            </w:r>
          </w:p>
        </w:tc>
        <w:tc>
          <w:tcPr>
            <w:tcW w:type="dxa" w:w="1071"/>
            <w:shd w:val="clear" w:fill="1F3864"/>
          </w:tcPr>
          <w:p>
            <w:r>
              <w:rPr>
                <w:color w:val="FFFFFF"/>
                <w:sz w:val="18"/>
              </w:rPr>
            </w:r>
            <w:r>
              <w:rPr>
                <w:b w:val="0"/>
                <w:color w:val="FFFFFF"/>
                <w:sz w:val="18"/>
              </w:rPr>
              <w:t>近行定速行</w:t>
            </w:r>
          </w:p>
        </w:tc>
        <w:tc>
          <w:tcPr>
            <w:tcW w:type="dxa" w:w="1071"/>
            <w:shd w:val="clear" w:fill="1F3864"/>
          </w:tcPr>
          <w:p>
            <w:r>
              <w:rPr>
                <w:color w:val="FFFFFF"/>
                <w:sz w:val="18"/>
              </w:rPr>
            </w:r>
            <w:r>
              <w:rPr>
                <w:b w:val="0"/>
                <w:color w:val="FFFFFF"/>
                <w:sz w:val="18"/>
              </w:rPr>
              <w:t>近行定速行</w:t>
            </w:r>
          </w:p>
        </w:tc>
        <w:tc>
          <w:tcPr>
            <w:tcW w:type="dxa" w:w="1071"/>
            <w:shd w:val="clear" w:fill="1F3864"/>
          </w:tcPr>
          <w:p>
            <w:r>
              <w:rPr>
                <w:color w:val="FFFFFF"/>
                <w:sz w:val="18"/>
              </w:rPr>
            </w:r>
            <w:r>
              <w:rPr>
                <w:b w:val="0"/>
                <w:color w:val="FFFFFF"/>
                <w:sz w:val="18"/>
              </w:rPr>
              <w:t>近行定速行</w:t>
            </w:r>
          </w:p>
        </w:tc>
        <w:tc>
          <w:tcPr>
            <w:tcW w:type="dxa" w:w="1071"/>
            <w:shd w:val="clear" w:fill="1F3864"/>
          </w:tcPr>
          <w:p>
            <w:r>
              <w:rPr>
                <w:color w:val="FFFFFF"/>
                <w:sz w:val="18"/>
              </w:rPr>
            </w:r>
            <w:r>
              <w:rPr>
                <w:b w:val="0"/>
                <w:color w:val="FFFFFF"/>
                <w:sz w:val="18"/>
              </w:rPr>
              <w:t>安止速行</w:t>
            </w:r>
          </w:p>
        </w:tc>
        <w:tc>
          <w:tcPr>
            <w:tcW w:type="dxa" w:w="1071"/>
            <w:shd w:val="clear" w:fill="1F3864"/>
          </w:tcPr>
          <w:p>
            <w:r>
              <w:rPr>
                <w:color w:val="FFFFFF"/>
                <w:sz w:val="18"/>
              </w:rPr>
            </w:r>
            <w:r>
              <w:rPr>
                <w:b w:val="0"/>
                <w:color w:val="FFFFFF"/>
                <w:sz w:val="18"/>
              </w:rPr>
              <w:t>安止速行</w:t>
            </w:r>
          </w:p>
        </w:tc>
        <w:tc>
          <w:tcPr>
            <w:tcW w:type="dxa" w:w="1071"/>
            <w:shd w:val="clear" w:fill="1F3864"/>
          </w:tcPr>
          <w:p>
            <w:r>
              <w:rPr>
                <w:color w:val="FFFFFF"/>
                <w:sz w:val="18"/>
              </w:rPr>
            </w:r>
            <w:r>
              <w:rPr>
                <w:b w:val="0"/>
                <w:color w:val="FFFFFF"/>
                <w:sz w:val="18"/>
              </w:rPr>
              <w:t>安止速行</w:t>
            </w:r>
          </w:p>
        </w:tc>
        <w:tc>
          <w:tcPr>
            <w:tcW w:type="dxa" w:w="1071"/>
            <w:shd w:val="clear" w:fill="1F3864"/>
          </w:tcPr>
          <w:p>
            <w:r>
              <w:rPr>
                <w:color w:val="FFFFFF"/>
                <w:sz w:val="18"/>
              </w:rPr>
            </w:r>
            <w:r>
              <w:rPr>
                <w:b w:val="0"/>
                <w:color w:val="FFFFFF"/>
                <w:sz w:val="18"/>
              </w:rPr>
              <w:t>总计</w:t>
            </w:r>
          </w:p>
        </w:tc>
      </w:tr>
      <w:tr>
        <w:tc>
          <w:tcPr>
            <w:tcW w:type="dxa" w:w="1071"/>
          </w:tcPr>
          <w:p>
            <w:r>
              <w:rPr>
                <w:sz w:val="18"/>
              </w:rPr>
            </w:r>
            <w:r>
              <w:rPr>
                <w:b w:val="0"/>
                <w:sz w:val="18"/>
              </w:rPr>
              <w:t>对象</w:t>
            </w:r>
          </w:p>
        </w:tc>
        <w:tc>
          <w:tcPr>
            <w:tcW w:type="dxa" w:w="1071"/>
          </w:tcPr>
          <w:p>
            <w:r>
              <w:rPr>
                <w:sz w:val="18"/>
              </w:rPr>
            </w:r>
            <w:r>
              <w:rPr>
                <w:b w:val="0"/>
                <w:sz w:val="18"/>
              </w:rPr>
              <w:t>过</w:t>
            </w:r>
          </w:p>
        </w:tc>
        <w:tc>
          <w:tcPr>
            <w:tcW w:type="dxa" w:w="1071"/>
          </w:tcPr>
          <w:p>
            <w:r>
              <w:rPr>
                <w:sz w:val="18"/>
              </w:rPr>
            </w:r>
            <w:r>
              <w:rPr>
                <w:b w:val="0"/>
                <w:sz w:val="18"/>
              </w:rPr>
              <w:t>近</w:t>
            </w:r>
          </w:p>
        </w:tc>
        <w:tc>
          <w:tcPr>
            <w:tcW w:type="dxa" w:w="1071"/>
          </w:tcPr>
          <w:p>
            <w:r>
              <w:rPr>
                <w:sz w:val="18"/>
              </w:rPr>
            </w:r>
            <w:r>
              <w:rPr>
                <w:b w:val="0"/>
                <w:sz w:val="18"/>
              </w:rPr>
              <w:t>随</w:t>
            </w:r>
          </w:p>
        </w:tc>
        <w:tc>
          <w:tcPr>
            <w:tcW w:type="dxa" w:w="1071"/>
          </w:tcPr>
          <w:p>
            <w:r>
              <w:rPr>
                <w:sz w:val="18"/>
              </w:rPr>
            </w:r>
            <w:r>
              <w:rPr>
                <w:b w:val="0"/>
                <w:sz w:val="18"/>
              </w:rPr>
              <w:t>种</w:t>
            </w:r>
          </w:p>
        </w:tc>
        <w:tc>
          <w:tcPr>
            <w:tcW w:type="dxa" w:w="1071"/>
          </w:tcPr>
          <w:p>
            <w:r>
              <w:rPr>
                <w:sz w:val="18"/>
              </w:rPr>
            </w:r>
            <w:r>
              <w:rPr>
                <w:b w:val="0"/>
                <w:sz w:val="18"/>
              </w:rPr>
              <w:t>种</w:t>
            </w:r>
          </w:p>
        </w:tc>
        <w:tc>
          <w:tcPr>
            <w:tcW w:type="dxa" w:w="1071"/>
          </w:tcPr>
          <w:p>
            <w:r>
              <w:rPr>
                <w:sz w:val="18"/>
              </w:rPr>
            </w:r>
            <w:r>
              <w:rPr>
                <w:b w:val="0"/>
                <w:sz w:val="18"/>
              </w:rPr>
              <w:t>种</w:t>
            </w:r>
          </w:p>
        </w:tc>
        <w:tc>
          <w:tcPr>
            <w:tcW w:type="dxa" w:w="1071"/>
          </w:tcPr>
          <w:p>
            <w:r>
              <w:rPr>
                <w:sz w:val="18"/>
              </w:rPr>
            </w:r>
            <w:r>
              <w:rPr>
                <w:b w:val="0"/>
                <w:sz w:val="18"/>
              </w:rPr>
              <w:t>种</w:t>
            </w:r>
          </w:p>
        </w:tc>
        <w:tc>
          <w:tcPr>
            <w:tcW w:type="dxa" w:w="1071"/>
          </w:tcPr>
          <w:p>
            <w:r>
              <w:rPr>
                <w:sz w:val="18"/>
              </w:rPr>
            </w:r>
            <w:r>
              <w:rPr>
                <w:b w:val="0"/>
                <w:sz w:val="18"/>
              </w:rPr>
              <w:t>总计</w:t>
            </w:r>
          </w:p>
        </w:tc>
      </w:tr>
      <w:tr>
        <w:tc>
          <w:tcPr>
            <w:tcW w:type="dxa" w:w="1071"/>
            <w:shd w:val="clear" w:fill="F2F5FA"/>
          </w:tcPr>
          <w:p>
            <w:r>
              <w:rPr>
                <w:sz w:val="18"/>
              </w:rPr>
            </w:r>
            <w:r>
              <w:rPr>
                <w:b w:val="0"/>
                <w:sz w:val="18"/>
              </w:rPr>
              <w:t>对象</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广大速行18</w:t>
            </w:r>
          </w:p>
        </w:tc>
        <w:tc>
          <w:tcPr>
            <w:tcW w:type="dxa" w:w="1071"/>
            <w:shd w:val="clear" w:fill="F2F5FA"/>
          </w:tcPr>
          <w:p>
            <w:r>
              <w:rPr>
                <w:sz w:val="18"/>
              </w:rPr>
            </w:r>
            <w:r>
              <w:rPr>
                <w:b w:val="0"/>
                <w:sz w:val="18"/>
              </w:rPr>
              <w:t>道速行20</w:t>
            </w:r>
          </w:p>
        </w:tc>
        <w:tc>
          <w:tcPr>
            <w:tcW w:type="dxa" w:w="1071"/>
            <w:shd w:val="clear" w:fill="F2F5FA"/>
          </w:tcPr>
          <w:p>
            <w:r>
              <w:rPr>
                <w:sz w:val="18"/>
              </w:rPr>
            </w:r>
            <w:r>
              <w:rPr>
                <w:b w:val="0"/>
                <w:sz w:val="18"/>
              </w:rPr>
              <w:t>果速行20</w:t>
            </w:r>
          </w:p>
        </w:tc>
        <w:tc>
          <w:tcPr>
            <w:tcW w:type="dxa" w:w="1071"/>
            <w:shd w:val="clear" w:fill="F2F5FA"/>
          </w:tcPr>
          <w:p>
            <w:r>
              <w:rPr>
                <w:sz w:val="18"/>
              </w:rPr>
            </w:r>
            <w:r>
              <w:rPr>
                <w:b w:val="0"/>
                <w:sz w:val="18"/>
              </w:rPr>
              <w:t>58</w:t>
            </w:r>
          </w:p>
        </w:tc>
      </w:tr>
      <w:tr>
        <w:tc>
          <w:tcPr>
            <w:tcW w:type="dxa" w:w="1071"/>
          </w:tcPr>
          <w:p>
            <w:r>
              <w:rPr>
                <w:sz w:val="18"/>
              </w:rPr>
            </w:r>
            <w:r>
              <w:rPr>
                <w:b w:val="0"/>
                <w:sz w:val="18"/>
              </w:rPr>
              <w:t>三因凡夫与下分果者</w:t>
            </w:r>
          </w:p>
        </w:tc>
        <w:tc>
          <w:tcPr>
            <w:tcW w:type="dxa" w:w="1071"/>
          </w:tcPr>
          <w:p>
            <w:r>
              <w:rPr>
                <w:sz w:val="18"/>
              </w:rPr>
            </w:r>
            <w:r>
              <w:rPr>
                <w:b w:val="0"/>
                <w:sz w:val="18"/>
              </w:rPr>
              <w:t>大善智相应速行心4个</w:t>
            </w:r>
          </w:p>
        </w:tc>
        <w:tc>
          <w:tcPr>
            <w:tcW w:type="dxa" w:w="1071"/>
          </w:tcPr>
          <w:p>
            <w:r>
              <w:rPr>
                <w:sz w:val="18"/>
              </w:rPr>
            </w:r>
            <w:r>
              <w:rPr>
                <w:b w:val="0"/>
                <w:sz w:val="18"/>
              </w:rPr>
              <w:t>大善智相应速行心4个</w:t>
            </w:r>
          </w:p>
        </w:tc>
        <w:tc>
          <w:tcPr>
            <w:tcW w:type="dxa" w:w="1071"/>
          </w:tcPr>
          <w:p>
            <w:r>
              <w:rPr>
                <w:sz w:val="18"/>
              </w:rPr>
            </w:r>
            <w:r>
              <w:rPr>
                <w:b w:val="0"/>
                <w:sz w:val="18"/>
              </w:rPr>
              <w:t>大善智相应速行心4个</w:t>
            </w:r>
          </w:p>
        </w:tc>
        <w:tc>
          <w:tcPr>
            <w:tcW w:type="dxa" w:w="1071"/>
          </w:tcPr>
          <w:p>
            <w:r>
              <w:rPr>
                <w:sz w:val="18"/>
              </w:rPr>
            </w:r>
            <w:r>
              <w:rPr>
                <w:b w:val="0"/>
                <w:sz w:val="18"/>
              </w:rPr>
              <w:t>大善智相应速行心4个</w:t>
            </w:r>
          </w:p>
        </w:tc>
        <w:tc>
          <w:tcPr>
            <w:tcW w:type="dxa" w:w="1071"/>
          </w:tcPr>
          <w:p>
            <w:r>
              <w:rPr>
                <w:sz w:val="18"/>
              </w:rPr>
            </w:r>
            <w:r>
              <w:rPr>
                <w:b w:val="0"/>
                <w:sz w:val="18"/>
              </w:rPr>
              <w:t>广大善速行9</w:t>
            </w:r>
          </w:p>
        </w:tc>
        <w:tc>
          <w:tcPr>
            <w:tcW w:type="dxa" w:w="1071"/>
          </w:tcPr>
          <w:p>
            <w:r>
              <w:rPr>
                <w:sz w:val="18"/>
              </w:rPr>
            </w:r>
            <w:r>
              <w:rPr>
                <w:b w:val="0"/>
                <w:sz w:val="18"/>
              </w:rPr>
              <w:t>道速行20</w:t>
            </w:r>
          </w:p>
        </w:tc>
        <w:tc>
          <w:tcPr>
            <w:tcW w:type="dxa" w:w="1071"/>
          </w:tcPr>
          <w:p>
            <w:r>
              <w:rPr>
                <w:sz w:val="18"/>
              </w:rPr>
            </w:r>
            <w:r>
              <w:rPr>
                <w:b w:val="0"/>
                <w:sz w:val="18"/>
              </w:rPr>
              <w:t>下分果速行15</w:t>
            </w:r>
          </w:p>
        </w:tc>
        <w:tc>
          <w:tcPr>
            <w:tcW w:type="dxa" w:w="1071"/>
          </w:tcPr>
          <w:p>
            <w:r>
              <w:rPr>
                <w:sz w:val="18"/>
              </w:rPr>
            </w:r>
            <w:r>
              <w:rPr>
                <w:b w:val="0"/>
                <w:sz w:val="18"/>
              </w:rPr>
              <w:t>44*</w:t>
            </w:r>
          </w:p>
        </w:tc>
      </w:tr>
      <w:tr>
        <w:tc>
          <w:tcPr>
            <w:tcW w:type="dxa" w:w="1071"/>
            <w:shd w:val="clear" w:fill="F2F5FA"/>
          </w:tcPr>
          <w:p>
            <w:r>
              <w:rPr>
                <w:sz w:val="18"/>
              </w:rPr>
            </w:r>
            <w:r>
              <w:rPr>
                <w:b w:val="0"/>
                <w:sz w:val="18"/>
              </w:rPr>
              <w:t>三因凡夫与下分果者</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广大善悦俱速行4</w:t>
            </w:r>
          </w:p>
        </w:tc>
        <w:tc>
          <w:tcPr>
            <w:tcW w:type="dxa" w:w="1071"/>
            <w:shd w:val="clear" w:fill="F2F5FA"/>
          </w:tcPr>
          <w:p>
            <w:r>
              <w:rPr>
                <w:sz w:val="18"/>
              </w:rPr>
            </w:r>
            <w:r>
              <w:rPr>
                <w:b w:val="0"/>
                <w:sz w:val="18"/>
              </w:rPr>
              <w:t>道悦俱速行16</w:t>
            </w:r>
          </w:p>
        </w:tc>
        <w:tc>
          <w:tcPr>
            <w:tcW w:type="dxa" w:w="1071"/>
            <w:shd w:val="clear" w:fill="F2F5FA"/>
          </w:tcPr>
          <w:p>
            <w:r>
              <w:rPr>
                <w:sz w:val="18"/>
              </w:rPr>
            </w:r>
            <w:r>
              <w:rPr>
                <w:b w:val="0"/>
                <w:sz w:val="18"/>
              </w:rPr>
              <w:t>下分果悦俱速行12</w:t>
            </w:r>
          </w:p>
        </w:tc>
        <w:tc>
          <w:tcPr>
            <w:tcW w:type="dxa" w:w="1071"/>
            <w:shd w:val="clear" w:fill="F2F5FA"/>
          </w:tcPr>
          <w:p>
            <w:r>
              <w:rPr>
                <w:sz w:val="18"/>
              </w:rPr>
            </w:r>
            <w:r>
              <w:rPr>
                <w:b w:val="0"/>
                <w:sz w:val="18"/>
              </w:rPr>
              <w:t>32</w:t>
            </w:r>
          </w:p>
        </w:tc>
      </w:tr>
      <w:tr>
        <w:tc>
          <w:tcPr>
            <w:tcW w:type="dxa" w:w="1071"/>
          </w:tcPr>
          <w:p>
            <w:r>
              <w:rPr>
                <w:sz w:val="18"/>
              </w:rPr>
            </w:r>
            <w:r>
              <w:rPr>
                <w:b w:val="0"/>
                <w:sz w:val="18"/>
              </w:rPr>
              <w:t>三因凡夫与下分果者</w:t>
            </w:r>
          </w:p>
        </w:tc>
        <w:tc>
          <w:tcPr>
            <w:tcW w:type="dxa" w:w="1071"/>
          </w:tcPr>
          <w:p>
            <w:r>
              <w:rPr>
                <w:sz w:val="18"/>
              </w:rPr>
            </w:r>
            <w:r>
              <w:rPr>
                <w:b w:val="0"/>
                <w:sz w:val="18"/>
              </w:rPr>
              <w:t>大善舍俱智相应速行心2个</w:t>
            </w:r>
          </w:p>
        </w:tc>
        <w:tc>
          <w:tcPr>
            <w:tcW w:type="dxa" w:w="1071"/>
          </w:tcPr>
          <w:p>
            <w:r>
              <w:rPr>
                <w:sz w:val="18"/>
              </w:rPr>
            </w:r>
            <w:r>
              <w:rPr>
                <w:b w:val="0"/>
                <w:sz w:val="18"/>
              </w:rPr>
              <w:t>大善舍俱智相应速行心2个</w:t>
            </w:r>
          </w:p>
        </w:tc>
        <w:tc>
          <w:tcPr>
            <w:tcW w:type="dxa" w:w="1071"/>
          </w:tcPr>
          <w:p>
            <w:r>
              <w:rPr>
                <w:sz w:val="18"/>
              </w:rPr>
            </w:r>
            <w:r>
              <w:rPr>
                <w:b w:val="0"/>
                <w:sz w:val="18"/>
              </w:rPr>
              <w:t>大善舍俱智相应速行心2个</w:t>
            </w:r>
          </w:p>
        </w:tc>
        <w:tc>
          <w:tcPr>
            <w:tcW w:type="dxa" w:w="1071"/>
          </w:tcPr>
          <w:p>
            <w:r>
              <w:rPr>
                <w:sz w:val="18"/>
              </w:rPr>
            </w:r>
            <w:r>
              <w:rPr>
                <w:b w:val="0"/>
                <w:sz w:val="18"/>
              </w:rPr>
              <w:t>大善舍俱智相应速行心2个</w:t>
            </w:r>
          </w:p>
        </w:tc>
        <w:tc>
          <w:tcPr>
            <w:tcW w:type="dxa" w:w="1071"/>
          </w:tcPr>
          <w:p>
            <w:r>
              <w:rPr>
                <w:sz w:val="18"/>
              </w:rPr>
            </w:r>
            <w:r>
              <w:rPr>
                <w:b w:val="0"/>
                <w:sz w:val="18"/>
              </w:rPr>
              <w:t>广大善舍俱速行5</w:t>
            </w:r>
          </w:p>
        </w:tc>
        <w:tc>
          <w:tcPr>
            <w:tcW w:type="dxa" w:w="1071"/>
          </w:tcPr>
          <w:p>
            <w:r>
              <w:rPr>
                <w:sz w:val="18"/>
              </w:rPr>
            </w:r>
            <w:r>
              <w:rPr>
                <w:b w:val="0"/>
                <w:sz w:val="18"/>
              </w:rPr>
              <w:t>道舍俱速行4</w:t>
            </w:r>
          </w:p>
        </w:tc>
        <w:tc>
          <w:tcPr>
            <w:tcW w:type="dxa" w:w="1071"/>
          </w:tcPr>
          <w:p>
            <w:r>
              <w:rPr>
                <w:sz w:val="18"/>
              </w:rPr>
            </w:r>
            <w:r>
              <w:rPr>
                <w:b w:val="0"/>
                <w:sz w:val="18"/>
              </w:rPr>
              <w:t>下分果舍俱速行3</w:t>
            </w:r>
          </w:p>
        </w:tc>
        <w:tc>
          <w:tcPr>
            <w:tcW w:type="dxa" w:w="1071"/>
          </w:tcPr>
          <w:p>
            <w:r>
              <w:rPr>
                <w:sz w:val="18"/>
              </w:rPr>
            </w:r>
            <w:r>
              <w:rPr>
                <w:b w:val="0"/>
                <w:sz w:val="18"/>
              </w:rPr>
              <w:t>12</w:t>
            </w:r>
          </w:p>
        </w:tc>
      </w:tr>
      <w:tr>
        <w:tc>
          <w:tcPr>
            <w:tcW w:type="dxa" w:w="1071"/>
            <w:shd w:val="clear" w:fill="F2F5FA"/>
          </w:tcPr>
          <w:p>
            <w:r>
              <w:rPr>
                <w:sz w:val="18"/>
              </w:rPr>
            </w:r>
            <w:r>
              <w:rPr>
                <w:b w:val="0"/>
                <w:sz w:val="18"/>
              </w:rPr>
              <w:t>无学者</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广大惟作速行9</w:t>
            </w:r>
          </w:p>
        </w:tc>
        <w:tc>
          <w:tcPr>
            <w:tcW w:type="dxa" w:w="1071"/>
            <w:shd w:val="clear" w:fill="F2F5FA"/>
          </w:tcPr>
          <w:p>
            <w:r>
              <w:rPr>
                <w:sz w:val="18"/>
              </w:rPr>
            </w:r>
          </w:p>
        </w:tc>
        <w:tc>
          <w:tcPr>
            <w:tcW w:type="dxa" w:w="1071"/>
            <w:shd w:val="clear" w:fill="F2F5FA"/>
          </w:tcPr>
          <w:p>
            <w:r>
              <w:rPr>
                <w:sz w:val="18"/>
              </w:rPr>
            </w:r>
            <w:r>
              <w:rPr>
                <w:b w:val="0"/>
                <w:sz w:val="18"/>
              </w:rPr>
              <w:t>阿罗汉果速行5</w:t>
            </w:r>
          </w:p>
        </w:tc>
        <w:tc>
          <w:tcPr>
            <w:tcW w:type="dxa" w:w="1071"/>
            <w:shd w:val="clear" w:fill="F2F5FA"/>
          </w:tcPr>
          <w:p>
            <w:r>
              <w:rPr>
                <w:sz w:val="18"/>
              </w:rPr>
            </w:r>
            <w:r>
              <w:rPr>
                <w:b w:val="0"/>
                <w:sz w:val="18"/>
              </w:rPr>
              <w:t>14*</w:t>
            </w:r>
          </w:p>
        </w:tc>
      </w:tr>
      <w:tr>
        <w:tc>
          <w:tcPr>
            <w:tcW w:type="dxa" w:w="1071"/>
          </w:tcPr>
          <w:p>
            <w:r>
              <w:rPr>
                <w:sz w:val="18"/>
              </w:rPr>
            </w:r>
            <w:r>
              <w:rPr>
                <w:b w:val="0"/>
                <w:sz w:val="18"/>
              </w:rPr>
              <w:t>无学者</w:t>
            </w:r>
          </w:p>
        </w:tc>
        <w:tc>
          <w:tcPr>
            <w:tcW w:type="dxa" w:w="1071"/>
          </w:tcPr>
          <w:p>
            <w:r>
              <w:rPr>
                <w:sz w:val="18"/>
              </w:rPr>
            </w:r>
            <w:r>
              <w:rPr>
                <w:b w:val="0"/>
                <w:sz w:val="18"/>
              </w:rPr>
              <w:t>大惟作悦俱智相应速行心2个</w:t>
            </w:r>
          </w:p>
        </w:tc>
        <w:tc>
          <w:tcPr>
            <w:tcW w:type="dxa" w:w="1071"/>
          </w:tcPr>
          <w:p>
            <w:r>
              <w:rPr>
                <w:sz w:val="18"/>
              </w:rPr>
            </w:r>
            <w:r>
              <w:rPr>
                <w:b w:val="0"/>
                <w:sz w:val="18"/>
              </w:rPr>
              <w:t>大惟作悦俱智相应速行心2个</w:t>
            </w:r>
          </w:p>
        </w:tc>
        <w:tc>
          <w:tcPr>
            <w:tcW w:type="dxa" w:w="1071"/>
          </w:tcPr>
          <w:p>
            <w:r>
              <w:rPr>
                <w:sz w:val="18"/>
              </w:rPr>
            </w:r>
            <w:r>
              <w:rPr>
                <w:b w:val="0"/>
                <w:sz w:val="18"/>
              </w:rPr>
              <w:t>大惟作悦俱智相应速行心2个</w:t>
            </w:r>
          </w:p>
        </w:tc>
        <w:tc>
          <w:tcPr>
            <w:tcW w:type="dxa" w:w="1071"/>
          </w:tcPr>
          <w:p>
            <w:r>
              <w:rPr>
                <w:sz w:val="18"/>
              </w:rPr>
            </w:r>
            <w:r>
              <w:rPr>
                <w:b w:val="0"/>
                <w:sz w:val="18"/>
              </w:rPr>
              <w:t>大惟作悦俱智相应速行心2个</w:t>
            </w:r>
          </w:p>
        </w:tc>
        <w:tc>
          <w:tcPr>
            <w:tcW w:type="dxa" w:w="1071"/>
          </w:tcPr>
          <w:p>
            <w:r>
              <w:rPr>
                <w:sz w:val="18"/>
              </w:rPr>
            </w:r>
            <w:r>
              <w:rPr>
                <w:b w:val="0"/>
                <w:sz w:val="18"/>
              </w:rPr>
              <w:t>广大惟作悦俱速行4</w:t>
            </w:r>
          </w:p>
        </w:tc>
        <w:tc>
          <w:tcPr>
            <w:tcW w:type="dxa" w:w="1071"/>
          </w:tcPr>
          <w:p>
            <w:r>
              <w:rPr>
                <w:sz w:val="18"/>
              </w:rPr>
            </w:r>
          </w:p>
        </w:tc>
        <w:tc>
          <w:tcPr>
            <w:tcW w:type="dxa" w:w="1071"/>
          </w:tcPr>
          <w:p>
            <w:r>
              <w:rPr>
                <w:sz w:val="18"/>
              </w:rPr>
            </w:r>
            <w:r>
              <w:rPr>
                <w:b w:val="0"/>
                <w:sz w:val="18"/>
              </w:rPr>
              <w:t>阿罗汉果悦俱速行4</w:t>
            </w:r>
          </w:p>
        </w:tc>
        <w:tc>
          <w:tcPr>
            <w:tcW w:type="dxa" w:w="1071"/>
          </w:tcPr>
          <w:p>
            <w:r>
              <w:rPr>
                <w:sz w:val="18"/>
              </w:rPr>
            </w:r>
            <w:r>
              <w:rPr>
                <w:b w:val="0"/>
                <w:sz w:val="18"/>
              </w:rPr>
              <w:t>8</w:t>
            </w:r>
          </w:p>
        </w:tc>
      </w:tr>
      <w:tr>
        <w:tc>
          <w:tcPr>
            <w:tcW w:type="dxa" w:w="1071"/>
            <w:shd w:val="clear" w:fill="F2F5FA"/>
          </w:tcPr>
          <w:p>
            <w:r>
              <w:rPr>
                <w:sz w:val="18"/>
              </w:rPr>
            </w:r>
            <w:r>
              <w:rPr>
                <w:b w:val="0"/>
                <w:sz w:val="18"/>
              </w:rPr>
              <w:t>无学者</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广大惟作舍俱速行5</w:t>
            </w:r>
          </w:p>
        </w:tc>
        <w:tc>
          <w:tcPr>
            <w:tcW w:type="dxa" w:w="1071"/>
            <w:shd w:val="clear" w:fill="F2F5FA"/>
          </w:tcPr>
          <w:p>
            <w:r>
              <w:rPr>
                <w:sz w:val="18"/>
              </w:rPr>
            </w:r>
          </w:p>
        </w:tc>
        <w:tc>
          <w:tcPr>
            <w:tcW w:type="dxa" w:w="1071"/>
            <w:shd w:val="clear" w:fill="F2F5FA"/>
          </w:tcPr>
          <w:p>
            <w:r>
              <w:rPr>
                <w:sz w:val="18"/>
              </w:rPr>
            </w:r>
            <w:r>
              <w:rPr>
                <w:b w:val="0"/>
                <w:sz w:val="18"/>
              </w:rPr>
              <w:t>阿罗汉果舍俱速行1</w:t>
            </w:r>
          </w:p>
        </w:tc>
        <w:tc>
          <w:tcPr>
            <w:tcW w:type="dxa" w:w="1071"/>
            <w:shd w:val="clear" w:fill="F2F5FA"/>
          </w:tcPr>
          <w:p>
            <w:r>
              <w:rPr>
                <w:sz w:val="18"/>
              </w:rPr>
            </w:r>
            <w:r>
              <w:rPr>
                <w:b w:val="0"/>
                <w:sz w:val="18"/>
              </w:rPr>
              <w:t>6</w:t>
            </w:r>
          </w:p>
        </w:tc>
      </w:tr>
    </w:tbl>
    <w:p>
      <w:r>
        <w:rPr>
          <w:b/>
        </w:rPr>
        <w:t>照录（逐字·心路过程 ——（广大善、惟作心／果／道 总计））：</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对象</w:t>
            </w:r>
          </w:p>
        </w:tc>
        <w:tc>
          <w:tcPr>
            <w:tcW w:type="dxa" w:w="1928"/>
            <w:shd w:val="clear" w:fill="1F3864"/>
          </w:tcPr>
          <w:p>
            <w:r>
              <w:rPr>
                <w:color w:val="FFFFFF"/>
                <w:sz w:val="18"/>
              </w:rPr>
            </w:r>
            <w:r>
              <w:rPr>
                <w:b w:val="0"/>
                <w:color w:val="FFFFFF"/>
                <w:sz w:val="18"/>
              </w:rPr>
              <w:t>广大善、惟作心</w:t>
            </w:r>
          </w:p>
        </w:tc>
        <w:tc>
          <w:tcPr>
            <w:tcW w:type="dxa" w:w="1928"/>
            <w:shd w:val="clear" w:fill="1F3864"/>
          </w:tcPr>
          <w:p>
            <w:r>
              <w:rPr>
                <w:color w:val="FFFFFF"/>
                <w:sz w:val="18"/>
              </w:rPr>
            </w:r>
            <w:r>
              <w:rPr>
                <w:b w:val="0"/>
                <w:color w:val="FFFFFF"/>
                <w:sz w:val="18"/>
              </w:rPr>
              <w:t>果</w:t>
            </w:r>
          </w:p>
        </w:tc>
        <w:tc>
          <w:tcPr>
            <w:tcW w:type="dxa" w:w="1928"/>
            <w:shd w:val="clear" w:fill="1F3864"/>
          </w:tcPr>
          <w:p>
            <w:r>
              <w:rPr>
                <w:color w:val="FFFFFF"/>
                <w:sz w:val="18"/>
              </w:rPr>
            </w:r>
            <w:r>
              <w:rPr>
                <w:b w:val="0"/>
                <w:color w:val="FFFFFF"/>
                <w:sz w:val="18"/>
              </w:rPr>
              <w:t>道</w:t>
            </w:r>
          </w:p>
        </w:tc>
        <w:tc>
          <w:tcPr>
            <w:tcW w:type="dxa" w:w="1928"/>
            <w:shd w:val="clear" w:fill="1F3864"/>
          </w:tcPr>
          <w:p>
            <w:r>
              <w:rPr>
                <w:color w:val="FFFFFF"/>
                <w:sz w:val="18"/>
              </w:rPr>
            </w:r>
            <w:r>
              <w:rPr>
                <w:b w:val="0"/>
                <w:color w:val="FFFFFF"/>
                <w:sz w:val="18"/>
              </w:rPr>
              <w:t>总计</w:t>
            </w:r>
          </w:p>
        </w:tc>
      </w:tr>
      <w:tr>
        <w:tc>
          <w:tcPr>
            <w:tcW w:type="dxa" w:w="1928"/>
          </w:tcPr>
          <w:p>
            <w:r>
              <w:rPr>
                <w:sz w:val="18"/>
              </w:rPr>
            </w:r>
            <w:r>
              <w:rPr>
                <w:b w:val="0"/>
                <w:sz w:val="18"/>
              </w:rPr>
              <w:t>三因凡夫</w:t>
            </w:r>
          </w:p>
        </w:tc>
        <w:tc>
          <w:tcPr>
            <w:tcW w:type="dxa" w:w="1928"/>
          </w:tcPr>
          <w:p>
            <w:r>
              <w:rPr>
                <w:sz w:val="18"/>
              </w:rPr>
            </w:r>
            <w:r>
              <w:rPr>
                <w:b w:val="0"/>
                <w:sz w:val="18"/>
              </w:rPr>
              <w:t>广大善速行心9</w:t>
            </w:r>
          </w:p>
        </w:tc>
        <w:tc>
          <w:tcPr>
            <w:tcW w:type="dxa" w:w="1928"/>
          </w:tcPr>
          <w:p>
            <w:r>
              <w:rPr>
                <w:sz w:val="18"/>
              </w:rPr>
            </w:r>
          </w:p>
        </w:tc>
        <w:tc>
          <w:tcPr>
            <w:tcW w:type="dxa" w:w="1928"/>
          </w:tcPr>
          <w:p>
            <w:r>
              <w:rPr>
                <w:sz w:val="18"/>
              </w:rPr>
            </w:r>
            <w:r>
              <w:rPr>
                <w:b w:val="0"/>
                <w:sz w:val="18"/>
              </w:rPr>
              <w:t>预流道速行5</w:t>
            </w:r>
          </w:p>
        </w:tc>
        <w:tc>
          <w:tcPr>
            <w:tcW w:type="dxa" w:w="1928"/>
          </w:tcPr>
          <w:p>
            <w:r>
              <w:rPr>
                <w:sz w:val="18"/>
              </w:rPr>
            </w:r>
            <w:r>
              <w:rPr>
                <w:b w:val="0"/>
                <w:sz w:val="18"/>
              </w:rPr>
              <w:t>14</w:t>
            </w:r>
          </w:p>
        </w:tc>
      </w:tr>
      <w:tr>
        <w:tc>
          <w:tcPr>
            <w:tcW w:type="dxa" w:w="1928"/>
            <w:shd w:val="clear" w:fill="F2F5FA"/>
          </w:tcPr>
          <w:p>
            <w:r>
              <w:rPr>
                <w:sz w:val="18"/>
              </w:rPr>
            </w:r>
            <w:r>
              <w:rPr>
                <w:b w:val="0"/>
                <w:sz w:val="18"/>
              </w:rPr>
              <w:t>预流果者</w:t>
            </w:r>
          </w:p>
        </w:tc>
        <w:tc>
          <w:tcPr>
            <w:tcW w:type="dxa" w:w="1928"/>
            <w:shd w:val="clear" w:fill="F2F5FA"/>
          </w:tcPr>
          <w:p>
            <w:r>
              <w:rPr>
                <w:sz w:val="18"/>
              </w:rPr>
            </w:r>
            <w:r>
              <w:rPr>
                <w:b w:val="0"/>
                <w:sz w:val="18"/>
              </w:rPr>
              <w:t>广大善速行心9</w:t>
            </w:r>
          </w:p>
        </w:tc>
        <w:tc>
          <w:tcPr>
            <w:tcW w:type="dxa" w:w="1928"/>
            <w:shd w:val="clear" w:fill="F2F5FA"/>
          </w:tcPr>
          <w:p>
            <w:r>
              <w:rPr>
                <w:sz w:val="18"/>
              </w:rPr>
            </w:r>
            <w:r>
              <w:rPr>
                <w:b w:val="0"/>
                <w:sz w:val="18"/>
              </w:rPr>
              <w:t>预流果速行5</w:t>
            </w:r>
          </w:p>
        </w:tc>
        <w:tc>
          <w:tcPr>
            <w:tcW w:type="dxa" w:w="1928"/>
            <w:shd w:val="clear" w:fill="F2F5FA"/>
          </w:tcPr>
          <w:p>
            <w:r>
              <w:rPr>
                <w:sz w:val="18"/>
              </w:rPr>
            </w:r>
            <w:r>
              <w:rPr>
                <w:b w:val="0"/>
                <w:sz w:val="18"/>
              </w:rPr>
              <w:t>一来道速行5</w:t>
            </w:r>
          </w:p>
        </w:tc>
        <w:tc>
          <w:tcPr>
            <w:tcW w:type="dxa" w:w="1928"/>
            <w:shd w:val="clear" w:fill="F2F5FA"/>
          </w:tcPr>
          <w:p>
            <w:r>
              <w:rPr>
                <w:sz w:val="18"/>
              </w:rPr>
            </w:r>
            <w:r>
              <w:rPr>
                <w:b w:val="0"/>
                <w:sz w:val="18"/>
              </w:rPr>
              <w:t>19</w:t>
            </w:r>
          </w:p>
        </w:tc>
      </w:tr>
      <w:tr>
        <w:tc>
          <w:tcPr>
            <w:tcW w:type="dxa" w:w="1928"/>
          </w:tcPr>
          <w:p>
            <w:r>
              <w:rPr>
                <w:sz w:val="18"/>
              </w:rPr>
            </w:r>
            <w:r>
              <w:rPr>
                <w:b w:val="0"/>
                <w:sz w:val="18"/>
              </w:rPr>
              <w:t>一来果者</w:t>
            </w:r>
          </w:p>
        </w:tc>
        <w:tc>
          <w:tcPr>
            <w:tcW w:type="dxa" w:w="1928"/>
          </w:tcPr>
          <w:p>
            <w:r>
              <w:rPr>
                <w:sz w:val="18"/>
              </w:rPr>
            </w:r>
            <w:r>
              <w:rPr>
                <w:b w:val="0"/>
                <w:sz w:val="18"/>
              </w:rPr>
              <w:t>广大善速行心9</w:t>
            </w:r>
          </w:p>
        </w:tc>
        <w:tc>
          <w:tcPr>
            <w:tcW w:type="dxa" w:w="1928"/>
          </w:tcPr>
          <w:p>
            <w:r>
              <w:rPr>
                <w:sz w:val="18"/>
              </w:rPr>
            </w:r>
            <w:r>
              <w:rPr>
                <w:b w:val="0"/>
                <w:sz w:val="18"/>
              </w:rPr>
              <w:t>一来果速行5</w:t>
            </w:r>
          </w:p>
        </w:tc>
        <w:tc>
          <w:tcPr>
            <w:tcW w:type="dxa" w:w="1928"/>
          </w:tcPr>
          <w:p>
            <w:r>
              <w:rPr>
                <w:sz w:val="18"/>
              </w:rPr>
            </w:r>
            <w:r>
              <w:rPr>
                <w:b w:val="0"/>
                <w:sz w:val="18"/>
              </w:rPr>
              <w:t>不还道速行5</w:t>
            </w:r>
          </w:p>
        </w:tc>
        <w:tc>
          <w:tcPr>
            <w:tcW w:type="dxa" w:w="1928"/>
          </w:tcPr>
          <w:p>
            <w:r>
              <w:rPr>
                <w:sz w:val="18"/>
              </w:rPr>
            </w:r>
            <w:r>
              <w:rPr>
                <w:b w:val="0"/>
                <w:sz w:val="18"/>
              </w:rPr>
              <w:t>19</w:t>
            </w:r>
          </w:p>
        </w:tc>
      </w:tr>
      <w:tr>
        <w:tc>
          <w:tcPr>
            <w:tcW w:type="dxa" w:w="1928"/>
            <w:shd w:val="clear" w:fill="F2F5FA"/>
          </w:tcPr>
          <w:p>
            <w:r>
              <w:rPr>
                <w:sz w:val="18"/>
              </w:rPr>
            </w:r>
            <w:r>
              <w:rPr>
                <w:b w:val="0"/>
                <w:sz w:val="18"/>
              </w:rPr>
              <w:t>不还果者</w:t>
            </w:r>
          </w:p>
        </w:tc>
        <w:tc>
          <w:tcPr>
            <w:tcW w:type="dxa" w:w="1928"/>
            <w:shd w:val="clear" w:fill="F2F5FA"/>
          </w:tcPr>
          <w:p>
            <w:r>
              <w:rPr>
                <w:sz w:val="18"/>
              </w:rPr>
            </w:r>
            <w:r>
              <w:rPr>
                <w:b w:val="0"/>
                <w:sz w:val="18"/>
              </w:rPr>
              <w:t>广大善速行心9</w:t>
            </w:r>
          </w:p>
        </w:tc>
        <w:tc>
          <w:tcPr>
            <w:tcW w:type="dxa" w:w="1928"/>
            <w:shd w:val="clear" w:fill="F2F5FA"/>
          </w:tcPr>
          <w:p>
            <w:r>
              <w:rPr>
                <w:sz w:val="18"/>
              </w:rPr>
            </w:r>
            <w:r>
              <w:rPr>
                <w:b w:val="0"/>
                <w:sz w:val="18"/>
              </w:rPr>
              <w:t>不还果速行5</w:t>
            </w:r>
          </w:p>
        </w:tc>
        <w:tc>
          <w:tcPr>
            <w:tcW w:type="dxa" w:w="1928"/>
            <w:shd w:val="clear" w:fill="F2F5FA"/>
          </w:tcPr>
          <w:p>
            <w:r>
              <w:rPr>
                <w:sz w:val="18"/>
              </w:rPr>
            </w:r>
            <w:r>
              <w:rPr>
                <w:b w:val="0"/>
                <w:sz w:val="18"/>
              </w:rPr>
              <w:t>阿罗汉道速行5</w:t>
            </w:r>
          </w:p>
        </w:tc>
        <w:tc>
          <w:tcPr>
            <w:tcW w:type="dxa" w:w="1928"/>
            <w:shd w:val="clear" w:fill="F2F5FA"/>
          </w:tcPr>
          <w:p>
            <w:r>
              <w:rPr>
                <w:sz w:val="18"/>
              </w:rPr>
            </w:r>
            <w:r>
              <w:rPr>
                <w:b w:val="0"/>
                <w:sz w:val="18"/>
              </w:rPr>
              <w:t>19</w:t>
            </w:r>
          </w:p>
        </w:tc>
      </w:tr>
      <w:tr>
        <w:tc>
          <w:tcPr>
            <w:tcW w:type="dxa" w:w="1928"/>
          </w:tcPr>
          <w:p>
            <w:r>
              <w:rPr>
                <w:sz w:val="18"/>
              </w:rPr>
            </w:r>
            <w:r>
              <w:rPr>
                <w:b w:val="0"/>
                <w:sz w:val="18"/>
              </w:rPr>
              <w:t>阿罗汉果者</w:t>
            </w:r>
          </w:p>
        </w:tc>
        <w:tc>
          <w:tcPr>
            <w:tcW w:type="dxa" w:w="1928"/>
          </w:tcPr>
          <w:p>
            <w:r>
              <w:rPr>
                <w:sz w:val="18"/>
              </w:rPr>
            </w:r>
            <w:r>
              <w:rPr>
                <w:b w:val="0"/>
                <w:sz w:val="18"/>
              </w:rPr>
              <w:t>广大惟作速行心9</w:t>
            </w:r>
          </w:p>
        </w:tc>
        <w:tc>
          <w:tcPr>
            <w:tcW w:type="dxa" w:w="1928"/>
          </w:tcPr>
          <w:p>
            <w:r>
              <w:rPr>
                <w:sz w:val="18"/>
              </w:rPr>
            </w:r>
            <w:r>
              <w:rPr>
                <w:b w:val="0"/>
                <w:sz w:val="18"/>
              </w:rPr>
              <w:t>阿罗汉果速行5</w:t>
            </w:r>
          </w:p>
        </w:tc>
        <w:tc>
          <w:tcPr>
            <w:tcW w:type="dxa" w:w="1928"/>
          </w:tcPr>
          <w:p>
            <w:r>
              <w:rPr>
                <w:sz w:val="18"/>
              </w:rPr>
            </w:r>
          </w:p>
        </w:tc>
        <w:tc>
          <w:tcPr>
            <w:tcW w:type="dxa" w:w="1928"/>
          </w:tcPr>
          <w:p>
            <w:r>
              <w:rPr>
                <w:sz w:val="18"/>
              </w:rPr>
            </w:r>
            <w:r>
              <w:rPr>
                <w:b w:val="0"/>
                <w:sz w:val="18"/>
              </w:rPr>
              <w:t>14</w:t>
            </w:r>
          </w:p>
        </w:tc>
      </w:tr>
    </w:tbl>
    <w:p>
      <w:pPr>
        <w:ind w:left="170"/>
        <w:pBdr>
          <w:left w:val="single" w:sz="18" w:space="4" w:color="1F3864"/>
        </w:pBdr>
        <w:shd w:val="clear" w:fill="F2F5FA"/>
      </w:pPr>
      <w:r>
        <w:rPr>
          <w:b/>
        </w:rPr>
        <w:t>【本周朗读段 · 结束】</w:t>
      </w:r>
      <w:r>
        <w:rPr>
          <w:b w:val="0"/>
        </w:rPr>
        <w:t>（以下为默读／选读／延伸内容，时间富余时再读）</w:t>
      </w:r>
    </w:p>
    <w:p>
      <w:r>
        <w:rPr>
          <w:b/>
        </w:rPr>
        <w:t>照录（逐字·五门心路过程 ——「彼所缘」只发生于清晰和极大的所缘／所缘强度）：</w:t>
      </w:r>
    </w:p>
    <w:p>
      <w:pPr>
        <w:ind w:left="170"/>
        <w:pBdr>
          <w:left w:val="single" w:sz="18" w:space="4" w:color="1F3864"/>
        </w:pBdr>
        <w:shd w:val="clear" w:fill="F2F5FA"/>
      </w:pPr>
      <w:r>
        <w:rPr>
          <w:b w:val="0"/>
        </w:rPr>
        <w:t>过波断五识领推确速速速速速速速速彼</w:t>
      </w:r>
    </w:p>
    <w:p>
      <w:pPr>
        <w:ind w:left="170"/>
        <w:pBdr>
          <w:left w:val="single" w:sz="18" w:space="4" w:color="1F3864"/>
        </w:pBdr>
        <w:shd w:val="clear" w:fill="F2F5FA"/>
      </w:pPr>
      <w:r>
        <w:rPr>
          <w:b w:val="0"/>
        </w:rPr>
        <w:t>「彼所缘」只发生于(清晰和极大的所缘)：</w:t>
      </w:r>
    </w:p>
    <w:p>
      <w:pPr>
        <w:ind w:left="170"/>
        <w:pBdr>
          <w:left w:val="single" w:sz="18" w:space="4" w:color="1F3864"/>
        </w:pBdr>
        <w:shd w:val="clear" w:fill="F2F5FA"/>
      </w:pPr>
      <w:r>
        <w:rPr>
          <w:b w:val="0"/>
        </w:rPr>
        <w:t>- 在八种大善速行之后 → 所有 11 种彼所缘 (8 大善果报心 + 3 种推度心) 都可能生起</w:t>
      </w:r>
    </w:p>
    <w:p>
      <w:pPr>
        <w:ind w:left="170"/>
        <w:pBdr>
          <w:left w:val="single" w:sz="18" w:space="4" w:color="1F3864"/>
        </w:pBdr>
        <w:shd w:val="clear" w:fill="F2F5FA"/>
      </w:pPr>
      <w:r>
        <w:rPr>
          <w:b w:val="0"/>
        </w:rPr>
        <w:t>- 在两种痴根速行之后 → 所有 11 种彼所缘都可能生起, 同上</w:t>
      </w:r>
    </w:p>
    <w:p>
      <w:pPr>
        <w:ind w:left="170"/>
        <w:pBdr>
          <w:left w:val="single" w:sz="18" w:space="4" w:color="1F3864"/>
        </w:pBdr>
        <w:shd w:val="clear" w:fill="F2F5FA"/>
      </w:pPr>
      <w:r>
        <w:rPr>
          <w:b w:val="0"/>
        </w:rPr>
        <w:t>- 在八种贪根速行之后 → 所有 11 种彼所缘都可能生起, 同上</w:t>
      </w:r>
    </w:p>
    <w:p>
      <w:pPr>
        <w:ind w:left="170"/>
        <w:pBdr>
          <w:left w:val="single" w:sz="18" w:space="4" w:color="1F3864"/>
        </w:pBdr>
        <w:shd w:val="clear" w:fill="F2F5FA"/>
      </w:pPr>
      <w:r>
        <w:rPr>
          <w:b w:val="0"/>
        </w:rPr>
        <w:t>- 在四种悦俱唯作速行 → 5 悦俱彼所缘 (4 悦俱大善果报心 + 1 悦俱推度心) 可能生起</w:t>
      </w:r>
    </w:p>
    <w:p>
      <w:pPr>
        <w:ind w:left="170"/>
        <w:pBdr>
          <w:left w:val="single" w:sz="18" w:space="4" w:color="1F3864"/>
        </w:pBdr>
        <w:shd w:val="clear" w:fill="F2F5FA"/>
      </w:pPr>
      <w:r>
        <w:rPr>
          <w:b w:val="0"/>
        </w:rPr>
        <w:t>- 在生笑心之后 → 5 悦俱彼所缘, 同上</w:t>
      </w:r>
    </w:p>
    <w:p>
      <w:pPr>
        <w:ind w:left="170"/>
        <w:pBdr>
          <w:left w:val="single" w:sz="18" w:space="4" w:color="1F3864"/>
        </w:pBdr>
        <w:shd w:val="clear" w:fill="F2F5FA"/>
      </w:pPr>
      <w:r>
        <w:rPr>
          <w:b w:val="0"/>
        </w:rPr>
        <w:t>- 在四种舍俱唯作速行之后 → 6 舍俱彼所缘 (4 舍俱大善果报心 + 2 舍俱推度心) 可能生起</w:t>
      </w:r>
    </w:p>
    <w:p>
      <w:pPr>
        <w:ind w:left="170"/>
        <w:pBdr>
          <w:left w:val="single" w:sz="18" w:space="4" w:color="1F3864"/>
        </w:pBdr>
        <w:shd w:val="clear" w:fill="F2F5FA"/>
      </w:pPr>
      <w:r>
        <w:rPr>
          <w:b w:val="0"/>
        </w:rPr>
        <w:t>- 在两种瞋根速行之后 → 所有 6 种舍俱彼所缘都可生起 (悦俱心结生者, 如果没有彼所缘心生起, 必须生起「(舍俱)有分心」当缓冲作用。)</w:t>
      </w:r>
    </w:p>
    <w:p>
      <w:r>
        <w:rPr>
          <w:b/>
        </w:rPr>
        <w:t>照录（逐字·十二种人及其可获得的心法（八位圣者部分））：</w:t>
      </w:r>
    </w:p>
    <w:p>
      <w:pPr>
        <w:ind w:left="170"/>
        <w:pBdr>
          <w:left w:val="single" w:sz="18" w:space="4" w:color="1F3864"/>
        </w:pBdr>
        <w:shd w:val="clear" w:fill="F2F5FA"/>
      </w:pPr>
      <w:r>
        <w:rPr>
          <w:b w:val="0"/>
        </w:rPr>
        <w:t>八位圣者：4位道者，4位果者。</w:t>
      </w:r>
    </w:p>
    <w:p>
      <w:pPr>
        <w:ind w:left="170"/>
        <w:pBdr>
          <w:left w:val="single" w:sz="18" w:space="4" w:color="1F3864"/>
        </w:pBdr>
        <w:shd w:val="clear" w:fill="F2F5FA"/>
      </w:pPr>
      <w:r>
        <w:rPr>
          <w:b w:val="0"/>
        </w:rPr>
        <w:t>- 四位道者：预流道者则有预流道心、一来道者则有一来道心、不还道者则有不还道心、阿拉汉道者则有阿拉汉道心。</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对象</w:t>
            </w:r>
          </w:p>
        </w:tc>
        <w:tc>
          <w:tcPr>
            <w:tcW w:type="dxa" w:w="1928"/>
            <w:shd w:val="clear" w:fill="1F3864"/>
          </w:tcPr>
          <w:p>
            <w:r>
              <w:rPr>
                <w:color w:val="FFFFFF"/>
                <w:sz w:val="18"/>
              </w:rPr>
            </w:r>
            <w:r>
              <w:rPr>
                <w:b w:val="0"/>
                <w:color w:val="FFFFFF"/>
                <w:sz w:val="18"/>
              </w:rPr>
              <w:t>无获禅那的欲界</w:t>
            </w:r>
          </w:p>
        </w:tc>
        <w:tc>
          <w:tcPr>
            <w:tcW w:type="dxa" w:w="1928"/>
            <w:shd w:val="clear" w:fill="1F3864"/>
          </w:tcPr>
          <w:p>
            <w:r>
              <w:rPr>
                <w:color w:val="FFFFFF"/>
                <w:sz w:val="18"/>
              </w:rPr>
            </w:r>
            <w:r>
              <w:rPr>
                <w:b w:val="0"/>
                <w:color w:val="FFFFFF"/>
                <w:sz w:val="18"/>
              </w:rPr>
              <w:t>获得禅那的欲界</w:t>
            </w:r>
          </w:p>
        </w:tc>
        <w:tc>
          <w:tcPr>
            <w:tcW w:type="dxa" w:w="1928"/>
            <w:shd w:val="clear" w:fill="1F3864"/>
          </w:tcPr>
          <w:p>
            <w:r>
              <w:rPr>
                <w:color w:val="FFFFFF"/>
                <w:sz w:val="18"/>
              </w:rPr>
            </w:r>
            <w:r>
              <w:rPr>
                <w:b w:val="0"/>
                <w:color w:val="FFFFFF"/>
                <w:sz w:val="18"/>
              </w:rPr>
              <w:t>色界</w:t>
            </w:r>
          </w:p>
        </w:tc>
        <w:tc>
          <w:tcPr>
            <w:tcW w:type="dxa" w:w="1928"/>
            <w:shd w:val="clear" w:fill="1F3864"/>
          </w:tcPr>
          <w:p>
            <w:r>
              <w:rPr>
                <w:color w:val="FFFFFF"/>
                <w:sz w:val="18"/>
              </w:rPr>
            </w:r>
            <w:r>
              <w:rPr>
                <w:b w:val="0"/>
                <w:color w:val="FFFFFF"/>
                <w:sz w:val="18"/>
              </w:rPr>
              <w:t>无色界</w:t>
            </w:r>
          </w:p>
        </w:tc>
      </w:tr>
      <w:tr>
        <w:tc>
          <w:tcPr>
            <w:tcW w:type="dxa" w:w="1928"/>
          </w:tcPr>
          <w:p>
            <w:r>
              <w:rPr>
                <w:sz w:val="18"/>
              </w:rPr>
            </w:r>
            <w:r>
              <w:rPr>
                <w:b w:val="0"/>
                <w:sz w:val="18"/>
              </w:rPr>
              <w:t>预流圣者、一来圣者</w:t>
            </w:r>
          </w:p>
        </w:tc>
        <w:tc>
          <w:tcPr>
            <w:tcW w:type="dxa" w:w="1928"/>
          </w:tcPr>
          <w:p>
            <w:r>
              <w:rPr>
                <w:sz w:val="18"/>
              </w:rPr>
            </w:r>
            <w:r>
              <w:rPr>
                <w:b w:val="0"/>
                <w:sz w:val="18"/>
              </w:rPr>
              <w:t>41</w:t>
            </w:r>
          </w:p>
        </w:tc>
        <w:tc>
          <w:tcPr>
            <w:tcW w:type="dxa" w:w="1928"/>
          </w:tcPr>
          <w:p>
            <w:r>
              <w:rPr>
                <w:sz w:val="18"/>
              </w:rPr>
            </w:r>
            <w:r>
              <w:rPr>
                <w:b w:val="0"/>
                <w:sz w:val="18"/>
              </w:rPr>
              <w:t>50</w:t>
            </w:r>
          </w:p>
        </w:tc>
        <w:tc>
          <w:tcPr>
            <w:tcW w:type="dxa" w:w="1928"/>
          </w:tcPr>
          <w:p>
            <w:r>
              <w:rPr>
                <w:sz w:val="18"/>
              </w:rPr>
            </w:r>
            <w:r>
              <w:rPr>
                <w:b w:val="0"/>
                <w:sz w:val="18"/>
              </w:rPr>
              <w:t>39(50-16+5)</w:t>
            </w:r>
          </w:p>
        </w:tc>
        <w:tc>
          <w:tcPr>
            <w:tcW w:type="dxa" w:w="1928"/>
          </w:tcPr>
          <w:p>
            <w:r>
              <w:rPr>
                <w:sz w:val="18"/>
              </w:rPr>
            </w:r>
            <w:r>
              <w:rPr>
                <w:b w:val="0"/>
                <w:sz w:val="18"/>
              </w:rPr>
              <w:t>23(39-20+4)</w:t>
            </w:r>
          </w:p>
        </w:tc>
      </w:tr>
      <w:tr>
        <w:tc>
          <w:tcPr>
            <w:tcW w:type="dxa" w:w="1928"/>
            <w:shd w:val="clear" w:fill="F2F5FA"/>
          </w:tcPr>
          <w:p>
            <w:r>
              <w:rPr>
                <w:sz w:val="18"/>
              </w:rPr>
            </w:r>
            <w:r>
              <w:rPr>
                <w:b w:val="0"/>
                <w:sz w:val="18"/>
              </w:rPr>
              <w:t>不还圣者</w:t>
            </w:r>
          </w:p>
        </w:tc>
        <w:tc>
          <w:tcPr>
            <w:tcW w:type="dxa" w:w="1928"/>
            <w:shd w:val="clear" w:fill="F2F5FA"/>
          </w:tcPr>
          <w:p>
            <w:r>
              <w:rPr>
                <w:sz w:val="18"/>
              </w:rPr>
            </w:r>
            <w:r>
              <w:rPr>
                <w:b w:val="0"/>
                <w:sz w:val="18"/>
              </w:rPr>
              <w:t>39</w:t>
            </w:r>
          </w:p>
        </w:tc>
        <w:tc>
          <w:tcPr>
            <w:tcW w:type="dxa" w:w="1928"/>
            <w:shd w:val="clear" w:fill="F2F5FA"/>
          </w:tcPr>
          <w:p>
            <w:r>
              <w:rPr>
                <w:sz w:val="18"/>
              </w:rPr>
            </w:r>
            <w:r>
              <w:rPr>
                <w:b w:val="0"/>
                <w:sz w:val="18"/>
              </w:rPr>
              <w:t>48</w:t>
            </w:r>
          </w:p>
        </w:tc>
        <w:tc>
          <w:tcPr>
            <w:tcW w:type="dxa" w:w="1928"/>
            <w:shd w:val="clear" w:fill="F2F5FA"/>
          </w:tcPr>
          <w:p>
            <w:r>
              <w:rPr>
                <w:sz w:val="18"/>
              </w:rPr>
            </w:r>
            <w:r>
              <w:rPr>
                <w:b w:val="0"/>
                <w:sz w:val="18"/>
              </w:rPr>
              <w:t>39(48-14+5)鼻舌身变识6、大果报8</w:t>
            </w:r>
          </w:p>
        </w:tc>
        <w:tc>
          <w:tcPr>
            <w:tcW w:type="dxa" w:w="1928"/>
            <w:shd w:val="clear" w:fill="F2F5FA"/>
          </w:tcPr>
          <w:p>
            <w:r>
              <w:rPr>
                <w:sz w:val="18"/>
              </w:rPr>
            </w:r>
            <w:r>
              <w:rPr>
                <w:b w:val="0"/>
                <w:sz w:val="18"/>
              </w:rPr>
              <w:t>23(39-20+4)</w:t>
            </w:r>
          </w:p>
        </w:tc>
      </w:tr>
      <w:tr>
        <w:tc>
          <w:tcPr>
            <w:tcW w:type="dxa" w:w="1928"/>
          </w:tcPr>
          <w:p>
            <w:r>
              <w:rPr>
                <w:sz w:val="18"/>
              </w:rPr>
            </w:r>
            <w:r>
              <w:rPr>
                <w:b w:val="0"/>
                <w:sz w:val="18"/>
              </w:rPr>
              <w:t>阿罗汉圣者</w:t>
            </w:r>
          </w:p>
        </w:tc>
        <w:tc>
          <w:tcPr>
            <w:tcW w:type="dxa" w:w="1928"/>
          </w:tcPr>
          <w:p>
            <w:r>
              <w:rPr>
                <w:sz w:val="18"/>
              </w:rPr>
            </w:r>
            <w:r>
              <w:rPr>
                <w:b w:val="0"/>
                <w:sz w:val="18"/>
              </w:rPr>
              <w:t>35</w:t>
            </w:r>
          </w:p>
        </w:tc>
        <w:tc>
          <w:tcPr>
            <w:tcW w:type="dxa" w:w="1928"/>
          </w:tcPr>
          <w:p>
            <w:r>
              <w:rPr>
                <w:sz w:val="18"/>
              </w:rPr>
            </w:r>
            <w:r>
              <w:rPr>
                <w:b w:val="0"/>
                <w:sz w:val="18"/>
              </w:rPr>
              <w:t>44</w:t>
            </w:r>
          </w:p>
        </w:tc>
        <w:tc>
          <w:tcPr>
            <w:tcW w:type="dxa" w:w="1928"/>
          </w:tcPr>
          <w:p>
            <w:r>
              <w:rPr>
                <w:sz w:val="18"/>
              </w:rPr>
            </w:r>
            <w:r>
              <w:rPr>
                <w:b w:val="0"/>
                <w:sz w:val="18"/>
              </w:rPr>
              <w:t>35(44-14+5)</w:t>
            </w:r>
          </w:p>
        </w:tc>
        <w:tc>
          <w:tcPr>
            <w:tcW w:type="dxa" w:w="1928"/>
          </w:tcPr>
          <w:p>
            <w:r>
              <w:rPr>
                <w:sz w:val="18"/>
              </w:rPr>
            </w:r>
            <w:r>
              <w:rPr>
                <w:b w:val="0"/>
                <w:sz w:val="18"/>
              </w:rPr>
              <w:t>18(35-21+4)五门转向1、眼耳双识4、领受2、推度3、生笑心1、色界善5、色界报5</w:t>
            </w:r>
          </w:p>
        </w:tc>
      </w:tr>
    </w:tbl>
    <w:p>
      <w:r>
        <w:rPr>
          <w:b/>
        </w:rPr>
        <w:t>照录（逐字·三界凡圣路心〈总览表2〉·速行相关行）：</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1F3864"/>
          </w:tcPr>
          <w:p>
            <w:r>
              <w:rPr>
                <w:color w:val="FFFFFF"/>
                <w:sz w:val="18"/>
              </w:rPr>
            </w:r>
            <w:r>
              <w:rPr>
                <w:b w:val="0"/>
                <w:color w:val="FFFFFF"/>
                <w:sz w:val="18"/>
              </w:rPr>
              <w:t>三界凡圣各种心识</w:t>
            </w:r>
          </w:p>
        </w:tc>
        <w:tc>
          <w:tcPr>
            <w:tcW w:type="dxa" w:w="535"/>
            <w:shd w:val="clear" w:fill="1F3864"/>
          </w:tcPr>
          <w:p>
            <w:r>
              <w:rPr>
                <w:color w:val="FFFFFF"/>
                <w:sz w:val="18"/>
              </w:rPr>
            </w:r>
            <w:r>
              <w:rPr>
                <w:b w:val="0"/>
                <w:color w:val="FFFFFF"/>
                <w:sz w:val="18"/>
              </w:rPr>
              <w:t>三界凡圣各种心识</w:t>
            </w:r>
          </w:p>
        </w:tc>
        <w:tc>
          <w:tcPr>
            <w:tcW w:type="dxa" w:w="535"/>
            <w:shd w:val="clear" w:fill="1F3864"/>
          </w:tcPr>
          <w:p>
            <w:r>
              <w:rPr>
                <w:color w:val="FFFFFF"/>
                <w:sz w:val="18"/>
              </w:rPr>
            </w:r>
            <w:r>
              <w:rPr>
                <w:b w:val="0"/>
                <w:color w:val="FFFFFF"/>
                <w:sz w:val="18"/>
              </w:rPr>
              <w:t>三界凡圣各种心识</w:t>
            </w:r>
          </w:p>
        </w:tc>
        <w:tc>
          <w:tcPr>
            <w:tcW w:type="dxa" w:w="535"/>
            <w:shd w:val="clear" w:fill="1F3864"/>
          </w:tcPr>
          <w:p>
            <w:r>
              <w:rPr>
                <w:color w:val="FFFFFF"/>
                <w:sz w:val="18"/>
              </w:rPr>
            </w:r>
            <w:r>
              <w:rPr>
                <w:b w:val="0"/>
                <w:color w:val="FFFFFF"/>
                <w:sz w:val="18"/>
              </w:rPr>
              <w:t>三界凡圣各种心识</w:t>
            </w:r>
          </w:p>
        </w:tc>
        <w:tc>
          <w:tcPr>
            <w:tcW w:type="dxa" w:w="535"/>
            <w:shd w:val="clear" w:fill="1F3864"/>
          </w:tcPr>
          <w:p>
            <w:r>
              <w:rPr>
                <w:color w:val="FFFFFF"/>
                <w:sz w:val="18"/>
              </w:rPr>
            </w:r>
            <w:r>
              <w:rPr>
                <w:b w:val="0"/>
                <w:color w:val="FFFFFF"/>
                <w:sz w:val="18"/>
              </w:rPr>
              <w:t>三界凡圣各种心识</w:t>
            </w:r>
          </w:p>
        </w:tc>
        <w:tc>
          <w:tcPr>
            <w:tcW w:type="dxa" w:w="535"/>
            <w:shd w:val="clear" w:fill="1F3864"/>
          </w:tcPr>
          <w:p>
            <w:r>
              <w:rPr>
                <w:color w:val="FFFFFF"/>
                <w:sz w:val="18"/>
              </w:rPr>
            </w:r>
            <w:r>
              <w:rPr>
                <w:b w:val="0"/>
                <w:color w:val="FFFFFF"/>
                <w:sz w:val="18"/>
              </w:rPr>
              <w:t>生死凡夫</w:t>
            </w:r>
          </w:p>
        </w:tc>
        <w:tc>
          <w:tcPr>
            <w:tcW w:type="dxa" w:w="535"/>
            <w:shd w:val="clear" w:fill="1F3864"/>
          </w:tcPr>
          <w:p>
            <w:r>
              <w:rPr>
                <w:color w:val="FFFFFF"/>
                <w:sz w:val="18"/>
              </w:rPr>
            </w:r>
            <w:r>
              <w:rPr>
                <w:b w:val="0"/>
                <w:color w:val="FFFFFF"/>
                <w:sz w:val="18"/>
              </w:rPr>
              <w:t>生死凡夫</w:t>
            </w:r>
          </w:p>
        </w:tc>
        <w:tc>
          <w:tcPr>
            <w:tcW w:type="dxa" w:w="535"/>
            <w:shd w:val="clear" w:fill="1F3864"/>
          </w:tcPr>
          <w:p>
            <w:r>
              <w:rPr>
                <w:color w:val="FFFFFF"/>
                <w:sz w:val="18"/>
              </w:rPr>
            </w:r>
            <w:r>
              <w:rPr>
                <w:b w:val="0"/>
                <w:color w:val="FFFFFF"/>
                <w:sz w:val="18"/>
              </w:rPr>
              <w:t>生死凡夫</w:t>
            </w:r>
          </w:p>
        </w:tc>
        <w:tc>
          <w:tcPr>
            <w:tcW w:type="dxa" w:w="535"/>
            <w:shd w:val="clear" w:fill="1F3864"/>
          </w:tcPr>
          <w:p>
            <w:r>
              <w:rPr>
                <w:color w:val="FFFFFF"/>
                <w:sz w:val="18"/>
              </w:rPr>
            </w:r>
            <w:r>
              <w:rPr>
                <w:b w:val="0"/>
                <w:color w:val="FFFFFF"/>
                <w:sz w:val="18"/>
              </w:rPr>
              <w:t>初果、二果</w:t>
            </w:r>
          </w:p>
        </w:tc>
        <w:tc>
          <w:tcPr>
            <w:tcW w:type="dxa" w:w="535"/>
            <w:shd w:val="clear" w:fill="1F3864"/>
          </w:tcPr>
          <w:p>
            <w:r>
              <w:rPr>
                <w:color w:val="FFFFFF"/>
                <w:sz w:val="18"/>
              </w:rPr>
            </w:r>
            <w:r>
              <w:rPr>
                <w:b w:val="0"/>
                <w:color w:val="FFFFFF"/>
                <w:sz w:val="18"/>
              </w:rPr>
              <w:t>初果、二果</w:t>
            </w:r>
          </w:p>
        </w:tc>
        <w:tc>
          <w:tcPr>
            <w:tcW w:type="dxa" w:w="535"/>
            <w:shd w:val="clear" w:fill="1F3864"/>
          </w:tcPr>
          <w:p>
            <w:r>
              <w:rPr>
                <w:color w:val="FFFFFF"/>
                <w:sz w:val="18"/>
              </w:rPr>
            </w:r>
            <w:r>
              <w:rPr>
                <w:b w:val="0"/>
                <w:color w:val="FFFFFF"/>
                <w:sz w:val="18"/>
              </w:rPr>
              <w:t>初果、二果</w:t>
            </w:r>
          </w:p>
        </w:tc>
        <w:tc>
          <w:tcPr>
            <w:tcW w:type="dxa" w:w="535"/>
            <w:shd w:val="clear" w:fill="1F3864"/>
          </w:tcPr>
          <w:p>
            <w:r>
              <w:rPr>
                <w:color w:val="FFFFFF"/>
                <w:sz w:val="18"/>
              </w:rPr>
            </w:r>
            <w:r>
              <w:rPr>
                <w:b w:val="0"/>
                <w:color w:val="FFFFFF"/>
                <w:sz w:val="18"/>
              </w:rPr>
              <w:t>三果</w:t>
            </w:r>
          </w:p>
        </w:tc>
        <w:tc>
          <w:tcPr>
            <w:tcW w:type="dxa" w:w="535"/>
            <w:shd w:val="clear" w:fill="1F3864"/>
          </w:tcPr>
          <w:p>
            <w:r>
              <w:rPr>
                <w:color w:val="FFFFFF"/>
                <w:sz w:val="18"/>
              </w:rPr>
            </w:r>
            <w:r>
              <w:rPr>
                <w:b w:val="0"/>
                <w:color w:val="FFFFFF"/>
                <w:sz w:val="18"/>
              </w:rPr>
              <w:t>三果</w:t>
            </w:r>
          </w:p>
        </w:tc>
        <w:tc>
          <w:tcPr>
            <w:tcW w:type="dxa" w:w="535"/>
            <w:shd w:val="clear" w:fill="1F3864"/>
          </w:tcPr>
          <w:p>
            <w:r>
              <w:rPr>
                <w:color w:val="FFFFFF"/>
                <w:sz w:val="18"/>
              </w:rPr>
            </w:r>
            <w:r>
              <w:rPr>
                <w:b w:val="0"/>
                <w:color w:val="FFFFFF"/>
                <w:sz w:val="18"/>
              </w:rPr>
              <w:t>三果</w:t>
            </w:r>
          </w:p>
        </w:tc>
        <w:tc>
          <w:tcPr>
            <w:tcW w:type="dxa" w:w="535"/>
            <w:shd w:val="clear" w:fill="1F3864"/>
          </w:tcPr>
          <w:p>
            <w:r>
              <w:rPr>
                <w:color w:val="FFFFFF"/>
                <w:sz w:val="18"/>
              </w:rPr>
            </w:r>
            <w:r>
              <w:rPr>
                <w:b w:val="0"/>
                <w:color w:val="FFFFFF"/>
                <w:sz w:val="18"/>
              </w:rPr>
              <w:t>阿罗汉</w:t>
            </w:r>
          </w:p>
        </w:tc>
        <w:tc>
          <w:tcPr>
            <w:tcW w:type="dxa" w:w="535"/>
            <w:shd w:val="clear" w:fill="1F3864"/>
          </w:tcPr>
          <w:p>
            <w:r>
              <w:rPr>
                <w:color w:val="FFFFFF"/>
                <w:sz w:val="18"/>
              </w:rPr>
            </w:r>
            <w:r>
              <w:rPr>
                <w:b w:val="0"/>
                <w:color w:val="FFFFFF"/>
                <w:sz w:val="18"/>
              </w:rPr>
              <w:t>阿罗汉</w:t>
            </w:r>
          </w:p>
        </w:tc>
        <w:tc>
          <w:tcPr>
            <w:tcW w:type="dxa" w:w="535"/>
            <w:shd w:val="clear" w:fill="1F3864"/>
          </w:tcPr>
          <w:p>
            <w:r>
              <w:rPr>
                <w:color w:val="FFFFFF"/>
                <w:sz w:val="18"/>
              </w:rPr>
            </w:r>
            <w:r>
              <w:rPr>
                <w:b w:val="0"/>
                <w:color w:val="FFFFFF"/>
                <w:sz w:val="18"/>
              </w:rPr>
              <w:t>阿罗汉</w:t>
            </w:r>
          </w:p>
        </w:tc>
        <w:tc>
          <w:tcPr>
            <w:tcW w:type="dxa" w:w="535"/>
            <w:shd w:val="clear" w:fill="1F3864"/>
          </w:tcPr>
          <w:p>
            <w:r>
              <w:rPr>
                <w:color w:val="FFFFFF"/>
                <w:sz w:val="18"/>
              </w:rPr>
            </w:r>
            <w:r>
              <w:rPr>
                <w:b w:val="0"/>
                <w:color w:val="FFFFFF"/>
                <w:sz w:val="18"/>
              </w:rPr>
              <w:t>无余依涅盘</w:t>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速行</w:t>
            </w:r>
          </w:p>
        </w:tc>
        <w:tc>
          <w:tcPr>
            <w:tcW w:type="dxa" w:w="535"/>
          </w:tcPr>
          <w:p>
            <w:r>
              <w:rPr>
                <w:sz w:val="18"/>
              </w:rPr>
            </w:r>
            <w:r>
              <w:rPr>
                <w:b w:val="0"/>
                <w:sz w:val="18"/>
              </w:rPr>
              <w:t>不善速行 akusala javana</w:t>
            </w:r>
          </w:p>
        </w:tc>
        <w:tc>
          <w:tcPr>
            <w:tcW w:type="dxa" w:w="535"/>
          </w:tcPr>
          <w:p>
            <w:r>
              <w:rPr>
                <w:sz w:val="18"/>
              </w:rPr>
            </w:r>
            <w:r>
              <w:rPr>
                <w:b w:val="0"/>
                <w:sz w:val="18"/>
              </w:rPr>
              <w:t>贪</w:t>
            </w:r>
          </w:p>
        </w:tc>
        <w:tc>
          <w:tcPr>
            <w:tcW w:type="dxa" w:w="535"/>
          </w:tcPr>
          <w:p>
            <w:r>
              <w:rPr>
                <w:sz w:val="18"/>
              </w:rPr>
            </w:r>
            <w:r>
              <w:rPr>
                <w:b w:val="0"/>
                <w:sz w:val="18"/>
              </w:rPr>
              <w:t>邪见相应</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 任何名法、色法,或路心,永不生起↓↓</w:t>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不善速行 akusala javana</w:t>
            </w:r>
          </w:p>
        </w:tc>
        <w:tc>
          <w:tcPr>
            <w:tcW w:type="dxa" w:w="535"/>
            <w:shd w:val="clear" w:fill="F2F5FA"/>
          </w:tcPr>
          <w:p>
            <w:r>
              <w:rPr>
                <w:sz w:val="18"/>
              </w:rPr>
            </w:r>
            <w:r>
              <w:rPr>
                <w:b w:val="0"/>
                <w:sz w:val="18"/>
              </w:rPr>
              <w:t>邪见不相应</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 任何名法、色法,或路心,永不生起↓↓</w:t>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速行</w:t>
            </w:r>
          </w:p>
        </w:tc>
        <w:tc>
          <w:tcPr>
            <w:tcW w:type="dxa" w:w="535"/>
          </w:tcPr>
          <w:p>
            <w:r>
              <w:rPr>
                <w:sz w:val="18"/>
              </w:rPr>
            </w:r>
            <w:r>
              <w:rPr>
                <w:b w:val="0"/>
                <w:sz w:val="18"/>
              </w:rPr>
              <w:t>瞋</w:t>
            </w:r>
          </w:p>
        </w:tc>
        <w:tc>
          <w:tcPr>
            <w:tcW w:type="dxa" w:w="535"/>
          </w:tcPr>
          <w:p>
            <w:r>
              <w:rPr>
                <w:sz w:val="18"/>
              </w:rPr>
            </w:r>
            <w:r>
              <w:rPr>
                <w:b w:val="0"/>
                <w:sz w:val="18"/>
              </w:rPr>
              <w:t>瞋</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痴</w:t>
            </w:r>
          </w:p>
        </w:tc>
        <w:tc>
          <w:tcPr>
            <w:tcW w:type="dxa" w:w="535"/>
            <w:shd w:val="clear" w:fill="F2F5FA"/>
          </w:tcPr>
          <w:p>
            <w:r>
              <w:rPr>
                <w:sz w:val="18"/>
              </w:rPr>
            </w:r>
            <w:r>
              <w:rPr>
                <w:b w:val="0"/>
                <w:sz w:val="18"/>
              </w:rPr>
              <w:t>疑</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速行</w:t>
            </w:r>
          </w:p>
        </w:tc>
        <w:tc>
          <w:tcPr>
            <w:tcW w:type="dxa" w:w="535"/>
          </w:tcPr>
          <w:p>
            <w:r>
              <w:rPr>
                <w:sz w:val="18"/>
              </w:rPr>
            </w:r>
            <w:r>
              <w:rPr>
                <w:b w:val="0"/>
                <w:sz w:val="18"/>
              </w:rPr>
              <w:t>痴</w:t>
            </w:r>
          </w:p>
        </w:tc>
        <w:tc>
          <w:tcPr>
            <w:tcW w:type="dxa" w:w="535"/>
          </w:tcPr>
          <w:p>
            <w:r>
              <w:rPr>
                <w:sz w:val="18"/>
              </w:rPr>
            </w:r>
            <w:r>
              <w:rPr>
                <w:b w:val="0"/>
                <w:sz w:val="18"/>
              </w:rPr>
              <w:t>掉举</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善速行</w:t>
            </w:r>
          </w:p>
        </w:tc>
        <w:tc>
          <w:tcPr>
            <w:tcW w:type="dxa" w:w="535"/>
            <w:shd w:val="clear" w:fill="F2F5FA"/>
          </w:tcPr>
          <w:p>
            <w:r>
              <w:rPr>
                <w:sz w:val="18"/>
              </w:rPr>
            </w:r>
            <w:r>
              <w:rPr>
                <w:b w:val="0"/>
                <w:sz w:val="18"/>
              </w:rPr>
              <w:t>善速行</w:t>
            </w:r>
          </w:p>
        </w:tc>
        <w:tc>
          <w:tcPr>
            <w:tcW w:type="dxa" w:w="535"/>
            <w:shd w:val="clear" w:fill="F2F5FA"/>
          </w:tcPr>
          <w:p>
            <w:r>
              <w:rPr>
                <w:sz w:val="18"/>
              </w:rPr>
            </w:r>
            <w:r>
              <w:rPr>
                <w:b w:val="0"/>
                <w:sz w:val="18"/>
              </w:rPr>
              <w:t>善速行</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*道心 magga</w:t>
            </w:r>
          </w:p>
        </w:tc>
        <w:tc>
          <w:tcPr>
            <w:tcW w:type="dxa" w:w="535"/>
          </w:tcPr>
          <w:p>
            <w:r>
              <w:rPr>
                <w:sz w:val="18"/>
              </w:rPr>
            </w:r>
            <w:r>
              <w:rPr>
                <w:b w:val="0"/>
                <w:sz w:val="18"/>
              </w:rPr>
              <w:t>*道心 magga</w:t>
            </w:r>
          </w:p>
        </w:tc>
        <w:tc>
          <w:tcPr>
            <w:tcW w:type="dxa" w:w="535"/>
          </w:tcPr>
          <w:p>
            <w:r>
              <w:rPr>
                <w:sz w:val="18"/>
              </w:rPr>
            </w:r>
            <w:r>
              <w:rPr>
                <w:b w:val="0"/>
                <w:sz w:val="18"/>
              </w:rPr>
              <w:t>*道心 magga</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*果心 phala</w:t>
            </w:r>
          </w:p>
        </w:tc>
        <w:tc>
          <w:tcPr>
            <w:tcW w:type="dxa" w:w="535"/>
            <w:shd w:val="clear" w:fill="F2F5FA"/>
          </w:tcPr>
          <w:p>
            <w:r>
              <w:rPr>
                <w:sz w:val="18"/>
              </w:rPr>
            </w:r>
            <w:r>
              <w:rPr>
                <w:b w:val="0"/>
                <w:sz w:val="18"/>
              </w:rPr>
              <w:t>*果心 phala</w:t>
            </w:r>
          </w:p>
        </w:tc>
        <w:tc>
          <w:tcPr>
            <w:tcW w:type="dxa" w:w="535"/>
            <w:shd w:val="clear" w:fill="F2F5FA"/>
          </w:tcPr>
          <w:p>
            <w:r>
              <w:rPr>
                <w:sz w:val="18"/>
              </w:rPr>
            </w:r>
            <w:r>
              <w:rPr>
                <w:b w:val="0"/>
                <w:sz w:val="18"/>
              </w:rPr>
              <w:t>*果心 phala</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*果定速行 phalajavana</w:t>
            </w:r>
          </w:p>
        </w:tc>
        <w:tc>
          <w:tcPr>
            <w:tcW w:type="dxa" w:w="535"/>
          </w:tcPr>
          <w:p>
            <w:r>
              <w:rPr>
                <w:sz w:val="18"/>
              </w:rPr>
            </w:r>
            <w:r>
              <w:rPr>
                <w:b w:val="0"/>
                <w:sz w:val="18"/>
              </w:rPr>
              <w:t>*果定速行 phalajavana</w:t>
            </w:r>
          </w:p>
        </w:tc>
        <w:tc>
          <w:tcPr>
            <w:tcW w:type="dxa" w:w="535"/>
          </w:tcPr>
          <w:p>
            <w:r>
              <w:rPr>
                <w:sz w:val="18"/>
              </w:rPr>
            </w:r>
            <w:r>
              <w:rPr>
                <w:b w:val="0"/>
                <w:sz w:val="18"/>
              </w:rPr>
              <w:t>*果定速行 phalajavana</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*唯作速行 kiriyajavana</w:t>
            </w:r>
          </w:p>
        </w:tc>
        <w:tc>
          <w:tcPr>
            <w:tcW w:type="dxa" w:w="535"/>
            <w:shd w:val="clear" w:fill="F2F5FA"/>
          </w:tcPr>
          <w:p>
            <w:r>
              <w:rPr>
                <w:sz w:val="18"/>
              </w:rPr>
            </w:r>
            <w:r>
              <w:rPr>
                <w:b w:val="0"/>
                <w:sz w:val="18"/>
              </w:rPr>
              <w:t>*唯作速行 kiriyajavana</w:t>
            </w:r>
          </w:p>
        </w:tc>
        <w:tc>
          <w:tcPr>
            <w:tcW w:type="dxa" w:w="535"/>
            <w:shd w:val="clear" w:fill="F2F5FA"/>
          </w:tcPr>
          <w:p>
            <w:r>
              <w:rPr>
                <w:sz w:val="18"/>
              </w:rPr>
            </w:r>
            <w:r>
              <w:rPr>
                <w:b w:val="0"/>
                <w:sz w:val="18"/>
              </w:rPr>
              <w:t>*唯作速行 kiriyajavana</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(阿罗汉)生笑心 hasituppadacitta</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r>
    </w:tbl>
    <w:p>
      <w:pPr>
        <w:ind w:left="170"/>
        <w:pBdr>
          <w:left w:val="single" w:sz="18" w:space="4" w:color="1F3864"/>
        </w:pBdr>
        <w:shd w:val="clear" w:fill="F2F5FA"/>
      </w:pPr>
      <w:r>
        <w:rPr>
          <w:b w:val="0"/>
        </w:rPr>
        <w:t>说明：本材料照录自知识库《如来禅修学体系83-摄路分别2-古源尊者-20250330（课件）》可提取文字。课件图形页（神通心路过程流程图、出世间心广有(40)个）文字缺口已如实注明；「安止速行时分（意门心路过程）」表、「速行心后所生起之彼所缘」表、「随起／独起意门心路过程」等与第4周取段重合，本讲</w:t>
      </w:r>
      <w:r>
        <w:rPr>
          <w:b/>
        </w:rPr>
        <w:t>不重复照录</w:t>
      </w:r>
      <w:r>
        <w:rPr>
          <w:b w:val="0"/>
        </w:rPr>
        <w:t>。知识库返回末尾含 [generated, not original text] 标注，照录保留。</w:t>
      </w:r>
    </w:p>
    <w:p>
      <w:pPr>
        <w:ind w:left="170"/>
        <w:pBdr>
          <w:left w:val="single" w:sz="18" w:space="4" w:color="1F3864"/>
        </w:pBdr>
        <w:shd w:val="clear" w:fill="F2F5FA"/>
      </w:pPr>
      <w:r>
        <w:rPr>
          <w:b w:val="0"/>
        </w:rPr>
        <w:t>[generated, not original text]</w:t>
      </w:r>
    </w:p>
    <w:p>
      <w:r>
        <w:rPr>
          <w:b/>
          <w:color w:val="1F3864"/>
          <w:sz w:val="23"/>
        </w:rPr>
        <w:t>材料② ◈扩展《136讲-摄路23-心的修行_速行_彼所缘（音声）》（依据录音转写整理，已校对明显同音错字）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media_id：soundrecording_d0dd1c0cd17209afe241ece24bf6b7b4_2632c501f43a3efd9e5ef626b5780fe57439961422831605</w:t>
      </w:r>
    </w:p>
    <w:p>
      <w:pPr>
        <w:pStyle w:val="ListBullet"/>
      </w:pPr>
      <w:r>
        <w:rPr>
          <w:b w:val="0"/>
        </w:rPr>
        <w:t>打开方式：ima知识库搜索「136讲-摄路23-心的修行 速行 彼所缘」</w:t>
      </w:r>
    </w:p>
    <w:p>
      <w:pPr>
        <w:pStyle w:val="ListBullet"/>
      </w:pPr>
      <w:r>
        <w:rPr>
          <w:b w:val="0"/>
        </w:rPr>
        <w:t>共用说明：本讲为免费素材，未与既有系列共用；专讲</w:t>
      </w:r>
      <w:r>
        <w:rPr>
          <w:b/>
        </w:rPr>
        <w:t>速行心与业力</w:t>
      </w:r>
      <w:r>
        <w:rPr>
          <w:b w:val="0"/>
        </w:rPr>
        <w:t>及彼所缘生起的条件，是本周「速行造业」的</w:t>
      </w:r>
      <w:r>
        <w:rPr>
          <w:b/>
        </w:rPr>
        <w:t>内容主体</w:t>
      </w:r>
      <w:r>
        <w:rPr>
          <w:b w:val="0"/>
        </w:rPr>
        <w:t>。</w:t>
      </w:r>
    </w:p>
    <w:p>
      <w:r>
        <w:rPr>
          <w:b w:val="0"/>
        </w:rPr>
        <w:t>⚠️ 主持人操作：音声转写仅供照读参考，时间码保留。转写中「速行」多被记作「塑形／书行／树形／苏行／出行／殊行／抒情」等，「彼所缘」记作「比所缘／鼻所缘／必所缘」，「唯作」记作「伪作／围作／为作」，照录音原文保留，朗读时按原义读正即可。本讲讲「道心路／果心路」「神通心路」仅作为「彼所缘不生起的诸种情况」顺带提及；「灭尽定心路」本讲</w:t>
      </w:r>
      <w:r>
        <w:rPr>
          <w:b/>
        </w:rPr>
        <w:t>完全未涉及</w:t>
      </w:r>
      <w:r>
        <w:rPr>
          <w:b w:val="0"/>
        </w:rPr>
        <w:t>（如实注明，不臆造）。</w:t>
      </w:r>
    </w:p>
    <w:p>
      <w:r>
        <w:rPr>
          <w:b/>
        </w:rPr>
        <w:t>照录（逐字·速行心与业力）：</w:t>
      </w:r>
    </w:p>
    <w:p>
      <w:pPr>
        <w:ind w:left="170"/>
        <w:pBdr>
          <w:left w:val="single" w:sz="18" w:space="4" w:color="1F3864"/>
        </w:pBdr>
        <w:shd w:val="clear" w:fill="F2F5FA"/>
      </w:pPr>
      <w:r>
        <w:rPr>
          <w:b w:val="0"/>
        </w:rPr>
        <w:t>[00:13:48.885] 我们不要混淆起来，前面我们讲过了。但是，只要谈到苦果报。不可意果报，就可以把无记法分开来了。你无记法，它不能够带来果报。当我们谈不善心的时候，他就是带罪的，有苦果报的。就是不善法，生起来的时候就是有罪了，同时带有不善业的力量。苦果报或者不可意果报，它就是如果我们去观察它就是。跟上一样的就是他将成就的果。是从成就的角度来看。所以他这样的一种。不善的这种数值，就所谓不善的特相，不善的特像升起来的时候，它带着什么。带来什么？未来会成就什么？所以带罪的不善果报的，或者不可意果报。</w:t>
      </w:r>
    </w:p>
    <w:p>
      <w:pPr>
        <w:ind w:left="170"/>
        <w:pBdr>
          <w:left w:val="single" w:sz="18" w:space="4" w:color="1F3864"/>
        </w:pBdr>
        <w:shd w:val="clear" w:fill="F2F5FA"/>
      </w:pPr>
      <w:r>
        <w:rPr>
          <w:b w:val="0"/>
        </w:rPr>
        <w:t>[00:20:40.860] 所以我们开始讲心的时候，就谈到心有一个共同的功能就是能知。能够认识所缘，能够取到所缘，</w:t>
      </w:r>
    </w:p>
    <w:p>
      <w:pPr>
        <w:ind w:left="170"/>
        <w:pBdr>
          <w:left w:val="single" w:sz="18" w:space="4" w:color="1F3864"/>
        </w:pBdr>
        <w:shd w:val="clear" w:fill="F2F5FA"/>
      </w:pPr>
      <w:r>
        <w:rPr>
          <w:b w:val="0"/>
        </w:rPr>
        <w:t>[00:20:51.170] 对于善和不善的速行心的来讲的话。除了能知能源，它还加一个功能是什么，能够带出业。它能够带出业力。一般的，比如说我们五识，你说推度这种果报心，或者这种唯作心，或者彼所缘心，或者阿拉汉的唯作心。它是不会带来业力的，但是善和不善的心，这种心识，这种能源能知？它会带出业力，也就是善和不善的业的力用。力用。那这也就是在速行里面，这些心识跟其他的心识最大的差别了。</w:t>
      </w:r>
    </w:p>
    <w:p>
      <w:pPr>
        <w:ind w:left="170"/>
        <w:pBdr>
          <w:left w:val="single" w:sz="18" w:space="4" w:color="1F3864"/>
        </w:pBdr>
        <w:shd w:val="clear" w:fill="F2F5FA"/>
      </w:pPr>
      <w:r>
        <w:rPr>
          <w:b w:val="0"/>
        </w:rPr>
        <w:t>[00:21:52.960] 但是我们要注意一点，就是善和不善的速行。它能够。产生业的力量，但是我们不要误解认为有某一样东西。或者某一种。主体。它可以主宰业，说者认为，乃至于速行可以主宰业，都是错误的。因为在究竟法上是没有所谓的主宰，我们知道，所以其他多记在书里面特别的交代说。速行的运作是没有人给指示的。事情发生就是这样，自然的升起，这是是一种自然的法则。自然法则是怎么表现？就是我们的有分流，我们的心流。</w:t>
      </w:r>
    </w:p>
    <w:p>
      <w:pPr>
        <w:ind w:left="170"/>
        <w:pBdr>
          <w:left w:val="single" w:sz="18" w:space="4" w:color="1F3864"/>
        </w:pBdr>
        <w:shd w:val="clear" w:fill="F2F5FA"/>
      </w:pPr>
      <w:r>
        <w:rPr>
          <w:b w:val="0"/>
        </w:rPr>
        <w:t>[00:22:49.180] 如果你没有经过很好的训练，速行，整个心流没有得到很好的训练，所以有分心。</w:t>
      </w:r>
    </w:p>
    <w:p>
      <w:pPr>
        <w:ind w:left="170"/>
        <w:pBdr>
          <w:left w:val="single" w:sz="18" w:space="4" w:color="1F3864"/>
        </w:pBdr>
        <w:shd w:val="clear" w:fill="F2F5FA"/>
      </w:pPr>
      <w:r>
        <w:rPr>
          <w:b w:val="0"/>
        </w:rPr>
        <w:t>[00:22:58.560] 按雷迪西亚多来讲就是蠢蠢欲动。蠢蠢欲动就是很不稳定，它的平静是很脆弱的，它非常非常容易被激起。我们讲水面，轻轻的一点风吹它都会有皱褶，好有有波纹，这很容易被激起来。所以当任何所缘撞击到根门。</w:t>
      </w:r>
    </w:p>
    <w:p>
      <w:pPr>
        <w:ind w:left="170"/>
        <w:pBdr>
          <w:left w:val="single" w:sz="18" w:space="4" w:color="1F3864"/>
        </w:pBdr>
        <w:shd w:val="clear" w:fill="F2F5FA"/>
      </w:pPr>
      <w:r>
        <w:rPr>
          <w:b w:val="0"/>
        </w:rPr>
        <w:t>[00:23:21.180] 被所缘刺激之后，有分就会转起转起五门转向，有分被一激动，五门转向就会升起来。诶什么东西根据什么所缘交给五识，眼耳鼻舌身识有个别的去认知，所谓的五所缘，那如果它是颜色，颜色就启动。如果是声音耳识启动等等，再经过，五识，再经过领受推度，再去确定它是什么。整个过程，是完成对于所缘的自然反应，过程它是一个自然反应，所有的都是这样一确定以后，就会接下来速行心去扮演速行的功能。</w:t>
      </w:r>
    </w:p>
    <w:p>
      <w:pPr>
        <w:ind w:left="170"/>
        <w:pBdr>
          <w:left w:val="single" w:sz="18" w:space="4" w:color="1F3864"/>
        </w:pBdr>
        <w:shd w:val="clear" w:fill="F2F5FA"/>
      </w:pPr>
      <w:r>
        <w:rPr>
          <w:b w:val="0"/>
        </w:rPr>
        <w:t>[00:24:13.480] 也就是，能够带出业力的工作，我们就讲就进入生产车间开始生产了，生产出来产品就是要用在你的生命里面的，不管生产出来产品，不管是次品还是毒品。你都没有办法了，你都是照单全收的，你是不能退的，你自己制造的业力加工厂是不可退货的。那，</w:t>
      </w:r>
    </w:p>
    <w:p>
      <w:pPr>
        <w:ind w:left="170"/>
        <w:pBdr>
          <w:left w:val="single" w:sz="18" w:space="4" w:color="1F3864"/>
        </w:pBdr>
        <w:shd w:val="clear" w:fill="F2F5FA"/>
      </w:pPr>
      <w:r>
        <w:rPr>
          <w:b w:val="0"/>
        </w:rPr>
        <w:t>[00:24:40.280] 那这一些过程都是自顺着自然法则，我们叫心升起的定则，或者要新的定则，它就是一个一个个这样的标准，这样的这种定义下来的，或者我们叫。等无间缘，在这里面，没有一个主宰，没有主宰。说主导说诶，你的心就必须这样升起来的。那也没有一个造作者说，我来行，你这么安排好了，我每个我来来做，我来做，没有这样的作者，他只有这种因缘关系的延续，自然法则，有分被撞击了，五门转向、耳识、领受、推度、确定就是这新的自然法则。</w:t>
      </w:r>
    </w:p>
    <w:p>
      <w:pPr>
        <w:ind w:left="170"/>
        <w:pBdr>
          <w:left w:val="single" w:sz="18" w:space="4" w:color="1F3864"/>
        </w:pBdr>
        <w:shd w:val="clear" w:fill="F2F5FA"/>
      </w:pPr>
      <w:r>
        <w:rPr>
          <w:b w:val="0"/>
        </w:rPr>
        <w:t>[00:28:07.200] 那速行，我们就讲这十四种任务中，心的十四种作用中的速行作用，或者要速行任务。那观察者。如果我们禅修以后，你观名色，观察这种速行心识工作的时候，就可以看到。速行心识它是在体验所缘其所缘的过程中，它扮演一种能力，这种能力是有很强的力量，我们叫或者我们用这种字叫势力。永强的这种势势能势力。速行，它带来业的力量，业力量包括善和不善，善的就是如理作意，不善于是不如理作意。如理作意和不如理作意的关键因素是什么？</w:t>
      </w:r>
    </w:p>
    <w:p>
      <w:pPr>
        <w:ind w:left="170"/>
        <w:pBdr>
          <w:left w:val="single" w:sz="18" w:space="4" w:color="1F3864"/>
        </w:pBdr>
        <w:shd w:val="clear" w:fill="F2F5FA"/>
      </w:pPr>
      <w:r>
        <w:rPr>
          <w:b w:val="0"/>
        </w:rPr>
        <w:t>[00:48:29.500] 快速的，对欲界都是快速的，对所缘造业。那造下的善的话，也很有威力，不善也很有威力，而且会持续的越来越强。所以速行，我们就要认知到。我们生命未来的加工厂，我们怎么来去面对它？怎么去？让他我们的生命，越来越提升，</w:t>
      </w:r>
    </w:p>
    <w:p>
      <w:r>
        <w:rPr>
          <w:b/>
        </w:rPr>
        <w:t>照录（逐字·道心路、果心路——彼所缘不生起的情况）：</w:t>
      </w:r>
    </w:p>
    <w:p>
      <w:pPr>
        <w:ind w:left="170"/>
        <w:pBdr>
          <w:left w:val="single" w:sz="18" w:space="4" w:color="1F3864"/>
        </w:pBdr>
        <w:shd w:val="clear" w:fill="F2F5FA"/>
      </w:pPr>
      <w:r>
        <w:rPr>
          <w:b w:val="0"/>
        </w:rPr>
        <w:t>[00:59:35.625] 第四个是发动色无色速行，不得彼所缘。色无色速行就是我们讲，禅那心，五种色界刹那心和四种无色界刹那心，它不会有彼所缘。邪性决定，就是定邪见，定邪见，不会有彼所缘。正性决定法就八圣道分，就是道心果心生起来的时候，它不会有彼所缘。</w:t>
      </w:r>
    </w:p>
    <w:p>
      <w:r>
        <w:rPr>
          <w:b/>
        </w:rPr>
        <w:t>照录（逐字·神通心路——彼所缘不生起的情况）：</w:t>
      </w:r>
    </w:p>
    <w:p>
      <w:pPr>
        <w:ind w:left="170"/>
        <w:pBdr>
          <w:left w:val="single" w:sz="18" w:space="4" w:color="1F3864"/>
        </w:pBdr>
        <w:shd w:val="clear" w:fill="F2F5FA"/>
      </w:pPr>
      <w:r>
        <w:rPr>
          <w:b w:val="0"/>
        </w:rPr>
        <w:t>[01:00:04.260] 出世间速行，不得彼所缘，就是你果定。神通的时候神通心速行生起来不会有彼所缘。无碍解智的速行不会有彼所缘，无碍解智它是阿拉汉和佛陀的。欲界微弱的所缘不得彼所缘。就是你不是极大所缘，或者是清晰所缘的时候，不会得彼所缘。要进入欲界意门的能力范围，才得彼所缘。</w:t>
      </w:r>
    </w:p>
    <w:p>
      <w:r>
        <w:rPr>
          <w:b/>
        </w:rPr>
        <w:t>照录（逐字·色界／无色界禅那（安止）速行心路）：</w:t>
      </w:r>
    </w:p>
    <w:p>
      <w:pPr>
        <w:ind w:left="170"/>
        <w:pBdr>
          <w:left w:val="single" w:sz="18" w:space="4" w:color="1F3864"/>
        </w:pBdr>
        <w:shd w:val="clear" w:fill="F2F5FA"/>
      </w:pPr>
      <w:r>
        <w:rPr>
          <w:b w:val="0"/>
        </w:rPr>
        <w:t>[01:00:35.620] 刚才讲的色无色速行，是速行，我们欲界也可以生起刹那性，无色界刹那性，所以不得彼所缘。但是，如果你生在色界和无色界的梵天人里面，他生起了心路，所有心路，不管他是欲界的心路还是色界的心路，都没有彼所缘。</w:t>
      </w:r>
    </w:p>
    <w:p>
      <w:pPr>
        <w:ind w:left="170"/>
        <w:pBdr>
          <w:left w:val="single" w:sz="18" w:space="4" w:color="1F3864"/>
        </w:pBdr>
        <w:shd w:val="clear" w:fill="F2F5FA"/>
      </w:pPr>
      <w:r>
        <w:rPr>
          <w:b w:val="0"/>
        </w:rPr>
        <w:t>[01:00:59.640] 是彼所缘不发生的是一种情况。好，大家做一个了解。那其他的关于彼所缘的一些特别，我们讲比较有意思的东西，我们明天再来。</w:t>
      </w:r>
    </w:p>
    <w:p>
      <w:pPr>
        <w:ind w:left="170"/>
        <w:pBdr>
          <w:left w:val="single" w:sz="18" w:space="4" w:color="1F3864"/>
        </w:pBdr>
        <w:shd w:val="clear" w:fill="F2F5FA"/>
      </w:pPr>
      <w:r>
        <w:rPr>
          <w:b w:val="0"/>
        </w:rPr>
        <w:t>说明：本材料照录自知识库《136讲-摄路23-心的修行_速行_彼所缘（音声）》可提取文字。本讲标题主题为「心的修行_速行_彼所缘」，结尾作者自述「最后一个作用，鼻所缘的作用啊，讲不完，大致开一个头……我们明天再来」，故「道心路／果心路／神通心路」在本讲中只作为「彼所缘不生起的诸种情况」被顺带提及，未展开讲述；「灭尽定心路」本讲完全未涉及。知识库返回末尾含 [generated, not original text] 标注，照录保留。</w:t>
      </w:r>
    </w:p>
    <w:p>
      <w:pPr>
        <w:ind w:left="170"/>
        <w:pBdr>
          <w:left w:val="single" w:sz="18" w:space="4" w:color="1F3864"/>
        </w:pBdr>
        <w:shd w:val="clear" w:fill="F2F5FA"/>
      </w:pPr>
      <w:r>
        <w:rPr>
          <w:b w:val="0"/>
        </w:rPr>
        <w:t>[generated, not original text]</w:t>
      </w:r>
    </w:p>
    <w:p>
      <w:r>
        <w:rPr>
          <w:b/>
          <w:color w:val="1F3864"/>
          <w:sz w:val="23"/>
        </w:rPr>
        <w:t>材料③ 《如来禅修学体系42-摄心分别4-古源尊者-20250213（音声）》（依据录音转写整理，已校对明显同音错字）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打开方式：ima知识库搜索「如来禅修学体系42 摄心分别4 古源尊者」</w:t>
      </w:r>
    </w:p>
    <w:p>
      <w:pPr>
        <w:pStyle w:val="ListBullet"/>
      </w:pPr>
      <w:r>
        <w:rPr>
          <w:b w:val="0"/>
        </w:rPr>
        <w:t>共用说明：</w:t>
      </w:r>
      <w:r>
        <w:rPr>
          <w:b/>
        </w:rPr>
        <w:t>与读书会15第1周／第2周／第3周（第4周延伸亦用）同文件不同段落</w:t>
      </w:r>
      <w:r>
        <w:rPr>
          <w:b w:val="0"/>
        </w:rPr>
        <w:t>（第1周取〈89心分类总览、意界与意识界、无因心构成〉，第2周取〈眼门十七刹那〉，第3周取〈五识不造业、意界与意识界、速行造业定位〉，第4周延伸取〈五门转向心／意门转向心在无因心中的位置〉；</w:t>
      </w:r>
      <w:r>
        <w:rPr>
          <w:b/>
        </w:rPr>
        <w:t>本讲取〈道心·果心与有因果报心同构、色界／无色界禅那心与唯作心、有行心与业力强弱〉</w:t>
      </w:r>
      <w:r>
        <w:rPr>
          <w:b w:val="0"/>
        </w:rPr>
        <w:t>，段落不重叠）。</w:t>
      </w:r>
    </w:p>
    <w:p>
      <w:r>
        <w:rPr>
          <w:b w:val="0"/>
        </w:rPr>
        <w:t>⚠️ 主持人操作：音声转写仅供照读参考，时间码保留。转写中「速行」多被记作「树形／塑形／书形／火星」，「唯作」记作「围作／为作／围坐／无作」，「果定」记作「果地／火定」，「禅那」记作「禅纳／禅下」，照录音原文保留，朗读时按原义读正即可。本讲「神通心路」「灭尽定心路」「安止速行」均未出现独立章节（如实注明，不臆造）。</w:t>
      </w:r>
    </w:p>
    <w:p>
      <w:r>
        <w:rPr>
          <w:b/>
        </w:rPr>
        <w:t>照录（逐字·保留时间码）：</w:t>
      </w:r>
    </w:p>
    <w:p>
      <w:pPr>
        <w:ind w:left="170"/>
        <w:pBdr>
          <w:left w:val="single" w:sz="18" w:space="4" w:color="1F3864"/>
        </w:pBdr>
        <w:shd w:val="clear" w:fill="F2F5FA"/>
      </w:pPr>
      <w:r>
        <w:rPr>
          <w:b w:val="0"/>
        </w:rPr>
        <w:t>[00:20:54.240] 就是善心不善心，那我们会看到有因的果报心，有因的果报心。跟跟善心基本上都是一样对？有因的果报心跟善心都一样，那什么意思？就是八大善心跟八大果报心它是一样的。再色界的，禅那心跟色界的果报心是一样的，无色界也是一样的。出世间的道心和果心，它长得也是一样的。</w:t>
      </w:r>
    </w:p>
    <w:p>
      <w:pPr>
        <w:ind w:left="170"/>
        <w:pBdr>
          <w:left w:val="single" w:sz="18" w:space="4" w:color="1F3864"/>
        </w:pBdr>
        <w:shd w:val="clear" w:fill="F2F5FA"/>
      </w:pPr>
      <w:r>
        <w:rPr>
          <w:b w:val="0"/>
        </w:rPr>
        <w:t>[00:32:47.705] 你看，你像，我们你看。它只是用不同的方式去把它标出来。深蓝色的，就是出世间心对，道心果心好。棕蓝色的，就是四个无色界心。十二个无色界心。就是善行无色界的善心，无色界的果报心和无色界的唯作心。它为什么不要在一个区域上长一样？好，再往下，就是这边过来浅蓝色的它是。</w:t>
      </w:r>
    </w:p>
    <w:p>
      <w:pPr>
        <w:ind w:left="170"/>
        <w:pBdr>
          <w:left w:val="single" w:sz="18" w:space="4" w:color="1F3864"/>
        </w:pBdr>
        <w:shd w:val="clear" w:fill="F2F5FA"/>
      </w:pPr>
      <w:r>
        <w:rPr>
          <w:b w:val="0"/>
        </w:rPr>
        <w:t>[00:33:38.000] 十五个禅那的跟相关的心，它有个就是色界的善行，就是初禅二禅三禅四禅五禅，</w:t>
      </w:r>
    </w:p>
    <w:p>
      <w:pPr>
        <w:ind w:left="170"/>
        <w:pBdr>
          <w:left w:val="single" w:sz="18" w:space="4" w:color="1F3864"/>
        </w:pBdr>
        <w:shd w:val="clear" w:fill="F2F5FA"/>
      </w:pPr>
      <w:r>
        <w:rPr>
          <w:b w:val="0"/>
        </w:rPr>
        <w:t>[00:33:50.050] 我们正常那的时候。好，再，再下来，有色界的果报心。色界的果报心，它只发生在哪里？</w:t>
      </w:r>
    </w:p>
    <w:p>
      <w:pPr>
        <w:ind w:left="170"/>
        <w:pBdr>
          <w:left w:val="single" w:sz="18" w:space="4" w:color="1F3864"/>
        </w:pBdr>
        <w:shd w:val="clear" w:fill="F2F5FA"/>
      </w:pPr>
      <w:r>
        <w:rPr>
          <w:b w:val="0"/>
        </w:rPr>
        <w:t>[00:34:00.445] 就发生在你在初禅、二禅、三禅、四禅天、五禅天的时候，有分行。你的结生心、死亡心和有分心，那就是初禅果报心、二禅果报心、三禅果报心、四禅果报心。</w:t>
      </w:r>
    </w:p>
    <w:p>
      <w:pPr>
        <w:ind w:left="170"/>
        <w:pBdr>
          <w:left w:val="single" w:sz="18" w:space="4" w:color="1F3864"/>
        </w:pBdr>
        <w:shd w:val="clear" w:fill="F2F5FA"/>
      </w:pPr>
      <w:r>
        <w:rPr>
          <w:b w:val="0"/>
        </w:rPr>
        <w:t>[00:34:16.680] 好，初禅、二禅、三禅、四禅、五禅的唯作心是阿拉汉佛陀或者独觉佛，他入初禅、二禅、三禅、四禅、五禅的时候，它就不叫禅，那心它叫无。作性，但是它长得跟那长大星是一样的。好，</w:t>
      </w:r>
    </w:p>
    <w:p>
      <w:pPr>
        <w:ind w:left="170"/>
        <w:pBdr>
          <w:left w:val="single" w:sz="18" w:space="4" w:color="1F3864"/>
        </w:pBdr>
        <w:shd w:val="clear" w:fill="F2F5FA"/>
      </w:pPr>
      <w:r>
        <w:rPr>
          <w:b w:val="0"/>
        </w:rPr>
        <w:t>[00:37:51.940] 所以，我们讲有行心，它是比较有力量，不管你是造善业还是造不善业，它是有行心，都是比较有力量。当然，在不善业的有行心里面，它会有两个。专门的心所叫昏沉睡眠，对于善心里面的有行心，它没有昏沉睡眠。只是你能够分辨的出来这样。好，</w:t>
      </w:r>
    </w:p>
    <w:p>
      <w:pPr>
        <w:ind w:left="170"/>
        <w:pBdr>
          <w:left w:val="single" w:sz="18" w:space="4" w:color="1F3864"/>
        </w:pBdr>
        <w:shd w:val="clear" w:fill="F2F5FA"/>
      </w:pPr>
      <w:r>
        <w:rPr>
          <w:b w:val="0"/>
        </w:rPr>
        <w:t>说明：本材料照录自知识库《如来禅修学体系42-摄心分别4-古源尊者-20250213（音声）》可提取文字，仅取与「速行心与业力（道心·果心与有因果报心同构、色无色界禅那心与唯作心、有行心业力强弱）」相关、且不与前诸周重合的段落。知识库返回末尾含 [generated, not original text] 标注，照录保留。</w:t>
      </w:r>
    </w:p>
    <w:p>
      <w:pPr>
        <w:ind w:left="170"/>
        <w:pBdr>
          <w:left w:val="single" w:sz="18" w:space="4" w:color="1F3864"/>
        </w:pBdr>
        <w:shd w:val="clear" w:fill="F2F5FA"/>
      </w:pPr>
      <w:r>
        <w:rPr>
          <w:b w:val="0"/>
        </w:rPr>
        <w:t>[generated, not original text]</w:t>
      </w:r>
    </w:p>
    <w:p>
      <w:r>
        <w:rPr>
          <w:b/>
          <w:color w:val="1F3864"/>
          <w:sz w:val="23"/>
        </w:rPr>
        <w:t>材料④（延伸）《摄阿毗达摩义论表解-简体-完整版201802.pdf》（速行／安止心路表）</w:t>
      </w:r>
    </w:p>
    <w:p>
      <w:pPr>
        <w:pStyle w:val="ListBullet"/>
      </w:pPr>
      <w:r>
        <w:rPr>
          <w:b w:val="0"/>
        </w:rPr>
        <w:t>文件类型：pdf（论书表解）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完整版」</w:t>
      </w:r>
    </w:p>
    <w:p>
      <w:pPr>
        <w:pStyle w:val="ListBullet"/>
      </w:pPr>
      <w:r>
        <w:rPr>
          <w:b w:val="0"/>
        </w:rPr>
        <w:t>共用说明：</w:t>
      </w:r>
      <w:r>
        <w:rPr>
          <w:b/>
        </w:rPr>
        <w:t>与读书会12第2周、读书会14第1／2／3／4周同文件不同段落</w:t>
      </w:r>
      <w:r>
        <w:rPr>
          <w:b w:val="0"/>
        </w:rPr>
        <w:t>（12／14取〈法相分类／缘表〉章节；</w:t>
      </w:r>
      <w:r>
        <w:rPr>
          <w:b/>
        </w:rPr>
        <w:t>本讲取〈第四品「速行」定义、彼所缘定律、速行与彼所缘种类对照、心之作用（速行·彼所缘）、五门／意门速行心路过程表、第八品「意门安止速行」广大善／广大唯作速行表、第九品止观对比中的安止〉</w:t>
      </w:r>
      <w:r>
        <w:rPr>
          <w:b w:val="0"/>
        </w:rPr>
        <w:t>，段落不重叠）。</w:t>
      </w:r>
    </w:p>
    <w:p>
      <w:r>
        <w:rPr>
          <w:b w:val="0"/>
        </w:rPr>
        <w:t>⚠️ 主持人操作：本材料作</w:t>
      </w:r>
      <w:r>
        <w:rPr>
          <w:b/>
        </w:rPr>
        <w:t>延伸阅读</w:t>
      </w:r>
      <w:r>
        <w:rPr>
          <w:b w:val="0"/>
        </w:rPr>
        <w:t>，时间富余时选读；表中巴利原文与脚注一仍其旧，照录保留原符号与讹字。</w:t>
      </w:r>
    </w:p>
    <w:p>
      <w:r>
        <w:rPr>
          <w:b/>
        </w:rPr>
        <w:t>照录（逐字·第四品「速行」定义）：</w:t>
      </w:r>
    </w:p>
    <w:p>
      <w:pPr>
        <w:ind w:left="170"/>
        <w:pBdr>
          <w:left w:val="single" w:sz="18" w:space="4" w:color="1F3864"/>
        </w:pBdr>
        <w:shd w:val="clear" w:fill="F2F5FA"/>
      </w:pPr>
      <w:r>
        <w:rPr>
          <w:b w:val="0"/>
        </w:rPr>
        <w:t>【速行】(J, Javana, or vīthicitta): 对刚刚所确认的所缘起反应或造善恶业,一般速行生起六次或七次;意门心路过程心在迟钝时与死亡时五次。</w:t>
      </w:r>
    </w:p>
    <w:p>
      <w:r>
        <w:rPr>
          <w:b/>
        </w:rPr>
        <w:t>照录（逐字·第四品〈彼所缘定律〉）：</w:t>
      </w:r>
    </w:p>
    <w:p>
      <w:pPr>
        <w:spacing w:before="200"/>
      </w:pPr>
      <w:r>
        <w:rPr>
          <w:b/>
          <w:color w:val="1F3864"/>
          <w:sz w:val="30"/>
        </w:rPr>
        <w:t>彼所缘定律 (tadārammaṇaniyamo)</w:t>
      </w:r>
    </w:p>
    <w:p>
      <w:pPr>
        <w:ind w:left="170"/>
        <w:pBdr>
          <w:left w:val="single" w:sz="18" w:space="4" w:color="1F3864"/>
        </w:pBdr>
        <w:shd w:val="clear" w:fill="F2F5FA"/>
      </w:pPr>
      <w:r>
        <w:rPr>
          <w:b w:val="0"/>
        </w:rPr>
        <w:t>于(六门的)一切处,对于不可意的所缘(逆境),那是不善异熟$^{1}$的(前)五识、领受(心)、推度(心)及彼所缘(心的生起)。对于可意的(所缘——顺境),则唯是善异熟的(前五识、领受心、推度心、及彼所缘心)。如果极可意的(所缘)则唯喜俱的推度(心)和彼所缘(心)。此(彼所缘)中,如果是在(阿罗汉的)喜俱唯作速行(心)之末,则唯是喜俱彼所缘(心生起),如果在舍俱的唯作速行(心)之末,则唯是舍俱(彼所缘心)。但于忧俱速行(心)之末,则彼所缘及有分$^{2}$也必是舍俱。是故若以喜俱(心)结生者$^{3}$,则在忧俱速行之末不生彼所缘心,此时便对于任何过去已熟练的小(欲界)所缘,生起舍俱推度心$^{4}$。诸阿阁黎说:在那(推度心)之后,便堕入有分。他们(诸阿阁黎)并且主张(1)仅在欲界速行(心)之末、(2)欲界的有情、(3)欲界诸所缘法,才有彼所缘心。</w:t>
      </w:r>
    </w:p>
    <w:p>
      <w:pPr>
        <w:ind w:left="170"/>
        <w:pBdr>
          <w:left w:val="single" w:sz="18" w:space="4" w:color="1F3864"/>
        </w:pBdr>
        <w:shd w:val="clear" w:fill="F2F5FA"/>
      </w:pPr>
      <w:r>
        <w:rPr>
          <w:b w:val="0"/>
        </w:rPr>
        <w:t>$^{1}$ 不善异熟：即由过去不善业所感的果。</w:t>
      </w:r>
    </w:p>
    <w:p>
      <w:pPr>
        <w:ind w:left="170"/>
        <w:pBdr>
          <w:left w:val="single" w:sz="18" w:space="4" w:color="1F3864"/>
        </w:pBdr>
        <w:shd w:val="clear" w:fill="F2F5FA"/>
      </w:pPr>
      <w:r>
        <w:rPr>
          <w:b w:val="0"/>
        </w:rPr>
        <w:t>$^{2}$ 有分(bhavaṅgāni): 这里是表示客串的有分(āgantuka-bhavaṅga)。若没有彼所缘生起, 只有在有分是舍俱时, 它才能随着速行之后生起。</w:t>
      </w:r>
    </w:p>
    <w:p>
      <w:pPr>
        <w:ind w:left="170"/>
        <w:pBdr>
          <w:left w:val="single" w:sz="18" w:space="4" w:color="1F3864"/>
        </w:pBdr>
        <w:shd w:val="clear" w:fill="F2F5FA"/>
      </w:pPr>
      <w:r>
        <w:rPr>
          <w:b w:val="0"/>
        </w:rPr>
        <w:t>$^{3}$ 以喜俱心(四个善果报)结生者,则此人生性为乐观者,自然常常快乐,不待鼓励。</w:t>
      </w:r>
    </w:p>
    <w:p>
      <w:pPr>
        <w:ind w:left="170"/>
        <w:pBdr>
          <w:left w:val="single" w:sz="18" w:space="4" w:color="1F3864"/>
        </w:pBdr>
        <w:shd w:val="clear" w:fill="F2F5FA"/>
      </w:pPr>
      <w:r>
        <w:rPr>
          <w:b w:val="0"/>
        </w:rPr>
        <w:t>4 此「推度心」不执行推度的作用，只作为掉入有分流之前的缓冲作用。这特别的心称为「额外有分」。</w:t>
      </w:r>
    </w:p>
    <w:p>
      <w:r>
        <w:rPr>
          <w:b/>
        </w:rPr>
        <w:t>照录（逐字·第四品：彼所缘与速行种类对照）：</w:t>
      </w:r>
    </w:p>
    <w:p>
      <w:pPr>
        <w:ind w:left="170"/>
        <w:pBdr>
          <w:left w:val="single" w:sz="18" w:space="4" w:color="1F3864"/>
        </w:pBdr>
        <w:shd w:val="clear" w:fill="F2F5FA"/>
      </w:pPr>
      <w:r>
        <w:rPr>
          <w:b w:val="0"/>
        </w:rPr>
        <w:t>「彼所缘」只发生于(清晰和极大的所缘):</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在八种大善速行之后 →</w:t>
            </w:r>
          </w:p>
        </w:tc>
        <w:tc>
          <w:tcPr>
            <w:tcW w:type="dxa" w:w="4819"/>
            <w:shd w:val="clear" w:fill="1F3864"/>
          </w:tcPr>
          <w:p>
            <w:r>
              <w:rPr>
                <w:color w:val="FFFFFF"/>
                <w:sz w:val="18"/>
              </w:rPr>
            </w:r>
            <w:r>
              <w:rPr>
                <w:b w:val="0"/>
                <w:color w:val="FFFFFF"/>
                <w:sz w:val="18"/>
              </w:rPr>
              <w:t>所有 11 种彼所缘 (8 大善果报心 +3 种推度心) 都可能生起</w:t>
            </w:r>
          </w:p>
        </w:tc>
      </w:tr>
      <w:tr>
        <w:tc>
          <w:tcPr>
            <w:tcW w:type="dxa" w:w="4819"/>
          </w:tcPr>
          <w:p>
            <w:r>
              <w:rPr>
                <w:sz w:val="18"/>
              </w:rPr>
            </w:r>
            <w:r>
              <w:rPr>
                <w:b w:val="0"/>
                <w:sz w:val="18"/>
              </w:rPr>
              <w:t>在两种痴根速行之后 →</w:t>
            </w:r>
          </w:p>
        </w:tc>
        <w:tc>
          <w:tcPr>
            <w:tcW w:type="dxa" w:w="4819"/>
          </w:tcPr>
          <w:p>
            <w:r>
              <w:rPr>
                <w:sz w:val="18"/>
              </w:rPr>
            </w:r>
            <w:r>
              <w:rPr>
                <w:b w:val="0"/>
                <w:sz w:val="18"/>
              </w:rPr>
              <w:t>所有 11 种彼所缘都可能生起, 同上</w:t>
            </w:r>
          </w:p>
        </w:tc>
      </w:tr>
      <w:tr>
        <w:tc>
          <w:tcPr>
            <w:tcW w:type="dxa" w:w="4819"/>
            <w:shd w:val="clear" w:fill="F2F5FA"/>
          </w:tcPr>
          <w:p>
            <w:r>
              <w:rPr>
                <w:sz w:val="18"/>
              </w:rPr>
            </w:r>
            <w:r>
              <w:rPr>
                <w:b w:val="0"/>
                <w:sz w:val="18"/>
              </w:rPr>
              <w:t>在八种贫根速行之后 →</w:t>
            </w:r>
          </w:p>
        </w:tc>
        <w:tc>
          <w:tcPr>
            <w:tcW w:type="dxa" w:w="4819"/>
            <w:shd w:val="clear" w:fill="F2F5FA"/>
          </w:tcPr>
          <w:p>
            <w:r>
              <w:rPr>
                <w:sz w:val="18"/>
              </w:rPr>
            </w:r>
            <w:r>
              <w:rPr>
                <w:b w:val="0"/>
                <w:sz w:val="18"/>
              </w:rPr>
              <w:t>所有 11 种彼所缘都可能生起, 同上</w:t>
            </w:r>
          </w:p>
        </w:tc>
      </w:tr>
      <w:tr>
        <w:tc>
          <w:tcPr>
            <w:tcW w:type="dxa" w:w="4819"/>
          </w:tcPr>
          <w:p>
            <w:r>
              <w:rPr>
                <w:sz w:val="18"/>
              </w:rPr>
            </w:r>
            <w:r>
              <w:rPr>
                <w:b w:val="0"/>
                <w:sz w:val="18"/>
              </w:rPr>
              <w:t>在四种悦俱唯作速行 →</w:t>
            </w:r>
          </w:p>
        </w:tc>
        <w:tc>
          <w:tcPr>
            <w:tcW w:type="dxa" w:w="4819"/>
          </w:tcPr>
          <w:p>
            <w:r>
              <w:rPr>
                <w:sz w:val="18"/>
              </w:rPr>
            </w:r>
            <w:r>
              <w:rPr>
                <w:b w:val="0"/>
                <w:sz w:val="18"/>
              </w:rPr>
              <w:t>5 悦俱彼所缘 (4 悦俱大善果报心 +1 悦俱推度心) 可能生起</w:t>
            </w:r>
          </w:p>
        </w:tc>
      </w:tr>
      <w:tr>
        <w:tc>
          <w:tcPr>
            <w:tcW w:type="dxa" w:w="4819"/>
            <w:shd w:val="clear" w:fill="F2F5FA"/>
          </w:tcPr>
          <w:p>
            <w:r>
              <w:rPr>
                <w:sz w:val="18"/>
              </w:rPr>
            </w:r>
            <w:r>
              <w:rPr>
                <w:b w:val="0"/>
                <w:sz w:val="18"/>
              </w:rPr>
              <w:t>在生笑心之后 →</w:t>
            </w:r>
          </w:p>
        </w:tc>
        <w:tc>
          <w:tcPr>
            <w:tcW w:type="dxa" w:w="4819"/>
            <w:shd w:val="clear" w:fill="F2F5FA"/>
          </w:tcPr>
          <w:p>
            <w:r>
              <w:rPr>
                <w:sz w:val="18"/>
              </w:rPr>
            </w:r>
            <w:r>
              <w:rPr>
                <w:b w:val="0"/>
                <w:sz w:val="18"/>
              </w:rPr>
              <w:t>5 悦俱彼所缘, 同上</w:t>
            </w:r>
          </w:p>
        </w:tc>
      </w:tr>
      <w:tr>
        <w:tc>
          <w:tcPr>
            <w:tcW w:type="dxa" w:w="4819"/>
          </w:tcPr>
          <w:p>
            <w:r>
              <w:rPr>
                <w:sz w:val="18"/>
              </w:rPr>
            </w:r>
            <w:r>
              <w:rPr>
                <w:b w:val="0"/>
                <w:sz w:val="18"/>
              </w:rPr>
              <w:t>在四种舍俱唯作速行之后 →</w:t>
            </w:r>
          </w:p>
        </w:tc>
        <w:tc>
          <w:tcPr>
            <w:tcW w:type="dxa" w:w="4819"/>
          </w:tcPr>
          <w:p>
            <w:r>
              <w:rPr>
                <w:sz w:val="18"/>
              </w:rPr>
            </w:r>
            <w:r>
              <w:rPr>
                <w:b w:val="0"/>
                <w:sz w:val="18"/>
              </w:rPr>
              <w:t>6 舍俱彼所缘 (4 舍俱大善果报心 +2 舍俱推度心) 可能生起</w:t>
            </w:r>
          </w:p>
        </w:tc>
      </w:tr>
      <w:tr>
        <w:tc>
          <w:tcPr>
            <w:tcW w:type="dxa" w:w="4819"/>
            <w:shd w:val="clear" w:fill="F2F5FA"/>
          </w:tcPr>
          <w:p>
            <w:r>
              <w:rPr>
                <w:sz w:val="18"/>
              </w:rPr>
            </w:r>
            <w:r>
              <w:rPr>
                <w:b w:val="0"/>
                <w:sz w:val="18"/>
              </w:rPr>
              <w:t>在两种瞋根速行之后 →</w:t>
            </w:r>
          </w:p>
        </w:tc>
        <w:tc>
          <w:tcPr>
            <w:tcW w:type="dxa" w:w="4819"/>
            <w:shd w:val="clear" w:fill="F2F5FA"/>
          </w:tcPr>
          <w:p>
            <w:r>
              <w:rPr>
                <w:sz w:val="18"/>
              </w:rPr>
            </w:r>
            <w:r>
              <w:rPr>
                <w:b w:val="0"/>
                <w:sz w:val="18"/>
              </w:rPr>
              <w:t>所有 6 种舍俱彼所缘都可生起 (悦俱心结生者, 如果没有彼所缘心生起, 必须生起「(舍俱)有分心」当缓冲作用。)</w:t>
            </w:r>
          </w:p>
        </w:tc>
      </w:tr>
    </w:tbl>
    <w:p>
      <w:pPr>
        <w:ind w:left="170"/>
        <w:pBdr>
          <w:left w:val="single" w:sz="18" w:space="4" w:color="1F3864"/>
        </w:pBdr>
        <w:shd w:val="clear" w:fill="F2F5FA"/>
      </w:pPr>
      <w:r>
        <w:rPr>
          <w:b w:val="0"/>
        </w:rPr>
        <w:t>「彼所缘」不发生于十一种情况：</w:t>
      </w:r>
    </w:p>
    <w:p>
      <w:pPr>
        <w:ind w:left="170"/>
        <w:pBdr>
          <w:left w:val="single" w:sz="18" w:space="4" w:color="1F3864"/>
        </w:pBdr>
        <w:shd w:val="clear" w:fill="F2F5FA"/>
      </w:pPr>
      <w:r>
        <w:rPr>
          <w:b w:val="0"/>
        </w:rPr>
        <w:t>《分别论注》(VibhA.p.155.; CS:p.147):「义疏中一向说:十一种彼所缘心名字种姓不会抓取发动速行之后的彼所缘:(1)发动概念速行之后不得彼所缘。(2)毘钵舍那(无常、苦、无我)三相所缘不得彼所缘。(3)有力毎钵舍那出起不得彼所缘。(4)发动色无色速行之后不得彼所缘。(5)邪性决定法(即指邪见)不得彼所缘。(6)正性决定法(即八圣道分)不得彼所缘。(7)发动出世间法速行之后不得彼所缘。(8)发动神通智速行之后不得彼所缘。(9)发动无碍解智速行之后不得彼所缘。(10)在欲界微弱的所缘不得彼所缘,进入欲界六门有力的范围当得彼所缘。(11)在色有(色地)、无色有(无色地)没有彼所缘。」</w:t>
      </w:r>
    </w:p>
    <w:p>
      <w:r>
        <w:rPr>
          <w:b/>
        </w:rPr>
        <w:t>照录（逐字·第四品：心之作用（广释）——速行、彼所缘）：</w:t>
      </w:r>
    </w:p>
    <w:p>
      <w:pPr>
        <w:ind w:left="170"/>
        <w:pBdr>
          <w:left w:val="single" w:sz="18" w:space="4" w:color="1F3864"/>
        </w:pBdr>
        <w:shd w:val="clear" w:fill="F2F5FA"/>
      </w:pPr>
      <w:r>
        <w:rPr>
          <w:b w:val="0"/>
        </w:rPr>
        <w:t>﹝心之作用﹞(广释)</w:t>
      </w:r>
    </w:p>
    <w:p>
      <w:pPr>
        <w:ind w:left="170"/>
        <w:pBdr>
          <w:left w:val="single" w:sz="18" w:space="4" w:color="1F3864"/>
        </w:pBdr>
        <w:shd w:val="clear" w:fill="F2F5FA"/>
      </w:pPr>
      <w:r>
        <w:rPr>
          <w:b w:val="0"/>
        </w:rPr>
        <w:t>《阿毘达摩义广释》（Vibhv.p.96；CS:p.125)：</w:t>
      </w:r>
    </w:p>
    <w:p>
      <w:pPr>
        <w:ind w:left="170"/>
        <w:pBdr>
          <w:left w:val="single" w:sz="18" w:space="4" w:color="1F3864"/>
        </w:pBdr>
        <w:shd w:val="clear" w:fill="F2F5FA"/>
      </w:pPr>
      <w:r>
        <w:rPr>
          <w:b w:val="0"/>
        </w:rPr>
        <w:t>1.「从(前一生的)‘生命’(有)，成为(此生)生命的结生，为‘结生作用’。」Bhavato bhavassa paṭisandhānaṁ paṭisandhikiccaṁ.</w:t>
      </w:r>
    </w:p>
    <w:p>
      <w:pPr>
        <w:ind w:left="170"/>
        <w:pBdr>
          <w:left w:val="single" w:sz="18" w:space="4" w:color="1F3864"/>
        </w:pBdr>
        <w:shd w:val="clear" w:fill="F2F5FA"/>
      </w:pPr>
      <w:r>
        <w:rPr>
          <w:b w:val="0"/>
        </w:rPr>
        <w:t>2.「令生命(bhāva 有)之因转起而不中断的生命的成分，为‘有分作用’。」Avicchedappavattihetubhāvena bhavassa aṅgabhāvo bhavaṅgakiccaṁ.</w:t>
      </w:r>
    </w:p>
    <w:p>
      <w:pPr>
        <w:ind w:left="170"/>
        <w:pBdr>
          <w:left w:val="single" w:sz="18" w:space="4" w:color="1F3864"/>
        </w:pBdr>
        <w:shd w:val="clear" w:fill="F2F5FA"/>
      </w:pPr>
      <w:r>
        <w:rPr>
          <w:b w:val="0"/>
        </w:rPr>
        <w:t>3.转向作用(āvajjanakiccaṁ)：由有分心取前一生临终速行的目标，转向现前的目标(所缘)，为‘转向作用’。(编者补充)</w:t>
      </w:r>
    </w:p>
    <w:p>
      <w:pPr>
        <w:ind w:left="170"/>
        <w:pBdr>
          <w:left w:val="single" w:sz="18" w:space="4" w:color="1F3864"/>
        </w:pBdr>
        <w:shd w:val="clear" w:fill="F2F5FA"/>
      </w:pPr>
      <w:r>
        <w:rPr>
          <w:b w:val="0"/>
        </w:rPr>
        <w:t>4.「在所缘具有这个那个影响作用，许多次或一次，如跑的转起，为‘速行作用’。」Ārammaṇe taṁtaṁkiccasādhanavasena anekakkhattuṁ, ekakkhattuṁ vā javamānassa viya pavatti javanakiccaṁ.</w:t>
      </w:r>
    </w:p>
    <w:p>
      <w:pPr>
        <w:ind w:left="170"/>
        <w:pBdr>
          <w:left w:val="single" w:sz="18" w:space="4" w:color="1F3864"/>
        </w:pBdr>
        <w:shd w:val="clear" w:fill="F2F5FA"/>
      </w:pPr>
      <w:r>
        <w:rPr>
          <w:b w:val="0"/>
        </w:rPr>
        <w:t>5.「以抓取这个那个速行的所缘为所缘，为‘彼所缘作用’。」Taṁtaṁjavanaggahitārammaṇaṁ ārammaṇakaraṇaṁ tadārammaṇakiccaṁ.</w:t>
      </w:r>
    </w:p>
    <w:p>
      <w:pPr>
        <w:ind w:left="170"/>
        <w:pBdr>
          <w:left w:val="single" w:sz="18" w:space="4" w:color="1F3864"/>
        </w:pBdr>
        <w:shd w:val="clear" w:fill="F2F5FA"/>
      </w:pPr>
      <w:r>
        <w:rPr>
          <w:b w:val="0"/>
        </w:rPr>
        <w:t>6.「从已生的状态，进入不存在，为‘死心作用’。」Nibbattabhavato parigaḷhanaṁ cutikiccaṁ.</w:t>
      </w:r>
    </w:p>
    <w:p>
      <w:pPr>
        <w:ind w:left="170"/>
        <w:pBdr>
          <w:left w:val="single" w:sz="18" w:space="4" w:color="1F3864"/>
        </w:pBdr>
        <w:shd w:val="clear" w:fill="F2F5FA"/>
      </w:pPr>
      <w:r>
        <w:rPr>
          <w:b w:val="0"/>
        </w:rPr>
        <w:t>说明：本材料照录自知识库《摄阿毗达摩义论表解-简体-完整版201802.pdf》可提取文字，仅取与「速行／安止心路表」相关且不与读书会12第2周、读书会14第1-4周重合的段落。目录中「4-6 速行的定律」「4-13 心生起的顺位（无间缘）」等条目，其</w:t>
      </w:r>
      <w:r>
        <w:rPr>
          <w:b/>
        </w:rPr>
        <w:t>正文原文在知识库返回内容中未出现</w:t>
      </w:r>
      <w:r>
        <w:rPr>
          <w:b w:val="0"/>
        </w:rPr>
        <w:t>，如实注明缺口，不臆造。知识库返回末尾含 [generated, not original text] 标注，照录保留。</w:t>
      </w:r>
    </w:p>
    <w:p>
      <w:pPr>
        <w:ind w:left="170"/>
        <w:pBdr>
          <w:left w:val="single" w:sz="18" w:space="4" w:color="1F3864"/>
        </w:pBdr>
        <w:shd w:val="clear" w:fill="F2F5FA"/>
      </w:pPr>
      <w:r>
        <w:rPr>
          <w:b w:val="0"/>
        </w:rPr>
        <w:t>[generated, not original text]</w:t>
      </w:r>
    </w:p>
    <w:p>
      <w:r>
        <w:rPr>
          <w:b/>
          <w:color w:val="1F3864"/>
          <w:sz w:val="26"/>
        </w:rPr>
        <w:t>💬 第一轮分享（10 min）</w:t>
      </w:r>
    </w:p>
    <w:p>
      <w:r>
        <w:rPr>
          <w:b/>
        </w:rPr>
        <w:t>分享规则</w:t>
      </w:r>
      <w:r>
        <w:rPr>
          <w:b w:val="0"/>
        </w:rPr>
        <w:t>：自愿分享，每人 90 秒～2 分钟；先邀请、不点名；主持人控时，用「90 秒」提示牌。分享只讲自己的体会，不评判他人，不做名相测验。</w:t>
      </w:r>
    </w:p>
    <w:p>
      <w:r>
        <w:rPr>
          <w:b/>
        </w:rPr>
        <w:t>起手问题（任选 1–2 个，由浅入深）</w:t>
      </w:r>
      <w:r>
        <w:rPr>
          <w:b w:val="0"/>
        </w:rPr>
        <w:t>：</w:t>
      </w:r>
    </w:p>
    <w:p>
      <w:pPr>
        <w:pStyle w:val="ListNumber"/>
      </w:pPr>
      <w:r>
        <w:rPr>
          <w:b/>
        </w:rPr>
        <w:t>现场体会</w:t>
      </w:r>
      <w:r>
        <w:rPr>
          <w:b w:val="0"/>
        </w:rPr>
        <w:t>：刚才静心的几分钟里，你有没有察觉「心里某个反应已经动起来了」——比如一丝不耐烦、一点着急、一句想说的话？材料说那「动」的一拍就是速行。</w:t>
      </w:r>
      <w:r>
        <w:rPr>
          <w:b/>
        </w:rPr>
        <w:t>你当时有没有在它已经动起来之后，把注意力带回来过？</w:t>
      </w:r>
    </w:p>
    <w:p>
      <w:pPr>
        <w:pStyle w:val="ListNumber"/>
      </w:pPr>
      <w:r>
        <w:rPr>
          <w:b/>
        </w:rPr>
        <w:t>切身比喻</w:t>
      </w:r>
      <w:r>
        <w:rPr>
          <w:b w:val="0"/>
        </w:rPr>
        <w:t>：材料②把速行比作「进入生产车间开始生产」，产品「照单全收、不能退」。用你自己的一个日常例子说说——你有没有「已经生产出来、只能照单全收」的一次反应？你事后是怎么面对它的？</w:t>
      </w:r>
    </w:p>
    <w:p>
      <w:pPr>
        <w:pStyle w:val="ListNumber"/>
      </w:pPr>
      <w:r>
        <w:rPr>
          <w:b/>
        </w:rPr>
        <w:t>认出「后段的力」</w:t>
      </w:r>
      <w:r>
        <w:rPr>
          <w:b w:val="0"/>
        </w:rPr>
        <w:t>：材料说一串速行「前弱后强」。今天有没有某一刻，你事后发现「前面只是微微一动，到后面却越来越强、收不住了」？只描述，不评判。</w:t>
      </w:r>
    </w:p>
    <w:p>
      <w:r>
        <w:rPr>
          <w:b/>
        </w:rPr>
        <w:t>主持人提示</w:t>
      </w:r>
      <w:r>
        <w:rPr>
          <w:b w:val="0"/>
        </w:rPr>
        <w:t>：分享环节最容易滑向两处——一是「算命」（谈来世），二是「自我审判」（谈我又造业了）。请把话头拉回「当下这一念」；若有人卡在「我反应太快、根本来不及」，接住并回：</w:t>
      </w:r>
      <w:r>
        <w:rPr>
          <w:b/>
        </w:rPr>
        <w:t>「修行可以在反应已经生起之后介入。能看见、能回来，就是正念在运作；这不是失败，是进步的起点。」</w:t>
      </w:r>
      <w:r>
        <w:rPr>
          <w:b w:val="0"/>
        </w:rPr>
        <w:t xml:space="preserve"> 别让分享变成自我审判或宿命论。</w:t>
      </w:r>
    </w:p>
    <w:p>
      <w:r>
        <w:rPr>
          <w:b/>
        </w:rPr>
        <w:t>带节奏的三句话</w:t>
      </w:r>
      <w:r>
        <w:rPr>
          <w:b w:val="0"/>
        </w:rPr>
        <w:t>：①「先说说刚才静心里的体会，不必用名相。」②「有没有哪个反应，是它已经动起来了，你才注意到的？」③「说感受，不比进境，也不算来世。」</w:t>
      </w:r>
    </w:p>
    <w:p>
      <w:r>
        <w:rPr>
          <w:b/>
        </w:rPr>
        <w:t>倾听约定</w:t>
      </w:r>
      <w:r>
        <w:rPr>
          <w:b w:val="0"/>
        </w:rPr>
        <w:t>：别人分享时，其余人只听、不点评、不抢话；不把别人的体会当成论题来辩论。主持人用一句「谢谢你的分享」收尾，不用「但是」。</w:t>
      </w:r>
    </w:p>
    <w:p>
      <w:r>
        <w:rPr>
          <w:b/>
        </w:rPr>
        <w:t>时间提醒</w:t>
      </w:r>
      <w:r>
        <w:rPr>
          <w:b w:val="0"/>
        </w:rPr>
        <w:t>：25 分钟若人多，改成「每人 90 秒＋一轮自由补充」；主持人手里始终握计时，宁可截断，也不拖到讨论时间。</w:t>
      </w:r>
    </w:p>
    <w:p>
      <w:r>
        <w:rPr>
          <w:b/>
          <w:color w:val="1F3864"/>
          <w:sz w:val="26"/>
        </w:rPr>
        <w:t>🎯 第一轮主题讨论（10 min）</w:t>
      </w:r>
    </w:p>
    <w:p>
      <w:r>
        <w:rPr>
          <w:b/>
        </w:rPr>
        <w:t>讨论总纲</w:t>
      </w:r>
      <w:r>
        <w:rPr>
          <w:b w:val="0"/>
        </w:rPr>
        <w:t>：本周三个引导问题，分别对应「造业点」「速行×7 的前弱后强」「如何保持正念／如何重塑速行习惯」三条线。每题先静默 1 分钟再开口；主持人只引导、不评判、不代答。别急着给答案，让大家先把「速行」在纸上画一遍。</w:t>
      </w:r>
    </w:p>
    <w:p>
      <w:r>
        <w:rPr>
          <w:b/>
        </w:rPr>
        <w:t>问题一（造业点）：心路里哪一拍才是真正「造业」的？</w:t>
      </w:r>
    </w:p>
    <w:p>
      <w:pPr>
        <w:pStyle w:val="ListBullet"/>
      </w:pPr>
      <w:r>
        <w:rPr>
          <w:b w:val="0"/>
        </w:rPr>
        <w:t>提示：请一位法友照着材料②念一遍——「</w:t>
      </w:r>
      <w:r>
        <w:rPr>
          <w:b/>
        </w:rPr>
        <w:t>除了这个能知能源呢，它（善不善的速行心）还加一个功能……能够带出业力</w:t>
      </w:r>
      <w:r>
        <w:rPr>
          <w:b w:val="0"/>
        </w:rPr>
        <w:t>」，而「五识、果报心、唯作心、彼所缘心」都「不会带来业力」。再问：那么前几周学的转向、五识、领受、推度、确定，是「造业」还是「准备」？（答案：它们是准备，真正造业在</w:t>
      </w:r>
      <w:r>
        <w:rPr>
          <w:b/>
        </w:rPr>
        <w:t>速行×7</w:t>
      </w:r>
      <w:r>
        <w:rPr>
          <w:b w:val="0"/>
        </w:rPr>
        <w:t>。）</w:t>
      </w:r>
    </w:p>
    <w:p>
      <w:pPr>
        <w:pStyle w:val="ListBullet"/>
      </w:pPr>
      <w:r>
        <w:rPr>
          <w:b w:val="0"/>
        </w:rPr>
        <w:t>深化：材料②说速行「</w:t>
      </w:r>
      <w:r>
        <w:rPr>
          <w:b/>
        </w:rPr>
        <w:t>快速的、对欲界都是快速的，对所缘造业</w:t>
      </w:r>
      <w:r>
        <w:rPr>
          <w:b w:val="0"/>
        </w:rPr>
        <w:t>」。请问：为什么偏偏是速行造业？（提示：在「能知」之外，善／不善速行多一个「能带出业力」的功能。）</w:t>
      </w:r>
    </w:p>
    <w:p>
      <w:pPr>
        <w:pStyle w:val="ListBullet"/>
      </w:pPr>
      <w:r>
        <w:rPr>
          <w:b w:val="0"/>
        </w:rPr>
        <w:t>再深化：材料②特别交代——造业「</w:t>
      </w:r>
      <w:r>
        <w:rPr>
          <w:b/>
        </w:rPr>
        <w:t>没有一个主宰</w:t>
      </w:r>
      <w:r>
        <w:rPr>
          <w:b w:val="0"/>
        </w:rPr>
        <w:t>」，是「自然法则（心的定则·等无间缘）」。这告诉我们两件什么？（提示：①不是「我」在造业所以不必背「我执的罪」；②既是自然法则，就可以被训练、被重塑。）</w:t>
      </w:r>
    </w:p>
    <w:p>
      <w:pPr>
        <w:pStyle w:val="ListBullet"/>
      </w:pPr>
      <w:r>
        <w:rPr>
          <w:b w:val="0"/>
        </w:rPr>
        <w:t>备用追问：五识只「看／听」，它会造业吗？（提示：不会。它只是果报心，是承受过去的业。）</w:t>
      </w:r>
    </w:p>
    <w:p>
      <w:pPr>
        <w:pStyle w:val="ListBullet"/>
      </w:pPr>
      <w:r>
        <w:rPr>
          <w:b w:val="0"/>
        </w:rPr>
        <w:t>指向实修：所以我们要用功的地方，不在「看见」本身，而在</w:t>
      </w:r>
      <w:r>
        <w:rPr>
          <w:b/>
        </w:rPr>
        <w:t>看见之后那一拍的转向</w:t>
      </w:r>
      <w:r>
        <w:rPr>
          <w:b w:val="0"/>
        </w:rPr>
        <w:t>——</w:t>
      </w:r>
      <w:r>
        <w:rPr>
          <w:b/>
        </w:rPr>
        <w:t>速行在哪里，修行就在哪里。</w:t>
      </w:r>
    </w:p>
    <w:p>
      <w:r>
        <w:rPr>
          <w:b/>
        </w:rPr>
        <w:t>问题二（前弱后强）：速行×7「前弱后强」意味着什么？末段速行为何关键？</w:t>
      </w:r>
    </w:p>
    <w:p>
      <w:pPr>
        <w:pStyle w:val="ListBullet"/>
      </w:pPr>
      <w:r>
        <w:rPr>
          <w:b w:val="0"/>
        </w:rPr>
        <w:t>提示：材料②说速行造业的力量「</w:t>
      </w:r>
      <w:r>
        <w:rPr>
          <w:b/>
        </w:rPr>
        <w:t>会持续的、越来越强</w:t>
      </w:r>
      <w:r>
        <w:rPr>
          <w:b w:val="0"/>
        </w:rPr>
        <w:t>」；材料④说「一般速行生起六次或七次；意门迟钝与死亡时五次」。串起来看：一串速行</w:t>
      </w:r>
      <w:r>
        <w:rPr>
          <w:b/>
        </w:rPr>
        <w:t>前面弱、后面强</w:t>
      </w:r>
      <w:r>
        <w:rPr>
          <w:b w:val="0"/>
        </w:rPr>
        <w:t>。</w:t>
      </w:r>
    </w:p>
    <w:p>
      <w:pPr>
        <w:pStyle w:val="ListBullet"/>
      </w:pPr>
      <w:r>
        <w:rPr>
          <w:b w:val="0"/>
        </w:rPr>
        <w:t>深化：论教常从</w:t>
      </w:r>
      <w:r>
        <w:rPr>
          <w:b/>
        </w:rPr>
        <w:t>后段（尤其第七）速行</w:t>
      </w:r>
      <w:r>
        <w:rPr>
          <w:b w:val="0"/>
        </w:rPr>
        <w:t>来论这一串业力的</w:t>
      </w:r>
      <w:r>
        <w:rPr>
          <w:b/>
        </w:rPr>
        <w:t>去向与成熟顺序</w:t>
      </w:r>
      <w:r>
        <w:rPr>
          <w:b w:val="0"/>
        </w:rPr>
        <w:t>。这对修行是坏消息还是好消息？（提示：是</w:t>
      </w:r>
      <w:r>
        <w:rPr>
          <w:b/>
        </w:rPr>
        <w:t>好消息</w:t>
      </w:r>
      <w:r>
        <w:rPr>
          <w:b w:val="0"/>
        </w:rPr>
        <w:t>——因为我们不要在第一念就做到，</w:t>
      </w:r>
      <w:r>
        <w:rPr>
          <w:b/>
        </w:rPr>
        <w:t>把后面几念转过来，力量就在后面</w:t>
      </w:r>
      <w:r>
        <w:rPr>
          <w:b w:val="0"/>
        </w:rPr>
        <w:t>。）</w:t>
      </w:r>
    </w:p>
    <w:p>
      <w:pPr>
        <w:pStyle w:val="ListBullet"/>
      </w:pPr>
      <w:r>
        <w:rPr>
          <w:b w:val="0"/>
        </w:rPr>
        <w:t>再深化：材料②把速行比作「</w:t>
      </w:r>
      <w:r>
        <w:rPr>
          <w:b/>
        </w:rPr>
        <w:t>生产车间</w:t>
      </w:r>
      <w:r>
        <w:rPr>
          <w:b w:val="0"/>
        </w:rPr>
        <w:t>」，产品「照单全收、不能退」。那么「</w:t>
      </w:r>
      <w:r>
        <w:rPr>
          <w:b/>
        </w:rPr>
        <w:t>修行即重塑速行习惯</w:t>
      </w:r>
      <w:r>
        <w:rPr>
          <w:b w:val="0"/>
        </w:rPr>
        <w:t>」这句话，具体指什么？（提示：不是不造业，而是</w:t>
      </w:r>
      <w:r>
        <w:rPr>
          <w:b/>
        </w:rPr>
        <w:t>让这条生产线、让这一串速行越来越善</w:t>
      </w:r>
      <w:r>
        <w:rPr>
          <w:b w:val="0"/>
        </w:rPr>
        <w:t>——一次次把后段的速行转成善速行。）</w:t>
      </w:r>
    </w:p>
    <w:p>
      <w:pPr>
        <w:pStyle w:val="ListBullet"/>
      </w:pPr>
      <w:r>
        <w:rPr>
          <w:b w:val="0"/>
        </w:rPr>
        <w:t>备用追问：临终那一串速行，为什么特别被重视？（提示：因为后段速行的力量最强，常被用来论结生／业力的去向；</w:t>
      </w:r>
      <w:r>
        <w:rPr>
          <w:b/>
        </w:rPr>
        <w:t>本周点到为止，不作来世猜想。</w:t>
      </w:r>
      <w:r>
        <w:rPr>
          <w:b w:val="0"/>
        </w:rPr>
        <w:t>）</w:t>
      </w:r>
    </w:p>
    <w:p>
      <w:pPr>
        <w:pStyle w:val="ListBullet"/>
      </w:pPr>
      <w:r>
        <w:rPr>
          <w:b w:val="0"/>
        </w:rPr>
        <w:t>指向实修：落点是一句——</w:t>
      </w:r>
      <w:r>
        <w:rPr>
          <w:b/>
        </w:rPr>
        <w:t>「不怕第一念，练的是后几念。」</w:t>
      </w:r>
    </w:p>
    <w:p>
      <w:r>
        <w:rPr>
          <w:b/>
        </w:rPr>
        <w:t>问题三（正念与重塑）：速行那么快，我们如何保持正念、如何重塑速行习惯？</w:t>
      </w:r>
    </w:p>
    <w:p>
      <w:pPr>
        <w:pStyle w:val="ListBullet"/>
      </w:pPr>
      <w:r>
        <w:rPr>
          <w:b w:val="0"/>
        </w:rPr>
        <w:t>提示：材料②形容有分心「按雷迪西亚多来讲就是</w:t>
      </w:r>
      <w:r>
        <w:rPr>
          <w:b/>
        </w:rPr>
        <w:t>蠢蠢欲动</w:t>
      </w:r>
      <w:r>
        <w:rPr>
          <w:b w:val="0"/>
        </w:rPr>
        <w:t>」，所缘一撞击，「过波断五（识）……推度、确定……一确定以后，接下来速行就去扮演速行的功能」。这条链几乎自动发生。那么正念还能插得进去吗？</w:t>
      </w:r>
    </w:p>
    <w:p>
      <w:pPr>
        <w:pStyle w:val="ListBullet"/>
      </w:pPr>
      <w:r>
        <w:rPr>
          <w:b w:val="0"/>
        </w:rPr>
        <w:t>深化：答案就在本周的核心句——</w:t>
      </w:r>
      <w:r>
        <w:rPr>
          <w:b/>
        </w:rPr>
        <w:t>修行可以在反应已开始后介入。</w:t>
      </w:r>
      <w:r>
        <w:rPr>
          <w:b w:val="0"/>
        </w:rPr>
        <w:t xml:space="preserve"> 你可以在贪心已经起来时「知道」，在已经说出那句话之后「看见」它。请问：这种「事后觉察」，算不算正念？（提示：算。</w:t>
      </w:r>
      <w:r>
        <w:rPr>
          <w:b/>
        </w:rPr>
        <w:t>能观察到即正念在运作</w:t>
      </w:r>
      <w:r>
        <w:rPr>
          <w:b w:val="0"/>
        </w:rPr>
        <w:t>；「回来的那一刻」，本身就是善速行。）</w:t>
      </w:r>
    </w:p>
    <w:p>
      <w:pPr>
        <w:pStyle w:val="ListBullet"/>
      </w:pPr>
      <w:r>
        <w:rPr>
          <w:b w:val="0"/>
        </w:rPr>
        <w:t>再深化：材料②说善速行的关键是「</w:t>
      </w:r>
      <w:r>
        <w:rPr>
          <w:b/>
        </w:rPr>
        <w:t>如理作意</w:t>
      </w:r>
      <w:r>
        <w:rPr>
          <w:b w:val="0"/>
        </w:rPr>
        <w:t>」，不善速行是「不如理作意」。所谓「重塑速行习惯」，就是把「不如理作意」慢慢练成「如理作意」——</w:t>
      </w:r>
      <w:r>
        <w:rPr>
          <w:b/>
        </w:rPr>
        <w:t>不是压住反应，而是改变「看待所缘」的方式</w:t>
      </w:r>
      <w:r>
        <w:rPr>
          <w:b w:val="0"/>
        </w:rPr>
        <w:t>。</w:t>
      </w:r>
    </w:p>
    <w:p>
      <w:pPr>
        <w:pStyle w:val="ListBullet"/>
      </w:pPr>
      <w:r>
        <w:rPr>
          <w:b w:val="0"/>
        </w:rPr>
        <w:t>备用追问：那我们每天练的，到底是「不失手」，还是别的什么？（提示：练的是</w:t>
      </w:r>
      <w:r>
        <w:rPr>
          <w:b/>
        </w:rPr>
        <w:t>「回来的能力」</w:t>
      </w:r>
      <w:r>
        <w:rPr>
          <w:b w:val="0"/>
        </w:rPr>
        <w:t>——知道—松一松—回来；不是「永不出错」。）</w:t>
      </w:r>
    </w:p>
    <w:p>
      <w:pPr>
        <w:pStyle w:val="ListBullet"/>
      </w:pPr>
      <w:r>
        <w:rPr>
          <w:b w:val="0"/>
        </w:rPr>
        <w:t>落点：</w:t>
      </w:r>
      <w:r>
        <w:rPr>
          <w:b/>
        </w:rPr>
        <w:t>这一周真正要带回家的，是「我开始在反应之后介入、开始重塑自己那一串速行」这个转向。修行就是——从「被速行带着跑」，走向「开始认识速行、引导速行」。</w:t>
      </w:r>
    </w:p>
    <w:p>
      <w:r>
        <w:rPr>
          <w:b/>
        </w:rPr>
        <w:t>讨论收束句（主持人）</w:t>
      </w:r>
      <w:r>
        <w:rPr>
          <w:b w:val="0"/>
        </w:rPr>
        <w:t>：今天我们看清了三件事——</w:t>
      </w:r>
      <w:r>
        <w:rPr>
          <w:b/>
        </w:rPr>
        <w:t>造业在速行×7；一串速行前弱后强、末段尤关键；而修行可以在反应已开始后介入，把后段的速行一次次转成善速行。</w:t>
      </w:r>
      <w:r>
        <w:rPr>
          <w:b w:val="0"/>
        </w:rPr>
        <w:t xml:space="preserve"> 记住这三句，比记住那几张表更有用。</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【现象】心路里哪一拍才是真正「造业」的？你能指出那一步的名字吗？</w:t>
      </w:r>
    </w:p>
    <w:p>
      <w:pPr>
        <w:ind w:left="170"/>
        <w:pBdr>
          <w:left w:val="single" w:sz="18" w:space="4" w:color="1F3864"/>
        </w:pBdr>
        <w:shd w:val="clear" w:fill="F2F5FA"/>
      </w:pPr>
      <w:r>
        <w:rPr>
          <w:b w:val="0"/>
        </w:rPr>
        <w:t>- 【影响】「速行刹那前弱后强」，这对你理解「第一次反应」和「越想越气」的关系有何提示？</w:t>
      </w:r>
    </w:p>
    <w:p>
      <w:pPr>
        <w:ind w:left="170"/>
        <w:pBdr>
          <w:left w:val="single" w:sz="18" w:space="4" w:color="1F3864"/>
        </w:pBdr>
        <w:shd w:val="clear" w:fill="F2F5FA"/>
      </w:pPr>
      <w:r>
        <w:rPr>
          <w:b w:val="0"/>
        </w:rPr>
        <w:t>- 【应对】这一周，试着在反应刚起时慢半拍，比如先呼吸一次再说，看看会怎样。</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本周练习：观「反应」的速行，练「知道—松手—回来」（照读引导词）</w:t>
      </w:r>
    </w:p>
    <w:p>
      <w:pPr>
        <w:ind w:left="170"/>
        <w:pBdr>
          <w:left w:val="single" w:sz="18" w:space="4" w:color="1F3864"/>
        </w:pBdr>
        <w:shd w:val="clear" w:fill="F2F5FA"/>
      </w:pPr>
      <w:r>
        <w:rPr>
          <w:b w:val="0"/>
        </w:rPr>
        <w:t>请坐好，闭上眼睛，先做三次深呼吸，让身体放松下来。</w:t>
      </w:r>
    </w:p>
    <w:p>
      <w:pPr>
        <w:ind w:left="170"/>
        <w:pBdr>
          <w:left w:val="single" w:sz="18" w:space="4" w:color="1F3864"/>
        </w:pBdr>
        <w:shd w:val="clear" w:fill="F2F5FA"/>
      </w:pPr>
      <w:r>
        <w:rPr>
          <w:b w:val="0"/>
        </w:rPr>
        <w:t>这一次，我们不特别关注呼吸，而是练习一件事：</w:t>
      </w:r>
      <w:r>
        <w:rPr>
          <w:b/>
        </w:rPr>
        <w:t>当心动起来的时候，我们能在它「已经动起来之后」知道它。</w:t>
      </w:r>
    </w:p>
    <w:p>
      <w:pPr>
        <w:ind w:left="170"/>
        <w:pBdr>
          <w:left w:val="single" w:sz="18" w:space="4" w:color="1F3864"/>
        </w:pBdr>
        <w:shd w:val="clear" w:fill="F2F5FA"/>
      </w:pPr>
      <w:r>
        <w:rPr>
          <w:b w:val="0"/>
        </w:rPr>
        <w:t>先让自己安静一会儿，什么都不用做。感觉一下此刻心里是平静的、还是有东西在动。</w:t>
      </w:r>
    </w:p>
    <w:p>
      <w:pPr>
        <w:ind w:left="170"/>
        <w:pBdr>
          <w:left w:val="single" w:sz="18" w:space="4" w:color="1F3864"/>
        </w:pBdr>
        <w:shd w:val="clear" w:fill="F2F5FA"/>
      </w:pPr>
      <w:r>
        <w:rPr>
          <w:b w:val="0"/>
        </w:rPr>
        <w:t>如果你想起一件让你有点不痛快的事，注意：</w:t>
      </w:r>
      <w:r>
        <w:rPr>
          <w:b/>
        </w:rPr>
        <w:t>一个反应，可能已经自己动起来了</w:t>
      </w:r>
      <w:r>
        <w:rPr>
          <w:b w:val="0"/>
        </w:rPr>
        <w:t>——也许是一丝不舒服，也许是一句想说的话。不用把它推开，也不必跟着它跑。只是轻轻地</w:t>
      </w:r>
      <w:r>
        <w:rPr>
          <w:b/>
        </w:rPr>
        <w:t>看见它</w:t>
      </w:r>
      <w:r>
        <w:rPr>
          <w:b w:val="0"/>
        </w:rPr>
        <w:t>：「哦，它动了。」这一「动」，就是材料里说的速行。</w:t>
      </w:r>
    </w:p>
    <w:p>
      <w:pPr>
        <w:ind w:left="170"/>
        <w:pBdr>
          <w:left w:val="single" w:sz="18" w:space="4" w:color="1F3864"/>
        </w:pBdr>
        <w:shd w:val="clear" w:fill="F2F5FA"/>
      </w:pPr>
      <w:r>
        <w:rPr>
          <w:b w:val="0"/>
        </w:rPr>
        <w:t>你可能会发现，自己</w:t>
      </w:r>
      <w:r>
        <w:rPr>
          <w:b/>
        </w:rPr>
        <w:t>来不及</w:t>
      </w:r>
      <w:r>
        <w:rPr>
          <w:b w:val="0"/>
        </w:rPr>
        <w:t>在它动起来之前就拦住它。请记住：</w:t>
      </w:r>
      <w:r>
        <w:rPr>
          <w:b/>
        </w:rPr>
        <w:t>这很正常。修行可以在反应已经生起之后介入。</w:t>
      </w:r>
      <w:r>
        <w:rPr>
          <w:b w:val="0"/>
        </w:rPr>
        <w:t xml:space="preserve"> 你能做的，是在它已经动起来之后，</w:t>
      </w:r>
      <w:r>
        <w:rPr>
          <w:b/>
        </w:rPr>
        <w:t>知道它、松一松、再回来</w:t>
      </w:r>
      <w:r>
        <w:rPr>
          <w:b w:val="0"/>
        </w:rPr>
        <w:t>。能回来，就已经在练习了。</w:t>
      </w:r>
    </w:p>
    <w:p>
      <w:pPr>
        <w:ind w:left="170"/>
        <w:pBdr>
          <w:left w:val="single" w:sz="18" w:space="4" w:color="1F3864"/>
        </w:pBdr>
        <w:shd w:val="clear" w:fill="F2F5FA"/>
      </w:pPr>
      <w:r>
        <w:rPr>
          <w:b w:val="0"/>
        </w:rPr>
        <w:t>现在试一次：如果心里有一个反应，先「知道」它；然后，轻轻地，</w:t>
      </w:r>
      <w:r>
        <w:rPr>
          <w:b/>
        </w:rPr>
        <w:t>不对它做任何事</w:t>
      </w:r>
      <w:r>
        <w:rPr>
          <w:b w:val="0"/>
        </w:rPr>
        <w:t>——不抓、不推，只是让它过去；再把注意力带回身体，回到呼吸。</w:t>
      </w:r>
      <w:r>
        <w:rPr>
          <w:b/>
        </w:rPr>
        <w:t>回来的这一刻，就是一串新的、善的速行。</w:t>
      </w:r>
    </w:p>
    <w:p>
      <w:pPr>
        <w:ind w:left="170"/>
        <w:pBdr>
          <w:left w:val="single" w:sz="18" w:space="4" w:color="1F3864"/>
        </w:pBdr>
        <w:shd w:val="clear" w:fill="F2F5FA"/>
      </w:pPr>
      <w:r>
        <w:rPr>
          <w:b w:val="0"/>
        </w:rPr>
        <w:t>如果心跑远了、钻进故事里了，不要责备自己。</w:t>
      </w:r>
      <w:r>
        <w:rPr>
          <w:b/>
        </w:rPr>
        <w:t>发现自己跑远了，那一刻就已经是觉知在运作了。</w:t>
      </w:r>
      <w:r>
        <w:rPr>
          <w:b w:val="0"/>
        </w:rPr>
        <w:t xml:space="preserve"> 轻轻地，把它带回来，再继续练。</w:t>
      </w:r>
    </w:p>
    <w:p>
      <w:pPr>
        <w:ind w:left="170"/>
        <w:pBdr>
          <w:left w:val="single" w:sz="18" w:space="4" w:color="1F3864"/>
        </w:pBdr>
        <w:shd w:val="clear" w:fill="F2F5FA"/>
      </w:pPr>
      <w:r>
        <w:rPr>
          <w:b w:val="0"/>
        </w:rPr>
        <w:t>最后三十秒，把注意力放回身体，感觉坐姿、感觉双手。然后慢慢睁开眼睛。</w:t>
      </w:r>
    </w:p>
    <w:p>
      <w:pPr>
        <w:ind w:left="170"/>
        <w:pBdr>
          <w:left w:val="single" w:sz="18" w:space="4" w:color="1F3864"/>
        </w:pBdr>
        <w:shd w:val="clear" w:fill="F2F5FA"/>
      </w:pPr>
      <w:r>
        <w:rPr>
          <w:b w:val="0"/>
        </w:rPr>
        <w:t>请给自己一个友善的念头：</w:t>
      </w:r>
      <w:r>
        <w:rPr>
          <w:b/>
        </w:rPr>
        <w:t>「能看见、能回来，已经很好了。」</w:t>
      </w:r>
    </w:p>
    <w:p>
      <w:r>
        <w:rPr>
          <w:b/>
        </w:rPr>
        <w:t>（主持人操作）</w:t>
      </w:r>
      <w:r>
        <w:rPr>
          <w:b w:val="0"/>
        </w:rPr>
        <w:t xml:space="preserve"> 引导语照读即可，语速放慢、留白。若学员表示「反应太快、根本拦不住」，重申心理安全句：</w:t>
      </w:r>
      <w:r>
        <w:rPr>
          <w:b/>
        </w:rPr>
        <w:t>修行可以在反应已开始后介入、不制造「错过即失败」的焦虑</w:t>
      </w:r>
      <w:r>
        <w:rPr>
          <w:b w:val="0"/>
        </w:rPr>
        <w:t>。时间富余时，加 5 分钟慈心散播收摄；时间紧时，只保持「知道一个反应、带回来」这一句，8 分钟即可。</w:t>
      </w:r>
    </w:p>
    <w:p>
      <w:pPr>
        <w:pStyle w:val="ListBullet"/>
      </w:pPr>
      <w:r>
        <w:rPr>
          <w:b/>
        </w:rPr>
        <w:t>变体一（时间紧）</w:t>
      </w:r>
      <w:r>
        <w:rPr>
          <w:b w:val="0"/>
        </w:rPr>
        <w:t>：只做「三次呼吸＋三十秒观反应＋一句慈心」，约 8 分钟。</w:t>
      </w:r>
    </w:p>
    <w:p>
      <w:pPr>
        <w:pStyle w:val="ListBullet"/>
      </w:pPr>
      <w:r>
        <w:rPr>
          <w:b/>
        </w:rPr>
        <w:t>变体二（学员紧张或急着抓）</w:t>
      </w:r>
      <w:r>
        <w:rPr>
          <w:b w:val="0"/>
        </w:rPr>
        <w:t>：改为「声音—反应」练习——先听一个声音，再「知道」心里对它的反应，把「速行」落到最可感的对象上。</w:t>
      </w:r>
    </w:p>
    <w:p>
      <w:pPr>
        <w:pStyle w:val="ListBullet"/>
      </w:pPr>
      <w:r>
        <w:rPr>
          <w:b/>
        </w:rPr>
        <w:t>变体三（现场很安静、学员想多坐一会儿）</w:t>
      </w:r>
      <w:r>
        <w:rPr>
          <w:b w:val="0"/>
        </w:rPr>
        <w:t>：把「知道反应、松手、回来」延长到 12 分钟，中间不加任何话；结束时只轻轻说一句「好，慢慢睁开眼睛」。</w:t>
      </w:r>
    </w:p>
    <w:p>
      <w:pPr>
        <w:pStyle w:val="ListBullet"/>
      </w:pPr>
      <w:r>
        <w:rPr>
          <w:b/>
        </w:rPr>
        <w:t>收束句</w:t>
      </w:r>
      <w:r>
        <w:rPr>
          <w:b w:val="0"/>
        </w:rPr>
        <w:t>：「不用把反应压掉，也不必追着它跑；今天练习的只是——</w:t>
      </w:r>
      <w:r>
        <w:rPr>
          <w:b/>
        </w:rPr>
        <w:t>知道它、松一松、回来</w:t>
      </w:r>
      <w:r>
        <w:rPr>
          <w:b w:val="0"/>
        </w:rPr>
        <w:t>。」</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本周练习：守护根门·如理作意——在入出息里练「知道—作意—回来」（照读引导词）</w:t>
      </w:r>
    </w:p>
    <w:p>
      <w:pPr>
        <w:ind w:left="170"/>
        <w:pBdr>
          <w:left w:val="single" w:sz="18" w:space="4" w:color="1F3864"/>
        </w:pBdr>
        <w:shd w:val="clear" w:fill="F2F5FA"/>
      </w:pPr>
      <w:r>
        <w:rPr>
          <w:b w:val="0"/>
        </w:rPr>
        <w:t>请坐好，闭上眼睛，先做三次深呼吸，让身体放松下来。</w:t>
      </w:r>
    </w:p>
    <w:p>
      <w:pPr>
        <w:ind w:left="170"/>
        <w:pBdr>
          <w:left w:val="single" w:sz="18" w:space="4" w:color="1F3864"/>
        </w:pBdr>
        <w:shd w:val="clear" w:fill="F2F5FA"/>
      </w:pPr>
      <w:r>
        <w:rPr>
          <w:b w:val="0"/>
        </w:rPr>
        <w:t>这一次，我们练习两件事：</w:t>
      </w:r>
      <w:r>
        <w:rPr>
          <w:b/>
        </w:rPr>
        <w:t>守护根门</w:t>
      </w:r>
      <w:r>
        <w:rPr>
          <w:b w:val="0"/>
        </w:rPr>
        <w:t>，与</w:t>
      </w:r>
      <w:r>
        <w:rPr>
          <w:b/>
        </w:rPr>
        <w:t>如理作意</w:t>
      </w:r>
      <w:r>
        <w:rPr>
          <w:b w:val="0"/>
        </w:rPr>
        <w:t>。</w:t>
      </w:r>
    </w:p>
    <w:p>
      <w:pPr>
        <w:ind w:left="170"/>
        <w:pBdr>
          <w:left w:val="single" w:sz="18" w:space="4" w:color="1F3864"/>
        </w:pBdr>
        <w:shd w:val="clear" w:fill="F2F5FA"/>
      </w:pPr>
      <w:r>
        <w:rPr>
          <w:b w:val="0"/>
        </w:rPr>
        <w:t>先把注意力放到呼吸上。知道吸气，知道呼气。以呼吸为所缘，就像把心轻轻安放在水上的一片叶子。</w:t>
      </w:r>
    </w:p>
    <w:p>
      <w:pPr>
        <w:ind w:left="170"/>
        <w:pBdr>
          <w:left w:val="single" w:sz="18" w:space="4" w:color="1F3864"/>
        </w:pBdr>
        <w:shd w:val="clear" w:fill="F2F5FA"/>
      </w:pPr>
      <w:r>
        <w:rPr>
          <w:b w:val="0"/>
        </w:rPr>
        <w:t>现在，让所缘自己来。也许是一个声音、一丝痒、一个念头，从某一门撞进来。</w:t>
      </w:r>
      <w:r>
        <w:rPr>
          <w:b/>
        </w:rPr>
        <w:t>请先「知道」它进来了</w:t>
      </w:r>
      <w:r>
        <w:rPr>
          <w:b w:val="0"/>
        </w:rPr>
        <w:t>——就像守门人，先知道「有人来了」。这就是</w:t>
      </w:r>
      <w:r>
        <w:rPr>
          <w:b/>
        </w:rPr>
        <w:t>守护根门</w:t>
      </w:r>
      <w:r>
        <w:rPr>
          <w:b w:val="0"/>
        </w:rPr>
        <w:t>的开始：不是把门关上，是</w:t>
      </w:r>
      <w:r>
        <w:rPr>
          <w:b/>
        </w:rPr>
        <w:t>知道门开了</w:t>
      </w:r>
      <w:r>
        <w:rPr>
          <w:b w:val="0"/>
        </w:rPr>
        <w:t>。</w:t>
      </w:r>
    </w:p>
    <w:p>
      <w:pPr>
        <w:ind w:left="170"/>
        <w:pBdr>
          <w:left w:val="single" w:sz="18" w:space="4" w:color="1F3864"/>
        </w:pBdr>
        <w:shd w:val="clear" w:fill="F2F5FA"/>
      </w:pPr>
      <w:r>
        <w:rPr>
          <w:b w:val="0"/>
        </w:rPr>
        <w:t>接着，</w:t>
      </w:r>
      <w:r>
        <w:rPr>
          <w:b/>
        </w:rPr>
        <w:t>不急着推开它，也不急着跟它走</w:t>
      </w:r>
      <w:r>
        <w:rPr>
          <w:b w:val="0"/>
        </w:rPr>
        <w:t>。在心里，轻轻换一副眼光看它：</w:t>
      </w:r>
      <w:r>
        <w:rPr>
          <w:b/>
        </w:rPr>
        <w:t>它是无常的，它会过去；我不必被它带走。</w:t>
      </w:r>
      <w:r>
        <w:rPr>
          <w:b w:val="0"/>
        </w:rPr>
        <w:t xml:space="preserve"> 这就是</w:t>
      </w:r>
      <w:r>
        <w:rPr>
          <w:b/>
        </w:rPr>
        <w:t>如理作意</w:t>
      </w:r>
      <w:r>
        <w:rPr>
          <w:b w:val="0"/>
        </w:rPr>
        <w:t>——换一副看待所缘的眼光。</w:t>
      </w:r>
    </w:p>
    <w:p>
      <w:pPr>
        <w:ind w:left="170"/>
        <w:pBdr>
          <w:left w:val="single" w:sz="18" w:space="4" w:color="1F3864"/>
        </w:pBdr>
        <w:shd w:val="clear" w:fill="F2F5FA"/>
      </w:pPr>
      <w:r>
        <w:rPr>
          <w:b w:val="0"/>
        </w:rPr>
        <w:t>然后，把注意力</w:t>
      </w:r>
      <w:r>
        <w:rPr>
          <w:b/>
        </w:rPr>
        <w:t>轻轻带回呼吸</w:t>
      </w:r>
      <w:r>
        <w:rPr>
          <w:b w:val="0"/>
        </w:rPr>
        <w:t>。回来的这一刻，就是一串新的、清明的意门心路。</w:t>
      </w:r>
    </w:p>
    <w:p>
      <w:pPr>
        <w:ind w:left="170"/>
        <w:pBdr>
          <w:left w:val="single" w:sz="18" w:space="4" w:color="1F3864"/>
        </w:pBdr>
        <w:shd w:val="clear" w:fill="F2F5FA"/>
      </w:pPr>
      <w:r>
        <w:rPr>
          <w:b w:val="0"/>
        </w:rPr>
        <w:t>你可能会发现，自己常常「跑掉之后」才回得来。请记住：</w:t>
      </w:r>
      <w:r>
        <w:rPr>
          <w:b/>
        </w:rPr>
        <w:t>这很正常，也很好。修行不是永不失手，而是越来越早地看见、越来越快地回来。能事后觉察，也是进步。</w:t>
      </w:r>
    </w:p>
    <w:p>
      <w:pPr>
        <w:ind w:left="170"/>
        <w:pBdr>
          <w:left w:val="single" w:sz="18" w:space="4" w:color="1F3864"/>
        </w:pBdr>
        <w:shd w:val="clear" w:fill="F2F5FA"/>
      </w:pPr>
      <w:r>
        <w:rPr>
          <w:b w:val="0"/>
        </w:rPr>
        <w:t>如果心跑远了、钻进故事里了，不要责备自己。</w:t>
      </w:r>
      <w:r>
        <w:rPr>
          <w:b/>
        </w:rPr>
        <w:t>发现自己跑远了，那一刻就已经是觉知在运作了。</w:t>
      </w:r>
      <w:r>
        <w:rPr>
          <w:b w:val="0"/>
        </w:rPr>
        <w:t xml:space="preserve"> 轻轻地，把它带回来，再继续练。</w:t>
      </w:r>
    </w:p>
    <w:p>
      <w:pPr>
        <w:ind w:left="170"/>
        <w:pBdr>
          <w:left w:val="single" w:sz="18" w:space="4" w:color="1F3864"/>
        </w:pBdr>
        <w:shd w:val="clear" w:fill="F2F5FA"/>
      </w:pPr>
      <w:r>
        <w:rPr>
          <w:b w:val="0"/>
        </w:rPr>
        <w:t>最后三十秒，把注意力放回身体，感觉坐姿、感觉双手。然后慢慢睁开眼睛。</w:t>
      </w:r>
    </w:p>
    <w:p>
      <w:pPr>
        <w:ind w:left="170"/>
        <w:pBdr>
          <w:left w:val="single" w:sz="18" w:space="4" w:color="1F3864"/>
        </w:pBdr>
        <w:shd w:val="clear" w:fill="F2F5FA"/>
      </w:pPr>
      <w:r>
        <w:rPr>
          <w:b w:val="0"/>
        </w:rPr>
        <w:t>请给自己一个友善的念头：</w:t>
      </w:r>
      <w:r>
        <w:rPr>
          <w:b/>
        </w:rPr>
        <w:t>「能看见、能作意、能回来，已经很好了。」</w:t>
      </w:r>
    </w:p>
    <w:p>
      <w:r>
        <w:rPr>
          <w:b/>
        </w:rPr>
        <w:t>（主持人操作）</w:t>
      </w:r>
      <w:r>
        <w:rPr>
          <w:b w:val="0"/>
        </w:rPr>
        <w:t xml:space="preserve"> 引导语照读即可，语速放慢、留白。若学员表示「反应太快、根本拦不住」，重申心理安全句：</w:t>
      </w:r>
      <w:r>
        <w:rPr>
          <w:b/>
        </w:rPr>
        <w:t>不苛责，肯定事后觉察也是进步</w:t>
      </w:r>
      <w:r>
        <w:rPr>
          <w:b w:val="0"/>
        </w:rPr>
        <w:t>。时间富余时，加 5 分钟慈心散播收摄；时间紧时，只保持「知道一个所缘、作意、带回来」这一句，8 分钟即可。</w:t>
      </w:r>
    </w:p>
    <w:p>
      <w:pPr>
        <w:pStyle w:val="ListBullet"/>
      </w:pPr>
      <w:r>
        <w:rPr>
          <w:b/>
        </w:rPr>
        <w:t>变体一（时间紧）</w:t>
      </w:r>
      <w:r>
        <w:rPr>
          <w:b w:val="0"/>
        </w:rPr>
        <w:t>：只做「三次呼吸＋一分钟观所缘＋一句慈心」，约 8 分钟。</w:t>
      </w:r>
    </w:p>
    <w:p>
      <w:pPr>
        <w:pStyle w:val="ListBullet"/>
      </w:pPr>
      <w:r>
        <w:rPr>
          <w:b/>
        </w:rPr>
        <w:t>变体二（学员紧张或急着抓）</w:t>
      </w:r>
      <w:r>
        <w:rPr>
          <w:b w:val="0"/>
        </w:rPr>
        <w:t>：改为「声音—反应」练习——先听一个声音，再「知道」心里对它的反应，把「守护根门」落到最可感的对象上。</w:t>
      </w:r>
    </w:p>
    <w:p>
      <w:pPr>
        <w:pStyle w:val="ListBullet"/>
      </w:pPr>
      <w:r>
        <w:rPr>
          <w:b/>
        </w:rPr>
        <w:t>变体三（现场很安静、学员想多坐一会儿）</w:t>
      </w:r>
      <w:r>
        <w:rPr>
          <w:b w:val="0"/>
        </w:rPr>
        <w:t>：把「知道—作意—回来」延长到 12 分钟，中间不加任何话；结束时只轻轻说一句「好，慢慢睁开眼睛」。</w:t>
      </w:r>
    </w:p>
    <w:p>
      <w:pPr>
        <w:pStyle w:val="ListBullet"/>
      </w:pPr>
      <w:r>
        <w:rPr>
          <w:b/>
        </w:rPr>
        <w:t>收束句</w:t>
      </w:r>
      <w:r>
        <w:rPr>
          <w:b w:val="0"/>
        </w:rPr>
        <w:t>：「不用把反应压掉，也不必追着它跑；今天练习的只是——</w:t>
      </w:r>
      <w:r>
        <w:rPr>
          <w:b/>
        </w:rPr>
        <w:t>知道它在，换一副眼光，再回来</w:t>
      </w:r>
      <w:r>
        <w:rPr>
          <w:b w:val="0"/>
        </w:rPr>
        <w:t>。」</w:t>
      </w:r>
    </w:p>
    <w:p>
      <w:r>
        <w:rPr>
          <w:b/>
        </w:rPr>
        <w:t>（主持人机动补充·原创）</w:t>
      </w:r>
      <w:r>
        <w:rPr>
          <w:b w:val="0"/>
        </w:rPr>
        <w:t xml:space="preserve"> 若学员坐得安稳、气氛沉静，可在收束句之后再加一句收摄引导：「现在，请把刚才练习的这个能力，轻轻收进心里——</w:t>
      </w:r>
      <w:r>
        <w:rPr>
          <w:b/>
        </w:rPr>
        <w:t>你不需要记住一串心路的名字，只需要记住刚才那种『知道、换眼光、再回来』的感觉。</w:t>
      </w:r>
      <w:r>
        <w:rPr>
          <w:b w:val="0"/>
        </w:rPr>
        <w:t>明天醒来，第一个声音撞进来时，试着也这样做一次。」说完停顿十秒，再请大家慢慢睁眼。此句用于把练习经验「存盘」，让禅修不止停在垫上，而是跟着法友走回生活。若当场有学员眼眶泛红、情绪升起，不必急着问原因，只用一句「很好，慢慢呼吸」护住，让其自然平复。</w:t>
      </w:r>
    </w:p>
    <w:p>
      <w:r>
        <w:rPr>
          <w:b/>
          <w:color w:val="1F3864"/>
          <w:sz w:val="26"/>
        </w:rPr>
        <w:t>🧭 八周要点速览（收束周主持用）</w:t>
      </w:r>
    </w:p>
    <w:p>
      <w:pPr>
        <w:ind w:left="170"/>
        <w:pBdr>
          <w:left w:val="single" w:sz="18" w:space="4" w:color="1F3864"/>
        </w:pBdr>
        <w:shd w:val="clear" w:fill="F2F5FA"/>
      </w:pPr>
      <w:r>
        <w:rPr>
          <w:b w:val="0"/>
        </w:rPr>
        <w:t>收束周最实用的，是一张能把八周「一眼看到底」的表。可投屏、可板书；讨论一（八周回顾）直接拿它对照。</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周</w:t>
            </w:r>
          </w:p>
        </w:tc>
        <w:tc>
          <w:tcPr>
            <w:tcW w:type="dxa" w:w="2409"/>
            <w:shd w:val="clear" w:fill="1F3864"/>
          </w:tcPr>
          <w:p>
            <w:r>
              <w:rPr>
                <w:color w:val="FFFFFF"/>
                <w:sz w:val="18"/>
              </w:rPr>
            </w:r>
            <w:r>
              <w:rPr>
                <w:b w:val="0"/>
                <w:color w:val="FFFFFF"/>
                <w:sz w:val="18"/>
              </w:rPr>
              <w:t>周标题</w:t>
            </w:r>
          </w:p>
        </w:tc>
        <w:tc>
          <w:tcPr>
            <w:tcW w:type="dxa" w:w="2409"/>
            <w:shd w:val="clear" w:fill="1F3864"/>
          </w:tcPr>
          <w:p>
            <w:r>
              <w:rPr>
                <w:color w:val="FFFFFF"/>
                <w:sz w:val="18"/>
              </w:rPr>
            </w:r>
            <w:r>
              <w:rPr>
                <w:b w:val="0"/>
                <w:color w:val="FFFFFF"/>
                <w:sz w:val="18"/>
              </w:rPr>
              <w:t>一句话核心</w:t>
            </w:r>
          </w:p>
        </w:tc>
        <w:tc>
          <w:tcPr>
            <w:tcW w:type="dxa" w:w="2409"/>
            <w:shd w:val="clear" w:fill="1F3864"/>
          </w:tcPr>
          <w:p>
            <w:r>
              <w:rPr>
                <w:color w:val="FFFFFF"/>
                <w:sz w:val="18"/>
              </w:rPr>
            </w:r>
            <w:r>
              <w:rPr>
                <w:b w:val="0"/>
                <w:color w:val="FFFFFF"/>
                <w:sz w:val="18"/>
              </w:rPr>
              <w:t>关键名相</w:t>
            </w:r>
          </w:p>
        </w:tc>
      </w:tr>
      <w:tr>
        <w:tc>
          <w:tcPr>
            <w:tcW w:type="dxa" w:w="2409"/>
          </w:tcPr>
          <w:p>
            <w:r>
              <w:rPr>
                <w:sz w:val="18"/>
              </w:rPr>
            </w:r>
            <w:r>
              <w:rPr>
                <w:b w:val="0"/>
                <w:sz w:val="18"/>
              </w:rPr>
              <w:t>W1</w:t>
            </w:r>
          </w:p>
        </w:tc>
        <w:tc>
          <w:tcPr>
            <w:tcW w:type="dxa" w:w="2409"/>
          </w:tcPr>
          <w:p>
            <w:r>
              <w:rPr>
                <w:sz w:val="18"/>
              </w:rPr>
            </w:r>
            <w:r>
              <w:rPr>
                <w:b w:val="0"/>
                <w:sz w:val="18"/>
              </w:rPr>
              <w:t>心路过程总说——六门心路与基本结构</w:t>
            </w:r>
          </w:p>
        </w:tc>
        <w:tc>
          <w:tcPr>
            <w:tcW w:type="dxa" w:w="2409"/>
          </w:tcPr>
          <w:p>
            <w:r>
              <w:rPr>
                <w:sz w:val="18"/>
              </w:rPr>
            </w:r>
            <w:r>
              <w:rPr>
                <w:b w:val="0"/>
                <w:sz w:val="18"/>
              </w:rPr>
              <w:t>心在六门中刹那生灭，一串心路的基本结构</w:t>
            </w:r>
          </w:p>
        </w:tc>
        <w:tc>
          <w:tcPr>
            <w:tcW w:type="dxa" w:w="2409"/>
          </w:tcPr>
          <w:p>
            <w:r>
              <w:rPr>
                <w:sz w:val="18"/>
              </w:rPr>
            </w:r>
            <w:r>
              <w:rPr>
                <w:b w:val="0"/>
                <w:sz w:val="18"/>
              </w:rPr>
              <w:t>有分→转向→五识→领受→推度→确定→速行→彼所缘</w:t>
            </w:r>
          </w:p>
        </w:tc>
      </w:tr>
      <w:tr>
        <w:tc>
          <w:tcPr>
            <w:tcW w:type="dxa" w:w="2409"/>
            <w:shd w:val="clear" w:fill="F2F5FA"/>
          </w:tcPr>
          <w:p>
            <w:r>
              <w:rPr>
                <w:sz w:val="18"/>
              </w:rPr>
            </w:r>
            <w:r>
              <w:rPr>
                <w:b w:val="0"/>
                <w:sz w:val="18"/>
              </w:rPr>
              <w:t>W2</w:t>
            </w:r>
          </w:p>
        </w:tc>
        <w:tc>
          <w:tcPr>
            <w:tcW w:type="dxa" w:w="2409"/>
            <w:shd w:val="clear" w:fill="F2F5FA"/>
          </w:tcPr>
          <w:p>
            <w:r>
              <w:rPr>
                <w:sz w:val="18"/>
              </w:rPr>
            </w:r>
            <w:r>
              <w:rPr>
                <w:b w:val="0"/>
                <w:sz w:val="18"/>
              </w:rPr>
              <w:t>五门心路（一）——眼门十七心识刹那</w:t>
            </w:r>
          </w:p>
        </w:tc>
        <w:tc>
          <w:tcPr>
            <w:tcW w:type="dxa" w:w="2409"/>
            <w:shd w:val="clear" w:fill="F2F5FA"/>
          </w:tcPr>
          <w:p>
            <w:r>
              <w:rPr>
                <w:sz w:val="18"/>
              </w:rPr>
            </w:r>
            <w:r>
              <w:rPr>
                <w:b w:val="0"/>
                <w:sz w:val="18"/>
              </w:rPr>
              <w:t>完整一串恰十七个心识刹那，速行在此造业</w:t>
            </w:r>
          </w:p>
        </w:tc>
        <w:tc>
          <w:tcPr>
            <w:tcW w:type="dxa" w:w="2409"/>
            <w:shd w:val="clear" w:fill="F2F5FA"/>
          </w:tcPr>
          <w:p>
            <w:r>
              <w:rPr>
                <w:sz w:val="18"/>
              </w:rPr>
            </w:r>
            <w:r>
              <w:rPr>
                <w:b w:val="0"/>
                <w:sz w:val="18"/>
              </w:rPr>
              <w:t>过去有分、五门转向、眼识、七个速行</w:t>
            </w:r>
          </w:p>
        </w:tc>
      </w:tr>
      <w:tr>
        <w:tc>
          <w:tcPr>
            <w:tcW w:type="dxa" w:w="2409"/>
          </w:tcPr>
          <w:p>
            <w:r>
              <w:rPr>
                <w:sz w:val="18"/>
              </w:rPr>
            </w:r>
            <w:r>
              <w:rPr>
                <w:b w:val="0"/>
                <w:sz w:val="18"/>
              </w:rPr>
              <w:t>W3</w:t>
            </w:r>
          </w:p>
        </w:tc>
        <w:tc>
          <w:tcPr>
            <w:tcW w:type="dxa" w:w="2409"/>
          </w:tcPr>
          <w:p>
            <w:r>
              <w:rPr>
                <w:sz w:val="18"/>
              </w:rPr>
            </w:r>
            <w:r>
              <w:rPr>
                <w:b w:val="0"/>
                <w:sz w:val="18"/>
              </w:rPr>
              <w:t>五门心路（二）——耳鼻舌身与共同模式</w:t>
            </w:r>
          </w:p>
        </w:tc>
        <w:tc>
          <w:tcPr>
            <w:tcW w:type="dxa" w:w="2409"/>
          </w:tcPr>
          <w:p>
            <w:r>
              <w:rPr>
                <w:sz w:val="18"/>
              </w:rPr>
            </w:r>
            <w:r>
              <w:rPr>
                <w:b w:val="0"/>
                <w:sz w:val="18"/>
              </w:rPr>
              <w:t>五门同构，五识不造业</w:t>
            </w:r>
          </w:p>
        </w:tc>
        <w:tc>
          <w:tcPr>
            <w:tcW w:type="dxa" w:w="2409"/>
          </w:tcPr>
          <w:p>
            <w:r>
              <w:rPr>
                <w:sz w:val="18"/>
              </w:rPr>
            </w:r>
            <w:r>
              <w:rPr>
                <w:b w:val="0"/>
                <w:sz w:val="18"/>
              </w:rPr>
              <w:t>六个「六」框架、五识为果报心</w:t>
            </w:r>
          </w:p>
        </w:tc>
      </w:tr>
      <w:tr>
        <w:tc>
          <w:tcPr>
            <w:tcW w:type="dxa" w:w="2409"/>
            <w:shd w:val="clear" w:fill="F2F5FA"/>
          </w:tcPr>
          <w:p>
            <w:r>
              <w:rPr>
                <w:sz w:val="18"/>
              </w:rPr>
            </w:r>
            <w:r>
              <w:rPr>
                <w:b w:val="0"/>
                <w:sz w:val="18"/>
              </w:rPr>
              <w:t>W4</w:t>
            </w:r>
          </w:p>
        </w:tc>
        <w:tc>
          <w:tcPr>
            <w:tcW w:type="dxa" w:w="2409"/>
            <w:shd w:val="clear" w:fill="F2F5FA"/>
          </w:tcPr>
          <w:p>
            <w:r>
              <w:rPr>
                <w:sz w:val="18"/>
              </w:rPr>
            </w:r>
            <w:r>
              <w:rPr>
                <w:b w:val="0"/>
                <w:sz w:val="18"/>
              </w:rPr>
              <w:t>意门心路与意门转向</w:t>
            </w:r>
          </w:p>
        </w:tc>
        <w:tc>
          <w:tcPr>
            <w:tcW w:type="dxa" w:w="2409"/>
            <w:shd w:val="clear" w:fill="F2F5FA"/>
          </w:tcPr>
          <w:p>
            <w:r>
              <w:rPr>
                <w:sz w:val="18"/>
              </w:rPr>
            </w:r>
            <w:r>
              <w:rPr>
                <w:b w:val="0"/>
                <w:sz w:val="18"/>
              </w:rPr>
              <w:t>意门是禅修的主力门</w:t>
            </w:r>
          </w:p>
        </w:tc>
        <w:tc>
          <w:tcPr>
            <w:tcW w:type="dxa" w:w="2409"/>
            <w:shd w:val="clear" w:fill="F2F5FA"/>
          </w:tcPr>
          <w:p>
            <w:r>
              <w:rPr>
                <w:sz w:val="18"/>
              </w:rPr>
            </w:r>
            <w:r>
              <w:rPr>
                <w:b w:val="0"/>
                <w:sz w:val="18"/>
              </w:rPr>
              <w:t>有分波动→有分断→意门转向→速行→彼所缘</w:t>
            </w:r>
          </w:p>
        </w:tc>
      </w:tr>
      <w:tr>
        <w:tc>
          <w:tcPr>
            <w:tcW w:type="dxa" w:w="2409"/>
          </w:tcPr>
          <w:p>
            <w:r>
              <w:rPr>
                <w:sz w:val="18"/>
              </w:rPr>
            </w:r>
            <w:r>
              <w:rPr>
                <w:b w:val="0"/>
                <w:sz w:val="18"/>
              </w:rPr>
              <w:t>W5</w:t>
            </w:r>
          </w:p>
        </w:tc>
        <w:tc>
          <w:tcPr>
            <w:tcW w:type="dxa" w:w="2409"/>
          </w:tcPr>
          <w:p>
            <w:r>
              <w:rPr>
                <w:sz w:val="18"/>
              </w:rPr>
            </w:r>
            <w:r>
              <w:rPr>
                <w:b w:val="0"/>
                <w:sz w:val="18"/>
              </w:rPr>
              <w:t>离路心——结生、有分、死心与生命相续</w:t>
            </w:r>
          </w:p>
        </w:tc>
        <w:tc>
          <w:tcPr>
            <w:tcW w:type="dxa" w:w="2409"/>
          </w:tcPr>
          <w:p>
            <w:r>
              <w:rPr>
                <w:sz w:val="18"/>
              </w:rPr>
            </w:r>
            <w:r>
              <w:rPr>
                <w:b w:val="0"/>
                <w:sz w:val="18"/>
              </w:rPr>
              <w:t>三作用撑起生命的相续</w:t>
            </w:r>
          </w:p>
        </w:tc>
        <w:tc>
          <w:tcPr>
            <w:tcW w:type="dxa" w:w="2409"/>
          </w:tcPr>
          <w:p>
            <w:r>
              <w:rPr>
                <w:sz w:val="18"/>
              </w:rPr>
            </w:r>
            <w:r>
              <w:rPr>
                <w:b w:val="0"/>
                <w:sz w:val="18"/>
              </w:rPr>
              <w:t>结生心、有分心、死心、三十一界</w:t>
            </w:r>
          </w:p>
        </w:tc>
      </w:tr>
      <w:tr>
        <w:tc>
          <w:tcPr>
            <w:tcW w:type="dxa" w:w="2409"/>
            <w:shd w:val="clear" w:fill="F2F5FA"/>
          </w:tcPr>
          <w:p>
            <w:r>
              <w:rPr>
                <w:sz w:val="18"/>
              </w:rPr>
            </w:r>
            <w:r>
              <w:rPr>
                <w:b w:val="0"/>
                <w:sz w:val="18"/>
              </w:rPr>
              <w:t>W6</w:t>
            </w:r>
          </w:p>
        </w:tc>
        <w:tc>
          <w:tcPr>
            <w:tcW w:type="dxa" w:w="2409"/>
            <w:shd w:val="clear" w:fill="F2F5FA"/>
          </w:tcPr>
          <w:p>
            <w:r>
              <w:rPr>
                <w:sz w:val="18"/>
              </w:rPr>
            </w:r>
            <w:r>
              <w:rPr>
                <w:b w:val="0"/>
                <w:sz w:val="18"/>
              </w:rPr>
              <w:t>十四种心识作用与所缘强弱</w:t>
            </w:r>
          </w:p>
        </w:tc>
        <w:tc>
          <w:tcPr>
            <w:tcW w:type="dxa" w:w="2409"/>
            <w:shd w:val="clear" w:fill="F2F5FA"/>
          </w:tcPr>
          <w:p>
            <w:r>
              <w:rPr>
                <w:sz w:val="18"/>
              </w:rPr>
            </w:r>
            <w:r>
              <w:rPr>
                <w:b w:val="0"/>
                <w:sz w:val="18"/>
              </w:rPr>
              <w:t>十四作用、所缘强度决定心路长短</w:t>
            </w:r>
          </w:p>
        </w:tc>
        <w:tc>
          <w:tcPr>
            <w:tcW w:type="dxa" w:w="2409"/>
            <w:shd w:val="clear" w:fill="F2F5FA"/>
          </w:tcPr>
          <w:p>
            <w:r>
              <w:rPr>
                <w:sz w:val="18"/>
              </w:rPr>
            </w:r>
            <w:r>
              <w:rPr>
                <w:b w:val="0"/>
                <w:sz w:val="18"/>
              </w:rPr>
              <w:t>十四作用、彼所缘规则、所缘强度</w:t>
            </w:r>
          </w:p>
        </w:tc>
      </w:tr>
      <w:tr>
        <w:tc>
          <w:tcPr>
            <w:tcW w:type="dxa" w:w="2409"/>
          </w:tcPr>
          <w:p>
            <w:r>
              <w:rPr>
                <w:sz w:val="18"/>
              </w:rPr>
            </w:r>
            <w:r>
              <w:rPr>
                <w:b w:val="0"/>
                <w:sz w:val="18"/>
              </w:rPr>
              <w:t>W7</w:t>
            </w:r>
          </w:p>
        </w:tc>
        <w:tc>
          <w:tcPr>
            <w:tcW w:type="dxa" w:w="2409"/>
          </w:tcPr>
          <w:p>
            <w:r>
              <w:rPr>
                <w:sz w:val="18"/>
              </w:rPr>
            </w:r>
            <w:r>
              <w:rPr>
                <w:b w:val="0"/>
                <w:sz w:val="18"/>
              </w:rPr>
              <w:t>速行心与业力＋安止心路／道果心路</w:t>
            </w:r>
          </w:p>
        </w:tc>
        <w:tc>
          <w:tcPr>
            <w:tcW w:type="dxa" w:w="2409"/>
          </w:tcPr>
          <w:p>
            <w:r>
              <w:rPr>
                <w:sz w:val="18"/>
              </w:rPr>
            </w:r>
            <w:r>
              <w:rPr>
                <w:b w:val="0"/>
                <w:sz w:val="18"/>
              </w:rPr>
              <w:t>造业在速行×7，修行可事后介入</w:t>
            </w:r>
          </w:p>
        </w:tc>
        <w:tc>
          <w:tcPr>
            <w:tcW w:type="dxa" w:w="2409"/>
          </w:tcPr>
          <w:p>
            <w:r>
              <w:rPr>
                <w:sz w:val="18"/>
              </w:rPr>
            </w:r>
            <w:r>
              <w:rPr>
                <w:b w:val="0"/>
                <w:sz w:val="18"/>
              </w:rPr>
              <w:t>javana、前弱后强、道心路／果心路</w:t>
            </w:r>
          </w:p>
        </w:tc>
      </w:tr>
      <w:tr>
        <w:tc>
          <w:tcPr>
            <w:tcW w:type="dxa" w:w="2409"/>
            <w:shd w:val="clear" w:fill="F2F5FA"/>
          </w:tcPr>
          <w:p>
            <w:r>
              <w:rPr>
                <w:sz w:val="18"/>
              </w:rPr>
            </w:r>
            <w:r>
              <w:rPr>
                <w:b w:val="0"/>
                <w:sz w:val="18"/>
              </w:rPr>
              <w:t>W8</w:t>
            </w:r>
          </w:p>
        </w:tc>
        <w:tc>
          <w:tcPr>
            <w:tcW w:type="dxa" w:w="2409"/>
            <w:shd w:val="clear" w:fill="F2F5FA"/>
          </w:tcPr>
          <w:p>
            <w:r>
              <w:rPr>
                <w:sz w:val="18"/>
              </w:rPr>
            </w:r>
            <w:r>
              <w:rPr>
                <w:b w:val="0"/>
                <w:sz w:val="18"/>
              </w:rPr>
              <w:t>心路过程在修行中的应用</w:t>
            </w:r>
          </w:p>
        </w:tc>
        <w:tc>
          <w:tcPr>
            <w:tcW w:type="dxa" w:w="2409"/>
            <w:shd w:val="clear" w:fill="F2F5FA"/>
          </w:tcPr>
          <w:p>
            <w:r>
              <w:rPr>
                <w:sz w:val="18"/>
              </w:rPr>
            </w:r>
            <w:r>
              <w:rPr>
                <w:b w:val="0"/>
                <w:sz w:val="18"/>
              </w:rPr>
              <w:t>守护根门、如理作意——把地图落到生活</w:t>
            </w:r>
          </w:p>
        </w:tc>
        <w:tc>
          <w:tcPr>
            <w:tcW w:type="dxa" w:w="2409"/>
            <w:shd w:val="clear" w:fill="F2F5FA"/>
          </w:tcPr>
          <w:p>
            <w:r>
              <w:rPr>
                <w:sz w:val="18"/>
              </w:rPr>
            </w:r>
            <w:r>
              <w:rPr>
                <w:b w:val="0"/>
                <w:sz w:val="18"/>
              </w:rPr>
              <w:t>indriya-saṃvara、yoniso manasikāra、入出息念</w:t>
            </w:r>
          </w:p>
        </w:tc>
      </w:tr>
    </w:tbl>
    <w:p>
      <w:pPr>
        <w:ind w:left="170"/>
        <w:pBdr>
          <w:left w:val="single" w:sz="18" w:space="4" w:color="1F3864"/>
        </w:pBdr>
        <w:shd w:val="clear" w:fill="F2F5FA"/>
      </w:pPr>
      <w:r>
        <w:rPr>
          <w:b w:val="0"/>
        </w:rPr>
        <w:t>使用提示：这张表</w:t>
      </w:r>
      <w:r>
        <w:rPr>
          <w:b/>
        </w:rPr>
        <w:t>不是用来背的</w:t>
      </w:r>
      <w:r>
        <w:rPr>
          <w:b w:val="0"/>
        </w:rPr>
        <w:t>，是用来「指路」的——学员若在某周卡住，你可以指着表说：「这一周讲的是『结构』；今天讲的是『怎么用』。」</w:t>
      </w:r>
    </w:p>
    <w:p>
      <w:r>
        <w:rPr>
          <w:b/>
          <w:color w:val="1F3864"/>
          <w:sz w:val="26"/>
        </w:rPr>
        <w:t>📖 共读原文2（20 min）</w:t>
      </w:r>
    </w:p>
    <w:p>
      <w:pPr>
        <w:ind w:left="170"/>
        <w:pBdr>
          <w:left w:val="single" w:sz="18" w:space="4" w:color="1F3864"/>
        </w:pBdr>
        <w:shd w:val="clear" w:fill="F2F5FA"/>
      </w:pPr>
      <w:r>
        <w:rPr>
          <w:b w:val="0"/>
        </w:rPr>
        <w:t xml:space="preserve">⚠️ </w:t>
      </w:r>
      <w:r>
        <w:rPr>
          <w:b/>
        </w:rPr>
        <w:t>主持人操作</w:t>
      </w:r>
      <w:r>
        <w:rPr>
          <w:b w:val="0"/>
        </w:rPr>
        <w:t>：本周共读三份材料（＋两份延伸阅读）。</w:t>
      </w:r>
      <w:r>
        <w:rPr>
          <w:b/>
        </w:rPr>
        <w:t>材料③是「心的定律」的内容主体</w:t>
      </w:r>
      <w:r>
        <w:rPr>
          <w:b w:val="0"/>
        </w:rPr>
        <w:t>（世间五种定律／心的定律／业的定律），建议</w:t>
      </w:r>
      <w:r>
        <w:rPr>
          <w:b/>
        </w:rPr>
        <w:t>重点照读</w:t>
      </w:r>
      <w:r>
        <w:rPr>
          <w:b w:val="0"/>
        </w:rPr>
        <w:t>〈心的定律〉一节——「一个心识刹那，只有一个心生起」「刹那刹那生灭」「无间相续」「所缘清晰度定心路长短」四处；</w:t>
      </w:r>
      <w:r>
        <w:rPr>
          <w:b/>
        </w:rPr>
        <w:t>材料①只读「心路过程总说页」之〈心之四相〉与〈五种法则〉</w:t>
      </w:r>
      <w:r>
        <w:rPr>
          <w:b w:val="0"/>
        </w:rPr>
        <w:t>（很短，作为「心的定律」的引子）；</w:t>
      </w:r>
      <w:r>
        <w:rPr>
          <w:b/>
        </w:rPr>
        <w:t>材料②读〈心相续流图〉与〈杂项篇·从六个面向分析心〉</w:t>
      </w:r>
      <w:r>
        <w:rPr>
          <w:b w:val="0"/>
        </w:rPr>
        <w:t>两块（图形以代码文字返回，可投屏/板书对照读，不逐格念）；</w:t>
      </w:r>
      <w:r>
        <w:rPr>
          <w:b/>
        </w:rPr>
        <w:t>材料④〈如理作意〉〈弥兰达王守护根门〉为延伸，时间富余时选读</w:t>
      </w:r>
      <w:r>
        <w:rPr>
          <w:b w:val="0"/>
        </w:rPr>
        <w:t>。共读时只念不解释；名相点到即止。以下照录均为逐字原文，供法友轮流照读。</w:t>
      </w:r>
    </w:p>
    <w:p>
      <w:pPr>
        <w:ind w:left="170"/>
        <w:pBdr>
          <w:left w:val="single" w:sz="18" w:space="4" w:color="1F3864"/>
        </w:pBdr>
        <w:shd w:val="clear" w:fill="F2F5FA"/>
      </w:pPr>
      <w:r>
        <w:rPr>
          <w:b/>
        </w:rPr>
        <w:t>【本周朗读段 · 开始】</w:t>
      </w:r>
      <w:r>
        <w:rPr>
          <w:b w:val="0"/>
        </w:rPr>
        <w:t>（本段约 3665 字，供中等稍慢朗读，约 21 分钟；其余为默读／选读／延伸内容）</w:t>
      </w:r>
    </w:p>
    <w:p>
      <w:pPr>
        <w:ind w:left="170"/>
        <w:pBdr>
          <w:left w:val="single" w:sz="18" w:space="4" w:color="1F3864"/>
        </w:pBdr>
        <w:shd w:val="clear" w:fill="F2F5FA"/>
      </w:pPr>
      <w:r>
        <w:rPr>
          <w:b w:val="0"/>
        </w:rPr>
        <w:t>朗读节奏建议：材料③的「五种定律」代码块可先念图内文字（时节／种子／业／心／法），再念正文；材料②的两块 graph 代码块由主持人投屏、念节点标签即可。读错的同音字不必当众纠正，事后轻声提示即可。</w:t>
      </w:r>
    </w:p>
    <w:p>
      <w:pPr>
        <w:ind w:left="170"/>
        <w:pBdr>
          <w:left w:val="single" w:sz="18" w:space="4" w:color="1F3864"/>
        </w:pBdr>
        <w:shd w:val="clear" w:fill="F2F5FA"/>
      </w:pPr>
      <w:r>
        <w:rPr>
          <w:b w:val="0"/>
        </w:rPr>
        <w:t>读前一句白话（供主持人开场带一句）：「这周我们读这三份材料，其实只有一句要抓——</w:t>
      </w:r>
      <w:r>
        <w:rPr>
          <w:b/>
        </w:rPr>
        <w:t>心是刹那刹那生灭、无间相续的；所缘一撞进六门，心路必然生起。所以修行不在「挡住所缘」，而在「守护根门、如理作意」。</w:t>
      </w:r>
      <w:r>
        <w:rPr>
          <w:b w:val="0"/>
        </w:rPr>
        <w:t>」</w:t>
      </w:r>
    </w:p>
    <w:p>
      <w:r>
        <w:rPr>
          <w:b/>
          <w:color w:val="1F3864"/>
          <w:sz w:val="23"/>
        </w:rPr>
        <w:t>材料① ★核心《如来禅修学体系39-摄心分别1-古源尊者-20250210（课件）》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打开方式：ima知识库搜索「如来禅修学体系39-摄心分别1」</w:t>
      </w:r>
    </w:p>
    <w:p>
      <w:pPr>
        <w:pStyle w:val="ListBullet"/>
      </w:pPr>
      <w:r>
        <w:rPr>
          <w:b w:val="0"/>
        </w:rPr>
        <w:t>共用说明：</w:t>
      </w:r>
      <w:r>
        <w:rPr>
          <w:b/>
        </w:rPr>
        <w:t>与读书会15第1周／第3周／第4周同文件不同段落</w:t>
      </w:r>
      <w:r>
        <w:rPr>
          <w:b w:val="0"/>
        </w:rPr>
        <w:t>（第1周取〈心路过程总说·六门心路与基本结构〉，第3周取〈耳鼻舌身与共同模式〉（该课件正文无对应文字，如实注明），第4周取〈心路过程的定义与心的前导作用〉；</w:t>
      </w:r>
      <w:r>
        <w:rPr>
          <w:b/>
        </w:rPr>
        <w:t>本讲取该课件〈「心路过程」章节总说页之「心之四相」与「五种法则」条目〉</w:t>
      </w:r>
      <w:r>
        <w:rPr>
          <w:b w:val="0"/>
        </w:rPr>
        <w:t>，作为全系列收束之「心路过程与实修」总纲，并延伸至材料③〈心的定律〉。该课件正文仅「心路过程」总说一页；该总说页文字与第1／4周所取为同一页文字，特此</w:t>
      </w:r>
      <w:r>
        <w:rPr>
          <w:b/>
        </w:rPr>
        <w:t>如实注明</w:t>
      </w:r>
      <w:r>
        <w:rPr>
          <w:b w:val="0"/>
        </w:rPr>
        <w:t>）。</w:t>
      </w:r>
    </w:p>
    <w:p>
      <w:r>
        <w:rPr>
          <w:b w:val="0"/>
        </w:rPr>
        <w:t>⚠️ 主持人操作：本课件为幻灯片，可提取文字仅「心路过程」总说一页。「五种法则」以五行列出（原文无展开说明），本讲取此条目以引出「心的定律」（详见材料③）。课件其余页为巴利文慈心散播发愿文及功德回向文，与本章节无关，未照录；结构性图形页无法逐字提取，不臆造。</w:t>
      </w:r>
    </w:p>
    <w:p>
      <w:r>
        <w:rPr>
          <w:b/>
        </w:rPr>
        <w:t>照录（逐字·「心路过程」总说页）：</w:t>
      </w:r>
    </w:p>
    <w:p>
      <w:pPr>
        <w:ind w:left="170"/>
        <w:pBdr>
          <w:left w:val="single" w:sz="18" w:space="4" w:color="1F3864"/>
        </w:pBdr>
        <w:shd w:val="clear" w:fill="F2F5FA"/>
      </w:pPr>
      <w:r>
        <w:rPr>
          <w:b/>
        </w:rPr>
        <w:t>心路过程</w:t>
      </w:r>
    </w:p>
    <w:p>
      <w:pPr>
        <w:ind w:left="170"/>
        <w:pBdr>
          <w:left w:val="single" w:sz="18" w:space="4" w:color="1F3864"/>
        </w:pBdr>
        <w:shd w:val="clear" w:fill="F2F5FA"/>
      </w:pPr>
      <w:r>
        <w:rPr>
          <w:b w:val="0"/>
        </w:rPr>
        <w:t>（此段与读书会15第1周/第3周/第4周同文件同段落，详见对应周，本讲不重复。）</w:t>
      </w:r>
    </w:p>
    <w:p>
      <w:pPr>
        <w:ind w:left="170"/>
        <w:pBdr>
          <w:left w:val="single" w:sz="18" w:space="4" w:color="1F3864"/>
        </w:pBdr>
        <w:shd w:val="clear" w:fill="F2F5FA"/>
      </w:pPr>
      <w:r>
        <w:rPr>
          <w:b w:val="0"/>
        </w:rPr>
        <w:t>引自《阿毗达摩概要精解》</w:t>
      </w:r>
    </w:p>
    <w:p>
      <w:pPr>
        <w:ind w:left="170"/>
        <w:pBdr>
          <w:left w:val="single" w:sz="18" w:space="4" w:color="1F3864"/>
        </w:pBdr>
        <w:shd w:val="clear" w:fill="F2F5FA"/>
      </w:pPr>
      <w:r>
        <w:rPr>
          <w:b/>
        </w:rPr>
        <w:t>特相</w:t>
      </w:r>
      <w:r>
        <w:rPr>
          <w:b w:val="0"/>
        </w:rPr>
        <w:t>： 识知目标(所缘)</w:t>
      </w:r>
    </w:p>
    <w:p>
      <w:pPr>
        <w:ind w:left="170"/>
        <w:pBdr>
          <w:left w:val="single" w:sz="18" w:space="4" w:color="1F3864"/>
        </w:pBdr>
        <w:shd w:val="clear" w:fill="F2F5FA"/>
      </w:pPr>
      <w:r>
        <w:rPr>
          <w:b/>
        </w:rPr>
        <w:t>作用</w:t>
      </w:r>
      <w:r>
        <w:rPr>
          <w:b w:val="0"/>
        </w:rPr>
        <w:t>：作为诸心所的前导，引领相应心所识知目标</w:t>
      </w:r>
    </w:p>
    <w:p>
      <w:pPr>
        <w:ind w:left="170"/>
        <w:pBdr>
          <w:left w:val="single" w:sz="18" w:space="4" w:color="1F3864"/>
        </w:pBdr>
        <w:shd w:val="clear" w:fill="F2F5FA"/>
      </w:pPr>
      <w:r>
        <w:rPr>
          <w:b/>
        </w:rPr>
        <w:t>现起</w:t>
      </w:r>
      <w:r>
        <w:rPr>
          <w:b w:val="0"/>
        </w:rPr>
        <w:t>：与后生心连接，令名相续流不断</w:t>
      </w:r>
    </w:p>
    <w:p>
      <w:pPr>
        <w:ind w:left="170"/>
        <w:pBdr>
          <w:left w:val="single" w:sz="18" w:space="4" w:color="1F3864"/>
        </w:pBdr>
        <w:shd w:val="clear" w:fill="F2F5FA"/>
      </w:pPr>
      <w:r>
        <w:rPr>
          <w:b/>
        </w:rPr>
        <w:t>近因</w:t>
      </w:r>
      <w:r>
        <w:rPr>
          <w:b w:val="0"/>
        </w:rPr>
        <w:t>：名色(无色界只有名)</w:t>
      </w:r>
    </w:p>
    <w:p>
      <w:pPr>
        <w:ind w:left="170"/>
        <w:pBdr>
          <w:left w:val="single" w:sz="18" w:space="4" w:color="1F3864"/>
        </w:pBdr>
        <w:shd w:val="clear" w:fill="F2F5FA"/>
      </w:pPr>
      <w:r>
        <w:rPr>
          <w:b/>
        </w:rPr>
        <w:t>五种法则</w:t>
      </w:r>
    </w:p>
    <w:p>
      <w:pPr>
        <w:ind w:left="170"/>
        <w:pBdr>
          <w:left w:val="single" w:sz="18" w:space="4" w:color="1F3864"/>
        </w:pBdr>
        <w:shd w:val="clear" w:fill="F2F5FA"/>
      </w:pPr>
      <w:r>
        <w:rPr>
          <w:b w:val="0"/>
        </w:rPr>
        <w:t>（此段与读书会15第1周/第3周/第4周同文件同段落，详见对应周，本讲不重复。）</w:t>
      </w:r>
    </w:p>
    <w:p>
      <w:r>
        <w:rPr>
          <w:b/>
          <w:color w:val="1F3864"/>
          <w:sz w:val="23"/>
        </w:rPr>
        <w:t>材料② ◈《如来禅修学体系45-摄杂分别1-古源尊者-20250220（课件）》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media_id：pdf_d0dd1c0cd17209afe241ece24bf6b7b4_579c8e05c2f97bcc58eb4d6f602f86a37439961422831605</w:t>
      </w:r>
    </w:p>
    <w:p>
      <w:pPr>
        <w:pStyle w:val="ListBullet"/>
      </w:pPr>
      <w:r>
        <w:rPr>
          <w:b w:val="0"/>
        </w:rPr>
        <w:t>打开方式：ima知识库搜索「如来禅修学体系45-摄杂分别1」</w:t>
      </w:r>
    </w:p>
    <w:p>
      <w:pPr>
        <w:pStyle w:val="ListBullet"/>
      </w:pPr>
      <w:r>
        <w:rPr>
          <w:b w:val="0"/>
        </w:rPr>
        <w:t>共用说明：</w:t>
      </w:r>
      <w:r>
        <w:rPr>
          <w:b/>
        </w:rPr>
        <w:t>与读书会15第2周／第5周／第6周同文件不同段落</w:t>
      </w:r>
      <w:r>
        <w:rPr>
          <w:b w:val="0"/>
        </w:rPr>
        <w:t>（第2周取〈五门心路·十七心识刹那模式／速行造业〉，第5周取〈离路心·结生·有分·死三作用〉，第6周取〈摄作用·十四种作用定义与89心对应／摄门〉；</w:t>
      </w:r>
      <w:r>
        <w:rPr>
          <w:b/>
        </w:rPr>
        <w:t>本讲取〈心相续流图〉与〈杂项篇·从六个面向分析心〉</w:t>
      </w:r>
      <w:r>
        <w:rPr>
          <w:b w:val="0"/>
        </w:rPr>
        <w:t>，与第2／5／6周取段不重叠）。</w:t>
      </w:r>
    </w:p>
    <w:p>
      <w:r>
        <w:rPr>
          <w:b w:val="0"/>
        </w:rPr>
        <w:t>⚠️ 主持人操作：「心相续流图」「从六个面向分析心」为图形页，以 graph TD 代码文字返回；照录如下，可投屏对照读，不逐格念。文中「金门」（即意门）、「每郎」（即鼻门）等为课件 OCR 讹字，按原文照录、未作改动。</w:t>
      </w:r>
    </w:p>
    <w:p>
      <w:r>
        <w:rPr>
          <w:b/>
        </w:rPr>
        <w:t>照录（逐字·心相续流图）：</w:t>
      </w:r>
    </w:p>
    <w:p>
      <w:r>
        <w:rPr>
          <w:rFonts w:ascii="Consolas" w:hAnsi="Consolas"/>
          <w:color w:val="333333"/>
          <w:sz w:val="18"/>
        </w:rPr>
        <w:t>graph TD</w:t>
      </w:r>
    </w:p>
    <w:p>
      <w:r>
        <w:rPr>
          <w:rFonts w:ascii="Consolas" w:hAnsi="Consolas"/>
          <w:color w:val="333333"/>
          <w:sz w:val="18"/>
        </w:rPr>
        <w:t xml:space="preserve">    A1[前一生] --&gt; A2[死]</w:t>
      </w:r>
    </w:p>
    <w:p>
      <w:r>
        <w:rPr>
          <w:rFonts w:ascii="Consolas" w:hAnsi="Consolas"/>
          <w:color w:val="333333"/>
          <w:sz w:val="18"/>
        </w:rPr>
        <w:t xml:space="preserve">    A2 --&gt; A3[结生]</w:t>
      </w:r>
    </w:p>
    <w:p>
      <w:r>
        <w:rPr>
          <w:rFonts w:ascii="Consolas" w:hAnsi="Consolas"/>
          <w:color w:val="333333"/>
          <w:sz w:val="18"/>
        </w:rPr>
        <w:t xml:space="preserve">    A3 --&gt; A4[有分流]</w:t>
      </w:r>
    </w:p>
    <w:p>
      <w:r>
        <w:rPr>
          <w:rFonts w:ascii="Consolas" w:hAnsi="Consolas"/>
          <w:color w:val="333333"/>
          <w:sz w:val="18"/>
        </w:rPr>
        <w:t xml:space="preserve">    A4 --&gt; A5[死]</w:t>
      </w:r>
    </w:p>
    <w:p>
      <w:r>
        <w:rPr>
          <w:rFonts w:ascii="Consolas" w:hAnsi="Consolas"/>
          <w:color w:val="333333"/>
          <w:sz w:val="18"/>
        </w:rPr>
        <w:t xml:space="preserve">    A5 --&gt; A6[结生]</w:t>
      </w:r>
    </w:p>
    <w:p>
      <w:r>
        <w:rPr>
          <w:rFonts w:ascii="Consolas" w:hAnsi="Consolas"/>
          <w:color w:val="333333"/>
          <w:sz w:val="18"/>
        </w:rPr>
        <w:t xml:space="preserve">    A6 --&gt; A7[此生]</w:t>
      </w:r>
    </w:p>
    <w:p>
      <w:r>
        <w:rPr>
          <w:rFonts w:ascii="Consolas" w:hAnsi="Consolas"/>
          <w:color w:val="333333"/>
          <w:sz w:val="18"/>
        </w:rPr>
        <w:t xml:space="preserve">    A7 --&gt; A8[心路过程]</w:t>
      </w:r>
    </w:p>
    <w:p>
      <w:r>
        <w:rPr>
          <w:rFonts w:ascii="Consolas" w:hAnsi="Consolas"/>
          <w:color w:val="333333"/>
          <w:sz w:val="18"/>
        </w:rPr>
        <w:t xml:space="preserve">    A8 --&gt; A9[死]</w:t>
      </w:r>
    </w:p>
    <w:p>
      <w:r>
        <w:rPr>
          <w:rFonts w:ascii="Consolas" w:hAnsi="Consolas"/>
          <w:color w:val="333333"/>
          <w:sz w:val="18"/>
        </w:rPr>
        <w:t xml:space="preserve">    A9 --&gt; A10[结生]</w:t>
      </w:r>
    </w:p>
    <w:p>
      <w:r>
        <w:rPr>
          <w:rFonts w:ascii="Consolas" w:hAnsi="Consolas"/>
          <w:color w:val="333333"/>
          <w:sz w:val="18"/>
        </w:rPr>
        <w:t xml:space="preserve">    A10 --&gt; A11[后一生]</w:t>
      </w:r>
    </w:p>
    <w:p>
      <w:r>
        <w:rPr>
          <w:rFonts w:ascii="Consolas" w:hAnsi="Consolas"/>
          <w:color w:val="333333"/>
          <w:sz w:val="18"/>
        </w:rPr>
        <w:t xml:space="preserve">    A11 --&gt; A12[死]</w:t>
      </w:r>
    </w:p>
    <w:p>
      <w:r>
        <w:rPr>
          <w:rFonts w:ascii="Consolas" w:hAnsi="Consolas"/>
          <w:color w:val="333333"/>
          <w:sz w:val="18"/>
        </w:rPr>
        <w:t xml:space="preserve">    A12 --&gt; A13[结生]</w:t>
      </w:r>
    </w:p>
    <w:p>
      <w:r>
        <w:rPr>
          <w:rFonts w:ascii="Consolas" w:hAnsi="Consolas"/>
          <w:color w:val="333333"/>
          <w:sz w:val="18"/>
        </w:rPr>
        <w:t xml:space="preserve">    A14[离路心] --&gt; A3</w:t>
      </w:r>
    </w:p>
    <w:p>
      <w:r>
        <w:rPr>
          <w:rFonts w:ascii="Consolas" w:hAnsi="Consolas"/>
          <w:color w:val="333333"/>
          <w:sz w:val="18"/>
        </w:rPr>
        <w:t xml:space="preserve">    A14 --&gt; A4</w:t>
      </w:r>
    </w:p>
    <w:p>
      <w:r>
        <w:rPr>
          <w:rFonts w:ascii="Consolas" w:hAnsi="Consolas"/>
          <w:color w:val="333333"/>
          <w:sz w:val="18"/>
        </w:rPr>
        <w:t xml:space="preserve">    A14 --&gt; A5</w:t>
      </w:r>
    </w:p>
    <w:p>
      <w:r>
        <w:rPr>
          <w:rFonts w:ascii="Consolas" w:hAnsi="Consolas"/>
          <w:color w:val="333333"/>
          <w:sz w:val="18"/>
        </w:rPr>
        <w:t xml:space="preserve">    A15[心路过程] --&gt; A7</w:t>
      </w:r>
    </w:p>
    <w:p>
      <w:r>
        <w:rPr>
          <w:rFonts w:ascii="Consolas" w:hAnsi="Consolas"/>
          <w:color w:val="333333"/>
          <w:sz w:val="18"/>
        </w:rPr>
        <w:t xml:space="preserve">    A16[临死心路过程] --&gt; A9</w:t>
      </w:r>
    </w:p>
    <w:p>
      <w:r>
        <w:rPr>
          <w:rFonts w:ascii="Consolas" w:hAnsi="Consolas"/>
          <w:color w:val="333333"/>
          <w:sz w:val="18"/>
        </w:rPr>
        <w:t xml:space="preserve">    A17[离路心所缘] --&gt; A10</w:t>
      </w:r>
    </w:p>
    <w:p>
      <w:r>
        <w:rPr>
          <w:rFonts w:ascii="Consolas" w:hAnsi="Consolas"/>
          <w:color w:val="333333"/>
          <w:sz w:val="18"/>
        </w:rPr>
        <w:t xml:space="preserve">    A17 --&gt; A11</w:t>
      </w:r>
    </w:p>
    <w:p>
      <w:r>
        <w:rPr>
          <w:rFonts w:ascii="Consolas" w:hAnsi="Consolas"/>
          <w:color w:val="333333"/>
          <w:sz w:val="18"/>
        </w:rPr>
        <w:t xml:space="preserve">    A17 --&gt; A12</w:t>
      </w:r>
    </w:p>
    <w:p>
      <w:r>
        <w:rPr>
          <w:rFonts w:ascii="Consolas" w:hAnsi="Consolas"/>
          <w:color w:val="333333"/>
          <w:sz w:val="18"/>
        </w:rPr>
        <w:t xml:space="preserve">    A18[心+心所] --&gt; A19[五门心路过程]</w:t>
      </w:r>
    </w:p>
    <w:p>
      <w:r>
        <w:rPr>
          <w:rFonts w:ascii="Consolas" w:hAnsi="Consolas"/>
          <w:color w:val="333333"/>
          <w:sz w:val="18"/>
        </w:rPr>
        <w:t xml:space="preserve">    A18 --&gt; A20[意门心路过程]</w:t>
      </w:r>
    </w:p>
    <w:p>
      <w:r>
        <w:rPr>
          <w:rFonts w:ascii="Consolas" w:hAnsi="Consolas"/>
          <w:color w:val="333333"/>
          <w:sz w:val="18"/>
        </w:rPr>
        <w:t xml:space="preserve">    A19 --&gt; A21[过]</w:t>
      </w:r>
    </w:p>
    <w:p>
      <w:r>
        <w:rPr>
          <w:rFonts w:ascii="Consolas" w:hAnsi="Consolas"/>
          <w:color w:val="333333"/>
          <w:sz w:val="18"/>
        </w:rPr>
        <w:t xml:space="preserve">    A21 --&gt; A22[波]</w:t>
      </w:r>
    </w:p>
    <w:p>
      <w:r>
        <w:rPr>
          <w:rFonts w:ascii="Consolas" w:hAnsi="Consolas"/>
          <w:color w:val="333333"/>
          <w:sz w:val="18"/>
        </w:rPr>
        <w:t xml:space="preserve">    A22 --&gt; A23[断]</w:t>
      </w:r>
    </w:p>
    <w:p>
      <w:r>
        <w:rPr>
          <w:rFonts w:ascii="Consolas" w:hAnsi="Consolas"/>
          <w:color w:val="333333"/>
          <w:sz w:val="18"/>
        </w:rPr>
        <w:t xml:space="preserve">    A23 --&gt; A24[五]</w:t>
      </w:r>
    </w:p>
    <w:p>
      <w:r>
        <w:rPr>
          <w:rFonts w:ascii="Consolas" w:hAnsi="Consolas"/>
          <w:color w:val="333333"/>
          <w:sz w:val="18"/>
        </w:rPr>
        <w:t xml:space="preserve">    A24 --&gt; A25[识]</w:t>
      </w:r>
    </w:p>
    <w:p>
      <w:r>
        <w:rPr>
          <w:rFonts w:ascii="Consolas" w:hAnsi="Consolas"/>
          <w:color w:val="333333"/>
          <w:sz w:val="18"/>
        </w:rPr>
        <w:t xml:space="preserve">    A25 --&gt; A26[领]</w:t>
      </w:r>
    </w:p>
    <w:p>
      <w:r>
        <w:rPr>
          <w:rFonts w:ascii="Consolas" w:hAnsi="Consolas"/>
          <w:color w:val="333333"/>
          <w:sz w:val="18"/>
        </w:rPr>
        <w:t xml:space="preserve">    A26 --&gt; A27[推]</w:t>
      </w:r>
    </w:p>
    <w:p>
      <w:r>
        <w:rPr>
          <w:rFonts w:ascii="Consolas" w:hAnsi="Consolas"/>
          <w:color w:val="333333"/>
          <w:sz w:val="18"/>
        </w:rPr>
        <w:t xml:space="preserve">    A27 --&gt; A28[确]</w:t>
      </w:r>
    </w:p>
    <w:p>
      <w:r>
        <w:rPr>
          <w:rFonts w:ascii="Consolas" w:hAnsi="Consolas"/>
          <w:color w:val="333333"/>
          <w:sz w:val="18"/>
        </w:rPr>
        <w:t xml:space="preserve">    A28 --&gt; A29[速]</w:t>
      </w:r>
    </w:p>
    <w:p>
      <w:r>
        <w:rPr>
          <w:rFonts w:ascii="Consolas" w:hAnsi="Consolas"/>
          <w:color w:val="333333"/>
          <w:sz w:val="18"/>
        </w:rPr>
        <w:t xml:space="preserve">    A29 --&gt; A30[速]</w:t>
      </w:r>
    </w:p>
    <w:p>
      <w:r>
        <w:rPr>
          <w:rFonts w:ascii="Consolas" w:hAnsi="Consolas"/>
          <w:color w:val="333333"/>
          <w:sz w:val="18"/>
        </w:rPr>
        <w:t xml:space="preserve">    A30 --&gt; A31[速]</w:t>
      </w:r>
    </w:p>
    <w:p>
      <w:r>
        <w:rPr>
          <w:rFonts w:ascii="Consolas" w:hAnsi="Consolas"/>
          <w:color w:val="333333"/>
          <w:sz w:val="18"/>
        </w:rPr>
        <w:t xml:space="preserve">    A31 --&gt; A32[速]</w:t>
      </w:r>
    </w:p>
    <w:p>
      <w:r>
        <w:rPr>
          <w:rFonts w:ascii="Consolas" w:hAnsi="Consolas"/>
          <w:color w:val="333333"/>
          <w:sz w:val="18"/>
        </w:rPr>
        <w:t xml:space="preserve">    A32 --&gt; A33[速]</w:t>
      </w:r>
    </w:p>
    <w:p>
      <w:r>
        <w:rPr>
          <w:rFonts w:ascii="Consolas" w:hAnsi="Consolas"/>
          <w:color w:val="333333"/>
          <w:sz w:val="18"/>
        </w:rPr>
        <w:t xml:space="preserve">    A33 --&gt; A34[速]</w:t>
      </w:r>
    </w:p>
    <w:p>
      <w:r>
        <w:rPr>
          <w:rFonts w:ascii="Consolas" w:hAnsi="Consolas"/>
          <w:color w:val="333333"/>
          <w:sz w:val="18"/>
        </w:rPr>
        <w:t xml:space="preserve">    A34 --&gt; A35[速]</w:t>
      </w:r>
    </w:p>
    <w:p>
      <w:r>
        <w:rPr>
          <w:rFonts w:ascii="Consolas" w:hAnsi="Consolas"/>
          <w:color w:val="333333"/>
          <w:sz w:val="18"/>
        </w:rPr>
        <w:t xml:space="preserve">    A35 --&gt; A36[彼]</w:t>
      </w:r>
    </w:p>
    <w:p>
      <w:r>
        <w:rPr>
          <w:rFonts w:ascii="Consolas" w:hAnsi="Consolas"/>
          <w:color w:val="333333"/>
          <w:sz w:val="18"/>
        </w:rPr>
        <w:t xml:space="preserve">    A36 --&gt; A37[彼]</w:t>
      </w:r>
    </w:p>
    <w:p>
      <w:r>
        <w:rPr>
          <w:rFonts w:ascii="Consolas" w:hAnsi="Consolas"/>
          <w:color w:val="333333"/>
          <w:sz w:val="18"/>
        </w:rPr>
        <w:t xml:space="preserve">    A20 --&gt; A38[波]</w:t>
      </w:r>
    </w:p>
    <w:p>
      <w:r>
        <w:rPr>
          <w:rFonts w:ascii="Consolas" w:hAnsi="Consolas"/>
          <w:color w:val="333333"/>
          <w:sz w:val="18"/>
        </w:rPr>
        <w:t xml:space="preserve">    A38 --&gt; A39[断]</w:t>
      </w:r>
    </w:p>
    <w:p>
      <w:r>
        <w:rPr>
          <w:rFonts w:ascii="Consolas" w:hAnsi="Consolas"/>
          <w:color w:val="333333"/>
          <w:sz w:val="18"/>
        </w:rPr>
        <w:t xml:space="preserve">    A39 --&gt; A40[意]</w:t>
      </w:r>
    </w:p>
    <w:p>
      <w:r>
        <w:rPr>
          <w:rFonts w:ascii="Consolas" w:hAnsi="Consolas"/>
          <w:color w:val="333333"/>
          <w:sz w:val="18"/>
        </w:rPr>
        <w:t xml:space="preserve">    A40 --&gt; A41[速]</w:t>
      </w:r>
    </w:p>
    <w:p>
      <w:r>
        <w:rPr>
          <w:rFonts w:ascii="Consolas" w:hAnsi="Consolas"/>
          <w:color w:val="333333"/>
          <w:sz w:val="18"/>
        </w:rPr>
        <w:t xml:space="preserve">    A41 --&gt; A42[速]</w:t>
      </w:r>
    </w:p>
    <w:p>
      <w:r>
        <w:rPr>
          <w:rFonts w:ascii="Consolas" w:hAnsi="Consolas"/>
          <w:color w:val="333333"/>
          <w:sz w:val="18"/>
        </w:rPr>
        <w:t xml:space="preserve">    A42 --&gt; A43[速]</w:t>
      </w:r>
    </w:p>
    <w:p>
      <w:r>
        <w:rPr>
          <w:rFonts w:ascii="Consolas" w:hAnsi="Consolas"/>
          <w:color w:val="333333"/>
          <w:sz w:val="18"/>
        </w:rPr>
        <w:t xml:space="preserve">    A43 --&gt; A44[速]</w:t>
      </w:r>
    </w:p>
    <w:p>
      <w:r>
        <w:rPr>
          <w:rFonts w:ascii="Consolas" w:hAnsi="Consolas"/>
          <w:color w:val="333333"/>
          <w:sz w:val="18"/>
        </w:rPr>
        <w:t xml:space="preserve">    A44 --&gt; A45[速]</w:t>
      </w:r>
    </w:p>
    <w:p>
      <w:r>
        <w:rPr>
          <w:rFonts w:ascii="Consolas" w:hAnsi="Consolas"/>
          <w:color w:val="333333"/>
          <w:sz w:val="18"/>
        </w:rPr>
        <w:t xml:space="preserve">    A45 --&gt; A46[速]</w:t>
      </w:r>
    </w:p>
    <w:p>
      <w:r>
        <w:rPr>
          <w:rFonts w:ascii="Consolas" w:hAnsi="Consolas"/>
          <w:color w:val="333333"/>
          <w:sz w:val="18"/>
        </w:rPr>
        <w:t xml:space="preserve">    A46 --&gt; A47[速]</w:t>
      </w:r>
    </w:p>
    <w:p>
      <w:r>
        <w:rPr>
          <w:rFonts w:ascii="Consolas" w:hAnsi="Consolas"/>
          <w:color w:val="333333"/>
          <w:sz w:val="18"/>
        </w:rPr>
        <w:t xml:space="preserve">    A47 --&gt; A48[彼]</w:t>
      </w:r>
    </w:p>
    <w:p>
      <w:r>
        <w:rPr>
          <w:rFonts w:ascii="Consolas" w:hAnsi="Consolas"/>
          <w:color w:val="333333"/>
          <w:sz w:val="18"/>
        </w:rPr>
        <w:t xml:space="preserve">    A48 --&gt; A49[彼]</w:t>
      </w:r>
    </w:p>
    <w:p>
      <w:r>
        <w:rPr>
          <w:b/>
        </w:rPr>
        <w:t>照录（逐字·杂项篇——从六个面向分析心）：</w:t>
      </w:r>
    </w:p>
    <w:p>
      <w:r>
        <w:rPr>
          <w:rFonts w:ascii="Consolas" w:hAnsi="Consolas"/>
          <w:color w:val="333333"/>
          <w:sz w:val="18"/>
        </w:rPr>
        <w:t>graph TD</w:t>
      </w:r>
    </w:p>
    <w:p>
      <w:r>
        <w:rPr>
          <w:rFonts w:ascii="Consolas" w:hAnsi="Consolas"/>
          <w:color w:val="333333"/>
          <w:sz w:val="18"/>
        </w:rPr>
        <w:t xml:space="preserve">    A[从六个面向分析心] --&gt; B[依处]</w:t>
      </w:r>
    </w:p>
    <w:p>
      <w:r>
        <w:rPr>
          <w:rFonts w:ascii="Consolas" w:hAnsi="Consolas"/>
          <w:color w:val="333333"/>
          <w:sz w:val="18"/>
        </w:rPr>
        <w:t xml:space="preserve">    B --&gt; C[五净色]</w:t>
      </w:r>
    </w:p>
    <w:p>
      <w:r>
        <w:rPr>
          <w:rFonts w:ascii="Consolas" w:hAnsi="Consolas"/>
          <w:color w:val="333333"/>
          <w:sz w:val="18"/>
        </w:rPr>
        <w:t xml:space="preserve">    B --&gt; D[心所依处]</w:t>
      </w:r>
    </w:p>
    <w:p>
      <w:r>
        <w:rPr>
          <w:rFonts w:ascii="Consolas" w:hAnsi="Consolas"/>
          <w:color w:val="333333"/>
          <w:sz w:val="18"/>
        </w:rPr>
        <w:t xml:space="preserve">    A --&gt; E[所缘]</w:t>
      </w:r>
    </w:p>
    <w:p>
      <w:r>
        <w:rPr>
          <w:rFonts w:ascii="Consolas" w:hAnsi="Consolas"/>
          <w:color w:val="333333"/>
          <w:sz w:val="18"/>
        </w:rPr>
        <w:t xml:space="preserve">    E --&gt; F[五所缘]</w:t>
      </w:r>
    </w:p>
    <w:p>
      <w:r>
        <w:rPr>
          <w:rFonts w:ascii="Consolas" w:hAnsi="Consolas"/>
          <w:color w:val="333333"/>
          <w:sz w:val="18"/>
        </w:rPr>
        <w:t xml:space="preserve">    E --&gt; G[法所缘]</w:t>
      </w:r>
    </w:p>
    <w:p>
      <w:r>
        <w:rPr>
          <w:rFonts w:ascii="Consolas" w:hAnsi="Consolas"/>
          <w:color w:val="333333"/>
          <w:sz w:val="18"/>
        </w:rPr>
        <w:t xml:space="preserve">    G --&gt; H[21色]</w:t>
      </w:r>
    </w:p>
    <w:p>
      <w:r>
        <w:rPr>
          <w:rFonts w:ascii="Consolas" w:hAnsi="Consolas"/>
          <w:color w:val="333333"/>
          <w:sz w:val="18"/>
        </w:rPr>
        <w:t xml:space="preserve">    G --&gt; I[心]</w:t>
      </w:r>
    </w:p>
    <w:p>
      <w:r>
        <w:rPr>
          <w:rFonts w:ascii="Consolas" w:hAnsi="Consolas"/>
          <w:color w:val="333333"/>
          <w:sz w:val="18"/>
        </w:rPr>
        <w:t xml:space="preserve">    G --&gt; J[心所]</w:t>
      </w:r>
    </w:p>
    <w:p>
      <w:r>
        <w:rPr>
          <w:rFonts w:ascii="Consolas" w:hAnsi="Consolas"/>
          <w:color w:val="333333"/>
          <w:sz w:val="18"/>
        </w:rPr>
        <w:t xml:space="preserve">    G --&gt; K[涅槃]</w:t>
      </w:r>
    </w:p>
    <w:p>
      <w:r>
        <w:rPr>
          <w:rFonts w:ascii="Consolas" w:hAnsi="Consolas"/>
          <w:color w:val="333333"/>
          <w:sz w:val="18"/>
        </w:rPr>
        <w:t xml:space="preserve">    G --&gt; L[概念]</w:t>
      </w:r>
    </w:p>
    <w:p>
      <w:r>
        <w:rPr>
          <w:rFonts w:ascii="Consolas" w:hAnsi="Consolas"/>
          <w:color w:val="333333"/>
          <w:sz w:val="18"/>
        </w:rPr>
        <w:t xml:space="preserve">    A --&gt; M[受]</w:t>
      </w:r>
    </w:p>
    <w:p>
      <w:r>
        <w:rPr>
          <w:rFonts w:ascii="Consolas" w:hAnsi="Consolas"/>
          <w:color w:val="333333"/>
          <w:sz w:val="18"/>
        </w:rPr>
        <w:t xml:space="preserve">    M --&gt; N[苦受]</w:t>
      </w:r>
    </w:p>
    <w:p>
      <w:r>
        <w:rPr>
          <w:rFonts w:ascii="Consolas" w:hAnsi="Consolas"/>
          <w:color w:val="333333"/>
          <w:sz w:val="18"/>
        </w:rPr>
        <w:t xml:space="preserve">    M --&gt; O[乐受]</w:t>
      </w:r>
    </w:p>
    <w:p>
      <w:r>
        <w:rPr>
          <w:rFonts w:ascii="Consolas" w:hAnsi="Consolas"/>
          <w:color w:val="333333"/>
          <w:sz w:val="18"/>
        </w:rPr>
        <w:t xml:space="preserve">    M --&gt; P[忧受]</w:t>
      </w:r>
    </w:p>
    <w:p>
      <w:r>
        <w:rPr>
          <w:rFonts w:ascii="Consolas" w:hAnsi="Consolas"/>
          <w:color w:val="333333"/>
          <w:sz w:val="18"/>
        </w:rPr>
        <w:t xml:space="preserve">    M --&gt; Q[悦受]</w:t>
      </w:r>
    </w:p>
    <w:p>
      <w:r>
        <w:rPr>
          <w:rFonts w:ascii="Consolas" w:hAnsi="Consolas"/>
          <w:color w:val="333333"/>
          <w:sz w:val="18"/>
        </w:rPr>
        <w:t xml:space="preserve">    M --&gt; R[舍受]</w:t>
      </w:r>
    </w:p>
    <w:p>
      <w:r>
        <w:rPr>
          <w:rFonts w:ascii="Consolas" w:hAnsi="Consolas"/>
          <w:color w:val="333333"/>
          <w:sz w:val="18"/>
        </w:rPr>
        <w:t xml:space="preserve">    A --&gt; S[因]</w:t>
      </w:r>
    </w:p>
    <w:p>
      <w:r>
        <w:rPr>
          <w:rFonts w:ascii="Consolas" w:hAnsi="Consolas"/>
          <w:color w:val="333333"/>
          <w:sz w:val="18"/>
        </w:rPr>
        <w:t xml:space="preserve">    S --&gt; T[无因心]</w:t>
      </w:r>
    </w:p>
    <w:p>
      <w:r>
        <w:rPr>
          <w:rFonts w:ascii="Consolas" w:hAnsi="Consolas"/>
          <w:color w:val="333333"/>
          <w:sz w:val="18"/>
        </w:rPr>
        <w:t xml:space="preserve">    S --&gt; U[一因心]</w:t>
      </w:r>
    </w:p>
    <w:p>
      <w:r>
        <w:rPr>
          <w:rFonts w:ascii="Consolas" w:hAnsi="Consolas"/>
          <w:color w:val="333333"/>
          <w:sz w:val="18"/>
        </w:rPr>
        <w:t xml:space="preserve">    S --&gt; V[二因心]</w:t>
      </w:r>
    </w:p>
    <w:p>
      <w:r>
        <w:rPr>
          <w:rFonts w:ascii="Consolas" w:hAnsi="Consolas"/>
          <w:color w:val="333333"/>
          <w:sz w:val="18"/>
        </w:rPr>
        <w:t xml:space="preserve">    S --&gt; W[三因心]</w:t>
      </w:r>
    </w:p>
    <w:p>
      <w:r>
        <w:rPr>
          <w:rFonts w:ascii="Consolas" w:hAnsi="Consolas"/>
          <w:color w:val="333333"/>
          <w:sz w:val="18"/>
        </w:rPr>
        <w:t xml:space="preserve">    A --&gt; X[作用]</w:t>
      </w:r>
    </w:p>
    <w:p>
      <w:r>
        <w:rPr>
          <w:rFonts w:ascii="Consolas" w:hAnsi="Consolas"/>
          <w:color w:val="333333"/>
          <w:sz w:val="18"/>
        </w:rPr>
        <w:t xml:space="preserve">    X --&gt; Y[离路心]</w:t>
      </w:r>
    </w:p>
    <w:p>
      <w:r>
        <w:rPr>
          <w:rFonts w:ascii="Consolas" w:hAnsi="Consolas"/>
          <w:color w:val="333333"/>
          <w:sz w:val="18"/>
        </w:rPr>
        <w:t xml:space="preserve">    X --&gt; Z[路心]</w:t>
      </w:r>
    </w:p>
    <w:p>
      <w:r>
        <w:rPr>
          <w:rFonts w:ascii="Consolas" w:hAnsi="Consolas"/>
          <w:color w:val="333333"/>
          <w:sz w:val="18"/>
        </w:rPr>
        <w:t xml:space="preserve">    A --&gt; AA[门]</w:t>
      </w:r>
    </w:p>
    <w:p>
      <w:r>
        <w:rPr>
          <w:rFonts w:ascii="Consolas" w:hAnsi="Consolas"/>
          <w:color w:val="333333"/>
          <w:sz w:val="18"/>
        </w:rPr>
        <w:t xml:space="preserve">    AA --&gt; AB[五门]</w:t>
      </w:r>
    </w:p>
    <w:p>
      <w:r>
        <w:rPr>
          <w:rFonts w:ascii="Consolas" w:hAnsi="Consolas"/>
          <w:color w:val="333333"/>
          <w:sz w:val="18"/>
        </w:rPr>
        <w:t xml:space="preserve">    AA --&gt; AC[意门]</w:t>
      </w:r>
    </w:p>
    <w:p>
      <w:r>
        <w:rPr>
          <w:rFonts w:ascii="Consolas" w:hAnsi="Consolas"/>
          <w:color w:val="333333"/>
          <w:sz w:val="18"/>
        </w:rPr>
        <w:t xml:space="preserve">    AA --&gt; AD[离门]</w:t>
      </w:r>
    </w:p>
    <w:p>
      <w:r>
        <w:rPr>
          <w:b/>
        </w:rPr>
        <w:t>照录（逐字·四、摄门 dvārasaṅgaho 论文说明）：</w:t>
      </w:r>
    </w:p>
    <w:p>
      <w:pPr>
        <w:ind w:left="170"/>
        <w:pBdr>
          <w:left w:val="single" w:sz="18" w:space="4" w:color="1F3864"/>
        </w:pBdr>
        <w:shd w:val="clear" w:fill="F2F5FA"/>
      </w:pPr>
      <w:r>
        <w:rPr>
          <w:b w:val="0"/>
        </w:rPr>
        <w:t>在摄门中: 所谓门, 即眼门、耳门、鼻门、舌门、身门及金门、六种、此如、眼眼门、同样的耳、每郎耳门等, 但意门是说(转向) 之前的(有分)。</w:t>
      </w:r>
    </w:p>
    <w:p>
      <w:r>
        <w:rPr>
          <w:b/>
          <w:color w:val="1F3864"/>
          <w:sz w:val="23"/>
        </w:rPr>
        <w:t>材料③ 《第012讲-前行-五种规律_大脑与心的关系-（共修版）》</w:t>
      </w:r>
    </w:p>
    <w:p>
      <w:pPr>
        <w:pStyle w:val="ListBullet"/>
      </w:pPr>
      <w:r>
        <w:rPr>
          <w:b w:val="0"/>
        </w:rPr>
        <w:t>文件类型：pdf（课堂讲义／录音转写稿）</w:t>
      </w:r>
    </w:p>
    <w:p>
      <w:pPr>
        <w:pStyle w:val="ListBullet"/>
      </w:pPr>
      <w:r>
        <w:rPr>
          <w:b w:val="0"/>
        </w:rPr>
        <w:t>知识库出处：古源尊者开示及上座部佛教资料</w:t>
      </w:r>
    </w:p>
    <w:p>
      <w:pPr>
        <w:pStyle w:val="ListBullet"/>
      </w:pPr>
      <w:r>
        <w:rPr>
          <w:b w:val="0"/>
        </w:rPr>
        <w:t>media_id：pdf_d0dd1c0cd17209afe241ece24bf6b7b4_b286abab4f67608ea268a3f37679a3ae7439961422831605</w:t>
      </w:r>
    </w:p>
    <w:p>
      <w:pPr>
        <w:pStyle w:val="ListBullet"/>
      </w:pPr>
      <w:r>
        <w:rPr>
          <w:b w:val="0"/>
        </w:rPr>
        <w:t>打开方式：ima知识库搜索「第012讲 前行 五种规律 大脑与心的关系」</w:t>
      </w:r>
    </w:p>
    <w:p>
      <w:pPr>
        <w:pStyle w:val="ListBullet"/>
      </w:pPr>
      <w:r>
        <w:rPr>
          <w:b w:val="0"/>
        </w:rPr>
        <w:t>共用说明：本讲为</w:t>
      </w:r>
      <w:r>
        <w:rPr>
          <w:b/>
        </w:rPr>
        <w:t>免费素材</w:t>
      </w:r>
      <w:r>
        <w:rPr>
          <w:b w:val="0"/>
        </w:rPr>
        <w:t>（b286abab，禁用清单 0 命中），未与既有系列共用；本讲为</w:t>
      </w:r>
      <w:r>
        <w:rPr>
          <w:b/>
        </w:rPr>
        <w:t>首次引入</w:t>
      </w:r>
      <w:r>
        <w:rPr>
          <w:b w:val="0"/>
        </w:rPr>
        <w:t>，与既有系列段落不重叠。</w:t>
      </w:r>
    </w:p>
    <w:p>
      <w:r>
        <w:rPr>
          <w:b w:val="0"/>
        </w:rPr>
        <w:t>⚠️ 主持人操作：本件为课堂讲义／录音转写稿，原文含 graph TD 代码块（以代码文字返回）。本周照读</w:t>
      </w:r>
      <w:r>
        <w:rPr>
          <w:b/>
        </w:rPr>
        <w:t>〈心的定律〉一节为主体</w:t>
      </w:r>
      <w:r>
        <w:rPr>
          <w:b w:val="0"/>
        </w:rPr>
        <w:t>，〈业的定律〉〈大脑与心的关系〉作辅助；graph 代码块可投屏。文中 OCR 讹字按原文照录、未作改动。</w:t>
      </w:r>
    </w:p>
    <w:p>
      <w:r>
        <w:rPr>
          <w:b/>
        </w:rPr>
        <w:t>照录（逐字·世间五种定律总纲）：</w:t>
      </w:r>
    </w:p>
    <w:p>
      <w:pPr>
        <w:spacing w:before="200"/>
      </w:pPr>
      <w:r>
        <w:rPr>
          <w:b/>
          <w:color w:val="1F3864"/>
          <w:sz w:val="30"/>
        </w:rPr>
        <w:t>云端阿毗达摩第十二讲（一）</w:t>
      </w:r>
    </w:p>
    <w:p>
      <w:pPr>
        <w:ind w:left="170"/>
        <w:pBdr>
          <w:left w:val="single" w:sz="18" w:space="4" w:color="1F3864"/>
        </w:pBdr>
        <w:shd w:val="clear" w:fill="F2F5FA"/>
      </w:pPr>
      <w:r>
        <w:rPr>
          <w:b w:val="0"/>
        </w:rPr>
        <w:t>昨天我们讲到生命的要素，不能不提到世间的五种定律。在《法聚论》义注和《殊胜义注》里面都提到了世间的五种定律，也称为五种自然律。</w:t>
      </w:r>
    </w:p>
    <w:p>
      <w:r>
        <w:rPr>
          <w:rFonts w:ascii="Consolas" w:hAnsi="Consolas"/>
          <w:color w:val="333333"/>
          <w:sz w:val="18"/>
        </w:rPr>
        <w:t>graph TD</w:t>
      </w:r>
    </w:p>
    <w:p>
      <w:r>
        <w:rPr>
          <w:rFonts w:ascii="Consolas" w:hAnsi="Consolas"/>
          <w:color w:val="333333"/>
          <w:sz w:val="18"/>
        </w:rPr>
        <w:t xml:space="preserve">    A1[五种定律] --&gt; A2[1.时节定律]</w:t>
      </w:r>
    </w:p>
    <w:p>
      <w:r>
        <w:rPr>
          <w:rFonts w:ascii="Consolas" w:hAnsi="Consolas"/>
          <w:color w:val="333333"/>
          <w:sz w:val="18"/>
        </w:rPr>
        <w:t xml:space="preserve">    A1 --&gt; A4[2.种子定律]</w:t>
      </w:r>
    </w:p>
    <w:p>
      <w:r>
        <w:rPr>
          <w:rFonts w:ascii="Consolas" w:hAnsi="Consolas"/>
          <w:color w:val="333333"/>
          <w:sz w:val="18"/>
        </w:rPr>
        <w:t xml:space="preserve">    A1 --&gt; A6[3.业的定律]</w:t>
      </w:r>
    </w:p>
    <w:p>
      <w:r>
        <w:rPr>
          <w:rFonts w:ascii="Consolas" w:hAnsi="Consolas"/>
          <w:color w:val="333333"/>
          <w:sz w:val="18"/>
        </w:rPr>
        <w:t xml:space="preserve">    A1 --&gt; A8[4.心的定律]</w:t>
      </w:r>
    </w:p>
    <w:p>
      <w:r>
        <w:rPr>
          <w:rFonts w:ascii="Consolas" w:hAnsi="Consolas"/>
          <w:color w:val="333333"/>
          <w:sz w:val="18"/>
        </w:rPr>
        <w:t xml:space="preserve">    A1 --&gt; A10[5.法的定律]</w:t>
      </w:r>
    </w:p>
    <w:p>
      <w:r>
        <w:rPr>
          <w:rFonts w:ascii="Consolas" w:hAnsi="Consolas"/>
          <w:color w:val="333333"/>
          <w:sz w:val="18"/>
        </w:rPr>
        <w:t xml:space="preserve">    A2 --&gt; A3[时节定律是指自然规律。]</w:t>
      </w:r>
    </w:p>
    <w:p>
      <w:r>
        <w:rPr>
          <w:rFonts w:ascii="Consolas" w:hAnsi="Consolas"/>
          <w:color w:val="333333"/>
          <w:sz w:val="18"/>
        </w:rPr>
        <w:t xml:space="preserve">    A4 --&gt; A5[当种子发芽生长后，会开花、结果，而且开的花、结的果也和上代一样，这是种子定律。]</w:t>
      </w:r>
    </w:p>
    <w:p>
      <w:r>
        <w:rPr>
          <w:rFonts w:ascii="Consolas" w:hAnsi="Consolas"/>
          <w:color w:val="333333"/>
          <w:sz w:val="18"/>
        </w:rPr>
        <w:t xml:space="preserve">    A6 --&gt; A7[又作业果法则。造不善业不可能带来好的结果，造善业也不可能带来不好的结果。]</w:t>
      </w:r>
    </w:p>
    <w:p>
      <w:r>
        <w:rPr>
          <w:rFonts w:ascii="Consolas" w:hAnsi="Consolas"/>
          <w:color w:val="333333"/>
          <w:sz w:val="18"/>
        </w:rPr>
        <w:t xml:space="preserve">    A8 --&gt; A9[心的运作规则、定律。]</w:t>
      </w:r>
    </w:p>
    <w:p>
      <w:r>
        <w:rPr>
          <w:rFonts w:ascii="Consolas" w:hAnsi="Consolas"/>
          <w:color w:val="333333"/>
          <w:sz w:val="18"/>
        </w:rPr>
        <w:t xml:space="preserve">    A10 --&gt; A11[法的定律唯有在佛陀的教法中才有，比如成佛、菩萨授记、道心果心生起......]</w:t>
      </w:r>
    </w:p>
    <w:p>
      <w:r>
        <w:rPr>
          <w:b/>
        </w:rPr>
        <w:t>照录（逐字·1. 时节的定律(utuniyàma)）：</w:t>
      </w:r>
    </w:p>
    <w:p>
      <w:pPr>
        <w:spacing w:before="200"/>
      </w:pPr>
      <w:r>
        <w:rPr>
          <w:b/>
          <w:color w:val="1F3864"/>
          <w:sz w:val="30"/>
        </w:rPr>
        <w:t>1. 时节的定律(utuniyàma)</w:t>
      </w:r>
    </w:p>
    <w:p>
      <w:pPr>
        <w:ind w:left="170"/>
        <w:pBdr>
          <w:left w:val="single" w:sz="18" w:space="4" w:color="1F3864"/>
        </w:pBdr>
        <w:shd w:val="clear" w:fill="F2F5FA"/>
      </w:pPr>
      <w:r>
        <w:rPr>
          <w:b w:val="0"/>
        </w:rPr>
        <w:t>时节就是 utu， 是火界的意思。菩提尊者把它翻译成热的元素。Niyàma 是定律。时节定律规范了什么东西？ 就是一切没有生命现象的物质。比如宇宙、地球、星云等等。从阿毗达摩的语境来讲， 它都是由时节产生的。任何一种无生命的物质只有一种色聚， 就是时节生色聚。时节生色聚就是指所有这些物质都是由火界产生的。或者说是火（热的元素）制造了世界。从阿毗达摩的角度来讲， 所有的物质世界客观的形成， 它的成因都是火界， 它的组成也是火界。火界也代表温度、能量。</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这样一个由火界生成的物质现象，它有它的定律。我们能观察到的，比如冷热、风雨、季节，包括我们现代物理学研究的所有范畴，大部分化学研究科学研究的范畴都属于时节的定律。比如元素周期律，分子、原子、电子、量子，有机、无机化学反应，地球自转、公转、昼夜更替；北半球一年是四季，印度洋气候一年三季等等，这都属于时节的定律。</w:t>
      </w:r>
    </w:p>
    <w:p>
      <w:r>
        <w:rPr>
          <w:b/>
        </w:rPr>
        <w:t>照录（逐字·2. 种子的定律）：</w:t>
      </w:r>
    </w:p>
    <w:p>
      <w:pPr>
        <w:spacing w:before="200"/>
      </w:pPr>
      <w:r>
        <w:rPr>
          <w:b/>
          <w:color w:val="1F3864"/>
          <w:sz w:val="30"/>
        </w:rPr>
        <w:t>2. 种子的定律</w:t>
      </w:r>
    </w:p>
    <w:p>
      <w:pPr>
        <w:ind w:left="170"/>
        <w:pBdr>
          <w:left w:val="single" w:sz="18" w:space="4" w:color="1F3864"/>
        </w:pBdr>
        <w:shd w:val="clear" w:fill="F2F5FA"/>
      </w:pPr>
      <w:r>
        <w:rPr>
          <w:b w:val="0"/>
        </w:rPr>
        <w:t>像各种植物的生长，就是所谓的“种瓜得瓜，种豆得豆。”种子有它的力量，它在阳光、雨露、土壤、一定的温度条件下，到了相应的季节，就会生长出来，最后还会长出果实来。种子的定律适用于所有的动植物界，包括人类的精卵结合、胚胎发育，也是符合种子定律的原则。</w:t>
      </w:r>
    </w:p>
    <w:p>
      <w:pPr>
        <w:ind w:left="170"/>
        <w:pBdr>
          <w:left w:val="single" w:sz="18" w:space="4" w:color="1F3864"/>
        </w:pBdr>
        <w:shd w:val="clear" w:fill="F2F5FA"/>
      </w:pPr>
      <w:r>
        <w:rPr>
          <w:b w:val="0"/>
        </w:rPr>
        <w:t>我们讲的一些遗传学、基因学研究属于种子定律。在《阿毗达摩议论》和《殊胜义论》形成年代，还没有遗传科学和基因科学，只是佛法里有一个定律——种子的定律。我们的理解是：不管是动物界还是植物界，它都有基因的代代传承，这是种子定律的范畴。</w:t>
      </w:r>
    </w:p>
    <w:p>
      <w:pPr>
        <w:ind w:left="170"/>
        <w:pBdr>
          <w:left w:val="single" w:sz="18" w:space="4" w:color="1F3864"/>
        </w:pBdr>
        <w:shd w:val="clear" w:fill="F2F5FA"/>
      </w:pPr>
      <w:r>
        <w:rPr>
          <w:b w:val="0"/>
        </w:rPr>
        <w:t>植物界的种子定律是跟阳光、雨露，它生存的环境和条件有关的，比如南北半球的植物种子互换种植的话，可能会水土不服，甚至连发芽也不会。</w:t>
      </w:r>
    </w:p>
    <w:p>
      <w:pPr>
        <w:ind w:left="170"/>
        <w:pBdr>
          <w:left w:val="single" w:sz="18" w:space="4" w:color="1F3864"/>
        </w:pBdr>
        <w:shd w:val="clear" w:fill="F2F5FA"/>
      </w:pPr>
      <w:r>
        <w:rPr>
          <w:b w:val="0"/>
        </w:rPr>
        <w:t>但是对于动物和人类来说，它属于六道轮回的生命范畴。它传承和延续的过程中有各种各样的缘力，包括业缘力、因果律都介入其中。我们生的孩子虽然跟父母的基因有关联，但很多是跟他自己的过去生，特别是他上一生临死前成熟的业有关系，以及他无数生以来形成的那些习惯有关。</w:t>
      </w:r>
    </w:p>
    <w:p>
      <w:r>
        <w:rPr>
          <w:b/>
        </w:rPr>
        <w:t>照录（逐字·3. 业的定律）：</w:t>
      </w:r>
    </w:p>
    <w:p>
      <w:pPr>
        <w:spacing w:before="200"/>
      </w:pPr>
      <w:r>
        <w:rPr>
          <w:b/>
          <w:color w:val="1F3864"/>
          <w:sz w:val="30"/>
        </w:rPr>
        <w:t>3. 业的定律</w:t>
      </w:r>
    </w:p>
    <w:p>
      <w:pPr>
        <w:ind w:left="170"/>
        <w:pBdr>
          <w:left w:val="single" w:sz="18" w:space="4" w:color="1F3864"/>
        </w:pBdr>
        <w:shd w:val="clear" w:fill="F2F5FA"/>
      </w:pPr>
      <w:r>
        <w:rPr>
          <w:b w:val="0"/>
        </w:rPr>
        <w:t>业的定律是个很大的范畴。它是缘起的定律，简化称业果法则。从心相续流图看到：我们生命的传承和相续是依着业果法则来的。每一个生命都有一条独立的名色相续流。心相续流只是讲心。在五蕴界里所有的心下面都要有色法来支持，心是名法。</w:t>
      </w:r>
    </w:p>
    <w:p>
      <w:pPr>
        <w:ind w:left="170"/>
        <w:pBdr>
          <w:left w:val="single" w:sz="18" w:space="4" w:color="1F3864"/>
        </w:pBdr>
        <w:shd w:val="clear" w:fill="F2F5FA"/>
      </w:pPr>
      <w:r>
        <w:rPr>
          <w:b w:val="0"/>
        </w:rPr>
        <w:t>对一个有生命的众生来讲，他的这条名色相续流是独一的。他是不会跟其他生命流混杂的。你的生命相续流即使是跟你最亲爱的母亲、父亲、孩子等等的亲人，它也是没有混杂的。你的生死跟其他人的生死没有关系，它不会混在一起，它是独一的。</w:t>
      </w:r>
    </w:p>
    <w:p>
      <w:pPr>
        <w:ind w:left="170"/>
        <w:pBdr>
          <w:left w:val="single" w:sz="18" w:space="4" w:color="1F3864"/>
        </w:pBdr>
        <w:shd w:val="clear" w:fill="F2F5FA"/>
      </w:pPr>
      <w:r>
        <w:rPr>
          <w:b w:val="0"/>
        </w:rPr>
        <w:t>业果法则总的原则是什么？你造作了善业未来会产生善的果报；造作不善业未来可能带来不善的果报。……善有善报，恶有恶报。这样的一个关系，跟一般的自然界物质的基因遗传、种子的遗传，是不同的。</w:t>
      </w:r>
    </w:p>
    <w:p>
      <w:pPr>
        <w:ind w:left="170"/>
        <w:pBdr>
          <w:left w:val="single" w:sz="18" w:space="4" w:color="1F3864"/>
        </w:pBdr>
        <w:shd w:val="clear" w:fill="F2F5FA"/>
      </w:pPr>
      <w:r>
        <w:rPr>
          <w:b w:val="0"/>
        </w:rPr>
        <w:t>种子定律和时节定律是自然界物质现象的规律。业的定律是生命现象的。纯物质现象里不存在业的定律。</w:t>
      </w:r>
    </w:p>
    <w:p>
      <w:r>
        <w:rPr>
          <w:b/>
        </w:rPr>
        <w:t>照录（逐字·4. 心的定律）：</w:t>
      </w:r>
    </w:p>
    <w:p>
      <w:pPr>
        <w:spacing w:before="200"/>
      </w:pPr>
      <w:r>
        <w:rPr>
          <w:b/>
          <w:color w:val="1F3864"/>
          <w:sz w:val="30"/>
        </w:rPr>
        <w:t>4. 心的定律</w:t>
      </w:r>
    </w:p>
    <w:p>
      <w:pPr>
        <w:ind w:left="170"/>
        <w:pBdr>
          <w:left w:val="single" w:sz="18" w:space="4" w:color="1F3864"/>
        </w:pBdr>
        <w:shd w:val="clear" w:fill="F2F5FA"/>
      </w:pPr>
      <w:r>
        <w:rPr>
          <w:b w:val="0"/>
        </w:rPr>
        <w:t>心的定律就是我们心的运作规则。</w:t>
      </w:r>
    </w:p>
    <w:p>
      <w:pPr>
        <w:ind w:left="170"/>
        <w:pBdr>
          <w:left w:val="single" w:sz="18" w:space="4" w:color="1F3864"/>
        </w:pBdr>
        <w:shd w:val="clear" w:fill="F2F5FA"/>
      </w:pPr>
      <w:r>
        <w:rPr>
          <w:b w:val="0"/>
        </w:rPr>
        <w:t>心有一个很重要的规则：在一个心识刹那，只有一个心生起，心是刹那刹那生灭的。只要你的烦恼没有断除，心是不会停止的。</w:t>
      </w:r>
    </w:p>
    <w:p>
      <w:pPr>
        <w:ind w:left="170"/>
        <w:pBdr>
          <w:left w:val="single" w:sz="18" w:space="4" w:color="1F3864"/>
        </w:pBdr>
        <w:shd w:val="clear" w:fill="F2F5FA"/>
      </w:pPr>
      <w:r>
        <w:rPr>
          <w:b w:val="0"/>
        </w:rPr>
        <w:t>比如你的寿命，身体会坏掉，但是心它是不断延续的。从这一生的死亡心生起，到下一个生命的结生心生起，之间是没有间隔的，是无间的，没有中间的生命状态，这是心的定则。</w:t>
      </w:r>
    </w:p>
    <w:p>
      <w:pPr>
        <w:ind w:left="170"/>
        <w:pBdr>
          <w:left w:val="single" w:sz="18" w:space="4" w:color="1F3864"/>
        </w:pBdr>
        <w:shd w:val="clear" w:fill="F2F5FA"/>
      </w:pPr>
      <w:r>
        <w:rPr>
          <w:b w:val="0"/>
        </w:rPr>
        <w:t>我们会学到心的14种作用，比如心可以识知目标，我们有结生心，有分心，有死亡心，有五门转向心，意门转向心。会生起五识——眼识、耳识、鼻识、舌识、身识。会有果报心、领受心、推度心、确定心、速行心，还有彼所缘。</w:t>
      </w:r>
    </w:p>
    <w:p>
      <w:pPr>
        <w:ind w:left="170"/>
        <w:pBdr>
          <w:left w:val="single" w:sz="18" w:space="4" w:color="1F3864"/>
        </w:pBdr>
        <w:shd w:val="clear" w:fill="F2F5FA"/>
      </w:pPr>
      <w:r>
        <w:rPr>
          <w:b w:val="0"/>
        </w:rPr>
        <w:t>只要你是由眼耳鼻舌身五门接触到的所缘，所引发的心路过程，我们就叫五门心路过程。只要五门心路过程生起来，它必然就是这样的一串心路过程：过去有分、有分波动、有分断、五门转向心、眼识、领受心、推度心、确定心、速行心，最后是彼所缘心。</w:t>
      </w:r>
    </w:p>
    <w:p>
      <w:pPr>
        <w:ind w:left="170"/>
        <w:pBdr>
          <w:left w:val="single" w:sz="18" w:space="4" w:color="1F3864"/>
        </w:pBdr>
        <w:shd w:val="clear" w:fill="F2F5FA"/>
      </w:pPr>
      <w:r>
        <w:rPr>
          <w:b w:val="0"/>
        </w:rPr>
        <w:t>当所缘很明显、很清楚的时候，心路一定是这样的。当所缘不够清晰，对你五门撞击的力量不够，也可能彼所缘不生起来，乃至速行不生起来，乃至果报心都不生起来，乃至五门转向心也不生，只有一个有分波动一下。</w:t>
      </w:r>
    </w:p>
    <w:p>
      <w:pPr>
        <w:ind w:left="170"/>
        <w:pBdr>
          <w:left w:val="single" w:sz="18" w:space="4" w:color="1F3864"/>
        </w:pBdr>
        <w:shd w:val="clear" w:fill="F2F5FA"/>
      </w:pPr>
      <w:r>
        <w:rPr>
          <w:b w:val="0"/>
        </w:rPr>
        <w:t>最完整的五门心路过程过波断五V领推确速速速速速速速彼彼最完整的欲界意门心路过程意速速速速速速速彼彼觉悟资粮</w:t>
      </w:r>
    </w:p>
    <w:p>
      <w:pPr>
        <w:ind w:left="170"/>
        <w:pBdr>
          <w:left w:val="single" w:sz="18" w:space="4" w:color="1F3864"/>
        </w:pBdr>
        <w:shd w:val="clear" w:fill="F2F5FA"/>
      </w:pPr>
      <w:r>
        <w:rPr>
          <w:b w:val="0"/>
        </w:rPr>
        <w:t>和五门无关的、你平常的思考、念想、作意、决策乃至做梦等等，这些都是在意门发生的，叫意门心路过程。这也是心的定则。</w:t>
      </w:r>
    </w:p>
    <w:p>
      <w:pPr>
        <w:ind w:left="170"/>
        <w:pBdr>
          <w:left w:val="single" w:sz="18" w:space="4" w:color="1F3864"/>
        </w:pBdr>
        <w:shd w:val="clear" w:fill="F2F5FA"/>
      </w:pPr>
      <w:r>
        <w:rPr>
          <w:b w:val="0"/>
        </w:rPr>
        <w:t>前一个心灭去后下一个心立即生起，是无间的。我们叫无间缘或等无间缘。这也是心的定则。心的生起是定法，不会紊乱的。而且三十一界的生命都是如此……即五门心路一定是这样的状态，意门心路也一定是这样的状态。</w:t>
      </w:r>
    </w:p>
    <w:p>
      <w:pPr>
        <w:ind w:left="170"/>
        <w:pBdr>
          <w:left w:val="single" w:sz="18" w:space="4" w:color="1F3864"/>
        </w:pBdr>
        <w:shd w:val="clear" w:fill="F2F5FA"/>
      </w:pPr>
      <w:r>
        <w:rPr>
          <w:b w:val="0"/>
        </w:rPr>
        <w:t>如果我们的五门遇到的是可喜所缘，即普通人都认为这是可爱的。当这样的所缘出现，你生起来的果报心就是善的果报心；体验不可爱的所缘，生起的果报心就是不善的果报心。这是心的定法。</w:t>
      </w:r>
    </w:p>
    <w:p>
      <w:pPr>
        <w:ind w:left="170"/>
        <w:pBdr>
          <w:left w:val="single" w:sz="18" w:space="4" w:color="1F3864"/>
        </w:pBdr>
        <w:shd w:val="clear" w:fill="F2F5FA"/>
      </w:pPr>
      <w:r>
        <w:rPr>
          <w:b w:val="0"/>
        </w:rPr>
        <w:t>在每一个心路之间，是有分心来连接的。每一个有分心只维持一个心识刹那，接着另外一个心就生起来。有分心也称为离路心，是单个、单个生起的，不包含在任何心路中，但在两个心路之间起连接的作用。</w:t>
      </w:r>
    </w:p>
    <w:p>
      <w:pPr>
        <w:ind w:left="170"/>
        <w:pBdr>
          <w:left w:val="single" w:sz="18" w:space="4" w:color="1F3864"/>
        </w:pBdr>
        <w:shd w:val="clear" w:fill="F2F5FA"/>
      </w:pPr>
      <w:r>
        <w:rPr>
          <w:b w:val="0"/>
        </w:rPr>
        <w:t>心的定则现在只有研究阿毗达摩和实证阿毗达摩的人才会去研究，即使现在最前沿的心理学也是没有研究到这样一个层面的。</w:t>
      </w:r>
    </w:p>
    <w:p>
      <w:r>
        <w:rPr>
          <w:b/>
        </w:rPr>
        <w:t>照录（逐字·云端阿毗达摩第十二讲（二）·大脑与心的关系）：</w:t>
      </w:r>
    </w:p>
    <w:p>
      <w:pPr>
        <w:spacing w:before="200"/>
      </w:pPr>
      <w:r>
        <w:rPr>
          <w:b/>
          <w:color w:val="1F3864"/>
          <w:sz w:val="30"/>
        </w:rPr>
        <w:t>云端阿毗达摩第十二讲 (二)</w:t>
      </w:r>
    </w:p>
    <w:p>
      <w:pPr>
        <w:ind w:left="170"/>
        <w:pBdr>
          <w:left w:val="single" w:sz="18" w:space="4" w:color="1F3864"/>
        </w:pBdr>
        <w:shd w:val="clear" w:fill="F2F5FA"/>
      </w:pPr>
      <w:r>
        <w:rPr>
          <w:b w:val="0"/>
        </w:rPr>
        <w:t>通过止观修学，我们可以发现，人的心理活动的中枢是心脏不是大脑。</w:t>
      </w:r>
    </w:p>
    <w:p>
      <w:pPr>
        <w:ind w:left="170"/>
        <w:pBdr>
          <w:left w:val="single" w:sz="18" w:space="4" w:color="1F3864"/>
        </w:pBdr>
        <w:shd w:val="clear" w:fill="F2F5FA"/>
      </w:pPr>
      <w:r>
        <w:rPr>
          <w:b w:val="0"/>
        </w:rPr>
        <w:t>人们心理活动的物质基础是心脏里的血液，大脑不是心理活动的中心。</w:t>
      </w:r>
    </w:p>
    <w:p>
      <w:pPr>
        <w:ind w:left="170"/>
        <w:pBdr>
          <w:left w:val="single" w:sz="18" w:space="4" w:color="1F3864"/>
        </w:pBdr>
        <w:shd w:val="clear" w:fill="F2F5FA"/>
      </w:pPr>
      <w:r>
        <w:rPr>
          <w:b w:val="0"/>
        </w:rPr>
        <w:t>……在阿毗达摩的语境下，我们心里活动的物质基础，是心脏里边的血液，大脑不是心里活动的中心。</w:t>
      </w:r>
    </w:p>
    <w:p>
      <w:pPr>
        <w:ind w:left="170"/>
        <w:pBdr>
          <w:left w:val="single" w:sz="18" w:space="4" w:color="1F3864"/>
        </w:pBdr>
        <w:shd w:val="clear" w:fill="F2F5FA"/>
      </w:pPr>
      <w:r>
        <w:rPr>
          <w:b w:val="0"/>
        </w:rPr>
        <w:t>从阿毗达摩的角度来看，意门心路过程是在心脏那里发生的。</w:t>
      </w:r>
    </w:p>
    <w:p>
      <w:pPr>
        <w:ind w:left="170"/>
        <w:pBdr>
          <w:left w:val="single" w:sz="18" w:space="4" w:color="1F3864"/>
        </w:pBdr>
        <w:shd w:val="clear" w:fill="F2F5FA"/>
      </w:pPr>
      <w:r>
        <w:rPr>
          <w:b w:val="0"/>
        </w:rPr>
        <w:t>比如眼睛看到颜色，生起一个眼门心路过程。……它是眼睛能接收到的色所缘，在过去有分的刹那，撞击你的眼净色。撞击眼净色的同时撞击有分，即一个所缘出现，它是同时撞击你的眼睛和你的心的。</w:t>
      </w:r>
    </w:p>
    <w:p>
      <w:pPr>
        <w:ind w:left="170"/>
        <w:pBdr>
          <w:left w:val="single" w:sz="18" w:space="4" w:color="1F3864"/>
        </w:pBdr>
        <w:shd w:val="clear" w:fill="F2F5FA"/>
      </w:pPr>
      <w:r>
        <w:rPr>
          <w:b w:val="0"/>
        </w:rPr>
        <w:t>有一个比喻说，阳光下的一只鸟飞过来，它站在一个树枝上。在地面上，树枝和鸟的投影是同时投在地上的。就是比喻一个所缘的出现，它同时撞击你的根门和意门。……有分产生一个波动，再是有分断，再再生起一个五门转向心。</w:t>
      </w:r>
    </w:p>
    <w:p>
      <w:pPr>
        <w:ind w:left="170"/>
        <w:pBdr>
          <w:left w:val="single" w:sz="18" w:space="4" w:color="1F3864"/>
        </w:pBdr>
        <w:shd w:val="clear" w:fill="F2F5FA"/>
      </w:pPr>
      <w:r>
        <w:rPr>
          <w:b w:val="0"/>
        </w:rPr>
        <w:t>心的运作是串行的，它不是并行的。……心是一个独立的、串行的系统。……有尊者去观察过：他发现大脑就像一个智能的开关群集，它是协调、连接五门和意门的。</w:t>
      </w:r>
    </w:p>
    <w:p>
      <w:pPr>
        <w:ind w:left="170"/>
        <w:pBdr>
          <w:left w:val="single" w:sz="18" w:space="4" w:color="1F3864"/>
        </w:pBdr>
        <w:shd w:val="clear" w:fill="F2F5FA"/>
      </w:pPr>
      <w:r>
        <w:rPr>
          <w:b w:val="0"/>
        </w:rPr>
        <w:t>能够支持心理活动的物质基础心所依处色是业生色，寿命是十七个心识刹那，生起来十七个心识刹那后灭掉……我们的心更是刹那刹那生灭。</w:t>
      </w:r>
    </w:p>
    <w:p>
      <w:r>
        <w:rPr>
          <w:b/>
        </w:rPr>
        <w:t>照录（逐字·5. 法的定则）：</w:t>
      </w:r>
    </w:p>
    <w:p>
      <w:pPr>
        <w:spacing w:before="200"/>
      </w:pPr>
      <w:r>
        <w:rPr>
          <w:b/>
          <w:color w:val="1F3864"/>
          <w:sz w:val="30"/>
        </w:rPr>
        <w:t>5. 法的定则</w:t>
      </w:r>
    </w:p>
    <w:p>
      <w:pPr>
        <w:ind w:left="170"/>
        <w:pBdr>
          <w:left w:val="single" w:sz="18" w:space="4" w:color="1F3864"/>
        </w:pBdr>
        <w:shd w:val="clear" w:fill="F2F5FA"/>
      </w:pPr>
      <w:r>
        <w:rPr>
          <w:b w:val="0"/>
        </w:rPr>
        <w:t>法的定则在这里特指佛法的一些定则。</w:t>
      </w:r>
    </w:p>
    <w:p>
      <w:pPr>
        <w:ind w:left="170"/>
        <w:pBdr>
          <w:left w:val="single" w:sz="18" w:space="4" w:color="1F3864"/>
        </w:pBdr>
        <w:shd w:val="clear" w:fill="F2F5FA"/>
      </w:pPr>
      <w:r>
        <w:rPr>
          <w:b w:val="0"/>
        </w:rPr>
        <w:t>比如说烦恼是可以被断除的，涅槃是可以被体证的。佛陀只在人间成佛，而且只在减劫的时候成佛。一位菩萨的最后一生一定是从兜率天来人间结生，经历入胎、出生、出家、降魔、证悟、初转法轮，最后入般涅槃。佛陀成佛之前一定要经历菩萨的阶段。菩萨被称为菩萨不是自己给自己授记的，他是要被一尊活着的佛陀授记的。具足八种条件才有可能被授记，才能成为真正的菩萨。菩萨被授记的时候，他的菩提眷属也要一起被授记。菩萨被授记完之后，最少要经过四个阿僧祇劫加十万大劫才能圆满巴拉密。一种巴拉密都不能缺少，都必须圆满。</w:t>
      </w:r>
    </w:p>
    <w:p>
      <w:pPr>
        <w:ind w:left="170"/>
        <w:pBdr>
          <w:left w:val="single" w:sz="18" w:space="4" w:color="1F3864"/>
        </w:pBdr>
        <w:shd w:val="clear" w:fill="F2F5FA"/>
      </w:pPr>
      <w:r>
        <w:rPr>
          <w:b w:val="0"/>
        </w:rPr>
        <w:t>根据法的定律，在一个世间同一个时期，不可能有两位佛陀同时出现。我们现在的是乔达摩佛陀（释迦牟尼佛）的法运教化期。在乔达摩佛陀的教法还存在的时间里，所有的学习都是按照乔达摩佛陀教导的，没有古佛再来教导，或者未来佛来教导的说法。</w:t>
      </w:r>
    </w:p>
    <w:p>
      <w:pPr>
        <w:ind w:left="170"/>
        <w:pBdr>
          <w:left w:val="single" w:sz="18" w:space="4" w:color="1F3864"/>
        </w:pBdr>
        <w:shd w:val="clear" w:fill="F2F5FA"/>
      </w:pPr>
      <w:r>
        <w:rPr>
          <w:b w:val="0"/>
        </w:rPr>
        <w:t>法的定律还有很多，比如说道心生起的时候，它一定是取涅磐为所缘。初果道智、二果道智、三果道智、四果道智会断除相应的烦恼，这是法的定则。</w:t>
      </w:r>
    </w:p>
    <w:p>
      <w:pPr>
        <w:ind w:left="170"/>
        <w:pBdr>
          <w:left w:val="single" w:sz="18" w:space="4" w:color="1F3864"/>
        </w:pBdr>
        <w:shd w:val="clear" w:fill="F2F5FA"/>
      </w:pPr>
      <w:r>
        <w:rPr>
          <w:b w:val="0"/>
        </w:rPr>
        <w:t>道心只生起一个心识刹那。道心生起之后紧接着果心会生起来，是心的定则，也是法的定则。所以我们在讲法的功德的时候，说：“法乃佛陀所善说，是自见的、无时的、来见的、导向涅槃的、智者们可以各自证知的。”自见的，就是你自己可以看到的。无时的，就是道心生起接着下来就是果心。我们讲因果因果，最快的因果就是这种因果。道心一生起无间感召到的就是果心的果报，你可以入以涅槃为所缘的果定。这是无时的意思。这也是法的定则。</w:t>
      </w:r>
    </w:p>
    <w:p>
      <w:pPr>
        <w:ind w:left="170"/>
        <w:pBdr>
          <w:left w:val="single" w:sz="18" w:space="4" w:color="1F3864"/>
        </w:pBdr>
        <w:shd w:val="clear" w:fill="F2F5FA"/>
      </w:pPr>
      <w:r>
        <w:rPr>
          <w:b w:val="0"/>
        </w:rPr>
        <w:t>如果你证得初果，那未来的轮回最多不会超过七生。……当一个三果圣者断除了欲贪和嗔恚的时候，他一定不会再投生到欲界。如果他那生没有证得阿拉汉，他一定是投生到五净居天。除非他选择其他的色界。如果是阿拉汉圣者，他已经断尽了烦恼，这一生证悟之后就是无余涅槃。有余涅槃产生的心都是唯作心，他注定不会再轮回。</w:t>
      </w:r>
    </w:p>
    <w:p>
      <w:pPr>
        <w:ind w:left="170"/>
        <w:pBdr>
          <w:left w:val="single" w:sz="18" w:space="4" w:color="1F3864"/>
        </w:pBdr>
        <w:shd w:val="clear" w:fill="F2F5FA"/>
      </w:pPr>
      <w:r>
        <w:rPr>
          <w:b w:val="0"/>
        </w:rPr>
        <w:t>五种定律里面，前面的两种定律——时节定律和种子定律更多的涉及到物质世界。对于业的定则、法的定则和心的定则，它是属于我们生命领域里面的。它是那些想要了解生命的真相，想要超脱轮回、解脱生死的人所要掌握的。对于一个真的想超越生死的人，业的定则和心的定则就必须非常清楚地把握。对于法的定则，只要依照佛教的教法去修学就行。如果你想修菩萨道，最后要成佛，对于法的定则要很深入地去学习。</w:t>
      </w:r>
    </w:p>
    <w:p>
      <w:pPr>
        <w:ind w:left="170"/>
        <w:pBdr>
          <w:left w:val="single" w:sz="18" w:space="4" w:color="1F3864"/>
        </w:pBdr>
        <w:shd w:val="clear" w:fill="F2F5FA"/>
      </w:pPr>
      <w:r>
        <w:rPr>
          <w:b w:val="0"/>
        </w:rPr>
        <w:t>心的定则和业的定则只有佛陀才有能力去观察，它不是属于弟子的范畴，我们只能是依着佛陀的教导去理解。根据佛陀指导的修行方法，我们去体证。我们没有办法无师自通这样深邃、微细的法。我们的生命是被这五种定则所规范的，阿毗达摩主要学习、解释的就是这后面三种定则，重于业和心的定则。</w:t>
      </w:r>
    </w:p>
    <w:p>
      <w:pPr>
        <w:ind w:left="170"/>
        <w:pBdr>
          <w:left w:val="single" w:sz="18" w:space="4" w:color="1F3864"/>
        </w:pBdr>
        <w:shd w:val="clear" w:fill="F2F5FA"/>
      </w:pPr>
      <w:r>
        <w:rPr>
          <w:b w:val="0"/>
        </w:rPr>
        <w:t>说明：以上材料①②③照录均为逐字原文（材料③部分段落为节录，完整照录见《读书会15素材／第8周_素材照录.md》）；课件图形页（graph TD 代码块）按原文样貌照录；知识库返回末尾含 [generated, not original text] 标注，照录保留。</w:t>
      </w:r>
    </w:p>
    <w:p>
      <w:r>
        <w:rPr>
          <w:b/>
          <w:color w:val="1F3864"/>
          <w:sz w:val="26"/>
        </w:rPr>
        <w:t>💬 第二轮分享（10 min）</w:t>
      </w:r>
    </w:p>
    <w:p>
      <w:r>
        <w:rPr>
          <w:b/>
        </w:rPr>
        <w:t>分享规则</w:t>
      </w:r>
      <w:r>
        <w:rPr>
          <w:b w:val="0"/>
        </w:rPr>
        <w:t>：自愿分享，每人 90 秒～2 分钟；先邀请、不点名；主持人控时，用「90 秒」提示牌。分享只讲自己的体会，不评判他人，不做名相测验。</w:t>
      </w:r>
    </w:p>
    <w:p>
      <w:r>
        <w:rPr>
          <w:b/>
        </w:rPr>
        <w:t>起手问题（任选 1–2 个，由浅入深）</w:t>
      </w:r>
      <w:r>
        <w:rPr>
          <w:b w:val="0"/>
        </w:rPr>
        <w:t>：</w:t>
      </w:r>
    </w:p>
    <w:p>
      <w:pPr>
        <w:pStyle w:val="ListNumber"/>
      </w:pPr>
      <w:r>
        <w:rPr>
          <w:b/>
        </w:rPr>
        <w:t>八周回顾</w:t>
      </w:r>
      <w:r>
        <w:rPr>
          <w:b w:val="0"/>
        </w:rPr>
        <w:t>：八周里，哪一「周」的名相／画面，最后变成了你生活里真能用上的一句话？（比如「速行」「有分」「如理作意」……）说说它是怎么从「书上」走到「今天」的。</w:t>
      </w:r>
    </w:p>
    <w:p>
      <w:pPr>
        <w:pStyle w:val="ListNumber"/>
      </w:pPr>
      <w:r>
        <w:rPr>
          <w:b/>
        </w:rPr>
        <w:t>切身体会</w:t>
      </w:r>
      <w:r>
        <w:rPr>
          <w:b w:val="0"/>
        </w:rPr>
        <w:t>：材料③说「在一个心识刹那，只有一个心生起，心是刹那刹那生灭的」。你有没有一个时刻，</w:t>
      </w:r>
      <w:r>
        <w:rPr>
          <w:b/>
        </w:rPr>
        <w:t>真实地感到「心一个接一个地变」，你按不住它</w:t>
      </w:r>
      <w:r>
        <w:rPr>
          <w:b w:val="0"/>
        </w:rPr>
        <w:t>？那时你是怎么面对的？</w:t>
      </w:r>
    </w:p>
    <w:p>
      <w:pPr>
        <w:pStyle w:val="ListNumber"/>
      </w:pPr>
      <w:r>
        <w:rPr>
          <w:b/>
        </w:rPr>
        <w:t>「知道却做不到」</w:t>
      </w:r>
      <w:r>
        <w:rPr>
          <w:b w:val="0"/>
        </w:rPr>
        <w:t>：这八周你有没有过「道理都懂了，可我还是老样子」的感觉？</w:t>
      </w:r>
      <w:r>
        <w:rPr>
          <w:b/>
        </w:rPr>
        <w:t>那一刻，你是责备自己，还是允许自己慢慢来？</w:t>
      </w:r>
      <w:r>
        <w:rPr>
          <w:b w:val="0"/>
        </w:rPr>
        <w:t xml:space="preserve"> 只分享，不比较。</w:t>
      </w:r>
    </w:p>
    <w:p>
      <w:r>
        <w:rPr>
          <w:b/>
        </w:rPr>
        <w:t>主持人提示</w:t>
      </w:r>
      <w:r>
        <w:rPr>
          <w:b w:val="0"/>
        </w:rPr>
        <w:t>：分享环节最容易滑向两处——一是「自我审判」（「八周了还这样，我没用」），二是「名相测验」（互相考定义）。请把话头拉回「当下这一念、这一个人」。若有人卡在「我做不到」，接住并回：</w:t>
      </w:r>
      <w:r>
        <w:rPr>
          <w:b/>
        </w:rPr>
        <w:t>「能事后觉察，也是进步；修行不是永不失手，是越来越早地看见、越来越快地回来。」</w:t>
      </w:r>
      <w:r>
        <w:rPr>
          <w:b w:val="0"/>
        </w:rPr>
        <w:t xml:space="preserve"> 别让分享变成评判。</w:t>
      </w:r>
    </w:p>
    <w:p>
      <w:r>
        <w:rPr>
          <w:b/>
        </w:rPr>
        <w:t>带节奏的三句话</w:t>
      </w:r>
      <w:r>
        <w:rPr>
          <w:b w:val="0"/>
        </w:rPr>
        <w:t>：①「先说体会，不必用名相。」②「有没有哪一句，是你生活里真用上了的？」③「说感受，不比进境，也不考试。」</w:t>
      </w:r>
    </w:p>
    <w:p>
      <w:r>
        <w:rPr>
          <w:b/>
        </w:rPr>
        <w:t>倾听约定</w:t>
      </w:r>
      <w:r>
        <w:rPr>
          <w:b w:val="0"/>
        </w:rPr>
        <w:t>：别人分享时，其余人只听、不点评、不抢话；不把别人的体会当成论题来辩论。主持人用一句「谢谢你的分享」收尾，不用「但是」。</w:t>
      </w:r>
    </w:p>
    <w:p>
      <w:r>
        <w:rPr>
          <w:b/>
        </w:rPr>
        <w:t>时间提醒</w:t>
      </w:r>
      <w:r>
        <w:rPr>
          <w:b w:val="0"/>
        </w:rPr>
        <w:t>：25 分钟若人多，改成「每人 90 秒＋一轮自由补充」；主持人手里始终握计时，宁可截断，也不拖到讨论时间。</w:t>
      </w:r>
    </w:p>
    <w:p>
      <w:r>
        <w:rPr>
          <w:b/>
          <w:color w:val="1F3864"/>
          <w:sz w:val="26"/>
        </w:rPr>
        <w:t>🎯 第二轮主题讨论（10 min）</w:t>
      </w:r>
    </w:p>
    <w:p>
      <w:r>
        <w:rPr>
          <w:b/>
        </w:rPr>
        <w:t>讨论总纲</w:t>
      </w:r>
      <w:r>
        <w:rPr>
          <w:b w:val="0"/>
        </w:rPr>
        <w:t>：本周三个引导问题，分别对应「八周框架回顾＋以入出息念为例分析心路」「『知道却做不到』分析与守护根门·如理作意」「心路观察的日常练习计划」三条线。每题先静默 1 分钟再开口；主持人只引导、不评判、不代答。别急着给答案，让大家先把「心路」在自己的经验里走一遍。</w:t>
      </w:r>
    </w:p>
    <w:p>
      <w:r>
        <w:rPr>
          <w:b/>
        </w:rPr>
        <w:t>问题一（八周框架回顾 + 以入出息念为例分析心路）：这八周我们学了什么？修的时候，这一串心路是怎么走的？</w:t>
      </w:r>
    </w:p>
    <w:p>
      <w:pPr>
        <w:pStyle w:val="ListBullet"/>
      </w:pPr>
      <w:r>
        <w:rPr>
          <w:b w:val="0"/>
        </w:rPr>
        <w:t>提示：请先在黑板上把八周的骨架写出来——</w:t>
      </w:r>
      <w:r>
        <w:rPr>
          <w:b/>
        </w:rPr>
        <w:t>W1 总说（过波断五识领推确速速速速速速速彼彼）→ W2/W3 五门 → W4 意门 → W5 离路心 → W6 十四作用与所缘强弱 → W7 速行与业力／道果心路 → W8 应用</w:t>
      </w:r>
      <w:r>
        <w:rPr>
          <w:b w:val="0"/>
        </w:rPr>
        <w:t>。再问：</w:t>
      </w:r>
      <w:r>
        <w:rPr>
          <w:b/>
        </w:rPr>
        <w:t>这八周，哪一周是「地图」，哪一周是「路」？</w:t>
      </w:r>
      <w:r>
        <w:rPr>
          <w:b w:val="0"/>
        </w:rPr>
        <w:t>（提示：W1—W6 是地图，W7—W8 是「路」——心真正走起来、造业、修行的那条路。）</w:t>
      </w:r>
    </w:p>
    <w:p>
      <w:pPr>
        <w:pStyle w:val="ListBullet"/>
      </w:pPr>
      <w:r>
        <w:rPr>
          <w:b w:val="0"/>
        </w:rPr>
        <w:t>以「入出息念」为例（讨论重点）：让一位法友描述「坐下观呼吸、心跑掉、再回来」的过程，然后由主持人用论教「复盘」——</w:t>
      </w:r>
      <w:r>
        <w:rPr>
          <w:b/>
        </w:rPr>
        <w:t>呼吸（触所缘）撞进身门→有分波动→有分断→……→领受→推度→确定→速行×7→彼所缘→有分</w:t>
      </w:r>
      <w:r>
        <w:rPr>
          <w:b w:val="0"/>
        </w:rPr>
        <w:t>；或若落在「意门」（安般念以意门为主）——</w:t>
      </w:r>
      <w:r>
        <w:rPr>
          <w:b/>
        </w:rPr>
        <w:t>波→断→意（意门转向）→速速速速速速速→彼彼</w:t>
      </w:r>
      <w:r>
        <w:rPr>
          <w:b w:val="0"/>
        </w:rPr>
        <w:t>（材料②「心相续流图」、材料⑤「欲界纯意门心路过程」）。</w:t>
      </w:r>
      <w:r>
        <w:rPr>
          <w:b/>
        </w:rPr>
        <w:t>问：当你说「心跑掉了」，这一串心路里，你「看见」的是哪一拍？</w:t>
      </w:r>
    </w:p>
    <w:p>
      <w:pPr>
        <w:pStyle w:val="ListBullet"/>
      </w:pPr>
      <w:r>
        <w:rPr>
          <w:b w:val="0"/>
        </w:rPr>
        <w:t>深化：材料③说「当所缘很明显、很清楚的时候，这个心路一定是这样的……只有一个有分波动一下」。</w:t>
      </w:r>
      <w:r>
        <w:rPr>
          <w:b/>
        </w:rPr>
        <w:t>问：为什么有时你「完全没感觉到念头起来」，它就过去了？</w:t>
      </w:r>
      <w:r>
        <w:rPr>
          <w:b w:val="0"/>
        </w:rPr>
        <w:t>（提示：所缘不够清晰时，心路短到只剩「有分波动一下」——这正是「看不见」的正常原因。）</w:t>
      </w:r>
    </w:p>
    <w:p>
      <w:pPr>
        <w:pStyle w:val="ListBullet"/>
      </w:pPr>
      <w:r>
        <w:rPr>
          <w:b w:val="0"/>
        </w:rPr>
        <w:t>指向实修：落点是一句——</w:t>
      </w:r>
      <w:r>
        <w:rPr>
          <w:b/>
        </w:rPr>
        <w:t>「这一串心路，不是你『想』出来的，是它自己『流』出来的；修行，就是在这条流上，加进『知道』这一拍。」</w:t>
      </w:r>
    </w:p>
    <w:p>
      <w:r>
        <w:rPr>
          <w:b/>
        </w:rPr>
        <w:t>问题二（「知道却做不到」分析 + 守护根门与如理作意）：为什么会「知道却做不到」？我们能做什么？</w:t>
      </w:r>
    </w:p>
    <w:p>
      <w:pPr>
        <w:pStyle w:val="ListBullet"/>
      </w:pPr>
      <w:r>
        <w:rPr>
          <w:b w:val="0"/>
        </w:rPr>
        <w:t>提示（先把「不苛责」立起来）：</w:t>
      </w:r>
      <w:r>
        <w:rPr>
          <w:b/>
        </w:rPr>
        <w:t>先承认——「知道却做不到」是所有凡夫心的常态，不是你一个人的问题。</w:t>
      </w:r>
      <w:r>
        <w:rPr>
          <w:b w:val="0"/>
        </w:rPr>
        <w:t xml:space="preserve"> 再请法友一起找出原因。</w:t>
      </w:r>
    </w:p>
    <w:p>
      <w:pPr>
        <w:pStyle w:val="ListBullet"/>
      </w:pPr>
      <w:r>
        <w:rPr>
          <w:b w:val="0"/>
        </w:rPr>
        <w:t>第一层（速度差）：材料④说「在弹指之间，超过一兆个心识生起和消失」。「知道」是很慢的一层，「反应动起来」是极快的一层。</w:t>
      </w:r>
      <w:r>
        <w:rPr>
          <w:b/>
        </w:rPr>
        <w:t>问：这说明了什么？</w:t>
      </w:r>
      <w:r>
        <w:rPr>
          <w:b w:val="0"/>
        </w:rPr>
        <w:t>（提示：慢的「知」追不上快的「动」，是物理性的，不是道德问题——所以别苛责自己。）</w:t>
      </w:r>
    </w:p>
    <w:p>
      <w:pPr>
        <w:pStyle w:val="ListBullet"/>
      </w:pPr>
      <w:r>
        <w:rPr>
          <w:b w:val="0"/>
        </w:rPr>
        <w:t>第二层（所缘铺天盖地）：材料③说五门必然生起完整心路，意门亦复如是。</w:t>
      </w:r>
      <w:r>
        <w:rPr>
          <w:b/>
        </w:rPr>
        <w:t>问：环境不配合，是不是常态？</w:t>
      </w:r>
    </w:p>
    <w:p>
      <w:pPr>
        <w:pStyle w:val="ListBullet"/>
      </w:pPr>
      <w:r>
        <w:rPr>
          <w:b w:val="0"/>
        </w:rPr>
        <w:t>第三层（习气靠重复养）：材料④讲「经由重复练习来约束自己的心，会使不善思维渐渐减少」。</w:t>
      </w:r>
      <w:r>
        <w:rPr>
          <w:b/>
        </w:rPr>
        <w:t>问：反过来，习气是不是也被「重复」喂大的？</w:t>
      </w:r>
      <w:r>
        <w:rPr>
          <w:b w:val="0"/>
        </w:rPr>
        <w:t>（提示：既然是重复喂大的，就靠重复来改，不靠一次性决心。）</w:t>
      </w:r>
    </w:p>
    <w:p>
      <w:pPr>
        <w:pStyle w:val="ListBullet"/>
      </w:pPr>
      <w:r>
        <w:rPr>
          <w:b w:val="0"/>
        </w:rPr>
        <w:t>落到两把钥匙（本问题核心）：</w:t>
      </w:r>
    </w:p>
    <w:p>
      <w:r>
        <w:rPr>
          <w:b w:val="0"/>
        </w:rPr>
        <w:t xml:space="preserve">  - </w:t>
      </w:r>
      <w:r>
        <w:rPr>
          <w:b/>
        </w:rPr>
        <w:t>守护根门</w:t>
      </w:r>
      <w:r>
        <w:rPr>
          <w:b w:val="0"/>
        </w:rPr>
        <w:t>（材料④）：弥兰达王训练心七日，立八条，第 7 条——「</w:t>
      </w:r>
      <w:r>
        <w:rPr>
          <w:b/>
        </w:rPr>
        <w:t>当看到、听到和经验到感官目标时，我会遏制我的感官冲动，即眼、耳等等，以避免有害的思维。</w:t>
      </w:r>
      <w:r>
        <w:rPr>
          <w:b w:val="0"/>
        </w:rPr>
        <w:t>」</w:t>
      </w:r>
      <w:r>
        <w:rPr>
          <w:b/>
        </w:rPr>
        <w:t>问：「守护根门」是「不看、不听」，还是「看得清楚而不被牵走」？</w:t>
      </w:r>
      <w:r>
        <w:rPr>
          <w:b w:val="0"/>
        </w:rPr>
        <w:t>（提示：是后者。所缘必然撞进门、心路必然生起——这是心的定律；我们能做的是不让它一路滑到不善的速行。）</w:t>
      </w:r>
    </w:p>
    <w:p>
      <w:r>
        <w:rPr>
          <w:b w:val="0"/>
        </w:rPr>
        <w:t xml:space="preserve">  - </w:t>
      </w:r>
      <w:r>
        <w:rPr>
          <w:b/>
        </w:rPr>
        <w:t>如理作意</w:t>
      </w:r>
      <w:r>
        <w:rPr>
          <w:b w:val="0"/>
        </w:rPr>
        <w:t>（材料④＋W7）：《阿毗达摩轻松谈》开篇即讲「</w:t>
      </w:r>
      <w:r>
        <w:rPr>
          <w:b/>
        </w:rPr>
        <w:t>由于正确的态度，不善的心就不会出现，而只有善心会生起</w:t>
      </w:r>
      <w:r>
        <w:rPr>
          <w:b w:val="0"/>
        </w:rPr>
        <w:t>」；W7 材料②说善速行的关键是「如理作意」。</w:t>
      </w:r>
      <w:r>
        <w:rPr>
          <w:b/>
        </w:rPr>
        <w:t>问：把「守护根门」和「如理作意」接起来看，它们是什么关系？</w:t>
      </w:r>
      <w:r>
        <w:rPr>
          <w:b w:val="0"/>
        </w:rPr>
        <w:t>（提示：守护根门是「在门口不轻易放行」，如理作意是「放行时换一副眼光」——同一件事的前后两拍。）</w:t>
      </w:r>
    </w:p>
    <w:p>
      <w:pPr>
        <w:pStyle w:val="ListBullet"/>
      </w:pPr>
      <w:r>
        <w:rPr>
          <w:b w:val="0"/>
        </w:rPr>
        <w:t>指向实修：落点是三句——</w:t>
      </w:r>
      <w:r>
        <w:rPr>
          <w:b/>
        </w:rPr>
        <w:t>「不苛责，肯定事后觉察也是进步」；「不是压住反应，而是改变看待所缘的方式」；「修行不是永不失手，是越来越早地看见、越来越快地回来」。</w:t>
      </w:r>
    </w:p>
    <w:p>
      <w:r>
        <w:rPr>
          <w:b/>
        </w:rPr>
        <w:t>问题三（心路观察的日常练习计划）：这一周，我们可以怎样把「观察心路」落到日常？</w:t>
      </w:r>
    </w:p>
    <w:p>
      <w:pPr>
        <w:pStyle w:val="ListBullet"/>
      </w:pPr>
      <w:r>
        <w:rPr>
          <w:b w:val="0"/>
        </w:rPr>
        <w:t>提示：请法友一起，为「接下来一周」订一份</w:t>
      </w:r>
      <w:r>
        <w:rPr>
          <w:b/>
        </w:rPr>
        <w:t>具体、可执行</w:t>
      </w:r>
      <w:r>
        <w:rPr>
          <w:b w:val="0"/>
        </w:rPr>
        <w:t>的小计划。核心两个动作：</w:t>
      </w:r>
    </w:p>
    <w:p>
      <w:r>
        <w:rPr>
          <w:b w:val="0"/>
        </w:rPr>
        <w:t xml:space="preserve">  - </w:t>
      </w:r>
      <w:r>
        <w:rPr>
          <w:b/>
        </w:rPr>
        <w:t>动作一｜入出息念（安般念）</w:t>
      </w:r>
      <w:r>
        <w:rPr>
          <w:b w:val="0"/>
        </w:rPr>
        <w:t>：每天固定一小段（如 5—10 分钟），以呼吸为所缘，体会「</w:t>
      </w:r>
      <w:r>
        <w:rPr>
          <w:b/>
        </w:rPr>
        <w:t>知道呼吸—跑掉—回来</w:t>
      </w:r>
      <w:r>
        <w:rPr>
          <w:b w:val="0"/>
        </w:rPr>
        <w:t>」这一串的重复（论教上即「意门心路」的反复）。</w:t>
      </w:r>
      <w:r>
        <w:rPr>
          <w:b/>
        </w:rPr>
        <w:t>记法</w:t>
      </w:r>
      <w:r>
        <w:rPr>
          <w:b w:val="0"/>
        </w:rPr>
        <w:t>：只记「回来了」的次数，不记「跑掉」的次数据以自责。</w:t>
      </w:r>
    </w:p>
    <w:p>
      <w:r>
        <w:rPr>
          <w:b w:val="0"/>
        </w:rPr>
        <w:t xml:space="preserve">  - </w:t>
      </w:r>
      <w:r>
        <w:rPr>
          <w:b/>
        </w:rPr>
        <w:t>动作二｜日常一境（守护根门）</w:t>
      </w:r>
      <w:r>
        <w:rPr>
          <w:b w:val="0"/>
        </w:rPr>
        <w:t>：一天挑 2—3 次「一个明显的所缘」，如「听到一个刺耳的声音」「看到一条让人心动的讯息」。练习三步：</w:t>
      </w:r>
      <w:r>
        <w:rPr>
          <w:b/>
        </w:rPr>
        <w:t>① 知道所缘（耳门／眼门心路生起，正常）；② 知道心里的反应（如理／不如理作意）；③ 选择不跟着走（不让它滑到不善速行）。</w:t>
      </w:r>
    </w:p>
    <w:p>
      <w:pPr>
        <w:pStyle w:val="ListBullet"/>
      </w:pPr>
      <w:r>
        <w:rPr>
          <w:b w:val="0"/>
        </w:rPr>
        <w:t>深化：材料④「心可被驯服」说——「如果连缓慢变异的身体都可以改善，那么为什么不能驯服那快速改变与容易改善的心呢？」</w:t>
      </w:r>
      <w:r>
        <w:rPr>
          <w:b/>
        </w:rPr>
        <w:t>问：这句话给了你什么力量？</w:t>
      </w:r>
    </w:p>
    <w:p>
      <w:pPr>
        <w:pStyle w:val="ListBullet"/>
      </w:pPr>
      <w:r>
        <w:rPr>
          <w:b w:val="0"/>
        </w:rPr>
        <w:t>再深化：材料②「从六个面向分析心」给出六把「分析的刀」（</w:t>
      </w:r>
      <w:r>
        <w:rPr>
          <w:b/>
        </w:rPr>
        <w:t>依处／所缘／受／因／作用／门</w:t>
      </w:r>
      <w:r>
        <w:rPr>
          <w:b w:val="0"/>
        </w:rPr>
        <w:t>）。</w:t>
      </w:r>
      <w:r>
        <w:rPr>
          <w:b/>
        </w:rPr>
        <w:t>问：我们日常观察心路，从这六个面向里的哪一个入手最方便？</w:t>
      </w:r>
      <w:r>
        <w:rPr>
          <w:b w:val="0"/>
        </w:rPr>
        <w:t>（提示：多数人从「门」与「受」入手最可感——「从哪一门进来的？当下是什么受？」）</w:t>
      </w:r>
    </w:p>
    <w:p>
      <w:pPr>
        <w:pStyle w:val="ListBullet"/>
      </w:pPr>
      <w:r>
        <w:rPr>
          <w:b w:val="0"/>
        </w:rPr>
        <w:t>落点：</w:t>
      </w:r>
      <w:r>
        <w:rPr>
          <w:b/>
        </w:rPr>
        <w:t>「不求多，求『一天两三次真的看见』。八周学的这张网，从今天开始，一天撒两三次。」</w:t>
      </w:r>
    </w:p>
    <w:p>
      <w:r>
        <w:rPr>
          <w:b/>
        </w:rPr>
        <w:t>讨论收束句（主持人）</w:t>
      </w:r>
      <w:r>
        <w:rPr>
          <w:b w:val="0"/>
        </w:rPr>
        <w:t>：今天我们收了三件事——</w:t>
      </w:r>
      <w:r>
        <w:rPr>
          <w:b/>
        </w:rPr>
        <w:t>八周的地图铺开了，心路就是此刻正在流的那条河；「知道却做不到」是有原因的，不苛责；而练的，就是「守护根门＋如理作意」，一天两三次，把『看见』这一拍，慢慢加进心路里。</w:t>
      </w:r>
      <w:r>
        <w:rPr>
          <w:b w:val="0"/>
        </w:rPr>
        <w:t xml:space="preserve"> 记住这三句，比记住那几张表更有用。</w:t>
      </w:r>
    </w:p>
    <w:p>
      <w:r>
        <w:rPr>
          <w:b/>
        </w:rPr>
        <w:t>主持人机动补充（原创，时间富余时加开）</w:t>
      </w:r>
      <w:r>
        <w:rPr>
          <w:b w:val="0"/>
        </w:rPr>
        <w:t>：若三题提前讨论完、尚有富余，可加开一道「收束题」——</w:t>
      </w:r>
      <w:r>
        <w:rPr>
          <w:b/>
        </w:rPr>
        <w:t>「八周之后，我打算把哪一件小事，固定成每天的动作？」</w:t>
      </w:r>
      <w:r>
        <w:rPr>
          <w:b w:val="0"/>
        </w:rPr>
        <w:t xml:space="preserve"> 引导时务必把它做小：不是「我要精进修行」，而是「我每天晚饭后坐五分钟，只听呼吸」「我每天开车等红灯时，把心带回呼吸三次」。请两三位法友各说一件，主持人不点评、只板书关键词，最后收一句：</w:t>
      </w:r>
      <w:r>
        <w:rPr>
          <w:b/>
        </w:rPr>
        <w:t>计划越小越能长久；修行靠的是重复，不靠决心。</w:t>
      </w:r>
      <w:r>
        <w:rPr>
          <w:b w:val="0"/>
        </w:rPr>
        <w:t xml:space="preserve"> 若有人说「我怕又坚持不下来」，接住并回：</w:t>
      </w:r>
      <w:r>
        <w:rPr>
          <w:b/>
        </w:rPr>
        <w:t>「做不到也不用自责，明天再回来就好——这本身就是本周练的那件事。」</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【现象】「守护根门」和「如理作意」，你分得清它们各自守在、作用在心路的哪一拍吗？</w:t>
      </w:r>
    </w:p>
    <w:p>
      <w:pPr>
        <w:ind w:left="170"/>
        <w:pBdr>
          <w:left w:val="single" w:sz="18" w:space="4" w:color="1F3864"/>
        </w:pBdr>
        <w:shd w:val="clear" w:fill="F2F5FA"/>
      </w:pPr>
      <w:r>
        <w:rPr>
          <w:b w:val="0"/>
        </w:rPr>
        <w:t>- 【影响】「知道却做不到」，在你自己的经验里，最常卡在哪一个环节？</w:t>
      </w:r>
    </w:p>
    <w:p>
      <w:pPr>
        <w:ind w:left="170"/>
        <w:pBdr>
          <w:left w:val="single" w:sz="18" w:space="4" w:color="1F3864"/>
        </w:pBdr>
        <w:shd w:val="clear" w:fill="F2F5FA"/>
      </w:pPr>
      <w:r>
        <w:rPr>
          <w:b w:val="0"/>
        </w:rPr>
        <w:t>- 【应对】这一周，选一件日常小事（如吃饭、走路），试着观察一遍它背后的心路。</w:t>
      </w:r>
    </w:p>
    <w:p>
      <w:r>
        <w:rPr>
          <w:b/>
          <w:color w:val="1F3864"/>
          <w:sz w:val="26"/>
        </w:rPr>
        <w:t>📚 扩展内容包（时间富余时使用）</w:t>
      </w:r>
    </w:p>
    <w:p>
      <w:r>
        <w:rPr>
          <w:b/>
          <w:color w:val="1F3864"/>
          <w:sz w:val="23"/>
        </w:rPr>
        <w:t>扩展一</w:t>
      </w:r>
    </w:p>
    <w:p>
      <w:pPr>
        <w:pStyle w:val="ListNumber"/>
      </w:pPr>
      <w:r>
        <w:rPr>
          <w:b/>
        </w:rPr>
        <w:t>话题扩展：从「造业的一拍」到「塑造习惯的一串」</w:t>
      </w:r>
    </w:p>
    <w:p>
      <w:r>
        <w:rPr>
          <w:b w:val="0"/>
        </w:rPr>
        <w:t xml:space="preserve">   材料②把速行比作「生命未来的加工厂」，产品「照单全收、不能退」。可引导讨论：</w:t>
      </w:r>
      <w:r>
        <w:rPr>
          <w:b/>
        </w:rPr>
        <w:t>在日常里，哪一类反应是「重复出现」的（例如某个总让你上火的场景）？如果「后段的速行最强」，我们可以怎样在它的后段介入？</w:t>
      </w:r>
      <w:r>
        <w:rPr>
          <w:b w:val="0"/>
        </w:rPr>
        <w:t xml:space="preserve"> 注意：不作修行进境的比较，也不谈来世。</w:t>
      </w:r>
    </w:p>
    <w:p>
      <w:pPr>
        <w:pStyle w:val="ListNumber"/>
      </w:pPr>
      <w:r>
        <w:rPr>
          <w:b/>
        </w:rPr>
        <w:t>材料扩展：所缘强度与心路长短（材料①④）</w:t>
      </w:r>
    </w:p>
    <w:p>
      <w:r>
        <w:rPr>
          <w:b w:val="0"/>
        </w:rPr>
        <w:t xml:space="preserve">   材料①与材料④都提到：「彼所缘」</w:t>
      </w:r>
      <w:r>
        <w:rPr>
          <w:b/>
        </w:rPr>
        <w:t>只发生于清晰和极大的所缘</w:t>
      </w:r>
      <w:r>
        <w:rPr>
          <w:b w:val="0"/>
        </w:rPr>
        <w:t>；所缘微弱时心路短。可借此让大家体会：</w:t>
      </w:r>
      <w:r>
        <w:rPr>
          <w:b/>
        </w:rPr>
        <w:t>不是每个所缘都被「完整地」想清楚；很多只是闪一下就回到有分。</w:t>
      </w:r>
      <w:r>
        <w:rPr>
          <w:b w:val="0"/>
        </w:rPr>
        <w:t xml:space="preserve"> 这正是「心识刹那极快」的生动例子，帮助大家放下「我怎么连反应都没看清」的自责。</w:t>
      </w:r>
    </w:p>
    <w:p>
      <w:pPr>
        <w:pStyle w:val="ListNumber"/>
      </w:pPr>
      <w:r>
        <w:rPr>
          <w:b/>
        </w:rPr>
        <w:t>材料扩展：道心路、果心路——「殊胜心路也是心路」（材料①③）</w:t>
      </w:r>
    </w:p>
    <w:p>
      <w:r>
        <w:rPr>
          <w:b w:val="0"/>
        </w:rPr>
        <w:t xml:space="preserve">   材料①的「道心路过程」「果定心路过程」与材料③的「道心只生起一个、果心可多次」相互印证。可点到即止地点出：</w:t>
      </w:r>
      <w:r>
        <w:rPr>
          <w:b/>
        </w:rPr>
        <w:t>「见道」不是一个抽象的概念，而是一条真实的心路（道心一刹）；而果心、果定，是圣者反复「品尝」涅槃的心路。</w:t>
      </w:r>
      <w:r>
        <w:rPr>
          <w:b w:val="0"/>
        </w:rPr>
        <w:t xml:space="preserve"> 这就是「殊胜的心路，走的是同一套机制」的论教依据。</w:t>
      </w:r>
    </w:p>
    <w:p>
      <w:pPr>
        <w:pStyle w:val="ListNumber"/>
      </w:pPr>
      <w:r>
        <w:rPr>
          <w:b/>
        </w:rPr>
        <w:t>材料扩展：神通心路与灭尽定心路（材料①）</w:t>
      </w:r>
    </w:p>
    <w:p>
      <w:r>
        <w:rPr>
          <w:b w:val="0"/>
        </w:rPr>
        <w:t xml:space="preserve">   材料①「神通速行心路」分三段——入第五禅安止定 → 出定作意「神通之想」→ 进入（第五禅）神通，神通速行 1 次；「灭尽定心路过程」为「非想善唯作禅那速行×2（灭尽）」。可点到即止：</w:t>
      </w:r>
      <w:r>
        <w:rPr>
          <w:b/>
        </w:rPr>
        <w:t>它们都是意门心路＋速行，而且是速行「以善、以殊胜方式」执行的结果。</w:t>
      </w:r>
      <w:r>
        <w:rPr>
          <w:b w:val="0"/>
        </w:rPr>
        <w:t xml:space="preserve"> 提醒：不玄谈神通、不比较进境。</w:t>
      </w:r>
    </w:p>
    <w:p>
      <w:pPr>
        <w:pStyle w:val="ListNumber"/>
      </w:pPr>
      <w:r>
        <w:rPr>
          <w:b/>
        </w:rPr>
        <w:t>材料扩展：彼所缘定律与「十一种彼所缘不发生的况」（材料④）</w:t>
      </w:r>
    </w:p>
    <w:p>
      <w:r>
        <w:rPr>
          <w:b w:val="0"/>
        </w:rPr>
        <w:t xml:space="preserve">   材料④列出「彼所缘不发生于十一种情况」（如：概念速行、毘钵舍那三相、色无色速行、邪性决定、正性决定、出世间法、神通智、无碍解智、欲界微弱所缘、色无色地等）。可点到即止，让大家知道——</w:t>
      </w:r>
      <w:r>
        <w:rPr>
          <w:b/>
        </w:rPr>
        <w:t>「速行→彼所缘」这条尾巴是有条件的</w:t>
      </w:r>
      <w:r>
        <w:rPr>
          <w:b w:val="0"/>
        </w:rPr>
        <w:t>，不是每串速行都带彼所缘。</w:t>
      </w:r>
    </w:p>
    <w:p>
      <w:pPr>
        <w:pStyle w:val="ListNumber"/>
      </w:pPr>
      <w:r>
        <w:rPr>
          <w:b/>
        </w:rPr>
        <w:t>延伸阅读条目</w:t>
      </w:r>
      <w:r>
        <w:rPr>
          <w:b w:val="0"/>
        </w:rPr>
        <w:t>：见文末「📖 延伸阅读」——内含《阿毗达摩》6-摄路114~138讲、39-摄心分别1 等，可作意门／心路体系的整体定位参考。</w:t>
      </w:r>
    </w:p>
    <w:p>
      <w:pPr>
        <w:pStyle w:val="ListNumber"/>
      </w:pPr>
      <w:r>
        <w:rPr>
          <w:b/>
        </w:rPr>
        <w:t>话题扩展：把「如理作意」搬到一个具体场景</w:t>
      </w:r>
    </w:p>
    <w:p>
      <w:r>
        <w:rPr>
          <w:b w:val="0"/>
        </w:rPr>
        <w:t xml:space="preserve">   材料②说善速行的关键是「如理作意」。可让学员选一个</w:t>
      </w:r>
      <w:r>
        <w:rPr>
          <w:b/>
        </w:rPr>
        <w:t>今天真实发生的、让自己起反应的场景</w:t>
      </w:r>
      <w:r>
        <w:rPr>
          <w:b w:val="0"/>
        </w:rPr>
        <w:t>，问：</w:t>
      </w:r>
      <w:r>
        <w:rPr>
          <w:b/>
        </w:rPr>
        <w:t>如果重来一次，我会用「如理作意」看成什么？</w:t>
      </w:r>
      <w:r>
        <w:rPr>
          <w:b w:val="0"/>
        </w:rPr>
        <w:t xml:space="preserve"> 只观察、不下结论。这个练习能让大家具体感到「速行可以塑，靠的是『看待所缘的方式』」。</w:t>
      </w:r>
    </w:p>
    <w:p>
      <w:r>
        <w:rPr>
          <w:b/>
          <w:color w:val="1F3864"/>
          <w:sz w:val="26"/>
        </w:rPr>
        <w:t>🗓 场前准备与作业批注建议</w:t>
      </w:r>
    </w:p>
    <w:p>
      <w:pPr>
        <w:ind w:left="170"/>
        <w:pBdr>
          <w:left w:val="single" w:sz="18" w:space="4" w:color="1F3864"/>
        </w:pBdr>
        <w:shd w:val="clear" w:fill="F2F5FA"/>
      </w:pPr>
      <w:r>
        <w:rPr>
          <w:b w:val="0"/>
        </w:rPr>
        <w:t>场前 15 分钟，把下面几件事过一遍，整场就顺了。</w:t>
      </w:r>
    </w:p>
    <w:p>
      <w:r>
        <w:rPr>
          <w:b/>
        </w:rPr>
        <w:t>一、场前准备清单</w:t>
      </w:r>
    </w:p>
    <w:p>
      <w:pPr>
        <w:pStyle w:val="ListBullet"/>
      </w:pPr>
      <w:r>
        <w:rPr>
          <w:b w:val="0"/>
        </w:rPr>
        <w:t>[ ] 打印或投屏「术语白话卡」（本周 15 条，见速览块）与「易发状况速查」。</w:t>
      </w:r>
    </w:p>
    <w:p>
      <w:pPr>
        <w:pStyle w:val="ListBullet"/>
      </w:pPr>
      <w:r>
        <w:rPr>
          <w:b w:val="0"/>
        </w:rPr>
        <w:t>[ ] 材料①的几张表（道心20个／果心20个、「欲界速行后之安止速行」、所缘强度）建议投影或板书画一遍；道心路串「过波断意近随种道 果 果」写在板上，随讲随指。</w:t>
      </w:r>
    </w:p>
    <w:p>
      <w:pPr>
        <w:pStyle w:val="ListBullet"/>
      </w:pPr>
      <w:r>
        <w:rPr>
          <w:b w:val="0"/>
        </w:rPr>
        <w:t>[ ] 计时器／手机计时打开：10／25／20／35／15／15，每段到点即转。</w:t>
      </w:r>
    </w:p>
    <w:p>
      <w:pPr>
        <w:pStyle w:val="ListBullet"/>
      </w:pPr>
      <w:r>
        <w:rPr>
          <w:b w:val="0"/>
        </w:rPr>
        <w:t>[ ] 静心段若有学员情绪波动，备一条「暂离」动线说明（可安静出入，不必解释）。</w:t>
      </w:r>
    </w:p>
    <w:p>
      <w:pPr>
        <w:pStyle w:val="ListBullet"/>
      </w:pPr>
      <w:r>
        <w:rPr>
          <w:b w:val="0"/>
        </w:rPr>
        <w:t>[ ] 回向文字放随手可及处，收尾照读。</w:t>
      </w:r>
    </w:p>
    <w:p>
      <w:pPr>
        <w:pStyle w:val="ListBullet"/>
      </w:pPr>
      <w:r>
        <w:rPr>
          <w:b w:val="0"/>
        </w:rPr>
        <w:t>[ ] 心理安全两句写在便签上，贴在自己看得见的地方：</w:t>
      </w:r>
      <w:r>
        <w:rPr>
          <w:b/>
        </w:rPr>
        <w:t>「修行可以在反应已开始后介入」</w:t>
      </w:r>
      <w:r>
        <w:rPr>
          <w:b w:val="0"/>
        </w:rPr>
        <w:t>、</w:t>
      </w:r>
      <w:r>
        <w:rPr>
          <w:b/>
        </w:rPr>
        <w:t>「不制造错过即失败的焦虑」</w:t>
      </w:r>
      <w:r>
        <w:rPr>
          <w:b w:val="0"/>
        </w:rPr>
        <w:t>。</w:t>
      </w:r>
    </w:p>
    <w:p>
      <w:r>
        <w:rPr>
          <w:b/>
        </w:rPr>
        <w:t>二、本周作业批注建议（下周开场用 3 分钟带过）</w:t>
      </w:r>
    </w:p>
    <w:p>
      <w:pPr>
        <w:pStyle w:val="ListBullet"/>
      </w:pPr>
      <w:r>
        <w:rPr>
          <w:b/>
        </w:rPr>
        <w:t>第①题（造业点 + 前弱后强）</w:t>
      </w:r>
      <w:r>
        <w:rPr>
          <w:b w:val="0"/>
        </w:rPr>
        <w:t>：答案要点——造业在</w:t>
      </w:r>
      <w:r>
        <w:rPr>
          <w:b/>
        </w:rPr>
        <w:t>速行×7</w:t>
      </w:r>
      <w:r>
        <w:rPr>
          <w:b w:val="0"/>
        </w:rPr>
        <w:t>；果报心（五识、领受、推度、彼所缘、有分）与唯作心（转向、确定、阿拉汉的唯作）都</w:t>
      </w:r>
      <w:r>
        <w:rPr>
          <w:b/>
        </w:rPr>
        <w:t>不造业</w:t>
      </w:r>
      <w:r>
        <w:rPr>
          <w:b w:val="0"/>
        </w:rPr>
        <w:t>；一串速行</w:t>
      </w:r>
      <w:r>
        <w:rPr>
          <w:b/>
        </w:rPr>
        <w:t>前弱后强</w:t>
      </w:r>
      <w:r>
        <w:rPr>
          <w:b w:val="0"/>
        </w:rPr>
        <w:t>，故常从后段（尤其第七）速行论业力的去向与成熟顺序。批注时</w:t>
      </w:r>
      <w:r>
        <w:rPr>
          <w:b/>
        </w:rPr>
        <w:t>只肯定、不挑错</w:t>
      </w:r>
      <w:r>
        <w:rPr>
          <w:b w:val="0"/>
        </w:rPr>
        <w:t>；若学员答「速行造业」，即达标。</w:t>
      </w:r>
    </w:p>
    <w:p>
      <w:pPr>
        <w:pStyle w:val="ListBullet"/>
      </w:pPr>
      <w:r>
        <w:rPr>
          <w:b/>
        </w:rPr>
        <w:t>第②题（反应之后介入）</w:t>
      </w:r>
      <w:r>
        <w:rPr>
          <w:b w:val="0"/>
        </w:rPr>
        <w:t>：点评方向——重在</w:t>
      </w:r>
      <w:r>
        <w:rPr>
          <w:b/>
        </w:rPr>
        <w:t>有没有「看见并回来」</w:t>
      </w:r>
      <w:r>
        <w:rPr>
          <w:b w:val="0"/>
        </w:rPr>
        <w:t>，不在「有没有第一念就拦住」。若学员说「我事后才觉察」，正面肯定：</w:t>
      </w:r>
      <w:r>
        <w:rPr>
          <w:b/>
        </w:rPr>
        <w:t>「事后觉察也是正念在运作，正是『可以在反应后介入』的印证。」</w:t>
      </w:r>
      <w:r>
        <w:rPr>
          <w:b w:val="0"/>
        </w:rPr>
        <w:t xml:space="preserve"> </w:t>
      </w:r>
      <w:r>
        <w:rPr>
          <w:b/>
        </w:rPr>
        <w:t>切忌</w:t>
      </w:r>
      <w:r>
        <w:rPr>
          <w:b w:val="0"/>
        </w:rPr>
        <w:t>让学员因「没早看见」而自责。</w:t>
      </w:r>
    </w:p>
    <w:p>
      <w:pPr>
        <w:pStyle w:val="ListBullet"/>
      </w:pPr>
      <w:r>
        <w:rPr>
          <w:b w:val="0"/>
        </w:rPr>
        <w:t>批注三条纪律：不排名、不公开差异、不把作业当考试；不借业力点评任何人的「命运」。</w:t>
      </w:r>
    </w:p>
    <w:p>
      <w:r>
        <w:rPr>
          <w:b/>
        </w:rPr>
        <w:t>三、发音小抄（读材料时用）</w:t>
      </w:r>
    </w:p>
    <w:p>
      <w:pPr>
        <w:pStyle w:val="ListBullet"/>
      </w:pPr>
      <w:r>
        <w:rPr>
          <w:b w:val="0"/>
        </w:rPr>
        <w:t>速行 javana ｜ 业力 kamma ｜ 道心 magga ｜ 果心 phala ｜ 神通 abhiññā ｜ 灭尽定 nirodhasamāpatti ｜ 安止 appanā ｜ 近行 upacāra ｜ 唯作 kiriyā ｜ 彼所缘 tadārammaṇa。</w:t>
      </w:r>
    </w:p>
    <w:p>
      <w:pPr>
        <w:pStyle w:val="ListBullet"/>
      </w:pPr>
      <w:r>
        <w:rPr>
          <w:b w:val="0"/>
        </w:rPr>
        <w:t>读到巴利词只需顺口念出，不必当众纠错；学员念错也不打断。</w:t>
      </w:r>
    </w:p>
    <w:p>
      <w:r>
        <w:rPr>
          <w:b/>
        </w:rPr>
        <w:t>四、投影／板书建议</w:t>
      </w:r>
    </w:p>
    <w:p>
      <w:pPr>
        <w:pStyle w:val="ListBullet"/>
      </w:pPr>
      <w:r>
        <w:rPr>
          <w:b w:val="0"/>
        </w:rPr>
        <w:t>核心一图：</w:t>
      </w:r>
      <w:r>
        <w:rPr>
          <w:b/>
        </w:rPr>
        <w:t>「…确定 → 速行×7（造业）→ 彼所缘 → 有分」</w:t>
      </w:r>
      <w:r>
        <w:rPr>
          <w:b w:val="0"/>
        </w:rPr>
        <w:t>，把「速行」用红笔圈出，标上「造业在此」；旁边并排写「道心路／果心路／神通心路／灭尽定心路——都从意门出、由速行执行」。</w:t>
      </w:r>
    </w:p>
    <w:p>
      <w:pPr>
        <w:pStyle w:val="ListBullet"/>
      </w:pPr>
      <w:r>
        <w:rPr>
          <w:b w:val="0"/>
        </w:rPr>
        <w:t>关键一句：</w:t>
      </w:r>
      <w:r>
        <w:rPr>
          <w:b/>
        </w:rPr>
        <w:t>「修行可以在反应已开始后介入」</w:t>
      </w:r>
      <w:r>
        <w:rPr>
          <w:b w:val="0"/>
        </w:rPr>
        <w:t>——可单独写一屏，收尾再回扣。</w:t>
      </w:r>
    </w:p>
    <w:p>
      <w:pPr>
        <w:pStyle w:val="ListBullet"/>
      </w:pPr>
      <w:r>
        <w:rPr>
          <w:b w:val="0"/>
        </w:rPr>
        <w:t>三条主线写在一角：</w:t>
      </w:r>
      <w:r>
        <w:rPr>
          <w:b/>
        </w:rPr>
        <w:t>造业点（速行）／前弱后强（末段关键）／正念与重塑（可介入）</w:t>
      </w:r>
      <w:r>
        <w:rPr>
          <w:b w:val="0"/>
        </w:rPr>
        <w:t>，随讲随划。</w:t>
      </w:r>
    </w:p>
    <w:p>
      <w:r>
        <w:rPr>
          <w:b/>
          <w:color w:val="1F3864"/>
          <w:sz w:val="26"/>
        </w:rPr>
        <w:t>🎬 场景应变与主持人备用话术</w:t>
      </w:r>
    </w:p>
    <w:p>
      <w:pPr>
        <w:ind w:left="170"/>
        <w:pBdr>
          <w:left w:val="single" w:sz="18" w:space="4" w:color="1F3864"/>
        </w:pBdr>
        <w:shd w:val="clear" w:fill="F2F5FA"/>
      </w:pPr>
      <w:r>
        <w:rPr>
          <w:b w:val="0"/>
        </w:rPr>
        <w:t>以下是本场可能出现的几种「状况」与主持人可用的应对，事先看一遍，场上就不慌。核心只有一句：</w:t>
      </w:r>
      <w:r>
        <w:rPr>
          <w:b/>
        </w:rPr>
        <w:t>护住场域、守住时间、把话头带回「当下这一念」。</w:t>
      </w:r>
    </w:p>
    <w:p>
      <w:pPr>
        <w:pStyle w:val="ListBullet"/>
      </w:pPr>
      <w:r>
        <w:rPr>
          <w:b/>
        </w:rPr>
        <w:t>状况一：开讲十分钟，大家还停在「速行是什么」，进不去。</w:t>
      </w:r>
    </w:p>
    <w:p>
      <w:r>
        <w:rPr>
          <w:b w:val="0"/>
        </w:rPr>
        <w:t xml:space="preserve">  应对：先用一句现场化的话把大家拉进来——「各位，刚才你心里有没有一丝不耐烦、一点着急？那个『动』，就是速行。」再请大家做三次呼吸、听一听自己的「心里话」，然后才进入段位与表格。</w:t>
      </w:r>
    </w:p>
    <w:p>
      <w:pPr>
        <w:pStyle w:val="ListBullet"/>
      </w:pPr>
      <w:r>
        <w:rPr>
          <w:b/>
        </w:rPr>
        <w:t>状况二：有人一路点头，但把「速行」理解成「速度很快」。</w:t>
      </w:r>
    </w:p>
    <w:p>
      <w:r>
        <w:rPr>
          <w:b w:val="0"/>
        </w:rPr>
        <w:t xml:space="preserve">  应对：只做一次澄清，不展开——「『速行』不是『速度快』，它是一拍心识作用的名称（javana），就是心真正动起来、造业的那一拍；跟它快不快没关系。」澄清完立刻回到本周材料。</w:t>
      </w:r>
    </w:p>
    <w:p>
      <w:pPr>
        <w:pStyle w:val="ListBullet"/>
      </w:pPr>
      <w:r>
        <w:rPr>
          <w:b/>
        </w:rPr>
        <w:t>状况三：学员追问「那我造的不善业，是不是躲不掉、来世要受报？」</w:t>
      </w:r>
    </w:p>
    <w:p>
      <w:r>
        <w:rPr>
          <w:b w:val="0"/>
        </w:rPr>
        <w:t xml:space="preserve">  应对：温和收线，不玄谈——「材料②自己说，造业『没有一个主宰』，是自然法则；</w:t>
      </w:r>
      <w:r>
        <w:rPr>
          <w:b/>
        </w:rPr>
        <w:t>既是自然法则，就可以被训练、被重塑</w:t>
      </w:r>
      <w:r>
        <w:rPr>
          <w:b w:val="0"/>
        </w:rPr>
        <w:t>。我们今天要拿走的，不是『来世怎么报』，而是『现在我可以在哪里介入』。」必要时把话头拉回「当下这一念」。</w:t>
      </w:r>
    </w:p>
    <w:p>
      <w:pPr>
        <w:pStyle w:val="ListBullet"/>
      </w:pPr>
      <w:r>
        <w:rPr>
          <w:b/>
        </w:rPr>
        <w:t>状况四：有学员情绪上来，说「我老是造不善业，我没救了」。</w:t>
      </w:r>
    </w:p>
    <w:p>
      <w:r>
        <w:rPr>
          <w:b w:val="0"/>
        </w:rPr>
        <w:t xml:space="preserve">  应对：立刻接住，回到心理安全两句——</w:t>
      </w:r>
      <w:r>
        <w:rPr>
          <w:b/>
        </w:rPr>
        <w:t>「修行可以在反应已开始后介入」</w:t>
      </w:r>
      <w:r>
        <w:rPr>
          <w:b w:val="0"/>
        </w:rPr>
        <w:t>、</w:t>
      </w:r>
      <w:r>
        <w:rPr>
          <w:b/>
        </w:rPr>
        <w:t>「不制造『错过即失败』的焦虑」</w:t>
      </w:r>
      <w:r>
        <w:rPr>
          <w:b w:val="0"/>
        </w:rPr>
        <w:t>。再补一句：「看见就已经在参与了；回来的那一刻，本身就是善速行。」必要时给呼吸放松或暂离的选项，不追问。</w:t>
      </w:r>
    </w:p>
    <w:p>
      <w:pPr>
        <w:pStyle w:val="ListBullet"/>
      </w:pPr>
      <w:r>
        <w:rPr>
          <w:b/>
        </w:rPr>
        <w:t>状况五：讨论偏到「神通、灭尽定、前生、天眼」上去了。</w:t>
      </w:r>
    </w:p>
    <w:p>
      <w:r>
        <w:rPr>
          <w:b w:val="0"/>
        </w:rPr>
        <w:t xml:space="preserve">  应对：温和收线——「神通心路、灭尽定心路，都是殊胜的心路，本周只需知道『都从意门出、由速行执行』；这些留到以后讲。」然后把话题拉回「当下这一念」。</w:t>
      </w:r>
    </w:p>
    <w:p>
      <w:pPr>
        <w:pStyle w:val="ListBullet"/>
      </w:pPr>
      <w:r>
        <w:rPr>
          <w:b/>
        </w:rPr>
        <w:t>状况六：时间只剩 8 分钟，讨论刚热。</w:t>
      </w:r>
    </w:p>
    <w:p>
      <w:r>
        <w:rPr>
          <w:b w:val="0"/>
        </w:rPr>
        <w:t xml:space="preserve">  应对：果断进入收尾，用收束句收口——「造业在速行×7；一串速行前弱后强、末段尤关键；修行可以在反应已开始后介入。」回向不可省，宁可少说，也不占回向的时间。</w:t>
      </w:r>
    </w:p>
    <w:p>
      <w:pPr>
        <w:pStyle w:val="ListBullet"/>
      </w:pPr>
      <w:r>
        <w:rPr>
          <w:b/>
        </w:rPr>
        <w:t>状况七：全场安静、没人分享。</w:t>
      </w:r>
    </w:p>
    <w:p>
      <w:r>
        <w:rPr>
          <w:b w:val="0"/>
        </w:rPr>
        <w:t xml:space="preserve">  应对：一句邀请＋一个最切身的问题——「不要说法义，就说说刚才静心里，你有没有『看见一个反应动了』？」若仍无人应，主持人自己先说 30 秒作示范，再把邀请交出去。</w:t>
      </w:r>
    </w:p>
    <w:p>
      <w:pPr>
        <w:pStyle w:val="ListBullet"/>
      </w:pPr>
      <w:r>
        <w:rPr>
          <w:b/>
        </w:rPr>
        <w:t>状况八：有人把「修行」当成「必须一有反应就立刻压住、永不失手」。</w:t>
      </w:r>
    </w:p>
    <w:p>
      <w:r>
        <w:rPr>
          <w:b w:val="0"/>
        </w:rPr>
        <w:t xml:space="preserve">  应对：纠正方向——「修行不是『永不失手』，而是『</w:t>
      </w:r>
      <w:r>
        <w:rPr>
          <w:b/>
        </w:rPr>
        <w:t>回来的能力</w:t>
      </w:r>
      <w:r>
        <w:rPr>
          <w:b w:val="0"/>
        </w:rPr>
        <w:t>』。今天练习的是『知道它、松一松、回来』，不是『压掉反应』。」这一点要和禅修练习的引导语一致。</w:t>
      </w:r>
    </w:p>
    <w:p>
      <w:r>
        <w:rPr>
          <w:b/>
          <w:color w:val="1F3864"/>
          <w:sz w:val="23"/>
        </w:rPr>
        <w:t>扩展二</w:t>
      </w:r>
    </w:p>
    <w:p>
      <w:pPr>
        <w:pStyle w:val="ListNumber"/>
      </w:pPr>
      <w:r>
        <w:rPr>
          <w:b/>
        </w:rPr>
        <w:t>话题扩展：为「八周共学」做一次收束回顾</w:t>
      </w:r>
    </w:p>
    <w:p>
      <w:r>
        <w:rPr>
          <w:b w:val="0"/>
        </w:rPr>
        <w:t xml:space="preserve">   可引导讨论：</w:t>
      </w:r>
      <w:r>
        <w:rPr>
          <w:b/>
        </w:rPr>
        <w:t>八周里，哪一个名相、哪一段原文，最像在说你自己的生活？</w:t>
      </w:r>
      <w:r>
        <w:rPr>
          <w:b w:val="0"/>
        </w:rPr>
        <w:t xml:space="preserve"> 请两三位法友各说一句，主持人板书关键词，形成一张「八周共同体认」的小图；最后收一句：「这就是我们从二十系列里，一起走完的一程。」</w:t>
      </w:r>
    </w:p>
    <w:p>
      <w:pPr>
        <w:pStyle w:val="ListNumber"/>
      </w:pPr>
      <w:r>
        <w:rPr>
          <w:b/>
        </w:rPr>
        <w:t>材料扩展：从「心的定律」到「所缘强度」（材料③⑤）</w:t>
      </w:r>
    </w:p>
    <w:p>
      <w:r>
        <w:rPr>
          <w:b w:val="0"/>
        </w:rPr>
        <w:t xml:space="preserve">   材料③讲「所缘清晰度定心路长短」，材料⑤〈不同所缘强度的五门心路〉给了 15 种过程（极大／大／微细／极微细所缘）。可借此让大家体会：</w:t>
      </w:r>
      <w:r>
        <w:rPr>
          <w:b/>
        </w:rPr>
        <w:t>不是每个所缘都被「完整地」想清楚</w:t>
      </w:r>
      <w:r>
        <w:rPr>
          <w:b w:val="0"/>
        </w:rPr>
        <w:t>；心路短，是正常的。</w:t>
      </w:r>
      <w:r>
        <w:rPr>
          <w:b/>
        </w:rPr>
        <w:t>这正是「明明什么都没察觉就过去了」的论教解释</w:t>
      </w:r>
      <w:r>
        <w:rPr>
          <w:b w:val="0"/>
        </w:rPr>
        <w:t>，帮助大家放下「我连反应都没看清」的自责。</w:t>
      </w:r>
    </w:p>
    <w:p>
      <w:pPr>
        <w:pStyle w:val="ListNumber"/>
      </w:pPr>
      <w:r>
        <w:rPr>
          <w:b/>
        </w:rPr>
        <w:t>材料扩展：以「入出息念」串起八周（材料②⑤）</w:t>
      </w:r>
    </w:p>
    <w:p>
      <w:r>
        <w:rPr>
          <w:b w:val="0"/>
        </w:rPr>
        <w:t xml:space="preserve">   把「入出息念」当作一根线，串起八周：</w:t>
      </w:r>
      <w:r>
        <w:rPr>
          <w:b/>
        </w:rPr>
        <w:t>所缘（W1 总说）→ 门（W3 六门）→ 意门（W4 禅修主力）→ 有分（W5 离路心）→ 作用（W6 十四作用）→ 速行（W7 造业）→ 应用（W8 守护根门·如理作意）</w:t>
      </w:r>
      <w:r>
        <w:rPr>
          <w:b w:val="0"/>
        </w:rPr>
        <w:t>。可让大家看到：</w:t>
      </w:r>
      <w:r>
        <w:rPr>
          <w:b/>
        </w:rPr>
        <w:t>一个「观呼吸」的动作，就把八周所有名相都走了一遍。</w:t>
      </w:r>
    </w:p>
    <w:p>
      <w:pPr>
        <w:pStyle w:val="ListNumber"/>
      </w:pPr>
      <w:r>
        <w:rPr>
          <w:b/>
        </w:rPr>
        <w:t>材料扩展：弥兰达王的「八条原则」（材料④）</w:t>
      </w:r>
    </w:p>
    <w:p>
      <w:r>
        <w:rPr>
          <w:b w:val="0"/>
        </w:rPr>
        <w:t xml:space="preserve">   材料④讲弥兰达王为请教深法，先约束自己七日：不执行日常职责、远离贪瞋痴、谦恭、谨言、</w:t>
      </w:r>
      <w:r>
        <w:rPr>
          <w:b/>
        </w:rPr>
        <w:t>守护根门</w:t>
      </w:r>
      <w:r>
        <w:rPr>
          <w:b w:val="0"/>
        </w:rPr>
        <w:t>、散播慈悲。可引导：</w:t>
      </w:r>
      <w:r>
        <w:rPr>
          <w:b/>
        </w:rPr>
        <w:t>这八条里，你这一周最容易做到的是哪一条？最难的是哪一条？</w:t>
      </w:r>
      <w:r>
        <w:rPr>
          <w:b w:val="0"/>
        </w:rPr>
        <w:t xml:space="preserve"> 只观察、不比较。</w:t>
      </w:r>
    </w:p>
    <w:p>
      <w:pPr>
        <w:pStyle w:val="ListNumber"/>
      </w:pPr>
      <w:r>
        <w:rPr>
          <w:b/>
        </w:rPr>
        <w:t>材料扩展：心可被驯服（材料④）</w:t>
      </w:r>
    </w:p>
    <w:p>
      <w:r>
        <w:rPr>
          <w:b w:val="0"/>
        </w:rPr>
        <w:t xml:space="preserve">   「如果连缓慢变异的身体都可以改善，那么为什么不能驯服那快速改变与容易改善的心呢？」可点到即止：</w:t>
      </w:r>
      <w:r>
        <w:rPr>
          <w:b/>
        </w:rPr>
        <w:t>心比身体更快、更容易改——这不是安慰，是论教给的信心。</w:t>
      </w:r>
    </w:p>
    <w:p>
      <w:pPr>
        <w:pStyle w:val="ListNumber"/>
      </w:pPr>
      <w:r>
        <w:rPr>
          <w:b/>
        </w:rPr>
        <w:t>延伸阅读条目</w:t>
      </w:r>
      <w:r>
        <w:rPr>
          <w:b w:val="0"/>
        </w:rPr>
        <w:t>：见文末「📖 延伸阅读」——内含《阿毗达摩轻松谈》《摄阿毗达摩义论表解》，可作「如理作意／守护根门」与「心路过程总表」的整体定位参考。</w:t>
      </w:r>
    </w:p>
    <w:p>
      <w:pPr>
        <w:pStyle w:val="ListNumber"/>
      </w:pPr>
      <w:r>
        <w:rPr>
          <w:b/>
        </w:rPr>
        <w:t>话题扩展：把「如理作意」搬到一个具体场景</w:t>
      </w:r>
    </w:p>
    <w:p>
      <w:r>
        <w:rPr>
          <w:b w:val="0"/>
        </w:rPr>
        <w:t xml:space="preserve">   让学员选一个</w:t>
      </w:r>
      <w:r>
        <w:rPr>
          <w:b/>
        </w:rPr>
        <w:t>今天真实发生的、让自己起反应的场景</w:t>
      </w:r>
      <w:r>
        <w:rPr>
          <w:b w:val="0"/>
        </w:rPr>
        <w:t>，问：</w:t>
      </w:r>
      <w:r>
        <w:rPr>
          <w:b/>
        </w:rPr>
        <w:t>如果重来一次，我会用「如理作意」看成什么？</w:t>
      </w:r>
      <w:r>
        <w:rPr>
          <w:b w:val="0"/>
        </w:rPr>
        <w:t xml:space="preserve"> 只观察、不下结论。这个练习能让大家具体感到「心路可以塑，靠的是『看待所缘的方式』」。</w:t>
      </w:r>
    </w:p>
    <w:p>
      <w:pPr>
        <w:pStyle w:val="ListNumber"/>
      </w:pPr>
      <w:r>
        <w:rPr>
          <w:b/>
        </w:rPr>
        <w:t>话题扩展：把八周写成一句话</w:t>
      </w:r>
    </w:p>
    <w:p>
      <w:r>
        <w:rPr>
          <w:b w:val="0"/>
        </w:rPr>
        <w:t xml:space="preserve">   请每位法友，把八周所学凝成</w:t>
      </w:r>
      <w:r>
        <w:rPr>
          <w:b/>
        </w:rPr>
        <w:t>一句话</w:t>
      </w:r>
      <w:r>
        <w:rPr>
          <w:b w:val="0"/>
        </w:rPr>
        <w:t>，写在便签或随笔本上。主持人可先示范一句：「</w:t>
      </w:r>
      <w:r>
        <w:rPr>
          <w:b/>
        </w:rPr>
        <w:t>心是刹那生灭的，修行就是在这一串心路里，守护根门、如理作意，越来越早地看见、越来越快地回来。</w:t>
      </w:r>
      <w:r>
        <w:rPr>
          <w:b w:val="0"/>
        </w:rPr>
        <w:t>」再请大家各自念一遍自己的那一句。这个练习，能让抽象的八周，落成一句真正能带回家的话。</w:t>
      </w:r>
    </w:p>
    <w:p>
      <w:pPr>
        <w:pStyle w:val="ListNumber"/>
      </w:pPr>
      <w:r>
        <w:rPr>
          <w:b/>
        </w:rPr>
        <w:t>收束练习（可选）</w:t>
      </w:r>
      <w:r>
        <w:rPr>
          <w:b w:val="0"/>
        </w:rPr>
        <w:t>：若时间富余，请每人用一句话回答——「</w:t>
      </w:r>
      <w:r>
        <w:rPr>
          <w:b/>
        </w:rPr>
        <w:t>这八周，我最想带走的一个字／一个词是什么？</w:t>
      </w:r>
      <w:r>
        <w:rPr>
          <w:b w:val="0"/>
        </w:rPr>
        <w:t>」主持人把关键词板书成一张「八周共学词云」，最后收一句：「这就是我们一起走完的一程。」</w:t>
      </w:r>
    </w:p>
    <w:p>
      <w:pPr>
        <w:pStyle w:val="ListNumber"/>
      </w:pPr>
      <w:r>
        <w:rPr>
          <w:b/>
        </w:rPr>
        <w:t>延伸话头：给「日常一境」找三个锚点（原创）</w:t>
      </w:r>
    </w:p>
    <w:p>
      <w:r>
        <w:rPr>
          <w:b w:val="0"/>
        </w:rPr>
        <w:t xml:space="preserve">   若讨论时间富余，可请大家各自定三个「拴心的小锚点」——</w:t>
      </w:r>
      <w:r>
        <w:rPr>
          <w:b/>
        </w:rPr>
        <w:t>早晨起身前的三次呼吸、通勤时的一个红绿灯、睡前的一分钟</w:t>
      </w:r>
      <w:r>
        <w:rPr>
          <w:b w:val="0"/>
        </w:rPr>
        <w:t>。主持人先示范一句：「我把它定在每天洗碗时——水声一响，先知道一句『回来了』。」锚点越具体、越固定，越容易长成习惯；这比多学一个名相，更能把八周的收获留在生活里。也可提醒：</w:t>
      </w:r>
      <w:r>
        <w:rPr>
          <w:b/>
        </w:rPr>
        <w:t>锚点不必多，两三个就够；重要的是「天天遇见它」。</w:t>
      </w:r>
    </w:p>
    <w:p>
      <w:r>
        <w:rPr>
          <w:b/>
          <w:color w:val="1F3864"/>
          <w:sz w:val="26"/>
        </w:rPr>
        <w:t>🗓 场前准备与作业批注建议</w:t>
      </w:r>
    </w:p>
    <w:p>
      <w:pPr>
        <w:ind w:left="170"/>
        <w:pBdr>
          <w:left w:val="single" w:sz="18" w:space="4" w:color="1F3864"/>
        </w:pBdr>
        <w:shd w:val="clear" w:fill="F2F5FA"/>
      </w:pPr>
      <w:r>
        <w:rPr>
          <w:b w:val="0"/>
        </w:rPr>
        <w:t>场前 15 分钟，把下面几件事过一遍，整场就顺了。</w:t>
      </w:r>
    </w:p>
    <w:p>
      <w:r>
        <w:rPr>
          <w:b/>
        </w:rPr>
        <w:t>一、场前准备清单</w:t>
      </w:r>
    </w:p>
    <w:p>
      <w:pPr>
        <w:pStyle w:val="ListBullet"/>
      </w:pPr>
      <w:r>
        <w:rPr>
          <w:b w:val="0"/>
        </w:rPr>
        <w:t>[ ] 打印或投屏「术语白话卡」（本周 15 条，见速览块）与「易发状况速查」。</w:t>
      </w:r>
    </w:p>
    <w:p>
      <w:pPr>
        <w:pStyle w:val="ListBullet"/>
      </w:pPr>
      <w:r>
        <w:rPr>
          <w:b w:val="0"/>
        </w:rPr>
        <w:t>[ ] 黑板／白板先画好「八周框架」竖排（W1—W8），随讲随指；把「过波断五识领推确速速速速速速速彼彼」写在一角。</w:t>
      </w:r>
    </w:p>
    <w:p>
      <w:pPr>
        <w:pStyle w:val="ListBullet"/>
      </w:pPr>
      <w:r>
        <w:rPr>
          <w:b w:val="0"/>
        </w:rPr>
        <w:t>[ ] 材料③「心的定律」四条规则写在板上（①一刹那一心 ②刹那生灭 ③无间相续 ④所缘定长短）。</w:t>
      </w:r>
    </w:p>
    <w:p>
      <w:pPr>
        <w:pStyle w:val="ListBullet"/>
      </w:pPr>
      <w:r>
        <w:rPr>
          <w:b w:val="0"/>
        </w:rPr>
        <w:t>[ ] 计时器／手机计时打开：10／25／20／35／15／15，每段到点即转。</w:t>
      </w:r>
    </w:p>
    <w:p>
      <w:pPr>
        <w:pStyle w:val="ListBullet"/>
      </w:pPr>
      <w:r>
        <w:rPr>
          <w:b w:val="0"/>
        </w:rPr>
        <w:t>[ ] 静心段若有学员情绪波动，备一条「暂离」动线说明（可安静出入，不必解释）。</w:t>
      </w:r>
    </w:p>
    <w:p>
      <w:pPr>
        <w:pStyle w:val="ListBullet"/>
      </w:pPr>
      <w:r>
        <w:rPr>
          <w:b w:val="0"/>
        </w:rPr>
        <w:t>[ ] 回向文字放随手可及处，收尾照读；「八周共学圆满」小结也写一句备用。</w:t>
      </w:r>
    </w:p>
    <w:p>
      <w:pPr>
        <w:pStyle w:val="ListBullet"/>
      </w:pPr>
      <w:r>
        <w:rPr>
          <w:b w:val="0"/>
        </w:rPr>
        <w:t>[ ] 心理安全句写在便签上，贴在自己看得见的地方：</w:t>
      </w:r>
      <w:r>
        <w:rPr>
          <w:b/>
        </w:rPr>
        <w:t>「不苛责，肯定事后觉察也是进步」</w:t>
      </w:r>
      <w:r>
        <w:rPr>
          <w:b w:val="0"/>
        </w:rPr>
        <w:t>、</w:t>
      </w:r>
      <w:r>
        <w:rPr>
          <w:b/>
        </w:rPr>
        <w:t>「修行不是永不失手，是越来越早地看见、越来越快地回来」</w:t>
      </w:r>
      <w:r>
        <w:rPr>
          <w:b w:val="0"/>
        </w:rPr>
        <w:t>。</w:t>
      </w:r>
    </w:p>
    <w:p>
      <w:r>
        <w:rPr>
          <w:b/>
        </w:rPr>
        <w:t>二、本周作业批注建议（下周开场用 3 分钟带过）</w:t>
      </w:r>
    </w:p>
    <w:p>
      <w:pPr>
        <w:pStyle w:val="ListBullet"/>
      </w:pPr>
      <w:r>
        <w:rPr>
          <w:b/>
        </w:rPr>
        <w:t>第①题（五种自然律 + 心的定律）</w:t>
      </w:r>
      <w:r>
        <w:rPr>
          <w:b w:val="0"/>
        </w:rPr>
        <w:t>：答案要点——五种自然律：</w:t>
      </w:r>
      <w:r>
        <w:rPr>
          <w:b/>
        </w:rPr>
        <w:t>时节（utu）／种子（bīja）／业（kamma）／心（citta）／法（dhamma）</w:t>
      </w:r>
      <w:r>
        <w:rPr>
          <w:b w:val="0"/>
        </w:rPr>
        <w:t>；心的定律四条：</w:t>
      </w:r>
      <w:r>
        <w:rPr>
          <w:b/>
        </w:rPr>
        <w:t>①一个心识刹那只有一个心生起；②心刹那刹那生灭；③前后心无间相续；④所缘清晰度决定心路长短</w:t>
      </w:r>
      <w:r>
        <w:rPr>
          <w:b w:val="0"/>
        </w:rPr>
        <w:t>。批注时</w:t>
      </w:r>
      <w:r>
        <w:rPr>
          <w:b/>
        </w:rPr>
        <w:t>只肯定、不挑错</w:t>
      </w:r>
      <w:r>
        <w:rPr>
          <w:b w:val="0"/>
        </w:rPr>
        <w:t>；答对三条即达标。</w:t>
      </w:r>
    </w:p>
    <w:p>
      <w:pPr>
        <w:pStyle w:val="ListBullet"/>
      </w:pPr>
      <w:r>
        <w:rPr>
          <w:b/>
        </w:rPr>
        <w:t>第②题（守护根门·如理作意实践）</w:t>
      </w:r>
      <w:r>
        <w:rPr>
          <w:b w:val="0"/>
        </w:rPr>
        <w:t>：点评方向——重在</w:t>
      </w:r>
      <w:r>
        <w:rPr>
          <w:b/>
        </w:rPr>
        <w:t>有没有「看见并作意」</w:t>
      </w:r>
      <w:r>
        <w:rPr>
          <w:b w:val="0"/>
        </w:rPr>
        <w:t>，不在「有没有第一念就守住」。若学员说「我事后才觉察」，正面肯定：</w:t>
      </w:r>
      <w:r>
        <w:rPr>
          <w:b/>
        </w:rPr>
        <w:t>「事后觉察也是进步，正是『可以在反应后介入』的印证。」</w:t>
      </w:r>
      <w:r>
        <w:rPr>
          <w:b w:val="0"/>
        </w:rPr>
        <w:t xml:space="preserve"> </w:t>
      </w:r>
      <w:r>
        <w:rPr>
          <w:b/>
        </w:rPr>
        <w:t>切忌</w:t>
      </w:r>
      <w:r>
        <w:rPr>
          <w:b w:val="0"/>
        </w:rPr>
        <w:t>让学员因「没守住」而自责。</w:t>
      </w:r>
    </w:p>
    <w:p>
      <w:pPr>
        <w:pStyle w:val="ListBullet"/>
      </w:pPr>
      <w:r>
        <w:rPr>
          <w:b w:val="0"/>
        </w:rPr>
        <w:t>批注三条纪律：不排名、不公开差异、不把作业当考试；不借心路点评任何人的「修行进境」。</w:t>
      </w:r>
    </w:p>
    <w:p>
      <w:r>
        <w:rPr>
          <w:b/>
        </w:rPr>
        <w:t>三、发音小抄（读材料时用）</w:t>
      </w:r>
    </w:p>
    <w:p>
      <w:pPr>
        <w:pStyle w:val="ListBullet"/>
      </w:pPr>
      <w:r>
        <w:rPr>
          <w:b w:val="0"/>
        </w:rPr>
        <w:t>心路过程 citta-vīthi ｜ 心的定律 citta-niyāma ｜ 有分 bhavaṅga ｜ 如理作意 yoniso manasikāra ｜ 守护根门 indriya-saṃvara ｜ 入出息念 ānāpānasati ｜ 速行 javana ｜ 彼所缘 tadārammaṇa ｜ 五种自然律 pañca-niyāma。</w:t>
      </w:r>
    </w:p>
    <w:p>
      <w:pPr>
        <w:pStyle w:val="ListBullet"/>
      </w:pPr>
      <w:r>
        <w:rPr>
          <w:b w:val="0"/>
        </w:rPr>
        <w:t>读到巴利词只需顺口念出，不必当众纠错；学员念错也不打断。</w:t>
      </w:r>
    </w:p>
    <w:p>
      <w:r>
        <w:rPr>
          <w:b/>
        </w:rPr>
        <w:t>四、投影／板书建议</w:t>
      </w:r>
    </w:p>
    <w:p>
      <w:pPr>
        <w:pStyle w:val="ListBullet"/>
      </w:pPr>
      <w:r>
        <w:rPr>
          <w:b w:val="0"/>
        </w:rPr>
        <w:t xml:space="preserve">核心一图：竖排 </w:t>
      </w:r>
      <w:r>
        <w:rPr>
          <w:b/>
        </w:rPr>
        <w:t>W1→W8 八周框架</w:t>
      </w:r>
      <w:r>
        <w:rPr>
          <w:b w:val="0"/>
        </w:rPr>
        <w:t>，在 W8 处写大字「</w:t>
      </w:r>
      <w:r>
        <w:rPr>
          <w:b/>
        </w:rPr>
        <w:t>应用：守护根门 · 如理作意</w:t>
      </w:r>
      <w:r>
        <w:rPr>
          <w:b w:val="0"/>
        </w:rPr>
        <w:t>」。</w:t>
      </w:r>
    </w:p>
    <w:p>
      <w:pPr>
        <w:pStyle w:val="ListBullet"/>
      </w:pPr>
      <w:r>
        <w:rPr>
          <w:b w:val="0"/>
        </w:rPr>
        <w:t>关键一句：</w:t>
      </w:r>
      <w:r>
        <w:rPr>
          <w:b/>
        </w:rPr>
        <w:t>「心路过程就是此刻正在发生的事」</w:t>
      </w:r>
      <w:r>
        <w:rPr>
          <w:b w:val="0"/>
        </w:rPr>
        <w:t>——可单独写一屏，开场与收尾各回扣一次。</w:t>
      </w:r>
    </w:p>
    <w:p>
      <w:pPr>
        <w:pStyle w:val="ListBullet"/>
      </w:pPr>
      <w:r>
        <w:rPr>
          <w:b w:val="0"/>
        </w:rPr>
        <w:t>三条主线写在一角：</w:t>
      </w:r>
      <w:r>
        <w:rPr>
          <w:b/>
        </w:rPr>
        <w:t>八周框架／「知道却做不到」的原因与出路／日常练习计划</w:t>
      </w:r>
      <w:r>
        <w:rPr>
          <w:b w:val="0"/>
        </w:rPr>
        <w:t>，随讲随划。</w:t>
      </w:r>
    </w:p>
    <w:p>
      <w:r>
        <w:rPr>
          <w:b/>
          <w:color w:val="1F3864"/>
          <w:sz w:val="26"/>
        </w:rPr>
        <w:t>🎬 场景应变与主持人备用话术</w:t>
      </w:r>
    </w:p>
    <w:p>
      <w:pPr>
        <w:ind w:left="170"/>
        <w:pBdr>
          <w:left w:val="single" w:sz="18" w:space="4" w:color="1F3864"/>
        </w:pBdr>
        <w:shd w:val="clear" w:fill="F2F5FA"/>
      </w:pPr>
      <w:r>
        <w:rPr>
          <w:b w:val="0"/>
        </w:rPr>
        <w:t>以下是本场可能出现的几种「状况」与主持人可用的应对，事先看一遍，场上就不慌。核心只有一句：</w:t>
      </w:r>
      <w:r>
        <w:rPr>
          <w:b/>
        </w:rPr>
        <w:t>护住场域、守住时间、把话头带回「当下这一念」。</w:t>
      </w:r>
    </w:p>
    <w:p>
      <w:pPr>
        <w:pStyle w:val="ListBullet"/>
      </w:pPr>
      <w:r>
        <w:rPr>
          <w:b/>
        </w:rPr>
        <w:t>状况一：开讲十分钟，大家停在「这八周学了啥」，收不起来。</w:t>
      </w:r>
    </w:p>
    <w:p>
      <w:r>
        <w:rPr>
          <w:b w:val="0"/>
        </w:rPr>
        <w:t xml:space="preserve">  应对：用板书把「八周框架」竖着一写——W1 总说、W2/W3 五门、W4 意门、W5 离路心、W6 十四作用、W7 速行业力、W8 应用；一句「前面是地图，今天是路」，大家就能收束。</w:t>
      </w:r>
    </w:p>
    <w:p>
      <w:pPr>
        <w:pStyle w:val="ListBullet"/>
      </w:pPr>
      <w:r>
        <w:rPr>
          <w:b/>
        </w:rPr>
        <w:t>状况二：有人一路跟着，但把「守护根门」理解成「什么都别看、别听」。</w:t>
      </w:r>
    </w:p>
    <w:p>
      <w:r>
        <w:rPr>
          <w:b w:val="0"/>
        </w:rPr>
        <w:t xml:space="preserve">  应对：只做一次澄清，不展开——「守护根门不是把门关上，是『知道门开了』；所缘必然撞进来、心路必然生起，这是心的定律。我们要守的，是不让它一路滑到不善的速行。」澄清完立刻回到本周材料。</w:t>
      </w:r>
    </w:p>
    <w:p>
      <w:pPr>
        <w:pStyle w:val="ListBullet"/>
      </w:pPr>
      <w:r>
        <w:rPr>
          <w:b/>
        </w:rPr>
        <w:t>状况三：学员追问「那我是不是要一直控制自己、什么都不起」？</w:t>
      </w:r>
    </w:p>
    <w:p>
      <w:r>
        <w:rPr>
          <w:b w:val="0"/>
        </w:rPr>
        <w:t xml:space="preserve">  应对：温和收线——「不是不起心，是『看得清楚、不被牵走』。修行不是把自己的心按死，是让它在被牵走之后，能回来。」</w:t>
      </w:r>
    </w:p>
    <w:p>
      <w:pPr>
        <w:pStyle w:val="ListBullet"/>
      </w:pPr>
      <w:r>
        <w:rPr>
          <w:b/>
        </w:rPr>
        <w:t>状况四：有学员情绪上来，说「八周了，我还是老样子，我没救了」。</w:t>
      </w:r>
    </w:p>
    <w:p>
      <w:r>
        <w:rPr>
          <w:b w:val="0"/>
        </w:rPr>
        <w:t xml:space="preserve">  应对：立刻接住，回到心理安全句——</w:t>
      </w:r>
      <w:r>
        <w:rPr>
          <w:b/>
        </w:rPr>
        <w:t>「不苛责，肯定事后觉察也是进步」</w:t>
      </w:r>
      <w:r>
        <w:rPr>
          <w:b w:val="0"/>
        </w:rPr>
        <w:t>、</w:t>
      </w:r>
      <w:r>
        <w:rPr>
          <w:b/>
        </w:rPr>
        <w:t>「能看见就已经在参与」</w:t>
      </w:r>
      <w:r>
        <w:rPr>
          <w:b w:val="0"/>
        </w:rPr>
        <w:t>。再补一句：「八周能坐下来，就说明『看见』的能力已经在长；回来的那一刻，本身就是善速行。」必要时给呼吸放松或暂离的选项，不追问。</w:t>
      </w:r>
    </w:p>
    <w:p>
      <w:pPr>
        <w:pStyle w:val="ListBullet"/>
      </w:pPr>
      <w:r>
        <w:rPr>
          <w:b/>
        </w:rPr>
        <w:t>状况五：讨论偏到「无常、无我、涅槃、前生」上去了。</w:t>
      </w:r>
    </w:p>
    <w:p>
      <w:r>
        <w:rPr>
          <w:b w:val="0"/>
        </w:rPr>
        <w:t xml:space="preserve">  应对：温和收线——「这些是更深的法，我们这周先把『守护根门、如理作意』落到日常；深观留到后面。」然后把话题拉回「当下这一念」。</w:t>
      </w:r>
    </w:p>
    <w:p>
      <w:pPr>
        <w:pStyle w:val="ListBullet"/>
      </w:pPr>
      <w:r>
        <w:rPr>
          <w:b/>
        </w:rPr>
        <w:t>状况六：时间只剩 8 分钟，讨论刚热。</w:t>
      </w:r>
    </w:p>
    <w:p>
      <w:r>
        <w:rPr>
          <w:b w:val="0"/>
        </w:rPr>
        <w:t xml:space="preserve">  应对：果断进入收尾，用收束句收口——「八周的地图收起来了：心路就是这条河；练的是守护根门＋如理作意；修行不是永不失手，是越来越早地看见、越来越快地回来。」回向不可省，宁可少说，也不占回向的时间。</w:t>
      </w:r>
    </w:p>
    <w:p>
      <w:pPr>
        <w:pStyle w:val="ListBullet"/>
      </w:pPr>
      <w:r>
        <w:rPr>
          <w:b/>
        </w:rPr>
        <w:t>状况七：全场安静、没人分享。</w:t>
      </w:r>
    </w:p>
    <w:p>
      <w:r>
        <w:rPr>
          <w:b w:val="0"/>
        </w:rPr>
        <w:t xml:space="preserve">  应对：一句邀请＋一个最切身的问题——「不要说法义，就说说八周里，哪一句你生活里真用上了？」若仍无人应，主持人自己先说 30 秒作示范，再把邀请交出去。</w:t>
      </w:r>
    </w:p>
    <w:p>
      <w:pPr>
        <w:pStyle w:val="ListBullet"/>
      </w:pPr>
      <w:r>
        <w:rPr>
          <w:b/>
        </w:rPr>
        <w:t>状况八：有人把「观察心路」当成「必须能看见刹那」，看不见就灰心。</w:t>
      </w:r>
    </w:p>
    <w:p>
      <w:r>
        <w:rPr>
          <w:b w:val="0"/>
        </w:rPr>
        <w:t xml:space="preserve">  应对：纠正方向——「心识刹那极快，</w:t>
      </w:r>
      <w:r>
        <w:rPr>
          <w:b/>
        </w:rPr>
        <w:t>看不见是常态</w:t>
      </w:r>
      <w:r>
        <w:rPr>
          <w:b w:val="0"/>
        </w:rPr>
        <w:t>；我们练的不是『看见刹那』，是『跑掉之后能回来』。所缘不清晰时，心路短到只剩『有分波动一下』——这正是『看不见』的论教解释。」</w:t>
      </w:r>
    </w:p>
    <w:p>
      <w:r>
        <w:rPr>
          <w:b/>
          <w:color w:val="1F3864"/>
          <w:sz w:val="26"/>
        </w:rPr>
        <w:t>💡 学员常见提问与回应（主持人备用）</w:t>
      </w:r>
    </w:p>
    <w:p>
      <w:pPr>
        <w:ind w:left="170"/>
        <w:pBdr>
          <w:left w:val="single" w:sz="18" w:space="4" w:color="1F3864"/>
        </w:pBdr>
        <w:shd w:val="clear" w:fill="F2F5FA"/>
      </w:pPr>
      <w:r>
        <w:rPr>
          <w:b w:val="0"/>
        </w:rPr>
        <w:t>八周收束，学员的提问往往集中在「我做不到」「用不上」两类。事先看一遍，场上不慌。回应守两条：</w:t>
      </w:r>
      <w:r>
        <w:rPr>
          <w:b/>
        </w:rPr>
        <w:t>不苛责、不玄谈</w:t>
      </w:r>
      <w:r>
        <w:rPr>
          <w:b w:val="0"/>
        </w:rPr>
        <w:t>；遇到答不了的，坦承「这个我记不确，下次查了再说」，不必硬撑。</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学员可能问</w:t>
            </w:r>
          </w:p>
        </w:tc>
        <w:tc>
          <w:tcPr>
            <w:tcW w:type="dxa" w:w="4819"/>
            <w:shd w:val="clear" w:fill="1F3864"/>
          </w:tcPr>
          <w:p>
            <w:r>
              <w:rPr>
                <w:color w:val="FFFFFF"/>
                <w:sz w:val="18"/>
              </w:rPr>
            </w:r>
            <w:r>
              <w:rPr>
                <w:b w:val="0"/>
                <w:color w:val="FFFFFF"/>
                <w:sz w:val="18"/>
              </w:rPr>
              <w:t>一句话回应</w:t>
            </w:r>
          </w:p>
        </w:tc>
      </w:tr>
      <w:tr>
        <w:tc>
          <w:tcPr>
            <w:tcW w:type="dxa" w:w="4819"/>
          </w:tcPr>
          <w:p>
            <w:r>
              <w:rPr>
                <w:sz w:val="18"/>
              </w:rPr>
            </w:r>
            <w:r>
              <w:rPr>
                <w:b w:val="0"/>
                <w:sz w:val="18"/>
              </w:rPr>
              <w:t>「道理都懂，就是做不到，我是不是很差？」</w:t>
            </w:r>
          </w:p>
        </w:tc>
        <w:tc>
          <w:tcPr>
            <w:tcW w:type="dxa" w:w="4819"/>
          </w:tcPr>
          <w:p>
            <w:r>
              <w:rPr>
                <w:sz w:val="18"/>
              </w:rPr>
            </w:r>
            <w:r>
              <w:rPr>
                <w:b w:val="0"/>
                <w:sz w:val="18"/>
              </w:rPr>
              <w:t>不是。心识刹那极快，「知道」追不上「反应」是自然的；</w:t>
            </w:r>
            <w:r>
              <w:rPr>
                <w:b/>
                <w:sz w:val="18"/>
              </w:rPr>
              <w:t>能事后觉察，也是进步</w:t>
            </w:r>
            <w:r>
              <w:rPr>
                <w:b w:val="0"/>
                <w:sz w:val="18"/>
              </w:rPr>
              <w:t>。</w:t>
            </w:r>
          </w:p>
        </w:tc>
      </w:tr>
      <w:tr>
        <w:tc>
          <w:tcPr>
            <w:tcW w:type="dxa" w:w="4819"/>
            <w:shd w:val="clear" w:fill="F2F5FA"/>
          </w:tcPr>
          <w:p>
            <w:r>
              <w:rPr>
                <w:sz w:val="18"/>
              </w:rPr>
            </w:r>
            <w:r>
              <w:rPr>
                <w:b w:val="0"/>
                <w:sz w:val="18"/>
              </w:rPr>
              <w:t>「守护根门是不是什么都不能看、不能听？」</w:t>
            </w:r>
          </w:p>
        </w:tc>
        <w:tc>
          <w:tcPr>
            <w:tcW w:type="dxa" w:w="4819"/>
            <w:shd w:val="clear" w:fill="F2F5FA"/>
          </w:tcPr>
          <w:p>
            <w:r>
              <w:rPr>
                <w:sz w:val="18"/>
              </w:rPr>
            </w:r>
            <w:r>
              <w:rPr>
                <w:b w:val="0"/>
                <w:sz w:val="18"/>
              </w:rPr>
              <w:t>不是。是「知道门开了、不被牵走」，不是「把门关上」。</w:t>
            </w:r>
          </w:p>
        </w:tc>
      </w:tr>
      <w:tr>
        <w:tc>
          <w:tcPr>
            <w:tcW w:type="dxa" w:w="4819"/>
          </w:tcPr>
          <w:p>
            <w:r>
              <w:rPr>
                <w:sz w:val="18"/>
              </w:rPr>
            </w:r>
            <w:r>
              <w:rPr>
                <w:b w:val="0"/>
                <w:sz w:val="18"/>
              </w:rPr>
              <w:t>「如理作意到底怎么练？」</w:t>
            </w:r>
          </w:p>
        </w:tc>
        <w:tc>
          <w:tcPr>
            <w:tcW w:type="dxa" w:w="4819"/>
          </w:tcPr>
          <w:p>
            <w:r>
              <w:rPr>
                <w:sz w:val="18"/>
              </w:rPr>
            </w:r>
            <w:r>
              <w:rPr>
                <w:b w:val="0"/>
                <w:sz w:val="18"/>
              </w:rPr>
              <w:t>换一副看待所缘的眼光：它是无常的、会过去的，我不必被它带走。</w:t>
            </w:r>
            <w:r>
              <w:rPr>
                <w:b/>
                <w:sz w:val="18"/>
              </w:rPr>
              <w:t>不是压住反应，是改变看法。</w:t>
            </w:r>
          </w:p>
        </w:tc>
      </w:tr>
      <w:tr>
        <w:tc>
          <w:tcPr>
            <w:tcW w:type="dxa" w:w="4819"/>
            <w:shd w:val="clear" w:fill="F2F5FA"/>
          </w:tcPr>
          <w:p>
            <w:r>
              <w:rPr>
                <w:sz w:val="18"/>
              </w:rPr>
            </w:r>
            <w:r>
              <w:rPr>
                <w:b w:val="0"/>
                <w:sz w:val="18"/>
              </w:rPr>
              <w:t>「我观呼吸时念头一大堆，是不是修错了？」</w:t>
            </w:r>
          </w:p>
        </w:tc>
        <w:tc>
          <w:tcPr>
            <w:tcW w:type="dxa" w:w="4819"/>
            <w:shd w:val="clear" w:fill="F2F5FA"/>
          </w:tcPr>
          <w:p>
            <w:r>
              <w:rPr>
                <w:sz w:val="18"/>
              </w:rPr>
            </w:r>
            <w:r>
              <w:rPr>
                <w:b w:val="0"/>
                <w:sz w:val="18"/>
              </w:rPr>
              <w:t>不是。念头起来是心的常态；</w:t>
            </w:r>
            <w:r>
              <w:rPr>
                <w:b/>
                <w:sz w:val="18"/>
              </w:rPr>
              <w:t>练习正是「知道它—回来」这一串的重复</w:t>
            </w:r>
            <w:r>
              <w:rPr>
                <w:b w:val="0"/>
                <w:sz w:val="18"/>
              </w:rPr>
              <w:t>。</w:t>
            </w:r>
          </w:p>
        </w:tc>
      </w:tr>
      <w:tr>
        <w:tc>
          <w:tcPr>
            <w:tcW w:type="dxa" w:w="4819"/>
          </w:tcPr>
          <w:p>
            <w:r>
              <w:rPr>
                <w:sz w:val="18"/>
              </w:rPr>
            </w:r>
            <w:r>
              <w:rPr>
                <w:b w:val="0"/>
                <w:sz w:val="18"/>
              </w:rPr>
              <w:t>「看不见心路那么细的刹那，怎么办？」</w:t>
            </w:r>
          </w:p>
        </w:tc>
        <w:tc>
          <w:tcPr>
            <w:tcW w:type="dxa" w:w="4819"/>
          </w:tcPr>
          <w:p>
            <w:r>
              <w:rPr>
                <w:sz w:val="18"/>
              </w:rPr>
            </w:r>
            <w:r>
              <w:rPr>
                <w:b w:val="0"/>
                <w:sz w:val="18"/>
              </w:rPr>
              <w:t>看不见是常态（所缘不清晰时心路短到只剩「有分波动一下」）；</w:t>
            </w:r>
            <w:r>
              <w:rPr>
                <w:b/>
                <w:sz w:val="18"/>
              </w:rPr>
              <w:t>我们练的是「回来的能力」，不是「看见刹那」。</w:t>
            </w:r>
          </w:p>
        </w:tc>
      </w:tr>
      <w:tr>
        <w:tc>
          <w:tcPr>
            <w:tcW w:type="dxa" w:w="4819"/>
            <w:shd w:val="clear" w:fill="F2F5FA"/>
          </w:tcPr>
          <w:p>
            <w:r>
              <w:rPr>
                <w:sz w:val="18"/>
              </w:rPr>
            </w:r>
            <w:r>
              <w:rPr>
                <w:b w:val="0"/>
                <w:sz w:val="18"/>
              </w:rPr>
              <w:t>「八周学完，接下来干什么？」</w:t>
            </w:r>
          </w:p>
        </w:tc>
        <w:tc>
          <w:tcPr>
            <w:tcW w:type="dxa" w:w="4819"/>
            <w:shd w:val="clear" w:fill="F2F5FA"/>
          </w:tcPr>
          <w:p>
            <w:r>
              <w:rPr>
                <w:sz w:val="18"/>
              </w:rPr>
            </w:r>
            <w:r>
              <w:rPr>
                <w:b w:val="0"/>
                <w:sz w:val="18"/>
              </w:rPr>
              <w:t>把两把钥匙带回生活：</w:t>
            </w:r>
            <w:r>
              <w:rPr>
                <w:b/>
                <w:sz w:val="18"/>
              </w:rPr>
              <w:t>一天两三次，练「知道所缘—知道反应—换一副眼光—回来」。</w:t>
            </w:r>
          </w:p>
        </w:tc>
      </w:tr>
      <w:tr>
        <w:tc>
          <w:tcPr>
            <w:tcW w:type="dxa" w:w="4819"/>
          </w:tcPr>
          <w:p>
            <w:r>
              <w:rPr>
                <w:sz w:val="18"/>
              </w:rPr>
            </w:r>
            <w:r>
              <w:rPr>
                <w:b w:val="0"/>
                <w:sz w:val="18"/>
              </w:rPr>
              <w:t>「无常、无我听起来有点怕。」</w:t>
            </w:r>
          </w:p>
        </w:tc>
        <w:tc>
          <w:tcPr>
            <w:tcW w:type="dxa" w:w="4819"/>
          </w:tcPr>
          <w:p>
            <w:r>
              <w:rPr>
                <w:sz w:val="18"/>
              </w:rPr>
            </w:r>
            <w:r>
              <w:rPr>
                <w:b w:val="0"/>
                <w:sz w:val="18"/>
              </w:rPr>
              <w:t>本周先把「守护根门与如理作意」落到日常；深观留到后面，</w:t>
            </w:r>
            <w:r>
              <w:rPr>
                <w:b/>
                <w:sz w:val="18"/>
              </w:rPr>
              <w:t>不着急</w:t>
            </w:r>
            <w:r>
              <w:rPr>
                <w:b w:val="0"/>
                <w:sz w:val="18"/>
              </w:rPr>
              <w:t>。</w:t>
            </w:r>
          </w:p>
        </w:tc>
      </w:tr>
    </w:tbl>
    <w:p>
      <w:r>
        <w:rPr>
          <w:b/>
          <w:color w:val="1F3864"/>
          <w:sz w:val="26"/>
        </w:rPr>
        <w:t>🔚 收尾与回向（15 min）</w:t>
      </w:r>
    </w:p>
    <w:p>
      <w:r>
        <w:rPr>
          <w:b/>
          <w:color w:val="1F3864"/>
          <w:sz w:val="23"/>
        </w:rPr>
        <w:t>收尾一</w:t>
      </w:r>
    </w:p>
    <w:p>
      <w:r>
        <w:rPr>
          <w:b/>
        </w:rPr>
        <w:t>总结引导（主持人照读）</w:t>
      </w:r>
      <w:r>
        <w:rPr>
          <w:b w:val="0"/>
        </w:rPr>
        <w:t>：</w:t>
      </w:r>
    </w:p>
    <w:p>
      <w:pPr>
        <w:ind w:left="170"/>
        <w:pBdr>
          <w:left w:val="single" w:sz="18" w:space="4" w:color="1F3864"/>
        </w:pBdr>
        <w:shd w:val="clear" w:fill="F2F5FA"/>
      </w:pPr>
      <w:r>
        <w:rPr>
          <w:b w:val="0"/>
        </w:rPr>
        <w:t>各位法友，这一周我们走进了「速行」——心真正「动」起来、造业的那一拍。请把今天的收获收成三句话——</w:t>
      </w:r>
    </w:p>
    <w:p>
      <w:pPr>
        <w:ind w:left="170"/>
        <w:pBdr>
          <w:left w:val="single" w:sz="18" w:space="4" w:color="1F3864"/>
        </w:pBdr>
        <w:shd w:val="clear" w:fill="F2F5FA"/>
      </w:pPr>
      <w:r>
        <w:rPr>
          <w:b w:val="0"/>
        </w:rPr>
        <w:t>第一句：</w:t>
      </w:r>
      <w:r>
        <w:rPr>
          <w:b/>
        </w:rPr>
        <w:t>造业在速行×7</w:t>
      </w:r>
      <w:r>
        <w:rPr>
          <w:b w:val="0"/>
        </w:rPr>
        <w:t>——转向、五识、领受、推度、确定都只是「准备」；果报心与唯作心都不造业，只有善／不善的速行「能带出业力」。</w:t>
      </w:r>
    </w:p>
    <w:p>
      <w:pPr>
        <w:ind w:left="170"/>
        <w:pBdr>
          <w:left w:val="single" w:sz="18" w:space="4" w:color="1F3864"/>
        </w:pBdr>
        <w:shd w:val="clear" w:fill="F2F5FA"/>
      </w:pPr>
      <w:r>
        <w:rPr>
          <w:b w:val="0"/>
        </w:rPr>
        <w:t>第二句：</w:t>
      </w:r>
      <w:r>
        <w:rPr>
          <w:b/>
        </w:rPr>
        <w:t>一串速行，前弱后强</w:t>
      </w:r>
      <w:r>
        <w:rPr>
          <w:b w:val="0"/>
        </w:rPr>
        <w:t>——越到后段越有力，因此常从后段（尤其第七）速行论业力的去向；</w:t>
      </w:r>
      <w:r>
        <w:rPr>
          <w:b/>
        </w:rPr>
        <w:t>修行就是让后段的速行越来越善。</w:t>
      </w:r>
    </w:p>
    <w:p>
      <w:pPr>
        <w:ind w:left="170"/>
        <w:pBdr>
          <w:left w:val="single" w:sz="18" w:space="4" w:color="1F3864"/>
        </w:pBdr>
        <w:shd w:val="clear" w:fill="F2F5FA"/>
      </w:pPr>
      <w:r>
        <w:rPr>
          <w:b w:val="0"/>
        </w:rPr>
        <w:t>第三句：</w:t>
      </w:r>
      <w:r>
        <w:rPr>
          <w:b/>
        </w:rPr>
        <w:t>殊胜的心路，走的是同一套机制</w:t>
      </w:r>
      <w:r>
        <w:rPr>
          <w:b w:val="0"/>
        </w:rPr>
        <w:t>——道心路、果心路、神通心路、灭尽定心路，都从意门出、由速行执行。</w:t>
      </w:r>
    </w:p>
    <w:p>
      <w:pPr>
        <w:ind w:left="170"/>
        <w:pBdr>
          <w:left w:val="single" w:sz="18" w:space="4" w:color="1F3864"/>
        </w:pBdr>
        <w:shd w:val="clear" w:fill="F2F5FA"/>
      </w:pPr>
      <w:r>
        <w:rPr>
          <w:b w:val="0"/>
        </w:rPr>
        <w:t>请带着一个问题回家：</w:t>
      </w:r>
      <w:r>
        <w:rPr>
          <w:b/>
        </w:rPr>
        <w:t>今天我遇到一次反应时，是在「被速行带着跑」，还是「知道它、松一松、回来」过？</w:t>
      </w:r>
      <w:r>
        <w:rPr>
          <w:b w:val="0"/>
        </w:rPr>
        <w:t xml:space="preserve"> 记住那句话——</w:t>
      </w:r>
      <w:r>
        <w:rPr>
          <w:b/>
        </w:rPr>
        <w:t>修行可以在反应已开始后介入；能回来，就已经在重塑你的速行习惯了。</w:t>
      </w:r>
    </w:p>
    <w:p>
      <w:r>
        <w:rPr>
          <w:b/>
        </w:rPr>
        <w:t>答疑预留（5 分钟，可并入收尾）</w:t>
      </w:r>
      <w:r>
        <w:rPr>
          <w:b w:val="0"/>
        </w:rPr>
        <w:t>：若时间允许，留 5 分钟给 1–2 个提问。常见问题可直接用前文「学员常见提问与回应」表应对；遇到答不了的，坦承「这个我记不确，下次查了再说」，不必硬撑。答疑时始终守着两条：</w:t>
      </w:r>
      <w:r>
        <w:rPr>
          <w:b/>
        </w:rPr>
        <w:t>不诊断、不玄谈来世</w:t>
      </w:r>
      <w:r>
        <w:rPr>
          <w:b w:val="0"/>
        </w:rPr>
        <w:t>。</w:t>
      </w:r>
    </w:p>
    <w:p>
      <w:r>
        <w:rPr>
          <w:b/>
        </w:rPr>
        <w:t>下周预告</w:t>
      </w:r>
      <w:r>
        <w:rPr>
          <w:b w:val="0"/>
        </w:rPr>
        <w:t>：下一周（第8周）是系列的收束——</w:t>
      </w:r>
      <w:r>
        <w:rPr>
          <w:b/>
        </w:rPr>
        <w:t>「心路过程在修行中的应用」，讲守护根门与如理作意</w:t>
      </w:r>
      <w:r>
        <w:rPr>
          <w:b w:val="0"/>
        </w:rPr>
        <w:t>，看看我们学了七周的心路过程，怎样真正落到「每一天、每一门、每一念」的修行里。</w:t>
      </w:r>
    </w:p>
    <w:p>
      <w:r>
        <w:rPr>
          <w:b/>
        </w:rPr>
        <w:t>回向（照读）</w:t>
      </w:r>
      <w:r>
        <w:rPr>
          <w:b w:val="0"/>
        </w:rPr>
        <w:t>：</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3"/>
        </w:rPr>
        <w:t>收尾二</w:t>
      </w:r>
    </w:p>
    <w:p>
      <w:r>
        <w:rPr>
          <w:b/>
        </w:rPr>
        <w:t>总结引导（主持人照读）</w:t>
      </w:r>
      <w:r>
        <w:rPr>
          <w:b w:val="0"/>
        </w:rPr>
        <w:t>：</w:t>
      </w:r>
    </w:p>
    <w:p>
      <w:pPr>
        <w:ind w:left="170"/>
        <w:pBdr>
          <w:left w:val="single" w:sz="18" w:space="4" w:color="1F3864"/>
        </w:pBdr>
        <w:shd w:val="clear" w:fill="F2F5FA"/>
      </w:pPr>
      <w:r>
        <w:rPr>
          <w:b w:val="0"/>
        </w:rPr>
        <w:t>各位法友，八周走到今天，我们第一次把这七周学的东西，真正「合起来」用了一次。请把今天的收获收成三句话——</w:t>
      </w:r>
    </w:p>
    <w:p>
      <w:pPr>
        <w:ind w:left="170"/>
        <w:pBdr>
          <w:left w:val="single" w:sz="18" w:space="4" w:color="1F3864"/>
        </w:pBdr>
        <w:shd w:val="clear" w:fill="F2F5FA"/>
      </w:pPr>
      <w:r>
        <w:rPr>
          <w:b w:val="0"/>
        </w:rPr>
        <w:t>第一句：</w:t>
      </w:r>
      <w:r>
        <w:rPr>
          <w:b/>
        </w:rPr>
        <w:t>心路过程不是一张表，是你此刻正在发生的事</w:t>
      </w:r>
      <w:r>
        <w:rPr>
          <w:b w:val="0"/>
        </w:rPr>
        <w:t>——所缘撞进六门，心路必然生起，一串一串刹那生灭；这，就是「心的定律」。</w:t>
      </w:r>
    </w:p>
    <w:p>
      <w:pPr>
        <w:ind w:left="170"/>
        <w:pBdr>
          <w:left w:val="single" w:sz="18" w:space="4" w:color="1F3864"/>
        </w:pBdr>
        <w:shd w:val="clear" w:fill="F2F5FA"/>
      </w:pPr>
      <w:r>
        <w:rPr>
          <w:b w:val="0"/>
        </w:rPr>
        <w:t>第二句：</w:t>
      </w:r>
      <w:r>
        <w:rPr>
          <w:b/>
        </w:rPr>
        <w:t>修行只有两把钥匙——守护根门与如理作意</w:t>
      </w:r>
      <w:r>
        <w:rPr>
          <w:b w:val="0"/>
        </w:rPr>
        <w:t>——守护根门，是「知道门开了、不轻易放行」；如理作意，是「放行的时候，换一副眼光」。心路可以塑，靠的就是这两把钥匙的重复。</w:t>
      </w:r>
    </w:p>
    <w:p>
      <w:pPr>
        <w:ind w:left="170"/>
        <w:pBdr>
          <w:left w:val="single" w:sz="18" w:space="4" w:color="1F3864"/>
        </w:pBdr>
        <w:shd w:val="clear" w:fill="F2F5FA"/>
      </w:pPr>
      <w:r>
        <w:rPr>
          <w:b w:val="0"/>
        </w:rPr>
        <w:t>第三句：</w:t>
      </w:r>
      <w:r>
        <w:rPr>
          <w:b/>
        </w:rPr>
        <w:t>「知道却做不到」不苛责</w:t>
      </w:r>
      <w:r>
        <w:rPr>
          <w:b w:val="0"/>
        </w:rPr>
        <w:t>——「知道」追不上「反应」，是自然的；练的是「越来越早地看见、越来越快地回来」。</w:t>
      </w:r>
      <w:r>
        <w:rPr>
          <w:b/>
        </w:rPr>
        <w:t>能看见，就已经在参与；事后觉察，也是进步。</w:t>
      </w:r>
    </w:p>
    <w:p>
      <w:pPr>
        <w:ind w:left="170"/>
        <w:pBdr>
          <w:left w:val="single" w:sz="18" w:space="4" w:color="1F3864"/>
        </w:pBdr>
        <w:shd w:val="clear" w:fill="F2F5FA"/>
      </w:pPr>
      <w:r>
        <w:rPr>
          <w:b w:val="0"/>
        </w:rPr>
        <w:t>请带着一个问题回家：</w:t>
      </w:r>
      <w:r>
        <w:rPr>
          <w:b/>
        </w:rPr>
        <w:t>这一周，我能不能一天挑两三次，练习「知道所缘—知道反应—换一副眼光—回来」？</w:t>
      </w:r>
      <w:r>
        <w:rPr>
          <w:b w:val="0"/>
        </w:rPr>
        <w:t xml:space="preserve"> 记住这句话——</w:t>
      </w:r>
      <w:r>
        <w:rPr>
          <w:b/>
        </w:rPr>
        <w:t>修行不是在书里，是在你此刻这一串心路里。</w:t>
      </w:r>
    </w:p>
    <w:p>
      <w:r>
        <w:rPr>
          <w:b/>
        </w:rPr>
        <w:t>答疑预留（5 分钟，可并入收尾）</w:t>
      </w:r>
      <w:r>
        <w:rPr>
          <w:b w:val="0"/>
        </w:rPr>
        <w:t>：若时间允许，留 5 分钟给 1–2 个提问。常见问题可直接用前文「易发状况速查」应对；遇到答不了的，坦承「这个我记不确，下次查了再说」，不必硬撑。答疑时始终守着两条：</w:t>
      </w:r>
      <w:r>
        <w:rPr>
          <w:b/>
        </w:rPr>
        <w:t>不苛责、不玄谈</w:t>
      </w:r>
      <w:r>
        <w:rPr>
          <w:b w:val="0"/>
        </w:rPr>
        <w:t>。</w:t>
      </w:r>
    </w:p>
    <w:p>
      <w:r>
        <w:rPr>
          <w:b/>
        </w:rPr>
        <w:t>八周共学圆满（末次小结，照读）</w:t>
      </w:r>
      <w:r>
        <w:rPr>
          <w:b w:val="0"/>
        </w:rPr>
        <w:t>：</w:t>
      </w:r>
    </w:p>
    <w:p>
      <w:pPr>
        <w:ind w:left="170"/>
        <w:pBdr>
          <w:left w:val="single" w:sz="18" w:space="4" w:color="1F3864"/>
        </w:pBdr>
        <w:shd w:val="clear" w:fill="F2F5FA"/>
      </w:pPr>
      <w:r>
        <w:rPr>
          <w:b w:val="0"/>
        </w:rPr>
        <w:t>各位法友，今天是读书会15《心路过程与心识作用》八周共学的圆满。八周以来，我们从「心路过程总说」出发，走过眼门的十七心识刹那、耳鼻舌身与共同模式、意门与意门转向、离路心的生命相续、十四种作用与所缘强弱、速行与业力、安止与道果心路，到今天终于落到实处——</w:t>
      </w:r>
      <w:r>
        <w:rPr>
          <w:b/>
        </w:rPr>
        <w:t>守护根门与如理作意</w:t>
      </w:r>
      <w:r>
        <w:rPr>
          <w:b w:val="0"/>
        </w:rPr>
        <w:t>。感谢每一位法友的相伴与认真：你们把这段「心的地图」，一寸一寸地走成了「自己的路」。</w:t>
      </w:r>
    </w:p>
    <w:p>
      <w:pPr>
        <w:ind w:left="170"/>
        <w:pBdr>
          <w:left w:val="single" w:sz="18" w:space="4" w:color="1F3864"/>
        </w:pBdr>
        <w:shd w:val="clear" w:fill="F2F5FA"/>
      </w:pPr>
      <w:r>
        <w:rPr>
          <w:b w:val="0"/>
        </w:rPr>
        <w:t>学法是因缘和合，能一起走完八周，是我们彼此难得的善缘。愿我们把这八周所学的法、所生的善，都回向给一切众生；也愿我们各自回到生活里，把那两把钥匙，用在自己的每一天、每一门、每一念。</w:t>
      </w:r>
    </w:p>
    <w:p>
      <w:r>
        <w:rPr>
          <w:b/>
        </w:rPr>
        <w:t>回向（照读）</w:t>
      </w:r>
      <w:r>
        <w:rPr>
          <w:b w:val="0"/>
        </w:rPr>
        <w:t>：</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《摄阿毗达摩义论表解-简体-完整版201802.pdf》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第四品「速行」定义、彼所缘定律、五门／意门速行心路过程表、第八品「意门安止速行」广大善／广大唯作速行表等（</w:t>
            </w:r>
            <w:r>
              <w:rPr>
                <w:b/>
                <w:sz w:val="18"/>
              </w:rPr>
              <w:t>本讲延伸取〈速行／安止心路表〉，与读书会12第2周、读书会14第1／2／3／4周同文件不同段落</w:t>
            </w:r>
            <w:r>
              <w:rPr>
                <w:b w:val="0"/>
                <w:sz w:val="18"/>
              </w:rPr>
              <w:t>）</w:t>
            </w:r>
          </w:p>
        </w:tc>
      </w:tr>
      <w:tr>
        <w:tc>
          <w:tcPr>
            <w:tcW w:type="dxa" w:w="2409"/>
            <w:shd w:val="clear" w:fill="F2F5FA"/>
          </w:tcPr>
          <w:p>
            <w:r>
              <w:rPr>
                <w:sz w:val="18"/>
              </w:rPr>
            </w:r>
            <w:r>
              <w:rPr>
                <w:b w:val="0"/>
                <w:sz w:val="18"/>
              </w:rPr>
              <w:t>《〈阿毗达摩〉6-摄路114~138讲思维导图+讲义.pdf》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pdf_d0dd1c0cd17209afe241ece24bf6b7b4_b1350d7b385aecf83e4da86435ef91b57439961422831605</w:t>
            </w:r>
          </w:p>
        </w:tc>
        <w:tc>
          <w:tcPr>
            <w:tcW w:type="dxa" w:w="2409"/>
            <w:shd w:val="clear" w:fill="F2F5FA"/>
          </w:tcPr>
          <w:p>
            <w:r>
              <w:rPr>
                <w:sz w:val="18"/>
              </w:rPr>
            </w:r>
            <w:r>
              <w:rPr>
                <w:b w:val="0"/>
                <w:sz w:val="18"/>
              </w:rPr>
              <w:t>摄路系列总览，可作为「速行／安止／道果心路」在「摄路」体系中的整体定位参考</w:t>
            </w:r>
          </w:p>
        </w:tc>
      </w:tr>
      <w:tr>
        <w:tc>
          <w:tcPr>
            <w:tcW w:type="dxa" w:w="2409"/>
          </w:tcPr>
          <w:p>
            <w:r>
              <w:rPr>
                <w:sz w:val="18"/>
              </w:rPr>
            </w:r>
            <w:r>
              <w:rPr>
                <w:b w:val="0"/>
                <w:sz w:val="18"/>
              </w:rPr>
              <w:t>《如来禅修学体系39-摄心分别1-古源尊者-20250210（课件）.pdf》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pdf_d0dd1c0cd17209afe241ece24bf6b7b4_daab1b2353348be43d0ef16e13690fc47439961422831605</w:t>
            </w:r>
          </w:p>
        </w:tc>
        <w:tc>
          <w:tcPr>
            <w:tcW w:type="dxa" w:w="2409"/>
          </w:tcPr>
          <w:p>
            <w:r>
              <w:rPr>
                <w:sz w:val="18"/>
              </w:rPr>
            </w:r>
            <w:r>
              <w:rPr>
                <w:b w:val="0"/>
                <w:sz w:val="18"/>
              </w:rPr>
              <w:t>心路过程总说、心之四相与五种法则；可回看「心为前导」（</w:t>
            </w:r>
            <w:r>
              <w:rPr>
                <w:b/>
                <w:sz w:val="18"/>
              </w:rPr>
              <w:t>与读书会15第1／3／4／8周同文件不同段落</w:t>
            </w:r>
            <w:r>
              <w:rPr>
                <w:b w:val="0"/>
                <w:sz w:val="18"/>
              </w:rPr>
              <w:t>）</w:t>
            </w:r>
          </w:p>
        </w:tc>
      </w:tr>
    </w:tbl>
    <w:p/>
    <w:p/>
    <w:p>
      <w:r>
        <w:rPr>
          <w:b w:val="0"/>
        </w:rPr>
        <w:t>开场时，我会先说一句让场子安静下来的话：「今天这一周，我们不看外面的世界，只看心里那一拍『动』——你刚才有没有一丝不耐烦、一点着急？那个『动』，就是造业的速行。」然后把「修行可以在反应已开始后介入、不必害怕错过」这颗种子先种下去，再开始。</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第八章「临死之前的心路过程」、第一章〈正确的态度【如理作意】〉〈心的本质（心可远行·独行·隐于窟）〉〈弥兰达王如何训练他的心〉〈心可被驯服〉等（</w:t>
            </w:r>
            <w:r>
              <w:rPr>
                <w:b/>
                <w:sz w:val="18"/>
              </w:rPr>
              <w:t>本讲延伸取〈如理作意·守护根门·心识刹那〉，与读书会13第5／6／7／8周、14第4周同文件不同段落</w:t>
            </w:r>
            <w:r>
              <w:rPr>
                <w:b w:val="0"/>
                <w:sz w:val="18"/>
              </w:rPr>
              <w:t>）</w:t>
            </w:r>
          </w:p>
        </w:tc>
      </w:tr>
      <w:tr>
        <w:tc>
          <w:tcPr>
            <w:tcW w:type="dxa" w:w="2409"/>
            <w:shd w:val="clear" w:fill="F2F5FA"/>
          </w:tcPr>
          <w:p>
            <w:r>
              <w:rPr>
                <w:sz w:val="18"/>
              </w:rPr>
            </w:r>
            <w:r>
              <w:rPr>
                <w:b w:val="0"/>
                <w:sz w:val="18"/>
              </w:rPr>
              <w:t>《摄阿毗达摩义论表解-简体-完整版201802.pdf》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〈心相续流图与各品对照表〉〈识的特相·作用·现起·近因〉〈不同所缘强度的眼（等五）门心路〉等（</w:t>
            </w:r>
            <w:r>
              <w:rPr>
                <w:b/>
                <w:sz w:val="18"/>
              </w:rPr>
              <w:t>本讲延伸取〈心相续流图·识之四相·所缘强度〉，与读书会12第2周、14第1／2／3／4周同文件不同段落</w:t>
            </w:r>
            <w:r>
              <w:rPr>
                <w:b w:val="0"/>
                <w:sz w:val="18"/>
              </w:rPr>
              <w:t>）</w:t>
            </w:r>
          </w:p>
        </w:tc>
      </w:tr>
      <w:tr>
        <w:tc>
          <w:tcPr>
            <w:tcW w:type="dxa" w:w="2409"/>
          </w:tcPr>
          <w:p>
            <w:r>
              <w:rPr>
                <w:sz w:val="18"/>
              </w:rPr>
            </w:r>
            <w:r>
              <w:rPr>
                <w:b w:val="0"/>
                <w:sz w:val="18"/>
              </w:rPr>
              <w:t>《如来禅修学体系39-摄心分别1-古源尊者-20250210（课件）.pdf》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pdf_d0dd1c0cd17209afe241ece24bf6b7b4_daab1b2353348be43d0ef16e13690fc47439961422831605</w:t>
            </w:r>
          </w:p>
        </w:tc>
        <w:tc>
          <w:tcPr>
            <w:tcW w:type="dxa" w:w="2409"/>
          </w:tcPr>
          <w:p>
            <w:r>
              <w:rPr>
                <w:sz w:val="18"/>
              </w:rPr>
            </w:r>
            <w:r>
              <w:rPr>
                <w:b w:val="0"/>
                <w:sz w:val="18"/>
              </w:rPr>
              <w:t>心路过程总说、心之四相与五种法则；可回看「心为前导」（</w:t>
            </w:r>
            <w:r>
              <w:rPr>
                <w:b/>
                <w:sz w:val="18"/>
              </w:rPr>
              <w:t>与读书会15第1／3／4／8周同文件不同段落</w:t>
            </w:r>
            <w:r>
              <w:rPr>
                <w:b w:val="0"/>
                <w:sz w:val="18"/>
              </w:rPr>
              <w:t>）</w:t>
            </w:r>
          </w:p>
        </w:tc>
      </w:tr>
    </w:tbl>
    <w:p/>
    <w:p/>
    <w:p>
      <w:r>
        <w:rPr>
          <w:b w:val="0"/>
        </w:rPr>
        <w:t>开场时，我会先说一句让场子安静下来的话：「今天是八周的最后一次。这八周我们画了一张『心的地图』，今天要把它合起来用——就从你此刻的呼吸开始。你刚才有没有一个念头、一个声音撞进来？你『知道』它进来了吗？」然后先把「不苛责、事后觉察也是进步」这颗种子种下去，再开始。</w:t>
      </w:r>
    </w:p>
    <w:p/>
    <w:p>
      <w:r>
        <w:rPr>
          <w:b/>
          <w:color w:val="1F3864"/>
          <w:sz w:val="23"/>
        </w:rPr>
        <w:t>本讲主持人特别提醒</w:t>
      </w:r>
    </w:p>
    <w:p>
      <w:pPr>
        <w:pStyle w:val="ListNumber"/>
      </w:pPr>
      <w:r>
        <w:rPr>
          <w:b/>
        </w:rPr>
        <w:t>心理安全（本周重点）</w:t>
      </w:r>
      <w:r>
        <w:rPr>
          <w:b w:val="0"/>
        </w:rPr>
        <w:t>：本周涉「速行造业、业力」，最容易引发两种情绪——</w:t>
      </w:r>
      <w:r>
        <w:rPr>
          <w:b/>
        </w:rPr>
        <w:t>自我审判</w:t>
      </w:r>
      <w:r>
        <w:rPr>
          <w:b w:val="0"/>
        </w:rPr>
        <w:t>（「我又造不善业了、没救了」）与</w:t>
      </w:r>
      <w:r>
        <w:rPr>
          <w:b/>
        </w:rPr>
        <w:t>宿命感</w:t>
      </w:r>
      <w:r>
        <w:rPr>
          <w:b w:val="0"/>
        </w:rPr>
        <w:t>（「业力既定，我改不了」）。请在开场、练习与讨论中反复埋两句：</w:t>
      </w:r>
      <w:r>
        <w:rPr>
          <w:b/>
        </w:rPr>
        <w:t>「修行可以在反应已开始后介入」</w:t>
      </w:r>
      <w:r>
        <w:rPr>
          <w:b w:val="0"/>
        </w:rPr>
        <w:t>、</w:t>
      </w:r>
      <w:r>
        <w:rPr>
          <w:b/>
        </w:rPr>
        <w:t>「不制造『错过即失败』的焦虑」</w:t>
      </w:r>
      <w:r>
        <w:rPr>
          <w:b w:val="0"/>
        </w:rPr>
        <w:t>。同时提醒：</w:t>
      </w:r>
      <w:r>
        <w:rPr>
          <w:b/>
        </w:rPr>
        <w:t>观察速行造业是了解心的自然运作，不是审判自己；能观察到即正念在运作。</w:t>
      </w:r>
      <w:r>
        <w:rPr>
          <w:b w:val="0"/>
        </w:rPr>
        <w:t xml:space="preserve"> 不要诊断、不要给心理学标签；成员情绪波动时，提供呼吸放松或暂离的选项。</w:t>
      </w:r>
    </w:p>
    <w:p>
      <w:pPr>
        <w:pStyle w:val="ListNumber"/>
      </w:pPr>
      <w:r>
        <w:rPr>
          <w:b/>
        </w:rPr>
        <w:t>不把「业力」讲成算命</w:t>
      </w:r>
      <w:r>
        <w:rPr>
          <w:b w:val="0"/>
        </w:rPr>
        <w:t>：本周材料谈「前弱后强、末段速行」，学员很容易追问「那我下辈子会怎样」。请明确：</w:t>
      </w:r>
      <w:r>
        <w:rPr>
          <w:b/>
        </w:rPr>
        <w:t>本周的重心是「可介入、可重塑」，不是「预测来世」。</w:t>
      </w:r>
      <w:r>
        <w:rPr>
          <w:b w:val="0"/>
        </w:rPr>
        <w:t xml:space="preserve"> 遇此类追问，温和收线、拉回当下。</w:t>
      </w:r>
    </w:p>
    <w:p>
      <w:pPr>
        <w:pStyle w:val="ListNumber"/>
      </w:pPr>
      <w:r>
        <w:rPr>
          <w:b/>
        </w:rPr>
        <w:t>不玄谈「神通、灭尽定、前生」</w:t>
      </w:r>
      <w:r>
        <w:rPr>
          <w:b w:val="0"/>
        </w:rPr>
        <w:t>：材料①有神通心路、灭尽定心路，点到即止——本周重心是「殊胜心路也走同一套机制」，不要把话题引向神秘体验或进境比较。</w:t>
      </w:r>
    </w:p>
    <w:p>
      <w:pPr>
        <w:pStyle w:val="ListNumber"/>
      </w:pPr>
      <w:r>
        <w:rPr>
          <w:b/>
        </w:rPr>
        <w:t>名相只点一句白话</w:t>
      </w:r>
      <w:r>
        <w:rPr>
          <w:b w:val="0"/>
        </w:rPr>
        <w:t>：速行、业力、道心/果心、神通/灭尽定、安止速行——用白话卡点明即可，不展开学术，不考试。特别澄清「速行≠速度快」。</w:t>
      </w:r>
    </w:p>
    <w:p>
      <w:pPr>
        <w:pStyle w:val="ListNumber"/>
      </w:pPr>
      <w:r>
        <w:rPr>
          <w:b/>
        </w:rPr>
        <w:t>照读与解释分开</w:t>
      </w:r>
      <w:r>
        <w:rPr>
          <w:b w:val="0"/>
        </w:rPr>
        <w:t>：共读原文只读不解释；解释留到分享与讨论。表格（道心20个、果心20个、安止速行表）可投屏对照，不逐格念完；宁可少读，也要留出讨论时间。</w:t>
      </w:r>
    </w:p>
    <w:p>
      <w:pPr>
        <w:pStyle w:val="ListNumber"/>
      </w:pPr>
      <w:r>
        <w:rPr>
          <w:b/>
        </w:rPr>
        <w:t>时间与回向</w:t>
      </w:r>
      <w:r>
        <w:rPr>
          <w:b w:val="0"/>
        </w:rPr>
        <w:t>：严守 120 分钟流程（10／25／20／35／15／15）；无论怎么压缩，静心与回向都不可省，回向务必导向一切众生。</w:t>
      </w:r>
    </w:p>
    <w:p>
      <w:pPr>
        <w:pStyle w:val="ListNumber"/>
      </w:pPr>
      <w:r>
        <w:rPr>
          <w:b/>
        </w:rPr>
        <w:t>本周的「一句话兜底」</w:t>
      </w:r>
      <w:r>
        <w:rPr>
          <w:b w:val="0"/>
        </w:rPr>
        <w:t>：若全场某处卡住、或时间不够，用这一句把主线拉回来——</w:t>
      </w:r>
      <w:r>
        <w:rPr>
          <w:b/>
        </w:rPr>
        <w:t>「造业在速行；后段速行最强；修行可以在反应已开始后介入。」</w:t>
      </w:r>
      <w:r>
        <w:rPr>
          <w:b w:val="0"/>
        </w:rPr>
        <w:t xml:space="preserve"> 说完全场就能重新聚焦。</w:t>
      </w:r>
    </w:p>
    <w:p>
      <w:pPr>
        <w:pStyle w:val="ListNumber"/>
      </w:pPr>
      <w:r>
        <w:rPr>
          <w:b/>
        </w:rPr>
        <w:t>本周不做什么</w:t>
      </w:r>
      <w:r>
        <w:rPr>
          <w:b w:val="0"/>
        </w:rPr>
        <w:t>：不诊断、不比较进境、不玄谈神通与来世；</w:t>
      </w:r>
      <w:r>
        <w:rPr>
          <w:b/>
        </w:rPr>
        <w:t>不把「造不善业」讲成道德指责</w:t>
      </w:r>
      <w:r>
        <w:rPr>
          <w:b w:val="0"/>
        </w:rPr>
        <w:t>；不要求学员「当场就拦住反应」——</w:t>
      </w:r>
      <w:r>
        <w:rPr>
          <w:b/>
        </w:rPr>
        <w:t>「回来的能力」是结果，练习是过程。</w:t>
      </w:r>
    </w:p>
    <w:p>
      <w:pPr>
        <w:pStyle w:val="ListNumber"/>
      </w:pPr>
      <w:r>
        <w:rPr>
          <w:b/>
        </w:rPr>
        <w:t>主持人自我关怀</w:t>
      </w:r>
      <w:r>
        <w:rPr>
          <w:b w:val="0"/>
        </w:rPr>
        <w:t>：速行与业力是最贴近「自我评价」的题目，带完这一场，你自己也可能被牵动。会后给自己三分钟静一静、回向一下，也是护持场域的一部分。</w:t>
      </w:r>
    </w:p>
    <w:p/>
    <w:p>
      <w:pPr>
        <w:pStyle w:val="ListNumber"/>
      </w:pPr>
      <w:r>
        <w:rPr>
          <w:b/>
        </w:rPr>
        <w:t>心理安全（本周重点）</w:t>
      </w:r>
      <w:r>
        <w:rPr>
          <w:b w:val="0"/>
        </w:rPr>
        <w:t>：本周涉「知道却做不到、修行挫败感」，最容易引发</w:t>
      </w:r>
      <w:r>
        <w:rPr>
          <w:b/>
        </w:rPr>
        <w:t>自我审判</w:t>
      </w:r>
      <w:r>
        <w:rPr>
          <w:b w:val="0"/>
        </w:rPr>
        <w:t>（「八周了我还是老样子」）。请在开场、练习与讨论中反复埋三句：</w:t>
      </w:r>
      <w:r>
        <w:rPr>
          <w:b/>
        </w:rPr>
        <w:t>「不苛责，肯定事后觉察也是进步」</w:t>
      </w:r>
      <w:r>
        <w:rPr>
          <w:b w:val="0"/>
        </w:rPr>
        <w:t>、</w:t>
      </w:r>
      <w:r>
        <w:rPr>
          <w:b/>
        </w:rPr>
        <w:t>「能看见就已经在参与」</w:t>
      </w:r>
      <w:r>
        <w:rPr>
          <w:b w:val="0"/>
        </w:rPr>
        <w:t>、</w:t>
      </w:r>
      <w:r>
        <w:rPr>
          <w:b/>
        </w:rPr>
        <w:t>「修行不是永不失手，是越来越早地看见、越来越快地回来」</w:t>
      </w:r>
      <w:r>
        <w:rPr>
          <w:b w:val="0"/>
        </w:rPr>
        <w:t>。同时提醒：</w:t>
      </w:r>
      <w:r>
        <w:rPr>
          <w:b/>
        </w:rPr>
        <w:t>观察心路是了解心的自然运作，不是审判自己；能观察到即正念在运作。</w:t>
      </w:r>
      <w:r>
        <w:rPr>
          <w:b w:val="0"/>
        </w:rPr>
        <w:t xml:space="preserve"> 不要诊断、不要给心理学标签；成员情绪波动时，提供呼吸放松或暂离的选项。</w:t>
      </w:r>
    </w:p>
    <w:p>
      <w:pPr>
        <w:pStyle w:val="ListNumber"/>
      </w:pPr>
      <w:r>
        <w:rPr>
          <w:b/>
        </w:rPr>
        <w:t>不把「守护根门」讲成「压抑」</w:t>
      </w:r>
      <w:r>
        <w:rPr>
          <w:b w:val="0"/>
        </w:rPr>
        <w:t>：守护根门不是「不看、不听、把心按死」，而是「知道所缘进来了、不被牵走」。</w:t>
      </w:r>
      <w:r>
        <w:rPr>
          <w:b/>
        </w:rPr>
        <w:t>遇此类误解，温和澄清一次即可，不展开。</w:t>
      </w:r>
    </w:p>
    <w:p>
      <w:pPr>
        <w:pStyle w:val="ListNumber"/>
      </w:pPr>
      <w:r>
        <w:rPr>
          <w:b/>
        </w:rPr>
        <w:t>不玄谈「无常、无我、涅槃、前生」</w:t>
      </w:r>
      <w:r>
        <w:rPr>
          <w:b w:val="0"/>
        </w:rPr>
        <w:t>：本周重心是「守护根门与如理作意」的日常练习；学员若把话题引向深观或神秘体验，温和收线、拉回当下。</w:t>
      </w:r>
    </w:p>
    <w:p>
      <w:pPr>
        <w:pStyle w:val="ListNumber"/>
      </w:pPr>
      <w:r>
        <w:rPr>
          <w:b/>
        </w:rPr>
        <w:t>名相只点一句白话</w:t>
      </w:r>
      <w:r>
        <w:rPr>
          <w:b w:val="0"/>
        </w:rPr>
        <w:t>：守护根门、如理作意、心的定律、心识刹那、入出息念、有分——用白话卡点明即可，不展开学术，不考试。特别澄清「守护根门≠闭眼不见」。</w:t>
      </w:r>
    </w:p>
    <w:p>
      <w:pPr>
        <w:pStyle w:val="ListNumber"/>
      </w:pPr>
      <w:r>
        <w:rPr>
          <w:b/>
        </w:rPr>
        <w:t>照读与解释分开</w:t>
      </w:r>
      <w:r>
        <w:rPr>
          <w:b w:val="0"/>
        </w:rPr>
        <w:t>：共读原文只读不解释；解释留到分享与讨论。graph 代码块（心相续流图、六面向）可投屏对照，不逐格念完；宁可少读，也要留出讨论时间。</w:t>
      </w:r>
    </w:p>
    <w:p>
      <w:pPr>
        <w:pStyle w:val="ListNumber"/>
      </w:pPr>
      <w:r>
        <w:rPr>
          <w:b/>
        </w:rPr>
        <w:t>时间与回向</w:t>
      </w:r>
      <w:r>
        <w:rPr>
          <w:b w:val="0"/>
        </w:rPr>
        <w:t>：严守 120 分钟流程（10／25／20／35／15／15）；无论怎么压缩，静心与回向都不可省，回向务必导向一切众生，并保留「八周共学圆满」小结。</w:t>
      </w:r>
    </w:p>
    <w:p>
      <w:pPr>
        <w:pStyle w:val="ListNumber"/>
      </w:pPr>
      <w:r>
        <w:rPr>
          <w:b/>
        </w:rPr>
        <w:t>本周的「一句话兜底」</w:t>
      </w:r>
      <w:r>
        <w:rPr>
          <w:b w:val="0"/>
        </w:rPr>
        <w:t>：若全场某处卡住、或时间不够，用这一句把主线拉回来——</w:t>
      </w:r>
      <w:r>
        <w:rPr>
          <w:b/>
        </w:rPr>
        <w:t>「心路就是此刻这条河；两把钥匙：守护根门、如理作意；不苛责，事后觉察也是进步。」</w:t>
      </w:r>
      <w:r>
        <w:rPr>
          <w:b w:val="0"/>
        </w:rPr>
        <w:t xml:space="preserve"> 说完全场就能重新聚焦。</w:t>
      </w:r>
    </w:p>
    <w:p>
      <w:pPr>
        <w:pStyle w:val="ListNumber"/>
      </w:pPr>
      <w:r>
        <w:rPr>
          <w:b/>
        </w:rPr>
        <w:t>本周不做什么</w:t>
      </w:r>
      <w:r>
        <w:rPr>
          <w:b w:val="0"/>
        </w:rPr>
        <w:t>：不诊断、不比较修行进境、不玄谈深观与来世；</w:t>
      </w:r>
      <w:r>
        <w:rPr>
          <w:b/>
        </w:rPr>
        <w:t>不把「做不到」讲成道德指责</w:t>
      </w:r>
      <w:r>
        <w:rPr>
          <w:b w:val="0"/>
        </w:rPr>
        <w:t>；不要求学员「当场就守住」——</w:t>
      </w:r>
      <w:r>
        <w:rPr>
          <w:b/>
        </w:rPr>
        <w:t>「回来的能力」是结果，练习是过程。</w:t>
      </w:r>
    </w:p>
    <w:p>
      <w:pPr>
        <w:pStyle w:val="ListNumber"/>
      </w:pPr>
      <w:r>
        <w:rPr>
          <w:b/>
        </w:rPr>
        <w:t>主持人自我关怀</w:t>
      </w:r>
      <w:r>
        <w:rPr>
          <w:b w:val="0"/>
        </w:rPr>
        <w:t>：收束周最贴近「自我评价」，带完这一场，你自己可能也被牵动（「八周我做到了多少？」）。</w:t>
      </w:r>
      <w:r>
        <w:rPr>
          <w:b/>
        </w:rPr>
        <w:t>请对自己也一样不苛责。</w:t>
      </w:r>
      <w:r>
        <w:rPr>
          <w:b w:val="0"/>
        </w:rPr>
        <w:t xml:space="preserve"> 会后给自己三分钟静一静、回向一下，也是护持场域的一部分。</w:t>
      </w:r>
    </w:p>
    <w:p>
      <w:pPr>
        <w:pStyle w:val="ListNumber"/>
      </w:pPr>
      <w:r>
        <w:rPr>
          <w:b/>
        </w:rPr>
        <w:t>收束周的情绪高峰，提前预备</w:t>
      </w:r>
      <w:r>
        <w:rPr>
          <w:b w:val="0"/>
        </w:rPr>
        <w:t>（原创操作）：收束讲越到尾声，越容易有人把「八周我做到了多少」变成一场自我审判。请提前在心上挂一句：</w:t>
      </w:r>
      <w:r>
        <w:rPr>
          <w:b/>
        </w:rPr>
        <w:t>这场读书会的目的，不是结算成绩，而是确认方向。</w:t>
      </w:r>
      <w:r>
        <w:rPr>
          <w:b w:val="0"/>
        </w:rPr>
        <w:t xml:space="preserve"> 若有人在收尾时情绪明显起伏，宁可舍掉一段拓展内容，也要把「不苛责」的话再温柔说一遍；必要时提议一起做三次深呼吸，再进回向。</w:t>
      </w:r>
    </w:p>
    <w:p>
      <w:pPr>
        <w:pStyle w:val="ListNumber"/>
      </w:pPr>
      <w:r>
        <w:rPr>
          <w:b/>
        </w:rPr>
        <w:t>一句话收尾的备选</w:t>
      </w:r>
      <w:r>
        <w:rPr>
          <w:b w:val="0"/>
        </w:rPr>
        <w:t>（原创，供主持人口袋备用）：若最后需要一句话作结，可用——</w:t>
      </w:r>
      <w:r>
        <w:rPr>
          <w:b/>
        </w:rPr>
        <w:t>「八周我们学会的，不是把心按死，而是在心被牵走之后，知道怎么回来。愿我们都越来越早地看见、越来越快地回来。」</w:t>
      </w:r>
      <w:r>
        <w:rPr>
          <w:b w:val="0"/>
        </w:rPr>
        <w:t xml:space="preserve"> 说完直接进回向，不拖尾巴。</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1200px），供投屏或板书对照；每页标注源材料与页码。本清单已按「每册 ≤10 页」收敛，仅保留本讲最相关的机制图形页与 1 张拼版总图。《共读原文》文字一字未改。</w:t>
      </w:r>
    </w:p>
    <w:p>
      <w:r>
        <w:rPr>
          <w:b/>
        </w:rPr>
        <w:t>拼版总图（整册缩略·目视定位用）</w:t>
      </w:r>
    </w:p>
    <w:p>
      <w:pPr>
        <w:pStyle w:val="ListBullet"/>
      </w:pPr>
      <w:r>
        <w:rPr>
          <w:b w:val="0"/>
        </w:rPr>
        <w:t>《如来禅修学体系83-摄路分别2-古源尊者-20250330（课件）》：</w:t>
      </w:r>
    </w:p>
    <w:p>
      <w:r>
        <w:rPr>
          <w:b/>
        </w:rPr>
        <w:t>图形页（目视定位所得）</w:t>
      </w:r>
    </w:p>
    <w:p>
      <w:pPr>
        <w:pStyle w:val="ListBullet"/>
      </w:pPr>
      <w:r>
        <w:rPr>
          <w:b w:val="0"/>
        </w:rPr>
        <w:t>《如来禅修学体系83-摄路分别2-古源尊者-20250330（课件）》第6页（流程图·安止速行心路（初入禅那））：</w:t>
      </w:r>
    </w:p>
    <w:p>
      <w:pPr>
        <w:pStyle w:val="ListBullet"/>
      </w:pPr>
      <w:r>
        <w:rPr>
          <w:b w:val="0"/>
        </w:rPr>
        <w:t>《如来禅修学体系83-摄路分别2-古源尊者-20250330（课件）》第8页（流程图·道心路过程）：</w:t>
      </w:r>
    </w:p>
    <w:p>
      <w:pPr>
        <w:pStyle w:val="ListBullet"/>
      </w:pPr>
      <w:r>
        <w:rPr>
          <w:b w:val="0"/>
        </w:rPr>
        <w:t>《如来禅修学体系83-摄路分别2-古源尊者-20250330（课件）》第11页（流程图·灭尽定心路）：</w:t>
      </w:r>
    </w:p>
    <w:p>
      <w:pPr>
        <w:pStyle w:val="ListBullet"/>
      </w:pPr>
      <w:r>
        <w:rPr>
          <w:b w:val="0"/>
        </w:rPr>
        <w:t>《如来禅修学体系83-摄路分别2-古源尊者-20250330（课件）》第12页（表格·心路心数量统计）：</w:t>
      </w:r>
    </w:p>
    <w:p>
      <w:pPr>
        <w:pStyle w:val="ListBullet"/>
      </w:pPr>
      <w:r>
        <w:rPr>
          <w:b w:val="0"/>
        </w:rPr>
        <w:t>《摄阿毗达摩义论表解-简体-完整版201802.pdf》第74页（心路图·欲界五门与意门心路过程）：</w:t>
      </w:r>
    </w:p>
    <w:p>
      <w:pPr>
        <w:pStyle w:val="ListBullet"/>
      </w:pPr>
      <w:r>
        <w:rPr>
          <w:b w:val="0"/>
        </w:rPr>
        <w:t>《摄阿毗达摩义论表解-简体-完整版201802.pdf》第76页（结构图·不同所缘强度心路）：</w:t>
      </w:r>
    </w:p>
    <w:p>
      <w:pPr>
        <w:pStyle w:val="ListBullet"/>
      </w:pPr>
      <w:r>
        <w:rPr>
          <w:b w:val="0"/>
        </w:rPr>
        <w:t>《摄阿毗达摩义论表解-简体-完整版201802.pdf》第80页（心路图·道心与果心心路）：</w:t>
      </w:r>
    </w:p>
    <w:p>
      <w:pPr>
        <w:pStyle w:val="ListBullet"/>
      </w:pPr>
      <w:r>
        <w:rPr>
          <w:b w:val="0"/>
        </w:rPr>
        <w:t>《如来禅修学体系39-摄心分别1-古源尊者-20250210（课件）》第3页（流程图·心相续流图）：</w:t>
      </w:r>
    </w:p>
    <w:p>
      <w:pPr>
        <w:pStyle w:val="ListBullet"/>
      </w:pPr>
      <w:r>
        <w:rPr>
          <w:b w:val="0"/>
        </w:rPr>
        <w:t>《如来禅修学体系45-摄杂分别1-古源尊者-20250220（课件）》第7页（流程图·心路过程对比）：</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读书会15 · 第4周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