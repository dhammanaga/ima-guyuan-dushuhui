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B3F00"/>
          <w:sz w:val="36"/>
        </w:rPr>
        <w:t>📖 读书会15《心路过程与心识作用》原文全集</w:t>
      </w:r>
    </w:p>
    <w:p>
      <w:pPr>
        <w:ind w:left="170"/>
        <w:pBdr>
          <w:left w:val="single" w:sz="18" w:space="4" w:color="7B3F00"/>
        </w:pBdr>
        <w:shd w:val="clear" w:fill="F2F5FA"/>
      </w:pPr>
      <w:r>
        <w:rPr>
          <w:b w:val="0"/>
        </w:rPr>
        <w:t>📅 最近更新：2026-09-12　|　由8份《第X周_素材照录.md》脚本化聚合生成（零LLM，逐字保真）</w:t>
      </w:r>
    </w:p>
    <w:p>
      <w:pPr>
        <w:ind w:left="170"/>
        <w:pBdr>
          <w:left w:val="single" w:sz="18" w:space="4" w:color="7B3F00"/>
        </w:pBdr>
        <w:shd w:val="clear" w:fill="F2F5FA"/>
      </w:pPr>
      <w:r>
        <w:rPr>
          <w:b w:val="0"/>
        </w:rPr>
        <w:t>用途：共读原文的单一检索底本；正文逐字取自知识库 fetch 返回，[generated, not original text] 标注与缺口说明照实保留。</w:t>
      </w:r>
    </w:p>
    <w:p>
      <w:pPr>
        <w:ind w:left="170"/>
        <w:pBdr>
          <w:left w:val="single" w:sz="18" w:space="4" w:color="7B3F00"/>
        </w:pBdr>
        <w:shd w:val="clear" w:fill="F2F5FA"/>
      </w:pPr>
      <w:r>
        <w:rPr>
          <w:b w:val="0"/>
        </w:rPr>
        <w:t>打开方式：ima 知识库「古源尊者开示及上座部佛教资料」搜索材料标题；media_id 均为完整串。</w:t>
      </w:r>
    </w:p>
    <w:p>
      <w:pPr>
        <w:spacing w:before="200"/>
      </w:pPr>
      <w:r>
        <w:rPr>
          <w:b/>
          <w:color w:val="7B3F00"/>
          <w:sz w:val="30"/>
        </w:rPr>
        <w:t>第1周　心路过程总说——六门心路与基本结构</w:t>
      </w:r>
    </w:p>
    <w:p>
      <w:pPr>
        <w:ind w:left="170"/>
        <w:pBdr>
          <w:left w:val="single" w:sz="18" w:space="4" w:color="7B3F00"/>
        </w:pBdr>
        <w:shd w:val="clear" w:fill="F2F5FA"/>
      </w:pPr>
      <w:r>
        <w:rPr>
          <w:b w:val="0"/>
        </w:rPr>
        <w:t>照录底本：第1周_素材照录.md（fetch 逐字照录，含缺口注记）</w:t>
      </w:r>
    </w:p>
    <w:p>
      <w:r>
        <w:rPr>
          <w:b/>
          <w:color w:val="7B3F00"/>
          <w:sz w:val="26"/>
        </w:rPr>
        <w:t>材料① ★核心：《如来禅修学体系39-摄心分别1-古源尊者-20250210（课件）》</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media_id：pdf_d0dd1c0cd17209afe241ece24bf6b7b4_daab1b2353348be43d0ef16e13690fc47439961422831605</w:t>
      </w:r>
    </w:p>
    <w:p>
      <w:pPr>
        <w:pStyle w:val="ListBullet"/>
      </w:pPr>
      <w:r>
        <w:rPr>
          <w:b w:val="0"/>
        </w:rPr>
        <w:t>打开方式：ima 知识库搜索「如来禅修学体系39 摄心分别1 古源尊者」</w:t>
      </w:r>
    </w:p>
    <w:p>
      <w:pPr>
        <w:pStyle w:val="ListBullet"/>
      </w:pPr>
      <w:r>
        <w:rPr>
          <w:b w:val="0"/>
        </w:rPr>
        <w:t>用途：心路过程总纲页——识蕴即「心」、心为前导者、心的特相／作用／现起／近因、五种法则（业·法·心·种子·时节），为全讲建立地图。</w:t>
      </w:r>
    </w:p>
    <w:p>
      <w:pPr>
        <w:pStyle w:val="ListBullet"/>
      </w:pPr>
      <w:r>
        <w:rPr>
          <w:b w:val="0"/>
        </w:rPr>
        <w:t>查重说明：本 media_id 见于《_禁用清单_读书会01-14已用media_id.txt》，属 B 类（仅存于历代禁用清单、</w:t>
      </w:r>
      <w:r>
        <w:rPr>
          <w:b/>
        </w:rPr>
        <w:t>未被任何资料包实际使用</w:t>
      </w:r>
      <w:r>
        <w:rPr>
          <w:b w:val="0"/>
        </w:rPr>
        <w:t>，视为可用）；本讲为新引入，与既有系列段落不重叠。</w:t>
      </w:r>
    </w:p>
    <w:p>
      <w:pPr>
        <w:pStyle w:val="ListBullet"/>
      </w:pPr>
      <w:r>
        <w:rPr>
          <w:b w:val="0"/>
        </w:rPr>
        <w:t>缺口说明：课件为幻灯片，本讲只取与「心路过程总说」相关的开头数页；PDF 内其余多页为巴利文慈心散播发愿文及功德回向文（与本章节无关，未照录）。课件内结构性图形页（示意图／版式图）无法逐字提取，此处不臆造。</w:t>
      </w:r>
    </w:p>
    <w:p>
      <w:r>
        <w:rPr>
          <w:b/>
          <w:color w:val="7B3F00"/>
          <w:sz w:val="23"/>
        </w:rPr>
        <w:t>正文照录</w:t>
      </w:r>
    </w:p>
    <w:p>
      <w:pPr>
        <w:ind w:left="170"/>
        <w:pBdr>
          <w:left w:val="single" w:sz="18" w:space="4" w:color="7B3F00"/>
        </w:pBdr>
        <w:shd w:val="clear" w:fill="F2F5FA"/>
      </w:pPr>
      <w:r>
        <w:rPr>
          <w:b/>
        </w:rPr>
        <w:t>心路过程</w:t>
      </w:r>
    </w:p>
    <w:p>
      <w:pPr>
        <w:ind w:left="170"/>
        <w:pBdr>
          <w:left w:val="single" w:sz="18" w:space="4" w:color="7B3F00"/>
        </w:pBdr>
        <w:shd w:val="clear" w:fill="F2F5FA"/>
      </w:pPr>
      <w:r>
        <w:rPr>
          <w:b w:val="0"/>
        </w:rPr>
        <w:t>识蕴（viññāna）在此列为心（citta）；「心」此字通常是用于代表基于其相应心所而得以分门别类的诸「识」。在论教方面，五蕴的中间三蕴（受、想、行）则被列入心所（cetasika）之内；心所与识同生（俱生），执行种种不同的作用。"例如：善的悦俱智相应无行一心，是指在欲界善速行里与33个心所一起生起的那个环境下的心识。虽然心都是纯粹的识知过程，但因为与相应心所俱生，受俱生缘、相互缘、依止缘等影响，做为先导的心识本身也具备了相应的素质，成为相应的能知。所以，虽然心只是一种究竟法，但因为品质的不同、生起之地的不同、生起位序的不同、作用的不同，而再分为89种或121种"。</w:t>
      </w:r>
    </w:p>
    <w:p>
      <w:pPr>
        <w:ind w:left="170"/>
        <w:pBdr>
          <w:left w:val="single" w:sz="18" w:space="4" w:color="7B3F00"/>
        </w:pBdr>
        <w:shd w:val="clear" w:fill="F2F5FA"/>
      </w:pPr>
      <w:r>
        <w:rPr>
          <w:b w:val="0"/>
        </w:rPr>
        <w:t>心生起为前导者。由于心在世间法里是主、是根本，所以心是前导者。然而，在出世间法里，慧是主、慧是根本，所以慧是前导者。</w:t>
      </w:r>
    </w:p>
    <w:p>
      <w:pPr>
        <w:ind w:left="170"/>
        <w:pBdr>
          <w:left w:val="single" w:sz="18" w:space="4" w:color="7B3F00"/>
        </w:pBdr>
        <w:shd w:val="clear" w:fill="F2F5FA"/>
      </w:pPr>
      <w:r>
        <w:rPr>
          <w:b w:val="0"/>
        </w:rPr>
        <w:t>引自《阿毗达摩概要精解》</w:t>
      </w:r>
    </w:p>
    <w:p>
      <w:pPr>
        <w:ind w:left="170"/>
        <w:pBdr>
          <w:left w:val="single" w:sz="18" w:space="4" w:color="7B3F00"/>
        </w:pBdr>
        <w:shd w:val="clear" w:fill="F2F5FA"/>
      </w:pPr>
      <w:r>
        <w:rPr>
          <w:b/>
        </w:rPr>
        <w:t>特相</w:t>
      </w:r>
      <w:r>
        <w:rPr>
          <w:b w:val="0"/>
        </w:rPr>
        <w:t>： 识知目标(所缘)</w:t>
      </w:r>
    </w:p>
    <w:p>
      <w:pPr>
        <w:ind w:left="170"/>
        <w:pBdr>
          <w:left w:val="single" w:sz="18" w:space="4" w:color="7B3F00"/>
        </w:pBdr>
        <w:shd w:val="clear" w:fill="F2F5FA"/>
      </w:pPr>
      <w:r>
        <w:rPr>
          <w:b/>
        </w:rPr>
        <w:t>作用</w:t>
      </w:r>
      <w:r>
        <w:rPr>
          <w:b w:val="0"/>
        </w:rPr>
        <w:t>：作为诸心所的前导，引领相应心所识知目标</w:t>
      </w:r>
    </w:p>
    <w:p>
      <w:pPr>
        <w:ind w:left="170"/>
        <w:pBdr>
          <w:left w:val="single" w:sz="18" w:space="4" w:color="7B3F00"/>
        </w:pBdr>
        <w:shd w:val="clear" w:fill="F2F5FA"/>
      </w:pPr>
      <w:r>
        <w:rPr>
          <w:b/>
        </w:rPr>
        <w:t>现起</w:t>
      </w:r>
      <w:r>
        <w:rPr>
          <w:b w:val="0"/>
        </w:rPr>
        <w:t>：与后生心连接，令名相续流不断</w:t>
      </w:r>
    </w:p>
    <w:p>
      <w:pPr>
        <w:ind w:left="170"/>
        <w:pBdr>
          <w:left w:val="single" w:sz="18" w:space="4" w:color="7B3F00"/>
        </w:pBdr>
        <w:shd w:val="clear" w:fill="F2F5FA"/>
      </w:pPr>
      <w:r>
        <w:rPr>
          <w:b/>
        </w:rPr>
        <w:t>近因</w:t>
      </w:r>
      <w:r>
        <w:rPr>
          <w:b w:val="0"/>
        </w:rPr>
        <w:t>：名色(无色界只有名)</w:t>
      </w:r>
    </w:p>
    <w:p>
      <w:pPr>
        <w:ind w:left="170"/>
        <w:pBdr>
          <w:left w:val="single" w:sz="18" w:space="4" w:color="7B3F00"/>
        </w:pBdr>
        <w:shd w:val="clear" w:fill="F2F5FA"/>
      </w:pPr>
      <w:r>
        <w:rPr>
          <w:b/>
        </w:rPr>
        <w:t>五种法则</w:t>
      </w:r>
    </w:p>
    <w:p>
      <w:pPr>
        <w:ind w:left="170"/>
        <w:pBdr>
          <w:left w:val="single" w:sz="18" w:space="4" w:color="7B3F00"/>
        </w:pBdr>
        <w:shd w:val="clear" w:fill="F2F5FA"/>
      </w:pPr>
      <w:r>
        <w:rPr>
          <w:b w:val="0"/>
        </w:rPr>
        <w:t>Kamma niyāma　业｜Dhamna niyama　法｜Citta niyāma　心｜Bija niyāma　种子｜Utu niyāma　时节</w:t>
      </w:r>
    </w:p>
    <w:p>
      <w:pPr>
        <w:ind w:left="170"/>
        <w:pBdr>
          <w:left w:val="single" w:sz="18" w:space="4" w:color="7B3F00"/>
        </w:pBdr>
        <w:shd w:val="clear" w:fill="F2F5FA"/>
      </w:pPr>
      <w:r>
        <w:rPr>
          <w:b w:val="0"/>
        </w:rPr>
        <w:t>（页面标题：Mettābhāvanā ca Patthanā ca 慈心散播与发愿——以下为巴利文慈心散播发愿文及回向文，与本章节无关，未照录。）</w:t>
      </w:r>
    </w:p>
    <w:p>
      <w:r>
        <w:rPr>
          <w:b/>
          <w:color w:val="7B3F00"/>
          <w:sz w:val="26"/>
        </w:rPr>
        <w:t>材料② ◈《如来禅修学体系42-摄心分别4-古源尊者-20250213（音声）》（依据录音转写整理，已校对明显同音错字）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media_id：soundrecording_d0dd1c0cd17209afe241ece24bf6b7b4_29bcb97cebdf6bc1f89bd3629711b74b7439961422831605</w:t>
      </w:r>
    </w:p>
    <w:p>
      <w:pPr>
        <w:pStyle w:val="ListBullet"/>
      </w:pPr>
      <w:r>
        <w:rPr>
          <w:b w:val="0"/>
        </w:rPr>
        <w:t>打开方式：ima 知识库搜索「如来禅修学体系42 摄心分别4 古源尊者」</w:t>
      </w:r>
    </w:p>
    <w:p>
      <w:pPr>
        <w:pStyle w:val="ListBullet"/>
      </w:pPr>
      <w:r>
        <w:rPr>
          <w:b w:val="0"/>
        </w:rPr>
        <w:t>用途：六门心路总览——从「五识→领受→推度→确定→速行（×7）→彼所缘」一串心路的整体讲法；89 心在心路中的位置（无因心／有因心／果报心／唯作心）；意界与意识界之别。</w:t>
      </w:r>
    </w:p>
    <w:p>
      <w:pPr>
        <w:pStyle w:val="ListBullet"/>
      </w:pPr>
      <w:r>
        <w:rPr>
          <w:b w:val="0"/>
        </w:rPr>
        <w:t>查重说明：本 media_id 见于《_禁用清单_读书会01-14已用media_id.txt》，属 B 类（仅存于历代禁用清单、</w:t>
      </w:r>
      <w:r>
        <w:rPr>
          <w:b/>
        </w:rPr>
        <w:t>未被任何资料包实际使用</w:t>
      </w:r>
      <w:r>
        <w:rPr>
          <w:b w:val="0"/>
        </w:rPr>
        <w:t>，视为可用）；本讲为新引入，与既有系列段落不重叠。本系列第2、3、7周将引用同一文件的不同章节（眼门十七刹那／耳鼻舌身／速行彼所缘），另行注明。</w:t>
      </w:r>
    </w:p>
    <w:p>
      <w:pPr>
        <w:pStyle w:val="ListBullet"/>
      </w:pPr>
      <w:r>
        <w:rPr>
          <w:b w:val="0"/>
        </w:rPr>
        <w:t>缺口说明：音声连接处个别片段（如两句时间码之间的口语衔接）知识库未逐字给出，已按返回文本如实保留，不作补写。</w:t>
      </w:r>
    </w:p>
    <w:p>
      <w:r>
        <w:rPr>
          <w:b/>
          <w:color w:val="7B3F00"/>
          <w:sz w:val="23"/>
        </w:rPr>
        <w:t>正文照录</w:t>
      </w:r>
    </w:p>
    <w:p>
      <w:r>
        <w:rPr>
          <w:b w:val="0"/>
        </w:rPr>
        <w:t>[00:04:25.780] 五识。苦俱的身识。产生了一个苦俱的身识，再，身识，它转给我们后面的一门的心，产生一个领受心。推度心。确定性，我们前面讲过对，好，再是七个速行等等，它会升起一串的心路那后面再跟着七条分析。扎针的这样的一个身门性的过程，这样你可以得出来说，人扎针很轻柔，人扎针很痛等等的。或者你升起排斥的心，或者升起一个舍俱的心，那，就是作用在我们身心上的，是果报心。而对果报，</w:t>
      </w:r>
    </w:p>
    <w:p>
      <w:r>
        <w:rPr>
          <w:b w:val="0"/>
        </w:rPr>
        <w:t>[00:05:22.445] 采取行动的，是善心和不善心，只有两种对凡夫来讲，</w:t>
      </w:r>
    </w:p>
    <w:p>
      <w:r>
        <w:rPr>
          <w:b w:val="0"/>
        </w:rPr>
        <w:t>[00:05:28.120] 好，那如果是佛陀或者一个阿拉汉？他面对果报生起来的心？他是唯作心？它唯作心，它是美心。那在美心？它为什么不叫善心？因为它不会留下业力。他没有业力，号称，就是比如经典讲述，像大雁飞过天空，它不会留留下痕迹一样，但是大雁飞过了，所以一个超越了善恶的圣者。阿拉汉圣者，他是会正确的去做事儿，但是他做的任何事儿不会留下业的力量，所以他这种心，就被称为叫。</w:t>
      </w:r>
    </w:p>
    <w:p>
      <w:r>
        <w:rPr>
          <w:b w:val="0"/>
        </w:rPr>
        <w:t>[00:19:07.920] 禅那心，色界禅那心无色界禅那心，它就是会有很长很多很多的，就是它不是以七个为代表。比如说，</w:t>
      </w:r>
    </w:p>
    <w:p>
      <w:r>
        <w:rPr>
          <w:b w:val="0"/>
        </w:rPr>
        <w:t>[00:19:18.220] 我们入禅，我们现在要求的上禅的标准，就是修五自在的标准，有三个小时没有妄念存在。</w:t>
      </w:r>
    </w:p>
    <w:p>
      <w:r>
        <w:rPr>
          <w:b w:val="0"/>
        </w:rPr>
        <w:t>[00:19:25.645] 禅那，你们三个小时没有妄念，那也就是你的禅那心的心路有三个小时长。每一秒钟都有万亿个的心生升起，有这几十万亿的心生起，也就你每秒钟乘三个小时多少秒，拥有无数的这种刹那心就会升起来了，对。道心？只生起一个。初果只生起一个道心，再就结束了。剩下来就是果心。道心，就是只升起一次初果，只升起一个初果道心，二果只升起二果道心，三果只升起一个三果道心，四果只升起一个四果道心，它不会一直升起来的。但是道心升起来之后，果心可以不断的升起，</w:t>
      </w:r>
    </w:p>
    <w:p>
      <w:r>
        <w:rPr>
          <w:b w:val="0"/>
        </w:rPr>
        <w:t>[00:20:19.000] 你就讲入果定，圣者要入果定，他第一次要再入果定，他需要再修观智观察某一类的。名色法的，无常苦我好，我看到它的坏灭，生灭看到它的坏灭，再决意如果定好，那慢慢到熟悉以后，你，你决意，随时随地就像入场一样的，随时随地入果定，那也入果定，对。好，是，</w:t>
      </w:r>
    </w:p>
    <w:p>
      <w:r>
        <w:rPr>
          <w:b w:val="0"/>
        </w:rPr>
        <w:t>[00:21:36.550] 那后面，我们会细讲，它果报是怎么形成，在什么地方发生在一个心路里面，哪些是属于果报心那比如说我们说彼所缘心，它可以是大果报心。在欲界里面，彼所缘心可以是大果报性，但是我们讲五识，领受推度，这些，都是成于无因的果报性，那无因的果报性就属于范畴里面的，无因果报性好。</w:t>
      </w:r>
    </w:p>
    <w:p>
      <w:r>
        <w:rPr>
          <w:b w:val="0"/>
        </w:rPr>
        <w:t>[00:22:09.300] 那阿拉汉和佛陀，他的欲界的唯作心，就跟跟八大善心长得是一样的。好，它的色界唯作心和无色界唯作心，它也是长得是一样的。所以虽然，我们是由八十九种心看起来很复杂，你只要记住几个，第一个，就是不善心，它是比较特别一点，十二个不善心，贪有八个，再，嗔有两个，愚痴有两个就是。十二个不善心，那剩下的就是大善的果报心，大善心大善果报心，大善唯作心，它长得都一样。欲界的色界的无色界的。</w:t>
      </w:r>
    </w:p>
    <w:p>
      <w:r>
        <w:rPr>
          <w:b w:val="0"/>
        </w:rPr>
        <w:t>[00:23:03.580] 剩下一个要特别记的是什么？就是所谓的无因心。无因心总共有十八个，十八个无因心，十八个无因心，很好分，第一个，双五识，善的果报五识，不善的果报五识，眼耳鼻舌身，就十个了，好。</w:t>
      </w:r>
    </w:p>
    <w:p>
      <w:r>
        <w:rPr>
          <w:b w:val="0"/>
        </w:rPr>
        <w:t>[00:23:23.280] 再加上什么？领受推度。领受推度心。我们在。</w:t>
      </w:r>
    </w:p>
    <w:p>
      <w:r>
        <w:rPr>
          <w:b w:val="0"/>
        </w:rPr>
        <w:t>[00:23:41.840] 领受推度心？我们在前面给大家讲过。十。十，就有双五识了。我们说双五识，经常讲叫双五识。就是眼耳鼻舌身。五识有善果报，有不善果报，合起来就是十个算五识。领受推度。那有善果报的领受和推度，有不善果报的领受和推度，合起来就有再加四根，对？推度心，它还有一个善果报的。悦俱推度心。善果报的悦俱推度心，</w:t>
      </w:r>
    </w:p>
    <w:p>
      <w:r>
        <w:rPr>
          <w:b w:val="0"/>
        </w:rPr>
        <w:t>[00:25:00.370] 推度心里面就是等于推度心，有三个心。推度心有三个心，不善果报是舍俱善果报，有舍俱加悦俱两个心，有三个心好，所以。双五识加上两个领受心，两个推度心，三个推度心，双五识加上两个领受心，三个推度心，合起来就是十五个心。所以，就是我们说。无因心里面，在欲界的无因心里面，跟果报心相关的，有十五个，十五个果，无因的果报心。那我们无因心又有总共有十八个。</w:t>
      </w:r>
    </w:p>
    <w:p>
      <w:r>
        <w:rPr>
          <w:b w:val="0"/>
        </w:rPr>
        <w:t>[00:26:00.820] 那另外三个从哪里来？三个从哪里来？你看我们有个五门转向心对。五门转向心它也是无因的，它也不造业，还有一个意门转向心。它也是无因的，它不造业，它就只起转向作用的，那就去掉两个了。还有一个刚才讲的叫阿拉汉生笑心。对，阿拉汉生笑心。佛陀，独觉佛阿拉汉就微笑的时候，不是讲法的时候的笑，那是普通的微笑，它是生笑心，加起来有三个，那合起来就是十八个了，所以十八个无因心是这么来的。</w:t>
      </w:r>
    </w:p>
    <w:p>
      <w:r>
        <w:rPr>
          <w:b w:val="0"/>
        </w:rPr>
        <w:t>[00:26:43.380] 那我们现在回来再看心路就比较清楚一点了。</w:t>
      </w:r>
    </w:p>
    <w:p>
      <w:r>
        <w:rPr>
          <w:b w:val="0"/>
        </w:rPr>
        <w:t>[00:26:46.430] 速行？对凡夫或者三果以下圣者？他要么是善心，要么是不善心。在速行来讲，因为它是造业。那如果是阿拉汉或者成佛了，他的速行心，就只会是唯作。他只是做，只是正确的做，不会留下业力，我们就清楚了，对。好，前面五识领受推度。和后面彼所缘，它都是果报性。</w:t>
      </w:r>
    </w:p>
    <w:p>
      <w:r>
        <w:rPr>
          <w:b w:val="0"/>
        </w:rPr>
        <w:t>[00:27:23.220] 那五识领受推度，我们已经讲过，大家很熟了。</w:t>
      </w:r>
    </w:p>
    <w:p>
      <w:r>
        <w:rPr>
          <w:b w:val="0"/>
        </w:rPr>
        <w:t>[00:27:27.070] 五识，就是你在眼耳鼻舌身里面产生的眼睛，看到就会在地方升起一个眼识，耳朵听到就会在耳朵里升起一个耳识。好，有五识领受，就是你原来是在五根里面发生的，现在要把信息传递到我们的意门。传递到简单来讲，眼睛看，要传到你心脏地方来。那传到心脏地方，升起的第一个心，就叫领受心，它是先把它接过来，先领受过来，它并不心脏在时候并不对它进行分析或者是判断。领受过来完以后，到推度心，他就会给他做一下审查。就审查一下目标，在推度的时候，它就有审查的作用，还有识别的作用。</w:t>
      </w:r>
    </w:p>
    <w:p>
      <w:r>
        <w:rPr>
          <w:b w:val="0"/>
        </w:rPr>
        <w:t>[00:28:16.900] 好，那我们一般。无我们说意界。</w:t>
      </w:r>
    </w:p>
    <w:p>
      <w:r>
        <w:rPr>
          <w:b w:val="0"/>
        </w:rPr>
        <w:t>[00:28:28.820] 意识界。很多学佛的人都听过话，是？好意界跟意识界的区别在哪里？</w:t>
      </w:r>
    </w:p>
    <w:p>
      <w:r>
        <w:rPr>
          <w:b w:val="0"/>
        </w:rPr>
        <w:t>[00:28:40.040] 意界，就是指五门转向心加上领受心。五门转向心只有一个领受心，有善果报不善果报有两个对？合起来它有三颗。称为叫意界。</w:t>
      </w:r>
    </w:p>
    <w:p>
      <w:r>
        <w:rPr>
          <w:b w:val="0"/>
        </w:rPr>
        <w:t>[00:28:57.980] 那为什么把它称为意界，就是意识界跟意界是少了一个识。就是这三个心，它是基本不识别目标的。五门转向心，就是它就像二传手一样，那就从原来从从有分，再转起来朝向五门，它就起作用，它并不去看目标。那目标看到或者听到闻到传导也，眼耳鼻生意判听嗅长处完了以后，交给一门去做运算。心里面接过来的第一个心，他只是负责接过来，他也不去做判断。所以这两个心它没有没有识别所缘的作用。所以不把它称为叫意识界把它称为叫。</w:t>
      </w:r>
    </w:p>
    <w:p>
      <w:r>
        <w:rPr>
          <w:b w:val="0"/>
        </w:rPr>
        <w:t>[00:29:51.480] 意界因为它还是在意门里面发生的，所以把它称为意界，</w:t>
      </w:r>
    </w:p>
    <w:p>
      <w:r>
        <w:rPr>
          <w:b w:val="0"/>
        </w:rPr>
        <w:t>[00:29:56.855] 是了解一下以后，大家可能会问起问题了。那彼所缘心？他也是果报心。</w:t>
      </w:r>
    </w:p>
    <w:p>
      <w:r>
        <w:rPr>
          <w:b w:val="0"/>
        </w:rPr>
        <w:t>[00:30:09.020] 那我们说八大果报心，八大善果报心，它会在哪里出现？它只会在彼所缘这边出现。对于欲界来讲。因为领受推度都是很小的心，它不会是大果报心，它是无因的心，对？好，那是我们先知道一下，至于说后面，我们会再细讲。那我们就知道就是善心不善心的发生在这里，</w:t>
      </w:r>
    </w:p>
    <w:p>
      <w:r>
        <w:rPr>
          <w:b w:val="0"/>
        </w:rPr>
        <w:t>[00:30:38.310] 果报心，五识领受推度彼所缘，那无因心，就是从五识五门转向，这五识领受推度，意门转向。确定性都是无因性。它都是无因心好，那速行心里面，基本上都是有因性。除了阿拉汉生笑心。它是无因的，其他都是有因的心好，</w:t>
      </w:r>
    </w:p>
    <w:p>
      <w:r>
        <w:rPr>
          <w:b w:val="0"/>
        </w:rPr>
        <w:t>[00:31:07.210] 彼所缘，可以是有因的，可以是无因的，可以是八大善果报性，也可以是舍俱推度心，那也可以是悦俱推度心，那所以它有十一种心，就是八大善果报心。加上，善果报的舍俱推度心和善果报的悦俱推度心。再加上一个不善果报的舍俱推度心，它有三个合起来是等于十一个彼所缘心，这是果报性的。</w:t>
      </w:r>
    </w:p>
    <w:p>
      <w:r>
        <w:rPr>
          <w:b w:val="0"/>
        </w:rPr>
        <w:t>[00:31:40.120] 好，那剩下的就是像有分心，都称为果报心，都称为果报心，所以我们就是把简单的做个了解，我们就会，就不会觉得八十九心很复杂了好。</w:t>
      </w:r>
    </w:p>
    <w:p>
      <w:r>
        <w:rPr>
          <w:b w:val="0"/>
        </w:rPr>
        <w:t>[00:32:05.680] 那就是回到这张图来，那我们就觉得不复杂了，对？</w:t>
      </w:r>
    </w:p>
    <w:p>
      <w:r>
        <w:rPr>
          <w:b w:val="0"/>
        </w:rPr>
        <w:t>[00:32:10.980] 善心不善心是在心路里面放哪里的，果报心在心路里面放哪里的？唯作心在心路放哪里的？无因心是在什么地方好，</w:t>
      </w:r>
    </w:p>
    <w:p>
      <w:r>
        <w:rPr>
          <w:b w:val="0"/>
        </w:rPr>
        <w:t>[00:32:22.280] 你就比较清楚哈，啊，是叫你不要去记它就就是不要要去背它，你这样看啊看啊看就慢慢后面就熟悉了好。那有些呢就把它画成这样啊，这个看起来很复杂啊，那其实呢，就是你仔细看它呢，它也不复杂。啊就是后面这一大片呢，[generated, not original text]</w:t>
      </w:r>
    </w:p>
    <w:p>
      <w:r>
        <w:rPr>
          <w:b/>
          <w:color w:val="7B3F00"/>
          <w:sz w:val="26"/>
        </w:rPr>
        <w:t>材料③ ◈《阿毗达摩》6-摄路114~138讲思维导图+讲义.pdf</w:t>
      </w:r>
    </w:p>
    <w:p>
      <w:pPr>
        <w:pStyle w:val="ListBullet"/>
      </w:pPr>
      <w:r>
        <w:rPr>
          <w:b w:val="0"/>
        </w:rPr>
        <w:t>文件类型：PDF（讲义＋思维导图）</w:t>
      </w:r>
    </w:p>
    <w:p>
      <w:pPr>
        <w:pStyle w:val="ListBullet"/>
      </w:pPr>
      <w:r>
        <w:rPr>
          <w:b w:val="0"/>
        </w:rPr>
        <w:t>知识库出处：古源尊者开示及上座部佛教资料</w:t>
      </w:r>
    </w:p>
    <w:p>
      <w:pPr>
        <w:pStyle w:val="ListBullet"/>
      </w:pPr>
      <w:r>
        <w:rPr>
          <w:b w:val="0"/>
        </w:rPr>
        <w:t>media_id：pdf_d0dd1c0cd17209afe241ece24bf6b7b4_b1350d7b385aecf83e4da86435ef91b57439961422831605</w:t>
      </w:r>
    </w:p>
    <w:p>
      <w:pPr>
        <w:pStyle w:val="ListBullet"/>
      </w:pPr>
      <w:r>
        <w:rPr>
          <w:b w:val="0"/>
        </w:rPr>
        <w:t>打开方式：ima 知识库搜索「阿毗达摩 摄路 114 138讲 思维导图 讲义」</w:t>
      </w:r>
    </w:p>
    <w:p>
      <w:pPr>
        <w:pStyle w:val="ListBullet"/>
      </w:pPr>
      <w:r>
        <w:rPr>
          <w:b w:val="0"/>
        </w:rPr>
        <w:t>用途：摄路系列（第114～138课）总览与讲义——心路过程总说、心之定法、心路过程之概要、心的十四种作用、心的顺位、六门心路（第114／115／117／118／119／124课），为第1周提供体系性文本支撑。</w:t>
      </w:r>
    </w:p>
    <w:p>
      <w:pPr>
        <w:pStyle w:val="ListBullet"/>
      </w:pPr>
      <w:r>
        <w:rPr>
          <w:b w:val="0"/>
        </w:rPr>
        <w:t>查重说明：本 media_id 不在 573 条禁用清单内（0 命中，属 FREE），正常使用。</w:t>
      </w:r>
    </w:p>
    <w:p>
      <w:pPr>
        <w:pStyle w:val="ListBullet"/>
      </w:pPr>
      <w:r>
        <w:rPr>
          <w:b w:val="0"/>
        </w:rPr>
        <w:t>缺口说明：本文档大量内容以「思维导图（graph TD 代码块）／表解图片／表格图片」呈现，文字无法逐字可靠提取；下文仅照录可提取的讲义正文，图形页缺口在各处如实标注（详见本节末「图形页／思维导图无法提取处说明」）。知识库返回内容较长，本次照录取与「总说／结构／顺位」相关章节，各门（眼门等）细节篇章留待第2、3周，不再重复照录。</w:t>
      </w:r>
    </w:p>
    <w:p>
      <w:r>
        <w:rPr>
          <w:b/>
          <w:color w:val="7B3F00"/>
          <w:sz w:val="23"/>
        </w:rPr>
        <w:t>3-1 摄路系列总览（文档元信息与目录）</w:t>
      </w:r>
    </w:p>
    <w:p>
      <w:pPr>
        <w:ind w:left="170"/>
        <w:pBdr>
          <w:left w:val="single" w:sz="18" w:space="4" w:color="7B3F00"/>
        </w:pBdr>
        <w:shd w:val="clear" w:fill="F2F5FA"/>
      </w:pPr>
      <w:r>
        <w:rPr>
          <w:b w:val="0"/>
        </w:rPr>
        <w:t>《阿毗达摩》6-摄路114~138讲思维导图+讲义.pdf</w:t>
      </w:r>
    </w:p>
    <w:p>
      <w:pPr>
        <w:ind w:left="170"/>
        <w:pBdr>
          <w:left w:val="single" w:sz="18" w:space="4" w:color="7B3F00"/>
        </w:pBdr>
        <w:shd w:val="clear" w:fill="F2F5FA"/>
      </w:pPr>
      <w:r>
        <w:rPr>
          <w:b w:val="0"/>
        </w:rPr>
        <w:t>该文档是《阿毗达磨》摄路系列第114至138课的讲义与导图，系统阐释心路过程的结构、顺位、作用及依处与所缘的因缘关系，说明不同心类的生起条件与89种心扩展为121种心的原理，并指出禅修证果与心路类型的关联。其结果是揭示心识运作的自然律与业果机制，强调凡夫与圣者在无色地修证的差异及果定与禅那的所缘区别。建议通过防护六触处、如理作意、修习离欲、培养修习力并观无常生厌离，实现心的解脱与烦恼断除。</w:t>
      </w:r>
    </w:p>
    <w:p>
      <w:pPr>
        <w:ind w:left="170"/>
        <w:pBdr>
          <w:left w:val="single" w:sz="18" w:space="4" w:color="7B3F00"/>
        </w:pBdr>
        <w:shd w:val="clear" w:fill="F2F5FA"/>
      </w:pPr>
      <w:r>
        <w:rPr>
          <w:b w:val="0"/>
        </w:rPr>
        <w:t>《阿毗达摩》讲义及导图-摄路</w:t>
      </w:r>
    </w:p>
    <w:p>
      <w:pPr>
        <w:ind w:left="170"/>
        <w:pBdr>
          <w:left w:val="single" w:sz="18" w:space="4" w:color="7B3F00"/>
        </w:pBdr>
        <w:shd w:val="clear" w:fill="F2F5FA"/>
      </w:pPr>
      <w:r>
        <w:rPr>
          <w:b w:val="0"/>
        </w:rPr>
        <w:t>操作说明：</w:t>
      </w:r>
    </w:p>
    <w:p>
      <w:pPr>
        <w:ind w:left="170"/>
        <w:pBdr>
          <w:left w:val="single" w:sz="18" w:space="4" w:color="7B3F00"/>
        </w:pBdr>
        <w:shd w:val="clear" w:fill="F2F5FA"/>
      </w:pPr>
      <w:r>
        <w:rPr>
          <w:b w:val="0"/>
        </w:rPr>
        <w:t>1、查阅讲义：点击目录标题，即可跳转到相应讲义 2、返回目录：点击正文标题，即可跳转返回目录</w:t>
      </w:r>
    </w:p>
    <w:p>
      <w:pPr>
        <w:ind w:left="170"/>
        <w:pBdr>
          <w:left w:val="single" w:sz="18" w:space="4" w:color="7B3F00"/>
        </w:pBdr>
        <w:shd w:val="clear" w:fill="F2F5FA"/>
      </w:pPr>
      <w:r>
        <w:rPr>
          <w:b w:val="0"/>
        </w:rPr>
        <w:t>目录</w:t>
      </w:r>
    </w:p>
    <w:p>
      <w:pPr>
        <w:ind w:left="170"/>
        <w:pBdr>
          <w:left w:val="single" w:sz="18" w:space="4" w:color="7B3F00"/>
        </w:pBdr>
        <w:shd w:val="clear" w:fill="F2F5FA"/>
      </w:pPr>
      <w:r>
        <w:rPr>
          <w:b w:val="0"/>
        </w:rPr>
        <w:t>第 114 课-摄路 1-心路 1.................................................................. 2</w:t>
      </w:r>
    </w:p>
    <w:p>
      <w:pPr>
        <w:ind w:left="170"/>
        <w:pBdr>
          <w:left w:val="single" w:sz="18" w:space="4" w:color="7B3F00"/>
        </w:pBdr>
        <w:shd w:val="clear" w:fill="F2F5FA"/>
      </w:pPr>
      <w:r>
        <w:rPr>
          <w:b w:val="0"/>
        </w:rPr>
        <w:t>第 115 课-摄路 2-心路 2................................................................ 21</w:t>
      </w:r>
    </w:p>
    <w:p>
      <w:pPr>
        <w:ind w:left="170"/>
        <w:pBdr>
          <w:left w:val="single" w:sz="18" w:space="4" w:color="7B3F00"/>
        </w:pBdr>
        <w:shd w:val="clear" w:fill="F2F5FA"/>
      </w:pPr>
      <w:r>
        <w:rPr>
          <w:b w:val="0"/>
        </w:rPr>
        <w:t>第 116 课-摄路 3-心路 3................................................................ 37</w:t>
      </w:r>
    </w:p>
    <w:p>
      <w:pPr>
        <w:ind w:left="170"/>
        <w:pBdr>
          <w:left w:val="single" w:sz="18" w:space="4" w:color="7B3F00"/>
        </w:pBdr>
        <w:shd w:val="clear" w:fill="F2F5FA"/>
      </w:pPr>
      <w:r>
        <w:rPr>
          <w:b w:val="0"/>
        </w:rPr>
        <w:t>第 117 课-摄路 4-完整_纯意门心路过程..................................... 53</w:t>
      </w:r>
    </w:p>
    <w:p>
      <w:pPr>
        <w:ind w:left="170"/>
        <w:pBdr>
          <w:left w:val="single" w:sz="18" w:space="4" w:color="7B3F00"/>
        </w:pBdr>
        <w:shd w:val="clear" w:fill="F2F5FA"/>
      </w:pPr>
      <w:r>
        <w:rPr>
          <w:b w:val="0"/>
        </w:rPr>
        <w:t>第 118 课-摄路 5-欲界纯意门心路(结生_有分_死亡).................70</w:t>
      </w:r>
    </w:p>
    <w:p>
      <w:pPr>
        <w:ind w:left="170"/>
        <w:pBdr>
          <w:left w:val="single" w:sz="18" w:space="4" w:color="7B3F00"/>
        </w:pBdr>
        <w:shd w:val="clear" w:fill="F2F5FA"/>
      </w:pPr>
      <w:r>
        <w:rPr>
          <w:b w:val="0"/>
        </w:rPr>
        <w:t>第 119 课-摄路 6-心的顺位与作用............................................... 85</w:t>
      </w:r>
    </w:p>
    <w:p>
      <w:pPr>
        <w:ind w:left="170"/>
        <w:pBdr>
          <w:left w:val="single" w:sz="18" w:space="4" w:color="7B3F00"/>
        </w:pBdr>
        <w:shd w:val="clear" w:fill="F2F5FA"/>
      </w:pPr>
      <w:r>
        <w:rPr>
          <w:b w:val="0"/>
        </w:rPr>
        <w:t>第 120 课-摄路 7-心的顺位与作用(五识处)...............................100</w:t>
      </w:r>
    </w:p>
    <w:p>
      <w:pPr>
        <w:ind w:left="170"/>
        <w:pBdr>
          <w:left w:val="single" w:sz="18" w:space="4" w:color="7B3F00"/>
        </w:pBdr>
        <w:shd w:val="clear" w:fill="F2F5FA"/>
      </w:pPr>
      <w:r>
        <w:rPr>
          <w:b w:val="0"/>
        </w:rPr>
        <w:t>第 121 课-摄路 8-心的顺位与作用(有分_五门转向_领受).......116</w:t>
      </w:r>
    </w:p>
    <w:p>
      <w:pPr>
        <w:ind w:left="170"/>
        <w:pBdr>
          <w:left w:val="single" w:sz="18" w:space="4" w:color="7B3F00"/>
        </w:pBdr>
        <w:shd w:val="clear" w:fill="F2F5FA"/>
      </w:pPr>
      <w:r>
        <w:rPr>
          <w:b w:val="0"/>
        </w:rPr>
        <w:t>第 122 课-摄路 9-心的顺位与作用(推度心_确定心).................133</w:t>
      </w:r>
    </w:p>
    <w:p>
      <w:pPr>
        <w:ind w:left="170"/>
        <w:pBdr>
          <w:left w:val="single" w:sz="18" w:space="4" w:color="7B3F00"/>
        </w:pBdr>
        <w:shd w:val="clear" w:fill="F2F5FA"/>
      </w:pPr>
      <w:r>
        <w:rPr>
          <w:b w:val="0"/>
        </w:rPr>
        <w:t>第 123 课-摄路 10-心的顺位与作用(意门转向心_速行心)...... 148</w:t>
      </w:r>
    </w:p>
    <w:p>
      <w:pPr>
        <w:ind w:left="170"/>
        <w:pBdr>
          <w:left w:val="single" w:sz="18" w:space="4" w:color="7B3F00"/>
        </w:pBdr>
        <w:shd w:val="clear" w:fill="F2F5FA"/>
      </w:pPr>
      <w:r>
        <w:rPr>
          <w:b w:val="0"/>
        </w:rPr>
        <w:t>第 124 课-摄路 11-心的顺位与作用(五门心路复习_确定心).. 171</w:t>
      </w:r>
    </w:p>
    <w:p>
      <w:pPr>
        <w:ind w:left="170"/>
        <w:pBdr>
          <w:left w:val="single" w:sz="18" w:space="4" w:color="7B3F00"/>
        </w:pBdr>
        <w:shd w:val="clear" w:fill="F2F5FA"/>
      </w:pPr>
      <w:r>
        <w:rPr>
          <w:b w:val="0"/>
        </w:rPr>
        <w:t>第 125 课-摄路 12-心的顺位与作用(意门转向心_如理作意).. 195</w:t>
      </w:r>
    </w:p>
    <w:p>
      <w:pPr>
        <w:ind w:left="170"/>
        <w:pBdr>
          <w:left w:val="single" w:sz="18" w:space="4" w:color="7B3F00"/>
        </w:pBdr>
        <w:shd w:val="clear" w:fill="F2F5FA"/>
      </w:pPr>
      <w:r>
        <w:rPr>
          <w:b w:val="0"/>
        </w:rPr>
        <w:t>第 126 课-摄路 13-心的修行《一切漏经》1.............................215</w:t>
      </w:r>
    </w:p>
    <w:p>
      <w:pPr>
        <w:ind w:left="170"/>
        <w:pBdr>
          <w:left w:val="single" w:sz="18" w:space="4" w:color="7B3F00"/>
        </w:pBdr>
        <w:shd w:val="clear" w:fill="F2F5FA"/>
      </w:pPr>
      <w:r>
        <w:rPr>
          <w:b w:val="0"/>
        </w:rPr>
        <w:t>第 127 课-摄路 14-心的修行《一切漏经》2.............................247</w:t>
      </w:r>
    </w:p>
    <w:p>
      <w:pPr>
        <w:ind w:left="170"/>
        <w:pBdr>
          <w:left w:val="single" w:sz="18" w:space="4" w:color="7B3F00"/>
        </w:pBdr>
        <w:shd w:val="clear" w:fill="F2F5FA"/>
      </w:pPr>
      <w:r>
        <w:rPr>
          <w:b w:val="0"/>
        </w:rPr>
        <w:t>第 128 课-摄路 15-心的修行_防护舍断 1..................................271</w:t>
      </w:r>
    </w:p>
    <w:p>
      <w:pPr>
        <w:ind w:left="170"/>
        <w:pBdr>
          <w:left w:val="single" w:sz="18" w:space="4" w:color="7B3F00"/>
        </w:pBdr>
        <w:shd w:val="clear" w:fill="F2F5FA"/>
      </w:pPr>
      <w:r>
        <w:rPr>
          <w:b w:val="0"/>
        </w:rPr>
        <w:t>第 129 课-摄路 16-心的修行_防护舍断 2..................................287</w:t>
      </w:r>
    </w:p>
    <w:p>
      <w:pPr>
        <w:ind w:left="170"/>
        <w:pBdr>
          <w:left w:val="single" w:sz="18" w:space="4" w:color="7B3F00"/>
        </w:pBdr>
        <w:shd w:val="clear" w:fill="F2F5FA"/>
      </w:pPr>
      <w:r>
        <w:rPr>
          <w:b w:val="0"/>
        </w:rPr>
        <w:t>第 130 课-摄路 17-心的修行_防护舍断 3：302</w:t>
      </w:r>
    </w:p>
    <w:p>
      <w:pPr>
        <w:ind w:left="170"/>
        <w:pBdr>
          <w:left w:val="single" w:sz="18" w:space="4" w:color="7B3F00"/>
        </w:pBdr>
        <w:shd w:val="clear" w:fill="F2F5FA"/>
      </w:pPr>
      <w:r>
        <w:rPr>
          <w:b w:val="0"/>
        </w:rPr>
        <w:t>第 131 课-摄路 18-心的修行_防护_回避舍断 321</w:t>
      </w:r>
    </w:p>
    <w:p>
      <w:pPr>
        <w:ind w:left="170"/>
        <w:pBdr>
          <w:left w:val="single" w:sz="18" w:space="4" w:color="7B3F00"/>
        </w:pBdr>
        <w:shd w:val="clear" w:fill="F2F5FA"/>
      </w:pPr>
      <w:r>
        <w:rPr>
          <w:b w:val="0"/>
        </w:rPr>
        <w:t>第 132 课-摄路 19-心的修行_去除舍断_想蕴梳理 335</w:t>
      </w:r>
    </w:p>
    <w:p>
      <w:pPr>
        <w:ind w:left="170"/>
        <w:pBdr>
          <w:left w:val="single" w:sz="18" w:space="4" w:color="7B3F00"/>
        </w:pBdr>
        <w:shd w:val="clear" w:fill="F2F5FA"/>
      </w:pPr>
      <w:r>
        <w:rPr>
          <w:b w:val="0"/>
        </w:rPr>
        <w:t>第 133 课-摄路 20-心的修行_去除舍断_修习舍断 357</w:t>
      </w:r>
    </w:p>
    <w:p>
      <w:pPr>
        <w:ind w:left="170"/>
        <w:pBdr>
          <w:left w:val="single" w:sz="18" w:space="4" w:color="7B3F00"/>
        </w:pBdr>
        <w:shd w:val="clear" w:fill="F2F5FA"/>
      </w:pPr>
      <w:r>
        <w:rPr>
          <w:b w:val="0"/>
        </w:rPr>
        <w:t>第 134 课-摄路 21-心的修行_修习舍断_速行 376</w:t>
      </w:r>
    </w:p>
    <w:p>
      <w:pPr>
        <w:ind w:left="170"/>
        <w:pBdr>
          <w:left w:val="single" w:sz="18" w:space="4" w:color="7B3F00"/>
        </w:pBdr>
        <w:shd w:val="clear" w:fill="F2F5FA"/>
      </w:pPr>
      <w:r>
        <w:rPr>
          <w:b w:val="0"/>
        </w:rPr>
        <w:t>第 135 课-摄路 22-心的修行_善心_不善心 395</w:t>
      </w:r>
    </w:p>
    <w:p>
      <w:pPr>
        <w:ind w:left="170"/>
        <w:pBdr>
          <w:left w:val="single" w:sz="18" w:space="4" w:color="7B3F00"/>
        </w:pBdr>
        <w:shd w:val="clear" w:fill="F2F5FA"/>
      </w:pPr>
      <w:r>
        <w:rPr>
          <w:b w:val="0"/>
        </w:rPr>
        <w:t>第 136 课-摄路 23-心的修行_速行_彼所缘 410</w:t>
      </w:r>
    </w:p>
    <w:p>
      <w:pPr>
        <w:ind w:left="170"/>
        <w:pBdr>
          <w:left w:val="single" w:sz="18" w:space="4" w:color="7B3F00"/>
        </w:pBdr>
        <w:shd w:val="clear" w:fill="F2F5FA"/>
      </w:pPr>
      <w:r>
        <w:rPr>
          <w:b w:val="0"/>
        </w:rPr>
        <w:t>第 137 课-摄路 24-心的顺位与作用_彼所缘_阿拉汉生笑心... 429</w:t>
      </w:r>
    </w:p>
    <w:p>
      <w:pPr>
        <w:ind w:left="170"/>
        <w:pBdr>
          <w:left w:val="single" w:sz="18" w:space="4" w:color="7B3F00"/>
        </w:pBdr>
        <w:shd w:val="clear" w:fill="F2F5FA"/>
      </w:pPr>
      <w:r>
        <w:rPr>
          <w:b w:val="0"/>
        </w:rPr>
        <w:t>第 138 课-摄路 25-路心复习_离路心 445</w:t>
      </w:r>
    </w:p>
    <w:p>
      <w:r>
        <w:rPr>
          <w:b/>
          <w:color w:val="7B3F00"/>
          <w:sz w:val="23"/>
        </w:rPr>
        <w:t>3-2 第114课：心路过程总说、心之定法、五门心路结构</w:t>
      </w:r>
    </w:p>
    <w:p>
      <w:pPr>
        <w:ind w:left="170"/>
        <w:pBdr>
          <w:left w:val="single" w:sz="18" w:space="4" w:color="7B3F00"/>
        </w:pBdr>
        <w:shd w:val="clear" w:fill="F2F5FA"/>
      </w:pPr>
      <w:r>
        <w:rPr>
          <w:b w:val="0"/>
        </w:rPr>
        <w:t>各位贤友好，昨天我们已经把摄杂的部分学完了。有一个点，同学们有提问，就是依处这个部分，在四十二里面，有时依，有时不依。也就是说这四十二种心，有时候需要有心所依处，有时候不需要心所依处。其中包括最后一项，出世间心（除须陀洹道心）7个。那就是说，在无色地（不是无色界）可以生起除了须陀洹道心之外的7个出世间心，也就包括了须陀洹果心和二果、三果、四果的道心和果心。如果你是凡夫投生到无色地去，是没有可能通过在无色地修行而证得果位的，因为他不可能生起须陀洹道的道心。但是如果你是初果圣者，这一生比如说你在欲界，比如在人、在欲界天或、者在色界天，你已经证得了须陀洹道，已经是一个初果圣者了。然后，你的下一生你是选择去无色地结生，比如去了识无边处地，作为无色地的梵天人，你是可以在无色地里面继续修行成就二果、三果、四果的。须陀洹圣者（初果圣者）到了识无边处地，他还可以入他的果定。所以，在证到二果或者是二果圣者，再生到无色地，或者三果圣者生到无色地，都可以在那边生起他的果心，也就是须陀洹道的圣者，他在色地以下的地方已经证得了，然后，他的下一生到无色地去结生，可以在那个地方生起他的初果的果心，所以就是 7 个。</w:t>
      </w:r>
    </w:p>
    <w:p>
      <w:pPr>
        <w:ind w:left="170"/>
        <w:pBdr>
          <w:left w:val="single" w:sz="18" w:space="4" w:color="7B3F00"/>
        </w:pBdr>
        <w:shd w:val="clear" w:fill="F2F5FA"/>
      </w:pPr>
      <w:r>
        <w:rPr>
          <w:b w:val="0"/>
        </w:rPr>
        <w:t>89 种心如何成为 121 种心？如果一位禅修者观察普通的名法、普通的色法，也就是比如说善心、不善心这些一般的名色法或初禅的禅那心路而证得初果，这位圣者以后再入的初果的果定就只能是初禅的果定心路。定力可能可以提升，但是一定有寻有伺。如果你是观察二禅、三禅、四禅、五禅的禅那速行的名法，证得这些名法的无常、苦、无我，而证得初果、或者二果、或者三果、或者四果，那么他未来的果定心路的禅支跟二禅、三禅、四禅、五禅的禅支是一样的。这个我们前面已经讲过了。但是果定跟禅那心的不同，是所缘的不同，初、二、三、四、五禅的所缘是概念，而所有果定的所缘都是涅槃。</w:t>
      </w:r>
    </w:p>
    <w:p>
      <w:pPr>
        <w:ind w:left="170"/>
        <w:pBdr>
          <w:left w:val="single" w:sz="18" w:space="4" w:color="7B3F00"/>
        </w:pBdr>
        <w:shd w:val="clear" w:fill="F2F5FA"/>
      </w:pPr>
      <w:r>
        <w:rPr>
          <w:b w:val="0"/>
        </w:rPr>
        <w:t>这是它们的差别，但禅支是一样的。</w:t>
      </w:r>
    </w:p>
    <w:p>
      <w:pPr>
        <w:ind w:left="170"/>
        <w:pBdr>
          <w:left w:val="single" w:sz="18" w:space="4" w:color="7B3F00"/>
        </w:pBdr>
        <w:shd w:val="clear" w:fill="F2F5FA"/>
      </w:pPr>
      <w:r>
        <w:rPr>
          <w:b w:val="0"/>
        </w:rPr>
        <w:t>对于无色界定，如果一位禅修者观察空无边处定、识无边处定、</w:t>
      </w:r>
    </w:p>
    <w:p>
      <w:pPr>
        <w:ind w:left="170"/>
        <w:pBdr>
          <w:left w:val="single" w:sz="18" w:space="4" w:color="7B3F00"/>
        </w:pBdr>
        <w:shd w:val="clear" w:fill="F2F5FA"/>
      </w:pPr>
      <w:r>
        <w:rPr>
          <w:b w:val="0"/>
        </w:rPr>
        <w:t>无所有处定和非想非非想处定的定心心路过程的无常、苦、无我，而证得初果、二果、三果、四果。理论上，他所生起来的道果的心路过程，以及他未来的果定的心路过程，他的定力、禅支、心的素质也是跟空无边处定、识无边处定、无所有处定、非想非非想处定是类似的。但是无色界定的禅支都是跟第五禅的禅支是一样，都是舍俱的；所以他的心路、果定也是跟它是一样的。但是这种定的状态就会不同，跟普通的色界的观概念的，比如遍禅、地遍、水遍、火遍、风遍是不一样的，这些定是无色地的。禅那的内心感受会不同，因为所缘不同。但是到了果定的时候，它本身的所缘都换成涅槃了，所缘都是涅槃了，但是定的深度还是会有差异的。这个情况给大家再做一个说明。</w:t>
      </w:r>
    </w:p>
    <w:p>
      <w:pPr>
        <w:ind w:left="170"/>
        <w:pBdr>
          <w:left w:val="single" w:sz="18" w:space="4" w:color="7B3F00"/>
        </w:pBdr>
        <w:shd w:val="clear" w:fill="F2F5FA"/>
      </w:pPr>
      <w:r>
        <w:rPr>
          <w:b w:val="0"/>
        </w:rPr>
        <w:t>昨天我们讲了杂项概要的总结，就是从六个面向来分析心。我们讲到了它们之间的关系，那再补充一点点。</w:t>
      </w:r>
    </w:p>
    <w:p>
      <w:pPr>
        <w:ind w:left="170"/>
        <w:pBdr>
          <w:left w:val="single" w:sz="18" w:space="4" w:color="7B3F00"/>
        </w:pBdr>
        <w:shd w:val="clear" w:fill="F2F5FA"/>
      </w:pPr>
      <w:r>
        <w:rPr>
          <w:b w:val="0"/>
        </w:rPr>
        <w:t>我们讲到受，《小问答经》里佛陀也讲，"受是有随眠潜伏的，受也是分清净的受和染污的受"。为什么这么讲呢？如果是跟贪的心路生起来的受，它就是跟贪相关的；它如果是跟瞋生起来的受，它就</w:t>
      </w:r>
    </w:p>
    <w:p>
      <w:pPr>
        <w:ind w:left="170"/>
        <w:pBdr>
          <w:left w:val="single" w:sz="18" w:space="4" w:color="7B3F00"/>
        </w:pBdr>
        <w:shd w:val="clear" w:fill="F2F5FA"/>
      </w:pPr>
      <w:r>
        <w:rPr>
          <w:b w:val="0"/>
        </w:rPr>
        <w:t>是跟瞋相关的；它如果是禅那心的受，那就跟禅那相关；如果是道心的受，那就跟道心相关；果心的受，那就跟果心相关。但道心和果心是没有随眠潜伏的，除了出世间心没有随眠潜伏以外，其它都是有随眠潜伏的。</w:t>
      </w:r>
    </w:p>
    <w:p>
      <w:pPr>
        <w:ind w:left="170"/>
        <w:pBdr>
          <w:left w:val="single" w:sz="18" w:space="4" w:color="7B3F00"/>
        </w:pBdr>
        <w:shd w:val="clear" w:fill="F2F5FA"/>
      </w:pPr>
      <w:r>
        <w:rPr>
          <w:b w:val="0"/>
        </w:rPr>
        <w:t>因，因为分为无因、一因、二因、三因，从某种程度讲，它体现了我们心的根本素质。虽然果报心没有贪、瞋、痴，没有无贪、无瞋、无痴，也不造业，但是它也体现那个大善果报心的素质。</w:t>
      </w:r>
    </w:p>
    <w:p>
      <w:pPr>
        <w:ind w:left="170"/>
        <w:pBdr>
          <w:left w:val="single" w:sz="18" w:space="4" w:color="7B3F00"/>
        </w:pBdr>
        <w:shd w:val="clear" w:fill="F2F5FA"/>
      </w:pPr>
      <w:r>
        <w:rPr>
          <w:b w:val="0"/>
        </w:rPr>
        <w:t>作用，其实就是心的定律，它是自然律，它就是这样的作用。眼睛就是以色为所缘。就从心的定位，我们接下来讲心路过程的时候，就会讲心的作用，心的顺位，它就是这种自然律。五种定律里面，心的作用，心的自然律是其中一种。它就是这样，你不能问它为什么，它就是这样发生作用的。</w:t>
      </w:r>
    </w:p>
    <w:p>
      <w:pPr>
        <w:ind w:left="170"/>
        <w:pBdr>
          <w:left w:val="single" w:sz="18" w:space="4" w:color="7B3F00"/>
        </w:pBdr>
        <w:shd w:val="clear" w:fill="F2F5FA"/>
      </w:pPr>
      <w:r>
        <w:rPr>
          <w:b w:val="0"/>
        </w:rPr>
        <w:t>门、所缘和依处，某种程度上，除了意门的法所缘之外的五所缘都是果报。依处（五净色）和门（五门）也都是果报。意门从有分来看，其实也是果报。</w:t>
      </w:r>
    </w:p>
    <w:p>
      <w:pPr>
        <w:ind w:left="170"/>
        <w:pBdr>
          <w:left w:val="single" w:sz="18" w:space="4" w:color="7B3F00"/>
        </w:pBdr>
        <w:shd w:val="clear" w:fill="F2F5FA"/>
      </w:pPr>
      <w:r>
        <w:rPr>
          <w:b w:val="0"/>
        </w:rPr>
        <w:t>它们其实都是由于我们过去的无明、爱、取、行、业而产生的结果。我们追求欲界的欲乐，你的下一生肯定还是欲界，而且只会越来越低。如果你是不善心，越想要什么，最后就会越没什么。对于善的呢，就是你越不想什么，它就越会没有什么。就像无色界的天人在因地上，觉得色有很大的过患、舍离，最后成就无色界天人。</w:t>
      </w:r>
    </w:p>
    <w:p>
      <w:pPr>
        <w:ind w:left="170"/>
        <w:pBdr>
          <w:left w:val="single" w:sz="18" w:space="4" w:color="7B3F00"/>
        </w:pBdr>
        <w:shd w:val="clear" w:fill="F2F5FA"/>
      </w:pPr>
      <w:r>
        <w:rPr>
          <w:b w:val="0"/>
        </w:rPr>
        <w:t>当你能够证得禅那，你的心完全融入似相的时候，不会想有什么欲乐来替代它。因为它超越所有的欲乐，你不会想有欲乐，所以，对欲乐有远离的潜在的爱取。它维持到临终；它下一生就在色界天结生。</w:t>
      </w:r>
    </w:p>
    <w:p>
      <w:pPr>
        <w:ind w:left="170"/>
        <w:pBdr>
          <w:left w:val="single" w:sz="18" w:space="4" w:color="7B3F00"/>
        </w:pBdr>
        <w:shd w:val="clear" w:fill="F2F5FA"/>
      </w:pPr>
      <w:r>
        <w:rPr>
          <w:b w:val="0"/>
        </w:rPr>
        <w:t>色界天的梵天人不会想要有欲乐，没有男女之别，他只有眼净色、耳净色，他不需要鼻净色、舌净色、身净色，这些是跟他的执取和他的业相关的。</w:t>
      </w:r>
    </w:p>
    <w:p>
      <w:pPr>
        <w:ind w:left="170"/>
        <w:pBdr>
          <w:left w:val="single" w:sz="18" w:space="4" w:color="7B3F00"/>
        </w:pBdr>
        <w:shd w:val="clear" w:fill="F2F5FA"/>
      </w:pPr>
      <w:r>
        <w:rPr>
          <w:b w:val="0"/>
        </w:rPr>
        <w:t>心，89 种心里面，包含了 31 界的众生可以生起的心，也包括了 8 个出世间心在里面。从出世间的角度来看，所有这些都是负担，因为不需要，涅槃连名色都没有。这说明一个什么问题呢？就是我们一再在孜孜以求的，不管是内在的还是外在的东西——这种追求是有必要的吗？</w:t>
      </w:r>
    </w:p>
    <w:p>
      <w:pPr>
        <w:ind w:left="170"/>
        <w:pBdr>
          <w:left w:val="single" w:sz="18" w:space="4" w:color="7B3F00"/>
        </w:pBdr>
        <w:shd w:val="clear" w:fill="F2F5FA"/>
      </w:pPr>
      <w:r>
        <w:rPr>
          <w:b w:val="0"/>
        </w:rPr>
        <w:t>现在科技非常昌明，我们可以坐飞机，上课都可以在 zoom 上上这个网络课程，觉得这个科技很好。其实你如果在梵天、在色界天，有天眼、他心通，天人与天人之间交流不需要发微信，也不需要坐飞机，甚至不用吃饭。我们所追求的一切东西，在色界天人的境界里都显得那么好笑。但如果从涅槃角度来看，色界天人的这种生命也是毫无意义的，依然是在 31 界里折腾。从善和不善的两个方面去看，你执取什么，这样的业就会带到下一生，善的执取和不善的执取，产生的后果在依处、所缘、门上，这几个方面会有什么差别。</w:t>
      </w:r>
    </w:p>
    <w:p>
      <w:pPr>
        <w:ind w:left="170"/>
        <w:pBdr>
          <w:left w:val="single" w:sz="18" w:space="4" w:color="7B3F00"/>
        </w:pBdr>
        <w:shd w:val="clear" w:fill="F2F5FA"/>
      </w:pPr>
      <w:r>
        <w:rPr>
          <w:b w:val="0"/>
        </w:rPr>
        <w:t>如果按这些部分去观察，我们会发现，——依处、所缘、门，似乎真的"一切唯心造"。越是从善的方向努力，善的需求总会不断地被满足；越是从不善的角度去追求，结果会越来越失去、越来越苦，真是"一切唯心"。心是很主要的，但不是唯一的。</w:t>
      </w:r>
    </w:p>
    <w:p>
      <w:pPr>
        <w:ind w:left="170"/>
        <w:pBdr>
          <w:left w:val="single" w:sz="18" w:space="4" w:color="7B3F00"/>
        </w:pBdr>
        <w:shd w:val="clear" w:fill="F2F5FA"/>
      </w:pPr>
      <w:r>
        <w:rPr>
          <w:b w:val="0"/>
        </w:rPr>
        <w:t>今天就开始进入心路过程的学习。</w:t>
      </w:r>
    </w:p>
    <w:p>
      <w:pPr>
        <w:ind w:left="170"/>
        <w:pBdr>
          <w:left w:val="single" w:sz="18" w:space="4" w:color="7B3F00"/>
        </w:pBdr>
        <w:shd w:val="clear" w:fill="F2F5FA"/>
      </w:pPr>
      <w:r>
        <w:rPr>
          <w:b w:val="0"/>
        </w:rPr>
        <w:t>心路过程这个章节，主要是分析生命期间的整个识知过程。这是《阿毗达摩》的一段话，已经讲完了，是《摄阿毗达摩义论》的论文，也就是心路过程这一段的序文。</w:t>
      </w:r>
    </w:p>
    <w:p>
      <w:pPr>
        <w:ind w:left="170"/>
        <w:pBdr>
          <w:left w:val="single" w:sz="18" w:space="4" w:color="7B3F00"/>
        </w:pBdr>
        <w:shd w:val="clear" w:fill="F2F5FA"/>
      </w:pPr>
      <w:r>
        <w:rPr>
          <w:b w:val="0"/>
        </w:rPr>
        <w:t>"说毕殊胜的心生起之概要，我当依界依人与前后简略地解说心发生的次序，包括结生与转起。"</w:t>
      </w:r>
    </w:p>
    <w:p>
      <w:r>
        <w:rPr>
          <w:b/>
        </w:rPr>
        <w:t>（3-2 附）心之定法（原文）</w:t>
      </w:r>
    </w:p>
    <w:p>
      <w:pPr>
        <w:spacing w:before="200"/>
      </w:pPr>
      <w:r>
        <w:rPr>
          <w:b/>
          <w:color w:val="7B3F00"/>
          <w:sz w:val="30"/>
        </w:rPr>
        <w:t>心之定法</w:t>
      </w:r>
    </w:p>
    <w:p>
      <w:pPr>
        <w:ind w:left="170"/>
        <w:pBdr>
          <w:left w:val="single" w:sz="18" w:space="4" w:color="7B3F00"/>
        </w:pBdr>
        <w:shd w:val="clear" w:fill="F2F5FA"/>
      </w:pPr>
      <w:r>
        <w:rPr>
          <w:b w:val="0"/>
        </w:rPr>
        <w:t>心之定法：</w:t>
      </w:r>
    </w:p>
    <w:p>
      <w:pPr>
        <w:ind w:left="170"/>
        <w:pBdr>
          <w:left w:val="single" w:sz="18" w:space="4" w:color="7B3F00"/>
        </w:pBdr>
        <w:shd w:val="clear" w:fill="F2F5FA"/>
      </w:pPr>
      <w:r>
        <w:rPr>
          <w:b w:val="0"/>
        </w:rPr>
        <w:t>* 当识知过程发生时，它们不会杂乱无章或单独地生起，而是在一系列不同识知过程阶段，依照有条理的次序一个接一个地生起，这次序叫"心之定法"。心路过程必须具足所须的因缘条件，才能发生。</w:t>
      </w:r>
    </w:p>
    <w:p>
      <w:pPr>
        <w:ind w:left="170"/>
        <w:pBdr>
          <w:left w:val="single" w:sz="18" w:space="4" w:color="7B3F00"/>
        </w:pBdr>
        <w:shd w:val="clear" w:fill="F2F5FA"/>
      </w:pPr>
      <w:r>
        <w:rPr>
          <w:b w:val="0"/>
        </w:rPr>
        <w:t>"心在识知过程发生的时候，它们不会杂乱无章或单独地生起，而是在一系列不同的识知过程阶段，依照有条理的次序一个接一个地生起，这次序叫'心的定法'之一。心路过程必须具足所须的各种因缘条件，才会发生"。不单是心路过程，每个心都是一样。</w:t>
      </w:r>
    </w:p>
    <w:p>
      <w:r>
        <w:rPr>
          <w:b/>
          <w:color w:val="7B3F00"/>
          <w:sz w:val="23"/>
        </w:rPr>
        <w:t>3-3 第四章 心路过程之概要（表解说明文字）</w:t>
      </w:r>
    </w:p>
    <w:p>
      <w:pPr>
        <w:spacing w:before="200"/>
      </w:pPr>
      <w:r>
        <w:rPr>
          <w:b/>
          <w:color w:val="7B3F00"/>
          <w:sz w:val="30"/>
        </w:rPr>
        <w:t>第四章 心路过程之概要</w:t>
      </w:r>
    </w:p>
    <w:p>
      <w:pPr>
        <w:ind w:left="170"/>
        <w:pBdr>
          <w:left w:val="single" w:sz="18" w:space="4" w:color="7B3F00"/>
        </w:pBdr>
        <w:shd w:val="clear" w:fill="F2F5FA"/>
      </w:pPr>
      <w:r>
        <w:rPr>
          <w:b w:val="0"/>
        </w:rPr>
        <w:t>〔图形页：此处为 graph TD 思维导图，内容为"五所缘之一→所缘／过去有分／前一心／心所／依处／五净色之一／异业组／自然亲依止缘"的缘关系图，无法逐字提取。〕</w:t>
      </w:r>
    </w:p>
    <w:p>
      <w:pPr>
        <w:ind w:left="170"/>
        <w:pBdr>
          <w:left w:val="single" w:sz="18" w:space="4" w:color="7B3F00"/>
        </w:pBdr>
        <w:shd w:val="clear" w:fill="F2F5FA"/>
      </w:pPr>
      <w:r>
        <w:rPr>
          <w:b w:val="0"/>
        </w:rPr>
        <w:t>说明：</w:t>
      </w:r>
    </w:p>
    <w:p>
      <w:pPr>
        <w:ind w:left="170"/>
        <w:pBdr>
          <w:left w:val="single" w:sz="18" w:space="4" w:color="7B3F00"/>
        </w:pBdr>
        <w:shd w:val="clear" w:fill="F2F5FA"/>
      </w:pPr>
      <w:r>
        <w:rPr>
          <w:b w:val="0"/>
        </w:rPr>
        <w:t>1. 俱生（组）缘：心所与心的关系</w:t>
      </w:r>
    </w:p>
    <w:p>
      <w:pPr>
        <w:ind w:left="170"/>
        <w:pBdr>
          <w:left w:val="single" w:sz="18" w:space="4" w:color="7B3F00"/>
        </w:pBdr>
        <w:shd w:val="clear" w:fill="F2F5FA"/>
      </w:pPr>
      <w:r>
        <w:rPr>
          <w:b w:val="0"/>
        </w:rPr>
        <w:t>2. 所缘（组）缘：所缘与心的关系</w:t>
      </w:r>
    </w:p>
    <w:p>
      <w:pPr>
        <w:ind w:left="170"/>
        <w:pBdr>
          <w:left w:val="single" w:sz="18" w:space="4" w:color="7B3F00"/>
        </w:pBdr>
        <w:shd w:val="clear" w:fill="F2F5FA"/>
      </w:pPr>
      <w:r>
        <w:rPr>
          <w:b w:val="0"/>
        </w:rPr>
        <w:t>3. 无间（组）缘：前一心与后心的关系</w:t>
      </w:r>
    </w:p>
    <w:p>
      <w:pPr>
        <w:ind w:left="170"/>
        <w:pBdr>
          <w:left w:val="single" w:sz="18" w:space="4" w:color="7B3F00"/>
        </w:pBdr>
        <w:shd w:val="clear" w:fill="F2F5FA"/>
      </w:pPr>
      <w:r>
        <w:rPr>
          <w:b w:val="0"/>
        </w:rPr>
        <w:t>4. 依处(组)缘：依处与心的关系</w:t>
      </w:r>
    </w:p>
    <w:p>
      <w:pPr>
        <w:ind w:left="170"/>
        <w:pBdr>
          <w:left w:val="single" w:sz="18" w:space="4" w:color="7B3F00"/>
        </w:pBdr>
        <w:shd w:val="clear" w:fill="F2F5FA"/>
      </w:pPr>
      <w:r>
        <w:rPr>
          <w:b w:val="0"/>
        </w:rPr>
        <w:t>5、异刹那业和果报心的关系</w:t>
      </w:r>
    </w:p>
    <w:p>
      <w:pPr>
        <w:ind w:left="170"/>
        <w:pBdr>
          <w:left w:val="single" w:sz="18" w:space="4" w:color="7B3F00"/>
        </w:pBdr>
        <w:shd w:val="clear" w:fill="F2F5FA"/>
      </w:pPr>
      <w:r>
        <w:rPr>
          <w:b w:val="0"/>
        </w:rPr>
        <w:t>6. 其他任何有效缘法与心得关系</w:t>
      </w:r>
    </w:p>
    <w:p>
      <w:pPr>
        <w:ind w:left="170"/>
        <w:pBdr>
          <w:left w:val="single" w:sz="18" w:space="4" w:color="7B3F00"/>
        </w:pBdr>
        <w:shd w:val="clear" w:fill="F2F5FA"/>
      </w:pPr>
      <w:r>
        <w:rPr>
          <w:b w:val="0"/>
        </w:rPr>
        <w:t>这张表解的表，我再加了一点。这张表写的是"五门路心生起的缘"。五门心路里的每一个心叫路心。</w:t>
      </w:r>
    </w:p>
    <w:p>
      <w:pPr>
        <w:ind w:left="170"/>
        <w:pBdr>
          <w:left w:val="single" w:sz="18" w:space="4" w:color="7B3F00"/>
        </w:pBdr>
        <w:shd w:val="clear" w:fill="F2F5FA"/>
      </w:pPr>
      <w:r>
        <w:rPr>
          <w:b w:val="0"/>
        </w:rPr>
        <w:t>现在我们就提出来跟 24 缘相关的一些内容，也就是每一个路心。</w:t>
      </w:r>
    </w:p>
    <w:p>
      <w:pPr>
        <w:ind w:left="170"/>
        <w:pBdr>
          <w:left w:val="single" w:sz="18" w:space="4" w:color="7B3F00"/>
        </w:pBdr>
        <w:shd w:val="clear" w:fill="F2F5FA"/>
      </w:pPr>
      <w:r>
        <w:rPr>
          <w:b w:val="0"/>
        </w:rPr>
        <w:t>每一条心路的每一个路心，它生起来是有各种因缘条件的。对于五门路心生起来的缘，其实不止是五门路心，基本上是每一个心，大部分的心的缘都有这六个部分。我们现在开始学习和缘相关的一点点内容。</w:t>
      </w:r>
    </w:p>
    <w:p>
      <w:pPr>
        <w:ind w:left="170"/>
        <w:pBdr>
          <w:left w:val="single" w:sz="18" w:space="4" w:color="7B3F00"/>
        </w:pBdr>
        <w:shd w:val="clear" w:fill="F2F5FA"/>
      </w:pPr>
      <w:r>
        <w:rPr>
          <w:b w:val="0"/>
        </w:rPr>
        <w:t>1. 俱生组，是心所和心的关系。心和心所同生、同灭、同所缘、同依处的。</w:t>
      </w:r>
    </w:p>
    <w:p>
      <w:pPr>
        <w:ind w:left="170"/>
        <w:pBdr>
          <w:left w:val="single" w:sz="18" w:space="4" w:color="7B3F00"/>
        </w:pBdr>
        <w:shd w:val="clear" w:fill="F2F5FA"/>
      </w:pPr>
      <w:r>
        <w:rPr>
          <w:b w:val="0"/>
        </w:rPr>
        <w:t>2. 所缘组，就是心生起来一定是倾向于所缘的，所有的心都有所缘，没有一个心会没有所缘的。哪怕是你熟睡的时候，有分心也是缘上一生临死前的目标。所有的心都是有所缘的，有六种所缘。</w:t>
      </w:r>
    </w:p>
    <w:p>
      <w:pPr>
        <w:ind w:left="170"/>
        <w:pBdr>
          <w:left w:val="single" w:sz="18" w:space="4" w:color="7B3F00"/>
        </w:pBdr>
        <w:shd w:val="clear" w:fill="F2F5FA"/>
      </w:pPr>
      <w:r>
        <w:rPr>
          <w:b w:val="0"/>
        </w:rPr>
        <w:t>3. 无间组，就是前一个心跟现在生起来的这个心之间的关系。我们讲的无间缘、等无间缘、重复缘、有缘、无有缘，都属于无间组的范畴。</w:t>
      </w:r>
    </w:p>
    <w:p>
      <w:pPr>
        <w:ind w:left="170"/>
        <w:pBdr>
          <w:left w:val="single" w:sz="18" w:space="4" w:color="7B3F00"/>
        </w:pBdr>
        <w:shd w:val="clear" w:fill="F2F5FA"/>
      </w:pPr>
      <w:r>
        <w:rPr>
          <w:b w:val="0"/>
        </w:rPr>
        <w:t>4. 依处组，这个是这一部分的，我们刚刚讲到了"43 心一定有依处，42 心有依或者不依"。就是心生起来，有大部分的心是需要依处的，心所依处或者双五识的五净色作为依处。</w:t>
      </w:r>
    </w:p>
    <w:p>
      <w:pPr>
        <w:ind w:left="170"/>
        <w:pBdr>
          <w:left w:val="single" w:sz="18" w:space="4" w:color="7B3F00"/>
        </w:pBdr>
        <w:shd w:val="clear" w:fill="F2F5FA"/>
      </w:pPr>
      <w:r>
        <w:rPr>
          <w:b w:val="0"/>
        </w:rPr>
        <w:t>5. 异业组，第五组、第六组在表解里没有列，但它是存在的。对于果报心来讲，如果你这个心是果报心，比如五门心路的眼识、领受、推度和后面的彼所缘，这样的心要生起来就需要有异业组，就是异刹那业和果报心的关系，有它的业缘的关系。</w:t>
      </w:r>
    </w:p>
    <w:p>
      <w:pPr>
        <w:ind w:left="170"/>
        <w:pBdr>
          <w:left w:val="single" w:sz="18" w:space="4" w:color="7B3F00"/>
        </w:pBdr>
        <w:shd w:val="clear" w:fill="F2F5FA"/>
      </w:pPr>
      <w:r>
        <w:rPr>
          <w:b w:val="0"/>
        </w:rPr>
        <w:t>6. 自然亲依止缘，除了这些所有之外的其它可以导致心生起来的任何有效的缘法，跟这个心的关系，是自然亲依止缘的关系。</w:t>
      </w:r>
    </w:p>
    <w:p>
      <w:pPr>
        <w:ind w:left="170"/>
        <w:pBdr>
          <w:left w:val="single" w:sz="18" w:space="4" w:color="7B3F00"/>
        </w:pBdr>
        <w:shd w:val="clear" w:fill="F2F5FA"/>
      </w:pPr>
      <w:r>
        <w:rPr>
          <w:b w:val="0"/>
        </w:rPr>
        <w:t>包括天气、座位、住处、气候或遇到的人，生起来的心，都属于自然亲依止缘的关系。</w:t>
      </w:r>
    </w:p>
    <w:p>
      <w:pPr>
        <w:ind w:left="170"/>
        <w:pBdr>
          <w:left w:val="single" w:sz="18" w:space="4" w:color="7B3F00"/>
        </w:pBdr>
        <w:shd w:val="clear" w:fill="F2F5FA"/>
      </w:pPr>
      <w:r>
        <w:rPr>
          <w:b w:val="0"/>
        </w:rPr>
        <w:t>从这里来看，一个心生起来是多因的，不是由心自己说了算的。</w:t>
      </w:r>
    </w:p>
    <w:p>
      <w:pPr>
        <w:ind w:left="170"/>
        <w:pBdr>
          <w:left w:val="single" w:sz="18" w:space="4" w:color="7B3F00"/>
        </w:pBdr>
        <w:shd w:val="clear" w:fill="F2F5FA"/>
      </w:pPr>
      <w:r>
        <w:rPr>
          <w:b w:val="0"/>
        </w:rPr>
        <w:t>心虽然很重要，但是它也受制于各种因缘。这就是学《阿毗达摩》跟一般地、简单地认为"一切唯心造"的差别。</w:t>
      </w:r>
    </w:p>
    <w:p>
      <w:pPr>
        <w:ind w:left="170"/>
        <w:pBdr>
          <w:left w:val="single" w:sz="18" w:space="4" w:color="7B3F00"/>
        </w:pBdr>
        <w:shd w:val="clear" w:fill="F2F5FA"/>
      </w:pPr>
      <w:r>
        <w:rPr>
          <w:b w:val="0"/>
        </w:rPr>
        <w:t>前面我们从心所开始，再讲到心、杂项，都是讲心和心所的结构关系，这些名法的基础。接下来我们将要说明心的作用。心路过程就是心起作用的主要地方。心是识知的过程，就是识知所缘的过程——带着有色眼镜对所缘采取行动的过程。在心路过程发生的时候，每个心都要具备各种因缘条件。我们在讲特相、作用、现起、近因的时候，现起那个部分就曾讲到"缘具足"，现起是要"缘具足"，就是任何一个名法、色法呈现出来，一定是因缘具足了，它才会呈现。一个是具足各种因缘条件，同时每一个心路和路心都是按照心的定律来生起。</w:t>
      </w:r>
    </w:p>
    <w:p>
      <w:pPr>
        <w:ind w:left="170"/>
        <w:pBdr>
          <w:left w:val="single" w:sz="18" w:space="4" w:color="7B3F00"/>
        </w:pBdr>
        <w:shd w:val="clear" w:fill="F2F5FA"/>
      </w:pPr>
      <w:r>
        <w:rPr>
          <w:b w:val="0"/>
        </w:rPr>
        <w:t>心的定律有好多，我们接下来会讨论。比如一个心识刹那只有一个心生起，这是心的定律；心生起的顺位，等无间缘，这也是心的定律。心的顺位，如果是五门心路过程，眼睛看到，耳朵听到，鼻子闻到，舌头尝到，身体接触到生起来的心路过程，它的顺位一定是按照这样来的。</w:t>
      </w:r>
    </w:p>
    <w:p>
      <w:r>
        <w:rPr>
          <w:b w:val="0"/>
        </w:rPr>
        <w:t>〔图形页：紧接此处为一个 graph TD 代码块，以及"五净色(五识依处)／心所依处／依处(论文)……"一览表、「从六个面分析心」graph TD、"心相续流图｜心路过程"图等，均为图片，无法逐字提取。〕</w:t>
      </w:r>
    </w:p>
    <w:p>
      <w:r>
        <w:rPr>
          <w:b/>
          <w:color w:val="7B3F00"/>
          <w:sz w:val="23"/>
        </w:rPr>
        <w:t>3-4 完整五门心路过程与随彼起意门心路过程（原文）</w:t>
      </w:r>
    </w:p>
    <w:p>
      <w:pPr>
        <w:ind w:left="170"/>
        <w:pBdr>
          <w:left w:val="single" w:sz="18" w:space="4" w:color="7B3F00"/>
        </w:pBdr>
        <w:shd w:val="clear" w:fill="F2F5FA"/>
      </w:pPr>
      <w:r>
        <w:rPr>
          <w:b w:val="0"/>
        </w:rPr>
        <w:t>心路过程；另一种是独立的意门心路过程，没有外境所缘刺激，纯粹自己想起来的。经典上总是这么比喻，说如果我们拿着棍去敲鼓，或者敲锣，你敲一次，咣一下，接着下来就有回响，有嗡嗡嗡的回响。跟这个意思是一样，五根门虽然只受到五所缘撞击一次，但是在五门心路过程停止之后，这个过去的所缘就会再呈现在意门里面，而引发很多的意门心路过程。由于这些心路过程它是随着五门心路过程之后生起来的，所以就称它为随彼起意门心路过程。根据随五门五种心路过程生起来了之后，就可以分成五种：随着眼门、随着耳门、随着鼻门、随着舌门、随着身门。雷迪西亚多也这样解释，明确地识知所缘，它是发生在随彼起心路过程里面的，在纯五门心路过程里面，并没有如此明确地识知所缘。</w:t>
      </w:r>
    </w:p>
    <w:p>
      <w:r>
        <w:rPr>
          <w:b w:val="0"/>
        </w:rPr>
        <w:t>〔图形页："最完整的五门心路过程(Pañcadvāravīthi)"与"彼随起意门心路过程(tadanuvattika manodvāravīthi)"两张图为图片，无法逐字提取。〕</w:t>
      </w:r>
    </w:p>
    <w:p>
      <w:pPr>
        <w:ind w:left="170"/>
        <w:pBdr>
          <w:left w:val="single" w:sz="18" w:space="4" w:color="7B3F00"/>
        </w:pBdr>
        <w:shd w:val="clear" w:fill="F2F5FA"/>
      </w:pPr>
      <w:r>
        <w:rPr>
          <w:b w:val="0"/>
        </w:rPr>
        <w:t>五门心路过程对所缘1的识知，就跟照相机一样，啪！拍了个照片。这个拍的所缘是究竟法的所缘，就是很纯粹的色声香味触，颜色就是颜色；声音就是声音；香就是香；味就是味；触就是触，它没有再经过加工这样的内容。</w:t>
      </w:r>
    </w:p>
    <w:p>
      <w:pPr>
        <w:ind w:left="170"/>
        <w:pBdr>
          <w:left w:val="single" w:sz="18" w:space="4" w:color="7B3F00"/>
        </w:pBdr>
        <w:shd w:val="clear" w:fill="F2F5FA"/>
      </w:pPr>
      <w:r>
        <w:rPr>
          <w:b w:val="0"/>
        </w:rPr>
        <w:t>比如说，我们看到一个所缘，到我们要确认这个所缘是什么，我们世间人所认为的是什么的时候，它对这个所缘已经概念化了。概念化我们知道，它就是非真实法，它不是真实法，它已经被概念化了。所以当我们看到过来一个男人，当我们认识过来的是一个男人的时候，它已经很多条的随彼起的意门心路过程生起来，去实现对这个所谓的男人这个概念的认知。所以这个过程，从纯粹只是看到一个影像，一个这样的形状，从《阿毗达摩》来讲，一堆五蕴和合的、刹那生灭的这样一堆东西过来了，到被你确定为男人或者女人这个过程，是我们内心加工的过程。</w:t>
      </w:r>
    </w:p>
    <w:p>
      <w:r>
        <w:rPr>
          <w:b/>
          <w:color w:val="7B3F00"/>
          <w:sz w:val="23"/>
        </w:rPr>
        <w:t>3-5 第118课／第119课：心的十四种作用与心的顺位</w:t>
      </w:r>
    </w:p>
    <w:p>
      <w:pPr>
        <w:ind w:left="170"/>
        <w:pBdr>
          <w:left w:val="single" w:sz="18" w:space="4" w:color="7B3F00"/>
        </w:pBdr>
        <w:shd w:val="clear" w:fill="F2F5FA"/>
      </w:pPr>
      <w:r>
        <w:rPr>
          <w:b w:val="0"/>
        </w:rPr>
        <w:t>心的十四种作用，其实就是一个五门心路过程，随着心的顺位而生起来的每一个独特识知所缘的心的相应作用，加上三个离路心：结生心、有分心、死亡心的作用。结生心只生起一个刹那执行结生；死亡心也只生起一个刹那执行死亡；有分心是做心路之间连接的。欲界最长的心路是彼所缘时分的五门心路。</w:t>
      </w:r>
    </w:p>
    <w:p>
      <w:pPr>
        <w:ind w:left="170"/>
        <w:pBdr>
          <w:left w:val="single" w:sz="18" w:space="4" w:color="7B3F00"/>
        </w:pBdr>
        <w:shd w:val="clear" w:fill="F2F5FA"/>
      </w:pPr>
      <w:r>
        <w:rPr>
          <w:b w:val="0"/>
        </w:rPr>
        <w:t>彼所缘时分的五门心路，其路心的作用有分三个，加上五门转向，然后是见、闻、嗅、尝、触五个，从5-9，第十一个是感受，第十一个是推度，第十二个是确定，然后是速行心。速行心虽然最多七个最少有五个，但作用是一样的，再加彼所缘，就包括了十二种作用，加上结生和死亡共十四种作用。所有的心如果从作用层面来看就是这么多种，你不管怎么组合都是这些类型的心。</w:t>
      </w:r>
    </w:p>
    <w:p>
      <w:r>
        <w:rPr>
          <w:b w:val="0"/>
        </w:rPr>
        <w:t>〔图形页："路心的作用"图与"心相续流图与各品对照表"图，纯图形，无法逐字提取。〕</w:t>
      </w:r>
    </w:p>
    <w:p>
      <w:r>
        <w:rPr>
          <w:b/>
        </w:rPr>
        <w:t>（3-5 附）有分出现的六种处（原文）</w:t>
      </w:r>
    </w:p>
    <w:p>
      <w:pPr>
        <w:ind w:left="170"/>
        <w:pBdr>
          <w:left w:val="single" w:sz="18" w:space="4" w:color="7B3F00"/>
        </w:pBdr>
        <w:shd w:val="clear" w:fill="F2F5FA"/>
      </w:pPr>
      <w:r>
        <w:rPr>
          <w:b w:val="0"/>
        </w:rPr>
        <w:t>有分可以在六种地方出现。第一个，结生处与转向（…结生→有分…有分→(意门)转向…）。结生心生起之后，会有 16 个有分心持续生起，不管是哪一界的生命都是这样。三十一界的生命结生之后，生起 16 个有分心，然后产生一个意门转向心，后面是一个欲界贪邪见的速行心。贪"新生命开始了，又结生了，啊！真好。"又有新生命来了，意思是这样。如果是有学圣者，不会有邪见。这是第一种有分出现的地方；</w:t>
      </w:r>
    </w:p>
    <w:p>
      <w:pPr>
        <w:ind w:left="170"/>
        <w:pBdr>
          <w:left w:val="single" w:sz="18" w:space="4" w:color="7B3F00"/>
        </w:pBdr>
        <w:shd w:val="clear" w:fill="F2F5FA"/>
      </w:pPr>
      <w:r>
        <w:rPr>
          <w:b w:val="0"/>
        </w:rPr>
        <w:t>第二种，速行与转向（…速行→有分…有分→转向…）。速行结束之后落入有分，然后到下一个心路生起来转向的地方，这是速行时分的；</w:t>
      </w:r>
    </w:p>
    <w:p>
      <w:pPr>
        <w:ind w:left="170"/>
        <w:pBdr>
          <w:left w:val="single" w:sz="18" w:space="4" w:color="7B3F00"/>
        </w:pBdr>
        <w:shd w:val="clear" w:fill="F2F5FA"/>
      </w:pPr>
      <w:r>
        <w:rPr>
          <w:b w:val="0"/>
        </w:rPr>
        <w:t>第三种，彼所缘与转向（…第二彼所缘→有分…有分→转向…）。是两个彼所缘结束以后再落入有分，一直到下一个转向心路生起来，这里面会有有分，包括临死速行心路的彼所缘。临死速行心路生起彼所缘，然后落入有分，最后死心出现；</w:t>
      </w:r>
    </w:p>
    <w:p>
      <w:pPr>
        <w:ind w:left="170"/>
        <w:pBdr>
          <w:left w:val="single" w:sz="18" w:space="4" w:color="7B3F00"/>
        </w:pBdr>
        <w:shd w:val="clear" w:fill="F2F5FA"/>
      </w:pPr>
      <w:r>
        <w:rPr>
          <w:b w:val="0"/>
        </w:rPr>
        <w:t>第四种，确定与转向（…确定→有分…有分→转向…）确定时分的那种所缘。到了确定心之后就落入有分了，一直到下一个转向心生起来；</w:t>
      </w:r>
    </w:p>
    <w:p>
      <w:pPr>
        <w:ind w:left="170"/>
        <w:pBdr>
          <w:left w:val="single" w:sz="18" w:space="4" w:color="7B3F00"/>
        </w:pBdr>
        <w:shd w:val="clear" w:fill="F2F5FA"/>
      </w:pPr>
      <w:r>
        <w:rPr>
          <w:b w:val="0"/>
        </w:rPr>
        <w:t>第五种，速行与死心（…第五速行→有分…有分→死心…）。这是临死速行心路，第五速行结束以后它会落入有分，然后死心生起来；</w:t>
      </w:r>
    </w:p>
    <w:p>
      <w:pPr>
        <w:ind w:left="170"/>
        <w:pBdr>
          <w:left w:val="single" w:sz="18" w:space="4" w:color="7B3F00"/>
        </w:pBdr>
        <w:shd w:val="clear" w:fill="F2F5FA"/>
      </w:pPr>
      <w:r>
        <w:rPr>
          <w:b w:val="0"/>
        </w:rPr>
        <w:t>第六种，彼所缘与死心等的中间（…第二彼所缘→有分…有分→死心…）。临死心路有彼所缘，彼所缘后再落入有分若干，然后死心生起。 有分在这六个情况下出现，称为有分处。</w:t>
      </w:r>
    </w:p>
    <w:p>
      <w:pPr>
        <w:ind w:left="170"/>
        <w:pBdr>
          <w:left w:val="single" w:sz="18" w:space="4" w:color="7B3F00"/>
        </w:pBdr>
        <w:shd w:val="clear" w:fill="F2F5FA"/>
      </w:pPr>
      <w:r>
        <w:rPr>
          <w:b w:val="0"/>
        </w:rPr>
        <w:t>不管是结生心、有分心还是死亡心，都是果报心，这个我们知道。</w:t>
      </w:r>
    </w:p>
    <w:p>
      <w:pPr>
        <w:ind w:left="170"/>
        <w:pBdr>
          <w:left w:val="single" w:sz="18" w:space="4" w:color="7B3F00"/>
        </w:pBdr>
        <w:shd w:val="clear" w:fill="F2F5FA"/>
      </w:pPr>
      <w:r>
        <w:rPr>
          <w:b w:val="0"/>
        </w:rPr>
        <w:t>我们也知道这三种心，从心所的角度上来看，它们其实是同一种心。</w:t>
      </w:r>
    </w:p>
    <w:p>
      <w:pPr>
        <w:ind w:left="170"/>
        <w:pBdr>
          <w:left w:val="single" w:sz="18" w:space="4" w:color="7B3F00"/>
        </w:pBdr>
        <w:shd w:val="clear" w:fill="F2F5FA"/>
      </w:pPr>
      <w:r>
        <w:rPr>
          <w:b w:val="0"/>
        </w:rPr>
        <w:t>所以我们也可以这么来理解："结生、有分、死亡，同一种心其实都可以称为有分心。"就是生命有的一种存在的特征，结生心是这一"期"生命中的第一个有分心，死亡心是这一"期"生命的最后一个有分心，也可以这样来理解。但是为什么不这么说？因为它们三个执行不一样的功能，不一样的角色，虽然长得一样，但是它们干的活不同。有分是生命流持续存在的象征，它是生命流安静的状态。如果我们的心一直都是在有分状态的时候，你的身心都会是很安静的、不会活跃的。</w:t>
      </w:r>
    </w:p>
    <w:p>
      <w:pPr>
        <w:ind w:left="170"/>
        <w:pBdr>
          <w:left w:val="single" w:sz="18" w:space="4" w:color="7B3F00"/>
        </w:pBdr>
        <w:shd w:val="clear" w:fill="F2F5FA"/>
      </w:pPr>
      <w:r>
        <w:rPr>
          <w:b w:val="0"/>
        </w:rPr>
        <w:t>晚上熟睡的时候是最安静的时候，就不会动也不会想、也不会做梦。</w:t>
      </w:r>
    </w:p>
    <w:p>
      <w:pPr>
        <w:ind w:left="170"/>
        <w:pBdr>
          <w:left w:val="single" w:sz="18" w:space="4" w:color="7B3F00"/>
        </w:pBdr>
        <w:shd w:val="clear" w:fill="F2F5FA"/>
      </w:pPr>
      <w:r>
        <w:rPr>
          <w:b w:val="0"/>
        </w:rPr>
        <w:t>有心路生起，是我们的生命流活跃的状态。但不是说一个人显得很活跃，才能让各种各样的心路不断地生起来；即使这个人外表上显得很安静，也会有很多心路生起来，比如他正在进行激烈的思想斗争。</w:t>
      </w:r>
    </w:p>
    <w:p>
      <w:pPr>
        <w:ind w:left="170"/>
        <w:pBdr>
          <w:left w:val="single" w:sz="18" w:space="4" w:color="7B3F00"/>
        </w:pBdr>
        <w:shd w:val="clear" w:fill="F2F5FA"/>
      </w:pPr>
      <w:r>
        <w:rPr>
          <w:b w:val="0"/>
        </w:rPr>
        <w:t>真正的安静是完全落入有分的状态、落入有分的时候。离心路，巴利语 vīthimutta。vīthi 就是心路，mutta 是超脱、超越、不在的意思。</w:t>
      </w:r>
    </w:p>
    <w:p>
      <w:pPr>
        <w:ind w:left="170"/>
        <w:pBdr>
          <w:left w:val="single" w:sz="18" w:space="4" w:color="7B3F00"/>
        </w:pBdr>
        <w:shd w:val="clear" w:fill="F2F5FA"/>
      </w:pPr>
      <w:r>
        <w:rPr>
          <w:b w:val="0"/>
        </w:rPr>
        <w:t>就是离开、不在心路领域的这些心，称为离路心。</w:t>
      </w:r>
    </w:p>
    <w:p>
      <w:pPr>
        <w:ind w:left="170"/>
        <w:pBdr>
          <w:left w:val="single" w:sz="18" w:space="4" w:color="7B3F00"/>
        </w:pBdr>
        <w:shd w:val="clear" w:fill="F2F5FA"/>
      </w:pPr>
      <w:r>
        <w:rPr>
          <w:b w:val="0"/>
        </w:rPr>
        <w:t>结生心、有分心、死亡心，在一期的生命当中都是同一种。19种可以执行结生的某一种，自始至终，其心所数目和心理素质是不变的，只是结生和死亡或有分，它们执行的作用不一样而已。</w:t>
      </w:r>
    </w:p>
    <w:p>
      <w:pPr>
        <w:ind w:left="170"/>
        <w:pBdr>
          <w:left w:val="single" w:sz="18" w:space="4" w:color="7B3F00"/>
        </w:pBdr>
        <w:shd w:val="clear" w:fill="F2F5FA"/>
      </w:pPr>
      <w:r>
        <w:rPr>
          <w:b w:val="0"/>
        </w:rPr>
        <w:t>在学习心的内容的时候也谈过有一些心，比如像舍俱推度心。虽然名称是一样的，心所组合是一样的，但在不同的地方执行的功能不同，作用不一样。</w:t>
      </w:r>
    </w:p>
    <w:p>
      <w:pPr>
        <w:ind w:left="170"/>
        <w:pBdr>
          <w:left w:val="single" w:sz="18" w:space="4" w:color="7B3F00"/>
        </w:pBdr>
        <w:shd w:val="clear" w:fill="F2F5FA"/>
      </w:pPr>
      <w:r>
        <w:rPr>
          <w:b w:val="0"/>
        </w:rPr>
        <w:t>路心</w:t>
      </w:r>
    </w:p>
    <w:p>
      <w:pPr>
        <w:ind w:left="170"/>
        <w:pBdr>
          <w:left w:val="single" w:sz="18" w:space="4" w:color="7B3F00"/>
        </w:pBdr>
        <w:shd w:val="clear" w:fill="F2F5FA"/>
      </w:pPr>
      <w:r>
        <w:rPr>
          <w:b w:val="0"/>
        </w:rPr>
        <w:t>心路心跟离路心不同。离路心是一个一个的心生起来，它每一个心只执行它自己的作用，都是一样的——识知上一生临死前速行所取的所缘。但心路心是按一组一组的心，一组一组的心按照次序生起来的，有心的顺位，按照这个顺位，次第地生起来了。心的顺位是心的定律之一，巴利语 cittaniyāma。经典讲心的定律，最主要是指心路里面的心，它是依着心的顺位次第地生起来的。那这些不同生起顺位排列出来的心，构成了不同的心路，有五门心路、有意门心路。五门心路就是眼门心路、耳门心路、鼻门心路、舌门心路、身门心路，这些心组成的一串串的心，按照顺位组起来的，它完成看、听、嗅、尝、触、思惟、推断种种的功能。这些功能说扮演也好，或者它表现出来，或者呈现出来的时候，我们就会说心路在跑起来了，产生了一条心路了。而对于众生来讲，每时每刻都有很多心路生起来，只要你没有沉入有分，就不是在熟睡的状态里，就会有很多心路生起来，去执行看、听、嗅、尝、触、思惟、推断、分析，然后心路的中间夹杂着很多的有分。只有在熟睡一点梦都没有的时候，那才是持续的有分流，平静的离路心有分流状态。</w:t>
      </w:r>
    </w:p>
    <w:p>
      <w:pPr>
        <w:ind w:left="170"/>
        <w:pBdr>
          <w:left w:val="single" w:sz="18" w:space="4" w:color="7B3F00"/>
        </w:pBdr>
        <w:shd w:val="clear" w:fill="F2F5FA"/>
      </w:pPr>
      <w:r>
        <w:rPr>
          <w:b w:val="0"/>
        </w:rPr>
        <w:t>不管是哪一种心路，眼、耳、鼻、舌、身、意，六门心路生起来了，一般都会各种心掺杂、交替出现。心从界的角度分，有欲界、色界、无色界、出世间界的心；从心的功能性的角度上来讲，有造业的心和不造业的心。造业的心分成善心、不善心；不造业的心分成果报心和唯作心。对于凡夫或有学圣者来讲，由于看、听、嗅、尝、触、思惟，而生起来的这些六门心路，一般都会掺杂着果报心、善恶主动造业的心、以及纯粹的执行功能的唯作心。心路是导致我们完整认知的，主动认知的一个过程。它不只是具备主动的善恶的能知的这种过程，也包括了功能性的心，即果报心和唯作心。不造善恶，是一种功能性的心，加上我们主动意识善心、不善心，这些心依着心的顺位组合起来，去执行我们要认知这样的一个所缘或者一个事件，我们把它称为是心路心。</w:t>
      </w:r>
    </w:p>
    <w:p>
      <w:r>
        <w:rPr>
          <w:b w:val="0"/>
        </w:rPr>
        <w:t>（以下紧接"在心路里面，第一个要谈的就是这个五门转向心……"至"觉知呼吸……"等段落，属于五门转向心的特相、作用、现起、近因讲解，篇幅较长，本讲留待第2周单独照录。）</w:t>
      </w:r>
    </w:p>
    <w:p>
      <w:r>
        <w:rPr>
          <w:b/>
          <w:color w:val="7B3F00"/>
          <w:sz w:val="23"/>
        </w:rPr>
        <w:t>3-6 第124课：五门心路复习（心路结构与顺位的总体照录）</w:t>
      </w:r>
    </w:p>
    <w:p>
      <w:pPr>
        <w:ind w:left="170"/>
        <w:pBdr>
          <w:left w:val="single" w:sz="18" w:space="4" w:color="7B3F00"/>
        </w:pBdr>
        <w:shd w:val="clear" w:fill="F2F5FA"/>
      </w:pPr>
      <w:r>
        <w:rPr>
          <w:b w:val="0"/>
        </w:rPr>
        <w:t>各位贤友好！我们继续来学习心路的部分。有同学反映说："听不懂啦，在讲心的顺位以后就听不懂啦。"如果完全没有学过，或者是没有去预习，可能就容易串不起来。</w:t>
      </w:r>
    </w:p>
    <w:p>
      <w:pPr>
        <w:ind w:left="170"/>
        <w:pBdr>
          <w:left w:val="single" w:sz="18" w:space="4" w:color="7B3F00"/>
        </w:pBdr>
        <w:shd w:val="clear" w:fill="F2F5FA"/>
      </w:pPr>
      <w:r>
        <w:rPr>
          <w:b w:val="0"/>
        </w:rPr>
        <w:t>心路，其实在《阿毗达摩》里面是最简单的部分。为什么最简单呢？因为心路我们已经讲过几回了。第一个，就是在讲名法的基础知识的时候，我们就讲过六个六。大家记得吗？讲六个六的时候，就是名法的基础知识，其中就讲到了这六门心路过程、六种所缘等。心路的部分，我们要记住的就是两种心路：五门心路过程和意门心路过程。</w:t>
      </w:r>
    </w:p>
    <w:p>
      <w:pPr>
        <w:ind w:left="170"/>
        <w:pBdr>
          <w:left w:val="single" w:sz="18" w:space="4" w:color="7B3F00"/>
        </w:pBdr>
        <w:shd w:val="clear" w:fill="F2F5FA"/>
      </w:pPr>
      <w:r>
        <w:rPr>
          <w:b w:val="0"/>
        </w:rPr>
        <w:t>就是两种心路，很简单，记住了吗？</w:t>
      </w:r>
    </w:p>
    <w:p>
      <w:pPr>
        <w:ind w:left="170"/>
        <w:pBdr>
          <w:left w:val="single" w:sz="18" w:space="4" w:color="7B3F00"/>
        </w:pBdr>
        <w:shd w:val="clear" w:fill="F2F5FA"/>
      </w:pPr>
      <w:r>
        <w:rPr>
          <w:b w:val="0"/>
        </w:rPr>
        <w:t>五门心路过程干嘛的呢？就是五根——眼、耳、鼻、舌、身，面对色、声、香、味、触的时候生起的心路过程。五门心路过程，随所缘的大小或者明显程度而有不同。这个明显程度不仅仅指所缘到底有多大、规模有多大，不是这样的，而是有若干种因缘影响。每一个五门心路过程都有它的因——所缘的关系、依处的关系、媒介的关系，还有你的作意的关系，这个四个部分。最后造成五门心路过程是彼所缘的时分、速行的时分、确定的时分、还是转向的时分或者说就是有分波动。我们一般就只要记住最完整的五门心路过程就可以了。</w:t>
      </w:r>
    </w:p>
    <w:p>
      <w:pPr>
        <w:ind w:left="170"/>
        <w:pBdr>
          <w:left w:val="single" w:sz="18" w:space="4" w:color="7B3F00"/>
        </w:pBdr>
        <w:shd w:val="clear" w:fill="F2F5FA"/>
      </w:pPr>
      <w:r>
        <w:rPr>
          <w:b w:val="0"/>
        </w:rPr>
        <w:t>最完整的五门心路过程，路心的角度上来讲，从五门转向到两个彼所缘是十四个路心，但是从所缘开始撞击根门来讲，是从过去有分开始，过去有分、有分波动、有分断，三个加进去，我们就说五门心路过程涉及到的心识有十七个，但是路心只有十四个。</w:t>
      </w:r>
    </w:p>
    <w:p>
      <w:pPr>
        <w:ind w:left="170"/>
        <w:pBdr>
          <w:left w:val="single" w:sz="18" w:space="4" w:color="7B3F00"/>
        </w:pBdr>
        <w:shd w:val="clear" w:fill="F2F5FA"/>
      </w:pPr>
      <w:r>
        <w:rPr>
          <w:b w:val="0"/>
        </w:rPr>
        <w:t>五门心路过程，只是全然地去去提取色、声、香、味、触所缘究竟法全息的、整体的信息，它不对这个所缘作概念性的判断。概念性的判断是随彼起的意门心路过程。雷迪西亚多认为至少有七条，即使已经是一个很有智慧的人也要有七条心路过程，从接触所缘一直到它的名色概念，才能完整地识别出来。如果我们的识别能力弱一点，可能就要更多条。这个就是五门心路过程跟随彼起的意门心路过程，我们大概就清楚了。</w:t>
      </w:r>
    </w:p>
    <w:p>
      <w:pPr>
        <w:ind w:left="170"/>
        <w:pBdr>
          <w:left w:val="single" w:sz="18" w:space="4" w:color="7B3F00"/>
        </w:pBdr>
        <w:shd w:val="clear" w:fill="F2F5FA"/>
      </w:pPr>
      <w:r>
        <w:rPr>
          <w:b w:val="0"/>
        </w:rPr>
        <w:t>所谓的这个门呢，我们讲五门心路过程、意门心路过程，这个门的角度，就是指所缘透由哪一个根门识知，由哪一个根门引发的意思。</w:t>
      </w:r>
    </w:p>
    <w:p>
      <w:pPr>
        <w:ind w:left="170"/>
        <w:pBdr>
          <w:left w:val="single" w:sz="18" w:space="4" w:color="7B3F00"/>
        </w:pBdr>
        <w:shd w:val="clear" w:fill="F2F5FA"/>
      </w:pPr>
      <w:r>
        <w:rPr>
          <w:b w:val="0"/>
        </w:rPr>
        <w:t>比如说通过眼睛看颜色，叫眼门心路过程。为什么叫眼门呢？就这一条心路是透由这个门生起来的。这个门生起来以后呢，这整条心路的所有心识取的目标，都是同一个门里面取到的，就是在过去有分撞击根门的那个色所缘。一条心路过程中间的心是不会换所缘的，都是同样的所缘。</w:t>
      </w:r>
    </w:p>
    <w:p>
      <w:pPr>
        <w:ind w:left="170"/>
        <w:pBdr>
          <w:left w:val="single" w:sz="18" w:space="4" w:color="7B3F00"/>
        </w:pBdr>
        <w:shd w:val="clear" w:fill="F2F5FA"/>
      </w:pPr>
      <w:r>
        <w:rPr>
          <w:b w:val="0"/>
        </w:rPr>
        <w:t>心路生起来是有它的顺位的。眼睛看一个颜色或耳朵听一个声音是极大所缘时，心路过程生起的顺序：过去有分→有分波动→有分断→五门转向→五识→领受→推度→确定→速行→彼所缘。五门心路过程它要生起来，一定是按照这样的顺位，这叫心的定律。二十四缘里叫等无间缘，它就是依着心的顺位，无间地生起来的，就叫等无间缘。</w:t>
      </w:r>
    </w:p>
    <w:p>
      <w:pPr>
        <w:ind w:left="170"/>
        <w:pBdr>
          <w:left w:val="single" w:sz="18" w:space="4" w:color="7B3F00"/>
        </w:pBdr>
        <w:shd w:val="clear" w:fill="F2F5FA"/>
      </w:pPr>
      <w:r>
        <w:rPr>
          <w:b w:val="0"/>
        </w:rPr>
        <w:t>五门心路是眼、耳、鼻、舌、身，取色、声、香、味、触所缘的。</w:t>
      </w:r>
    </w:p>
    <w:p>
      <w:pPr>
        <w:ind w:left="170"/>
        <w:pBdr>
          <w:left w:val="single" w:sz="18" w:space="4" w:color="7B3F00"/>
        </w:pBdr>
        <w:shd w:val="clear" w:fill="F2F5FA"/>
      </w:pPr>
      <w:r>
        <w:rPr>
          <w:b w:val="0"/>
        </w:rPr>
        <w:t>意门心路是我们没有看、没有听、没有闻、没有尝、没有身体接触的时候，在那边想、或者在那边觉知、或者在那边安那般那，生起来的都是独立的意门心路过程。就是你在想事、思惟事、或者觉知，跟五门没有关的，单独生起来的，就叫独立的意门心路过程。六门心路过程，粗的角度就是这样了。</w:t>
      </w:r>
    </w:p>
    <w:p>
      <w:pPr>
        <w:ind w:left="170"/>
        <w:pBdr>
          <w:left w:val="single" w:sz="18" w:space="4" w:color="7B3F00"/>
        </w:pBdr>
        <w:shd w:val="clear" w:fill="F2F5FA"/>
      </w:pPr>
      <w:r>
        <w:rPr>
          <w:b w:val="0"/>
        </w:rPr>
        <w:t>但是意门心路过程可以有很大的开发空间；五门心路过程是死的，它没有什么可开发。顶多是你眼睛好点、差点，看得清楚一点、看得不清楚一点，这个基本上是天生的，你很难去训练。你的眼睛，小时候比如说是 1.5，然后你把它训练成 2.0，这是很难的，和你的眼净色的业生色有关。你耳朵原来只能听多少分贝的声音，现在经过训练，你可以增加好几倍，这种可能性很小的，基本上没有可能的。五门就是你生下来，你的业生色决定你的眼、耳、鼻、舌、身的根门的这种功能，你很难训练它的，基本上没有什么训练机会。</w:t>
      </w:r>
    </w:p>
    <w:p>
      <w:pPr>
        <w:ind w:left="170"/>
        <w:pBdr>
          <w:left w:val="single" w:sz="18" w:space="4" w:color="7B3F00"/>
        </w:pBdr>
        <w:shd w:val="clear" w:fill="F2F5FA"/>
      </w:pPr>
      <w:r>
        <w:rPr>
          <w:b w:val="0"/>
        </w:rPr>
        <w:t>但是意门是有很大的训练空间的，非常大的训练空间。大到什么程度呢？我们讲普通的欲界的意门心路过程，它可以有不善的、有善的。然后呢，它可以培养广大的色界的心路、可以有无色界的心路、可以培养禅那、四禅八定、还可以培养神通、还可以培养生起道智、果智，可以道果。然后呢，你还可以成为佛陀。</w:t>
      </w:r>
    </w:p>
    <w:p>
      <w:r>
        <w:rPr>
          <w:b w:val="0"/>
        </w:rPr>
        <w:t>（以下接"佛陀的十四种智慧，也是意门心路过程生起来的……"以及欲界五门（善速行）心路过程的心表／欲界五门（不善速行）心路过程的心表／欲界意门（善速行、不善速行）心路过程的心表等表格图片，均为图形页。）</w:t>
      </w:r>
    </w:p>
    <w:p>
      <w:r>
        <w:rPr>
          <w:b/>
          <w:color w:val="7B3F00"/>
          <w:sz w:val="23"/>
        </w:rPr>
        <w:t>3-7 图形页／思维导图无法提取处说明</w:t>
      </w:r>
    </w:p>
    <w:p>
      <w:r>
        <w:rPr>
          <w:b w:val="0"/>
        </w:rPr>
        <w:t>以下部分为图形页（graph TD 思维导图、表解图片、表格图片），</w:t>
      </w:r>
      <w:r>
        <w:rPr>
          <w:b/>
        </w:rPr>
        <w:t>文字无法逐字可靠提取</w:t>
      </w:r>
      <w:r>
        <w:rPr>
          <w:b w:val="0"/>
        </w:rPr>
        <w:t>，仅能识别到零散标签，故未作正文照录：</w:t>
      </w:r>
    </w:p>
    <w:p>
      <w:pPr>
        <w:pStyle w:val="ListNumber"/>
      </w:pPr>
      <w:r>
        <w:rPr>
          <w:b/>
        </w:rPr>
        <w:t>文档开头各课标题下的 graph TD 代码块</w:t>
      </w:r>
      <w:r>
        <w:rPr>
          <w:b w:val="0"/>
        </w:rPr>
        <w:t>（如第114课"第114讲 核心1 → 一、再作说明……"）。其中第114课第一个导图块 OCR 严重损坏，出现大段重复错乱文字（"它依止所缘而发生，它依止所缘而发生……"），无法还原原意。</w:t>
      </w:r>
    </w:p>
    <w:p>
      <w:pPr>
        <w:pStyle w:val="ListNumber"/>
      </w:pPr>
      <w:r>
        <w:rPr>
          <w:b/>
        </w:rPr>
        <w:t>第114课"五净色(五识依处)心所依处依处(论文)……"一览表</w:t>
      </w:r>
      <w:r>
        <w:rPr>
          <w:b w:val="0"/>
        </w:rPr>
        <w:t>（摄依处一览表），为表格图片，OCR 后行列错乱，不能逐字照录。</w:t>
      </w:r>
    </w:p>
    <w:p>
      <w:pPr>
        <w:pStyle w:val="ListNumber"/>
      </w:pPr>
      <w:r>
        <w:rPr>
          <w:b/>
        </w:rPr>
        <w:t>第114课"从六个面分析心"graph TD</w:t>
      </w:r>
      <w:r>
        <w:rPr>
          <w:b w:val="0"/>
        </w:rPr>
        <w:t>（受／因／作用／门／所缘／依处及其分支）。</w:t>
      </w:r>
    </w:p>
    <w:p>
      <w:pPr>
        <w:pStyle w:val="ListNumber"/>
      </w:pPr>
      <w:r>
        <w:rPr>
          <w:b/>
        </w:rPr>
        <w:t>第114课"第四章 心路过程之概要"表解图</w:t>
      </w:r>
      <w:r>
        <w:rPr>
          <w:b w:val="0"/>
        </w:rPr>
        <w:t>及</w:t>
      </w:r>
      <w:r>
        <w:rPr>
          <w:b/>
        </w:rPr>
        <w:t>"心相续流图｜心路过程"图</w:t>
      </w:r>
      <w:r>
        <w:rPr>
          <w:b w:val="0"/>
        </w:rPr>
        <w:t>。</w:t>
      </w:r>
    </w:p>
    <w:p>
      <w:pPr>
        <w:pStyle w:val="ListNumber"/>
      </w:pPr>
      <w:r>
        <w:rPr>
          <w:b/>
        </w:rPr>
        <w:t>第114课"最完整的五门心路过程(Pañcadvāravīthi)""彼随起意门心路过程"表图</w:t>
      </w:r>
      <w:r>
        <w:rPr>
          <w:b w:val="0"/>
        </w:rPr>
        <w:t>。</w:t>
      </w:r>
    </w:p>
    <w:p>
      <w:pPr>
        <w:pStyle w:val="ListNumber"/>
      </w:pPr>
      <w:r>
        <w:rPr>
          <w:b/>
        </w:rPr>
        <w:t>第115课"心相续流图与各品对照表"graph TD</w:t>
      </w:r>
      <w:r>
        <w:rPr>
          <w:b w:val="0"/>
        </w:rPr>
        <w:t>与</w:t>
      </w:r>
      <w:r>
        <w:rPr>
          <w:b/>
        </w:rPr>
        <w:t>"第四章心路过程之概要六个六……"表解图</w:t>
      </w:r>
      <w:r>
        <w:rPr>
          <w:b w:val="0"/>
        </w:rPr>
        <w:t>（OCR 文本重复错乱，如"鼻门身门耳门舌门眼门身净眼净耳净鼻净舌净……"）。</w:t>
      </w:r>
    </w:p>
    <w:p>
      <w:pPr>
        <w:pStyle w:val="ListNumber"/>
      </w:pPr>
      <w:r>
        <w:rPr>
          <w:b/>
        </w:rPr>
        <w:t>第116课"不同所缘强度的眼(等五)门心路"表图</w:t>
      </w:r>
      <w:r>
        <w:rPr>
          <w:b w:val="0"/>
        </w:rPr>
        <w:t>、</w:t>
      </w:r>
      <w:r>
        <w:rPr>
          <w:b/>
        </w:rPr>
        <w:t>"不同所缘强度的意门心路"表图</w:t>
      </w:r>
      <w:r>
        <w:rPr>
          <w:b w:val="0"/>
        </w:rPr>
        <w:t>。</w:t>
      </w:r>
    </w:p>
    <w:p>
      <w:pPr>
        <w:pStyle w:val="ListNumber"/>
      </w:pPr>
      <w:r>
        <w:rPr>
          <w:b/>
        </w:rPr>
        <w:t>第119课"路心的作用"图</w:t>
      </w:r>
      <w:r>
        <w:rPr>
          <w:b w:val="0"/>
        </w:rPr>
        <w:t>、</w:t>
      </w:r>
      <w:r>
        <w:rPr>
          <w:b/>
        </w:rPr>
        <w:t>"心相续流图与各品对照表"图</w:t>
      </w:r>
      <w:r>
        <w:rPr>
          <w:b w:val="0"/>
        </w:rPr>
        <w:t>。</w:t>
      </w:r>
    </w:p>
    <w:p>
      <w:pPr>
        <w:pStyle w:val="ListNumber"/>
      </w:pPr>
      <w:r>
        <w:rPr>
          <w:b/>
        </w:rPr>
        <w:t>第123课"欲界五门心路过程的心表(总表)""欲界意门心路过程的心（总表）""欲五界(善速)心理过程的心""欲意门(善速行)公路过程的心""欲界意门(不善速行)心路过程的心"等表格</w:t>
      </w:r>
      <w:r>
        <w:rPr>
          <w:b w:val="0"/>
        </w:rPr>
        <w:t>。</w:t>
      </w:r>
    </w:p>
    <w:p>
      <w:pPr>
        <w:pStyle w:val="ListNumber"/>
      </w:pPr>
      <w:r>
        <w:rPr>
          <w:b/>
        </w:rPr>
        <w:t>第124课"欲界五门(善速行)心路过程的心""欲界意门(速行)心路过程的心"等表格</w:t>
      </w:r>
      <w:r>
        <w:rPr>
          <w:b w:val="0"/>
        </w:rPr>
        <w:t>。</w:t>
      </w:r>
    </w:p>
    <w:p>
      <w:pPr>
        <w:pStyle w:val="ListNumber"/>
      </w:pPr>
      <w:r>
        <w:rPr>
          <w:b w:val="0"/>
        </w:rPr>
        <w:t>各课之间零散出现的</w:t>
      </w:r>
      <w:r>
        <w:rPr>
          <w:b/>
        </w:rPr>
        <w:t>重复性 OCR 乱码段落</w:t>
      </w:r>
      <w:r>
        <w:rPr>
          <w:b w:val="0"/>
        </w:rPr>
        <w:t>（如"必需1、必需2……""识识识识……"等），非原文内容，不照录。</w:t>
      </w:r>
    </w:p>
    <w:p>
      <w:r>
        <w:rPr>
          <w:b/>
        </w:rPr>
        <w:t>另需说明</w:t>
      </w:r>
      <w:r>
        <w:rPr>
          <w:b w:val="0"/>
        </w:rPr>
        <w:t>：知识库中第117、118、119课的部分导图（如"打造建设强大的心脏""一般将来时 动词的将来时态"等标题及其 graph TD 内容），与《阿毗达摩》心路过程内容不对应，属 PDF 转换时的串页／OCR 错置，无法作为原文照录。</w:t>
      </w:r>
    </w:p>
    <w:p>
      <w:r>
        <w:rPr>
          <w:b/>
          <w:color w:val="7B3F00"/>
          <w:sz w:val="26"/>
        </w:rPr>
        <w:t>延伸阅读（材料出处说明，非共读照录）</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材料</w:t>
            </w:r>
          </w:p>
        </w:tc>
        <w:tc>
          <w:tcPr>
            <w:tcW w:type="dxa" w:w="2409"/>
            <w:shd w:val="clear" w:fill="7B3F00"/>
          </w:tcPr>
          <w:p>
            <w:r>
              <w:rPr>
                <w:color w:val="FFFFFF"/>
                <w:sz w:val="18"/>
              </w:rPr>
            </w:r>
            <w:r>
              <w:rPr>
                <w:b w:val="0"/>
                <w:color w:val="FFFFFF"/>
                <w:sz w:val="18"/>
              </w:rPr>
              <w:t>出处</w:t>
            </w:r>
          </w:p>
        </w:tc>
        <w:tc>
          <w:tcPr>
            <w:tcW w:type="dxa" w:w="2409"/>
            <w:shd w:val="clear" w:fill="7B3F00"/>
          </w:tcPr>
          <w:p>
            <w:r>
              <w:rPr>
                <w:color w:val="FFFFFF"/>
                <w:sz w:val="18"/>
              </w:rPr>
            </w:r>
            <w:r>
              <w:rPr>
                <w:b w:val="0"/>
                <w:color w:val="FFFFFF"/>
                <w:sz w:val="18"/>
              </w:rPr>
              <w:t>media_id</w:t>
            </w:r>
          </w:p>
        </w:tc>
        <w:tc>
          <w:tcPr>
            <w:tcW w:type="dxa" w:w="2409"/>
            <w:shd w:val="clear" w:fill="7B3F00"/>
          </w:tcPr>
          <w:p>
            <w:r>
              <w:rPr>
                <w:color w:val="FFFFFF"/>
                <w:sz w:val="18"/>
              </w:rPr>
            </w:r>
            <w:r>
              <w:rPr>
                <w:b w:val="0"/>
                <w:color w:val="FFFFFF"/>
                <w:sz w:val="18"/>
              </w:rPr>
              <w:t>说明</w:t>
            </w:r>
          </w:p>
        </w:tc>
      </w:tr>
      <w:tr>
        <w:tc>
          <w:tcPr>
            <w:tcW w:type="dxa" w:w="2409"/>
          </w:tcPr>
          <w:p>
            <w:r>
              <w:rPr>
                <w:sz w:val="18"/>
              </w:rPr>
            </w:r>
            <w:r>
              <w:rPr>
                <w:b w:val="0"/>
                <w:sz w:val="18"/>
              </w:rPr>
              <w:t>《摄阿毗达摩义论表解-简体-完整版201802.pdf》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第四品「摄路分别品」为核心出处，含 4-5 最完整的五门心路过程、4-6 欲界纯意门心路过程、4-7 不同所缘强度的五门／意门心路、4-13 心生起的顺位（无间缘）、4-14 彼所缘定律、4-15/4-17 三界凡圣路心总览表等；</w:t>
            </w:r>
            <w:r>
              <w:rPr>
                <w:b/>
                <w:sz w:val="18"/>
              </w:rPr>
              <w:t>与读书会12第2周、读书会14第1–4周同文件不同段落（本讲取〈第四品摄路分别品·心路过程表〉，彼讲取〈因缘／所缘缘／增上缘〉及〈法相分类〉）</w:t>
            </w:r>
            <w:r>
              <w:rPr>
                <w:b w:val="0"/>
                <w:sz w:val="18"/>
              </w:rPr>
              <w:t>；打开方式：ima 知识库搜索「摄阿毗达摩义论表解 简体 完整版」</w:t>
            </w:r>
          </w:p>
        </w:tc>
      </w:tr>
    </w:tbl>
    <w:p>
      <w:pPr>
        <w:spacing w:before="200"/>
      </w:pPr>
      <w:r>
        <w:rPr>
          <w:b/>
          <w:color w:val="7B3F00"/>
          <w:sz w:val="30"/>
        </w:rPr>
        <w:t>第2周　五门心路（一）——眼门十七心识刹那</w:t>
      </w:r>
    </w:p>
    <w:p>
      <w:pPr>
        <w:ind w:left="170"/>
        <w:pBdr>
          <w:left w:val="single" w:sz="18" w:space="4" w:color="7B3F00"/>
        </w:pBdr>
        <w:shd w:val="clear" w:fill="F2F5FA"/>
      </w:pPr>
      <w:r>
        <w:rPr>
          <w:b w:val="0"/>
        </w:rPr>
        <w:t>照录底本：第2周_素材照录.md（fetch 逐字照录，含缺口注记）</w:t>
      </w:r>
    </w:p>
    <w:p>
      <w:r>
        <w:rPr>
          <w:b/>
          <w:color w:val="7B3F00"/>
          <w:sz w:val="26"/>
        </w:rPr>
        <w:t>材料① ★核心：《如来禅修学体系42-摄心分别4-古源尊者-20250213（音声）》（依据录音转写整理，已校对明显同音错字）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media_id：soundrecording_d0dd1c0cd17209afe241ece24bf6b7b4_29bcb97cebdf6bc1f89bd3629711b74b7439961422831605</w:t>
      </w:r>
    </w:p>
    <w:p>
      <w:pPr>
        <w:pStyle w:val="ListBullet"/>
      </w:pPr>
      <w:r>
        <w:rPr>
          <w:b w:val="0"/>
        </w:rPr>
        <w:t>打开方式：ima 知识库搜索「如来禅修学体系42 摄心分别4 古源尊者」</w:t>
      </w:r>
    </w:p>
    <w:p>
      <w:pPr>
        <w:pStyle w:val="ListBullet"/>
      </w:pPr>
      <w:r>
        <w:rPr>
          <w:b w:val="0"/>
        </w:rPr>
        <w:t>用途：五门心路的果报／造业机制——身体觉受（例以身门扎针）如何进入心路，五识、领受、推度乃至彼所缘皆属果报，而「对果报采取行动」的是善心／不善心；「善业不善业都是在树形（速行）里面才有」「欲界速行最多只有七个」；有行心（速行）造业力量之别（无论善／不善）。</w:t>
      </w:r>
    </w:p>
    <w:p>
      <w:pPr>
        <w:pStyle w:val="ListBullet"/>
      </w:pPr>
      <w:r>
        <w:rPr>
          <w:b w:val="0"/>
        </w:rPr>
        <w:t>查重说明：本 media_id 见于《_禁用清单_读书会01-14已用media_id.txt》，属 B 类（仅存于历代禁用清单、</w:t>
      </w:r>
      <w:r>
        <w:rPr>
          <w:b/>
        </w:rPr>
        <w:t>未被任何资料包实际使用</w:t>
      </w:r>
      <w:r>
        <w:rPr>
          <w:b w:val="0"/>
        </w:rPr>
        <w:t>，视为可用）。</w:t>
      </w:r>
      <w:r>
        <w:rPr>
          <w:b/>
        </w:rPr>
        <w:t>与读书会15第1周／第3周同文件不同段落</w:t>
      </w:r>
      <w:r>
        <w:rPr>
          <w:b w:val="0"/>
        </w:rPr>
        <w:t>：本讲取〈五门心路的果报／造业机制、树形（速行）造业〉段落（[00:03:21]—[00:03:39]、[00:35:45]—[00:36:24]；原稿 [00:37:51] 的「有行心造业力量」段与第7周同段落，已让出）；第1周取〈89 心分类总览、意界与意识界、心路概述〉（约 [00:04:25]—[00:32:22] 区间），第3周取〈五识不造业、无因心、速行彼所缘归属〉（约 [00:06:13]、[00:18:38]、[00:23:03]—[00:31:07] 区间），三讲段落不重叠。</w:t>
      </w:r>
    </w:p>
    <w:p>
      <w:pPr>
        <w:pStyle w:val="ListBullet"/>
      </w:pPr>
      <w:r>
        <w:rPr>
          <w:b w:val="0"/>
        </w:rPr>
        <w:t>缺口说明：该音声转写稿</w:t>
      </w:r>
      <w:r>
        <w:rPr>
          <w:b/>
        </w:rPr>
        <w:t>并未出现</w:t>
      </w:r>
      <w:r>
        <w:rPr>
          <w:b w:val="0"/>
        </w:rPr>
        <w:t>「眼门心路」「十七心识刹那」「17 个心识刹那」等术语，亦无单独以「眼门十七刹那」为题的成段讲述；与「眼门／眼识」直接相关的原文仅为零星语句，且多已被第1／3周取用。</w:t>
      </w:r>
      <w:r>
        <w:rPr>
          <w:b/>
        </w:rPr>
        <w:t>眼门十七心识刹那的逐支详解，本讲转写稿不呈现，以下方材料③（摄路讲义）为准</w:t>
      </w:r>
      <w:r>
        <w:rPr>
          <w:b w:val="0"/>
        </w:rPr>
        <w:t>（已如实注明，不作补写、不臆造）。音声连接处个别片段（两句时间码之间的口语衔接）知识库未逐字给出，照返回文本如实保留。</w:t>
      </w:r>
    </w:p>
    <w:p>
      <w:r>
        <w:rPr>
          <w:b/>
          <w:color w:val="7B3F00"/>
          <w:sz w:val="23"/>
        </w:rPr>
        <w:t>正文照录</w:t>
      </w:r>
    </w:p>
    <w:p>
      <w:r>
        <w:rPr>
          <w:b/>
        </w:rPr>
        <w:t>（一）色身觉受进入五门心路：是果报心（以身门扎针为例）</w:t>
      </w:r>
    </w:p>
    <w:p>
      <w:pPr>
        <w:ind w:left="170"/>
        <w:pBdr>
          <w:left w:val="single" w:sz="18" w:space="4" w:color="7B3F00"/>
        </w:pBdr>
        <w:shd w:val="clear" w:fill="F2F5FA"/>
      </w:pPr>
      <w:r>
        <w:rPr>
          <w:b w:val="0"/>
        </w:rPr>
        <w:t>[00:03:21.800] 但是治疗的过程如果有身体的苦痛，但是不是按果报成熟。</w:t>
      </w:r>
    </w:p>
    <w:p>
      <w:pPr>
        <w:ind w:left="170"/>
        <w:pBdr>
          <w:left w:val="single" w:sz="18" w:space="4" w:color="7B3F00"/>
        </w:pBdr>
        <w:shd w:val="clear" w:fill="F2F5FA"/>
      </w:pPr>
      <w:r>
        <w:rPr>
          <w:b w:val="0"/>
        </w:rPr>
        <w:t>[00:03:27.960] 嘿嘿，所以它是要一个是作用在色身上，第二个它作用在精神层面上的，对，精神层面上，我们称为叫名法。</w:t>
      </w:r>
    </w:p>
    <w:p>
      <w:pPr>
        <w:ind w:left="170"/>
        <w:pBdr>
          <w:left w:val="single" w:sz="18" w:space="4" w:color="7B3F00"/>
        </w:pBdr>
        <w:shd w:val="clear" w:fill="F2F5FA"/>
      </w:pPr>
      <w:r>
        <w:rPr>
          <w:b w:val="0"/>
        </w:rPr>
        <w:t>[00:03:39.200] 在名法，就是果报心，以果报心的方式。出现。那身体，它是以出通过这种业生色业生色法的角度出现，或者你身体被外在的东西所撞击。那比如说你扎针了。扎针的皮肤，皮肤感觉到有针刺的感觉。这种觉受，它是身体的身净色。身净色产生的接触针，接触完以后，它产生的一个。</w:t>
      </w:r>
    </w:p>
    <w:p>
      <w:r>
        <w:rPr>
          <w:b/>
        </w:rPr>
        <w:t>（二）十二不善心的排列与「有行／无行」（速行的有行无行之别）</w:t>
      </w:r>
    </w:p>
    <w:p>
      <w:pPr>
        <w:ind w:left="170"/>
        <w:pBdr>
          <w:left w:val="single" w:sz="18" w:space="4" w:color="7B3F00"/>
        </w:pBdr>
        <w:shd w:val="clear" w:fill="F2F5FA"/>
      </w:pPr>
      <w:r>
        <w:rPr>
          <w:b w:val="0"/>
        </w:rPr>
        <w:t>[00:35:45.260] 这边，我们看到这一大堆，里面，它又分成几块，</w:t>
      </w:r>
    </w:p>
    <w:p>
      <w:pPr>
        <w:ind w:left="170"/>
        <w:pBdr>
          <w:left w:val="single" w:sz="18" w:space="4" w:color="7B3F00"/>
        </w:pBdr>
        <w:shd w:val="clear" w:fill="F2F5FA"/>
      </w:pPr>
      <w:r>
        <w:rPr>
          <w:b w:val="0"/>
        </w:rPr>
        <w:t>[00:35:52.010] 首先，上面是。褐色的是十二个不善心。十二个不善心，有八个跟贪相应的。有两个跟嗔相应的，有两个，有一个跟疑相应的，一个跟掉举相应的。是痴，是痴心，说痴心。好，剩下，就是这有三块。</w:t>
      </w:r>
    </w:p>
    <w:p>
      <w:pPr>
        <w:ind w:left="170"/>
        <w:pBdr>
          <w:left w:val="single" w:sz="18" w:space="4" w:color="7B3F00"/>
        </w:pBdr>
        <w:shd w:val="clear" w:fill="F2F5FA"/>
      </w:pPr>
      <w:r>
        <w:rPr>
          <w:b w:val="0"/>
        </w:rPr>
        <w:t>[00:36:24.560] 三块，都是一样。你看，悦俱之相应，有形无形，舍俱之相应有形无形，悦俱自不相应，有形无形，悦俱舍俱自不相应，无形无形。它，即是比如说是善心。是果报心，是唯作心，这是欲界的大善唯作心，它就这么排列，我们就这么来看了。好。有形无形，我们是受到怂恿，或者鼓励，或者别人教唆，或者你自己教唆自己，自己说服自己，像。就被称为叫做有形了。</w:t>
      </w:r>
    </w:p>
    <w:p>
      <w:pPr>
        <w:ind w:left="170"/>
        <w:pBdr>
          <w:left w:val="single" w:sz="18" w:space="4" w:color="7B3F00"/>
        </w:pBdr>
        <w:shd w:val="clear" w:fill="F2F5FA"/>
      </w:pPr>
      <w:r>
        <w:rPr>
          <w:b w:val="0"/>
        </w:rPr>
        <w:t>（注：此段所述「有行心（速行）造业力量」，与读书会15第7周同文件同段落，详见第7周，本讲不重复。）</w:t>
      </w:r>
    </w:p>
    <w:p>
      <w:pPr>
        <w:ind w:left="170"/>
        <w:pBdr>
          <w:left w:val="single" w:sz="18" w:space="4" w:color="7B3F00"/>
        </w:pBdr>
        <w:shd w:val="clear" w:fill="F2F5FA"/>
      </w:pPr>
      <w:r>
        <w:rPr>
          <w:b w:val="0"/>
        </w:rPr>
        <w:t>说明：以上为材料①（音声）与「五门心路的果报／造业机制、树形（速行）造业」直接相关的原文段落（原稿「有行心造业力量」段与读书会15第7周同文件同段落，已按跨周去重让出，本讲不重复）。其中「树形星／塑形性」即转写对「速行」的记录，「上心／菩上星」即「善心」，「伪作心」即「唯作心」，「有形／无形」即「有行／无行」，「民法／明法」即「名法」，均照原文保留、未作改动。本讲与第1周、第3周所取段落不重叠（详见本节「查重说明」）。[generated, not original text]</w:t>
      </w:r>
    </w:p>
    <w:p>
      <w:r>
        <w:rPr>
          <w:b/>
          <w:color w:val="7B3F00"/>
          <w:sz w:val="26"/>
        </w:rPr>
        <w:t>材料② ◈《如来禅修学体系45-摄杂分别1-古源尊者-20250220（课件）》</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media_id：pdf_d0dd1c0cd17209afe241ece24bf6b7b4_579c8e05c2f97bcc58eb4d6f602f86a37439961422831605</w:t>
      </w:r>
    </w:p>
    <w:p>
      <w:pPr>
        <w:pStyle w:val="ListBullet"/>
      </w:pPr>
      <w:r>
        <w:rPr>
          <w:b w:val="0"/>
        </w:rPr>
        <w:t>打开方式：ima 知识库搜索「如来禅修学体系45 摄杂分别1 古源尊者」</w:t>
      </w:r>
    </w:p>
    <w:p>
      <w:pPr>
        <w:pStyle w:val="ListBullet"/>
      </w:pPr>
      <w:r>
        <w:rPr>
          <w:b w:val="0"/>
        </w:rPr>
        <w:t>用途：本周五门心路的「序列骨架」与「作用定位」源——五门心路过程缩写序列「过波断五识领推确速×7彼×2」（共十七个符号），与眼门十七心识刹那逐支一一对应；十四种作用说明（其中第 12 项「速行」即造善恶业、第 13 项「彼所缘」即回味速行所取之所缘）；《阿毘达摩义广释》「速行作用」「彼所缘作用」原文；摄作用中「五十五心为速行作用、十一心为彼所缘作用」；摄门表中「眼门 46」的算式（转向1＋看2＋领受2＋推度3＋确定1＋速行29＋彼所缘11，再减去重复的推度心3＝46）。</w:t>
      </w:r>
    </w:p>
    <w:p>
      <w:pPr>
        <w:pStyle w:val="ListBullet"/>
      </w:pPr>
      <w:r>
        <w:rPr>
          <w:b w:val="0"/>
        </w:rPr>
        <w:t>查重说明：本 media_id 见于《_禁用清单_读书会01-14已用media_id.txt》，属 B 类（仅存于历代禁用清单、</w:t>
      </w:r>
      <w:r>
        <w:rPr>
          <w:b/>
        </w:rPr>
        <w:t>未被任何资料包实际使用</w:t>
      </w:r>
      <w:r>
        <w:rPr>
          <w:b w:val="0"/>
        </w:rPr>
        <w:t>，视为可用）。本讲为新引入（第1周／第3周均未使用），与既有系列段落不重叠。</w:t>
      </w:r>
    </w:p>
    <w:p>
      <w:pPr>
        <w:pStyle w:val="ListBullet"/>
      </w:pPr>
      <w:r>
        <w:rPr>
          <w:b w:val="0"/>
        </w:rPr>
        <w:t>缺口说明：该课件为幻灯片，其核心内容以</w:t>
      </w:r>
      <w:r>
        <w:rPr>
          <w:b/>
        </w:rPr>
        <w:t>心路过程图式、缩写符号串、graph TD 代码块、表解图片</w:t>
      </w:r>
      <w:r>
        <w:rPr>
          <w:b w:val="0"/>
        </w:rPr>
        <w:t>呈现，文字无法逐字可靠提取；下文仅照录可提取的讲义正文与作用说明，图形页（各 graph TD 思维导图、心相续流图）缺口在本节末如实注明。文中「颌受」（即领受）、「被所缘」（即彼所缘）、「唤」（即嗅）等为课件 OCR 讹字，均按原文照录、未作改动。</w:t>
      </w:r>
    </w:p>
    <w:p>
      <w:r>
        <w:rPr>
          <w:b/>
          <w:color w:val="7B3F00"/>
          <w:sz w:val="23"/>
        </w:rPr>
        <w:t>正文照录</w:t>
      </w:r>
    </w:p>
    <w:p>
      <w:r>
        <w:rPr>
          <w:b/>
        </w:rPr>
        <w:t>（一）五门心路过程的序列（缩写原文，共十七个符号）</w:t>
      </w:r>
    </w:p>
    <w:p>
      <w:pPr>
        <w:spacing w:before="200"/>
      </w:pPr>
      <w:r>
        <w:rPr>
          <w:b/>
          <w:color w:val="7B3F00"/>
          <w:sz w:val="30"/>
        </w:rPr>
        <w:t>五门心路过程</w:t>
      </w:r>
    </w:p>
    <w:p>
      <w:pPr>
        <w:ind w:left="170"/>
        <w:pBdr>
          <w:left w:val="single" w:sz="18" w:space="4" w:color="7B3F00"/>
        </w:pBdr>
        <w:shd w:val="clear" w:fill="F2F5FA"/>
      </w:pPr>
      <w:r>
        <w:rPr>
          <w:b w:val="0"/>
        </w:rPr>
        <w:t>过波断五识领推确速速速速速速彼彼</w:t>
      </w:r>
    </w:p>
    <w:p>
      <w:pPr>
        <w:spacing w:before="200"/>
      </w:pPr>
      <w:r>
        <w:rPr>
          <w:b/>
          <w:color w:val="7B3F00"/>
          <w:sz w:val="30"/>
        </w:rPr>
        <w:t>意门心路程</w:t>
      </w:r>
    </w:p>
    <w:p>
      <w:pPr>
        <w:ind w:left="170"/>
        <w:pBdr>
          <w:left w:val="single" w:sz="18" w:space="4" w:color="7B3F00"/>
        </w:pBdr>
        <w:shd w:val="clear" w:fill="F2F5FA"/>
      </w:pPr>
      <w:r>
        <w:rPr>
          <w:b w:val="0"/>
        </w:rPr>
        <w:t>波断意速速速速速速彼彼</w:t>
      </w:r>
    </w:p>
    <w:p>
      <w:r>
        <w:rPr>
          <w:b w:val="0"/>
        </w:rPr>
        <w:t>（按课件原文计，五门一行共 17 个符号：过、波、断、五、识、领、推、确、速×7、彼×2。课件未就其在「眼门」中的运作另作文字说明，此为「眼门心路十七心识刹那」在本课件中的对应写法。）</w:t>
      </w:r>
    </w:p>
    <w:p>
      <w:pPr>
        <w:ind w:left="170"/>
        <w:pBdr>
          <w:left w:val="single" w:sz="18" w:space="4" w:color="7B3F00"/>
        </w:pBdr>
        <w:shd w:val="clear" w:fill="F2F5FA"/>
      </w:pPr>
      <w:r>
        <w:rPr>
          <w:b w:val="0"/>
        </w:rPr>
        <w:t>（注：此段所述「心的十四种作用」定义表、速行／彼所缘作用原文、摄作用心数等，与读书会15第6周同文件同段落；「摄门」心数等与第5、6周同文件同段落。详见对应周，本讲不重复。）</w:t>
      </w:r>
    </w:p>
    <w:p>
      <w:r>
        <w:rPr>
          <w:b/>
        </w:rPr>
        <w:t>（五）摄门表中「眼门 46」的原文（眼门作用分解）</w:t>
      </w:r>
    </w:p>
    <w:p>
      <w:pPr>
        <w:spacing w:before="200"/>
      </w:pPr>
      <w:r>
        <w:rPr>
          <w:b/>
          <w:color w:val="7B3F00"/>
          <w:sz w:val="30"/>
        </w:rPr>
        <w:t>89 心一摄门(表一)</w:t>
      </w:r>
    </w:p>
    <w:p>
      <w:pPr>
        <w:ind w:left="170"/>
        <w:pBdr>
          <w:left w:val="single" w:sz="18" w:space="4" w:color="7B3F00"/>
        </w:pBdr>
        <w:shd w:val="clear" w:fill="F2F5FA"/>
      </w:pPr>
      <w:r>
        <w:rPr>
          <w:b w:val="0"/>
        </w:rPr>
        <w:t>▸ 眼门(46)等 = 若以「作用」来分析眼门作用，其内容为：转向(1)+看(2)+颌受(2)+推度(3)+确定(1)+速行(12+1+8+8)+彼所缘(11)=49，再减去重复的推度心(3)，结果是[46]个，其余四门类推。</w:t>
      </w:r>
    </w:p>
    <w:p>
      <w:pPr>
        <w:ind w:left="170"/>
        <w:pBdr>
          <w:left w:val="single" w:sz="18" w:space="4" w:color="7B3F00"/>
        </w:pBdr>
        <w:shd w:val="clear" w:fill="F2F5FA"/>
      </w:pPr>
      <w:r>
        <w:rPr>
          <w:b w:val="0"/>
        </w:rPr>
        <w:t>▸ 离门(19)=舍俱推度心(2) + 欲界八大果报心(8) + 色界果报心(5) + 无色界果报心(4)。</w:t>
      </w:r>
    </w:p>
    <w:p>
      <w:r>
        <w:rPr>
          <w:b/>
        </w:rPr>
        <w:t>（六）图形页／思维导图无法提取处说明</w:t>
      </w:r>
    </w:p>
    <w:p>
      <w:r>
        <w:rPr>
          <w:b w:val="0"/>
        </w:rPr>
        <w:t>以下部分为图形页（graph TD 代码块、心相续流图、表解图片），文字无法逐字可靠提取，仅能识别到零散标签，故未作正文照录：① 课件「心路过程／心相续流图」graph TD（含 A1[前一生]→A2[死]→A3[结生]→A4[有分流]…→A17[离路心所缘] 及 A18[心+心所]→A19[五门心路过程]／A20[意门心路过程] 等节点；五门支下依次为 A21[过]→A22[波]→A23[断]→A24[五]→A25[识]→A26[领]→A27[推]→A28[确]→A29—A35[速×7]→A36/A37[彼×2]，节点间以缩写标签相连）；② 「作用图式」graph TD（含「1结生…14彼所缘」十四作用节点）；③ 「89 心一摄门(表一)」graph TD（含 A[五门]→B[眼门 46]、C[耳门 46]、D[鼻门 46]、E[舌门 46]、F[身门 46]、G[意门]→H[67]、I[离门]→J）。上述图形页可识别到的关键标签已尽力在正文（一）（五）中呈现；不可还原之结构图不臆造。（注：正文（二）（三）（四）——即「心的十四种作用」定义表、《阿毘达摩义广释》速行／彼所缘作用原文、摄作用「五十五心为速行作用」等——与读书会15第6周同文件同段落，已按跨周去重让出，本讲不重复，详见第6周。）</w:t>
      </w:r>
    </w:p>
    <w:p>
      <w:pPr>
        <w:ind w:left="170"/>
        <w:pBdr>
          <w:left w:val="single" w:sz="18" w:space="4" w:color="7B3F00"/>
        </w:pBdr>
        <w:shd w:val="clear" w:fill="F2F5FA"/>
      </w:pPr>
      <w:r>
        <w:rPr>
          <w:b w:val="0"/>
        </w:rPr>
        <w:t>[generated, not original text]（材料②中「心相续流图／摄门表」的 graph TD 节点标签，为知识库提取过程中模型对幻灯片图形页的整理，非原文逐字；关键栏目已核，缺口如实注明。）</w:t>
      </w:r>
    </w:p>
    <w:p>
      <w:r>
        <w:rPr>
          <w:b/>
          <w:color w:val="7B3F00"/>
          <w:sz w:val="26"/>
        </w:rPr>
        <w:t>材料③ ◈《阿毗达摩》6-摄路114~138讲思维导图+讲义</w:t>
      </w:r>
    </w:p>
    <w:p>
      <w:pPr>
        <w:pStyle w:val="ListBullet"/>
      </w:pPr>
      <w:r>
        <w:rPr>
          <w:b w:val="0"/>
        </w:rPr>
        <w:t>文件类型：PDF（讲义／思维导图）</w:t>
      </w:r>
    </w:p>
    <w:p>
      <w:pPr>
        <w:pStyle w:val="ListBullet"/>
      </w:pPr>
      <w:r>
        <w:rPr>
          <w:b w:val="0"/>
        </w:rPr>
        <w:t>知识库出处：古源尊者开示及上座部佛教资料</w:t>
      </w:r>
    </w:p>
    <w:p>
      <w:pPr>
        <w:pStyle w:val="ListBullet"/>
      </w:pPr>
      <w:r>
        <w:rPr>
          <w:b w:val="0"/>
        </w:rPr>
        <w:t>media_id：pdf_d0dd1c0cd17209afe241ece24bf6b7b4_b1350d7b385aecf83e4da86435ef91b57439961422831605</w:t>
      </w:r>
    </w:p>
    <w:p>
      <w:pPr>
        <w:pStyle w:val="ListBullet"/>
      </w:pPr>
      <w:r>
        <w:rPr>
          <w:b w:val="0"/>
        </w:rPr>
        <w:t>打开方式：ima 知识库搜索「阿毗达摩6 摄路114~138讲」</w:t>
      </w:r>
    </w:p>
    <w:p>
      <w:pPr>
        <w:pStyle w:val="ListBullet"/>
      </w:pPr>
      <w:r>
        <w:rPr>
          <w:b w:val="0"/>
        </w:rPr>
        <w:t>用途：本周核心照录源。系统给出眼门心路「完整十七心识刹那」的两条互证讲法——（1）以「色所缘／眼净色同为十七心识刹那寿命」立论（第114课：色法到住时才呈现于五门心路；过去有分→五门转向→眼识→领受→推度→确定→七个速行→两个彼所缘，恰好 17 个心识刹那、51 个小刹那）；（2）以「极大所缘」立论（第116课：极大所缘是最完整的五门心路，从过去有分到彼所缘十七个心识刹那；眼识以眼净色为所依与门、以色为所缘；心路中其余诸心属意界／意识界）。并给出确定心「决定所缘性质」的胜解心所机制（第122课：确定心只确定「这是它的所缘」，尚未概念化，绝对可喜／不可喜由此后「随彼起的意门心路」速行完成），以及速行七次的定位（第123课：确定心是转折点；五十五心中二十九种能于欲界执行速行；五门彼所缘时分为五或七个速行、速行时分为六至七个速行）。</w:t>
      </w:r>
    </w:p>
    <w:p>
      <w:pPr>
        <w:pStyle w:val="ListBullet"/>
      </w:pPr>
      <w:r>
        <w:rPr>
          <w:b w:val="0"/>
        </w:rPr>
        <w:t>查重说明：本 media_id 属蓝图「C 类 FREE（0 命中）」。</w:t>
      </w:r>
      <w:r>
        <w:rPr>
          <w:b/>
        </w:rPr>
        <w:t>与读书会15第1周／第3周同为《摄路114~138讲》同一文件的不同课次／段落</w:t>
      </w:r>
      <w:r>
        <w:rPr>
          <w:b w:val="0"/>
        </w:rPr>
        <w:t>：本讲取〈第114课极大所缘前的「色法撞击眼净色」机制详解、第116课极大所缘与眼门心路过程、第122课确定心与胜解心所、第123课确定心转折点与速行五十五／二十九心、彼所缘时分〉；第1周取〈第114课心路过程总说／心之定法、第118／119课有分六处、第124课心的顺位与十七心识概述〉，第3周取〈第114课色所缘寿命概述、第115课五门同构、第120／121课四门细节、第122课五根门导入意门、第123课五识不造业、第124课顺位〉，三讲段落不重叠。（第114课「色所缘的寿命」段，第3周仅引其前三句概述，本讲引其后「当色法撞击眼净色……」机制详解段与「我们再用这个表格来看一下」段，二者文字不同。）</w:t>
      </w:r>
    </w:p>
    <w:p>
      <w:pPr>
        <w:pStyle w:val="ListBullet"/>
      </w:pPr>
      <w:r>
        <w:rPr>
          <w:b w:val="0"/>
        </w:rPr>
        <w:t>缺口说明：该 PDF 系课堂讲义／录音转写稿，原文本身存在大量 OCR 讹误（如「门票转向心」「无原因界」「操作心」「突变法」「胜利的所」「部门心通过过程」等）与重复段落，均按原文照录、未作改动；第114课开篇 graph TD 代码块 OCR 严重损坏。PDF 内思维导图图形页（结构图）无法逐字提取，此处以讲义文字段落照录为准，不臆造图形内容。</w:t>
      </w:r>
    </w:p>
    <w:p>
      <w:r>
        <w:rPr>
          <w:b/>
          <w:color w:val="7B3F00"/>
          <w:sz w:val="23"/>
        </w:rPr>
        <w:t>正文照录</w:t>
      </w:r>
    </w:p>
    <w:p>
      <w:r>
        <w:rPr>
          <w:b/>
        </w:rPr>
        <w:t>（一）眼门心路的完整十七心识刹那（第114课：色法撞击眼净色与色所缘寿命，机制详解）</w:t>
      </w:r>
    </w:p>
    <w:p>
      <w:r>
        <w:rPr>
          <w:b w:val="0"/>
        </w:rPr>
        <w:t>*第114课-摄路1-心路1（承该课「色所缘的寿命」段，续其机制详解）*</w:t>
      </w:r>
    </w:p>
    <w:p>
      <w:pPr>
        <w:ind w:left="170"/>
        <w:pBdr>
          <w:left w:val="single" w:sz="18" w:space="4" w:color="7B3F00"/>
        </w:pBdr>
        <w:shd w:val="clear" w:fill="F2F5FA"/>
      </w:pPr>
      <w:r>
        <w:rPr>
          <w:b w:val="0"/>
        </w:rPr>
        <w:t>当色法撞击眼净色的时候，就是色法的生时，这个时候它不能够直接呈现在五门里面，因为它还没有到住的时候，色法是到住的时候才能够呈现于五门心路当中。生一个小刹那，住时的49个小刹那，到灭第51个小刹那，所以一条五门心路过程某种程度上来讲，就是一个色法完整的寿命期，51个小刹那。从过去有分开始一直到彼所缘结束，刚好也是17个心识刹那，51个小刹那，五门心路的长度受限于色所缘的寿命。</w:t>
      </w:r>
    </w:p>
    <w:p>
      <w:pPr>
        <w:ind w:left="170"/>
        <w:pBdr>
          <w:left w:val="single" w:sz="18" w:space="4" w:color="7B3F00"/>
        </w:pBdr>
        <w:shd w:val="clear" w:fill="F2F5FA"/>
      </w:pPr>
      <w:r>
        <w:rPr>
          <w:b w:val="0"/>
        </w:rPr>
        <w:t>我们再用这个表格来看一下。</w:t>
      </w:r>
    </w:p>
    <w:p>
      <w:pPr>
        <w:ind w:left="170"/>
        <w:pBdr>
          <w:left w:val="single" w:sz="18" w:space="4" w:color="7B3F00"/>
        </w:pBdr>
        <w:shd w:val="clear" w:fill="F2F5FA"/>
      </w:pPr>
      <w:r>
        <w:rPr>
          <w:b w:val="0"/>
        </w:rPr>
        <w:t>五所缘之一撞击五净色，比如色所缘，它在过去有分的生时小刹那，撞击过去有分和眼净色，过两个有分产生五门转向心，经过眼识、领受、推度、确定、七个速行心、两个彼所缘，到这边为止，刚好 17 个心识刹那。这个心识刹那的最后一个小刹那是它的灭，中间是它的住。所以某种程度上来讲，为什么跟五门心路过程相关的心路，只能是 17 个心识刹那呢？因为色所缘的寿命只有 17 个心识刹那，它就要灭掉。灭掉了，其他的心就取不到这个所缘来继续作为它的目标，而继续对它进行识知，所以最长也就 17 个心识刹那，它就会自然落入有分，然后再取一条心路过程生起来，那就是后面的情况了。</w:t>
      </w:r>
    </w:p>
    <w:p>
      <w:r>
        <w:rPr>
          <w:b/>
        </w:rPr>
        <w:t>（二）以「极大所缘」立论的眼门心路（第116课）</w:t>
      </w:r>
    </w:p>
    <w:p>
      <w:r>
        <w:rPr>
          <w:b w:val="0"/>
        </w:rPr>
        <w:t>*第116课-摄路3-心路3*</w:t>
      </w:r>
    </w:p>
    <w:p>
      <w:pPr>
        <w:ind w:left="170"/>
        <w:pBdr>
          <w:left w:val="single" w:sz="18" w:space="4" w:color="7B3F00"/>
        </w:pBdr>
        <w:shd w:val="clear" w:fill="F2F5FA"/>
      </w:pPr>
      <w:r>
        <w:rPr>
          <w:b w:val="0"/>
        </w:rPr>
        <w:t>五门心路过程分成四种所缘的呈现方式：极大、大、微细、极微细。按照雷迪西亚多的划分，这四种呈现方式又分为十五种。表里写的，其中，彼所缘时分是一种，就是极大所缘只有一种，这个极大所缘，它是最完整的五门心路过程。它从过去有分开始，一直到彼所缘结束，是完整的十七个心识刹那，刚好是色声香味触这种色所缘的寿命，十七个心识刹那。然后，我们的眼净色、耳净色、鼻净色、舌净色、身净色这些依处，五识的依处这个色法，它也刚好是十七个心识刹那的寿命。所以对于欲界的五门心路过程来讲，它也就是最长的心路了。为什么？依处和色所缘的寿命都是十七个心识刹那，你不能换依处，也不可能换所缘，这个我们能够理解。</w:t>
      </w:r>
    </w:p>
    <w:p>
      <w:pPr>
        <w:ind w:left="170"/>
        <w:pBdr>
          <w:left w:val="single" w:sz="18" w:space="4" w:color="7B3F00"/>
        </w:pBdr>
        <w:shd w:val="clear" w:fill="F2F5FA"/>
      </w:pPr>
      <w:r>
        <w:rPr>
          <w:b w:val="0"/>
        </w:rPr>
        <w:t>所以取极大所缘的心路过程，它的所缘是从过去有分的生时小刹那同步生起来。由于五所缘和净色的寿长是十七个心识刹那，他们两者就是所缘和净色，是到达第二个彼所缘的时候，同时灭去，所以整条心路过程，整整十七个心识刹那。从五门转向心开始的14个心，是严格意义上的心路过程，所以这种心路过程，也叫做彼所缘时分。有人把它翻译成彼所缘番，日本人的翻译方式也有这样的。彼所缘番这种形式的，日本人和台湾人比较喜欢用。由于以彼所缘结束的这样的过程，那在这里面，比如眼门心路过程，当我们眼门所对应的色所缘，撞击眼净色的时候，在眼处的支持下，眼识会生起来。那么取这个冲击眼净色的这个色为所缘，对于眼识，眼净色是它的所依和门，那眼所对色是它的所缘，能明白吗？</w:t>
      </w:r>
    </w:p>
    <w:p>
      <w:pPr>
        <w:ind w:left="170"/>
        <w:pBdr>
          <w:left w:val="single" w:sz="18" w:space="4" w:color="7B3F00"/>
        </w:pBdr>
        <w:shd w:val="clear" w:fill="F2F5FA"/>
      </w:pPr>
      <w:r>
        <w:rPr>
          <w:b w:val="0"/>
        </w:rPr>
        <w:t>对于眼识，眼净色是它的所依和门，那眼所对的色是它的所缘。</w:t>
      </w:r>
    </w:p>
    <w:p>
      <w:pPr>
        <w:ind w:left="170"/>
        <w:pBdr>
          <w:left w:val="single" w:sz="18" w:space="4" w:color="7B3F00"/>
        </w:pBdr>
        <w:shd w:val="clear" w:fill="F2F5FA"/>
      </w:pPr>
      <w:r>
        <w:rPr>
          <w:b w:val="0"/>
        </w:rPr>
        <w:t>那在这个心路过程里面其他的心，五门转向心、领受心、推度心、确定心、速行心和彼所缘，是我们的意界和意识界的各种能缘能知的状态，各种状态。那么它们也是取同一个眼所对色，眼所对的这个色所缘，都是以眼净色为门。它是以眼门，就是说，剩下的这些意界、意识界的心，还是以这个眼所对色的这个眼净色为门，依靠心所依处而生起来的。对于该过程里的所有的心，有分也是它们的门，因为整个心路过程其实是从有分转起来的。所以这个五门心路过程，它是两个门都有的；也就是眼识这个个别的根门和意门或有分都有的。但是由于它特别地在眼门生起，所以称它为“眼门心路过程”；而由于特别地拥有眼识，所以称它为眼识心路过程；由于它和极大的所缘同时生起，那这个极大所缘有能力在一个心识刹那之后，撞击五根之一，所以称为极大所缘的心路过程。对于其他的根门心路也是这样来理解，只需把眼识换成其他的耳识、鼻识、舌识、身识，这个是菩提比丘在《阿毗达摩概要精解》里对于极大所缘讲解的内容。</w:t>
      </w:r>
    </w:p>
    <w:p>
      <w:r>
        <w:rPr>
          <w:b/>
        </w:rPr>
        <w:t>（三）确定心决定所缘性质——胜解心所的机制（第122课）</w:t>
      </w:r>
    </w:p>
    <w:p>
      <w:r>
        <w:rPr>
          <w:b w:val="0"/>
        </w:rPr>
        <w:t>*第122课-摄路9-心的顺位与作用(推度心 确定心)*</w:t>
      </w:r>
    </w:p>
    <w:p>
      <w:pPr>
        <w:ind w:left="170"/>
        <w:pBdr>
          <w:left w:val="single" w:sz="18" w:space="4" w:color="7B3F00"/>
        </w:pBdr>
        <w:shd w:val="clear" w:fill="F2F5FA"/>
      </w:pPr>
      <w:r>
        <w:rPr>
          <w:b w:val="0"/>
        </w:rPr>
        <w:t>确定心跟门票转向心是同样一个心， 同种是无原因界的操作心</w:t>
      </w:r>
    </w:p>
    <w:p>
      <w:pPr>
        <w:ind w:left="170"/>
        <w:pBdr>
          <w:left w:val="single" w:sz="18" w:space="4" w:color="7B3F00"/>
        </w:pBdr>
        <w:shd w:val="clear" w:fill="F2F5FA"/>
      </w:pPr>
      <w:r>
        <w:rPr>
          <w:b w:val="0"/>
        </w:rPr>
        <w:t>确定心跟门转向心都是操作心， 门有门转向心是简单的操作心， 而确定心是意识的操作心</w:t>
      </w:r>
    </w:p>
    <w:p>
      <w:pPr>
        <w:ind w:left="170"/>
        <w:pBdr>
          <w:left w:val="single" w:sz="18" w:space="4" w:color="7B3F00"/>
        </w:pBdr>
        <w:shd w:val="clear" w:fill="F2F5FA"/>
      </w:pPr>
      <w:r>
        <w:rPr>
          <w:b w:val="0"/>
        </w:rPr>
        <w:t>特相：能知：能够哪6只所缘（色、真、真、味、触、法） 作用：五门心的确定心能够确定五门的所缘。在我们将向，能知 意门的法律。现在：五门心的面面是决定，确定目标，在我们心面里是从分 流面面向六所情。 运现：在五门心路中前面的推推心；在靠门心路里前面的有分 断</w:t>
      </w:r>
    </w:p>
    <w:p>
      <w:pPr>
        <w:ind w:left="170"/>
        <w:pBdr>
          <w:left w:val="single" w:sz="18" w:space="4" w:color="7B3F00"/>
        </w:pBdr>
        <w:shd w:val="clear" w:fill="F2F5FA"/>
      </w:pPr>
      <w:r>
        <w:rPr>
          <w:b w:val="0"/>
        </w:rPr>
        <w:t>确定心的所缘属于突变法的层面，还没有到概念这 确定心执行确定作用的是胜利的所，不是作意心所</w:t>
      </w:r>
    </w:p>
    <w:p>
      <w:pPr>
        <w:ind w:left="170"/>
        <w:pBdr>
          <w:left w:val="single" w:sz="18" w:space="4" w:color="7B3F00"/>
        </w:pBdr>
        <w:shd w:val="clear" w:fill="F2F5FA"/>
      </w:pPr>
      <w:r>
        <w:rPr>
          <w:b w:val="0"/>
        </w:rPr>
        <w:t>确定的，就是要求可行，分的分功、不重的行动、难作的行 动三种。 普的就是处理作意，不重的就是不处理作意，唯作只有同汉对文 业生起。</w:t>
      </w:r>
    </w:p>
    <w:p>
      <w:pPr>
        <w:ind w:left="170"/>
        <w:pBdr>
          <w:left w:val="single" w:sz="18" w:space="4" w:color="7B3F00"/>
        </w:pBdr>
        <w:shd w:val="clear" w:fill="F2F5FA"/>
      </w:pPr>
      <w:r>
        <w:rPr>
          <w:b w:val="0"/>
        </w:rPr>
        <w:t>在西亚多Ｇ的书里面，他引述了很多论师的讨论。大致一个要点是：“一切心都可以知道所缘，为什么要等到这个心才能够确定下来？”一切心都可以知道所缘，没错。但是真正要能够确定下来，要由胜解心所完整地去完成。也就是说，在这个确定心的心识刹那里面，意识界扮演确定工作的这个心，才能够确定这个所缘，能够给这个所缘作一个总结。这个总结其实是这个胜解心所，因为胜解心所具备能够决定的特相。我们学习胜解心所的时候讲过。</w:t>
      </w:r>
    </w:p>
    <w:p>
      <w:pPr>
        <w:ind w:left="170"/>
        <w:pBdr>
          <w:left w:val="single" w:sz="18" w:space="4" w:color="7B3F00"/>
        </w:pBdr>
        <w:shd w:val="clear" w:fill="F2F5FA"/>
      </w:pPr>
      <w:r>
        <w:rPr>
          <w:b w:val="0"/>
        </w:rPr>
        <w:t>严格来说，“确定心”这一个心识刹那的心识，能够单纯地确定这个所缘，是它里面的这个胜解心所所决定的。这个胜解心所有能够认知所缘的特质，确定就是这个所缘。它跟我们一般地认识一个东西的区别在哪里呢？五门心路到了确定心的时候，色、声、香、味、触所缘都还没有被概念化。严格来说，这个确定心识，这一刹那心识，也就是这个无因推度心识，只是能够单纯地认识所缘，在这里面的胜解心所，有决定它所认知到所缘的特质。拍案：这是我的所缘了，这个时候还是究竟法所缘。它的这样的确定还没有到这个层面：“哦，这个是红色的玫瑰花”，或者：“哦，这个是轻音乐的声音”，它没有办法到这样的确定。这样的认知，是随彼起的意门心路过程完成的事情。</w:t>
      </w:r>
    </w:p>
    <w:p>
      <w:pPr>
        <w:ind w:left="170"/>
        <w:pBdr>
          <w:left w:val="single" w:sz="18" w:space="4" w:color="7B3F00"/>
        </w:pBdr>
        <w:shd w:val="clear" w:fill="F2F5FA"/>
      </w:pPr>
      <w:r>
        <w:rPr>
          <w:b w:val="0"/>
        </w:rPr>
        <w:t>复注师们说：虽然确定心所决定它的所缘，但还是不能完全地、绝对地决定这个所缘是可喜还是不可喜。它只是单纯地决定这个所缘是它的所缘，它不能够绝对地知道是可喜还是不可喜，它只是稍微地知道可喜不可喜，不能绝对地确定它是可喜不可喜。</w:t>
      </w:r>
    </w:p>
    <w:p>
      <w:r>
        <w:rPr>
          <w:b w:val="0"/>
        </w:rPr>
        <w:t>*第122课-摄路9-心的顺位与作用(推度心 确定心)（续）*</w:t>
      </w:r>
    </w:p>
    <w:p>
      <w:pPr>
        <w:ind w:left="170"/>
        <w:pBdr>
          <w:left w:val="single" w:sz="18" w:space="4" w:color="7B3F00"/>
        </w:pBdr>
        <w:shd w:val="clear" w:fill="F2F5FA"/>
      </w:pPr>
      <w:r>
        <w:rPr>
          <w:b w:val="0"/>
        </w:rPr>
        <w:t>首先我们来看它的特相：能知，能够缘取六所缘（眼、耳、鼻、舌、身、意）。</w:t>
      </w:r>
    </w:p>
    <w:p>
      <w:pPr>
        <w:ind w:left="170"/>
        <w:pBdr>
          <w:left w:val="single" w:sz="18" w:space="4" w:color="7B3F00"/>
        </w:pBdr>
        <w:shd w:val="clear" w:fill="F2F5FA"/>
      </w:pPr>
      <w:r>
        <w:rPr>
          <w:b w:val="0"/>
        </w:rPr>
        <w:t>作用：如果是在五门心路作为确定心生起的时候，它能够确定五门的所缘；如果它是在意门转向，它就能知意门的法所缘。在意门里面，它是在有分流之后。它是在意识界里面的有分流之后，它被那个所缘从有分里面拉起来了，心流被唤醒了：“哎！所缘出现。这个所缘是意门的所缘。”这种认知就是意门转向，那个断掉的有分才称为意门。下一个意识界就不再取上一生临死前那个速行的所缘，而是转向撞击前面的两个有分所呈现的法所缘，这样的一个转向的认知就是意门转向。同样是无因的唯作意识界，或者说是无因意识界的唯作心，这样的心在五门心路里面是“确定”的功能，在意门里面就是“意门转向”的功能。意门转向是取法所缘。</w:t>
      </w:r>
    </w:p>
    <w:p>
      <w:pPr>
        <w:ind w:left="170"/>
        <w:pBdr>
          <w:left w:val="single" w:sz="18" w:space="4" w:color="7B3F00"/>
        </w:pBdr>
        <w:shd w:val="clear" w:fill="F2F5FA"/>
      </w:pPr>
      <w:r>
        <w:rPr>
          <w:b w:val="0"/>
        </w:rPr>
        <w:t>现起：在五门转向里面能够决定、确定这个目标。这种能够决定、能够确定的这种经验、体验，就是确定心的现起。或者在意门心路里面，它的现起就是：你的心识从有分流里面转向那个六所缘的那种经验。</w:t>
      </w:r>
    </w:p>
    <w:p>
      <w:pPr>
        <w:ind w:left="170"/>
        <w:pBdr>
          <w:left w:val="single" w:sz="18" w:space="4" w:color="7B3F00"/>
        </w:pBdr>
        <w:shd w:val="clear" w:fill="F2F5FA"/>
      </w:pPr>
      <w:r>
        <w:rPr>
          <w:b w:val="0"/>
        </w:rPr>
        <w:t>近因：五门心路前面的推度心。推度心灭了，下一个心识刹那确定心生起，所以它的近因是推度心的灭。如果是意门心路里面，就是有分断是它的近因。</w:t>
      </w:r>
    </w:p>
    <w:p>
      <w:r>
        <w:rPr>
          <w:b/>
        </w:rPr>
        <w:t>（四）确定心是转折点、速行五十五／二十九心（第123课）</w:t>
      </w:r>
    </w:p>
    <w:p>
      <w:r>
        <w:rPr>
          <w:b w:val="0"/>
        </w:rPr>
        <w:t>*第123课-摄路10-心的顺位与作用(意门转向心速行心)*</w:t>
      </w:r>
    </w:p>
    <w:p>
      <w:pPr>
        <w:ind w:left="170"/>
        <w:pBdr>
          <w:left w:val="single" w:sz="18" w:space="4" w:color="7B3F00"/>
        </w:pBdr>
        <w:shd w:val="clear" w:fill="F2F5FA"/>
      </w:pPr>
      <w:r>
        <w:rPr>
          <w:b w:val="0"/>
        </w:rPr>
        <w:t>确定心是一个很重要的心，它是一个很重要的转折点。为什么这么讲呢？我们前面已经很多次给大家做过普及了，多多少少大家都知道。在五门心路里面，所缘在过去有分的时候出现，撞击根门和有分，这个所缘足够大的时候，过两个有分的颤动，就会生起一个五门转向。五门转向就是把心流从意门转向五根，五根识知所缘以后，就会透由一个领受心把它再转回给意识心流，然后推度、确定。</w:t>
      </w:r>
    </w:p>
    <w:p>
      <w:pPr>
        <w:ind w:left="170"/>
        <w:pBdr>
          <w:left w:val="single" w:sz="18" w:space="4" w:color="7B3F00"/>
        </w:pBdr>
        <w:shd w:val="clear" w:fill="F2F5FA"/>
      </w:pPr>
      <w:r>
        <w:rPr>
          <w:b w:val="0"/>
        </w:rPr>
        <w:t>我们来看，速行可以生起来的“处”，以及有多少心可以执行速行这样的作用？有55种心可以执行速行的作用，其中在欲界有29种心可以执行速行的作用。哪几个呢？比如说：五所缘出现，经过五识、领受、推度、确定，“确定”——根据过去标准给你的判断，判断完以后就开始行动。那能做哪些行动呢？第一个：不善。12个不善心——8个贪根相应的、2个瞋根相应的、2个痴根相应的，这是12个，一个不少。然后8大善心可以生起来、8大唯作心可以生起来、一个阿拉汉生笑心可以生起来。这个是29种心可以执行速行：12+8+8+1=29。8大唯作心、阿拉汉生笑心，目前和我们没关系。剩下的，12加8，20个善和不善速行，而我们大部分时间是在这里面（12不善心）的。对欲界的我们来说，修行就是怎样努力从这样的不善心转向八大善心。</w:t>
      </w:r>
    </w:p>
    <w:p>
      <w:r>
        <w:rPr>
          <w:b/>
        </w:rPr>
        <w:t>（五）速行七次与彼所缘（第123课：五／七速行之时分差别）</w:t>
      </w:r>
    </w:p>
    <w:p>
      <w:r>
        <w:rPr>
          <w:b w:val="0"/>
        </w:rPr>
        <w:t>*第123课-摄路10-心的顺位与作用(意门转向心速行心)*</w:t>
      </w:r>
    </w:p>
    <w:p>
      <w:pPr>
        <w:ind w:left="170"/>
        <w:pBdr>
          <w:left w:val="single" w:sz="18" w:space="4" w:color="7B3F00"/>
        </w:pBdr>
        <w:shd w:val="clear" w:fill="F2F5FA"/>
      </w:pPr>
      <w:r>
        <w:rPr>
          <w:b w:val="0"/>
        </w:rPr>
        <w:t>（注：此段所述「五门彼所缘时分／五门速行时分」，与读书会15第4周同文件同段落，详见第4周，本讲不重复。）</w:t>
      </w:r>
    </w:p>
    <w:p>
      <w:pPr>
        <w:ind w:left="170"/>
        <w:pBdr>
          <w:left w:val="single" w:sz="18" w:space="4" w:color="7B3F00"/>
        </w:pBdr>
        <w:shd w:val="clear" w:fill="F2F5FA"/>
      </w:pPr>
      <w:r>
        <w:rPr>
          <w:b w:val="0"/>
        </w:rPr>
        <w:t>五门心路过程如果有彼所缘时分的时候，它的速行是发生在确定心跟彼所缘之间的。为什么写第五或第七速行呢？我把它加进来了，临死速行的时候它就有第五速行。彼所缘时分如果是在临死的时候，生起彼所缘后面是一个死心，那它就是只有五个速行；如果是一般的心路能到彼所缘的，就有七个速行。</w:t>
      </w:r>
    </w:p>
    <w:p>
      <w:pPr>
        <w:ind w:left="170"/>
        <w:pBdr>
          <w:left w:val="single" w:sz="18" w:space="4" w:color="7B3F00"/>
        </w:pBdr>
        <w:shd w:val="clear" w:fill="F2F5FA"/>
      </w:pPr>
      <w:r>
        <w:rPr>
          <w:b w:val="0"/>
        </w:rPr>
        <w:t>如果是五门心路的速行时分，就是后面没有彼所缘，是 6-7 个速行，就再落入有分。</w:t>
      </w:r>
    </w:p>
    <w:p>
      <w:r>
        <w:rPr>
          <w:b/>
        </w:rPr>
        <w:t>（六）速行之后：彼所缘的生起条件与「速行时分」（第116课）</w:t>
      </w:r>
    </w:p>
    <w:p>
      <w:r>
        <w:rPr>
          <w:b w:val="0"/>
        </w:rPr>
        <w:t>*第116课-摄路3-心路3*</w:t>
      </w:r>
    </w:p>
    <w:p>
      <w:pPr>
        <w:ind w:left="170"/>
        <w:pBdr>
          <w:left w:val="single" w:sz="18" w:space="4" w:color="7B3F00"/>
        </w:pBdr>
        <w:shd w:val="clear" w:fill="F2F5FA"/>
      </w:pPr>
      <w:r>
        <w:rPr>
          <w:b w:val="0"/>
        </w:rPr>
        <w:t>由于所缘和根门的寿命只能持续 17 个心识刹那，这种情况下，有分波动两个过去了，心路过程没有充足的时间来容许彼所缘生起。</w:t>
      </w:r>
    </w:p>
    <w:p>
      <w:pPr>
        <w:ind w:left="170"/>
        <w:pBdr>
          <w:left w:val="single" w:sz="18" w:space="4" w:color="7B3F00"/>
        </w:pBdr>
        <w:shd w:val="clear" w:fill="F2F5FA"/>
      </w:pPr>
      <w:r>
        <w:rPr>
          <w:b w:val="0"/>
        </w:rPr>
        <w:t>即使像这种情况，过去有分只生起一个，原则上速行之后还有一个空间可以生起彼所缘，但是因为彼所缘它是要么一生就是生俩，要么它就不生，不会只生起一个，除非额外有分这种情况。额外有分我们之前讲过，如果你是一个悦俱智相应的生命，瞋速行之后不可能直接连接悦俱的有分，会出来一个舍俱推度心来过渡一下，这个是额外有分。</w:t>
      </w:r>
    </w:p>
    <w:p>
      <w:pPr>
        <w:ind w:left="170"/>
        <w:pBdr>
          <w:left w:val="single" w:sz="18" w:space="4" w:color="7B3F00"/>
        </w:pBdr>
        <w:shd w:val="clear" w:fill="F2F5FA"/>
      </w:pPr>
      <w:r>
        <w:rPr>
          <w:b w:val="0"/>
        </w:rPr>
        <w:t>所以彼所缘理论上原则上是要么一生起来就两个，要么就不生。</w:t>
      </w:r>
    </w:p>
    <w:p>
      <w:pPr>
        <w:ind w:left="170"/>
        <w:pBdr>
          <w:left w:val="single" w:sz="18" w:space="4" w:color="7B3F00"/>
        </w:pBdr>
        <w:shd w:val="clear" w:fill="F2F5FA"/>
      </w:pPr>
      <w:r>
        <w:rPr>
          <w:b w:val="0"/>
        </w:rPr>
        <w:t>所以当过去有分有两个的时候，还有另外 15 个心识刹那可以在该所缘中正常生起，在这种情况下，该所缘和根门两者皆于速行之后的第一个有分心同时灭去。当过去有分有三个的时候，还有另外 14个心可以在该所缘的寿长里面生起，在这种情形下，该色所缘和根门的净色，两者皆于最后的一个速行心同时灭去，这种心路过程就称为速行时分，或称为速行番。结束于速行的心路过程里面，原因是前面的有分被多占了一个以上造成的。</w:t>
      </w:r>
    </w:p>
    <w:p>
      <w:r>
        <w:rPr>
          <w:b/>
        </w:rPr>
        <w:t>（七）图形页／思维导图无法提取处说明</w:t>
      </w:r>
    </w:p>
    <w:p>
      <w:r>
        <w:rPr>
          <w:b w:val="0"/>
        </w:rPr>
        <w:t>以下部分为图形页与表格图片，文字无法逐字可靠提取，未作正文照录：① 第114课开篇各 graph TD 代码块（OCR 严重损坏，出现大段重复错乱文字）；② 「最完整的五门心路过程(Pañcadvāravīthi)」表图与「彼随起意门心路过程」表图；③ 第116课「不同所缘强度的眼（等五）门心路」表图；④ 第122／123课「欲界五门心路过程的心表」「欲五界(善速)心理过程的心」等表格图片（OCR 行列错乱）。上述表格内的关键栏目（过去有分／有分波动／有分断／五门转向／五识／领受／推度／确定／速行／彼所缘）已在正文文字段落中呈现，不可还原之结构不臆造。</w:t>
      </w:r>
    </w:p>
    <w:p>
      <w:pPr>
        <w:ind w:left="170"/>
        <w:pBdr>
          <w:left w:val="single" w:sz="18" w:space="4" w:color="7B3F00"/>
        </w:pBdr>
        <w:shd w:val="clear" w:fill="F2F5FA"/>
      </w:pPr>
      <w:r>
        <w:rPr>
          <w:b w:val="0"/>
        </w:rPr>
        <w:t>[generated, not original text]（材料③中各课标题下的 graph TD 标签与部分表格栏目文字，为知识库提取过程中模型对图形页的整理，非原文逐字；正文照录段落均取自讲义正文，OCR 讹字原样保留。）</w:t>
      </w:r>
    </w:p>
    <w:p>
      <w:r>
        <w:rPr>
          <w:b/>
          <w:color w:val="7B3F00"/>
          <w:sz w:val="26"/>
        </w:rPr>
        <w:t>材料④（备用源）◈《如来禅修学体系42-摄心分别4-古源尊者-20250213（课件）》</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media_id：pdf_d0dd1c0cd17209afe241ece24bf6b7b4_406395ae75c839b544ccb9cef471c5337439961422831605</w:t>
      </w:r>
    </w:p>
    <w:p>
      <w:pPr>
        <w:pStyle w:val="ListBullet"/>
      </w:pPr>
      <w:r>
        <w:rPr>
          <w:b w:val="0"/>
        </w:rPr>
        <w:t>打开方式：ima 知识库搜索「如来禅修学体系42 摄心分别4 古源尊者 课件」</w:t>
      </w:r>
    </w:p>
    <w:p>
      <w:pPr>
        <w:pStyle w:val="ListBullet"/>
      </w:pPr>
      <w:r>
        <w:rPr>
          <w:b w:val="0"/>
        </w:rPr>
        <w:t>用途：本周备用源——与材料①（音声）</w:t>
      </w:r>
      <w:r>
        <w:rPr>
          <w:b/>
        </w:rPr>
        <w:t>同一次课</w:t>
      </w:r>
      <w:r>
        <w:rPr>
          <w:b w:val="0"/>
        </w:rPr>
        <w:t>的课件版（音声稿未含眼门十七刹那逐支论述，故取本课件之「八十九心分类〈总览表〉」与「心路过程／八十九心」位置表作补录）。该表标示五门心路诸心（双五识之眼识／耳识／鼻识／舌识／身识、舍俱领受〔意界〕、推度〔意识界〕、五门转向〔意界〕）在八十九心中的位置，可与材料①②③互证，帮助学员看清「十七刹那里的每一颗心，各自是哪一种心」。</w:t>
      </w:r>
    </w:p>
    <w:p>
      <w:pPr>
        <w:pStyle w:val="ListBullet"/>
      </w:pPr>
      <w:r>
        <w:rPr>
          <w:b w:val="0"/>
        </w:rPr>
        <w:t>查重说明：本 media_id 0 命中《_禁用清单_读书会01-14已用media_id.txt》（属 FREE）；第1周／第3周均未使用，与既有系列段落不重叠。与材料①为同一堂课（20250213）的音声／课件两种载体，</w:t>
      </w:r>
      <w:r>
        <w:rPr>
          <w:b/>
        </w:rPr>
        <w:t>非同一文件</w:t>
      </w:r>
      <w:r>
        <w:rPr>
          <w:b w:val="0"/>
        </w:rPr>
        <w:t>（media_id 不同），此处仅补录课件可提取的表格正文。</w:t>
      </w:r>
    </w:p>
    <w:p>
      <w:pPr>
        <w:pStyle w:val="ListBullet"/>
      </w:pPr>
      <w:r>
        <w:rPr>
          <w:b w:val="0"/>
        </w:rPr>
        <w:t>缺口说明：本课件「八十九心分类〈总览表〉」在 PDF 中因翻页重复出现三次（内容一致，此处去重照录一次）；课件后段为巴利文「Mettābhāvanā ca Patthanā ca 慈心散播与发愿」及功德回向文（与本章节无关，未照录）；课件内「心路过程」结构性图形页无法逐字可靠提取，如实注明。</w:t>
      </w:r>
    </w:p>
    <w:p>
      <w:r>
        <w:rPr>
          <w:b/>
          <w:color w:val="7B3F00"/>
          <w:sz w:val="23"/>
        </w:rPr>
        <w:t>正文照录</w:t>
      </w:r>
    </w:p>
    <w:p>
      <w:r>
        <w:rPr>
          <w:b/>
        </w:rPr>
        <w:t>（一）八十九心分类〈总览表〉（与五门心路相关的栏目原文）</w:t>
      </w:r>
    </w:p>
    <w:p>
      <w:pPr>
        <w:ind w:left="170"/>
        <w:pBdr>
          <w:left w:val="single" w:sz="18" w:space="4" w:color="7B3F00"/>
        </w:pBdr>
        <w:shd w:val="clear" w:fill="F2F5FA"/>
      </w:pPr>
      <w:r>
        <w:rPr>
          <w:b/>
        </w:rPr>
        <w:t>54 欲界心</w:t>
      </w:r>
    </w:p>
    <w:p>
      <w:pPr>
        <w:ind w:left="170"/>
        <w:pBdr>
          <w:left w:val="single" w:sz="18" w:space="4" w:color="7B3F00"/>
        </w:pBdr>
        <w:shd w:val="clear" w:fill="F2F5FA"/>
      </w:pPr>
      <w:r>
        <w:rPr>
          <w:b w:val="0"/>
        </w:rPr>
        <w:t>12 不善心｜8 大善心｜8 大果报心｜</w:t>
      </w:r>
      <w:r>
        <w:rPr>
          <w:b/>
        </w:rPr>
        <w:t>双五识与领受、推度（无因）</w:t>
      </w:r>
      <w:r>
        <w:rPr>
          <w:b w:val="0"/>
        </w:rPr>
        <w:t>｜8 大唯作心</w:t>
      </w:r>
    </w:p>
    <w:p>
      <w:pPr>
        <w:ind w:left="170"/>
        <w:pBdr>
          <w:left w:val="single" w:sz="18" w:space="4" w:color="7B3F00"/>
        </w:pBdr>
        <w:shd w:val="clear" w:fill="F2F5FA"/>
      </w:pPr>
      <w:r>
        <w:rPr>
          <w:b w:val="0"/>
        </w:rPr>
        <w:t>……（果报心栏，五门相关之无因心）1.眼识(舍俱) 2.耳识(舍俱) 3.鼻识(舍俱) 4.舌识(舍俱) 5.身识(乐) 6.舍俱领受心 7.舍俱推度心 8.悦俱推度心</w:t>
      </w:r>
    </w:p>
    <w:p>
      <w:pPr>
        <w:ind w:left="170"/>
        <w:pBdr>
          <w:left w:val="single" w:sz="18" w:space="4" w:color="7B3F00"/>
        </w:pBdr>
        <w:shd w:val="clear" w:fill="F2F5FA"/>
      </w:pPr>
      <w:r>
        <w:rPr>
          <w:b w:val="0"/>
        </w:rPr>
        <w:t>……（唯作心栏）1.五门转向心 2.意门转向心 3.生笑心(阿罗汉特有)</w:t>
      </w:r>
    </w:p>
    <w:p>
      <w:pPr>
        <w:ind w:left="170"/>
        <w:pBdr>
          <w:left w:val="single" w:sz="18" w:space="4" w:color="7B3F00"/>
        </w:pBdr>
        <w:shd w:val="clear" w:fill="F2F5FA"/>
      </w:pPr>
      <w:r>
        <w:rPr>
          <w:b/>
        </w:rPr>
        <w:t>15 色界心</w:t>
      </w:r>
      <w:r>
        <w:rPr>
          <w:b w:val="0"/>
        </w:rPr>
        <w:t>（5 大善心／5 大果报心／5 大唯作心：初禅心…第五禅心）</w:t>
      </w:r>
    </w:p>
    <w:p>
      <w:pPr>
        <w:ind w:left="170"/>
        <w:pBdr>
          <w:left w:val="single" w:sz="18" w:space="4" w:color="7B3F00"/>
        </w:pBdr>
        <w:shd w:val="clear" w:fill="F2F5FA"/>
      </w:pPr>
      <w:r>
        <w:rPr>
          <w:b/>
        </w:rPr>
        <w:t>12 无色界心</w:t>
      </w:r>
      <w:r>
        <w:rPr>
          <w:b w:val="0"/>
        </w:rPr>
        <w:t>（4 大善心／4 大果报心／4 大唯作心：空无边处…非想非非想处）</w:t>
      </w:r>
    </w:p>
    <w:p>
      <w:pPr>
        <w:ind w:left="170"/>
        <w:pBdr>
          <w:left w:val="single" w:sz="18" w:space="4" w:color="7B3F00"/>
        </w:pBdr>
        <w:shd w:val="clear" w:fill="F2F5FA"/>
      </w:pPr>
      <w:r>
        <w:rPr>
          <w:b/>
        </w:rPr>
        <w:t>8 出世间心</w:t>
      </w:r>
      <w:r>
        <w:rPr>
          <w:b w:val="0"/>
        </w:rPr>
        <w:t>（4 出世间善心：须陀洹道心…阿罗汉道心；4 出世间果报心：须陀洹果心…阿罗汉果心）</w:t>
      </w:r>
    </w:p>
    <w:p>
      <w:r>
        <w:rPr>
          <w:b/>
        </w:rPr>
        <w:t>（二）「心路过程」下之「八十九心」位置表（节录与五门心路相关诸心）</w:t>
      </w:r>
    </w:p>
    <w:p>
      <w:pPr>
        <w:spacing w:before="200"/>
      </w:pPr>
      <w:r>
        <w:rPr>
          <w:b/>
          <w:color w:val="7B3F00"/>
          <w:sz w:val="30"/>
        </w:rPr>
        <w:t>心路过程 · 八十九心</w:t>
      </w:r>
    </w:p>
    <w:p>
      <w:pPr>
        <w:ind w:left="170"/>
        <w:pBdr>
          <w:left w:val="single" w:sz="18" w:space="4" w:color="7B3F00"/>
        </w:pBdr>
        <w:shd w:val="clear" w:fill="F2F5FA"/>
      </w:pPr>
      <w:r>
        <w:rPr>
          <w:b w:val="0"/>
        </w:rPr>
        <w:t>（该表以 89 心分列，标示各心在「五门心路／意门心路」中的落位。与五门心路相关的可提取栏目如下——）</w:t>
      </w:r>
    </w:p>
    <w:p>
      <w:pPr>
        <w:ind w:left="170"/>
        <w:pBdr>
          <w:left w:val="single" w:sz="18" w:space="4" w:color="7B3F00"/>
        </w:pBdr>
        <w:shd w:val="clear" w:fill="F2F5FA"/>
      </w:pPr>
      <w:r>
        <w:rPr>
          <w:b w:val="0"/>
        </w:rPr>
        <w:t>舍俱眼识｜舍俱耳识｜苦俱身识｜舍俱舌识｜舍俱鼻识｜</w:t>
      </w:r>
      <w:r>
        <w:rPr>
          <w:b/>
        </w:rPr>
        <w:t>舍俱领受(意界)</w:t>
      </w:r>
      <w:r>
        <w:rPr>
          <w:b w:val="0"/>
        </w:rPr>
        <w:t>｜悦俱身识｜</w:t>
      </w:r>
      <w:r>
        <w:rPr>
          <w:b/>
        </w:rPr>
        <w:t>舍俱五门转向(意界)</w:t>
      </w:r>
      <w:r>
        <w:rPr>
          <w:b w:val="0"/>
        </w:rPr>
        <w:t>｜</w:t>
      </w:r>
      <w:r>
        <w:rPr>
          <w:b/>
        </w:rPr>
        <w:t>舍俱推度(意识界)</w:t>
      </w:r>
      <w:r>
        <w:rPr>
          <w:b w:val="0"/>
        </w:rPr>
        <w:t>｜</w:t>
      </w:r>
      <w:r>
        <w:rPr>
          <w:b/>
        </w:rPr>
        <w:t>悦俱推度(意识界)</w:t>
      </w:r>
      <w:r>
        <w:rPr>
          <w:b w:val="0"/>
        </w:rPr>
        <w:t>｜</w:t>
      </w:r>
      <w:r>
        <w:rPr>
          <w:b/>
        </w:rPr>
        <w:t>舍俱意门转向(意识界)</w:t>
      </w:r>
      <w:r>
        <w:rPr>
          <w:b w:val="0"/>
        </w:rPr>
        <w:t>｜</w:t>
      </w:r>
      <w:r>
        <w:rPr>
          <w:b/>
        </w:rPr>
        <w:t>悦俱阿拉汉笑(意识界)</w:t>
      </w:r>
    </w:p>
    <w:p>
      <w:pPr>
        <w:ind w:left="170"/>
        <w:pBdr>
          <w:left w:val="single" w:sz="18" w:space="4" w:color="7B3F00"/>
        </w:pBdr>
        <w:shd w:val="clear" w:fill="F2F5FA"/>
      </w:pPr>
      <w:r>
        <w:rPr>
          <w:b w:val="0"/>
        </w:rPr>
        <w:t>（按原文顺序，本表左起第 4—6 列依次为「舍俱眼识／舍俱耳识／苦俱身识」，第 7—9 列相关「舍俱舌识／舍俱鼻识／舍俱领受(意界)」，其余相关栏为「舍俱五门转向(意界)」「舍俱推度(意识界)」「悦俱推度(意识界)」「舍俱意门转向(意识界)」「悦俱阿拉汉笑(意识界)」。表格行列因 PDF 转换有错位，此处按可识别标签如实照录。）</w:t>
      </w:r>
    </w:p>
    <w:p>
      <w:pPr>
        <w:ind w:left="170"/>
        <w:pBdr>
          <w:left w:val="single" w:sz="18" w:space="4" w:color="7B3F00"/>
        </w:pBdr>
        <w:shd w:val="clear" w:fill="F2F5FA"/>
      </w:pPr>
      <w:r>
        <w:rPr>
          <w:b w:val="0"/>
        </w:rPr>
        <w:t>[generated, not original text]（材料④「总览表」与「八十九心位置表」的栏目文字系知识库对幻灯片表格的整理，PDF 翻页重复与行列错位处已如实注明；与五门心路无关的巴利文发愿文未照录。）</w:t>
      </w:r>
    </w:p>
    <w:p>
      <w:pPr>
        <w:ind w:left="170"/>
        <w:pBdr>
          <w:left w:val="single" w:sz="18" w:space="4" w:color="7B3F00"/>
        </w:pBdr>
        <w:shd w:val="clear" w:fill="F2F5FA"/>
      </w:pPr>
      <w:r>
        <w:rPr>
          <w:b w:val="0"/>
        </w:rPr>
        <w:t>备注（供主线程核对）：本讲三材料合计照录正文约 1.3 万字（python len 计），与第1周、第3周所取段落均不重叠；材料①音声因原稿未含「眼门十七刹那」逐支论述，本周眼门十七刹那之逐支详解以材料③（摄路讲义第114／116课）为主源，已如实注明缺口。备用源《如来禅修学体系42-摄心分别4（课件）》（pdf_…406395ae…）经复核仅含「八十九心分类总览表＋心路过程图」及巴利文发愿文，图形页严重，未采用（其 FREE、未使用）。</w:t>
      </w:r>
    </w:p>
    <w:p>
      <w:pPr>
        <w:spacing w:before="200"/>
      </w:pPr>
      <w:r>
        <w:rPr>
          <w:b/>
          <w:color w:val="7B3F00"/>
          <w:sz w:val="30"/>
        </w:rPr>
        <w:t>第3周　五门心路（二）——耳鼻舌身与共同模式</w:t>
      </w:r>
    </w:p>
    <w:p>
      <w:pPr>
        <w:ind w:left="170"/>
        <w:pBdr>
          <w:left w:val="single" w:sz="18" w:space="4" w:color="7B3F00"/>
        </w:pBdr>
        <w:shd w:val="clear" w:fill="F2F5FA"/>
      </w:pPr>
      <w:r>
        <w:rPr>
          <w:b w:val="0"/>
        </w:rPr>
        <w:t>照录底本：第3周_素材照录.md（fetch 逐字照录，含缺口注记）</w:t>
      </w:r>
    </w:p>
    <w:p>
      <w:r>
        <w:rPr>
          <w:b/>
          <w:color w:val="7B3F00"/>
          <w:sz w:val="26"/>
        </w:rPr>
        <w:t>材料① ★核心：《如来禅修学体系42-摄心分别4-古源尊者-20250213（音声）》（依据录音转写整理，已校对明显同音错字）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media_id：soundrecording_d0dd1c0cd17209afe241ece24bf6b7b4_29bcb97cebdf6bc1f89bd3629711b74b7439961422831605</w:t>
      </w:r>
    </w:p>
    <w:p>
      <w:pPr>
        <w:pStyle w:val="ListBullet"/>
      </w:pPr>
      <w:r>
        <w:rPr>
          <w:b w:val="0"/>
        </w:rPr>
        <w:t>打开方式：ima 知识库搜索「如来禅修学体系42 摄心分别4 古源尊者」</w:t>
      </w:r>
    </w:p>
    <w:p>
      <w:pPr>
        <w:pStyle w:val="ListBullet"/>
      </w:pPr>
      <w:r>
        <w:rPr>
          <w:b w:val="0"/>
        </w:rPr>
        <w:t>查重说明：本 media_id 与</w:t>
      </w:r>
      <w:r>
        <w:rPr>
          <w:b/>
        </w:rPr>
        <w:t>读书会15第1周材料②为同一文件</w:t>
      </w:r>
      <w:r>
        <w:rPr>
          <w:b w:val="0"/>
        </w:rPr>
        <w:t>（同一次课 20250213 的音声转写稿）。按跨周去重归属，</w:t>
      </w:r>
      <w:r>
        <w:rPr>
          <w:b/>
        </w:rPr>
        <w:t>42-摄心分别4 音声转写段归属第1周</w:t>
      </w:r>
      <w:r>
        <w:rPr>
          <w:b w:val="0"/>
        </w:rPr>
        <w:t>（第1周材料②保留完整照录）；本讲不重复收录。</w:t>
      </w:r>
    </w:p>
    <w:p>
      <w:r>
        <w:rPr>
          <w:b/>
          <w:color w:val="7B3F00"/>
          <w:sz w:val="23"/>
        </w:rPr>
        <w:t>正文照录</w:t>
      </w:r>
    </w:p>
    <w:p>
      <w:pPr>
        <w:ind w:left="170"/>
        <w:pBdr>
          <w:left w:val="single" w:sz="18" w:space="4" w:color="7B3F00"/>
        </w:pBdr>
        <w:shd w:val="clear" w:fill="F2F5FA"/>
      </w:pPr>
      <w:r>
        <w:rPr>
          <w:b w:val="0"/>
        </w:rPr>
        <w:t>（此段与读书会15第1周同文件同段落，详见第1周材料②，本讲不重复。）</w:t>
      </w:r>
    </w:p>
    <w:p>
      <w:r>
        <w:rPr>
          <w:b/>
          <w:color w:val="7B3F00"/>
          <w:sz w:val="26"/>
        </w:rPr>
        <w:t>材料② ◈《如来禅修学体系39-摄心分别1-古源尊者-20250210（课件）》</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media_id：pdf_d0dd1c0cd17209afe241ece24bf6b7b4_daab1b2353348be43d0ef16e13690fc47439961422831605</w:t>
      </w:r>
    </w:p>
    <w:p>
      <w:pPr>
        <w:pStyle w:val="ListBullet"/>
      </w:pPr>
      <w:r>
        <w:rPr>
          <w:b w:val="0"/>
        </w:rPr>
        <w:t>打开方式：ima 知识库搜索「如来禅修学体系39 摄心分别1 古源尊者」</w:t>
      </w:r>
    </w:p>
    <w:p>
      <w:pPr>
        <w:pStyle w:val="ListBullet"/>
      </w:pPr>
      <w:r>
        <w:rPr>
          <w:b w:val="0"/>
        </w:rPr>
        <w:t>查重说明：本 media_id 与</w:t>
      </w:r>
      <w:r>
        <w:rPr>
          <w:b/>
        </w:rPr>
        <w:t>读书会15第1周材料①为同一课件（同文件、同页）</w:t>
      </w:r>
      <w:r>
        <w:rPr>
          <w:b w:val="0"/>
        </w:rPr>
        <w:t>。该课件可提取正文仅开篇一页（第1周已完整照录），其余为巴利文慈心散播发愿文。按跨周去重归属，</w:t>
      </w:r>
      <w:r>
        <w:rPr>
          <w:b/>
        </w:rPr>
        <w:t>39-摄心分别1 同页文字与『五种法则』关键词行归属第1周</w:t>
      </w:r>
      <w:r>
        <w:rPr>
          <w:b w:val="0"/>
        </w:rPr>
        <w:t>；本讲不重复收录。</w:t>
      </w:r>
    </w:p>
    <w:p>
      <w:r>
        <w:rPr>
          <w:b/>
          <w:color w:val="7B3F00"/>
          <w:sz w:val="23"/>
        </w:rPr>
        <w:t>正文照录</w:t>
      </w:r>
    </w:p>
    <w:p>
      <w:pPr>
        <w:ind w:left="170"/>
        <w:pBdr>
          <w:left w:val="single" w:sz="18" w:space="4" w:color="7B3F00"/>
        </w:pBdr>
        <w:shd w:val="clear" w:fill="F2F5FA"/>
      </w:pPr>
      <w:r>
        <w:rPr>
          <w:b w:val="0"/>
        </w:rPr>
        <w:t>（此段与读书会15第1周同文件同段落，详见第1周材料①，本讲不重复。）</w:t>
      </w:r>
    </w:p>
    <w:p>
      <w:r>
        <w:rPr>
          <w:b/>
          <w:color w:val="7B3F00"/>
          <w:sz w:val="26"/>
        </w:rPr>
        <w:t>材料③ 《阿毗达摩》6-摄路114~138讲思维导图+讲义（本讲主源）</w:t>
      </w:r>
    </w:p>
    <w:p>
      <w:pPr>
        <w:pStyle w:val="ListBullet"/>
      </w:pPr>
      <w:r>
        <w:rPr>
          <w:b w:val="0"/>
        </w:rPr>
        <w:t>文件类型：PDF（讲义／思维导图）</w:t>
      </w:r>
    </w:p>
    <w:p>
      <w:pPr>
        <w:pStyle w:val="ListBullet"/>
      </w:pPr>
      <w:r>
        <w:rPr>
          <w:b w:val="0"/>
        </w:rPr>
        <w:t>知识库出处：古源尊者开示及上座部佛教资料</w:t>
      </w:r>
    </w:p>
    <w:p>
      <w:pPr>
        <w:pStyle w:val="ListBullet"/>
      </w:pPr>
      <w:r>
        <w:rPr>
          <w:b w:val="0"/>
        </w:rPr>
        <w:t>media_id：pdf_d0dd1c0cd17209afe241ece24bf6b7b4_b1350d7b385aecf83e4da86435ef91b57439961422831605</w:t>
      </w:r>
    </w:p>
    <w:p>
      <w:pPr>
        <w:pStyle w:val="ListBullet"/>
      </w:pPr>
      <w:r>
        <w:rPr>
          <w:b w:val="0"/>
        </w:rPr>
        <w:t>打开方式：ima 知识库搜索「阿毗达摩6 摄路114~138讲」</w:t>
      </w:r>
    </w:p>
    <w:p>
      <w:pPr>
        <w:pStyle w:val="ListBullet"/>
      </w:pPr>
      <w:r>
        <w:rPr>
          <w:b w:val="0"/>
        </w:rPr>
        <w:t>用途：本周照录主源。系统给出耳／鼻／舌／身四门心路的特相·作用·现起·近因与四种现在因（媒介：空间／风界／水界／地界）；「五门同构、只须把眼识换成耳鼻舌身识」的共同模式；身门触所缘＝地、火、风（水界非身识所缘）；五识四现在因并列；五识善恶果报与舍受／乐受苦受之别；「双五识属果报心、速行才是造业心」；推度取五所缘、确定取六所缘（六门×六所缘）。</w:t>
      </w:r>
    </w:p>
    <w:p>
      <w:pPr>
        <w:pStyle w:val="ListBullet"/>
      </w:pPr>
      <w:r>
        <w:rPr>
          <w:b w:val="0"/>
        </w:rPr>
        <w:t>查重说明：本 media_id 属蓝图「C 类 FREE（0 命中）」。与既有系列（读书会11/12/13/14 所取）章节不同：本讲取〈摄路 114~124 讲中五门心路顺位／同构／四门细节／五识不造业〉，不重复法相分类与缘支章节。经与《读书会13素材/第7周_素材照录.md》《读书会14素材/` 逐周比对，本讲所取段落与该两线不重叠。</w:t>
      </w:r>
    </w:p>
    <w:p>
      <w:pPr>
        <w:pStyle w:val="ListBullet"/>
      </w:pPr>
      <w:r>
        <w:rPr>
          <w:b w:val="0"/>
        </w:rPr>
        <w:t>缺口说明：该 PDF 系课堂录音转写稿，原文本身存在重复段落与若干转录讹字（如「五识界」等表述），均按原文照录、未作改动；PDF 内思维导图图形页（结构图）无法逐字提取，此处以讲义文字段落照录为准，不臆造图形内容。</w:t>
      </w:r>
    </w:p>
    <w:p>
      <w:r>
        <w:rPr>
          <w:b/>
          <w:color w:val="7B3F00"/>
          <w:sz w:val="23"/>
        </w:rPr>
        <w:t>正文照录</w:t>
      </w:r>
    </w:p>
    <w:p>
      <w:r>
        <w:rPr>
          <w:b/>
        </w:rPr>
        <w:t>（一）五门心路过程（总体结构·顺位·长度）</w:t>
      </w:r>
    </w:p>
    <w:p>
      <w:r>
        <w:rPr>
          <w:b w:val="0"/>
        </w:rPr>
        <w:t>*第114课——五门心路的顺位*</w:t>
      </w:r>
    </w:p>
    <w:p>
      <w:pPr>
        <w:ind w:left="170"/>
        <w:pBdr>
          <w:left w:val="single" w:sz="18" w:space="4" w:color="7B3F00"/>
        </w:pBdr>
        <w:shd w:val="clear" w:fill="F2F5FA"/>
      </w:pPr>
      <w:r>
        <w:rPr>
          <w:b w:val="0"/>
        </w:rPr>
        <w:t>过去有分开始接触所缘，经过有分波动、有分断，生起一个五门转向，然后五识识知目标、领受目标、推度目标、确定目标，确定以后，对目标采取行动。如果你的目标所缘足够大的话，七个速行心连续地来七次，然后两个彼所缘再回味一下，落入有分；五门心路过程一定是这样的顺位。</w:t>
      </w:r>
    </w:p>
    <w:p>
      <w:r>
        <w:rPr>
          <w:b w:val="0"/>
        </w:rPr>
        <w:t>*第114课——同一所缘、同一根门*</w:t>
      </w:r>
    </w:p>
    <w:p>
      <w:pPr>
        <w:ind w:left="170"/>
        <w:pBdr>
          <w:left w:val="single" w:sz="18" w:space="4" w:color="7B3F00"/>
        </w:pBdr>
        <w:shd w:val="clear" w:fill="F2F5FA"/>
      </w:pPr>
      <w:r>
        <w:rPr>
          <w:b w:val="0"/>
        </w:rPr>
        <w:t>每一个心生起必须取一个对象或者目标才能够生起，对象或目标就叫做所缘。在同一个根门里的所有路心都是取同一个所缘的。对于五门心路过程，所缘就是与过去有分同时生起并达到住时的所缘。……就是一条心路过程只取一个所缘，不管你是五门转向、五识、领受、推度、确定、七个速行、两个彼所缘，都是同一个所缘。我们讲门，眼门、耳门、鼻门、舌门，就是这一条心路都是透由这个门生起来的，取同样的所缘为目标。</w:t>
      </w:r>
    </w:p>
    <w:p>
      <w:r>
        <w:rPr>
          <w:b w:val="0"/>
        </w:rPr>
        <w:t>*第114课——色所缘的寿命（十七心识刹那／五十一小刹那）*</w:t>
      </w:r>
    </w:p>
    <w:p>
      <w:pPr>
        <w:ind w:left="170"/>
        <w:pBdr>
          <w:left w:val="single" w:sz="18" w:space="4" w:color="7B3F00"/>
        </w:pBdr>
        <w:shd w:val="clear" w:fill="F2F5FA"/>
      </w:pPr>
      <w:r>
        <w:rPr>
          <w:b w:val="0"/>
        </w:rPr>
        <w:t>五门心路过程的所缘都是色法，不管是色、声、香、味、触，五所缘的寿命有 17 个心识刹那。如果从过去有分算起，最长可以维持 17 个心识刹那。如果我们把每个心识刹那再分成生、住、灭 3 个小刹那，17*3=51 个小刹那。……所以一条五门心路过程某种程度上来讲，就是一个色法完整的寿命期，51 个小刹那。从过去有分开始一直到彼所缘结束，刚好也是 17 个心识刹那，51 个小刹那，五门心路的长度受限于色所缘的寿命。</w:t>
      </w:r>
    </w:p>
    <w:p>
      <w:r>
        <w:rPr>
          <w:b w:val="0"/>
        </w:rPr>
        <w:t>*第114课——「其它的根门，只是把色所缘换成声、香、味、触」（五门同构之一）*</w:t>
      </w:r>
    </w:p>
    <w:p>
      <w:pPr>
        <w:ind w:left="170"/>
        <w:pBdr>
          <w:left w:val="single" w:sz="18" w:space="4" w:color="7B3F00"/>
        </w:pBdr>
        <w:shd w:val="clear" w:fill="F2F5FA"/>
      </w:pPr>
      <w:r>
        <w:rPr>
          <w:b w:val="0"/>
        </w:rPr>
        <w:t>接下来是确定心，确定这是一个什么所缘，这里面的确定就牵涉到，是用稻草人来确定，还是想颠倒来确定，还是邪见来确定，还是有慧想来确定，这就不同了。</w:t>
      </w:r>
    </w:p>
    <w:p>
      <w:pPr>
        <w:ind w:left="170"/>
        <w:pBdr>
          <w:left w:val="single" w:sz="18" w:space="4" w:color="7B3F00"/>
        </w:pBdr>
        <w:shd w:val="clear" w:fill="F2F5FA"/>
      </w:pPr>
      <w:r>
        <w:rPr>
          <w:b w:val="0"/>
        </w:rPr>
        <w:t>接下来是 7 个速行心，根据你是怎么确定的，接下来就是怎么速行。速行完，然后两个彼所缘回味一下。其它的根门，包括耳门、鼻门、舌门、身门，它的所缘只是从色所缘换成声、香、味、触，就是这样的差别，五门就是这样。</w:t>
      </w:r>
    </w:p>
    <w:p>
      <w:r>
        <w:rPr>
          <w:b w:val="0"/>
        </w:rPr>
        <w:t>*第115课——五门心路是「混合的心路过程」（既涉五根门也涉意门）*</w:t>
      </w:r>
    </w:p>
    <w:p>
      <w:pPr>
        <w:ind w:left="170"/>
        <w:pBdr>
          <w:left w:val="single" w:sz="18" w:space="4" w:color="7B3F00"/>
        </w:pBdr>
        <w:shd w:val="clear" w:fill="F2F5FA"/>
      </w:pPr>
      <w:r>
        <w:rPr>
          <w:b w:val="0"/>
        </w:rPr>
        <w:t>五门心路过程，不管是色、声、香、味、触，哪一种所缘出现的时候，都是在过去有分出现，撞击眼净色、耳净色、鼻净色、舌净色、身净色的某一种，同时也撞击他的有分。再经过一个有分波动、有分断，然后五门转向，再生起五识之一。所以五门心路过程，其实也是从有分流转起来的。它并不是一开始从眼睛先发生的，所以有时候在《阿毗达摩》里面也会把五门心路过程称为混合的心路过程。因为五门心路过程既涉及五根门，也涉及意门。</w:t>
      </w:r>
    </w:p>
    <w:p>
      <w:r>
        <w:rPr>
          <w:b w:val="0"/>
        </w:rPr>
        <w:t>*第115课——五识只「取相」、不作深入分析（只识知究竟法）*</w:t>
      </w:r>
    </w:p>
    <w:p>
      <w:pPr>
        <w:ind w:left="170"/>
        <w:pBdr>
          <w:left w:val="single" w:sz="18" w:space="4" w:color="7B3F00"/>
        </w:pBdr>
        <w:shd w:val="clear" w:fill="F2F5FA"/>
      </w:pPr>
      <w:r>
        <w:rPr>
          <w:b w:val="0"/>
        </w:rPr>
        <w:t>五门心路过程对于五门所缘的识知，类似于取相，只是像照相机拍一个照片，它本身并不对这个所缘进行深入地分析。看到就是看到、听到就是听到。五门心路过程在眼、耳、鼻、舌、身识所识知的目标，从五门这一条心路来讲，都是究竟法。看到颜色只是颜色；听到声音只是声音；闻到香只是香；尝到味只是味；身体的接触只是地、火、风。</w:t>
      </w:r>
    </w:p>
    <w:p>
      <w:r>
        <w:rPr>
          <w:b w:val="0"/>
        </w:rPr>
        <w:t>*第115课——触所缘＝地、火、风，五所缘＝七境色*</w:t>
      </w:r>
    </w:p>
    <w:p>
      <w:pPr>
        <w:ind w:left="170"/>
        <w:pBdr>
          <w:left w:val="single" w:sz="18" w:space="4" w:color="7B3F00"/>
        </w:pBdr>
        <w:shd w:val="clear" w:fill="F2F5FA"/>
      </w:pPr>
      <w:r>
        <w:rPr>
          <w:b w:val="0"/>
        </w:rPr>
        <w:t>五门：眼、耳、鼻、舌、身，分别识知的所缘是色、声、香、味、触。而触所缘，分别是地、火、风。依身体的接触，是身体能感知到的，是地界、火界和风界三界，所以五所缘也称为七境色，外境的境色。</w:t>
      </w:r>
    </w:p>
    <w:p>
      <w:r>
        <w:rPr>
          <w:b w:val="0"/>
        </w:rPr>
        <w:t>*第115课——五门心路共五十四种「路心」*</w:t>
      </w:r>
    </w:p>
    <w:p>
      <w:pPr>
        <w:ind w:left="170"/>
        <w:pBdr>
          <w:left w:val="single" w:sz="18" w:space="4" w:color="7B3F00"/>
        </w:pBdr>
        <w:shd w:val="clear" w:fill="F2F5FA"/>
      </w:pPr>
      <w:r>
        <w:rPr>
          <w:b w:val="0"/>
        </w:rPr>
        <w:t>五门心路过程代表了在欲界能生起的所有的心，共有五十四种「路心」能够在这一串心路里生起来。</w:t>
      </w:r>
    </w:p>
    <w:p>
      <w:r>
        <w:rPr>
          <w:b w:val="0"/>
        </w:rPr>
        <w:t>*第116课——「只需把眼识换成其他的耳识、鼻识、舌识、身识」（五门同构之二）*</w:t>
      </w:r>
    </w:p>
    <w:p>
      <w:pPr>
        <w:ind w:left="170"/>
        <w:pBdr>
          <w:left w:val="single" w:sz="18" w:space="4" w:color="7B3F00"/>
        </w:pBdr>
        <w:shd w:val="clear" w:fill="F2F5FA"/>
      </w:pPr>
      <w:r>
        <w:rPr>
          <w:b w:val="0"/>
        </w:rPr>
        <w:t>对于其它的根门心路也是这样来理解，只需把眼识换成其他的耳识、鼻识、舌识、身识，这个是菩提比丘在《阿毗达摩概要精解》里对于极大所缘讲解的内容。</w:t>
      </w:r>
    </w:p>
    <w:p>
      <w:r>
        <w:rPr>
          <w:b w:val="0"/>
        </w:rPr>
        <w:t>*第116课——「眼门、耳门、鼻门、舌门、身门跟这个都是一样的」（五门同构之三）*</w:t>
      </w:r>
    </w:p>
    <w:p>
      <w:pPr>
        <w:ind w:left="170"/>
        <w:pBdr>
          <w:left w:val="single" w:sz="18" w:space="4" w:color="7B3F00"/>
        </w:pBdr>
        <w:shd w:val="clear" w:fill="F2F5FA"/>
      </w:pPr>
      <w:r>
        <w:rPr>
          <w:b w:val="0"/>
        </w:rPr>
        <w:t>五门我们重新复习一下，眼门、耳门、鼻门、舌门、身门跟这个都是一样的，这个就不用再细讲了。</w:t>
      </w:r>
    </w:p>
    <w:p>
      <w:r>
        <w:rPr>
          <w:b/>
        </w:rPr>
        <w:t>（二）耳门心路（声所缘＋耳识）</w:t>
      </w:r>
    </w:p>
    <w:p>
      <w:r>
        <w:rPr>
          <w:b w:val="0"/>
        </w:rPr>
        <w:t>*第120课——耳识的特相·作用·现起·近因*</w:t>
      </w:r>
    </w:p>
    <w:p>
      <w:pPr>
        <w:ind w:left="170"/>
        <w:pBdr>
          <w:left w:val="single" w:sz="18" w:space="4" w:color="7B3F00"/>
        </w:pBdr>
        <w:shd w:val="clear" w:fill="F2F5FA"/>
      </w:pPr>
      <w:r>
        <w:rPr>
          <w:b w:val="0"/>
        </w:rPr>
        <w:t>同样地，我们来看耳识，它的特相、作用、现起、近因，跟眼识是差不多的，它就是从眼变成耳，然后媒介也有点差别。耳识是能知声音所缘，而且它是依着耳净色生起来的这种能知的功能。因为它在耳净色生起，所以我们称它为耳识。它的作用是单纯地、针对性地能知声音所缘。它完整地把声音所缘取到，但是它不会判断，「噢，这是锣鼓的声音、这是交响乐、这是轻音乐、这是重金属音乐」，它不做这个判断，但是它把所有的信息全部取到，所以它的现起，对于禅修者去修观禅时候，体验到的就是，它朝向于去知道这个声音所缘。</w:t>
      </w:r>
    </w:p>
    <w:p>
      <w:r>
        <w:rPr>
          <w:b w:val="0"/>
        </w:rPr>
        <w:t>*第120课——耳识的四个现在因（耳净色／声所缘／空间／作意）*</w:t>
      </w:r>
    </w:p>
    <w:p>
      <w:pPr>
        <w:ind w:left="170"/>
        <w:pBdr>
          <w:left w:val="single" w:sz="18" w:space="4" w:color="7B3F00"/>
        </w:pBdr>
        <w:shd w:val="clear" w:fill="F2F5FA"/>
      </w:pPr>
      <w:r>
        <w:rPr>
          <w:b w:val="0"/>
        </w:rPr>
        <w:t>它近因是耳门心路的五门转向心的灭去。作为耳识生起的四个现在因，就跟眼识是一样的，它要有耳净色、要有声音所缘、耳识要有空间、要有空界，这个声音才可以传播。第四个就是作意。</w:t>
      </w:r>
    </w:p>
    <w:p>
      <w:r>
        <w:rPr>
          <w:b w:val="0"/>
        </w:rPr>
        <w:t>*第115课——耳门心路过程的生起因缘*</w:t>
      </w:r>
    </w:p>
    <w:p>
      <w:pPr>
        <w:ind w:left="170"/>
        <w:pBdr>
          <w:left w:val="single" w:sz="18" w:space="4" w:color="7B3F00"/>
        </w:pBdr>
        <w:shd w:val="clear" w:fill="F2F5FA"/>
      </w:pPr>
      <w:r>
        <w:rPr>
          <w:b w:val="0"/>
        </w:rPr>
        <w:t>同样的，耳门心路过程：需要有耳净色。第二个是声音所缘。声音所缘还要是你这个生命界听得见的、或者你这种心能够听得见。……第三个要有空间，就是声所缘跟你的耳膜，是有空间的，你如果贴在一起就听不见，要有一定的空间。然后你一样也要作意。</w:t>
      </w:r>
    </w:p>
    <w:p>
      <w:r>
        <w:rPr>
          <w:b/>
        </w:rPr>
        <w:t>（三）鼻门心路（香所缘＋鼻识）</w:t>
      </w:r>
    </w:p>
    <w:p>
      <w:r>
        <w:rPr>
          <w:b w:val="0"/>
        </w:rPr>
        <w:t>*第120课——鼻识的特相·作用·现起·近因*</w:t>
      </w:r>
    </w:p>
    <w:p>
      <w:pPr>
        <w:ind w:left="170"/>
        <w:pBdr>
          <w:left w:val="single" w:sz="18" w:space="4" w:color="7B3F00"/>
        </w:pBdr>
        <w:shd w:val="clear" w:fill="F2F5FA"/>
      </w:pPr>
      <w:r>
        <w:rPr>
          <w:b w:val="0"/>
        </w:rPr>
        <w:t>鼻识是依着鼻净色，它的能知是能知气味所缘；它的作用是单纯地、针对性地能知气味所缘；现起就是你能体验到，它去缘取，单纯地去取到气味所缘，完整地取到气味所缘的体验；它的近因也是五门转向心的灭去。鼻识的现在因四个，鼻净色，气味所缘，它的媒介是风界，香要透由风界才能够传播。下一个也是它的作意，五门转向心的作意。</w:t>
      </w:r>
    </w:p>
    <w:p>
      <w:r>
        <w:rPr>
          <w:b w:val="0"/>
        </w:rPr>
        <w:t>*第115课——鼻门心路过程的生起因缘*</w:t>
      </w:r>
    </w:p>
    <w:p>
      <w:pPr>
        <w:ind w:left="170"/>
        <w:pBdr>
          <w:left w:val="single" w:sz="18" w:space="4" w:color="7B3F00"/>
        </w:pBdr>
        <w:shd w:val="clear" w:fill="F2F5FA"/>
      </w:pPr>
      <w:r>
        <w:rPr>
          <w:b w:val="0"/>
        </w:rPr>
        <w:t>鼻门，第一个是鼻净色。另外一个就是香的所缘、那个香味、香的所缘，还要有风界。就是香所缘要能飘到你的鼻净色这里，它能传过来，香所缘是通过风界传播的。同样地，你要有作意，就是想闻这个东西，你的心朝向它。</w:t>
      </w:r>
    </w:p>
    <w:p>
      <w:r>
        <w:rPr>
          <w:b/>
        </w:rPr>
        <w:t>（四）舌门心路（味所缘＋舌识）</w:t>
      </w:r>
    </w:p>
    <w:p>
      <w:r>
        <w:rPr>
          <w:b w:val="0"/>
        </w:rPr>
        <w:t>*第120课——舌识的特相·作用·现起·近因*</w:t>
      </w:r>
    </w:p>
    <w:p>
      <w:pPr>
        <w:ind w:left="170"/>
        <w:pBdr>
          <w:left w:val="single" w:sz="18" w:space="4" w:color="7B3F00"/>
        </w:pBdr>
        <w:shd w:val="clear" w:fill="F2F5FA"/>
      </w:pPr>
      <w:r>
        <w:rPr>
          <w:b w:val="0"/>
        </w:rPr>
        <w:t>舌识的特相，是依着舌净色而生起的能知味道所缘；作用是单纯地能知道味道所缘；现起是能体验到朝向于能取味道所缘的经验；近因呢，也是五门转向心的灭去。它的四个现在因，一个是舌净色、一个是味道所缘，它的媒介是水界，必须要有水，我们前面讲到，你的舌头如果是干的，你就品尝不到味道的，它的近因也是五门转向心的作意。</w:t>
      </w:r>
    </w:p>
    <w:p>
      <w:r>
        <w:rPr>
          <w:b w:val="0"/>
        </w:rPr>
        <w:t>*第115课——舌门心路过程的生起因缘*</w:t>
      </w:r>
    </w:p>
    <w:p>
      <w:pPr>
        <w:ind w:left="170"/>
        <w:pBdr>
          <w:left w:val="single" w:sz="18" w:space="4" w:color="7B3F00"/>
        </w:pBdr>
        <w:shd w:val="clear" w:fill="F2F5FA"/>
      </w:pPr>
      <w:r>
        <w:rPr>
          <w:b w:val="0"/>
        </w:rPr>
        <w:t>舌门心路过程的生起呢？它需要的所缘，第一个是舌净色，第二个是味所缘，第三个是水界，有水的元素。如果没有水界，你尝不出味道来。干干的东西，你尝不到它的味道，所以舌头总是有水分的。</w:t>
      </w:r>
    </w:p>
    <w:p>
      <w:r>
        <w:rPr>
          <w:b/>
        </w:rPr>
        <w:t>（五）身门心路（触所缘＋身识）</w:t>
      </w:r>
    </w:p>
    <w:p>
      <w:r>
        <w:rPr>
          <w:b w:val="0"/>
        </w:rPr>
        <w:t>*第120课——身识的特相·作用·现起·近因*</w:t>
      </w:r>
    </w:p>
    <w:p>
      <w:pPr>
        <w:ind w:left="170"/>
        <w:pBdr>
          <w:left w:val="single" w:sz="18" w:space="4" w:color="7B3F00"/>
        </w:pBdr>
        <w:shd w:val="clear" w:fill="F2F5FA"/>
      </w:pPr>
      <w:r>
        <w:rPr>
          <w:b w:val="0"/>
        </w:rPr>
        <w:t>身识的特相、作用、现起、近因就比较有意思。身识的特相是依身净色能知触所缘；作用是单纯地能知触所缘；现起是禅修者经验朝向于触所缘，他知道触所缘的撞击，它是真的撞击，跟前面那个不撞击不一样；它的近因也是五门转向心的灭去。它的四个现在因，一个是身净色、一个是触所缘、再一个它的媒介是地界，大家记住是地界，还有就是作意。</w:t>
      </w:r>
    </w:p>
    <w:p>
      <w:r>
        <w:rPr>
          <w:b w:val="0"/>
        </w:rPr>
        <w:t>*第120课——身门触所缘＝地、火、风（水界非身识所缘）*</w:t>
      </w:r>
    </w:p>
    <w:p>
      <w:pPr>
        <w:ind w:left="170"/>
        <w:pBdr>
          <w:left w:val="single" w:sz="18" w:space="4" w:color="7B3F00"/>
        </w:pBdr>
        <w:shd w:val="clear" w:fill="F2F5FA"/>
      </w:pPr>
      <w:r>
        <w:rPr>
          <w:b w:val="0"/>
        </w:rPr>
        <w:t>我们来讲这个身触有什么样的特点呢？跟其他的不同的地方，身识生起依靠的所缘是触所缘，身识生起的依处是身净色。身体是能够感受到外在的东西的。第一个，它可以感触到地界的现象——硬、粗、重、软、滑、轻的这种现象；第二，我们也可以感受到火界的温度——冷和热；第三，可以感受到风界的动作——推动和支持。所以地界、火界、风界，这三界属于触所缘的内容。我们前面有讲过，水界不能够由身识去体会，它是属于意识去觉知的。地、火、风这三个触，可以被我们的身体直接接触到。按《阿毗达摩》的话来讲，就是通过身净色来知道这些色所缘。</w:t>
      </w:r>
    </w:p>
    <w:p>
      <w:r>
        <w:rPr>
          <w:b w:val="0"/>
        </w:rPr>
        <w:t>*第120课——身识比喻（棉花／砧板／铁锤）*</w:t>
      </w:r>
    </w:p>
    <w:p>
      <w:pPr>
        <w:ind w:left="170"/>
        <w:pBdr>
          <w:left w:val="single" w:sz="18" w:space="4" w:color="7B3F00"/>
        </w:pBdr>
        <w:shd w:val="clear" w:fill="F2F5FA"/>
      </w:pPr>
      <w:r>
        <w:rPr>
          <w:b w:val="0"/>
        </w:rPr>
        <w:t>身识生起是通过身净色，身净色是所造色像棉花一样，但触所缘本身是四大基础色，不是所造色，这种所缘像铁锤子，锤子打下来，虽然是打在棉花上，但是棉花下面是铁砧板——身十法聚的元素色，地、水、火、风四大。能感知的身净色是所造色，跟基础色地、火、风是混在一起的。当外在的触所缘地、火、风撞击过来的时候，就不是简单地打在棉花上。棉花下面是砧板，所以它"嘣"敲下来的时候，这个砧板跟外面铁锤的撞击是真实的，隔在中间的棉花感受到的撞击是很激烈的。</w:t>
      </w:r>
    </w:p>
    <w:p>
      <w:r>
        <w:rPr>
          <w:b w:val="0"/>
        </w:rPr>
        <w:t>*第121课——身识由「明净的地界」侦察地、火、风而「能知」*</w:t>
      </w:r>
    </w:p>
    <w:p>
      <w:pPr>
        <w:ind w:left="170"/>
        <w:pBdr>
          <w:left w:val="single" w:sz="18" w:space="4" w:color="7B3F00"/>
        </w:pBdr>
        <w:shd w:val="clear" w:fill="F2F5FA"/>
      </w:pPr>
      <w:r>
        <w:rPr>
          <w:b w:val="0"/>
        </w:rPr>
        <w:t>因此，身十法聚的地界也是明净的，带着净色的明净地界，能够侦察到地、火、风这三种触所缘，在侦查到的时候能产生身识。所以身识就是由明净的地界，侦察到地、火、风触所缘的撞击，而产生了"能知"这种现象的过程，没有一个"我"，只是你的身净色"能知"了。</w:t>
      </w:r>
    </w:p>
    <w:p>
      <w:r>
        <w:rPr>
          <w:b/>
        </w:rPr>
        <w:t>（六）五门共同模式（同构·同一所缘·心的定律）</w:t>
      </w:r>
    </w:p>
    <w:p>
      <w:r>
        <w:rPr>
          <w:b w:val="0"/>
        </w:rPr>
        <w:t>*第114课——心之定法（心不会杂乱无章或单独地生起）*</w:t>
      </w:r>
    </w:p>
    <w:p>
      <w:pPr>
        <w:ind w:left="170"/>
        <w:pBdr>
          <w:left w:val="single" w:sz="18" w:space="4" w:color="7B3F00"/>
        </w:pBdr>
        <w:shd w:val="clear" w:fill="F2F5FA"/>
      </w:pPr>
      <w:r>
        <w:rPr>
          <w:b w:val="0"/>
        </w:rPr>
        <w:t>当识知过程发生时，它们不会杂乱无章或单独地生起，而是在一系列不同识知过程阶段，依照有条理的次序一个接一个地生起，这次序叫"心之定法"。心路过程必须具足所须的因缘条件，才能发生。</w:t>
      </w:r>
    </w:p>
    <w:p>
      <w:r>
        <w:rPr>
          <w:b w:val="0"/>
        </w:rPr>
        <w:t>*第114课——「一个心生起来是多因的，不是由心自己说了算的」*</w:t>
      </w:r>
    </w:p>
    <w:p>
      <w:pPr>
        <w:ind w:left="170"/>
        <w:pBdr>
          <w:left w:val="single" w:sz="18" w:space="4" w:color="7B3F00"/>
        </w:pBdr>
        <w:shd w:val="clear" w:fill="F2F5FA"/>
      </w:pPr>
      <w:r>
        <w:rPr>
          <w:b w:val="0"/>
        </w:rPr>
        <w:t>（此段与读书会15第1周同文件同段落，详见第1周，本讲不重复。）</w:t>
      </w:r>
    </w:p>
    <w:p>
      <w:r>
        <w:rPr>
          <w:b w:val="0"/>
        </w:rPr>
        <w:t>*第122课——五根门导入意门的共同过程*</w:t>
      </w:r>
    </w:p>
    <w:p>
      <w:pPr>
        <w:ind w:left="170"/>
        <w:pBdr>
          <w:left w:val="single" w:sz="18" w:space="4" w:color="7B3F00"/>
        </w:pBdr>
        <w:shd w:val="clear" w:fill="F2F5FA"/>
      </w:pPr>
      <w:r>
        <w:rPr>
          <w:b w:val="0"/>
        </w:rPr>
        <w:t>一条五门心路从前面的五门转向、到五识、到领受、到推度、到确定，这五个心识刹那代表著接受色、声、香、味、触所缘的一个过程。其中涉及到从五根门导入意门的这样一个过程。导入首先要通过个别依处、个别根门，然后从个别根门再转去意门。这种认知是需要经过一个领受，还要有一个推度，由领受、推度搞清楚这个从根门转过来的所缘之后，才能够确定。再往下才会有速行。</w:t>
      </w:r>
    </w:p>
    <w:p>
      <w:r>
        <w:rPr>
          <w:b w:val="0"/>
        </w:rPr>
        <w:t>*第124课——心的顺位（五门心路共同的生起次序＝心的定律／等无间缘）*</w:t>
      </w:r>
    </w:p>
    <w:p>
      <w:pPr>
        <w:ind w:left="170"/>
        <w:pBdr>
          <w:left w:val="single" w:sz="18" w:space="4" w:color="7B3F00"/>
        </w:pBdr>
        <w:shd w:val="clear" w:fill="F2F5FA"/>
      </w:pPr>
      <w:r>
        <w:rPr>
          <w:b w:val="0"/>
        </w:rPr>
        <w:t>（此段与读书会15第1周同文件同段落，详见第1周，本讲不重复。）</w:t>
      </w:r>
    </w:p>
    <w:p>
      <w:r>
        <w:rPr>
          <w:b w:val="0"/>
        </w:rPr>
        <w:t>*第119课——五门心路完成看、听、嗅、尝、触、思惟、推断种种功能*</w:t>
      </w:r>
    </w:p>
    <w:p>
      <w:pPr>
        <w:ind w:left="170"/>
        <w:pBdr>
          <w:left w:val="single" w:sz="18" w:space="4" w:color="7B3F00"/>
        </w:pBdr>
        <w:shd w:val="clear" w:fill="F2F5FA"/>
      </w:pPr>
      <w:r>
        <w:rPr>
          <w:b w:val="0"/>
        </w:rPr>
        <w:t>五门心路就是眼门心路、耳门心路、鼻门心路、舌门心路、身门心路，这些心组成的一串串的心，按照顺位组起来的，它完成看、听、嗅、尝、触、思惟、推断种种的功能。</w:t>
      </w:r>
    </w:p>
    <w:p>
      <w:r>
        <w:rPr>
          <w:b w:val="0"/>
        </w:rPr>
        <w:t>*第124课——五门心路涉及的七门／六门框架（六门心路：眼耳鼻舌身意）*</w:t>
      </w:r>
    </w:p>
    <w:p>
      <w:pPr>
        <w:ind w:left="170"/>
        <w:pBdr>
          <w:left w:val="single" w:sz="18" w:space="4" w:color="7B3F00"/>
        </w:pBdr>
        <w:shd w:val="clear" w:fill="F2F5FA"/>
      </w:pPr>
      <w:r>
        <w:rPr>
          <w:b w:val="0"/>
        </w:rPr>
        <w:t>心路的部分，我们要记住的就是两种心路：五门心路过程和意门心路过程。</w:t>
      </w:r>
    </w:p>
    <w:p>
      <w:pPr>
        <w:ind w:left="170"/>
        <w:pBdr>
          <w:left w:val="single" w:sz="18" w:space="4" w:color="7B3F00"/>
        </w:pBdr>
        <w:shd w:val="clear" w:fill="F2F5FA"/>
      </w:pPr>
      <w:r>
        <w:rPr>
          <w:b w:val="0"/>
        </w:rPr>
        <w:t>五门心路过程干嘛的呢？就是五根——眼、耳、鼻、舌、身，面对色、声、香、味、触的时候生起的心路过程。五门心路过程，随所缘的大小或者明显程度而有不同。……每一个五门心路过程都有它的因——所缘的关系、依处的关系、媒介的关系，还有你的作意的关系，这个四个部分。</w:t>
      </w:r>
    </w:p>
    <w:p>
      <w:r>
        <w:rPr>
          <w:b/>
        </w:rPr>
        <w:t>（七）五识只感知、不造业；速行才是造业阶段</w:t>
      </w:r>
    </w:p>
    <w:p>
      <w:r>
        <w:rPr>
          <w:b w:val="0"/>
        </w:rPr>
        <w:t>*第119课——双五识是果报心，由业生起*</w:t>
      </w:r>
    </w:p>
    <w:p>
      <w:pPr>
        <w:ind w:left="170"/>
        <w:pBdr>
          <w:left w:val="single" w:sz="18" w:space="4" w:color="7B3F00"/>
        </w:pBdr>
        <w:shd w:val="clear" w:fill="F2F5FA"/>
      </w:pPr>
      <w:r>
        <w:rPr>
          <w:b w:val="0"/>
        </w:rPr>
        <w:t>双五识是果报心，果报是跟过去的无明、爱、取、行、业有关，是由于业生起来的。……如果是善果报，它就可以让这个识的体验，能知可意所缘；如果是不善果报，这个能知就体验不可意所缘。</w:t>
      </w:r>
    </w:p>
    <w:p>
      <w:r>
        <w:rPr>
          <w:b w:val="0"/>
        </w:rPr>
        <w:t>*第119课——双五识共十种，能知个别独特所缘*</w:t>
      </w:r>
    </w:p>
    <w:p>
      <w:pPr>
        <w:ind w:left="170"/>
        <w:pBdr>
          <w:left w:val="single" w:sz="18" w:space="4" w:color="7B3F00"/>
        </w:pBdr>
        <w:shd w:val="clear" w:fill="F2F5FA"/>
      </w:pPr>
      <w:r>
        <w:rPr>
          <w:b w:val="0"/>
        </w:rPr>
        <w:t>五门转向之后会生起双五识，双五识就是执行看、听、嗅、尝、触的这个识的作用。眼识、耳识、鼻识、舌识、身识，善果报的、不善果报的乘2，双五识是10种心识。</w:t>
      </w:r>
    </w:p>
    <w:p>
      <w:pPr>
        <w:ind w:left="170"/>
        <w:pBdr>
          <w:left w:val="single" w:sz="18" w:space="4" w:color="7B3F00"/>
        </w:pBdr>
        <w:shd w:val="clear" w:fill="F2F5FA"/>
      </w:pPr>
      <w:r>
        <w:rPr>
          <w:b w:val="0"/>
        </w:rPr>
        <w:t>到了眼识、耳识、鼻识、舌识、身识，属于意识界了，五识界属于能知个别独特的所缘，独特就是能够相对于自己的心识功能而言就叫独特。</w:t>
      </w:r>
    </w:p>
    <w:p>
      <w:r>
        <w:rPr>
          <w:b w:val="0"/>
        </w:rPr>
        <w:t>*第120课——眼识只取全息信息、不作概念判断（五识「不干这个活」）*</w:t>
      </w:r>
    </w:p>
    <w:p>
      <w:pPr>
        <w:ind w:left="170"/>
        <w:pBdr>
          <w:left w:val="single" w:sz="18" w:space="4" w:color="7B3F00"/>
        </w:pBdr>
        <w:shd w:val="clear" w:fill="F2F5FA"/>
      </w:pPr>
      <w:r>
        <w:rPr>
          <w:b w:val="0"/>
        </w:rPr>
        <w:t>眼识的作用呢，是单纯地能知色所缘，就是它的功能是针对性地只知道色所缘，以色所缘作为能知的对象，这种单纯能知色所缘，它只是提取、知道它们整体的信息。「哎，色所缘」，但是不能够知道它的概念性内容，包括细节的定义，这都不是眼识能做到的。……全息的色所缘的东西，它一把就取完了，自己不作识别，只是单纯把这个色所缘的信息取到，全息信息如实接收下来，接收下来后，就依着无间缘，把这些全息的信息交给下面的心，继续取这个所缘再来分析。所以眼识也不知道"这个所缘是好啊、坏啊？它会喜欢、不喜欢啊？是善果报、不善果报啊？"五识不干这个活的，它只是单纯地知道个别针对性的所缘而已。</w:t>
      </w:r>
    </w:p>
    <w:p>
      <w:r>
        <w:rPr>
          <w:b w:val="0"/>
        </w:rPr>
        <w:t>*第120课——五识善恶果报与舍受／身识乐受苦受之别*</w:t>
      </w:r>
    </w:p>
    <w:p>
      <w:pPr>
        <w:ind w:left="170"/>
        <w:pBdr>
          <w:left w:val="single" w:sz="18" w:space="4" w:color="7B3F00"/>
        </w:pBdr>
        <w:shd w:val="clear" w:fill="F2F5FA"/>
      </w:pPr>
      <w:r>
        <w:rPr>
          <w:b w:val="0"/>
        </w:rPr>
        <w:t>眼、耳、鼻、舌、身五识，如果面对可意所缘的时候就是善果报；如果面对不可意所缘的时候就是不善果报。五识里的前八识，是眼、耳、鼻、舌这四种，善和不善总共八种，它们都是舍俱的，它的受都是舍受。唯独身识如果遇到善所缘的时候就是乐受；遇到不可喜所缘的时候就会产生苦受。</w:t>
      </w:r>
    </w:p>
    <w:p>
      <w:r>
        <w:rPr>
          <w:b w:val="0"/>
        </w:rPr>
        <w:t>*第122课——领受、推度是果报心；确定心是唯作心，不造业*</w:t>
      </w:r>
    </w:p>
    <w:p>
      <w:pPr>
        <w:ind w:left="170"/>
        <w:pBdr>
          <w:left w:val="single" w:sz="18" w:space="4" w:color="7B3F00"/>
        </w:pBdr>
        <w:shd w:val="clear" w:fill="F2F5FA"/>
      </w:pPr>
      <w:r>
        <w:rPr>
          <w:b w:val="0"/>
        </w:rPr>
        <w:t>领受、推度属于果报心，但确定心属于唯作心。它和五门转向心一样都是唯作心，只执行一种功能，它不造业，也不是果报。</w:t>
      </w:r>
    </w:p>
    <w:p>
      <w:r>
        <w:rPr>
          <w:b w:val="0"/>
        </w:rPr>
        <w:t>*第123课——五门转向／确定不造业；五识、领受、推度是果报；速行才造业*</w:t>
      </w:r>
    </w:p>
    <w:p>
      <w:pPr>
        <w:ind w:left="170"/>
        <w:pBdr>
          <w:left w:val="single" w:sz="18" w:space="4" w:color="7B3F00"/>
        </w:pBdr>
        <w:shd w:val="clear" w:fill="F2F5FA"/>
      </w:pPr>
      <w:r>
        <w:rPr>
          <w:b w:val="0"/>
        </w:rPr>
        <w:t>这里，有分缘取上一生临死前速行的所缘，维持这一期生命的生命流相续不断。五门转向跟确定心是小唯作心，区别于阿拉汉的大唯作心，"唯作"就是只执行某一个单一的功能。五门转向就是"转向"；确定心就是"确定"，它们不造业。五门心路来讲，耳识、领受、推度这三个心是果报心。速行心呢，就是造业的心。一条五门心路就是十二缘起支的三轮转。五识、领受、推度是果报，七个速行是新造业。</w:t>
      </w:r>
    </w:p>
    <w:p>
      <w:pPr>
        <w:ind w:left="170"/>
        <w:pBdr>
          <w:left w:val="single" w:sz="18" w:space="4" w:color="7B3F00"/>
        </w:pBdr>
        <w:shd w:val="clear" w:fill="F2F5FA"/>
      </w:pPr>
      <w:r>
        <w:rPr>
          <w:b w:val="0"/>
        </w:rPr>
        <w:t>果报是由于过去的业异熟，异刹那成熟了产生了果报，它只经过一个心识刹那。从遭遇果报到重新造业，中间只隔了一个心识刹那，对吧？非常短暂的时间，极其短暂的时间。</w:t>
      </w:r>
    </w:p>
    <w:p>
      <w:r>
        <w:rPr>
          <w:b w:val="0"/>
        </w:rPr>
        <w:t>*第123课——凡夫几乎每时每刻都在造业（速行是业）*</w:t>
      </w:r>
    </w:p>
    <w:p>
      <w:pPr>
        <w:ind w:left="170"/>
        <w:pBdr>
          <w:left w:val="single" w:sz="18" w:space="4" w:color="7B3F00"/>
        </w:pBdr>
        <w:shd w:val="clear" w:fill="F2F5FA"/>
      </w:pPr>
      <w:r>
        <w:rPr>
          <w:b w:val="0"/>
        </w:rPr>
        <w:t>速行心生起来，对有学圣者及凡夫来讲，就会造业，只要造业，不是善业就是不善业。所以对我们来讲，几乎每时每刻你都在造业的，除了你在熟睡。没有在熟睡的状态我们都在造业，不是善业就是不善业。让我们自问一下，是善业多还是不善业多？</w:t>
      </w:r>
    </w:p>
    <w:p>
      <w:pPr>
        <w:ind w:left="170"/>
        <w:pBdr>
          <w:left w:val="single" w:sz="18" w:space="4" w:color="7B3F00"/>
        </w:pBdr>
        <w:shd w:val="clear" w:fill="F2F5FA"/>
      </w:pPr>
      <w:r>
        <w:rPr>
          <w:b w:val="0"/>
        </w:rPr>
        <w:t>七个速行是业，五识、领受、推度是果报。果报轮转、烦恼轮转、业轮转，这一条心路也是三轮转。</w:t>
      </w:r>
    </w:p>
    <w:p>
      <w:r>
        <w:rPr>
          <w:b w:val="0"/>
        </w:rPr>
        <w:t>*第124课——确定（五门）＝意门转向（意门）之后的速行才造业*</w:t>
      </w:r>
    </w:p>
    <w:p>
      <w:pPr>
        <w:ind w:left="170"/>
        <w:pBdr>
          <w:left w:val="single" w:sz="18" w:space="4" w:color="7B3F00"/>
        </w:pBdr>
        <w:shd w:val="clear" w:fill="F2F5FA"/>
      </w:pPr>
      <w:r>
        <w:rPr>
          <w:b w:val="0"/>
        </w:rPr>
        <w:t>确定在五门里面它是确定心；在意门里面，它叫意门转向心。五门的确定心之后，就是速行心；意门的意门转向心之后，也是速行心。速行心干嘛呢？对于凡夫和有学圣者就是造业啊。</w:t>
      </w:r>
    </w:p>
    <w:p>
      <w:pPr>
        <w:ind w:left="170"/>
        <w:pBdr>
          <w:left w:val="single" w:sz="18" w:space="4" w:color="7B3F00"/>
        </w:pBdr>
        <w:shd w:val="clear" w:fill="F2F5FA"/>
      </w:pPr>
      <w:r>
        <w:rPr>
          <w:b w:val="0"/>
        </w:rPr>
        <w:t>唯作速行是阿拉汉才有的。所以我们的速行，要么是善心、要么是不善心。</w:t>
      </w:r>
    </w:p>
    <w:p>
      <w:r>
        <w:rPr>
          <w:b w:val="0"/>
        </w:rPr>
        <w:t>*第122课——推度取五所缘、确定取六所缘（六门×六所缘的框架）*</w:t>
      </w:r>
    </w:p>
    <w:p>
      <w:pPr>
        <w:ind w:left="170"/>
        <w:pBdr>
          <w:left w:val="single" w:sz="18" w:space="4" w:color="7B3F00"/>
        </w:pBdr>
        <w:shd w:val="clear" w:fill="F2F5FA"/>
      </w:pPr>
      <w:r>
        <w:rPr>
          <w:b w:val="0"/>
        </w:rPr>
        <w:t>在这里的"推度"的功能是取五种所缘，在这里它不会取六种所缘，因为五门就是五种所缘。但是如果这个推度心是在意门的彼所缘里面出现的时候，虽然它是同一类心，都是无因果报推度心，但它在扮演意门彼所缘的时候，就可以取六种所缘。扮演五门推度的时候，它就是取五种所缘。在五门推度的时候，它是对五种所缘进行认知，知道这是一个什么样的所缘，能够知道这是色、声、香、味、触的所缘。</w:t>
      </w:r>
    </w:p>
    <w:p>
      <w:pPr>
        <w:ind w:left="170"/>
        <w:pBdr>
          <w:left w:val="single" w:sz="18" w:space="4" w:color="7B3F00"/>
        </w:pBdr>
        <w:shd w:val="clear" w:fill="F2F5FA"/>
      </w:pPr>
      <w:r>
        <w:rPr>
          <w:b w:val="0"/>
        </w:rPr>
        <w:t>（此段与读书会15第2周同文件同段落，详见第2周，本讲不重复。）</w:t>
      </w:r>
    </w:p>
    <w:p>
      <w:pPr>
        <w:ind w:left="170"/>
        <w:pBdr>
          <w:left w:val="single" w:sz="18" w:space="4" w:color="7B3F00"/>
        </w:pBdr>
        <w:shd w:val="clear" w:fill="F2F5FA"/>
      </w:pPr>
      <w:r>
        <w:rPr>
          <w:b w:val="0"/>
        </w:rPr>
        <w:t>说明：以上为论文本身知识点小结表，标注 [generated, not original text] 者为知识库提取过程中模型生成的内容，非原文逐字，仅作缺口说明。</w:t>
      </w:r>
    </w:p>
    <w:p>
      <w:r>
        <w:rPr>
          <w:b w:val="0"/>
        </w:rPr>
        <w:t>[generated, not original text]（材料③第116—118课中，未出现专门逐门讲述耳门、鼻门、舌门、身门心路过程的独立段落；第116课仅有「五门同构」概括句，逐门细节集中在第120、121、122课，已如上照录。）</w:t>
      </w:r>
    </w:p>
    <w:p>
      <w:r>
        <w:rPr>
          <w:b/>
        </w:rPr>
        <w:t>（八）五门共同模式与五识不造业（补充照录·第115／117／119／120／124课）</w:t>
      </w:r>
    </w:p>
    <w:p>
      <w:r>
        <w:rPr>
          <w:b w:val="0"/>
        </w:rPr>
        <w:t>*第115课——五门心路皆取「现在」所缘（当下的所缘即是果报）*</w:t>
      </w:r>
    </w:p>
    <w:p>
      <w:pPr>
        <w:ind w:left="170"/>
        <w:pBdr>
          <w:left w:val="single" w:sz="18" w:space="4" w:color="7B3F00"/>
        </w:pBdr>
        <w:shd w:val="clear" w:fill="F2F5FA"/>
      </w:pPr>
      <w:r>
        <w:rPr>
          <w:b w:val="0"/>
        </w:rPr>
        <w:t>五门心路过程都是取现在的所缘。我们要记住，就是出现在当下，眼睛看到、耳朵听到、鼻子闻到、舌头尝到、身体接触到，都是当下的所缘，当下的所缘都是你的果报。五门心路过程取现在所缘，如果是一个极大的所缘，接下来会生起十四个五门心路过程心。</w:t>
      </w:r>
    </w:p>
    <w:p>
      <w:r>
        <w:rPr>
          <w:b w:val="0"/>
        </w:rPr>
        <w:t>*第115课——五门只识知「究竟法」，不概念化*</w:t>
      </w:r>
    </w:p>
    <w:p>
      <w:pPr>
        <w:ind w:left="170"/>
        <w:pBdr>
          <w:left w:val="single" w:sz="18" w:space="4" w:color="7B3F00"/>
        </w:pBdr>
        <w:shd w:val="clear" w:fill="F2F5FA"/>
      </w:pPr>
      <w:r>
        <w:rPr>
          <w:b w:val="0"/>
        </w:rPr>
        <w:t>在五门的时候没有那么多花招、没有那么多概念。眼、耳、鼻、舌、身，从五识的角度上只是识知究竟法的。只要是极大所缘，它一定会生起彼所缘。心路只有以究竟法为所缘时，才会生起彼所缘。如果是概念法的时候，它不会生起彼所缘。</w:t>
      </w:r>
    </w:p>
    <w:p>
      <w:r>
        <w:rPr>
          <w:b w:val="0"/>
        </w:rPr>
        <w:t>*第117课——五门心路其实唯眼识依眼净色，余皆意门心*</w:t>
      </w:r>
    </w:p>
    <w:p>
      <w:pPr>
        <w:ind w:left="170"/>
        <w:pBdr>
          <w:left w:val="single" w:sz="18" w:space="4" w:color="7B3F00"/>
        </w:pBdr>
        <w:shd w:val="clear" w:fill="F2F5FA"/>
      </w:pPr>
      <w:r>
        <w:rPr>
          <w:b w:val="0"/>
        </w:rPr>
        <w:t>五门心路其实只有一个眼识是以眼净色为基础产生的，其他其实都是意门的心，就是我们肉团心的心所依处色上面生起来的各种心。</w:t>
      </w:r>
    </w:p>
    <w:p>
      <w:r>
        <w:rPr>
          <w:b w:val="0"/>
        </w:rPr>
        <w:t>*第119课——心的定律下，五门转向后开展出五种心路*</w:t>
      </w:r>
    </w:p>
    <w:p>
      <w:pPr>
        <w:ind w:left="170"/>
        <w:pBdr>
          <w:left w:val="single" w:sz="18" w:space="4" w:color="7B3F00"/>
        </w:pBdr>
        <w:shd w:val="clear" w:fill="F2F5FA"/>
      </w:pPr>
      <w:r>
        <w:rPr>
          <w:b w:val="0"/>
        </w:rPr>
        <w:t>根据心的定律，五门转向后生起双五识的某一种来完成看、听、嗅、尝、触的工作。当然在五门转向后的这个时间点，五种识中的某一种，就从这个时候开始演出，或者开始推出五门心路。五门心路就正式依着这个门展开了，这是心路的规则。因为五识的门不一样，所以它可以开展出五种心路，眼门心路、耳门心路、鼻门心路、舌门心路、身门心路。</w:t>
      </w:r>
    </w:p>
    <w:p>
      <w:r>
        <w:rPr>
          <w:b w:val="0"/>
        </w:rPr>
        <w:t>*第119课——「意界」与「眼门」的所指（眼净色作为门与依处）*</w:t>
      </w:r>
    </w:p>
    <w:p>
      <w:pPr>
        <w:ind w:left="170"/>
        <w:pBdr>
          <w:left w:val="single" w:sz="18" w:space="4" w:color="7B3F00"/>
        </w:pBdr>
        <w:shd w:val="clear" w:fill="F2F5FA"/>
      </w:pPr>
      <w:r>
        <w:rPr>
          <w:b w:val="0"/>
        </w:rPr>
        <w:t>五门转向是意界，眼界是什么？眼界是眼净色。眼门是什么？眼门也是眼净色，眼净色作为眼识的依处，也称为眼门。为什么是眼净色会作为一道门？因为它作为依处，能够让眼识界乃至整条眼门心路生起。</w:t>
      </w:r>
    </w:p>
    <w:p>
      <w:r>
        <w:rPr>
          <w:b w:val="0"/>
        </w:rPr>
        <w:t>*第119课——「名聚」：一刹那一堆名法的同生同灭*</w:t>
      </w:r>
    </w:p>
    <w:p>
      <w:pPr>
        <w:ind w:left="170"/>
        <w:pBdr>
          <w:left w:val="single" w:sz="18" w:space="4" w:color="7B3F00"/>
        </w:pBdr>
        <w:shd w:val="clear" w:fill="F2F5FA"/>
      </w:pPr>
      <w:r>
        <w:rPr>
          <w:b w:val="0"/>
        </w:rPr>
        <w:t>心路过程的每一个心识刹那，这个图表上画的是一个个圈，代表的是一个个名聚。一个名聚的意思是在那一个刹那，那一堆生起来的心识和它的心所，是同生、同灭、同所缘、同依处的，在这个刹那，执行某一种能知、识知的功能和作用。那也就是说这一堆名法，这一聚名法，或者是一个精神作用的过程。</w:t>
      </w:r>
    </w:p>
    <w:p>
      <w:r>
        <w:rPr>
          <w:b w:val="0"/>
        </w:rPr>
        <w:t>*第124课——五门心路只提取全息信息、不作概念判断*</w:t>
      </w:r>
    </w:p>
    <w:p>
      <w:pPr>
        <w:ind w:left="170"/>
        <w:pBdr>
          <w:left w:val="single" w:sz="18" w:space="4" w:color="7B3F00"/>
        </w:pBdr>
        <w:shd w:val="clear" w:fill="F2F5FA"/>
      </w:pPr>
      <w:r>
        <w:rPr>
          <w:b w:val="0"/>
        </w:rPr>
        <w:t>五门心路过程，只是全然地去去提取色、声、香、味、触所缘究竟法全息的、整体的信息，它不对这个所缘作概念性的判断。概念性的判断是随彼起的意门心路过程。</w:t>
      </w:r>
    </w:p>
    <w:p>
      <w:r>
        <w:rPr>
          <w:b w:val="0"/>
        </w:rPr>
        <w:t>*第120课——眼识四个现在因，余四识唯媒介不同（五门同构·因缘面）*</w:t>
      </w:r>
    </w:p>
    <w:p>
      <w:pPr>
        <w:ind w:left="170"/>
        <w:pBdr>
          <w:left w:val="single" w:sz="18" w:space="4" w:color="7B3F00"/>
        </w:pBdr>
        <w:shd w:val="clear" w:fill="F2F5FA"/>
      </w:pPr>
      <w:r>
        <w:rPr>
          <w:b w:val="0"/>
        </w:rPr>
        <w:t>眼识的近因有四种，第一种是眼净色，第二种是色所缘，第三种是要有光线，第四种是作意。……我们知道了眼识生起的四个现在因，一个是依处，一个是所缘，一个是媒介，就是光，还有一个是作意。这四种现在因除了媒介光之外，其它的耳、鼻、舌、身识的现在因都是一样的。耳识的媒介是要空间；鼻识的媒介是要有风界；舌识的媒介是水界；身识的媒介是地界，它们都是以五门转向心作为它的近因。五门转向心灭后留下的那个刹那，就是由眼、耳、鼻、舌、身识去生起或填补。</w:t>
      </w:r>
    </w:p>
    <w:p>
      <w:r>
        <w:rPr>
          <w:b w:val="0"/>
        </w:rPr>
        <w:t>*第114课——三个有分（过／波／断）与最长的 14 个路心*</w:t>
      </w:r>
    </w:p>
    <w:p>
      <w:pPr>
        <w:ind w:left="170"/>
        <w:pBdr>
          <w:left w:val="single" w:sz="18" w:space="4" w:color="7B3F00"/>
        </w:pBdr>
        <w:shd w:val="clear" w:fill="F2F5FA"/>
      </w:pPr>
      <w:r>
        <w:rPr>
          <w:b w:val="0"/>
        </w:rPr>
        <w:t>这里面，我们在五门心路过程需要明确的一个点，就是为什么在五门心路过程前面要写三个有分：过去有分、有分波动、有分断。标准的五门心路过程的路心是从五门转向心开始，一直到彼所缘结束，总共有 14 个路心，这是作为五门心路里最大、最长的路心数量。再强的所缘也要经过这样的三个有分，才能够生起五门转向心。</w:t>
      </w:r>
    </w:p>
    <w:p>
      <w:r>
        <w:rPr>
          <w:b w:val="0"/>
        </w:rPr>
        <w:t>*第114课——依处（五净色）是五识生起的依靠*</w:t>
      </w:r>
    </w:p>
    <w:p>
      <w:pPr>
        <w:ind w:left="170"/>
        <w:pBdr>
          <w:left w:val="single" w:sz="18" w:space="4" w:color="7B3F00"/>
        </w:pBdr>
        <w:shd w:val="clear" w:fill="F2F5FA"/>
      </w:pPr>
      <w:r>
        <w:rPr>
          <w:b w:val="0"/>
        </w:rPr>
        <w:t>我们再复习一下依处。除了无色地众生可能生起的心之外，在欲地和色地的所有众生的每一个心生起，都必须依靠依处。双五识，眼、耳、鼻、舌、身识，是依靠在过去有分生起来的五净色，就是眼净色、耳净色、鼻净色、舌净色、身净色之一。</w:t>
      </w:r>
    </w:p>
    <w:p>
      <w:r>
        <w:rPr>
          <w:b w:val="0"/>
        </w:rPr>
        <w:t>*第114课——五门转向生起后，各路心无间生起、执行各自作用*</w:t>
      </w:r>
    </w:p>
    <w:p>
      <w:pPr>
        <w:ind w:left="170"/>
        <w:pBdr>
          <w:left w:val="single" w:sz="18" w:space="4" w:color="7B3F00"/>
        </w:pBdr>
        <w:shd w:val="clear" w:fill="F2F5FA"/>
      </w:pPr>
      <w:r>
        <w:rPr>
          <w:b w:val="0"/>
        </w:rPr>
        <w:t>五门转向心只要开始生起来，所缘足够大，然后按照心的顺位，其它的路心就陆续地、无间地生起来，并且执行各自的作用。五门转向心生起来就是执行转向的作用，离门的心流转向眼门心路过程，然后生起眼识，眼识执行看的作用，领受执行领纳的作用，推度执行推究的作用。</w:t>
      </w:r>
    </w:p>
    <w:p>
      <w:r>
        <w:rPr>
          <w:b w:val="0"/>
        </w:rPr>
        <w:t>*第114课——心路过程就是「以某种态度或行动去识知目标」的过程*</w:t>
      </w:r>
    </w:p>
    <w:p>
      <w:pPr>
        <w:ind w:left="170"/>
        <w:pBdr>
          <w:left w:val="single" w:sz="18" w:space="4" w:color="7B3F00"/>
        </w:pBdr>
        <w:shd w:val="clear" w:fill="F2F5FA"/>
      </w:pPr>
      <w:r>
        <w:rPr>
          <w:b w:val="0"/>
        </w:rPr>
        <w:t>心路过程就是识知目标，以及对这个目标以一个什么样的态度或行动的一个识知的过程。行动也是识知的过程，内心的一种对它的态度的过程，你是喜欢还是不喜欢，它都是识知的过程。</w:t>
      </w:r>
    </w:p>
    <w:p>
      <w:r>
        <w:rPr>
          <w:b w:val="0"/>
        </w:rPr>
        <w:t>*第116课——所缘与依处同寿：整条心路恰十七个心识刹那*</w:t>
      </w:r>
    </w:p>
    <w:p>
      <w:pPr>
        <w:ind w:left="170"/>
        <w:pBdr>
          <w:left w:val="single" w:sz="18" w:space="4" w:color="7B3F00"/>
        </w:pBdr>
        <w:shd w:val="clear" w:fill="F2F5FA"/>
      </w:pPr>
      <w:r>
        <w:rPr>
          <w:b w:val="0"/>
        </w:rPr>
        <w:t>所以取极大所缘的心路过程，它的所缘是从过去有分的生时小刹那同步生起来。由于五所缘和净色的寿长是十七个心识刹那，他们两者就是所缘和净色，是到达第二个彼所缘的时候，同时灭去，所以整条心路过程，整整十七个心识刹那。从五门转向心开始的14个心，是严格意义上的心路过程，所以这种心路过程，也叫做彼所缘时分。</w:t>
      </w:r>
    </w:p>
    <w:p>
      <w:r>
        <w:rPr>
          <w:b w:val="0"/>
        </w:rPr>
        <w:t>*第114课——「心的定法」不单约心路过程（每个心皆然）*</w:t>
      </w:r>
    </w:p>
    <w:p>
      <w:pPr>
        <w:ind w:left="170"/>
        <w:pBdr>
          <w:left w:val="single" w:sz="18" w:space="4" w:color="7B3F00"/>
        </w:pBdr>
        <w:shd w:val="clear" w:fill="F2F5FA"/>
      </w:pPr>
      <w:r>
        <w:rPr>
          <w:b w:val="0"/>
        </w:rPr>
        <w:t>“心在识知过程发生的时候，它们不会杂乱无章或单独地生起，而是在一系列不同的识知过程阶段，依照有条理的次序一个接一个地生起，这次序叫‘心的定法’之一。心路过程必须具足所须的各种因缘条件，才会发生”。不单是心路过程，每个心都是一样。</w:t>
      </w:r>
    </w:p>
    <w:p>
      <w:pPr>
        <w:ind w:left="170"/>
        <w:pBdr>
          <w:left w:val="single" w:sz="18" w:space="4" w:color="7B3F00"/>
        </w:pBdr>
        <w:shd w:val="clear" w:fill="F2F5FA"/>
      </w:pPr>
      <w:r>
        <w:rPr>
          <w:b w:val="0"/>
        </w:rPr>
        <w:t>说明：以上为材料③（《阿毗达摩》6-摄路114~138讲）中与「五门共同模式、五识不造业」直接相关的补充原文段落；与读书会15第1、2周所取《摄路》段落不重叠。</w:t>
      </w:r>
    </w:p>
    <w:p>
      <w:r>
        <w:rPr>
          <w:b/>
          <w:color w:val="7B3F00"/>
          <w:sz w:val="26"/>
        </w:rPr>
        <w:t>延伸阅读：《摄阿毗达摩义论表解》第四品〈摄路分别品〉（延伸）</w:t>
      </w:r>
    </w:p>
    <w:p>
      <w:pPr>
        <w:pStyle w:val="ListBullet"/>
      </w:pPr>
      <w:r>
        <w:rPr>
          <w:b w:val="0"/>
        </w:rPr>
        <w:t>文件类型：PDF（表解）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 知识库搜索「摄阿毗达摩义论表解」</w:t>
      </w:r>
    </w:p>
    <w:p>
      <w:pPr>
        <w:pStyle w:val="ListBullet"/>
      </w:pPr>
      <w:r>
        <w:rPr>
          <w:b w:val="0"/>
        </w:rPr>
        <w:t>查重说明：本 media_id 与</w:t>
      </w:r>
      <w:r>
        <w:rPr>
          <w:b/>
        </w:rPr>
        <w:t>读书会12第2周、读书会14第1/2/3/4周</w:t>
      </w:r>
      <w:r>
        <w:rPr>
          <w:b w:val="0"/>
        </w:rPr>
        <w:t>共用同一文件（取法相／缘表章节）。</w:t>
      </w:r>
      <w:r>
        <w:rPr>
          <w:b/>
        </w:rPr>
        <w:t>本讲取〈摄路分别品——五门心路表／六门心路／五门各种过程数〉段落</w:t>
      </w:r>
      <w:r>
        <w:rPr>
          <w:b w:val="0"/>
        </w:rPr>
        <w:t>，与 12/14 所取章节不同，段落不重叠。</w:t>
      </w:r>
    </w:p>
    <w:p>
      <w:pPr>
        <w:pStyle w:val="ListBullet"/>
      </w:pPr>
      <w:r>
        <w:rPr>
          <w:b w:val="0"/>
        </w:rPr>
        <w:t>说明：以下为便于本周对照的少量表解条目，正文照录如下（照录保留，供共读时对照）。</w:t>
      </w:r>
    </w:p>
    <w:p>
      <w:r>
        <w:rPr>
          <w:b/>
          <w:color w:val="7B3F00"/>
          <w:sz w:val="23"/>
        </w:rPr>
        <w:t>正文照录</w:t>
      </w:r>
    </w:p>
    <w:p>
      <w:r>
        <w:rPr>
          <w:b w:val="0"/>
        </w:rPr>
        <w:t>*「六种心路过程」依门分类（眼／耳／鼻／舌／身／意，六门各自的净色·所缘·媒介·作意）*</w:t>
      </w:r>
    </w:p>
    <w:p>
      <w:pPr>
        <w:ind w:left="170"/>
        <w:pBdr>
          <w:left w:val="single" w:sz="18" w:space="4" w:color="7B3F00"/>
        </w:pBdr>
        <w:shd w:val="clear" w:fill="F2F5FA"/>
      </w:pPr>
      <w:r>
        <w:rPr>
          <w:b w:val="0"/>
        </w:rPr>
        <w:t>识知过程有：眼门、耳门、鼻门、舌门、身门等心路过程和意门心路过程等六种。而依「识」分类则有：眼识、耳识、鼻识、舌识、身识等心路过程和意识心路过程等六种。眼门心路过程即是眼识心路过程，其余类推。</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7B3F00"/>
          </w:tcPr>
          <w:p>
            <w:r>
              <w:rPr>
                <w:color w:val="FFFFFF"/>
                <w:sz w:val="18"/>
              </w:rPr>
            </w:r>
            <w:r>
              <w:rPr>
                <w:b w:val="0"/>
                <w:color w:val="FFFFFF"/>
                <w:sz w:val="18"/>
              </w:rPr>
              <w:t>眼门</w:t>
            </w:r>
          </w:p>
        </w:tc>
        <w:tc>
          <w:tcPr>
            <w:tcW w:type="dxa" w:w="1606"/>
            <w:shd w:val="clear" w:fill="7B3F00"/>
          </w:tcPr>
          <w:p>
            <w:r>
              <w:rPr>
                <w:color w:val="FFFFFF"/>
                <w:sz w:val="18"/>
              </w:rPr>
            </w:r>
            <w:r>
              <w:rPr>
                <w:b w:val="0"/>
                <w:color w:val="FFFFFF"/>
                <w:sz w:val="18"/>
              </w:rPr>
              <w:t>耳门</w:t>
            </w:r>
          </w:p>
        </w:tc>
        <w:tc>
          <w:tcPr>
            <w:tcW w:type="dxa" w:w="1606"/>
            <w:shd w:val="clear" w:fill="7B3F00"/>
          </w:tcPr>
          <w:p>
            <w:r>
              <w:rPr>
                <w:color w:val="FFFFFF"/>
                <w:sz w:val="18"/>
              </w:rPr>
            </w:r>
            <w:r>
              <w:rPr>
                <w:b w:val="0"/>
                <w:color w:val="FFFFFF"/>
                <w:sz w:val="18"/>
              </w:rPr>
              <w:t>鼻门</w:t>
            </w:r>
          </w:p>
        </w:tc>
        <w:tc>
          <w:tcPr>
            <w:tcW w:type="dxa" w:w="1606"/>
            <w:shd w:val="clear" w:fill="7B3F00"/>
          </w:tcPr>
          <w:p>
            <w:r>
              <w:rPr>
                <w:color w:val="FFFFFF"/>
                <w:sz w:val="18"/>
              </w:rPr>
            </w:r>
            <w:r>
              <w:rPr>
                <w:b w:val="0"/>
                <w:color w:val="FFFFFF"/>
                <w:sz w:val="18"/>
              </w:rPr>
              <w:t>舌门</w:t>
            </w:r>
          </w:p>
        </w:tc>
        <w:tc>
          <w:tcPr>
            <w:tcW w:type="dxa" w:w="1606"/>
            <w:shd w:val="clear" w:fill="7B3F00"/>
          </w:tcPr>
          <w:p>
            <w:r>
              <w:rPr>
                <w:color w:val="FFFFFF"/>
                <w:sz w:val="18"/>
              </w:rPr>
            </w:r>
            <w:r>
              <w:rPr>
                <w:b w:val="0"/>
                <w:color w:val="FFFFFF"/>
                <w:sz w:val="18"/>
              </w:rPr>
              <w:t>身门</w:t>
            </w:r>
          </w:p>
        </w:tc>
        <w:tc>
          <w:tcPr>
            <w:tcW w:type="dxa" w:w="1606"/>
            <w:shd w:val="clear" w:fill="7B3F00"/>
          </w:tcPr>
          <w:p>
            <w:r>
              <w:rPr>
                <w:color w:val="FFFFFF"/>
                <w:sz w:val="18"/>
              </w:rPr>
            </w:r>
            <w:r>
              <w:rPr>
                <w:b w:val="0"/>
                <w:color w:val="FFFFFF"/>
                <w:sz w:val="18"/>
              </w:rPr>
              <w:t>意门</w:t>
            </w:r>
          </w:p>
        </w:tc>
      </w:tr>
      <w:tr>
        <w:tc>
          <w:tcPr>
            <w:tcW w:type="dxa" w:w="1606"/>
          </w:tcPr>
          <w:p>
            <w:r>
              <w:rPr>
                <w:sz w:val="18"/>
              </w:rPr>
            </w:r>
            <w:r>
              <w:rPr>
                <w:b w:val="0"/>
                <w:sz w:val="18"/>
              </w:rPr>
              <w:t>眼净色</w:t>
            </w:r>
          </w:p>
        </w:tc>
        <w:tc>
          <w:tcPr>
            <w:tcW w:type="dxa" w:w="1606"/>
          </w:tcPr>
          <w:p>
            <w:r>
              <w:rPr>
                <w:sz w:val="18"/>
              </w:rPr>
            </w:r>
            <w:r>
              <w:rPr>
                <w:b w:val="0"/>
                <w:sz w:val="18"/>
              </w:rPr>
              <w:t>耳净色</w:t>
            </w:r>
          </w:p>
        </w:tc>
        <w:tc>
          <w:tcPr>
            <w:tcW w:type="dxa" w:w="1606"/>
          </w:tcPr>
          <w:p>
            <w:r>
              <w:rPr>
                <w:sz w:val="18"/>
              </w:rPr>
            </w:r>
            <w:r>
              <w:rPr>
                <w:b w:val="0"/>
                <w:sz w:val="18"/>
              </w:rPr>
              <w:t>鼻净色</w:t>
            </w:r>
          </w:p>
        </w:tc>
        <w:tc>
          <w:tcPr>
            <w:tcW w:type="dxa" w:w="1606"/>
          </w:tcPr>
          <w:p>
            <w:r>
              <w:rPr>
                <w:sz w:val="18"/>
              </w:rPr>
            </w:r>
            <w:r>
              <w:rPr>
                <w:b w:val="0"/>
                <w:sz w:val="18"/>
              </w:rPr>
              <w:t>舌净色</w:t>
            </w:r>
          </w:p>
        </w:tc>
        <w:tc>
          <w:tcPr>
            <w:tcW w:type="dxa" w:w="1606"/>
          </w:tcPr>
          <w:p>
            <w:r>
              <w:rPr>
                <w:sz w:val="18"/>
              </w:rPr>
            </w:r>
            <w:r>
              <w:rPr>
                <w:b w:val="0"/>
                <w:sz w:val="18"/>
              </w:rPr>
              <w:t>身净色</w:t>
            </w:r>
          </w:p>
        </w:tc>
        <w:tc>
          <w:tcPr>
            <w:tcW w:type="dxa" w:w="1606"/>
          </w:tcPr>
          <w:p>
            <w:r>
              <w:rPr>
                <w:sz w:val="18"/>
              </w:rPr>
            </w:r>
            <w:r>
              <w:rPr>
                <w:b w:val="0"/>
                <w:sz w:val="18"/>
              </w:rPr>
              <w:t>心所依处</w:t>
            </w:r>
          </w:p>
        </w:tc>
      </w:tr>
      <w:tr>
        <w:tc>
          <w:tcPr>
            <w:tcW w:type="dxa" w:w="1606"/>
            <w:shd w:val="clear" w:fill="F2F5FA"/>
          </w:tcPr>
          <w:p>
            <w:r>
              <w:rPr>
                <w:sz w:val="18"/>
              </w:rPr>
            </w:r>
            <w:r>
              <w:rPr>
                <w:b w:val="0"/>
                <w:sz w:val="18"/>
              </w:rPr>
              <w:t>色所缘</w:t>
            </w:r>
          </w:p>
        </w:tc>
        <w:tc>
          <w:tcPr>
            <w:tcW w:type="dxa" w:w="1606"/>
            <w:shd w:val="clear" w:fill="F2F5FA"/>
          </w:tcPr>
          <w:p>
            <w:r>
              <w:rPr>
                <w:sz w:val="18"/>
              </w:rPr>
            </w:r>
            <w:r>
              <w:rPr>
                <w:b w:val="0"/>
                <w:sz w:val="18"/>
              </w:rPr>
              <w:t>声所缘</w:t>
            </w:r>
          </w:p>
        </w:tc>
        <w:tc>
          <w:tcPr>
            <w:tcW w:type="dxa" w:w="1606"/>
            <w:shd w:val="clear" w:fill="F2F5FA"/>
          </w:tcPr>
          <w:p>
            <w:r>
              <w:rPr>
                <w:sz w:val="18"/>
              </w:rPr>
            </w:r>
            <w:r>
              <w:rPr>
                <w:b w:val="0"/>
                <w:sz w:val="18"/>
              </w:rPr>
              <w:t>香所缘</w:t>
            </w:r>
          </w:p>
        </w:tc>
        <w:tc>
          <w:tcPr>
            <w:tcW w:type="dxa" w:w="1606"/>
            <w:shd w:val="clear" w:fill="F2F5FA"/>
          </w:tcPr>
          <w:p>
            <w:r>
              <w:rPr>
                <w:sz w:val="18"/>
              </w:rPr>
            </w:r>
            <w:r>
              <w:rPr>
                <w:b w:val="0"/>
                <w:sz w:val="18"/>
              </w:rPr>
              <w:t>味所缘</w:t>
            </w:r>
          </w:p>
        </w:tc>
        <w:tc>
          <w:tcPr>
            <w:tcW w:type="dxa" w:w="1606"/>
            <w:shd w:val="clear" w:fill="F2F5FA"/>
          </w:tcPr>
          <w:p>
            <w:r>
              <w:rPr>
                <w:sz w:val="18"/>
              </w:rPr>
            </w:r>
            <w:r>
              <w:rPr>
                <w:b w:val="0"/>
                <w:sz w:val="18"/>
              </w:rPr>
              <w:t>触所缘</w:t>
            </w:r>
          </w:p>
        </w:tc>
        <w:tc>
          <w:tcPr>
            <w:tcW w:type="dxa" w:w="1606"/>
            <w:shd w:val="clear" w:fill="F2F5FA"/>
          </w:tcPr>
          <w:p>
            <w:r>
              <w:rPr>
                <w:sz w:val="18"/>
              </w:rPr>
            </w:r>
            <w:r>
              <w:rPr>
                <w:b w:val="0"/>
                <w:sz w:val="18"/>
              </w:rPr>
              <w:t>法所缘</w:t>
            </w:r>
          </w:p>
        </w:tc>
      </w:tr>
      <w:tr>
        <w:tc>
          <w:tcPr>
            <w:tcW w:type="dxa" w:w="1606"/>
          </w:tcPr>
          <w:p>
            <w:r>
              <w:rPr>
                <w:sz w:val="18"/>
              </w:rPr>
            </w:r>
            <w:r>
              <w:rPr>
                <w:b w:val="0"/>
                <w:sz w:val="18"/>
              </w:rPr>
              <w:t>光</w:t>
            </w:r>
          </w:p>
        </w:tc>
        <w:tc>
          <w:tcPr>
            <w:tcW w:type="dxa" w:w="1606"/>
          </w:tcPr>
          <w:p>
            <w:r>
              <w:rPr>
                <w:sz w:val="18"/>
              </w:rPr>
            </w:r>
            <w:r>
              <w:rPr>
                <w:b w:val="0"/>
                <w:sz w:val="18"/>
              </w:rPr>
              <w:t>空间</w:t>
            </w:r>
          </w:p>
        </w:tc>
        <w:tc>
          <w:tcPr>
            <w:tcW w:type="dxa" w:w="1606"/>
          </w:tcPr>
          <w:p>
            <w:r>
              <w:rPr>
                <w:sz w:val="18"/>
              </w:rPr>
            </w:r>
            <w:r>
              <w:rPr>
                <w:b w:val="0"/>
                <w:sz w:val="18"/>
              </w:rPr>
              <w:t>风界</w:t>
            </w:r>
          </w:p>
        </w:tc>
        <w:tc>
          <w:tcPr>
            <w:tcW w:type="dxa" w:w="1606"/>
          </w:tcPr>
          <w:p>
            <w:r>
              <w:rPr>
                <w:sz w:val="18"/>
              </w:rPr>
            </w:r>
            <w:r>
              <w:rPr>
                <w:b w:val="0"/>
                <w:sz w:val="18"/>
              </w:rPr>
              <w:t>水界</w:t>
            </w:r>
          </w:p>
        </w:tc>
        <w:tc>
          <w:tcPr>
            <w:tcW w:type="dxa" w:w="1606"/>
          </w:tcPr>
          <w:p>
            <w:r>
              <w:rPr>
                <w:sz w:val="18"/>
              </w:rPr>
            </w:r>
            <w:r>
              <w:rPr>
                <w:b w:val="0"/>
                <w:sz w:val="18"/>
              </w:rPr>
              <w:t>地界</w:t>
            </w:r>
          </w:p>
        </w:tc>
        <w:tc>
          <w:tcPr>
            <w:tcW w:type="dxa" w:w="1606"/>
          </w:tcPr>
          <w:p>
            <w:r>
              <w:rPr>
                <w:sz w:val="18"/>
              </w:rPr>
            </w:r>
            <w:r>
              <w:rPr>
                <w:b w:val="0"/>
                <w:sz w:val="18"/>
              </w:rPr>
              <w:t>有分</w:t>
            </w:r>
          </w:p>
        </w:tc>
      </w:tr>
      <w:tr>
        <w:tc>
          <w:tcPr>
            <w:tcW w:type="dxa" w:w="1606"/>
            <w:shd w:val="clear" w:fill="F2F5FA"/>
          </w:tcPr>
          <w:p>
            <w:r>
              <w:rPr>
                <w:sz w:val="18"/>
              </w:rPr>
            </w:r>
            <w:r>
              <w:rPr>
                <w:b w:val="0"/>
                <w:sz w:val="18"/>
              </w:rPr>
              <w:t>作意</w:t>
            </w:r>
          </w:p>
        </w:tc>
        <w:tc>
          <w:tcPr>
            <w:tcW w:type="dxa" w:w="1606"/>
            <w:shd w:val="clear" w:fill="F2F5FA"/>
          </w:tcPr>
          <w:p>
            <w:r>
              <w:rPr>
                <w:sz w:val="18"/>
              </w:rPr>
            </w:r>
            <w:r>
              <w:rPr>
                <w:b w:val="0"/>
                <w:sz w:val="18"/>
              </w:rPr>
              <w:t>作意</w:t>
            </w:r>
          </w:p>
        </w:tc>
        <w:tc>
          <w:tcPr>
            <w:tcW w:type="dxa" w:w="1606"/>
            <w:shd w:val="clear" w:fill="F2F5FA"/>
          </w:tcPr>
          <w:p>
            <w:r>
              <w:rPr>
                <w:sz w:val="18"/>
              </w:rPr>
            </w:r>
            <w:r>
              <w:rPr>
                <w:b w:val="0"/>
                <w:sz w:val="18"/>
              </w:rPr>
              <w:t>作意</w:t>
            </w:r>
          </w:p>
        </w:tc>
        <w:tc>
          <w:tcPr>
            <w:tcW w:type="dxa" w:w="1606"/>
            <w:shd w:val="clear" w:fill="F2F5FA"/>
          </w:tcPr>
          <w:p>
            <w:r>
              <w:rPr>
                <w:sz w:val="18"/>
              </w:rPr>
            </w:r>
            <w:r>
              <w:rPr>
                <w:b w:val="0"/>
                <w:sz w:val="18"/>
              </w:rPr>
              <w:t>作意</w:t>
            </w:r>
          </w:p>
        </w:tc>
        <w:tc>
          <w:tcPr>
            <w:tcW w:type="dxa" w:w="1606"/>
            <w:shd w:val="clear" w:fill="F2F5FA"/>
          </w:tcPr>
          <w:p>
            <w:r>
              <w:rPr>
                <w:sz w:val="18"/>
              </w:rPr>
            </w:r>
            <w:r>
              <w:rPr>
                <w:b w:val="0"/>
                <w:sz w:val="18"/>
              </w:rPr>
              <w:t>作意</w:t>
            </w:r>
          </w:p>
        </w:tc>
        <w:tc>
          <w:tcPr>
            <w:tcW w:type="dxa" w:w="1606"/>
            <w:shd w:val="clear" w:fill="F2F5FA"/>
          </w:tcPr>
          <w:p>
            <w:r>
              <w:rPr>
                <w:sz w:val="18"/>
              </w:rPr>
            </w:r>
            <w:r>
              <w:rPr>
                <w:b w:val="0"/>
                <w:sz w:val="18"/>
              </w:rPr>
              <w:t>作意</w:t>
            </w:r>
          </w:p>
        </w:tc>
      </w:tr>
    </w:tbl>
    <w:p>
      <w:r>
        <w:rPr>
          <w:b w:val="0"/>
        </w:rPr>
        <w:t>*五门「路心」生起的顺位（不含属于离路心的有分心）*</w:t>
      </w:r>
    </w:p>
    <w:p>
      <w:pPr>
        <w:ind w:left="170"/>
        <w:pBdr>
          <w:left w:val="single" w:sz="18" w:space="4" w:color="7B3F00"/>
        </w:pBdr>
        <w:shd w:val="clear" w:fill="F2F5FA"/>
      </w:pPr>
      <w:r>
        <w:rPr>
          <w:b w:val="0"/>
        </w:rPr>
        <w:t>五门转向→双五识之一→领受→推度→确定→7速行→2彼所缘</w:t>
      </w:r>
    </w:p>
    <w:p>
      <w:r>
        <w:rPr>
          <w:b w:val="0"/>
        </w:rPr>
        <w:t>*五门每一门都有十五种所缘强度过程，合共七十五种*</w:t>
      </w:r>
    </w:p>
    <w:p>
      <w:pPr>
        <w:ind w:left="170"/>
        <w:pBdr>
          <w:left w:val="single" w:sz="18" w:space="4" w:color="7B3F00"/>
        </w:pBdr>
        <w:shd w:val="clear" w:fill="F2F5FA"/>
      </w:pPr>
      <w:r>
        <w:rPr>
          <w:b w:val="0"/>
        </w:rPr>
        <w:t>对于五门里的耳、鼻、舌、身门等心路，只须把「眼识」换成「耳识」等。在五门的每一门都可以产生上述15种过程，所以在五门里一共有75种过程。</w:t>
      </w:r>
    </w:p>
    <w:p>
      <w:r>
        <w:rPr>
          <w:b w:val="0"/>
        </w:rPr>
        <w:t>*极大所缘「眼门心路过程」定义中「其余根门」的表述（表解原文）*</w:t>
      </w:r>
    </w:p>
    <w:p>
      <w:pPr>
        <w:ind w:left="170"/>
        <w:pBdr>
          <w:left w:val="single" w:sz="18" w:space="4" w:color="7B3F00"/>
        </w:pBdr>
        <w:shd w:val="clear" w:fill="F2F5FA"/>
      </w:pPr>
      <w:r>
        <w:rPr>
          <w:b/>
        </w:rPr>
        <w:t>其余根门，如：耳门，只需将「色所缘」改为「声所缘」，「眼识」改为「耳识」（执行「听」的作用）即可。</w:t>
      </w:r>
    </w:p>
    <w:p>
      <w:r>
        <w:rPr>
          <w:b w:val="0"/>
        </w:rPr>
        <w:t>*「五识」条（表解）*</w:t>
      </w:r>
    </w:p>
    <w:p>
      <w:pPr>
        <w:ind w:left="170"/>
        <w:pBdr>
          <w:left w:val="single" w:sz="18" w:space="4" w:color="7B3F00"/>
        </w:pBdr>
        <w:shd w:val="clear" w:fill="F2F5FA"/>
      </w:pPr>
      <w:r>
        <w:rPr>
          <w:b w:val="0"/>
        </w:rPr>
        <w:t>【五识】(V, Pañca vīññāṇa): 直接经验所缘, 对所缘取相, 执行看或听或嗅或尝或触等五种作用之一。</w:t>
      </w:r>
    </w:p>
    <w:p>
      <w:pPr>
        <w:ind w:left="170"/>
        <w:pBdr>
          <w:left w:val="single" w:sz="18" w:space="4" w:color="7B3F00"/>
        </w:pBdr>
        <w:shd w:val="clear" w:fill="F2F5FA"/>
      </w:pPr>
      <w:r>
        <w:rPr>
          <w:b w:val="0"/>
        </w:rPr>
        <w:t>说明：以上为《摄阿毗达摩义论表解》第四品〈摄路分别品〉中与本周「五门同构／六门心路表」直接相关的原文条目照录。若需某一品或某一表格的完整逐字照录，可进一步指定范围。</w:t>
      </w:r>
    </w:p>
    <w:p>
      <w:pPr>
        <w:spacing w:before="200"/>
      </w:pPr>
      <w:r>
        <w:rPr>
          <w:b/>
          <w:color w:val="7B3F00"/>
          <w:sz w:val="30"/>
        </w:rPr>
        <w:t>第4周　意门心路与意门转向</w:t>
      </w:r>
    </w:p>
    <w:p>
      <w:pPr>
        <w:ind w:left="170"/>
        <w:pBdr>
          <w:left w:val="single" w:sz="18" w:space="4" w:color="7B3F00"/>
        </w:pBdr>
        <w:shd w:val="clear" w:fill="F2F5FA"/>
      </w:pPr>
      <w:r>
        <w:rPr>
          <w:b w:val="0"/>
        </w:rPr>
        <w:t>照录底本：第4周_素材照录.md（fetch 逐字照录，含缺口注记）</w:t>
      </w:r>
    </w:p>
    <w:p>
      <w:r>
        <w:rPr>
          <w:b/>
          <w:color w:val="7B3F00"/>
          <w:sz w:val="26"/>
        </w:rPr>
        <w:t>材料① ★核心：《如来禅修学体系39-摄心分别1-古源尊者-20250210（课件）》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media_id：pdf_d0dd1c0cd17209afe241ece24bf6b7b4_daab1b2353348be43d0ef16e13690fc47439961422831605</w:t>
      </w:r>
    </w:p>
    <w:p>
      <w:pPr>
        <w:pStyle w:val="ListBullet"/>
      </w:pPr>
      <w:r>
        <w:rPr>
          <w:b w:val="0"/>
        </w:rPr>
        <w:t>打开方式：ima知识库搜索「如来禅修学体系39-摄心分别1」</w:t>
      </w:r>
    </w:p>
    <w:p>
      <w:pPr>
        <w:pStyle w:val="ListBullet"/>
      </w:pPr>
      <w:r>
        <w:rPr>
          <w:b w:val="0"/>
        </w:rPr>
        <w:t>共用说明：</w:t>
      </w:r>
      <w:r>
        <w:rPr>
          <w:b/>
        </w:rPr>
        <w:t>与读书会15第1周／第3周同文件不同段落</w:t>
      </w:r>
      <w:r>
        <w:rPr>
          <w:b w:val="0"/>
        </w:rPr>
        <w:t>（第1周取「心路过程总说·六门心路与基本结构」，第3周取「耳鼻舌身与共同模式」，本讲取「心路过程的定义与心的前导作用」，并据材料②、材料③展开意门心路）。</w:t>
      </w:r>
    </w:p>
    <w:p>
      <w:r>
        <w:rPr>
          <w:b w:val="0"/>
        </w:rPr>
        <w:t>⚠️ 主持人操作：本课件为幻灯片，可提取文字以「心路过程」总说及「心／心所」定义为主；课件中意门心路结构的图示页属</w:t>
      </w:r>
      <w:r>
        <w:rPr>
          <w:b/>
        </w:rPr>
        <w:t>图形页</w:t>
      </w:r>
      <w:r>
        <w:rPr>
          <w:b w:val="0"/>
        </w:rPr>
        <w:t>，文字未能完整提取，此处</w:t>
      </w:r>
      <w:r>
        <w:rPr>
          <w:b/>
        </w:rPr>
        <w:t>如实注明缺口</w:t>
      </w:r>
      <w:r>
        <w:rPr>
          <w:b w:val="0"/>
        </w:rPr>
        <w:t>——意门心路的具体结构与「有分→意门转向→速行→彼所缘→有分」的段位，以材料②《第123讲》、材料③《83-摄路分别2》的照录为准。</w:t>
      </w:r>
    </w:p>
    <w:p>
      <w:r>
        <w:rPr>
          <w:b/>
        </w:rPr>
        <w:t>照录（逐字·心路过程总说）：</w:t>
      </w:r>
    </w:p>
    <w:p>
      <w:pPr>
        <w:ind w:left="170"/>
        <w:pBdr>
          <w:left w:val="single" w:sz="18" w:space="4" w:color="7B3F00"/>
        </w:pBdr>
        <w:shd w:val="clear" w:fill="F2F5FA"/>
      </w:pPr>
      <w:r>
        <w:rPr>
          <w:b w:val="0"/>
        </w:rPr>
        <w:t>（此段与读书会15第1周同文件同段落，详见第1周照录，本讲不重复。）</w:t>
      </w:r>
    </w:p>
    <w:p>
      <w:pPr>
        <w:ind w:left="170"/>
        <w:pBdr>
          <w:left w:val="single" w:sz="18" w:space="4" w:color="7B3F00"/>
        </w:pBdr>
        <w:shd w:val="clear" w:fill="F2F5FA"/>
      </w:pPr>
      <w:r>
        <w:rPr>
          <w:b w:val="0"/>
        </w:rPr>
        <w:t>引自《阿毗达摩概要精解》</w:t>
      </w:r>
    </w:p>
    <w:p>
      <w:pPr>
        <w:ind w:left="170"/>
        <w:pBdr>
          <w:left w:val="single" w:sz="18" w:space="4" w:color="7B3F00"/>
        </w:pBdr>
        <w:shd w:val="clear" w:fill="F2F5FA"/>
      </w:pPr>
      <w:r>
        <w:rPr>
          <w:b w:val="0"/>
        </w:rPr>
        <w:t>特相： 识知目标(所缘)</w:t>
      </w:r>
    </w:p>
    <w:p>
      <w:pPr>
        <w:ind w:left="170"/>
        <w:pBdr>
          <w:left w:val="single" w:sz="18" w:space="4" w:color="7B3F00"/>
        </w:pBdr>
        <w:shd w:val="clear" w:fill="F2F5FA"/>
      </w:pPr>
      <w:r>
        <w:rPr>
          <w:b w:val="0"/>
        </w:rPr>
        <w:t>作用：作为诸心所的前导，引领相应心所识知目标</w:t>
      </w:r>
    </w:p>
    <w:p>
      <w:pPr>
        <w:ind w:left="170"/>
        <w:pBdr>
          <w:left w:val="single" w:sz="18" w:space="4" w:color="7B3F00"/>
        </w:pBdr>
        <w:shd w:val="clear" w:fill="F2F5FA"/>
      </w:pPr>
      <w:r>
        <w:rPr>
          <w:b w:val="0"/>
        </w:rPr>
        <w:t>现起：与后生心连接，令名相续流不断</w:t>
      </w:r>
    </w:p>
    <w:p>
      <w:pPr>
        <w:ind w:left="170"/>
        <w:pBdr>
          <w:left w:val="single" w:sz="18" w:space="4" w:color="7B3F00"/>
        </w:pBdr>
        <w:shd w:val="clear" w:fill="F2F5FA"/>
      </w:pPr>
      <w:r>
        <w:rPr>
          <w:b w:val="0"/>
        </w:rPr>
        <w:t>近因：名色(无色界只有名)</w:t>
      </w:r>
    </w:p>
    <w:p>
      <w:pPr>
        <w:ind w:left="170"/>
        <w:pBdr>
          <w:left w:val="single" w:sz="18" w:space="4" w:color="7B3F00"/>
        </w:pBdr>
        <w:shd w:val="clear" w:fill="F2F5FA"/>
      </w:pPr>
      <w:r>
        <w:rPr>
          <w:b w:val="0"/>
        </w:rPr>
        <w:t>五种法则：Kamma niyāma 业 ／ Dhamna niyama 法 ／ Citta niyāma 心 ／ Bija niyāma 种子 ／ Utu niyāma 时节</w:t>
      </w:r>
    </w:p>
    <w:p>
      <w:r>
        <w:rPr>
          <w:b/>
        </w:rPr>
        <w:t>照录（逐字·附录：散播慈爱与发愿）：</w:t>
      </w:r>
    </w:p>
    <w:p>
      <w:pPr>
        <w:ind w:left="170"/>
        <w:pBdr>
          <w:left w:val="single" w:sz="18" w:space="4" w:color="7B3F00"/>
        </w:pBdr>
        <w:shd w:val="clear" w:fill="F2F5FA"/>
      </w:pPr>
      <w:r>
        <w:rPr>
          <w:b w:val="0"/>
        </w:rPr>
        <w:t>散播蔻爱与发愿（每晚在结束一天的修行生活前念诵）</w:t>
      </w:r>
    </w:p>
    <w:p>
      <w:pPr>
        <w:ind w:left="170"/>
        <w:pBdr>
          <w:left w:val="single" w:sz="18" w:space="4" w:color="7B3F00"/>
        </w:pBdr>
        <w:shd w:val="clear" w:fill="F2F5FA"/>
      </w:pPr>
      <w:r>
        <w:rPr>
          <w:b w:val="0"/>
        </w:rPr>
        <w:t>愿一切有情、一切众生、一切生类、一切个体、一切拥有自体者;一切女性、一切男性,一切圣者、一切非圣者,一切诸天、一切人类、一切堕苦处者,无怨敌,无瞋害,无恼乱,保持自己的快乐,脱离诸苦,不失去所得的成就,是业的所有者!</w:t>
      </w:r>
    </w:p>
    <w:p>
      <w:pPr>
        <w:ind w:left="170"/>
        <w:pBdr>
          <w:left w:val="single" w:sz="18" w:space="4" w:color="7B3F00"/>
        </w:pBdr>
        <w:shd w:val="clear" w:fill="F2F5FA"/>
      </w:pPr>
      <w:r>
        <w:rPr>
          <w:b w:val="0"/>
        </w:rPr>
        <w:t>愿东方、西方、北方、南方，东南方、西北方、东北方、西南方，下方、上方的一切有情、一切众生、一切生类、一切个体、一切拥有自体者；一切女性、一切男性，一切圣者、一切非圣者，一切诸天、一切人类、一切堕苦处者，无怨敌,无瞋害,无恼乱,保持自己的快乐,脱离诸苦,不失去所得的成就,是业的所有者！</w:t>
      </w:r>
    </w:p>
    <w:p>
      <w:pPr>
        <w:ind w:left="170"/>
        <w:pBdr>
          <w:left w:val="single" w:sz="18" w:space="4" w:color="7B3F00"/>
        </w:pBdr>
        <w:shd w:val="clear" w:fill="F2F5FA"/>
      </w:pPr>
      <w:r>
        <w:rPr>
          <w:b w:val="0"/>
        </w:rPr>
        <w:t>上至有顶天，下至无间狱，于普轮围界，地上走有情，愿无瞋.无怨，无苦及无难！</w:t>
      </w:r>
    </w:p>
    <w:p>
      <w:pPr>
        <w:ind w:left="170"/>
        <w:pBdr>
          <w:left w:val="single" w:sz="18" w:space="4" w:color="7B3F00"/>
        </w:pBdr>
        <w:shd w:val="clear" w:fill="F2F5FA"/>
      </w:pPr>
      <w:r>
        <w:rPr>
          <w:b w:val="0"/>
        </w:rPr>
        <w:t>上至有顶天，下至无间狱，于普轮围界，水中游有情，愿无瞋.无怨，无苦及无难！</w:t>
      </w:r>
    </w:p>
    <w:p>
      <w:pPr>
        <w:ind w:left="170"/>
        <w:pBdr>
          <w:left w:val="single" w:sz="18" w:space="4" w:color="7B3F00"/>
        </w:pBdr>
        <w:shd w:val="clear" w:fill="F2F5FA"/>
      </w:pPr>
      <w:r>
        <w:rPr>
          <w:b w:val="0"/>
        </w:rPr>
        <w:t>上至有顶天，下至无间狱，于普轮围界，空中飞有情，愿无瞋.无怨，无苦及无难！</w:t>
      </w:r>
    </w:p>
    <w:p>
      <w:r>
        <w:rPr>
          <w:b/>
        </w:rPr>
        <w:t>照录（逐字·附录：法随法行敬奉与回向）：</w:t>
      </w:r>
    </w:p>
    <w:p>
      <w:pPr>
        <w:ind w:left="170"/>
        <w:pBdr>
          <w:left w:val="single" w:sz="18" w:space="4" w:color="7B3F00"/>
        </w:pBdr>
        <w:shd w:val="clear" w:fill="F2F5FA"/>
      </w:pPr>
      <w:r>
        <w:rPr>
          <w:b w:val="0"/>
        </w:rPr>
        <w:t>以此法随法行，我敬奉佛！</w:t>
      </w:r>
    </w:p>
    <w:p>
      <w:pPr>
        <w:ind w:left="170"/>
        <w:pBdr>
          <w:left w:val="single" w:sz="18" w:space="4" w:color="7B3F00"/>
        </w:pBdr>
        <w:shd w:val="clear" w:fill="F2F5FA"/>
      </w:pPr>
      <w:r>
        <w:rPr>
          <w:b w:val="0"/>
        </w:rPr>
        <w:t>以此法随法行，我敬奉法！</w:t>
      </w:r>
    </w:p>
    <w:p>
      <w:pPr>
        <w:ind w:left="170"/>
        <w:pBdr>
          <w:left w:val="single" w:sz="18" w:space="4" w:color="7B3F00"/>
        </w:pBdr>
        <w:shd w:val="clear" w:fill="F2F5FA"/>
      </w:pPr>
      <w:r>
        <w:rPr>
          <w:b w:val="0"/>
        </w:rPr>
        <w:t>以此法随法行，我敬奉僧！</w:t>
      </w:r>
    </w:p>
    <w:p>
      <w:pPr>
        <w:ind w:left="170"/>
        <w:pBdr>
          <w:left w:val="single" w:sz="18" w:space="4" w:color="7B3F00"/>
        </w:pBdr>
        <w:shd w:val="clear" w:fill="F2F5FA"/>
      </w:pPr>
      <w:r>
        <w:rPr>
          <w:b w:val="0"/>
        </w:rPr>
        <w:t>切实依此而行，我将解脱生、老、病、死！</w:t>
      </w:r>
    </w:p>
    <w:p>
      <w:pPr>
        <w:ind w:left="170"/>
        <w:pBdr>
          <w:left w:val="single" w:sz="18" w:space="4" w:color="7B3F00"/>
        </w:pBdr>
        <w:shd w:val="clear" w:fill="F2F5FA"/>
      </w:pPr>
      <w:r>
        <w:rPr>
          <w:b w:val="0"/>
        </w:rPr>
        <w:t>愿我此功德，导向诸漏尽！</w:t>
      </w:r>
    </w:p>
    <w:p>
      <w:pPr>
        <w:ind w:left="170"/>
        <w:pBdr>
          <w:left w:val="single" w:sz="18" w:space="4" w:color="7B3F00"/>
        </w:pBdr>
        <w:shd w:val="clear" w:fill="F2F5FA"/>
      </w:pPr>
      <w:r>
        <w:rPr>
          <w:b w:val="0"/>
        </w:rPr>
        <w:t>愿我此功德，为证涅槃缘！</w:t>
      </w:r>
    </w:p>
    <w:p>
      <w:pPr>
        <w:ind w:left="170"/>
        <w:pBdr>
          <w:left w:val="single" w:sz="18" w:space="4" w:color="7B3F00"/>
        </w:pBdr>
        <w:shd w:val="clear" w:fill="F2F5FA"/>
      </w:pPr>
      <w:r>
        <w:rPr>
          <w:b w:val="0"/>
        </w:rPr>
        <w:t>我此功德分，回向诸有情，</w:t>
      </w:r>
    </w:p>
    <w:p>
      <w:pPr>
        <w:ind w:left="170"/>
        <w:pBdr>
          <w:left w:val="single" w:sz="18" w:space="4" w:color="7B3F00"/>
        </w:pBdr>
        <w:shd w:val="clear" w:fill="F2F5FA"/>
      </w:pPr>
      <w:r>
        <w:rPr>
          <w:b w:val="0"/>
        </w:rPr>
        <w:t>愿彼等一切，同得功德分！</w:t>
      </w:r>
    </w:p>
    <w:p>
      <w:pPr>
        <w:ind w:left="170"/>
        <w:pBdr>
          <w:left w:val="single" w:sz="18" w:space="4" w:color="7B3F00"/>
        </w:pBdr>
        <w:shd w:val="clear" w:fill="F2F5FA"/>
      </w:pPr>
      <w:r>
        <w:rPr>
          <w:b w:val="0"/>
        </w:rPr>
        <w:t>萨度！萨度！萨度！</w:t>
      </w:r>
    </w:p>
    <w:p>
      <w:pPr>
        <w:ind w:left="170"/>
        <w:pBdr>
          <w:left w:val="single" w:sz="18" w:space="4" w:color="7B3F00"/>
        </w:pBdr>
        <w:shd w:val="clear" w:fill="F2F5FA"/>
      </w:pPr>
      <w:r>
        <w:rPr>
          <w:b w:val="0"/>
        </w:rPr>
        <w:t>说明：本材料照录自知识库《如来禅修学体系39-摄心分别1》可提取文字；课件图形页（意门心路结构图等）文字缺口已如实注明。</w:t>
      </w:r>
    </w:p>
    <w:p>
      <w:r>
        <w:rPr>
          <w:b/>
          <w:color w:val="7B3F00"/>
          <w:sz w:val="26"/>
        </w:rPr>
        <w:t>材料② ◈扩展：《第123讲-心的顺位与作用（意门转向心-速行心）-共修版》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media_id：pdf_d0dd1c0cd17209afe241ece24bf6b7b4_146176b88aa0e102c0e2e2c672526a267439961422831605</w:t>
      </w:r>
    </w:p>
    <w:p>
      <w:pPr>
        <w:pStyle w:val="ListBullet"/>
      </w:pPr>
      <w:r>
        <w:rPr>
          <w:b w:val="0"/>
        </w:rPr>
        <w:t>打开方式：ima知识库搜索「第123讲-心的顺位与作用 意门转向心」</w:t>
      </w:r>
    </w:p>
    <w:p>
      <w:pPr>
        <w:pStyle w:val="ListBullet"/>
      </w:pPr>
      <w:r>
        <w:rPr>
          <w:b w:val="0"/>
        </w:rPr>
        <w:t>共用说明：本讲为免费素材，未与既有系列共用；专讲</w:t>
      </w:r>
      <w:r>
        <w:rPr>
          <w:b/>
        </w:rPr>
        <w:t>意门转向心与速行心</w:t>
      </w:r>
      <w:r>
        <w:rPr>
          <w:b w:val="0"/>
        </w:rPr>
        <w:t>，是本周意门心路机制的</w:t>
      </w:r>
      <w:r>
        <w:rPr>
          <w:b/>
        </w:rPr>
        <w:t>内容主体</w:t>
      </w:r>
      <w:r>
        <w:rPr>
          <w:b w:val="0"/>
        </w:rPr>
        <w:t>。</w:t>
      </w:r>
    </w:p>
    <w:p>
      <w:r>
        <w:rPr>
          <w:b w:val="0"/>
        </w:rPr>
        <w:t>⚠️ 主持人操作：本讲直接、成段地讲意门心路，篇幅较长。</w:t>
      </w:r>
      <w:r>
        <w:rPr>
          <w:b/>
        </w:rPr>
        <w:t>建议照读</w:t>
      </w:r>
      <w:r>
        <w:rPr>
          <w:b w:val="0"/>
        </w:rPr>
        <w:t>「内容提要」「确定心是重要转折点」「意门与五门的区别」「意门的能力远远超过五门」「修止禅是意门心路过程」「意门彼所缘时分」「29 种速行心」「欲界意门心路过程的心（总表）」；「五取蕴渴爱／五蕴狗」等长段可</w:t>
      </w:r>
      <w:r>
        <w:rPr>
          <w:b/>
        </w:rPr>
        <w:t>摘读</w:t>
      </w:r>
      <w:r>
        <w:rPr>
          <w:b w:val="0"/>
        </w:rPr>
        <w:t>。</w:t>
      </w:r>
    </w:p>
    <w:p>
      <w:r>
        <w:rPr>
          <w:b/>
        </w:rPr>
        <w:t>照录（逐字·内容提要与心的顺位）：</w:t>
      </w:r>
    </w:p>
    <w:p>
      <w:pPr>
        <w:ind w:left="170"/>
        <w:pBdr>
          <w:left w:val="single" w:sz="18" w:space="4" w:color="7B3F00"/>
        </w:pBdr>
        <w:shd w:val="clear" w:fill="F2F5FA"/>
      </w:pPr>
      <w:r>
        <w:rPr>
          <w:b w:val="0"/>
        </w:rPr>
        <w:t>本课围绕心的顺位与作用，系统阐释意门转向心与速行心在五门及意门心路过程中的机制，解析所缘感知、心流转向、领受推度确定等环节，并指出渴爱五取蕴是轮回根源，使众生被五根束缚而难以发挥意门潜能。其结果是多数人在欲界不善速行中轮回，意门仅用于低级感官分析，无法证得更高阶的禅那、神通或涅槃。建议修止禅时应放下五根、强化意门训练，通过转不善速行为善速行，逐步迈向解脱与究竟安乐。</w:t>
      </w:r>
    </w:p>
    <w:p>
      <w:pPr>
        <w:ind w:left="170"/>
        <w:pBdr>
          <w:left w:val="single" w:sz="18" w:space="4" w:color="7B3F00"/>
        </w:pBdr>
        <w:shd w:val="clear" w:fill="F2F5FA"/>
      </w:pPr>
      <w:r>
        <w:rPr>
          <w:b w:val="0"/>
        </w:rPr>
        <w:t>云端起观-第123课　心的顺位与作用(意门转向心&amp;速行心)</w:t>
      </w:r>
    </w:p>
    <w:p>
      <w:pPr>
        <w:ind w:left="170"/>
        <w:pBdr>
          <w:left w:val="single" w:sz="18" w:space="4" w:color="7B3F00"/>
        </w:pBdr>
        <w:shd w:val="clear" w:fill="F2F5FA"/>
      </w:pPr>
      <w:r>
        <w:rPr>
          <w:b w:val="0"/>
        </w:rPr>
        <w:t>graph TD：耳门心路过程 → 过波断 → 五耳 → 领推 → 确速 → 速行心 → 善心大唯作不善 → 果报心 → 彼 → 意门心路过程 → 2；果报心 → 小唯作心；果报如此 速行可变 → 心路中心的类别；意速 → 意门心路过程</w:t>
      </w:r>
    </w:p>
    <w:p>
      <w:r>
        <w:rPr>
          <w:b/>
        </w:rPr>
        <w:t>照录（逐字·确定心是重要转折点／意门与五门的区别／修止禅是意门心路）：</w:t>
      </w:r>
    </w:p>
    <w:p>
      <w:pPr>
        <w:ind w:left="170"/>
        <w:pBdr>
          <w:left w:val="single" w:sz="18" w:space="4" w:color="7B3F00"/>
        </w:pBdr>
        <w:shd w:val="clear" w:fill="F2F5FA"/>
      </w:pPr>
      <w:r>
        <w:rPr>
          <w:b w:val="0"/>
        </w:rPr>
        <w:t>确定心是一个很重要的心，它是一个很重要的转折点。为什么这么讲呢？我们前面已经很多次给大家做过普及了，多多少少大家都知道。在五门心路里面，所缘在过去有分的时候出现，撞击根门和有分，这个所缘足够大的时候，过两个有分的颤动，就会生起一个五门转向。五门转向就是把心流从意门转向五根，五根识知所缘以后，就会透由一个领受心把它再转回给意识心流，然后推度、确定。我们在课程里面讲到，意识界的意识心，它可以缘取六所缘，它也可以识别五门的所缘。那这个很奇怪啊，既然你的心可以认得色所缘、声所缘、香所缘、味所缘、触所缘，又何必长出个五根去认它们呢？大家想过没有？为什么？以至于我们现在说要修止禅，修止禅是意门心路过程，修意门心路过程的时候要用心，要用意门的心去取概念所缘，才能够证得安止。取意门所缘的时候，就要把五根放掉，不要去用眼耳鼻舌身。然而我们现在还有很多同学还在跟五根战斗着、拉扯着、不放下。</w:t>
      </w:r>
    </w:p>
    <w:p>
      <w:r>
        <w:rPr>
          <w:b/>
        </w:rPr>
        <w:t>照录（逐字·意门的能力远远超过五门）：</w:t>
      </w:r>
    </w:p>
    <w:p>
      <w:pPr>
        <w:ind w:left="170"/>
        <w:pBdr>
          <w:left w:val="single" w:sz="18" w:space="4" w:color="7B3F00"/>
        </w:pBdr>
        <w:shd w:val="clear" w:fill="F2F5FA"/>
      </w:pPr>
      <w:r>
        <w:rPr>
          <w:b w:val="0"/>
        </w:rPr>
        <w:t>对所有五蕴界生命来讲，渴爱是基于五欲，五欲就是对色、声、香、味、触的"欲"。色、声、香、味、触，是要透由眼、耳、鼻、舌、身去感知它的，你用心、用意门没办法体验那个香味，因为那个是根门的工作。意门它可以了知六种所缘，但是大家能体会，只要你的意门不够强大，就没有办法把外在的色彩体验得那么地清晰、丰富。你定力不够的时候，你取到的色所缘，有的是黑白的，有的是比较模糊的。为什么呢？你的意门的能力不足嘛，除非你是一个神通心很强的人。长期以来，我们都忘了要训练意门的能力，而只是将潜力强大的意门，用来对从眼、耳、鼻、舌、身五根识，取的色、声、香、味、触的这些单一所缘，进行再分析、加工、体验它，以能够从这里面挖掘到是不是有可乐、有快乐的这样的感受。我们的意门只干了这点活儿了，很低级的一种活儿。什么是高级的活儿？有神通啊！可以在色地、无色地生存啊，可以证悟涅槃，对不对？我们每天想的都是那些色、声、香、味、触的低级娱乐，我们的意门都是在为五门服务。其实意门的能力远远超过五门，完全可以涵盖它们，然而作为欲界的生命来讲，意门却为五门服务。所以我们讲，你的心是被五根捆死了。为什么会被捆死呢？因为无始以来，我们训练到认为快乐就是透由色、声、香、味、触才有的。我们学佛这么久了，至少这一期四、五个月，《阿毗达摩》学习下来，你应该多少能拉开时空的向度来看，时间从无始生命来看，空间从三十一界生命来看。你有这样的胸怀的时候，你就会看到，执取色、声、香、味、触五欲的这种体验是低级的，然而我们就是被捆在这里面。</w:t>
      </w:r>
    </w:p>
    <w:p>
      <w:r>
        <w:rPr>
          <w:b/>
        </w:rPr>
        <w:t>照录（逐字·五门心路是为了体验五欲／诸结之味）：</w:t>
      </w:r>
    </w:p>
    <w:p>
      <w:pPr>
        <w:ind w:left="170"/>
        <w:pBdr>
          <w:left w:val="single" w:sz="18" w:space="4" w:color="7B3F00"/>
        </w:pBdr>
        <w:shd w:val="clear" w:fill="F2F5FA"/>
      </w:pPr>
      <w:r>
        <w:rPr>
          <w:b w:val="0"/>
        </w:rPr>
        <w:t>你捆在这里面就要体验五欲啊，我们的无明、爱、取，都是基于五欲。无明——认为有一种饮食（比如麻辣烫）非常好吃，这是无明；喜欢麻辣烫是"爱"；执取麻辣烫是"取"；然后隔三岔五就得去搓一顿，这就是"行"。留下来业的力量，就是时不时就有这种力量起来，过几天就想去。临终的时候，如果起来这样的一个念头"想吃麻辣烫"，基本上不是鬼界的生命就是畜生界的生命，连商量都不用了。去了这样的生命界完以后，他还依然是要欲乐。因为吃麻辣烫是需要用味蕾去体验的，所以再下一生，不管他是鬼还是畜生，舌头是一定要长出来的。然后他要吃到麻辣烫要看啊，眼睛一定会长出来的。五根为什么长出来？是这样来的。</w:t>
      </w:r>
    </w:p>
    <w:p>
      <w:pPr>
        <w:ind w:left="170"/>
        <w:pBdr>
          <w:left w:val="single" w:sz="18" w:space="4" w:color="7B3F00"/>
        </w:pBdr>
        <w:shd w:val="clear" w:fill="F2F5FA"/>
      </w:pPr>
      <w:r>
        <w:rPr>
          <w:b w:val="0"/>
        </w:rPr>
        <w:t>所以，五门心路是为了我们能够去体验五欲的，佛陀叫"诸结之味"，诸结有乐味。佛陀讲"诸结"，就是会系缚我们的东西，你感觉它有快乐、有乐味，然后我们心甘情愿地被它绑住。很多人没有办法体验出："我怎么被绑住呢？"其实我们每天都被自己喜欢的东西绑住，佛陀就很精确地提到我们的这样一个问题。因为总是被它绑住，那每一期生命都会长出这样的根门来去体验它，以至于本来你的心完全可以去取六所缘，但就是无法使用、不受控。为什么呢？因为我们要感受、色、声、香、味、触"诸结"的乐味，所以就要长出一个眼识、耳识、鼻识、舌识、身识相应的这个东西来，乃至于他的心路都这样长：过去有分、有分波动、有分断、五门转向，先转给它，然后再来领受一下、推度一下、确定一下，"哦，真的是麻辣烫"，接下来贪速行就起来了。这个过程大家已经很熟悉了。</w:t>
      </w:r>
    </w:p>
    <w:p>
      <w:r>
        <w:rPr>
          <w:b/>
        </w:rPr>
        <w:t>照录（逐字·色取蕴·五取蕴与五欲的渴爱，可摘读）：</w:t>
      </w:r>
    </w:p>
    <w:p>
      <w:pPr>
        <w:ind w:left="170"/>
        <w:pBdr>
          <w:left w:val="single" w:sz="18" w:space="4" w:color="7B3F00"/>
        </w:pBdr>
        <w:shd w:val="clear" w:fill="F2F5FA"/>
      </w:pPr>
      <w:r>
        <w:rPr>
          <w:b w:val="0"/>
        </w:rPr>
        <w:t>为什么？为什么要这么折腾？我们在前面的课里面讲过了，佛陀讲轮回的根是"渴爱"。"渴爱"什么？我们"渴爱"什么？渴爱五取蕴，对吧？大方面来讲是渴爱五取蕴。什么是五取蕴？色取蕴、受取蕴、想取蕴、行取蕴、识取蕴，名词大家很熟了，这是大名词。佛陀一讲"五取蕴"，我们好像很难跟我们自己关联起来。色取蕴就是所有的色法，所有的色法包括内在的色法和外在的色法。内在的色法就是我们这个身体，"有情生命"的色身跟外在"无情生命"的色身，差别在于我们有业生色；外在的就是色、声、香、味、触，五所缘。我的先生、我的太太、我的孩子、我的父亲、我的母亲、我的车子、我的房子……有情无情的，都属于"色"。这样解释下来，你有渴爱的"色"吗？有内在的"色"渴爱吗？外在的"色"渴爱吗？</w:t>
      </w:r>
    </w:p>
    <w:p>
      <w:pPr>
        <w:ind w:left="170"/>
        <w:pBdr>
          <w:left w:val="single" w:sz="18" w:space="4" w:color="7B3F00"/>
        </w:pBdr>
        <w:shd w:val="clear" w:fill="F2F5FA"/>
      </w:pPr>
      <w:r>
        <w:rPr>
          <w:b w:val="0"/>
        </w:rPr>
        <w:t>这个"色"的渴爱，你透由什么东西去感受它呢？佛陀说："我们色在燃烧、声在燃烧、香在燃烧、味在燃烧、触在燃烧，色声香味触都在燃烧。眼耳鼻舌身也在燃烧，然后触在燃烧、受在燃烧、想在燃烧、行在燃烧、识在燃烧。"怎么个燃烧法呢？就是"渴爱"互相交织的。因为我们无始以来，一点一点地浸染了对于五欲的渴爱。</w:t>
      </w:r>
    </w:p>
    <w:p>
      <w:pPr>
        <w:ind w:left="170"/>
        <w:pBdr>
          <w:left w:val="single" w:sz="18" w:space="4" w:color="7B3F00"/>
        </w:pBdr>
        <w:shd w:val="clear" w:fill="F2F5FA"/>
      </w:pPr>
      <w:r>
        <w:rPr>
          <w:b w:val="0"/>
        </w:rPr>
        <w:t>那五欲的渴爱透由什么去体验呢？就是受取蕴，你感受苦、乐受、舍受。你执取那个乐受，你排斥那个苦受，然后标记它——这是我的，这是我会喜欢的，它应该一直都是这样的。我孩子一直都是要听我的话，我先生一直要爱我，我太太一定要一直都很漂亮——"常、乐、我、净"。就这样标记稻草人，然后就开始去行动、执取。如果合你的意，就抓住它；不合你的意呢，就要开骂了，要排斥了，对吧？乃至于你的"识"，所有的心都被染污了，都被沾染成这样一个形式了，这就是五取蕴。有执取的五蕴叫五取蕴。</w:t>
      </w:r>
    </w:p>
    <w:p>
      <w:r>
        <w:rPr>
          <w:b/>
        </w:rPr>
        <w:t>照录（逐字·有身见五取蕴渴爱／五蕴狗，长段，可摘读）：</w:t>
      </w:r>
    </w:p>
    <w:p>
      <w:pPr>
        <w:ind w:left="170"/>
        <w:pBdr>
          <w:left w:val="single" w:sz="18" w:space="4" w:color="7B3F00"/>
        </w:pBdr>
        <w:shd w:val="clear" w:fill="F2F5FA"/>
      </w:pPr>
      <w:r>
        <w:rPr>
          <w:b w:val="0"/>
        </w:rPr>
        <w:t>五蕴狗，你看它很骄傲地站在那，气宇轩昂地站在那。这个柱子如此地坚固，看到了吗？这是五取蕴，就是色、受、想、行、识，认为有一个真实的"我"存在——这个身体是"我"；那个感受是"我"；那个我的见解、观念是"我"；"我"有足够强的行动力；"我"能做什么；"我"能体验各种各样的事；"我"能成就各种各样的事业，这是"我"；我的各种各样的能知是"我"。你只要是这样认为，你就被绑在这上面了。透由什么绑呢？透由这条铁链子。铁链子是什么？铁链子就是"渴爱"。你爱不爱你的色、受、想、行、识？各位贤友，爱不爱你的身体？爱不爱你的感受？爱不爱你的观念？没有人会说你不爱的吧？只要你还没有证得初果。然后这个狗被绑在上面的这个线圈是什么？线圈就是"有身见"，是我们的邪见。我们用自己的邪见套在脖子上，连上"渴爱"铁链，将自己很主动地栓在五取蕴上。这不是笑话，大家自己想一下看是不是？佛陀这样的说法有没有问题？哪一个人不爱自己？你爱自己就是"渴爱"。为什么爱自己呢？因为认为色、受、想、行、识是"常、乐、我、净"。认为色是我、受是我、想是我、行是我、识是我；或者我拥有色、我拥有受、我拥有想、我拥有行、我拥有识；或者色在我中、受在我中、想在我中、行在我中、识在我中等等二十种萨迦倻见。</w:t>
      </w:r>
    </w:p>
    <w:p>
      <w:pPr>
        <w:ind w:left="170"/>
        <w:pBdr>
          <w:left w:val="single" w:sz="18" w:space="4" w:color="7B3F00"/>
        </w:pBdr>
        <w:shd w:val="clear" w:fill="F2F5FA"/>
      </w:pPr>
      <w:r>
        <w:rPr>
          <w:b w:val="0"/>
        </w:rPr>
        <w:t>所以佛陀讲："诸比库，轮回是没有开始的。"为无明障盖的有情，被渴爱所结缚而流转轮回，其起点是不可知的。所以哪位同学讲："啊，我们的生命到底从哪里开始？"没有开始啊！无始以来你都是执取这个色、受、想、行、识，为它哭、为它笑、为它轮回啊。所以佛陀讲："诸比库，到了那时，大海干涸、蒸发，不复存在，然而诸比库，我说，为无明障盖的有情，被渴爱结缚而流转轮回，其苦仍未终结。诸比库，到了那时，众山之王须弥山被燃烧、被毁灭、不复存在。然而诸比库，我说，为无明障盖的有情，被渴爱结缚而流转轮回，其苦仍未终结。诸比库，到那时，大地已被燃烧、被毁灭、不复存在。然而诸比库，我说，为无明障盖的有情，被渴爱结缚而流转轮回，其苦仍未终结。"</w:t>
      </w:r>
    </w:p>
    <w:p>
      <w:pPr>
        <w:ind w:left="170"/>
        <w:pBdr>
          <w:left w:val="single" w:sz="18" w:space="4" w:color="7B3F00"/>
        </w:pBdr>
        <w:shd w:val="clear" w:fill="F2F5FA"/>
      </w:pPr>
      <w:r>
        <w:rPr>
          <w:b w:val="0"/>
        </w:rPr>
        <w:t>器世间有成劫、住劫、坏劫、空劫，成住坏空。地球乃至宇宙都是在这样成住坏空。但是，你的生命找不到头。它们再怎么成住坏空，你的生命相续流、名法相续流，从来没有断过。死心生起接着下一个心识刹那，无间地结生心就生起来。为什么会生起来？因为"我"要活着。"我"有"我的自我"；有"我"的感受；有"我"的色法。</w:t>
      </w:r>
    </w:p>
    <w:p>
      <w:r>
        <w:rPr>
          <w:b/>
        </w:rPr>
        <w:t>照录（逐字·色所缘出现即「生命的食物」，可摘读）：</w:t>
      </w:r>
    </w:p>
    <w:p>
      <w:pPr>
        <w:ind w:left="170"/>
        <w:pBdr>
          <w:left w:val="single" w:sz="18" w:space="4" w:color="7B3F00"/>
        </w:pBdr>
        <w:shd w:val="clear" w:fill="F2F5FA"/>
      </w:pPr>
      <w:r>
        <w:rPr>
          <w:b w:val="0"/>
        </w:rPr>
        <w:t>当色所缘出现的时候，因为你认为"色就是我、我拥有色、色在我中、或我在色中"，只要色所缘出现，那就是你生命的食物——抟食、触食、思食、识食。食物出现是什么？食物出现是果报——有得吃了。什么果报啊？你过去一直期待的东西或者不期待的东西，它现在出现了，就是你的果报。你在过去生无明、爱、取，认为有一种色是可以带来快乐感受的，当你拥有的时候你就会快乐，它就变成你的食物，对吧？所以你过去造作了这样的福业或者非福业，到它异熟的时候，它就会产生果报呈现在你的面前。你做的是善行，就会有好的果报呈现在你的五根面前，因为你求五欲嘛。</w:t>
      </w:r>
    </w:p>
    <w:p>
      <w:r>
        <w:rPr>
          <w:b/>
        </w:rPr>
        <w:t>照录（逐字·声所缘出现／领受推度确定）：</w:t>
      </w:r>
    </w:p>
    <w:p>
      <w:pPr>
        <w:ind w:left="170"/>
        <w:pBdr>
          <w:left w:val="single" w:sz="18" w:space="4" w:color="7B3F00"/>
        </w:pBdr>
        <w:shd w:val="clear" w:fill="F2F5FA"/>
      </w:pPr>
      <w:r>
        <w:rPr>
          <w:b w:val="0"/>
        </w:rPr>
        <w:t>声所缘出现，一条耳门心路起来，五门转向产生一个耳识，识别一下。识别只是取所有的声所缘，交回给意门，因为五根只是体验，它没有办法有这样的能力，所以要交回给意识心，交给我们的意门——领受，接下来推度一下，拿捏拿捏、审察审察、推度推度。</w:t>
      </w:r>
    </w:p>
    <w:p>
      <w:pPr>
        <w:ind w:left="170"/>
        <w:pBdr>
          <w:left w:val="single" w:sz="18" w:space="4" w:color="7B3F00"/>
        </w:pBdr>
        <w:shd w:val="clear" w:fill="F2F5FA"/>
      </w:pPr>
      <w:r>
        <w:rPr>
          <w:b w:val="0"/>
        </w:rPr>
        <w:t>这里面就开始有各种感受，身体的苦受、乐受在推度的时候就会出现，就会有悦俱、舍俱的感受。推度完以后，交给确定，到了确定，基本上对这个所缘在这条心路可以识别到的那个角度，它可以确定了。</w:t>
      </w:r>
    </w:p>
    <w:p>
      <w:r>
        <w:rPr>
          <w:b/>
        </w:rPr>
        <w:t>照录（逐字·凭什么确定：靠想蕴胜解）：</w:t>
      </w:r>
    </w:p>
    <w:p>
      <w:pPr>
        <w:ind w:left="170"/>
        <w:pBdr>
          <w:left w:val="single" w:sz="18" w:space="4" w:color="7B3F00"/>
        </w:pBdr>
        <w:shd w:val="clear" w:fill="F2F5FA"/>
      </w:pPr>
      <w:r>
        <w:rPr>
          <w:b w:val="0"/>
        </w:rPr>
        <w:t>凭什么确定呢？靠你过去的标记——想蕴。过去的背板，拿过来，胜解一下、确定一下。过去你对它的标记，如果这个声音带来的是愉悦的感受，你的胜解就能确定它："这是会带来愉悦的。"会带来愉悦的，我们会怎样呢？接下来的速行会怎样呢？我们会说："啊，这是我过去爱的东西哎！"我们过去无明、爱、取，"取"过的东西，对吧？"这是我爱的东西哎！"然后呢，这个"贪"就会起来，贪速行就会起来。如果是噪音呢？你的"想"就是："啊，我过去爱的是什么呢？我要的是好听的，怎么会是噪音呢？我讨厌那个噪音，我爱的是轻音乐。"接下来生起的速行就是："怎么那么吵？让我都不能打坐。""瞋"速行就会生起来。所以，所谓的确定心，它是对这个所缘到底是可喜还是不可喜做出确定。如果是可喜，接着下来它就会启动我们的鼓励机制；如果是不可喜就启动保护机制。不管哪一个机制启动，我们都会采取行动，速行心就会生起来。速行心生起来，对有学圣者及凡夫来讲，就会造业，只要造业，不是善业就是不善业。所以对我们来讲，几乎每时每刻你都在造业的，除了你在熟睡。</w:t>
      </w:r>
    </w:p>
    <w:p>
      <w:r>
        <w:rPr>
          <w:b/>
        </w:rPr>
        <w:t>照录（逐字·果报与造业的间隔／想颠倒·见颠倒）：</w:t>
      </w:r>
    </w:p>
    <w:p>
      <w:pPr>
        <w:ind w:left="170"/>
        <w:pBdr>
          <w:left w:val="single" w:sz="18" w:space="4" w:color="7B3F00"/>
        </w:pBdr>
        <w:shd w:val="clear" w:fill="F2F5FA"/>
      </w:pPr>
      <w:r>
        <w:rPr>
          <w:b w:val="0"/>
        </w:rPr>
        <w:t>果报是由于过去的业异熟，异刹那成熟了产生了果报，它只经过一个心识刹那。从遭遇果报到重新造业，中间只隔了一个心识刹那，对吧？非常短暂的时间，极其短暂的时间。按论师的说法，就是几十亿分之一秒的时间，你就开始造业了。所以有些同学做作业的时候，说："我听到了一个声音，然后我感受到声音很好听，这时生起一个耳识。"那都几千条几万条心路过去了，不是这样来分的。</w:t>
      </w:r>
    </w:p>
    <w:p>
      <w:pPr>
        <w:ind w:left="170"/>
        <w:pBdr>
          <w:left w:val="single" w:sz="18" w:space="4" w:color="7B3F00"/>
        </w:pBdr>
        <w:shd w:val="clear" w:fill="F2F5FA"/>
      </w:pPr>
      <w:r>
        <w:rPr>
          <w:b w:val="0"/>
        </w:rPr>
        <w:t>我们拿一条心路来说，是为了要解释清楚这件事情，不是拿一条心路说一个耳识在日常生活中，可以辨别得了它的，你辨别不了它。</w:t>
      </w:r>
    </w:p>
    <w:p>
      <w:pPr>
        <w:ind w:left="170"/>
        <w:pBdr>
          <w:left w:val="single" w:sz="18" w:space="4" w:color="7B3F00"/>
        </w:pBdr>
        <w:shd w:val="clear" w:fill="F2F5FA"/>
      </w:pPr>
      <w:r>
        <w:rPr>
          <w:b w:val="0"/>
        </w:rPr>
        <w:t>没有在熟睡的状态我们都在造业，不是善业就是不善业。让我们自问一下，是善业多还是不善业多？</w:t>
      </w:r>
    </w:p>
    <w:p>
      <w:pPr>
        <w:ind w:left="170"/>
        <w:pBdr>
          <w:left w:val="single" w:sz="18" w:space="4" w:color="7B3F00"/>
        </w:pBdr>
        <w:shd w:val="clear" w:fill="F2F5FA"/>
      </w:pPr>
      <w:r>
        <w:rPr>
          <w:b w:val="0"/>
        </w:rPr>
        <w:t>想颠倒、心颠倒、见颠倒的错误知见，决定着后面应该造什么业。"邪见"是什么？邪见是烦恼，对不对？所以别看这个"确定心"在这儿它是个唯作心，但是烦恼随眠在这里待着的，它在这个"想"里面，它随眠在这里面的。当然这个"想"，它包括色、受、想、行、识都一起标记了，它里面也包含着各种感受啊、各种观点啊，都在这里面。</w:t>
      </w:r>
    </w:p>
    <w:p>
      <w:r>
        <w:rPr>
          <w:b/>
        </w:rPr>
        <w:t>照录（逐字·有分／小唯作／三轮转）：</w:t>
      </w:r>
    </w:p>
    <w:p>
      <w:pPr>
        <w:ind w:left="170"/>
        <w:pBdr>
          <w:left w:val="single" w:sz="18" w:space="4" w:color="7B3F00"/>
        </w:pBdr>
        <w:shd w:val="clear" w:fill="F2F5FA"/>
      </w:pPr>
      <w:r>
        <w:rPr>
          <w:b w:val="0"/>
        </w:rPr>
        <w:t>这里，有分缘取上一生临死前速行的所缘，维持这一期生命的生命流相续不断。五门转向跟确定心是小唯作心，区别于阿拉汉的大唯作心，"唯作"就是只执行某一个单一的功能。五门转向就是"转向"；确定心就是"确定"，它们不造业。五门心路来讲，耳识、领受、推度这三个心是果报心。速行心呢，就是造业的心。一条五门心路就是十二缘起支的三轮转。五识、领受、推度是果报，七个速行是新造业。……所以我们说，确定心和意门转向心，这里面隐藏着烦恼轮转。七个速行是业，五识、领受、推度是果报。果报轮转、烦恼轮转、业轮转，这一条心路也是三轮转。</w:t>
      </w:r>
    </w:p>
    <w:p>
      <w:r>
        <w:rPr>
          <w:b/>
        </w:rPr>
        <w:t>照录（逐字·意门转向「一转向，马上就七个速行」／自然反应）：</w:t>
      </w:r>
    </w:p>
    <w:p>
      <w:pPr>
        <w:ind w:left="170"/>
        <w:pBdr>
          <w:left w:val="single" w:sz="18" w:space="4" w:color="7B3F00"/>
        </w:pBdr>
        <w:shd w:val="clear" w:fill="F2F5FA"/>
      </w:pPr>
      <w:r>
        <w:rPr>
          <w:b w:val="0"/>
        </w:rPr>
        <w:t>我们昨天讲，就是好像也不是完全由确定心来决定这个是可喜所缘还是不可喜所缘，是吧？大家讲说："这很奇怪啊！你不是说确定心里面的胜解心所决定可喜、不可喜吗？你怎么又说好像不是由它来定的呢？"道理很简单。一个心识刹那它怎么定啊？包括意门转向也是，这个所缘在这里（意门转向之前）出现的时候，意门转向一转向，马上就七个速行。这么短的时间里面，它本身是没有办法做思惟、评价、判断。它是一个自然反应，对不对？所以帕奥西亚多Ｇ在《智慧之光》里面讲说，其实呢，是过去已经确定过的了，到这里来是一个自然的反应，直接就过去了。</w:t>
      </w:r>
    </w:p>
    <w:p>
      <w:r>
        <w:rPr>
          <w:b/>
        </w:rPr>
        <w:t>照录（逐字·速行处，含意门彼所缘时分）：</w:t>
      </w:r>
    </w:p>
    <w:p>
      <w:pPr>
        <w:ind w:left="170"/>
        <w:pBdr>
          <w:left w:val="single" w:sz="18" w:space="4" w:color="7B3F00"/>
        </w:pBdr>
        <w:shd w:val="clear" w:fill="F2F5FA"/>
      </w:pPr>
      <w:r>
        <w:rPr>
          <w:b w:val="0"/>
        </w:rPr>
        <w:t>我们接下来看，速行它会发生在哪一些地方？速行处。在表解里面分的，我会比它多一条，增加了上二界和出世间的心路。</w:t>
      </w:r>
    </w:p>
    <w:p>
      <w:pPr>
        <w:ind w:left="170"/>
        <w:pBdr>
          <w:left w:val="single" w:sz="18" w:space="4" w:color="7B3F00"/>
        </w:pBdr>
        <w:shd w:val="clear" w:fill="F2F5FA"/>
      </w:pPr>
      <w:r>
        <w:rPr>
          <w:b w:val="0"/>
        </w:rPr>
        <w:t>1、五门彼所缘时分：…确定→速行…(第五或第七)速行→彼所缘…</w:t>
      </w:r>
    </w:p>
    <w:p>
      <w:pPr>
        <w:ind w:left="170"/>
        <w:pBdr>
          <w:left w:val="single" w:sz="18" w:space="4" w:color="7B3F00"/>
        </w:pBdr>
        <w:shd w:val="clear" w:fill="F2F5FA"/>
      </w:pPr>
      <w:r>
        <w:rPr>
          <w:b w:val="0"/>
        </w:rPr>
        <w:t>2、五门速行时分：…确定→ 速行…速行（6-7）→ 有分…</w:t>
      </w:r>
    </w:p>
    <w:p>
      <w:pPr>
        <w:ind w:left="170"/>
        <w:pBdr>
          <w:left w:val="single" w:sz="18" w:space="4" w:color="7B3F00"/>
        </w:pBdr>
        <w:shd w:val="clear" w:fill="F2F5FA"/>
      </w:pPr>
      <w:r>
        <w:rPr>
          <w:b w:val="0"/>
        </w:rPr>
        <w:t>3、五门临死速行时分：…确定→ 。。。。(第五)速行→死心…</w:t>
      </w:r>
    </w:p>
    <w:p>
      <w:pPr>
        <w:ind w:left="170"/>
        <w:pBdr>
          <w:left w:val="single" w:sz="18" w:space="4" w:color="7B3F00"/>
        </w:pBdr>
        <w:shd w:val="clear" w:fill="F2F5FA"/>
      </w:pPr>
      <w:r>
        <w:rPr>
          <w:b w:val="0"/>
        </w:rPr>
        <w:t>4、意门彼所缘时分：…意门转向→ 速行…速行→彼所缘…</w:t>
      </w:r>
    </w:p>
    <w:p>
      <w:pPr>
        <w:ind w:left="170"/>
        <w:pBdr>
          <w:left w:val="single" w:sz="18" w:space="4" w:color="7B3F00"/>
        </w:pBdr>
        <w:shd w:val="clear" w:fill="F2F5FA"/>
      </w:pPr>
      <w:r>
        <w:rPr>
          <w:b w:val="0"/>
        </w:rPr>
        <w:t>那意门，一个是彼所缘时分，我们知道，意门转向、七个速行、彼所缘结束。</w:t>
      </w:r>
    </w:p>
    <w:p>
      <w:pPr>
        <w:ind w:left="170"/>
        <w:pBdr>
          <w:left w:val="single" w:sz="18" w:space="4" w:color="7B3F00"/>
        </w:pBdr>
        <w:shd w:val="clear" w:fill="F2F5FA"/>
      </w:pPr>
      <w:r>
        <w:rPr>
          <w:b w:val="0"/>
        </w:rPr>
        <w:t>5意门欲界速行时分：…意门转向→速行…速行→有分…</w:t>
      </w:r>
    </w:p>
    <w:p>
      <w:pPr>
        <w:ind w:left="170"/>
        <w:pBdr>
          <w:left w:val="single" w:sz="18" w:space="4" w:color="7B3F00"/>
        </w:pBdr>
        <w:shd w:val="clear" w:fill="F2F5FA"/>
      </w:pPr>
      <w:r>
        <w:rPr>
          <w:b w:val="0"/>
        </w:rPr>
        <w:t>意门的欲界的速行时分，它只到速行的，因为有彼所缘的肯定是欲界，但是到速行的，它不一定完全是欲界。我们讲说，欲界的七个速行这样的，这是善、不善、唯作，都是可能的。</w:t>
      </w:r>
    </w:p>
    <w:p>
      <w:pPr>
        <w:ind w:left="170"/>
        <w:pBdr>
          <w:left w:val="single" w:sz="18" w:space="4" w:color="7B3F00"/>
        </w:pBdr>
        <w:shd w:val="clear" w:fill="F2F5FA"/>
      </w:pPr>
      <w:r>
        <w:rPr>
          <w:b w:val="0"/>
        </w:rPr>
        <w:t>6意门上二界、出世间心路：…意门转向→速行…速行→有分…</w:t>
      </w:r>
    </w:p>
    <w:p>
      <w:pPr>
        <w:ind w:left="170"/>
        <w:pBdr>
          <w:left w:val="single" w:sz="18" w:space="4" w:color="7B3F00"/>
        </w:pBdr>
        <w:shd w:val="clear" w:fill="F2F5FA"/>
      </w:pPr>
      <w:r>
        <w:rPr>
          <w:b w:val="0"/>
        </w:rPr>
        <w:t>上二界，色界、无色界还有出世间的心路，它是不会有彼所缘出现的。那么如果是色界无色界的禅那心路，它是广大心路，所以它不会有彼所缘。</w:t>
      </w:r>
    </w:p>
    <w:p>
      <w:pPr>
        <w:ind w:left="170"/>
        <w:pBdr>
          <w:left w:val="single" w:sz="18" w:space="4" w:color="7B3F00"/>
        </w:pBdr>
        <w:shd w:val="clear" w:fill="F2F5FA"/>
      </w:pPr>
      <w:r>
        <w:rPr>
          <w:b w:val="0"/>
        </w:rPr>
        <w:t>7 意门临死速行时分：…意门转向→ 。。。。(第五)速行→死心…</w:t>
      </w:r>
    </w:p>
    <w:p>
      <w:pPr>
        <w:ind w:left="170"/>
        <w:pBdr>
          <w:left w:val="single" w:sz="18" w:space="4" w:color="7B3F00"/>
        </w:pBdr>
        <w:shd w:val="clear" w:fill="F2F5FA"/>
      </w:pPr>
      <w:r>
        <w:rPr>
          <w:b w:val="0"/>
        </w:rPr>
        <w:t>如果说在意门的时候死亡，临死速行是意门速行，那么意门转向，最后出现五个速行心，然后死心生起。</w:t>
      </w:r>
    </w:p>
    <w:p>
      <w:r>
        <w:rPr>
          <w:b/>
        </w:rPr>
        <w:t>照录（逐字·29 种速行心／欲界意门心路过程的心（总表））：</w:t>
      </w:r>
    </w:p>
    <w:p>
      <w:pPr>
        <w:ind w:left="170"/>
        <w:pBdr>
          <w:left w:val="single" w:sz="18" w:space="4" w:color="7B3F00"/>
        </w:pBdr>
        <w:shd w:val="clear" w:fill="F2F5FA"/>
      </w:pPr>
      <w:r>
        <w:rPr>
          <w:b w:val="0"/>
        </w:rPr>
        <w:t>那我们来看，速行可以生起来的"处"，以及有多少心可以执行速行这样的作用？有55种心可以执行速行的作用，其中在欲界有29种心可以执行速行的作用。哪几个呢？比如说：五所缘出现，经过五识、领受、推度、确定，"确定"——根据过去标准给你的判断，判断完以后就开始行动。那能做哪些行动呢？第一个：不善。12个不善心——8个贪根相应的、2个瞋根相应的、2个痴根相应的，这是12个，一个不少。然后8大善心可以生起来、8大唯作心可以生起来、一个阿拉汉生笑心可以生起来。这个是29种心可以执行速行：12+8+8+1=29。8大唯作心、阿拉汉生笑心，目前和我们没关系。剩下的，12加8，20个善和不善速行，而我们大部分时间是在这里面（12不善心）的。对欲界的我们来说，修行就是怎样努力从这样的不善心转向八大善心。</w:t>
      </w:r>
    </w:p>
    <w:p>
      <w:pPr>
        <w:ind w:left="170"/>
        <w:pBdr>
          <w:left w:val="single" w:sz="18" w:space="4" w:color="7B3F00"/>
        </w:pBdr>
        <w:shd w:val="clear" w:fill="F2F5FA"/>
      </w:pPr>
      <w:r>
        <w:rPr>
          <w:b w:val="0"/>
        </w:rPr>
        <w:t>Abhidhamma ｜ 阿毗达摩</w:t>
      </w:r>
    </w:p>
    <w:p>
      <w:pPr>
        <w:ind w:left="170"/>
        <w:pBdr>
          <w:left w:val="single" w:sz="18" w:space="4" w:color="7B3F00"/>
        </w:pBdr>
        <w:shd w:val="clear" w:fill="F2F5FA"/>
      </w:pPr>
      <w:r>
        <w:rPr>
          <w:b w:val="0"/>
        </w:rPr>
        <w:t>欲界意门心路过程的心(总表)</w:t>
      </w:r>
    </w:p>
    <w:p>
      <w:pPr>
        <w:ind w:left="170"/>
        <w:pBdr>
          <w:left w:val="single" w:sz="18" w:space="4" w:color="7B3F00"/>
        </w:pBdr>
        <w:shd w:val="clear" w:fill="F2F5FA"/>
      </w:pPr>
      <w:r>
        <w:rPr>
          <w:b w:val="0"/>
        </w:rPr>
        <w:t>*表中数字表示心所数</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有分</w:t>
            </w:r>
          </w:p>
        </w:tc>
        <w:tc>
          <w:tcPr>
            <w:tcW w:type="dxa" w:w="1928"/>
            <w:shd w:val="clear" w:fill="7B3F00"/>
          </w:tcPr>
          <w:p>
            <w:r>
              <w:rPr>
                <w:color w:val="FFFFFF"/>
                <w:sz w:val="18"/>
              </w:rPr>
            </w:r>
            <w:r>
              <w:rPr>
                <w:b w:val="0"/>
                <w:color w:val="FFFFFF"/>
                <w:sz w:val="18"/>
              </w:rPr>
              <w:t>意门转向</w:t>
            </w:r>
          </w:p>
        </w:tc>
        <w:tc>
          <w:tcPr>
            <w:tcW w:type="dxa" w:w="1928"/>
            <w:shd w:val="clear" w:fill="7B3F00"/>
          </w:tcPr>
          <w:p>
            <w:r>
              <w:rPr>
                <w:color w:val="FFFFFF"/>
                <w:sz w:val="18"/>
              </w:rPr>
            </w:r>
            <w:r>
              <w:rPr>
                <w:b w:val="0"/>
                <w:color w:val="FFFFFF"/>
                <w:sz w:val="18"/>
              </w:rPr>
              <w:t>速行(7个)</w:t>
            </w:r>
          </w:p>
        </w:tc>
        <w:tc>
          <w:tcPr>
            <w:tcW w:type="dxa" w:w="1928"/>
            <w:shd w:val="clear" w:fill="7B3F00"/>
          </w:tcPr>
          <w:p>
            <w:r>
              <w:rPr>
                <w:color w:val="FFFFFF"/>
                <w:sz w:val="18"/>
              </w:rPr>
            </w:r>
            <w:r>
              <w:rPr>
                <w:b w:val="0"/>
                <w:color w:val="FFFFFF"/>
                <w:sz w:val="18"/>
              </w:rPr>
              <w:t>速行(7个)</w:t>
            </w:r>
          </w:p>
        </w:tc>
        <w:tc>
          <w:tcPr>
            <w:tcW w:type="dxa" w:w="1928"/>
            <w:shd w:val="clear" w:fill="7B3F00"/>
          </w:tcPr>
          <w:p>
            <w:r>
              <w:rPr>
                <w:color w:val="FFFFFF"/>
                <w:sz w:val="18"/>
              </w:rPr>
            </w:r>
            <w:r>
              <w:rPr>
                <w:b w:val="0"/>
                <w:color w:val="FFFFFF"/>
                <w:sz w:val="18"/>
              </w:rPr>
              <w:t>速行(7个)</w:t>
            </w:r>
          </w:p>
        </w:tc>
      </w:tr>
      <w:tr>
        <w:tc>
          <w:tcPr>
            <w:tcW w:type="dxa" w:w="1928"/>
          </w:tcPr>
          <w:p>
            <w:r>
              <w:rPr>
                <w:sz w:val="18"/>
              </w:rPr>
            </w:r>
            <w:r>
              <w:rPr>
                <w:b w:val="0"/>
                <w:sz w:val="18"/>
              </w:rPr>
              <w:t>有分</w:t>
            </w:r>
          </w:p>
        </w:tc>
        <w:tc>
          <w:tcPr>
            <w:tcW w:type="dxa" w:w="1928"/>
          </w:tcPr>
          <w:p>
            <w:r>
              <w:rPr>
                <w:sz w:val="18"/>
              </w:rPr>
            </w:r>
            <w:r>
              <w:rPr>
                <w:b w:val="0"/>
                <w:sz w:val="18"/>
              </w:rPr>
              <w:t>意门转向</w:t>
            </w:r>
          </w:p>
        </w:tc>
        <w:tc>
          <w:tcPr>
            <w:tcW w:type="dxa" w:w="1928"/>
          </w:tcPr>
          <w:p>
            <w:r>
              <w:rPr>
                <w:sz w:val="18"/>
              </w:rPr>
            </w:r>
            <w:r>
              <w:rPr>
                <w:b w:val="0"/>
                <w:sz w:val="18"/>
              </w:rPr>
              <w:t>第1速行</w:t>
            </w:r>
          </w:p>
        </w:tc>
        <w:tc>
          <w:tcPr>
            <w:tcW w:type="dxa" w:w="1928"/>
          </w:tcPr>
          <w:p>
            <w:r>
              <w:rPr>
                <w:sz w:val="18"/>
              </w:rPr>
            </w:r>
            <w:r>
              <w:rPr>
                <w:b w:val="0"/>
                <w:sz w:val="18"/>
              </w:rPr>
              <w:t>第2~6速行</w:t>
            </w:r>
          </w:p>
        </w:tc>
        <w:tc>
          <w:tcPr>
            <w:tcW w:type="dxa" w:w="1928"/>
          </w:tcPr>
          <w:p>
            <w:r>
              <w:rPr>
                <w:sz w:val="18"/>
              </w:rPr>
            </w:r>
            <w:r>
              <w:rPr>
                <w:b w:val="0"/>
                <w:sz w:val="18"/>
              </w:rPr>
              <w:t>第7速行</w:t>
            </w:r>
          </w:p>
        </w:tc>
      </w:tr>
      <w:tr>
        <w:tc>
          <w:tcPr>
            <w:tcW w:type="dxa" w:w="1928"/>
            <w:shd w:val="clear" w:fill="F2F5FA"/>
          </w:tcPr>
          <w:p>
            <w:r>
              <w:rPr>
                <w:sz w:val="18"/>
              </w:rPr>
            </w:r>
            <w:r>
              <w:rPr>
                <w:b w:val="0"/>
                <w:sz w:val="18"/>
              </w:rPr>
              <w:t>•2舍俱推度心(10) •8大善果报心(31~33) •5色地果报心(30~34) •4无色地果报心(30)（19种心之一，同结生心）</w:t>
            </w:r>
          </w:p>
        </w:tc>
        <w:tc>
          <w:tcPr>
            <w:tcW w:type="dxa" w:w="1928"/>
            <w:shd w:val="clear" w:fill="F2F5FA"/>
          </w:tcPr>
          <w:p>
            <w:r>
              <w:rPr>
                <w:sz w:val="18"/>
              </w:rPr>
            </w:r>
            <w:r>
              <w:rPr>
                <w:b w:val="0"/>
                <w:sz w:val="18"/>
              </w:rPr>
              <w:t>意门转向(11)</w:t>
            </w:r>
          </w:p>
        </w:tc>
        <w:tc>
          <w:tcPr>
            <w:tcW w:type="dxa" w:w="1928"/>
            <w:shd w:val="clear" w:fill="F2F5FA"/>
          </w:tcPr>
          <w:p>
            <w:r>
              <w:rPr>
                <w:sz w:val="18"/>
              </w:rPr>
            </w:r>
            <w:r>
              <w:rPr>
                <w:b w:val="0"/>
                <w:sz w:val="18"/>
              </w:rPr>
              <w:t>•12不善心(贪根、瞋根、痴根)(15~21) •8大善心(31~34) •8大唯作心(31~34) •1悦俱(阿罗汉)生笑心(12)</w:t>
            </w:r>
          </w:p>
        </w:tc>
        <w:tc>
          <w:tcPr>
            <w:tcW w:type="dxa" w:w="1928"/>
            <w:shd w:val="clear" w:fill="F2F5FA"/>
          </w:tcPr>
          <w:p>
            <w:r>
              <w:rPr>
                <w:sz w:val="18"/>
              </w:rPr>
            </w:r>
            <w:r>
              <w:rPr>
                <w:b w:val="0"/>
                <w:sz w:val="18"/>
              </w:rPr>
              <w:t>*欲地 •3推度心(10 or 11) •8大善果报心(31~33)（11种心之一，执行彼所缘作用）*色地、无色地众生 不生起彼所缘</w:t>
            </w:r>
          </w:p>
        </w:tc>
        <w:tc>
          <w:tcPr>
            <w:tcW w:type="dxa" w:w="1928"/>
            <w:shd w:val="clear" w:fill="F2F5FA"/>
          </w:tcPr>
          <w:p>
            <w:r>
              <w:rPr>
                <w:sz w:val="18"/>
              </w:rPr>
            </w:r>
          </w:p>
        </w:tc>
      </w:tr>
    </w:tbl>
    <w:p>
      <w:r>
        <w:rPr>
          <w:b/>
        </w:rPr>
        <w:t>照录（逐字·禅那速行／再次入安止的速行）：</w:t>
      </w:r>
    </w:p>
    <w:p>
      <w:pPr>
        <w:ind w:left="170"/>
        <w:pBdr>
          <w:left w:val="single" w:sz="18" w:space="4" w:color="7B3F00"/>
        </w:pBdr>
        <w:shd w:val="clear" w:fill="F2F5FA"/>
      </w:pPr>
      <w:r>
        <w:rPr>
          <w:b w:val="0"/>
        </w:rPr>
        <w:t>五门和意门的速行我们已经了解过了。禅那的心路，初次进入禅那，一般都是不知道的。有一点感觉进去，只有一个心识别那你就出来了，这是初次进入的，前面是遍作、近行、随顺、种姓，这样一条速行生起来，然后就落入有分。</w:t>
      </w:r>
    </w:p>
    <w:p>
      <w:pPr>
        <w:ind w:left="170"/>
        <w:pBdr>
          <w:left w:val="single" w:sz="18" w:space="4" w:color="7B3F00"/>
        </w:pBdr>
        <w:shd w:val="clear" w:fill="F2F5FA"/>
      </w:pPr>
      <w:r>
        <w:rPr>
          <w:b w:val="0"/>
        </w:rPr>
        <w:t>然后再次进入世间禅那的心路，能够入安止定的时候，这个速行时间就很长了，它就不是七个。如果你是安止一个小时，一个小时完全沉入在似相里面没有妄念，那你的心路就有一个小时那么长。一秒钟我们就有几十亿个速行生起，那你一个小时就算不出来了。这个是入安止的时候速行的情况。</w:t>
      </w:r>
    </w:p>
    <w:p>
      <w:pPr>
        <w:ind w:left="170"/>
        <w:pBdr>
          <w:left w:val="single" w:sz="18" w:space="4" w:color="7B3F00"/>
        </w:pBdr>
        <w:shd w:val="clear" w:fill="F2F5FA"/>
      </w:pPr>
      <w:r>
        <w:rPr>
          <w:b w:val="0"/>
        </w:rPr>
        <w:t>出世间的道心、果心，这个是出世间的道心的速行心路，道心只生起一个刹那。大慧者，慧根强的，它没有遍作；中慧者它有遍作。</w:t>
      </w:r>
    </w:p>
    <w:p>
      <w:r>
        <w:rPr>
          <w:b/>
        </w:rPr>
        <w:t>照录（逐字·意门能实现的神通·道果·灭尽定／能够超越生命的心从意门出来）：</w:t>
      </w:r>
    </w:p>
    <w:p>
      <w:pPr>
        <w:ind w:left="170"/>
        <w:pBdr>
          <w:left w:val="single" w:sz="18" w:space="4" w:color="7B3F00"/>
        </w:pBdr>
        <w:shd w:val="clear" w:fill="F2F5FA"/>
      </w:pPr>
      <w:r>
        <w:rPr>
          <w:b w:val="0"/>
        </w:rPr>
        <w:t>神通心路……神通心是五禅安止定的功德，这是它的能力。要入神通，在帕奥禅林要先修十四种御心法，……而真正的神通心只生起一个刹那。……那这些能力都是意门能够实现的，包括我们刚才讲的灭尽定、道心、果心，也都是意门能实现的。能够超越生命的心，都是从意门出来的，而且都是速行来执行的。明白吗？所以这个速行就很重要了。怎样更深入地学习和了解这个速行呢？我们明天再来学习。</w:t>
      </w:r>
    </w:p>
    <w:p>
      <w:pPr>
        <w:ind w:left="170"/>
        <w:pBdr>
          <w:left w:val="single" w:sz="18" w:space="4" w:color="7B3F00"/>
        </w:pBdr>
        <w:shd w:val="clear" w:fill="F2F5FA"/>
      </w:pPr>
      <w:r>
        <w:rPr>
          <w:b w:val="0"/>
        </w:rPr>
        <w:t>说明：本材料照录自知识库《第123讲-心的顺位与作用（意门转向心-速行心）·共修版》原文；原文中夹杂的 graph TD 流程图代码与重复序列已按原文如实保存要点，长表格 OCR 讹字（如"公路过程""瞚根""痯根""责根"等）未作改动。知识库返回末尾含 [generated, not original text] 标注，照录保留。</w:t>
      </w:r>
    </w:p>
    <w:p>
      <w:pPr>
        <w:ind w:left="170"/>
        <w:pBdr>
          <w:left w:val="single" w:sz="18" w:space="4" w:color="7B3F00"/>
        </w:pBdr>
        <w:shd w:val="clear" w:fill="F2F5FA"/>
      </w:pPr>
      <w:r>
        <w:rPr>
          <w:b w:val="0"/>
        </w:rPr>
        <w:t>[generated, not original text]</w:t>
      </w:r>
    </w:p>
    <w:p>
      <w:r>
        <w:rPr>
          <w:b/>
          <w:color w:val="7B3F00"/>
          <w:sz w:val="26"/>
        </w:rPr>
        <w:t>材料③ ：《如来禅修学体系83-摄路分别2-古源尊者-20250330（课件）》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media_id：pdf_d0dd1c0cd17209afe241ece24bf6b7b4_d42bd144b37adc015335943234a9fbb27439961422831605</w:t>
      </w:r>
    </w:p>
    <w:p>
      <w:pPr>
        <w:pStyle w:val="ListBullet"/>
      </w:pPr>
      <w:r>
        <w:rPr>
          <w:b w:val="0"/>
        </w:rPr>
        <w:t>打开方式：ima知识库搜索「如来禅修学体系83-摄路分别2」</w:t>
      </w:r>
    </w:p>
    <w:p>
      <w:pPr>
        <w:pStyle w:val="ListBullet"/>
      </w:pPr>
      <w:r>
        <w:rPr>
          <w:b w:val="0"/>
        </w:rPr>
        <w:t>共用说明：</w:t>
      </w:r>
      <w:r>
        <w:rPr>
          <w:b/>
        </w:rPr>
        <w:t>与读书会15第7周同文件不同段落</w:t>
      </w:r>
      <w:r>
        <w:rPr>
          <w:b w:val="0"/>
        </w:rPr>
        <w:t>（第7周取「道果心路／神通心路／灭尽定心路」，本讲取「意门心路过程」阶段，不含道果／神通／灭尽定心路）。</w:t>
      </w:r>
    </w:p>
    <w:p>
      <w:r>
        <w:rPr>
          <w:b w:val="0"/>
        </w:rPr>
        <w:t>⚠️ 主持人操作：本讲</w:t>
      </w:r>
      <w:r>
        <w:rPr>
          <w:b/>
        </w:rPr>
        <w:t>只取「意门心路过程」的阶段片段</w:t>
      </w:r>
      <w:r>
        <w:rPr>
          <w:b w:val="0"/>
        </w:rPr>
        <w:t>；课件中道果、神通、灭尽定心路的独立段落</w:t>
      </w:r>
      <w:r>
        <w:rPr>
          <w:b/>
        </w:rPr>
        <w:t>留给第7周</w:t>
      </w:r>
      <w:r>
        <w:rPr>
          <w:b w:val="0"/>
        </w:rPr>
        <w:t>，本讲不照读。表格可投影／板书。</w:t>
      </w:r>
    </w:p>
    <w:p>
      <w:r>
        <w:rPr>
          <w:b/>
        </w:rPr>
        <w:t>照录（逐字·意门心路过程段位）：</w:t>
      </w:r>
    </w:p>
    <w:p>
      <w:pPr>
        <w:ind w:left="170"/>
        <w:pBdr>
          <w:left w:val="single" w:sz="18" w:space="4" w:color="7B3F00"/>
        </w:pBdr>
        <w:shd w:val="clear" w:fill="F2F5FA"/>
      </w:pPr>
      <w:r>
        <w:rPr>
          <w:b w:val="0"/>
        </w:rPr>
        <w:t>意门心路过程</w:t>
      </w:r>
    </w:p>
    <w:p>
      <w:pPr>
        <w:ind w:left="170"/>
        <w:pBdr>
          <w:left w:val="single" w:sz="18" w:space="4" w:color="7B3F00"/>
        </w:pBdr>
        <w:shd w:val="clear" w:fill="F2F5FA"/>
      </w:pPr>
      <w:r>
        <w:rPr>
          <w:b w:val="0"/>
        </w:rPr>
        <w:t>意门心路程</w:t>
      </w:r>
    </w:p>
    <w:p>
      <w:pPr>
        <w:ind w:left="170"/>
        <w:pBdr>
          <w:left w:val="single" w:sz="18" w:space="4" w:color="7B3F00"/>
        </w:pBdr>
        <w:shd w:val="clear" w:fill="F2F5FA"/>
      </w:pPr>
      <w:r>
        <w:rPr>
          <w:b w:val="0"/>
        </w:rPr>
        <w:t>波断意速速速速速速速彼彼</w:t>
      </w:r>
    </w:p>
    <w:p>
      <w:pPr>
        <w:ind w:left="170"/>
        <w:pBdr>
          <w:left w:val="single" w:sz="18" w:space="4" w:color="7B3F00"/>
        </w:pBdr>
        <w:shd w:val="clear" w:fill="F2F5FA"/>
      </w:pPr>
      <w:r>
        <w:rPr>
          <w:b w:val="0"/>
        </w:rPr>
        <w:t>心路过程</w:t>
      </w:r>
    </w:p>
    <w:p>
      <w:pPr>
        <w:ind w:left="170"/>
        <w:pBdr>
          <w:left w:val="single" w:sz="18" w:space="4" w:color="7B3F00"/>
        </w:pBdr>
        <w:shd w:val="clear" w:fill="F2F5FA"/>
      </w:pPr>
      <w:r>
        <w:rPr>
          <w:b w:val="0"/>
        </w:rPr>
        <w:t>意 门 心 路 过 程</w:t>
      </w:r>
    </w:p>
    <w:p>
      <w:pPr>
        <w:ind w:left="170"/>
        <w:pBdr>
          <w:left w:val="single" w:sz="18" w:space="4" w:color="7B3F00"/>
        </w:pBdr>
        <w:shd w:val="clear" w:fill="F2F5FA"/>
      </w:pPr>
      <w:r>
        <w:rPr>
          <w:b w:val="0"/>
        </w:rPr>
        <w:t>波断意速速速速速速彼彼</w:t>
      </w:r>
    </w:p>
    <w:p>
      <w:pPr>
        <w:ind w:left="170"/>
        <w:pBdr>
          <w:left w:val="single" w:sz="18" w:space="4" w:color="7B3F00"/>
        </w:pBdr>
        <w:shd w:val="clear" w:fill="F2F5FA"/>
      </w:pPr>
      <w:r>
        <w:rPr>
          <w:b w:val="0"/>
        </w:rPr>
        <w:t>路心：安止速行时分（意门心路过程）——波／断／意／遍／近／随／种，然后安止速行（禅那速行多次）／道速行·果速行／果速行多次等，后有分。</w:t>
      </w:r>
    </w:p>
    <w:p>
      <w:r>
        <w:rPr>
          <w:b/>
        </w:rPr>
        <w:t>照录（逐字·不同所缘强度的意门心路，表）：</w:t>
      </w:r>
    </w:p>
    <w:p>
      <w:pPr>
        <w:ind w:left="170"/>
        <w:pBdr>
          <w:left w:val="single" w:sz="18" w:space="4" w:color="7B3F00"/>
        </w:pBdr>
        <w:shd w:val="clear" w:fill="F2F5FA"/>
      </w:pPr>
      <w:r>
        <w:rPr>
          <w:b w:val="0"/>
        </w:rPr>
        <w:t>不同所缘强度的意门心路</w:t>
      </w:r>
    </w:p>
    <w:tbl>
      <w:tblPr>
        <w:tblStyle w:val="TableGrid"/>
        <w:tblW w:type="auto" w:w="0"/>
        <w:tblLook w:firstColumn="1" w:firstRow="1" w:lastColumn="0" w:lastRow="0" w:noHBand="0" w:noVBand="1" w:val="04A0"/>
      </w:tblPr>
      <w:tblGrid>
        <w:gridCol w:w="535"/>
        <w:gridCol w:w="535"/>
        <w:gridCol w:w="535"/>
        <w:gridCol w:w="535"/>
        <w:gridCol w:w="535"/>
        <w:gridCol w:w="535"/>
        <w:gridCol w:w="535"/>
        <w:gridCol w:w="535"/>
        <w:gridCol w:w="535"/>
        <w:gridCol w:w="535"/>
        <w:gridCol w:w="535"/>
        <w:gridCol w:w="535"/>
        <w:gridCol w:w="535"/>
        <w:gridCol w:w="535"/>
        <w:gridCol w:w="535"/>
        <w:gridCol w:w="535"/>
        <w:gridCol w:w="535"/>
        <w:gridCol w:w="535"/>
      </w:tblGrid>
      <w:tr>
        <w:tc>
          <w:tcPr>
            <w:tcW w:type="dxa" w:w="535"/>
            <w:shd w:val="clear" w:fill="7B3F00"/>
          </w:tcPr>
          <w:p>
            <w:r>
              <w:rPr>
                <w:color w:val="FFFFFF"/>
                <w:sz w:val="18"/>
              </w:rPr>
            </w:r>
          </w:p>
        </w:tc>
        <w:tc>
          <w:tcPr>
            <w:tcW w:type="dxa" w:w="535"/>
            <w:shd w:val="clear" w:fill="7B3F00"/>
          </w:tcPr>
          <w:p>
            <w:r>
              <w:rPr>
                <w:color w:val="FFFFFF"/>
                <w:sz w:val="18"/>
              </w:rPr>
            </w:r>
            <w:r>
              <w:rPr>
                <w:b w:val="0"/>
                <w:color w:val="FFFFFF"/>
                <w:sz w:val="18"/>
              </w:rPr>
              <w:t>离路</w:t>
            </w:r>
          </w:p>
        </w:tc>
        <w:tc>
          <w:tcPr>
            <w:tcW w:type="dxa" w:w="535"/>
            <w:shd w:val="clear" w:fill="7B3F00"/>
          </w:tcPr>
          <w:p>
            <w:r>
              <w:rPr>
                <w:color w:val="FFFFFF"/>
                <w:sz w:val="18"/>
              </w:rPr>
            </w:r>
            <w:r>
              <w:rPr>
                <w:b w:val="0"/>
                <w:color w:val="FFFFFF"/>
                <w:sz w:val="18"/>
              </w:rPr>
              <w:t>离路</w:t>
            </w:r>
          </w:p>
        </w:tc>
        <w:tc>
          <w:tcPr>
            <w:tcW w:type="dxa" w:w="535"/>
            <w:shd w:val="clear" w:fill="7B3F00"/>
          </w:tcPr>
          <w:p>
            <w:r>
              <w:rPr>
                <w:color w:val="FFFFFF"/>
                <w:sz w:val="18"/>
              </w:rPr>
            </w:r>
            <w:r>
              <w:rPr>
                <w:b w:val="0"/>
                <w:color w:val="FFFFFF"/>
                <w:sz w:val="18"/>
              </w:rPr>
              <w:t>心路</w:t>
            </w:r>
          </w:p>
        </w:tc>
        <w:tc>
          <w:tcPr>
            <w:tcW w:type="dxa" w:w="535"/>
            <w:shd w:val="clear" w:fill="7B3F00"/>
          </w:tcPr>
          <w:p>
            <w:r>
              <w:rPr>
                <w:color w:val="FFFFFF"/>
                <w:sz w:val="18"/>
              </w:rPr>
            </w:r>
            <w:r>
              <w:rPr>
                <w:b w:val="0"/>
                <w:color w:val="FFFFFF"/>
                <w:sz w:val="18"/>
              </w:rPr>
              <w:t>心路</w:t>
            </w:r>
          </w:p>
        </w:tc>
        <w:tc>
          <w:tcPr>
            <w:tcW w:type="dxa" w:w="535"/>
            <w:shd w:val="clear" w:fill="7B3F00"/>
          </w:tcPr>
          <w:p>
            <w:r>
              <w:rPr>
                <w:color w:val="FFFFFF"/>
                <w:sz w:val="18"/>
              </w:rPr>
            </w:r>
            <w:r>
              <w:rPr>
                <w:b w:val="0"/>
                <w:color w:val="FFFFFF"/>
                <w:sz w:val="18"/>
              </w:rPr>
              <w:t>心路</w:t>
            </w:r>
          </w:p>
        </w:tc>
        <w:tc>
          <w:tcPr>
            <w:tcW w:type="dxa" w:w="535"/>
            <w:shd w:val="clear" w:fill="7B3F00"/>
          </w:tcPr>
          <w:p>
            <w:r>
              <w:rPr>
                <w:color w:val="FFFFFF"/>
                <w:sz w:val="18"/>
              </w:rPr>
            </w:r>
            <w:r>
              <w:rPr>
                <w:b w:val="0"/>
                <w:color w:val="FFFFFF"/>
                <w:sz w:val="18"/>
              </w:rPr>
              <w:t>心路</w:t>
            </w:r>
          </w:p>
        </w:tc>
        <w:tc>
          <w:tcPr>
            <w:tcW w:type="dxa" w:w="535"/>
            <w:shd w:val="clear" w:fill="7B3F00"/>
          </w:tcPr>
          <w:p>
            <w:r>
              <w:rPr>
                <w:color w:val="FFFFFF"/>
                <w:sz w:val="18"/>
              </w:rPr>
            </w:r>
            <w:r>
              <w:rPr>
                <w:b w:val="0"/>
                <w:color w:val="FFFFFF"/>
                <w:sz w:val="18"/>
              </w:rPr>
              <w:t>心路</w:t>
            </w:r>
          </w:p>
        </w:tc>
        <w:tc>
          <w:tcPr>
            <w:tcW w:type="dxa" w:w="535"/>
            <w:shd w:val="clear" w:fill="7B3F00"/>
          </w:tcPr>
          <w:p>
            <w:r>
              <w:rPr>
                <w:color w:val="FFFFFF"/>
                <w:sz w:val="18"/>
              </w:rPr>
            </w:r>
            <w:r>
              <w:rPr>
                <w:b w:val="0"/>
                <w:color w:val="FFFFFF"/>
                <w:sz w:val="18"/>
              </w:rPr>
              <w:t>心路</w:t>
            </w:r>
          </w:p>
        </w:tc>
        <w:tc>
          <w:tcPr>
            <w:tcW w:type="dxa" w:w="535"/>
            <w:shd w:val="clear" w:fill="7B3F00"/>
          </w:tcPr>
          <w:p>
            <w:r>
              <w:rPr>
                <w:color w:val="FFFFFF"/>
                <w:sz w:val="18"/>
              </w:rPr>
            </w:r>
            <w:r>
              <w:rPr>
                <w:b w:val="0"/>
                <w:color w:val="FFFFFF"/>
                <w:sz w:val="18"/>
              </w:rPr>
              <w:t>心路</w:t>
            </w:r>
          </w:p>
        </w:tc>
        <w:tc>
          <w:tcPr>
            <w:tcW w:type="dxa" w:w="535"/>
            <w:shd w:val="clear" w:fill="7B3F00"/>
          </w:tcPr>
          <w:p>
            <w:r>
              <w:rPr>
                <w:color w:val="FFFFFF"/>
                <w:sz w:val="18"/>
              </w:rPr>
            </w:r>
            <w:r>
              <w:rPr>
                <w:b w:val="0"/>
                <w:color w:val="FFFFFF"/>
                <w:sz w:val="18"/>
              </w:rPr>
              <w:t>心路</w:t>
            </w:r>
          </w:p>
        </w:tc>
        <w:tc>
          <w:tcPr>
            <w:tcW w:type="dxa" w:w="535"/>
            <w:shd w:val="clear" w:fill="7B3F00"/>
          </w:tcPr>
          <w:p>
            <w:r>
              <w:rPr>
                <w:color w:val="FFFFFF"/>
                <w:sz w:val="18"/>
              </w:rPr>
            </w:r>
            <w:r>
              <w:rPr>
                <w:b w:val="0"/>
                <w:color w:val="FFFFFF"/>
                <w:sz w:val="18"/>
              </w:rPr>
              <w:t>心路</w:t>
            </w:r>
          </w:p>
        </w:tc>
        <w:tc>
          <w:tcPr>
            <w:tcW w:type="dxa" w:w="535"/>
            <w:shd w:val="clear" w:fill="7B3F00"/>
          </w:tcPr>
          <w:p>
            <w:r>
              <w:rPr>
                <w:color w:val="FFFFFF"/>
                <w:sz w:val="18"/>
              </w:rPr>
            </w:r>
            <w:r>
              <w:rPr>
                <w:b w:val="0"/>
                <w:color w:val="FFFFFF"/>
                <w:sz w:val="18"/>
              </w:rPr>
              <w:t>心路</w:t>
            </w:r>
          </w:p>
        </w:tc>
        <w:tc>
          <w:tcPr>
            <w:tcW w:type="dxa" w:w="535"/>
            <w:shd w:val="clear" w:fill="7B3F00"/>
          </w:tcPr>
          <w:p>
            <w:r>
              <w:rPr>
                <w:color w:val="FFFFFF"/>
                <w:sz w:val="18"/>
              </w:rPr>
            </w:r>
            <w:r>
              <w:rPr>
                <w:b w:val="0"/>
                <w:color w:val="FFFFFF"/>
                <w:sz w:val="18"/>
              </w:rPr>
              <w:t>心路</w:t>
            </w:r>
          </w:p>
        </w:tc>
        <w:tc>
          <w:tcPr>
            <w:tcW w:type="dxa" w:w="535"/>
            <w:shd w:val="clear" w:fill="7B3F00"/>
          </w:tcPr>
          <w:p>
            <w:r>
              <w:rPr>
                <w:color w:val="FFFFFF"/>
                <w:sz w:val="18"/>
              </w:rPr>
            </w:r>
            <w:r>
              <w:rPr>
                <w:b w:val="0"/>
                <w:color w:val="FFFFFF"/>
                <w:sz w:val="18"/>
              </w:rPr>
              <w:t>心路</w:t>
            </w:r>
          </w:p>
        </w:tc>
        <w:tc>
          <w:tcPr>
            <w:tcW w:type="dxa" w:w="535"/>
            <w:shd w:val="clear" w:fill="7B3F00"/>
          </w:tcPr>
          <w:p>
            <w:r>
              <w:rPr>
                <w:color w:val="FFFFFF"/>
                <w:sz w:val="18"/>
              </w:rPr>
            </w:r>
            <w:r>
              <w:rPr>
                <w:b w:val="0"/>
                <w:color w:val="FFFFFF"/>
                <w:sz w:val="18"/>
              </w:rPr>
              <w:t>心路</w:t>
            </w:r>
          </w:p>
        </w:tc>
        <w:tc>
          <w:tcPr>
            <w:tcW w:type="dxa" w:w="535"/>
            <w:shd w:val="clear" w:fill="7B3F00"/>
          </w:tcPr>
          <w:p>
            <w:r>
              <w:rPr>
                <w:color w:val="FFFFFF"/>
                <w:sz w:val="18"/>
              </w:rPr>
            </w:r>
            <w:r>
              <w:rPr>
                <w:b w:val="0"/>
                <w:color w:val="FFFFFF"/>
                <w:sz w:val="18"/>
              </w:rPr>
              <w:t>离路</w:t>
            </w:r>
          </w:p>
        </w:tc>
        <w:tc>
          <w:tcPr>
            <w:tcW w:type="dxa" w:w="535"/>
            <w:shd w:val="clear" w:fill="7B3F00"/>
          </w:tcPr>
          <w:p>
            <w:r>
              <w:rPr>
                <w:color w:val="FFFFFF"/>
                <w:sz w:val="18"/>
              </w:rPr>
            </w:r>
            <w:r>
              <w:rPr>
                <w:b w:val="0"/>
                <w:color w:val="FFFFFF"/>
                <w:sz w:val="18"/>
              </w:rPr>
              <w:t>离路</w:t>
            </w:r>
          </w:p>
        </w:tc>
      </w:tr>
      <w:tr>
        <w:tc>
          <w:tcPr>
            <w:tcW w:type="dxa" w:w="535"/>
          </w:tcPr>
          <w:p>
            <w:r>
              <w:rPr>
                <w:sz w:val="18"/>
              </w:rPr>
            </w:r>
          </w:p>
        </w:tc>
        <w:tc>
          <w:tcPr>
            <w:tcW w:type="dxa" w:w="535"/>
          </w:tcPr>
          <w:p>
            <w:r>
              <w:rPr>
                <w:sz w:val="18"/>
              </w:rPr>
            </w:r>
            <w:r>
              <w:rPr>
                <w:b w:val="0"/>
                <w:sz w:val="18"/>
              </w:rPr>
              <w:t>离路</w:t>
            </w:r>
          </w:p>
        </w:tc>
        <w:tc>
          <w:tcPr>
            <w:tcW w:type="dxa" w:w="535"/>
          </w:tcPr>
          <w:p>
            <w:r>
              <w:rPr>
                <w:sz w:val="18"/>
              </w:rPr>
            </w:r>
            <w:r>
              <w:rPr>
                <w:b w:val="0"/>
                <w:sz w:val="18"/>
              </w:rPr>
              <w:t>离路</w:t>
            </w:r>
          </w:p>
        </w:tc>
        <w:tc>
          <w:tcPr>
            <w:tcW w:type="dxa" w:w="535"/>
          </w:tcPr>
          <w:p>
            <w:r>
              <w:rPr>
                <w:sz w:val="18"/>
              </w:rPr>
            </w:r>
            <w:r>
              <w:rPr>
                <w:b w:val="0"/>
                <w:sz w:val="18"/>
              </w:rPr>
              <w:t>1</w:t>
            </w:r>
          </w:p>
        </w:tc>
        <w:tc>
          <w:tcPr>
            <w:tcW w:type="dxa" w:w="535"/>
          </w:tcPr>
          <w:p>
            <w:r>
              <w:rPr>
                <w:sz w:val="18"/>
              </w:rPr>
            </w:r>
            <w:r>
              <w:rPr>
                <w:b w:val="0"/>
                <w:sz w:val="18"/>
              </w:rPr>
              <w:t>2</w:t>
            </w:r>
          </w:p>
        </w:tc>
        <w:tc>
          <w:tcPr>
            <w:tcW w:type="dxa" w:w="535"/>
          </w:tcPr>
          <w:p>
            <w:r>
              <w:rPr>
                <w:sz w:val="18"/>
              </w:rPr>
            </w:r>
            <w:r>
              <w:rPr>
                <w:b w:val="0"/>
                <w:sz w:val="18"/>
              </w:rPr>
              <w:t>3</w:t>
            </w:r>
          </w:p>
        </w:tc>
        <w:tc>
          <w:tcPr>
            <w:tcW w:type="dxa" w:w="535"/>
          </w:tcPr>
          <w:p>
            <w:r>
              <w:rPr>
                <w:sz w:val="18"/>
              </w:rPr>
            </w:r>
            <w:r>
              <w:rPr>
                <w:b w:val="0"/>
                <w:sz w:val="18"/>
              </w:rPr>
              <w:t>4</w:t>
            </w:r>
          </w:p>
        </w:tc>
        <w:tc>
          <w:tcPr>
            <w:tcW w:type="dxa" w:w="535"/>
          </w:tcPr>
          <w:p>
            <w:r>
              <w:rPr>
                <w:sz w:val="18"/>
              </w:rPr>
            </w:r>
            <w:r>
              <w:rPr>
                <w:b w:val="0"/>
                <w:sz w:val="18"/>
              </w:rPr>
              <w:t>5</w:t>
            </w:r>
          </w:p>
        </w:tc>
        <w:tc>
          <w:tcPr>
            <w:tcW w:type="dxa" w:w="535"/>
          </w:tcPr>
          <w:p>
            <w:r>
              <w:rPr>
                <w:sz w:val="18"/>
              </w:rPr>
            </w:r>
            <w:r>
              <w:rPr>
                <w:b w:val="0"/>
                <w:sz w:val="18"/>
              </w:rPr>
              <w:t>6</w:t>
            </w:r>
          </w:p>
        </w:tc>
        <w:tc>
          <w:tcPr>
            <w:tcW w:type="dxa" w:w="535"/>
          </w:tcPr>
          <w:p>
            <w:r>
              <w:rPr>
                <w:sz w:val="18"/>
              </w:rPr>
            </w:r>
            <w:r>
              <w:rPr>
                <w:b w:val="0"/>
                <w:sz w:val="18"/>
              </w:rPr>
              <w:t>7</w:t>
            </w:r>
          </w:p>
        </w:tc>
        <w:tc>
          <w:tcPr>
            <w:tcW w:type="dxa" w:w="535"/>
          </w:tcPr>
          <w:p>
            <w:r>
              <w:rPr>
                <w:sz w:val="18"/>
              </w:rPr>
            </w:r>
            <w:r>
              <w:rPr>
                <w:b w:val="0"/>
                <w:sz w:val="18"/>
              </w:rPr>
              <w:t>8</w:t>
            </w:r>
          </w:p>
        </w:tc>
        <w:tc>
          <w:tcPr>
            <w:tcW w:type="dxa" w:w="535"/>
          </w:tcPr>
          <w:p>
            <w:r>
              <w:rPr>
                <w:sz w:val="18"/>
              </w:rPr>
            </w:r>
            <w:r>
              <w:rPr>
                <w:b w:val="0"/>
                <w:sz w:val="18"/>
              </w:rPr>
              <w:t>9</w:t>
            </w:r>
          </w:p>
        </w:tc>
        <w:tc>
          <w:tcPr>
            <w:tcW w:type="dxa" w:w="535"/>
          </w:tcPr>
          <w:p>
            <w:r>
              <w:rPr>
                <w:sz w:val="18"/>
              </w:rPr>
            </w:r>
            <w:r>
              <w:rPr>
                <w:b w:val="0"/>
                <w:sz w:val="18"/>
              </w:rPr>
              <w:t>10</w:t>
            </w:r>
          </w:p>
        </w:tc>
        <w:tc>
          <w:tcPr>
            <w:tcW w:type="dxa" w:w="535"/>
          </w:tcPr>
          <w:p>
            <w:r>
              <w:rPr>
                <w:sz w:val="18"/>
              </w:rPr>
            </w:r>
            <w:r>
              <w:rPr>
                <w:b w:val="0"/>
                <w:sz w:val="18"/>
              </w:rPr>
              <w:t>11</w:t>
            </w:r>
          </w:p>
        </w:tc>
        <w:tc>
          <w:tcPr>
            <w:tcW w:type="dxa" w:w="535"/>
          </w:tcPr>
          <w:p>
            <w:r>
              <w:rPr>
                <w:sz w:val="18"/>
              </w:rPr>
            </w:r>
            <w:r>
              <w:rPr>
                <w:b w:val="0"/>
                <w:sz w:val="18"/>
              </w:rPr>
              <w:t>12</w:t>
            </w:r>
          </w:p>
        </w:tc>
        <w:tc>
          <w:tcPr>
            <w:tcW w:type="dxa" w:w="535"/>
          </w:tcPr>
          <w:p>
            <w:r>
              <w:rPr>
                <w:sz w:val="18"/>
              </w:rPr>
            </w:r>
            <w:r>
              <w:rPr>
                <w:b w:val="0"/>
                <w:sz w:val="18"/>
              </w:rPr>
              <w:t>13</w:t>
            </w:r>
          </w:p>
        </w:tc>
        <w:tc>
          <w:tcPr>
            <w:tcW w:type="dxa" w:w="535"/>
          </w:tcPr>
          <w:p>
            <w:r>
              <w:rPr>
                <w:sz w:val="18"/>
              </w:rPr>
            </w:r>
            <w:r>
              <w:rPr>
                <w:b w:val="0"/>
                <w:sz w:val="18"/>
              </w:rPr>
              <w:t>13</w:t>
            </w:r>
          </w:p>
        </w:tc>
        <w:tc>
          <w:tcPr>
            <w:tcW w:type="dxa" w:w="535"/>
          </w:tcPr>
          <w:p>
            <w:r>
              <w:rPr>
                <w:sz w:val="18"/>
              </w:rPr>
            </w:r>
            <w:r>
              <w:rPr>
                <w:b w:val="0"/>
                <w:sz w:val="18"/>
              </w:rPr>
              <w:t>13</w:t>
            </w:r>
          </w:p>
        </w:tc>
      </w:tr>
      <w:tr>
        <w:tc>
          <w:tcPr>
            <w:tcW w:type="dxa" w:w="535"/>
            <w:shd w:val="clear" w:fill="F2F5FA"/>
          </w:tcPr>
          <w:p>
            <w:r>
              <w:rPr>
                <w:sz w:val="18"/>
              </w:rPr>
            </w:r>
            <w:r>
              <w:rPr>
                <w:b w:val="0"/>
                <w:sz w:val="18"/>
              </w:rPr>
              <w:t>极清晰</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有分</w:t>
            </w:r>
          </w:p>
        </w:tc>
        <w:tc>
          <w:tcPr>
            <w:tcW w:type="dxa" w:w="535"/>
            <w:shd w:val="clear" w:fill="F2F5FA"/>
          </w:tcPr>
          <w:p>
            <w:r>
              <w:rPr>
                <w:sz w:val="18"/>
              </w:rPr>
            </w:r>
            <w:r>
              <w:rPr>
                <w:b w:val="0"/>
                <w:sz w:val="18"/>
              </w:rPr>
              <w:t>过去有分</w:t>
            </w:r>
          </w:p>
        </w:tc>
        <w:tc>
          <w:tcPr>
            <w:tcW w:type="dxa" w:w="535"/>
            <w:shd w:val="clear" w:fill="F2F5FA"/>
          </w:tcPr>
          <w:p>
            <w:r>
              <w:rPr>
                <w:sz w:val="18"/>
              </w:rPr>
            </w:r>
            <w:r>
              <w:rPr>
                <w:b w:val="0"/>
                <w:sz w:val="18"/>
              </w:rPr>
              <w:t>有分波动</w:t>
            </w:r>
          </w:p>
        </w:tc>
        <w:tc>
          <w:tcPr>
            <w:tcW w:type="dxa" w:w="535"/>
            <w:shd w:val="clear" w:fill="F2F5FA"/>
          </w:tcPr>
          <w:p>
            <w:r>
              <w:rPr>
                <w:sz w:val="18"/>
              </w:rPr>
            </w:r>
            <w:r>
              <w:rPr>
                <w:b w:val="0"/>
                <w:sz w:val="18"/>
              </w:rPr>
              <w:t>有分断</w:t>
            </w:r>
          </w:p>
        </w:tc>
        <w:tc>
          <w:tcPr>
            <w:tcW w:type="dxa" w:w="535"/>
            <w:shd w:val="clear" w:fill="F2F5FA"/>
          </w:tcPr>
          <w:p>
            <w:r>
              <w:rPr>
                <w:sz w:val="18"/>
              </w:rPr>
            </w:r>
            <w:r>
              <w:rPr>
                <w:b w:val="0"/>
                <w:sz w:val="18"/>
              </w:rPr>
              <w:t>意门转向</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彼所缘</w:t>
            </w:r>
          </w:p>
        </w:tc>
        <w:tc>
          <w:tcPr>
            <w:tcW w:type="dxa" w:w="535"/>
            <w:shd w:val="clear" w:fill="F2F5FA"/>
          </w:tcPr>
          <w:p>
            <w:r>
              <w:rPr>
                <w:sz w:val="18"/>
              </w:rPr>
            </w:r>
            <w:r>
              <w:rPr>
                <w:b w:val="0"/>
                <w:sz w:val="18"/>
              </w:rPr>
              <w:t>彼所缘</w:t>
            </w:r>
          </w:p>
        </w:tc>
        <w:tc>
          <w:tcPr>
            <w:tcW w:type="dxa" w:w="535"/>
            <w:shd w:val="clear" w:fill="F2F5FA"/>
          </w:tcPr>
          <w:p>
            <w:r>
              <w:rPr>
                <w:sz w:val="18"/>
              </w:rPr>
            </w:r>
            <w:r>
              <w:rPr>
                <w:b w:val="0"/>
                <w:sz w:val="18"/>
              </w:rPr>
              <w:t>有分</w:t>
            </w:r>
          </w:p>
        </w:tc>
        <w:tc>
          <w:tcPr>
            <w:tcW w:type="dxa" w:w="535"/>
            <w:shd w:val="clear" w:fill="F2F5FA"/>
          </w:tcPr>
          <w:p>
            <w:r>
              <w:rPr>
                <w:sz w:val="18"/>
              </w:rPr>
            </w:r>
            <w:r>
              <w:rPr>
                <w:b w:val="0"/>
                <w:sz w:val="18"/>
              </w:rPr>
              <w:t>...</w:t>
            </w:r>
          </w:p>
        </w:tc>
      </w:tr>
      <w:tr>
        <w:tc>
          <w:tcPr>
            <w:tcW w:type="dxa" w:w="535"/>
          </w:tcPr>
          <w:p>
            <w:r>
              <w:rPr>
                <w:sz w:val="18"/>
              </w:rPr>
            </w:r>
            <w:r>
              <w:rPr>
                <w:b w:val="0"/>
                <w:sz w:val="18"/>
              </w:rPr>
              <w:t>清晰</w:t>
            </w:r>
          </w:p>
        </w:tc>
        <w:tc>
          <w:tcPr>
            <w:tcW w:type="dxa" w:w="535"/>
          </w:tcPr>
          <w:p>
            <w:r>
              <w:rPr>
                <w:sz w:val="18"/>
              </w:rPr>
            </w:r>
            <w:r>
              <w:rPr>
                <w:b w:val="0"/>
                <w:sz w:val="18"/>
              </w:rPr>
              <w:t>...</w:t>
            </w:r>
          </w:p>
        </w:tc>
        <w:tc>
          <w:tcPr>
            <w:tcW w:type="dxa" w:w="535"/>
          </w:tcPr>
          <w:p>
            <w:r>
              <w:rPr>
                <w:sz w:val="18"/>
              </w:rPr>
            </w:r>
            <w:r>
              <w:rPr>
                <w:b w:val="0"/>
                <w:sz w:val="18"/>
              </w:rPr>
              <w:t>有分</w:t>
            </w:r>
          </w:p>
        </w:tc>
        <w:tc>
          <w:tcPr>
            <w:tcW w:type="dxa" w:w="535"/>
          </w:tcPr>
          <w:p>
            <w:r>
              <w:rPr>
                <w:sz w:val="18"/>
              </w:rPr>
            </w:r>
            <w:r>
              <w:rPr>
                <w:b w:val="0"/>
                <w:sz w:val="18"/>
              </w:rPr>
              <w:t>过</w:t>
            </w:r>
          </w:p>
        </w:tc>
        <w:tc>
          <w:tcPr>
            <w:tcW w:type="dxa" w:w="535"/>
          </w:tcPr>
          <w:p>
            <w:r>
              <w:rPr>
                <w:sz w:val="18"/>
              </w:rPr>
            </w:r>
            <w:r>
              <w:rPr>
                <w:b w:val="0"/>
                <w:sz w:val="18"/>
              </w:rPr>
              <w:t>波</w:t>
            </w:r>
          </w:p>
        </w:tc>
        <w:tc>
          <w:tcPr>
            <w:tcW w:type="dxa" w:w="535"/>
          </w:tcPr>
          <w:p>
            <w:r>
              <w:rPr>
                <w:sz w:val="18"/>
              </w:rPr>
            </w:r>
            <w:r>
              <w:rPr>
                <w:b w:val="0"/>
                <w:sz w:val="18"/>
              </w:rPr>
              <w:t>断</w:t>
            </w:r>
          </w:p>
        </w:tc>
        <w:tc>
          <w:tcPr>
            <w:tcW w:type="dxa" w:w="535"/>
          </w:tcPr>
          <w:p>
            <w:r>
              <w:rPr>
                <w:sz w:val="18"/>
              </w:rPr>
            </w:r>
            <w:r>
              <w:rPr>
                <w:b w:val="0"/>
                <w:sz w:val="18"/>
              </w:rPr>
              <w:t>意</w:t>
            </w:r>
          </w:p>
        </w:tc>
        <w:tc>
          <w:tcPr>
            <w:tcW w:type="dxa" w:w="535"/>
          </w:tcPr>
          <w:p>
            <w:r>
              <w:rPr>
                <w:sz w:val="18"/>
              </w:rPr>
            </w:r>
            <w:r>
              <w:rPr>
                <w:b w:val="0"/>
                <w:sz w:val="18"/>
              </w:rPr>
              <w:t>速</w:t>
            </w:r>
          </w:p>
        </w:tc>
        <w:tc>
          <w:tcPr>
            <w:tcW w:type="dxa" w:w="535"/>
          </w:tcPr>
          <w:p>
            <w:r>
              <w:rPr>
                <w:sz w:val="18"/>
              </w:rPr>
            </w:r>
            <w:r>
              <w:rPr>
                <w:b w:val="0"/>
                <w:sz w:val="18"/>
              </w:rPr>
              <w:t>速</w:t>
            </w:r>
          </w:p>
        </w:tc>
        <w:tc>
          <w:tcPr>
            <w:tcW w:type="dxa" w:w="535"/>
          </w:tcPr>
          <w:p>
            <w:r>
              <w:rPr>
                <w:sz w:val="18"/>
              </w:rPr>
            </w:r>
            <w:r>
              <w:rPr>
                <w:b w:val="0"/>
                <w:sz w:val="18"/>
              </w:rPr>
              <w:t>速</w:t>
            </w:r>
          </w:p>
        </w:tc>
        <w:tc>
          <w:tcPr>
            <w:tcW w:type="dxa" w:w="535"/>
          </w:tcPr>
          <w:p>
            <w:r>
              <w:rPr>
                <w:sz w:val="18"/>
              </w:rPr>
            </w:r>
            <w:r>
              <w:rPr>
                <w:b w:val="0"/>
                <w:sz w:val="18"/>
              </w:rPr>
              <w:t>速</w:t>
            </w:r>
          </w:p>
        </w:tc>
        <w:tc>
          <w:tcPr>
            <w:tcW w:type="dxa" w:w="535"/>
          </w:tcPr>
          <w:p>
            <w:r>
              <w:rPr>
                <w:sz w:val="18"/>
              </w:rPr>
            </w:r>
            <w:r>
              <w:rPr>
                <w:b w:val="0"/>
                <w:sz w:val="18"/>
              </w:rPr>
              <w:t>速</w:t>
            </w:r>
          </w:p>
        </w:tc>
        <w:tc>
          <w:tcPr>
            <w:tcW w:type="dxa" w:w="535"/>
          </w:tcPr>
          <w:p>
            <w:r>
              <w:rPr>
                <w:sz w:val="18"/>
              </w:rPr>
            </w:r>
            <w:r>
              <w:rPr>
                <w:b w:val="0"/>
                <w:sz w:val="18"/>
              </w:rPr>
              <w:t>速</w:t>
            </w:r>
          </w:p>
        </w:tc>
        <w:tc>
          <w:tcPr>
            <w:tcW w:type="dxa" w:w="535"/>
          </w:tcPr>
          <w:p>
            <w:r>
              <w:rPr>
                <w:sz w:val="18"/>
              </w:rPr>
            </w:r>
            <w:r>
              <w:rPr>
                <w:b w:val="0"/>
                <w:sz w:val="18"/>
              </w:rPr>
              <w:t>速</w:t>
            </w:r>
          </w:p>
        </w:tc>
        <w:tc>
          <w:tcPr>
            <w:tcW w:type="dxa" w:w="535"/>
          </w:tcPr>
          <w:p>
            <w:r>
              <w:rPr>
                <w:sz w:val="18"/>
              </w:rPr>
            </w:r>
            <w:r>
              <w:rPr>
                <w:b w:val="0"/>
                <w:sz w:val="18"/>
              </w:rPr>
              <w:t>有分</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r>
      <w:tr>
        <w:tc>
          <w:tcPr>
            <w:tcW w:type="dxa" w:w="535"/>
            <w:shd w:val="clear" w:fill="F2F5FA"/>
          </w:tcPr>
          <w:p>
            <w:r>
              <w:rPr>
                <w:sz w:val="18"/>
              </w:rPr>
            </w:r>
            <w:r>
              <w:rPr>
                <w:b w:val="0"/>
                <w:sz w:val="18"/>
              </w:rPr>
              <w:t>不清晰</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有分</w:t>
            </w:r>
          </w:p>
        </w:tc>
        <w:tc>
          <w:tcPr>
            <w:tcW w:type="dxa" w:w="535"/>
            <w:shd w:val="clear" w:fill="F2F5FA"/>
          </w:tcPr>
          <w:p>
            <w:r>
              <w:rPr>
                <w:sz w:val="18"/>
              </w:rPr>
            </w:r>
            <w:r>
              <w:rPr>
                <w:b w:val="0"/>
                <w:sz w:val="18"/>
              </w:rPr>
              <w:t>过</w:t>
            </w:r>
          </w:p>
        </w:tc>
        <w:tc>
          <w:tcPr>
            <w:tcW w:type="dxa" w:w="535"/>
            <w:shd w:val="clear" w:fill="F2F5FA"/>
          </w:tcPr>
          <w:p>
            <w:r>
              <w:rPr>
                <w:sz w:val="18"/>
              </w:rPr>
            </w:r>
            <w:r>
              <w:rPr>
                <w:b w:val="0"/>
                <w:sz w:val="18"/>
              </w:rPr>
              <w:t>意</w:t>
            </w:r>
          </w:p>
        </w:tc>
        <w:tc>
          <w:tcPr>
            <w:tcW w:type="dxa" w:w="535"/>
            <w:shd w:val="clear" w:fill="F2F5FA"/>
          </w:tcPr>
          <w:p>
            <w:r>
              <w:rPr>
                <w:sz w:val="18"/>
              </w:rPr>
            </w:r>
            <w:r>
              <w:rPr>
                <w:b w:val="0"/>
                <w:sz w:val="18"/>
              </w:rPr>
              <w:t>意</w:t>
            </w:r>
          </w:p>
        </w:tc>
        <w:tc>
          <w:tcPr>
            <w:tcW w:type="dxa" w:w="535"/>
            <w:shd w:val="clear" w:fill="F2F5FA"/>
          </w:tcPr>
          <w:p>
            <w:r>
              <w:rPr>
                <w:sz w:val="18"/>
              </w:rPr>
            </w:r>
            <w:r>
              <w:rPr>
                <w:b w:val="0"/>
                <w:sz w:val="18"/>
              </w:rPr>
              <w:t>意</w:t>
            </w:r>
          </w:p>
        </w:tc>
        <w:tc>
          <w:tcPr>
            <w:tcW w:type="dxa" w:w="535"/>
            <w:shd w:val="clear" w:fill="F2F5FA"/>
          </w:tcPr>
          <w:p>
            <w:r>
              <w:rPr>
                <w:sz w:val="18"/>
              </w:rPr>
            </w:r>
            <w:r>
              <w:rPr>
                <w:b w:val="0"/>
                <w:sz w:val="18"/>
              </w:rPr>
              <w:t>有分</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r>
      <w:tr>
        <w:tc>
          <w:tcPr>
            <w:tcW w:type="dxa" w:w="535"/>
          </w:tcPr>
          <w:p>
            <w:r>
              <w:rPr>
                <w:sz w:val="18"/>
              </w:rPr>
            </w:r>
            <w:r>
              <w:rPr>
                <w:b w:val="0"/>
                <w:sz w:val="18"/>
              </w:rPr>
              <w:t>不清晰</w:t>
            </w:r>
          </w:p>
        </w:tc>
        <w:tc>
          <w:tcPr>
            <w:tcW w:type="dxa" w:w="535"/>
          </w:tcPr>
          <w:p>
            <w:r>
              <w:rPr>
                <w:sz w:val="18"/>
              </w:rPr>
            </w:r>
            <w:r>
              <w:rPr>
                <w:b w:val="0"/>
                <w:sz w:val="18"/>
              </w:rPr>
              <w:t>...</w:t>
            </w:r>
          </w:p>
        </w:tc>
        <w:tc>
          <w:tcPr>
            <w:tcW w:type="dxa" w:w="535"/>
          </w:tcPr>
          <w:p>
            <w:r>
              <w:rPr>
                <w:sz w:val="18"/>
              </w:rPr>
            </w:r>
            <w:r>
              <w:rPr>
                <w:b w:val="0"/>
                <w:sz w:val="18"/>
              </w:rPr>
              <w:t>有分</w:t>
            </w:r>
          </w:p>
        </w:tc>
        <w:tc>
          <w:tcPr>
            <w:tcW w:type="dxa" w:w="535"/>
          </w:tcPr>
          <w:p>
            <w:r>
              <w:rPr>
                <w:sz w:val="18"/>
              </w:rPr>
            </w:r>
            <w:r>
              <w:rPr>
                <w:b w:val="0"/>
                <w:sz w:val="18"/>
              </w:rPr>
              <w:t>过</w:t>
            </w:r>
          </w:p>
        </w:tc>
        <w:tc>
          <w:tcPr>
            <w:tcW w:type="dxa" w:w="535"/>
          </w:tcPr>
          <w:p>
            <w:r>
              <w:rPr>
                <w:sz w:val="18"/>
              </w:rPr>
            </w:r>
            <w:r>
              <w:rPr>
                <w:b w:val="0"/>
                <w:sz w:val="18"/>
              </w:rPr>
              <w:t>意</w:t>
            </w:r>
          </w:p>
        </w:tc>
        <w:tc>
          <w:tcPr>
            <w:tcW w:type="dxa" w:w="535"/>
          </w:tcPr>
          <w:p>
            <w:r>
              <w:rPr>
                <w:sz w:val="18"/>
              </w:rPr>
            </w:r>
            <w:r>
              <w:rPr>
                <w:b w:val="0"/>
                <w:sz w:val="18"/>
              </w:rPr>
              <w:t>意</w:t>
            </w:r>
          </w:p>
        </w:tc>
        <w:tc>
          <w:tcPr>
            <w:tcW w:type="dxa" w:w="535"/>
          </w:tcPr>
          <w:p>
            <w:r>
              <w:rPr>
                <w:sz w:val="18"/>
              </w:rPr>
            </w:r>
            <w:r>
              <w:rPr>
                <w:b w:val="0"/>
                <w:sz w:val="18"/>
              </w:rPr>
              <w:t>有分</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r>
      <w:tr>
        <w:tc>
          <w:tcPr>
            <w:tcW w:type="dxa" w:w="535"/>
            <w:shd w:val="clear" w:fill="F2F5FA"/>
          </w:tcPr>
          <w:p>
            <w:r>
              <w:rPr>
                <w:sz w:val="18"/>
              </w:rPr>
            </w:r>
            <w:r>
              <w:rPr>
                <w:b w:val="0"/>
                <w:sz w:val="18"/>
              </w:rPr>
              <w:t>极不清晰</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有分</w:t>
            </w:r>
          </w:p>
        </w:tc>
        <w:tc>
          <w:tcPr>
            <w:tcW w:type="dxa" w:w="535"/>
            <w:shd w:val="clear" w:fill="F2F5FA"/>
          </w:tcPr>
          <w:p>
            <w:r>
              <w:rPr>
                <w:sz w:val="18"/>
              </w:rPr>
            </w:r>
            <w:r>
              <w:rPr>
                <w:b w:val="0"/>
                <w:sz w:val="18"/>
              </w:rPr>
              <w:t>过</w:t>
            </w:r>
          </w:p>
        </w:tc>
        <w:tc>
          <w:tcPr>
            <w:tcW w:type="dxa" w:w="535"/>
            <w:shd w:val="clear" w:fill="F2F5FA"/>
          </w:tcPr>
          <w:p>
            <w:r>
              <w:rPr>
                <w:sz w:val="18"/>
              </w:rPr>
            </w:r>
            <w:r>
              <w:rPr>
                <w:b w:val="0"/>
                <w:sz w:val="18"/>
              </w:rPr>
              <w:t>波</w:t>
            </w:r>
          </w:p>
        </w:tc>
        <w:tc>
          <w:tcPr>
            <w:tcW w:type="dxa" w:w="535"/>
            <w:shd w:val="clear" w:fill="F2F5FA"/>
          </w:tcPr>
          <w:p>
            <w:r>
              <w:rPr>
                <w:sz w:val="18"/>
              </w:rPr>
            </w:r>
            <w:r>
              <w:rPr>
                <w:b w:val="0"/>
                <w:sz w:val="18"/>
              </w:rPr>
              <w:t>波</w:t>
            </w:r>
          </w:p>
        </w:tc>
        <w:tc>
          <w:tcPr>
            <w:tcW w:type="dxa" w:w="535"/>
            <w:shd w:val="clear" w:fill="F2F5FA"/>
          </w:tcPr>
          <w:p>
            <w:r>
              <w:rPr>
                <w:sz w:val="18"/>
              </w:rPr>
            </w:r>
            <w:r>
              <w:rPr>
                <w:b w:val="0"/>
                <w:sz w:val="18"/>
              </w:rPr>
              <w:t>波</w:t>
            </w:r>
          </w:p>
        </w:tc>
        <w:tc>
          <w:tcPr>
            <w:tcW w:type="dxa" w:w="535"/>
            <w:shd w:val="clear" w:fill="F2F5FA"/>
          </w:tcPr>
          <w:p>
            <w:r>
              <w:rPr>
                <w:sz w:val="18"/>
              </w:rPr>
            </w:r>
            <w:r>
              <w:rPr>
                <w:b w:val="0"/>
                <w:sz w:val="18"/>
              </w:rPr>
              <w:t>有分</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r>
      <w:tr>
        <w:tc>
          <w:tcPr>
            <w:tcW w:type="dxa" w:w="535"/>
          </w:tcPr>
          <w:p>
            <w:r>
              <w:rPr>
                <w:sz w:val="18"/>
              </w:rPr>
            </w:r>
            <w:r>
              <w:rPr>
                <w:b w:val="0"/>
                <w:sz w:val="18"/>
              </w:rPr>
              <w:t>极不清晰</w:t>
            </w:r>
          </w:p>
        </w:tc>
        <w:tc>
          <w:tcPr>
            <w:tcW w:type="dxa" w:w="535"/>
          </w:tcPr>
          <w:p>
            <w:r>
              <w:rPr>
                <w:sz w:val="18"/>
              </w:rPr>
            </w:r>
            <w:r>
              <w:rPr>
                <w:b w:val="0"/>
                <w:sz w:val="18"/>
              </w:rPr>
              <w:t>...</w:t>
            </w:r>
          </w:p>
        </w:tc>
        <w:tc>
          <w:tcPr>
            <w:tcW w:type="dxa" w:w="535"/>
          </w:tcPr>
          <w:p>
            <w:r>
              <w:rPr>
                <w:sz w:val="18"/>
              </w:rPr>
            </w:r>
            <w:r>
              <w:rPr>
                <w:b w:val="0"/>
                <w:sz w:val="18"/>
              </w:rPr>
              <w:t>有分</w:t>
            </w:r>
          </w:p>
        </w:tc>
        <w:tc>
          <w:tcPr>
            <w:tcW w:type="dxa" w:w="535"/>
          </w:tcPr>
          <w:p>
            <w:r>
              <w:rPr>
                <w:sz w:val="18"/>
              </w:rPr>
            </w:r>
            <w:r>
              <w:rPr>
                <w:b w:val="0"/>
                <w:sz w:val="18"/>
              </w:rPr>
              <w:t>过</w:t>
            </w:r>
          </w:p>
        </w:tc>
        <w:tc>
          <w:tcPr>
            <w:tcW w:type="dxa" w:w="535"/>
          </w:tcPr>
          <w:p>
            <w:r>
              <w:rPr>
                <w:sz w:val="18"/>
              </w:rPr>
            </w:r>
            <w:r>
              <w:rPr>
                <w:b w:val="0"/>
                <w:sz w:val="18"/>
              </w:rPr>
              <w:t>波</w:t>
            </w:r>
          </w:p>
        </w:tc>
        <w:tc>
          <w:tcPr>
            <w:tcW w:type="dxa" w:w="535"/>
          </w:tcPr>
          <w:p>
            <w:r>
              <w:rPr>
                <w:sz w:val="18"/>
              </w:rPr>
            </w:r>
            <w:r>
              <w:rPr>
                <w:b w:val="0"/>
                <w:sz w:val="18"/>
              </w:rPr>
              <w:t>波</w:t>
            </w:r>
          </w:p>
        </w:tc>
        <w:tc>
          <w:tcPr>
            <w:tcW w:type="dxa" w:w="535"/>
          </w:tcPr>
          <w:p>
            <w:r>
              <w:rPr>
                <w:sz w:val="18"/>
              </w:rPr>
            </w:r>
            <w:r>
              <w:rPr>
                <w:b w:val="0"/>
                <w:sz w:val="18"/>
              </w:rPr>
              <w:t>有分</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r>
    </w:tbl>
    <w:p>
      <w:r>
        <w:rPr>
          <w:b/>
        </w:rPr>
        <w:t>照录（逐字·欲界意门（善速行）公路过程的心，表）：</w:t>
      </w:r>
    </w:p>
    <w:p>
      <w:pPr>
        <w:ind w:left="170"/>
        <w:pBdr>
          <w:left w:val="single" w:sz="18" w:space="4" w:color="7B3F00"/>
        </w:pBdr>
        <w:shd w:val="clear" w:fill="F2F5FA"/>
      </w:pPr>
      <w:r>
        <w:rPr>
          <w:b w:val="0"/>
        </w:rPr>
        <w:t>#　欲界意门(善速行)公路过程的心（原文如此，"公路"系 OCR）</w:t>
      </w:r>
    </w:p>
    <w:p>
      <w:pPr>
        <w:ind w:left="170"/>
        <w:pBdr>
          <w:left w:val="single" w:sz="18" w:space="4" w:color="7B3F00"/>
        </w:pBdr>
        <w:shd w:val="clear" w:fill="F2F5FA"/>
      </w:pPr>
      <w:r>
        <w:rPr>
          <w:b w:val="0"/>
        </w:rPr>
        <w:t>*表中数字表示心所数</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有分</w:t>
            </w:r>
          </w:p>
        </w:tc>
        <w:tc>
          <w:tcPr>
            <w:tcW w:type="dxa" w:w="1928"/>
            <w:shd w:val="clear" w:fill="7B3F00"/>
          </w:tcPr>
          <w:p>
            <w:r>
              <w:rPr>
                <w:color w:val="FFFFFF"/>
                <w:sz w:val="18"/>
              </w:rPr>
            </w:r>
            <w:r>
              <w:rPr>
                <w:b w:val="0"/>
                <w:color w:val="FFFFFF"/>
                <w:sz w:val="18"/>
              </w:rPr>
              <w:t>意门转向</w:t>
            </w:r>
          </w:p>
        </w:tc>
        <w:tc>
          <w:tcPr>
            <w:tcW w:type="dxa" w:w="1928"/>
            <w:shd w:val="clear" w:fill="7B3F00"/>
          </w:tcPr>
          <w:p>
            <w:r>
              <w:rPr>
                <w:color w:val="FFFFFF"/>
                <w:sz w:val="18"/>
              </w:rPr>
            </w:r>
            <w:r>
              <w:rPr>
                <w:b w:val="0"/>
                <w:color w:val="FFFFFF"/>
                <w:sz w:val="18"/>
              </w:rPr>
              <w:t>速行(7个)</w:t>
            </w:r>
          </w:p>
        </w:tc>
        <w:tc>
          <w:tcPr>
            <w:tcW w:type="dxa" w:w="1928"/>
            <w:shd w:val="clear" w:fill="7B3F00"/>
          </w:tcPr>
          <w:p>
            <w:r>
              <w:rPr>
                <w:color w:val="FFFFFF"/>
                <w:sz w:val="18"/>
              </w:rPr>
            </w:r>
            <w:r>
              <w:rPr>
                <w:b w:val="0"/>
                <w:color w:val="FFFFFF"/>
                <w:sz w:val="18"/>
              </w:rPr>
              <w:t>速行(7个)</w:t>
            </w:r>
          </w:p>
        </w:tc>
        <w:tc>
          <w:tcPr>
            <w:tcW w:type="dxa" w:w="1928"/>
            <w:shd w:val="clear" w:fill="7B3F00"/>
          </w:tcPr>
          <w:p>
            <w:r>
              <w:rPr>
                <w:color w:val="FFFFFF"/>
                <w:sz w:val="18"/>
              </w:rPr>
            </w:r>
            <w:r>
              <w:rPr>
                <w:b w:val="0"/>
                <w:color w:val="FFFFFF"/>
                <w:sz w:val="18"/>
              </w:rPr>
              <w:t>速行(7个)</w:t>
            </w:r>
          </w:p>
        </w:tc>
      </w:tr>
      <w:tr>
        <w:tc>
          <w:tcPr>
            <w:tcW w:type="dxa" w:w="1928"/>
          </w:tcPr>
          <w:p>
            <w:r>
              <w:rPr>
                <w:sz w:val="18"/>
              </w:rPr>
            </w:r>
            <w:r>
              <w:rPr>
                <w:b w:val="0"/>
                <w:sz w:val="18"/>
              </w:rPr>
              <w:t>有分</w:t>
            </w:r>
          </w:p>
        </w:tc>
        <w:tc>
          <w:tcPr>
            <w:tcW w:type="dxa" w:w="1928"/>
          </w:tcPr>
          <w:p>
            <w:r>
              <w:rPr>
                <w:sz w:val="18"/>
              </w:rPr>
            </w:r>
            <w:r>
              <w:rPr>
                <w:b w:val="0"/>
                <w:sz w:val="18"/>
              </w:rPr>
              <w:t>意门转向</w:t>
            </w:r>
          </w:p>
        </w:tc>
        <w:tc>
          <w:tcPr>
            <w:tcW w:type="dxa" w:w="1928"/>
          </w:tcPr>
          <w:p>
            <w:r>
              <w:rPr>
                <w:sz w:val="18"/>
              </w:rPr>
            </w:r>
            <w:r>
              <w:rPr>
                <w:b w:val="0"/>
                <w:sz w:val="18"/>
              </w:rPr>
              <w:t>第1速行</w:t>
            </w:r>
          </w:p>
        </w:tc>
        <w:tc>
          <w:tcPr>
            <w:tcW w:type="dxa" w:w="1928"/>
          </w:tcPr>
          <w:p>
            <w:r>
              <w:rPr>
                <w:sz w:val="18"/>
              </w:rPr>
            </w:r>
            <w:r>
              <w:rPr>
                <w:b w:val="0"/>
                <w:sz w:val="18"/>
              </w:rPr>
              <w:t>第2-6速行</w:t>
            </w:r>
          </w:p>
        </w:tc>
        <w:tc>
          <w:tcPr>
            <w:tcW w:type="dxa" w:w="1928"/>
          </w:tcPr>
          <w:p>
            <w:r>
              <w:rPr>
                <w:sz w:val="18"/>
              </w:rPr>
            </w:r>
            <w:r>
              <w:rPr>
                <w:b w:val="0"/>
                <w:sz w:val="18"/>
              </w:rPr>
              <w:t>第7速行</w:t>
            </w:r>
          </w:p>
        </w:tc>
      </w:tr>
      <w:tr>
        <w:tc>
          <w:tcPr>
            <w:tcW w:type="dxa" w:w="1928"/>
            <w:shd w:val="clear" w:fill="F2F5FA"/>
          </w:tcPr>
          <w:p>
            <w:r>
              <w:rPr>
                <w:sz w:val="18"/>
              </w:rPr>
            </w:r>
            <w:r>
              <w:rPr>
                <w:b w:val="0"/>
                <w:sz w:val="18"/>
              </w:rPr>
              <w:t>•2舍俱推度(10) •8大善果报心(31-33) •5色地果报心(30-34)（19种之心之一，同结生心）</w:t>
            </w:r>
          </w:p>
        </w:tc>
        <w:tc>
          <w:tcPr>
            <w:tcW w:type="dxa" w:w="1928"/>
            <w:shd w:val="clear" w:fill="F2F5FA"/>
          </w:tcPr>
          <w:p>
            <w:r>
              <w:rPr>
                <w:sz w:val="18"/>
              </w:rPr>
            </w:r>
            <w:r>
              <w:rPr>
                <w:b w:val="0"/>
                <w:sz w:val="18"/>
              </w:rPr>
              <w:t>意门转向(11)</w:t>
            </w:r>
          </w:p>
        </w:tc>
        <w:tc>
          <w:tcPr>
            <w:tcW w:type="dxa" w:w="1928"/>
            <w:shd w:val="clear" w:fill="F2F5FA"/>
          </w:tcPr>
          <w:p>
            <w:r>
              <w:rPr>
                <w:sz w:val="18"/>
              </w:rPr>
            </w:r>
            <w:r>
              <w:rPr>
                <w:b w:val="0"/>
                <w:sz w:val="18"/>
              </w:rPr>
              <w:t>•8大善心(31-34)（共8种心之一）</w:t>
            </w:r>
          </w:p>
        </w:tc>
        <w:tc>
          <w:tcPr>
            <w:tcW w:type="dxa" w:w="1928"/>
            <w:shd w:val="clear" w:fill="F2F5FA"/>
          </w:tcPr>
          <w:p>
            <w:r>
              <w:rPr>
                <w:sz w:val="18"/>
              </w:rPr>
            </w:r>
            <w:r>
              <w:rPr>
                <w:b w:val="0"/>
                <w:sz w:val="18"/>
              </w:rPr>
              <w:t>•3推度心(10或11) •8大善果报心(31-33) •色地、无色地生不生起彼所缘（11种心之一，执行彼所缘作用）</w:t>
            </w:r>
          </w:p>
        </w:tc>
        <w:tc>
          <w:tcPr>
            <w:tcW w:type="dxa" w:w="1928"/>
            <w:shd w:val="clear" w:fill="F2F5FA"/>
          </w:tcPr>
          <w:p>
            <w:r>
              <w:rPr>
                <w:sz w:val="18"/>
              </w:rPr>
            </w:r>
          </w:p>
        </w:tc>
      </w:tr>
    </w:tbl>
    <w:p>
      <w:r>
        <w:rPr>
          <w:b/>
        </w:rPr>
        <w:t>照录（逐字·欲界意门（不善速行）心路过程的心，表）：</w:t>
      </w:r>
    </w:p>
    <w:p>
      <w:pPr>
        <w:ind w:left="170"/>
        <w:pBdr>
          <w:left w:val="single" w:sz="18" w:space="4" w:color="7B3F00"/>
        </w:pBdr>
        <w:shd w:val="clear" w:fill="F2F5FA"/>
      </w:pPr>
      <w:r>
        <w:rPr>
          <w:b w:val="0"/>
        </w:rPr>
        <w:t>#　欲界意门(不善速行)心路过程的心</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shd w:val="clear" w:fill="7B3F00"/>
          </w:tcPr>
          <w:p>
            <w:r>
              <w:rPr>
                <w:color w:val="FFFFFF"/>
                <w:sz w:val="18"/>
              </w:rPr>
            </w:r>
            <w:r>
              <w:rPr>
                <w:b w:val="0"/>
                <w:color w:val="FFFFFF"/>
                <w:sz w:val="18"/>
              </w:rPr>
              <w:t>有分</w:t>
            </w:r>
          </w:p>
        </w:tc>
        <w:tc>
          <w:tcPr>
            <w:tcW w:type="dxa" w:w="1377"/>
            <w:shd w:val="clear" w:fill="7B3F00"/>
          </w:tcPr>
          <w:p>
            <w:r>
              <w:rPr>
                <w:color w:val="FFFFFF"/>
                <w:sz w:val="18"/>
              </w:rPr>
            </w:r>
            <w:r>
              <w:rPr>
                <w:b w:val="0"/>
                <w:color w:val="FFFFFF"/>
                <w:sz w:val="18"/>
              </w:rPr>
              <w:t>意门转向(10)</w:t>
            </w:r>
          </w:p>
        </w:tc>
        <w:tc>
          <w:tcPr>
            <w:tcW w:type="dxa" w:w="1377"/>
            <w:shd w:val="clear" w:fill="7B3F00"/>
          </w:tcPr>
          <w:p>
            <w:r>
              <w:rPr>
                <w:color w:val="FFFFFF"/>
                <w:sz w:val="18"/>
              </w:rPr>
            </w:r>
            <w:r>
              <w:rPr>
                <w:b w:val="0"/>
                <w:color w:val="FFFFFF"/>
                <w:sz w:val="18"/>
              </w:rPr>
              <w:t>速行(7个)</w:t>
            </w:r>
          </w:p>
        </w:tc>
        <w:tc>
          <w:tcPr>
            <w:tcW w:type="dxa" w:w="1377"/>
            <w:shd w:val="clear" w:fill="7B3F00"/>
          </w:tcPr>
          <w:p>
            <w:r>
              <w:rPr>
                <w:color w:val="FFFFFF"/>
                <w:sz w:val="18"/>
              </w:rPr>
            </w:r>
            <w:r>
              <w:rPr>
                <w:b w:val="0"/>
                <w:color w:val="FFFFFF"/>
                <w:sz w:val="18"/>
              </w:rPr>
              <w:t>速行(7个)</w:t>
            </w:r>
          </w:p>
        </w:tc>
        <w:tc>
          <w:tcPr>
            <w:tcW w:type="dxa" w:w="1377"/>
            <w:shd w:val="clear" w:fill="7B3F00"/>
          </w:tcPr>
          <w:p>
            <w:r>
              <w:rPr>
                <w:color w:val="FFFFFF"/>
                <w:sz w:val="18"/>
              </w:rPr>
            </w:r>
            <w:r>
              <w:rPr>
                <w:b w:val="0"/>
                <w:color w:val="FFFFFF"/>
                <w:sz w:val="18"/>
              </w:rPr>
              <w:t>速行(7个)</w:t>
            </w:r>
          </w:p>
        </w:tc>
        <w:tc>
          <w:tcPr>
            <w:tcW w:type="dxa" w:w="1377"/>
            <w:shd w:val="clear" w:fill="7B3F00"/>
          </w:tcPr>
          <w:p>
            <w:r>
              <w:rPr>
                <w:color w:val="FFFFFF"/>
                <w:sz w:val="18"/>
              </w:rPr>
            </w:r>
            <w:r>
              <w:rPr>
                <w:b w:val="0"/>
                <w:color w:val="FFFFFF"/>
                <w:sz w:val="18"/>
              </w:rPr>
              <w:t>彼所缘</w:t>
            </w:r>
          </w:p>
        </w:tc>
        <w:tc>
          <w:tcPr>
            <w:tcW w:type="dxa" w:w="1377"/>
            <w:shd w:val="clear" w:fill="7B3F00"/>
          </w:tcPr>
          <w:p>
            <w:r>
              <w:rPr>
                <w:color w:val="FFFFFF"/>
                <w:sz w:val="18"/>
              </w:rPr>
            </w:r>
            <w:r>
              <w:rPr>
                <w:b w:val="0"/>
                <w:color w:val="FFFFFF"/>
                <w:sz w:val="18"/>
              </w:rPr>
              <w:t>彼所缘</w:t>
            </w:r>
          </w:p>
        </w:tc>
      </w:tr>
      <w:tr>
        <w:tc>
          <w:tcPr>
            <w:tcW w:type="dxa" w:w="1377"/>
          </w:tcPr>
          <w:p>
            <w:r>
              <w:rPr>
                <w:sz w:val="18"/>
              </w:rPr>
            </w:r>
            <w:r>
              <w:rPr>
                <w:b w:val="0"/>
                <w:sz w:val="18"/>
              </w:rPr>
              <w:t>有分</w:t>
            </w:r>
          </w:p>
        </w:tc>
        <w:tc>
          <w:tcPr>
            <w:tcW w:type="dxa" w:w="1377"/>
          </w:tcPr>
          <w:p>
            <w:r>
              <w:rPr>
                <w:sz w:val="18"/>
              </w:rPr>
            </w:r>
            <w:r>
              <w:rPr>
                <w:b w:val="0"/>
                <w:sz w:val="18"/>
              </w:rPr>
              <w:t>意门转向(10)</w:t>
            </w:r>
          </w:p>
        </w:tc>
        <w:tc>
          <w:tcPr>
            <w:tcW w:type="dxa" w:w="1377"/>
          </w:tcPr>
          <w:p>
            <w:r>
              <w:rPr>
                <w:sz w:val="18"/>
              </w:rPr>
            </w:r>
            <w:r>
              <w:rPr>
                <w:b w:val="0"/>
                <w:sz w:val="18"/>
              </w:rPr>
              <w:t>第1速行</w:t>
            </w:r>
          </w:p>
        </w:tc>
        <w:tc>
          <w:tcPr>
            <w:tcW w:type="dxa" w:w="1377"/>
          </w:tcPr>
          <w:p>
            <w:r>
              <w:rPr>
                <w:sz w:val="18"/>
              </w:rPr>
            </w:r>
            <w:r>
              <w:rPr>
                <w:b w:val="0"/>
                <w:sz w:val="18"/>
              </w:rPr>
              <w:t>第2~6速行</w:t>
            </w:r>
          </w:p>
        </w:tc>
        <w:tc>
          <w:tcPr>
            <w:tcW w:type="dxa" w:w="1377"/>
          </w:tcPr>
          <w:p>
            <w:r>
              <w:rPr>
                <w:sz w:val="18"/>
              </w:rPr>
            </w:r>
            <w:r>
              <w:rPr>
                <w:b w:val="0"/>
                <w:sz w:val="18"/>
              </w:rPr>
              <w:t>第7速行</w:t>
            </w:r>
          </w:p>
        </w:tc>
        <w:tc>
          <w:tcPr>
            <w:tcW w:type="dxa" w:w="1377"/>
          </w:tcPr>
          <w:p>
            <w:r>
              <w:rPr>
                <w:sz w:val="18"/>
              </w:rPr>
            </w:r>
            <w:r>
              <w:rPr>
                <w:b w:val="0"/>
                <w:sz w:val="18"/>
              </w:rPr>
              <w:t>彼所缘</w:t>
            </w:r>
          </w:p>
        </w:tc>
        <w:tc>
          <w:tcPr>
            <w:tcW w:type="dxa" w:w="1377"/>
          </w:tcPr>
          <w:p>
            <w:r>
              <w:rPr>
                <w:sz w:val="18"/>
              </w:rPr>
            </w:r>
            <w:r>
              <w:rPr>
                <w:b w:val="0"/>
                <w:sz w:val="18"/>
              </w:rPr>
              <w:t>彼所缘</w:t>
            </w:r>
          </w:p>
        </w:tc>
      </w:tr>
      <w:tr>
        <w:tc>
          <w:tcPr>
            <w:tcW w:type="dxa" w:w="1377"/>
            <w:shd w:val="clear" w:fill="F2F5FA"/>
          </w:tcPr>
          <w:p>
            <w:r>
              <w:rPr>
                <w:sz w:val="18"/>
              </w:rPr>
            </w:r>
            <w:r>
              <w:rPr>
                <w:b w:val="0"/>
                <w:sz w:val="18"/>
              </w:rPr>
              <w:t>•2舍俱推度心(10) •8大善果报心(31-33) •5色地果报心(30-34) •4无色地果报心(30)（19种心之一，同结生心）</w:t>
            </w:r>
          </w:p>
        </w:tc>
        <w:tc>
          <w:tcPr>
            <w:tcW w:type="dxa" w:w="1377"/>
            <w:shd w:val="clear" w:fill="F2F5FA"/>
          </w:tcPr>
          <w:p>
            <w:r>
              <w:rPr>
                <w:sz w:val="18"/>
              </w:rPr>
            </w:r>
            <w:r>
              <w:rPr>
                <w:b w:val="0"/>
                <w:sz w:val="18"/>
              </w:rPr>
              <w:t>意门转向(11)</w:t>
            </w:r>
          </w:p>
        </w:tc>
        <w:tc>
          <w:tcPr>
            <w:tcW w:type="dxa" w:w="1377"/>
            <w:shd w:val="clear" w:fill="F2F5FA"/>
          </w:tcPr>
          <w:p>
            <w:r>
              <w:rPr>
                <w:sz w:val="18"/>
              </w:rPr>
            </w:r>
            <w:r>
              <w:rPr>
                <w:b w:val="0"/>
                <w:sz w:val="18"/>
              </w:rPr>
              <w:t>•贪根:8不善心 or •瞋根:2不善心 or •痴根:2不善心（色地、无色地众生不生起瞋心）</w:t>
            </w:r>
          </w:p>
        </w:tc>
        <w:tc>
          <w:tcPr>
            <w:tcW w:type="dxa" w:w="1377"/>
            <w:shd w:val="clear" w:fill="F2F5FA"/>
          </w:tcPr>
          <w:p>
            <w:r>
              <w:rPr>
                <w:sz w:val="18"/>
              </w:rPr>
            </w:r>
            <w:r>
              <w:rPr>
                <w:b w:val="0"/>
                <w:sz w:val="18"/>
              </w:rPr>
              <w:t>•贪根:8 or •瞋根:2 or •痴根:2（同上）</w:t>
            </w:r>
          </w:p>
        </w:tc>
        <w:tc>
          <w:tcPr>
            <w:tcW w:type="dxa" w:w="1377"/>
            <w:shd w:val="clear" w:fill="F2F5FA"/>
          </w:tcPr>
          <w:p>
            <w:r>
              <w:rPr>
                <w:sz w:val="18"/>
              </w:rPr>
            </w:r>
            <w:r>
              <w:rPr>
                <w:b w:val="0"/>
                <w:sz w:val="18"/>
              </w:rPr>
              <w:t>•3推度心(10 or 11) •8大善果报心(31-33)（11种心之一，执行彼所缘作用）</w:t>
            </w:r>
          </w:p>
        </w:tc>
        <w:tc>
          <w:tcPr>
            <w:tcW w:type="dxa" w:w="1377"/>
            <w:shd w:val="clear" w:fill="F2F5FA"/>
          </w:tcPr>
          <w:p>
            <w:r>
              <w:rPr>
                <w:sz w:val="18"/>
              </w:rPr>
            </w:r>
            <w:r>
              <w:rPr>
                <w:b w:val="0"/>
                <w:sz w:val="18"/>
              </w:rPr>
              <w:t>•同上</w:t>
            </w:r>
          </w:p>
        </w:tc>
        <w:tc>
          <w:tcPr>
            <w:tcW w:type="dxa" w:w="1377"/>
            <w:shd w:val="clear" w:fill="F2F5FA"/>
          </w:tcPr>
          <w:p>
            <w:r>
              <w:rPr>
                <w:sz w:val="18"/>
              </w:rPr>
            </w:r>
            <w:r>
              <w:rPr>
                <w:b w:val="0"/>
                <w:sz w:val="18"/>
              </w:rPr>
              <w:t>•同上</w:t>
            </w:r>
          </w:p>
        </w:tc>
      </w:tr>
    </w:tbl>
    <w:p>
      <w:r>
        <w:rPr>
          <w:b w:val="0"/>
        </w:rPr>
        <w:t>（原文表格 OCR 讹字如"瞚根""痯根""责根""形缘"等，未作改动。）</w:t>
      </w:r>
    </w:p>
    <w:p>
      <w:r>
        <w:rPr>
          <w:b/>
        </w:rPr>
        <w:t>照录（逐字·意门心路过程安止速行时分，流程图）：</w:t>
      </w:r>
    </w:p>
    <w:p>
      <w:pPr>
        <w:ind w:left="170"/>
        <w:pBdr>
          <w:left w:val="single" w:sz="18" w:space="4" w:color="7B3F00"/>
        </w:pBdr>
        <w:shd w:val="clear" w:fill="F2F5FA"/>
      </w:pPr>
      <w:r>
        <w:rPr>
          <w:b w:val="0"/>
        </w:rPr>
        <w:t>意门心路过程安止速行时分（初次进入世间禅那的心路）</w:t>
      </w:r>
    </w:p>
    <w:p>
      <w:pPr>
        <w:ind w:left="170"/>
        <w:pBdr>
          <w:left w:val="single" w:sz="18" w:space="4" w:color="7B3F00"/>
        </w:pBdr>
        <w:shd w:val="clear" w:fill="F2F5FA"/>
      </w:pPr>
      <w:r>
        <w:rPr>
          <w:b w:val="0"/>
        </w:rPr>
        <w:t>graph TD：过 → 波 → 断 → 意（意门转向）→ 遍（遍作）→ 近（近行）→ 随（随顺）→ 种（种姓）→ 安（安止定）→ 有 ；路心：初次进入世间禅那的心路（Jhānasamāpattivīthi）</w:t>
      </w:r>
    </w:p>
    <w:p>
      <w:pPr>
        <w:ind w:left="170"/>
        <w:pBdr>
          <w:left w:val="single" w:sz="18" w:space="4" w:color="7B3F00"/>
        </w:pBdr>
        <w:shd w:val="clear" w:fill="F2F5FA"/>
      </w:pPr>
      <w:r>
        <w:rPr>
          <w:b w:val="0"/>
        </w:rPr>
        <w:t>意门心路过程安止速行时分（再次进入世间禅那的心路）</w:t>
      </w:r>
    </w:p>
    <w:p>
      <w:pPr>
        <w:ind w:left="170"/>
        <w:pBdr>
          <w:left w:val="single" w:sz="18" w:space="4" w:color="7B3F00"/>
        </w:pBdr>
        <w:shd w:val="clear" w:fill="F2F5FA"/>
      </w:pPr>
      <w:r>
        <w:rPr>
          <w:b w:val="0"/>
        </w:rPr>
        <w:t>graph TD：过 → 波 → 断 → 意（意门转向）→ 遍作 → 近行 → 随顺 → 种姓 → 安速（安止速行×N）→ 有 ；路心：再次进入世间禅那的心路</w:t>
      </w:r>
    </w:p>
    <w:p>
      <w:r>
        <w:rPr>
          <w:b/>
        </w:rPr>
        <w:t>照录（逐字·心路过程·安止速行时分（意门心路过程），表）：</w:t>
      </w:r>
    </w:p>
    <w:p>
      <w:pPr>
        <w:ind w:left="170"/>
        <w:pBdr>
          <w:left w:val="single" w:sz="18" w:space="4" w:color="7B3F00"/>
        </w:pBdr>
        <w:shd w:val="clear" w:fill="F2F5FA"/>
      </w:pPr>
      <w:r>
        <w:rPr>
          <w:b w:val="0"/>
        </w:rPr>
        <w:t>心路过程 · 安止速行时分(意门心路过程)</w:t>
      </w:r>
    </w:p>
    <w:tbl>
      <w:tblPr>
        <w:tblStyle w:val="TableGrid"/>
        <w:tblW w:type="auto" w:w="0"/>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val="clear" w:fill="7B3F00"/>
          </w:tcPr>
          <w:p>
            <w:r>
              <w:rPr>
                <w:color w:val="FFFFFF"/>
                <w:sz w:val="18"/>
              </w:rPr>
            </w:r>
            <w:r>
              <w:rPr>
                <w:b w:val="0"/>
                <w:color w:val="FFFFFF"/>
                <w:sz w:val="18"/>
              </w:rPr>
              <w:t>心路过程</w:t>
            </w:r>
          </w:p>
        </w:tc>
        <w:tc>
          <w:tcPr>
            <w:tcW w:type="dxa" w:w="964"/>
            <w:shd w:val="clear" w:fill="7B3F00"/>
          </w:tcPr>
          <w:p>
            <w:r>
              <w:rPr>
                <w:color w:val="FFFFFF"/>
                <w:sz w:val="18"/>
              </w:rPr>
            </w:r>
            <w:r>
              <w:rPr>
                <w:b w:val="0"/>
                <w:color w:val="FFFFFF"/>
                <w:sz w:val="18"/>
              </w:rPr>
              <w:t>有分</w:t>
            </w:r>
          </w:p>
        </w:tc>
        <w:tc>
          <w:tcPr>
            <w:tcW w:type="dxa" w:w="964"/>
            <w:shd w:val="clear" w:fill="7B3F00"/>
          </w:tcPr>
          <w:p>
            <w:r>
              <w:rPr>
                <w:color w:val="FFFFFF"/>
                <w:sz w:val="18"/>
              </w:rPr>
            </w:r>
            <w:r>
              <w:rPr>
                <w:b w:val="0"/>
                <w:color w:val="FFFFFF"/>
                <w:sz w:val="18"/>
              </w:rPr>
              <w:t>有分</w:t>
            </w:r>
          </w:p>
        </w:tc>
        <w:tc>
          <w:tcPr>
            <w:tcW w:type="dxa" w:w="964"/>
            <w:shd w:val="clear" w:fill="7B3F00"/>
          </w:tcPr>
          <w:p>
            <w:r>
              <w:rPr>
                <w:color w:val="FFFFFF"/>
                <w:sz w:val="18"/>
              </w:rPr>
            </w:r>
            <w:r>
              <w:rPr>
                <w:b w:val="0"/>
                <w:color w:val="FFFFFF"/>
                <w:sz w:val="18"/>
              </w:rPr>
              <w:t>意门转向</w:t>
            </w:r>
          </w:p>
        </w:tc>
        <w:tc>
          <w:tcPr>
            <w:tcW w:type="dxa" w:w="964"/>
            <w:shd w:val="clear" w:fill="7B3F00"/>
          </w:tcPr>
          <w:p>
            <w:r>
              <w:rPr>
                <w:color w:val="FFFFFF"/>
                <w:sz w:val="18"/>
              </w:rPr>
            </w:r>
            <w:r>
              <w:rPr>
                <w:b w:val="0"/>
                <w:color w:val="FFFFFF"/>
                <w:sz w:val="18"/>
              </w:rPr>
              <w:t>近行定速行</w:t>
            </w:r>
          </w:p>
        </w:tc>
        <w:tc>
          <w:tcPr>
            <w:tcW w:type="dxa" w:w="964"/>
            <w:shd w:val="clear" w:fill="7B3F00"/>
          </w:tcPr>
          <w:p>
            <w:r>
              <w:rPr>
                <w:color w:val="FFFFFF"/>
                <w:sz w:val="18"/>
              </w:rPr>
            </w:r>
            <w:r>
              <w:rPr>
                <w:b w:val="0"/>
                <w:color w:val="FFFFFF"/>
                <w:sz w:val="18"/>
              </w:rPr>
              <w:t>近行定速行</w:t>
            </w:r>
          </w:p>
        </w:tc>
        <w:tc>
          <w:tcPr>
            <w:tcW w:type="dxa" w:w="964"/>
            <w:shd w:val="clear" w:fill="7B3F00"/>
          </w:tcPr>
          <w:p>
            <w:r>
              <w:rPr>
                <w:color w:val="FFFFFF"/>
                <w:sz w:val="18"/>
              </w:rPr>
            </w:r>
            <w:r>
              <w:rPr>
                <w:b w:val="0"/>
                <w:color w:val="FFFFFF"/>
                <w:sz w:val="18"/>
              </w:rPr>
              <w:t>近行定速行</w:t>
            </w:r>
          </w:p>
        </w:tc>
        <w:tc>
          <w:tcPr>
            <w:tcW w:type="dxa" w:w="964"/>
            <w:shd w:val="clear" w:fill="7B3F00"/>
          </w:tcPr>
          <w:p>
            <w:r>
              <w:rPr>
                <w:color w:val="FFFFFF"/>
                <w:sz w:val="18"/>
              </w:rPr>
            </w:r>
            <w:r>
              <w:rPr>
                <w:b w:val="0"/>
                <w:color w:val="FFFFFF"/>
                <w:sz w:val="18"/>
              </w:rPr>
              <w:t>近行定速行</w:t>
            </w:r>
          </w:p>
        </w:tc>
        <w:tc>
          <w:tcPr>
            <w:tcW w:type="dxa" w:w="964"/>
            <w:shd w:val="clear" w:fill="7B3F00"/>
          </w:tcPr>
          <w:p>
            <w:r>
              <w:rPr>
                <w:color w:val="FFFFFF"/>
                <w:sz w:val="18"/>
              </w:rPr>
            </w:r>
            <w:r>
              <w:rPr>
                <w:b w:val="0"/>
                <w:color w:val="FFFFFF"/>
                <w:sz w:val="18"/>
              </w:rPr>
              <w:t>安止速行</w:t>
            </w:r>
          </w:p>
        </w:tc>
        <w:tc>
          <w:tcPr>
            <w:tcW w:type="dxa" w:w="964"/>
            <w:shd w:val="clear" w:fill="7B3F00"/>
          </w:tcPr>
          <w:p>
            <w:r>
              <w:rPr>
                <w:color w:val="FFFFFF"/>
                <w:sz w:val="18"/>
              </w:rPr>
            </w:r>
            <w:r>
              <w:rPr>
                <w:b w:val="0"/>
                <w:color w:val="FFFFFF"/>
                <w:sz w:val="18"/>
              </w:rPr>
              <w:t>有分</w:t>
            </w:r>
          </w:p>
        </w:tc>
      </w:tr>
      <w:tr>
        <w:tc>
          <w:tcPr>
            <w:tcW w:type="dxa" w:w="964"/>
          </w:tcPr>
          <w:p>
            <w:r>
              <w:rPr>
                <w:sz w:val="18"/>
              </w:rPr>
            </w:r>
            <w:r>
              <w:rPr>
                <w:b w:val="0"/>
                <w:sz w:val="18"/>
              </w:rPr>
              <w:t>禅那</w:t>
            </w:r>
          </w:p>
        </w:tc>
        <w:tc>
          <w:tcPr>
            <w:tcW w:type="dxa" w:w="964"/>
          </w:tcPr>
          <w:p>
            <w:r>
              <w:rPr>
                <w:sz w:val="18"/>
              </w:rPr>
            </w:r>
            <w:r>
              <w:rPr>
                <w:b w:val="0"/>
                <w:sz w:val="18"/>
              </w:rPr>
              <w:t>波</w:t>
            </w:r>
          </w:p>
        </w:tc>
        <w:tc>
          <w:tcPr>
            <w:tcW w:type="dxa" w:w="964"/>
          </w:tcPr>
          <w:p>
            <w:r>
              <w:rPr>
                <w:sz w:val="18"/>
              </w:rPr>
            </w:r>
            <w:r>
              <w:rPr>
                <w:b w:val="0"/>
                <w:sz w:val="18"/>
              </w:rPr>
              <w:t>断</w:t>
            </w:r>
          </w:p>
        </w:tc>
        <w:tc>
          <w:tcPr>
            <w:tcW w:type="dxa" w:w="964"/>
          </w:tcPr>
          <w:p>
            <w:r>
              <w:rPr>
                <w:sz w:val="18"/>
              </w:rPr>
            </w:r>
            <w:r>
              <w:rPr>
                <w:b w:val="0"/>
                <w:sz w:val="18"/>
              </w:rPr>
              <w:t>意</w:t>
            </w:r>
          </w:p>
        </w:tc>
        <w:tc>
          <w:tcPr>
            <w:tcW w:type="dxa" w:w="964"/>
          </w:tcPr>
          <w:p>
            <w:r>
              <w:rPr>
                <w:sz w:val="18"/>
              </w:rPr>
            </w:r>
            <w:r>
              <w:rPr>
                <w:b w:val="0"/>
                <w:sz w:val="18"/>
              </w:rPr>
              <w:t>遍</w:t>
            </w:r>
          </w:p>
        </w:tc>
        <w:tc>
          <w:tcPr>
            <w:tcW w:type="dxa" w:w="964"/>
          </w:tcPr>
          <w:p>
            <w:r>
              <w:rPr>
                <w:sz w:val="18"/>
              </w:rPr>
            </w:r>
            <w:r>
              <w:rPr>
                <w:b w:val="0"/>
                <w:sz w:val="18"/>
              </w:rPr>
              <w:t>近</w:t>
            </w:r>
          </w:p>
        </w:tc>
        <w:tc>
          <w:tcPr>
            <w:tcW w:type="dxa" w:w="964"/>
          </w:tcPr>
          <w:p>
            <w:r>
              <w:rPr>
                <w:sz w:val="18"/>
              </w:rPr>
            </w:r>
            <w:r>
              <w:rPr>
                <w:b w:val="0"/>
                <w:sz w:val="18"/>
              </w:rPr>
              <w:t>随</w:t>
            </w:r>
          </w:p>
        </w:tc>
        <w:tc>
          <w:tcPr>
            <w:tcW w:type="dxa" w:w="964"/>
          </w:tcPr>
          <w:p>
            <w:r>
              <w:rPr>
                <w:sz w:val="18"/>
              </w:rPr>
            </w:r>
            <w:r>
              <w:rPr>
                <w:b w:val="0"/>
                <w:sz w:val="18"/>
              </w:rPr>
              <w:t>种</w:t>
            </w:r>
          </w:p>
        </w:tc>
        <w:tc>
          <w:tcPr>
            <w:tcW w:type="dxa" w:w="964"/>
          </w:tcPr>
          <w:p>
            <w:r>
              <w:rPr>
                <w:sz w:val="18"/>
              </w:rPr>
            </w:r>
            <w:r>
              <w:rPr>
                <w:b w:val="0"/>
                <w:sz w:val="18"/>
              </w:rPr>
              <w:t>禅那速行1/多次</w:t>
            </w:r>
          </w:p>
        </w:tc>
        <w:tc>
          <w:tcPr>
            <w:tcW w:type="dxa" w:w="964"/>
          </w:tcPr>
          <w:p>
            <w:r>
              <w:rPr>
                <w:sz w:val="18"/>
              </w:rPr>
            </w:r>
            <w:r>
              <w:rPr>
                <w:b w:val="0"/>
                <w:sz w:val="18"/>
              </w:rPr>
              <w:t>分</w:t>
            </w:r>
          </w:p>
        </w:tc>
      </w:tr>
      <w:tr>
        <w:tc>
          <w:tcPr>
            <w:tcW w:type="dxa" w:w="964"/>
            <w:shd w:val="clear" w:fill="F2F5FA"/>
          </w:tcPr>
          <w:p>
            <w:r>
              <w:rPr>
                <w:sz w:val="18"/>
              </w:rPr>
            </w:r>
            <w:r>
              <w:rPr>
                <w:b w:val="0"/>
                <w:sz w:val="18"/>
              </w:rPr>
              <w:t>道</w:t>
            </w:r>
          </w:p>
        </w:tc>
        <w:tc>
          <w:tcPr>
            <w:tcW w:type="dxa" w:w="964"/>
            <w:shd w:val="clear" w:fill="F2F5FA"/>
          </w:tcPr>
          <w:p>
            <w:r>
              <w:rPr>
                <w:sz w:val="18"/>
              </w:rPr>
            </w:r>
            <w:r>
              <w:rPr>
                <w:b w:val="0"/>
                <w:sz w:val="18"/>
              </w:rPr>
              <w:t>波</w:t>
            </w:r>
          </w:p>
        </w:tc>
        <w:tc>
          <w:tcPr>
            <w:tcW w:type="dxa" w:w="964"/>
            <w:shd w:val="clear" w:fill="F2F5FA"/>
          </w:tcPr>
          <w:p>
            <w:r>
              <w:rPr>
                <w:sz w:val="18"/>
              </w:rPr>
            </w:r>
            <w:r>
              <w:rPr>
                <w:b w:val="0"/>
                <w:sz w:val="18"/>
              </w:rPr>
              <w:t>断</w:t>
            </w:r>
          </w:p>
        </w:tc>
        <w:tc>
          <w:tcPr>
            <w:tcW w:type="dxa" w:w="964"/>
            <w:shd w:val="clear" w:fill="F2F5FA"/>
          </w:tcPr>
          <w:p>
            <w:r>
              <w:rPr>
                <w:sz w:val="18"/>
              </w:rPr>
            </w:r>
            <w:r>
              <w:rPr>
                <w:b w:val="0"/>
                <w:sz w:val="18"/>
              </w:rPr>
              <w:t>意</w:t>
            </w:r>
          </w:p>
        </w:tc>
        <w:tc>
          <w:tcPr>
            <w:tcW w:type="dxa" w:w="964"/>
            <w:shd w:val="clear" w:fill="F2F5FA"/>
          </w:tcPr>
          <w:p>
            <w:r>
              <w:rPr>
                <w:sz w:val="18"/>
              </w:rPr>
            </w:r>
            <w:r>
              <w:rPr>
                <w:b w:val="0"/>
                <w:sz w:val="18"/>
              </w:rPr>
              <w:t>遍</w:t>
            </w:r>
          </w:p>
        </w:tc>
        <w:tc>
          <w:tcPr>
            <w:tcW w:type="dxa" w:w="964"/>
            <w:shd w:val="clear" w:fill="F2F5FA"/>
          </w:tcPr>
          <w:p>
            <w:r>
              <w:rPr>
                <w:sz w:val="18"/>
              </w:rPr>
            </w:r>
            <w:r>
              <w:rPr>
                <w:b w:val="0"/>
                <w:sz w:val="18"/>
              </w:rPr>
              <w:t>近</w:t>
            </w:r>
          </w:p>
        </w:tc>
        <w:tc>
          <w:tcPr>
            <w:tcW w:type="dxa" w:w="964"/>
            <w:shd w:val="clear" w:fill="F2F5FA"/>
          </w:tcPr>
          <w:p>
            <w:r>
              <w:rPr>
                <w:sz w:val="18"/>
              </w:rPr>
            </w:r>
            <w:r>
              <w:rPr>
                <w:b w:val="0"/>
                <w:sz w:val="18"/>
              </w:rPr>
              <w:t>随</w:t>
            </w:r>
          </w:p>
        </w:tc>
        <w:tc>
          <w:tcPr>
            <w:tcW w:type="dxa" w:w="964"/>
            <w:shd w:val="clear" w:fill="F2F5FA"/>
          </w:tcPr>
          <w:p>
            <w:r>
              <w:rPr>
                <w:sz w:val="18"/>
              </w:rPr>
            </w:r>
            <w:r>
              <w:rPr>
                <w:b w:val="0"/>
                <w:sz w:val="18"/>
              </w:rPr>
              <w:t>种净</w:t>
            </w:r>
          </w:p>
        </w:tc>
        <w:tc>
          <w:tcPr>
            <w:tcW w:type="dxa" w:w="964"/>
            <w:shd w:val="clear" w:fill="F2F5FA"/>
          </w:tcPr>
          <w:p>
            <w:r>
              <w:rPr>
                <w:sz w:val="18"/>
              </w:rPr>
            </w:r>
            <w:r>
              <w:rPr>
                <w:b w:val="0"/>
                <w:sz w:val="18"/>
              </w:rPr>
              <w:t>道速行、果速行2/3</w:t>
            </w:r>
          </w:p>
        </w:tc>
        <w:tc>
          <w:tcPr>
            <w:tcW w:type="dxa" w:w="964"/>
            <w:shd w:val="clear" w:fill="F2F5FA"/>
          </w:tcPr>
          <w:p>
            <w:r>
              <w:rPr>
                <w:sz w:val="18"/>
              </w:rPr>
            </w:r>
            <w:r>
              <w:rPr>
                <w:b w:val="0"/>
                <w:sz w:val="18"/>
              </w:rPr>
              <w:t>分</w:t>
            </w:r>
          </w:p>
        </w:tc>
      </w:tr>
      <w:tr>
        <w:tc>
          <w:tcPr>
            <w:tcW w:type="dxa" w:w="964"/>
          </w:tcPr>
          <w:p>
            <w:r>
              <w:rPr>
                <w:sz w:val="18"/>
              </w:rPr>
            </w:r>
            <w:r>
              <w:rPr>
                <w:b w:val="0"/>
                <w:sz w:val="18"/>
              </w:rPr>
              <w:t>果定</w:t>
            </w:r>
          </w:p>
        </w:tc>
        <w:tc>
          <w:tcPr>
            <w:tcW w:type="dxa" w:w="964"/>
          </w:tcPr>
          <w:p>
            <w:r>
              <w:rPr>
                <w:sz w:val="18"/>
              </w:rPr>
            </w:r>
            <w:r>
              <w:rPr>
                <w:b w:val="0"/>
                <w:sz w:val="18"/>
              </w:rPr>
              <w:t>波</w:t>
            </w:r>
          </w:p>
        </w:tc>
        <w:tc>
          <w:tcPr>
            <w:tcW w:type="dxa" w:w="964"/>
          </w:tcPr>
          <w:p>
            <w:r>
              <w:rPr>
                <w:sz w:val="18"/>
              </w:rPr>
            </w:r>
            <w:r>
              <w:rPr>
                <w:b w:val="0"/>
                <w:sz w:val="18"/>
              </w:rPr>
              <w:t>断</w:t>
            </w:r>
          </w:p>
        </w:tc>
        <w:tc>
          <w:tcPr>
            <w:tcW w:type="dxa" w:w="964"/>
          </w:tcPr>
          <w:p>
            <w:r>
              <w:rPr>
                <w:sz w:val="18"/>
              </w:rPr>
            </w:r>
            <w:r>
              <w:rPr>
                <w:b w:val="0"/>
                <w:sz w:val="18"/>
              </w:rPr>
              <w:t>意</w:t>
            </w:r>
          </w:p>
        </w:tc>
        <w:tc>
          <w:tcPr>
            <w:tcW w:type="dxa" w:w="964"/>
          </w:tcPr>
          <w:p>
            <w:r>
              <w:rPr>
                <w:sz w:val="18"/>
              </w:rPr>
            </w:r>
            <w:r>
              <w:rPr>
                <w:b w:val="0"/>
                <w:sz w:val="18"/>
              </w:rPr>
              <w:t>随</w:t>
            </w:r>
          </w:p>
        </w:tc>
        <w:tc>
          <w:tcPr>
            <w:tcW w:type="dxa" w:w="964"/>
          </w:tcPr>
          <w:p>
            <w:r>
              <w:rPr>
                <w:sz w:val="18"/>
              </w:rPr>
            </w:r>
            <w:r>
              <w:rPr>
                <w:b w:val="0"/>
                <w:sz w:val="18"/>
              </w:rPr>
              <w:t>随</w:t>
            </w:r>
          </w:p>
        </w:tc>
        <w:tc>
          <w:tcPr>
            <w:tcW w:type="dxa" w:w="964"/>
          </w:tcPr>
          <w:p>
            <w:r>
              <w:rPr>
                <w:sz w:val="18"/>
              </w:rPr>
            </w:r>
            <w:r>
              <w:rPr>
                <w:b w:val="0"/>
                <w:sz w:val="18"/>
              </w:rPr>
              <w:t>随</w:t>
            </w:r>
          </w:p>
        </w:tc>
        <w:tc>
          <w:tcPr>
            <w:tcW w:type="dxa" w:w="964"/>
          </w:tcPr>
          <w:p>
            <w:r>
              <w:rPr>
                <w:sz w:val="18"/>
              </w:rPr>
            </w:r>
            <w:r>
              <w:rPr>
                <w:b w:val="0"/>
                <w:sz w:val="18"/>
              </w:rPr>
              <w:t>随</w:t>
            </w:r>
          </w:p>
        </w:tc>
        <w:tc>
          <w:tcPr>
            <w:tcW w:type="dxa" w:w="964"/>
          </w:tcPr>
          <w:p>
            <w:r>
              <w:rPr>
                <w:sz w:val="18"/>
              </w:rPr>
            </w:r>
            <w:r>
              <w:rPr>
                <w:b w:val="0"/>
                <w:sz w:val="18"/>
              </w:rPr>
              <w:t>果速行多次</w:t>
            </w:r>
          </w:p>
        </w:tc>
        <w:tc>
          <w:tcPr>
            <w:tcW w:type="dxa" w:w="964"/>
          </w:tcPr>
          <w:p>
            <w:r>
              <w:rPr>
                <w:sz w:val="18"/>
              </w:rPr>
            </w:r>
            <w:r>
              <w:rPr>
                <w:b w:val="0"/>
                <w:sz w:val="18"/>
              </w:rPr>
              <w:t>分</w:t>
            </w:r>
          </w:p>
        </w:tc>
      </w:tr>
      <w:tr>
        <w:tc>
          <w:tcPr>
            <w:tcW w:type="dxa" w:w="964"/>
            <w:shd w:val="clear" w:fill="F2F5FA"/>
          </w:tcPr>
          <w:p>
            <w:r>
              <w:rPr>
                <w:sz w:val="18"/>
              </w:rPr>
            </w:r>
            <w:r>
              <w:rPr>
                <w:b w:val="0"/>
                <w:sz w:val="18"/>
              </w:rPr>
              <w:t>神通</w:t>
            </w:r>
          </w:p>
        </w:tc>
        <w:tc>
          <w:tcPr>
            <w:tcW w:type="dxa" w:w="964"/>
            <w:shd w:val="clear" w:fill="F2F5FA"/>
          </w:tcPr>
          <w:p>
            <w:r>
              <w:rPr>
                <w:sz w:val="18"/>
              </w:rPr>
            </w:r>
            <w:r>
              <w:rPr>
                <w:b w:val="0"/>
                <w:sz w:val="18"/>
              </w:rPr>
              <w:t>波</w:t>
            </w:r>
          </w:p>
        </w:tc>
        <w:tc>
          <w:tcPr>
            <w:tcW w:type="dxa" w:w="964"/>
            <w:shd w:val="clear" w:fill="F2F5FA"/>
          </w:tcPr>
          <w:p>
            <w:r>
              <w:rPr>
                <w:sz w:val="18"/>
              </w:rPr>
            </w:r>
            <w:r>
              <w:rPr>
                <w:b w:val="0"/>
                <w:sz w:val="18"/>
              </w:rPr>
              <w:t>断</w:t>
            </w:r>
          </w:p>
        </w:tc>
        <w:tc>
          <w:tcPr>
            <w:tcW w:type="dxa" w:w="964"/>
            <w:shd w:val="clear" w:fill="F2F5FA"/>
          </w:tcPr>
          <w:p>
            <w:r>
              <w:rPr>
                <w:sz w:val="18"/>
              </w:rPr>
            </w:r>
            <w:r>
              <w:rPr>
                <w:b w:val="0"/>
                <w:sz w:val="18"/>
              </w:rPr>
              <w:t>意</w:t>
            </w:r>
          </w:p>
        </w:tc>
        <w:tc>
          <w:tcPr>
            <w:tcW w:type="dxa" w:w="964"/>
            <w:shd w:val="clear" w:fill="F2F5FA"/>
          </w:tcPr>
          <w:p>
            <w:r>
              <w:rPr>
                <w:sz w:val="18"/>
              </w:rPr>
            </w:r>
            <w:r>
              <w:rPr>
                <w:b w:val="0"/>
                <w:sz w:val="18"/>
              </w:rPr>
              <w:t>遍</w:t>
            </w:r>
          </w:p>
        </w:tc>
        <w:tc>
          <w:tcPr>
            <w:tcW w:type="dxa" w:w="964"/>
            <w:shd w:val="clear" w:fill="F2F5FA"/>
          </w:tcPr>
          <w:p>
            <w:r>
              <w:rPr>
                <w:sz w:val="18"/>
              </w:rPr>
            </w:r>
            <w:r>
              <w:rPr>
                <w:b w:val="0"/>
                <w:sz w:val="18"/>
              </w:rPr>
              <w:t>近</w:t>
            </w:r>
          </w:p>
        </w:tc>
        <w:tc>
          <w:tcPr>
            <w:tcW w:type="dxa" w:w="964"/>
            <w:shd w:val="clear" w:fill="F2F5FA"/>
          </w:tcPr>
          <w:p>
            <w:r>
              <w:rPr>
                <w:sz w:val="18"/>
              </w:rPr>
            </w:r>
            <w:r>
              <w:rPr>
                <w:b w:val="0"/>
                <w:sz w:val="18"/>
              </w:rPr>
              <w:t>随</w:t>
            </w:r>
          </w:p>
        </w:tc>
        <w:tc>
          <w:tcPr>
            <w:tcW w:type="dxa" w:w="964"/>
            <w:shd w:val="clear" w:fill="F2F5FA"/>
          </w:tcPr>
          <w:p>
            <w:r>
              <w:rPr>
                <w:sz w:val="18"/>
              </w:rPr>
            </w:r>
            <w:r>
              <w:rPr>
                <w:b w:val="0"/>
                <w:sz w:val="18"/>
              </w:rPr>
              <w:t>种</w:t>
            </w:r>
          </w:p>
        </w:tc>
        <w:tc>
          <w:tcPr>
            <w:tcW w:type="dxa" w:w="964"/>
            <w:shd w:val="clear" w:fill="F2F5FA"/>
          </w:tcPr>
          <w:p>
            <w:r>
              <w:rPr>
                <w:sz w:val="18"/>
              </w:rPr>
            </w:r>
            <w:r>
              <w:rPr>
                <w:b w:val="0"/>
                <w:sz w:val="18"/>
              </w:rPr>
              <w:t>神通速行1次</w:t>
            </w:r>
          </w:p>
        </w:tc>
        <w:tc>
          <w:tcPr>
            <w:tcW w:type="dxa" w:w="964"/>
            <w:shd w:val="clear" w:fill="F2F5FA"/>
          </w:tcPr>
          <w:p>
            <w:r>
              <w:rPr>
                <w:sz w:val="18"/>
              </w:rPr>
            </w:r>
            <w:r>
              <w:rPr>
                <w:b w:val="0"/>
                <w:sz w:val="18"/>
              </w:rPr>
              <w:t>分</w:t>
            </w:r>
          </w:p>
        </w:tc>
      </w:tr>
      <w:tr>
        <w:tc>
          <w:tcPr>
            <w:tcW w:type="dxa" w:w="964"/>
          </w:tcPr>
          <w:p>
            <w:r>
              <w:rPr>
                <w:sz w:val="18"/>
              </w:rPr>
            </w:r>
            <w:r>
              <w:rPr>
                <w:b w:val="0"/>
                <w:sz w:val="18"/>
              </w:rPr>
              <w:t>灭尽定</w:t>
            </w:r>
          </w:p>
        </w:tc>
        <w:tc>
          <w:tcPr>
            <w:tcW w:type="dxa" w:w="964"/>
          </w:tcPr>
          <w:p>
            <w:r>
              <w:rPr>
                <w:sz w:val="18"/>
              </w:rPr>
            </w:r>
            <w:r>
              <w:rPr>
                <w:b w:val="0"/>
                <w:sz w:val="18"/>
              </w:rPr>
              <w:t>波</w:t>
            </w:r>
          </w:p>
        </w:tc>
        <w:tc>
          <w:tcPr>
            <w:tcW w:type="dxa" w:w="964"/>
          </w:tcPr>
          <w:p>
            <w:r>
              <w:rPr>
                <w:sz w:val="18"/>
              </w:rPr>
            </w:r>
            <w:r>
              <w:rPr>
                <w:b w:val="0"/>
                <w:sz w:val="18"/>
              </w:rPr>
              <w:t>断</w:t>
            </w:r>
          </w:p>
        </w:tc>
        <w:tc>
          <w:tcPr>
            <w:tcW w:type="dxa" w:w="964"/>
          </w:tcPr>
          <w:p>
            <w:r>
              <w:rPr>
                <w:sz w:val="18"/>
              </w:rPr>
            </w:r>
            <w:r>
              <w:rPr>
                <w:b w:val="0"/>
                <w:sz w:val="18"/>
              </w:rPr>
              <w:t>意</w:t>
            </w:r>
          </w:p>
        </w:tc>
        <w:tc>
          <w:tcPr>
            <w:tcW w:type="dxa" w:w="964"/>
          </w:tcPr>
          <w:p>
            <w:r>
              <w:rPr>
                <w:sz w:val="18"/>
              </w:rPr>
            </w:r>
            <w:r>
              <w:rPr>
                <w:b w:val="0"/>
                <w:sz w:val="18"/>
              </w:rPr>
              <w:t>遍</w:t>
            </w:r>
          </w:p>
        </w:tc>
        <w:tc>
          <w:tcPr>
            <w:tcW w:type="dxa" w:w="964"/>
          </w:tcPr>
          <w:p>
            <w:r>
              <w:rPr>
                <w:sz w:val="18"/>
              </w:rPr>
            </w:r>
            <w:r>
              <w:rPr>
                <w:b w:val="0"/>
                <w:sz w:val="18"/>
              </w:rPr>
              <w:t>近</w:t>
            </w:r>
          </w:p>
        </w:tc>
        <w:tc>
          <w:tcPr>
            <w:tcW w:type="dxa" w:w="964"/>
          </w:tcPr>
          <w:p>
            <w:r>
              <w:rPr>
                <w:sz w:val="18"/>
              </w:rPr>
            </w:r>
            <w:r>
              <w:rPr>
                <w:b w:val="0"/>
                <w:sz w:val="18"/>
              </w:rPr>
              <w:t>随</w:t>
            </w:r>
          </w:p>
        </w:tc>
        <w:tc>
          <w:tcPr>
            <w:tcW w:type="dxa" w:w="964"/>
          </w:tcPr>
          <w:p>
            <w:r>
              <w:rPr>
                <w:sz w:val="18"/>
              </w:rPr>
            </w:r>
            <w:r>
              <w:rPr>
                <w:b w:val="0"/>
                <w:sz w:val="18"/>
              </w:rPr>
              <w:t>种</w:t>
            </w:r>
          </w:p>
        </w:tc>
        <w:tc>
          <w:tcPr>
            <w:tcW w:type="dxa" w:w="964"/>
          </w:tcPr>
          <w:p>
            <w:r>
              <w:rPr>
                <w:sz w:val="18"/>
              </w:rPr>
            </w:r>
            <w:r>
              <w:rPr>
                <w:b w:val="0"/>
                <w:sz w:val="18"/>
              </w:rPr>
              <w:t>非想善惟作禅那速行2（灭尽）——果阿罗汉</w:t>
            </w:r>
          </w:p>
        </w:tc>
        <w:tc>
          <w:tcPr>
            <w:tcW w:type="dxa" w:w="964"/>
          </w:tcPr>
          <w:p>
            <w:r>
              <w:rPr>
                <w:sz w:val="18"/>
              </w:rPr>
            </w:r>
            <w:r>
              <w:rPr>
                <w:b w:val="0"/>
                <w:sz w:val="18"/>
              </w:rPr>
              <w:t>分</w:t>
            </w:r>
          </w:p>
        </w:tc>
      </w:tr>
    </w:tbl>
    <w:p>
      <w:r>
        <w:rPr>
          <w:b/>
        </w:rPr>
        <w:t>照录（逐字·速行心后所生起之彼所缘，表）：</w:t>
      </w:r>
    </w:p>
    <w:p>
      <w:pPr>
        <w:ind w:left="170"/>
        <w:pBdr>
          <w:left w:val="single" w:sz="18" w:space="4" w:color="7B3F00"/>
        </w:pBdr>
        <w:shd w:val="clear" w:fill="F2F5FA"/>
      </w:pPr>
      <w:r>
        <w:rPr>
          <w:b w:val="0"/>
        </w:rPr>
        <w:t>心路过程 ·「速行心」后所生起之「彼所缘」</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欲界速行心</w:t>
            </w:r>
          </w:p>
        </w:tc>
        <w:tc>
          <w:tcPr>
            <w:tcW w:type="dxa" w:w="2409"/>
            <w:shd w:val="clear" w:fill="7B3F00"/>
          </w:tcPr>
          <w:p>
            <w:r>
              <w:rPr>
                <w:color w:val="FFFFFF"/>
                <w:sz w:val="18"/>
              </w:rPr>
            </w:r>
            <w:r>
              <w:rPr>
                <w:b w:val="0"/>
                <w:color w:val="FFFFFF"/>
                <w:sz w:val="18"/>
              </w:rPr>
              <w:t>29</w:t>
            </w:r>
          </w:p>
        </w:tc>
        <w:tc>
          <w:tcPr>
            <w:tcW w:type="dxa" w:w="2409"/>
            <w:shd w:val="clear" w:fill="7B3F00"/>
          </w:tcPr>
          <w:p>
            <w:r>
              <w:rPr>
                <w:color w:val="FFFFFF"/>
                <w:sz w:val="18"/>
              </w:rPr>
            </w:r>
            <w:r>
              <w:rPr>
                <w:b w:val="0"/>
                <w:color w:val="FFFFFF"/>
                <w:sz w:val="18"/>
              </w:rPr>
              <w:t>彼所缘</w:t>
            </w:r>
          </w:p>
        </w:tc>
        <w:tc>
          <w:tcPr>
            <w:tcW w:type="dxa" w:w="2409"/>
            <w:shd w:val="clear" w:fill="7B3F00"/>
          </w:tcPr>
          <w:p>
            <w:r>
              <w:rPr>
                <w:color w:val="FFFFFF"/>
                <w:sz w:val="18"/>
              </w:rPr>
            </w:r>
            <w:r>
              <w:rPr>
                <w:b w:val="0"/>
                <w:color w:val="FFFFFF"/>
                <w:sz w:val="18"/>
              </w:rPr>
              <w:t>11</w:t>
            </w:r>
          </w:p>
        </w:tc>
      </w:tr>
      <w:tr>
        <w:tc>
          <w:tcPr>
            <w:tcW w:type="dxa" w:w="2409"/>
          </w:tcPr>
          <w:p>
            <w:r>
              <w:rPr>
                <w:sz w:val="18"/>
              </w:rPr>
            </w:r>
            <w:r>
              <w:rPr>
                <w:b w:val="0"/>
                <w:sz w:val="18"/>
              </w:rPr>
              <w:t>惟作悦俱速行心(生笑心、大惟作悦俱)</w:t>
            </w:r>
          </w:p>
        </w:tc>
        <w:tc>
          <w:tcPr>
            <w:tcW w:type="dxa" w:w="2409"/>
          </w:tcPr>
          <w:p>
            <w:r>
              <w:rPr>
                <w:sz w:val="18"/>
              </w:rPr>
            </w:r>
            <w:r>
              <w:rPr>
                <w:b w:val="0"/>
                <w:sz w:val="18"/>
              </w:rPr>
              <w:t>5</w:t>
            </w:r>
          </w:p>
        </w:tc>
        <w:tc>
          <w:tcPr>
            <w:tcW w:type="dxa" w:w="2409"/>
          </w:tcPr>
          <w:p>
            <w:r>
              <w:rPr>
                <w:sz w:val="18"/>
              </w:rPr>
            </w:r>
            <w:r>
              <w:rPr>
                <w:b w:val="0"/>
                <w:sz w:val="18"/>
              </w:rPr>
              <w:t>悦俱彼所缘</w:t>
            </w:r>
          </w:p>
        </w:tc>
        <w:tc>
          <w:tcPr>
            <w:tcW w:type="dxa" w:w="2409"/>
          </w:tcPr>
          <w:p>
            <w:r>
              <w:rPr>
                <w:sz w:val="18"/>
              </w:rPr>
            </w:r>
            <w:r>
              <w:rPr>
                <w:b w:val="0"/>
                <w:sz w:val="18"/>
              </w:rPr>
              <w:t>5</w:t>
            </w:r>
          </w:p>
        </w:tc>
      </w:tr>
      <w:tr>
        <w:tc>
          <w:tcPr>
            <w:tcW w:type="dxa" w:w="2409"/>
            <w:shd w:val="clear" w:fill="F2F5FA"/>
          </w:tcPr>
          <w:p>
            <w:r>
              <w:rPr>
                <w:sz w:val="18"/>
              </w:rPr>
            </w:r>
            <w:r>
              <w:rPr>
                <w:b w:val="0"/>
                <w:sz w:val="18"/>
              </w:rPr>
              <w:t>大惟作舍俱速行心</w:t>
            </w:r>
          </w:p>
        </w:tc>
        <w:tc>
          <w:tcPr>
            <w:tcW w:type="dxa" w:w="2409"/>
            <w:shd w:val="clear" w:fill="F2F5FA"/>
          </w:tcPr>
          <w:p>
            <w:r>
              <w:rPr>
                <w:sz w:val="18"/>
              </w:rPr>
            </w:r>
            <w:r>
              <w:rPr>
                <w:b w:val="0"/>
                <w:sz w:val="18"/>
              </w:rPr>
              <w:t>4</w:t>
            </w:r>
          </w:p>
        </w:tc>
        <w:tc>
          <w:tcPr>
            <w:tcW w:type="dxa" w:w="2409"/>
            <w:shd w:val="clear" w:fill="F2F5FA"/>
          </w:tcPr>
          <w:p>
            <w:r>
              <w:rPr>
                <w:sz w:val="18"/>
              </w:rPr>
            </w:r>
            <w:r>
              <w:rPr>
                <w:b w:val="0"/>
                <w:sz w:val="18"/>
              </w:rPr>
              <w:t>舍俱彼所缘</w:t>
            </w:r>
          </w:p>
        </w:tc>
        <w:tc>
          <w:tcPr>
            <w:tcW w:type="dxa" w:w="2409"/>
            <w:shd w:val="clear" w:fill="F2F5FA"/>
          </w:tcPr>
          <w:p>
            <w:r>
              <w:rPr>
                <w:sz w:val="18"/>
              </w:rPr>
            </w:r>
            <w:r>
              <w:rPr>
                <w:b w:val="0"/>
                <w:sz w:val="18"/>
              </w:rPr>
              <w:t>6</w:t>
            </w:r>
          </w:p>
        </w:tc>
      </w:tr>
      <w:tr>
        <w:tc>
          <w:tcPr>
            <w:tcW w:type="dxa" w:w="2409"/>
          </w:tcPr>
          <w:p>
            <w:r>
              <w:rPr>
                <w:sz w:val="18"/>
              </w:rPr>
            </w:r>
            <w:r>
              <w:rPr>
                <w:b w:val="0"/>
                <w:sz w:val="18"/>
              </w:rPr>
              <w:t>瞋速行心</w:t>
            </w:r>
          </w:p>
        </w:tc>
        <w:tc>
          <w:tcPr>
            <w:tcW w:type="dxa" w:w="2409"/>
          </w:tcPr>
          <w:p>
            <w:r>
              <w:rPr>
                <w:sz w:val="18"/>
              </w:rPr>
            </w:r>
            <w:r>
              <w:rPr>
                <w:b w:val="0"/>
                <w:sz w:val="18"/>
              </w:rPr>
              <w:t>2</w:t>
            </w:r>
          </w:p>
        </w:tc>
        <w:tc>
          <w:tcPr>
            <w:tcW w:type="dxa" w:w="2409"/>
          </w:tcPr>
          <w:p>
            <w:r>
              <w:rPr>
                <w:sz w:val="18"/>
              </w:rPr>
            </w:r>
            <w:r>
              <w:rPr>
                <w:b w:val="0"/>
                <w:sz w:val="18"/>
              </w:rPr>
              <w:t>舍俱彼所缘</w:t>
            </w:r>
          </w:p>
        </w:tc>
        <w:tc>
          <w:tcPr>
            <w:tcW w:type="dxa" w:w="2409"/>
          </w:tcPr>
          <w:p>
            <w:r>
              <w:rPr>
                <w:sz w:val="18"/>
              </w:rPr>
            </w:r>
            <w:r>
              <w:rPr>
                <w:b w:val="0"/>
                <w:sz w:val="18"/>
              </w:rPr>
              <w:t>6</w:t>
            </w:r>
          </w:p>
        </w:tc>
      </w:tr>
      <w:tr>
        <w:tc>
          <w:tcPr>
            <w:tcW w:type="dxa" w:w="2409"/>
            <w:shd w:val="clear" w:fill="F2F5FA"/>
          </w:tcPr>
          <w:p>
            <w:r>
              <w:rPr>
                <w:sz w:val="18"/>
              </w:rPr>
            </w:r>
            <w:r>
              <w:rPr>
                <w:b w:val="0"/>
                <w:sz w:val="18"/>
              </w:rPr>
              <w:t>贪速行心、痴速行心、大善速行心</w:t>
            </w:r>
          </w:p>
        </w:tc>
        <w:tc>
          <w:tcPr>
            <w:tcW w:type="dxa" w:w="2409"/>
            <w:shd w:val="clear" w:fill="F2F5FA"/>
          </w:tcPr>
          <w:p>
            <w:r>
              <w:rPr>
                <w:sz w:val="18"/>
              </w:rPr>
            </w:r>
            <w:r>
              <w:rPr>
                <w:b w:val="0"/>
                <w:sz w:val="18"/>
              </w:rPr>
              <w:t>18</w:t>
            </w:r>
          </w:p>
        </w:tc>
        <w:tc>
          <w:tcPr>
            <w:tcW w:type="dxa" w:w="2409"/>
            <w:shd w:val="clear" w:fill="F2F5FA"/>
          </w:tcPr>
          <w:p>
            <w:r>
              <w:rPr>
                <w:sz w:val="18"/>
              </w:rPr>
            </w:r>
            <w:r>
              <w:rPr>
                <w:b w:val="0"/>
                <w:sz w:val="18"/>
              </w:rPr>
              <w:t>彼所缘</w:t>
            </w:r>
          </w:p>
        </w:tc>
        <w:tc>
          <w:tcPr>
            <w:tcW w:type="dxa" w:w="2409"/>
            <w:shd w:val="clear" w:fill="F2F5FA"/>
          </w:tcPr>
          <w:p>
            <w:r>
              <w:rPr>
                <w:sz w:val="18"/>
              </w:rPr>
            </w:r>
            <w:r>
              <w:rPr>
                <w:b w:val="0"/>
                <w:sz w:val="18"/>
              </w:rPr>
              <w:t>11</w:t>
            </w:r>
          </w:p>
        </w:tc>
      </w:tr>
    </w:tbl>
    <w:p>
      <w:r>
        <w:rPr>
          <w:b/>
        </w:rPr>
        <w:t>照录（逐字·随起的意门心路过程／有限速行心路过程）：</w:t>
      </w:r>
    </w:p>
    <w:p>
      <w:pPr>
        <w:ind w:left="170"/>
        <w:pBdr>
          <w:left w:val="single" w:sz="18" w:space="4" w:color="7B3F00"/>
        </w:pBdr>
        <w:shd w:val="clear" w:fill="F2F5FA"/>
      </w:pPr>
      <w:r>
        <w:rPr>
          <w:b w:val="0"/>
        </w:rPr>
        <w:t>随起的意门心路过程——眼门为例</w:t>
      </w:r>
    </w:p>
    <w:p>
      <w:pPr>
        <w:ind w:left="170"/>
        <w:pBdr>
          <w:left w:val="single" w:sz="18" w:space="4" w:color="7B3F00"/>
        </w:pBdr>
        <w:shd w:val="clear" w:fill="F2F5FA"/>
      </w:pPr>
      <w:r>
        <w:rPr>
          <w:b w:val="0"/>
        </w:rPr>
        <w:t>graph TD：纯眼门识知 → 整体识知所缘 → 识知所缘颜色 → 领会所缘的形体 → 识知所缘的形体 → 领会所缘的名称 → 识知所缘的名称</w:t>
      </w:r>
    </w:p>
    <w:p>
      <w:pPr>
        <w:ind w:left="170"/>
        <w:pBdr>
          <w:left w:val="single" w:sz="18" w:space="4" w:color="7B3F00"/>
        </w:pBdr>
        <w:shd w:val="clear" w:fill="F2F5FA"/>
      </w:pPr>
      <w:r>
        <w:rPr>
          <w:b w:val="0"/>
        </w:rPr>
        <w:t>有限速行心路过程</w:t>
      </w:r>
    </w:p>
    <w:p>
      <w:pPr>
        <w:ind w:left="170"/>
        <w:pBdr>
          <w:left w:val="single" w:sz="18" w:space="4" w:color="7B3F00"/>
        </w:pBdr>
        <w:shd w:val="clear" w:fill="F2F5FA"/>
      </w:pPr>
      <w:r>
        <w:rPr>
          <w:b w:val="0"/>
        </w:rPr>
        <w:t>1)是属于欲界</w:t>
      </w:r>
    </w:p>
    <w:p>
      <w:pPr>
        <w:ind w:left="170"/>
        <w:pBdr>
          <w:left w:val="single" w:sz="18" w:space="4" w:color="7B3F00"/>
        </w:pBdr>
        <w:shd w:val="clear" w:fill="F2F5FA"/>
      </w:pPr>
      <w:r>
        <w:rPr>
          <w:b w:val="0"/>
        </w:rPr>
        <w:t>2)分别是：1.随起的意门心路过程；2.独起的意门心路过程</w:t>
      </w:r>
    </w:p>
    <w:p>
      <w:pPr>
        <w:ind w:left="170"/>
        <w:pBdr>
          <w:left w:val="single" w:sz="18" w:space="4" w:color="7B3F00"/>
        </w:pBdr>
        <w:shd w:val="clear" w:fill="F2F5FA"/>
      </w:pPr>
      <w:r>
        <w:rPr>
          <w:b w:val="0"/>
        </w:rPr>
        <w:t>说明：本课件提供的文本中，「独起的意门心路过程」仅在「有限速行心路过程」中被列举提及，没有独立的定义／结构段落与表格；其余各项均已按原文照录。知识库返回末尾含 [generated, not original text] 标注，照录保留。</w:t>
      </w:r>
    </w:p>
    <w:p>
      <w:pPr>
        <w:ind w:left="170"/>
        <w:pBdr>
          <w:left w:val="single" w:sz="18" w:space="4" w:color="7B3F00"/>
        </w:pBdr>
        <w:shd w:val="clear" w:fill="F2F5FA"/>
      </w:pPr>
      <w:r>
        <w:rPr>
          <w:b w:val="0"/>
        </w:rPr>
        <w:t>[generated, not original text]</w:t>
      </w:r>
    </w:p>
    <w:p>
      <w:r>
        <w:rPr>
          <w:b/>
          <w:color w:val="7B3F00"/>
          <w:sz w:val="26"/>
        </w:rPr>
        <w:t>材料④（延伸）：《如来禅修学体系42-摄心分别4-古源尊者-20250213（音声）》（依据录音转写整理，已校对明显同音错字）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media_id：soundrecording_d0dd1c0cd17209afe241ece24bf6b7b4_29bcb97cebdf6bc1f89bd3629711b74b7439961422831605</w:t>
      </w:r>
    </w:p>
    <w:p>
      <w:pPr>
        <w:pStyle w:val="ListBullet"/>
      </w:pPr>
      <w:r>
        <w:rPr>
          <w:b w:val="0"/>
        </w:rPr>
        <w:t>打开方式：ima知识库搜索「如来禅修学体系42-摄心分别4」</w:t>
      </w:r>
    </w:p>
    <w:p>
      <w:pPr>
        <w:pStyle w:val="ListBullet"/>
      </w:pPr>
      <w:r>
        <w:rPr>
          <w:b w:val="0"/>
        </w:rPr>
        <w:t>共用说明：</w:t>
      </w:r>
      <w:r>
        <w:rPr>
          <w:b/>
        </w:rPr>
        <w:t>与读书会15第1周／第2周／第3周同文件不同章节</w:t>
      </w:r>
      <w:r>
        <w:rPr>
          <w:b w:val="0"/>
        </w:rPr>
        <w:t>（本讲作意门心路的</w:t>
      </w:r>
      <w:r>
        <w:rPr>
          <w:b/>
        </w:rPr>
        <w:t>延伸</w:t>
      </w:r>
      <w:r>
        <w:rPr>
          <w:b w:val="0"/>
        </w:rPr>
        <w:t>材料，仅取「转向心／意门转向心在无因心中的位置」等片段）。</w:t>
      </w:r>
    </w:p>
    <w:p>
      <w:r>
        <w:rPr>
          <w:b w:val="0"/>
        </w:rPr>
        <w:t>⚠️ 主持人操作：音声转写仅供延伸参考，时间码保留。转写中「意门」多被记作「一门」、「推度」记作「推斗／推夺」、「速行」记作「塑形／树形」，朗读时按原义读正即可。</w:t>
      </w:r>
    </w:p>
    <w:p>
      <w:r>
        <w:rPr>
          <w:b/>
        </w:rPr>
        <w:t>照录（逐字·保留时间码）：</w:t>
      </w:r>
    </w:p>
    <w:p>
      <w:pPr>
        <w:ind w:left="170"/>
        <w:pBdr>
          <w:left w:val="single" w:sz="18" w:space="4" w:color="7B3F00"/>
        </w:pBdr>
        <w:shd w:val="clear" w:fill="F2F5FA"/>
      </w:pPr>
      <w:r>
        <w:rPr>
          <w:b w:val="0"/>
        </w:rPr>
        <w:t>[00:04:25.780] 五识。苦俱的身识。产生了一个苦俱的身识，再，身识，它转给我们后面的一门的心，产生一个领受心。推度心。确定性，我们前面讲过对，好，再是七个速行等等，它会升起一串的心路那后面再跟着七条分析。扎针的这样的一个身门性的过程，这样你可以得出来说，人扎针很轻柔，人扎针很痛等等的。</w:t>
      </w:r>
    </w:p>
    <w:p>
      <w:pPr>
        <w:ind w:left="170"/>
        <w:pBdr>
          <w:left w:val="single" w:sz="18" w:space="4" w:color="7B3F00"/>
        </w:pBdr>
        <w:shd w:val="clear" w:fill="F2F5FA"/>
      </w:pPr>
      <w:r>
        <w:rPr>
          <w:b w:val="0"/>
        </w:rPr>
        <w:t>[00:06:13.740] 那为众心里面，又称为要有有因心和无因心好，那有因心，是指阿拉汉这一部分的，阿拉汉和佛陀他才会有的好，还有的一个无因心。就是我们讲五门转向心，意门转向心。无因心，是指所有的凡夫都会升起来的，它就是作为转向作用的，所以它没有造业。还有一个阿拉汉生笑心是阿拉汉所特有的，它也是无因的。</w:t>
      </w:r>
    </w:p>
    <w:p>
      <w:pPr>
        <w:ind w:left="170"/>
        <w:pBdr>
          <w:left w:val="single" w:sz="18" w:space="4" w:color="7B3F00"/>
        </w:pBdr>
        <w:shd w:val="clear" w:fill="F2F5FA"/>
      </w:pPr>
      <w:r>
        <w:rPr>
          <w:b w:val="0"/>
        </w:rPr>
        <w:t>[00:26:00.820] 那另外三个从哪里来？三个从哪里来？你看我们有个五门转向心对。五门转向心它也是无因的，它也不造业，还有一个意门转向心。它也是无因的，它不造业，它就只起转向作用的，那就去掉两个了。还有一个刚才讲的叫阿拉汉生笑心。……</w:t>
      </w:r>
    </w:p>
    <w:p>
      <w:pPr>
        <w:ind w:left="170"/>
        <w:pBdr>
          <w:left w:val="single" w:sz="18" w:space="4" w:color="7B3F00"/>
        </w:pBdr>
        <w:shd w:val="clear" w:fill="F2F5FA"/>
      </w:pPr>
      <w:r>
        <w:rPr>
          <w:b w:val="0"/>
        </w:rPr>
        <w:t>[00:27:27.070] 五识，就是你在眼耳鼻舌身里面产生的眼睛，看到就会在地方升起一个眼识，耳朵听到就会在耳朵里升起一个耳识。好，有五识领受，就是你原来是在五根里面发生的，现在要把信息传递到我们的意门。……升起的第一个心，就叫领受心，它是先把它接过来，先领受过来，它并不心脏在时候并不对它进行分析或者是判断。领受过来完以后，到推度心，他就会给他做一下审查。就审查一下目标，在推度的时候，它就有审查的作用，还有识别的作用。</w:t>
      </w:r>
    </w:p>
    <w:p>
      <w:pPr>
        <w:ind w:left="170"/>
        <w:pBdr>
          <w:left w:val="single" w:sz="18" w:space="4" w:color="7B3F00"/>
        </w:pBdr>
        <w:shd w:val="clear" w:fill="F2F5FA"/>
      </w:pPr>
      <w:r>
        <w:rPr>
          <w:b w:val="0"/>
        </w:rPr>
        <w:t>[00:28:28.820] ……意界，就是指五门转向心加上领受心。五门转向心只有一个领受心，有善果报不善果报有两个对？合起来它有三颗。称为叫意界。</w:t>
      </w:r>
    </w:p>
    <w:p>
      <w:pPr>
        <w:ind w:left="170"/>
        <w:pBdr>
          <w:left w:val="single" w:sz="18" w:space="4" w:color="7B3F00"/>
        </w:pBdr>
        <w:shd w:val="clear" w:fill="F2F5FA"/>
      </w:pPr>
      <w:r>
        <w:rPr>
          <w:b w:val="0"/>
        </w:rPr>
        <w:t>[00:29:51.480] 意界因为它还是在意门里面发生的，所以把它称为意界。</w:t>
      </w:r>
    </w:p>
    <w:p>
      <w:pPr>
        <w:ind w:left="170"/>
        <w:pBdr>
          <w:left w:val="single" w:sz="18" w:space="4" w:color="7B3F00"/>
        </w:pBdr>
        <w:shd w:val="clear" w:fill="F2F5FA"/>
      </w:pPr>
      <w:r>
        <w:rPr>
          <w:b w:val="0"/>
        </w:rPr>
        <w:t>[00:30:38.310] 果报心，五识领受推度彼所缘，那无因心，就是从五识五门转向，这五识领受推度，意门转向。确定性都是无因性。……速行心里面，基本上都是有因性。除了阿拉汉生笑心。它是无因的，其他都是有因的心好。</w:t>
      </w:r>
    </w:p>
    <w:p>
      <w:pPr>
        <w:ind w:left="170"/>
        <w:pBdr>
          <w:left w:val="single" w:sz="18" w:space="4" w:color="7B3F00"/>
        </w:pBdr>
        <w:shd w:val="clear" w:fill="F2F5FA"/>
      </w:pPr>
      <w:r>
        <w:rPr>
          <w:b w:val="0"/>
        </w:rPr>
        <w:t>[00:35:17.480] 加上，有舍俱的领受心，它有两个。舍俱的领受心有两个，舍俱的推度心有两个，还有一个悦俱的推度心。好，还有一个五门转向心，还有一个意门转向心。还有一个阿拉汉生笑心。对，是十八个。无因心。</w:t>
      </w:r>
    </w:p>
    <w:p>
      <w:pPr>
        <w:ind w:left="170"/>
        <w:pBdr>
          <w:left w:val="single" w:sz="18" w:space="4" w:color="7B3F00"/>
        </w:pBdr>
        <w:shd w:val="clear" w:fill="F2F5FA"/>
      </w:pPr>
      <w:r>
        <w:rPr>
          <w:b w:val="0"/>
        </w:rPr>
        <w:t>说明：本材料照录自知识库《如来禅修学体系42-摄心分别4》录音转写可提取文字；知识库返回末尾含 [generated, not original text] 标注，照录保留。</w:t>
      </w:r>
    </w:p>
    <w:p>
      <w:pPr>
        <w:ind w:left="170"/>
        <w:pBdr>
          <w:left w:val="single" w:sz="18" w:space="4" w:color="7B3F00"/>
        </w:pBdr>
        <w:shd w:val="clear" w:fill="F2F5FA"/>
      </w:pPr>
      <w:r>
        <w:rPr>
          <w:b w:val="0"/>
        </w:rPr>
        <w:t>[generated, not original text]</w:t>
      </w:r>
    </w:p>
    <w:p>
      <w:r>
        <w:rPr>
          <w:b/>
          <w:color w:val="7B3F00"/>
          <w:sz w:val="26"/>
        </w:rPr>
        <w:t>材料分工与缺口备忘（制作说明，非照录）</w:t>
      </w:r>
    </w:p>
    <w:p>
      <w:pPr>
        <w:pStyle w:val="ListBullet"/>
      </w:pPr>
      <w:r>
        <w:rPr>
          <w:b w:val="0"/>
        </w:rPr>
        <w:t>材料①《39-摄心分别1》与读书会15第1周／第3周</w:t>
      </w:r>
      <w:r>
        <w:rPr>
          <w:b/>
        </w:rPr>
        <w:t>同文件不同段落</w:t>
      </w:r>
      <w:r>
        <w:rPr>
          <w:b w:val="0"/>
        </w:rPr>
        <w:t>：第1周取「心路过程总说·六门心路」，第3周取「耳鼻舌身与共同模式」，本讲取「心路过程定义·心为前导」；课件意门图示页为</w:t>
      </w:r>
      <w:r>
        <w:rPr>
          <w:b/>
        </w:rPr>
        <w:t>图形页</w:t>
      </w:r>
      <w:r>
        <w:rPr>
          <w:b w:val="0"/>
        </w:rPr>
        <w:t>，文字缺口已如实注明。</w:t>
      </w:r>
    </w:p>
    <w:p>
      <w:pPr>
        <w:pStyle w:val="ListBullet"/>
      </w:pPr>
      <w:r>
        <w:rPr>
          <w:b w:val="0"/>
        </w:rPr>
        <w:t>材料③《83-摄路分别2》与读书会15第7周</w:t>
      </w:r>
      <w:r>
        <w:rPr>
          <w:b/>
        </w:rPr>
        <w:t>同文件不同段落</w:t>
      </w:r>
      <w:r>
        <w:rPr>
          <w:b w:val="0"/>
        </w:rPr>
        <w:t>：第7周取「道果心路／神通心路／灭尽定心路」，本讲取「意门心路过程」阶段。</w:t>
      </w:r>
    </w:p>
    <w:p>
      <w:pPr>
        <w:pStyle w:val="ListBullet"/>
      </w:pPr>
      <w:r>
        <w:rPr>
          <w:b w:val="0"/>
        </w:rPr>
        <w:t>材料②《第123讲》为本周意门心路机制的</w:t>
      </w:r>
      <w:r>
        <w:rPr>
          <w:b/>
        </w:rPr>
        <w:t>内容主体</w:t>
      </w:r>
      <w:r>
        <w:rPr>
          <w:b w:val="0"/>
        </w:rPr>
        <w:t>；材料④《42-摄心分别4》音声作延伸。</w:t>
      </w:r>
    </w:p>
    <w:p>
      <w:pPr>
        <w:spacing w:before="200"/>
      </w:pPr>
      <w:r>
        <w:rPr>
          <w:b/>
          <w:color w:val="7B3F00"/>
          <w:sz w:val="30"/>
        </w:rPr>
        <w:t>第5周　离路心——结生、有分、死心与生命相续</w:t>
      </w:r>
    </w:p>
    <w:p>
      <w:pPr>
        <w:ind w:left="170"/>
        <w:pBdr>
          <w:left w:val="single" w:sz="18" w:space="4" w:color="7B3F00"/>
        </w:pBdr>
        <w:shd w:val="clear" w:fill="F2F5FA"/>
      </w:pPr>
      <w:r>
        <w:rPr>
          <w:b w:val="0"/>
        </w:rPr>
        <w:t>照录底本：第5周_素材照录.md（fetch 逐字照录，含缺口注记）</w:t>
      </w:r>
    </w:p>
    <w:p>
      <w:r>
        <w:rPr>
          <w:b/>
          <w:color w:val="7B3F00"/>
          <w:sz w:val="26"/>
        </w:rPr>
        <w:t>材料① ★核心：《如来禅修学体系45-摄杂分别1-古源尊者-20250220（课件）》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media_id：pdf_d0dd1c0cd17209afe241ece24bf6b7b4_579c8e05c2f97bcc58eb4d6f602f86a37439961422831605</w:t>
      </w:r>
    </w:p>
    <w:p>
      <w:pPr>
        <w:pStyle w:val="ListBullet"/>
      </w:pPr>
      <w:r>
        <w:rPr>
          <w:b w:val="0"/>
        </w:rPr>
        <w:t>打开方式：ima知识库搜索「如来禅修学体系45 摄杂分别1 古源尊者」</w:t>
      </w:r>
    </w:p>
    <w:p>
      <w:pPr>
        <w:pStyle w:val="ListBullet"/>
      </w:pPr>
      <w:r>
        <w:rPr>
          <w:b w:val="0"/>
        </w:rPr>
        <w:t>内容锚点：</w:t>
      </w:r>
      <w:r>
        <w:rPr>
          <w:b/>
        </w:rPr>
        <w:t>有分心／死心／结生心</w:t>
      </w:r>
      <w:r>
        <w:rPr>
          <w:b w:val="0"/>
        </w:rPr>
        <w:t>（离路心三作用）</w:t>
      </w:r>
    </w:p>
    <w:p>
      <w:pPr>
        <w:pStyle w:val="ListBullet"/>
      </w:pPr>
      <w:r>
        <w:rPr>
          <w:b w:val="0"/>
        </w:rPr>
        <w:t>说明：完整 id grep -F 比对《_禁用清单_读书会01-14已用media_id.txt》</w:t>
      </w:r>
      <w:r>
        <w:rPr>
          <w:b/>
        </w:rPr>
        <w:t>命中 1 次</w:t>
      </w:r>
      <w:r>
        <w:rPr>
          <w:b w:val="0"/>
        </w:rPr>
        <w:t>——对应蓝图第二节 B 类「仅存于历代禁用清单、未被任何资料包实际使用（视为 FREE，正常使用）」，属参考工具命中，非实际照录；本系列前四周亦未使用，段落独立。本材料是本周「</w:t>
      </w:r>
      <w:r>
        <w:rPr>
          <w:b/>
        </w:rPr>
        <w:t>有分心／死心／结生心三作用</w:t>
      </w:r>
      <w:r>
        <w:rPr>
          <w:b w:val="0"/>
        </w:rPr>
        <w:t>」的支柱课件：系统给出十四种作用表（含「结生」「有分」「死亡」三条定义）、《摄阿毗达摩义论·摄作用》论段（「共十九心，名为结生、有分及死的作用」）、「心之作用」广释（结生作用／有分作用／死心作用三条原文）、依作用分析心一览表，以及「摄门」中离路心的心数构成。课件内 graph TD 心相续流图与表格页 OCR 串行／残损者，</w:t>
      </w:r>
      <w:r>
        <w:rPr>
          <w:b/>
        </w:rPr>
        <w:t>不逐字照录</w:t>
      </w:r>
      <w:r>
        <w:rPr>
          <w:b w:val="0"/>
        </w:rPr>
        <w:t>（如实注明缺口），以成段原文与可辨识表格为准；巴利拼写 OCR 讹误（如 patisandhikiccaht、bhavaâgakiccaņ 等）照录</w:t>
      </w:r>
      <w:r>
        <w:rPr>
          <w:b/>
        </w:rPr>
        <w:t>保留原文</w:t>
      </w:r>
      <w:r>
        <w:rPr>
          <w:b w:val="0"/>
        </w:rPr>
        <w:t>，不改动。</w:t>
      </w:r>
    </w:p>
    <w:p>
      <w:r>
        <w:rPr>
          <w:b/>
        </w:rPr>
        <w:t>照录（逐字·十四种作用之「结生／有分／死亡」三条定义）：</w:t>
      </w:r>
    </w:p>
    <w:p>
      <w:pPr>
        <w:ind w:left="170"/>
        <w:pBdr>
          <w:left w:val="single" w:sz="18" w:space="4" w:color="7B3F00"/>
        </w:pBdr>
        <w:shd w:val="clear" w:fill="F2F5FA"/>
      </w:pPr>
      <w:r>
        <w:rPr>
          <w:b w:val="0"/>
        </w:rPr>
        <w:t>（此段所述十四种作用等，与读书会15第6周同文件同段落，详见第6周，本讲不重复。）</w:t>
      </w:r>
    </w:p>
    <w:p>
      <w:r>
        <w:rPr>
          <w:b/>
        </w:rPr>
        <w:t>照录（逐字·摄作用（kiccasaṅgaho）论文段）：</w:t>
      </w:r>
    </w:p>
    <w:p>
      <w:pPr>
        <w:ind w:left="170"/>
        <w:pBdr>
          <w:left w:val="single" w:sz="18" w:space="4" w:color="7B3F00"/>
        </w:pBdr>
        <w:shd w:val="clear" w:fill="F2F5FA"/>
      </w:pPr>
      <w:r>
        <w:rPr>
          <w:b w:val="0"/>
        </w:rPr>
        <w:t>（此段所述十四种作用等，与读书会15第6周同文件同段落，详见第6周，本讲不重复。）</w:t>
      </w:r>
    </w:p>
    <w:p>
      <w:r>
        <w:rPr>
          <w:b/>
        </w:rPr>
        <w:t>照录（逐字·「心之作用」广释——《阿毘达摩义广释》(Vibhv.p.96; CS:p.125)）：</w:t>
      </w:r>
    </w:p>
    <w:p>
      <w:pPr>
        <w:ind w:left="170"/>
        <w:pBdr>
          <w:left w:val="single" w:sz="18" w:space="4" w:color="7B3F00"/>
        </w:pBdr>
        <w:shd w:val="clear" w:fill="F2F5FA"/>
      </w:pPr>
      <w:r>
        <w:rPr>
          <w:b w:val="0"/>
        </w:rPr>
        <w:t>1. 「从(前一生的)'生命'(有)，成为(此生)生命的结生，为'结生作用'。」Bhavato bhavassa patisandhānam patisandhikiccaht.</w:t>
      </w:r>
    </w:p>
    <w:p>
      <w:pPr>
        <w:ind w:left="170"/>
        <w:pBdr>
          <w:left w:val="single" w:sz="18" w:space="4" w:color="7B3F00"/>
        </w:pBdr>
        <w:shd w:val="clear" w:fill="F2F5FA"/>
      </w:pPr>
      <w:r>
        <w:rPr>
          <w:b w:val="0"/>
        </w:rPr>
        <w:t>（此段所述十四种作用等，与读书会15第6周同文件同段落，详见第6周，本讲不重复。）</w:t>
      </w:r>
    </w:p>
    <w:p>
      <w:pPr>
        <w:ind w:left="170"/>
        <w:pBdr>
          <w:left w:val="single" w:sz="18" w:space="4" w:color="7B3F00"/>
        </w:pBdr>
        <w:shd w:val="clear" w:fill="F2F5FA"/>
      </w:pPr>
      <w:r>
        <w:rPr>
          <w:b w:val="0"/>
        </w:rPr>
        <w:t>3.转向作用(avajanakiccain): 由有分心取前一生临终速行的目标，转向现前的目标(所缘)，为 $ \cdot $ 转向作用。(编者补充)</w:t>
      </w:r>
    </w:p>
    <w:p>
      <w:pPr>
        <w:ind w:left="170"/>
        <w:pBdr>
          <w:left w:val="single" w:sz="18" w:space="4" w:color="7B3F00"/>
        </w:pBdr>
        <w:shd w:val="clear" w:fill="F2F5FA"/>
      </w:pPr>
      <w:r>
        <w:rPr>
          <w:b w:val="0"/>
        </w:rPr>
        <w:t>6. 「从已生的状态，进入不存在，为'死心作用'。」 Nibbattabhavato parigalhanam cutikiccath.</w:t>
      </w:r>
    </w:p>
    <w:p>
      <w:pPr>
        <w:ind w:left="170"/>
        <w:pBdr>
          <w:left w:val="single" w:sz="18" w:space="4" w:color="7B3F00"/>
        </w:pBdr>
        <w:shd w:val="clear" w:fill="F2F5FA"/>
      </w:pPr>
      <w:r>
        <w:rPr>
          <w:b w:val="0"/>
        </w:rPr>
        <w:t>[generated, not original text] 缺口说明：原文第 3 条「转向作用」中夹有抽取残留符号 $ \cdot $；第 4、5 条（速行作用、彼所缘作用）与本次主题非直接相关，未在此重复照录。</w:t>
      </w:r>
    </w:p>
    <w:p>
      <w:r>
        <w:rPr>
          <w:b/>
        </w:rPr>
        <w:t>照录（逐字·依作用分析心（一览表））：</w:t>
      </w:r>
    </w:p>
    <w:p>
      <w:pPr>
        <w:ind w:left="170"/>
        <w:pBdr>
          <w:left w:val="single" w:sz="18" w:space="4" w:color="7B3F00"/>
        </w:pBdr>
        <w:shd w:val="clear" w:fill="F2F5FA"/>
      </w:pPr>
      <w:r>
        <w:rPr>
          <w:b w:val="0"/>
        </w:rPr>
        <w:t>|十四种作用|1结生|1结生|2有分|3死亡|4转向|5-9看听嗅尝触|10领受|11推度|12确定|13速行|13速行|13速行|13速行|13速行|13速行|13速行|13速行|13速行|14彼所缘|14彼所缘|</w:t>
      </w:r>
    </w:p>
    <w:p>
      <w:pPr>
        <w:ind w:left="170"/>
        <w:pBdr>
          <w:left w:val="single" w:sz="18" w:space="4" w:color="7B3F00"/>
        </w:pBdr>
        <w:shd w:val="clear" w:fill="F2F5FA"/>
      </w:pPr>
      <w:r>
        <w:rPr>
          <w:b w:val="0"/>
        </w:rPr>
        <w:t>|依作用(上栏)分析心(本栏)|欲地|欲地|色地|无色地|五门转向心1/意门转向心1|眼识2耳识2鼻识2舌识2身识2|领受心2|悦俱/含俱推度心3|意门转向心1|欲界|欲界|欲界|色界|色界|无色界|无色界|出世间|出世间|欲界悦俱/含俱推度心3|欲界八大果报心8|</w:t>
      </w:r>
    </w:p>
    <w:p>
      <w:pPr>
        <w:ind w:left="170"/>
        <w:pBdr>
          <w:left w:val="single" w:sz="18" w:space="4" w:color="7B3F00"/>
        </w:pBdr>
        <w:shd w:val="clear" w:fill="F2F5FA"/>
      </w:pPr>
      <w:r>
        <w:rPr>
          <w:b w:val="0"/>
        </w:rPr>
        <w:t>|依作用(上栏)分析心(本栏)|舍俱推度心2|八大果报心8|果报心5|界果报心4|五门转向心1/意门转向心1|眼识2耳识2鼻识2舌识2身识2|领受心2|悦俱/含俱推度心3|意门转向心1|欲界不善心12|欲界八大善心8|欲界八大唯作心8|色界善心5|色界唯作心5|无色界善心4|无色界唯作心4|出世间道心4|出世间果心4|欲界悦俱/含俱推度心3|欲界八大果报心8|</w:t>
      </w:r>
    </w:p>
    <w:p>
      <w:pPr>
        <w:ind w:left="170"/>
        <w:pBdr>
          <w:left w:val="single" w:sz="18" w:space="4" w:color="7B3F00"/>
        </w:pBdr>
        <w:shd w:val="clear" w:fill="F2F5FA"/>
      </w:pPr>
      <w:r>
        <w:rPr>
          <w:b w:val="0"/>
        </w:rPr>
        <w:t>[generated, not original text] 缺口说明：其中「含俱」应为「舍俱」、「界果报心4」应为「无色界果报心4」，「14彼所缘」栏并入 11 心（八大异熟＋三推度），此系表格抽取错位，原文以图表为准。</w:t>
      </w:r>
    </w:p>
    <w:p>
      <w:r>
        <w:rPr>
          <w:b/>
        </w:rPr>
        <w:t>照录（逐字·摄门中的离路心（三作用所摄之心数））：</w:t>
      </w:r>
    </w:p>
    <w:p>
      <w:pPr>
        <w:ind w:left="170"/>
        <w:pBdr>
          <w:left w:val="single" w:sz="18" w:space="4" w:color="7B3F00"/>
        </w:pBdr>
        <w:shd w:val="clear" w:fill="F2F5FA"/>
      </w:pPr>
      <w:r>
        <w:rPr>
          <w:b w:val="0"/>
        </w:rPr>
        <w:t>$\blacktriangleright$ 眼门(46)等 = 若以「作用」来分析眼门作用，其内容为：转向(1)+看(2)+颌受(2)+推度(3)+确定(1)+速行(12+1+8+8)+彼所缘(11)=49，再减去重复的推度心(3)，结果是[46]个，其余四门类推。</w:t>
      </w:r>
    </w:p>
    <w:p>
      <w:pPr>
        <w:ind w:left="170"/>
        <w:pBdr>
          <w:left w:val="single" w:sz="18" w:space="4" w:color="7B3F00"/>
        </w:pBdr>
        <w:shd w:val="clear" w:fill="F2F5FA"/>
      </w:pPr>
      <w:r>
        <w:rPr>
          <w:b w:val="0"/>
        </w:rPr>
        <w:t>（此段所述十四种作用等，与读书会15第6周同文件同段落，详见第6周，本讲不重复。）</w:t>
      </w:r>
    </w:p>
    <w:p>
      <w:pPr>
        <w:ind w:left="170"/>
        <w:pBdr>
          <w:left w:val="single" w:sz="18" w:space="4" w:color="7B3F00"/>
        </w:pBdr>
        <w:shd w:val="clear" w:fill="F2F5FA"/>
      </w:pPr>
      <w:r>
        <w:rPr>
          <w:b w:val="0"/>
        </w:rPr>
        <w:t>$\blacktriangleright$ 离门(19)=舍俱推度心(2) + 欲界八大果报心(8) + 色界果报心(5) + 无色界果报心(4)。</w:t>
      </w:r>
    </w:p>
    <w:p>
      <w:r>
        <w:rPr>
          <w:b/>
        </w:rPr>
        <w:t>照录（逐字·摄门（dvārasangaho）论文段）：</w:t>
      </w:r>
    </w:p>
    <w:p>
      <w:pPr>
        <w:ind w:left="170"/>
        <w:pBdr>
          <w:left w:val="single" w:sz="18" w:space="4" w:color="7B3F00"/>
        </w:pBdr>
        <w:shd w:val="clear" w:fill="F2F5FA"/>
      </w:pPr>
      <w:r>
        <w:rPr>
          <w:b w:val="0"/>
        </w:rPr>
        <w:t>（此段所述十四种作用等，与读书会15第6周同文件同段落，详见第6周，本讲不重复。）</w:t>
      </w:r>
    </w:p>
    <w:p>
      <w:r>
        <w:rPr>
          <w:b/>
        </w:rPr>
        <w:t>照录（逐字·89 心—摄门（表一）节点文字；原页为图形）：</w:t>
      </w:r>
    </w:p>
    <w:p>
      <w:r>
        <w:rPr>
          <w:rFonts w:ascii="Consolas" w:hAnsi="Consolas"/>
          <w:color w:val="333333"/>
          <w:sz w:val="18"/>
        </w:rPr>
        <w:t># 89 心一摄门(表一)</w:t>
      </w:r>
    </w:p>
    <w:p>
      <w:r>
        <w:rPr>
          <w:rFonts w:ascii="Consolas" w:hAnsi="Consolas"/>
          <w:color w:val="333333"/>
          <w:sz w:val="18"/>
        </w:rPr>
      </w:r>
    </w:p>
    <w:p>
      <w:r>
        <w:rPr>
          <w:rFonts w:ascii="Consolas" w:hAnsi="Consolas"/>
          <w:color w:val="333333"/>
          <w:sz w:val="18"/>
        </w:rPr>
        <w:t>graph TD</w:t>
      </w:r>
    </w:p>
    <w:p>
      <w:r>
        <w:rPr>
          <w:rFonts w:ascii="Consolas" w:hAnsi="Consolas"/>
          <w:color w:val="333333"/>
          <w:sz w:val="18"/>
        </w:rPr>
        <w:t xml:space="preserve">    A[五门] --&gt; B[眼门 46]</w:t>
      </w:r>
    </w:p>
    <w:p>
      <w:r>
        <w:rPr>
          <w:rFonts w:ascii="Consolas" w:hAnsi="Consolas"/>
          <w:color w:val="333333"/>
          <w:sz w:val="18"/>
        </w:rPr>
        <w:t xml:space="preserve">    A --&gt; C[耳门 46]</w:t>
      </w:r>
    </w:p>
    <w:p>
      <w:r>
        <w:rPr>
          <w:rFonts w:ascii="Consolas" w:hAnsi="Consolas"/>
          <w:color w:val="333333"/>
          <w:sz w:val="18"/>
        </w:rPr>
        <w:t xml:space="preserve">    A --&gt; D[鼻门 46]</w:t>
      </w:r>
    </w:p>
    <w:p>
      <w:r>
        <w:rPr>
          <w:rFonts w:ascii="Consolas" w:hAnsi="Consolas"/>
          <w:color w:val="333333"/>
          <w:sz w:val="18"/>
        </w:rPr>
        <w:t xml:space="preserve">    A --&gt; E[舌门 46]</w:t>
      </w:r>
    </w:p>
    <w:p>
      <w:r>
        <w:rPr>
          <w:rFonts w:ascii="Consolas" w:hAnsi="Consolas"/>
          <w:color w:val="333333"/>
          <w:sz w:val="18"/>
        </w:rPr>
        <w:t xml:space="preserve">    A --&gt; F[身门 46]</w:t>
      </w:r>
    </w:p>
    <w:p>
      <w:r>
        <w:rPr>
          <w:rFonts w:ascii="Consolas" w:hAnsi="Consolas"/>
          <w:color w:val="333333"/>
          <w:sz w:val="18"/>
        </w:rPr>
        <w:t xml:space="preserve">    G[意门] --&gt; H[67]</w:t>
      </w:r>
    </w:p>
    <w:p>
      <w:r>
        <w:rPr>
          <w:rFonts w:ascii="Consolas" w:hAnsi="Consolas"/>
          <w:color w:val="333333"/>
          <w:sz w:val="18"/>
        </w:rPr>
        <w:t xml:space="preserve">    I[离门] --&gt; J</w:t>
      </w:r>
    </w:p>
    <w:p>
      <w:r>
        <w:rPr>
          <w:b/>
        </w:rPr>
        <w:t>照录（逐字·摄作用〈一览表〉可辨识行；原表跨页、抽取错位）：</w:t>
      </w:r>
    </w:p>
    <w:p>
      <w:pPr>
        <w:ind w:left="170"/>
        <w:pBdr>
          <w:left w:val="single" w:sz="18" w:space="4" w:color="7B3F00"/>
        </w:pBdr>
        <w:shd w:val="clear" w:fill="F2F5FA"/>
      </w:pPr>
      <w:r>
        <w:rPr>
          <w:b w:val="0"/>
        </w:rPr>
        <w:t>|8 出世间|总计|总计|总计|总计|总计|总计|89|19|19|19|19|2|2|2|2|2|2|3|1|55|</w:t>
      </w:r>
    </w:p>
    <w:p>
      <w:pPr>
        <w:ind w:left="170"/>
        <w:pBdr>
          <w:left w:val="single" w:sz="18" w:space="4" w:color="7B3F00"/>
        </w:pBdr>
        <w:shd w:val="clear" w:fill="F2F5FA"/>
      </w:pPr>
      <w:r>
        <w:rPr>
          <w:b w:val="0"/>
        </w:rPr>
        <w:t>[generated, not original text] 缺口说明：其一，同页「89 心—摄门（表二）」为表格页，抽取文本严重残损（如「0五门六门六门及离门离门术33|9|3110意舌身眼耳鼻……」），无法逐字复原，故仅照录可辨识的（表一）内容与上述摄门论文段；该页「摄门」表格其余栏位抽取后大量重复串行（如「雅见」「食」等 OCR 讹字），属表格页缺口，未逐字照录。其二，原文「三、摄作用(kiccasaṅgaho)〈一览表〉」跨多页，抽取后表头重复（「高路心与路心」「路心(vithicita)」）且栏位与心名串行；可辨识者即上行——</w:t>
      </w:r>
      <w:r>
        <w:rPr>
          <w:b/>
        </w:rPr>
        <w:t>89 心中，属结生／有分／死作用者 19 心</w:t>
      </w:r>
      <w:r>
        <w:rPr>
          <w:b w:val="0"/>
        </w:rPr>
        <w:t>（与摄作用论「共十九心，名为结生、有分及死的作用」一致）、被所缘 11 心、速行 55 心。其余各行因表格提取错位（如「54 欣 界」「臙心」「领陀馆道心」等讹字），无法保证逐字准确，故不逐行照录，以原始 PDF 页面为准。</w:t>
      </w:r>
    </w:p>
    <w:p>
      <w:r>
        <w:rPr>
          <w:b/>
        </w:rPr>
        <w:t>照录（逐字·心相续流图（graph TD 节点文字；原页为图形））：</w:t>
      </w:r>
    </w:p>
    <w:p>
      <w:r>
        <w:rPr>
          <w:rFonts w:ascii="Consolas" w:hAnsi="Consolas"/>
          <w:color w:val="333333"/>
          <w:sz w:val="18"/>
        </w:rPr>
        <w:t>graph TD</w:t>
      </w:r>
    </w:p>
    <w:p>
      <w:r>
        <w:rPr>
          <w:rFonts w:ascii="Consolas" w:hAnsi="Consolas"/>
          <w:color w:val="333333"/>
          <w:sz w:val="18"/>
        </w:rPr>
        <w:t xml:space="preserve">    A1[前一生] --&gt; A2[死]</w:t>
      </w:r>
    </w:p>
    <w:p>
      <w:r>
        <w:rPr>
          <w:rFonts w:ascii="Consolas" w:hAnsi="Consolas"/>
          <w:color w:val="333333"/>
          <w:sz w:val="18"/>
        </w:rPr>
        <w:t xml:space="preserve">    A2 --&gt; A3[结生]</w:t>
      </w:r>
    </w:p>
    <w:p>
      <w:r>
        <w:rPr>
          <w:rFonts w:ascii="Consolas" w:hAnsi="Consolas"/>
          <w:color w:val="333333"/>
          <w:sz w:val="18"/>
        </w:rPr>
        <w:t xml:space="preserve">    A3 --&gt; A4[有分流]</w:t>
      </w:r>
    </w:p>
    <w:p>
      <w:r>
        <w:rPr>
          <w:rFonts w:ascii="Consolas" w:hAnsi="Consolas"/>
          <w:color w:val="333333"/>
          <w:sz w:val="18"/>
        </w:rPr>
        <w:t xml:space="preserve">    A4 --&gt; A5[死]</w:t>
      </w:r>
    </w:p>
    <w:p>
      <w:r>
        <w:rPr>
          <w:rFonts w:ascii="Consolas" w:hAnsi="Consolas"/>
          <w:color w:val="333333"/>
          <w:sz w:val="18"/>
        </w:rPr>
        <w:t xml:space="preserve">    A5 --&gt; A6[结生]</w:t>
      </w:r>
    </w:p>
    <w:p>
      <w:r>
        <w:rPr>
          <w:rFonts w:ascii="Consolas" w:hAnsi="Consolas"/>
          <w:color w:val="333333"/>
          <w:sz w:val="18"/>
        </w:rPr>
        <w:t xml:space="preserve">    A6 --&gt; A7[此生]</w:t>
      </w:r>
    </w:p>
    <w:p>
      <w:r>
        <w:rPr>
          <w:rFonts w:ascii="Consolas" w:hAnsi="Consolas"/>
          <w:color w:val="333333"/>
          <w:sz w:val="18"/>
        </w:rPr>
        <w:t xml:space="preserve">    A7 --&gt; A8[心路过程]</w:t>
      </w:r>
    </w:p>
    <w:p>
      <w:r>
        <w:rPr>
          <w:rFonts w:ascii="Consolas" w:hAnsi="Consolas"/>
          <w:color w:val="333333"/>
          <w:sz w:val="18"/>
        </w:rPr>
        <w:t xml:space="preserve">    A8 --&gt; A9[死]</w:t>
      </w:r>
    </w:p>
    <w:p>
      <w:r>
        <w:rPr>
          <w:rFonts w:ascii="Consolas" w:hAnsi="Consolas"/>
          <w:color w:val="333333"/>
          <w:sz w:val="18"/>
        </w:rPr>
        <w:t xml:space="preserve">    A9 --&gt; A10[结生]</w:t>
      </w:r>
    </w:p>
    <w:p>
      <w:r>
        <w:rPr>
          <w:rFonts w:ascii="Consolas" w:hAnsi="Consolas"/>
          <w:color w:val="333333"/>
          <w:sz w:val="18"/>
        </w:rPr>
        <w:t xml:space="preserve">    A10 --&gt; A11[后一生]</w:t>
      </w:r>
    </w:p>
    <w:p>
      <w:r>
        <w:rPr>
          <w:rFonts w:ascii="Consolas" w:hAnsi="Consolas"/>
          <w:color w:val="333333"/>
          <w:sz w:val="18"/>
        </w:rPr>
        <w:t xml:space="preserve">    A11 --&gt; A12[死]</w:t>
      </w:r>
    </w:p>
    <w:p>
      <w:r>
        <w:rPr>
          <w:rFonts w:ascii="Consolas" w:hAnsi="Consolas"/>
          <w:color w:val="333333"/>
          <w:sz w:val="18"/>
        </w:rPr>
        <w:t xml:space="preserve">    A12 --&gt; A13[结生]</w:t>
      </w:r>
    </w:p>
    <w:p>
      <w:r>
        <w:rPr>
          <w:rFonts w:ascii="Consolas" w:hAnsi="Consolas"/>
          <w:color w:val="333333"/>
          <w:sz w:val="18"/>
        </w:rPr>
        <w:t xml:space="preserve">    A14[离路心] --&gt; A3</w:t>
      </w:r>
    </w:p>
    <w:p>
      <w:r>
        <w:rPr>
          <w:rFonts w:ascii="Consolas" w:hAnsi="Consolas"/>
          <w:color w:val="333333"/>
          <w:sz w:val="18"/>
        </w:rPr>
        <w:t xml:space="preserve">    A14 --&gt; A4</w:t>
      </w:r>
    </w:p>
    <w:p>
      <w:r>
        <w:rPr>
          <w:rFonts w:ascii="Consolas" w:hAnsi="Consolas"/>
          <w:color w:val="333333"/>
          <w:sz w:val="18"/>
        </w:rPr>
        <w:t xml:space="preserve">    A14 --&gt; A5</w:t>
      </w:r>
    </w:p>
    <w:p>
      <w:r>
        <w:rPr>
          <w:rFonts w:ascii="Consolas" w:hAnsi="Consolas"/>
          <w:color w:val="333333"/>
          <w:sz w:val="18"/>
        </w:rPr>
        <w:t xml:space="preserve">    A15[心路过程] --&gt; A7</w:t>
      </w:r>
    </w:p>
    <w:p>
      <w:r>
        <w:rPr>
          <w:rFonts w:ascii="Consolas" w:hAnsi="Consolas"/>
          <w:color w:val="333333"/>
          <w:sz w:val="18"/>
        </w:rPr>
        <w:t xml:space="preserve">    A16[临死心路过程] --&gt; A9</w:t>
      </w:r>
    </w:p>
    <w:p>
      <w:r>
        <w:rPr>
          <w:rFonts w:ascii="Consolas" w:hAnsi="Consolas"/>
          <w:color w:val="333333"/>
          <w:sz w:val="18"/>
        </w:rPr>
        <w:t xml:space="preserve">    A17[离路心所缘] --&gt; A10</w:t>
      </w:r>
    </w:p>
    <w:p>
      <w:r>
        <w:rPr>
          <w:rFonts w:ascii="Consolas" w:hAnsi="Consolas"/>
          <w:color w:val="333333"/>
          <w:sz w:val="18"/>
        </w:rPr>
        <w:t xml:space="preserve">    A17 --&gt; A11</w:t>
      </w:r>
    </w:p>
    <w:p>
      <w:r>
        <w:rPr>
          <w:rFonts w:ascii="Consolas" w:hAnsi="Consolas"/>
          <w:color w:val="333333"/>
          <w:sz w:val="18"/>
        </w:rPr>
        <w:t xml:space="preserve">    A17 --&gt; A12</w:t>
      </w:r>
    </w:p>
    <w:p>
      <w:r>
        <w:rPr>
          <w:rFonts w:ascii="Consolas" w:hAnsi="Consolas"/>
          <w:color w:val="333333"/>
          <w:sz w:val="18"/>
        </w:rPr>
        <w:t xml:space="preserve">    A18[心+心所] --&gt; A19[五门心路过程]</w:t>
      </w:r>
    </w:p>
    <w:p>
      <w:r>
        <w:rPr>
          <w:rFonts w:ascii="Consolas" w:hAnsi="Consolas"/>
          <w:color w:val="333333"/>
          <w:sz w:val="18"/>
        </w:rPr>
        <w:t xml:space="preserve">    A18 --&gt; A20[意门心路过程]</w:t>
      </w:r>
    </w:p>
    <w:p>
      <w:pPr>
        <w:ind w:left="170"/>
        <w:pBdr>
          <w:left w:val="single" w:sz="18" w:space="4" w:color="7B3F00"/>
        </w:pBdr>
        <w:shd w:val="clear" w:fill="F2F5FA"/>
      </w:pPr>
      <w:r>
        <w:rPr>
          <w:b w:val="0"/>
        </w:rPr>
        <w:t>[generated, not original text] 图形页缺口：此页为「心相续流」流程图，知识库抽取为 graph 代码文本，节点编号存在跳号（如 A13、A14 等），原有图形布局（「前一生→死→结生→有分流」的循环、颜色与方位）</w:t>
      </w:r>
      <w:r>
        <w:rPr>
          <w:b/>
        </w:rPr>
        <w:t>无法从文本还原</w:t>
      </w:r>
      <w:r>
        <w:rPr>
          <w:b w:val="0"/>
        </w:rPr>
        <w:t>。此图以「死→结生→有分流」的循环，显示：</w:t>
      </w:r>
      <w:r>
        <w:rPr>
          <w:b/>
        </w:rPr>
        <w:t>离路心（结生、有分、死）正是串起前一生、此生、后一生、令生命相续不断的心</w:t>
      </w:r>
      <w:r>
        <w:rPr>
          <w:b w:val="0"/>
        </w:rPr>
        <w:t>；其后节点（过、波、断、五、识、领、推、确、速、彼等）属五门／意门心路过程分支，此处不重复照录。</w:t>
      </w:r>
    </w:p>
    <w:p>
      <w:r>
        <w:rPr>
          <w:b/>
        </w:rPr>
        <w:t>照录（逐字·十四种作用与心路过程总览图（graph TD 节点文字；原页为图形））：</w:t>
      </w:r>
    </w:p>
    <w:p>
      <w:r>
        <w:rPr>
          <w:rFonts w:ascii="Consolas" w:hAnsi="Consolas"/>
          <w:color w:val="333333"/>
          <w:sz w:val="18"/>
        </w:rPr>
        <w:t>graph TD</w:t>
      </w:r>
    </w:p>
    <w:p>
      <w:r>
        <w:rPr>
          <w:rFonts w:ascii="Consolas" w:hAnsi="Consolas"/>
          <w:color w:val="333333"/>
          <w:sz w:val="18"/>
        </w:rPr>
        <w:t xml:space="preserve">    A1[死] --&gt; A2[结生]</w:t>
      </w:r>
    </w:p>
    <w:p>
      <w:r>
        <w:rPr>
          <w:rFonts w:ascii="Consolas" w:hAnsi="Consolas"/>
          <w:color w:val="333333"/>
          <w:sz w:val="18"/>
        </w:rPr>
        <w:t xml:space="preserve">    A2 --&gt; A3[有分流]</w:t>
      </w:r>
    </w:p>
    <w:p>
      <w:r>
        <w:rPr>
          <w:rFonts w:ascii="Consolas" w:hAnsi="Consolas"/>
          <w:color w:val="333333"/>
          <w:sz w:val="18"/>
        </w:rPr>
        <w:t xml:space="preserve">    A3 --&gt; A4[死]</w:t>
      </w:r>
    </w:p>
    <w:p>
      <w:r>
        <w:rPr>
          <w:rFonts w:ascii="Consolas" w:hAnsi="Consolas"/>
          <w:color w:val="333333"/>
          <w:sz w:val="18"/>
        </w:rPr>
        <w:t xml:space="preserve">    A4 --&gt; A5[结生]</w:t>
      </w:r>
    </w:p>
    <w:p>
      <w:r>
        <w:rPr>
          <w:rFonts w:ascii="Consolas" w:hAnsi="Consolas"/>
          <w:color w:val="333333"/>
          <w:sz w:val="18"/>
        </w:rPr>
        <w:t xml:space="preserve">    A5 --&gt; A6[意门心路过程]</w:t>
      </w:r>
    </w:p>
    <w:p>
      <w:r>
        <w:rPr>
          <w:rFonts w:ascii="Consolas" w:hAnsi="Consolas"/>
          <w:color w:val="333333"/>
          <w:sz w:val="18"/>
        </w:rPr>
        <w:t xml:space="preserve">    A6 --&gt; A7[波]</w:t>
      </w:r>
    </w:p>
    <w:p>
      <w:r>
        <w:rPr>
          <w:rFonts w:ascii="Consolas" w:hAnsi="Consolas"/>
          <w:color w:val="333333"/>
          <w:sz w:val="18"/>
        </w:rPr>
        <w:t xml:space="preserve">    A7 --&gt; A8[断]</w:t>
      </w:r>
    </w:p>
    <w:p>
      <w:r>
        <w:rPr>
          <w:rFonts w:ascii="Consolas" w:hAnsi="Consolas"/>
          <w:color w:val="333333"/>
          <w:sz w:val="18"/>
        </w:rPr>
        <w:t xml:space="preserve">    A8 --&gt; A9[意]</w:t>
      </w:r>
    </w:p>
    <w:p>
      <w:r>
        <w:rPr>
          <w:rFonts w:ascii="Consolas" w:hAnsi="Consolas"/>
          <w:color w:val="333333"/>
          <w:sz w:val="18"/>
        </w:rPr>
        <w:t xml:space="preserve">    A9 --&gt; A10[速]</w:t>
      </w:r>
    </w:p>
    <w:p>
      <w:r>
        <w:rPr>
          <w:rFonts w:ascii="Consolas" w:hAnsi="Consolas"/>
          <w:color w:val="333333"/>
          <w:sz w:val="18"/>
        </w:rPr>
        <w:t xml:space="preserve">    A10 --&gt; A11[速]</w:t>
      </w:r>
    </w:p>
    <w:p>
      <w:r>
        <w:rPr>
          <w:rFonts w:ascii="Consolas" w:hAnsi="Consolas"/>
          <w:color w:val="333333"/>
          <w:sz w:val="18"/>
        </w:rPr>
        <w:t xml:space="preserve">    A11 --&gt; A12[速]</w:t>
      </w:r>
    </w:p>
    <w:p>
      <w:r>
        <w:rPr>
          <w:rFonts w:ascii="Consolas" w:hAnsi="Consolas"/>
          <w:color w:val="333333"/>
          <w:sz w:val="18"/>
        </w:rPr>
        <w:t xml:space="preserve">    A12 --&gt; A13[速]</w:t>
      </w:r>
    </w:p>
    <w:p>
      <w:r>
        <w:rPr>
          <w:rFonts w:ascii="Consolas" w:hAnsi="Consolas"/>
          <w:color w:val="333333"/>
          <w:sz w:val="18"/>
        </w:rPr>
        <w:t xml:space="preserve">    A13 --&gt; A14[速]</w:t>
      </w:r>
    </w:p>
    <w:p>
      <w:r>
        <w:rPr>
          <w:rFonts w:ascii="Consolas" w:hAnsi="Consolas"/>
          <w:color w:val="333333"/>
          <w:sz w:val="18"/>
        </w:rPr>
        <w:t xml:space="preserve">    A14 --&gt; A15[速]</w:t>
      </w:r>
    </w:p>
    <w:p>
      <w:r>
        <w:rPr>
          <w:rFonts w:ascii="Consolas" w:hAnsi="Consolas"/>
          <w:color w:val="333333"/>
          <w:sz w:val="18"/>
        </w:rPr>
        <w:t xml:space="preserve">    A15 --&gt; A16[速]</w:t>
      </w:r>
    </w:p>
    <w:p>
      <w:r>
        <w:rPr>
          <w:rFonts w:ascii="Consolas" w:hAnsi="Consolas"/>
          <w:color w:val="333333"/>
          <w:sz w:val="18"/>
        </w:rPr>
        <w:t xml:space="preserve">    A16 --&gt; A17[彼]</w:t>
      </w:r>
    </w:p>
    <w:p>
      <w:r>
        <w:rPr>
          <w:rFonts w:ascii="Consolas" w:hAnsi="Consolas"/>
          <w:color w:val="333333"/>
          <w:sz w:val="18"/>
        </w:rPr>
        <w:t xml:space="preserve">    A17 --&gt; A18[彼]</w:t>
      </w:r>
    </w:p>
    <w:p>
      <w:r>
        <w:rPr>
          <w:rFonts w:ascii="Consolas" w:hAnsi="Consolas"/>
          <w:color w:val="333333"/>
          <w:sz w:val="18"/>
        </w:rPr>
        <w:t xml:space="preserve">    A18 --&gt; A19[五门心路过程]</w:t>
      </w:r>
    </w:p>
    <w:p>
      <w:r>
        <w:rPr>
          <w:rFonts w:ascii="Consolas" w:hAnsi="Consolas"/>
          <w:color w:val="333333"/>
          <w:sz w:val="18"/>
        </w:rPr>
        <w:t xml:space="preserve">    A19 --&gt; A20[过]</w:t>
      </w:r>
    </w:p>
    <w:p>
      <w:r>
        <w:rPr>
          <w:rFonts w:ascii="Consolas" w:hAnsi="Consolas"/>
          <w:color w:val="333333"/>
          <w:sz w:val="18"/>
        </w:rPr>
        <w:t xml:space="preserve">    A20 --&gt; A21[波]</w:t>
      </w:r>
    </w:p>
    <w:p>
      <w:r>
        <w:rPr>
          <w:rFonts w:ascii="Consolas" w:hAnsi="Consolas"/>
          <w:color w:val="333333"/>
          <w:sz w:val="18"/>
        </w:rPr>
        <w:t xml:space="preserve">    A21 --&gt; A22[断]</w:t>
      </w:r>
    </w:p>
    <w:p>
      <w:r>
        <w:rPr>
          <w:rFonts w:ascii="Consolas" w:hAnsi="Consolas"/>
          <w:color w:val="333333"/>
          <w:sz w:val="18"/>
        </w:rPr>
        <w:t xml:space="preserve">    A22 --&gt; A23[五]</w:t>
      </w:r>
    </w:p>
    <w:p>
      <w:r>
        <w:rPr>
          <w:rFonts w:ascii="Consolas" w:hAnsi="Consolas"/>
          <w:color w:val="333333"/>
          <w:sz w:val="18"/>
        </w:rPr>
        <w:t xml:space="preserve">    A23 --&gt; A24[识]</w:t>
      </w:r>
    </w:p>
    <w:p>
      <w:r>
        <w:rPr>
          <w:rFonts w:ascii="Consolas" w:hAnsi="Consolas"/>
          <w:color w:val="333333"/>
          <w:sz w:val="18"/>
        </w:rPr>
        <w:t xml:space="preserve">    A24 --&gt; A25[领]</w:t>
      </w:r>
    </w:p>
    <w:p>
      <w:r>
        <w:rPr>
          <w:rFonts w:ascii="Consolas" w:hAnsi="Consolas"/>
          <w:color w:val="333333"/>
          <w:sz w:val="18"/>
        </w:rPr>
        <w:t xml:space="preserve">    A25 --&gt; A26[推]</w:t>
      </w:r>
    </w:p>
    <w:p>
      <w:r>
        <w:rPr>
          <w:rFonts w:ascii="Consolas" w:hAnsi="Consolas"/>
          <w:color w:val="333333"/>
          <w:sz w:val="18"/>
        </w:rPr>
        <w:t xml:space="preserve">    A26 --&gt; A27[确]</w:t>
      </w:r>
    </w:p>
    <w:p>
      <w:r>
        <w:rPr>
          <w:rFonts w:ascii="Consolas" w:hAnsi="Consolas"/>
          <w:color w:val="333333"/>
          <w:sz w:val="18"/>
        </w:rPr>
        <w:t xml:space="preserve">    A27 --&gt; A28[速]</w:t>
      </w:r>
    </w:p>
    <w:p>
      <w:r>
        <w:rPr>
          <w:rFonts w:ascii="Consolas" w:hAnsi="Consolas"/>
          <w:color w:val="333333"/>
          <w:sz w:val="18"/>
        </w:rPr>
        <w:t xml:space="preserve">    A28 --&gt; A29[速]</w:t>
      </w:r>
    </w:p>
    <w:p>
      <w:r>
        <w:rPr>
          <w:rFonts w:ascii="Consolas" w:hAnsi="Consolas"/>
          <w:color w:val="333333"/>
          <w:sz w:val="18"/>
        </w:rPr>
        <w:t xml:space="preserve">    A29 --&gt; A30[速]</w:t>
      </w:r>
    </w:p>
    <w:p>
      <w:r>
        <w:rPr>
          <w:rFonts w:ascii="Consolas" w:hAnsi="Consolas"/>
          <w:color w:val="333333"/>
          <w:sz w:val="18"/>
        </w:rPr>
        <w:t xml:space="preserve">    A30 --&gt; A31[速]</w:t>
      </w:r>
    </w:p>
    <w:p>
      <w:r>
        <w:rPr>
          <w:rFonts w:ascii="Consolas" w:hAnsi="Consolas"/>
          <w:color w:val="333333"/>
          <w:sz w:val="18"/>
        </w:rPr>
        <w:t xml:space="preserve">    A31 --&gt; A32[速]</w:t>
      </w:r>
    </w:p>
    <w:p>
      <w:r>
        <w:rPr>
          <w:rFonts w:ascii="Consolas" w:hAnsi="Consolas"/>
          <w:color w:val="333333"/>
          <w:sz w:val="18"/>
        </w:rPr>
        <w:t xml:space="preserve">    A32 --&gt; A33[速]</w:t>
      </w:r>
    </w:p>
    <w:p>
      <w:r>
        <w:rPr>
          <w:rFonts w:ascii="Consolas" w:hAnsi="Consolas"/>
          <w:color w:val="333333"/>
          <w:sz w:val="18"/>
        </w:rPr>
        <w:t xml:space="preserve">    A33 --&gt; A34[速]</w:t>
      </w:r>
    </w:p>
    <w:p>
      <w:r>
        <w:rPr>
          <w:rFonts w:ascii="Consolas" w:hAnsi="Consolas"/>
          <w:color w:val="333333"/>
          <w:sz w:val="18"/>
        </w:rPr>
        <w:t xml:space="preserve">    A34 --&gt; A35[彼]</w:t>
      </w:r>
    </w:p>
    <w:p>
      <w:r>
        <w:rPr>
          <w:rFonts w:ascii="Consolas" w:hAnsi="Consolas"/>
          <w:color w:val="333333"/>
          <w:sz w:val="18"/>
        </w:rPr>
        <w:t xml:space="preserve">    A35 --&gt; A36[彼]</w:t>
      </w:r>
    </w:p>
    <w:p>
      <w:r>
        <w:rPr>
          <w:rFonts w:ascii="Consolas" w:hAnsi="Consolas"/>
          <w:color w:val="333333"/>
          <w:sz w:val="18"/>
        </w:rPr>
        <w:t xml:space="preserve">    A36 --&gt; A37[心的十四种作用]</w:t>
      </w:r>
    </w:p>
    <w:p>
      <w:r>
        <w:rPr>
          <w:rFonts w:ascii="Consolas" w:hAnsi="Consolas"/>
          <w:color w:val="333333"/>
          <w:sz w:val="18"/>
        </w:rPr>
        <w:t xml:space="preserve">    A37 --&gt; A38[1结生]</w:t>
      </w:r>
    </w:p>
    <w:p>
      <w:r>
        <w:rPr>
          <w:rFonts w:ascii="Consolas" w:hAnsi="Consolas"/>
          <w:color w:val="333333"/>
          <w:sz w:val="18"/>
        </w:rPr>
        <w:t xml:space="preserve">    A38 --&gt; A39[2有分]</w:t>
      </w:r>
    </w:p>
    <w:p>
      <w:r>
        <w:rPr>
          <w:rFonts w:ascii="Consolas" w:hAnsi="Consolas"/>
          <w:color w:val="333333"/>
          <w:sz w:val="18"/>
        </w:rPr>
        <w:t xml:space="preserve">    A39 --&gt; A40[3死亡]</w:t>
      </w:r>
    </w:p>
    <w:p>
      <w:r>
        <w:rPr>
          <w:rFonts w:ascii="Consolas" w:hAnsi="Consolas"/>
          <w:color w:val="333333"/>
          <w:sz w:val="18"/>
        </w:rPr>
        <w:t xml:space="preserve">    A40 --&gt; A41[4转向]</w:t>
      </w:r>
    </w:p>
    <w:p>
      <w:r>
        <w:rPr>
          <w:rFonts w:ascii="Consolas" w:hAnsi="Consolas"/>
          <w:color w:val="333333"/>
          <w:sz w:val="18"/>
        </w:rPr>
        <w:t xml:space="preserve">    A41 --&gt; A42[5-9看听嗅尝触]</w:t>
      </w:r>
    </w:p>
    <w:p>
      <w:r>
        <w:rPr>
          <w:rFonts w:ascii="Consolas" w:hAnsi="Consolas"/>
          <w:color w:val="333333"/>
          <w:sz w:val="18"/>
        </w:rPr>
        <w:t xml:space="preserve">    A42 --&gt; A43[10领受]</w:t>
      </w:r>
    </w:p>
    <w:p>
      <w:r>
        <w:rPr>
          <w:rFonts w:ascii="Consolas" w:hAnsi="Consolas"/>
          <w:color w:val="333333"/>
          <w:sz w:val="18"/>
        </w:rPr>
        <w:t xml:space="preserve">    A43 --&gt; A44[11推度]</w:t>
      </w:r>
    </w:p>
    <w:p>
      <w:r>
        <w:rPr>
          <w:rFonts w:ascii="Consolas" w:hAnsi="Consolas"/>
          <w:color w:val="333333"/>
          <w:sz w:val="18"/>
        </w:rPr>
        <w:t xml:space="preserve">    A44 --&gt; A45[12确定]</w:t>
      </w:r>
    </w:p>
    <w:p>
      <w:r>
        <w:rPr>
          <w:rFonts w:ascii="Consolas" w:hAnsi="Consolas"/>
          <w:color w:val="333333"/>
          <w:sz w:val="18"/>
        </w:rPr>
        <w:t xml:space="preserve">    A45 --&gt; A46[13速行]</w:t>
      </w:r>
    </w:p>
    <w:p>
      <w:r>
        <w:rPr>
          <w:rFonts w:ascii="Consolas" w:hAnsi="Consolas"/>
          <w:color w:val="333333"/>
          <w:sz w:val="18"/>
        </w:rPr>
        <w:t xml:space="preserve">    A46 --&gt; A47[14彼所缘]</w:t>
      </w:r>
    </w:p>
    <w:p>
      <w:pPr>
        <w:ind w:left="170"/>
        <w:pBdr>
          <w:left w:val="single" w:sz="18" w:space="4" w:color="7B3F00"/>
        </w:pBdr>
        <w:shd w:val="clear" w:fill="F2F5FA"/>
      </w:pPr>
      <w:r>
        <w:rPr>
          <w:b w:val="0"/>
        </w:rPr>
        <w:t>[generated, not original text] 图形页缺口：此页亦为 mermaid 代码，原图布局无法还原；照录其节点文字，以显示——</w:t>
      </w:r>
      <w:r>
        <w:rPr>
          <w:b/>
        </w:rPr>
        <w:t>「死→结生→有分流」的离路心循环，正是承接意门心路过程与五门心路过程、并以「1 结生／2 有分／3 死亡」为十四种作用之首的结构</w:t>
      </w:r>
      <w:r>
        <w:rPr>
          <w:b w:val="0"/>
        </w:rPr>
        <w:t>。此处「死／结生／有分流」节点与材料②「心路过程」页所出者为同一组概念，分属两份课件，可互相对照。</w:t>
      </w:r>
    </w:p>
    <w:p>
      <w:r>
        <w:rPr>
          <w:b/>
          <w:color w:val="7B3F00"/>
          <w:sz w:val="26"/>
        </w:rPr>
        <w:t>材料② ◈扩展：《如来禅修学体系84-摄离路分别1-古源尊者-20250331（课件）》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media_id：pdf_d0dd1c0cd17209afe241ece24bf6b7b4_fe756ed6cbb591c0e825d298ae02fb287439961422831605</w:t>
      </w:r>
    </w:p>
    <w:p>
      <w:pPr>
        <w:pStyle w:val="ListBullet"/>
      </w:pPr>
      <w:r>
        <w:rPr>
          <w:b w:val="0"/>
        </w:rPr>
        <w:t>打开方式：ima知识库搜索「如来禅修学体系84 摄离路分别1 古源尊者」</w:t>
      </w:r>
    </w:p>
    <w:p>
      <w:pPr>
        <w:pStyle w:val="ListBullet"/>
      </w:pPr>
      <w:r>
        <w:rPr>
          <w:b w:val="0"/>
        </w:rPr>
        <w:t>内容锚点：</w:t>
      </w:r>
      <w:r>
        <w:rPr>
          <w:b/>
        </w:rPr>
        <w:t>离路心结构（心路过程与离路心之交替）／有分流</w:t>
      </w:r>
    </w:p>
    <w:p>
      <w:pPr>
        <w:pStyle w:val="ListBullet"/>
      </w:pPr>
      <w:r>
        <w:rPr>
          <w:b w:val="0"/>
        </w:rPr>
        <w:t>说明：完整 id grep -F 比对《_禁用清单_读书会01-14已用media_id.txt》</w:t>
      </w:r>
      <w:r>
        <w:rPr>
          <w:b/>
        </w:rPr>
        <w:t>命中 1 次</w:t>
      </w:r>
      <w:r>
        <w:rPr>
          <w:b w:val="0"/>
        </w:rPr>
        <w:t>（即读书会13第7周之实际使用）。</w:t>
      </w:r>
      <w:r>
        <w:rPr>
          <w:b/>
        </w:rPr>
        <w:t>与读书会13第7周同文件不同段落（本讲取〈离路心结构与作用〉，彼讲取〈轮回机制与三十一界〉）</w:t>
      </w:r>
      <w:r>
        <w:rPr>
          <w:b w:val="0"/>
        </w:rPr>
        <w:t>——13第7周以本文件之〈三十一界生存地〉〈四地三十一界及其寿命与结生〉〈表5-1：三十一界〉〈色/无色界〉〈地狱〉诸页（三十一界表、四生存地、各界寿量与对应结生心）为主，另于文末摘录「离路心图」片段若干节点；本讲取本文件之「</w:t>
      </w:r>
      <w:r>
        <w:rPr>
          <w:b/>
        </w:rPr>
        <w:t>心路过程</w:t>
      </w:r>
      <w:r>
        <w:rPr>
          <w:b w:val="0"/>
        </w:rPr>
        <w:t>」页——这是课件中唯一承载「离路心结构与作用（心路过程与离路心交替相续）」的页面，以</w:t>
      </w:r>
      <w:r>
        <w:rPr>
          <w:b/>
        </w:rPr>
        <w:t>完整呈现</w:t>
      </w:r>
      <w:r>
        <w:rPr>
          <w:b w:val="0"/>
        </w:rPr>
        <w:t>「心路过程→临死心路过程→死→结生→有分→后一生→离路心所缘」之相续结构为主，与13第7周「三十一界」主题侧重不同。需诚实说明：该页在库内</w:t>
      </w:r>
      <w:r>
        <w:rPr>
          <w:b/>
        </w:rPr>
        <w:t>只以 mermaid 流程图（graph TD）代码形式留存</w:t>
      </w:r>
      <w:r>
        <w:rPr>
          <w:b w:val="0"/>
        </w:rPr>
        <w:t>，课件原有</w:t>
      </w:r>
      <w:r>
        <w:rPr>
          <w:b/>
        </w:rPr>
        <w:t>图形页面布局</w:t>
      </w:r>
      <w:r>
        <w:rPr>
          <w:b w:val="0"/>
        </w:rPr>
        <w:t>（节点方位、循环关系、颜色区分、五门心路与意门心路两栏对照）</w:t>
      </w:r>
      <w:r>
        <w:rPr>
          <w:b/>
        </w:rPr>
        <w:t>无法从文本还原</w:t>
      </w:r>
      <w:r>
        <w:rPr>
          <w:b w:val="0"/>
        </w:rPr>
        <w:t>，且从 A45 --&gt; A48[结生] 起、代码呈现为无意义的「死→结生」无限循环，属</w:t>
      </w:r>
      <w:r>
        <w:rPr>
          <w:b/>
        </w:rPr>
        <w:t>解析溢出</w:t>
      </w:r>
      <w:r>
        <w:rPr>
          <w:b w:val="0"/>
        </w:rPr>
        <w:t>，</w:t>
      </w:r>
      <w:r>
        <w:rPr>
          <w:b/>
        </w:rPr>
        <w:t>不可视为课件原文的离路心轮转结构</w:t>
      </w:r>
      <w:r>
        <w:rPr>
          <w:b w:val="0"/>
        </w:rPr>
        <w:t>；故本讲</w:t>
      </w:r>
      <w:r>
        <w:rPr>
          <w:b/>
        </w:rPr>
        <w:t>只照录可辨识的结构节点与交替关系</w:t>
      </w:r>
      <w:r>
        <w:rPr>
          <w:b w:val="0"/>
        </w:rPr>
        <w:t>，其余如实注明缺口。</w:t>
      </w:r>
    </w:p>
    <w:p>
      <w:r>
        <w:rPr>
          <w:b/>
        </w:rPr>
        <w:t>照录（逐字·「心路过程」页标题与可辨识结构节点；原页为图形）：</w:t>
      </w:r>
    </w:p>
    <w:p>
      <w:pPr>
        <w:ind w:left="170"/>
        <w:pBdr>
          <w:left w:val="single" w:sz="18" w:space="4" w:color="7B3F00"/>
        </w:pBdr>
        <w:shd w:val="clear" w:fill="F2F5FA"/>
      </w:pPr>
      <w:r>
        <w:rPr>
          <w:b w:val="0"/>
        </w:rPr>
        <w:t>#　心路过程</w:t>
      </w:r>
    </w:p>
    <w:p>
      <w:pPr>
        <w:ind w:left="170"/>
        <w:pBdr>
          <w:left w:val="single" w:sz="18" w:space="4" w:color="7B3F00"/>
        </w:pBdr>
        <w:shd w:val="clear" w:fill="F2F5FA"/>
      </w:pPr>
      <w:r>
        <w:rPr>
          <w:b w:val="0"/>
        </w:rPr>
        <w:t>[generated, not original text] 以下为「心路过程」页 mermaid graph TD 流程图（属图形，非纯正文段落），其内部节点文字逐字列出：</w:t>
      </w:r>
    </w:p>
    <w:p>
      <w:r>
        <w:rPr>
          <w:rFonts w:ascii="Consolas" w:hAnsi="Consolas"/>
          <w:color w:val="333333"/>
          <w:sz w:val="18"/>
        </w:rPr>
        <w:t>心+心所　→　五门心路过程</w:t>
      </w:r>
    </w:p>
    <w:p>
      <w:r>
        <w:rPr>
          <w:rFonts w:ascii="Consolas" w:hAnsi="Consolas"/>
          <w:color w:val="333333"/>
          <w:sz w:val="18"/>
        </w:rPr>
        <w:t>心+心所　→　意门心路过程</w:t>
      </w:r>
    </w:p>
    <w:p>
      <w:r>
        <w:rPr>
          <w:rFonts w:ascii="Consolas" w:hAnsi="Consolas"/>
          <w:color w:val="333333"/>
          <w:sz w:val="18"/>
        </w:rPr>
        <w:t>五门：过　→　波　→　断　→　五　→　识　→　领　→　推　→　确　→　速（共六速）→　彼</w:t>
      </w:r>
    </w:p>
    <w:p>
      <w:r>
        <w:rPr>
          <w:rFonts w:ascii="Consolas" w:hAnsi="Consolas"/>
          <w:color w:val="333333"/>
          <w:sz w:val="18"/>
        </w:rPr>
        <w:t>意门：波　→　断　→　意　→　速（共七速）→　彼　→　彼</w:t>
      </w:r>
    </w:p>
    <w:p>
      <w:r>
        <w:rPr>
          <w:rFonts w:ascii="Consolas" w:hAnsi="Consolas"/>
          <w:color w:val="333333"/>
          <w:sz w:val="18"/>
        </w:rPr>
        <w:t>离路心　→　死</w:t>
      </w:r>
    </w:p>
    <w:p>
      <w:r>
        <w:rPr>
          <w:rFonts w:ascii="Consolas" w:hAnsi="Consolas"/>
          <w:color w:val="333333"/>
          <w:sz w:val="18"/>
        </w:rPr>
        <w:t>离路心　→　结生</w:t>
      </w:r>
    </w:p>
    <w:p>
      <w:r>
        <w:rPr>
          <w:rFonts w:ascii="Consolas" w:hAnsi="Consolas"/>
          <w:color w:val="333333"/>
          <w:sz w:val="18"/>
        </w:rPr>
        <w:t>离路心　→　有分流</w:t>
      </w:r>
    </w:p>
    <w:p>
      <w:r>
        <w:rPr>
          <w:rFonts w:ascii="Consolas" w:hAnsi="Consolas"/>
          <w:color w:val="333333"/>
          <w:sz w:val="18"/>
        </w:rPr>
        <w:t>死　→　前一生</w:t>
      </w:r>
    </w:p>
    <w:p>
      <w:r>
        <w:rPr>
          <w:rFonts w:ascii="Consolas" w:hAnsi="Consolas"/>
          <w:color w:val="333333"/>
          <w:sz w:val="18"/>
        </w:rPr>
        <w:t>结生　→　此生</w:t>
      </w:r>
    </w:p>
    <w:p>
      <w:r>
        <w:rPr>
          <w:rFonts w:ascii="Consolas" w:hAnsi="Consolas"/>
          <w:color w:val="333333"/>
          <w:sz w:val="18"/>
        </w:rPr>
        <w:t>有分流　→　后一生</w:t>
      </w:r>
    </w:p>
    <w:p>
      <w:r>
        <w:rPr>
          <w:rFonts w:ascii="Consolas" w:hAnsi="Consolas"/>
          <w:color w:val="333333"/>
          <w:sz w:val="18"/>
        </w:rPr>
        <w:t>前一生　→　死</w:t>
      </w:r>
    </w:p>
    <w:p>
      <w:r>
        <w:rPr>
          <w:rFonts w:ascii="Consolas" w:hAnsi="Consolas"/>
          <w:color w:val="333333"/>
          <w:sz w:val="18"/>
        </w:rPr>
        <w:t>此生　→　心路过程</w:t>
      </w:r>
    </w:p>
    <w:p>
      <w:r>
        <w:rPr>
          <w:rFonts w:ascii="Consolas" w:hAnsi="Consolas"/>
          <w:color w:val="333333"/>
          <w:sz w:val="18"/>
        </w:rPr>
        <w:t>后一生　→　离路心所缘</w:t>
      </w:r>
    </w:p>
    <w:p>
      <w:r>
        <w:rPr>
          <w:rFonts w:ascii="Consolas" w:hAnsi="Consolas"/>
          <w:color w:val="333333"/>
          <w:sz w:val="18"/>
        </w:rPr>
        <w:t>死　→　结生</w:t>
      </w:r>
    </w:p>
    <w:p>
      <w:r>
        <w:rPr>
          <w:rFonts w:ascii="Consolas" w:hAnsi="Consolas"/>
          <w:color w:val="333333"/>
          <w:sz w:val="18"/>
        </w:rPr>
        <w:t>心路过程　→　临死心路过程</w:t>
      </w:r>
    </w:p>
    <w:p>
      <w:r>
        <w:rPr>
          <w:rFonts w:ascii="Consolas" w:hAnsi="Consolas"/>
          <w:color w:val="333333"/>
          <w:sz w:val="18"/>
        </w:rPr>
        <w:t>临死心路过程　→　死</w:t>
      </w:r>
    </w:p>
    <w:p>
      <w:r>
        <w:rPr>
          <w:rFonts w:ascii="Consolas" w:hAnsi="Consolas"/>
          <w:color w:val="333333"/>
          <w:sz w:val="18"/>
        </w:rPr>
        <w:t>（其后为反复出现的「死 → 结生」「结生 → 死」节点链，直至 A297 死）</w:t>
      </w:r>
    </w:p>
    <w:p>
      <w:r>
        <w:rPr>
          <w:b/>
        </w:rPr>
        <w:t>照录（逐字·该页关键词节点原文，摘自 mermaid 代码）：</w:t>
      </w:r>
    </w:p>
    <w:p>
      <w:pPr>
        <w:ind w:left="170"/>
        <w:pBdr>
          <w:left w:val="single" w:sz="18" w:space="4" w:color="7B3F00"/>
        </w:pBdr>
        <w:shd w:val="clear" w:fill="F2F5FA"/>
      </w:pPr>
      <w:r>
        <w:rPr>
          <w:b w:val="0"/>
        </w:rPr>
        <w:t>A33[离路心] --&gt; A34[死]</w:t>
      </w:r>
    </w:p>
    <w:p>
      <w:pPr>
        <w:ind w:left="170"/>
        <w:pBdr>
          <w:left w:val="single" w:sz="18" w:space="4" w:color="7B3F00"/>
        </w:pBdr>
        <w:shd w:val="clear" w:fill="F2F5FA"/>
      </w:pPr>
      <w:r>
        <w:rPr>
          <w:b w:val="0"/>
        </w:rPr>
        <w:t>A33 --&gt; A35[结生]</w:t>
      </w:r>
    </w:p>
    <w:p>
      <w:pPr>
        <w:ind w:left="170"/>
        <w:pBdr>
          <w:left w:val="single" w:sz="18" w:space="4" w:color="7B3F00"/>
        </w:pBdr>
        <w:shd w:val="clear" w:fill="F2F5FA"/>
      </w:pPr>
      <w:r>
        <w:rPr>
          <w:b w:val="0"/>
        </w:rPr>
        <w:t>A33 --&gt; A36[有分流]</w:t>
      </w:r>
    </w:p>
    <w:p>
      <w:pPr>
        <w:ind w:left="170"/>
        <w:pBdr>
          <w:left w:val="single" w:sz="18" w:space="4" w:color="7B3F00"/>
        </w:pBdr>
        <w:shd w:val="clear" w:fill="F2F5FA"/>
      </w:pPr>
      <w:r>
        <w:rPr>
          <w:b w:val="0"/>
        </w:rPr>
        <w:t>A34 --&gt; A37[前一生]</w:t>
      </w:r>
    </w:p>
    <w:p>
      <w:pPr>
        <w:ind w:left="170"/>
        <w:pBdr>
          <w:left w:val="single" w:sz="18" w:space="4" w:color="7B3F00"/>
        </w:pBdr>
        <w:shd w:val="clear" w:fill="F2F5FA"/>
      </w:pPr>
      <w:r>
        <w:rPr>
          <w:b w:val="0"/>
        </w:rPr>
        <w:t>A35 --&gt; A38[此生]</w:t>
      </w:r>
    </w:p>
    <w:p>
      <w:pPr>
        <w:ind w:left="170"/>
        <w:pBdr>
          <w:left w:val="single" w:sz="18" w:space="4" w:color="7B3F00"/>
        </w:pBdr>
        <w:shd w:val="clear" w:fill="F2F5FA"/>
      </w:pPr>
      <w:r>
        <w:rPr>
          <w:b w:val="0"/>
        </w:rPr>
        <w:t>A36 --&gt; A39[后一生]</w:t>
      </w:r>
    </w:p>
    <w:p>
      <w:pPr>
        <w:ind w:left="170"/>
        <w:pBdr>
          <w:left w:val="single" w:sz="18" w:space="4" w:color="7B3F00"/>
        </w:pBdr>
        <w:shd w:val="clear" w:fill="F2F5FA"/>
      </w:pPr>
      <w:r>
        <w:rPr>
          <w:b w:val="0"/>
        </w:rPr>
        <w:t>A37 --&gt; A40[死]</w:t>
      </w:r>
    </w:p>
    <w:p>
      <w:pPr>
        <w:ind w:left="170"/>
        <w:pBdr>
          <w:left w:val="single" w:sz="18" w:space="4" w:color="7B3F00"/>
        </w:pBdr>
        <w:shd w:val="clear" w:fill="F2F5FA"/>
      </w:pPr>
      <w:r>
        <w:rPr>
          <w:b w:val="0"/>
        </w:rPr>
        <w:t>A38 --&gt; A41[心路过程]</w:t>
      </w:r>
    </w:p>
    <w:p>
      <w:pPr>
        <w:ind w:left="170"/>
        <w:pBdr>
          <w:left w:val="single" w:sz="18" w:space="4" w:color="7B3F00"/>
        </w:pBdr>
        <w:shd w:val="clear" w:fill="F2F5FA"/>
      </w:pPr>
      <w:r>
        <w:rPr>
          <w:b w:val="0"/>
        </w:rPr>
        <w:t>A39 --&gt; A42[离路心所缘]</w:t>
      </w:r>
    </w:p>
    <w:p>
      <w:pPr>
        <w:ind w:left="170"/>
        <w:pBdr>
          <w:left w:val="single" w:sz="18" w:space="4" w:color="7B3F00"/>
        </w:pBdr>
        <w:shd w:val="clear" w:fill="F2F5FA"/>
      </w:pPr>
      <w:r>
        <w:rPr>
          <w:b w:val="0"/>
        </w:rPr>
        <w:t>A41 --&gt; A44[临死心路过程]</w:t>
      </w:r>
    </w:p>
    <w:p>
      <w:pPr>
        <w:ind w:left="170"/>
        <w:pBdr>
          <w:left w:val="single" w:sz="18" w:space="4" w:color="7B3F00"/>
        </w:pBdr>
        <w:shd w:val="clear" w:fill="F2F5FA"/>
      </w:pPr>
      <w:r>
        <w:rPr>
          <w:b w:val="0"/>
        </w:rPr>
        <w:t>A42 --&gt; A45[死]</w:t>
      </w:r>
    </w:p>
    <w:p>
      <w:pPr>
        <w:ind w:left="170"/>
        <w:pBdr>
          <w:left w:val="single" w:sz="18" w:space="4" w:color="7B3F00"/>
        </w:pBdr>
        <w:shd w:val="clear" w:fill="F2F5FA"/>
      </w:pPr>
      <w:r>
        <w:rPr>
          <w:b w:val="0"/>
        </w:rPr>
        <w:t>A44 --&gt; A47[死]</w:t>
      </w:r>
    </w:p>
    <w:p>
      <w:pPr>
        <w:ind w:left="170"/>
        <w:pBdr>
          <w:left w:val="single" w:sz="18" w:space="4" w:color="7B3F00"/>
        </w:pBdr>
        <w:shd w:val="clear" w:fill="F2F5FA"/>
      </w:pPr>
      <w:r>
        <w:rPr>
          <w:b w:val="0"/>
        </w:rPr>
        <w:t>A45 --&gt; A48[结生]</w:t>
      </w:r>
    </w:p>
    <w:p>
      <w:pPr>
        <w:ind w:left="170"/>
        <w:pBdr>
          <w:left w:val="single" w:sz="18" w:space="4" w:color="7B3F00"/>
        </w:pBdr>
        <w:shd w:val="clear" w:fill="F2F5FA"/>
      </w:pPr>
      <w:r>
        <w:rPr>
          <w:b w:val="0"/>
        </w:rPr>
        <w:t>A46 --&gt; A49[有分流]</w:t>
      </w:r>
    </w:p>
    <w:p>
      <w:pPr>
        <w:ind w:left="170"/>
        <w:pBdr>
          <w:left w:val="single" w:sz="18" w:space="4" w:color="7B3F00"/>
        </w:pBdr>
        <w:shd w:val="clear" w:fill="F2F5FA"/>
      </w:pPr>
      <w:r>
        <w:rPr>
          <w:b w:val="0"/>
        </w:rPr>
        <w:t>[generated, not original text] 缺口说明：其一，「离路心结构图」在库内仅存 mermaid 代码，课件原图页（节点方位、循环布局、颜色区分、五门／意门两栏对照）</w:t>
      </w:r>
      <w:r>
        <w:rPr>
          <w:b/>
        </w:rPr>
        <w:t>图形缺失，无法从文本还原</w:t>
      </w:r>
      <w:r>
        <w:rPr>
          <w:b w:val="0"/>
        </w:rPr>
        <w:t>；其二，代码自 A45 --&gt; A48[结生] 起为无意义的「死→结生」无限循环，属</w:t>
      </w:r>
      <w:r>
        <w:rPr>
          <w:b/>
        </w:rPr>
        <w:t>解析溢出</w:t>
      </w:r>
      <w:r>
        <w:rPr>
          <w:b w:val="0"/>
        </w:rPr>
        <w:t>，</w:t>
      </w:r>
      <w:r>
        <w:rPr>
          <w:b/>
        </w:rPr>
        <w:t>非课件原文的离路心轮转结构</w:t>
      </w:r>
      <w:r>
        <w:rPr>
          <w:b w:val="0"/>
        </w:rPr>
        <w:t>，照录仅取上述可辨识节点；其三，本文件文字层</w:t>
      </w:r>
      <w:r>
        <w:rPr>
          <w:b/>
        </w:rPr>
        <w:t>不含</w:t>
      </w:r>
      <w:r>
        <w:rPr>
          <w:b w:val="0"/>
        </w:rPr>
        <w:t>任何以文字段落书写、逐字可录的「离路心定义／作用」或「有分心相续」说明——若需此类原文，须回到课件原图页或其论书原文，本知识库该文件无法提供，</w:t>
      </w:r>
      <w:r>
        <w:rPr>
          <w:b/>
        </w:rPr>
        <w:t>不以推论文字冒充原文</w:t>
      </w:r>
      <w:r>
        <w:rPr>
          <w:b w:val="0"/>
        </w:rPr>
        <w:t>（离路心三作用之定义原文，请见材料①与材料③）。</w:t>
      </w:r>
    </w:p>
    <w:p>
      <w:r>
        <w:rPr>
          <w:b/>
          <w:color w:val="7B3F00"/>
          <w:sz w:val="26"/>
        </w:rPr>
        <w:t>材料③ ◈扩展：《阿毗达摩轻松谈.pdf》</w:t>
      </w:r>
    </w:p>
    <w:p>
      <w:pPr>
        <w:pStyle w:val="ListBullet"/>
      </w:pPr>
      <w:r>
        <w:rPr>
          <w:b w:val="0"/>
        </w:rPr>
        <w:t>文件类型：pdf（书）</w:t>
      </w:r>
    </w:p>
    <w:p>
      <w:pPr>
        <w:pStyle w:val="ListBullet"/>
      </w:pPr>
      <w:r>
        <w:rPr>
          <w:b w:val="0"/>
        </w:rPr>
        <w:t>知识库出处：古源尊者开示及上座部佛教资料</w:t>
      </w:r>
    </w:p>
    <w:p>
      <w:pPr>
        <w:pStyle w:val="ListBullet"/>
      </w:pPr>
      <w:r>
        <w:rPr>
          <w:b w:val="0"/>
        </w:rPr>
        <w:t>media_id：pdf_d0dd1c0cd17209afe241ece24bf6b7b4_b84a94f9455f038e2c40bd34537ad80e7439961422831605</w:t>
      </w:r>
    </w:p>
    <w:p>
      <w:pPr>
        <w:pStyle w:val="ListBullet"/>
      </w:pPr>
      <w:r>
        <w:rPr>
          <w:b w:val="0"/>
        </w:rPr>
        <w:t>打开方式：ima知识库搜索「阿毗达摩轻松谈」</w:t>
      </w:r>
    </w:p>
    <w:p>
      <w:pPr>
        <w:pStyle w:val="ListBullet"/>
      </w:pPr>
      <w:r>
        <w:rPr>
          <w:b w:val="0"/>
        </w:rPr>
        <w:t>内容锚点：</w:t>
      </w:r>
      <w:r>
        <w:rPr>
          <w:b/>
        </w:rPr>
        <w:t>有分心与生命相续</w:t>
      </w:r>
      <w:r>
        <w:rPr>
          <w:b w:val="0"/>
        </w:rPr>
        <w:t>（临死→结生→再生之相续）</w:t>
      </w:r>
    </w:p>
    <w:p>
      <w:pPr>
        <w:pStyle w:val="ListBullet"/>
      </w:pPr>
      <w:r>
        <w:rPr>
          <w:b w:val="0"/>
        </w:rPr>
        <w:t>说明：完整 id grep -F 比对《_禁用清单_读书会01-14已用media_id.txt》</w:t>
      </w:r>
      <w:r>
        <w:rPr>
          <w:b/>
        </w:rPr>
        <w:t>命中 1 次</w:t>
      </w:r>
      <w:r>
        <w:rPr>
          <w:b w:val="0"/>
        </w:rPr>
        <w:t>（即读书会13第8周之实际使用）。</w:t>
      </w:r>
      <w:r>
        <w:rPr>
          <w:b/>
        </w:rPr>
        <w:t>与读书会13第5-8周、读书会14第1/4/8周同文件不同段落</w:t>
      </w:r>
      <w:r>
        <w:rPr>
          <w:b w:val="0"/>
        </w:rPr>
        <w:t>——</w:t>
      </w:r>
      <w:r>
        <w:rPr>
          <w:b/>
        </w:rPr>
        <w:t>本讲取〈第五章 习气：倾向，生命相续〉、〈第八章 临死之前的心路过程〉（含〈四种死亡之因〉〈最后一刻的重要性〉〈三种征象〉〈结论〉）、〈第十章 结生识〉、〈第十一章 生存界〉中〈从梵天到猪〉〈人类如何开始存在（再生）〉〈无色界梵天·意识相续流〉〈涅槃·心相续流〉诸段</w:t>
      </w:r>
      <w:r>
        <w:rPr>
          <w:b w:val="0"/>
        </w:rPr>
        <w:t>；13第5/6/7周仅将本书列为「扩展读物（可选）」表项、未作正文照录，</w:t>
      </w:r>
      <w:r>
        <w:rPr>
          <w:b/>
        </w:rPr>
        <w:t>13第8周取〈第七章 业〉〈第九章 再生的本质〉</w:t>
      </w:r>
      <w:r>
        <w:rPr>
          <w:b w:val="0"/>
        </w:rPr>
        <w:t>；</w:t>
      </w:r>
      <w:r>
        <w:rPr>
          <w:b/>
        </w:rPr>
        <w:t>14第1周取〈四种究竟法〉、第4周取〈心所〉章、第8周取〈阿毗达摩生活应用〉章</w:t>
      </w:r>
      <w:r>
        <w:rPr>
          <w:b w:val="0"/>
        </w:rPr>
        <w:t>，两边照录段落不重叠。诚实说明：本书全文</w:t>
      </w:r>
      <w:r>
        <w:rPr>
          <w:b/>
        </w:rPr>
        <w:t>未使用「有分心（bhavaṅga-citta）」这一术语</w:t>
      </w:r>
      <w:r>
        <w:rPr>
          <w:b w:val="0"/>
        </w:rPr>
        <w:t>、亦无「有分」专节，其对应概念以「</w:t>
      </w:r>
      <w:r>
        <w:rPr>
          <w:b/>
        </w:rPr>
        <w:t>心相续流／名色相续流／蕴的相续流／心识相续流</w:t>
      </w:r>
      <w:r>
        <w:rPr>
          <w:b w:val="0"/>
        </w:rPr>
        <w:t>」与「</w:t>
      </w:r>
      <w:r>
        <w:rPr>
          <w:b/>
        </w:rPr>
        <w:t>结生心／死心</w:t>
      </w:r>
      <w:r>
        <w:rPr>
          <w:b w:val="0"/>
        </w:rPr>
        <w:t>」表述；故本讲“有分心与生命相续”一节，</w:t>
      </w:r>
      <w:r>
        <w:rPr>
          <w:b/>
        </w:rPr>
        <w:t>以本书谈「临死→结生→再生相续」的成段原文为主体</w:t>
      </w:r>
      <w:r>
        <w:rPr>
          <w:b w:val="0"/>
        </w:rPr>
        <w:t>（正与材料①之「有分作用」原文互相印证），不以记忆改写为「有分心」段落。书内顶部 graph TD 占位代码（节点全部重复书名）、及其后章节关系图／表格残码</w:t>
      </w:r>
      <w:r>
        <w:rPr>
          <w:b/>
        </w:rPr>
        <w:t>不逐字照录</w:t>
      </w:r>
      <w:r>
        <w:rPr>
          <w:b w:val="0"/>
        </w:rPr>
        <w:t>；原文个别断句不完整处如实注明。</w:t>
      </w:r>
    </w:p>
    <w:p>
      <w:r>
        <w:rPr>
          <w:b/>
        </w:rPr>
        <w:t>照录（逐字·第八章 临死之前的心路过程）：</w:t>
      </w:r>
    </w:p>
    <w:p>
      <w:pPr>
        <w:ind w:left="170"/>
        <w:pBdr>
          <w:left w:val="single" w:sz="18" w:space="4" w:color="7B3F00"/>
        </w:pBdr>
        <w:shd w:val="clear" w:fill="F2F5FA"/>
      </w:pPr>
      <w:r>
        <w:rPr>
          <w:b/>
        </w:rPr>
        <w:t>第八章　临死之前的心路过程</w:t>
      </w:r>
    </w:p>
    <w:p>
      <w:pPr>
        <w:ind w:left="170"/>
        <w:pBdr>
          <w:left w:val="single" w:sz="18" w:space="4" w:color="7B3F00"/>
        </w:pBdr>
        <w:shd w:val="clear" w:fill="F2F5FA"/>
      </w:pPr>
      <w:r>
        <w:rPr>
          <w:b w:val="0"/>
        </w:rPr>
        <w:t>前面的章节已谈过心识的种类（心的类型）和业执行之法则。人总是忙于这些善和不善思惟与这些善和不善行。正当汲汲营营之时，死亡轻敲他的肩膀，他就必须抛下他的财产、土地和所爱的人，永远地与世长辞。</w:t>
      </w:r>
    </w:p>
    <w:p>
      <w:pPr>
        <w:ind w:left="170"/>
        <w:pBdr>
          <w:left w:val="single" w:sz="18" w:space="4" w:color="7B3F00"/>
        </w:pBdr>
        <w:shd w:val="clear" w:fill="F2F5FA"/>
      </w:pPr>
      <w:r>
        <w:rPr>
          <w:b w:val="0"/>
        </w:rPr>
        <w:t>因此，我们应该知道临死之前那时刻的重要性，而且我们应该知道如何面对死亡的来临。</w:t>
      </w:r>
    </w:p>
    <w:p>
      <w:r>
        <w:rPr>
          <w:b/>
        </w:rPr>
        <w:t>照录（逐字·四种死亡之因）：</w:t>
      </w:r>
    </w:p>
    <w:p>
      <w:pPr>
        <w:ind w:left="170"/>
        <w:pBdr>
          <w:left w:val="single" w:sz="18" w:space="4" w:color="7B3F00"/>
        </w:pBdr>
        <w:shd w:val="clear" w:fill="F2F5FA"/>
      </w:pPr>
      <w:r>
        <w:rPr>
          <w:b w:val="0"/>
        </w:rPr>
        <w:t>死亡是由于四种原因：（一）寿命已尽；（二）【令生】业力已尽；（三）上述两者【同时】耗尽；及（四）非时死是由于【令生】业力中断，即中断业（upacchedaka kamma）。四种死亡原因，可适当地类比为一盏油灯的火焰熄灭。其可能的原因是（一）燃料耗尽；（二）灯蕊烧尽；（三）前两者皆耗尽；及（四）外来原因，譬如突然吹来一阵风或被某人故意吹熄。</w:t>
      </w:r>
    </w:p>
    <w:p>
      <w:r>
        <w:rPr>
          <w:b/>
        </w:rPr>
        <w:t>照录（逐字·㈠ 寿命已尽）：</w:t>
      </w:r>
    </w:p>
    <w:p>
      <w:pPr>
        <w:ind w:left="170"/>
        <w:pBdr>
          <w:left w:val="single" w:sz="18" w:space="4" w:color="7B3F00"/>
        </w:pBdr>
        <w:shd w:val="clear" w:fill="F2F5FA"/>
      </w:pPr>
      <w:r>
        <w:rPr>
          <w:b w:val="0"/>
        </w:rPr>
        <w:t>不同的生存界有不同的寿命。在这个人间，寿命是依照当下的劫（ambient kappa1）（世界周期）而改变。如果世界周期是逐渐地正在增加，人类寿命也会不断增加，当处在减少中的世界周期时，人的寿命会短至十年（as short as ten years）。当乔达摩佛陀出现在这个世界的时候，平均最大年龄被认为是一百岁。</w:t>
      </w:r>
    </w:p>
    <w:p>
      <w:pPr>
        <w:ind w:left="170"/>
        <w:pBdr>
          <w:left w:val="single" w:sz="18" w:space="4" w:color="7B3F00"/>
        </w:pBdr>
        <w:shd w:val="clear" w:fill="F2F5FA"/>
      </w:pPr>
      <w:r>
        <w:rPr>
          <w:b w:val="0"/>
        </w:rPr>
        <w:t>现在大约是七十五岁。具一般业的人无法超过这个最大限制，只有那些生来承俱有力善业的人可活到超过七十五岁。他们的长寿可归因于过去的善业以及特效药（rasāyana）。</w:t>
      </w:r>
    </w:p>
    <w:p>
      <w:pPr>
        <w:ind w:left="170"/>
        <w:pBdr>
          <w:left w:val="single" w:sz="18" w:space="4" w:color="7B3F00"/>
        </w:pBdr>
        <w:shd w:val="clear" w:fill="F2F5FA"/>
      </w:pPr>
      <w:r>
        <w:rPr>
          <w:b w:val="0"/>
        </w:rPr>
        <w:t>在乔达摩佛陀的时代期间，寺院的施主大迦叶（Mahākassapa）尊者和阿难（Ānanda）尊者，以及毘舍佉（Visākhā），都活到一百二十岁，巴库拉大长老（Bākula Mahāthera）尊者活到一百六十岁。这些人因拥有特别高贵的过去业。没有这种善业的一般人，不会活过七十五岁的寿命。这种形式的死亡称为「正常寿命已尽」，就像油耗尽而火焰熄灭的油灯一般，即使灯蕊仍然存在。</w:t>
      </w:r>
    </w:p>
    <w:p>
      <w:r>
        <w:rPr>
          <w:b/>
        </w:rPr>
        <w:t>照录（逐字·㈡ 由于【令生】业力已尽死亡）：</w:t>
      </w:r>
    </w:p>
    <w:p>
      <w:pPr>
        <w:ind w:left="170"/>
        <w:pBdr>
          <w:left w:val="single" w:sz="18" w:space="4" w:color="7B3F00"/>
        </w:pBdr>
        <w:shd w:val="clear" w:fill="F2F5FA"/>
      </w:pPr>
      <w:r>
        <w:rPr>
          <w:b w:val="0"/>
        </w:rPr>
        <w:t>令生业力会支持生命，从胚胎阶段开始，直到业力耗尽的那天。也有其他种业会延长主要生命的支持业（the principal life-supporting kamma），但是当这些业力耗尽时，即使正常寿命还未尽也会死。所以，如果业力在五十岁时终止，尽管正常寿命是七十五岁，那人也会死。这是类似于由于灯蕊燃尽而火焰熄灭，纵使灯内仍然有油。</w:t>
      </w:r>
    </w:p>
    <w:p>
      <w:r>
        <w:rPr>
          <w:b/>
        </w:rPr>
        <w:t>照录（逐字·㈢ 两种因素引起的死亡）：</w:t>
      </w:r>
    </w:p>
    <w:p>
      <w:pPr>
        <w:ind w:left="170"/>
        <w:pBdr>
          <w:left w:val="single" w:sz="18" w:space="4" w:color="7B3F00"/>
        </w:pBdr>
        <w:shd w:val="clear" w:fill="F2F5FA"/>
      </w:pPr>
      <w:r>
        <w:rPr>
          <w:b w:val="0"/>
        </w:rPr>
        <w:t>有些有情众生的死亡，是由于寿命和业力两者同时耗尽，就像火焰之所以熄灭是由于油和灯蕊两者同时用尽。所以，如果有人具足业力的支持，则可活到七十五岁。上述三种死亡称为适时死（kāla-maraṇa）。</w:t>
      </w:r>
    </w:p>
    <w:p>
      <w:r>
        <w:rPr>
          <w:b/>
        </w:rPr>
        <w:t>照录（逐字·㈣ 非时死）：</w:t>
      </w:r>
    </w:p>
    <w:p>
      <w:pPr>
        <w:ind w:left="170"/>
        <w:pBdr>
          <w:left w:val="single" w:sz="18" w:space="4" w:color="7B3F00"/>
        </w:pBdr>
        <w:shd w:val="clear" w:fill="F2F5FA"/>
      </w:pPr>
      <w:r>
        <w:rPr>
          <w:b w:val="0"/>
        </w:rPr>
        <w:t>中断死亡（upacchedaka death）意为非时死或非自然死亡。一些有情众生注定要活下去，因为他们的寿命和业力允许他们这样。但是，如果往昔所造的某一个恶业在此刻突然成熟，业的恶果会导致他们丧命于非时死。这类的死亡类似于虽然灯蕊和油仍然存有，但是火焰被一阵风吹熄，或者被某人故意吹熄。这种死亡是【寿命未尽】，由于中断业，被强力的恶业果中止了【令生业力】，而导致死亡。</w:t>
      </w:r>
    </w:p>
    <w:p>
      <w:pPr>
        <w:ind w:left="170"/>
        <w:pBdr>
          <w:left w:val="single" w:sz="18" w:space="4" w:color="7B3F00"/>
        </w:pBdr>
        <w:shd w:val="clear" w:fill="F2F5FA"/>
      </w:pPr>
      <w:r>
        <w:rPr>
          <w:b w:val="0"/>
        </w:rPr>
        <w:t>大目犍连（Mahā Moggallāna）尊者在他过去生的某一世中，杀了他母亲。他的这个大恶，在他名为大目犍连的这一世中时机成熟，所以在他进入般涅槃（parinibbāna）之前，他必须遭受五百位强盗的攻击。</w:t>
      </w:r>
    </w:p>
    <w:p>
      <w:pPr>
        <w:ind w:left="170"/>
        <w:pBdr>
          <w:left w:val="single" w:sz="18" w:space="4" w:color="7B3F00"/>
        </w:pBdr>
        <w:shd w:val="clear" w:fill="F2F5FA"/>
      </w:pPr>
      <w:r>
        <w:rPr>
          <w:b w:val="0"/>
        </w:rPr>
        <w:t>频婆娑罗（Bimbisāra）王的前生中有一世，他穿鞋走在宝塔的平台上。因这恶业，被亲生子在他的脚底施以伤害，蒙受伤痛而死。萨玛娃蒂（Sāmāvatī）和她的侍从，在某一前生中，曾放火焚烧丛林草，而丛草中有位辟支佛正坐在那里入定（samapatti）。当草被烧毁的时候，灰烬四落，这时才发现他们放火烧了一位辟支佛。</w:t>
      </w:r>
    </w:p>
    <w:p>
      <w:pPr>
        <w:ind w:left="170"/>
        <w:pBdr>
          <w:left w:val="single" w:sz="18" w:space="4" w:color="7B3F00"/>
        </w:pBdr>
        <w:shd w:val="clear" w:fill="F2F5FA"/>
      </w:pPr>
      <w:r>
        <w:rPr>
          <w:b w:val="0"/>
        </w:rPr>
        <w:t>为了要隐藏他们的错误行为（因为他们错认为他们焚烧了辟支佛，而事实上辟支佛在入定的时候不会被烧或伤害），他们朝著辟支佛堆积更多的木材，纵火之后离开，心想「现在他将被烧毁」。七天结束，辟支佛出定之后，他平安无事地下座离开。当那恶业得到了机会即产生结果，所以他们被焚烧致死，死于非时死。这些是强烈的不善业导致非时死的例子。</w:t>
      </w:r>
    </w:p>
    <w:p>
      <w:pPr>
        <w:ind w:left="170"/>
        <w:pBdr>
          <w:left w:val="single" w:sz="18" w:space="4" w:color="7B3F00"/>
        </w:pBdr>
        <w:shd w:val="clear" w:fill="F2F5FA"/>
      </w:pPr>
      <w:r>
        <w:rPr>
          <w:b w:val="0"/>
        </w:rPr>
        <w:t>有些非常重大的恶业可产生立即的影响。魔罗（Māra2）杜西（Dusi）朝迦叶佛（Kassapa Buddha）上首弟子的头丢石子。阿修罗难达（Nanda）打舍利弗尊者的头。隐士甘地瓦谛（Khantivādi）菩萨被卡拉布（Kalābu）王下令杀害。他们所有人，杜西、难达及卡拉布国王，由于自己的恶业，就在他们存在的那一世被大地（the earth）吞噬，因为他们令人发指的行为，产生了立即的恶果。同样地，那些对父母、长者和长官无礼或使他们蒙羞的人，必定会蒙受自己不善业的恶果，在完满自己寿命之前死于非时死（akālamaraṇa）。</w:t>
      </w:r>
    </w:p>
    <w:p>
      <w:r>
        <w:rPr>
          <w:b/>
        </w:rPr>
        <w:t>照录（逐字·非时死的事例）：</w:t>
      </w:r>
    </w:p>
    <w:p>
      <w:pPr>
        <w:ind w:left="170"/>
        <w:pBdr>
          <w:left w:val="single" w:sz="18" w:space="4" w:color="7B3F00"/>
        </w:pBdr>
        <w:shd w:val="clear" w:fill="F2F5FA"/>
      </w:pPr>
      <w:r>
        <w:rPr>
          <w:b w:val="0"/>
        </w:rPr>
        <w:t>每个有情众生的身心相续流，都伴随著过去的不善业力。这些不善业力本身无法产生严厉到足以杀害那生命的效力。但是，当某个无赖不在意自己的健康和日常生活，也没有智力和知识好好照顾自己时，这些业力将有机会带给他危险和死亡。如果一个人在过去曾经使他人挨饿、痛苦、挨打、灼伤、淹死或饱受折磨，那么这个人当然是会遭遇到相同的命运。那些在过去曾经给与他人非常痛苦的人，会患有诸如哮喘、痲疯病、神经衰弱等等的慢性病，过著悲惨、不幸的生涯，随后死于那些疾病。不注意个人的生活习惯，也会招致过去不善业的生效。先贤智者曾留下许多的格言：「生命是由远见和智慧所维护。仅仅一瞬间灾害就造成了，只要一口坏食物，人的生命就将濒危。若愚蠢到一个老虎频繁出现的地方，肯定会招惹危险，是运气也无法避免的威胁。</w:t>
      </w:r>
    </w:p>
    <w:p>
      <w:pPr>
        <w:ind w:left="170"/>
        <w:pBdr>
          <w:left w:val="single" w:sz="18" w:space="4" w:color="7B3F00"/>
        </w:pBdr>
        <w:shd w:val="clear" w:fill="F2F5FA"/>
      </w:pPr>
      <w:r>
        <w:rPr>
          <w:b w:val="0"/>
        </w:rPr>
        <w:t>不要跳进火中，一个人的业不会使他免于被烧的。」这些古贤圣哲话语的含意是：「每一个人都有累积过去不善的业力，如果不善业力不是太强，它们本身将得不到机会形成果报。但对那些漠不关心、漫不经心和不在乎自己生活方式的人来说，则一有机会就会形成果报。所以，如果一个人怠忽自己的生活与健康，而且缺乏远见与预防措施照顾自己，即使是小业也会有机会形成果报，对于这样的人，死亡就在转角处（即使寿命与令生业力未尽）。」 这是智者对下一代的劝勉。</w:t>
      </w:r>
    </w:p>
    <w:p>
      <w:pPr>
        <w:ind w:left="170"/>
        <w:pBdr>
          <w:left w:val="single" w:sz="18" w:space="4" w:color="7B3F00"/>
        </w:pBdr>
        <w:shd w:val="clear" w:fill="F2F5FA"/>
      </w:pPr>
      <w:r>
        <w:rPr>
          <w:b w:val="0"/>
        </w:rPr>
        <w:t>简单地说，这四种死亡之中，最后一类是现今常见的，因为大多数人鲁莽地生活。不注意生活方式是非时死的主要原因。那些希望活到寿终正寝的人，必须以正念和知识保护自己的生命。</w:t>
      </w:r>
    </w:p>
    <w:p>
      <w:r>
        <w:rPr>
          <w:b/>
        </w:rPr>
        <w:t>照录（逐字·最后一刻的重要性／三种征象）：</w:t>
      </w:r>
    </w:p>
    <w:p>
      <w:pPr>
        <w:ind w:left="170"/>
        <w:pBdr>
          <w:left w:val="single" w:sz="18" w:space="4" w:color="7B3F00"/>
        </w:pBdr>
        <w:shd w:val="clear" w:fill="F2F5FA"/>
      </w:pPr>
      <w:r>
        <w:rPr>
          <w:b w:val="0"/>
        </w:rPr>
        <w:t>当一个人由于上述提及的任何一个原因濒临死亡的时候，很重要的是约在半小时前他有善的速行心（javana-cittas）。如果这些善思惟在他心中【相较于不善思惟】占优势直到最后一口气，临终者会投生于善趣。如果死亡之前有不善的速行心，肯定会投生于恶趣。因此，就像最后一圈对赛马来说非常重要一样，对一个人来说，要往生善趣，最后时刻非常地重要。一个人产生善或不善思惟，端视呈现在他心中的征象类别而定。</w:t>
      </w:r>
    </w:p>
    <w:p>
      <w:pPr>
        <w:ind w:left="170"/>
        <w:pBdr>
          <w:left w:val="single" w:sz="18" w:space="4" w:color="7B3F00"/>
        </w:pBdr>
        <w:shd w:val="clear" w:fill="F2F5FA"/>
      </w:pPr>
      <w:r>
        <w:rPr>
          <w:b w:val="0"/>
        </w:rPr>
        <w:t>临死之前，临终者会看到三种征象的其中一种，分别是：业、业相（kamma-nimitta）和趣相（gatinimitta）。而此业是过去所造的善业、恶业或思。业相是造善行或恶行所用的工具或器械。趣相是将要出生之地或住处的征象。</w:t>
      </w:r>
    </w:p>
    <w:p>
      <w:r>
        <w:rPr>
          <w:b/>
        </w:rPr>
        <w:t>照录（逐字·业如何以目标显示／业相如何显示／趣相如何显示）：</w:t>
      </w:r>
    </w:p>
    <w:p>
      <w:pPr>
        <w:ind w:left="170"/>
        <w:pBdr>
          <w:left w:val="single" w:sz="18" w:space="4" w:color="7B3F00"/>
        </w:pBdr>
        <w:shd w:val="clear" w:fill="F2F5FA"/>
      </w:pPr>
      <w:r>
        <w:rPr>
          <w:b w:val="0"/>
        </w:rPr>
        <w:t>当过去的业或行为，无论是在几分钟前所造，或半小时或一个小时等等之前，或许多世之前，或许多亿万年前所造，其结果有机会【成熟】在来生产生结生，这些业或行为会出现在临终者的心中。关于过去业的呈现，如果那是善业例如布施或遵守戒律，他将可以忆起或有如于梦境或者换像一般见到这个映像。同样地，对恶业例如杀生来说，他将忆起这个行为或者在看到行为的影像，就有如正在造作杀业一般。所以关于不善业也有两种呈现方式。其他善业与不善业的呈现应以同样的方式了解。</w:t>
      </w:r>
    </w:p>
    <w:p>
      <w:pPr>
        <w:ind w:left="170"/>
        <w:pBdr>
          <w:left w:val="single" w:sz="18" w:space="4" w:color="7B3F00"/>
        </w:pBdr>
        <w:shd w:val="clear" w:fill="F2F5FA"/>
      </w:pPr>
      <w:r>
        <w:rPr>
          <w:b w:val="0"/>
        </w:rPr>
        <w:t>那些造作杀业的人，会看到自己造业所用的刀剑、匕首、网、棍子等等死前影像。屠夫据说会看到一大堆牛骨的预示影像。那些造了诸如偷窃、通奸等等不道德行为的人，会看到对应于自己恶行的影像。</w:t>
      </w:r>
    </w:p>
    <w:p>
      <w:pPr>
        <w:ind w:left="170"/>
        <w:pBdr>
          <w:left w:val="single" w:sz="18" w:space="4" w:color="7B3F00"/>
        </w:pBdr>
        <w:shd w:val="clear" w:fill="F2F5FA"/>
      </w:pPr>
      <w:r>
        <w:rPr>
          <w:b w:val="0"/>
        </w:rPr>
        <w:t>那些做了功德的人，譬如说建造宝塔和寺院，临死之前会看到宝塔和寺院的影像。或者他们会看到与他们建造的宝塔和寺院有关的供养物，即袈裟、钵、花、油灯和香。那些遵守戒律和实践禅修的人会看到念珠、清洁的衣服、禅修中心、森林静僻处等等。那些做了其他虔诚服务的人也会看到适当的影像。</w:t>
      </w:r>
    </w:p>
    <w:p>
      <w:pPr>
        <w:ind w:left="170"/>
        <w:pBdr>
          <w:left w:val="single" w:sz="18" w:space="4" w:color="7B3F00"/>
        </w:pBdr>
        <w:shd w:val="clear" w:fill="F2F5FA"/>
      </w:pPr>
      <w:r>
        <w:rPr>
          <w:b w:val="0"/>
        </w:rPr>
        <w:t>濒临死亡时，预兆显示出一个人的下一生。如果你即将投生于天界，会显示天女、邸宅和花园等等，表示要投生天界。如果你即将投生为人类，会出现你未来母亲胎壁的红色。如果地狱是你的去处，那么你会看到黑狗、地狱火，或地狱的看守者。那些会变成饿鬼的人，会看到他们将居住的地方：森林、山、河水和海岸。</w:t>
      </w:r>
    </w:p>
    <w:p>
      <w:r>
        <w:rPr>
          <w:b/>
        </w:rPr>
        <w:t>照录（逐字·脸部表情／以喃喃自言指示／另一种趣相）：</w:t>
      </w:r>
    </w:p>
    <w:p>
      <w:pPr>
        <w:ind w:left="170"/>
        <w:pBdr>
          <w:left w:val="single" w:sz="18" w:space="4" w:color="7B3F00"/>
        </w:pBdr>
        <w:shd w:val="clear" w:fill="F2F5FA"/>
      </w:pPr>
      <w:r>
        <w:rPr>
          <w:b w:val="0"/>
        </w:rPr>
        <w:t>临终者的脸部表情会指出他的下一个投生。如果他的面容是明亮愉快，他确定会投生在善趣。阴暗、悲伤或严肃的脸指出会投生在恶趣。﹝有些人会对过去感官娱乐的狂喜微笑。这种微笑不能视为是好的预兆。﹞</w:t>
      </w:r>
    </w:p>
    <w:p>
      <w:pPr>
        <w:ind w:left="170"/>
        <w:pBdr>
          <w:left w:val="single" w:sz="18" w:space="4" w:color="7B3F00"/>
        </w:pBdr>
        <w:shd w:val="clear" w:fill="F2F5FA"/>
      </w:pPr>
      <w:r>
        <w:rPr>
          <w:b w:val="0"/>
        </w:rPr>
        <w:t>有时候临终者会无意识地喃喃自言或以低弱声音说些模糊不清的话。从前有位长者，是阿罗汉索那（Sonā）的父亲，年轻时是一位猎人，年长时剃度为比丘。当他即将往生的时候，在他的死亡征象中，他看到黑狗向他突袭。他反复地叫：「噢 儿子！赶走那些狗。」</w:t>
      </w:r>
    </w:p>
    <w:p>
      <w:pPr>
        <w:ind w:left="170"/>
        <w:pBdr>
          <w:left w:val="single" w:sz="18" w:space="4" w:color="7B3F00"/>
        </w:pBdr>
        <w:shd w:val="clear" w:fill="F2F5FA"/>
      </w:pPr>
      <w:r>
        <w:rPr>
          <w:b w:val="0"/>
        </w:rPr>
        <w:t>阿罗汉索那明白他父亲看到了坏预兆，会投生在地狱。他立刻拿著花，并且把花摊在宝塔的台阶上，他以长椅带著濒死的父亲到宝塔来，对父亲说：「噢！老和尚，请快乐愉悦啊！ 我已代替你供了花。」 这位父亲恢复知觉，全神贯注地向佛陀供花后，就再一次失去意识了。在他的死亡征象中，他现在看到了天女，所以他喃喃而言：「噢！儿子，把座位让给他们，你的继母来了。」 而儿子在想：「现在已显示天界的预兆」。这位老和尚往生了，投生在天界。</w:t>
      </w:r>
    </w:p>
    <w:p>
      <w:pPr>
        <w:ind w:left="170"/>
        <w:pBdr>
          <w:left w:val="single" w:sz="18" w:space="4" w:color="7B3F00"/>
        </w:pBdr>
        <w:shd w:val="clear" w:fill="F2F5FA"/>
      </w:pPr>
      <w:r>
        <w:rPr>
          <w:b w:val="0"/>
        </w:rPr>
        <w:t>有些人临终之时，碰巧看到自己下一个投生的实际情景。在乔达摩佛陀时代，有钱人南谛亚（Nandiya）的妻子瑞娃蒂（Revata）是一位傲慢的悍妇。她对佛陀没有信心，而且常常诋毁比丘，她丈夫则是忠实的信徒。当他往生的时候成为天人。而当瑞娃蒂即将往生的时候，来自地狱的两位看守先把她拖上天界，指给她看南谛亚所享受的奢华。然后，看守把她拖下到地狱，惩罚她恶劣的态度。</w:t>
      </w:r>
    </w:p>
    <w:p>
      <w:pPr>
        <w:ind w:left="170"/>
        <w:pBdr>
          <w:left w:val="single" w:sz="18" w:space="4" w:color="7B3F00"/>
        </w:pBdr>
        <w:shd w:val="clear" w:fill="F2F5FA"/>
      </w:pPr>
      <w:r>
        <w:rPr>
          <w:b w:val="0"/>
        </w:rPr>
        <w:t>在佛陀时代期间，有一位虔诚的信徒名叫达密卡（Dhammika）皈依三宝。他带领一群皈依者，而且过著道德的生活。当他的死期已届的时候，临终之时他聆听比丘说法，看到六辆天国的马车在上面等著载他去天界（Deva Lokas）。他也看到和听到天人们争论说，谁的马车会载到他。随即他往生了，兜率（Tusita）马车载他到天界，成为那里的天人。</w:t>
      </w:r>
    </w:p>
    <w:p>
      <w:r>
        <w:rPr>
          <w:b/>
        </w:rPr>
        <w:t>照录（逐字·第八章 结论）：</w:t>
      </w:r>
    </w:p>
    <w:p>
      <w:pPr>
        <w:ind w:left="170"/>
        <w:pBdr>
          <w:left w:val="single" w:sz="18" w:space="4" w:color="7B3F00"/>
        </w:pBdr>
        <w:shd w:val="clear" w:fill="F2F5FA"/>
      </w:pPr>
      <w:r>
        <w:rPr>
          <w:b w:val="0"/>
        </w:rPr>
        <w:t>当我们说「一个人死亡」这并不意味著生命的最终终点，因为一个人死亡将会投生到一个新的生命。一个人是否投生在善趣是至关重要的，而产生一个善的死亡心则往往比一般人所想的还要困难。只有当一个人的疼痛是尽可能的小；疾病是尽可能的轻微；而且一个人有好朋友（在临终之时，知道如何帮助他的朋友）时；临死之前准备好有个好心境才是可能的。所以，如果那个人提前准备好自己的未来生，而不是等到最后一刻才来做，那会是更好且更有益。人应该过著道德的生活，并且准备好临终的日子，以便轮回中有好的再生，直到成就涅槃。</w:t>
      </w:r>
    </w:p>
    <w:p>
      <w:pPr>
        <w:ind w:left="170"/>
        <w:pBdr>
          <w:left w:val="single" w:sz="18" w:space="4" w:color="7B3F00"/>
        </w:pBdr>
        <w:shd w:val="clear" w:fill="F2F5FA"/>
      </w:pPr>
      <w:r>
        <w:rPr>
          <w:b w:val="0"/>
        </w:rPr>
        <w:t>在此结束临近死亡时所发生的经过。</w:t>
      </w:r>
    </w:p>
    <w:p>
      <w:r>
        <w:rPr>
          <w:b/>
        </w:rPr>
        <w:t>照录（逐字·第十一章 生存界·从梵天到猪）：</w:t>
      </w:r>
    </w:p>
    <w:p>
      <w:pPr>
        <w:ind w:left="170"/>
        <w:pBdr>
          <w:left w:val="single" w:sz="18" w:space="4" w:color="7B3F00"/>
        </w:pBdr>
        <w:shd w:val="clear" w:fill="F2F5FA"/>
      </w:pPr>
      <w:r>
        <w:rPr>
          <w:b w:val="0"/>
        </w:rPr>
        <w:t>投生在梵天界的梵天众中，圣者梵天（A r i y a  Brahmas）（已成就道果的圣人）不再向下到较低界。</w:t>
      </w:r>
    </w:p>
    <w:p>
      <w:pPr>
        <w:ind w:left="170"/>
        <w:pBdr>
          <w:left w:val="single" w:sz="18" w:space="4" w:color="7B3F00"/>
        </w:pBdr>
        <w:shd w:val="clear" w:fill="F2F5FA"/>
      </w:pPr>
      <w:r>
        <w:rPr>
          <w:b w:val="0"/>
        </w:rPr>
        <w:t>他们将向上提升，成为阿罗汉，证悟涅槃。但对于尚未成为圣者的梵天，当他们的禅那力量竭尽时，不是向下投生在天界，就是投生在人间。但他们不会直接掉入恶趣。由于过去的业，来生他们成为二因（Dvihetuka）或三因（Tihetuka）等级的天人或凡人。从这些界，依据自己的所作所为，他们可能掉入四苦界生存地，成为动物、饿鬼或地狱的罪人。</w:t>
      </w:r>
    </w:p>
    <w:p>
      <w:pPr>
        <w:ind w:left="170"/>
        <w:pBdr>
          <w:left w:val="single" w:sz="18" w:space="4" w:color="7B3F00"/>
        </w:pBdr>
        <w:shd w:val="clear" w:fill="F2F5FA"/>
      </w:pPr>
      <w:r>
        <w:rPr>
          <w:b w:val="0"/>
        </w:rPr>
        <w:t>在轮回中，尽管一般俗人、凡夫到达梵天的最高住所，但他们却容易掉入不好的较低界，例如：动物世界。有句谚语说「一朝是发光的梵天，再来是不洁的猪（Hog）」。有一天你可能会从最高的梵天界有顶天（Bhavagga）掉到苦界。只要有推进能量，火箭、导弹或砲弹就能一飞冲天，一旦能量耗尽，就必定会再次降下。所以有情众生也一样，禅那能量竭尽时，必定会回到较低界。﹝天顶（Bhavagga）是所有生存地的最高界。也称为非想非非想处天（nevasaññānasaññāyatanabhūmi）﹞</w:t>
      </w:r>
    </w:p>
    <w:p>
      <w:pPr>
        <w:ind w:left="170"/>
        <w:pBdr>
          <w:left w:val="single" w:sz="18" w:space="4" w:color="7B3F00"/>
        </w:pBdr>
        <w:shd w:val="clear" w:fill="F2F5FA"/>
      </w:pPr>
      <w:r>
        <w:rPr>
          <w:b w:val="0"/>
        </w:rPr>
        <w:t>结束生存界，地的部分。</w:t>
      </w:r>
    </w:p>
    <w:p>
      <w:r>
        <w:rPr>
          <w:b/>
        </w:rPr>
        <w:t>照录（逐字·生命相续相关段落汇编——第五章〈习气：倾向，生命相续〉、第十章〈结生识〉、第十一章〈人类如何开始存在〉〈无色界梵天·意识相续流〉〈涅槃·心相续流〉）：</w:t>
      </w:r>
    </w:p>
    <w:p>
      <w:pPr>
        <w:ind w:left="170"/>
        <w:pBdr>
          <w:left w:val="single" w:sz="18" w:space="4" w:color="7B3F00"/>
        </w:pBdr>
        <w:shd w:val="clear" w:fill="F2F5FA"/>
      </w:pPr>
      <w:r>
        <w:rPr>
          <w:b w:val="0"/>
        </w:rPr>
        <w:t>习气(Vāsanā)若属坏的事情是烦恼障(kilesas)的力量,但习气若被视为好事则称为正欲(sammā-chanda)。这种习气是所有人类心识相续【薰习】(the mind-continuum)的天性。因此,在你的过去业行中,如果你随同养成了贪【的习性】,你的习气现在实际上是贪婪的。如果你不在今世革除这个坏倾向,贪行或习气也会在来生持续支配著你。瞋、痴和寻性格也会同样继续主导。如果你现在具有慧行(paññā-carita),而且如果你一有机会就尽量多培养智慧,这种倾向会固著于你,并且由于这倾向的结果,在即将到来的生存界,你会再生为有智慧【品质】的人。</w:t>
      </w:r>
    </w:p>
    <w:p>
      <w:pPr>
        <w:ind w:left="170"/>
        <w:pBdr>
          <w:left w:val="single" w:sz="18" w:space="4" w:color="7B3F00"/>
        </w:pBdr>
        <w:shd w:val="clear" w:fill="F2F5FA"/>
      </w:pPr>
      <w:r>
        <w:rPr>
          <w:b w:val="0"/>
        </w:rPr>
        <w:t>因为称为羯罗蓝或清澈液体物质的身体，伴随著结生识（the patisandhi-citta）生起，我们应该了解遍及一个人的一生，物质身体之生起和结束的过程。所以，这章我们计划讨论我们应该知道的物质【或色、色法、色身】。</w:t>
      </w:r>
    </w:p>
    <w:p>
      <w:pPr>
        <w:ind w:left="170"/>
        <w:pBdr>
          <w:left w:val="single" w:sz="18" w:space="4" w:color="7B3F00"/>
        </w:pBdr>
        <w:shd w:val="clear" w:fill="F2F5FA"/>
      </w:pPr>
      <w:r>
        <w:rPr>
          <w:b w:val="0"/>
        </w:rPr>
        <w:t>人界、天界和梵天界形成之后，有些梵天界的众生由于福尽，有些投生在较低的梵天界，有些投生在天界，有些则投生在人类世界。投生在人间的最初之人不需要父母。由于业力所成他们的再生，且立即像天人般的长大成人。劫初的人类没有性别之分，他们既没有雄性也没有雌性器官。他们不需要食物【营养】就能存活。那个时候既没有太阳也没有月亮，他们自己的身体能放出光明。他们能在空中飞翔，就像他们做为梵天众时一样。</w:t>
      </w:r>
    </w:p>
    <w:p>
      <w:pPr>
        <w:ind w:left="170"/>
        <w:pBdr>
          <w:left w:val="single" w:sz="18" w:space="4" w:color="7B3F00"/>
        </w:pBdr>
        <w:shd w:val="clear" w:fill="F2F5FA"/>
      </w:pPr>
      <w:r>
        <w:rPr>
          <w:b w:val="0"/>
        </w:rPr>
        <w:t>无色界梵天没有色身【身体】，他们只有心识。在人间时，他们致力于证得禅那。之后，他们专注于色身的缺点，他们认为色身是痛苦的根源。接著他们培育厌离色的禅修（rūpavirāga-bhāvanā）。他们死后投生在称为无色界天（Arūpa Brahmā）的开放空间（the open  space）成为无色界天人，没有身体形式。他们以意识相续流（continuous steams of consciousness）住在天界许多劫。</w:t>
      </w:r>
    </w:p>
    <w:p>
      <w:pPr>
        <w:ind w:left="170"/>
        <w:pBdr>
          <w:left w:val="single" w:sz="18" w:space="4" w:color="7B3F00"/>
        </w:pBdr>
        <w:shd w:val="clear" w:fill="F2F5FA"/>
      </w:pPr>
      <w:r>
        <w:rPr>
          <w:b w:val="0"/>
        </w:rPr>
        <w:t>在无色界众生心相续流（the mental  continuum）生起的心理状态种类极少且极微细。如果他是一位阿罗汉，只有十二种心识有机会在他的心相续流生起：一个意门转向心（Manodvārāvajjana），八种欲界唯作心（Kāmāvacara Kir iyā），一种非想非非想处（nevasaññānasaññāyatana）的果报心（resultant consciousness），一种非想非非想处（nevasaññānasaññāyatana）的唯作心，和一种阿罗汉果心。</w:t>
      </w:r>
    </w:p>
    <w:p>
      <w:pPr>
        <w:ind w:left="170"/>
        <w:pBdr>
          <w:left w:val="single" w:sz="18" w:space="4" w:color="7B3F00"/>
        </w:pBdr>
        <w:shd w:val="clear" w:fill="F2F5FA"/>
      </w:pPr>
      <w:r>
        <w:rPr>
          <w:b w:val="0"/>
        </w:rPr>
        <w:t>[generated, not original text] 缺口说明：本书目录仅到〈第十一章 生存界〉，无第十二、十三章；第十一章其余段落（地狱、阎罗王审判、世界毁灭、火车上的思考等）与「结生／有分／死／生命相续」主题非直接相关，未在此照录，以免与读书会13（业与轮回）所取三十一界／轮回机制章节混同。以上五段均取自与读书会13第7/8周、读书会14第1/4/8周所取不同章节。</w:t>
      </w:r>
    </w:p>
    <w:p>
      <w:pPr>
        <w:ind w:left="170"/>
        <w:pBdr>
          <w:left w:val="single" w:sz="18" w:space="4" w:color="7B3F00"/>
        </w:pBdr>
        <w:shd w:val="clear" w:fill="F2F5FA"/>
      </w:pPr>
      <w:r>
        <w:rPr>
          <w:b w:val="0"/>
        </w:rPr>
        <w:t>[generated, not original text] 缺口说明：本书全文</w:t>
      </w:r>
      <w:r>
        <w:rPr>
          <w:b/>
        </w:rPr>
        <w:t>未以「有分心」「有分」为术语</w:t>
      </w:r>
      <w:r>
        <w:rPr>
          <w:b w:val="0"/>
        </w:rPr>
        <w:t>，相关概念以「心相续流／名色相续流／蕴的相续流／心识相续流」表述，故本讲此节不虚构「有分心」段落，改以本书〈第八章 临死之前的心路过程〉＋〈第十一章 从梵天到猪〉（临死→结生→再生之相续）原文为主体；据知识库返回，第八章「正见」小节存在两处原文断句不完整（「……业发挥了力量导致由名色构成的新生」与「……产生了名和色」之间似有脱文），此为</w:t>
      </w:r>
      <w:r>
        <w:rPr>
          <w:b/>
        </w:rPr>
        <w:t>知识库文本本身的缺口</w:t>
      </w:r>
      <w:r>
        <w:rPr>
          <w:b w:val="0"/>
        </w:rPr>
        <w:t>，非本次照录所致，特此注明。本书顶部 graph TD 占位代码（节点全部重复书名「阿毗达摩轻松谈 Abhidhamma in Daily Life」）属图形页缺口，未逐字照录。</w:t>
      </w:r>
    </w:p>
    <w:p>
      <w:r>
        <w:rPr>
          <w:b/>
          <w:color w:val="7B3F00"/>
          <w:sz w:val="26"/>
        </w:rPr>
        <w:t>附：素材查重与缺口说明</w:t>
      </w:r>
    </w:p>
    <w:p>
      <w:pPr>
        <w:pStyle w:val="ListBullet"/>
      </w:pPr>
      <w:r>
        <w:rPr>
          <w:b w:val="0"/>
        </w:rPr>
        <w:t>本周 3 个 media_id 与《_禁用清单_读书会01-14已用media_id.txt》（573 id，</w:t>
      </w:r>
      <w:r>
        <w:rPr>
          <w:b/>
        </w:rPr>
        <w:t>参考工具</w:t>
      </w:r>
      <w:r>
        <w:rPr>
          <w:b w:val="0"/>
        </w:rPr>
        <w:t>）用</w:t>
      </w:r>
      <w:r>
        <w:rPr>
          <w:b/>
        </w:rPr>
        <w:t>完整 id</w:t>
      </w:r>
      <w:r>
        <w:rPr>
          <w:b w:val="0"/>
        </w:rPr>
        <w:t xml:space="preserve"> grep -F 比对：</w:t>
      </w:r>
      <w:r>
        <w:rPr>
          <w:b/>
        </w:rPr>
        <w:t>3/3 命中各 1 次</w:t>
      </w:r>
      <w:r>
        <w:rPr>
          <w:b w:val="0"/>
        </w:rPr>
        <w:t>。经段落级核验——材料①579c8e05 属蓝图 B 类「仅存于清单、未被实际使用（FREE）」；材料②fe756ed6 为读书会13第7周</w:t>
      </w:r>
      <w:r>
        <w:rPr>
          <w:b/>
        </w:rPr>
        <w:t>实际使用</w:t>
      </w:r>
      <w:r>
        <w:rPr>
          <w:b w:val="0"/>
        </w:rPr>
        <w:t>（彼取〈轮回机制与三十一界〉，本讲取〈离路心结构与作用〉）；材料③b84a94f9 为读书会13第8周</w:t>
      </w:r>
      <w:r>
        <w:rPr>
          <w:b/>
        </w:rPr>
        <w:t>实际使用</w:t>
      </w:r>
      <w:r>
        <w:rPr>
          <w:b w:val="0"/>
        </w:rPr>
        <w:t>（彼取〈第七章 业〉〈第九章 再生的本质〉，本讲取〈第八章 临死之前的心路过程〉）。命中仅记录；材料②③均已按 v2.3 第3条在</w:t>
      </w:r>
      <w:r>
        <w:rPr>
          <w:b/>
        </w:rPr>
        <w:t>照录与信息行「说明」中注明</w:t>
      </w:r>
      <w:r>
        <w:rPr>
          <w:b w:val="0"/>
        </w:rPr>
        <w:t>「同文件不同段落（本讲取〈…〉，彼讲取〈…〉）」，段落不重叠。</w:t>
      </w:r>
    </w:p>
    <w:p>
      <w:pPr>
        <w:pStyle w:val="ListBullet"/>
      </w:pPr>
      <w:r>
        <w:rPr>
          <w:b w:val="0"/>
        </w:rPr>
        <w:t>图形页／表格缺口（如实注明，不虚构）：①材料①「心相续流图」、依作用分析心一览表与摄作用一览表页，OCR 串行／残损者不逐字照录；②材料②「心路过程」页仅存 mermaid 代码，原图为图形、无法还原，且代码末端「死→结生」循环为解析溢出，非原文结构，且本文件文字层不含离路心定义／作用的文字段落；③材料③顶部 graph TD 为占位、第八章「正见」小节两处断句不完整。</w:t>
      </w:r>
    </w:p>
    <w:p>
      <w:pPr>
        <w:pStyle w:val="ListBullet"/>
      </w:pPr>
      <w:r>
        <w:rPr>
          <w:b w:val="0"/>
        </w:rPr>
        <w:t>照录总量（python3 len() 计）≥12000 字符；本文件所有照录均逐字来自知识库 fetch 返回原文，[generated, not original text] 标注一并保留。</w:t>
      </w:r>
    </w:p>
    <w:p>
      <w:pPr>
        <w:spacing w:before="200"/>
      </w:pPr>
      <w:r>
        <w:rPr>
          <w:b/>
          <w:color w:val="7B3F00"/>
          <w:sz w:val="30"/>
        </w:rPr>
        <w:t>第6周　十四种心识作用与所缘强弱</w:t>
      </w:r>
    </w:p>
    <w:p>
      <w:pPr>
        <w:ind w:left="170"/>
        <w:pBdr>
          <w:left w:val="single" w:sz="18" w:space="4" w:color="7B3F00"/>
        </w:pBdr>
        <w:shd w:val="clear" w:fill="F2F5FA"/>
      </w:pPr>
      <w:r>
        <w:rPr>
          <w:b w:val="0"/>
        </w:rPr>
        <w:t>照录底本：第6周_素材照录.md（fetch 逐字照录，含缺口注记）</w:t>
      </w:r>
    </w:p>
    <w:p>
      <w:r>
        <w:rPr>
          <w:b/>
          <w:color w:val="7B3F00"/>
          <w:sz w:val="26"/>
        </w:rPr>
        <w:t>材料① ★核心：《第111讲 摄杂品2-共修版》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media_id：pdf_d0dd1c0cd17209afe241ece24bf6b7b4_6f5c03d966ae2b6e053bcc8611df5e037439961422831605</w:t>
      </w:r>
    </w:p>
    <w:p>
      <w:pPr>
        <w:pStyle w:val="ListBullet"/>
      </w:pPr>
      <w:r>
        <w:rPr>
          <w:b w:val="0"/>
        </w:rPr>
        <w:t>打开方式：ima知识库搜索「第111讲 摄杂品2」</w:t>
      </w:r>
    </w:p>
    <w:p>
      <w:pPr>
        <w:pStyle w:val="ListBullet"/>
      </w:pPr>
      <w:r>
        <w:rPr>
          <w:b w:val="0"/>
        </w:rPr>
        <w:t>共用说明：本讲为免费素材（6f5c03d9，禁用清单 0 命中），未与既有系列共用；专讲</w:t>
      </w:r>
      <w:r>
        <w:rPr>
          <w:b/>
        </w:rPr>
        <w:t>摄作用十四种与 89 心的对应</w:t>
      </w:r>
      <w:r>
        <w:rPr>
          <w:b w:val="0"/>
        </w:rPr>
        <w:t>，是本周「十四种心识作用」的</w:t>
      </w:r>
      <w:r>
        <w:rPr>
          <w:b/>
        </w:rPr>
        <w:t>内容主体</w:t>
      </w:r>
      <w:r>
        <w:rPr>
          <w:b w:val="0"/>
        </w:rPr>
        <w:t>。</w:t>
      </w:r>
    </w:p>
    <w:p>
      <w:r>
        <w:rPr>
          <w:b w:val="0"/>
        </w:rPr>
        <w:t>⚠️ 主持人操作：本讲直接、成段地讲「十四种作用 ↔ 89 心」的对应，篇幅长。</w:t>
      </w:r>
      <w:r>
        <w:rPr>
          <w:b/>
        </w:rPr>
        <w:t>建议照读</w:t>
      </w:r>
      <w:r>
        <w:rPr>
          <w:b w:val="0"/>
        </w:rPr>
        <w:t>「十四种作用列举与 89 心对应总说」「《义广释》各作用释义」「依归纳表讲解：14 种作用与心的对应」「离路心（结生心、有分心、死心）」；「摄作用〈归纳表〉」「五十二心所与十四作用」「摄门〈一览表〉」等为</w:t>
      </w:r>
      <w:r>
        <w:rPr>
          <w:b/>
        </w:rPr>
        <w:t>图形页／表格页</w:t>
      </w:r>
      <w:r>
        <w:rPr>
          <w:b w:val="0"/>
        </w:rPr>
        <w:t>，文字已严重转码错乱，此处</w:t>
      </w:r>
      <w:r>
        <w:rPr>
          <w:b/>
        </w:rPr>
        <w:t>如实注明缺口</w:t>
      </w:r>
      <w:r>
        <w:rPr>
          <w:b w:val="0"/>
        </w:rPr>
        <w:t>，其结论以正文文字复述为准。</w:t>
      </w:r>
    </w:p>
    <w:p>
      <w:r>
        <w:rPr>
          <w:b/>
        </w:rPr>
        <w:t>照录（逐字·十四种作用列举与 89 心对应总说）：</w:t>
      </w:r>
    </w:p>
    <w:p>
      <w:pPr>
        <w:ind w:left="170"/>
        <w:pBdr>
          <w:left w:val="single" w:sz="18" w:space="4" w:color="7B3F00"/>
        </w:pBdr>
        <w:shd w:val="clear" w:fill="F2F5FA"/>
      </w:pPr>
      <w:r>
        <w:rPr>
          <w:b w:val="0"/>
        </w:rPr>
        <w:t>所谓摄作用就是14种，这个很容易记。结生、有分、转向、见、闻、嗅、尝、触、领受、推度、确定、速行、彼所缘还有死心十四种；其次应知由结生、有分、转向、五识处等的区别，则彼等八十九心的差别处但成十种，就是十个阶段。结生（一个心识刹）、有分、死亡这三个离路心，然后转向，表解把见、闻、嗅、尝、触，结成叫五识处，领受、推度、确定、速行、彼所缘合起来叫十个阶段，十个段落。</w:t>
      </w:r>
    </w:p>
    <w:p>
      <w:pPr>
        <w:ind w:left="170"/>
        <w:pBdr>
          <w:left w:val="single" w:sz="18" w:space="4" w:color="7B3F00"/>
        </w:pBdr>
        <w:shd w:val="clear" w:fill="F2F5FA"/>
      </w:pPr>
      <w:r>
        <w:rPr>
          <w:b w:val="0"/>
        </w:rPr>
        <w:t>有多少种心可以作为结生呢？昨天我们看到了，有两种舍俱推度心，一种是善果报，作为欲界的无因结生；一种叫不善果报的舍俱推度心，作为四恶趣的生命的结生。8 大异熟心(8 大果报心)和 9种色界、无色界的果报心，总共有19种心，可以执行结生、有分和死亡的作用。有 2 种心是执行转向的作用，就是无因唯作心里面的五门转向和意门转向。同样的，前五识的各两种心、各二心，就是善果报、不善果报，加上两种领受心就是善果报、不善果报，它们执行的是看、听、嗅、尝、触、领受的作用。善果报、不善果报二心，“二”的意思是指善果报和不善果报。</w:t>
      </w:r>
    </w:p>
    <w:p>
      <w:pPr>
        <w:ind w:left="170"/>
        <w:pBdr>
          <w:left w:val="single" w:sz="18" w:space="4" w:color="7B3F00"/>
        </w:pBdr>
        <w:shd w:val="clear" w:fill="F2F5FA"/>
      </w:pPr>
      <w:r>
        <w:rPr>
          <w:b w:val="0"/>
        </w:rPr>
        <w:t>无因果报心有三种，善果报悦俱推度心、善果报舍俱推度心、不善果报舍俱推度心，这三个心可以执行推度的作用。</w:t>
      </w:r>
    </w:p>
    <w:p>
      <w:pPr>
        <w:ind w:left="170"/>
        <w:pBdr>
          <w:left w:val="single" w:sz="18" w:space="4" w:color="7B3F00"/>
        </w:pBdr>
        <w:shd w:val="clear" w:fill="F2F5FA"/>
      </w:pPr>
      <w:r>
        <w:rPr>
          <w:b w:val="0"/>
        </w:rPr>
        <w:t>意门转向心在五门里面，执行确定心的作用；确定心和意门转向心是同一种心。在五门里面执行确定心的作用，在意门里面执行意门转向心的作用。</w:t>
      </w:r>
    </w:p>
    <w:p>
      <w:pPr>
        <w:ind w:left="170"/>
        <w:pBdr>
          <w:left w:val="single" w:sz="18" w:space="4" w:color="7B3F00"/>
        </w:pBdr>
        <w:shd w:val="clear" w:fill="F2F5FA"/>
      </w:pPr>
      <w:r>
        <w:rPr>
          <w:b w:val="0"/>
        </w:rPr>
        <w:t>以上所有这些除了世间果报（世间异熟）及两种转向唯作心之外，执行速行的有善心有 21个，欲界有 8个、色界有 5 个、无色界有 4 个、出世间道心有 4 个，合起来就是 21 个善心。89 种心里面可以执行善心的有 21 个，不善心是 12 个，圣者的果心有 4 个。唯作心有 18 个，20 种唯作心里面扣除五门转向心和意门转向心这 2个心。你也可以这么算，欲界的大唯作心 8 个，色界加无色界的唯作心9 个，8加 9就 17，再加上一个阿拉汉生笑心， 18个。然后，这些全部加在一起，善、不善和大唯作，它们是执行速行的作用，所以速行心加在一起总共有55个——善心 21个，不善心12个，就 33个。然后，出世间果心呢？它也是在速行里面的，它有 4 个，加上唯作心18个，合起来是55个。有多少心执行速行的作用？55个。</w:t>
      </w:r>
    </w:p>
    <w:p>
      <w:pPr>
        <w:ind w:left="170"/>
        <w:pBdr>
          <w:left w:val="single" w:sz="18" w:space="4" w:color="7B3F00"/>
        </w:pBdr>
        <w:shd w:val="clear" w:fill="F2F5FA"/>
      </w:pPr>
      <w:r>
        <w:rPr>
          <w:b w:val="0"/>
        </w:rPr>
        <w:t>那么执行彼所缘的呢？有八大果报心（异熟心）。八大果报心就是：悦俱、舍俱，智相应、智不相应，有行、无行，合起来8个。</w:t>
      </w:r>
    </w:p>
    <w:p>
      <w:pPr>
        <w:ind w:left="170"/>
        <w:pBdr>
          <w:left w:val="single" w:sz="18" w:space="4" w:color="7B3F00"/>
        </w:pBdr>
        <w:shd w:val="clear" w:fill="F2F5FA"/>
      </w:pPr>
      <w:r>
        <w:rPr>
          <w:b w:val="0"/>
        </w:rPr>
        <w:t>加上 3 个推度心，总共有 11种心可以执行彼所缘的作用。3 个推度心是善果报的悦俱推度心、舍俱推度心，加上不善果报的舍俱推度心，加上 8 大异熟，就是 11 个心。次于彼等 89 心中，二舍俱推度心 (善果报和不善果报的舍俱推度心)，依结生、有分、死亡、彼所缘及推度的差别，有五种作用。什么意思呢？就是在89种心里面，无因善果报的舍俱推度心和无因不善果报的舍俱推度心，这两种心可以执行五种作用：结生、有分、死亡、彼所缘和在五门心路里面的推度的作用。</w:t>
      </w:r>
    </w:p>
    <w:p>
      <w:pPr>
        <w:ind w:left="170"/>
        <w:pBdr>
          <w:left w:val="single" w:sz="18" w:space="4" w:color="7B3F00"/>
        </w:pBdr>
        <w:shd w:val="clear" w:fill="F2F5FA"/>
      </w:pPr>
      <w:r>
        <w:rPr>
          <w:b w:val="0"/>
        </w:rPr>
        <w:t>欲界的八大果报心，有哪一些作用呢？它可以执行结生、有分、死亡、彼所缘的作用，有四种。上二界，就是色界、无色界加在一起 9 个果报心，可以执行结生、有分、死亡的三种作用。那么它跟欲界的区别就是彼所缘的区别；在色界、无色界的心路里面不会有彼所缘出现。</w:t>
      </w:r>
    </w:p>
    <w:p>
      <w:pPr>
        <w:ind w:left="170"/>
        <w:pBdr>
          <w:left w:val="single" w:sz="18" w:space="4" w:color="7B3F00"/>
        </w:pBdr>
        <w:shd w:val="clear" w:fill="F2F5FA"/>
      </w:pPr>
      <w:r>
        <w:rPr>
          <w:b w:val="0"/>
        </w:rPr>
        <w:t>接下来是悦俱推度，依推度和彼所缘的差别，有两种作用，那都是善果报的。</w:t>
      </w:r>
    </w:p>
    <w:p>
      <w:pPr>
        <w:ind w:left="170"/>
        <w:pBdr>
          <w:left w:val="single" w:sz="18" w:space="4" w:color="7B3F00"/>
        </w:pBdr>
        <w:shd w:val="clear" w:fill="F2F5FA"/>
      </w:pPr>
      <w:r>
        <w:rPr>
          <w:b w:val="0"/>
        </w:rPr>
        <w:t>同样的，确定心或意门转向心——执行五门的确定和意门的转向，有两种作用。其余一切 55速行心，3 种意界心、及二种前五识(10心)，总共 68 种心，依次发生成为一作用。什么意思呢？就是这些心只执行一种作用，55 速行只执行速行的作用。3 种意界心（两个领受、一个五门转向），只执行这个作用。五识就是看、听、嗅、尝、触的作用。这个说明到这里。</w:t>
      </w:r>
    </w:p>
    <w:p>
      <w:r>
        <w:rPr>
          <w:b/>
        </w:rPr>
        <w:t>照录（逐字·《阿毗达摩义广释》中对各作用的说明）：</w:t>
      </w:r>
    </w:p>
    <w:p>
      <w:pPr>
        <w:ind w:left="170"/>
        <w:pBdr>
          <w:left w:val="single" w:sz="18" w:space="4" w:color="7B3F00"/>
        </w:pBdr>
        <w:shd w:val="clear" w:fill="F2F5FA"/>
      </w:pPr>
      <w:r>
        <w:rPr>
          <w:b w:val="0"/>
        </w:rPr>
        <w:t>结生的作用：就是从前一生的生命，也称为“有”，成为这一生生命的结生，这个叫做结生的作用。</w:t>
      </w:r>
    </w:p>
    <w:p>
      <w:pPr>
        <w:ind w:left="170"/>
        <w:pBdr>
          <w:left w:val="single" w:sz="18" w:space="4" w:color="7B3F00"/>
        </w:pBdr>
        <w:shd w:val="clear" w:fill="F2F5FA"/>
      </w:pPr>
      <w:r>
        <w:rPr>
          <w:b w:val="0"/>
        </w:rPr>
        <w:t>有分的作用：是令生命有(bhava)的因转起而不中断的生命成分，称为有分的作用，就是生命之因。当我们心不活跃的时候，没有心路生起来，就是有分心在持续生起。</w:t>
      </w:r>
    </w:p>
    <w:p>
      <w:pPr>
        <w:ind w:left="170"/>
        <w:pBdr>
          <w:left w:val="single" w:sz="18" w:space="4" w:color="7B3F00"/>
        </w:pBdr>
        <w:shd w:val="clear" w:fill="F2F5FA"/>
      </w:pPr>
      <w:r>
        <w:rPr>
          <w:b w:val="0"/>
        </w:rPr>
        <w:t>第三个是转向作用：由有分心取前一生临死速行的目标，就是我们没有心路生起来的时候，有分心在生起来。有分心也有目标，什么目标？上一生临死速行的目标，然后转向现前的所缘，称为转向作用。</w:t>
      </w:r>
    </w:p>
    <w:p>
      <w:pPr>
        <w:ind w:left="170"/>
        <w:pBdr>
          <w:left w:val="single" w:sz="18" w:space="4" w:color="7B3F00"/>
        </w:pBdr>
        <w:shd w:val="clear" w:fill="F2F5FA"/>
      </w:pPr>
      <w:r>
        <w:rPr>
          <w:b w:val="0"/>
        </w:rPr>
        <w:t>速行的作用：就是在所缘具有这个那个影响作用，许多次或一次，像跑的转起，为速行作用。这个和那个的影响，就是对所缘执行善、不善或唯作相应的影响的作用，而且它同时会生起来好多个。</w:t>
      </w:r>
    </w:p>
    <w:p>
      <w:pPr>
        <w:ind w:left="170"/>
        <w:pBdr>
          <w:left w:val="single" w:sz="18" w:space="4" w:color="7B3F00"/>
        </w:pBdr>
        <w:shd w:val="clear" w:fill="F2F5FA"/>
      </w:pPr>
      <w:r>
        <w:rPr>
          <w:b w:val="0"/>
        </w:rPr>
        <w:t>禅那速行可以无数个，欲界的速行最多七个，临终速行是五个，我们在讲心路的时候会再讲。</w:t>
      </w:r>
    </w:p>
    <w:p>
      <w:pPr>
        <w:ind w:left="170"/>
        <w:pBdr>
          <w:left w:val="single" w:sz="18" w:space="4" w:color="7B3F00"/>
        </w:pBdr>
        <w:shd w:val="clear" w:fill="F2F5FA"/>
      </w:pPr>
      <w:r>
        <w:rPr>
          <w:b w:val="0"/>
        </w:rPr>
        <w:t>彼所缘作用：以抓取这个那个速行的所缘为所缘，就是速行心持什么为所缘，这个彼所缘就取速行的所缘为所缘。</w:t>
      </w:r>
    </w:p>
    <w:p>
      <w:pPr>
        <w:ind w:left="170"/>
        <w:pBdr>
          <w:left w:val="single" w:sz="18" w:space="4" w:color="7B3F00"/>
        </w:pBdr>
        <w:shd w:val="clear" w:fill="F2F5FA"/>
      </w:pPr>
      <w:r>
        <w:rPr>
          <w:b w:val="0"/>
        </w:rPr>
        <w:t>死亡心：就是从已生的状态进入不存在，就是这个生命不存在，这个生命的名法终结了，业生色也终结了，执行的是死亡的作用。</w:t>
      </w:r>
    </w:p>
    <w:p>
      <w:r>
        <w:rPr>
          <w:b/>
        </w:rPr>
        <w:t>照录（逐字·依归纳表讲解：14 种作用与心的对应）：</w:t>
      </w:r>
    </w:p>
    <w:p>
      <w:pPr>
        <w:ind w:left="170"/>
        <w:pBdr>
          <w:left w:val="single" w:sz="18" w:space="4" w:color="7B3F00"/>
        </w:pBdr>
        <w:shd w:val="clear" w:fill="F2F5FA"/>
      </w:pPr>
      <w:r>
        <w:rPr>
          <w:b w:val="0"/>
        </w:rPr>
        <w:t>这个表怎么看？上面列出来14种作用。第二栏是作用跟心的关系，这些作用由可以哪一些心来执行。就是刚才我讲的，哪一种是 55 个，哪一种是 19 个，以后就很容易记忆。然后再倒回来，上面这些心又能执行什么作用，来回地让大家明白，去对上，用心非常良苦。</w:t>
      </w:r>
    </w:p>
    <w:p>
      <w:pPr>
        <w:ind w:left="170"/>
        <w:pBdr>
          <w:left w:val="single" w:sz="18" w:space="4" w:color="7B3F00"/>
        </w:pBdr>
        <w:shd w:val="clear" w:fill="F2F5FA"/>
      </w:pPr>
      <w:r>
        <w:rPr>
          <w:b w:val="0"/>
        </w:rPr>
        <w:t>14 种作用，我们再重复就看得很清楚了。结生、有分、死亡、转向、看、听、嗅、尝、触、领受、推度、确定、速行、彼所缘。</w:t>
      </w:r>
    </w:p>
    <w:p>
      <w:pPr>
        <w:ind w:left="170"/>
        <w:pBdr>
          <w:left w:val="single" w:sz="18" w:space="4" w:color="7B3F00"/>
        </w:pBdr>
        <w:shd w:val="clear" w:fill="F2F5FA"/>
      </w:pPr>
      <w:r>
        <w:rPr>
          <w:b w:val="0"/>
        </w:rPr>
        <w:t>速行就是造业的阶段，当然如果是阿拉汉的唯作心，它是不造业的。</w:t>
      </w:r>
    </w:p>
    <w:p>
      <w:pPr>
        <w:ind w:left="170"/>
        <w:pBdr>
          <w:left w:val="single" w:sz="18" w:space="4" w:color="7B3F00"/>
        </w:pBdr>
        <w:shd w:val="clear" w:fill="F2F5FA"/>
      </w:pPr>
      <w:r>
        <w:rPr>
          <w:b w:val="0"/>
        </w:rPr>
        <w:t>第二栏，依作用来分析心，作用就是上一栏。心——结生、有分、死亡，我们知道这三种心是同一类型的心。就是任何一种有情，他结生的时候结生心是什么样，他的有分心和死亡心就是什么样，它的心所的组成、心所的素质都是一样的。</w:t>
      </w:r>
    </w:p>
    <w:p>
      <w:pPr>
        <w:ind w:left="170"/>
        <w:pBdr>
          <w:left w:val="single" w:sz="18" w:space="4" w:color="7B3F00"/>
        </w:pBdr>
        <w:shd w:val="clear" w:fill="F2F5FA"/>
      </w:pPr>
      <w:r>
        <w:rPr>
          <w:b w:val="0"/>
        </w:rPr>
        <w:t>总合起来，89种心里面可以执行结生、有分、死亡的有 19 种心。这 19 种心怎么算出来的？欲界的八大果报心 8个，加上 1个善果报舍俱推度心、1个四恶趣的不善果报舍俱推度心，合起来就是 10个；色地、无色地果报心9个，加起来就是19个。</w:t>
      </w:r>
    </w:p>
    <w:p>
      <w:pPr>
        <w:ind w:left="170"/>
        <w:pBdr>
          <w:left w:val="single" w:sz="18" w:space="4" w:color="7B3F00"/>
        </w:pBdr>
        <w:shd w:val="clear" w:fill="F2F5FA"/>
      </w:pPr>
      <w:r>
        <w:rPr>
          <w:b w:val="0"/>
        </w:rPr>
        <w:t>接下来，转向心。转向心有五门转向心、意门转向心两种，那就两类了。看、听、嗅、尝、触——眼识、耳识、鼻识、舌识、身识，善果报、不善果报，合起来 10 个，我们经常讲的叫“双五识”。</w:t>
      </w:r>
    </w:p>
    <w:p>
      <w:pPr>
        <w:ind w:left="170"/>
        <w:pBdr>
          <w:left w:val="single" w:sz="18" w:space="4" w:color="7B3F00"/>
        </w:pBdr>
        <w:shd w:val="clear" w:fill="F2F5FA"/>
      </w:pPr>
      <w:r>
        <w:rPr>
          <w:b w:val="0"/>
        </w:rPr>
        <w:t>领受心——善果报、不善果报 2 个。推度心——善果报、不善果报 3 个。为什么呢？因为善果报加一个悦俱。比如说你的身识，你的身体得到很愉悦的抚摸——触觉，有很殊胜的触觉，除了生起一个乐的身识以外，你的推度心也会是悦俱的。</w:t>
      </w:r>
    </w:p>
    <w:p>
      <w:pPr>
        <w:ind w:left="170"/>
        <w:pBdr>
          <w:left w:val="single" w:sz="18" w:space="4" w:color="7B3F00"/>
        </w:pBdr>
        <w:shd w:val="clear" w:fill="F2F5FA"/>
      </w:pPr>
      <w:r>
        <w:rPr>
          <w:b w:val="0"/>
        </w:rPr>
        <w:t>第十二作用是确定。确定心，就是意门转向心，确定心是用在五门（心路中）转向的；意门转向是用在意门（心路中）转向的。</w:t>
      </w:r>
    </w:p>
    <w:p>
      <w:pPr>
        <w:ind w:left="170"/>
        <w:pBdr>
          <w:left w:val="single" w:sz="18" w:space="4" w:color="7B3F00"/>
        </w:pBdr>
        <w:shd w:val="clear" w:fill="F2F5FA"/>
      </w:pPr>
      <w:r>
        <w:rPr>
          <w:b w:val="0"/>
        </w:rPr>
        <w:t>接下来最多的就是速行。什么样的心会执行速行的作用呢？善心、不善心、唯作心。欲界有多少不善心呢？12 个。有多少善心呢？8个。有多少唯作心呢？8个。还特别的具足 1个，有 1 个阿拉汉生笑心，它是唯作心，但它是属于欲界的心。色界、无色界就更好算了，色界五禅，善、唯作 10个；无色界四禅（四种定），善、唯作合起来就是 8 个。出世间道心、出世间果心 8 个，这里加一下就是55个。</w:t>
      </w:r>
    </w:p>
    <w:p>
      <w:pPr>
        <w:ind w:left="170"/>
        <w:pBdr>
          <w:left w:val="single" w:sz="18" w:space="4" w:color="7B3F00"/>
        </w:pBdr>
        <w:shd w:val="clear" w:fill="F2F5FA"/>
      </w:pPr>
      <w:r>
        <w:rPr>
          <w:b w:val="0"/>
        </w:rPr>
        <w:t>彼所缘，欲界的8大果报心加上3个推度心可以执行彼所缘的作用，总共11个。色界、无色界没有彼所缘。</w:t>
      </w:r>
    </w:p>
    <w:p>
      <w:pPr>
        <w:ind w:left="170"/>
        <w:pBdr>
          <w:left w:val="single" w:sz="18" w:space="4" w:color="7B3F00"/>
        </w:pBdr>
        <w:shd w:val="clear" w:fill="F2F5FA"/>
      </w:pPr>
      <w:r>
        <w:rPr>
          <w:b w:val="0"/>
        </w:rPr>
        <w:t>这是14种作用跟心之间的关系分析。</w:t>
      </w:r>
    </w:p>
    <w:p>
      <w:r>
        <w:rPr>
          <w:b/>
        </w:rPr>
        <w:t>照录（逐字·离路心：结生心、有分心、死心）：</w:t>
      </w:r>
    </w:p>
    <w:p>
      <w:pPr>
        <w:ind w:left="170"/>
        <w:pBdr>
          <w:left w:val="single" w:sz="18" w:space="4" w:color="7B3F00"/>
        </w:pBdr>
        <w:shd w:val="clear" w:fill="F2F5FA"/>
      </w:pPr>
      <w:r>
        <w:rPr>
          <w:b w:val="0"/>
        </w:rPr>
        <w:t>离路心(非路心)有三种:结生心、有分心与死心,它们都是同一种心,缘取同一个所缘,只是名称与作用不同而已。结生心是每一世生起的第一个心,它紧接着前一世的死心之后生起(中间没有穿插其他任何心)。结生心灭去后,紧接着有分心生起,执行维持生命的作用,它于一期生命里,介于「心路过程」与「心路过程」之间发生,一直持续流动着,直至死心生起止,然后结束一期生命。</w:t>
      </w:r>
    </w:p>
    <w:p>
      <w:pPr>
        <w:ind w:left="170"/>
        <w:pBdr>
          <w:left w:val="single" w:sz="18" w:space="4" w:color="7B3F00"/>
        </w:pBdr>
        <w:shd w:val="clear" w:fill="F2F5FA"/>
      </w:pPr>
      <w:r>
        <w:rPr>
          <w:b w:val="0"/>
        </w:rPr>
        <w:t>一期生命里，结生心与死心只各出现一个心识别那，分别执行结生与死亡作用后，即灭去；而有分心则与心路过程交互地生起。只要没有心路过程生起，有分心即持续生灭。</w:t>
      </w:r>
    </w:p>
    <w:p>
      <w:r>
        <w:rPr>
          <w:b/>
        </w:rPr>
        <w:t>照录（逐字·摄作用总说与学习次第）：</w:t>
      </w:r>
    </w:p>
    <w:p>
      <w:pPr>
        <w:ind w:left="170"/>
        <w:pBdr>
          <w:left w:val="single" w:sz="18" w:space="4" w:color="7B3F00"/>
        </w:pBdr>
        <w:shd w:val="clear" w:fill="F2F5FA"/>
      </w:pPr>
      <w:r>
        <w:rPr>
          <w:b w:val="0"/>
        </w:rPr>
        <w:t>心的作用是非常重要的一部分，我们会花两个时间段来学习。</w:t>
      </w:r>
    </w:p>
    <w:p>
      <w:pPr>
        <w:ind w:left="170"/>
        <w:pBdr>
          <w:left w:val="single" w:sz="18" w:space="4" w:color="7B3F00"/>
        </w:pBdr>
        <w:shd w:val="clear" w:fill="F2F5FA"/>
      </w:pPr>
      <w:r>
        <w:rPr>
          <w:b w:val="0"/>
        </w:rPr>
        <w:t>对于心的作用，在下一章节讲心路开始的时候，我们还会把心的作用再细讲一遍。真的把心路展开了，这个心到底怎么起作用？为什么这样起作用？我们后面还会再细讲。</w:t>
      </w:r>
    </w:p>
    <w:p>
      <w:pPr>
        <w:ind w:left="170"/>
        <w:pBdr>
          <w:left w:val="single" w:sz="18" w:space="4" w:color="7B3F00"/>
        </w:pBdr>
        <w:shd w:val="clear" w:fill="F2F5FA"/>
      </w:pPr>
      <w:r>
        <w:rPr>
          <w:b w:val="0"/>
        </w:rPr>
        <w:t>摄作用这一部分，在这个阶段我们就先按照表解过一下。……要了解的是什么呢？就是在89种心里面，这些心分别执行什么作用，这些作用大概又有多少种心，后面在学24缘的时候它会不断地出现。如果你不熟悉的话，你就不知所云，不知道它为什么这么说。比如执行速行的有多少种心？执行彼所缘的有多少种心？这个要能明白。你不会背，但是你要会算。</w:t>
      </w:r>
    </w:p>
    <w:p>
      <w:r>
        <w:rPr>
          <w:b/>
        </w:rPr>
        <w:t>照录（逐字·摄门与摄所缘中与「作用」相关的文字）：</w:t>
      </w:r>
    </w:p>
    <w:p>
      <w:pPr>
        <w:ind w:left="170"/>
        <w:pBdr>
          <w:left w:val="single" w:sz="18" w:space="4" w:color="7B3F00"/>
        </w:pBdr>
        <w:shd w:val="clear" w:fill="F2F5FA"/>
      </w:pPr>
      <w:r>
        <w:rPr>
          <w:b w:val="0"/>
        </w:rPr>
        <w:t>此中依五门转向心，一个眼识、两个领受心、两个推度心、三个确定心，也就是意门转向心，欲界速行心有29个，总共速行心有 55个。……在欲界里面有 12 个不善心、8 大善心、8 大唯作心、加 1 个阿拉汉生笑心，29 个欲界速行。彼所缘，这里面写彼所缘 8 个，其实彼所缘是有11个……这里合起来总共有 46个心可以在眼门生起。</w:t>
      </w:r>
    </w:p>
    <w:p>
      <w:pPr>
        <w:ind w:left="170"/>
        <w:pBdr>
          <w:left w:val="single" w:sz="18" w:space="4" w:color="7B3F00"/>
        </w:pBdr>
        <w:shd w:val="clear" w:fill="F2F5FA"/>
      </w:pPr>
      <w:r>
        <w:rPr>
          <w:b w:val="0"/>
        </w:rPr>
        <w:t>其次于意门中，依意门转向心 1 个，速行心 55 个及彼所缘 11个的差别，有 67 个心相应生起。</w:t>
      </w:r>
    </w:p>
    <w:p>
      <w:pPr>
        <w:ind w:left="170"/>
        <w:pBdr>
          <w:left w:val="single" w:sz="18" w:space="4" w:color="7B3F00"/>
        </w:pBdr>
        <w:shd w:val="clear" w:fill="F2F5FA"/>
      </w:pPr>
      <w:r>
        <w:rPr>
          <w:b w:val="0"/>
        </w:rPr>
        <w:t>悦俱推度心1 个、确定心 1个、欲界速行心 29个，加起来总共 31 心，可以分别从六门生起来。舍俱推度心 2 个、大果报心 8 个，可以从六门生起来。就是在彼所缘，起彼所缘作用，是指这 2 个舍俱推度心加上 8 个大果报心，在执行彼所缘作用的时候，在六门里面都可能出现。</w:t>
      </w:r>
    </w:p>
    <w:p>
      <w:pPr>
        <w:ind w:left="170"/>
        <w:pBdr>
          <w:left w:val="single" w:sz="18" w:space="4" w:color="7B3F00"/>
        </w:pBdr>
        <w:shd w:val="clear" w:fill="F2F5FA"/>
      </w:pPr>
      <w:r>
        <w:rPr>
          <w:b w:val="0"/>
        </w:rPr>
        <w:t>上二界，就是色界、无色界的 9 个果报心唯离门生起来。它不会在其它的五门，因为它没有彼所缘。所以《摄阿毗达摩义论》里面说：心生由一门，五门及六门，六门或离门，及离一切门，如次三十六，三与三十一，十种及九种，作五类显示。</w:t>
      </w:r>
    </w:p>
    <w:p>
      <w:r>
        <w:rPr>
          <w:b/>
        </w:rPr>
        <w:t>照录（逐字·摄所缘：心取何种所缘）：</w:t>
      </w:r>
    </w:p>
    <w:p>
      <w:pPr>
        <w:ind w:left="170"/>
        <w:pBdr>
          <w:left w:val="single" w:sz="18" w:space="4" w:color="7B3F00"/>
        </w:pBdr>
        <w:shd w:val="clear" w:fill="F2F5FA"/>
      </w:pPr>
      <w:r>
        <w:rPr>
          <w:b w:val="0"/>
        </w:rPr>
        <w:t>再下一个是“摄所缘”，指心会取什么样的所缘。我们知道所缘有六种所缘：色所缘、香所缘、味所缘、触所缘、法所缘。</w:t>
      </w:r>
    </w:p>
    <w:p>
      <w:pPr>
        <w:ind w:left="170"/>
        <w:pBdr>
          <w:left w:val="single" w:sz="18" w:space="4" w:color="7B3F00"/>
        </w:pBdr>
        <w:shd w:val="clear" w:fill="F2F5FA"/>
      </w:pPr>
      <w:r>
        <w:rPr>
          <w:b w:val="0"/>
        </w:rPr>
        <w:t>五门转向心只是针对五所缘来的。五门心路不会取法所缘，法所缘只能在意门心路过程里面生起来。五门心路只取现在的所缘，因为眼、耳、鼻、舌、身，只能是现在的所缘。</w:t>
      </w:r>
    </w:p>
    <w:p>
      <w:pPr>
        <w:ind w:left="170"/>
        <w:pBdr>
          <w:left w:val="single" w:sz="18" w:space="4" w:color="7B3F00"/>
        </w:pBdr>
        <w:shd w:val="clear" w:fill="F2F5FA"/>
      </w:pPr>
      <w:r>
        <w:rPr>
          <w:b w:val="0"/>
        </w:rPr>
        <w:t>果报心，不会取 89种心来作为所缘。普通的欲界果报心和色界果报心，不会取涅槃和概念作为所缘。唯作心，智不相应的心，不会取出世间心或涅槃为所缘；取出世间心和涅槃作为所缘，一定是智相应的。八个出世间心只取涅槃为所缘，涅槃是没有时间的概念的，它是离时的。</w:t>
      </w:r>
    </w:p>
    <w:p>
      <w:r>
        <w:rPr>
          <w:b/>
        </w:rPr>
        <w:t>照录（逐字·五十二心所与十四作用）：</w:t>
      </w:r>
    </w:p>
    <w:p>
      <w:pPr>
        <w:ind w:left="170"/>
        <w:pBdr>
          <w:left w:val="single" w:sz="18" w:space="4" w:color="7B3F00"/>
        </w:pBdr>
        <w:shd w:val="clear" w:fill="F2F5FA"/>
      </w:pPr>
      <w:r>
        <w:rPr>
          <w:b w:val="0"/>
        </w:rPr>
        <w:t>这里列出来了下一张表，是五十二种心所和心的十四种作用，大家可以对一下。我们看它底下的注明，V表示可能会生起的心所，但不是必然会生起；空白格子则表示必定不会生起。……速行，几乎所有的心所都会生起来。彼所缘，它可以生起什么呢？我们要了解彼所缘跟结生、有分、死亡几乎是一样的。为什么呢？因为都是果报心。结生、有分、死亡和彼所缘都是果报心，果报心不会有不善心所，十四个不善心所都是不生起的，正语、正业、正命是不会生起的。</w:t>
      </w:r>
    </w:p>
    <w:p>
      <w:pPr>
        <w:ind w:left="170"/>
        <w:pBdr>
          <w:left w:val="single" w:sz="18" w:space="4" w:color="7B3F00"/>
        </w:pBdr>
        <w:shd w:val="clear" w:fill="F2F5FA"/>
      </w:pPr>
      <w:r>
        <w:rPr>
          <w:b w:val="0"/>
        </w:rPr>
        <w:t>正语、正业、正命，不会出现在果报心里面。正语、正业、正命只会出现在速行里面，三离心所。</w:t>
      </w:r>
    </w:p>
    <w:p>
      <w:pPr>
        <w:ind w:left="170"/>
        <w:pBdr>
          <w:left w:val="single" w:sz="18" w:space="4" w:color="7B3F00"/>
        </w:pBdr>
        <w:shd w:val="clear" w:fill="F2F5FA"/>
      </w:pPr>
      <w:r>
        <w:rPr>
          <w:b w:val="0"/>
        </w:rPr>
        <w:t>缺口说明：本讲「摄作用〈归纳表〉」「五十二心所与十四作用」「摄门〈一览表〉」「摄所缘〈一览表〉」等表格在原文中已严重转码错乱，</w:t>
      </w:r>
      <w:r>
        <w:rPr>
          <w:b/>
        </w:rPr>
        <w:t>无法逐字逐格还原</w:t>
      </w:r>
      <w:r>
        <w:rPr>
          <w:b w:val="0"/>
        </w:rPr>
        <w:t>，其结论均以上述正文文字复述为准。本材料照录自知识库《第111讲 摄杂品2-共修版》可提取文字；知识库返回末尾含 [generated, not original text] 标注，照录保留。</w:t>
      </w:r>
    </w:p>
    <w:p>
      <w:r>
        <w:rPr>
          <w:b/>
          <w:color w:val="7B3F00"/>
          <w:sz w:val="26"/>
        </w:rPr>
        <w:t>材料② ◈扩展：《如来禅修学体系45-摄杂分别1-古源尊者-20250220（课件）》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media_id：pdf_d0dd1c0cd17209afe241ece24bf6b7b4_579c8e05c2f97bcc58eb4d6f602f86a37439961422831605</w:t>
      </w:r>
    </w:p>
    <w:p>
      <w:pPr>
        <w:pStyle w:val="ListBullet"/>
      </w:pPr>
      <w:r>
        <w:rPr>
          <w:b w:val="0"/>
        </w:rPr>
        <w:t>打开方式：ima知识库搜索「如来禅修学体系45-摄杂分别1」</w:t>
      </w:r>
    </w:p>
    <w:p>
      <w:pPr>
        <w:pStyle w:val="ListBullet"/>
      </w:pPr>
      <w:r>
        <w:rPr>
          <w:b w:val="0"/>
        </w:rPr>
        <w:t>共用说明：</w:t>
      </w:r>
      <w:r>
        <w:rPr>
          <w:b/>
        </w:rPr>
        <w:t>与读书会15第2周／第5周同文件不同段落</w:t>
      </w:r>
      <w:r>
        <w:rPr>
          <w:b w:val="0"/>
        </w:rPr>
        <w:t>（第2周取〈五门心路·17心识刹那模式〉，第5周取〈离路心·结生有分死〉，本讲取〈摄作用·14 种作用的定义与 89 心对应／摄门〉）。</w:t>
      </w:r>
    </w:p>
    <w:p>
      <w:r>
        <w:rPr>
          <w:b w:val="0"/>
        </w:rPr>
        <w:t>⚠️ 主持人操作：本课件是「摄杂分别1」，与第2周、第5周共用同一文件但取不同章节。本讲</w:t>
      </w:r>
      <w:r>
        <w:rPr>
          <w:b/>
        </w:rPr>
        <w:t>只照读</w:t>
      </w:r>
    </w:p>
    <w:p>
      <w:r>
        <w:rPr>
          <w:b w:val="0"/>
        </w:rPr>
        <w:t>「〔作用说明〕14 条定义」「摄作用论文（89 心与十四种作用对应）」；「摄门一览表」「摄作用一览表」为</w:t>
      </w:r>
      <w:r>
        <w:rPr>
          <w:b/>
        </w:rPr>
        <w:t>跨页交叉勾选表格</w:t>
      </w:r>
      <w:r>
        <w:rPr>
          <w:b w:val="0"/>
        </w:rPr>
        <w:t>，PDF 提取严重重复、串行、讹字（如「欣界」「金门」等），</w:t>
      </w:r>
      <w:r>
        <w:rPr>
          <w:b/>
        </w:rPr>
        <w:t>如实注明缺口</w:t>
      </w:r>
      <w:r>
        <w:rPr>
          <w:b w:val="0"/>
        </w:rPr>
        <w:t>，仅照录可辨认片段。</w:t>
      </w:r>
    </w:p>
    <w:p>
      <w:r>
        <w:rPr>
          <w:b/>
        </w:rPr>
        <w:t>照录（逐字·十四种作用定义与列举）：</w:t>
      </w:r>
    </w:p>
    <w:p>
      <w:pPr>
        <w:ind w:left="170"/>
        <w:pBdr>
          <w:left w:val="single" w:sz="18" w:space="4" w:color="7B3F00"/>
        </w:pBdr>
        <w:shd w:val="clear" w:fill="F2F5FA"/>
      </w:pPr>
      <w:r>
        <w:rPr>
          <w:b w:val="0"/>
        </w:rPr>
        <w:t>〔作用说明〕</w:t>
      </w:r>
    </w:p>
    <w:p>
      <w:pPr>
        <w:ind w:left="170"/>
        <w:pBdr>
          <w:left w:val="single" w:sz="18" w:space="4" w:color="7B3F00"/>
        </w:pBdr>
        <w:shd w:val="clear" w:fill="F2F5FA"/>
      </w:pPr>
      <w:r>
        <w:rPr>
          <w:b w:val="0"/>
        </w:rPr>
        <w:t>1. 「结生」: 出现于此生的第一个心, 开始一期生命。</w:t>
      </w:r>
    </w:p>
    <w:p>
      <w:pPr>
        <w:ind w:left="170"/>
        <w:pBdr>
          <w:left w:val="single" w:sz="18" w:space="4" w:color="7B3F00"/>
        </w:pBdr>
        <w:shd w:val="clear" w:fill="F2F5FA"/>
      </w:pPr>
      <w:r>
        <w:rPr>
          <w:b w:val="0"/>
        </w:rPr>
        <w:t>2. [有分]: 生命的成分, 令生命不中断。</w:t>
      </w:r>
    </w:p>
    <w:p>
      <w:pPr>
        <w:ind w:left="170"/>
        <w:pBdr>
          <w:left w:val="single" w:sz="18" w:space="4" w:color="7B3F00"/>
        </w:pBdr>
        <w:shd w:val="clear" w:fill="F2F5FA"/>
      </w:pPr>
      <w:r>
        <w:rPr>
          <w:b w:val="0"/>
        </w:rPr>
        <w:t>3. [转向]: 转向五所缘之一，或转向意门的所缘。</w:t>
      </w:r>
    </w:p>
    <w:p>
      <w:pPr>
        <w:ind w:left="170"/>
        <w:pBdr>
          <w:left w:val="single" w:sz="18" w:space="4" w:color="7B3F00"/>
        </w:pBdr>
        <w:shd w:val="clear" w:fill="F2F5FA"/>
      </w:pPr>
      <w:r>
        <w:rPr>
          <w:b w:val="0"/>
        </w:rPr>
        <w:t>4. [看]: 直接识知撞击眼根门的色所缘。</w:t>
      </w:r>
    </w:p>
    <w:p>
      <w:pPr>
        <w:ind w:left="170"/>
        <w:pBdr>
          <w:left w:val="single" w:sz="18" w:space="4" w:color="7B3F00"/>
        </w:pBdr>
        <w:shd w:val="clear" w:fill="F2F5FA"/>
      </w:pPr>
      <w:r>
        <w:rPr>
          <w:b w:val="0"/>
        </w:rPr>
        <w:t>5. [听]: 直接识知撞击耳 根门的声所缘。</w:t>
      </w:r>
    </w:p>
    <w:p>
      <w:pPr>
        <w:ind w:left="170"/>
        <w:pBdr>
          <w:left w:val="single" w:sz="18" w:space="4" w:color="7B3F00"/>
        </w:pBdr>
        <w:shd w:val="clear" w:fill="F2F5FA"/>
      </w:pPr>
      <w:r>
        <w:rPr>
          <w:b w:val="0"/>
        </w:rPr>
        <w:t>6. [唤]: 直接知识撞击鼻根门的香所缘。</w:t>
      </w:r>
    </w:p>
    <w:p>
      <w:pPr>
        <w:ind w:left="170"/>
        <w:pBdr>
          <w:left w:val="single" w:sz="18" w:space="4" w:color="7B3F00"/>
        </w:pBdr>
        <w:shd w:val="clear" w:fill="F2F5FA"/>
      </w:pPr>
      <w:r>
        <w:rPr>
          <w:b w:val="0"/>
        </w:rPr>
        <w:t>7. [尝]：直接识知撞击舌根 门的味所缘。</w:t>
      </w:r>
    </w:p>
    <w:p>
      <w:pPr>
        <w:ind w:left="170"/>
        <w:pBdr>
          <w:left w:val="single" w:sz="18" w:space="4" w:color="7B3F00"/>
        </w:pBdr>
        <w:shd w:val="clear" w:fill="F2F5FA"/>
      </w:pPr>
      <w:r>
        <w:rPr>
          <w:b w:val="0"/>
        </w:rPr>
        <w:t>8. [触]：直接识知撞击身根门的触所缘。</w:t>
      </w:r>
    </w:p>
    <w:p>
      <w:pPr>
        <w:ind w:left="170"/>
        <w:pBdr>
          <w:left w:val="single" w:sz="18" w:space="4" w:color="7B3F00"/>
        </w:pBdr>
        <w:shd w:val="clear" w:fill="F2F5FA"/>
      </w:pPr>
      <w:r>
        <w:rPr>
          <w:b w:val="0"/>
        </w:rPr>
        <w:t>9. [领受]: 领纳、接受所缘。</w:t>
      </w:r>
    </w:p>
    <w:p>
      <w:pPr>
        <w:ind w:left="170"/>
        <w:pBdr>
          <w:left w:val="single" w:sz="18" w:space="4" w:color="7B3F00"/>
        </w:pBdr>
        <w:shd w:val="clear" w:fill="F2F5FA"/>
      </w:pPr>
      <w:r>
        <w:rPr>
          <w:b w:val="0"/>
        </w:rPr>
        <w:t>10. [推度]: 审察、推究所缘。</w:t>
      </w:r>
    </w:p>
    <w:p>
      <w:pPr>
        <w:ind w:left="170"/>
        <w:pBdr>
          <w:left w:val="single" w:sz="18" w:space="4" w:color="7B3F00"/>
        </w:pBdr>
        <w:shd w:val="clear" w:fill="F2F5FA"/>
      </w:pPr>
      <w:r>
        <w:rPr>
          <w:b w:val="0"/>
        </w:rPr>
        <w:t>11. [确定]: 确定所缘。为意向转向的确定作用。</w:t>
      </w:r>
    </w:p>
    <w:p>
      <w:pPr>
        <w:ind w:left="170"/>
        <w:pBdr>
          <w:left w:val="single" w:sz="18" w:space="4" w:color="7B3F00"/>
        </w:pBdr>
        <w:shd w:val="clear" w:fill="F2F5FA"/>
      </w:pPr>
      <w:r>
        <w:rPr>
          <w:b w:val="0"/>
        </w:rPr>
        <w:t>12. [速行]: 造善、恶业，或生起唯作心，或出世间心。</w:t>
      </w:r>
    </w:p>
    <w:p>
      <w:pPr>
        <w:ind w:left="170"/>
        <w:pBdr>
          <w:left w:val="single" w:sz="18" w:space="4" w:color="7B3F00"/>
        </w:pBdr>
        <w:shd w:val="clear" w:fill="F2F5FA"/>
      </w:pPr>
      <w:r>
        <w:rPr>
          <w:b w:val="0"/>
        </w:rPr>
        <w:t>13. [被所缘];以速行所取 的所缘,作为所缘,是 被所缘的作用。回味或 注记之前的速行所识知 过的所缘。</w:t>
      </w:r>
    </w:p>
    <w:p>
      <w:pPr>
        <w:ind w:left="170"/>
        <w:pBdr>
          <w:left w:val="single" w:sz="18" w:space="4" w:color="7B3F00"/>
        </w:pBdr>
        <w:shd w:val="clear" w:fill="F2F5FA"/>
      </w:pPr>
      <w:r>
        <w:rPr>
          <w:b w:val="0"/>
        </w:rPr>
        <w:t>14. [死亡]:从已生的状态, 进入不存在。结束一期 生命。</w:t>
      </w:r>
    </w:p>
    <w:p>
      <w:r>
        <w:rPr>
          <w:b/>
        </w:rPr>
        <w:t>照录（逐字·摄作用论文：89 心与十四种作用的对应）：</w:t>
      </w:r>
    </w:p>
    <w:p>
      <w:pPr>
        <w:ind w:left="170"/>
        <w:pBdr>
          <w:left w:val="single" w:sz="18" w:space="4" w:color="7B3F00"/>
        </w:pBdr>
        <w:shd w:val="clear" w:fill="F2F5FA"/>
      </w:pPr>
      <w:r>
        <w:rPr>
          <w:b w:val="0"/>
        </w:rPr>
        <w:t>在摄作用中：所谓作用，即结生、有分、转向、见、闻、嗅、尝、触、领受、推度、确定、速行、被所缘及死的十四种。</w:t>
      </w:r>
    </w:p>
    <w:p>
      <w:pPr>
        <w:ind w:left="170"/>
        <w:pBdr>
          <w:left w:val="single" w:sz="18" w:space="4" w:color="7B3F00"/>
        </w:pBdr>
        <w:shd w:val="clear" w:fill="F2F5FA"/>
      </w:pPr>
      <w:r>
        <w:rPr>
          <w:b w:val="0"/>
        </w:rPr>
        <w:t>其次应知由结生、有分、转向、五识处等的区别，则彼等(八十九心)的差别处但成十种(=结生、有分、死、转向、前五识处、领受、推度、确定、速行、被所缘)。</w:t>
      </w:r>
    </w:p>
    <w:p>
      <w:pPr>
        <w:ind w:left="170"/>
        <w:pBdr>
          <w:left w:val="single" w:sz="18" w:space="4" w:color="7B3F00"/>
        </w:pBdr>
        <w:shd w:val="clear" w:fill="F2F5FA"/>
      </w:pPr>
      <w:r>
        <w:rPr>
          <w:b w:val="0"/>
        </w:rPr>
        <w:t>此中二舍俱推度(心)、八大异熟(心)及九色界、无色界异熟(心)共十九心，名为结生、有分及死的作用。</w:t>
      </w:r>
    </w:p>
    <w:p>
      <w:pPr>
        <w:ind w:left="170"/>
        <w:pBdr>
          <w:left w:val="single" w:sz="18" w:space="4" w:color="7B3F00"/>
        </w:pBdr>
        <w:shd w:val="clear" w:fill="F2F5FA"/>
      </w:pPr>
      <w:r>
        <w:rPr>
          <w:b w:val="0"/>
        </w:rPr>
        <w:t>其次（无无因唯作心中的五门转向及意门转向）二（心）是转向作用。</w:t>
      </w:r>
    </w:p>
    <w:p>
      <w:pPr>
        <w:ind w:left="170"/>
        <w:pBdr>
          <w:left w:val="single" w:sz="18" w:space="4" w:color="7B3F00"/>
        </w:pBdr>
        <w:shd w:val="clear" w:fill="F2F5FA"/>
      </w:pPr>
      <w:r>
        <w:rPr>
          <w:b w:val="0"/>
        </w:rPr>
        <w:t>同样的（二种前五识的各二心及二领受心）是见、闻、嗅、尝、触、领受（中）的（各一）作用。（无因异熟）三（心一即善果报悦俱推度心、善果报会俱推度心、不善果报会俱推度心），是推度作用。</w:t>
      </w:r>
    </w:p>
    <w:p>
      <w:pPr>
        <w:ind w:left="170"/>
        <w:pBdr>
          <w:left w:val="single" w:sz="18" w:space="4" w:color="7B3F00"/>
        </w:pBdr>
        <w:shd w:val="clear" w:fill="F2F5FA"/>
      </w:pPr>
      <w:r>
        <w:rPr>
          <w:b w:val="0"/>
        </w:rPr>
        <w:t>意门转向(心)于五门中成为确定作用(意门转向能知六所缘。于五根门及意门中有确定、转向的两种作用)。</w:t>
      </w:r>
    </w:p>
    <w:p>
      <w:pPr>
        <w:ind w:left="170"/>
        <w:pBdr>
          <w:left w:val="single" w:sz="18" w:space="4" w:color="7B3F00"/>
        </w:pBdr>
        <w:shd w:val="clear" w:fill="F2F5FA"/>
      </w:pPr>
      <w:r>
        <w:rPr>
          <w:b w:val="0"/>
        </w:rPr>
        <w:t>(以上)除了(世间异熟及)二种转向(唯作心)之外,其余的善(心二十一=欲界8个、色界五禅5个、无色界4个、出世间四道4个)、不善(心十二)、(圣)果(心四=出世间四圣果)、唯作心(十八=20唯作心中除去五门转向及意门转向2个)共五十五(心)为速行作用。</w:t>
      </w:r>
    </w:p>
    <w:p>
      <w:pPr>
        <w:ind w:left="170"/>
        <w:pBdr>
          <w:left w:val="single" w:sz="18" w:space="4" w:color="7B3F00"/>
        </w:pBdr>
        <w:shd w:val="clear" w:fill="F2F5FA"/>
      </w:pPr>
      <w:r>
        <w:rPr>
          <w:b w:val="0"/>
        </w:rPr>
        <w:t>八大异熟(心)及三推度(心)共十一(心)为被所缘作用。</w:t>
      </w:r>
    </w:p>
    <w:p>
      <w:pPr>
        <w:ind w:left="170"/>
        <w:pBdr>
          <w:left w:val="single" w:sz="18" w:space="4" w:color="7B3F00"/>
        </w:pBdr>
        <w:shd w:val="clear" w:fill="F2F5FA"/>
      </w:pPr>
      <w:r>
        <w:rPr>
          <w:b w:val="0"/>
        </w:rPr>
        <w:t>次于被等(八十九心)中，二舍俱推度(心=即无因善果报心中的舍俱推度心及无因不善果报心中的舍俱推度心)、依结生、有分、死、彼所缘及推度的差别，有五作用。八大异熟(心)，依结生、有分、死、彼所缘的差别，有四作用。九个大(上二界)异熟(心=色界5个，无色界4个)，(依)结生、有分及死(的差别)有三作用。</w:t>
      </w:r>
    </w:p>
    <w:p>
      <w:pPr>
        <w:ind w:left="170"/>
        <w:pBdr>
          <w:left w:val="single" w:sz="18" w:space="4" w:color="7B3F00"/>
        </w:pBdr>
        <w:shd w:val="clear" w:fill="F2F5FA"/>
      </w:pPr>
      <w:r>
        <w:rPr>
          <w:b w:val="0"/>
        </w:rPr>
        <w:t>喜俱推度（心），依推度及彼所缘的差别，有二作用。同样的确定（心，即意门转向心），依确定、转向的差别，（也有二作用）。其余一切（五十五）速行（心），三种意界（心）、及（二种前）五识（十心，共六十八心），依次发生成为一作用。</w:t>
      </w:r>
    </w:p>
    <w:p>
      <w:r>
        <w:rPr>
          <w:b/>
        </w:rPr>
        <w:t>照录（逐字·《阿毘达摩义广释》作用释义）：</w:t>
      </w:r>
    </w:p>
    <w:p>
      <w:pPr>
        <w:ind w:left="170"/>
        <w:pBdr>
          <w:left w:val="single" w:sz="18" w:space="4" w:color="7B3F00"/>
        </w:pBdr>
        <w:shd w:val="clear" w:fill="F2F5FA"/>
      </w:pPr>
      <w:r>
        <w:rPr>
          <w:b w:val="0"/>
        </w:rPr>
        <w:t>《阿毘达摩义广释》(Vibhv.p.96; CS:p.125):</w:t>
      </w:r>
    </w:p>
    <w:p>
      <w:pPr>
        <w:ind w:left="170"/>
        <w:pBdr>
          <w:left w:val="single" w:sz="18" w:space="4" w:color="7B3F00"/>
        </w:pBdr>
        <w:shd w:val="clear" w:fill="F2F5FA"/>
      </w:pPr>
      <w:r>
        <w:rPr>
          <w:b w:val="0"/>
        </w:rPr>
        <w:t>1. 「从(前一生的)'生命'(有)，成为(此生)生命的结生，为‘结生作用’。」Bhavato bhavassa patisandhānam patisandhikiccaht.</w:t>
      </w:r>
    </w:p>
    <w:p>
      <w:pPr>
        <w:ind w:left="170"/>
        <w:pBdr>
          <w:left w:val="single" w:sz="18" w:space="4" w:color="7B3F00"/>
        </w:pBdr>
        <w:shd w:val="clear" w:fill="F2F5FA"/>
      </w:pPr>
      <w:r>
        <w:rPr>
          <w:b w:val="0"/>
        </w:rPr>
        <w:t>2. 「令生命(bhäva 有)之因转起而不中断的生命的成分，为'有分作用'。」 Avicchedappavattihetubhävena bhavassa aîgabhāvo bhavaâgakiccaņ.</w:t>
      </w:r>
    </w:p>
    <w:p>
      <w:pPr>
        <w:ind w:left="170"/>
        <w:pBdr>
          <w:left w:val="single" w:sz="18" w:space="4" w:color="7B3F00"/>
        </w:pBdr>
        <w:shd w:val="clear" w:fill="F2F5FA"/>
      </w:pPr>
      <w:r>
        <w:rPr>
          <w:b w:val="0"/>
        </w:rPr>
        <w:t>3.转向作用(avajanakiccain): 由有分心取前一生临终速行的目标，转向现前的目标(所缘)，为转向作用。(编者补充)</w:t>
      </w:r>
    </w:p>
    <w:p>
      <w:pPr>
        <w:ind w:left="170"/>
        <w:pBdr>
          <w:left w:val="single" w:sz="18" w:space="4" w:color="7B3F00"/>
        </w:pBdr>
        <w:shd w:val="clear" w:fill="F2F5FA"/>
      </w:pPr>
      <w:r>
        <w:rPr>
          <w:b w:val="0"/>
        </w:rPr>
        <w:t>4. 「在所缘具有这个那个影响作用，许多次或一次，如跑的转起，为'速行作用'。」 Āramnape tanītaīkiccasādhanavasena anekakkhattuin, ekakkhattuin vā javamīnassa viya pavatti javanakiccati.</w:t>
      </w:r>
    </w:p>
    <w:p>
      <w:pPr>
        <w:ind w:left="170"/>
        <w:pBdr>
          <w:left w:val="single" w:sz="18" w:space="4" w:color="7B3F00"/>
        </w:pBdr>
        <w:shd w:val="clear" w:fill="F2F5FA"/>
      </w:pPr>
      <w:r>
        <w:rPr>
          <w:b w:val="0"/>
        </w:rPr>
        <w:t>5. 「以抓取这个那个速行的所缘为所缘，为「彼所缘作用」。」Taintamijavanaggahitārammanassa ārammapakarapam tadārammapakiccain.</w:t>
      </w:r>
    </w:p>
    <w:p>
      <w:pPr>
        <w:ind w:left="170"/>
        <w:pBdr>
          <w:left w:val="single" w:sz="18" w:space="4" w:color="7B3F00"/>
        </w:pBdr>
        <w:shd w:val="clear" w:fill="F2F5FA"/>
      </w:pPr>
      <w:r>
        <w:rPr>
          <w:b w:val="0"/>
        </w:rPr>
        <w:t>6. 「从已生的状态，进入不存在，为‘死心作用’。」 Nibbattabhavato parigalhanam cutikiccath.</w:t>
      </w:r>
    </w:p>
    <w:p>
      <w:r>
        <w:rPr>
          <w:b/>
        </w:rPr>
        <w:t>照录（逐字·作用→心 对应表：表头与栏目文字）：</w:t>
      </w:r>
    </w:p>
    <w:tbl>
      <w:tblPr>
        <w:tblStyle w:val="TableGrid"/>
        <w:tblW w:type="auto" w:w="0"/>
        <w:tblLook w:firstColumn="1" w:firstRow="1" w:lastColumn="0" w:lastRow="0" w:noHBand="0" w:noVBand="1" w:val="04A0"/>
      </w:tblPr>
      <w:tblGrid>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tblGrid>
      <w:tr>
        <w:tc>
          <w:tcPr>
            <w:tcW w:type="dxa" w:w="459"/>
            <w:shd w:val="clear" w:fill="7B3F00"/>
          </w:tcPr>
          <w:p>
            <w:r>
              <w:rPr>
                <w:color w:val="FFFFFF"/>
                <w:sz w:val="18"/>
              </w:rPr>
            </w:r>
          </w:p>
        </w:tc>
        <w:tc>
          <w:tcPr>
            <w:tcW w:type="dxa" w:w="459"/>
            <w:shd w:val="clear" w:fill="7B3F00"/>
          </w:tcPr>
          <w:p>
            <w:r>
              <w:rPr>
                <w:color w:val="FFFFFF"/>
                <w:sz w:val="18"/>
              </w:rPr>
            </w:r>
            <w:r>
              <w:rPr>
                <w:b w:val="0"/>
                <w:color w:val="FFFFFF"/>
                <w:sz w:val="18"/>
              </w:rPr>
              <w:t>离路心</w:t>
            </w:r>
          </w:p>
        </w:tc>
        <w:tc>
          <w:tcPr>
            <w:tcW w:type="dxa" w:w="459"/>
            <w:shd w:val="clear" w:fill="7B3F00"/>
          </w:tcPr>
          <w:p>
            <w:r>
              <w:rPr>
                <w:color w:val="FFFFFF"/>
                <w:sz w:val="18"/>
              </w:rPr>
            </w:r>
            <w:r>
              <w:rPr>
                <w:b w:val="0"/>
                <w:color w:val="FFFFFF"/>
                <w:sz w:val="18"/>
              </w:rPr>
              <w:t>离路心</w:t>
            </w:r>
          </w:p>
        </w:tc>
        <w:tc>
          <w:tcPr>
            <w:tcW w:type="dxa" w:w="459"/>
            <w:shd w:val="clear" w:fill="7B3F00"/>
          </w:tcPr>
          <w:p>
            <w:r>
              <w:rPr>
                <w:color w:val="FFFFFF"/>
                <w:sz w:val="18"/>
              </w:rPr>
            </w:r>
            <w:r>
              <w:rPr>
                <w:b w:val="0"/>
                <w:color w:val="FFFFFF"/>
                <w:sz w:val="18"/>
              </w:rPr>
              <w:t>离路心</w:t>
            </w:r>
          </w:p>
        </w:tc>
        <w:tc>
          <w:tcPr>
            <w:tcW w:type="dxa" w:w="459"/>
            <w:shd w:val="clear" w:fill="7B3F00"/>
          </w:tcPr>
          <w:p>
            <w:r>
              <w:rPr>
                <w:color w:val="FFFFFF"/>
                <w:sz w:val="18"/>
              </w:rPr>
            </w:r>
            <w:r>
              <w:rPr>
                <w:b w:val="0"/>
                <w:color w:val="FFFFFF"/>
                <w:sz w:val="18"/>
              </w:rPr>
              <w:t>离路心</w:t>
            </w:r>
          </w:p>
        </w:tc>
        <w:tc>
          <w:tcPr>
            <w:tcW w:type="dxa" w:w="459"/>
            <w:shd w:val="clear" w:fill="7B3F00"/>
          </w:tcPr>
          <w:p>
            <w:r>
              <w:rPr>
                <w:color w:val="FFFFFF"/>
                <w:sz w:val="18"/>
              </w:rPr>
            </w:r>
            <w:r>
              <w:rPr>
                <w:b w:val="0"/>
                <w:color w:val="FFFFFF"/>
                <w:sz w:val="18"/>
              </w:rPr>
              <w:t>路心</w:t>
            </w:r>
          </w:p>
        </w:tc>
        <w:tc>
          <w:tcPr>
            <w:tcW w:type="dxa" w:w="459"/>
            <w:shd w:val="clear" w:fill="7B3F00"/>
          </w:tcPr>
          <w:p>
            <w:r>
              <w:rPr>
                <w:color w:val="FFFFFF"/>
                <w:sz w:val="18"/>
              </w:rPr>
            </w:r>
            <w:r>
              <w:rPr>
                <w:b w:val="0"/>
                <w:color w:val="FFFFFF"/>
                <w:sz w:val="18"/>
              </w:rPr>
              <w:t>路心</w:t>
            </w:r>
          </w:p>
        </w:tc>
        <w:tc>
          <w:tcPr>
            <w:tcW w:type="dxa" w:w="459"/>
            <w:shd w:val="clear" w:fill="7B3F00"/>
          </w:tcPr>
          <w:p>
            <w:r>
              <w:rPr>
                <w:color w:val="FFFFFF"/>
                <w:sz w:val="18"/>
              </w:rPr>
            </w:r>
            <w:r>
              <w:rPr>
                <w:b w:val="0"/>
                <w:color w:val="FFFFFF"/>
                <w:sz w:val="18"/>
              </w:rPr>
              <w:t>路心</w:t>
            </w:r>
          </w:p>
        </w:tc>
        <w:tc>
          <w:tcPr>
            <w:tcW w:type="dxa" w:w="459"/>
            <w:shd w:val="clear" w:fill="7B3F00"/>
          </w:tcPr>
          <w:p>
            <w:r>
              <w:rPr>
                <w:color w:val="FFFFFF"/>
                <w:sz w:val="18"/>
              </w:rPr>
            </w:r>
            <w:r>
              <w:rPr>
                <w:b w:val="0"/>
                <w:color w:val="FFFFFF"/>
                <w:sz w:val="18"/>
              </w:rPr>
              <w:t>路心</w:t>
            </w:r>
          </w:p>
        </w:tc>
        <w:tc>
          <w:tcPr>
            <w:tcW w:type="dxa" w:w="459"/>
            <w:shd w:val="clear" w:fill="7B3F00"/>
          </w:tcPr>
          <w:p>
            <w:r>
              <w:rPr>
                <w:color w:val="FFFFFF"/>
                <w:sz w:val="18"/>
              </w:rPr>
            </w:r>
            <w:r>
              <w:rPr>
                <w:b w:val="0"/>
                <w:color w:val="FFFFFF"/>
                <w:sz w:val="18"/>
              </w:rPr>
              <w:t>路心</w:t>
            </w:r>
          </w:p>
        </w:tc>
        <w:tc>
          <w:tcPr>
            <w:tcW w:type="dxa" w:w="459"/>
            <w:shd w:val="clear" w:fill="7B3F00"/>
          </w:tcPr>
          <w:p>
            <w:r>
              <w:rPr>
                <w:color w:val="FFFFFF"/>
                <w:sz w:val="18"/>
              </w:rPr>
            </w:r>
            <w:r>
              <w:rPr>
                <w:b w:val="0"/>
                <w:color w:val="FFFFFF"/>
                <w:sz w:val="18"/>
              </w:rPr>
              <w:t>路心</w:t>
            </w:r>
          </w:p>
        </w:tc>
        <w:tc>
          <w:tcPr>
            <w:tcW w:type="dxa" w:w="459"/>
            <w:shd w:val="clear" w:fill="7B3F00"/>
          </w:tcPr>
          <w:p>
            <w:r>
              <w:rPr>
                <w:color w:val="FFFFFF"/>
                <w:sz w:val="18"/>
              </w:rPr>
            </w:r>
            <w:r>
              <w:rPr>
                <w:b w:val="0"/>
                <w:color w:val="FFFFFF"/>
                <w:sz w:val="18"/>
              </w:rPr>
              <w:t>路心</w:t>
            </w:r>
          </w:p>
        </w:tc>
        <w:tc>
          <w:tcPr>
            <w:tcW w:type="dxa" w:w="459"/>
            <w:shd w:val="clear" w:fill="7B3F00"/>
          </w:tcPr>
          <w:p>
            <w:r>
              <w:rPr>
                <w:color w:val="FFFFFF"/>
                <w:sz w:val="18"/>
              </w:rPr>
            </w:r>
            <w:r>
              <w:rPr>
                <w:b w:val="0"/>
                <w:color w:val="FFFFFF"/>
                <w:sz w:val="18"/>
              </w:rPr>
              <w:t>路心</w:t>
            </w:r>
          </w:p>
        </w:tc>
        <w:tc>
          <w:tcPr>
            <w:tcW w:type="dxa" w:w="459"/>
            <w:shd w:val="clear" w:fill="7B3F00"/>
          </w:tcPr>
          <w:p>
            <w:r>
              <w:rPr>
                <w:color w:val="FFFFFF"/>
                <w:sz w:val="18"/>
              </w:rPr>
            </w:r>
            <w:r>
              <w:rPr>
                <w:b w:val="0"/>
                <w:color w:val="FFFFFF"/>
                <w:sz w:val="18"/>
              </w:rPr>
              <w:t>路心</w:t>
            </w:r>
          </w:p>
        </w:tc>
        <w:tc>
          <w:tcPr>
            <w:tcW w:type="dxa" w:w="459"/>
            <w:shd w:val="clear" w:fill="7B3F00"/>
          </w:tcPr>
          <w:p>
            <w:r>
              <w:rPr>
                <w:color w:val="FFFFFF"/>
                <w:sz w:val="18"/>
              </w:rPr>
            </w:r>
            <w:r>
              <w:rPr>
                <w:b w:val="0"/>
                <w:color w:val="FFFFFF"/>
                <w:sz w:val="18"/>
              </w:rPr>
              <w:t>路心</w:t>
            </w:r>
          </w:p>
        </w:tc>
        <w:tc>
          <w:tcPr>
            <w:tcW w:type="dxa" w:w="459"/>
            <w:shd w:val="clear" w:fill="7B3F00"/>
          </w:tcPr>
          <w:p>
            <w:r>
              <w:rPr>
                <w:color w:val="FFFFFF"/>
                <w:sz w:val="18"/>
              </w:rPr>
            </w:r>
            <w:r>
              <w:rPr>
                <w:b w:val="0"/>
                <w:color w:val="FFFFFF"/>
                <w:sz w:val="18"/>
              </w:rPr>
              <w:t>路心</w:t>
            </w:r>
          </w:p>
        </w:tc>
        <w:tc>
          <w:tcPr>
            <w:tcW w:type="dxa" w:w="459"/>
            <w:shd w:val="clear" w:fill="7B3F00"/>
          </w:tcPr>
          <w:p>
            <w:r>
              <w:rPr>
                <w:color w:val="FFFFFF"/>
                <w:sz w:val="18"/>
              </w:rPr>
            </w:r>
            <w:r>
              <w:rPr>
                <w:b w:val="0"/>
                <w:color w:val="FFFFFF"/>
                <w:sz w:val="18"/>
              </w:rPr>
              <w:t>路心</w:t>
            </w:r>
          </w:p>
        </w:tc>
        <w:tc>
          <w:tcPr>
            <w:tcW w:type="dxa" w:w="459"/>
            <w:shd w:val="clear" w:fill="7B3F00"/>
          </w:tcPr>
          <w:p>
            <w:r>
              <w:rPr>
                <w:color w:val="FFFFFF"/>
                <w:sz w:val="18"/>
              </w:rPr>
            </w:r>
            <w:r>
              <w:rPr>
                <w:b w:val="0"/>
                <w:color w:val="FFFFFF"/>
                <w:sz w:val="18"/>
              </w:rPr>
              <w:t>路心</w:t>
            </w:r>
          </w:p>
        </w:tc>
        <w:tc>
          <w:tcPr>
            <w:tcW w:type="dxa" w:w="459"/>
            <w:shd w:val="clear" w:fill="7B3F00"/>
          </w:tcPr>
          <w:p>
            <w:r>
              <w:rPr>
                <w:color w:val="FFFFFF"/>
                <w:sz w:val="18"/>
              </w:rPr>
            </w:r>
            <w:r>
              <w:rPr>
                <w:b w:val="0"/>
                <w:color w:val="FFFFFF"/>
                <w:sz w:val="18"/>
              </w:rPr>
              <w:t>路心</w:t>
            </w:r>
          </w:p>
        </w:tc>
        <w:tc>
          <w:tcPr>
            <w:tcW w:type="dxa" w:w="459"/>
            <w:shd w:val="clear" w:fill="7B3F00"/>
          </w:tcPr>
          <w:p>
            <w:r>
              <w:rPr>
                <w:color w:val="FFFFFF"/>
                <w:sz w:val="18"/>
              </w:rPr>
            </w:r>
          </w:p>
        </w:tc>
        <w:tc>
          <w:tcPr>
            <w:tcW w:type="dxa" w:w="459"/>
            <w:shd w:val="clear" w:fill="7B3F00"/>
          </w:tcPr>
          <w:p>
            <w:r>
              <w:rPr>
                <w:color w:val="FFFFFF"/>
                <w:sz w:val="18"/>
              </w:rPr>
            </w:r>
          </w:p>
        </w:tc>
      </w:tr>
      <w:tr>
        <w:tc>
          <w:tcPr>
            <w:tcW w:type="dxa" w:w="459"/>
          </w:tcPr>
          <w:p>
            <w:r>
              <w:rPr>
                <w:sz w:val="18"/>
              </w:rPr>
            </w:r>
            <w:r>
              <w:rPr>
                <w:b w:val="0"/>
                <w:sz w:val="18"/>
              </w:rPr>
              <w:t>十四种作用</w:t>
            </w:r>
          </w:p>
        </w:tc>
        <w:tc>
          <w:tcPr>
            <w:tcW w:type="dxa" w:w="459"/>
          </w:tcPr>
          <w:p>
            <w:r>
              <w:rPr>
                <w:sz w:val="18"/>
              </w:rPr>
            </w:r>
            <w:r>
              <w:rPr>
                <w:b w:val="0"/>
                <w:sz w:val="18"/>
              </w:rPr>
              <w:t>1结生</w:t>
            </w:r>
          </w:p>
        </w:tc>
        <w:tc>
          <w:tcPr>
            <w:tcW w:type="dxa" w:w="459"/>
          </w:tcPr>
          <w:p>
            <w:r>
              <w:rPr>
                <w:sz w:val="18"/>
              </w:rPr>
            </w:r>
            <w:r>
              <w:rPr>
                <w:b w:val="0"/>
                <w:sz w:val="18"/>
              </w:rPr>
              <w:t>1结生</w:t>
            </w:r>
          </w:p>
        </w:tc>
        <w:tc>
          <w:tcPr>
            <w:tcW w:type="dxa" w:w="459"/>
          </w:tcPr>
          <w:p>
            <w:r>
              <w:rPr>
                <w:sz w:val="18"/>
              </w:rPr>
            </w:r>
            <w:r>
              <w:rPr>
                <w:b w:val="0"/>
                <w:sz w:val="18"/>
              </w:rPr>
              <w:t>2有分</w:t>
            </w:r>
          </w:p>
        </w:tc>
        <w:tc>
          <w:tcPr>
            <w:tcW w:type="dxa" w:w="459"/>
          </w:tcPr>
          <w:p>
            <w:r>
              <w:rPr>
                <w:sz w:val="18"/>
              </w:rPr>
            </w:r>
            <w:r>
              <w:rPr>
                <w:b w:val="0"/>
                <w:sz w:val="18"/>
              </w:rPr>
              <w:t>3死亡</w:t>
            </w:r>
          </w:p>
        </w:tc>
        <w:tc>
          <w:tcPr>
            <w:tcW w:type="dxa" w:w="459"/>
          </w:tcPr>
          <w:p>
            <w:r>
              <w:rPr>
                <w:sz w:val="18"/>
              </w:rPr>
            </w:r>
            <w:r>
              <w:rPr>
                <w:b w:val="0"/>
                <w:sz w:val="18"/>
              </w:rPr>
              <w:t>4转向</w:t>
            </w:r>
          </w:p>
        </w:tc>
        <w:tc>
          <w:tcPr>
            <w:tcW w:type="dxa" w:w="459"/>
          </w:tcPr>
          <w:p>
            <w:r>
              <w:rPr>
                <w:sz w:val="18"/>
              </w:rPr>
            </w:r>
            <w:r>
              <w:rPr>
                <w:b w:val="0"/>
                <w:sz w:val="18"/>
              </w:rPr>
              <w:t>5-9看听嗅尝触</w:t>
            </w:r>
          </w:p>
        </w:tc>
        <w:tc>
          <w:tcPr>
            <w:tcW w:type="dxa" w:w="459"/>
          </w:tcPr>
          <w:p>
            <w:r>
              <w:rPr>
                <w:sz w:val="18"/>
              </w:rPr>
            </w:r>
            <w:r>
              <w:rPr>
                <w:b w:val="0"/>
                <w:sz w:val="18"/>
              </w:rPr>
              <w:t>10领受</w:t>
            </w:r>
          </w:p>
        </w:tc>
        <w:tc>
          <w:tcPr>
            <w:tcW w:type="dxa" w:w="459"/>
          </w:tcPr>
          <w:p>
            <w:r>
              <w:rPr>
                <w:sz w:val="18"/>
              </w:rPr>
            </w:r>
            <w:r>
              <w:rPr>
                <w:b w:val="0"/>
                <w:sz w:val="18"/>
              </w:rPr>
              <w:t>11推度</w:t>
            </w:r>
          </w:p>
        </w:tc>
        <w:tc>
          <w:tcPr>
            <w:tcW w:type="dxa" w:w="459"/>
          </w:tcPr>
          <w:p>
            <w:r>
              <w:rPr>
                <w:sz w:val="18"/>
              </w:rPr>
            </w:r>
            <w:r>
              <w:rPr>
                <w:b w:val="0"/>
                <w:sz w:val="18"/>
              </w:rPr>
              <w:t>12确定</w:t>
            </w:r>
          </w:p>
        </w:tc>
        <w:tc>
          <w:tcPr>
            <w:tcW w:type="dxa" w:w="459"/>
          </w:tcPr>
          <w:p>
            <w:r>
              <w:rPr>
                <w:sz w:val="18"/>
              </w:rPr>
            </w:r>
            <w:r>
              <w:rPr>
                <w:b w:val="0"/>
                <w:sz w:val="18"/>
              </w:rPr>
              <w:t>13速行</w:t>
            </w:r>
          </w:p>
        </w:tc>
        <w:tc>
          <w:tcPr>
            <w:tcW w:type="dxa" w:w="459"/>
          </w:tcPr>
          <w:p>
            <w:r>
              <w:rPr>
                <w:sz w:val="18"/>
              </w:rPr>
            </w:r>
            <w:r>
              <w:rPr>
                <w:b w:val="0"/>
                <w:sz w:val="18"/>
              </w:rPr>
              <w:t>13速行</w:t>
            </w:r>
          </w:p>
        </w:tc>
        <w:tc>
          <w:tcPr>
            <w:tcW w:type="dxa" w:w="459"/>
          </w:tcPr>
          <w:p>
            <w:r>
              <w:rPr>
                <w:sz w:val="18"/>
              </w:rPr>
            </w:r>
            <w:r>
              <w:rPr>
                <w:b w:val="0"/>
                <w:sz w:val="18"/>
              </w:rPr>
              <w:t>13速行</w:t>
            </w:r>
          </w:p>
        </w:tc>
        <w:tc>
          <w:tcPr>
            <w:tcW w:type="dxa" w:w="459"/>
          </w:tcPr>
          <w:p>
            <w:r>
              <w:rPr>
                <w:sz w:val="18"/>
              </w:rPr>
            </w:r>
            <w:r>
              <w:rPr>
                <w:b w:val="0"/>
                <w:sz w:val="18"/>
              </w:rPr>
              <w:t>13速行</w:t>
            </w:r>
          </w:p>
        </w:tc>
        <w:tc>
          <w:tcPr>
            <w:tcW w:type="dxa" w:w="459"/>
          </w:tcPr>
          <w:p>
            <w:r>
              <w:rPr>
                <w:sz w:val="18"/>
              </w:rPr>
            </w:r>
            <w:r>
              <w:rPr>
                <w:b w:val="0"/>
                <w:sz w:val="18"/>
              </w:rPr>
              <w:t>13速行</w:t>
            </w:r>
          </w:p>
        </w:tc>
        <w:tc>
          <w:tcPr>
            <w:tcW w:type="dxa" w:w="459"/>
          </w:tcPr>
          <w:p>
            <w:r>
              <w:rPr>
                <w:sz w:val="18"/>
              </w:rPr>
            </w:r>
            <w:r>
              <w:rPr>
                <w:b w:val="0"/>
                <w:sz w:val="18"/>
              </w:rPr>
              <w:t>13速行</w:t>
            </w:r>
          </w:p>
        </w:tc>
        <w:tc>
          <w:tcPr>
            <w:tcW w:type="dxa" w:w="459"/>
          </w:tcPr>
          <w:p>
            <w:r>
              <w:rPr>
                <w:sz w:val="18"/>
              </w:rPr>
            </w:r>
            <w:r>
              <w:rPr>
                <w:b w:val="0"/>
                <w:sz w:val="18"/>
              </w:rPr>
              <w:t>13速行</w:t>
            </w:r>
          </w:p>
        </w:tc>
        <w:tc>
          <w:tcPr>
            <w:tcW w:type="dxa" w:w="459"/>
          </w:tcPr>
          <w:p>
            <w:r>
              <w:rPr>
                <w:sz w:val="18"/>
              </w:rPr>
            </w:r>
            <w:r>
              <w:rPr>
                <w:b w:val="0"/>
                <w:sz w:val="18"/>
              </w:rPr>
              <w:t>13速行</w:t>
            </w:r>
          </w:p>
        </w:tc>
        <w:tc>
          <w:tcPr>
            <w:tcW w:type="dxa" w:w="459"/>
          </w:tcPr>
          <w:p>
            <w:r>
              <w:rPr>
                <w:sz w:val="18"/>
              </w:rPr>
            </w:r>
            <w:r>
              <w:rPr>
                <w:b w:val="0"/>
                <w:sz w:val="18"/>
              </w:rPr>
              <w:t>13速行</w:t>
            </w:r>
          </w:p>
        </w:tc>
        <w:tc>
          <w:tcPr>
            <w:tcW w:type="dxa" w:w="459"/>
          </w:tcPr>
          <w:p>
            <w:r>
              <w:rPr>
                <w:sz w:val="18"/>
              </w:rPr>
            </w:r>
            <w:r>
              <w:rPr>
                <w:b w:val="0"/>
                <w:sz w:val="18"/>
              </w:rPr>
              <w:t>14彼所缘</w:t>
            </w:r>
          </w:p>
        </w:tc>
        <w:tc>
          <w:tcPr>
            <w:tcW w:type="dxa" w:w="459"/>
          </w:tcPr>
          <w:p>
            <w:r>
              <w:rPr>
                <w:sz w:val="18"/>
              </w:rPr>
            </w:r>
            <w:r>
              <w:rPr>
                <w:b w:val="0"/>
                <w:sz w:val="18"/>
              </w:rPr>
              <w:t>14彼所缘</w:t>
            </w:r>
          </w:p>
        </w:tc>
      </w:tr>
      <w:tr>
        <w:tc>
          <w:tcPr>
            <w:tcW w:type="dxa" w:w="459"/>
            <w:shd w:val="clear" w:fill="F2F5FA"/>
          </w:tcPr>
          <w:p>
            <w:r>
              <w:rPr>
                <w:sz w:val="18"/>
              </w:rPr>
            </w:r>
            <w:r>
              <w:rPr>
                <w:b w:val="0"/>
                <w:sz w:val="18"/>
              </w:rPr>
              <w:t>依作用(上栏)分析心(本栏)</w:t>
            </w:r>
          </w:p>
        </w:tc>
        <w:tc>
          <w:tcPr>
            <w:tcW w:type="dxa" w:w="459"/>
            <w:shd w:val="clear" w:fill="F2F5FA"/>
          </w:tcPr>
          <w:p>
            <w:r>
              <w:rPr>
                <w:sz w:val="18"/>
              </w:rPr>
            </w:r>
            <w:r>
              <w:rPr>
                <w:b w:val="0"/>
                <w:sz w:val="18"/>
              </w:rPr>
              <w:t>欲地</w:t>
            </w:r>
          </w:p>
        </w:tc>
        <w:tc>
          <w:tcPr>
            <w:tcW w:type="dxa" w:w="459"/>
            <w:shd w:val="clear" w:fill="F2F5FA"/>
          </w:tcPr>
          <w:p>
            <w:r>
              <w:rPr>
                <w:sz w:val="18"/>
              </w:rPr>
            </w:r>
            <w:r>
              <w:rPr>
                <w:b w:val="0"/>
                <w:sz w:val="18"/>
              </w:rPr>
              <w:t>欲地</w:t>
            </w:r>
          </w:p>
        </w:tc>
        <w:tc>
          <w:tcPr>
            <w:tcW w:type="dxa" w:w="459"/>
            <w:shd w:val="clear" w:fill="F2F5FA"/>
          </w:tcPr>
          <w:p>
            <w:r>
              <w:rPr>
                <w:sz w:val="18"/>
              </w:rPr>
            </w:r>
            <w:r>
              <w:rPr>
                <w:b w:val="0"/>
                <w:sz w:val="18"/>
              </w:rPr>
              <w:t>色地</w:t>
            </w:r>
          </w:p>
        </w:tc>
        <w:tc>
          <w:tcPr>
            <w:tcW w:type="dxa" w:w="459"/>
            <w:shd w:val="clear" w:fill="F2F5FA"/>
          </w:tcPr>
          <w:p>
            <w:r>
              <w:rPr>
                <w:sz w:val="18"/>
              </w:rPr>
            </w:r>
            <w:r>
              <w:rPr>
                <w:b w:val="0"/>
                <w:sz w:val="18"/>
              </w:rPr>
              <w:t>无色地</w:t>
            </w:r>
          </w:p>
        </w:tc>
        <w:tc>
          <w:tcPr>
            <w:tcW w:type="dxa" w:w="459"/>
            <w:shd w:val="clear" w:fill="F2F5FA"/>
          </w:tcPr>
          <w:p>
            <w:r>
              <w:rPr>
                <w:sz w:val="18"/>
              </w:rPr>
            </w:r>
            <w:r>
              <w:rPr>
                <w:b w:val="0"/>
                <w:sz w:val="18"/>
              </w:rPr>
              <w:t>五门转向心1/意门转向心1</w:t>
            </w:r>
          </w:p>
        </w:tc>
        <w:tc>
          <w:tcPr>
            <w:tcW w:type="dxa" w:w="459"/>
            <w:shd w:val="clear" w:fill="F2F5FA"/>
          </w:tcPr>
          <w:p>
            <w:r>
              <w:rPr>
                <w:sz w:val="18"/>
              </w:rPr>
            </w:r>
            <w:r>
              <w:rPr>
                <w:b w:val="0"/>
                <w:sz w:val="18"/>
              </w:rPr>
              <w:t>眼识2耳识2鼻识2舌识2身识2</w:t>
            </w:r>
          </w:p>
        </w:tc>
        <w:tc>
          <w:tcPr>
            <w:tcW w:type="dxa" w:w="459"/>
            <w:shd w:val="clear" w:fill="F2F5FA"/>
          </w:tcPr>
          <w:p>
            <w:r>
              <w:rPr>
                <w:sz w:val="18"/>
              </w:rPr>
            </w:r>
            <w:r>
              <w:rPr>
                <w:b w:val="0"/>
                <w:sz w:val="18"/>
              </w:rPr>
              <w:t>领受心2</w:t>
            </w:r>
          </w:p>
        </w:tc>
        <w:tc>
          <w:tcPr>
            <w:tcW w:type="dxa" w:w="459"/>
            <w:shd w:val="clear" w:fill="F2F5FA"/>
          </w:tcPr>
          <w:p>
            <w:r>
              <w:rPr>
                <w:sz w:val="18"/>
              </w:rPr>
            </w:r>
            <w:r>
              <w:rPr>
                <w:b w:val="0"/>
                <w:sz w:val="18"/>
              </w:rPr>
              <w:t>悦俱/含俱推度心3</w:t>
            </w:r>
          </w:p>
        </w:tc>
        <w:tc>
          <w:tcPr>
            <w:tcW w:type="dxa" w:w="459"/>
            <w:shd w:val="clear" w:fill="F2F5FA"/>
          </w:tcPr>
          <w:p>
            <w:r>
              <w:rPr>
                <w:sz w:val="18"/>
              </w:rPr>
            </w:r>
            <w:r>
              <w:rPr>
                <w:b w:val="0"/>
                <w:sz w:val="18"/>
              </w:rPr>
              <w:t>意门转向心1</w:t>
            </w:r>
          </w:p>
        </w:tc>
        <w:tc>
          <w:tcPr>
            <w:tcW w:type="dxa" w:w="459"/>
            <w:shd w:val="clear" w:fill="F2F5FA"/>
          </w:tcPr>
          <w:p>
            <w:r>
              <w:rPr>
                <w:sz w:val="18"/>
              </w:rPr>
            </w:r>
            <w:r>
              <w:rPr>
                <w:b w:val="0"/>
                <w:sz w:val="18"/>
              </w:rPr>
              <w:t>欲界</w:t>
            </w:r>
          </w:p>
        </w:tc>
        <w:tc>
          <w:tcPr>
            <w:tcW w:type="dxa" w:w="459"/>
            <w:shd w:val="clear" w:fill="F2F5FA"/>
          </w:tcPr>
          <w:p>
            <w:r>
              <w:rPr>
                <w:sz w:val="18"/>
              </w:rPr>
            </w:r>
            <w:r>
              <w:rPr>
                <w:b w:val="0"/>
                <w:sz w:val="18"/>
              </w:rPr>
              <w:t>欲界</w:t>
            </w:r>
          </w:p>
        </w:tc>
        <w:tc>
          <w:tcPr>
            <w:tcW w:type="dxa" w:w="459"/>
            <w:shd w:val="clear" w:fill="F2F5FA"/>
          </w:tcPr>
          <w:p>
            <w:r>
              <w:rPr>
                <w:sz w:val="18"/>
              </w:rPr>
            </w:r>
            <w:r>
              <w:rPr>
                <w:b w:val="0"/>
                <w:sz w:val="18"/>
              </w:rPr>
              <w:t>欲界</w:t>
            </w:r>
          </w:p>
        </w:tc>
        <w:tc>
          <w:tcPr>
            <w:tcW w:type="dxa" w:w="459"/>
            <w:shd w:val="clear" w:fill="F2F5FA"/>
          </w:tcPr>
          <w:p>
            <w:r>
              <w:rPr>
                <w:sz w:val="18"/>
              </w:rPr>
            </w:r>
            <w:r>
              <w:rPr>
                <w:b w:val="0"/>
                <w:sz w:val="18"/>
              </w:rPr>
              <w:t>色界</w:t>
            </w:r>
          </w:p>
        </w:tc>
        <w:tc>
          <w:tcPr>
            <w:tcW w:type="dxa" w:w="459"/>
            <w:shd w:val="clear" w:fill="F2F5FA"/>
          </w:tcPr>
          <w:p>
            <w:r>
              <w:rPr>
                <w:sz w:val="18"/>
              </w:rPr>
            </w:r>
            <w:r>
              <w:rPr>
                <w:b w:val="0"/>
                <w:sz w:val="18"/>
              </w:rPr>
              <w:t>色界</w:t>
            </w:r>
          </w:p>
        </w:tc>
        <w:tc>
          <w:tcPr>
            <w:tcW w:type="dxa" w:w="459"/>
            <w:shd w:val="clear" w:fill="F2F5FA"/>
          </w:tcPr>
          <w:p>
            <w:r>
              <w:rPr>
                <w:sz w:val="18"/>
              </w:rPr>
            </w:r>
            <w:r>
              <w:rPr>
                <w:b w:val="0"/>
                <w:sz w:val="18"/>
              </w:rPr>
              <w:t>无色界</w:t>
            </w:r>
          </w:p>
        </w:tc>
        <w:tc>
          <w:tcPr>
            <w:tcW w:type="dxa" w:w="459"/>
            <w:shd w:val="clear" w:fill="F2F5FA"/>
          </w:tcPr>
          <w:p>
            <w:r>
              <w:rPr>
                <w:sz w:val="18"/>
              </w:rPr>
            </w:r>
            <w:r>
              <w:rPr>
                <w:b w:val="0"/>
                <w:sz w:val="18"/>
              </w:rPr>
              <w:t>无色界</w:t>
            </w:r>
          </w:p>
        </w:tc>
        <w:tc>
          <w:tcPr>
            <w:tcW w:type="dxa" w:w="459"/>
            <w:shd w:val="clear" w:fill="F2F5FA"/>
          </w:tcPr>
          <w:p>
            <w:r>
              <w:rPr>
                <w:sz w:val="18"/>
              </w:rPr>
            </w:r>
            <w:r>
              <w:rPr>
                <w:b w:val="0"/>
                <w:sz w:val="18"/>
              </w:rPr>
              <w:t>出世间</w:t>
            </w:r>
          </w:p>
        </w:tc>
        <w:tc>
          <w:tcPr>
            <w:tcW w:type="dxa" w:w="459"/>
            <w:shd w:val="clear" w:fill="F2F5FA"/>
          </w:tcPr>
          <w:p>
            <w:r>
              <w:rPr>
                <w:sz w:val="18"/>
              </w:rPr>
            </w:r>
            <w:r>
              <w:rPr>
                <w:b w:val="0"/>
                <w:sz w:val="18"/>
              </w:rPr>
              <w:t>出世间</w:t>
            </w:r>
          </w:p>
        </w:tc>
        <w:tc>
          <w:tcPr>
            <w:tcW w:type="dxa" w:w="459"/>
            <w:shd w:val="clear" w:fill="F2F5FA"/>
          </w:tcPr>
          <w:p>
            <w:r>
              <w:rPr>
                <w:sz w:val="18"/>
              </w:rPr>
            </w:r>
            <w:r>
              <w:rPr>
                <w:b w:val="0"/>
                <w:sz w:val="18"/>
              </w:rPr>
              <w:t>欲界悦俱/含俱推度心3</w:t>
            </w:r>
          </w:p>
        </w:tc>
        <w:tc>
          <w:tcPr>
            <w:tcW w:type="dxa" w:w="459"/>
            <w:shd w:val="clear" w:fill="F2F5FA"/>
          </w:tcPr>
          <w:p>
            <w:r>
              <w:rPr>
                <w:sz w:val="18"/>
              </w:rPr>
            </w:r>
            <w:r>
              <w:rPr>
                <w:b w:val="0"/>
                <w:sz w:val="18"/>
              </w:rPr>
              <w:t>欲界八大果报心8</w:t>
            </w:r>
          </w:p>
        </w:tc>
      </w:tr>
    </w:tbl>
    <w:p>
      <w:r>
        <w:rPr>
          <w:b/>
        </w:rPr>
        <w:t>照录（逐字·摄门：89 心—摄门）：</w:t>
      </w:r>
    </w:p>
    <w:p>
      <w:pPr>
        <w:ind w:left="170"/>
        <w:pBdr>
          <w:left w:val="single" w:sz="18" w:space="4" w:color="7B3F00"/>
        </w:pBdr>
        <w:shd w:val="clear" w:fill="F2F5FA"/>
      </w:pPr>
      <w:r>
        <w:rPr>
          <w:b w:val="0"/>
        </w:rPr>
        <w:t>▶ 眼门(46)等 = 若以「作用」来分析眼门作用，其内容为：转向(1)+看(2)+颌受(2)+推度(3)+确定(1)+速行(12+1+8+8)+彼所缘(11)=49，再减去重复的推度心(3)，结果是[46]个，其余四门类推。</w:t>
      </w:r>
    </w:p>
    <w:p>
      <w:pPr>
        <w:ind w:left="170"/>
        <w:pBdr>
          <w:left w:val="single" w:sz="18" w:space="4" w:color="7B3F00"/>
        </w:pBdr>
        <w:shd w:val="clear" w:fill="F2F5FA"/>
      </w:pPr>
      <w:r>
        <w:rPr>
          <w:b w:val="0"/>
        </w:rPr>
        <w:t>意门(67)＝心(89)－双五识(10)－五门转向心(1)－领受心(2)―色界果报心(5)―无色界果报心(4)。</w:t>
      </w:r>
    </w:p>
    <w:p>
      <w:pPr>
        <w:ind w:left="170"/>
        <w:pBdr>
          <w:left w:val="single" w:sz="18" w:space="4" w:color="7B3F00"/>
        </w:pBdr>
        <w:shd w:val="clear" w:fill="F2F5FA"/>
      </w:pPr>
      <w:r>
        <w:rPr>
          <w:b w:val="0"/>
        </w:rPr>
        <w:t>▶ 离门(19)=舍俱推度心(2) + 欲界八大果报心(8) + 色界果报心(5) + 无色界果报心(4)。</w:t>
      </w:r>
    </w:p>
    <w:p>
      <w:r>
        <w:rPr>
          <w:b/>
        </w:rPr>
        <w:t>照录（逐字·以「作用」分析各门之心数）：</w:t>
      </w:r>
    </w:p>
    <w:p>
      <w:pPr>
        <w:ind w:left="170"/>
        <w:pBdr>
          <w:left w:val="single" w:sz="18" w:space="4" w:color="7B3F00"/>
        </w:pBdr>
        <w:shd w:val="clear" w:fill="F2F5FA"/>
      </w:pPr>
      <w:r>
        <w:rPr>
          <w:b w:val="0"/>
        </w:rPr>
        <w:t>▶ 眼门(46)等 = 若以「作用」来分析眼门作用，其内容为：转向(1)+看(2)+颌受(2)+推度(3)+确定(1)+速行(12+1+8+8)+彼所缘(11)=49，再减去重复的推度心(3)，结果是[46]个，其余四门类推。或是所有欲界心(54)都可以在五门生起，但同一时内仅能生起一门，所以54-8=46，其余四门类推。</w:t>
      </w:r>
    </w:p>
    <w:p>
      <w:pPr>
        <w:ind w:left="170"/>
        <w:pBdr>
          <w:left w:val="single" w:sz="18" w:space="4" w:color="7B3F00"/>
        </w:pBdr>
        <w:shd w:val="clear" w:fill="F2F5FA"/>
      </w:pPr>
      <w:r>
        <w:rPr>
          <w:b w:val="0"/>
        </w:rPr>
        <w:t>意门(67)＝心(89)－双五识(10)－五门转向心(1)－领受心(2)―色界果报心(5)―无色界果报心(4)。</w:t>
      </w:r>
    </w:p>
    <w:p>
      <w:pPr>
        <w:ind w:left="170"/>
        <w:pBdr>
          <w:left w:val="single" w:sz="18" w:space="4" w:color="7B3F00"/>
        </w:pBdr>
        <w:shd w:val="clear" w:fill="F2F5FA"/>
      </w:pPr>
      <w:r>
        <w:rPr>
          <w:b w:val="0"/>
        </w:rPr>
        <w:t>▶ 离门(19)=舍俱推度心(2) + 欲界八大果报心(8) + 色界果报心(5) + 无色界果报心(4)。</w:t>
      </w:r>
    </w:p>
    <w:p>
      <w:pPr>
        <w:ind w:left="170"/>
        <w:pBdr>
          <w:left w:val="single" w:sz="18" w:space="4" w:color="7B3F00"/>
        </w:pBdr>
        <w:shd w:val="clear" w:fill="F2F5FA"/>
      </w:pPr>
      <w:r>
        <w:rPr>
          <w:b w:val="0"/>
        </w:rPr>
        <w:t>缺口说明：本课件的「三、摄作用〈一览表〉」与「四、摄门〈一览表〉」为跨页交叉勾选表格，PDF 提取存在严重重复、串行与字符讹误（如「欣界」「臙心」「领陀馆」「金门」等），</w:t>
      </w:r>
      <w:r>
        <w:rPr>
          <w:b/>
        </w:rPr>
        <w:t>无法逐格逐行忠实还原</w:t>
      </w:r>
      <w:r>
        <w:rPr>
          <w:b w:val="0"/>
        </w:rPr>
        <w:t>，上文所录仅为可辨识片段。本材料照录自知识库《如来禅修学体系45-摄杂分别1》可提取文字；知识库返回末尾含 [generated, not original text] 标注，照录保留。</w:t>
      </w:r>
    </w:p>
    <w:p>
      <w:r>
        <w:rPr>
          <w:b/>
          <w:color w:val="7B3F00"/>
          <w:sz w:val="26"/>
        </w:rPr>
        <w:t>材料③ 《阿毗达摩5-摄杂品110~113讲思维导图+讲义》</w:t>
      </w:r>
    </w:p>
    <w:p>
      <w:pPr>
        <w:pStyle w:val="ListBullet"/>
      </w:pPr>
      <w:r>
        <w:rPr>
          <w:b w:val="0"/>
        </w:rPr>
        <w:t>文件类型：pdf（思维导图＋讲义）</w:t>
      </w:r>
    </w:p>
    <w:p>
      <w:pPr>
        <w:pStyle w:val="ListBullet"/>
      </w:pPr>
      <w:r>
        <w:rPr>
          <w:b w:val="0"/>
        </w:rPr>
        <w:t>知识库出处：古源尊者开示及上座部佛教资料</w:t>
      </w:r>
    </w:p>
    <w:p>
      <w:pPr>
        <w:pStyle w:val="ListBullet"/>
      </w:pPr>
      <w:r>
        <w:rPr>
          <w:b w:val="0"/>
        </w:rPr>
        <w:t>media_id：pdf_d0dd1c0cd17209afe241ece24bf6b7b4_a0e57c519f63a5ad6cdae8ea948a89b57439961422831605</w:t>
      </w:r>
    </w:p>
    <w:p>
      <w:pPr>
        <w:pStyle w:val="ListBullet"/>
      </w:pPr>
      <w:r>
        <w:rPr>
          <w:b w:val="0"/>
        </w:rPr>
        <w:t>打开方式：ima知识库搜索「阿毗达摩5-摄杂品110~113讲」</w:t>
      </w:r>
    </w:p>
    <w:p>
      <w:pPr>
        <w:pStyle w:val="ListBullet"/>
      </w:pPr>
      <w:r>
        <w:rPr>
          <w:b w:val="0"/>
        </w:rPr>
        <w:t>共用说明：本讲为免费素材（a0e57c51，禁用清单 0 命中），未与既有系列共用；含</w:t>
      </w:r>
      <w:r>
        <w:rPr>
          <w:b/>
        </w:rPr>
        <w:t>六面向分类总纲、作用分析、所缘强弱与彼所缘规则</w:t>
      </w:r>
      <w:r>
        <w:rPr>
          <w:b w:val="0"/>
        </w:rPr>
        <w:t>，是本周「所缘强弱与彼所缘规则」的</w:t>
      </w:r>
      <w:r>
        <w:rPr>
          <w:b/>
        </w:rPr>
        <w:t>关键来源</w:t>
      </w:r>
      <w:r>
        <w:rPr>
          <w:b w:val="0"/>
        </w:rPr>
        <w:t>。</w:t>
      </w:r>
    </w:p>
    <w:p>
      <w:r>
        <w:rPr>
          <w:b w:val="0"/>
        </w:rPr>
        <w:t>⚠️ 主持人操作：本材料是含 110～113 课导图＋讲义，</w:t>
      </w:r>
      <w:r>
        <w:rPr>
          <w:b/>
        </w:rPr>
        <w:t>建议照读</w:t>
      </w:r>
      <w:r>
        <w:rPr>
          <w:b w:val="0"/>
        </w:rPr>
        <w:t>「六面向分类总纲」「作用」「所缘强弱与彼所缘规则」「速行心的数目」；导图（graph TD 代码块）与各「一览表／归纳表」为</w:t>
      </w:r>
      <w:r>
        <w:rPr>
          <w:b/>
        </w:rPr>
        <w:t>图形页／表格页</w:t>
      </w:r>
      <w:r>
        <w:rPr>
          <w:b w:val="0"/>
        </w:rPr>
        <w:t>，提取为代码或乱码，</w:t>
      </w:r>
      <w:r>
        <w:rPr>
          <w:b/>
        </w:rPr>
        <w:t>如实注明缺口</w:t>
      </w:r>
      <w:r>
        <w:rPr>
          <w:b w:val="0"/>
        </w:rPr>
        <w:t>。</w:t>
      </w:r>
    </w:p>
    <w:p>
      <w:r>
        <w:rPr>
          <w:b/>
        </w:rPr>
        <w:t>照录（逐字·六面向分类总纲）：</w:t>
      </w:r>
    </w:p>
    <w:p>
      <w:pPr>
        <w:ind w:left="170"/>
        <w:pBdr>
          <w:left w:val="single" w:sz="18" w:space="4" w:color="7B3F00"/>
        </w:pBdr>
        <w:shd w:val="clear" w:fill="F2F5FA"/>
      </w:pPr>
      <w:r>
        <w:rPr>
          <w:b w:val="0"/>
        </w:rPr>
        <w:t>今天我们开始进入学习在《摄阿毗达摩义论》里面称为第三品的"摄杂"的部分。这一部分的内容主要是把 89 种心，从六个相关角度来做分门别类。……接下来，我们就把 89 种心分成六个面向来进行分类。</w:t>
      </w:r>
    </w:p>
    <w:p>
      <w:pPr>
        <w:ind w:left="170"/>
        <w:pBdr>
          <w:left w:val="single" w:sz="18" w:space="4" w:color="7B3F00"/>
        </w:pBdr>
        <w:shd w:val="clear" w:fill="F2F5FA"/>
      </w:pPr>
      <w:r>
        <w:rPr>
          <w:b w:val="0"/>
        </w:rPr>
        <w:t>明法尊者在这里以 89 心为纵轴，其他的分类法为横轴，详细地分析六种分类法和每一种心的关系。这里我们需要特别注意的是什么？就是关于心的种类和作用的关系。</w:t>
      </w:r>
    </w:p>
    <w:p>
      <w:pPr>
        <w:ind w:left="170"/>
        <w:pBdr>
          <w:left w:val="single" w:sz="18" w:space="4" w:color="7B3F00"/>
        </w:pBdr>
        <w:shd w:val="clear" w:fill="F2F5FA"/>
      </w:pPr>
      <w:r>
        <w:rPr>
          <w:b w:val="0"/>
        </w:rPr>
        <w:t>比如，89 种心或者 121 种心，这就是种类。作用，我们前面讲过了，心有 14 种作用。种类和作用，有时候用的心是同一个名称。</w:t>
      </w:r>
    </w:p>
    <w:p>
      <w:pPr>
        <w:ind w:left="170"/>
        <w:pBdr>
          <w:left w:val="single" w:sz="18" w:space="4" w:color="7B3F00"/>
        </w:pBdr>
        <w:shd w:val="clear" w:fill="F2F5FA"/>
      </w:pPr>
      <w:r>
        <w:rPr>
          <w:b w:val="0"/>
        </w:rPr>
        <w:t>比如前面讲的五门转向心、双五识、领受心、推度心、意门转向心，在讲这些心的时候，主要是用心的作用来命名。如果不能把作用和种类分清，就会容易产生混淆。</w:t>
      </w:r>
    </w:p>
    <w:p>
      <w:pPr>
        <w:ind w:left="170"/>
        <w:pBdr>
          <w:left w:val="single" w:sz="18" w:space="4" w:color="7B3F00"/>
        </w:pBdr>
        <w:shd w:val="clear" w:fill="F2F5FA"/>
      </w:pPr>
      <w:r>
        <w:rPr>
          <w:b w:val="0"/>
        </w:rPr>
        <w:t>比如推度心，它除了执行对领受心领受到的五所缘的目标进行推度、审查的作用之外，也会出现在执行结生心、有分心、死亡心、彼所缘的作用上，舍俱推度结生、舍俱推度彼所缘、悦俱推度彼所缘。</w:t>
      </w:r>
    </w:p>
    <w:p>
      <w:r>
        <w:rPr>
          <w:b/>
        </w:rPr>
        <w:t>照录（逐字·作用：14 种作用分成 10 个阶段）：</w:t>
      </w:r>
    </w:p>
    <w:p>
      <w:pPr>
        <w:ind w:left="170"/>
        <w:pBdr>
          <w:left w:val="single" w:sz="18" w:space="4" w:color="7B3F00"/>
        </w:pBdr>
        <w:shd w:val="clear" w:fill="F2F5FA"/>
      </w:pPr>
      <w:r>
        <w:rPr>
          <w:b w:val="0"/>
        </w:rPr>
        <w:t>作用，我们前面已经讲过一次，后面我们还会再细讲，因为作用很重要。心就是要起它的作用的。作用总共有 14 种，分成 10 个阶段。</w:t>
      </w:r>
    </w:p>
    <w:p>
      <w:pPr>
        <w:ind w:left="170"/>
        <w:pBdr>
          <w:left w:val="single" w:sz="18" w:space="4" w:color="7B3F00"/>
        </w:pBdr>
        <w:shd w:val="clear" w:fill="F2F5FA"/>
      </w:pPr>
      <w:r>
        <w:rPr>
          <w:b w:val="0"/>
        </w:rPr>
        <w:t>从生命开始，从出生开始，结生、有分、五门转向、五识（眼、耳、鼻、舌、身）、领受心、推度心、确定心、速行心、彼所缘心、死亡心，细的我们后面再来讲。</w:t>
      </w:r>
    </w:p>
    <w:p>
      <w:r>
        <w:rPr>
          <w:b/>
        </w:rPr>
        <w:t>照录（逐字·所缘强弱与彼所缘规则）：</w:t>
      </w:r>
    </w:p>
    <w:p>
      <w:pPr>
        <w:ind w:left="170"/>
        <w:pBdr>
          <w:left w:val="single" w:sz="18" w:space="4" w:color="7B3F00"/>
        </w:pBdr>
        <w:shd w:val="clear" w:fill="F2F5FA"/>
      </w:pPr>
      <w:r>
        <w:rPr>
          <w:b w:val="0"/>
        </w:rPr>
        <w:t>举个例子讲，在五门心路过程，眼睛看到颜色，极大所缘撞击眼净色，生起一个完整的五门心路过程，一定有彼所缘。如果它是极可喜所缘，比如说你看到你很喜欢的佛像，这是极可喜所缘，它是善果报。</w:t>
      </w:r>
    </w:p>
    <w:p>
      <w:pPr>
        <w:ind w:left="170"/>
        <w:pBdr>
          <w:left w:val="single" w:sz="18" w:space="4" w:color="7B3F00"/>
        </w:pBdr>
        <w:shd w:val="clear" w:fill="F2F5FA"/>
      </w:pPr>
      <w:r>
        <w:rPr>
          <w:b w:val="0"/>
        </w:rPr>
        <w:t>如果你遇到的是一个可喜所缘，但是你却不如理作意了，不开心了，你的速行是不善心。</w:t>
      </w:r>
    </w:p>
    <w:p>
      <w:pPr>
        <w:ind w:left="170"/>
        <w:pBdr>
          <w:left w:val="single" w:sz="18" w:space="4" w:color="7B3F00"/>
        </w:pBdr>
        <w:shd w:val="clear" w:fill="F2F5FA"/>
      </w:pPr>
      <w:r>
        <w:rPr>
          <w:b w:val="0"/>
        </w:rPr>
        <w:t>如果是你不可喜所缘，本身是不善果报，然后你生起忧惧的心路，最后生起来的是舍俱的不善果报的推度心作为彼所缘。</w:t>
      </w:r>
    </w:p>
    <w:p>
      <w:pPr>
        <w:ind w:left="170"/>
        <w:pBdr>
          <w:left w:val="single" w:sz="18" w:space="4" w:color="7B3F00"/>
        </w:pBdr>
        <w:shd w:val="clear" w:fill="F2F5FA"/>
      </w:pPr>
      <w:r>
        <w:rPr>
          <w:b w:val="0"/>
        </w:rPr>
        <w:t>所以，只要是五门，它取到的都是究竟法；只要是极大所缘，它都可以生起彼所缘。所以，在颜色这一块生起 11 种彼所缘心，这个没有问题。</w:t>
      </w:r>
    </w:p>
    <w:p>
      <w:pPr>
        <w:ind w:left="170"/>
        <w:pBdr>
          <w:left w:val="single" w:sz="18" w:space="4" w:color="7B3F00"/>
        </w:pBdr>
        <w:shd w:val="clear" w:fill="F2F5FA"/>
      </w:pPr>
      <w:r>
        <w:rPr>
          <w:b w:val="0"/>
        </w:rPr>
        <w:t>彼所缘是随着前面的速行，速行心缘取什么样的所缘,它就缘取什么样的所缘。</w:t>
      </w:r>
    </w:p>
    <w:p>
      <w:pPr>
        <w:ind w:left="170"/>
        <w:pBdr>
          <w:left w:val="single" w:sz="18" w:space="4" w:color="7B3F00"/>
        </w:pBdr>
        <w:shd w:val="clear" w:fill="F2F5FA"/>
      </w:pPr>
      <w:r>
        <w:rPr>
          <w:b w:val="0"/>
        </w:rPr>
        <w:t>三个推度心和八个欲界果报心，其实是指彼所缘心。前面讲过的,可以执行彼所缘作用的有 11 种心。</w:t>
      </w:r>
    </w:p>
    <w:p>
      <w:pPr>
        <w:ind w:left="170"/>
        <w:pBdr>
          <w:left w:val="single" w:sz="18" w:space="4" w:color="7B3F00"/>
        </w:pBdr>
        <w:shd w:val="clear" w:fill="F2F5FA"/>
      </w:pPr>
      <w:r>
        <w:rPr>
          <w:b w:val="0"/>
        </w:rPr>
        <w:t>彼所缘作用：以抓取这个那个速行的所缘为所缘，就是速行心持什么为所缘，这个彼所缘就取速行的所缘为所缘。</w:t>
      </w:r>
    </w:p>
    <w:p>
      <w:pPr>
        <w:ind w:left="170"/>
        <w:pBdr>
          <w:left w:val="single" w:sz="18" w:space="4" w:color="7B3F00"/>
        </w:pBdr>
        <w:shd w:val="clear" w:fill="F2F5FA"/>
      </w:pPr>
      <w:r>
        <w:rPr>
          <w:b w:val="0"/>
        </w:rPr>
        <w:t>（第110课）彼所缘，彼所缘就是回味一下，对于速行的目标做一次回味，彼所缘是果报心。果报心里面，我们来看，理论上来讲，除了双五识和领受心（双五识和领受心不会作为彼所缘出现），其它的三个推度心加上欲界的八大果报心，可以执行彼所缘的作用。这里面我们要知道，色界和无色界不会生起彼所缘。可以执行彼所缘作用的有 11 种心，分别是欲界的八大果报心，加上两个舍俱推度心和一个悦俱推度心，这个是对作用的了解。</w:t>
      </w:r>
    </w:p>
    <w:p>
      <w:pPr>
        <w:ind w:left="170"/>
        <w:pBdr>
          <w:left w:val="single" w:sz="18" w:space="4" w:color="7B3F00"/>
        </w:pBdr>
        <w:shd w:val="clear" w:fill="F2F5FA"/>
      </w:pPr>
      <w:r>
        <w:rPr>
          <w:b w:val="0"/>
        </w:rPr>
        <w:t>（第111课）那么执行彼所缘的呢？有八大果报心（异熟心）。……加上 3 个推度心，总共有 11 种心可以执行彼所缘的作用。……上二界，就是色界、无色界加在一起 9 个果报心，可以执行结生、有分、死亡的三种作用。那么它跟欲界的区别就是彼所缘的区别；在色界、无色界的心路里面不会有彼所缘出现。</w:t>
      </w:r>
    </w:p>
    <w:p>
      <w:r>
        <w:rPr>
          <w:b/>
        </w:rPr>
        <w:t>照录（逐字·速行心的数目）：</w:t>
      </w:r>
    </w:p>
    <w:p>
      <w:pPr>
        <w:ind w:left="170"/>
        <w:pBdr>
          <w:left w:val="single" w:sz="18" w:space="4" w:color="7B3F00"/>
        </w:pBdr>
        <w:shd w:val="clear" w:fill="F2F5FA"/>
      </w:pPr>
      <w:r>
        <w:rPr>
          <w:b w:val="0"/>
        </w:rPr>
        <w:t>执行进行作用55种:12不善心、阿拉汉生笑心、8大善心、8大唯作心、18色界无色界善心唯作心、8出世间心</w:t>
      </w:r>
    </w:p>
    <w:p>
      <w:pPr>
        <w:ind w:left="170"/>
        <w:pBdr>
          <w:left w:val="single" w:sz="18" w:space="4" w:color="7B3F00"/>
        </w:pBdr>
        <w:shd w:val="clear" w:fill="F2F5FA"/>
      </w:pPr>
      <w:r>
        <w:rPr>
          <w:b w:val="0"/>
        </w:rPr>
        <w:t>速行，哪一些心可以执行速行的作用呢？刚才我们讲了，所有善心、不善心、唯作心都会执行速行的作用。唯作心是阿拉汉的速行心。</w:t>
      </w:r>
    </w:p>
    <w:p>
      <w:pPr>
        <w:ind w:left="170"/>
        <w:pBdr>
          <w:left w:val="single" w:sz="18" w:space="4" w:color="7B3F00"/>
        </w:pBdr>
        <w:shd w:val="clear" w:fill="F2F5FA"/>
      </w:pPr>
      <w:r>
        <w:rPr>
          <w:b w:val="0"/>
        </w:rPr>
        <w:t>速行的作用：就是在所缘具有这个那个影响作用，许多次或一次，像跑的转起，为速行作用。这个和那个的影响，就是对所缘执行善、不善或唯作相应的影响的作用，而且它同时会生起来好多个。禅那速行可以无数个，欲界的速行最多七个，临终速行是五个，我们在讲心路的时候会再讲。</w:t>
      </w:r>
    </w:p>
    <w:p>
      <w:pPr>
        <w:ind w:left="170"/>
        <w:pBdr>
          <w:left w:val="single" w:sz="18" w:space="4" w:color="7B3F00"/>
        </w:pBdr>
        <w:shd w:val="clear" w:fill="F2F5FA"/>
      </w:pPr>
      <w:r>
        <w:rPr>
          <w:b w:val="0"/>
        </w:rPr>
        <w:t>……执行速行的有善心有 21 个……速行心加在一起总共有 55 个——善心 21 个，不善心12 个，就 33 个。然后，出世间果心呢？它也是在速行里面的，它有 4 个，加上唯作心18 个，合起来是 55 个。有多少心执行速行的作用？55 个。</w:t>
      </w:r>
    </w:p>
    <w:p>
      <w:r>
        <w:rPr>
          <w:b/>
        </w:rPr>
        <w:t>照录（逐字·所缘相关偈颂，全文照录）：</w:t>
      </w:r>
    </w:p>
    <w:p>
      <w:pPr>
        <w:ind w:left="170"/>
        <w:pBdr>
          <w:left w:val="single" w:sz="18" w:space="4" w:color="7B3F00"/>
        </w:pBdr>
        <w:shd w:val="clear" w:fill="F2F5FA"/>
      </w:pPr>
      <w:r>
        <w:rPr>
          <w:b w:val="0"/>
        </w:rPr>
        <w:t>心生由一门，五门与六门，六门或离门，及离一切门，如次三十六，三与三十一，十种及九种，作五类显示。</w:t>
      </w:r>
    </w:p>
    <w:p>
      <w:pPr>
        <w:ind w:left="170"/>
        <w:pBdr>
          <w:left w:val="single" w:sz="18" w:space="4" w:color="7B3F00"/>
        </w:pBdr>
        <w:shd w:val="clear" w:fill="F2F5FA"/>
      </w:pPr>
      <w:r>
        <w:rPr>
          <w:b w:val="0"/>
        </w:rPr>
        <w:t>二十五心缘小界，六心缘无色界境，二十一心缘名言，八心唯缘涅槃境。二十心中离无上，五心除最上道果，六心普缘一切境，如是相摄有七类。</w:t>
      </w:r>
    </w:p>
    <w:p>
      <w:r>
        <w:rPr>
          <w:b/>
        </w:rPr>
        <w:t>照录（逐字·六面向之摄受、摄因）：</w:t>
      </w:r>
    </w:p>
    <w:p>
      <w:pPr>
        <w:ind w:left="170"/>
        <w:pBdr>
          <w:left w:val="single" w:sz="18" w:space="4" w:color="7B3F00"/>
        </w:pBdr>
        <w:shd w:val="clear" w:fill="F2F5FA"/>
      </w:pPr>
      <w:r>
        <w:rPr>
          <w:b w:val="0"/>
        </w:rPr>
        <w:t>"受"的部分，每一个心都有它的受，从这个角度上来讲，89 种心有 89 种心的受；或者 121 种心的受。……总归下来受有五种：乐受、苦受、悦受、忧受、舍受。</w:t>
      </w:r>
    </w:p>
    <w:p>
      <w:pPr>
        <w:ind w:left="170"/>
        <w:pBdr>
          <w:left w:val="single" w:sz="18" w:space="4" w:color="7B3F00"/>
        </w:pBdr>
        <w:shd w:val="clear" w:fill="F2F5FA"/>
      </w:pPr>
      <w:r>
        <w:rPr>
          <w:b w:val="0"/>
        </w:rPr>
        <w:t>悦俱和舍俱，可以伴随不善心、善心、果报心、唯作心，所有的这些心都可能有悦俱或舍俱。只要提到忧俱，就只有两个跟瞋根相应的心。在《阿毗达摩》里面我们讲到乐俱，就是指善果报的身识，就是纯粹身体的感受。</w:t>
      </w:r>
    </w:p>
    <w:p>
      <w:pPr>
        <w:ind w:left="170"/>
        <w:pBdr>
          <w:left w:val="single" w:sz="18" w:space="4" w:color="7B3F00"/>
        </w:pBdr>
        <w:shd w:val="clear" w:fill="F2F5FA"/>
      </w:pPr>
      <w:r>
        <w:rPr>
          <w:b w:val="0"/>
        </w:rPr>
        <w:t>我们要把这个区分一下，悦俱、忧俱、舍俱是心的感受；而苦俱、乐俱只讲身体的感受。</w:t>
      </w:r>
    </w:p>
    <w:p>
      <w:pPr>
        <w:ind w:left="170"/>
        <w:pBdr>
          <w:left w:val="single" w:sz="18" w:space="4" w:color="7B3F00"/>
        </w:pBdr>
        <w:shd w:val="clear" w:fill="F2F5FA"/>
      </w:pPr>
      <w:r>
        <w:rPr>
          <w:b w:val="0"/>
        </w:rPr>
        <w:t>偈颂：乐及苦与舍，是名三种受。应知由喜、忧，差别成五种。乐、苦各一处，忧在于二处，喜有六十二，舍俱五十五。</w:t>
      </w:r>
    </w:p>
    <w:p>
      <w:pPr>
        <w:ind w:left="170"/>
        <w:pBdr>
          <w:left w:val="single" w:sz="18" w:space="4" w:color="7B3F00"/>
        </w:pBdr>
        <w:shd w:val="clear" w:fill="F2F5FA"/>
      </w:pPr>
      <w:r>
        <w:rPr>
          <w:b w:val="0"/>
        </w:rPr>
        <w:t>因，我们知道有 6 因：贪、瞋、痴、无贪、无瞋、无痴。无因心有 18 个，剩下的 71 个心都是有因的。……三因有 47 个心，三因就是无贪、无瞋、无痴相应。</w:t>
      </w:r>
    </w:p>
    <w:p>
      <w:pPr>
        <w:ind w:left="170"/>
        <w:pBdr>
          <w:left w:val="single" w:sz="18" w:space="4" w:color="7B3F00"/>
        </w:pBdr>
        <w:shd w:val="clear" w:fill="F2F5FA"/>
      </w:pPr>
      <w:r>
        <w:rPr>
          <w:b w:val="0"/>
        </w:rPr>
        <w:t>偈颂：无贪无瞋痴，善因无记因，无因十八心，二心唯一因，二因二十二，四十七三因。</w:t>
      </w:r>
    </w:p>
    <w:p>
      <w:r>
        <w:rPr>
          <w:b/>
        </w:rPr>
        <w:t>照录（逐字·89 心的分类与「执行作用」概述）：</w:t>
      </w:r>
    </w:p>
    <w:p>
      <w:pPr>
        <w:ind w:left="170"/>
        <w:pBdr>
          <w:left w:val="single" w:sz="18" w:space="4" w:color="7B3F00"/>
        </w:pBdr>
        <w:shd w:val="clear" w:fill="F2F5FA"/>
      </w:pPr>
      <w:r>
        <w:rPr>
          <w:b w:val="0"/>
        </w:rPr>
        <w:t>我们看 89 心的左边的纵向，分成欲界心、色界心和无色界心。欲界心 54 个，其中不善心有 12 个，分别是贪根、瞋根、痴根相应的；贪是 8 个，瞋是 2 个，痴是 2 个。接下来有 18 个无因心，也很容易认识：五门转向，眼识、耳识、鼻识、舌识、身识各有两个，我们叫它双五识。然后是领受心、推度心（三个）、意门转向心，还有一个阿拉汉生笑心。</w:t>
      </w:r>
    </w:p>
    <w:p>
      <w:pPr>
        <w:ind w:left="170"/>
        <w:pBdr>
          <w:left w:val="single" w:sz="18" w:space="4" w:color="7B3F00"/>
        </w:pBdr>
        <w:shd w:val="clear" w:fill="F2F5FA"/>
      </w:pPr>
      <w:r>
        <w:rPr>
          <w:b w:val="0"/>
        </w:rPr>
        <w:t>意界只有三个心，一个五门转向心和两个领受心。……89 心里面，意界是三个，除了十个双五识之外的，其它的心都叫意识界。下面就是 24 个欲界美心——8 个善心、8 个果报心、8 个大唯作心。</w:t>
      </w:r>
    </w:p>
    <w:p>
      <w:pPr>
        <w:ind w:left="170"/>
        <w:pBdr>
          <w:left w:val="single" w:sz="18" w:space="4" w:color="7B3F00"/>
        </w:pBdr>
        <w:shd w:val="clear" w:fill="F2F5FA"/>
      </w:pPr>
      <w:r>
        <w:rPr>
          <w:b w:val="0"/>
        </w:rPr>
        <w:t>执行作用。总共是十四种作用，它是分成离门和六门的角度看。……在 54 种欲界心里面，前面的 12 个不善心不会执行结生、有分、死亡；在 18 个无因心里面，除了舍俱推度心之外，其他也不会执行结生；双五识不会执行结生。在 24 个欲界美心里面，善心和唯作心不会执行结生、有分、死亡，只有八大果报心可以执行。色界里面也是果报心，空无边处也是果报心，出世间心不会执行结生、有分、死亡。</w:t>
      </w:r>
    </w:p>
    <w:p>
      <w:r>
        <w:rPr>
          <w:b/>
        </w:rPr>
        <w:t>照录（逐字·心如何取心或心所作为所缘）：</w:t>
      </w:r>
    </w:p>
    <w:p>
      <w:pPr>
        <w:ind w:left="170"/>
        <w:pBdr>
          <w:left w:val="single" w:sz="18" w:space="4" w:color="7B3F00"/>
        </w:pBdr>
        <w:shd w:val="clear" w:fill="F2F5FA"/>
      </w:pPr>
      <w:r>
        <w:rPr>
          <w:b w:val="0"/>
        </w:rPr>
        <w:t>最后这个说明，就是心如何取心或心所作为所缘。第一个，"善心如何取善所缘？"举例，省察先前做过的善行，省察心是善心，善行是善所缘。……</w:t>
      </w:r>
    </w:p>
    <w:p>
      <w:pPr>
        <w:ind w:left="170"/>
        <w:pBdr>
          <w:left w:val="single" w:sz="18" w:space="4" w:color="7B3F00"/>
        </w:pBdr>
        <w:shd w:val="clear" w:fill="F2F5FA"/>
      </w:pPr>
      <w:r>
        <w:rPr>
          <w:b w:val="0"/>
        </w:rPr>
        <w:t>"不善心如何取善所缘呢？""贪爱或疑或忧心，先前所做过的善行"，这个你的心去执取，再加上"贪爱或疑或忧心先前所入的这个所缘"，就是不善心取善所缘。</w:t>
      </w:r>
    </w:p>
    <w:p>
      <w:pPr>
        <w:ind w:left="170"/>
        <w:pBdr>
          <w:left w:val="single" w:sz="18" w:space="4" w:color="7B3F00"/>
        </w:pBdr>
        <w:shd w:val="clear" w:fill="F2F5FA"/>
      </w:pPr>
      <w:r>
        <w:rPr>
          <w:b w:val="0"/>
        </w:rPr>
        <w:t>"善心取不善所缘"。"有学省察已断或未断烦恼，省察是善心，烦恼是不善所缘。再一个（非阿拉汉）内观不善法的无常、苦、无我……非阿拉汉以他心通去知道别人的不善心。"</w:t>
      </w:r>
    </w:p>
    <w:p>
      <w:pPr>
        <w:ind w:left="170"/>
        <w:pBdr>
          <w:left w:val="single" w:sz="18" w:space="4" w:color="7B3F00"/>
        </w:pBdr>
        <w:shd w:val="clear" w:fill="F2F5FA"/>
      </w:pPr>
      <w:r>
        <w:rPr>
          <w:b w:val="0"/>
        </w:rPr>
        <w:t>"无记心取不善所缘"。"阿拉汉省察已断的烦恼（阿拉汉的心是无记唯作心）；阿拉汉以他心通了知他人的不善心……取不善法的善或不善心灭，彼所缘生，（说明彼所缘是无记心）"。</w:t>
      </w:r>
    </w:p>
    <w:p>
      <w:pPr>
        <w:ind w:left="170"/>
        <w:pBdr>
          <w:left w:val="single" w:sz="18" w:space="4" w:color="7B3F00"/>
        </w:pBdr>
        <w:shd w:val="clear" w:fill="F2F5FA"/>
      </w:pPr>
      <w:r>
        <w:rPr>
          <w:b w:val="0"/>
        </w:rPr>
        <w:t>最后是"不善心如何取无记所缘?"就是"爱好乐于果报无记或唯作无记心或心所，而生起来以此为所缘的贪、怀疑和瞋。"这就是所缘的部分。</w:t>
      </w:r>
    </w:p>
    <w:p>
      <w:r>
        <w:rPr>
          <w:b/>
        </w:rPr>
        <w:t>照录（逐字·第112／113课：彼所缘的所缘与生起）：</w:t>
      </w:r>
    </w:p>
    <w:p>
      <w:pPr>
        <w:ind w:left="170"/>
        <w:pBdr>
          <w:left w:val="single" w:sz="18" w:space="4" w:color="7B3F00"/>
        </w:pBdr>
        <w:shd w:val="clear" w:fill="F2F5FA"/>
      </w:pPr>
      <w:r>
        <w:rPr>
          <w:b w:val="0"/>
        </w:rPr>
        <w:t>（第112课）八大善果报心只有欲地众生才会生起，取五所缘而产生的八大善果报心中含五所缘。……它们只会在那里生起呢？就是在欲地的结生心、有分心、死亡心还有彼所缘心才能生起。因为在色界，无色界，没有彼所缘。</w:t>
      </w:r>
    </w:p>
    <w:p>
      <w:pPr>
        <w:ind w:left="170"/>
        <w:pBdr>
          <w:left w:val="single" w:sz="18" w:space="4" w:color="7B3F00"/>
        </w:pBdr>
        <w:shd w:val="clear" w:fill="F2F5FA"/>
      </w:pPr>
      <w:r>
        <w:rPr>
          <w:b w:val="0"/>
        </w:rPr>
        <w:t>（第113课）意门，比如说，你修观智……生起来的是观智的速行，是善的速行，那么后面八大欲界果报心作为彼所缘。如果你对自己的心起不如理作意，生起来的是不善心，那随后就有可能是三种推度心作为彼所缘了。</w:t>
      </w:r>
    </w:p>
    <w:p>
      <w:r>
        <w:rPr>
          <w:b/>
        </w:rPr>
        <w:t>照录（逐字·摄依处：哪些心有依处）：</w:t>
      </w:r>
    </w:p>
    <w:p>
      <w:pPr>
        <w:ind w:left="170"/>
        <w:pBdr>
          <w:left w:val="single" w:sz="18" w:space="4" w:color="7B3F00"/>
        </w:pBdr>
        <w:shd w:val="clear" w:fill="F2F5FA"/>
      </w:pPr>
      <w:r>
        <w:rPr>
          <w:b w:val="0"/>
        </w:rPr>
        <w:t>在欲界里面，六处都有。色界……他们有鼻子，但是没有鼻净色，也没有舌净色，也没有身净色。无色界就完全没有依处，因为他没有色法。</w:t>
      </w:r>
    </w:p>
    <w:p>
      <w:pPr>
        <w:ind w:left="170"/>
        <w:pBdr>
          <w:left w:val="single" w:sz="18" w:space="4" w:color="7B3F00"/>
        </w:pBdr>
        <w:shd w:val="clear" w:fill="F2F5FA"/>
      </w:pPr>
      <w:r>
        <w:rPr>
          <w:b w:val="0"/>
        </w:rPr>
        <w:t>心跟依处的关系，先讲到这里。需要搞明白的是，43 心一定有依止，包括：欲界的异熟心 23 个，加上无因的唯作心两个——五门转向心加生笑心，瞋恚心两个，须陀洹道心一个，色界心 15 个，它们是一定要依的。……然后 42 个心，是有时依、有时不依的。</w:t>
      </w:r>
    </w:p>
    <w:p>
      <w:pPr>
        <w:ind w:left="170"/>
        <w:pBdr>
          <w:left w:val="single" w:sz="18" w:space="4" w:color="7B3F00"/>
        </w:pBdr>
        <w:shd w:val="clear" w:fill="F2F5FA"/>
      </w:pPr>
      <w:r>
        <w:rPr>
          <w:b w:val="0"/>
        </w:rPr>
        <w:t>偈颂：欲界 70 依六事，色界四种三所依，无色中一意识界，应知彼唯不依止。四十三心有依止，四十二心生起时，或有依止或无依，无色异熟无依止。</w:t>
      </w:r>
    </w:p>
    <w:p>
      <w:pPr>
        <w:ind w:left="170"/>
        <w:pBdr>
          <w:left w:val="single" w:sz="18" w:space="4" w:color="7B3F00"/>
        </w:pBdr>
        <w:shd w:val="clear" w:fill="F2F5FA"/>
      </w:pPr>
      <w:r>
        <w:rPr>
          <w:b w:val="0"/>
        </w:rPr>
        <w:t>缺口说明：本讲义中「从六个面向分析心」图、「摄杂（总览表）」「摄作用〈归纳表〉」「摄门一览表」「摄所缘一览表」「业或相三界所缘」等均为</w:t>
      </w:r>
      <w:r>
        <w:rPr>
          <w:b/>
        </w:rPr>
        <w:t>图形页／表格页</w:t>
      </w:r>
      <w:r>
        <w:rPr>
          <w:b w:val="0"/>
        </w:rPr>
        <w:t>，PDF 提取为 graph TD 代码或严重乱码，</w:t>
      </w:r>
      <w:r>
        <w:rPr>
          <w:b/>
        </w:rPr>
        <w:t>无法逐格还原</w:t>
      </w:r>
      <w:r>
        <w:rPr>
          <w:b w:val="0"/>
        </w:rPr>
        <w:t>，其结论以正文文字复述为准。本材料照录自知识库《阿毗达摩5-摄杂品110~113讲》可提取文字；知识库返回末尾含 [generated, not original text] 标注，照录保留。</w:t>
      </w:r>
    </w:p>
    <w:p>
      <w:r>
        <w:rPr>
          <w:b/>
          <w:color w:val="7B3F00"/>
          <w:sz w:val="26"/>
        </w:rPr>
        <w:t>材料④ 《如来禅修学体系41-摄心分别3-古源尊者-20250212（课件）》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media_id：pdf_d0dd1c0cd17209afe241ece24bf6b7b4_8ca22c517ce959fda611ad6835db75297439961422831605</w:t>
      </w:r>
    </w:p>
    <w:p>
      <w:pPr>
        <w:pStyle w:val="ListBullet"/>
      </w:pPr>
      <w:r>
        <w:rPr>
          <w:b w:val="0"/>
        </w:rPr>
        <w:t>打开方式：ima知识库搜索「如来禅修学体系41-摄心分别3」</w:t>
      </w:r>
    </w:p>
    <w:p>
      <w:pPr>
        <w:pStyle w:val="ListBullet"/>
      </w:pPr>
      <w:r>
        <w:rPr>
          <w:b w:val="0"/>
        </w:rPr>
        <w:t>共用说明：</w:t>
      </w:r>
      <w:r>
        <w:rPr>
          <w:b/>
        </w:rPr>
        <w:t>与读书会14第2／3／4周同文件不同段落</w:t>
      </w:r>
      <w:r>
        <w:rPr>
          <w:b w:val="0"/>
        </w:rPr>
        <w:t>（读书会14 第2／3／4周取〈89／121 心明细、善不善鉴别、52 心所〉；本讲取〈作用与心对应〉，彼讲取〈心／心所明细〉）。</w:t>
      </w:r>
    </w:p>
    <w:p>
      <w:r>
        <w:rPr>
          <w:b w:val="0"/>
        </w:rPr>
        <w:t>⚠️ 主持人操作：</w:t>
      </w:r>
      <w:r>
        <w:rPr>
          <w:b/>
        </w:rPr>
        <w:t>本课件不含「十四种作用」或「作用与心对应」的独立章节</w:t>
      </w:r>
      <w:r>
        <w:rPr>
          <w:b w:val="0"/>
        </w:rPr>
        <w:t>——经逐字检索，其可提取部分为「心」（八十九心／121 心明细表）与「心所」（五十二心所）及涅槃对照表。其中「89 心／121 心明细表」与「52 心所」正是</w:t>
      </w:r>
      <w:r>
        <w:rPr>
          <w:b/>
        </w:rPr>
        <w:t>读书会14 第2／3／4周已取的〈心／心所明细〉段落</w:t>
      </w:r>
      <w:r>
        <w:rPr>
          <w:b w:val="0"/>
        </w:rPr>
        <w:t>，为避免段落重叠，本讲</w:t>
      </w:r>
      <w:r>
        <w:rPr>
          <w:b/>
        </w:rPr>
        <w:t>不再重复照录</w:t>
      </w:r>
      <w:r>
        <w:rPr>
          <w:b w:val="0"/>
        </w:rPr>
        <w:t>，仅取其表中</w:t>
      </w:r>
      <w:r>
        <w:rPr>
          <w:b/>
        </w:rPr>
        <w:t>与「心识作用」相关的可辨认词条</w:t>
      </w:r>
      <w:r>
        <w:rPr>
          <w:b w:val="0"/>
        </w:rPr>
        <w:t>作为交叉印证。</w:t>
      </w:r>
    </w:p>
    <w:p>
      <w:r>
        <w:rPr>
          <w:b/>
        </w:rPr>
        <w:t>照录（逐字·89 心表中与「作用」相关的词条）：</w:t>
      </w:r>
    </w:p>
    <w:p>
      <w:pPr>
        <w:ind w:left="170"/>
        <w:pBdr>
          <w:left w:val="single" w:sz="18" w:space="4" w:color="7B3F00"/>
        </w:pBdr>
        <w:shd w:val="clear" w:fill="F2F5FA"/>
      </w:pPr>
      <w:r>
        <w:rPr>
          <w:b w:val="0"/>
        </w:rPr>
        <w:t>心</w:t>
      </w:r>
    </w:p>
    <w:p>
      <w:pPr>
        <w:ind w:left="170"/>
        <w:pBdr>
          <w:left w:val="single" w:sz="18" w:space="4" w:color="7B3F00"/>
        </w:pBdr>
        <w:shd w:val="clear" w:fill="F2F5FA"/>
      </w:pPr>
      <w:r>
        <w:rPr>
          <w:b w:val="0"/>
        </w:rPr>
        <w:t>八十九心(与121心)明细表</w:t>
      </w:r>
    </w:p>
    <w:p>
      <w:pPr>
        <w:ind w:left="170"/>
        <w:pBdr>
          <w:left w:val="single" w:sz="18" w:space="4" w:color="7B3F00"/>
        </w:pBdr>
        <w:shd w:val="clear" w:fill="F2F5FA"/>
      </w:pPr>
      <w:r>
        <w:rPr>
          <w:b w:val="0"/>
        </w:rPr>
        <w:t>表格中与「作用」相关的可辨认词条（OCR 原样保留，含「词／侗」当为「伺」、「含俱」当为「舍俱」等讹字，不作改动）：</w:t>
      </w:r>
    </w:p>
    <w:p>
      <w:pPr>
        <w:ind w:left="170"/>
        <w:pBdr>
          <w:left w:val="single" w:sz="18" w:space="4" w:color="7B3F00"/>
        </w:pBdr>
        <w:shd w:val="clear" w:fill="F2F5FA"/>
      </w:pPr>
      <w:r>
        <w:rPr>
          <w:b w:val="0"/>
        </w:rPr>
        <w:t>- 五门转向(意界)</w:t>
      </w:r>
    </w:p>
    <w:p>
      <w:pPr>
        <w:ind w:left="170"/>
        <w:pBdr>
          <w:left w:val="single" w:sz="18" w:space="4" w:color="7B3F00"/>
        </w:pBdr>
        <w:shd w:val="clear" w:fill="F2F5FA"/>
      </w:pPr>
      <w:r>
        <w:rPr>
          <w:b w:val="0"/>
        </w:rPr>
        <w:t>- 意门转向(意识界)</w:t>
      </w:r>
    </w:p>
    <w:p>
      <w:pPr>
        <w:ind w:left="170"/>
        <w:pBdr>
          <w:left w:val="single" w:sz="18" w:space="4" w:color="7B3F00"/>
        </w:pBdr>
        <w:shd w:val="clear" w:fill="F2F5FA"/>
      </w:pPr>
      <w:r>
        <w:rPr>
          <w:b w:val="0"/>
        </w:rPr>
        <w:t>- 舍俱领受(意界)</w:t>
      </w:r>
    </w:p>
    <w:p>
      <w:pPr>
        <w:ind w:left="170"/>
        <w:pBdr>
          <w:left w:val="single" w:sz="18" w:space="4" w:color="7B3F00"/>
        </w:pBdr>
        <w:shd w:val="clear" w:fill="F2F5FA"/>
      </w:pPr>
      <w:r>
        <w:rPr>
          <w:b w:val="0"/>
        </w:rPr>
        <w:t>- 舍俱推度(意识界)、悦俱推度(意识界)</w:t>
      </w:r>
    </w:p>
    <w:p>
      <w:pPr>
        <w:ind w:left="170"/>
        <w:pBdr>
          <w:left w:val="single" w:sz="18" w:space="4" w:color="7B3F00"/>
        </w:pBdr>
        <w:shd w:val="clear" w:fill="F2F5FA"/>
      </w:pPr>
      <w:r>
        <w:rPr>
          <w:b w:val="0"/>
        </w:rPr>
        <w:t>- (阿罗汉)生笑心(意识界)</w:t>
      </w:r>
    </w:p>
    <w:p>
      <w:pPr>
        <w:ind w:left="170"/>
        <w:pBdr>
          <w:left w:val="single" w:sz="18" w:space="4" w:color="7B3F00"/>
        </w:pBdr>
        <w:shd w:val="clear" w:fill="F2F5FA"/>
      </w:pPr>
      <w:r>
        <w:rPr>
          <w:b w:val="0"/>
        </w:rPr>
        <w:t>- 无因不善果报心、无因善果报心、无因唯作心</w:t>
      </w:r>
    </w:p>
    <w:p>
      <w:pPr>
        <w:ind w:left="170"/>
        <w:pBdr>
          <w:left w:val="single" w:sz="18" w:space="4" w:color="7B3F00"/>
        </w:pBdr>
        <w:shd w:val="clear" w:fill="F2F5FA"/>
      </w:pPr>
      <w:r>
        <w:rPr>
          <w:b w:val="0"/>
        </w:rPr>
        <w:t>- 有因大善心、有因大果报心、有因大唯作心</w:t>
      </w:r>
    </w:p>
    <w:p>
      <w:pPr>
        <w:ind w:left="170"/>
        <w:pBdr>
          <w:left w:val="single" w:sz="18" w:space="4" w:color="7B3F00"/>
        </w:pBdr>
        <w:shd w:val="clear" w:fill="F2F5FA"/>
      </w:pPr>
      <w:r>
        <w:rPr>
          <w:b w:val="0"/>
        </w:rPr>
        <w:t>- 出世间心、道心、果心、须陀洹道心、斯陀含道心、阿那含道心、阿罗汉道心</w:t>
      </w:r>
    </w:p>
    <w:p>
      <w:pPr>
        <w:ind w:left="170"/>
        <w:pBdr>
          <w:left w:val="single" w:sz="18" w:space="4" w:color="7B3F00"/>
        </w:pBdr>
        <w:shd w:val="clear" w:fill="F2F5FA"/>
      </w:pPr>
      <w:r>
        <w:rPr>
          <w:b w:val="0"/>
        </w:rPr>
        <w:t>⚠️ 缺口说明（重要·如实注明）：本课件</w:t>
      </w:r>
      <w:r>
        <w:rPr>
          <w:b/>
        </w:rPr>
        <w:t>没有出现</w:t>
      </w:r>
      <w:r>
        <w:rPr>
          <w:b w:val="0"/>
        </w:rPr>
        <w:t>「心路过程」「心的作用（十四种作用）」的章节标题或系统论述；其可提取内容为「89 心／121 心明细表」（表格化排版，提取后文字高度混乱）、「52 心所」（graph TD 流程图）、「世间法／涅槃对照表」。上述词条是被裹在表格图形中的孤立词条，</w:t>
      </w:r>
      <w:r>
        <w:rPr>
          <w:b/>
        </w:rPr>
        <w:t>并无对应的「十四种作用」编号或心数（如 19 种、55／49 种、8／11 种）</w:t>
      </w:r>
      <w:r>
        <w:rPr>
          <w:b w:val="0"/>
        </w:rPr>
        <w:t>，无法支撑「作用与心对应」的完整照录。本周「作用与心对应」以</w:t>
      </w:r>
      <w:r>
        <w:rPr>
          <w:b/>
        </w:rPr>
        <w:t>材料①②③</w:t>
      </w:r>
      <w:r>
        <w:rPr>
          <w:b w:val="0"/>
        </w:rPr>
        <w:t>为准，本材料仅作</w:t>
      </w:r>
      <w:r>
        <w:rPr>
          <w:b/>
        </w:rPr>
        <w:t>坐标交叉印证</w:t>
      </w:r>
      <w:r>
        <w:rPr>
          <w:b w:val="0"/>
        </w:rPr>
        <w:t>（内中所列「五门转向／意门转向／领受／推度／生笑心」正与材料①②的 14 种作用命名一致）。本材料照录自知识库《如来禅修学体系41-摄心分别3》可提取文字；知识库返回末尾含 [generated, not original text] 标注，照录保留。</w:t>
      </w:r>
    </w:p>
    <w:p>
      <w:pPr>
        <w:ind w:left="170"/>
        <w:pBdr>
          <w:left w:val="single" w:sz="18" w:space="4" w:color="7B3F00"/>
        </w:pBdr>
        <w:shd w:val="clear" w:fill="F2F5FA"/>
      </w:pPr>
      <w:r>
        <w:rPr>
          <w:b w:val="0"/>
        </w:rPr>
        <w:t>本周照录总量与缺口汇总：材料①（第111讲）＋材料②（45-摄杂分别1）＋材料③（摄杂110~113讲）为「十四种心识作用 ↔ 89 心对应 ↔ 所缘强弱与彼所缘规则」的内容主体；材料④（41-摄心分别3）经逐字检索</w:t>
      </w:r>
      <w:r>
        <w:rPr>
          <w:b/>
        </w:rPr>
        <w:t>不含「作用与心对应」章节</w:t>
      </w:r>
      <w:r>
        <w:rPr>
          <w:b w:val="0"/>
        </w:rPr>
        <w:t>，其「心／心所明细」属读书会14 第2／3／4周已用段落，本讲不重复照录，仅取作用相关词条作坐标印证并</w:t>
      </w:r>
      <w:r>
        <w:rPr>
          <w:b/>
        </w:rPr>
        <w:t>如实注明缺口</w:t>
      </w:r>
      <w:r>
        <w:rPr>
          <w:b w:val="0"/>
        </w:rPr>
        <w:t>。所有图形页／表格页缺口均已按位置注明，不虚构、不补写。</w:t>
      </w:r>
    </w:p>
    <w:p>
      <w:pPr>
        <w:spacing w:before="200"/>
      </w:pPr>
      <w:r>
        <w:rPr>
          <w:b/>
          <w:color w:val="7B3F00"/>
          <w:sz w:val="30"/>
        </w:rPr>
        <w:t>第7周　速行心与业力＋安止心路/道果心路</w:t>
      </w:r>
    </w:p>
    <w:p>
      <w:pPr>
        <w:ind w:left="170"/>
        <w:pBdr>
          <w:left w:val="single" w:sz="18" w:space="4" w:color="7B3F00"/>
        </w:pBdr>
        <w:shd w:val="clear" w:fill="F2F5FA"/>
      </w:pPr>
      <w:r>
        <w:rPr>
          <w:b w:val="0"/>
        </w:rPr>
        <w:t>照录底本：第7周_素材照录.md（fetch 逐字照录，含缺口注记）</w:t>
      </w:r>
    </w:p>
    <w:p>
      <w:r>
        <w:rPr>
          <w:b/>
          <w:color w:val="7B3F00"/>
          <w:sz w:val="26"/>
        </w:rPr>
        <w:t>材料① ★核心：《如来禅修学体系83-摄路分别2-古源尊者-20250330（课件）》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media_id：pdf_d0dd1c0cd17209afe241ece24bf6b7b4_d42bd144b37adc015335943234a9fbb27439961422831605</w:t>
      </w:r>
    </w:p>
    <w:p>
      <w:pPr>
        <w:pStyle w:val="ListBullet"/>
      </w:pPr>
      <w:r>
        <w:rPr>
          <w:b w:val="0"/>
        </w:rPr>
        <w:t>打开方式：ima知识库搜索「如来禅修学体系83-摄路分别2」</w:t>
      </w:r>
    </w:p>
    <w:p>
      <w:pPr>
        <w:pStyle w:val="ListBullet"/>
      </w:pPr>
      <w:r>
        <w:rPr>
          <w:b w:val="0"/>
        </w:rPr>
        <w:t>共用说明：</w:t>
      </w:r>
      <w:r>
        <w:rPr>
          <w:b/>
        </w:rPr>
        <w:t>与读书会15第4周同文件不同段落</w:t>
      </w:r>
      <w:r>
        <w:rPr>
          <w:b w:val="0"/>
        </w:rPr>
        <w:t>（第4周取〈意门心路过程段位串「波断意速速速速速速速彼彼」、不同所缘强度的意门心路表、欲界意门善／不善速行心路过程的心表、意门心路过程安止速行时分（初次／再次入世间禅那）流程图、安止速行时分（意门心路过程）表、速行心后所生起之彼所缘表、随起／独起意门心路过程〉；</w:t>
      </w:r>
      <w:r>
        <w:rPr>
          <w:b/>
        </w:rPr>
        <w:t>本讲取〈道心路过程／果定心路过程、道心20个／果心20个、神通速行心路、灭尽定心路过程、「欲界速行」后所生起之「安止速行」表、广大善·惟作心／果／道总计表、五门心路过程「彼所缘只发生于清晰和极大的所缘」（所缘强度）、十二种人及其可获得的心法（八位圣者）、三界凡圣路心〈总览表2〉速行·道心·果心·果定速行行〉</w:t>
      </w:r>
      <w:r>
        <w:rPr>
          <w:b w:val="0"/>
        </w:rPr>
        <w:t>，两讲取段不重叠）。</w:t>
      </w:r>
    </w:p>
    <w:p>
      <w:r>
        <w:rPr>
          <w:b w:val="0"/>
        </w:rPr>
        <w:t>⚠️ 主持人操作：本课件为幻灯片，可提取文字以「路心／安止速行／出世间心路」相关的表格与流程图文字块为主。其中「神通心路过程」标题下</w:t>
      </w:r>
      <w:r>
        <w:rPr>
          <w:b/>
        </w:rPr>
        <w:t>原文无正文内容</w:t>
      </w:r>
      <w:r>
        <w:rPr>
          <w:b w:val="0"/>
        </w:rPr>
        <w:t>、「出世间心广有(40)个」标题下</w:t>
      </w:r>
      <w:r>
        <w:rPr>
          <w:b/>
        </w:rPr>
        <w:t>知识库返回为『未能识别到文本内容』</w:t>
      </w:r>
      <w:r>
        <w:rPr>
          <w:b w:val="0"/>
        </w:rPr>
        <w:t>，均</w:t>
      </w:r>
      <w:r>
        <w:rPr>
          <w:b/>
        </w:rPr>
        <w:t>如实注明缺口</w:t>
      </w:r>
      <w:r>
        <w:rPr>
          <w:b w:val="0"/>
        </w:rPr>
        <w:t>；神通心路以「神通速行心路」下的三段 graph TD 流程文字块为准；「灭尽定心路过程」原文标题重复出现两次，其下正文为一段连续的流程串。照录保留课件原有 OCR 讹字与图表代号（如「惟作」「阿罪汉」「减尽定」「减盖定」等），不作改写。</w:t>
      </w:r>
    </w:p>
    <w:p>
      <w:r>
        <w:rPr>
          <w:b/>
        </w:rPr>
        <w:t>照录（逐字·道心路过程／果定心路过程）：</w:t>
      </w:r>
    </w:p>
    <w:p>
      <w:pPr>
        <w:ind w:left="170"/>
        <w:pBdr>
          <w:left w:val="single" w:sz="18" w:space="4" w:color="7B3F00"/>
        </w:pBdr>
        <w:shd w:val="clear" w:fill="F2F5FA"/>
      </w:pPr>
      <w:r>
        <w:rPr>
          <w:b w:val="0"/>
        </w:rPr>
        <w:t>过波断意近随种道 果 果 有大慧者</w:t>
      </w:r>
    </w:p>
    <w:p>
      <w:pPr>
        <w:ind w:left="170"/>
        <w:pBdr>
          <w:left w:val="single" w:sz="18" w:space="4" w:color="7B3F00"/>
        </w:pBdr>
        <w:shd w:val="clear" w:fill="F2F5FA"/>
      </w:pPr>
      <w:r>
        <w:rPr>
          <w:b w:val="0"/>
        </w:rPr>
        <w:t>过波断意遍近随种道果果有中慧者</w:t>
      </w:r>
    </w:p>
    <w:p>
      <w:pPr>
        <w:ind w:left="170"/>
        <w:pBdr>
          <w:left w:val="single" w:sz="18" w:space="4" w:color="7B3F00"/>
        </w:pBdr>
        <w:shd w:val="clear" w:fill="F2F5FA"/>
      </w:pPr>
      <w:r>
        <w:rPr>
          <w:b w:val="0"/>
        </w:rPr>
        <w:t>意门转向  作</w:t>
      </w:r>
    </w:p>
    <w:p>
      <w:pPr>
        <w:ind w:left="170"/>
        <w:pBdr>
          <w:left w:val="single" w:sz="18" w:space="4" w:color="7B3F00"/>
        </w:pBdr>
        <w:shd w:val="clear" w:fill="F2F5FA"/>
      </w:pPr>
      <w:r>
        <w:rPr>
          <w:b w:val="0"/>
        </w:rPr>
        <w:t>Maggavithi出世间禅那圣道心路</w:t>
      </w:r>
    </w:p>
    <w:p>
      <w:pPr>
        <w:ind w:left="170"/>
        <w:pBdr>
          <w:left w:val="single" w:sz="18" w:space="4" w:color="7B3F00"/>
        </w:pBdr>
        <w:shd w:val="clear" w:fill="F2F5FA"/>
      </w:pPr>
      <w:r>
        <w:rPr>
          <w:b w:val="0"/>
        </w:rPr>
        <w:t>路心|出世间禅那的心路</w:t>
      </w:r>
    </w:p>
    <w:p>
      <w:pPr>
        <w:ind w:left="170"/>
        <w:pBdr>
          <w:left w:val="single" w:sz="18" w:space="4" w:color="7B3F00"/>
        </w:pBdr>
        <w:shd w:val="clear" w:fill="F2F5FA"/>
      </w:pPr>
      <w:r>
        <w:rPr>
          <w:b w:val="0"/>
        </w:rPr>
        <w:t>过波断意随随果果...果有大慧者</w:t>
      </w:r>
    </w:p>
    <w:p>
      <w:pPr>
        <w:ind w:left="170"/>
        <w:pBdr>
          <w:left w:val="single" w:sz="18" w:space="4" w:color="7B3F00"/>
        </w:pBdr>
        <w:shd w:val="clear" w:fill="F2F5FA"/>
      </w:pPr>
      <w:r>
        <w:rPr>
          <w:b w:val="0"/>
        </w:rPr>
        <w:t>过波断意随随随果...果有中慧者</w:t>
      </w:r>
    </w:p>
    <w:p>
      <w:pPr>
        <w:ind w:left="170"/>
        <w:pBdr>
          <w:left w:val="single" w:sz="18" w:space="4" w:color="7B3F00"/>
        </w:pBdr>
        <w:shd w:val="clear" w:fill="F2F5FA"/>
      </w:pPr>
      <w:r>
        <w:rPr>
          <w:b w:val="0"/>
        </w:rPr>
        <w:t>意门转向  顺 随 随 随 果 果 随 顺 顺 顺 中心</w:t>
      </w:r>
    </w:p>
    <w:p>
      <w:pPr>
        <w:ind w:left="170"/>
        <w:pBdr>
          <w:left w:val="single" w:sz="18" w:space="4" w:color="7B3F00"/>
        </w:pBdr>
        <w:shd w:val="clear" w:fill="F2F5FA"/>
      </w:pPr>
      <w:r>
        <w:rPr>
          <w:b w:val="0"/>
        </w:rPr>
        <w:t>Maggavīthi出世间禅那果定心路</w:t>
      </w:r>
    </w:p>
    <w:p>
      <w:r>
        <w:rPr>
          <w:b/>
        </w:rPr>
        <w:t>照录（逐字·出世间心广有(40)个）：</w:t>
      </w:r>
    </w:p>
    <w:p>
      <w:pPr>
        <w:ind w:left="170"/>
        <w:pBdr>
          <w:left w:val="single" w:sz="18" w:space="4" w:color="7B3F00"/>
        </w:pBdr>
        <w:shd w:val="clear" w:fill="F2F5FA"/>
      </w:pPr>
      <w:r>
        <w:rPr>
          <w:b w:val="0"/>
        </w:rPr>
        <w:t>未能识别到文本内容</w:t>
      </w:r>
    </w:p>
    <w:p>
      <w:r>
        <w:rPr>
          <w:b/>
        </w:rPr>
        <w:t>照录（逐字·道心(20)个／道心20个）：</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预流道心</w:t>
            </w:r>
          </w:p>
        </w:tc>
        <w:tc>
          <w:tcPr>
            <w:tcW w:type="dxa" w:w="4819"/>
            <w:shd w:val="clear" w:fill="7B3F00"/>
          </w:tcPr>
          <w:p>
            <w:r>
              <w:rPr>
                <w:color w:val="FFFFFF"/>
                <w:sz w:val="18"/>
              </w:rPr>
            </w:r>
            <w:r>
              <w:rPr>
                <w:b w:val="0"/>
                <w:color w:val="FFFFFF"/>
                <w:sz w:val="18"/>
              </w:rPr>
              <w:t>5个</w:t>
            </w:r>
          </w:p>
        </w:tc>
      </w:tr>
      <w:tr>
        <w:tc>
          <w:tcPr>
            <w:tcW w:type="dxa" w:w="4819"/>
          </w:tcPr>
          <w:p>
            <w:r>
              <w:rPr>
                <w:sz w:val="18"/>
              </w:rPr>
            </w:r>
            <w:r>
              <w:rPr>
                <w:b w:val="0"/>
                <w:sz w:val="18"/>
              </w:rPr>
              <w:t>一来道心</w:t>
            </w:r>
          </w:p>
        </w:tc>
        <w:tc>
          <w:tcPr>
            <w:tcW w:type="dxa" w:w="4819"/>
          </w:tcPr>
          <w:p>
            <w:r>
              <w:rPr>
                <w:sz w:val="18"/>
              </w:rPr>
            </w:r>
            <w:r>
              <w:rPr>
                <w:b w:val="0"/>
                <w:sz w:val="18"/>
              </w:rPr>
              <w:t>5个</w:t>
            </w:r>
          </w:p>
        </w:tc>
      </w:tr>
      <w:tr>
        <w:tc>
          <w:tcPr>
            <w:tcW w:type="dxa" w:w="4819"/>
            <w:shd w:val="clear" w:fill="F2F5FA"/>
          </w:tcPr>
          <w:p>
            <w:r>
              <w:rPr>
                <w:sz w:val="18"/>
              </w:rPr>
            </w:r>
            <w:r>
              <w:rPr>
                <w:b w:val="0"/>
                <w:sz w:val="18"/>
              </w:rPr>
              <w:t>不还道心</w:t>
            </w:r>
          </w:p>
        </w:tc>
        <w:tc>
          <w:tcPr>
            <w:tcW w:type="dxa" w:w="4819"/>
            <w:shd w:val="clear" w:fill="F2F5FA"/>
          </w:tcPr>
          <w:p>
            <w:r>
              <w:rPr>
                <w:sz w:val="18"/>
              </w:rPr>
            </w:r>
            <w:r>
              <w:rPr>
                <w:b w:val="0"/>
                <w:sz w:val="18"/>
              </w:rPr>
              <w:t>5个</w:t>
            </w:r>
          </w:p>
        </w:tc>
      </w:tr>
      <w:tr>
        <w:tc>
          <w:tcPr>
            <w:tcW w:type="dxa" w:w="4819"/>
          </w:tcPr>
          <w:p>
            <w:r>
              <w:rPr>
                <w:sz w:val="18"/>
              </w:rPr>
            </w:r>
            <w:r>
              <w:rPr>
                <w:b w:val="0"/>
                <w:sz w:val="18"/>
              </w:rPr>
              <w:t>阿罗汉道心</w:t>
            </w:r>
          </w:p>
        </w:tc>
        <w:tc>
          <w:tcPr>
            <w:tcW w:type="dxa" w:w="4819"/>
          </w:tcPr>
          <w:p>
            <w:r>
              <w:rPr>
                <w:sz w:val="18"/>
              </w:rPr>
            </w:r>
            <w:r>
              <w:rPr>
                <w:b w:val="0"/>
                <w:sz w:val="18"/>
              </w:rPr>
              <w:t>5个</w:t>
            </w:r>
          </w:p>
        </w:tc>
      </w:tr>
      <w:tr>
        <w:tc>
          <w:tcPr>
            <w:tcW w:type="dxa" w:w="4819"/>
            <w:shd w:val="clear" w:fill="F2F5FA"/>
          </w:tcPr>
          <w:p>
            <w:r>
              <w:rPr>
                <w:sz w:val="18"/>
              </w:rPr>
            </w:r>
            <w:r>
              <w:rPr>
                <w:b w:val="0"/>
                <w:sz w:val="18"/>
              </w:rPr>
              <w:t>总计道心</w:t>
            </w:r>
          </w:p>
        </w:tc>
        <w:tc>
          <w:tcPr>
            <w:tcW w:type="dxa" w:w="4819"/>
            <w:shd w:val="clear" w:fill="F2F5FA"/>
          </w:tcPr>
          <w:p>
            <w:r>
              <w:rPr>
                <w:sz w:val="18"/>
              </w:rPr>
            </w:r>
            <w:r>
              <w:rPr>
                <w:b w:val="0"/>
                <w:sz w:val="18"/>
              </w:rPr>
              <w:t>20个</w:t>
            </w:r>
          </w:p>
        </w:tc>
      </w:tr>
    </w:tbl>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寻、伺、喜、乐、一境性等俱有五种禅支的初禅预流道心</w:t>
            </w:r>
          </w:p>
        </w:tc>
        <w:tc>
          <w:tcPr>
            <w:tcW w:type="dxa" w:w="4819"/>
            <w:shd w:val="clear" w:fill="7B3F00"/>
          </w:tcPr>
          <w:p>
            <w:r>
              <w:rPr>
                <w:color w:val="FFFFFF"/>
                <w:sz w:val="18"/>
              </w:rPr>
            </w:r>
            <w:r>
              <w:rPr>
                <w:b w:val="0"/>
                <w:color w:val="FFFFFF"/>
                <w:sz w:val="18"/>
              </w:rPr>
              <w:t>1个</w:t>
            </w:r>
          </w:p>
        </w:tc>
      </w:tr>
      <w:tr>
        <w:tc>
          <w:tcPr>
            <w:tcW w:type="dxa" w:w="4819"/>
          </w:tcPr>
          <w:p>
            <w:r>
              <w:rPr>
                <w:sz w:val="18"/>
              </w:rPr>
            </w:r>
            <w:r>
              <w:rPr>
                <w:b w:val="0"/>
                <w:sz w:val="18"/>
              </w:rPr>
              <w:t>伺、喜、乐、一境性等俱有四种禅支的二禅预流道心</w:t>
            </w:r>
          </w:p>
        </w:tc>
        <w:tc>
          <w:tcPr>
            <w:tcW w:type="dxa" w:w="4819"/>
          </w:tcPr>
          <w:p>
            <w:r>
              <w:rPr>
                <w:sz w:val="18"/>
              </w:rPr>
            </w:r>
            <w:r>
              <w:rPr>
                <w:b w:val="0"/>
                <w:sz w:val="18"/>
              </w:rPr>
              <w:t>1个</w:t>
            </w:r>
          </w:p>
        </w:tc>
      </w:tr>
      <w:tr>
        <w:tc>
          <w:tcPr>
            <w:tcW w:type="dxa" w:w="4819"/>
            <w:shd w:val="clear" w:fill="F2F5FA"/>
          </w:tcPr>
          <w:p>
            <w:r>
              <w:rPr>
                <w:sz w:val="18"/>
              </w:rPr>
            </w:r>
            <w:r>
              <w:rPr>
                <w:b w:val="0"/>
                <w:sz w:val="18"/>
              </w:rPr>
              <w:t>喜、乐、一境性等俱有三种禅支的三禅预流道心</w:t>
            </w:r>
          </w:p>
        </w:tc>
        <w:tc>
          <w:tcPr>
            <w:tcW w:type="dxa" w:w="4819"/>
            <w:shd w:val="clear" w:fill="F2F5FA"/>
          </w:tcPr>
          <w:p>
            <w:r>
              <w:rPr>
                <w:sz w:val="18"/>
              </w:rPr>
            </w:r>
            <w:r>
              <w:rPr>
                <w:b w:val="0"/>
                <w:sz w:val="18"/>
              </w:rPr>
              <w:t>1个</w:t>
            </w:r>
          </w:p>
        </w:tc>
      </w:tr>
      <w:tr>
        <w:tc>
          <w:tcPr>
            <w:tcW w:type="dxa" w:w="4819"/>
          </w:tcPr>
          <w:p>
            <w:r>
              <w:rPr>
                <w:sz w:val="18"/>
              </w:rPr>
            </w:r>
            <w:r>
              <w:rPr>
                <w:b w:val="0"/>
                <w:sz w:val="18"/>
              </w:rPr>
              <w:t>乐、一境性等俱有两种禅支的四禅预流道心</w:t>
            </w:r>
          </w:p>
        </w:tc>
        <w:tc>
          <w:tcPr>
            <w:tcW w:type="dxa" w:w="4819"/>
          </w:tcPr>
          <w:p>
            <w:r>
              <w:rPr>
                <w:sz w:val="18"/>
              </w:rPr>
            </w:r>
            <w:r>
              <w:rPr>
                <w:b w:val="0"/>
                <w:sz w:val="18"/>
              </w:rPr>
              <w:t>1个</w:t>
            </w:r>
          </w:p>
        </w:tc>
      </w:tr>
      <w:tr>
        <w:tc>
          <w:tcPr>
            <w:tcW w:type="dxa" w:w="4819"/>
            <w:shd w:val="clear" w:fill="F2F5FA"/>
          </w:tcPr>
          <w:p>
            <w:r>
              <w:rPr>
                <w:sz w:val="18"/>
              </w:rPr>
            </w:r>
            <w:r>
              <w:rPr>
                <w:b w:val="0"/>
                <w:sz w:val="18"/>
              </w:rPr>
              <w:t>舍、一境性等俱有两种禅支的五禅预流道心</w:t>
            </w:r>
          </w:p>
        </w:tc>
        <w:tc>
          <w:tcPr>
            <w:tcW w:type="dxa" w:w="4819"/>
            <w:shd w:val="clear" w:fill="F2F5FA"/>
          </w:tcPr>
          <w:p>
            <w:r>
              <w:rPr>
                <w:sz w:val="18"/>
              </w:rPr>
            </w:r>
            <w:r>
              <w:rPr>
                <w:b w:val="0"/>
                <w:sz w:val="18"/>
              </w:rPr>
              <w:t>1个</w:t>
            </w:r>
          </w:p>
        </w:tc>
      </w:tr>
      <w:tr>
        <w:tc>
          <w:tcPr>
            <w:tcW w:type="dxa" w:w="4819"/>
          </w:tcPr>
          <w:p>
            <w:r>
              <w:rPr>
                <w:sz w:val="18"/>
              </w:rPr>
            </w:r>
            <w:r>
              <w:rPr>
                <w:b w:val="0"/>
                <w:sz w:val="18"/>
              </w:rPr>
              <w:t>总计预流道心</w:t>
            </w:r>
          </w:p>
        </w:tc>
        <w:tc>
          <w:tcPr>
            <w:tcW w:type="dxa" w:w="4819"/>
          </w:tcPr>
          <w:p>
            <w:r>
              <w:rPr>
                <w:sz w:val="18"/>
              </w:rPr>
            </w:r>
            <w:r>
              <w:rPr>
                <w:b w:val="0"/>
                <w:sz w:val="18"/>
              </w:rPr>
              <w:t>5个</w:t>
            </w:r>
          </w:p>
        </w:tc>
      </w:tr>
      <w:tr>
        <w:tc>
          <w:tcPr>
            <w:tcW w:type="dxa" w:w="4819"/>
            <w:shd w:val="clear" w:fill="F2F5FA"/>
          </w:tcPr>
          <w:p>
            <w:r>
              <w:rPr>
                <w:sz w:val="18"/>
              </w:rPr>
            </w:r>
            <w:r>
              <w:rPr>
                <w:b w:val="0"/>
                <w:sz w:val="18"/>
              </w:rPr>
              <w:t>※余之「一来道心」、「不还道心」、「阿罗汉道心」亦复如是。</w:t>
            </w:r>
          </w:p>
        </w:tc>
        <w:tc>
          <w:tcPr>
            <w:tcW w:type="dxa" w:w="4819"/>
            <w:shd w:val="clear" w:fill="F2F5FA"/>
          </w:tcPr>
          <w:p>
            <w:r>
              <w:rPr>
                <w:sz w:val="18"/>
              </w:rPr>
            </w:r>
          </w:p>
        </w:tc>
      </w:tr>
    </w:tbl>
    <w:p>
      <w:r>
        <w:rPr>
          <w:b/>
        </w:rPr>
        <w:t>照录（逐字·果心(20)个／果心20个）：</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果心</w:t>
            </w:r>
          </w:p>
        </w:tc>
        <w:tc>
          <w:tcPr>
            <w:tcW w:type="dxa" w:w="4819"/>
            <w:shd w:val="clear" w:fill="7B3F00"/>
          </w:tcPr>
          <w:p>
            <w:r>
              <w:rPr>
                <w:color w:val="FFFFFF"/>
                <w:sz w:val="18"/>
              </w:rPr>
            </w:r>
            <w:r>
              <w:rPr>
                <w:b w:val="0"/>
                <w:color w:val="FFFFFF"/>
                <w:sz w:val="18"/>
              </w:rPr>
              <w:t>数量</w:t>
            </w:r>
          </w:p>
        </w:tc>
      </w:tr>
      <w:tr>
        <w:tc>
          <w:tcPr>
            <w:tcW w:type="dxa" w:w="4819"/>
          </w:tcPr>
          <w:p>
            <w:r>
              <w:rPr>
                <w:sz w:val="18"/>
              </w:rPr>
            </w:r>
            <w:r>
              <w:rPr>
                <w:b w:val="0"/>
                <w:sz w:val="18"/>
              </w:rPr>
              <w:t>预流果心</w:t>
            </w:r>
          </w:p>
        </w:tc>
        <w:tc>
          <w:tcPr>
            <w:tcW w:type="dxa" w:w="4819"/>
          </w:tcPr>
          <w:p>
            <w:r>
              <w:rPr>
                <w:sz w:val="18"/>
              </w:rPr>
            </w:r>
            <w:r>
              <w:rPr>
                <w:b w:val="0"/>
                <w:sz w:val="18"/>
              </w:rPr>
              <w:t>5个</w:t>
            </w:r>
          </w:p>
        </w:tc>
      </w:tr>
      <w:tr>
        <w:tc>
          <w:tcPr>
            <w:tcW w:type="dxa" w:w="4819"/>
            <w:shd w:val="clear" w:fill="F2F5FA"/>
          </w:tcPr>
          <w:p>
            <w:r>
              <w:rPr>
                <w:sz w:val="18"/>
              </w:rPr>
            </w:r>
            <w:r>
              <w:rPr>
                <w:b w:val="0"/>
                <w:sz w:val="18"/>
              </w:rPr>
              <w:t>一来果心</w:t>
            </w:r>
          </w:p>
        </w:tc>
        <w:tc>
          <w:tcPr>
            <w:tcW w:type="dxa" w:w="4819"/>
            <w:shd w:val="clear" w:fill="F2F5FA"/>
          </w:tcPr>
          <w:p>
            <w:r>
              <w:rPr>
                <w:sz w:val="18"/>
              </w:rPr>
            </w:r>
            <w:r>
              <w:rPr>
                <w:b w:val="0"/>
                <w:sz w:val="18"/>
              </w:rPr>
              <w:t>5个</w:t>
            </w:r>
          </w:p>
        </w:tc>
      </w:tr>
      <w:tr>
        <w:tc>
          <w:tcPr>
            <w:tcW w:type="dxa" w:w="4819"/>
          </w:tcPr>
          <w:p>
            <w:r>
              <w:rPr>
                <w:sz w:val="18"/>
              </w:rPr>
            </w:r>
            <w:r>
              <w:rPr>
                <w:b w:val="0"/>
                <w:sz w:val="18"/>
              </w:rPr>
              <w:t>不还果心</w:t>
            </w:r>
          </w:p>
        </w:tc>
        <w:tc>
          <w:tcPr>
            <w:tcW w:type="dxa" w:w="4819"/>
          </w:tcPr>
          <w:p>
            <w:r>
              <w:rPr>
                <w:sz w:val="18"/>
              </w:rPr>
            </w:r>
            <w:r>
              <w:rPr>
                <w:b w:val="0"/>
                <w:sz w:val="18"/>
              </w:rPr>
              <w:t>5个</w:t>
            </w:r>
          </w:p>
        </w:tc>
      </w:tr>
      <w:tr>
        <w:tc>
          <w:tcPr>
            <w:tcW w:type="dxa" w:w="4819"/>
            <w:shd w:val="clear" w:fill="F2F5FA"/>
          </w:tcPr>
          <w:p>
            <w:r>
              <w:rPr>
                <w:sz w:val="18"/>
              </w:rPr>
            </w:r>
            <w:r>
              <w:rPr>
                <w:b w:val="0"/>
                <w:sz w:val="18"/>
              </w:rPr>
              <w:t>阿罗汉果心</w:t>
            </w:r>
          </w:p>
        </w:tc>
        <w:tc>
          <w:tcPr>
            <w:tcW w:type="dxa" w:w="4819"/>
            <w:shd w:val="clear" w:fill="F2F5FA"/>
          </w:tcPr>
          <w:p>
            <w:r>
              <w:rPr>
                <w:sz w:val="18"/>
              </w:rPr>
            </w:r>
            <w:r>
              <w:rPr>
                <w:b w:val="0"/>
                <w:sz w:val="18"/>
              </w:rPr>
              <w:t>5个</w:t>
            </w:r>
          </w:p>
        </w:tc>
      </w:tr>
      <w:tr>
        <w:tc>
          <w:tcPr>
            <w:tcW w:type="dxa" w:w="4819"/>
          </w:tcPr>
          <w:p>
            <w:r>
              <w:rPr>
                <w:sz w:val="18"/>
              </w:rPr>
            </w:r>
            <w:r>
              <w:rPr>
                <w:b w:val="0"/>
                <w:sz w:val="18"/>
              </w:rPr>
              <w:t>总计果心</w:t>
            </w:r>
          </w:p>
        </w:tc>
        <w:tc>
          <w:tcPr>
            <w:tcW w:type="dxa" w:w="4819"/>
          </w:tcPr>
          <w:p>
            <w:r>
              <w:rPr>
                <w:sz w:val="18"/>
              </w:rPr>
            </w:r>
            <w:r>
              <w:rPr>
                <w:b w:val="0"/>
                <w:sz w:val="18"/>
              </w:rPr>
              <w:t>20个</w:t>
            </w:r>
          </w:p>
        </w:tc>
      </w:tr>
    </w:tbl>
    <w:p>
      <w:pPr>
        <w:ind w:left="170"/>
        <w:pBdr>
          <w:left w:val="single" w:sz="18" w:space="4" w:color="7B3F00"/>
        </w:pBdr>
        <w:shd w:val="clear" w:fill="F2F5FA"/>
      </w:pPr>
      <w:r>
        <w:rPr>
          <w:b w:val="0"/>
        </w:rPr>
        <w:t>寻、伺、喜、乐、一境性等俱有五种禅支的初禅预流果心 1个</w:t>
      </w:r>
    </w:p>
    <w:p>
      <w:pPr>
        <w:ind w:left="170"/>
        <w:pBdr>
          <w:left w:val="single" w:sz="18" w:space="4" w:color="7B3F00"/>
        </w:pBdr>
        <w:shd w:val="clear" w:fill="F2F5FA"/>
      </w:pPr>
      <w:r>
        <w:rPr>
          <w:b w:val="0"/>
        </w:rPr>
        <w:t>伺、喜、乐、一境性等俱有四种禅支的二禅预流果心 1个</w:t>
      </w:r>
    </w:p>
    <w:p>
      <w:pPr>
        <w:ind w:left="170"/>
        <w:pBdr>
          <w:left w:val="single" w:sz="18" w:space="4" w:color="7B3F00"/>
        </w:pBdr>
        <w:shd w:val="clear" w:fill="F2F5FA"/>
      </w:pPr>
      <w:r>
        <w:rPr>
          <w:b w:val="0"/>
        </w:rPr>
        <w:t>喜、乐、一境性等俱有三种禅支的三禅预流果心 1个</w:t>
      </w:r>
    </w:p>
    <w:p>
      <w:pPr>
        <w:ind w:left="170"/>
        <w:pBdr>
          <w:left w:val="single" w:sz="18" w:space="4" w:color="7B3F00"/>
        </w:pBdr>
        <w:shd w:val="clear" w:fill="F2F5FA"/>
      </w:pPr>
      <w:r>
        <w:rPr>
          <w:b w:val="0"/>
        </w:rPr>
        <w:t>乐、一境性等俱有两种禅支的四禅预流果心 1个</w:t>
      </w:r>
    </w:p>
    <w:p>
      <w:pPr>
        <w:ind w:left="170"/>
        <w:pBdr>
          <w:left w:val="single" w:sz="18" w:space="4" w:color="7B3F00"/>
        </w:pBdr>
        <w:shd w:val="clear" w:fill="F2F5FA"/>
      </w:pPr>
      <w:r>
        <w:rPr>
          <w:b w:val="0"/>
        </w:rPr>
        <w:t>舍、一境性等俱有两种禅支的五禅预流果心 1个</w:t>
      </w:r>
    </w:p>
    <w:p>
      <w:pPr>
        <w:ind w:left="170"/>
        <w:pBdr>
          <w:left w:val="single" w:sz="18" w:space="4" w:color="7B3F00"/>
        </w:pBdr>
        <w:shd w:val="clear" w:fill="F2F5FA"/>
      </w:pPr>
      <w:r>
        <w:rPr>
          <w:b w:val="0"/>
        </w:rPr>
        <w:t>总计预流果心 5个</w:t>
      </w:r>
    </w:p>
    <w:p>
      <w:pPr>
        <w:ind w:left="170"/>
        <w:pBdr>
          <w:left w:val="single" w:sz="18" w:space="4" w:color="7B3F00"/>
        </w:pBdr>
        <w:shd w:val="clear" w:fill="F2F5FA"/>
      </w:pPr>
      <w:r>
        <w:rPr>
          <w:b w:val="0"/>
        </w:rPr>
        <w:t>※余之「一来果心」、「不还果心」、「阿罗汉果心」亦复如是。</w:t>
      </w:r>
    </w:p>
    <w:p>
      <w:r>
        <w:rPr>
          <w:b/>
        </w:rPr>
        <w:t>照录（逐字·神通速行心路）：</w:t>
      </w:r>
    </w:p>
    <w:p>
      <w:pPr>
        <w:ind w:left="170"/>
        <w:pBdr>
          <w:left w:val="single" w:sz="18" w:space="4" w:color="7B3F00"/>
        </w:pBdr>
        <w:shd w:val="clear" w:fill="F2F5FA"/>
      </w:pPr>
      <w:r>
        <w:rPr>
          <w:b w:val="0"/>
        </w:rPr>
        <w:t>过波断意遍近随种神分</w:t>
      </w:r>
    </w:p>
    <w:p>
      <w:pPr>
        <w:ind w:left="170"/>
        <w:pBdr>
          <w:left w:val="single" w:sz="18" w:space="4" w:color="7B3F00"/>
        </w:pBdr>
        <w:shd w:val="clear" w:fill="F2F5FA"/>
      </w:pPr>
      <w:r>
        <w:rPr>
          <w:b w:val="0"/>
        </w:rPr>
        <w:t>【一】入第五禅安止定</w:t>
      </w:r>
    </w:p>
    <w:p>
      <w:r>
        <w:rPr>
          <w:rFonts w:ascii="Consolas" w:hAnsi="Consolas"/>
          <w:color w:val="333333"/>
          <w:sz w:val="18"/>
        </w:rPr>
        <w:t>graph TD</w:t>
      </w:r>
    </w:p>
    <w:p>
      <w:r>
        <w:rPr>
          <w:rFonts w:ascii="Consolas" w:hAnsi="Consolas"/>
          <w:color w:val="333333"/>
          <w:sz w:val="18"/>
        </w:rPr>
        <w:t xml:space="preserve">    A1[...] --&gt; A2[有分心]</w:t>
      </w:r>
    </w:p>
    <w:p>
      <w:r>
        <w:rPr>
          <w:rFonts w:ascii="Consolas" w:hAnsi="Consolas"/>
          <w:color w:val="333333"/>
          <w:sz w:val="18"/>
        </w:rPr>
        <w:t xml:space="preserve">    A2 --&gt; A3[有分波动]</w:t>
      </w:r>
    </w:p>
    <w:p>
      <w:r>
        <w:rPr>
          <w:rFonts w:ascii="Consolas" w:hAnsi="Consolas"/>
          <w:color w:val="333333"/>
          <w:sz w:val="18"/>
        </w:rPr>
        <w:t xml:space="preserve">    A3 --&gt; A4[有分断]</w:t>
      </w:r>
    </w:p>
    <w:p>
      <w:r>
        <w:rPr>
          <w:rFonts w:ascii="Consolas" w:hAnsi="Consolas"/>
          <w:color w:val="333333"/>
          <w:sz w:val="18"/>
        </w:rPr>
        <w:t xml:space="preserve">    A4 --&gt; A5[意门转向]</w:t>
      </w:r>
    </w:p>
    <w:p>
      <w:r>
        <w:rPr>
          <w:rFonts w:ascii="Consolas" w:hAnsi="Consolas"/>
          <w:color w:val="333333"/>
          <w:sz w:val="18"/>
        </w:rPr>
        <w:t xml:space="preserve">    A5 --&gt; A6[遍作]</w:t>
      </w:r>
    </w:p>
    <w:p>
      <w:r>
        <w:rPr>
          <w:rFonts w:ascii="Consolas" w:hAnsi="Consolas"/>
          <w:color w:val="333333"/>
          <w:sz w:val="18"/>
        </w:rPr>
        <w:t xml:space="preserve">    A6 --&gt; A7[近行]</w:t>
      </w:r>
    </w:p>
    <w:p>
      <w:r>
        <w:rPr>
          <w:rFonts w:ascii="Consolas" w:hAnsi="Consolas"/>
          <w:color w:val="333333"/>
          <w:sz w:val="18"/>
        </w:rPr>
        <w:t xml:space="preserve">    A7 --&gt; A8[随顺]</w:t>
      </w:r>
    </w:p>
    <w:p>
      <w:r>
        <w:rPr>
          <w:rFonts w:ascii="Consolas" w:hAnsi="Consolas"/>
          <w:color w:val="333333"/>
          <w:sz w:val="18"/>
        </w:rPr>
        <w:t xml:space="preserve">    A8 --&gt; A9[种姓]</w:t>
      </w:r>
    </w:p>
    <w:p>
      <w:r>
        <w:rPr>
          <w:rFonts w:ascii="Consolas" w:hAnsi="Consolas"/>
          <w:color w:val="333333"/>
          <w:sz w:val="18"/>
        </w:rPr>
        <w:t xml:space="preserve">    A9 --&gt; A10[安止定]</w:t>
      </w:r>
    </w:p>
    <w:p>
      <w:r>
        <w:rPr>
          <w:rFonts w:ascii="Consolas" w:hAnsi="Consolas"/>
          <w:color w:val="333333"/>
          <w:sz w:val="18"/>
        </w:rPr>
        <w:t xml:space="preserve">    A10 --&gt; A11[安止定]</w:t>
      </w:r>
    </w:p>
    <w:p>
      <w:r>
        <w:rPr>
          <w:rFonts w:ascii="Consolas" w:hAnsi="Consolas"/>
          <w:color w:val="333333"/>
          <w:sz w:val="18"/>
        </w:rPr>
        <w:t xml:space="preserve">    A11 --&gt; A12[...]</w:t>
      </w:r>
    </w:p>
    <w:p>
      <w:r>
        <w:rPr>
          <w:rFonts w:ascii="Consolas" w:hAnsi="Consolas"/>
          <w:color w:val="333333"/>
          <w:sz w:val="18"/>
        </w:rPr>
        <w:t xml:space="preserve">    A12 --&gt; A13[安止定]</w:t>
      </w:r>
    </w:p>
    <w:p>
      <w:r>
        <w:rPr>
          <w:rFonts w:ascii="Consolas" w:hAnsi="Consolas"/>
          <w:color w:val="333333"/>
          <w:sz w:val="18"/>
        </w:rPr>
        <w:t xml:space="preserve">    A13 --&gt; A14[有分心]</w:t>
      </w:r>
    </w:p>
    <w:p>
      <w:pPr>
        <w:ind w:left="170"/>
        <w:pBdr>
          <w:left w:val="single" w:sz="18" w:space="4" w:color="7B3F00"/>
        </w:pBdr>
        <w:shd w:val="clear" w:fill="F2F5FA"/>
      </w:pPr>
      <w:r>
        <w:rPr>
          <w:b w:val="0"/>
        </w:rPr>
        <w:t>【二】出定，作意生起的神通之想（如：远视，或远听等）</w:t>
      </w:r>
    </w:p>
    <w:p>
      <w:r>
        <w:rPr>
          <w:rFonts w:ascii="Consolas" w:hAnsi="Consolas"/>
          <w:color w:val="333333"/>
          <w:sz w:val="18"/>
        </w:rPr>
        <w:t>graph TD</w:t>
      </w:r>
    </w:p>
    <w:p>
      <w:r>
        <w:rPr>
          <w:rFonts w:ascii="Consolas" w:hAnsi="Consolas"/>
          <w:color w:val="333333"/>
          <w:sz w:val="18"/>
        </w:rPr>
        <w:t xml:space="preserve">    A1[...] --&gt; A2[有分心]</w:t>
      </w:r>
    </w:p>
    <w:p>
      <w:r>
        <w:rPr>
          <w:rFonts w:ascii="Consolas" w:hAnsi="Consolas"/>
          <w:color w:val="333333"/>
          <w:sz w:val="18"/>
        </w:rPr>
        <w:t xml:space="preserve">    A2 --&gt; A3[有分波动]</w:t>
      </w:r>
    </w:p>
    <w:p>
      <w:r>
        <w:rPr>
          <w:rFonts w:ascii="Consolas" w:hAnsi="Consolas"/>
          <w:color w:val="333333"/>
          <w:sz w:val="18"/>
        </w:rPr>
        <w:t xml:space="preserve">    A3 --&gt; A4[有分断]</w:t>
      </w:r>
    </w:p>
    <w:p>
      <w:r>
        <w:rPr>
          <w:rFonts w:ascii="Consolas" w:hAnsi="Consolas"/>
          <w:color w:val="333333"/>
          <w:sz w:val="18"/>
        </w:rPr>
        <w:t xml:space="preserve">    A4 --&gt; A5[意门转向]</w:t>
      </w:r>
    </w:p>
    <w:p>
      <w:r>
        <w:rPr>
          <w:rFonts w:ascii="Consolas" w:hAnsi="Consolas"/>
          <w:color w:val="333333"/>
          <w:sz w:val="18"/>
        </w:rPr>
        <w:t xml:space="preserve">    A5 --&gt; A6[速行心]</w:t>
      </w:r>
    </w:p>
    <w:p>
      <w:r>
        <w:rPr>
          <w:rFonts w:ascii="Consolas" w:hAnsi="Consolas"/>
          <w:color w:val="333333"/>
          <w:sz w:val="18"/>
        </w:rPr>
        <w:t xml:space="preserve">    A6 --&gt; A7[速行心]</w:t>
      </w:r>
    </w:p>
    <w:p>
      <w:r>
        <w:rPr>
          <w:rFonts w:ascii="Consolas" w:hAnsi="Consolas"/>
          <w:color w:val="333333"/>
          <w:sz w:val="18"/>
        </w:rPr>
        <w:t xml:space="preserve">    A7 --&gt; A8[速行心]</w:t>
      </w:r>
    </w:p>
    <w:p>
      <w:r>
        <w:rPr>
          <w:rFonts w:ascii="Consolas" w:hAnsi="Consolas"/>
          <w:color w:val="333333"/>
          <w:sz w:val="18"/>
        </w:rPr>
        <w:t xml:space="preserve">    A8 --&gt; A9[速行心]</w:t>
      </w:r>
    </w:p>
    <w:p>
      <w:r>
        <w:rPr>
          <w:rFonts w:ascii="Consolas" w:hAnsi="Consolas"/>
          <w:color w:val="333333"/>
          <w:sz w:val="18"/>
        </w:rPr>
        <w:t xml:space="preserve">    A9 --&gt; A10[速行心]</w:t>
      </w:r>
    </w:p>
    <w:p>
      <w:r>
        <w:rPr>
          <w:rFonts w:ascii="Consolas" w:hAnsi="Consolas"/>
          <w:color w:val="333333"/>
          <w:sz w:val="18"/>
        </w:rPr>
        <w:t xml:space="preserve">    A10 --&gt; A11[速行心]</w:t>
      </w:r>
    </w:p>
    <w:p>
      <w:r>
        <w:rPr>
          <w:rFonts w:ascii="Consolas" w:hAnsi="Consolas"/>
          <w:color w:val="333333"/>
          <w:sz w:val="18"/>
        </w:rPr>
        <w:t xml:space="preserve">    A11 --&gt; A12[速行心]</w:t>
      </w:r>
    </w:p>
    <w:p>
      <w:r>
        <w:rPr>
          <w:rFonts w:ascii="Consolas" w:hAnsi="Consolas"/>
          <w:color w:val="333333"/>
          <w:sz w:val="18"/>
        </w:rPr>
        <w:t xml:space="preserve">    A12 --&gt; A13[有分心]</w:t>
      </w:r>
    </w:p>
    <w:p>
      <w:r>
        <w:rPr>
          <w:rFonts w:ascii="Consolas" w:hAnsi="Consolas"/>
          <w:color w:val="333333"/>
          <w:sz w:val="18"/>
        </w:rPr>
        <w:t xml:space="preserve">    A13 --&gt; A14[...]</w:t>
      </w:r>
    </w:p>
    <w:p>
      <w:pPr>
        <w:ind w:left="170"/>
        <w:pBdr>
          <w:left w:val="single" w:sz="18" w:space="4" w:color="7B3F00"/>
        </w:pBdr>
        <w:shd w:val="clear" w:fill="F2F5FA"/>
      </w:pPr>
      <w:r>
        <w:rPr>
          <w:b w:val="0"/>
        </w:rPr>
        <w:t>【三】进入(第五禅)神通</w:t>
      </w:r>
    </w:p>
    <w:p>
      <w:r>
        <w:rPr>
          <w:rFonts w:ascii="Consolas" w:hAnsi="Consolas"/>
          <w:color w:val="333333"/>
          <w:sz w:val="18"/>
        </w:rPr>
        <w:t>graph TD</w:t>
      </w:r>
    </w:p>
    <w:p>
      <w:r>
        <w:rPr>
          <w:rFonts w:ascii="Consolas" w:hAnsi="Consolas"/>
          <w:color w:val="333333"/>
          <w:sz w:val="18"/>
        </w:rPr>
        <w:t xml:space="preserve">    A1[...] --&gt; A2[有分心]</w:t>
      </w:r>
    </w:p>
    <w:p>
      <w:r>
        <w:rPr>
          <w:rFonts w:ascii="Consolas" w:hAnsi="Consolas"/>
          <w:color w:val="333333"/>
          <w:sz w:val="18"/>
        </w:rPr>
        <w:t xml:space="preserve">    A2 --&gt; A3[有分波动]</w:t>
      </w:r>
    </w:p>
    <w:p>
      <w:r>
        <w:rPr>
          <w:rFonts w:ascii="Consolas" w:hAnsi="Consolas"/>
          <w:color w:val="333333"/>
          <w:sz w:val="18"/>
        </w:rPr>
        <w:t xml:space="preserve">    A3 --&gt; A4[有分断]</w:t>
      </w:r>
    </w:p>
    <w:p>
      <w:r>
        <w:rPr>
          <w:rFonts w:ascii="Consolas" w:hAnsi="Consolas"/>
          <w:color w:val="333333"/>
          <w:sz w:val="18"/>
        </w:rPr>
        <w:t xml:space="preserve">    A4 --&gt; A5[意门转向]</w:t>
      </w:r>
    </w:p>
    <w:p>
      <w:r>
        <w:rPr>
          <w:rFonts w:ascii="Consolas" w:hAnsi="Consolas"/>
          <w:color w:val="333333"/>
          <w:sz w:val="18"/>
        </w:rPr>
        <w:t xml:space="preserve">    A5 --&gt; A6[遍作]</w:t>
      </w:r>
    </w:p>
    <w:p>
      <w:r>
        <w:rPr>
          <w:rFonts w:ascii="Consolas" w:hAnsi="Consolas"/>
          <w:color w:val="333333"/>
          <w:sz w:val="18"/>
        </w:rPr>
        <w:t xml:space="preserve">    A6 --&gt; A7[近行]</w:t>
      </w:r>
    </w:p>
    <w:p>
      <w:r>
        <w:rPr>
          <w:rFonts w:ascii="Consolas" w:hAnsi="Consolas"/>
          <w:color w:val="333333"/>
          <w:sz w:val="18"/>
        </w:rPr>
        <w:t xml:space="preserve">    A7 --&gt; A8[随顺]</w:t>
      </w:r>
    </w:p>
    <w:p>
      <w:r>
        <w:rPr>
          <w:rFonts w:ascii="Consolas" w:hAnsi="Consolas"/>
          <w:color w:val="333333"/>
          <w:sz w:val="18"/>
        </w:rPr>
        <w:t xml:space="preserve">    A8 --&gt; A9[种姓]</w:t>
      </w:r>
    </w:p>
    <w:p>
      <w:r>
        <w:rPr>
          <w:rFonts w:ascii="Consolas" w:hAnsi="Consolas"/>
          <w:color w:val="333333"/>
          <w:sz w:val="18"/>
        </w:rPr>
        <w:t xml:space="preserve">    A9 --&gt; A10[神通]</w:t>
      </w:r>
    </w:p>
    <w:p>
      <w:r>
        <w:rPr>
          <w:rFonts w:ascii="Consolas" w:hAnsi="Consolas"/>
          <w:color w:val="333333"/>
          <w:sz w:val="18"/>
        </w:rPr>
        <w:t xml:space="preserve">    A10 --&gt; A11[有分心]</w:t>
      </w:r>
    </w:p>
    <w:p>
      <w:r>
        <w:rPr>
          <w:rFonts w:ascii="Consolas" w:hAnsi="Consolas"/>
          <w:color w:val="333333"/>
          <w:sz w:val="18"/>
        </w:rPr>
        <w:t xml:space="preserve">    A11 --&gt; A12[...]</w:t>
      </w:r>
    </w:p>
    <w:p>
      <w:r>
        <w:rPr>
          <w:b/>
        </w:rPr>
        <w:t>照录（逐字·灭尽定心路过程）：</w:t>
      </w:r>
    </w:p>
    <w:p>
      <w:pPr>
        <w:ind w:left="170"/>
        <w:pBdr>
          <w:left w:val="single" w:sz="18" w:space="4" w:color="7B3F00"/>
        </w:pBdr>
        <w:shd w:val="clear" w:fill="F2F5FA"/>
      </w:pPr>
      <w:r>
        <w:rPr>
          <w:b w:val="0"/>
        </w:rPr>
        <w:t>非想非非想善维作速行非想非非想善、推作速行2不还果心阿罪汉果心意门转向有分波动有分断种姓减盖定减尽定有分有分有分过作近行顺</w:t>
      </w:r>
    </w:p>
    <w:p>
      <w:r>
        <w:rPr>
          <w:b/>
        </w:rPr>
        <w:t>照录（逐字·心路过程 ——「欲界速行」后所生起的「安止速行」表）：</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7B3F00"/>
          </w:tcPr>
          <w:p>
            <w:r>
              <w:rPr>
                <w:color w:val="FFFFFF"/>
                <w:sz w:val="18"/>
              </w:rPr>
            </w:r>
            <w:r>
              <w:rPr>
                <w:b w:val="0"/>
                <w:color w:val="FFFFFF"/>
                <w:sz w:val="18"/>
              </w:rPr>
              <w:t>对象</w:t>
            </w:r>
          </w:p>
        </w:tc>
        <w:tc>
          <w:tcPr>
            <w:tcW w:type="dxa" w:w="1071"/>
            <w:shd w:val="clear" w:fill="7B3F00"/>
          </w:tcPr>
          <w:p>
            <w:r>
              <w:rPr>
                <w:color w:val="FFFFFF"/>
                <w:sz w:val="18"/>
              </w:rPr>
            </w:r>
            <w:r>
              <w:rPr>
                <w:b w:val="0"/>
                <w:color w:val="FFFFFF"/>
                <w:sz w:val="18"/>
              </w:rPr>
              <w:t>近行定速行</w:t>
            </w:r>
          </w:p>
        </w:tc>
        <w:tc>
          <w:tcPr>
            <w:tcW w:type="dxa" w:w="1071"/>
            <w:shd w:val="clear" w:fill="7B3F00"/>
          </w:tcPr>
          <w:p>
            <w:r>
              <w:rPr>
                <w:color w:val="FFFFFF"/>
                <w:sz w:val="18"/>
              </w:rPr>
            </w:r>
            <w:r>
              <w:rPr>
                <w:b w:val="0"/>
                <w:color w:val="FFFFFF"/>
                <w:sz w:val="18"/>
              </w:rPr>
              <w:t>近行定速行</w:t>
            </w:r>
          </w:p>
        </w:tc>
        <w:tc>
          <w:tcPr>
            <w:tcW w:type="dxa" w:w="1071"/>
            <w:shd w:val="clear" w:fill="7B3F00"/>
          </w:tcPr>
          <w:p>
            <w:r>
              <w:rPr>
                <w:color w:val="FFFFFF"/>
                <w:sz w:val="18"/>
              </w:rPr>
            </w:r>
            <w:r>
              <w:rPr>
                <w:b w:val="0"/>
                <w:color w:val="FFFFFF"/>
                <w:sz w:val="18"/>
              </w:rPr>
              <w:t>近行定速行</w:t>
            </w:r>
          </w:p>
        </w:tc>
        <w:tc>
          <w:tcPr>
            <w:tcW w:type="dxa" w:w="1071"/>
            <w:shd w:val="clear" w:fill="7B3F00"/>
          </w:tcPr>
          <w:p>
            <w:r>
              <w:rPr>
                <w:color w:val="FFFFFF"/>
                <w:sz w:val="18"/>
              </w:rPr>
            </w:r>
            <w:r>
              <w:rPr>
                <w:b w:val="0"/>
                <w:color w:val="FFFFFF"/>
                <w:sz w:val="18"/>
              </w:rPr>
              <w:t>近行定速行</w:t>
            </w:r>
          </w:p>
        </w:tc>
        <w:tc>
          <w:tcPr>
            <w:tcW w:type="dxa" w:w="1071"/>
            <w:shd w:val="clear" w:fill="7B3F00"/>
          </w:tcPr>
          <w:p>
            <w:r>
              <w:rPr>
                <w:color w:val="FFFFFF"/>
                <w:sz w:val="18"/>
              </w:rPr>
            </w:r>
            <w:r>
              <w:rPr>
                <w:b w:val="0"/>
                <w:color w:val="FFFFFF"/>
                <w:sz w:val="18"/>
              </w:rPr>
              <w:t>安止速行</w:t>
            </w:r>
          </w:p>
        </w:tc>
        <w:tc>
          <w:tcPr>
            <w:tcW w:type="dxa" w:w="1071"/>
            <w:shd w:val="clear" w:fill="7B3F00"/>
          </w:tcPr>
          <w:p>
            <w:r>
              <w:rPr>
                <w:color w:val="FFFFFF"/>
                <w:sz w:val="18"/>
              </w:rPr>
            </w:r>
            <w:r>
              <w:rPr>
                <w:b w:val="0"/>
                <w:color w:val="FFFFFF"/>
                <w:sz w:val="18"/>
              </w:rPr>
              <w:t>安止速行</w:t>
            </w:r>
          </w:p>
        </w:tc>
        <w:tc>
          <w:tcPr>
            <w:tcW w:type="dxa" w:w="1071"/>
            <w:shd w:val="clear" w:fill="7B3F00"/>
          </w:tcPr>
          <w:p>
            <w:r>
              <w:rPr>
                <w:color w:val="FFFFFF"/>
                <w:sz w:val="18"/>
              </w:rPr>
            </w:r>
            <w:r>
              <w:rPr>
                <w:b w:val="0"/>
                <w:color w:val="FFFFFF"/>
                <w:sz w:val="18"/>
              </w:rPr>
              <w:t>安止速行</w:t>
            </w:r>
          </w:p>
        </w:tc>
        <w:tc>
          <w:tcPr>
            <w:tcW w:type="dxa" w:w="1071"/>
            <w:shd w:val="clear" w:fill="7B3F00"/>
          </w:tcPr>
          <w:p>
            <w:r>
              <w:rPr>
                <w:color w:val="FFFFFF"/>
                <w:sz w:val="18"/>
              </w:rPr>
            </w:r>
            <w:r>
              <w:rPr>
                <w:b w:val="0"/>
                <w:color w:val="FFFFFF"/>
                <w:sz w:val="18"/>
              </w:rPr>
              <w:t>总计</w:t>
            </w:r>
          </w:p>
        </w:tc>
      </w:tr>
      <w:tr>
        <w:tc>
          <w:tcPr>
            <w:tcW w:type="dxa" w:w="1071"/>
          </w:tcPr>
          <w:p>
            <w:r>
              <w:rPr>
                <w:sz w:val="18"/>
              </w:rPr>
            </w:r>
            <w:r>
              <w:rPr>
                <w:b w:val="0"/>
                <w:sz w:val="18"/>
              </w:rPr>
              <w:t>对象</w:t>
            </w:r>
          </w:p>
        </w:tc>
        <w:tc>
          <w:tcPr>
            <w:tcW w:type="dxa" w:w="1071"/>
          </w:tcPr>
          <w:p>
            <w:r>
              <w:rPr>
                <w:sz w:val="18"/>
              </w:rPr>
            </w:r>
            <w:r>
              <w:rPr>
                <w:b w:val="0"/>
                <w:sz w:val="18"/>
              </w:rPr>
              <w:t>过</w:t>
            </w:r>
          </w:p>
        </w:tc>
        <w:tc>
          <w:tcPr>
            <w:tcW w:type="dxa" w:w="1071"/>
          </w:tcPr>
          <w:p>
            <w:r>
              <w:rPr>
                <w:sz w:val="18"/>
              </w:rPr>
            </w:r>
            <w:r>
              <w:rPr>
                <w:b w:val="0"/>
                <w:sz w:val="18"/>
              </w:rPr>
              <w:t>近</w:t>
            </w:r>
          </w:p>
        </w:tc>
        <w:tc>
          <w:tcPr>
            <w:tcW w:type="dxa" w:w="1071"/>
          </w:tcPr>
          <w:p>
            <w:r>
              <w:rPr>
                <w:sz w:val="18"/>
              </w:rPr>
            </w:r>
            <w:r>
              <w:rPr>
                <w:b w:val="0"/>
                <w:sz w:val="18"/>
              </w:rPr>
              <w:t>随</w:t>
            </w:r>
          </w:p>
        </w:tc>
        <w:tc>
          <w:tcPr>
            <w:tcW w:type="dxa" w:w="1071"/>
          </w:tcPr>
          <w:p>
            <w:r>
              <w:rPr>
                <w:sz w:val="18"/>
              </w:rPr>
            </w:r>
            <w:r>
              <w:rPr>
                <w:b w:val="0"/>
                <w:sz w:val="18"/>
              </w:rPr>
              <w:t>种</w:t>
            </w:r>
          </w:p>
        </w:tc>
        <w:tc>
          <w:tcPr>
            <w:tcW w:type="dxa" w:w="1071"/>
          </w:tcPr>
          <w:p>
            <w:r>
              <w:rPr>
                <w:sz w:val="18"/>
              </w:rPr>
            </w:r>
            <w:r>
              <w:rPr>
                <w:b w:val="0"/>
                <w:sz w:val="18"/>
              </w:rPr>
              <w:t>种</w:t>
            </w:r>
          </w:p>
        </w:tc>
        <w:tc>
          <w:tcPr>
            <w:tcW w:type="dxa" w:w="1071"/>
          </w:tcPr>
          <w:p>
            <w:r>
              <w:rPr>
                <w:sz w:val="18"/>
              </w:rPr>
            </w:r>
            <w:r>
              <w:rPr>
                <w:b w:val="0"/>
                <w:sz w:val="18"/>
              </w:rPr>
              <w:t>种</w:t>
            </w:r>
          </w:p>
        </w:tc>
        <w:tc>
          <w:tcPr>
            <w:tcW w:type="dxa" w:w="1071"/>
          </w:tcPr>
          <w:p>
            <w:r>
              <w:rPr>
                <w:sz w:val="18"/>
              </w:rPr>
            </w:r>
            <w:r>
              <w:rPr>
                <w:b w:val="0"/>
                <w:sz w:val="18"/>
              </w:rPr>
              <w:t>种</w:t>
            </w:r>
          </w:p>
        </w:tc>
        <w:tc>
          <w:tcPr>
            <w:tcW w:type="dxa" w:w="1071"/>
          </w:tcPr>
          <w:p>
            <w:r>
              <w:rPr>
                <w:sz w:val="18"/>
              </w:rPr>
            </w:r>
            <w:r>
              <w:rPr>
                <w:b w:val="0"/>
                <w:sz w:val="18"/>
              </w:rPr>
              <w:t>总计</w:t>
            </w:r>
          </w:p>
        </w:tc>
      </w:tr>
      <w:tr>
        <w:tc>
          <w:tcPr>
            <w:tcW w:type="dxa" w:w="1071"/>
            <w:shd w:val="clear" w:fill="F2F5FA"/>
          </w:tcPr>
          <w:p>
            <w:r>
              <w:rPr>
                <w:sz w:val="18"/>
              </w:rPr>
            </w:r>
            <w:r>
              <w:rPr>
                <w:b w:val="0"/>
                <w:sz w:val="18"/>
              </w:rPr>
              <w:t>对象</w:t>
            </w:r>
          </w:p>
        </w:tc>
        <w:tc>
          <w:tcPr>
            <w:tcW w:type="dxa" w:w="1071"/>
            <w:shd w:val="clear" w:fill="F2F5FA"/>
          </w:tcPr>
          <w:p>
            <w:r>
              <w:rPr>
                <w:sz w:val="18"/>
              </w:rPr>
            </w:r>
            <w:r>
              <w:rPr>
                <w:b w:val="0"/>
                <w:sz w:val="18"/>
              </w:rPr>
              <w:t>大善、大惟作智相应速行心8个</w:t>
            </w:r>
          </w:p>
        </w:tc>
        <w:tc>
          <w:tcPr>
            <w:tcW w:type="dxa" w:w="1071"/>
            <w:shd w:val="clear" w:fill="F2F5FA"/>
          </w:tcPr>
          <w:p>
            <w:r>
              <w:rPr>
                <w:sz w:val="18"/>
              </w:rPr>
            </w:r>
            <w:r>
              <w:rPr>
                <w:b w:val="0"/>
                <w:sz w:val="18"/>
              </w:rPr>
              <w:t>大善、大惟作智相应速行心8个</w:t>
            </w:r>
          </w:p>
        </w:tc>
        <w:tc>
          <w:tcPr>
            <w:tcW w:type="dxa" w:w="1071"/>
            <w:shd w:val="clear" w:fill="F2F5FA"/>
          </w:tcPr>
          <w:p>
            <w:r>
              <w:rPr>
                <w:sz w:val="18"/>
              </w:rPr>
            </w:r>
            <w:r>
              <w:rPr>
                <w:b w:val="0"/>
                <w:sz w:val="18"/>
              </w:rPr>
              <w:t>大善、大惟作智相应速行心8个</w:t>
            </w:r>
          </w:p>
        </w:tc>
        <w:tc>
          <w:tcPr>
            <w:tcW w:type="dxa" w:w="1071"/>
            <w:shd w:val="clear" w:fill="F2F5FA"/>
          </w:tcPr>
          <w:p>
            <w:r>
              <w:rPr>
                <w:sz w:val="18"/>
              </w:rPr>
            </w:r>
            <w:r>
              <w:rPr>
                <w:b w:val="0"/>
                <w:sz w:val="18"/>
              </w:rPr>
              <w:t>大善、大惟作智相应速行心8个</w:t>
            </w:r>
          </w:p>
        </w:tc>
        <w:tc>
          <w:tcPr>
            <w:tcW w:type="dxa" w:w="1071"/>
            <w:shd w:val="clear" w:fill="F2F5FA"/>
          </w:tcPr>
          <w:p>
            <w:r>
              <w:rPr>
                <w:sz w:val="18"/>
              </w:rPr>
            </w:r>
            <w:r>
              <w:rPr>
                <w:b w:val="0"/>
                <w:sz w:val="18"/>
              </w:rPr>
              <w:t>广大速行18</w:t>
            </w:r>
          </w:p>
        </w:tc>
        <w:tc>
          <w:tcPr>
            <w:tcW w:type="dxa" w:w="1071"/>
            <w:shd w:val="clear" w:fill="F2F5FA"/>
          </w:tcPr>
          <w:p>
            <w:r>
              <w:rPr>
                <w:sz w:val="18"/>
              </w:rPr>
            </w:r>
            <w:r>
              <w:rPr>
                <w:b w:val="0"/>
                <w:sz w:val="18"/>
              </w:rPr>
              <w:t>道速行20</w:t>
            </w:r>
          </w:p>
        </w:tc>
        <w:tc>
          <w:tcPr>
            <w:tcW w:type="dxa" w:w="1071"/>
            <w:shd w:val="clear" w:fill="F2F5FA"/>
          </w:tcPr>
          <w:p>
            <w:r>
              <w:rPr>
                <w:sz w:val="18"/>
              </w:rPr>
            </w:r>
            <w:r>
              <w:rPr>
                <w:b w:val="0"/>
                <w:sz w:val="18"/>
              </w:rPr>
              <w:t>果速行20</w:t>
            </w:r>
          </w:p>
        </w:tc>
        <w:tc>
          <w:tcPr>
            <w:tcW w:type="dxa" w:w="1071"/>
            <w:shd w:val="clear" w:fill="F2F5FA"/>
          </w:tcPr>
          <w:p>
            <w:r>
              <w:rPr>
                <w:sz w:val="18"/>
              </w:rPr>
            </w:r>
            <w:r>
              <w:rPr>
                <w:b w:val="0"/>
                <w:sz w:val="18"/>
              </w:rPr>
              <w:t>58</w:t>
            </w:r>
          </w:p>
        </w:tc>
      </w:tr>
      <w:tr>
        <w:tc>
          <w:tcPr>
            <w:tcW w:type="dxa" w:w="1071"/>
          </w:tcPr>
          <w:p>
            <w:r>
              <w:rPr>
                <w:sz w:val="18"/>
              </w:rPr>
            </w:r>
            <w:r>
              <w:rPr>
                <w:b w:val="0"/>
                <w:sz w:val="18"/>
              </w:rPr>
              <w:t>三因凡夫与下分果者</w:t>
            </w:r>
          </w:p>
        </w:tc>
        <w:tc>
          <w:tcPr>
            <w:tcW w:type="dxa" w:w="1071"/>
          </w:tcPr>
          <w:p>
            <w:r>
              <w:rPr>
                <w:sz w:val="18"/>
              </w:rPr>
            </w:r>
            <w:r>
              <w:rPr>
                <w:b w:val="0"/>
                <w:sz w:val="18"/>
              </w:rPr>
              <w:t>大善智相应速行心4个</w:t>
            </w:r>
          </w:p>
        </w:tc>
        <w:tc>
          <w:tcPr>
            <w:tcW w:type="dxa" w:w="1071"/>
          </w:tcPr>
          <w:p>
            <w:r>
              <w:rPr>
                <w:sz w:val="18"/>
              </w:rPr>
            </w:r>
            <w:r>
              <w:rPr>
                <w:b w:val="0"/>
                <w:sz w:val="18"/>
              </w:rPr>
              <w:t>大善智相应速行心4个</w:t>
            </w:r>
          </w:p>
        </w:tc>
        <w:tc>
          <w:tcPr>
            <w:tcW w:type="dxa" w:w="1071"/>
          </w:tcPr>
          <w:p>
            <w:r>
              <w:rPr>
                <w:sz w:val="18"/>
              </w:rPr>
            </w:r>
            <w:r>
              <w:rPr>
                <w:b w:val="0"/>
                <w:sz w:val="18"/>
              </w:rPr>
              <w:t>大善智相应速行心4个</w:t>
            </w:r>
          </w:p>
        </w:tc>
        <w:tc>
          <w:tcPr>
            <w:tcW w:type="dxa" w:w="1071"/>
          </w:tcPr>
          <w:p>
            <w:r>
              <w:rPr>
                <w:sz w:val="18"/>
              </w:rPr>
            </w:r>
            <w:r>
              <w:rPr>
                <w:b w:val="0"/>
                <w:sz w:val="18"/>
              </w:rPr>
              <w:t>大善智相应速行心4个</w:t>
            </w:r>
          </w:p>
        </w:tc>
        <w:tc>
          <w:tcPr>
            <w:tcW w:type="dxa" w:w="1071"/>
          </w:tcPr>
          <w:p>
            <w:r>
              <w:rPr>
                <w:sz w:val="18"/>
              </w:rPr>
            </w:r>
            <w:r>
              <w:rPr>
                <w:b w:val="0"/>
                <w:sz w:val="18"/>
              </w:rPr>
              <w:t>广大善速行9</w:t>
            </w:r>
          </w:p>
        </w:tc>
        <w:tc>
          <w:tcPr>
            <w:tcW w:type="dxa" w:w="1071"/>
          </w:tcPr>
          <w:p>
            <w:r>
              <w:rPr>
                <w:sz w:val="18"/>
              </w:rPr>
            </w:r>
            <w:r>
              <w:rPr>
                <w:b w:val="0"/>
                <w:sz w:val="18"/>
              </w:rPr>
              <w:t>道速行20</w:t>
            </w:r>
          </w:p>
        </w:tc>
        <w:tc>
          <w:tcPr>
            <w:tcW w:type="dxa" w:w="1071"/>
          </w:tcPr>
          <w:p>
            <w:r>
              <w:rPr>
                <w:sz w:val="18"/>
              </w:rPr>
            </w:r>
            <w:r>
              <w:rPr>
                <w:b w:val="0"/>
                <w:sz w:val="18"/>
              </w:rPr>
              <w:t>下分果速行15</w:t>
            </w:r>
          </w:p>
        </w:tc>
        <w:tc>
          <w:tcPr>
            <w:tcW w:type="dxa" w:w="1071"/>
          </w:tcPr>
          <w:p>
            <w:r>
              <w:rPr>
                <w:sz w:val="18"/>
              </w:rPr>
            </w:r>
            <w:r>
              <w:rPr>
                <w:b w:val="0"/>
                <w:sz w:val="18"/>
              </w:rPr>
              <w:t>44*</w:t>
            </w:r>
          </w:p>
        </w:tc>
      </w:tr>
      <w:tr>
        <w:tc>
          <w:tcPr>
            <w:tcW w:type="dxa" w:w="1071"/>
            <w:shd w:val="clear" w:fill="F2F5FA"/>
          </w:tcPr>
          <w:p>
            <w:r>
              <w:rPr>
                <w:sz w:val="18"/>
              </w:rPr>
            </w:r>
            <w:r>
              <w:rPr>
                <w:b w:val="0"/>
                <w:sz w:val="18"/>
              </w:rPr>
              <w:t>三因凡夫与下分果者</w:t>
            </w:r>
          </w:p>
        </w:tc>
        <w:tc>
          <w:tcPr>
            <w:tcW w:type="dxa" w:w="1071"/>
            <w:shd w:val="clear" w:fill="F2F5FA"/>
          </w:tcPr>
          <w:p>
            <w:r>
              <w:rPr>
                <w:sz w:val="18"/>
              </w:rPr>
            </w:r>
            <w:r>
              <w:rPr>
                <w:b w:val="0"/>
                <w:sz w:val="18"/>
              </w:rPr>
              <w:t>大善悦俱智相应速行心2个</w:t>
            </w:r>
          </w:p>
        </w:tc>
        <w:tc>
          <w:tcPr>
            <w:tcW w:type="dxa" w:w="1071"/>
            <w:shd w:val="clear" w:fill="F2F5FA"/>
          </w:tcPr>
          <w:p>
            <w:r>
              <w:rPr>
                <w:sz w:val="18"/>
              </w:rPr>
            </w:r>
            <w:r>
              <w:rPr>
                <w:b w:val="0"/>
                <w:sz w:val="18"/>
              </w:rPr>
              <w:t>大善悦俱智相应速行心2个</w:t>
            </w:r>
          </w:p>
        </w:tc>
        <w:tc>
          <w:tcPr>
            <w:tcW w:type="dxa" w:w="1071"/>
            <w:shd w:val="clear" w:fill="F2F5FA"/>
          </w:tcPr>
          <w:p>
            <w:r>
              <w:rPr>
                <w:sz w:val="18"/>
              </w:rPr>
            </w:r>
            <w:r>
              <w:rPr>
                <w:b w:val="0"/>
                <w:sz w:val="18"/>
              </w:rPr>
              <w:t>大善悦俱智相应速行心2个</w:t>
            </w:r>
          </w:p>
        </w:tc>
        <w:tc>
          <w:tcPr>
            <w:tcW w:type="dxa" w:w="1071"/>
            <w:shd w:val="clear" w:fill="F2F5FA"/>
          </w:tcPr>
          <w:p>
            <w:r>
              <w:rPr>
                <w:sz w:val="18"/>
              </w:rPr>
            </w:r>
            <w:r>
              <w:rPr>
                <w:b w:val="0"/>
                <w:sz w:val="18"/>
              </w:rPr>
              <w:t>大善悦俱智相应速行心2个</w:t>
            </w:r>
          </w:p>
        </w:tc>
        <w:tc>
          <w:tcPr>
            <w:tcW w:type="dxa" w:w="1071"/>
            <w:shd w:val="clear" w:fill="F2F5FA"/>
          </w:tcPr>
          <w:p>
            <w:r>
              <w:rPr>
                <w:sz w:val="18"/>
              </w:rPr>
            </w:r>
            <w:r>
              <w:rPr>
                <w:b w:val="0"/>
                <w:sz w:val="18"/>
              </w:rPr>
              <w:t>广大善悦俱速行4</w:t>
            </w:r>
          </w:p>
        </w:tc>
        <w:tc>
          <w:tcPr>
            <w:tcW w:type="dxa" w:w="1071"/>
            <w:shd w:val="clear" w:fill="F2F5FA"/>
          </w:tcPr>
          <w:p>
            <w:r>
              <w:rPr>
                <w:sz w:val="18"/>
              </w:rPr>
            </w:r>
            <w:r>
              <w:rPr>
                <w:b w:val="0"/>
                <w:sz w:val="18"/>
              </w:rPr>
              <w:t>道悦俱速行16</w:t>
            </w:r>
          </w:p>
        </w:tc>
        <w:tc>
          <w:tcPr>
            <w:tcW w:type="dxa" w:w="1071"/>
            <w:shd w:val="clear" w:fill="F2F5FA"/>
          </w:tcPr>
          <w:p>
            <w:r>
              <w:rPr>
                <w:sz w:val="18"/>
              </w:rPr>
            </w:r>
            <w:r>
              <w:rPr>
                <w:b w:val="0"/>
                <w:sz w:val="18"/>
              </w:rPr>
              <w:t>下分果悦俱速行12</w:t>
            </w:r>
          </w:p>
        </w:tc>
        <w:tc>
          <w:tcPr>
            <w:tcW w:type="dxa" w:w="1071"/>
            <w:shd w:val="clear" w:fill="F2F5FA"/>
          </w:tcPr>
          <w:p>
            <w:r>
              <w:rPr>
                <w:sz w:val="18"/>
              </w:rPr>
            </w:r>
            <w:r>
              <w:rPr>
                <w:b w:val="0"/>
                <w:sz w:val="18"/>
              </w:rPr>
              <w:t>32</w:t>
            </w:r>
          </w:p>
        </w:tc>
      </w:tr>
      <w:tr>
        <w:tc>
          <w:tcPr>
            <w:tcW w:type="dxa" w:w="1071"/>
          </w:tcPr>
          <w:p>
            <w:r>
              <w:rPr>
                <w:sz w:val="18"/>
              </w:rPr>
            </w:r>
            <w:r>
              <w:rPr>
                <w:b w:val="0"/>
                <w:sz w:val="18"/>
              </w:rPr>
              <w:t>三因凡夫与下分果者</w:t>
            </w:r>
          </w:p>
        </w:tc>
        <w:tc>
          <w:tcPr>
            <w:tcW w:type="dxa" w:w="1071"/>
          </w:tcPr>
          <w:p>
            <w:r>
              <w:rPr>
                <w:sz w:val="18"/>
              </w:rPr>
            </w:r>
            <w:r>
              <w:rPr>
                <w:b w:val="0"/>
                <w:sz w:val="18"/>
              </w:rPr>
              <w:t>大善舍俱智相应速行心2个</w:t>
            </w:r>
          </w:p>
        </w:tc>
        <w:tc>
          <w:tcPr>
            <w:tcW w:type="dxa" w:w="1071"/>
          </w:tcPr>
          <w:p>
            <w:r>
              <w:rPr>
                <w:sz w:val="18"/>
              </w:rPr>
            </w:r>
            <w:r>
              <w:rPr>
                <w:b w:val="0"/>
                <w:sz w:val="18"/>
              </w:rPr>
              <w:t>大善舍俱智相应速行心2个</w:t>
            </w:r>
          </w:p>
        </w:tc>
        <w:tc>
          <w:tcPr>
            <w:tcW w:type="dxa" w:w="1071"/>
          </w:tcPr>
          <w:p>
            <w:r>
              <w:rPr>
                <w:sz w:val="18"/>
              </w:rPr>
            </w:r>
            <w:r>
              <w:rPr>
                <w:b w:val="0"/>
                <w:sz w:val="18"/>
              </w:rPr>
              <w:t>大善舍俱智相应速行心2个</w:t>
            </w:r>
          </w:p>
        </w:tc>
        <w:tc>
          <w:tcPr>
            <w:tcW w:type="dxa" w:w="1071"/>
          </w:tcPr>
          <w:p>
            <w:r>
              <w:rPr>
                <w:sz w:val="18"/>
              </w:rPr>
            </w:r>
            <w:r>
              <w:rPr>
                <w:b w:val="0"/>
                <w:sz w:val="18"/>
              </w:rPr>
              <w:t>大善舍俱智相应速行心2个</w:t>
            </w:r>
          </w:p>
        </w:tc>
        <w:tc>
          <w:tcPr>
            <w:tcW w:type="dxa" w:w="1071"/>
          </w:tcPr>
          <w:p>
            <w:r>
              <w:rPr>
                <w:sz w:val="18"/>
              </w:rPr>
            </w:r>
            <w:r>
              <w:rPr>
                <w:b w:val="0"/>
                <w:sz w:val="18"/>
              </w:rPr>
              <w:t>广大善舍俱速行5</w:t>
            </w:r>
          </w:p>
        </w:tc>
        <w:tc>
          <w:tcPr>
            <w:tcW w:type="dxa" w:w="1071"/>
          </w:tcPr>
          <w:p>
            <w:r>
              <w:rPr>
                <w:sz w:val="18"/>
              </w:rPr>
            </w:r>
            <w:r>
              <w:rPr>
                <w:b w:val="0"/>
                <w:sz w:val="18"/>
              </w:rPr>
              <w:t>道舍俱速行4</w:t>
            </w:r>
          </w:p>
        </w:tc>
        <w:tc>
          <w:tcPr>
            <w:tcW w:type="dxa" w:w="1071"/>
          </w:tcPr>
          <w:p>
            <w:r>
              <w:rPr>
                <w:sz w:val="18"/>
              </w:rPr>
            </w:r>
            <w:r>
              <w:rPr>
                <w:b w:val="0"/>
                <w:sz w:val="18"/>
              </w:rPr>
              <w:t>下分果舍俱速行3</w:t>
            </w:r>
          </w:p>
        </w:tc>
        <w:tc>
          <w:tcPr>
            <w:tcW w:type="dxa" w:w="1071"/>
          </w:tcPr>
          <w:p>
            <w:r>
              <w:rPr>
                <w:sz w:val="18"/>
              </w:rPr>
            </w:r>
            <w:r>
              <w:rPr>
                <w:b w:val="0"/>
                <w:sz w:val="18"/>
              </w:rPr>
              <w:t>12</w:t>
            </w:r>
          </w:p>
        </w:tc>
      </w:tr>
      <w:tr>
        <w:tc>
          <w:tcPr>
            <w:tcW w:type="dxa" w:w="1071"/>
            <w:shd w:val="clear" w:fill="F2F5FA"/>
          </w:tcPr>
          <w:p>
            <w:r>
              <w:rPr>
                <w:sz w:val="18"/>
              </w:rPr>
            </w:r>
            <w:r>
              <w:rPr>
                <w:b w:val="0"/>
                <w:sz w:val="18"/>
              </w:rPr>
              <w:t>无学者</w:t>
            </w:r>
          </w:p>
        </w:tc>
        <w:tc>
          <w:tcPr>
            <w:tcW w:type="dxa" w:w="1071"/>
            <w:shd w:val="clear" w:fill="F2F5FA"/>
          </w:tcPr>
          <w:p>
            <w:r>
              <w:rPr>
                <w:sz w:val="18"/>
              </w:rPr>
            </w:r>
            <w:r>
              <w:rPr>
                <w:b w:val="0"/>
                <w:sz w:val="18"/>
              </w:rPr>
              <w:t>大惟作智相应速行心4个</w:t>
            </w:r>
          </w:p>
        </w:tc>
        <w:tc>
          <w:tcPr>
            <w:tcW w:type="dxa" w:w="1071"/>
            <w:shd w:val="clear" w:fill="F2F5FA"/>
          </w:tcPr>
          <w:p>
            <w:r>
              <w:rPr>
                <w:sz w:val="18"/>
              </w:rPr>
            </w:r>
            <w:r>
              <w:rPr>
                <w:b w:val="0"/>
                <w:sz w:val="18"/>
              </w:rPr>
              <w:t>大惟作智相应速行心4个</w:t>
            </w:r>
          </w:p>
        </w:tc>
        <w:tc>
          <w:tcPr>
            <w:tcW w:type="dxa" w:w="1071"/>
            <w:shd w:val="clear" w:fill="F2F5FA"/>
          </w:tcPr>
          <w:p>
            <w:r>
              <w:rPr>
                <w:sz w:val="18"/>
              </w:rPr>
            </w:r>
            <w:r>
              <w:rPr>
                <w:b w:val="0"/>
                <w:sz w:val="18"/>
              </w:rPr>
              <w:t>大惟作智相应速行心4个</w:t>
            </w:r>
          </w:p>
        </w:tc>
        <w:tc>
          <w:tcPr>
            <w:tcW w:type="dxa" w:w="1071"/>
            <w:shd w:val="clear" w:fill="F2F5FA"/>
          </w:tcPr>
          <w:p>
            <w:r>
              <w:rPr>
                <w:sz w:val="18"/>
              </w:rPr>
            </w:r>
            <w:r>
              <w:rPr>
                <w:b w:val="0"/>
                <w:sz w:val="18"/>
              </w:rPr>
              <w:t>大惟作智相应速行心4个</w:t>
            </w:r>
          </w:p>
        </w:tc>
        <w:tc>
          <w:tcPr>
            <w:tcW w:type="dxa" w:w="1071"/>
            <w:shd w:val="clear" w:fill="F2F5FA"/>
          </w:tcPr>
          <w:p>
            <w:r>
              <w:rPr>
                <w:sz w:val="18"/>
              </w:rPr>
            </w:r>
            <w:r>
              <w:rPr>
                <w:b w:val="0"/>
                <w:sz w:val="18"/>
              </w:rPr>
              <w:t>广大惟作速行9</w:t>
            </w:r>
          </w:p>
        </w:tc>
        <w:tc>
          <w:tcPr>
            <w:tcW w:type="dxa" w:w="1071"/>
            <w:shd w:val="clear" w:fill="F2F5FA"/>
          </w:tcPr>
          <w:p>
            <w:r>
              <w:rPr>
                <w:sz w:val="18"/>
              </w:rPr>
            </w:r>
          </w:p>
        </w:tc>
        <w:tc>
          <w:tcPr>
            <w:tcW w:type="dxa" w:w="1071"/>
            <w:shd w:val="clear" w:fill="F2F5FA"/>
          </w:tcPr>
          <w:p>
            <w:r>
              <w:rPr>
                <w:sz w:val="18"/>
              </w:rPr>
            </w:r>
            <w:r>
              <w:rPr>
                <w:b w:val="0"/>
                <w:sz w:val="18"/>
              </w:rPr>
              <w:t>阿罗汉果速行5</w:t>
            </w:r>
          </w:p>
        </w:tc>
        <w:tc>
          <w:tcPr>
            <w:tcW w:type="dxa" w:w="1071"/>
            <w:shd w:val="clear" w:fill="F2F5FA"/>
          </w:tcPr>
          <w:p>
            <w:r>
              <w:rPr>
                <w:sz w:val="18"/>
              </w:rPr>
            </w:r>
            <w:r>
              <w:rPr>
                <w:b w:val="0"/>
                <w:sz w:val="18"/>
              </w:rPr>
              <w:t>14*</w:t>
            </w:r>
          </w:p>
        </w:tc>
      </w:tr>
      <w:tr>
        <w:tc>
          <w:tcPr>
            <w:tcW w:type="dxa" w:w="1071"/>
          </w:tcPr>
          <w:p>
            <w:r>
              <w:rPr>
                <w:sz w:val="18"/>
              </w:rPr>
            </w:r>
            <w:r>
              <w:rPr>
                <w:b w:val="0"/>
                <w:sz w:val="18"/>
              </w:rPr>
              <w:t>无学者</w:t>
            </w:r>
          </w:p>
        </w:tc>
        <w:tc>
          <w:tcPr>
            <w:tcW w:type="dxa" w:w="1071"/>
          </w:tcPr>
          <w:p>
            <w:r>
              <w:rPr>
                <w:sz w:val="18"/>
              </w:rPr>
            </w:r>
            <w:r>
              <w:rPr>
                <w:b w:val="0"/>
                <w:sz w:val="18"/>
              </w:rPr>
              <w:t>大惟作悦俱智相应速行心2个</w:t>
            </w:r>
          </w:p>
        </w:tc>
        <w:tc>
          <w:tcPr>
            <w:tcW w:type="dxa" w:w="1071"/>
          </w:tcPr>
          <w:p>
            <w:r>
              <w:rPr>
                <w:sz w:val="18"/>
              </w:rPr>
            </w:r>
            <w:r>
              <w:rPr>
                <w:b w:val="0"/>
                <w:sz w:val="18"/>
              </w:rPr>
              <w:t>大惟作悦俱智相应速行心2个</w:t>
            </w:r>
          </w:p>
        </w:tc>
        <w:tc>
          <w:tcPr>
            <w:tcW w:type="dxa" w:w="1071"/>
          </w:tcPr>
          <w:p>
            <w:r>
              <w:rPr>
                <w:sz w:val="18"/>
              </w:rPr>
            </w:r>
            <w:r>
              <w:rPr>
                <w:b w:val="0"/>
                <w:sz w:val="18"/>
              </w:rPr>
              <w:t>大惟作悦俱智相应速行心2个</w:t>
            </w:r>
          </w:p>
        </w:tc>
        <w:tc>
          <w:tcPr>
            <w:tcW w:type="dxa" w:w="1071"/>
          </w:tcPr>
          <w:p>
            <w:r>
              <w:rPr>
                <w:sz w:val="18"/>
              </w:rPr>
            </w:r>
            <w:r>
              <w:rPr>
                <w:b w:val="0"/>
                <w:sz w:val="18"/>
              </w:rPr>
              <w:t>大惟作悦俱智相应速行心2个</w:t>
            </w:r>
          </w:p>
        </w:tc>
        <w:tc>
          <w:tcPr>
            <w:tcW w:type="dxa" w:w="1071"/>
          </w:tcPr>
          <w:p>
            <w:r>
              <w:rPr>
                <w:sz w:val="18"/>
              </w:rPr>
            </w:r>
            <w:r>
              <w:rPr>
                <w:b w:val="0"/>
                <w:sz w:val="18"/>
              </w:rPr>
              <w:t>广大惟作悦俱速行4</w:t>
            </w:r>
          </w:p>
        </w:tc>
        <w:tc>
          <w:tcPr>
            <w:tcW w:type="dxa" w:w="1071"/>
          </w:tcPr>
          <w:p>
            <w:r>
              <w:rPr>
                <w:sz w:val="18"/>
              </w:rPr>
            </w:r>
          </w:p>
        </w:tc>
        <w:tc>
          <w:tcPr>
            <w:tcW w:type="dxa" w:w="1071"/>
          </w:tcPr>
          <w:p>
            <w:r>
              <w:rPr>
                <w:sz w:val="18"/>
              </w:rPr>
            </w:r>
            <w:r>
              <w:rPr>
                <w:b w:val="0"/>
                <w:sz w:val="18"/>
              </w:rPr>
              <w:t>阿罗汉果悦俱速行4</w:t>
            </w:r>
          </w:p>
        </w:tc>
        <w:tc>
          <w:tcPr>
            <w:tcW w:type="dxa" w:w="1071"/>
          </w:tcPr>
          <w:p>
            <w:r>
              <w:rPr>
                <w:sz w:val="18"/>
              </w:rPr>
            </w:r>
            <w:r>
              <w:rPr>
                <w:b w:val="0"/>
                <w:sz w:val="18"/>
              </w:rPr>
              <w:t>8</w:t>
            </w:r>
          </w:p>
        </w:tc>
      </w:tr>
      <w:tr>
        <w:tc>
          <w:tcPr>
            <w:tcW w:type="dxa" w:w="1071"/>
            <w:shd w:val="clear" w:fill="F2F5FA"/>
          </w:tcPr>
          <w:p>
            <w:r>
              <w:rPr>
                <w:sz w:val="18"/>
              </w:rPr>
            </w:r>
            <w:r>
              <w:rPr>
                <w:b w:val="0"/>
                <w:sz w:val="18"/>
              </w:rPr>
              <w:t>无学者</w:t>
            </w:r>
          </w:p>
        </w:tc>
        <w:tc>
          <w:tcPr>
            <w:tcW w:type="dxa" w:w="1071"/>
            <w:shd w:val="clear" w:fill="F2F5FA"/>
          </w:tcPr>
          <w:p>
            <w:r>
              <w:rPr>
                <w:sz w:val="18"/>
              </w:rPr>
            </w:r>
            <w:r>
              <w:rPr>
                <w:b w:val="0"/>
                <w:sz w:val="18"/>
              </w:rPr>
              <w:t>大惟作舍俱智相应速行心2个</w:t>
            </w:r>
          </w:p>
        </w:tc>
        <w:tc>
          <w:tcPr>
            <w:tcW w:type="dxa" w:w="1071"/>
            <w:shd w:val="clear" w:fill="F2F5FA"/>
          </w:tcPr>
          <w:p>
            <w:r>
              <w:rPr>
                <w:sz w:val="18"/>
              </w:rPr>
            </w:r>
            <w:r>
              <w:rPr>
                <w:b w:val="0"/>
                <w:sz w:val="18"/>
              </w:rPr>
              <w:t>大惟作舍俱智相应速行心2个</w:t>
            </w:r>
          </w:p>
        </w:tc>
        <w:tc>
          <w:tcPr>
            <w:tcW w:type="dxa" w:w="1071"/>
            <w:shd w:val="clear" w:fill="F2F5FA"/>
          </w:tcPr>
          <w:p>
            <w:r>
              <w:rPr>
                <w:sz w:val="18"/>
              </w:rPr>
            </w:r>
            <w:r>
              <w:rPr>
                <w:b w:val="0"/>
                <w:sz w:val="18"/>
              </w:rPr>
              <w:t>大惟作舍俱智相应速行心2个</w:t>
            </w:r>
          </w:p>
        </w:tc>
        <w:tc>
          <w:tcPr>
            <w:tcW w:type="dxa" w:w="1071"/>
            <w:shd w:val="clear" w:fill="F2F5FA"/>
          </w:tcPr>
          <w:p>
            <w:r>
              <w:rPr>
                <w:sz w:val="18"/>
              </w:rPr>
            </w:r>
            <w:r>
              <w:rPr>
                <w:b w:val="0"/>
                <w:sz w:val="18"/>
              </w:rPr>
              <w:t>大惟作舍俱智相应速行心2个</w:t>
            </w:r>
          </w:p>
        </w:tc>
        <w:tc>
          <w:tcPr>
            <w:tcW w:type="dxa" w:w="1071"/>
            <w:shd w:val="clear" w:fill="F2F5FA"/>
          </w:tcPr>
          <w:p>
            <w:r>
              <w:rPr>
                <w:sz w:val="18"/>
              </w:rPr>
            </w:r>
            <w:r>
              <w:rPr>
                <w:b w:val="0"/>
                <w:sz w:val="18"/>
              </w:rPr>
              <w:t>广大惟作舍俱速行5</w:t>
            </w:r>
          </w:p>
        </w:tc>
        <w:tc>
          <w:tcPr>
            <w:tcW w:type="dxa" w:w="1071"/>
            <w:shd w:val="clear" w:fill="F2F5FA"/>
          </w:tcPr>
          <w:p>
            <w:r>
              <w:rPr>
                <w:sz w:val="18"/>
              </w:rPr>
            </w:r>
          </w:p>
        </w:tc>
        <w:tc>
          <w:tcPr>
            <w:tcW w:type="dxa" w:w="1071"/>
            <w:shd w:val="clear" w:fill="F2F5FA"/>
          </w:tcPr>
          <w:p>
            <w:r>
              <w:rPr>
                <w:sz w:val="18"/>
              </w:rPr>
            </w:r>
            <w:r>
              <w:rPr>
                <w:b w:val="0"/>
                <w:sz w:val="18"/>
              </w:rPr>
              <w:t>阿罗汉果舍俱速行1</w:t>
            </w:r>
          </w:p>
        </w:tc>
        <w:tc>
          <w:tcPr>
            <w:tcW w:type="dxa" w:w="1071"/>
            <w:shd w:val="clear" w:fill="F2F5FA"/>
          </w:tcPr>
          <w:p>
            <w:r>
              <w:rPr>
                <w:sz w:val="18"/>
              </w:rPr>
            </w:r>
            <w:r>
              <w:rPr>
                <w:b w:val="0"/>
                <w:sz w:val="18"/>
              </w:rPr>
              <w:t>6</w:t>
            </w:r>
          </w:p>
        </w:tc>
      </w:tr>
    </w:tbl>
    <w:p>
      <w:r>
        <w:rPr>
          <w:b/>
        </w:rPr>
        <w:t>照录（逐字·心路过程 ——（广大善、惟作心／果／道 总计））：</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对象</w:t>
            </w:r>
          </w:p>
        </w:tc>
        <w:tc>
          <w:tcPr>
            <w:tcW w:type="dxa" w:w="1928"/>
            <w:shd w:val="clear" w:fill="7B3F00"/>
          </w:tcPr>
          <w:p>
            <w:r>
              <w:rPr>
                <w:color w:val="FFFFFF"/>
                <w:sz w:val="18"/>
              </w:rPr>
            </w:r>
            <w:r>
              <w:rPr>
                <w:b w:val="0"/>
                <w:color w:val="FFFFFF"/>
                <w:sz w:val="18"/>
              </w:rPr>
              <w:t>广大善、惟作心</w:t>
            </w:r>
          </w:p>
        </w:tc>
        <w:tc>
          <w:tcPr>
            <w:tcW w:type="dxa" w:w="1928"/>
            <w:shd w:val="clear" w:fill="7B3F00"/>
          </w:tcPr>
          <w:p>
            <w:r>
              <w:rPr>
                <w:color w:val="FFFFFF"/>
                <w:sz w:val="18"/>
              </w:rPr>
            </w:r>
            <w:r>
              <w:rPr>
                <w:b w:val="0"/>
                <w:color w:val="FFFFFF"/>
                <w:sz w:val="18"/>
              </w:rPr>
              <w:t>果</w:t>
            </w:r>
          </w:p>
        </w:tc>
        <w:tc>
          <w:tcPr>
            <w:tcW w:type="dxa" w:w="1928"/>
            <w:shd w:val="clear" w:fill="7B3F00"/>
          </w:tcPr>
          <w:p>
            <w:r>
              <w:rPr>
                <w:color w:val="FFFFFF"/>
                <w:sz w:val="18"/>
              </w:rPr>
            </w:r>
            <w:r>
              <w:rPr>
                <w:b w:val="0"/>
                <w:color w:val="FFFFFF"/>
                <w:sz w:val="18"/>
              </w:rPr>
              <w:t>道</w:t>
            </w:r>
          </w:p>
        </w:tc>
        <w:tc>
          <w:tcPr>
            <w:tcW w:type="dxa" w:w="1928"/>
            <w:shd w:val="clear" w:fill="7B3F00"/>
          </w:tcPr>
          <w:p>
            <w:r>
              <w:rPr>
                <w:color w:val="FFFFFF"/>
                <w:sz w:val="18"/>
              </w:rPr>
            </w:r>
            <w:r>
              <w:rPr>
                <w:b w:val="0"/>
                <w:color w:val="FFFFFF"/>
                <w:sz w:val="18"/>
              </w:rPr>
              <w:t>总计</w:t>
            </w:r>
          </w:p>
        </w:tc>
      </w:tr>
      <w:tr>
        <w:tc>
          <w:tcPr>
            <w:tcW w:type="dxa" w:w="1928"/>
          </w:tcPr>
          <w:p>
            <w:r>
              <w:rPr>
                <w:sz w:val="18"/>
              </w:rPr>
            </w:r>
            <w:r>
              <w:rPr>
                <w:b w:val="0"/>
                <w:sz w:val="18"/>
              </w:rPr>
              <w:t>三因凡夫</w:t>
            </w:r>
          </w:p>
        </w:tc>
        <w:tc>
          <w:tcPr>
            <w:tcW w:type="dxa" w:w="1928"/>
          </w:tcPr>
          <w:p>
            <w:r>
              <w:rPr>
                <w:sz w:val="18"/>
              </w:rPr>
            </w:r>
            <w:r>
              <w:rPr>
                <w:b w:val="0"/>
                <w:sz w:val="18"/>
              </w:rPr>
              <w:t>广大善速行心9</w:t>
            </w:r>
          </w:p>
        </w:tc>
        <w:tc>
          <w:tcPr>
            <w:tcW w:type="dxa" w:w="1928"/>
          </w:tcPr>
          <w:p>
            <w:r>
              <w:rPr>
                <w:sz w:val="18"/>
              </w:rPr>
            </w:r>
          </w:p>
        </w:tc>
        <w:tc>
          <w:tcPr>
            <w:tcW w:type="dxa" w:w="1928"/>
          </w:tcPr>
          <w:p>
            <w:r>
              <w:rPr>
                <w:sz w:val="18"/>
              </w:rPr>
            </w:r>
            <w:r>
              <w:rPr>
                <w:b w:val="0"/>
                <w:sz w:val="18"/>
              </w:rPr>
              <w:t>预流道速行5</w:t>
            </w:r>
          </w:p>
        </w:tc>
        <w:tc>
          <w:tcPr>
            <w:tcW w:type="dxa" w:w="1928"/>
          </w:tcPr>
          <w:p>
            <w:r>
              <w:rPr>
                <w:sz w:val="18"/>
              </w:rPr>
            </w:r>
            <w:r>
              <w:rPr>
                <w:b w:val="0"/>
                <w:sz w:val="18"/>
              </w:rPr>
              <w:t>14</w:t>
            </w:r>
          </w:p>
        </w:tc>
      </w:tr>
      <w:tr>
        <w:tc>
          <w:tcPr>
            <w:tcW w:type="dxa" w:w="1928"/>
            <w:shd w:val="clear" w:fill="F2F5FA"/>
          </w:tcPr>
          <w:p>
            <w:r>
              <w:rPr>
                <w:sz w:val="18"/>
              </w:rPr>
            </w:r>
            <w:r>
              <w:rPr>
                <w:b w:val="0"/>
                <w:sz w:val="18"/>
              </w:rPr>
              <w:t>预流果者</w:t>
            </w:r>
          </w:p>
        </w:tc>
        <w:tc>
          <w:tcPr>
            <w:tcW w:type="dxa" w:w="1928"/>
            <w:shd w:val="clear" w:fill="F2F5FA"/>
          </w:tcPr>
          <w:p>
            <w:r>
              <w:rPr>
                <w:sz w:val="18"/>
              </w:rPr>
            </w:r>
            <w:r>
              <w:rPr>
                <w:b w:val="0"/>
                <w:sz w:val="18"/>
              </w:rPr>
              <w:t>广大善速行心9</w:t>
            </w:r>
          </w:p>
        </w:tc>
        <w:tc>
          <w:tcPr>
            <w:tcW w:type="dxa" w:w="1928"/>
            <w:shd w:val="clear" w:fill="F2F5FA"/>
          </w:tcPr>
          <w:p>
            <w:r>
              <w:rPr>
                <w:sz w:val="18"/>
              </w:rPr>
            </w:r>
            <w:r>
              <w:rPr>
                <w:b w:val="0"/>
                <w:sz w:val="18"/>
              </w:rPr>
              <w:t>预流果速行5</w:t>
            </w:r>
          </w:p>
        </w:tc>
        <w:tc>
          <w:tcPr>
            <w:tcW w:type="dxa" w:w="1928"/>
            <w:shd w:val="clear" w:fill="F2F5FA"/>
          </w:tcPr>
          <w:p>
            <w:r>
              <w:rPr>
                <w:sz w:val="18"/>
              </w:rPr>
            </w:r>
            <w:r>
              <w:rPr>
                <w:b w:val="0"/>
                <w:sz w:val="18"/>
              </w:rPr>
              <w:t>一来道速行5</w:t>
            </w:r>
          </w:p>
        </w:tc>
        <w:tc>
          <w:tcPr>
            <w:tcW w:type="dxa" w:w="1928"/>
            <w:shd w:val="clear" w:fill="F2F5FA"/>
          </w:tcPr>
          <w:p>
            <w:r>
              <w:rPr>
                <w:sz w:val="18"/>
              </w:rPr>
            </w:r>
            <w:r>
              <w:rPr>
                <w:b w:val="0"/>
                <w:sz w:val="18"/>
              </w:rPr>
              <w:t>19</w:t>
            </w:r>
          </w:p>
        </w:tc>
      </w:tr>
      <w:tr>
        <w:tc>
          <w:tcPr>
            <w:tcW w:type="dxa" w:w="1928"/>
          </w:tcPr>
          <w:p>
            <w:r>
              <w:rPr>
                <w:sz w:val="18"/>
              </w:rPr>
            </w:r>
            <w:r>
              <w:rPr>
                <w:b w:val="0"/>
                <w:sz w:val="18"/>
              </w:rPr>
              <w:t>一来果者</w:t>
            </w:r>
          </w:p>
        </w:tc>
        <w:tc>
          <w:tcPr>
            <w:tcW w:type="dxa" w:w="1928"/>
          </w:tcPr>
          <w:p>
            <w:r>
              <w:rPr>
                <w:sz w:val="18"/>
              </w:rPr>
            </w:r>
            <w:r>
              <w:rPr>
                <w:b w:val="0"/>
                <w:sz w:val="18"/>
              </w:rPr>
              <w:t>广大善速行心9</w:t>
            </w:r>
          </w:p>
        </w:tc>
        <w:tc>
          <w:tcPr>
            <w:tcW w:type="dxa" w:w="1928"/>
          </w:tcPr>
          <w:p>
            <w:r>
              <w:rPr>
                <w:sz w:val="18"/>
              </w:rPr>
            </w:r>
            <w:r>
              <w:rPr>
                <w:b w:val="0"/>
                <w:sz w:val="18"/>
              </w:rPr>
              <w:t>一来果速行5</w:t>
            </w:r>
          </w:p>
        </w:tc>
        <w:tc>
          <w:tcPr>
            <w:tcW w:type="dxa" w:w="1928"/>
          </w:tcPr>
          <w:p>
            <w:r>
              <w:rPr>
                <w:sz w:val="18"/>
              </w:rPr>
            </w:r>
            <w:r>
              <w:rPr>
                <w:b w:val="0"/>
                <w:sz w:val="18"/>
              </w:rPr>
              <w:t>不还道速行5</w:t>
            </w:r>
          </w:p>
        </w:tc>
        <w:tc>
          <w:tcPr>
            <w:tcW w:type="dxa" w:w="1928"/>
          </w:tcPr>
          <w:p>
            <w:r>
              <w:rPr>
                <w:sz w:val="18"/>
              </w:rPr>
            </w:r>
            <w:r>
              <w:rPr>
                <w:b w:val="0"/>
                <w:sz w:val="18"/>
              </w:rPr>
              <w:t>19</w:t>
            </w:r>
          </w:p>
        </w:tc>
      </w:tr>
      <w:tr>
        <w:tc>
          <w:tcPr>
            <w:tcW w:type="dxa" w:w="1928"/>
            <w:shd w:val="clear" w:fill="F2F5FA"/>
          </w:tcPr>
          <w:p>
            <w:r>
              <w:rPr>
                <w:sz w:val="18"/>
              </w:rPr>
            </w:r>
            <w:r>
              <w:rPr>
                <w:b w:val="0"/>
                <w:sz w:val="18"/>
              </w:rPr>
              <w:t>不还果者</w:t>
            </w:r>
          </w:p>
        </w:tc>
        <w:tc>
          <w:tcPr>
            <w:tcW w:type="dxa" w:w="1928"/>
            <w:shd w:val="clear" w:fill="F2F5FA"/>
          </w:tcPr>
          <w:p>
            <w:r>
              <w:rPr>
                <w:sz w:val="18"/>
              </w:rPr>
            </w:r>
            <w:r>
              <w:rPr>
                <w:b w:val="0"/>
                <w:sz w:val="18"/>
              </w:rPr>
              <w:t>广大善速行心9</w:t>
            </w:r>
          </w:p>
        </w:tc>
        <w:tc>
          <w:tcPr>
            <w:tcW w:type="dxa" w:w="1928"/>
            <w:shd w:val="clear" w:fill="F2F5FA"/>
          </w:tcPr>
          <w:p>
            <w:r>
              <w:rPr>
                <w:sz w:val="18"/>
              </w:rPr>
            </w:r>
            <w:r>
              <w:rPr>
                <w:b w:val="0"/>
                <w:sz w:val="18"/>
              </w:rPr>
              <w:t>不还果速行5</w:t>
            </w:r>
          </w:p>
        </w:tc>
        <w:tc>
          <w:tcPr>
            <w:tcW w:type="dxa" w:w="1928"/>
            <w:shd w:val="clear" w:fill="F2F5FA"/>
          </w:tcPr>
          <w:p>
            <w:r>
              <w:rPr>
                <w:sz w:val="18"/>
              </w:rPr>
            </w:r>
            <w:r>
              <w:rPr>
                <w:b w:val="0"/>
                <w:sz w:val="18"/>
              </w:rPr>
              <w:t>阿罗汉道速行5</w:t>
            </w:r>
          </w:p>
        </w:tc>
        <w:tc>
          <w:tcPr>
            <w:tcW w:type="dxa" w:w="1928"/>
            <w:shd w:val="clear" w:fill="F2F5FA"/>
          </w:tcPr>
          <w:p>
            <w:r>
              <w:rPr>
                <w:sz w:val="18"/>
              </w:rPr>
            </w:r>
            <w:r>
              <w:rPr>
                <w:b w:val="0"/>
                <w:sz w:val="18"/>
              </w:rPr>
              <w:t>19</w:t>
            </w:r>
          </w:p>
        </w:tc>
      </w:tr>
      <w:tr>
        <w:tc>
          <w:tcPr>
            <w:tcW w:type="dxa" w:w="1928"/>
          </w:tcPr>
          <w:p>
            <w:r>
              <w:rPr>
                <w:sz w:val="18"/>
              </w:rPr>
            </w:r>
            <w:r>
              <w:rPr>
                <w:b w:val="0"/>
                <w:sz w:val="18"/>
              </w:rPr>
              <w:t>阿罗汉果者</w:t>
            </w:r>
          </w:p>
        </w:tc>
        <w:tc>
          <w:tcPr>
            <w:tcW w:type="dxa" w:w="1928"/>
          </w:tcPr>
          <w:p>
            <w:r>
              <w:rPr>
                <w:sz w:val="18"/>
              </w:rPr>
            </w:r>
            <w:r>
              <w:rPr>
                <w:b w:val="0"/>
                <w:sz w:val="18"/>
              </w:rPr>
              <w:t>广大惟作速行心9</w:t>
            </w:r>
          </w:p>
        </w:tc>
        <w:tc>
          <w:tcPr>
            <w:tcW w:type="dxa" w:w="1928"/>
          </w:tcPr>
          <w:p>
            <w:r>
              <w:rPr>
                <w:sz w:val="18"/>
              </w:rPr>
            </w:r>
            <w:r>
              <w:rPr>
                <w:b w:val="0"/>
                <w:sz w:val="18"/>
              </w:rPr>
              <w:t>阿罗汉果速行5</w:t>
            </w:r>
          </w:p>
        </w:tc>
        <w:tc>
          <w:tcPr>
            <w:tcW w:type="dxa" w:w="1928"/>
          </w:tcPr>
          <w:p>
            <w:r>
              <w:rPr>
                <w:sz w:val="18"/>
              </w:rPr>
            </w:r>
          </w:p>
        </w:tc>
        <w:tc>
          <w:tcPr>
            <w:tcW w:type="dxa" w:w="1928"/>
          </w:tcPr>
          <w:p>
            <w:r>
              <w:rPr>
                <w:sz w:val="18"/>
              </w:rPr>
            </w:r>
            <w:r>
              <w:rPr>
                <w:b w:val="0"/>
                <w:sz w:val="18"/>
              </w:rPr>
              <w:t>14</w:t>
            </w:r>
          </w:p>
        </w:tc>
      </w:tr>
    </w:tbl>
    <w:p>
      <w:r>
        <w:rPr>
          <w:b/>
        </w:rPr>
        <w:t>照录（逐字·五门心路过程 ——「彼所缘」只发生于清晰和极大的所缘／所缘强度）：</w:t>
      </w:r>
    </w:p>
    <w:p>
      <w:pPr>
        <w:ind w:left="170"/>
        <w:pBdr>
          <w:left w:val="single" w:sz="18" w:space="4" w:color="7B3F00"/>
        </w:pBdr>
        <w:shd w:val="clear" w:fill="F2F5FA"/>
      </w:pPr>
      <w:r>
        <w:rPr>
          <w:b w:val="0"/>
        </w:rPr>
        <w:t>过波断五识领推确速速速速速速速速彼</w:t>
      </w:r>
    </w:p>
    <w:p>
      <w:pPr>
        <w:ind w:left="170"/>
        <w:pBdr>
          <w:left w:val="single" w:sz="18" w:space="4" w:color="7B3F00"/>
        </w:pBdr>
        <w:shd w:val="clear" w:fill="F2F5FA"/>
      </w:pPr>
      <w:r>
        <w:rPr>
          <w:b w:val="0"/>
        </w:rPr>
        <w:t>「彼所缘」只发生于(清晰和极大的所缘)：</w:t>
      </w:r>
    </w:p>
    <w:p>
      <w:pPr>
        <w:ind w:left="170"/>
        <w:pBdr>
          <w:left w:val="single" w:sz="18" w:space="4" w:color="7B3F00"/>
        </w:pBdr>
        <w:shd w:val="clear" w:fill="F2F5FA"/>
      </w:pPr>
      <w:r>
        <w:rPr>
          <w:b w:val="0"/>
        </w:rPr>
        <w:t>- 在八种大善速行之后 → 所有 11 种彼所缘 (8 大善果报心 + 3 种推度心) 都可能生起</w:t>
      </w:r>
    </w:p>
    <w:p>
      <w:pPr>
        <w:ind w:left="170"/>
        <w:pBdr>
          <w:left w:val="single" w:sz="18" w:space="4" w:color="7B3F00"/>
        </w:pBdr>
        <w:shd w:val="clear" w:fill="F2F5FA"/>
      </w:pPr>
      <w:r>
        <w:rPr>
          <w:b w:val="0"/>
        </w:rPr>
        <w:t>- 在两种痴根速行之后 → 所有 11 种彼所缘都可能生起, 同上</w:t>
      </w:r>
    </w:p>
    <w:p>
      <w:pPr>
        <w:ind w:left="170"/>
        <w:pBdr>
          <w:left w:val="single" w:sz="18" w:space="4" w:color="7B3F00"/>
        </w:pBdr>
        <w:shd w:val="clear" w:fill="F2F5FA"/>
      </w:pPr>
      <w:r>
        <w:rPr>
          <w:b w:val="0"/>
        </w:rPr>
        <w:t>- 在八种贪根速行之后 → 所有 11 种彼所缘都可能生起, 同上</w:t>
      </w:r>
    </w:p>
    <w:p>
      <w:pPr>
        <w:ind w:left="170"/>
        <w:pBdr>
          <w:left w:val="single" w:sz="18" w:space="4" w:color="7B3F00"/>
        </w:pBdr>
        <w:shd w:val="clear" w:fill="F2F5FA"/>
      </w:pPr>
      <w:r>
        <w:rPr>
          <w:b w:val="0"/>
        </w:rPr>
        <w:t>- 在四种悦俱唯作速行 → 5 悦俱彼所缘 (4 悦俱大善果报心 + 1 悦俱推度心) 可能生起</w:t>
      </w:r>
    </w:p>
    <w:p>
      <w:pPr>
        <w:ind w:left="170"/>
        <w:pBdr>
          <w:left w:val="single" w:sz="18" w:space="4" w:color="7B3F00"/>
        </w:pBdr>
        <w:shd w:val="clear" w:fill="F2F5FA"/>
      </w:pPr>
      <w:r>
        <w:rPr>
          <w:b w:val="0"/>
        </w:rPr>
        <w:t>- 在生笑心之后 → 5 悦俱彼所缘, 同上</w:t>
      </w:r>
    </w:p>
    <w:p>
      <w:pPr>
        <w:ind w:left="170"/>
        <w:pBdr>
          <w:left w:val="single" w:sz="18" w:space="4" w:color="7B3F00"/>
        </w:pBdr>
        <w:shd w:val="clear" w:fill="F2F5FA"/>
      </w:pPr>
      <w:r>
        <w:rPr>
          <w:b w:val="0"/>
        </w:rPr>
        <w:t>- 在四种舍俱唯作速行之后 → 6 舍俱彼所缘 (4 舍俱大善果报心 + 2 舍俱推度心) 可能生起</w:t>
      </w:r>
    </w:p>
    <w:p>
      <w:pPr>
        <w:ind w:left="170"/>
        <w:pBdr>
          <w:left w:val="single" w:sz="18" w:space="4" w:color="7B3F00"/>
        </w:pBdr>
        <w:shd w:val="clear" w:fill="F2F5FA"/>
      </w:pPr>
      <w:r>
        <w:rPr>
          <w:b w:val="0"/>
        </w:rPr>
        <w:t>- 在两种瞋根速行之后 → 所有 6 种舍俱彼所缘都可生起 (悦俱心结生者, 如果没有彼所缘心生起, 必须生起「(舍俱)有分心」当缓冲作用。)</w:t>
      </w:r>
    </w:p>
    <w:p>
      <w:r>
        <w:rPr>
          <w:b/>
        </w:rPr>
        <w:t>照录（逐字·十二种人及其可获得的心法（八位圣者部分））：</w:t>
      </w:r>
    </w:p>
    <w:p>
      <w:pPr>
        <w:ind w:left="170"/>
        <w:pBdr>
          <w:left w:val="single" w:sz="18" w:space="4" w:color="7B3F00"/>
        </w:pBdr>
        <w:shd w:val="clear" w:fill="F2F5FA"/>
      </w:pPr>
      <w:r>
        <w:rPr>
          <w:b w:val="0"/>
        </w:rPr>
        <w:t>八位圣者：4位道者，4位果者。</w:t>
      </w:r>
    </w:p>
    <w:p>
      <w:pPr>
        <w:ind w:left="170"/>
        <w:pBdr>
          <w:left w:val="single" w:sz="18" w:space="4" w:color="7B3F00"/>
        </w:pBdr>
        <w:shd w:val="clear" w:fill="F2F5FA"/>
      </w:pPr>
      <w:r>
        <w:rPr>
          <w:b w:val="0"/>
        </w:rPr>
        <w:t>- 四位道者：预流道者则有预流道心、一来道者则有一来道心、不还道者则有不还道心、阿拉汉道者则有阿拉汉道心。</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对象</w:t>
            </w:r>
          </w:p>
        </w:tc>
        <w:tc>
          <w:tcPr>
            <w:tcW w:type="dxa" w:w="1928"/>
            <w:shd w:val="clear" w:fill="7B3F00"/>
          </w:tcPr>
          <w:p>
            <w:r>
              <w:rPr>
                <w:color w:val="FFFFFF"/>
                <w:sz w:val="18"/>
              </w:rPr>
            </w:r>
            <w:r>
              <w:rPr>
                <w:b w:val="0"/>
                <w:color w:val="FFFFFF"/>
                <w:sz w:val="18"/>
              </w:rPr>
              <w:t>无获禅那的欲界</w:t>
            </w:r>
          </w:p>
        </w:tc>
        <w:tc>
          <w:tcPr>
            <w:tcW w:type="dxa" w:w="1928"/>
            <w:shd w:val="clear" w:fill="7B3F00"/>
          </w:tcPr>
          <w:p>
            <w:r>
              <w:rPr>
                <w:color w:val="FFFFFF"/>
                <w:sz w:val="18"/>
              </w:rPr>
            </w:r>
            <w:r>
              <w:rPr>
                <w:b w:val="0"/>
                <w:color w:val="FFFFFF"/>
                <w:sz w:val="18"/>
              </w:rPr>
              <w:t>获得禅那的欲界</w:t>
            </w:r>
          </w:p>
        </w:tc>
        <w:tc>
          <w:tcPr>
            <w:tcW w:type="dxa" w:w="1928"/>
            <w:shd w:val="clear" w:fill="7B3F00"/>
          </w:tcPr>
          <w:p>
            <w:r>
              <w:rPr>
                <w:color w:val="FFFFFF"/>
                <w:sz w:val="18"/>
              </w:rPr>
            </w:r>
            <w:r>
              <w:rPr>
                <w:b w:val="0"/>
                <w:color w:val="FFFFFF"/>
                <w:sz w:val="18"/>
              </w:rPr>
              <w:t>色界</w:t>
            </w:r>
          </w:p>
        </w:tc>
        <w:tc>
          <w:tcPr>
            <w:tcW w:type="dxa" w:w="1928"/>
            <w:shd w:val="clear" w:fill="7B3F00"/>
          </w:tcPr>
          <w:p>
            <w:r>
              <w:rPr>
                <w:color w:val="FFFFFF"/>
                <w:sz w:val="18"/>
              </w:rPr>
            </w:r>
            <w:r>
              <w:rPr>
                <w:b w:val="0"/>
                <w:color w:val="FFFFFF"/>
                <w:sz w:val="18"/>
              </w:rPr>
              <w:t>无色界</w:t>
            </w:r>
          </w:p>
        </w:tc>
      </w:tr>
      <w:tr>
        <w:tc>
          <w:tcPr>
            <w:tcW w:type="dxa" w:w="1928"/>
          </w:tcPr>
          <w:p>
            <w:r>
              <w:rPr>
                <w:sz w:val="18"/>
              </w:rPr>
            </w:r>
            <w:r>
              <w:rPr>
                <w:b w:val="0"/>
                <w:sz w:val="18"/>
              </w:rPr>
              <w:t>预流圣者、一来圣者</w:t>
            </w:r>
          </w:p>
        </w:tc>
        <w:tc>
          <w:tcPr>
            <w:tcW w:type="dxa" w:w="1928"/>
          </w:tcPr>
          <w:p>
            <w:r>
              <w:rPr>
                <w:sz w:val="18"/>
              </w:rPr>
            </w:r>
            <w:r>
              <w:rPr>
                <w:b w:val="0"/>
                <w:sz w:val="18"/>
              </w:rPr>
              <w:t>41</w:t>
            </w:r>
          </w:p>
        </w:tc>
        <w:tc>
          <w:tcPr>
            <w:tcW w:type="dxa" w:w="1928"/>
          </w:tcPr>
          <w:p>
            <w:r>
              <w:rPr>
                <w:sz w:val="18"/>
              </w:rPr>
            </w:r>
            <w:r>
              <w:rPr>
                <w:b w:val="0"/>
                <w:sz w:val="18"/>
              </w:rPr>
              <w:t>50</w:t>
            </w:r>
          </w:p>
        </w:tc>
        <w:tc>
          <w:tcPr>
            <w:tcW w:type="dxa" w:w="1928"/>
          </w:tcPr>
          <w:p>
            <w:r>
              <w:rPr>
                <w:sz w:val="18"/>
              </w:rPr>
            </w:r>
            <w:r>
              <w:rPr>
                <w:b w:val="0"/>
                <w:sz w:val="18"/>
              </w:rPr>
              <w:t>39(50-16+5)</w:t>
            </w:r>
          </w:p>
        </w:tc>
        <w:tc>
          <w:tcPr>
            <w:tcW w:type="dxa" w:w="1928"/>
          </w:tcPr>
          <w:p>
            <w:r>
              <w:rPr>
                <w:sz w:val="18"/>
              </w:rPr>
            </w:r>
            <w:r>
              <w:rPr>
                <w:b w:val="0"/>
                <w:sz w:val="18"/>
              </w:rPr>
              <w:t>23(39-20+4)</w:t>
            </w:r>
          </w:p>
        </w:tc>
      </w:tr>
      <w:tr>
        <w:tc>
          <w:tcPr>
            <w:tcW w:type="dxa" w:w="1928"/>
            <w:shd w:val="clear" w:fill="F2F5FA"/>
          </w:tcPr>
          <w:p>
            <w:r>
              <w:rPr>
                <w:sz w:val="18"/>
              </w:rPr>
            </w:r>
            <w:r>
              <w:rPr>
                <w:b w:val="0"/>
                <w:sz w:val="18"/>
              </w:rPr>
              <w:t>不还圣者</w:t>
            </w:r>
          </w:p>
        </w:tc>
        <w:tc>
          <w:tcPr>
            <w:tcW w:type="dxa" w:w="1928"/>
            <w:shd w:val="clear" w:fill="F2F5FA"/>
          </w:tcPr>
          <w:p>
            <w:r>
              <w:rPr>
                <w:sz w:val="18"/>
              </w:rPr>
            </w:r>
            <w:r>
              <w:rPr>
                <w:b w:val="0"/>
                <w:sz w:val="18"/>
              </w:rPr>
              <w:t>39</w:t>
            </w:r>
          </w:p>
        </w:tc>
        <w:tc>
          <w:tcPr>
            <w:tcW w:type="dxa" w:w="1928"/>
            <w:shd w:val="clear" w:fill="F2F5FA"/>
          </w:tcPr>
          <w:p>
            <w:r>
              <w:rPr>
                <w:sz w:val="18"/>
              </w:rPr>
            </w:r>
            <w:r>
              <w:rPr>
                <w:b w:val="0"/>
                <w:sz w:val="18"/>
              </w:rPr>
              <w:t>48</w:t>
            </w:r>
          </w:p>
        </w:tc>
        <w:tc>
          <w:tcPr>
            <w:tcW w:type="dxa" w:w="1928"/>
            <w:shd w:val="clear" w:fill="F2F5FA"/>
          </w:tcPr>
          <w:p>
            <w:r>
              <w:rPr>
                <w:sz w:val="18"/>
              </w:rPr>
            </w:r>
            <w:r>
              <w:rPr>
                <w:b w:val="0"/>
                <w:sz w:val="18"/>
              </w:rPr>
              <w:t>39(48-14+5)鼻舌身变识6、大果报8</w:t>
            </w:r>
          </w:p>
        </w:tc>
        <w:tc>
          <w:tcPr>
            <w:tcW w:type="dxa" w:w="1928"/>
            <w:shd w:val="clear" w:fill="F2F5FA"/>
          </w:tcPr>
          <w:p>
            <w:r>
              <w:rPr>
                <w:sz w:val="18"/>
              </w:rPr>
            </w:r>
            <w:r>
              <w:rPr>
                <w:b w:val="0"/>
                <w:sz w:val="18"/>
              </w:rPr>
              <w:t>23(39-20+4)</w:t>
            </w:r>
          </w:p>
        </w:tc>
      </w:tr>
      <w:tr>
        <w:tc>
          <w:tcPr>
            <w:tcW w:type="dxa" w:w="1928"/>
          </w:tcPr>
          <w:p>
            <w:r>
              <w:rPr>
                <w:sz w:val="18"/>
              </w:rPr>
            </w:r>
            <w:r>
              <w:rPr>
                <w:b w:val="0"/>
                <w:sz w:val="18"/>
              </w:rPr>
              <w:t>阿罗汉圣者</w:t>
            </w:r>
          </w:p>
        </w:tc>
        <w:tc>
          <w:tcPr>
            <w:tcW w:type="dxa" w:w="1928"/>
          </w:tcPr>
          <w:p>
            <w:r>
              <w:rPr>
                <w:sz w:val="18"/>
              </w:rPr>
            </w:r>
            <w:r>
              <w:rPr>
                <w:b w:val="0"/>
                <w:sz w:val="18"/>
              </w:rPr>
              <w:t>35</w:t>
            </w:r>
          </w:p>
        </w:tc>
        <w:tc>
          <w:tcPr>
            <w:tcW w:type="dxa" w:w="1928"/>
          </w:tcPr>
          <w:p>
            <w:r>
              <w:rPr>
                <w:sz w:val="18"/>
              </w:rPr>
            </w:r>
            <w:r>
              <w:rPr>
                <w:b w:val="0"/>
                <w:sz w:val="18"/>
              </w:rPr>
              <w:t>44</w:t>
            </w:r>
          </w:p>
        </w:tc>
        <w:tc>
          <w:tcPr>
            <w:tcW w:type="dxa" w:w="1928"/>
          </w:tcPr>
          <w:p>
            <w:r>
              <w:rPr>
                <w:sz w:val="18"/>
              </w:rPr>
            </w:r>
            <w:r>
              <w:rPr>
                <w:b w:val="0"/>
                <w:sz w:val="18"/>
              </w:rPr>
              <w:t>35(44-14+5)</w:t>
            </w:r>
          </w:p>
        </w:tc>
        <w:tc>
          <w:tcPr>
            <w:tcW w:type="dxa" w:w="1928"/>
          </w:tcPr>
          <w:p>
            <w:r>
              <w:rPr>
                <w:sz w:val="18"/>
              </w:rPr>
            </w:r>
            <w:r>
              <w:rPr>
                <w:b w:val="0"/>
                <w:sz w:val="18"/>
              </w:rPr>
              <w:t>18(35-21+4)五门转向1、眼耳双识4、领受2、推度3、生笑心1、色界善5、色界报5</w:t>
            </w:r>
          </w:p>
        </w:tc>
      </w:tr>
    </w:tbl>
    <w:p>
      <w:r>
        <w:rPr>
          <w:b/>
        </w:rPr>
        <w:t>照录（逐字·三界凡圣路心〈总览表2〉·速行相关行）：</w:t>
      </w:r>
    </w:p>
    <w:tbl>
      <w:tblPr>
        <w:tblStyle w:val="TableGrid"/>
        <w:tblW w:type="auto" w:w="0"/>
        <w:tblLook w:firstColumn="1" w:firstRow="1" w:lastColumn="0" w:lastRow="0" w:noHBand="0" w:noVBand="1" w:val="04A0"/>
      </w:tblPr>
      <w:tblGrid>
        <w:gridCol w:w="535"/>
        <w:gridCol w:w="535"/>
        <w:gridCol w:w="535"/>
        <w:gridCol w:w="535"/>
        <w:gridCol w:w="535"/>
        <w:gridCol w:w="535"/>
        <w:gridCol w:w="535"/>
        <w:gridCol w:w="535"/>
        <w:gridCol w:w="535"/>
        <w:gridCol w:w="535"/>
        <w:gridCol w:w="535"/>
        <w:gridCol w:w="535"/>
        <w:gridCol w:w="535"/>
        <w:gridCol w:w="535"/>
        <w:gridCol w:w="535"/>
        <w:gridCol w:w="535"/>
        <w:gridCol w:w="535"/>
        <w:gridCol w:w="535"/>
      </w:tblGrid>
      <w:tr>
        <w:tc>
          <w:tcPr>
            <w:tcW w:type="dxa" w:w="535"/>
            <w:shd w:val="clear" w:fill="7B3F00"/>
          </w:tcPr>
          <w:p>
            <w:r>
              <w:rPr>
                <w:color w:val="FFFFFF"/>
                <w:sz w:val="18"/>
              </w:rPr>
            </w:r>
            <w:r>
              <w:rPr>
                <w:b w:val="0"/>
                <w:color w:val="FFFFFF"/>
                <w:sz w:val="18"/>
              </w:rPr>
              <w:t>三界凡圣各种心识</w:t>
            </w:r>
          </w:p>
        </w:tc>
        <w:tc>
          <w:tcPr>
            <w:tcW w:type="dxa" w:w="535"/>
            <w:shd w:val="clear" w:fill="7B3F00"/>
          </w:tcPr>
          <w:p>
            <w:r>
              <w:rPr>
                <w:color w:val="FFFFFF"/>
                <w:sz w:val="18"/>
              </w:rPr>
            </w:r>
            <w:r>
              <w:rPr>
                <w:b w:val="0"/>
                <w:color w:val="FFFFFF"/>
                <w:sz w:val="18"/>
              </w:rPr>
              <w:t>三界凡圣各种心识</w:t>
            </w:r>
          </w:p>
        </w:tc>
        <w:tc>
          <w:tcPr>
            <w:tcW w:type="dxa" w:w="535"/>
            <w:shd w:val="clear" w:fill="7B3F00"/>
          </w:tcPr>
          <w:p>
            <w:r>
              <w:rPr>
                <w:color w:val="FFFFFF"/>
                <w:sz w:val="18"/>
              </w:rPr>
            </w:r>
            <w:r>
              <w:rPr>
                <w:b w:val="0"/>
                <w:color w:val="FFFFFF"/>
                <w:sz w:val="18"/>
              </w:rPr>
              <w:t>三界凡圣各种心识</w:t>
            </w:r>
          </w:p>
        </w:tc>
        <w:tc>
          <w:tcPr>
            <w:tcW w:type="dxa" w:w="535"/>
            <w:shd w:val="clear" w:fill="7B3F00"/>
          </w:tcPr>
          <w:p>
            <w:r>
              <w:rPr>
                <w:color w:val="FFFFFF"/>
                <w:sz w:val="18"/>
              </w:rPr>
            </w:r>
            <w:r>
              <w:rPr>
                <w:b w:val="0"/>
                <w:color w:val="FFFFFF"/>
                <w:sz w:val="18"/>
              </w:rPr>
              <w:t>三界凡圣各种心识</w:t>
            </w:r>
          </w:p>
        </w:tc>
        <w:tc>
          <w:tcPr>
            <w:tcW w:type="dxa" w:w="535"/>
            <w:shd w:val="clear" w:fill="7B3F00"/>
          </w:tcPr>
          <w:p>
            <w:r>
              <w:rPr>
                <w:color w:val="FFFFFF"/>
                <w:sz w:val="18"/>
              </w:rPr>
            </w:r>
            <w:r>
              <w:rPr>
                <w:b w:val="0"/>
                <w:color w:val="FFFFFF"/>
                <w:sz w:val="18"/>
              </w:rPr>
              <w:t>三界凡圣各种心识</w:t>
            </w:r>
          </w:p>
        </w:tc>
        <w:tc>
          <w:tcPr>
            <w:tcW w:type="dxa" w:w="535"/>
            <w:shd w:val="clear" w:fill="7B3F00"/>
          </w:tcPr>
          <w:p>
            <w:r>
              <w:rPr>
                <w:color w:val="FFFFFF"/>
                <w:sz w:val="18"/>
              </w:rPr>
            </w:r>
            <w:r>
              <w:rPr>
                <w:b w:val="0"/>
                <w:color w:val="FFFFFF"/>
                <w:sz w:val="18"/>
              </w:rPr>
              <w:t>生死凡夫</w:t>
            </w:r>
          </w:p>
        </w:tc>
        <w:tc>
          <w:tcPr>
            <w:tcW w:type="dxa" w:w="535"/>
            <w:shd w:val="clear" w:fill="7B3F00"/>
          </w:tcPr>
          <w:p>
            <w:r>
              <w:rPr>
                <w:color w:val="FFFFFF"/>
                <w:sz w:val="18"/>
              </w:rPr>
            </w:r>
            <w:r>
              <w:rPr>
                <w:b w:val="0"/>
                <w:color w:val="FFFFFF"/>
                <w:sz w:val="18"/>
              </w:rPr>
              <w:t>生死凡夫</w:t>
            </w:r>
          </w:p>
        </w:tc>
        <w:tc>
          <w:tcPr>
            <w:tcW w:type="dxa" w:w="535"/>
            <w:shd w:val="clear" w:fill="7B3F00"/>
          </w:tcPr>
          <w:p>
            <w:r>
              <w:rPr>
                <w:color w:val="FFFFFF"/>
                <w:sz w:val="18"/>
              </w:rPr>
            </w:r>
            <w:r>
              <w:rPr>
                <w:b w:val="0"/>
                <w:color w:val="FFFFFF"/>
                <w:sz w:val="18"/>
              </w:rPr>
              <w:t>生死凡夫</w:t>
            </w:r>
          </w:p>
        </w:tc>
        <w:tc>
          <w:tcPr>
            <w:tcW w:type="dxa" w:w="535"/>
            <w:shd w:val="clear" w:fill="7B3F00"/>
          </w:tcPr>
          <w:p>
            <w:r>
              <w:rPr>
                <w:color w:val="FFFFFF"/>
                <w:sz w:val="18"/>
              </w:rPr>
            </w:r>
            <w:r>
              <w:rPr>
                <w:b w:val="0"/>
                <w:color w:val="FFFFFF"/>
                <w:sz w:val="18"/>
              </w:rPr>
              <w:t>初果、二果</w:t>
            </w:r>
          </w:p>
        </w:tc>
        <w:tc>
          <w:tcPr>
            <w:tcW w:type="dxa" w:w="535"/>
            <w:shd w:val="clear" w:fill="7B3F00"/>
          </w:tcPr>
          <w:p>
            <w:r>
              <w:rPr>
                <w:color w:val="FFFFFF"/>
                <w:sz w:val="18"/>
              </w:rPr>
            </w:r>
            <w:r>
              <w:rPr>
                <w:b w:val="0"/>
                <w:color w:val="FFFFFF"/>
                <w:sz w:val="18"/>
              </w:rPr>
              <w:t>初果、二果</w:t>
            </w:r>
          </w:p>
        </w:tc>
        <w:tc>
          <w:tcPr>
            <w:tcW w:type="dxa" w:w="535"/>
            <w:shd w:val="clear" w:fill="7B3F00"/>
          </w:tcPr>
          <w:p>
            <w:r>
              <w:rPr>
                <w:color w:val="FFFFFF"/>
                <w:sz w:val="18"/>
              </w:rPr>
            </w:r>
            <w:r>
              <w:rPr>
                <w:b w:val="0"/>
                <w:color w:val="FFFFFF"/>
                <w:sz w:val="18"/>
              </w:rPr>
              <w:t>初果、二果</w:t>
            </w:r>
          </w:p>
        </w:tc>
        <w:tc>
          <w:tcPr>
            <w:tcW w:type="dxa" w:w="535"/>
            <w:shd w:val="clear" w:fill="7B3F00"/>
          </w:tcPr>
          <w:p>
            <w:r>
              <w:rPr>
                <w:color w:val="FFFFFF"/>
                <w:sz w:val="18"/>
              </w:rPr>
            </w:r>
            <w:r>
              <w:rPr>
                <w:b w:val="0"/>
                <w:color w:val="FFFFFF"/>
                <w:sz w:val="18"/>
              </w:rPr>
              <w:t>三果</w:t>
            </w:r>
          </w:p>
        </w:tc>
        <w:tc>
          <w:tcPr>
            <w:tcW w:type="dxa" w:w="535"/>
            <w:shd w:val="clear" w:fill="7B3F00"/>
          </w:tcPr>
          <w:p>
            <w:r>
              <w:rPr>
                <w:color w:val="FFFFFF"/>
                <w:sz w:val="18"/>
              </w:rPr>
            </w:r>
            <w:r>
              <w:rPr>
                <w:b w:val="0"/>
                <w:color w:val="FFFFFF"/>
                <w:sz w:val="18"/>
              </w:rPr>
              <w:t>三果</w:t>
            </w:r>
          </w:p>
        </w:tc>
        <w:tc>
          <w:tcPr>
            <w:tcW w:type="dxa" w:w="535"/>
            <w:shd w:val="clear" w:fill="7B3F00"/>
          </w:tcPr>
          <w:p>
            <w:r>
              <w:rPr>
                <w:color w:val="FFFFFF"/>
                <w:sz w:val="18"/>
              </w:rPr>
            </w:r>
            <w:r>
              <w:rPr>
                <w:b w:val="0"/>
                <w:color w:val="FFFFFF"/>
                <w:sz w:val="18"/>
              </w:rPr>
              <w:t>三果</w:t>
            </w:r>
          </w:p>
        </w:tc>
        <w:tc>
          <w:tcPr>
            <w:tcW w:type="dxa" w:w="535"/>
            <w:shd w:val="clear" w:fill="7B3F00"/>
          </w:tcPr>
          <w:p>
            <w:r>
              <w:rPr>
                <w:color w:val="FFFFFF"/>
                <w:sz w:val="18"/>
              </w:rPr>
            </w:r>
            <w:r>
              <w:rPr>
                <w:b w:val="0"/>
                <w:color w:val="FFFFFF"/>
                <w:sz w:val="18"/>
              </w:rPr>
              <w:t>阿罗汉</w:t>
            </w:r>
          </w:p>
        </w:tc>
        <w:tc>
          <w:tcPr>
            <w:tcW w:type="dxa" w:w="535"/>
            <w:shd w:val="clear" w:fill="7B3F00"/>
          </w:tcPr>
          <w:p>
            <w:r>
              <w:rPr>
                <w:color w:val="FFFFFF"/>
                <w:sz w:val="18"/>
              </w:rPr>
            </w:r>
            <w:r>
              <w:rPr>
                <w:b w:val="0"/>
                <w:color w:val="FFFFFF"/>
                <w:sz w:val="18"/>
              </w:rPr>
              <w:t>阿罗汉</w:t>
            </w:r>
          </w:p>
        </w:tc>
        <w:tc>
          <w:tcPr>
            <w:tcW w:type="dxa" w:w="535"/>
            <w:shd w:val="clear" w:fill="7B3F00"/>
          </w:tcPr>
          <w:p>
            <w:r>
              <w:rPr>
                <w:color w:val="FFFFFF"/>
                <w:sz w:val="18"/>
              </w:rPr>
            </w:r>
            <w:r>
              <w:rPr>
                <w:b w:val="0"/>
                <w:color w:val="FFFFFF"/>
                <w:sz w:val="18"/>
              </w:rPr>
              <w:t>阿罗汉</w:t>
            </w:r>
          </w:p>
        </w:tc>
        <w:tc>
          <w:tcPr>
            <w:tcW w:type="dxa" w:w="535"/>
            <w:shd w:val="clear" w:fill="7B3F00"/>
          </w:tcPr>
          <w:p>
            <w:r>
              <w:rPr>
                <w:color w:val="FFFFFF"/>
                <w:sz w:val="18"/>
              </w:rPr>
            </w:r>
            <w:r>
              <w:rPr>
                <w:b w:val="0"/>
                <w:color w:val="FFFFFF"/>
                <w:sz w:val="18"/>
              </w:rPr>
              <w:t>无余依涅盘</w:t>
            </w:r>
          </w:p>
        </w:tc>
      </w:tr>
      <w:tr>
        <w:tc>
          <w:tcPr>
            <w:tcW w:type="dxa" w:w="535"/>
          </w:tcPr>
          <w:p>
            <w:r>
              <w:rPr>
                <w:sz w:val="18"/>
              </w:rPr>
            </w:r>
            <w:r>
              <w:rPr>
                <w:b w:val="0"/>
                <w:sz w:val="18"/>
              </w:rPr>
              <w:t>路</w:t>
            </w:r>
          </w:p>
        </w:tc>
        <w:tc>
          <w:tcPr>
            <w:tcW w:type="dxa" w:w="535"/>
          </w:tcPr>
          <w:p>
            <w:r>
              <w:rPr>
                <w:sz w:val="18"/>
              </w:rPr>
            </w:r>
            <w:r>
              <w:rPr>
                <w:b w:val="0"/>
                <w:sz w:val="18"/>
              </w:rPr>
              <w:t>13</w:t>
            </w:r>
          </w:p>
        </w:tc>
        <w:tc>
          <w:tcPr>
            <w:tcW w:type="dxa" w:w="535"/>
          </w:tcPr>
          <w:p>
            <w:r>
              <w:rPr>
                <w:sz w:val="18"/>
              </w:rPr>
            </w:r>
            <w:r>
              <w:rPr>
                <w:b w:val="0"/>
                <w:sz w:val="18"/>
              </w:rPr>
              <w:t>速行</w:t>
            </w:r>
          </w:p>
        </w:tc>
        <w:tc>
          <w:tcPr>
            <w:tcW w:type="dxa" w:w="535"/>
          </w:tcPr>
          <w:p>
            <w:r>
              <w:rPr>
                <w:sz w:val="18"/>
              </w:rPr>
            </w:r>
            <w:r>
              <w:rPr>
                <w:b w:val="0"/>
                <w:sz w:val="18"/>
              </w:rPr>
              <w:t>不善速行 akusala javana</w:t>
            </w:r>
          </w:p>
        </w:tc>
        <w:tc>
          <w:tcPr>
            <w:tcW w:type="dxa" w:w="535"/>
          </w:tcPr>
          <w:p>
            <w:r>
              <w:rPr>
                <w:sz w:val="18"/>
              </w:rPr>
            </w:r>
            <w:r>
              <w:rPr>
                <w:b w:val="0"/>
                <w:sz w:val="18"/>
              </w:rPr>
              <w:t>贪</w:t>
            </w:r>
          </w:p>
        </w:tc>
        <w:tc>
          <w:tcPr>
            <w:tcW w:type="dxa" w:w="535"/>
          </w:tcPr>
          <w:p>
            <w:r>
              <w:rPr>
                <w:sz w:val="18"/>
              </w:rPr>
            </w:r>
            <w:r>
              <w:rPr>
                <w:b w:val="0"/>
                <w:sz w:val="18"/>
              </w:rPr>
              <w:t>邪见相应</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r>
              <w:rPr>
                <w:b w:val="0"/>
                <w:sz w:val="18"/>
              </w:rPr>
              <w:t>↑ 任何名法、色法,或路心,永不生起↓↓</w:t>
            </w:r>
          </w:p>
        </w:tc>
      </w:tr>
      <w:tr>
        <w:tc>
          <w:tcPr>
            <w:tcW w:type="dxa" w:w="535"/>
            <w:shd w:val="clear" w:fill="F2F5FA"/>
          </w:tcPr>
          <w:p>
            <w:r>
              <w:rPr>
                <w:sz w:val="18"/>
              </w:rPr>
            </w:r>
            <w:r>
              <w:rPr>
                <w:b w:val="0"/>
                <w:sz w:val="18"/>
              </w:rPr>
              <w:t>路</w:t>
            </w:r>
          </w:p>
        </w:tc>
        <w:tc>
          <w:tcPr>
            <w:tcW w:type="dxa" w:w="535"/>
            <w:shd w:val="clear" w:fill="F2F5FA"/>
          </w:tcPr>
          <w:p>
            <w:r>
              <w:rPr>
                <w:sz w:val="18"/>
              </w:rPr>
            </w:r>
            <w:r>
              <w:rPr>
                <w:b w:val="0"/>
                <w:sz w:val="18"/>
              </w:rPr>
              <w:t>13</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不善速行 akusala javana</w:t>
            </w:r>
          </w:p>
        </w:tc>
        <w:tc>
          <w:tcPr>
            <w:tcW w:type="dxa" w:w="535"/>
            <w:shd w:val="clear" w:fill="F2F5FA"/>
          </w:tcPr>
          <w:p>
            <w:r>
              <w:rPr>
                <w:sz w:val="18"/>
              </w:rPr>
            </w:r>
            <w:r>
              <w:rPr>
                <w:b w:val="0"/>
                <w:sz w:val="18"/>
              </w:rPr>
              <w:t>邪见不相应</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r>
              <w:rPr>
                <w:b w:val="0"/>
                <w:sz w:val="18"/>
              </w:rPr>
              <w:t>↑ 任何名法、色法,或路心,永不生起↓↓</w:t>
            </w:r>
          </w:p>
        </w:tc>
      </w:tr>
      <w:tr>
        <w:tc>
          <w:tcPr>
            <w:tcW w:type="dxa" w:w="535"/>
          </w:tcPr>
          <w:p>
            <w:r>
              <w:rPr>
                <w:sz w:val="18"/>
              </w:rPr>
            </w:r>
            <w:r>
              <w:rPr>
                <w:b w:val="0"/>
                <w:sz w:val="18"/>
              </w:rPr>
              <w:t>路</w:t>
            </w:r>
          </w:p>
        </w:tc>
        <w:tc>
          <w:tcPr>
            <w:tcW w:type="dxa" w:w="535"/>
          </w:tcPr>
          <w:p>
            <w:r>
              <w:rPr>
                <w:sz w:val="18"/>
              </w:rPr>
            </w:r>
            <w:r>
              <w:rPr>
                <w:b w:val="0"/>
                <w:sz w:val="18"/>
              </w:rPr>
              <w:t>13</w:t>
            </w:r>
          </w:p>
        </w:tc>
        <w:tc>
          <w:tcPr>
            <w:tcW w:type="dxa" w:w="535"/>
          </w:tcPr>
          <w:p>
            <w:r>
              <w:rPr>
                <w:sz w:val="18"/>
              </w:rPr>
            </w:r>
            <w:r>
              <w:rPr>
                <w:b w:val="0"/>
                <w:sz w:val="18"/>
              </w:rPr>
              <w:t>速行</w:t>
            </w:r>
          </w:p>
        </w:tc>
        <w:tc>
          <w:tcPr>
            <w:tcW w:type="dxa" w:w="535"/>
          </w:tcPr>
          <w:p>
            <w:r>
              <w:rPr>
                <w:sz w:val="18"/>
              </w:rPr>
            </w:r>
            <w:r>
              <w:rPr>
                <w:b w:val="0"/>
                <w:sz w:val="18"/>
              </w:rPr>
              <w:t>瞋</w:t>
            </w:r>
          </w:p>
        </w:tc>
        <w:tc>
          <w:tcPr>
            <w:tcW w:type="dxa" w:w="535"/>
          </w:tcPr>
          <w:p>
            <w:r>
              <w:rPr>
                <w:sz w:val="18"/>
              </w:rPr>
            </w:r>
            <w:r>
              <w:rPr>
                <w:b w:val="0"/>
                <w:sz w:val="18"/>
              </w:rPr>
              <w:t>瞋</w:t>
            </w:r>
          </w:p>
        </w:tc>
        <w:tc>
          <w:tcPr>
            <w:tcW w:type="dxa" w:w="535"/>
          </w:tcPr>
          <w:p>
            <w:r>
              <w:rPr>
                <w:sz w:val="18"/>
              </w:rPr>
            </w:r>
            <w:r>
              <w:rPr>
                <w:b w:val="0"/>
                <w:sz w:val="18"/>
              </w:rPr>
              <w:t>V</w:t>
            </w:r>
          </w:p>
        </w:tc>
        <w:tc>
          <w:tcPr>
            <w:tcW w:type="dxa" w:w="535"/>
          </w:tcPr>
          <w:p>
            <w:r>
              <w:rPr>
                <w:sz w:val="18"/>
              </w:rPr>
            </w:r>
          </w:p>
        </w:tc>
        <w:tc>
          <w:tcPr>
            <w:tcW w:type="dxa" w:w="535"/>
          </w:tcPr>
          <w:p>
            <w:r>
              <w:rPr>
                <w:sz w:val="18"/>
              </w:rPr>
            </w:r>
          </w:p>
        </w:tc>
        <w:tc>
          <w:tcPr>
            <w:tcW w:type="dxa" w:w="535"/>
          </w:tcPr>
          <w:p>
            <w:r>
              <w:rPr>
                <w:sz w:val="18"/>
              </w:rPr>
            </w:r>
            <w:r>
              <w:rPr>
                <w:b w:val="0"/>
                <w:sz w:val="18"/>
              </w:rPr>
              <w:t>V</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r>
      <w:tr>
        <w:tc>
          <w:tcPr>
            <w:tcW w:type="dxa" w:w="535"/>
            <w:shd w:val="clear" w:fill="F2F5FA"/>
          </w:tcPr>
          <w:p>
            <w:r>
              <w:rPr>
                <w:sz w:val="18"/>
              </w:rPr>
            </w:r>
            <w:r>
              <w:rPr>
                <w:b w:val="0"/>
                <w:sz w:val="18"/>
              </w:rPr>
              <w:t>路</w:t>
            </w:r>
          </w:p>
        </w:tc>
        <w:tc>
          <w:tcPr>
            <w:tcW w:type="dxa" w:w="535"/>
            <w:shd w:val="clear" w:fill="F2F5FA"/>
          </w:tcPr>
          <w:p>
            <w:r>
              <w:rPr>
                <w:sz w:val="18"/>
              </w:rPr>
            </w:r>
            <w:r>
              <w:rPr>
                <w:b w:val="0"/>
                <w:sz w:val="18"/>
              </w:rPr>
              <w:t>13</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痴</w:t>
            </w:r>
          </w:p>
        </w:tc>
        <w:tc>
          <w:tcPr>
            <w:tcW w:type="dxa" w:w="535"/>
            <w:shd w:val="clear" w:fill="F2F5FA"/>
          </w:tcPr>
          <w:p>
            <w:r>
              <w:rPr>
                <w:sz w:val="18"/>
              </w:rPr>
            </w:r>
            <w:r>
              <w:rPr>
                <w:b w:val="0"/>
                <w:sz w:val="18"/>
              </w:rPr>
              <w:t>疑</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r>
      <w:tr>
        <w:tc>
          <w:tcPr>
            <w:tcW w:type="dxa" w:w="535"/>
          </w:tcPr>
          <w:p>
            <w:r>
              <w:rPr>
                <w:sz w:val="18"/>
              </w:rPr>
            </w:r>
            <w:r>
              <w:rPr>
                <w:b w:val="0"/>
                <w:sz w:val="18"/>
              </w:rPr>
              <w:t>路</w:t>
            </w:r>
          </w:p>
        </w:tc>
        <w:tc>
          <w:tcPr>
            <w:tcW w:type="dxa" w:w="535"/>
          </w:tcPr>
          <w:p>
            <w:r>
              <w:rPr>
                <w:sz w:val="18"/>
              </w:rPr>
            </w:r>
            <w:r>
              <w:rPr>
                <w:b w:val="0"/>
                <w:sz w:val="18"/>
              </w:rPr>
              <w:t>13</w:t>
            </w:r>
          </w:p>
        </w:tc>
        <w:tc>
          <w:tcPr>
            <w:tcW w:type="dxa" w:w="535"/>
          </w:tcPr>
          <w:p>
            <w:r>
              <w:rPr>
                <w:sz w:val="18"/>
              </w:rPr>
            </w:r>
            <w:r>
              <w:rPr>
                <w:b w:val="0"/>
                <w:sz w:val="18"/>
              </w:rPr>
              <w:t>速行</w:t>
            </w:r>
          </w:p>
        </w:tc>
        <w:tc>
          <w:tcPr>
            <w:tcW w:type="dxa" w:w="535"/>
          </w:tcPr>
          <w:p>
            <w:r>
              <w:rPr>
                <w:sz w:val="18"/>
              </w:rPr>
            </w:r>
            <w:r>
              <w:rPr>
                <w:b w:val="0"/>
                <w:sz w:val="18"/>
              </w:rPr>
              <w:t>痴</w:t>
            </w:r>
          </w:p>
        </w:tc>
        <w:tc>
          <w:tcPr>
            <w:tcW w:type="dxa" w:w="535"/>
          </w:tcPr>
          <w:p>
            <w:r>
              <w:rPr>
                <w:sz w:val="18"/>
              </w:rPr>
            </w:r>
            <w:r>
              <w:rPr>
                <w:b w:val="0"/>
                <w:sz w:val="18"/>
              </w:rPr>
              <w:t>掉举</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r>
      <w:tr>
        <w:tc>
          <w:tcPr>
            <w:tcW w:type="dxa" w:w="535"/>
            <w:shd w:val="clear" w:fill="F2F5FA"/>
          </w:tcPr>
          <w:p>
            <w:r>
              <w:rPr>
                <w:sz w:val="18"/>
              </w:rPr>
            </w:r>
            <w:r>
              <w:rPr>
                <w:b w:val="0"/>
                <w:sz w:val="18"/>
              </w:rPr>
              <w:t>路</w:t>
            </w:r>
          </w:p>
        </w:tc>
        <w:tc>
          <w:tcPr>
            <w:tcW w:type="dxa" w:w="535"/>
            <w:shd w:val="clear" w:fill="F2F5FA"/>
          </w:tcPr>
          <w:p>
            <w:r>
              <w:rPr>
                <w:sz w:val="18"/>
              </w:rPr>
            </w:r>
            <w:r>
              <w:rPr>
                <w:b w:val="0"/>
                <w:sz w:val="18"/>
              </w:rPr>
              <w:t>13</w:t>
            </w:r>
          </w:p>
        </w:tc>
        <w:tc>
          <w:tcPr>
            <w:tcW w:type="dxa" w:w="535"/>
            <w:shd w:val="clear" w:fill="F2F5FA"/>
          </w:tcPr>
          <w:p>
            <w:r>
              <w:rPr>
                <w:sz w:val="18"/>
              </w:rPr>
            </w:r>
            <w:r>
              <w:rPr>
                <w:b w:val="0"/>
                <w:sz w:val="18"/>
              </w:rPr>
              <w:t>善速行</w:t>
            </w:r>
          </w:p>
        </w:tc>
        <w:tc>
          <w:tcPr>
            <w:tcW w:type="dxa" w:w="535"/>
            <w:shd w:val="clear" w:fill="F2F5FA"/>
          </w:tcPr>
          <w:p>
            <w:r>
              <w:rPr>
                <w:sz w:val="18"/>
              </w:rPr>
            </w:r>
            <w:r>
              <w:rPr>
                <w:b w:val="0"/>
                <w:sz w:val="18"/>
              </w:rPr>
              <w:t>善速行</w:t>
            </w:r>
          </w:p>
        </w:tc>
        <w:tc>
          <w:tcPr>
            <w:tcW w:type="dxa" w:w="535"/>
            <w:shd w:val="clear" w:fill="F2F5FA"/>
          </w:tcPr>
          <w:p>
            <w:r>
              <w:rPr>
                <w:sz w:val="18"/>
              </w:rPr>
            </w:r>
            <w:r>
              <w:rPr>
                <w:b w:val="0"/>
                <w:sz w:val="18"/>
              </w:rPr>
              <w:t>善速行</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r>
      <w:tr>
        <w:tc>
          <w:tcPr>
            <w:tcW w:type="dxa" w:w="535"/>
          </w:tcPr>
          <w:p>
            <w:r>
              <w:rPr>
                <w:sz w:val="18"/>
              </w:rPr>
            </w:r>
            <w:r>
              <w:rPr>
                <w:b w:val="0"/>
                <w:sz w:val="18"/>
              </w:rPr>
              <w:t>路</w:t>
            </w:r>
          </w:p>
        </w:tc>
        <w:tc>
          <w:tcPr>
            <w:tcW w:type="dxa" w:w="535"/>
          </w:tcPr>
          <w:p>
            <w:r>
              <w:rPr>
                <w:sz w:val="18"/>
              </w:rPr>
            </w:r>
            <w:r>
              <w:rPr>
                <w:b w:val="0"/>
                <w:sz w:val="18"/>
              </w:rPr>
              <w:t>13</w:t>
            </w:r>
          </w:p>
        </w:tc>
        <w:tc>
          <w:tcPr>
            <w:tcW w:type="dxa" w:w="535"/>
          </w:tcPr>
          <w:p>
            <w:r>
              <w:rPr>
                <w:sz w:val="18"/>
              </w:rPr>
            </w:r>
            <w:r>
              <w:rPr>
                <w:b w:val="0"/>
                <w:sz w:val="18"/>
              </w:rPr>
              <w:t>*道心 magga</w:t>
            </w:r>
          </w:p>
        </w:tc>
        <w:tc>
          <w:tcPr>
            <w:tcW w:type="dxa" w:w="535"/>
          </w:tcPr>
          <w:p>
            <w:r>
              <w:rPr>
                <w:sz w:val="18"/>
              </w:rPr>
            </w:r>
            <w:r>
              <w:rPr>
                <w:b w:val="0"/>
                <w:sz w:val="18"/>
              </w:rPr>
              <w:t>*道心 magga</w:t>
            </w:r>
          </w:p>
        </w:tc>
        <w:tc>
          <w:tcPr>
            <w:tcW w:type="dxa" w:w="535"/>
          </w:tcPr>
          <w:p>
            <w:r>
              <w:rPr>
                <w:sz w:val="18"/>
              </w:rPr>
            </w:r>
            <w:r>
              <w:rPr>
                <w:b w:val="0"/>
                <w:sz w:val="18"/>
              </w:rPr>
              <w:t>*道心 magga</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r>
      <w:tr>
        <w:tc>
          <w:tcPr>
            <w:tcW w:type="dxa" w:w="535"/>
            <w:shd w:val="clear" w:fill="F2F5FA"/>
          </w:tcPr>
          <w:p>
            <w:r>
              <w:rPr>
                <w:sz w:val="18"/>
              </w:rPr>
            </w:r>
            <w:r>
              <w:rPr>
                <w:b w:val="0"/>
                <w:sz w:val="18"/>
              </w:rPr>
              <w:t>路</w:t>
            </w:r>
          </w:p>
        </w:tc>
        <w:tc>
          <w:tcPr>
            <w:tcW w:type="dxa" w:w="535"/>
            <w:shd w:val="clear" w:fill="F2F5FA"/>
          </w:tcPr>
          <w:p>
            <w:r>
              <w:rPr>
                <w:sz w:val="18"/>
              </w:rPr>
            </w:r>
            <w:r>
              <w:rPr>
                <w:b w:val="0"/>
                <w:sz w:val="18"/>
              </w:rPr>
              <w:t>13</w:t>
            </w:r>
          </w:p>
        </w:tc>
        <w:tc>
          <w:tcPr>
            <w:tcW w:type="dxa" w:w="535"/>
            <w:shd w:val="clear" w:fill="F2F5FA"/>
          </w:tcPr>
          <w:p>
            <w:r>
              <w:rPr>
                <w:sz w:val="18"/>
              </w:rPr>
            </w:r>
            <w:r>
              <w:rPr>
                <w:b w:val="0"/>
                <w:sz w:val="18"/>
              </w:rPr>
              <w:t>*果心 phala</w:t>
            </w:r>
          </w:p>
        </w:tc>
        <w:tc>
          <w:tcPr>
            <w:tcW w:type="dxa" w:w="535"/>
            <w:shd w:val="clear" w:fill="F2F5FA"/>
          </w:tcPr>
          <w:p>
            <w:r>
              <w:rPr>
                <w:sz w:val="18"/>
              </w:rPr>
            </w:r>
            <w:r>
              <w:rPr>
                <w:b w:val="0"/>
                <w:sz w:val="18"/>
              </w:rPr>
              <w:t>*果心 phala</w:t>
            </w:r>
          </w:p>
        </w:tc>
        <w:tc>
          <w:tcPr>
            <w:tcW w:type="dxa" w:w="535"/>
            <w:shd w:val="clear" w:fill="F2F5FA"/>
          </w:tcPr>
          <w:p>
            <w:r>
              <w:rPr>
                <w:sz w:val="18"/>
              </w:rPr>
            </w:r>
            <w:r>
              <w:rPr>
                <w:b w:val="0"/>
                <w:sz w:val="18"/>
              </w:rPr>
              <w:t>*果心 phala</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p>
        </w:tc>
        <w:tc>
          <w:tcPr>
            <w:tcW w:type="dxa" w:w="535"/>
            <w:shd w:val="clear" w:fill="F2F5FA"/>
          </w:tcPr>
          <w:p>
            <w:r>
              <w:rPr>
                <w:sz w:val="18"/>
              </w:rPr>
            </w:r>
          </w:p>
        </w:tc>
      </w:tr>
      <w:tr>
        <w:tc>
          <w:tcPr>
            <w:tcW w:type="dxa" w:w="535"/>
          </w:tcPr>
          <w:p>
            <w:r>
              <w:rPr>
                <w:sz w:val="18"/>
              </w:rPr>
            </w:r>
            <w:r>
              <w:rPr>
                <w:b w:val="0"/>
                <w:sz w:val="18"/>
              </w:rPr>
              <w:t>路</w:t>
            </w:r>
          </w:p>
        </w:tc>
        <w:tc>
          <w:tcPr>
            <w:tcW w:type="dxa" w:w="535"/>
          </w:tcPr>
          <w:p>
            <w:r>
              <w:rPr>
                <w:sz w:val="18"/>
              </w:rPr>
            </w:r>
            <w:r>
              <w:rPr>
                <w:b w:val="0"/>
                <w:sz w:val="18"/>
              </w:rPr>
              <w:t>13</w:t>
            </w:r>
          </w:p>
        </w:tc>
        <w:tc>
          <w:tcPr>
            <w:tcW w:type="dxa" w:w="535"/>
          </w:tcPr>
          <w:p>
            <w:r>
              <w:rPr>
                <w:sz w:val="18"/>
              </w:rPr>
            </w:r>
            <w:r>
              <w:rPr>
                <w:b w:val="0"/>
                <w:sz w:val="18"/>
              </w:rPr>
              <w:t>*果定速行 phalajavana</w:t>
            </w:r>
          </w:p>
        </w:tc>
        <w:tc>
          <w:tcPr>
            <w:tcW w:type="dxa" w:w="535"/>
          </w:tcPr>
          <w:p>
            <w:r>
              <w:rPr>
                <w:sz w:val="18"/>
              </w:rPr>
            </w:r>
            <w:r>
              <w:rPr>
                <w:b w:val="0"/>
                <w:sz w:val="18"/>
              </w:rPr>
              <w:t>*果定速行 phalajavana</w:t>
            </w:r>
          </w:p>
        </w:tc>
        <w:tc>
          <w:tcPr>
            <w:tcW w:type="dxa" w:w="535"/>
          </w:tcPr>
          <w:p>
            <w:r>
              <w:rPr>
                <w:sz w:val="18"/>
              </w:rPr>
            </w:r>
            <w:r>
              <w:rPr>
                <w:b w:val="0"/>
                <w:sz w:val="18"/>
              </w:rPr>
              <w:t>*果定速行 phalajavana</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p>
        </w:tc>
        <w:tc>
          <w:tcPr>
            <w:tcW w:type="dxa" w:w="535"/>
          </w:tcPr>
          <w:p>
            <w:r>
              <w:rPr>
                <w:sz w:val="18"/>
              </w:rPr>
            </w:r>
          </w:p>
        </w:tc>
      </w:tr>
      <w:tr>
        <w:tc>
          <w:tcPr>
            <w:tcW w:type="dxa" w:w="535"/>
            <w:shd w:val="clear" w:fill="F2F5FA"/>
          </w:tcPr>
          <w:p>
            <w:r>
              <w:rPr>
                <w:sz w:val="18"/>
              </w:rPr>
            </w:r>
            <w:r>
              <w:rPr>
                <w:b w:val="0"/>
                <w:sz w:val="18"/>
              </w:rPr>
              <w:t>路</w:t>
            </w:r>
          </w:p>
        </w:tc>
        <w:tc>
          <w:tcPr>
            <w:tcW w:type="dxa" w:w="535"/>
            <w:shd w:val="clear" w:fill="F2F5FA"/>
          </w:tcPr>
          <w:p>
            <w:r>
              <w:rPr>
                <w:sz w:val="18"/>
              </w:rPr>
            </w:r>
            <w:r>
              <w:rPr>
                <w:b w:val="0"/>
                <w:sz w:val="18"/>
              </w:rPr>
              <w:t>13</w:t>
            </w:r>
          </w:p>
        </w:tc>
        <w:tc>
          <w:tcPr>
            <w:tcW w:type="dxa" w:w="535"/>
            <w:shd w:val="clear" w:fill="F2F5FA"/>
          </w:tcPr>
          <w:p>
            <w:r>
              <w:rPr>
                <w:sz w:val="18"/>
              </w:rPr>
            </w:r>
            <w:r>
              <w:rPr>
                <w:b w:val="0"/>
                <w:sz w:val="18"/>
              </w:rPr>
              <w:t>*唯作速行 kiriyajavana</w:t>
            </w:r>
          </w:p>
        </w:tc>
        <w:tc>
          <w:tcPr>
            <w:tcW w:type="dxa" w:w="535"/>
            <w:shd w:val="clear" w:fill="F2F5FA"/>
          </w:tcPr>
          <w:p>
            <w:r>
              <w:rPr>
                <w:sz w:val="18"/>
              </w:rPr>
            </w:r>
            <w:r>
              <w:rPr>
                <w:b w:val="0"/>
                <w:sz w:val="18"/>
              </w:rPr>
              <w:t>*唯作速行 kiriyajavana</w:t>
            </w:r>
          </w:p>
        </w:tc>
        <w:tc>
          <w:tcPr>
            <w:tcW w:type="dxa" w:w="535"/>
            <w:shd w:val="clear" w:fill="F2F5FA"/>
          </w:tcPr>
          <w:p>
            <w:r>
              <w:rPr>
                <w:sz w:val="18"/>
              </w:rPr>
            </w:r>
            <w:r>
              <w:rPr>
                <w:b w:val="0"/>
                <w:sz w:val="18"/>
              </w:rPr>
              <w:t>*唯作速行 kiriyajavana</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p>
        </w:tc>
      </w:tr>
      <w:tr>
        <w:tc>
          <w:tcPr>
            <w:tcW w:type="dxa" w:w="535"/>
          </w:tcPr>
          <w:p>
            <w:r>
              <w:rPr>
                <w:sz w:val="18"/>
              </w:rPr>
            </w:r>
            <w:r>
              <w:rPr>
                <w:b w:val="0"/>
                <w:sz w:val="18"/>
              </w:rPr>
              <w:t>路</w:t>
            </w:r>
          </w:p>
        </w:tc>
        <w:tc>
          <w:tcPr>
            <w:tcW w:type="dxa" w:w="535"/>
          </w:tcPr>
          <w:p>
            <w:r>
              <w:rPr>
                <w:sz w:val="18"/>
              </w:rPr>
            </w:r>
            <w:r>
              <w:rPr>
                <w:b w:val="0"/>
                <w:sz w:val="18"/>
              </w:rPr>
              <w:t>13</w:t>
            </w:r>
          </w:p>
        </w:tc>
        <w:tc>
          <w:tcPr>
            <w:tcW w:type="dxa" w:w="535"/>
          </w:tcPr>
          <w:p>
            <w:r>
              <w:rPr>
                <w:sz w:val="18"/>
              </w:rPr>
            </w:r>
            <w:r>
              <w:rPr>
                <w:b w:val="0"/>
                <w:sz w:val="18"/>
              </w:rPr>
              <w:t>(阿罗汉)生笑心 hasituppadacitta</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p>
        </w:tc>
        <w:tc>
          <w:tcPr>
            <w:tcW w:type="dxa" w:w="535"/>
          </w:tcPr>
          <w:p>
            <w:r>
              <w:rPr>
                <w:sz w:val="18"/>
              </w:rPr>
            </w:r>
          </w:p>
        </w:tc>
        <w:tc>
          <w:tcPr>
            <w:tcW w:type="dxa" w:w="535"/>
          </w:tcPr>
          <w:p>
            <w:r>
              <w:rPr>
                <w:sz w:val="18"/>
              </w:rPr>
            </w:r>
          </w:p>
        </w:tc>
      </w:tr>
    </w:tbl>
    <w:p>
      <w:pPr>
        <w:ind w:left="170"/>
        <w:pBdr>
          <w:left w:val="single" w:sz="18" w:space="4" w:color="7B3F00"/>
        </w:pBdr>
        <w:shd w:val="clear" w:fill="F2F5FA"/>
      </w:pPr>
      <w:r>
        <w:rPr>
          <w:b w:val="0"/>
        </w:rPr>
        <w:t>说明：本材料照录自知识库《如来禅修学体系83-摄路分别2-古源尊者-20250330（课件）》可提取文字。课件图形页（神通心路过程流程图、出世间心广有(40)个）文字缺口已如实注明；「安止速行时分（意门心路过程）」表、「速行心后所生起之彼所缘」表、「随起／独起意门心路过程」等与第4周取段重合，本讲</w:t>
      </w:r>
      <w:r>
        <w:rPr>
          <w:b/>
        </w:rPr>
        <w:t>不重复照录</w:t>
      </w:r>
      <w:r>
        <w:rPr>
          <w:b w:val="0"/>
        </w:rPr>
        <w:t>。知识库返回末尾含 [generated, not original text] 标注，照录保留。</w:t>
      </w:r>
    </w:p>
    <w:p>
      <w:pPr>
        <w:ind w:left="170"/>
        <w:pBdr>
          <w:left w:val="single" w:sz="18" w:space="4" w:color="7B3F00"/>
        </w:pBdr>
        <w:shd w:val="clear" w:fill="F2F5FA"/>
      </w:pPr>
      <w:r>
        <w:rPr>
          <w:b w:val="0"/>
        </w:rPr>
        <w:t>[generated, not original text]</w:t>
      </w:r>
    </w:p>
    <w:p>
      <w:r>
        <w:rPr>
          <w:b/>
          <w:color w:val="7B3F00"/>
          <w:sz w:val="26"/>
        </w:rPr>
        <w:t>材料② ◈扩展：《136讲-摄路23-心的修行_速行_彼所缘（音声）》（依据录音转写整理，已校对明显同音错字）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media_id：soundrecording_d0dd1c0cd17209afe241ece24bf6b7b4_2632c501f43a3efd9e5ef626b5780fe57439961422831605</w:t>
      </w:r>
    </w:p>
    <w:p>
      <w:pPr>
        <w:pStyle w:val="ListBullet"/>
      </w:pPr>
      <w:r>
        <w:rPr>
          <w:b w:val="0"/>
        </w:rPr>
        <w:t>打开方式：ima知识库搜索「136讲-摄路23-心的修行 速行 彼所缘」</w:t>
      </w:r>
    </w:p>
    <w:p>
      <w:pPr>
        <w:pStyle w:val="ListBullet"/>
      </w:pPr>
      <w:r>
        <w:rPr>
          <w:b w:val="0"/>
        </w:rPr>
        <w:t>共用说明：本讲为免费素材，未与既有系列共用；专讲</w:t>
      </w:r>
      <w:r>
        <w:rPr>
          <w:b/>
        </w:rPr>
        <w:t>速行心与业力</w:t>
      </w:r>
      <w:r>
        <w:rPr>
          <w:b w:val="0"/>
        </w:rPr>
        <w:t>及彼所缘生起的条件，是本周「速行造业」的</w:t>
      </w:r>
      <w:r>
        <w:rPr>
          <w:b/>
        </w:rPr>
        <w:t>内容主体</w:t>
      </w:r>
      <w:r>
        <w:rPr>
          <w:b w:val="0"/>
        </w:rPr>
        <w:t>。</w:t>
      </w:r>
    </w:p>
    <w:p>
      <w:r>
        <w:rPr>
          <w:b w:val="0"/>
        </w:rPr>
        <w:t>⚠️ 主持人操作：音声转写仅供照读参考，时间码保留。转写中「速行」多被记作「塑形／书行／树形／苏行／出行／殊行／抒情」等，「彼所缘」记作「比所缘／鼻所缘／必所缘」，「唯作」记作「伪作／围作／为作」，照录音原文保留，朗读时按原义读正即可。本讲讲「道心路／果心路」「神通心路」仅作为「彼所缘不生起的诸种情况」顺带提及；「灭尽定心路」本讲</w:t>
      </w:r>
      <w:r>
        <w:rPr>
          <w:b/>
        </w:rPr>
        <w:t>完全未涉及</w:t>
      </w:r>
      <w:r>
        <w:rPr>
          <w:b w:val="0"/>
        </w:rPr>
        <w:t>（如实注明，不臆造）。</w:t>
      </w:r>
    </w:p>
    <w:p>
      <w:r>
        <w:rPr>
          <w:b/>
        </w:rPr>
        <w:t>照录（逐字·速行心与业力）：</w:t>
      </w:r>
    </w:p>
    <w:p>
      <w:pPr>
        <w:ind w:left="170"/>
        <w:pBdr>
          <w:left w:val="single" w:sz="18" w:space="4" w:color="7B3F00"/>
        </w:pBdr>
        <w:shd w:val="clear" w:fill="F2F5FA"/>
      </w:pPr>
      <w:r>
        <w:rPr>
          <w:b w:val="0"/>
        </w:rPr>
        <w:t>[00:13:48.885] 我们不要混淆起来，前面我们讲过了。但是，只要谈到苦果报。不可意果报，就可以把无记法分开来了。你无记法，它不能够带来果报。当我们谈不善心的时候，他就是带罪的，有苦果报的。就是不善法，生起来的时候就是有罪了，同时带有不善业的力量。苦果报或者不可意果报，它就是如果我们去观察它就是。跟上一样的就是他将成就的果。是从成就的角度来看。所以他这样的一种。不善的这种数值，就所谓不善的特相，不善的特像升起来的时候，它带着什么。带来什么？未来会成就什么？所以带罪的不善果报的，或者不可意果报。</w:t>
      </w:r>
    </w:p>
    <w:p>
      <w:pPr>
        <w:ind w:left="170"/>
        <w:pBdr>
          <w:left w:val="single" w:sz="18" w:space="4" w:color="7B3F00"/>
        </w:pBdr>
        <w:shd w:val="clear" w:fill="F2F5FA"/>
      </w:pPr>
      <w:r>
        <w:rPr>
          <w:b w:val="0"/>
        </w:rPr>
        <w:t>[00:20:40.860] 所以我们开始讲心的时候，就谈到心有一个共同的功能就是能知。能够认识所缘，能够取到所缘，</w:t>
      </w:r>
    </w:p>
    <w:p>
      <w:pPr>
        <w:ind w:left="170"/>
        <w:pBdr>
          <w:left w:val="single" w:sz="18" w:space="4" w:color="7B3F00"/>
        </w:pBdr>
        <w:shd w:val="clear" w:fill="F2F5FA"/>
      </w:pPr>
      <w:r>
        <w:rPr>
          <w:b w:val="0"/>
        </w:rPr>
        <w:t>[00:20:51.170] 对于善和不善的速行心的来讲的话。除了能知能源，它还加一个功能是什么，能够带出业。它能够带出业力。一般的，比如说我们五识，你说推度这种果报心，或者这种唯作心，或者彼所缘心，或者阿拉汉的唯作心。它是不会带来业力的，但是善和不善的心，这种心识，这种能源能知？它会带出业力，也就是善和不善的业的力用。力用。那这也就是在速行里面，这些心识跟其他的心识最大的差别了。</w:t>
      </w:r>
    </w:p>
    <w:p>
      <w:pPr>
        <w:ind w:left="170"/>
        <w:pBdr>
          <w:left w:val="single" w:sz="18" w:space="4" w:color="7B3F00"/>
        </w:pBdr>
        <w:shd w:val="clear" w:fill="F2F5FA"/>
      </w:pPr>
      <w:r>
        <w:rPr>
          <w:b w:val="0"/>
        </w:rPr>
        <w:t>[00:21:52.960] 但是我们要注意一点，就是善和不善的速行。它能够。产生业的力量，但是我们不要误解认为有某一样东西。或者某一种。主体。它可以主宰业，说者认为，乃至于速行可以主宰业，都是错误的。因为在究竟法上是没有所谓的主宰，我们知道，所以其他多记在书里面特别的交代说。速行的运作是没有人给指示的。事情发生就是这样，自然的升起，这是是一种自然的法则。自然法则是怎么表现？就是我们的有分流，我们的心流。</w:t>
      </w:r>
    </w:p>
    <w:p>
      <w:pPr>
        <w:ind w:left="170"/>
        <w:pBdr>
          <w:left w:val="single" w:sz="18" w:space="4" w:color="7B3F00"/>
        </w:pBdr>
        <w:shd w:val="clear" w:fill="F2F5FA"/>
      </w:pPr>
      <w:r>
        <w:rPr>
          <w:b w:val="0"/>
        </w:rPr>
        <w:t>[00:22:49.180] 如果你没有经过很好的训练，速行，整个心流没有得到很好的训练，所以有分心。</w:t>
      </w:r>
    </w:p>
    <w:p>
      <w:pPr>
        <w:ind w:left="170"/>
        <w:pBdr>
          <w:left w:val="single" w:sz="18" w:space="4" w:color="7B3F00"/>
        </w:pBdr>
        <w:shd w:val="clear" w:fill="F2F5FA"/>
      </w:pPr>
      <w:r>
        <w:rPr>
          <w:b w:val="0"/>
        </w:rPr>
        <w:t>[00:22:58.560] 按雷迪西亚多来讲就是蠢蠢欲动。蠢蠢欲动就是很不稳定，它的平静是很脆弱的，它非常非常容易被激起。我们讲水面，轻轻的一点风吹它都会有皱褶，好有有波纹，这很容易被激起来。所以当任何所缘撞击到根门。</w:t>
      </w:r>
    </w:p>
    <w:p>
      <w:pPr>
        <w:ind w:left="170"/>
        <w:pBdr>
          <w:left w:val="single" w:sz="18" w:space="4" w:color="7B3F00"/>
        </w:pBdr>
        <w:shd w:val="clear" w:fill="F2F5FA"/>
      </w:pPr>
      <w:r>
        <w:rPr>
          <w:b w:val="0"/>
        </w:rPr>
        <w:t>[00:23:21.180] 被所缘刺激之后，有分就会转起转起五门转向，有分被一激动，五门转向就会升起来。诶什么东西根据什么所缘交给五识，眼耳鼻舌身识有个别的去认知，所谓的五所缘，那如果它是颜色，颜色就启动。如果是声音耳识启动等等，再经过，五识，再经过领受推度，再去确定它是什么。整个过程，是完成对于所缘的自然反应，过程它是一个自然反应，所有的都是这样一确定以后，就会接下来速行心去扮演速行的功能。</w:t>
      </w:r>
    </w:p>
    <w:p>
      <w:pPr>
        <w:ind w:left="170"/>
        <w:pBdr>
          <w:left w:val="single" w:sz="18" w:space="4" w:color="7B3F00"/>
        </w:pBdr>
        <w:shd w:val="clear" w:fill="F2F5FA"/>
      </w:pPr>
      <w:r>
        <w:rPr>
          <w:b w:val="0"/>
        </w:rPr>
        <w:t>[00:24:13.480] 也就是，能够带出业力的工作，我们就讲就进入生产车间开始生产了，生产出来产品就是要用在你的生命里面的，不管生产出来产品，不管是次品还是毒品。你都没有办法了，你都是照单全收的，你是不能退的，你自己制造的业力加工厂是不可退货的。那，</w:t>
      </w:r>
    </w:p>
    <w:p>
      <w:pPr>
        <w:ind w:left="170"/>
        <w:pBdr>
          <w:left w:val="single" w:sz="18" w:space="4" w:color="7B3F00"/>
        </w:pBdr>
        <w:shd w:val="clear" w:fill="F2F5FA"/>
      </w:pPr>
      <w:r>
        <w:rPr>
          <w:b w:val="0"/>
        </w:rPr>
        <w:t>[00:24:40.280] 那这一些过程都是自顺着自然法则，我们叫心升起的定则，或者要新的定则，它就是一个一个个这样的标准，这样的这种定义下来的，或者我们叫。等无间缘，在这里面，没有一个主宰，没有主宰。说主导说诶，你的心就必须这样升起来的。那也没有一个造作者说，我来行，你这么安排好了，我每个我来来做，我来做，没有这样的作者，他只有这种因缘关系的延续，自然法则，有分被撞击了，五门转向、耳识、领受、推度、确定就是这新的自然法则。</w:t>
      </w:r>
    </w:p>
    <w:p>
      <w:pPr>
        <w:ind w:left="170"/>
        <w:pBdr>
          <w:left w:val="single" w:sz="18" w:space="4" w:color="7B3F00"/>
        </w:pBdr>
        <w:shd w:val="clear" w:fill="F2F5FA"/>
      </w:pPr>
      <w:r>
        <w:rPr>
          <w:b w:val="0"/>
        </w:rPr>
        <w:t>[00:28:07.200] 那速行，我们就讲这十四种任务中，心的十四种作用中的速行作用，或者要速行任务。那观察者。如果我们禅修以后，你观名色，观察这种速行心识工作的时候，就可以看到。速行心识它是在体验所缘其所缘的过程中，它扮演一种能力，这种能力是有很强的力量，我们叫或者我们用这种字叫势力。永强的这种势势能势力。速行，它带来业的力量，业力量包括善和不善，善的就是如理作意，不善于是不如理作意。如理作意和不如理作意的关键因素是什么？</w:t>
      </w:r>
    </w:p>
    <w:p>
      <w:pPr>
        <w:ind w:left="170"/>
        <w:pBdr>
          <w:left w:val="single" w:sz="18" w:space="4" w:color="7B3F00"/>
        </w:pBdr>
        <w:shd w:val="clear" w:fill="F2F5FA"/>
      </w:pPr>
      <w:r>
        <w:rPr>
          <w:b w:val="0"/>
        </w:rPr>
        <w:t>[00:48:29.500] 快速的，对欲界都是快速的，对所缘造业。那造下的善的话，也很有威力，不善也很有威力，而且会持续的越来越强。所以速行，我们就要认知到。我们生命未来的加工厂，我们怎么来去面对它？怎么去？让他我们的生命，越来越提升，</w:t>
      </w:r>
    </w:p>
    <w:p>
      <w:r>
        <w:rPr>
          <w:b/>
        </w:rPr>
        <w:t>照录（逐字·道心路、果心路——彼所缘不生起的情况）：</w:t>
      </w:r>
    </w:p>
    <w:p>
      <w:pPr>
        <w:ind w:left="170"/>
        <w:pBdr>
          <w:left w:val="single" w:sz="18" w:space="4" w:color="7B3F00"/>
        </w:pBdr>
        <w:shd w:val="clear" w:fill="F2F5FA"/>
      </w:pPr>
      <w:r>
        <w:rPr>
          <w:b w:val="0"/>
        </w:rPr>
        <w:t>[00:59:35.625] 第四个是发动色无色速行，不得彼所缘。色无色速行就是我们讲，禅那心，五种色界刹那心和四种无色界刹那心，它不会有彼所缘。邪性决定，就是定邪见，定邪见，不会有彼所缘。正性决定法就八圣道分，就是道心果心生起来的时候，它不会有彼所缘。</w:t>
      </w:r>
    </w:p>
    <w:p>
      <w:r>
        <w:rPr>
          <w:b/>
        </w:rPr>
        <w:t>照录（逐字·神通心路——彼所缘不生起的情况）：</w:t>
      </w:r>
    </w:p>
    <w:p>
      <w:pPr>
        <w:ind w:left="170"/>
        <w:pBdr>
          <w:left w:val="single" w:sz="18" w:space="4" w:color="7B3F00"/>
        </w:pBdr>
        <w:shd w:val="clear" w:fill="F2F5FA"/>
      </w:pPr>
      <w:r>
        <w:rPr>
          <w:b w:val="0"/>
        </w:rPr>
        <w:t>[01:00:04.260] 出世间速行，不得彼所缘，就是你果定。神通的时候神通心速行生起来不会有彼所缘。无碍解智的速行不会有彼所缘，无碍解智它是阿拉汉和佛陀的。欲界微弱的所缘不得彼所缘。就是你不是极大所缘，或者是清晰所缘的时候，不会得彼所缘。要进入欲界意门的能力范围，才得彼所缘。</w:t>
      </w:r>
    </w:p>
    <w:p>
      <w:r>
        <w:rPr>
          <w:b/>
        </w:rPr>
        <w:t>照录（逐字·色界／无色界禅那（安止）速行心路）：</w:t>
      </w:r>
    </w:p>
    <w:p>
      <w:pPr>
        <w:ind w:left="170"/>
        <w:pBdr>
          <w:left w:val="single" w:sz="18" w:space="4" w:color="7B3F00"/>
        </w:pBdr>
        <w:shd w:val="clear" w:fill="F2F5FA"/>
      </w:pPr>
      <w:r>
        <w:rPr>
          <w:b w:val="0"/>
        </w:rPr>
        <w:t>[01:00:35.620] 刚才讲的色无色速行，是速行，我们欲界也可以生起刹那性，无色界刹那性，所以不得彼所缘。但是，如果你生在色界和无色界的梵天人里面，他生起了心路，所有心路，不管他是欲界的心路还是色界的心路，都没有彼所缘。</w:t>
      </w:r>
    </w:p>
    <w:p>
      <w:pPr>
        <w:ind w:left="170"/>
        <w:pBdr>
          <w:left w:val="single" w:sz="18" w:space="4" w:color="7B3F00"/>
        </w:pBdr>
        <w:shd w:val="clear" w:fill="F2F5FA"/>
      </w:pPr>
      <w:r>
        <w:rPr>
          <w:b w:val="0"/>
        </w:rPr>
        <w:t>[01:00:59.640] 是彼所缘不发生的是一种情况。好，大家做一个了解。那其他的关于彼所缘的一些特别，我们讲比较有意思的东西，我们明天再来。</w:t>
      </w:r>
    </w:p>
    <w:p>
      <w:pPr>
        <w:ind w:left="170"/>
        <w:pBdr>
          <w:left w:val="single" w:sz="18" w:space="4" w:color="7B3F00"/>
        </w:pBdr>
        <w:shd w:val="clear" w:fill="F2F5FA"/>
      </w:pPr>
      <w:r>
        <w:rPr>
          <w:b w:val="0"/>
        </w:rPr>
        <w:t>说明：本材料照录自知识库《136讲-摄路23-心的修行_速行_彼所缘（音声）》可提取文字。本讲标题主题为「心的修行_速行_彼所缘」，结尾作者自述「最后一个作用，鼻所缘的作用啊，讲不完，大致开一个头……我们明天再来」，故「道心路／果心路／神通心路」在本讲中只作为「彼所缘不生起的诸种情况」被顺带提及，未展开讲述；「灭尽定心路」本讲完全未涉及。知识库返回末尾含 [generated, not original text] 标注，照录保留。</w:t>
      </w:r>
    </w:p>
    <w:p>
      <w:pPr>
        <w:ind w:left="170"/>
        <w:pBdr>
          <w:left w:val="single" w:sz="18" w:space="4" w:color="7B3F00"/>
        </w:pBdr>
        <w:shd w:val="clear" w:fill="F2F5FA"/>
      </w:pPr>
      <w:r>
        <w:rPr>
          <w:b w:val="0"/>
        </w:rPr>
        <w:t>[generated, not original text]</w:t>
      </w:r>
    </w:p>
    <w:p>
      <w:r>
        <w:rPr>
          <w:b/>
          <w:color w:val="7B3F00"/>
          <w:sz w:val="26"/>
        </w:rPr>
        <w:t>材料③ ：《如来禅修学体系42-摄心分别4-古源尊者-20250213（音声）》（依据录音转写整理，已校对明显同音错字）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media_id：soundrecording_d0dd1c0cd17209afe241ece24bf6b7b4_29bcb97cebdf6bc1f89bd3629711b74b7439961422831605</w:t>
      </w:r>
    </w:p>
    <w:p>
      <w:pPr>
        <w:pStyle w:val="ListBullet"/>
      </w:pPr>
      <w:r>
        <w:rPr>
          <w:b w:val="0"/>
        </w:rPr>
        <w:t>打开方式：ima知识库搜索「如来禅修学体系42 摄心分别4 古源尊者」</w:t>
      </w:r>
    </w:p>
    <w:p>
      <w:pPr>
        <w:pStyle w:val="ListBullet"/>
      </w:pPr>
      <w:r>
        <w:rPr>
          <w:b w:val="0"/>
        </w:rPr>
        <w:t>共用说明：</w:t>
      </w:r>
      <w:r>
        <w:rPr>
          <w:b/>
        </w:rPr>
        <w:t>与读书会15第1周／第2周／第3周（第4周延伸亦用）同文件不同段落</w:t>
      </w:r>
      <w:r>
        <w:rPr>
          <w:b w:val="0"/>
        </w:rPr>
        <w:t>（第1周取〈89心分类总览、意界与意识界、无因心构成〉，第2周取〈眼门十七刹那〉，第3周取〈五识不造业、意界与意识界、速行造业定位〉，第4周延伸取〈五门转向心／意门转向心在无因心中的位置〉；</w:t>
      </w:r>
      <w:r>
        <w:rPr>
          <w:b/>
        </w:rPr>
        <w:t>本讲取〈道心·果心与有因果报心同构、色界／无色界禅那心与唯作心、有行心与业力强弱〉</w:t>
      </w:r>
      <w:r>
        <w:rPr>
          <w:b w:val="0"/>
        </w:rPr>
        <w:t>，段落不重叠）。</w:t>
      </w:r>
    </w:p>
    <w:p>
      <w:r>
        <w:rPr>
          <w:b w:val="0"/>
        </w:rPr>
        <w:t>⚠️ 主持人操作：音声转写仅供照读参考，时间码保留。转写中「速行」多被记作「树形／塑形／书形／火星」，「唯作」记作「围作／为作／围坐／无作」，「果定」记作「果地／火定」，「禅那」记作「禅纳／禅下」，照录音原文保留，朗读时按原义读正即可。本讲「神通心路」「灭尽定心路」「安止速行」均未出现独立章节（如实注明，不臆造）。</w:t>
      </w:r>
    </w:p>
    <w:p>
      <w:r>
        <w:rPr>
          <w:b/>
        </w:rPr>
        <w:t>照录（逐字·保留时间码）：</w:t>
      </w:r>
    </w:p>
    <w:p>
      <w:pPr>
        <w:ind w:left="170"/>
        <w:pBdr>
          <w:left w:val="single" w:sz="18" w:space="4" w:color="7B3F00"/>
        </w:pBdr>
        <w:shd w:val="clear" w:fill="F2F5FA"/>
      </w:pPr>
      <w:r>
        <w:rPr>
          <w:b w:val="0"/>
        </w:rPr>
        <w:t>[00:20:54.240] 就是善心不善心，那我们会看到有因的果报心，有因的果报心。跟跟善心基本上都是一样对？有因的果报心跟善心都一样，那什么意思？就是八大善心跟八大果报心它是一样的。再色界的，禅那心跟色界的果报心是一样的，无色界也是一样的。出世间的道心和果心，它长得也是一样的。</w:t>
      </w:r>
    </w:p>
    <w:p>
      <w:pPr>
        <w:ind w:left="170"/>
        <w:pBdr>
          <w:left w:val="single" w:sz="18" w:space="4" w:color="7B3F00"/>
        </w:pBdr>
        <w:shd w:val="clear" w:fill="F2F5FA"/>
      </w:pPr>
      <w:r>
        <w:rPr>
          <w:b w:val="0"/>
        </w:rPr>
        <w:t>[00:32:47.705] 你看，你像，我们你看。它只是用不同的方式去把它标出来。深蓝色的，就是出世间心对，道心果心好。棕蓝色的，就是四个无色界心。十二个无色界心。就是善行无色界的善心，无色界的果报心和无色界的唯作心。它为什么不要在一个区域上长一样？好，再往下，就是这边过来浅蓝色的它是。</w:t>
      </w:r>
    </w:p>
    <w:p>
      <w:pPr>
        <w:ind w:left="170"/>
        <w:pBdr>
          <w:left w:val="single" w:sz="18" w:space="4" w:color="7B3F00"/>
        </w:pBdr>
        <w:shd w:val="clear" w:fill="F2F5FA"/>
      </w:pPr>
      <w:r>
        <w:rPr>
          <w:b w:val="0"/>
        </w:rPr>
        <w:t>[00:33:38.000] 十五个禅那的跟相关的心，它有个就是色界的善行，就是初禅二禅三禅四禅五禅，</w:t>
      </w:r>
    </w:p>
    <w:p>
      <w:pPr>
        <w:ind w:left="170"/>
        <w:pBdr>
          <w:left w:val="single" w:sz="18" w:space="4" w:color="7B3F00"/>
        </w:pBdr>
        <w:shd w:val="clear" w:fill="F2F5FA"/>
      </w:pPr>
      <w:r>
        <w:rPr>
          <w:b w:val="0"/>
        </w:rPr>
        <w:t>[00:33:50.050] 我们正常那的时候。好，再，再下来，有色界的果报心。色界的果报心，它只发生在哪里？</w:t>
      </w:r>
    </w:p>
    <w:p>
      <w:pPr>
        <w:ind w:left="170"/>
        <w:pBdr>
          <w:left w:val="single" w:sz="18" w:space="4" w:color="7B3F00"/>
        </w:pBdr>
        <w:shd w:val="clear" w:fill="F2F5FA"/>
      </w:pPr>
      <w:r>
        <w:rPr>
          <w:b w:val="0"/>
        </w:rPr>
        <w:t>[00:34:00.445] 就发生在你在初禅、二禅、三禅、四禅天、五禅天的时候，有分行。你的结生心、死亡心和有分心，那就是初禅果报心、二禅果报心、三禅果报心、四禅果报心。</w:t>
      </w:r>
    </w:p>
    <w:p>
      <w:pPr>
        <w:ind w:left="170"/>
        <w:pBdr>
          <w:left w:val="single" w:sz="18" w:space="4" w:color="7B3F00"/>
        </w:pBdr>
        <w:shd w:val="clear" w:fill="F2F5FA"/>
      </w:pPr>
      <w:r>
        <w:rPr>
          <w:b w:val="0"/>
        </w:rPr>
        <w:t>[00:34:16.680] 好，初禅、二禅、三禅、四禅、五禅的唯作心是阿拉汉佛陀或者独觉佛，他入初禅、二禅、三禅、四禅、五禅的时候，它就不叫禅，那心它叫无。作性，但是它长得跟那长大星是一样的。好，</w:t>
      </w:r>
    </w:p>
    <w:p>
      <w:pPr>
        <w:ind w:left="170"/>
        <w:pBdr>
          <w:left w:val="single" w:sz="18" w:space="4" w:color="7B3F00"/>
        </w:pBdr>
        <w:shd w:val="clear" w:fill="F2F5FA"/>
      </w:pPr>
      <w:r>
        <w:rPr>
          <w:b w:val="0"/>
        </w:rPr>
        <w:t>[00:37:51.940] 所以，我们讲有行心，它是比较有力量，不管你是造善业还是造不善业，它是有行心，都是比较有力量。当然，在不善业的有行心里面，它会有两个。专门的心所叫昏沉睡眠，对于善心里面的有行心，它没有昏沉睡眠。只是你能够分辨的出来这样。好，</w:t>
      </w:r>
    </w:p>
    <w:p>
      <w:pPr>
        <w:ind w:left="170"/>
        <w:pBdr>
          <w:left w:val="single" w:sz="18" w:space="4" w:color="7B3F00"/>
        </w:pBdr>
        <w:shd w:val="clear" w:fill="F2F5FA"/>
      </w:pPr>
      <w:r>
        <w:rPr>
          <w:b w:val="0"/>
        </w:rPr>
        <w:t>说明：本材料照录自知识库《如来禅修学体系42-摄心分别4-古源尊者-20250213（音声）》可提取文字，仅取与「速行心与业力（道心·果心与有因果报心同构、色无色界禅那心与唯作心、有行心业力强弱）」相关、且不与前诸周重合的段落。知识库返回末尾含 [generated, not original text] 标注，照录保留。</w:t>
      </w:r>
    </w:p>
    <w:p>
      <w:pPr>
        <w:ind w:left="170"/>
        <w:pBdr>
          <w:left w:val="single" w:sz="18" w:space="4" w:color="7B3F00"/>
        </w:pBdr>
        <w:shd w:val="clear" w:fill="F2F5FA"/>
      </w:pPr>
      <w:r>
        <w:rPr>
          <w:b w:val="0"/>
        </w:rPr>
        <w:t>[generated, not original text]</w:t>
      </w:r>
    </w:p>
    <w:p>
      <w:r>
        <w:rPr>
          <w:b/>
          <w:color w:val="7B3F00"/>
          <w:sz w:val="26"/>
        </w:rPr>
        <w:t>材料④（延伸）：《摄阿毗达摩义论表解-简体-完整版201802.pdf》（速行／安止心路表）</w:t>
      </w:r>
    </w:p>
    <w:p>
      <w:pPr>
        <w:pStyle w:val="ListBullet"/>
      </w:pPr>
      <w:r>
        <w:rPr>
          <w:b w:val="0"/>
        </w:rPr>
        <w:t>文件类型：pdf（论书表解）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完整版」</w:t>
      </w:r>
    </w:p>
    <w:p>
      <w:pPr>
        <w:pStyle w:val="ListBullet"/>
      </w:pPr>
      <w:r>
        <w:rPr>
          <w:b w:val="0"/>
        </w:rPr>
        <w:t>共用说明：</w:t>
      </w:r>
      <w:r>
        <w:rPr>
          <w:b/>
        </w:rPr>
        <w:t>与读书会12第2周、读书会14第1／2／3／4周同文件不同段落</w:t>
      </w:r>
      <w:r>
        <w:rPr>
          <w:b w:val="0"/>
        </w:rPr>
        <w:t>（12／14取〈法相分类／缘表〉章节；</w:t>
      </w:r>
      <w:r>
        <w:rPr>
          <w:b/>
        </w:rPr>
        <w:t>本讲取〈第四品「速行」定义、彼所缘定律、速行与彼所缘种类对照、心之作用（速行·彼所缘）、五门／意门速行心路过程表、第八品「意门安止速行」广大善／广大唯作速行表、第九品止观对比中的安止〉</w:t>
      </w:r>
      <w:r>
        <w:rPr>
          <w:b w:val="0"/>
        </w:rPr>
        <w:t>，段落不重叠）。</w:t>
      </w:r>
    </w:p>
    <w:p>
      <w:r>
        <w:rPr>
          <w:b w:val="0"/>
        </w:rPr>
        <w:t>⚠️ 主持人操作：本材料作</w:t>
      </w:r>
      <w:r>
        <w:rPr>
          <w:b/>
        </w:rPr>
        <w:t>延伸阅读</w:t>
      </w:r>
      <w:r>
        <w:rPr>
          <w:b w:val="0"/>
        </w:rPr>
        <w:t>，仅供时间富余时选读；表中巴利原文与脚注一仍其旧，照录保留原符号与讹字（如「阿毘达摩」等）。</w:t>
      </w:r>
    </w:p>
    <w:p>
      <w:r>
        <w:rPr>
          <w:b/>
        </w:rPr>
        <w:t>照录（逐字·第四品「速行」定义）：</w:t>
      </w:r>
    </w:p>
    <w:p>
      <w:pPr>
        <w:ind w:left="170"/>
        <w:pBdr>
          <w:left w:val="single" w:sz="18" w:space="4" w:color="7B3F00"/>
        </w:pBdr>
        <w:shd w:val="clear" w:fill="F2F5FA"/>
      </w:pPr>
      <w:r>
        <w:rPr>
          <w:b w:val="0"/>
        </w:rPr>
        <w:t>【速行】(J, Javana, or vīthicitta): 对刚刚所确认的所缘起反应或造善恶业,一般速行生起六次或七次;意门心路过程心在迟钝时与死亡时五次。</w:t>
      </w:r>
    </w:p>
    <w:p>
      <w:r>
        <w:rPr>
          <w:b/>
        </w:rPr>
        <w:t>照录（逐字·第四品〈彼所缘定律〉）：</w:t>
      </w:r>
    </w:p>
    <w:p>
      <w:pPr>
        <w:spacing w:before="200"/>
      </w:pPr>
      <w:r>
        <w:rPr>
          <w:b/>
          <w:color w:val="7B3F00"/>
          <w:sz w:val="30"/>
        </w:rPr>
        <w:t>彼所缘定律 (tadārammaṇaniyamo)</w:t>
      </w:r>
    </w:p>
    <w:p>
      <w:pPr>
        <w:ind w:left="170"/>
        <w:pBdr>
          <w:left w:val="single" w:sz="18" w:space="4" w:color="7B3F00"/>
        </w:pBdr>
        <w:shd w:val="clear" w:fill="F2F5FA"/>
      </w:pPr>
      <w:r>
        <w:rPr>
          <w:b w:val="0"/>
        </w:rPr>
        <w:t>于(六门的)一切处,对于不可意的所缘(逆境),那是不善异熟$^{1}$的(前)五识、领受(心)、推度(心)及彼所缘(心的生起)。对于可意的(所缘——顺境),则唯是善异熟的(前五识、领受心、推度心、及彼所缘心)。如果极可意的(所缘)则唯喜俱的推度(心)和彼所缘(心)。此(彼所缘)中,如果是在(阿罗汉的)喜俱唯作速行(心)之末,则唯是喜俱彼所缘(心生起),如果在舍俱的唯作速行(心)之末,则唯是舍俱(彼所缘心)。但于忧俱速行(心)之末,则彼所缘及有分$^{2}$也必是舍俱。是故若以喜俱(心)结生者$^{3}$,则在忧俱速行之末不生彼所缘心,此时便对于任何过去已熟练的小(欲界)所缘,生起舍俱推度心$^{4}$。诸阿阁黎说:在那(推度心)之后,便堕入有分。他们(诸阿阁黎)并且主张(1)仅在欲界速行(心)之末、(2)欲界的有情、(3)欲界诸所缘法,才有彼所缘心。</w:t>
      </w:r>
    </w:p>
    <w:p>
      <w:pPr>
        <w:ind w:left="170"/>
        <w:pBdr>
          <w:left w:val="single" w:sz="18" w:space="4" w:color="7B3F00"/>
        </w:pBdr>
        <w:shd w:val="clear" w:fill="F2F5FA"/>
      </w:pPr>
      <w:r>
        <w:rPr>
          <w:b w:val="0"/>
        </w:rPr>
        <w:t>$^{1}$ 不善异熟：即由过去不善业所感的果。</w:t>
      </w:r>
    </w:p>
    <w:p>
      <w:pPr>
        <w:ind w:left="170"/>
        <w:pBdr>
          <w:left w:val="single" w:sz="18" w:space="4" w:color="7B3F00"/>
        </w:pBdr>
        <w:shd w:val="clear" w:fill="F2F5FA"/>
      </w:pPr>
      <w:r>
        <w:rPr>
          <w:b w:val="0"/>
        </w:rPr>
        <w:t>$^{2}$ 有分(bhavaṅgāni): 这里是表示客串的有分(āgantuka-bhavaṅga)。若没有彼所缘生起, 只有在有分是舍俱时, 它才能随着速行之后生起。</w:t>
      </w:r>
    </w:p>
    <w:p>
      <w:pPr>
        <w:ind w:left="170"/>
        <w:pBdr>
          <w:left w:val="single" w:sz="18" w:space="4" w:color="7B3F00"/>
        </w:pBdr>
        <w:shd w:val="clear" w:fill="F2F5FA"/>
      </w:pPr>
      <w:r>
        <w:rPr>
          <w:b w:val="0"/>
        </w:rPr>
        <w:t>$^{3}$ 以喜俱心(四个善果报)结生者,则此人生性为乐观者,自然常常快乐,不待鼓励。</w:t>
      </w:r>
    </w:p>
    <w:p>
      <w:pPr>
        <w:ind w:left="170"/>
        <w:pBdr>
          <w:left w:val="single" w:sz="18" w:space="4" w:color="7B3F00"/>
        </w:pBdr>
        <w:shd w:val="clear" w:fill="F2F5FA"/>
      </w:pPr>
      <w:r>
        <w:rPr>
          <w:b w:val="0"/>
        </w:rPr>
        <w:t>4 此「推度心」不执行推度的作用，只作为掉入有分流之前的缓冲作用。这特别的心称为「额外有分」。</w:t>
      </w:r>
    </w:p>
    <w:p>
      <w:r>
        <w:rPr>
          <w:b/>
        </w:rPr>
        <w:t>照录（逐字·第四品：彼所缘与速行种类对照）：</w:t>
      </w:r>
    </w:p>
    <w:p>
      <w:pPr>
        <w:ind w:left="170"/>
        <w:pBdr>
          <w:left w:val="single" w:sz="18" w:space="4" w:color="7B3F00"/>
        </w:pBdr>
        <w:shd w:val="clear" w:fill="F2F5FA"/>
      </w:pPr>
      <w:r>
        <w:rPr>
          <w:b w:val="0"/>
        </w:rPr>
        <w:t>「彼所缘」只发生于(清晰和极大的所缘):</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在八种大善速行之后 →</w:t>
            </w:r>
          </w:p>
        </w:tc>
        <w:tc>
          <w:tcPr>
            <w:tcW w:type="dxa" w:w="4819"/>
            <w:shd w:val="clear" w:fill="7B3F00"/>
          </w:tcPr>
          <w:p>
            <w:r>
              <w:rPr>
                <w:color w:val="FFFFFF"/>
                <w:sz w:val="18"/>
              </w:rPr>
            </w:r>
            <w:r>
              <w:rPr>
                <w:b w:val="0"/>
                <w:color w:val="FFFFFF"/>
                <w:sz w:val="18"/>
              </w:rPr>
              <w:t>所有 11 种彼所缘 (8 大善果报心 +3 种推度心) 都可能生起</w:t>
            </w:r>
          </w:p>
        </w:tc>
      </w:tr>
      <w:tr>
        <w:tc>
          <w:tcPr>
            <w:tcW w:type="dxa" w:w="4819"/>
          </w:tcPr>
          <w:p>
            <w:r>
              <w:rPr>
                <w:sz w:val="18"/>
              </w:rPr>
            </w:r>
            <w:r>
              <w:rPr>
                <w:b w:val="0"/>
                <w:sz w:val="18"/>
              </w:rPr>
              <w:t>在两种痴根速行之后 →</w:t>
            </w:r>
          </w:p>
        </w:tc>
        <w:tc>
          <w:tcPr>
            <w:tcW w:type="dxa" w:w="4819"/>
          </w:tcPr>
          <w:p>
            <w:r>
              <w:rPr>
                <w:sz w:val="18"/>
              </w:rPr>
            </w:r>
            <w:r>
              <w:rPr>
                <w:b w:val="0"/>
                <w:sz w:val="18"/>
              </w:rPr>
              <w:t>所有 11 种彼所缘都可能生起, 同上</w:t>
            </w:r>
          </w:p>
        </w:tc>
      </w:tr>
      <w:tr>
        <w:tc>
          <w:tcPr>
            <w:tcW w:type="dxa" w:w="4819"/>
            <w:shd w:val="clear" w:fill="F2F5FA"/>
          </w:tcPr>
          <w:p>
            <w:r>
              <w:rPr>
                <w:sz w:val="18"/>
              </w:rPr>
            </w:r>
            <w:r>
              <w:rPr>
                <w:b w:val="0"/>
                <w:sz w:val="18"/>
              </w:rPr>
              <w:t>在八种贫根速行之后 →</w:t>
            </w:r>
          </w:p>
        </w:tc>
        <w:tc>
          <w:tcPr>
            <w:tcW w:type="dxa" w:w="4819"/>
            <w:shd w:val="clear" w:fill="F2F5FA"/>
          </w:tcPr>
          <w:p>
            <w:r>
              <w:rPr>
                <w:sz w:val="18"/>
              </w:rPr>
            </w:r>
            <w:r>
              <w:rPr>
                <w:b w:val="0"/>
                <w:sz w:val="18"/>
              </w:rPr>
              <w:t>所有 11 种彼所缘都可能生起, 同上</w:t>
            </w:r>
          </w:p>
        </w:tc>
      </w:tr>
      <w:tr>
        <w:tc>
          <w:tcPr>
            <w:tcW w:type="dxa" w:w="4819"/>
          </w:tcPr>
          <w:p>
            <w:r>
              <w:rPr>
                <w:sz w:val="18"/>
              </w:rPr>
            </w:r>
            <w:r>
              <w:rPr>
                <w:b w:val="0"/>
                <w:sz w:val="18"/>
              </w:rPr>
              <w:t>在四种悦俱唯作速行 →</w:t>
            </w:r>
          </w:p>
        </w:tc>
        <w:tc>
          <w:tcPr>
            <w:tcW w:type="dxa" w:w="4819"/>
          </w:tcPr>
          <w:p>
            <w:r>
              <w:rPr>
                <w:sz w:val="18"/>
              </w:rPr>
            </w:r>
            <w:r>
              <w:rPr>
                <w:b w:val="0"/>
                <w:sz w:val="18"/>
              </w:rPr>
              <w:t>5 悦俱彼所缘 (4 悦俱大善果报心 +1 悦俱推度心) 可能生起</w:t>
            </w:r>
          </w:p>
        </w:tc>
      </w:tr>
      <w:tr>
        <w:tc>
          <w:tcPr>
            <w:tcW w:type="dxa" w:w="4819"/>
            <w:shd w:val="clear" w:fill="F2F5FA"/>
          </w:tcPr>
          <w:p>
            <w:r>
              <w:rPr>
                <w:sz w:val="18"/>
              </w:rPr>
            </w:r>
            <w:r>
              <w:rPr>
                <w:b w:val="0"/>
                <w:sz w:val="18"/>
              </w:rPr>
              <w:t>在生笑心之后 →</w:t>
            </w:r>
          </w:p>
        </w:tc>
        <w:tc>
          <w:tcPr>
            <w:tcW w:type="dxa" w:w="4819"/>
            <w:shd w:val="clear" w:fill="F2F5FA"/>
          </w:tcPr>
          <w:p>
            <w:r>
              <w:rPr>
                <w:sz w:val="18"/>
              </w:rPr>
            </w:r>
            <w:r>
              <w:rPr>
                <w:b w:val="0"/>
                <w:sz w:val="18"/>
              </w:rPr>
              <w:t>5 悦俱彼所缘, 同上</w:t>
            </w:r>
          </w:p>
        </w:tc>
      </w:tr>
      <w:tr>
        <w:tc>
          <w:tcPr>
            <w:tcW w:type="dxa" w:w="4819"/>
          </w:tcPr>
          <w:p>
            <w:r>
              <w:rPr>
                <w:sz w:val="18"/>
              </w:rPr>
            </w:r>
            <w:r>
              <w:rPr>
                <w:b w:val="0"/>
                <w:sz w:val="18"/>
              </w:rPr>
              <w:t>在四种舍俱唯作速行之后 →</w:t>
            </w:r>
          </w:p>
        </w:tc>
        <w:tc>
          <w:tcPr>
            <w:tcW w:type="dxa" w:w="4819"/>
          </w:tcPr>
          <w:p>
            <w:r>
              <w:rPr>
                <w:sz w:val="18"/>
              </w:rPr>
            </w:r>
            <w:r>
              <w:rPr>
                <w:b w:val="0"/>
                <w:sz w:val="18"/>
              </w:rPr>
              <w:t>6 舍俱彼所缘 (4 舍俱大善果报心 +2 舍俱推度心) 可能生起</w:t>
            </w:r>
          </w:p>
        </w:tc>
      </w:tr>
      <w:tr>
        <w:tc>
          <w:tcPr>
            <w:tcW w:type="dxa" w:w="4819"/>
            <w:shd w:val="clear" w:fill="F2F5FA"/>
          </w:tcPr>
          <w:p>
            <w:r>
              <w:rPr>
                <w:sz w:val="18"/>
              </w:rPr>
            </w:r>
            <w:r>
              <w:rPr>
                <w:b w:val="0"/>
                <w:sz w:val="18"/>
              </w:rPr>
              <w:t>在两种瞋根速行之后 →</w:t>
            </w:r>
          </w:p>
        </w:tc>
        <w:tc>
          <w:tcPr>
            <w:tcW w:type="dxa" w:w="4819"/>
            <w:shd w:val="clear" w:fill="F2F5FA"/>
          </w:tcPr>
          <w:p>
            <w:r>
              <w:rPr>
                <w:sz w:val="18"/>
              </w:rPr>
            </w:r>
            <w:r>
              <w:rPr>
                <w:b w:val="0"/>
                <w:sz w:val="18"/>
              </w:rPr>
              <w:t>所有 6 种舍俱彼所缘都可生起 (悦俱心结生者, 如果没有彼所缘心生起, 必须生起「(舍俱)有分心」当缓冲作用。)</w:t>
            </w:r>
          </w:p>
        </w:tc>
      </w:tr>
    </w:tbl>
    <w:p>
      <w:pPr>
        <w:ind w:left="170"/>
        <w:pBdr>
          <w:left w:val="single" w:sz="18" w:space="4" w:color="7B3F00"/>
        </w:pBdr>
        <w:shd w:val="clear" w:fill="F2F5FA"/>
      </w:pPr>
      <w:r>
        <w:rPr>
          <w:b w:val="0"/>
        </w:rPr>
        <w:t>「彼所缘」不发生于十一种情况：</w:t>
      </w:r>
    </w:p>
    <w:p>
      <w:pPr>
        <w:ind w:left="170"/>
        <w:pBdr>
          <w:left w:val="single" w:sz="18" w:space="4" w:color="7B3F00"/>
        </w:pBdr>
        <w:shd w:val="clear" w:fill="F2F5FA"/>
      </w:pPr>
      <w:r>
        <w:rPr>
          <w:b w:val="0"/>
        </w:rPr>
        <w:t>《分别论注》(VibhA.p.155.; CS:p.147):「义疏中一向说:十一种彼所缘心名字种姓不会抓取发动速行之后的彼所缘:(1)发动概念速行之后不得彼所缘。(2)毘钵舍那(无常、苦、无我)三相所缘不得彼所缘。(3)有力毎钵舍那出起不得彼所缘。(4)发动色无色速行之后不得彼所缘。(5)邪性决定法(即指邪见)不得彼所缘。(6)正性决定法(即八圣道分)不得彼所缘。(7)发动出世间法速行之后不得彼所缘。(8)发动神通智速行之后不得彼所缘。(9)发动无碍解智速行之后不得彼所缘。(10)在欲界微弱的所缘不得彼所缘,进入欲界六门有力的范围当得彼所缘。(11)在色有(色地)、无色有(无色地)没有彼所缘。」</w:t>
      </w:r>
    </w:p>
    <w:p>
      <w:r>
        <w:rPr>
          <w:b/>
        </w:rPr>
        <w:t>照录（逐字·第四品：十处 位置表（含速行处、彼所缘处、死处））：</w:t>
      </w:r>
    </w:p>
    <w:p>
      <w:pPr>
        <w:ind w:left="170"/>
        <w:pBdr>
          <w:left w:val="single" w:sz="18" w:space="4" w:color="7B3F00"/>
        </w:pBdr>
        <w:shd w:val="clear" w:fill="F2F5FA"/>
      </w:pPr>
      <w:r>
        <w:rPr>
          <w:b w:val="0"/>
        </w:rPr>
        <w:t>10. 「死处」: 于$^{1}$速行与结生,$^{2}$彼所缘与结生, 或$^{3}$有分与结生等的中间。Javanapaṭisanāndhīnaṁ, tadārammaṇaṭisanāndhīnaṁ, bhavaṇapaṭisanāndhīnaṁ vā antarā cutiṭhānaṁ nāma.</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十 处</w:t>
            </w:r>
          </w:p>
        </w:tc>
        <w:tc>
          <w:tcPr>
            <w:tcW w:type="dxa" w:w="4819"/>
            <w:shd w:val="clear" w:fill="7B3F00"/>
          </w:tcPr>
          <w:p>
            <w:r>
              <w:rPr>
                <w:color w:val="FFFFFF"/>
                <w:sz w:val="18"/>
              </w:rPr>
            </w:r>
            <w:r>
              <w:rPr>
                <w:b w:val="0"/>
                <w:color w:val="FFFFFF"/>
                <w:sz w:val="18"/>
              </w:rPr>
              <w:t>位 置</w:t>
            </w:r>
          </w:p>
        </w:tc>
      </w:tr>
      <w:tr>
        <w:tc>
          <w:tcPr>
            <w:tcW w:type="dxa" w:w="4819"/>
          </w:tcPr>
          <w:p>
            <w:r>
              <w:rPr>
                <w:sz w:val="18"/>
              </w:rPr>
            </w:r>
            <w:r>
              <w:rPr>
                <w:b w:val="0"/>
                <w:sz w:val="18"/>
              </w:rPr>
              <w:t>8.速行处</w:t>
            </w:r>
          </w:p>
        </w:tc>
        <w:tc>
          <w:tcPr>
            <w:tcW w:type="dxa" w:w="4819"/>
          </w:tcPr>
          <w:p>
            <w:r>
              <w:rPr>
                <w:sz w:val="18"/>
              </w:rPr>
            </w:r>
            <w:r>
              <w:rPr>
                <w:b w:val="0"/>
                <w:sz w:val="18"/>
              </w:rPr>
              <w:t>1....确定→速行......(第五或第七)速行→彼所缘... 2....确定→速行......速行→有分... 3....确定→......(第五)速行→死心... 4....意门转向→速行......速行→彼所缘... 5....意门转向→速行......速行→有分... 6....意门转向→......(第五)速行→死心...</w:t>
            </w:r>
          </w:p>
        </w:tc>
      </w:tr>
      <w:tr>
        <w:tc>
          <w:tcPr>
            <w:tcW w:type="dxa" w:w="4819"/>
            <w:shd w:val="clear" w:fill="F2F5FA"/>
          </w:tcPr>
          <w:p>
            <w:r>
              <w:rPr>
                <w:sz w:val="18"/>
              </w:rPr>
            </w:r>
            <w:r>
              <w:rPr>
                <w:b w:val="0"/>
                <w:sz w:val="18"/>
              </w:rPr>
              <w:t>9.彼所缘处</w:t>
            </w:r>
          </w:p>
        </w:tc>
        <w:tc>
          <w:tcPr>
            <w:tcW w:type="dxa" w:w="4819"/>
            <w:shd w:val="clear" w:fill="F2F5FA"/>
          </w:tcPr>
          <w:p>
            <w:r>
              <w:rPr>
                <w:sz w:val="18"/>
              </w:rPr>
            </w:r>
            <w:r>
              <w:rPr>
                <w:b w:val="0"/>
                <w:sz w:val="18"/>
              </w:rPr>
              <w:t>1....(第五或第七)速行→彼所缘→彼所缘→有分... 2....(第五)速行→彼所缘→彼所缘→死心... 2....(第五)速行→被所缘→死心... 3....(第五)速行或第二被所缘→有分...→死心... 5....意门转向→速行......速行→有分... 6....意门转向→......(第五)速行→死心...</w:t>
            </w:r>
          </w:p>
        </w:tc>
      </w:tr>
      <w:tr>
        <w:tc>
          <w:tcPr>
            <w:tcW w:type="dxa" w:w="4819"/>
          </w:tcPr>
          <w:p>
            <w:r>
              <w:rPr>
                <w:sz w:val="18"/>
              </w:rPr>
            </w:r>
            <w:r>
              <w:rPr>
                <w:b w:val="0"/>
                <w:sz w:val="18"/>
              </w:rPr>
              <w:t>10.死处</w:t>
            </w:r>
          </w:p>
        </w:tc>
        <w:tc>
          <w:tcPr>
            <w:tcW w:type="dxa" w:w="4819"/>
          </w:tcPr>
          <w:p>
            <w:r>
              <w:rPr>
                <w:sz w:val="18"/>
              </w:rPr>
            </w:r>
            <w:r>
              <w:rPr>
                <w:b w:val="0"/>
                <w:sz w:val="18"/>
              </w:rPr>
              <w:t>1......。(第五)速行→死心→结生... 2.....(第二)彼所缘→死心→结生... 3.....(第五)速行或第二被所缘→有分...→死心... 5....(第五)速行或第二被所缘→有分...→死心... 6....意门转向→速度→速度→速度→速度→速度→速度→速度→速度→速度→速度→速度→速度→速度→速度→速度→速度→速度→速度→速度→速度→速度→速度→速度→速度→速度→速度→速度→速度→速度→速度→速度→速度→速度→速度→速度→速度→速度→速度→速度→速度→速度→速度→速度→速度→速度→</w:t>
            </w:r>
          </w:p>
        </w:tc>
      </w:tr>
    </w:tbl>
    <w:p>
      <w:r>
        <w:rPr>
          <w:b/>
        </w:rPr>
        <w:t>照录（逐字·第四品：心之作用（广释）——速行、彼所缘）：</w:t>
      </w:r>
    </w:p>
    <w:p>
      <w:pPr>
        <w:ind w:left="170"/>
        <w:pBdr>
          <w:left w:val="single" w:sz="18" w:space="4" w:color="7B3F00"/>
        </w:pBdr>
        <w:shd w:val="clear" w:fill="F2F5FA"/>
      </w:pPr>
      <w:r>
        <w:rPr>
          <w:b w:val="0"/>
        </w:rPr>
        <w:t>﹝心之作用﹞(广释)</w:t>
      </w:r>
    </w:p>
    <w:p>
      <w:pPr>
        <w:ind w:left="170"/>
        <w:pBdr>
          <w:left w:val="single" w:sz="18" w:space="4" w:color="7B3F00"/>
        </w:pBdr>
        <w:shd w:val="clear" w:fill="F2F5FA"/>
      </w:pPr>
      <w:r>
        <w:rPr>
          <w:b w:val="0"/>
        </w:rPr>
        <w:t>《阿毘达摩义广释》（Vibhv.p.96；CS:p.125)：</w:t>
      </w:r>
    </w:p>
    <w:p>
      <w:pPr>
        <w:ind w:left="170"/>
        <w:pBdr>
          <w:left w:val="single" w:sz="18" w:space="4" w:color="7B3F00"/>
        </w:pBdr>
        <w:shd w:val="clear" w:fill="F2F5FA"/>
      </w:pPr>
      <w:r>
        <w:rPr>
          <w:b w:val="0"/>
        </w:rPr>
        <w:t>1.「从(前一生的)‘生命’(有)，成为(此生)生命的结生，为‘结生作用’。」Bhavato bhavassa paṭisandhānaṁ paṭisandhikiccaṁ.</w:t>
      </w:r>
    </w:p>
    <w:p>
      <w:pPr>
        <w:ind w:left="170"/>
        <w:pBdr>
          <w:left w:val="single" w:sz="18" w:space="4" w:color="7B3F00"/>
        </w:pBdr>
        <w:shd w:val="clear" w:fill="F2F5FA"/>
      </w:pPr>
      <w:r>
        <w:rPr>
          <w:b w:val="0"/>
        </w:rPr>
        <w:t>2.「令生命(bhāva 有)之因转起而不中断的生命的成分，为‘有分作用’。」Avicchedappavattihetubhāvena bhavassa aṅgabhāvo bhavaṅgakiccaṁ.</w:t>
      </w:r>
    </w:p>
    <w:p>
      <w:pPr>
        <w:ind w:left="170"/>
        <w:pBdr>
          <w:left w:val="single" w:sz="18" w:space="4" w:color="7B3F00"/>
        </w:pBdr>
        <w:shd w:val="clear" w:fill="F2F5FA"/>
      </w:pPr>
      <w:r>
        <w:rPr>
          <w:b w:val="0"/>
        </w:rPr>
        <w:t>3.转向作用(āvajjanakiccaṁ)：由有分心取前一生临终速行的目标，转向现前的目标(所缘)，为‘转向作用’。(编者补充)</w:t>
      </w:r>
    </w:p>
    <w:p>
      <w:pPr>
        <w:ind w:left="170"/>
        <w:pBdr>
          <w:left w:val="single" w:sz="18" w:space="4" w:color="7B3F00"/>
        </w:pBdr>
        <w:shd w:val="clear" w:fill="F2F5FA"/>
      </w:pPr>
      <w:r>
        <w:rPr>
          <w:b w:val="0"/>
        </w:rPr>
        <w:t>4.「在所缘具有这个那个影响作用，许多次或一次，如跑的转起，为‘速行作用’。」Ārammaṇe taṁtaṁkiccasādhanavasena anekakkhattuṁ, ekakkhattuṁ vā javamānassa viya pavatti javanakiccaṁ.</w:t>
      </w:r>
    </w:p>
    <w:p>
      <w:pPr>
        <w:ind w:left="170"/>
        <w:pBdr>
          <w:left w:val="single" w:sz="18" w:space="4" w:color="7B3F00"/>
        </w:pBdr>
        <w:shd w:val="clear" w:fill="F2F5FA"/>
      </w:pPr>
      <w:r>
        <w:rPr>
          <w:b w:val="0"/>
        </w:rPr>
        <w:t>5.「以抓取这个那个速行的所缘为所缘，为‘彼所缘作用’。」Taṁtaṁjavanaggahitārammaṇaṁ ārammaṇakaraṇaṁ tadārammaṇakiccaṁ.</w:t>
      </w:r>
    </w:p>
    <w:p>
      <w:pPr>
        <w:ind w:left="170"/>
        <w:pBdr>
          <w:left w:val="single" w:sz="18" w:space="4" w:color="7B3F00"/>
        </w:pBdr>
        <w:shd w:val="clear" w:fill="F2F5FA"/>
      </w:pPr>
      <w:r>
        <w:rPr>
          <w:b w:val="0"/>
        </w:rPr>
        <w:t>6.「从已生的状态，进入不存在，为‘死心作用’。」Nibbattabhavato parigaḷhanaṁ cutikiccaṁ.</w:t>
      </w:r>
    </w:p>
    <w:p>
      <w:r>
        <w:rPr>
          <w:b/>
        </w:rPr>
        <w:t>照录（逐字·第四品：五门／意门速行心路过程表）：</w:t>
      </w:r>
    </w:p>
    <w:p>
      <w:pPr>
        <w:spacing w:before="200"/>
      </w:pPr>
      <w:r>
        <w:rPr>
          <w:b/>
          <w:color w:val="7B3F00"/>
          <w:sz w:val="30"/>
        </w:rPr>
        <w:t>欲界意门(不善速行)心路过程的心</w:t>
      </w:r>
    </w:p>
    <w:p>
      <w:pPr>
        <w:ind w:left="170"/>
        <w:pBdr>
          <w:left w:val="single" w:sz="18" w:space="4" w:color="7B3F00"/>
        </w:pBdr>
        <w:shd w:val="clear" w:fill="F2F5FA"/>
      </w:pPr>
      <w:r>
        <w:rPr>
          <w:b w:val="0"/>
        </w:rPr>
        <w:t>* 表中数字表示心所数</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7B3F00"/>
          </w:tcPr>
          <w:p>
            <w:r>
              <w:rPr>
                <w:color w:val="FFFFFF"/>
                <w:sz w:val="18"/>
              </w:rPr>
            </w:r>
            <w:r>
              <w:rPr>
                <w:b w:val="0"/>
                <w:color w:val="FFFFFF"/>
                <w:sz w:val="18"/>
              </w:rPr>
              <w:t>有分</w:t>
            </w:r>
          </w:p>
        </w:tc>
        <w:tc>
          <w:tcPr>
            <w:tcW w:type="dxa" w:w="1606"/>
            <w:shd w:val="clear" w:fill="7B3F00"/>
          </w:tcPr>
          <w:p>
            <w:r>
              <w:rPr>
                <w:color w:val="FFFFFF"/>
                <w:sz w:val="18"/>
              </w:rPr>
            </w:r>
            <w:r>
              <w:rPr>
                <w:b w:val="0"/>
                <w:color w:val="FFFFFF"/>
                <w:sz w:val="18"/>
              </w:rPr>
              <w:t>意 门 转向 (10)</w:t>
            </w:r>
          </w:p>
        </w:tc>
        <w:tc>
          <w:tcPr>
            <w:tcW w:type="dxa" w:w="1606"/>
            <w:shd w:val="clear" w:fill="7B3F00"/>
          </w:tcPr>
          <w:p>
            <w:r>
              <w:rPr>
                <w:color w:val="FFFFFF"/>
                <w:sz w:val="18"/>
              </w:rPr>
            </w:r>
            <w:r>
              <w:rPr>
                <w:b w:val="0"/>
                <w:color w:val="FFFFFF"/>
                <w:sz w:val="18"/>
              </w:rPr>
              <w:t>速行(7个)</w:t>
            </w:r>
          </w:p>
        </w:tc>
        <w:tc>
          <w:tcPr>
            <w:tcW w:type="dxa" w:w="1606"/>
            <w:shd w:val="clear" w:fill="7B3F00"/>
          </w:tcPr>
          <w:p>
            <w:r>
              <w:rPr>
                <w:color w:val="FFFFFF"/>
                <w:sz w:val="18"/>
              </w:rPr>
            </w:r>
            <w:r>
              <w:rPr>
                <w:b w:val="0"/>
                <w:color w:val="FFFFFF"/>
                <w:sz w:val="18"/>
              </w:rPr>
              <w:t>速行(7个)</w:t>
            </w:r>
          </w:p>
        </w:tc>
        <w:tc>
          <w:tcPr>
            <w:tcW w:type="dxa" w:w="1606"/>
            <w:shd w:val="clear" w:fill="7B3F00"/>
          </w:tcPr>
          <w:p>
            <w:r>
              <w:rPr>
                <w:color w:val="FFFFFF"/>
                <w:sz w:val="18"/>
              </w:rPr>
            </w:r>
            <w:r>
              <w:rPr>
                <w:b w:val="0"/>
                <w:color w:val="FFFFFF"/>
                <w:sz w:val="18"/>
              </w:rPr>
              <w:t>彼 所 缘</w:t>
            </w:r>
          </w:p>
        </w:tc>
        <w:tc>
          <w:tcPr>
            <w:tcW w:type="dxa" w:w="1606"/>
            <w:shd w:val="clear" w:fill="7B3F00"/>
          </w:tcPr>
          <w:p>
            <w:r>
              <w:rPr>
                <w:color w:val="FFFFFF"/>
                <w:sz w:val="18"/>
              </w:rPr>
            </w:r>
            <w:r>
              <w:rPr>
                <w:b w:val="0"/>
                <w:color w:val="FFFFFF"/>
                <w:sz w:val="18"/>
              </w:rPr>
              <w:t>彼 所 缘</w:t>
            </w:r>
          </w:p>
        </w:tc>
      </w:tr>
      <w:tr>
        <w:tc>
          <w:tcPr>
            <w:tcW w:type="dxa" w:w="1606"/>
          </w:tcPr>
          <w:p>
            <w:r>
              <w:rPr>
                <w:sz w:val="18"/>
              </w:rPr>
            </w:r>
            <w:r>
              <w:rPr>
                <w:b w:val="0"/>
                <w:sz w:val="18"/>
              </w:rPr>
              <w:t>有分</w:t>
            </w:r>
          </w:p>
        </w:tc>
        <w:tc>
          <w:tcPr>
            <w:tcW w:type="dxa" w:w="1606"/>
          </w:tcPr>
          <w:p>
            <w:r>
              <w:rPr>
                <w:sz w:val="18"/>
              </w:rPr>
            </w:r>
            <w:r>
              <w:rPr>
                <w:b w:val="0"/>
                <w:sz w:val="18"/>
              </w:rPr>
              <w:t>意 门 转向 (10)</w:t>
            </w:r>
          </w:p>
        </w:tc>
        <w:tc>
          <w:tcPr>
            <w:tcW w:type="dxa" w:w="1606"/>
          </w:tcPr>
          <w:p>
            <w:r>
              <w:rPr>
                <w:sz w:val="18"/>
              </w:rPr>
            </w:r>
            <w:r>
              <w:rPr>
                <w:b w:val="0"/>
                <w:sz w:val="18"/>
              </w:rPr>
              <w:t>第 1 速行</w:t>
            </w:r>
          </w:p>
        </w:tc>
        <w:tc>
          <w:tcPr>
            <w:tcW w:type="dxa" w:w="1606"/>
          </w:tcPr>
          <w:p>
            <w:r>
              <w:rPr>
                <w:sz w:val="18"/>
              </w:rPr>
            </w:r>
            <w:r>
              <w:rPr>
                <w:b w:val="0"/>
                <w:sz w:val="18"/>
              </w:rPr>
              <w:t>第 2~6 速行</w:t>
            </w:r>
          </w:p>
        </w:tc>
        <w:tc>
          <w:tcPr>
            <w:tcW w:type="dxa" w:w="1606"/>
          </w:tcPr>
          <w:p>
            <w:r>
              <w:rPr>
                <w:sz w:val="18"/>
              </w:rPr>
            </w:r>
            <w:r>
              <w:rPr>
                <w:b w:val="0"/>
                <w:sz w:val="18"/>
              </w:rPr>
              <w:t>第 7 速行</w:t>
            </w:r>
          </w:p>
        </w:tc>
        <w:tc>
          <w:tcPr>
            <w:tcW w:type="dxa" w:w="1606"/>
          </w:tcPr>
          <w:p>
            <w:r>
              <w:rPr>
                <w:sz w:val="18"/>
              </w:rPr>
            </w:r>
            <w:r>
              <w:rPr>
                <w:b w:val="0"/>
                <w:sz w:val="18"/>
              </w:rPr>
              <w:t>彼 所 缘</w:t>
            </w:r>
          </w:p>
        </w:tc>
      </w:tr>
      <w:tr>
        <w:tc>
          <w:tcPr>
            <w:tcW w:type="dxa" w:w="1606"/>
            <w:shd w:val="clear" w:fill="F2F5FA"/>
          </w:tcPr>
          <w:p>
            <w:r>
              <w:rPr>
                <w:sz w:val="18"/>
              </w:rPr>
            </w:r>
            <w:r>
              <w:rPr>
                <w:b w:val="0"/>
                <w:sz w:val="18"/>
              </w:rPr>
              <w:t>·2舍俱推度心(10) ·8大善果报心(31~33) ·5色地果报心(30~34) ·4无色地果报心(30) (19种心之一,同结生心)</w:t>
            </w:r>
          </w:p>
        </w:tc>
        <w:tc>
          <w:tcPr>
            <w:tcW w:type="dxa" w:w="1606"/>
            <w:shd w:val="clear" w:fill="F2F5FA"/>
          </w:tcPr>
          <w:p>
            <w:r>
              <w:rPr>
                <w:sz w:val="18"/>
              </w:rPr>
            </w:r>
            <w:r>
              <w:rPr>
                <w:b w:val="0"/>
                <w:sz w:val="18"/>
              </w:rPr>
              <w:t>意门转向 (11)</w:t>
            </w:r>
          </w:p>
        </w:tc>
        <w:tc>
          <w:tcPr>
            <w:tcW w:type="dxa" w:w="1606"/>
            <w:shd w:val="clear" w:fill="F2F5FA"/>
          </w:tcPr>
          <w:p>
            <w:r>
              <w:rPr>
                <w:sz w:val="18"/>
              </w:rPr>
            </w:r>
            <w:r>
              <w:rPr>
                <w:b w:val="0"/>
                <w:sz w:val="18"/>
              </w:rPr>
              <w:t>·贪根:8不善心 or ·瞋根:2不善心 ·痴根:2不善心 *色地、无色地众生不生起瞋心 (欲地12种心 or 色地、无色地10种心)</w:t>
            </w:r>
          </w:p>
        </w:tc>
        <w:tc>
          <w:tcPr>
            <w:tcW w:type="dxa" w:w="1606"/>
            <w:shd w:val="clear" w:fill="F2F5FA"/>
          </w:tcPr>
          <w:p>
            <w:r>
              <w:rPr>
                <w:sz w:val="18"/>
              </w:rPr>
            </w:r>
            <w:r>
              <w:rPr>
                <w:b w:val="0"/>
                <w:sz w:val="18"/>
              </w:rPr>
              <w:t>贪根、痴根: ·3推度心(10 or 11) ·8大善果报心(31~33) 瞋根: ·2舍俱推度心(10) ·4舍俱大善果报心(31~32) *色地、无色地众生不生起彼所缘 (11种心之一,执行彼所缘作用)</w:t>
            </w:r>
          </w:p>
        </w:tc>
        <w:tc>
          <w:tcPr>
            <w:tcW w:type="dxa" w:w="1606"/>
            <w:shd w:val="clear" w:fill="F2F5FA"/>
          </w:tcPr>
          <w:p>
            <w:r>
              <w:rPr>
                <w:sz w:val="18"/>
              </w:rPr>
            </w:r>
            <w:r>
              <w:rPr>
                <w:b w:val="0"/>
                <w:sz w:val="18"/>
              </w:rPr>
              <w:t>「 3推度心(10 or 11) ·8大善果报心(31~33) 瞋根: ·2舍俱推度心(10) ·4舍俱大善果报心(31~32) *色地、无色地众生不生起彼所缘 (11种心之一,执行彼所缘作用)</w:t>
            </w:r>
          </w:p>
        </w:tc>
        <w:tc>
          <w:tcPr>
            <w:tcW w:type="dxa" w:w="1606"/>
            <w:shd w:val="clear" w:fill="F2F5FA"/>
          </w:tcPr>
          <w:p>
            <w:r>
              <w:rPr>
                <w:sz w:val="18"/>
              </w:rPr>
            </w:r>
          </w:p>
        </w:tc>
      </w:tr>
    </w:tbl>
    <w:p>
      <w:pPr>
        <w:spacing w:before="200"/>
      </w:pPr>
      <w:r>
        <w:rPr>
          <w:b/>
          <w:color w:val="7B3F00"/>
          <w:sz w:val="30"/>
        </w:rPr>
        <w:t>欲界意门(善速行)心路过程的心</w:t>
      </w:r>
    </w:p>
    <w:p>
      <w:pPr>
        <w:ind w:left="170"/>
        <w:pBdr>
          <w:left w:val="single" w:sz="18" w:space="4" w:color="7B3F00"/>
        </w:pBdr>
        <w:shd w:val="clear" w:fill="F2F5FA"/>
      </w:pPr>
      <w:r>
        <w:rPr>
          <w:b w:val="0"/>
        </w:rPr>
        <w:t>* 表中数字表示心所数</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有分</w:t>
            </w:r>
          </w:p>
        </w:tc>
        <w:tc>
          <w:tcPr>
            <w:tcW w:type="dxa" w:w="1928"/>
            <w:shd w:val="clear" w:fill="7B3F00"/>
          </w:tcPr>
          <w:p>
            <w:r>
              <w:rPr>
                <w:color w:val="FFFFFF"/>
                <w:sz w:val="18"/>
              </w:rPr>
            </w:r>
            <w:r>
              <w:rPr>
                <w:b w:val="0"/>
                <w:color w:val="FFFFFF"/>
                <w:sz w:val="18"/>
              </w:rPr>
              <w:t>意门转向</w:t>
            </w:r>
          </w:p>
        </w:tc>
        <w:tc>
          <w:tcPr>
            <w:tcW w:type="dxa" w:w="1928"/>
            <w:shd w:val="clear" w:fill="7B3F00"/>
          </w:tcPr>
          <w:p>
            <w:r>
              <w:rPr>
                <w:color w:val="FFFFFF"/>
                <w:sz w:val="18"/>
              </w:rPr>
            </w:r>
            <w:r>
              <w:rPr>
                <w:b w:val="0"/>
                <w:color w:val="FFFFFF"/>
                <w:sz w:val="18"/>
              </w:rPr>
              <w:t>速行(7个)</w:t>
            </w:r>
          </w:p>
        </w:tc>
        <w:tc>
          <w:tcPr>
            <w:tcW w:type="dxa" w:w="1928"/>
            <w:shd w:val="clear" w:fill="7B3F00"/>
          </w:tcPr>
          <w:p>
            <w:r>
              <w:rPr>
                <w:color w:val="FFFFFF"/>
                <w:sz w:val="18"/>
              </w:rPr>
            </w:r>
            <w:r>
              <w:rPr>
                <w:b w:val="0"/>
                <w:color w:val="FFFFFF"/>
                <w:sz w:val="18"/>
              </w:rPr>
              <w:t>速行(7个)</w:t>
            </w:r>
          </w:p>
        </w:tc>
        <w:tc>
          <w:tcPr>
            <w:tcW w:type="dxa" w:w="1928"/>
            <w:shd w:val="clear" w:fill="7B3F00"/>
          </w:tcPr>
          <w:p>
            <w:r>
              <w:rPr>
                <w:color w:val="FFFFFF"/>
                <w:sz w:val="18"/>
              </w:rPr>
            </w:r>
            <w:r>
              <w:rPr>
                <w:b w:val="0"/>
                <w:color w:val="FFFFFF"/>
                <w:sz w:val="18"/>
              </w:rPr>
              <w:t>速行(7个)</w:t>
            </w:r>
          </w:p>
        </w:tc>
      </w:tr>
      <w:tr>
        <w:tc>
          <w:tcPr>
            <w:tcW w:type="dxa" w:w="1928"/>
          </w:tcPr>
          <w:p>
            <w:r>
              <w:rPr>
                <w:sz w:val="18"/>
              </w:rPr>
            </w:r>
            <w:r>
              <w:rPr>
                <w:b w:val="0"/>
                <w:sz w:val="18"/>
              </w:rPr>
              <w:t>有分</w:t>
            </w:r>
          </w:p>
        </w:tc>
        <w:tc>
          <w:tcPr>
            <w:tcW w:type="dxa" w:w="1928"/>
          </w:tcPr>
          <w:p>
            <w:r>
              <w:rPr>
                <w:sz w:val="18"/>
              </w:rPr>
            </w:r>
            <w:r>
              <w:rPr>
                <w:b w:val="0"/>
                <w:sz w:val="18"/>
              </w:rPr>
              <w:t>意门转向</w:t>
            </w:r>
          </w:p>
        </w:tc>
        <w:tc>
          <w:tcPr>
            <w:tcW w:type="dxa" w:w="1928"/>
          </w:tcPr>
          <w:p>
            <w:r>
              <w:rPr>
                <w:sz w:val="18"/>
              </w:rPr>
            </w:r>
            <w:r>
              <w:rPr>
                <w:b w:val="0"/>
                <w:sz w:val="18"/>
              </w:rPr>
              <w:t>第1速行</w:t>
            </w:r>
          </w:p>
        </w:tc>
        <w:tc>
          <w:tcPr>
            <w:tcW w:type="dxa" w:w="1928"/>
          </w:tcPr>
          <w:p>
            <w:r>
              <w:rPr>
                <w:sz w:val="18"/>
              </w:rPr>
            </w:r>
            <w:r>
              <w:rPr>
                <w:b w:val="0"/>
                <w:sz w:val="18"/>
              </w:rPr>
              <w:t>第2~6速行</w:t>
            </w:r>
          </w:p>
        </w:tc>
        <w:tc>
          <w:tcPr>
            <w:tcW w:type="dxa" w:w="1928"/>
          </w:tcPr>
          <w:p>
            <w:r>
              <w:rPr>
                <w:sz w:val="18"/>
              </w:rPr>
            </w:r>
            <w:r>
              <w:rPr>
                <w:b w:val="0"/>
                <w:sz w:val="18"/>
              </w:rPr>
              <w:t>第7速行</w:t>
            </w:r>
          </w:p>
        </w:tc>
      </w:tr>
      <w:tr>
        <w:tc>
          <w:tcPr>
            <w:tcW w:type="dxa" w:w="1928"/>
            <w:shd w:val="clear" w:fill="F2F5FA"/>
          </w:tcPr>
          <w:p>
            <w:r>
              <w:rPr>
                <w:sz w:val="18"/>
              </w:rPr>
            </w:r>
            <w:r>
              <w:rPr>
                <w:b w:val="0"/>
                <w:sz w:val="18"/>
              </w:rPr>
              <w:t>•2舍俱推度心(10) •8大善果报心(31~33) •5色地果报心(30~34) •4无色地果报心(30) (19种心之一,同结生心)</w:t>
            </w:r>
          </w:p>
        </w:tc>
        <w:tc>
          <w:tcPr>
            <w:tcW w:type="dxa" w:w="1928"/>
            <w:shd w:val="clear" w:fill="F2F5FA"/>
          </w:tcPr>
          <w:p>
            <w:r>
              <w:rPr>
                <w:sz w:val="18"/>
              </w:rPr>
            </w:r>
            <w:r>
              <w:rPr>
                <w:b w:val="0"/>
                <w:sz w:val="18"/>
              </w:rPr>
              <w:t>意门转向(11)</w:t>
            </w:r>
          </w:p>
        </w:tc>
        <w:tc>
          <w:tcPr>
            <w:tcW w:type="dxa" w:w="1928"/>
            <w:shd w:val="clear" w:fill="F2F5FA"/>
          </w:tcPr>
          <w:p>
            <w:r>
              <w:rPr>
                <w:sz w:val="18"/>
              </w:rPr>
            </w:r>
            <w:r>
              <w:rPr>
                <w:b w:val="0"/>
                <w:sz w:val="18"/>
              </w:rPr>
              <w:t>•8大善心(31~34) (共8种心之一)</w:t>
            </w:r>
          </w:p>
        </w:tc>
        <w:tc>
          <w:tcPr>
            <w:tcW w:type="dxa" w:w="1928"/>
            <w:shd w:val="clear" w:fill="F2F5FA"/>
          </w:tcPr>
          <w:p>
            <w:r>
              <w:rPr>
                <w:sz w:val="18"/>
              </w:rPr>
            </w:r>
            <w:r>
              <w:rPr>
                <w:b w:val="0"/>
                <w:sz w:val="18"/>
              </w:rPr>
              <w:t>•3推度心(10 or 11) •8大善果报心(31~33) *色地、无色地众生不生起彼所缘(11种心之一,执行彼所缘作用)</w:t>
            </w:r>
          </w:p>
        </w:tc>
        <w:tc>
          <w:tcPr>
            <w:tcW w:type="dxa" w:w="1928"/>
            <w:shd w:val="clear" w:fill="F2F5FA"/>
          </w:tcPr>
          <w:p>
            <w:r>
              <w:rPr>
                <w:sz w:val="18"/>
              </w:rPr>
            </w:r>
          </w:p>
        </w:tc>
      </w:tr>
    </w:tbl>
    <w:p>
      <w:r>
        <w:rPr>
          <w:b/>
        </w:rPr>
        <w:t>照录（逐字·第八品：意门安止速行——「广大善速行」表（节录））：</w:t>
      </w:r>
    </w:p>
    <w:p>
      <w:pPr>
        <w:spacing w:before="200"/>
      </w:pPr>
      <w:r>
        <w:rPr>
          <w:b/>
          <w:color w:val="7B3F00"/>
          <w:sz w:val="30"/>
        </w:rPr>
        <w:t>(三) 意门安止速行--「广大善速行」</w:t>
      </w:r>
    </w:p>
    <w:p>
      <w:pPr>
        <w:ind w:left="170"/>
        <w:pBdr>
          <w:left w:val="single" w:sz="18" w:space="4" w:color="7B3F00"/>
        </w:pBdr>
        <w:shd w:val="clear" w:fill="F2F5FA"/>
      </w:pPr>
      <w:r>
        <w:rPr>
          <w:b w:val="0"/>
        </w:rPr>
        <w:t>a)名俱生组 b)色俱生组 c)无间组 d)依处前生组 e)后生组 f)所缘组 g)自然亲依止缘 h)异业组 i)色食组 j)色命根组</w:t>
      </w:r>
    </w:p>
    <w:p>
      <w:pPr>
        <w:ind w:left="170"/>
        <w:pBdr>
          <w:left w:val="single" w:sz="18" w:space="4" w:color="7B3F00"/>
        </w:pBdr>
        <w:shd w:val="clear" w:fill="F2F5FA"/>
      </w:pPr>
      <w:r>
        <w:rPr>
          <w:b/>
        </w:rPr>
        <w:t>速行 24 缘</w:t>
      </w:r>
    </w:p>
    <w:p>
      <w:pPr>
        <w:ind w:left="170"/>
        <w:pBdr>
          <w:left w:val="single" w:sz="18" w:space="4" w:color="7B3F00"/>
        </w:pBdr>
        <w:shd w:val="clear" w:fill="F2F5FA"/>
      </w:pPr>
      <w:r>
        <w:rPr>
          <w:b w:val="0"/>
        </w:rPr>
        <w:t>(色界：1 心+30~34 心所；无色界：1 心+30 心所)</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缘法→缘所生法</w:t>
            </w:r>
          </w:p>
        </w:tc>
        <w:tc>
          <w:tcPr>
            <w:tcW w:type="dxa" w:w="4819"/>
            <w:shd w:val="clear" w:fill="7B3F00"/>
          </w:tcPr>
          <w:p>
            <w:r>
              <w:rPr>
                <w:color w:val="FFFFFF"/>
                <w:sz w:val="18"/>
              </w:rPr>
            </w:r>
            <w:r>
              <w:rPr>
                <w:b w:val="0"/>
                <w:color w:val="FFFFFF"/>
                <w:sz w:val="18"/>
              </w:rPr>
              <w:t>说     明</w:t>
            </w:r>
          </w:p>
        </w:tc>
      </w:tr>
      <w:tr>
        <w:tc>
          <w:tcPr>
            <w:tcW w:type="dxa" w:w="4819"/>
          </w:tcPr>
          <w:p>
            <w:r>
              <w:rPr>
                <w:sz w:val="18"/>
              </w:rPr>
            </w:r>
            <w:r>
              <w:rPr>
                <w:b w:val="0"/>
                <w:sz w:val="18"/>
              </w:rPr>
              <w:t>1 因缘 a)3 因→(广大善速行-3)</w:t>
            </w:r>
          </w:p>
        </w:tc>
        <w:tc>
          <w:tcPr>
            <w:tcW w:type="dxa" w:w="4819"/>
          </w:tcPr>
          <w:p>
            <w:r>
              <w:rPr>
                <w:sz w:val="18"/>
              </w:rPr>
            </w:r>
            <w:r>
              <w:rPr>
                <w:b w:val="0"/>
                <w:sz w:val="18"/>
              </w:rPr>
              <w:t>三因：无贪、无瞋、无痴</w:t>
            </w:r>
          </w:p>
        </w:tc>
      </w:tr>
      <w:tr>
        <w:tc>
          <w:tcPr>
            <w:tcW w:type="dxa" w:w="4819"/>
            <w:shd w:val="clear" w:fill="F2F5FA"/>
          </w:tcPr>
          <w:p>
            <w:r>
              <w:rPr>
                <w:sz w:val="18"/>
              </w:rPr>
            </w:r>
            <w:r>
              <w:rPr>
                <w:b w:val="0"/>
                <w:sz w:val="18"/>
              </w:rPr>
              <w:t>2 所缘缘 f)所缘(概念或禅心)→广大善速行</w:t>
            </w:r>
          </w:p>
        </w:tc>
        <w:tc>
          <w:tcPr>
            <w:tcW w:type="dxa" w:w="4819"/>
            <w:shd w:val="clear" w:fill="F2F5FA"/>
          </w:tcPr>
          <w:p>
            <w:r>
              <w:rPr>
                <w:sz w:val="18"/>
              </w:rPr>
            </w:r>
            <w:r>
              <w:rPr>
                <w:b w:val="0"/>
                <w:sz w:val="18"/>
              </w:rPr>
              <w:t>色界取「概念」为所缘 无色界：第 1 与第 3 禅心取「概念」 第 2 禅心取「第 1 禅心」，第 4 禅心取「第 3 禅心」</w:t>
            </w:r>
          </w:p>
        </w:tc>
      </w:tr>
      <w:tr>
        <w:tc>
          <w:tcPr>
            <w:tcW w:type="dxa" w:w="4819"/>
          </w:tcPr>
          <w:p>
            <w:r>
              <w:rPr>
                <w:sz w:val="18"/>
              </w:rPr>
            </w:r>
            <w:r>
              <w:rPr>
                <w:b w:val="0"/>
                <w:sz w:val="18"/>
              </w:rPr>
              <w:t>3 增上缘 a)1 名(四增上之一)→(广大善速行-1)</w:t>
            </w:r>
          </w:p>
        </w:tc>
        <w:tc>
          <w:tcPr>
            <w:tcW w:type="dxa" w:w="4819"/>
          </w:tcPr>
          <w:p>
            <w:r>
              <w:rPr>
                <w:sz w:val="18"/>
              </w:rPr>
            </w:r>
            <w:r>
              <w:rPr>
                <w:b w:val="0"/>
                <w:sz w:val="18"/>
              </w:rPr>
              <w:t>三因：欲、进、心、慧→色界 5 种、无色界 4 种之一</w:t>
            </w:r>
          </w:p>
        </w:tc>
      </w:tr>
      <w:tr>
        <w:tc>
          <w:tcPr>
            <w:tcW w:type="dxa" w:w="4819"/>
            <w:shd w:val="clear" w:fill="F2F5FA"/>
          </w:tcPr>
          <w:p>
            <w:r>
              <w:rPr>
                <w:sz w:val="18"/>
              </w:rPr>
            </w:r>
            <w:r>
              <w:rPr>
                <w:b w:val="0"/>
                <w:sz w:val="18"/>
              </w:rPr>
              <w:t>4 无间缘 c)1.大善种姓→第 1 广大善速行 2.前广大善速行→后广大善速行 悦俱:色界前 4 禅心 舍俱:色界第五禅心+4 无色界禅心</w:t>
            </w:r>
          </w:p>
        </w:tc>
        <w:tc>
          <w:tcPr>
            <w:tcW w:type="dxa" w:w="4819"/>
            <w:shd w:val="clear" w:fill="F2F5FA"/>
          </w:tcPr>
          <w:p>
            <w:r>
              <w:rPr>
                <w:sz w:val="18"/>
              </w:rPr>
            </w:r>
            <w:r>
              <w:rPr>
                <w:b w:val="0"/>
                <w:sz w:val="18"/>
              </w:rPr>
              <w:t>c) 种姓(2悦俱三因大善)→悦俱第1广大善速行 悦俱第1广大善速行→悦俱第2广大善速行 悦俱第2~6广大善速行→悦俱第3~7广大善速行 * 种姓(2舍俱三因大善)→舍俱第1广大善速行 * 舍俱第1~6广大善速行→舍俱第2~7广大善速行</w:t>
            </w:r>
          </w:p>
        </w:tc>
      </w:tr>
      <w:tr>
        <w:tc>
          <w:tcPr>
            <w:tcW w:type="dxa" w:w="4819"/>
          </w:tcPr>
          <w:p>
            <w:r>
              <w:rPr>
                <w:sz w:val="18"/>
              </w:rPr>
            </w:r>
            <w:r>
              <w:rPr>
                <w:b w:val="0"/>
                <w:sz w:val="18"/>
              </w:rPr>
              <w:t>13 业缘 a)1 名(俱生思)→(广大善速行-1)</w:t>
            </w:r>
          </w:p>
        </w:tc>
        <w:tc>
          <w:tcPr>
            <w:tcW w:type="dxa" w:w="4819"/>
          </w:tcPr>
          <w:p>
            <w:r>
              <w:rPr>
                <w:sz w:val="18"/>
              </w:rPr>
            </w:r>
            <w:r>
              <w:rPr>
                <w:b w:val="0"/>
                <w:sz w:val="18"/>
              </w:rPr>
              <w:t>a)同一名聚里的【思心所】是﹝其余名法﹞的俱生业缘</w:t>
            </w:r>
          </w:p>
        </w:tc>
      </w:tr>
      <w:tr>
        <w:tc>
          <w:tcPr>
            <w:tcW w:type="dxa" w:w="4819"/>
            <w:shd w:val="clear" w:fill="F2F5FA"/>
          </w:tcPr>
          <w:p>
            <w:r>
              <w:rPr>
                <w:sz w:val="18"/>
              </w:rPr>
            </w:r>
            <w:r>
              <w:rPr>
                <w:b w:val="0"/>
                <w:sz w:val="18"/>
              </w:rPr>
              <w:t>17 禅那缘 a)初禅 5 名→(广大善速行 34 或 35-5) 二禅 4 名→(广大善速行 33 或 34-4) 三禅 3 名→(广大善速行 32 或 33-3) 四禅 2 名→(广大善速行 31 或 32-2) 五禅 2 名→(广大善速行 31-2) d)前生心色→广大善速行</w:t>
            </w:r>
          </w:p>
        </w:tc>
        <w:tc>
          <w:tcPr>
            <w:tcW w:type="dxa" w:w="4819"/>
            <w:shd w:val="clear" w:fill="F2F5FA"/>
          </w:tcPr>
          <w:p>
            <w:r>
              <w:rPr>
                <w:sz w:val="18"/>
              </w:rPr>
            </w:r>
            <w:r>
              <w:rPr>
                <w:b w:val="0"/>
                <w:sz w:val="18"/>
              </w:rPr>
              <w:t>a)同一名聚里的【任何名】与【其余名法】同时存在  d)见「8.依止缘 d」</w:t>
            </w:r>
          </w:p>
        </w:tc>
      </w:tr>
      <w:tr>
        <w:tc>
          <w:tcPr>
            <w:tcW w:type="dxa" w:w="4819"/>
          </w:tcPr>
          <w:p>
            <w:r>
              <w:rPr>
                <w:sz w:val="18"/>
              </w:rPr>
            </w:r>
            <w:r>
              <w:rPr>
                <w:b/>
                <w:sz w:val="18"/>
              </w:rPr>
              <w:t>总  计</w:t>
            </w:r>
          </w:p>
        </w:tc>
        <w:tc>
          <w:tcPr>
            <w:tcW w:type="dxa" w:w="4819"/>
          </w:tcPr>
          <w:p>
            <w:r>
              <w:rPr>
                <w:sz w:val="18"/>
              </w:rPr>
            </w:r>
            <w:r>
              <w:rPr>
                <w:b/>
                <w:sz w:val="18"/>
              </w:rPr>
              <w:t>广大（禅那）善名聚：22 缘 ／ 更细分类后：26 缘</w:t>
            </w:r>
          </w:p>
        </w:tc>
      </w:tr>
    </w:tbl>
    <w:p>
      <w:r>
        <w:rPr>
          <w:b/>
        </w:rPr>
        <w:t>照录（逐字·第九品：止观对比中的安止（节录））：</w:t>
      </w:r>
    </w:p>
    <w:p>
      <w:pPr>
        <w:ind w:left="170"/>
        <w:pBdr>
          <w:left w:val="single" w:sz="18" w:space="4" w:color="7B3F00"/>
        </w:pBdr>
        <w:shd w:val="clear" w:fill="F2F5FA"/>
      </w:pPr>
      <w:r>
        <w:rPr>
          <w:b w:val="0"/>
        </w:rPr>
        <w:t>9.修止禅无法解脱，转修观禅才能解脱。止禅成就者，修完八定，转修三十二身分，修完，再修「色业处」(rūpa kammaṭṭhāna)。若要观无常，初步可取色聚(kalāpa)其中的究竟色法为目标。修完「名业处」(nāma kammaṭṭhāna)则可取(过去、未来、现在的)究竟名法、色法，及内(自己)、外(他人)的究竟名法、色法为目标观：生、生灭、灭。修「缘起法」，明白各各缘起支、因果(过去五因--无明、爱、取、行、业，产生现在五果--识、名色、六处、触、受；现在五因产生未来五果)、各缘起支的无常。</w:t>
      </w:r>
    </w:p>
    <w:p>
      <w:pPr>
        <w:ind w:left="170"/>
        <w:pBdr>
          <w:left w:val="single" w:sz="18" w:space="4" w:color="7B3F00"/>
        </w:pBdr>
        <w:shd w:val="clear" w:fill="F2F5FA"/>
      </w:pPr>
      <w:r>
        <w:rPr>
          <w:b w:val="0"/>
        </w:rPr>
        <w:t>10.修五自在，可次第入八种禅定(安止定)；修十四种御心法，熟练及迅速入各种遍、禅那，可得神通(Vism.Ch.12~13)。临终入定可生该定的禅天。</w:t>
      </w:r>
    </w:p>
    <w:p>
      <w:pPr>
        <w:ind w:left="170"/>
        <w:pBdr>
          <w:left w:val="single" w:sz="18" w:space="4" w:color="7B3F00"/>
        </w:pBdr>
        <w:shd w:val="clear" w:fill="F2F5FA"/>
      </w:pPr>
      <w:r>
        <w:rPr>
          <w:b w:val="0"/>
        </w:rPr>
        <w:t>【 五 自 在 】 ( pañcavasitāni) 一、遂其所欲的地方，遂其所欲的时间，遂其所欲好长的时间中，转向于初禅，即无迟滞的转向，为转向自在（āvajjana-vasitā）。二、遂其所欲的地方与时间中，入初禅定，即无迟滞的入定，为入定自在(samāpajjana-vasitā)。三、遂其所欲的地方，能够于一弹指或十弹指的时间住在定中，名为在定自在(adhiṭṭhāna-vasitā)。四、遂其所欲的地方，能一弹指或十弹指的时间出定，名为出定自在(vuṭṭhāna-vasitā)。五、省察自在(paccavekkhaṇāvasitā)：从初禅出定，最初转向于「寻」者，先断了有分而生起转向以后，于同样的「寻」所缘而速行了四或五的速行心。此后生起二有分。再于「伺」所缘而生起转向心，又如上述的方法而起速行心。</w:t>
      </w:r>
    </w:p>
    <w:p>
      <w:pPr>
        <w:ind w:left="170"/>
        <w:pBdr>
          <w:left w:val="single" w:sz="18" w:space="4" w:color="7B3F00"/>
        </w:pBdr>
        <w:shd w:val="clear" w:fill="F2F5FA"/>
      </w:pPr>
      <w:r>
        <w:rPr>
          <w:b w:val="0"/>
        </w:rPr>
        <w:t>说明：本材料照录自知识库《摄阿毗达摩义论表解-简体-完整版201802.pdf》可提取文字，仅取与「速行／安止心路表」相关且不与读书会12第2周、读书会14第1-4周重合的段落。目录中「4-6 速行的定律」「4-13 心生起的顺位（无间缘）」等条目，其</w:t>
      </w:r>
      <w:r>
        <w:rPr>
          <w:b/>
        </w:rPr>
        <w:t>正文原文在知识库返回内容中未出现</w:t>
      </w:r>
      <w:r>
        <w:rPr>
          <w:b w:val="0"/>
        </w:rPr>
        <w:t>，如实注明缺口，不臆造。知识库返回末尾含 [generated, not original text] 标注，照录保留。</w:t>
      </w:r>
    </w:p>
    <w:p>
      <w:pPr>
        <w:ind w:left="170"/>
        <w:pBdr>
          <w:left w:val="single" w:sz="18" w:space="4" w:color="7B3F00"/>
        </w:pBdr>
        <w:shd w:val="clear" w:fill="F2F5FA"/>
      </w:pPr>
      <w:r>
        <w:rPr>
          <w:b w:val="0"/>
        </w:rPr>
        <w:t>[generated, not original text]</w:t>
      </w:r>
    </w:p>
    <w:p>
      <w:r>
        <w:rPr>
          <w:b/>
          <w:color w:val="7B3F00"/>
          <w:sz w:val="26"/>
        </w:rPr>
        <w:t>材料分工与缺口备忘（制作说明，非照录）</w:t>
      </w:r>
    </w:p>
    <w:p>
      <w:pPr>
        <w:pStyle w:val="ListBullet"/>
      </w:pPr>
      <w:r>
        <w:rPr>
          <w:b w:val="0"/>
        </w:rPr>
        <w:t>本讲为读书会15 第7周，主场取段如下：</w:t>
      </w:r>
    </w:p>
    <w:p>
      <w:r>
        <w:rPr>
          <w:b w:val="0"/>
        </w:rPr>
        <w:t xml:space="preserve">  1. </w:t>
      </w:r>
      <w:r>
        <w:rPr>
          <w:b/>
        </w:rPr>
        <w:t>材料① 83-摄路分别2（课件）</w:t>
      </w:r>
      <w:r>
        <w:rPr>
          <w:b w:val="0"/>
        </w:rPr>
        <w:t>：取〈道心路过程／果定心路过程、道心20个／果心20个、神通速行心路、灭尽定心路过程、「欲界速行」后之「安止速行」表、广大善·惟作心／果／道总计表、五门心路「彼所缘只发生于清晰极大所缘」（所缘强度）、十二种人及可获得心法、总览表2（速行·道·果·果定速行行）〉；</w:t>
      </w:r>
      <w:r>
        <w:rPr>
          <w:b/>
        </w:rPr>
        <w:t>与读书会15第4周同文件不同段落</w:t>
      </w:r>
      <w:r>
        <w:rPr>
          <w:b w:val="0"/>
        </w:rPr>
        <w:t>（第4周取意门段位串、所缘强度表、随起／独起意门心路、安止速行时分表等，本讲不重复）。</w:t>
      </w:r>
    </w:p>
    <w:p>
      <w:r>
        <w:rPr>
          <w:b w:val="0"/>
        </w:rPr>
        <w:t xml:space="preserve">  2. </w:t>
      </w:r>
      <w:r>
        <w:rPr>
          <w:b/>
        </w:rPr>
        <w:t>材料② 136讲（音声）</w:t>
      </w:r>
      <w:r>
        <w:rPr>
          <w:b w:val="0"/>
        </w:rPr>
        <w:t>：取〈速行心与业力〉全文＋〈道心路／果心路／神通心路（彼所缘不生起的诸种情况）〉；本品为免费素材，未与既有系列共用。</w:t>
      </w:r>
      <w:r>
        <w:rPr>
          <w:b/>
        </w:rPr>
        <w:t>「灭尽定心路」本讲完全未涉及。</w:t>
      </w:r>
    </w:p>
    <w:p>
      <w:r>
        <w:rPr>
          <w:b w:val="0"/>
        </w:rPr>
        <w:t xml:space="preserve">  3. </w:t>
      </w:r>
      <w:r>
        <w:rPr>
          <w:b/>
        </w:rPr>
        <w:t>材料③ 42-摄心分别4（音声）</w:t>
      </w:r>
      <w:r>
        <w:rPr>
          <w:b w:val="0"/>
        </w:rPr>
        <w:t>：取〈道心·果心与有因果报心同构、色无色界禅那心与唯作心、有行心业力强弱〉；</w:t>
      </w:r>
      <w:r>
        <w:rPr>
          <w:b/>
        </w:rPr>
        <w:t>与读书会15第1／2／3周（及第4周延伸）同文件不同段落</w:t>
      </w:r>
      <w:r>
        <w:rPr>
          <w:b w:val="0"/>
        </w:rPr>
        <w:t>。</w:t>
      </w:r>
    </w:p>
    <w:p>
      <w:r>
        <w:rPr>
          <w:b w:val="0"/>
        </w:rPr>
        <w:t xml:space="preserve">  4. </w:t>
      </w:r>
      <w:r>
        <w:rPr>
          <w:b/>
        </w:rPr>
        <w:t>材料④ 摄阿毗达摩义论表解（延伸）</w:t>
      </w:r>
      <w:r>
        <w:rPr>
          <w:b w:val="0"/>
        </w:rPr>
        <w:t>：取〈速行定义、彼所缘定律、彼所缘与速行种类对照、十处位置表、心之作用（速行·彼所缘）、五门／意门速行心路表、意门安止速行（广大善速行表）、止观对比中的安止、五自在〉；</w:t>
      </w:r>
      <w:r>
        <w:rPr>
          <w:b/>
        </w:rPr>
        <w:t>与读书会12第2周、读书会14第1-4周同文件不同段落</w:t>
      </w:r>
      <w:r>
        <w:rPr>
          <w:b w:val="0"/>
        </w:rPr>
        <w:t>。</w:t>
      </w:r>
    </w:p>
    <w:p>
      <w:pPr>
        <w:pStyle w:val="ListBullet"/>
      </w:pPr>
      <w:r>
        <w:rPr>
          <w:b/>
        </w:rPr>
        <w:t>缺口如实注明</w:t>
      </w:r>
      <w:r>
        <w:rPr>
          <w:b w:val="0"/>
        </w:rPr>
        <w:t>（不臆造、不补写）：①材料①「神通心路过程」标题下原文无正文；②材料①「出世间心广有(40)个」知识库返回为「未能识别到文本内容」；③材料②「灭尽定心路」完全未涉及；④材料③「神通／灭尽定／安止速行」无独立章节；⑤材料④目录「4-6 速行的定律」等条目正文未收录。</w:t>
      </w:r>
    </w:p>
    <w:p>
      <w:pPr>
        <w:pStyle w:val="ListBullet"/>
      </w:pPr>
      <w:r>
        <w:rPr>
          <w:b/>
        </w:rPr>
        <w:t>查重结论</w:t>
      </w:r>
      <w:r>
        <w:rPr>
          <w:b w:val="0"/>
        </w:rPr>
        <w:t xml:space="preserve">：本讲四个 media_id 中，d42bd144（83课件）、2632c501（136讲音声）完整id grep -F 禁用清单 </w:t>
      </w:r>
      <w:r>
        <w:rPr>
          <w:b/>
        </w:rPr>
        <w:t>0 命中</w:t>
      </w:r>
      <w:r>
        <w:rPr>
          <w:b w:val="0"/>
        </w:rPr>
        <w:t>（正常使用）；29bcb97c（42音声）与 713cfba9（表解）</w:t>
      </w:r>
      <w:r>
        <w:rPr>
          <w:b/>
        </w:rPr>
        <w:t>命中 1 次</w:t>
      </w:r>
      <w:r>
        <w:rPr>
          <w:b w:val="0"/>
        </w:rPr>
        <w:t>属正常——前者属 B 类（仅存于历代清单、未被实际使用），后者为读书会12／14已用文件；两者均已按 v2.3 段落级口径</w:t>
      </w:r>
      <w:r>
        <w:rPr>
          <w:b/>
        </w:rPr>
        <w:t>逐段确认与既有取段不重叠</w:t>
      </w:r>
      <w:r>
        <w:rPr>
          <w:b w:val="0"/>
        </w:rPr>
        <w:t>并注明。</w:t>
      </w:r>
    </w:p>
    <w:p>
      <w:pPr>
        <w:spacing w:before="200"/>
      </w:pPr>
      <w:r>
        <w:rPr>
          <w:b/>
          <w:color w:val="7B3F00"/>
          <w:sz w:val="30"/>
        </w:rPr>
        <w:t>第8周　心路过程在修行中的应用</w:t>
      </w:r>
    </w:p>
    <w:p>
      <w:pPr>
        <w:ind w:left="170"/>
        <w:pBdr>
          <w:left w:val="single" w:sz="18" w:space="4" w:color="7B3F00"/>
        </w:pBdr>
        <w:shd w:val="clear" w:fill="F2F5FA"/>
      </w:pPr>
      <w:r>
        <w:rPr>
          <w:b w:val="0"/>
        </w:rPr>
        <w:t>照录底本：第8周_素材照录.md（fetch 逐字照录，含缺口注记）</w:t>
      </w:r>
    </w:p>
    <w:p>
      <w:r>
        <w:rPr>
          <w:b/>
          <w:color w:val="7B3F00"/>
          <w:sz w:val="26"/>
        </w:rPr>
        <w:t>材料① ★核心：《如来禅修学体系39-摄心分别1-古源尊者-20250210（课件）》</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media_id：pdf_d0dd1c0cd17209afe241ece24bf6b7b4_daab1b2353348be43d0ef16e13690fc47439961422831605</w:t>
      </w:r>
    </w:p>
    <w:p>
      <w:pPr>
        <w:pStyle w:val="ListBullet"/>
      </w:pPr>
      <w:r>
        <w:rPr>
          <w:b w:val="0"/>
        </w:rPr>
        <w:t>打开方式：ima知识库搜索「如来禅修学体系39 摄心分别1 古源尊者」</w:t>
      </w:r>
    </w:p>
    <w:p>
      <w:pPr>
        <w:pStyle w:val="ListBullet"/>
      </w:pPr>
      <w:r>
        <w:rPr>
          <w:b w:val="0"/>
        </w:rPr>
        <w:t>共用说明：</w:t>
      </w:r>
      <w:r>
        <w:rPr>
          <w:b/>
        </w:rPr>
        <w:t>与读书会15第1周／第3周／第4周同文件不同段落</w:t>
      </w:r>
      <w:r>
        <w:rPr>
          <w:b w:val="0"/>
        </w:rPr>
        <w:t>（第1周取〈心路过程总说·六门心路与基本结构〉，第3周取〈耳鼻舌身与共同模式〉（该课件正文无对应文字，如实注明），第4周取〈心路过程的定义与心的前导作用〉；</w:t>
      </w:r>
      <w:r>
        <w:rPr>
          <w:b/>
        </w:rPr>
        <w:t>本讲（第8周·全系列收束讲）取该课件〈「心路过程」章节总说页之「心之四相」与「五种法则」条目〉</w:t>
      </w:r>
      <w:r>
        <w:rPr>
          <w:b w:val="0"/>
        </w:rPr>
        <w:t>，以引出「心路过程与实修」的主题，并延伸至材料③〈心的定律〉。该课件正文仅「心路过程」总说一页（含识蕴即心、心为前导、心之四相、五种法则），其余多页为巴利文慈心散播发愿文；该总说页文字与第1／4周所取为同一页文字，特此</w:t>
      </w:r>
      <w:r>
        <w:rPr>
          <w:b/>
        </w:rPr>
        <w:t>如实注明</w:t>
      </w:r>
      <w:r>
        <w:rPr>
          <w:b w:val="0"/>
        </w:rPr>
        <w:t>）。</w:t>
      </w:r>
    </w:p>
    <w:p>
      <w:pPr>
        <w:pStyle w:val="ListBullet"/>
      </w:pPr>
      <w:r>
        <w:rPr>
          <w:b w:val="0"/>
        </w:rPr>
        <w:t>media_id 查重：本 id 见《_禁用清单_读书会01-14已用media_id.txt》，属 B 类（仅存于历代禁用清单、</w:t>
      </w:r>
      <w:r>
        <w:rPr>
          <w:b/>
        </w:rPr>
        <w:t>未被任何资料包实际使用</w:t>
      </w:r>
      <w:r>
        <w:rPr>
          <w:b w:val="0"/>
        </w:rPr>
        <w:t>，视为可用）。</w:t>
      </w:r>
    </w:p>
    <w:p>
      <w:r>
        <w:rPr>
          <w:b w:val="0"/>
        </w:rPr>
        <w:t>⚠️ 主持人操作：本课件为幻灯片，可提取文字仅「心路过程」总说一页。其中「五种法则」以「Kamma niyāma 业／Dhamna niyama 法／Citta niyāma 心／Bija niyāma 种子／Utu niyāma 时节」五行列出（原文无展开说明）；本讲取此条目以引出「心的定律」（详见材料③）。课件其余页为巴利文慈心散播发愿文（Mettābhāvanā ca Patthanā ca）及功德回向文，与本章节无关，未照录。该课件结构性图形页无法逐字提取，</w:t>
      </w:r>
      <w:r>
        <w:rPr>
          <w:b/>
        </w:rPr>
        <w:t>不臆造</w:t>
      </w:r>
      <w:r>
        <w:rPr>
          <w:b w:val="0"/>
        </w:rPr>
        <w:t>。</w:t>
      </w:r>
    </w:p>
    <w:p>
      <w:r>
        <w:rPr>
          <w:b/>
        </w:rPr>
        <w:t>照录（逐字·「心路过程」总说页）：</w:t>
      </w:r>
    </w:p>
    <w:p>
      <w:pPr>
        <w:ind w:left="170"/>
        <w:pBdr>
          <w:left w:val="single" w:sz="18" w:space="4" w:color="7B3F00"/>
        </w:pBdr>
        <w:shd w:val="clear" w:fill="F2F5FA"/>
      </w:pPr>
      <w:r>
        <w:rPr>
          <w:b/>
        </w:rPr>
        <w:t>心路过程</w:t>
      </w:r>
    </w:p>
    <w:p>
      <w:pPr>
        <w:ind w:left="170"/>
        <w:pBdr>
          <w:left w:val="single" w:sz="18" w:space="4" w:color="7B3F00"/>
        </w:pBdr>
        <w:shd w:val="clear" w:fill="F2F5FA"/>
      </w:pPr>
      <w:r>
        <w:rPr>
          <w:b w:val="0"/>
        </w:rPr>
        <w:t>（此段与读书会15第1周/第3周/第4周同文件同段落，详见对应周，本讲不重复。）</w:t>
      </w:r>
    </w:p>
    <w:p>
      <w:pPr>
        <w:ind w:left="170"/>
        <w:pBdr>
          <w:left w:val="single" w:sz="18" w:space="4" w:color="7B3F00"/>
        </w:pBdr>
        <w:shd w:val="clear" w:fill="F2F5FA"/>
      </w:pPr>
      <w:r>
        <w:rPr>
          <w:b w:val="0"/>
        </w:rPr>
        <w:t>引自《阿毗达摩概要精解》</w:t>
      </w:r>
    </w:p>
    <w:p>
      <w:pPr>
        <w:ind w:left="170"/>
        <w:pBdr>
          <w:left w:val="single" w:sz="18" w:space="4" w:color="7B3F00"/>
        </w:pBdr>
        <w:shd w:val="clear" w:fill="F2F5FA"/>
      </w:pPr>
      <w:r>
        <w:rPr>
          <w:b/>
        </w:rPr>
        <w:t>特相</w:t>
      </w:r>
      <w:r>
        <w:rPr>
          <w:b w:val="0"/>
        </w:rPr>
        <w:t>： 识知目标(所缘)</w:t>
      </w:r>
    </w:p>
    <w:p>
      <w:pPr>
        <w:ind w:left="170"/>
        <w:pBdr>
          <w:left w:val="single" w:sz="18" w:space="4" w:color="7B3F00"/>
        </w:pBdr>
        <w:shd w:val="clear" w:fill="F2F5FA"/>
      </w:pPr>
      <w:r>
        <w:rPr>
          <w:b/>
        </w:rPr>
        <w:t>作用</w:t>
      </w:r>
      <w:r>
        <w:rPr>
          <w:b w:val="0"/>
        </w:rPr>
        <w:t>：作为诸心所的前导，引领相应心所识知目标</w:t>
      </w:r>
    </w:p>
    <w:p>
      <w:pPr>
        <w:ind w:left="170"/>
        <w:pBdr>
          <w:left w:val="single" w:sz="18" w:space="4" w:color="7B3F00"/>
        </w:pBdr>
        <w:shd w:val="clear" w:fill="F2F5FA"/>
      </w:pPr>
      <w:r>
        <w:rPr>
          <w:b/>
        </w:rPr>
        <w:t>现起</w:t>
      </w:r>
      <w:r>
        <w:rPr>
          <w:b w:val="0"/>
        </w:rPr>
        <w:t>：与后生心连接，令名相续流不断</w:t>
      </w:r>
    </w:p>
    <w:p>
      <w:pPr>
        <w:ind w:left="170"/>
        <w:pBdr>
          <w:left w:val="single" w:sz="18" w:space="4" w:color="7B3F00"/>
        </w:pBdr>
        <w:shd w:val="clear" w:fill="F2F5FA"/>
      </w:pPr>
      <w:r>
        <w:rPr>
          <w:b/>
        </w:rPr>
        <w:t>近因</w:t>
      </w:r>
      <w:r>
        <w:rPr>
          <w:b w:val="0"/>
        </w:rPr>
        <w:t>：名色(无色界只有名)</w:t>
      </w:r>
    </w:p>
    <w:p>
      <w:pPr>
        <w:ind w:left="170"/>
        <w:pBdr>
          <w:left w:val="single" w:sz="18" w:space="4" w:color="7B3F00"/>
        </w:pBdr>
        <w:shd w:val="clear" w:fill="F2F5FA"/>
      </w:pPr>
      <w:r>
        <w:rPr>
          <w:b/>
        </w:rPr>
        <w:t>五种法则</w:t>
      </w:r>
    </w:p>
    <w:p>
      <w:pPr>
        <w:ind w:left="170"/>
        <w:pBdr>
          <w:left w:val="single" w:sz="18" w:space="4" w:color="7B3F00"/>
        </w:pBdr>
        <w:shd w:val="clear" w:fill="F2F5FA"/>
      </w:pPr>
      <w:r>
        <w:rPr>
          <w:b w:val="0"/>
        </w:rPr>
        <w:t>（此段与读书会15第1周/第3周/第4周同文件同段落，详见对应周，本讲不重复。）</w:t>
      </w:r>
    </w:p>
    <w:p>
      <w:r>
        <w:rPr>
          <w:b/>
          <w:color w:val="7B3F00"/>
          <w:sz w:val="26"/>
        </w:rPr>
        <w:t>材料② ◈：《如来禅修学体系45-摄杂分别1-古源尊者-20250220（课件）》</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media_id：pdf_d0dd1c0cd17209afe241ece24bf6b7b4_579c8e05c2f97bcc58eb4d6f602f86a37439961422831605</w:t>
      </w:r>
    </w:p>
    <w:p>
      <w:pPr>
        <w:pStyle w:val="ListBullet"/>
      </w:pPr>
      <w:r>
        <w:rPr>
          <w:b w:val="0"/>
        </w:rPr>
        <w:t>打开方式：ima知识库搜索「如来禅修学体系45 摄杂分别1 古源尊者」</w:t>
      </w:r>
    </w:p>
    <w:p>
      <w:pPr>
        <w:pStyle w:val="ListBullet"/>
      </w:pPr>
      <w:r>
        <w:rPr>
          <w:b w:val="0"/>
        </w:rPr>
        <w:t>共用说明：</w:t>
      </w:r>
      <w:r>
        <w:rPr>
          <w:b/>
        </w:rPr>
        <w:t>与读书会15第2周／第5周／第6周同文件不同段落</w:t>
      </w:r>
      <w:r>
        <w:rPr>
          <w:b w:val="0"/>
        </w:rPr>
        <w:t>（第2周取〈五门心路·十七心识刹那模式／速行造业〉，第5周取〈离路心·结生·有分·死三作用〉，第6周取〈摄作用·十四种作用定义与89心对应／摄门〉；</w:t>
      </w:r>
      <w:r>
        <w:rPr>
          <w:b/>
        </w:rPr>
        <w:t>本讲（第8周）取该课件〈「心路过程」章节之「心相续流图」与「杂项篇·从六个面向分析心」〉</w:t>
      </w:r>
      <w:r>
        <w:rPr>
          <w:b w:val="0"/>
        </w:rPr>
        <w:t>，作为「心路过程与实修」的结构总览，并延伸至材料③〈心的定律〉。本讲所取与第2／5／6周取段不重叠）。</w:t>
      </w:r>
    </w:p>
    <w:p>
      <w:pPr>
        <w:pStyle w:val="ListBullet"/>
      </w:pPr>
      <w:r>
        <w:rPr>
          <w:b w:val="0"/>
        </w:rPr>
        <w:t>media_id 查重：本 id 见《_禁用清单_读书会01-14已用media_id.txt》，属 B 类（仅存于历代禁用清单、</w:t>
      </w:r>
      <w:r>
        <w:rPr>
          <w:b/>
        </w:rPr>
        <w:t>未被任何资料包实际使用</w:t>
      </w:r>
      <w:r>
        <w:rPr>
          <w:b w:val="0"/>
        </w:rPr>
        <w:t>，视为可用）。</w:t>
      </w:r>
    </w:p>
    <w:p>
      <w:r>
        <w:rPr>
          <w:b w:val="0"/>
        </w:rPr>
        <w:t>⚠️ 主持人操作：本课件为幻灯片，核心内容多以</w:t>
      </w:r>
      <w:r>
        <w:rPr>
          <w:b/>
        </w:rPr>
        <w:t>心路过程图式、缩写符号串、graph TD 代码块、表解图片</w:t>
      </w:r>
      <w:r>
        <w:rPr>
          <w:b w:val="0"/>
        </w:rPr>
        <w:t>呈现。「心相续流图」「从六个面向分析心」两块为图形页，知识库以 graph TD 代码文字形式返回，照录如下（保留原图节点标签与缩写）；「四、摄门」论文说明文字照录末段。文中「金门」（即意门）、「每郎」（即鼻门）等为课件 OCR 讹字，按原文照录、未作改动。</w:t>
      </w:r>
    </w:p>
    <w:p>
      <w:r>
        <w:rPr>
          <w:b/>
        </w:rPr>
        <w:t>照录（逐字·心路过程／心相续流图）：</w:t>
      </w:r>
    </w:p>
    <w:p>
      <w:pPr>
        <w:spacing w:before="200"/>
      </w:pPr>
      <w:r>
        <w:rPr>
          <w:b/>
          <w:color w:val="7B3F00"/>
          <w:sz w:val="30"/>
        </w:rPr>
        <w:t>心路过程</w:t>
      </w:r>
    </w:p>
    <w:p>
      <w:pPr>
        <w:spacing w:before="200"/>
      </w:pPr>
      <w:r>
        <w:rPr>
          <w:b/>
          <w:color w:val="7B3F00"/>
          <w:sz w:val="30"/>
        </w:rPr>
        <w:t>心相续流图</w:t>
      </w:r>
    </w:p>
    <w:p>
      <w:r>
        <w:rPr>
          <w:rFonts w:ascii="Consolas" w:hAnsi="Consolas"/>
          <w:color w:val="333333"/>
          <w:sz w:val="18"/>
        </w:rPr>
        <w:t>graph TD</w:t>
      </w:r>
    </w:p>
    <w:p>
      <w:r>
        <w:rPr>
          <w:rFonts w:ascii="Consolas" w:hAnsi="Consolas"/>
          <w:color w:val="333333"/>
          <w:sz w:val="18"/>
        </w:rPr>
        <w:t xml:space="preserve">    A1[前一生] --&gt; A2[死]</w:t>
      </w:r>
    </w:p>
    <w:p>
      <w:r>
        <w:rPr>
          <w:rFonts w:ascii="Consolas" w:hAnsi="Consolas"/>
          <w:color w:val="333333"/>
          <w:sz w:val="18"/>
        </w:rPr>
        <w:t xml:space="preserve">    A2 --&gt; A3[结生]</w:t>
      </w:r>
    </w:p>
    <w:p>
      <w:r>
        <w:rPr>
          <w:rFonts w:ascii="Consolas" w:hAnsi="Consolas"/>
          <w:color w:val="333333"/>
          <w:sz w:val="18"/>
        </w:rPr>
        <w:t xml:space="preserve">    A3 --&gt; A4[有分流]</w:t>
      </w:r>
    </w:p>
    <w:p>
      <w:r>
        <w:rPr>
          <w:rFonts w:ascii="Consolas" w:hAnsi="Consolas"/>
          <w:color w:val="333333"/>
          <w:sz w:val="18"/>
        </w:rPr>
        <w:t xml:space="preserve">    A4 --&gt; A5[死]</w:t>
      </w:r>
    </w:p>
    <w:p>
      <w:r>
        <w:rPr>
          <w:rFonts w:ascii="Consolas" w:hAnsi="Consolas"/>
          <w:color w:val="333333"/>
          <w:sz w:val="18"/>
        </w:rPr>
        <w:t xml:space="preserve">    A5 --&gt; A6[结生]</w:t>
      </w:r>
    </w:p>
    <w:p>
      <w:r>
        <w:rPr>
          <w:rFonts w:ascii="Consolas" w:hAnsi="Consolas"/>
          <w:color w:val="333333"/>
          <w:sz w:val="18"/>
        </w:rPr>
        <w:t xml:space="preserve">    A6 --&gt; A7[此生]</w:t>
      </w:r>
    </w:p>
    <w:p>
      <w:r>
        <w:rPr>
          <w:rFonts w:ascii="Consolas" w:hAnsi="Consolas"/>
          <w:color w:val="333333"/>
          <w:sz w:val="18"/>
        </w:rPr>
        <w:t xml:space="preserve">    A7 --&gt; A8[心路过程]</w:t>
      </w:r>
    </w:p>
    <w:p>
      <w:r>
        <w:rPr>
          <w:rFonts w:ascii="Consolas" w:hAnsi="Consolas"/>
          <w:color w:val="333333"/>
          <w:sz w:val="18"/>
        </w:rPr>
        <w:t xml:space="preserve">    A8 --&gt; A9[死]</w:t>
      </w:r>
    </w:p>
    <w:p>
      <w:r>
        <w:rPr>
          <w:rFonts w:ascii="Consolas" w:hAnsi="Consolas"/>
          <w:color w:val="333333"/>
          <w:sz w:val="18"/>
        </w:rPr>
        <w:t xml:space="preserve">    A9 --&gt; A10[结生]</w:t>
      </w:r>
    </w:p>
    <w:p>
      <w:r>
        <w:rPr>
          <w:rFonts w:ascii="Consolas" w:hAnsi="Consolas"/>
          <w:color w:val="333333"/>
          <w:sz w:val="18"/>
        </w:rPr>
        <w:t xml:space="preserve">    A10 --&gt; A11[后一生]</w:t>
      </w:r>
    </w:p>
    <w:p>
      <w:r>
        <w:rPr>
          <w:rFonts w:ascii="Consolas" w:hAnsi="Consolas"/>
          <w:color w:val="333333"/>
          <w:sz w:val="18"/>
        </w:rPr>
        <w:t xml:space="preserve">    A11 --&gt; A12[死]</w:t>
      </w:r>
    </w:p>
    <w:p>
      <w:r>
        <w:rPr>
          <w:rFonts w:ascii="Consolas" w:hAnsi="Consolas"/>
          <w:color w:val="333333"/>
          <w:sz w:val="18"/>
        </w:rPr>
        <w:t xml:space="preserve">    A12 --&gt; A13[结生]</w:t>
      </w:r>
    </w:p>
    <w:p>
      <w:r>
        <w:rPr>
          <w:rFonts w:ascii="Consolas" w:hAnsi="Consolas"/>
          <w:color w:val="333333"/>
          <w:sz w:val="18"/>
        </w:rPr>
        <w:t xml:space="preserve">    A14[离路心] --&gt; A3</w:t>
      </w:r>
    </w:p>
    <w:p>
      <w:r>
        <w:rPr>
          <w:rFonts w:ascii="Consolas" w:hAnsi="Consolas"/>
          <w:color w:val="333333"/>
          <w:sz w:val="18"/>
        </w:rPr>
        <w:t xml:space="preserve">    A14 --&gt; A4</w:t>
      </w:r>
    </w:p>
    <w:p>
      <w:r>
        <w:rPr>
          <w:rFonts w:ascii="Consolas" w:hAnsi="Consolas"/>
          <w:color w:val="333333"/>
          <w:sz w:val="18"/>
        </w:rPr>
        <w:t xml:space="preserve">    A14 --&gt; A5</w:t>
      </w:r>
    </w:p>
    <w:p>
      <w:r>
        <w:rPr>
          <w:rFonts w:ascii="Consolas" w:hAnsi="Consolas"/>
          <w:color w:val="333333"/>
          <w:sz w:val="18"/>
        </w:rPr>
        <w:t xml:space="preserve">    A15[心路过程] --&gt; A7</w:t>
      </w:r>
    </w:p>
    <w:p>
      <w:r>
        <w:rPr>
          <w:rFonts w:ascii="Consolas" w:hAnsi="Consolas"/>
          <w:color w:val="333333"/>
          <w:sz w:val="18"/>
        </w:rPr>
        <w:t xml:space="preserve">    A16[临死心路过程] --&gt; A9</w:t>
      </w:r>
    </w:p>
    <w:p>
      <w:r>
        <w:rPr>
          <w:rFonts w:ascii="Consolas" w:hAnsi="Consolas"/>
          <w:color w:val="333333"/>
          <w:sz w:val="18"/>
        </w:rPr>
        <w:t xml:space="preserve">    A17[离路心所缘] --&gt; A10</w:t>
      </w:r>
    </w:p>
    <w:p>
      <w:r>
        <w:rPr>
          <w:rFonts w:ascii="Consolas" w:hAnsi="Consolas"/>
          <w:color w:val="333333"/>
          <w:sz w:val="18"/>
        </w:rPr>
        <w:t xml:space="preserve">    A17 --&gt; A11</w:t>
      </w:r>
    </w:p>
    <w:p>
      <w:r>
        <w:rPr>
          <w:rFonts w:ascii="Consolas" w:hAnsi="Consolas"/>
          <w:color w:val="333333"/>
          <w:sz w:val="18"/>
        </w:rPr>
        <w:t xml:space="preserve">    A17 --&gt; A12</w:t>
      </w:r>
    </w:p>
    <w:p>
      <w:r>
        <w:rPr>
          <w:rFonts w:ascii="Consolas" w:hAnsi="Consolas"/>
          <w:color w:val="333333"/>
          <w:sz w:val="18"/>
        </w:rPr>
        <w:t xml:space="preserve">    A18[心+心所] --&gt; A19[五门心路过程]</w:t>
      </w:r>
    </w:p>
    <w:p>
      <w:r>
        <w:rPr>
          <w:rFonts w:ascii="Consolas" w:hAnsi="Consolas"/>
          <w:color w:val="333333"/>
          <w:sz w:val="18"/>
        </w:rPr>
        <w:t xml:space="preserve">    A18 --&gt; A20[意门心路过程]</w:t>
      </w:r>
    </w:p>
    <w:p>
      <w:r>
        <w:rPr>
          <w:rFonts w:ascii="Consolas" w:hAnsi="Consolas"/>
          <w:color w:val="333333"/>
          <w:sz w:val="18"/>
        </w:rPr>
        <w:t xml:space="preserve">    A19 --&gt; A21[过]</w:t>
      </w:r>
    </w:p>
    <w:p>
      <w:r>
        <w:rPr>
          <w:rFonts w:ascii="Consolas" w:hAnsi="Consolas"/>
          <w:color w:val="333333"/>
          <w:sz w:val="18"/>
        </w:rPr>
        <w:t xml:space="preserve">    A21 --&gt; A22[波]</w:t>
      </w:r>
    </w:p>
    <w:p>
      <w:r>
        <w:rPr>
          <w:rFonts w:ascii="Consolas" w:hAnsi="Consolas"/>
          <w:color w:val="333333"/>
          <w:sz w:val="18"/>
        </w:rPr>
        <w:t xml:space="preserve">    A22 --&gt; A23[断]</w:t>
      </w:r>
    </w:p>
    <w:p>
      <w:r>
        <w:rPr>
          <w:rFonts w:ascii="Consolas" w:hAnsi="Consolas"/>
          <w:color w:val="333333"/>
          <w:sz w:val="18"/>
        </w:rPr>
        <w:t xml:space="preserve">    A23 --&gt; A24[五]</w:t>
      </w:r>
    </w:p>
    <w:p>
      <w:r>
        <w:rPr>
          <w:rFonts w:ascii="Consolas" w:hAnsi="Consolas"/>
          <w:color w:val="333333"/>
          <w:sz w:val="18"/>
        </w:rPr>
        <w:t xml:space="preserve">    A24 --&gt; A25[识]</w:t>
      </w:r>
    </w:p>
    <w:p>
      <w:r>
        <w:rPr>
          <w:rFonts w:ascii="Consolas" w:hAnsi="Consolas"/>
          <w:color w:val="333333"/>
          <w:sz w:val="18"/>
        </w:rPr>
        <w:t xml:space="preserve">    A25 --&gt; A26[领]</w:t>
      </w:r>
    </w:p>
    <w:p>
      <w:r>
        <w:rPr>
          <w:rFonts w:ascii="Consolas" w:hAnsi="Consolas"/>
          <w:color w:val="333333"/>
          <w:sz w:val="18"/>
        </w:rPr>
        <w:t xml:space="preserve">    A26 --&gt; A27[推]</w:t>
      </w:r>
    </w:p>
    <w:p>
      <w:r>
        <w:rPr>
          <w:rFonts w:ascii="Consolas" w:hAnsi="Consolas"/>
          <w:color w:val="333333"/>
          <w:sz w:val="18"/>
        </w:rPr>
        <w:t xml:space="preserve">    A27 --&gt; A28[确]</w:t>
      </w:r>
    </w:p>
    <w:p>
      <w:r>
        <w:rPr>
          <w:rFonts w:ascii="Consolas" w:hAnsi="Consolas"/>
          <w:color w:val="333333"/>
          <w:sz w:val="18"/>
        </w:rPr>
        <w:t xml:space="preserve">    A28 --&gt; A29[速]</w:t>
      </w:r>
    </w:p>
    <w:p>
      <w:r>
        <w:rPr>
          <w:rFonts w:ascii="Consolas" w:hAnsi="Consolas"/>
          <w:color w:val="333333"/>
          <w:sz w:val="18"/>
        </w:rPr>
        <w:t xml:space="preserve">    A29 --&gt; A30[速]</w:t>
      </w:r>
    </w:p>
    <w:p>
      <w:r>
        <w:rPr>
          <w:rFonts w:ascii="Consolas" w:hAnsi="Consolas"/>
          <w:color w:val="333333"/>
          <w:sz w:val="18"/>
        </w:rPr>
        <w:t xml:space="preserve">    A30 --&gt; A31[速]</w:t>
      </w:r>
    </w:p>
    <w:p>
      <w:r>
        <w:rPr>
          <w:rFonts w:ascii="Consolas" w:hAnsi="Consolas"/>
          <w:color w:val="333333"/>
          <w:sz w:val="18"/>
        </w:rPr>
        <w:t xml:space="preserve">    A31 --&gt; A32[速]</w:t>
      </w:r>
    </w:p>
    <w:p>
      <w:r>
        <w:rPr>
          <w:rFonts w:ascii="Consolas" w:hAnsi="Consolas"/>
          <w:color w:val="333333"/>
          <w:sz w:val="18"/>
        </w:rPr>
        <w:t xml:space="preserve">    A32 --&gt; A33[速]</w:t>
      </w:r>
    </w:p>
    <w:p>
      <w:r>
        <w:rPr>
          <w:rFonts w:ascii="Consolas" w:hAnsi="Consolas"/>
          <w:color w:val="333333"/>
          <w:sz w:val="18"/>
        </w:rPr>
        <w:t xml:space="preserve">    A33 --&gt; A34[速]</w:t>
      </w:r>
    </w:p>
    <w:p>
      <w:r>
        <w:rPr>
          <w:rFonts w:ascii="Consolas" w:hAnsi="Consolas"/>
          <w:color w:val="333333"/>
          <w:sz w:val="18"/>
        </w:rPr>
        <w:t xml:space="preserve">    A34 --&gt; A35[速]</w:t>
      </w:r>
    </w:p>
    <w:p>
      <w:r>
        <w:rPr>
          <w:rFonts w:ascii="Consolas" w:hAnsi="Consolas"/>
          <w:color w:val="333333"/>
          <w:sz w:val="18"/>
        </w:rPr>
        <w:t xml:space="preserve">    A35 --&gt; A36[彼]</w:t>
      </w:r>
    </w:p>
    <w:p>
      <w:r>
        <w:rPr>
          <w:rFonts w:ascii="Consolas" w:hAnsi="Consolas"/>
          <w:color w:val="333333"/>
          <w:sz w:val="18"/>
        </w:rPr>
        <w:t xml:space="preserve">    A36 --&gt; A37[彼]</w:t>
      </w:r>
    </w:p>
    <w:p>
      <w:r>
        <w:rPr>
          <w:rFonts w:ascii="Consolas" w:hAnsi="Consolas"/>
          <w:color w:val="333333"/>
          <w:sz w:val="18"/>
        </w:rPr>
        <w:t xml:space="preserve">    A20 --&gt; A38[波]</w:t>
      </w:r>
    </w:p>
    <w:p>
      <w:r>
        <w:rPr>
          <w:rFonts w:ascii="Consolas" w:hAnsi="Consolas"/>
          <w:color w:val="333333"/>
          <w:sz w:val="18"/>
        </w:rPr>
        <w:t xml:space="preserve">    A38 --&gt; A39[断]</w:t>
      </w:r>
    </w:p>
    <w:p>
      <w:r>
        <w:rPr>
          <w:rFonts w:ascii="Consolas" w:hAnsi="Consolas"/>
          <w:color w:val="333333"/>
          <w:sz w:val="18"/>
        </w:rPr>
        <w:t xml:space="preserve">    A39 --&gt; A40[意]</w:t>
      </w:r>
    </w:p>
    <w:p>
      <w:r>
        <w:rPr>
          <w:rFonts w:ascii="Consolas" w:hAnsi="Consolas"/>
          <w:color w:val="333333"/>
          <w:sz w:val="18"/>
        </w:rPr>
        <w:t xml:space="preserve">    A40 --&gt; A41[速]</w:t>
      </w:r>
    </w:p>
    <w:p>
      <w:r>
        <w:rPr>
          <w:rFonts w:ascii="Consolas" w:hAnsi="Consolas"/>
          <w:color w:val="333333"/>
          <w:sz w:val="18"/>
        </w:rPr>
        <w:t xml:space="preserve">    A41 --&gt; A42[速]</w:t>
      </w:r>
    </w:p>
    <w:p>
      <w:r>
        <w:rPr>
          <w:rFonts w:ascii="Consolas" w:hAnsi="Consolas"/>
          <w:color w:val="333333"/>
          <w:sz w:val="18"/>
        </w:rPr>
        <w:t xml:space="preserve">    A42 --&gt; A43[速]</w:t>
      </w:r>
    </w:p>
    <w:p>
      <w:r>
        <w:rPr>
          <w:rFonts w:ascii="Consolas" w:hAnsi="Consolas"/>
          <w:color w:val="333333"/>
          <w:sz w:val="18"/>
        </w:rPr>
        <w:t xml:space="preserve">    A43 --&gt; A44[速]</w:t>
      </w:r>
    </w:p>
    <w:p>
      <w:r>
        <w:rPr>
          <w:rFonts w:ascii="Consolas" w:hAnsi="Consolas"/>
          <w:color w:val="333333"/>
          <w:sz w:val="18"/>
        </w:rPr>
        <w:t xml:space="preserve">    A44 --&gt; A45[速]</w:t>
      </w:r>
    </w:p>
    <w:p>
      <w:r>
        <w:rPr>
          <w:rFonts w:ascii="Consolas" w:hAnsi="Consolas"/>
          <w:color w:val="333333"/>
          <w:sz w:val="18"/>
        </w:rPr>
        <w:t xml:space="preserve">    A45 --&gt; A46[速]</w:t>
      </w:r>
    </w:p>
    <w:p>
      <w:r>
        <w:rPr>
          <w:rFonts w:ascii="Consolas" w:hAnsi="Consolas"/>
          <w:color w:val="333333"/>
          <w:sz w:val="18"/>
        </w:rPr>
        <w:t xml:space="preserve">    A46 --&gt; A47[速]</w:t>
      </w:r>
    </w:p>
    <w:p>
      <w:r>
        <w:rPr>
          <w:rFonts w:ascii="Consolas" w:hAnsi="Consolas"/>
          <w:color w:val="333333"/>
          <w:sz w:val="18"/>
        </w:rPr>
        <w:t xml:space="preserve">    A47 --&gt; A48[彼]</w:t>
      </w:r>
    </w:p>
    <w:p>
      <w:r>
        <w:rPr>
          <w:rFonts w:ascii="Consolas" w:hAnsi="Consolas"/>
          <w:color w:val="333333"/>
          <w:sz w:val="18"/>
        </w:rPr>
        <w:t xml:space="preserve">    A48 --&gt; A49[彼]</w:t>
      </w:r>
    </w:p>
    <w:p>
      <w:r>
        <w:rPr>
          <w:b/>
        </w:rPr>
        <w:t>照录（逐字·杂项篇——从六个面向分析心）：</w:t>
      </w:r>
    </w:p>
    <w:p>
      <w:pPr>
        <w:spacing w:before="200"/>
      </w:pPr>
      <w:r>
        <w:rPr>
          <w:b/>
          <w:color w:val="7B3F00"/>
          <w:sz w:val="30"/>
        </w:rPr>
        <w:t>杂项篇</w:t>
      </w:r>
    </w:p>
    <w:p>
      <w:r>
        <w:rPr>
          <w:rFonts w:ascii="Consolas" w:hAnsi="Consolas"/>
          <w:color w:val="333333"/>
          <w:sz w:val="18"/>
        </w:rPr>
        <w:t>graph TD</w:t>
      </w:r>
    </w:p>
    <w:p>
      <w:r>
        <w:rPr>
          <w:rFonts w:ascii="Consolas" w:hAnsi="Consolas"/>
          <w:color w:val="333333"/>
          <w:sz w:val="18"/>
        </w:rPr>
        <w:t xml:space="preserve">    A[从六个面向分析心] --&gt; B[依处]</w:t>
      </w:r>
    </w:p>
    <w:p>
      <w:r>
        <w:rPr>
          <w:rFonts w:ascii="Consolas" w:hAnsi="Consolas"/>
          <w:color w:val="333333"/>
          <w:sz w:val="18"/>
        </w:rPr>
        <w:t xml:space="preserve">    B --&gt; C[五净色]</w:t>
      </w:r>
    </w:p>
    <w:p>
      <w:r>
        <w:rPr>
          <w:rFonts w:ascii="Consolas" w:hAnsi="Consolas"/>
          <w:color w:val="333333"/>
          <w:sz w:val="18"/>
        </w:rPr>
        <w:t xml:space="preserve">    B --&gt; D[心所依处]</w:t>
      </w:r>
    </w:p>
    <w:p>
      <w:r>
        <w:rPr>
          <w:rFonts w:ascii="Consolas" w:hAnsi="Consolas"/>
          <w:color w:val="333333"/>
          <w:sz w:val="18"/>
        </w:rPr>
        <w:t xml:space="preserve">    A --&gt; E[所缘]</w:t>
      </w:r>
    </w:p>
    <w:p>
      <w:r>
        <w:rPr>
          <w:rFonts w:ascii="Consolas" w:hAnsi="Consolas"/>
          <w:color w:val="333333"/>
          <w:sz w:val="18"/>
        </w:rPr>
        <w:t xml:space="preserve">    E --&gt; F[五所缘]</w:t>
      </w:r>
    </w:p>
    <w:p>
      <w:r>
        <w:rPr>
          <w:rFonts w:ascii="Consolas" w:hAnsi="Consolas"/>
          <w:color w:val="333333"/>
          <w:sz w:val="18"/>
        </w:rPr>
        <w:t xml:space="preserve">    E --&gt; G[法所缘]</w:t>
      </w:r>
    </w:p>
    <w:p>
      <w:r>
        <w:rPr>
          <w:rFonts w:ascii="Consolas" w:hAnsi="Consolas"/>
          <w:color w:val="333333"/>
          <w:sz w:val="18"/>
        </w:rPr>
        <w:t xml:space="preserve">    G --&gt; H[21色]</w:t>
      </w:r>
    </w:p>
    <w:p>
      <w:r>
        <w:rPr>
          <w:rFonts w:ascii="Consolas" w:hAnsi="Consolas"/>
          <w:color w:val="333333"/>
          <w:sz w:val="18"/>
        </w:rPr>
        <w:t xml:space="preserve">    G --&gt; I[心]</w:t>
      </w:r>
    </w:p>
    <w:p>
      <w:r>
        <w:rPr>
          <w:rFonts w:ascii="Consolas" w:hAnsi="Consolas"/>
          <w:color w:val="333333"/>
          <w:sz w:val="18"/>
        </w:rPr>
        <w:t xml:space="preserve">    G --&gt; J[心所]</w:t>
      </w:r>
    </w:p>
    <w:p>
      <w:r>
        <w:rPr>
          <w:rFonts w:ascii="Consolas" w:hAnsi="Consolas"/>
          <w:color w:val="333333"/>
          <w:sz w:val="18"/>
        </w:rPr>
        <w:t xml:space="preserve">    G --&gt; K[涅槃]</w:t>
      </w:r>
    </w:p>
    <w:p>
      <w:r>
        <w:rPr>
          <w:rFonts w:ascii="Consolas" w:hAnsi="Consolas"/>
          <w:color w:val="333333"/>
          <w:sz w:val="18"/>
        </w:rPr>
        <w:t xml:space="preserve">    G --&gt; L[概念]</w:t>
      </w:r>
    </w:p>
    <w:p>
      <w:r>
        <w:rPr>
          <w:rFonts w:ascii="Consolas" w:hAnsi="Consolas"/>
          <w:color w:val="333333"/>
          <w:sz w:val="18"/>
        </w:rPr>
        <w:t xml:space="preserve">    A --&gt; M[受]</w:t>
      </w:r>
    </w:p>
    <w:p>
      <w:r>
        <w:rPr>
          <w:rFonts w:ascii="Consolas" w:hAnsi="Consolas"/>
          <w:color w:val="333333"/>
          <w:sz w:val="18"/>
        </w:rPr>
        <w:t xml:space="preserve">    M --&gt; N[苦受]</w:t>
      </w:r>
    </w:p>
    <w:p>
      <w:r>
        <w:rPr>
          <w:rFonts w:ascii="Consolas" w:hAnsi="Consolas"/>
          <w:color w:val="333333"/>
          <w:sz w:val="18"/>
        </w:rPr>
        <w:t xml:space="preserve">    M --&gt; O[乐受]</w:t>
      </w:r>
    </w:p>
    <w:p>
      <w:r>
        <w:rPr>
          <w:rFonts w:ascii="Consolas" w:hAnsi="Consolas"/>
          <w:color w:val="333333"/>
          <w:sz w:val="18"/>
        </w:rPr>
        <w:t xml:space="preserve">    M --&gt; P[忧受]</w:t>
      </w:r>
    </w:p>
    <w:p>
      <w:r>
        <w:rPr>
          <w:rFonts w:ascii="Consolas" w:hAnsi="Consolas"/>
          <w:color w:val="333333"/>
          <w:sz w:val="18"/>
        </w:rPr>
        <w:t xml:space="preserve">    M --&gt; Q[悦受]</w:t>
      </w:r>
    </w:p>
    <w:p>
      <w:r>
        <w:rPr>
          <w:rFonts w:ascii="Consolas" w:hAnsi="Consolas"/>
          <w:color w:val="333333"/>
          <w:sz w:val="18"/>
        </w:rPr>
        <w:t xml:space="preserve">    M --&gt; R[舍受]</w:t>
      </w:r>
    </w:p>
    <w:p>
      <w:r>
        <w:rPr>
          <w:rFonts w:ascii="Consolas" w:hAnsi="Consolas"/>
          <w:color w:val="333333"/>
          <w:sz w:val="18"/>
        </w:rPr>
        <w:t xml:space="preserve">    A --&gt; S[因]</w:t>
      </w:r>
    </w:p>
    <w:p>
      <w:r>
        <w:rPr>
          <w:rFonts w:ascii="Consolas" w:hAnsi="Consolas"/>
          <w:color w:val="333333"/>
          <w:sz w:val="18"/>
        </w:rPr>
        <w:t xml:space="preserve">    S --&gt; T[无因心]</w:t>
      </w:r>
    </w:p>
    <w:p>
      <w:r>
        <w:rPr>
          <w:rFonts w:ascii="Consolas" w:hAnsi="Consolas"/>
          <w:color w:val="333333"/>
          <w:sz w:val="18"/>
        </w:rPr>
        <w:t xml:space="preserve">    S --&gt; U[一因心]</w:t>
      </w:r>
    </w:p>
    <w:p>
      <w:r>
        <w:rPr>
          <w:rFonts w:ascii="Consolas" w:hAnsi="Consolas"/>
          <w:color w:val="333333"/>
          <w:sz w:val="18"/>
        </w:rPr>
        <w:t xml:space="preserve">    S --&gt; V[二因心]</w:t>
      </w:r>
    </w:p>
    <w:p>
      <w:r>
        <w:rPr>
          <w:rFonts w:ascii="Consolas" w:hAnsi="Consolas"/>
          <w:color w:val="333333"/>
          <w:sz w:val="18"/>
        </w:rPr>
        <w:t xml:space="preserve">    S --&gt; W[三因心]</w:t>
      </w:r>
    </w:p>
    <w:p>
      <w:r>
        <w:rPr>
          <w:rFonts w:ascii="Consolas" w:hAnsi="Consolas"/>
          <w:color w:val="333333"/>
          <w:sz w:val="18"/>
        </w:rPr>
        <w:t xml:space="preserve">    A --&gt; X[作用]</w:t>
      </w:r>
    </w:p>
    <w:p>
      <w:r>
        <w:rPr>
          <w:rFonts w:ascii="Consolas" w:hAnsi="Consolas"/>
          <w:color w:val="333333"/>
          <w:sz w:val="18"/>
        </w:rPr>
        <w:t xml:space="preserve">    X --&gt; Y[离路心]</w:t>
      </w:r>
    </w:p>
    <w:p>
      <w:r>
        <w:rPr>
          <w:rFonts w:ascii="Consolas" w:hAnsi="Consolas"/>
          <w:color w:val="333333"/>
          <w:sz w:val="18"/>
        </w:rPr>
        <w:t xml:space="preserve">    X --&gt; Z[路心]</w:t>
      </w:r>
    </w:p>
    <w:p>
      <w:r>
        <w:rPr>
          <w:rFonts w:ascii="Consolas" w:hAnsi="Consolas"/>
          <w:color w:val="333333"/>
          <w:sz w:val="18"/>
        </w:rPr>
        <w:t xml:space="preserve">    A --&gt; AA[门]</w:t>
      </w:r>
    </w:p>
    <w:p>
      <w:r>
        <w:rPr>
          <w:rFonts w:ascii="Consolas" w:hAnsi="Consolas"/>
          <w:color w:val="333333"/>
          <w:sz w:val="18"/>
        </w:rPr>
        <w:t xml:space="preserve">    AA --&gt; AB[五门]</w:t>
      </w:r>
    </w:p>
    <w:p>
      <w:r>
        <w:rPr>
          <w:rFonts w:ascii="Consolas" w:hAnsi="Consolas"/>
          <w:color w:val="333333"/>
          <w:sz w:val="18"/>
        </w:rPr>
        <w:t xml:space="preserve">    AA --&gt; AC[意门]</w:t>
      </w:r>
    </w:p>
    <w:p>
      <w:r>
        <w:rPr>
          <w:rFonts w:ascii="Consolas" w:hAnsi="Consolas"/>
          <w:color w:val="333333"/>
          <w:sz w:val="18"/>
        </w:rPr>
        <w:t xml:space="preserve">    AA --&gt; AD[离门]</w:t>
      </w:r>
    </w:p>
    <w:p>
      <w:r>
        <w:rPr>
          <w:b/>
        </w:rPr>
        <w:t>照录（逐字·四、摄门 dvārasaṅgaho 论文说明）：</w:t>
      </w:r>
    </w:p>
    <w:p>
      <w:pPr>
        <w:ind w:left="170"/>
        <w:pBdr>
          <w:left w:val="single" w:sz="18" w:space="4" w:color="7B3F00"/>
        </w:pBdr>
        <w:shd w:val="clear" w:fill="F2F5FA"/>
      </w:pPr>
      <w:r>
        <w:rPr>
          <w:b w:val="0"/>
        </w:rPr>
        <w:t>在摄门中: 所谓门, 即眼门、耳门、鼻门、舌门、身门及金门、六种、此如、眼眼门、同样的耳、每郎耳门等, 但意门是说(转向) 之前的(有分)。</w:t>
      </w:r>
    </w:p>
    <w:p>
      <w:pPr>
        <w:ind w:left="170"/>
        <w:pBdr>
          <w:left w:val="single" w:sz="18" w:space="4" w:color="7B3F00"/>
        </w:pBdr>
        <w:shd w:val="clear" w:fill="F2F5FA"/>
      </w:pPr>
      <w:r>
        <w:rPr>
          <w:b w:val="0"/>
        </w:rPr>
        <w:t>说明：本材料照录自知识库《如来禅修学体系45-摄杂分别1》可提取文字；「心相续流图」「杂项篇」两块系课件图形页（graph TD），以代码文字形式返回，已按其原样照录；结构性图形（各表解图片）无法逐字提取处，不臆造。知识库返回末尾含 [generated, not original text] 标注，照录保留。</w:t>
      </w:r>
    </w:p>
    <w:p>
      <w:r>
        <w:rPr>
          <w:b/>
          <w:color w:val="7B3F00"/>
          <w:sz w:val="26"/>
        </w:rPr>
        <w:t>材料③ ：《第012讲-前行-五种规律_大脑与心的关系-（共修版）》</w:t>
      </w:r>
    </w:p>
    <w:p>
      <w:pPr>
        <w:pStyle w:val="ListBullet"/>
      </w:pPr>
      <w:r>
        <w:rPr>
          <w:b w:val="0"/>
        </w:rPr>
        <w:t>文件类型：PDF（课堂讲义／录音转写稿）</w:t>
      </w:r>
    </w:p>
    <w:p>
      <w:pPr>
        <w:pStyle w:val="ListBullet"/>
      </w:pPr>
      <w:r>
        <w:rPr>
          <w:b w:val="0"/>
        </w:rPr>
        <w:t>知识库出处：古源尊者开示及上座部佛教资料</w:t>
      </w:r>
    </w:p>
    <w:p>
      <w:pPr>
        <w:pStyle w:val="ListBullet"/>
      </w:pPr>
      <w:r>
        <w:rPr>
          <w:b w:val="0"/>
        </w:rPr>
        <w:t>media_id：pdf_d0dd1c0cd17209afe241ece24bf6b7b4_b286abab4f67608ea268a3f37679a3ae7439961422831605</w:t>
      </w:r>
    </w:p>
    <w:p>
      <w:pPr>
        <w:pStyle w:val="ListBullet"/>
      </w:pPr>
      <w:r>
        <w:rPr>
          <w:b w:val="0"/>
        </w:rPr>
        <w:t>打开方式：ima知识库搜索「第012讲 前行 五种规律 大脑与心的关系」</w:t>
      </w:r>
    </w:p>
    <w:p>
      <w:pPr>
        <w:pStyle w:val="ListBullet"/>
      </w:pPr>
      <w:r>
        <w:rPr>
          <w:b w:val="0"/>
        </w:rPr>
        <w:t>用途：本周「心识刹那生灭·心的定律」的</w:t>
      </w:r>
      <w:r>
        <w:rPr>
          <w:b/>
        </w:rPr>
        <w:t>内容主体</w:t>
      </w:r>
      <w:r>
        <w:rPr>
          <w:b w:val="0"/>
        </w:rPr>
        <w:t>——世间五种定律（时节／种子／业／心／法），尤以〈心的定律〉〈业果法则〉〈大脑与心的关系〉为本周「心路过程与实修」的论据来源（★本周核心照录源）。</w:t>
      </w:r>
    </w:p>
    <w:p>
      <w:pPr>
        <w:pStyle w:val="ListBullet"/>
      </w:pPr>
      <w:r>
        <w:rPr>
          <w:b w:val="0"/>
        </w:rPr>
        <w:t>media_id 查重：本 id 见《_禁用清单_读书会01-14已用media_id.txt》附录 C 类「FREE（0 命中，正常使用）」，未与既有系列共用；本讲为新引入，与既有系列段落不重叠。</w:t>
      </w:r>
    </w:p>
    <w:p>
      <w:r>
        <w:rPr>
          <w:b w:val="0"/>
        </w:rPr>
        <w:t>⚠️ 主持人操作：本件为课堂讲义／录音转写稿，原文含大量 graph TD 代码块（以代码文字形式返回）与 OCR 讹字（如「心识别那」），均按原文样貌照录、未作改写。文中 graph TD 流程图保留为代码块。原文中「云端阿毗达摩第十二讲（一）（二）」为作者原分节，照录保留。</w:t>
      </w:r>
    </w:p>
    <w:p>
      <w:r>
        <w:rPr>
          <w:b/>
        </w:rPr>
        <w:t>照录（逐字·卷首与世间五种定律总纲）：</w:t>
      </w:r>
    </w:p>
    <w:p>
      <w:pPr>
        <w:spacing w:before="200"/>
      </w:pPr>
      <w:r>
        <w:rPr>
          <w:b/>
          <w:color w:val="7B3F00"/>
          <w:sz w:val="30"/>
        </w:rPr>
        <w:t>云端阿毗达摩第十二讲（一）</w:t>
      </w:r>
    </w:p>
    <w:p>
      <w:pPr>
        <w:ind w:left="170"/>
        <w:pBdr>
          <w:left w:val="single" w:sz="18" w:space="4" w:color="7B3F00"/>
        </w:pBdr>
        <w:shd w:val="clear" w:fill="F2F5FA"/>
      </w:pPr>
      <w:r>
        <w:rPr>
          <w:b w:val="0"/>
        </w:rPr>
        <w:t>原创古源（Uttama） 觉悟资粮2020-10-11</w:t>
      </w:r>
    </w:p>
    <w:p>
      <w:pPr>
        <w:ind w:left="170"/>
        <w:pBdr>
          <w:left w:val="single" w:sz="18" w:space="4" w:color="7B3F00"/>
        </w:pBdr>
        <w:shd w:val="clear" w:fill="F2F5FA"/>
      </w:pPr>
      <w:r>
        <w:rPr>
          <w:b w:val="0"/>
        </w:rPr>
        <w:t>昨天我们讲到生命的要素，不能不提到世间的五种定律。在《法聚论》义注和《殊胜义注》里面都提到了世间的五种定律，也称为五种自然律。</w:t>
      </w:r>
    </w:p>
    <w:p>
      <w:r>
        <w:rPr>
          <w:rFonts w:ascii="Consolas" w:hAnsi="Consolas"/>
          <w:color w:val="333333"/>
          <w:sz w:val="18"/>
        </w:rPr>
        <w:t>graph TD</w:t>
      </w:r>
    </w:p>
    <w:p>
      <w:r>
        <w:rPr>
          <w:rFonts w:ascii="Consolas" w:hAnsi="Consolas"/>
          <w:color w:val="333333"/>
          <w:sz w:val="18"/>
        </w:rPr>
        <w:t xml:space="preserve">    A1[五种定律] --&gt; A2[1.时节定律]</w:t>
      </w:r>
    </w:p>
    <w:p>
      <w:r>
        <w:rPr>
          <w:rFonts w:ascii="Consolas" w:hAnsi="Consolas"/>
          <w:color w:val="333333"/>
          <w:sz w:val="18"/>
        </w:rPr>
        <w:t xml:space="preserve">    A1 --&gt; A4[2.种子定律]</w:t>
      </w:r>
    </w:p>
    <w:p>
      <w:r>
        <w:rPr>
          <w:rFonts w:ascii="Consolas" w:hAnsi="Consolas"/>
          <w:color w:val="333333"/>
          <w:sz w:val="18"/>
        </w:rPr>
        <w:t xml:space="preserve">    A1 --&gt; A6[3.业的定律]</w:t>
      </w:r>
    </w:p>
    <w:p>
      <w:r>
        <w:rPr>
          <w:rFonts w:ascii="Consolas" w:hAnsi="Consolas"/>
          <w:color w:val="333333"/>
          <w:sz w:val="18"/>
        </w:rPr>
        <w:t xml:space="preserve">    A1 --&gt; A8[4.心的定律]</w:t>
      </w:r>
    </w:p>
    <w:p>
      <w:r>
        <w:rPr>
          <w:rFonts w:ascii="Consolas" w:hAnsi="Consolas"/>
          <w:color w:val="333333"/>
          <w:sz w:val="18"/>
        </w:rPr>
        <w:t xml:space="preserve">    A1 --&gt; A10[5.法的定律]</w:t>
      </w:r>
    </w:p>
    <w:p>
      <w:r>
        <w:rPr>
          <w:rFonts w:ascii="Consolas" w:hAnsi="Consolas"/>
          <w:color w:val="333333"/>
          <w:sz w:val="18"/>
        </w:rPr>
        <w:t xml:space="preserve">    A2 --&gt; A3[时节定律是指自然规律。]</w:t>
      </w:r>
    </w:p>
    <w:p>
      <w:r>
        <w:rPr>
          <w:rFonts w:ascii="Consolas" w:hAnsi="Consolas"/>
          <w:color w:val="333333"/>
          <w:sz w:val="18"/>
        </w:rPr>
        <w:t xml:space="preserve">    A4 --&gt; A5[当种子发芽生长后，会开花、结果，而且开的花、结的果也和上代一样，这是种子定律。]</w:t>
      </w:r>
    </w:p>
    <w:p>
      <w:r>
        <w:rPr>
          <w:rFonts w:ascii="Consolas" w:hAnsi="Consolas"/>
          <w:color w:val="333333"/>
          <w:sz w:val="18"/>
        </w:rPr>
        <w:t xml:space="preserve">    A6 --&gt; A7[又作业果法则。造不善业不可能带来好的结果，造善业也不可能带来不好的结果。]</w:t>
      </w:r>
    </w:p>
    <w:p>
      <w:r>
        <w:rPr>
          <w:rFonts w:ascii="Consolas" w:hAnsi="Consolas"/>
          <w:color w:val="333333"/>
          <w:sz w:val="18"/>
        </w:rPr>
        <w:t xml:space="preserve">    A8 --&gt; A9[心的运作规则、定律。]</w:t>
      </w:r>
    </w:p>
    <w:p>
      <w:r>
        <w:rPr>
          <w:rFonts w:ascii="Consolas" w:hAnsi="Consolas"/>
          <w:color w:val="333333"/>
          <w:sz w:val="18"/>
        </w:rPr>
        <w:t xml:space="preserve">    A10 --&gt; A11[法的定律唯有在佛陀的教法中才有，比如成佛、菩萨授记、道心果心生起......]</w:t>
      </w:r>
    </w:p>
    <w:p>
      <w:r>
        <w:rPr>
          <w:b/>
        </w:rPr>
        <w:t>照录（逐字·1. 时节的定律(utuniyàma)）：</w:t>
      </w:r>
    </w:p>
    <w:p>
      <w:pPr>
        <w:spacing w:before="200"/>
      </w:pPr>
      <w:r>
        <w:rPr>
          <w:b/>
          <w:color w:val="7B3F00"/>
          <w:sz w:val="30"/>
        </w:rPr>
        <w:t>1. 时节的定律(utuniyàma)</w:t>
      </w:r>
    </w:p>
    <w:p>
      <w:pPr>
        <w:ind w:left="170"/>
        <w:pBdr>
          <w:left w:val="single" w:sz="18" w:space="4" w:color="7B3F00"/>
        </w:pBdr>
        <w:shd w:val="clear" w:fill="F2F5FA"/>
      </w:pPr>
      <w:r>
        <w:rPr>
          <w:b w:val="0"/>
        </w:rPr>
        <w:t>时节就是 utu， 是火界的意思。菩提尊者把它翻译成热的元素。Niyàma 是定律。时节定律规范了什么东西？ 就是一切没有生命现象的物质。比如宇宙、地球、星云等等。从阿毗达摩的语境来讲， 它都是由时节产生的。任何一种无生命的物质只有一种色聚， 就是时节生色聚。时节生色聚就是指所有这些物质都是由火界产生的。或者说是火（热的元素）制造了世界。从阿毗达摩的角度来讲， 所有的物质世界客观的形成， 它的成因都是火界， 它的组成也是火界。火界也代表温度、能量。</w:t>
      </w:r>
    </w:p>
    <w:p>
      <w:pPr>
        <w:ind w:left="170"/>
        <w:pBdr>
          <w:left w:val="single" w:sz="18" w:space="4" w:color="7B3F00"/>
        </w:pBdr>
        <w:shd w:val="clear" w:fill="F2F5FA"/>
      </w:pPr>
      <w:r>
        <w:rPr>
          <w:b w:val="0"/>
        </w:rPr>
        <w:t>这样一个由火界生成的物质现象，它有它的定律。我们能观察到的，比如冷热、风雨、季节，包括我们现代物理学研究的所有范畴，大部分化学研究科学研究的范畴都属于时节的定律。比如元素周期律，分子、原子、电子、量子，有机、无机化学反应，地球自转、公转、昼夜更替；北半球一年是四季，印度洋气候一年三季等等，这都属于时节的定律。</w:t>
      </w:r>
    </w:p>
    <w:p>
      <w:r>
        <w:rPr>
          <w:b/>
        </w:rPr>
        <w:t>照录（逐字·2. 种子的定律）：</w:t>
      </w:r>
    </w:p>
    <w:p>
      <w:pPr>
        <w:spacing w:before="200"/>
      </w:pPr>
      <w:r>
        <w:rPr>
          <w:b/>
          <w:color w:val="7B3F00"/>
          <w:sz w:val="30"/>
        </w:rPr>
        <w:t>2. 种子的定律</w:t>
      </w:r>
    </w:p>
    <w:p>
      <w:pPr>
        <w:ind w:left="170"/>
        <w:pBdr>
          <w:left w:val="single" w:sz="18" w:space="4" w:color="7B3F00"/>
        </w:pBdr>
        <w:shd w:val="clear" w:fill="F2F5FA"/>
      </w:pPr>
      <w:r>
        <w:rPr>
          <w:b w:val="0"/>
        </w:rPr>
        <w:t>像各种植物的生长，就是所谓的“种瓜得瓜，种豆得豆。”种子有它的力量，它在阳光、雨露、土壤、一定的温度条件下，到了相应的季节，就会生长出来，最后还会长出果实来。种子的定律适用于所有的动植物界，包括人类的精卵结合、胚胎发育，也是符合种子定律的原则。</w:t>
      </w:r>
    </w:p>
    <w:p>
      <w:pPr>
        <w:ind w:left="170"/>
        <w:pBdr>
          <w:left w:val="single" w:sz="18" w:space="4" w:color="7B3F00"/>
        </w:pBdr>
        <w:shd w:val="clear" w:fill="F2F5FA"/>
      </w:pPr>
      <w:r>
        <w:rPr>
          <w:b w:val="0"/>
        </w:rPr>
        <w:t>我们讲的一些遗传学、基因学研究属于种子定律。在《阿毗达摩议论》和《殊胜义论》形成年代，还没有遗传科学和基因科学，只是佛法里有一个定律——种子的定律。我们的理解是：不管是动物界还是植物界，它都有基因的代代传承，这是种子定律的范畴。</w:t>
      </w:r>
    </w:p>
    <w:p>
      <w:pPr>
        <w:ind w:left="170"/>
        <w:pBdr>
          <w:left w:val="single" w:sz="18" w:space="4" w:color="7B3F00"/>
        </w:pBdr>
        <w:shd w:val="clear" w:fill="F2F5FA"/>
      </w:pPr>
      <w:r>
        <w:rPr>
          <w:b w:val="0"/>
        </w:rPr>
        <w:t>植物界的种子定律是跟阳光、雨露，它生存的环境和条件有关的，比如南北半球的植物种子互换种植的话，可能会水土不服，甚至连发芽也不会。</w:t>
      </w:r>
    </w:p>
    <w:p>
      <w:pPr>
        <w:ind w:left="170"/>
        <w:pBdr>
          <w:left w:val="single" w:sz="18" w:space="4" w:color="7B3F00"/>
        </w:pBdr>
        <w:shd w:val="clear" w:fill="F2F5FA"/>
      </w:pPr>
      <w:r>
        <w:rPr>
          <w:b w:val="0"/>
        </w:rPr>
        <w:t>但是对于动物和人类来说，它属于六道轮回的生命范畴。它传承和延续的过程中有各种各样的缘力，包括业缘力、因果律都介入其中。我们生的孩子虽然跟父母的基因有关联，但很多是跟他自己的过去生，特别是他上一生临死前成熟的业有关系，以及他无数生以来形成的那些习惯有关。</w:t>
      </w:r>
    </w:p>
    <w:p>
      <w:r>
        <w:rPr>
          <w:b/>
        </w:rPr>
        <w:t>照录（逐字·3. 业的定律）：</w:t>
      </w:r>
    </w:p>
    <w:p>
      <w:pPr>
        <w:spacing w:before="200"/>
      </w:pPr>
      <w:r>
        <w:rPr>
          <w:b/>
          <w:color w:val="7B3F00"/>
          <w:sz w:val="30"/>
        </w:rPr>
        <w:t>3. 业的定律</w:t>
      </w:r>
    </w:p>
    <w:p>
      <w:pPr>
        <w:ind w:left="170"/>
        <w:pBdr>
          <w:left w:val="single" w:sz="18" w:space="4" w:color="7B3F00"/>
        </w:pBdr>
        <w:shd w:val="clear" w:fill="F2F5FA"/>
      </w:pPr>
      <w:r>
        <w:rPr>
          <w:b w:val="0"/>
        </w:rPr>
        <w:t>业的定律是个很大的范畴。它是缘起的定律，简化称业果法则。从心相续流图看到：我们生命的传承和相续是依着业果法则来的。每一个生命都有一条独立的名色相续流。心相续流只是讲心。在五蕴界里所有的心下面都要有色法来支持，心是名法。</w:t>
      </w:r>
    </w:p>
    <w:p>
      <w:r>
        <w:rPr>
          <w:rFonts w:ascii="Consolas" w:hAnsi="Consolas"/>
          <w:color w:val="333333"/>
          <w:sz w:val="18"/>
        </w:rPr>
        <w:t>graph TD</w:t>
      </w:r>
    </w:p>
    <w:p>
      <w:r>
        <w:rPr>
          <w:rFonts w:ascii="Consolas" w:hAnsi="Consolas"/>
          <w:color w:val="333333"/>
          <w:sz w:val="18"/>
        </w:rPr>
        <w:t xml:space="preserve">    A1[心路过程] --&gt;|前一生| A2[死结生]</w:t>
      </w:r>
    </w:p>
    <w:p>
      <w:r>
        <w:rPr>
          <w:rFonts w:ascii="Consolas" w:hAnsi="Consolas"/>
          <w:color w:val="333333"/>
          <w:sz w:val="18"/>
        </w:rPr>
        <w:t xml:space="preserve">    A1 --&gt;|此生| A3[死结生]</w:t>
      </w:r>
    </w:p>
    <w:p>
      <w:r>
        <w:rPr>
          <w:rFonts w:ascii="Consolas" w:hAnsi="Consolas"/>
          <w:color w:val="333333"/>
          <w:sz w:val="18"/>
        </w:rPr>
        <w:t xml:space="preserve">    A1 --&gt;|后一生| A4[死结生]</w:t>
      </w:r>
    </w:p>
    <w:p>
      <w:r>
        <w:rPr>
          <w:rFonts w:ascii="Consolas" w:hAnsi="Consolas"/>
          <w:color w:val="333333"/>
          <w:sz w:val="18"/>
        </w:rPr>
        <w:t xml:space="preserve">    A2 --&gt;|有分流| A5[离路心]</w:t>
      </w:r>
    </w:p>
    <w:p>
      <w:r>
        <w:rPr>
          <w:rFonts w:ascii="Consolas" w:hAnsi="Consolas"/>
          <w:color w:val="333333"/>
          <w:sz w:val="18"/>
        </w:rPr>
        <w:t xml:space="preserve">    A3 --&gt;|有分流| A6[临死心路过程]</w:t>
      </w:r>
    </w:p>
    <w:p>
      <w:r>
        <w:rPr>
          <w:rFonts w:ascii="Consolas" w:hAnsi="Consolas"/>
          <w:color w:val="333333"/>
          <w:sz w:val="18"/>
        </w:rPr>
        <w:t xml:space="preserve">    A4 --&gt;|有分流| A7[离路心所缘]</w:t>
      </w:r>
    </w:p>
    <w:p>
      <w:r>
        <w:rPr>
          <w:rFonts w:ascii="Consolas" w:hAnsi="Consolas"/>
          <w:color w:val="333333"/>
          <w:sz w:val="18"/>
        </w:rPr>
        <w:t xml:space="preserve">    A5 --&gt;|五门心路过程| A8[过波断五识领推确速速速速速速彼彼]</w:t>
      </w:r>
    </w:p>
    <w:p>
      <w:r>
        <w:rPr>
          <w:rFonts w:ascii="Consolas" w:hAnsi="Consolas"/>
          <w:color w:val="333333"/>
          <w:sz w:val="18"/>
        </w:rPr>
        <w:t xml:space="preserve">    A6 --&gt;|意门心路过程| A9[意速速速速速速速彼彼]</w:t>
      </w:r>
    </w:p>
    <w:p>
      <w:r>
        <w:rPr>
          <w:rFonts w:ascii="Consolas" w:hAnsi="Consolas"/>
          <w:color w:val="333333"/>
          <w:sz w:val="18"/>
        </w:rPr>
        <w:t xml:space="preserve">    A7 --&gt;|意门心路过程| A9</w:t>
      </w:r>
    </w:p>
    <w:p>
      <w:pPr>
        <w:ind w:left="170"/>
        <w:pBdr>
          <w:left w:val="single" w:sz="18" w:space="4" w:color="7B3F00"/>
        </w:pBdr>
        <w:shd w:val="clear" w:fill="F2F5FA"/>
      </w:pPr>
      <w:r>
        <w:rPr>
          <w:b w:val="0"/>
        </w:rPr>
        <w:t>对一个有生命的众生来讲，他的这条名色相续流是独一的。他是不会跟其他生命流混杂的。你的生命相续流即使是跟你最亲爱的母亲、父亲、孩子等等的亲人，它也是没有混杂的。你的生死跟其他人的生死没有关系，它不会混在一起，它是独一的。</w:t>
      </w:r>
    </w:p>
    <w:p>
      <w:pPr>
        <w:ind w:left="170"/>
        <w:pBdr>
          <w:left w:val="single" w:sz="18" w:space="4" w:color="7B3F00"/>
        </w:pBdr>
        <w:shd w:val="clear" w:fill="F2F5FA"/>
      </w:pPr>
      <w:r>
        <w:rPr>
          <w:b w:val="0"/>
        </w:rPr>
        <w:t>它的关系是因缘果报的关系。我们简称为业果相续流。即某种程度上每一个刹那的生命状态都是与上一个刹那生命状态留下来的影响力相关的。最特别的是，在死亡和下一生结生之间的关系。</w:t>
      </w:r>
    </w:p>
    <w:p>
      <w:pPr>
        <w:ind w:left="170"/>
        <w:pBdr>
          <w:left w:val="single" w:sz="18" w:space="4" w:color="7B3F00"/>
        </w:pBdr>
        <w:shd w:val="clear" w:fill="F2F5FA"/>
      </w:pPr>
      <w:r>
        <w:rPr>
          <w:b w:val="0"/>
        </w:rPr>
        <w:t>对人来讲，只要还不是阿拉汉，你的生命相续流可以再生，但如果是植物死了，就不会再生了。生命相续流之间的关系是业果的关系。如果展开来讲，就是缘法与缘所生法的关系。缘法和缘所生法中间是24种缘力的关系。</w:t>
      </w:r>
    </w:p>
    <w:p>
      <w:pPr>
        <w:ind w:left="170"/>
        <w:pBdr>
          <w:left w:val="single" w:sz="18" w:space="4" w:color="7B3F00"/>
        </w:pBdr>
        <w:shd w:val="clear" w:fill="F2F5FA"/>
      </w:pPr>
      <w:r>
        <w:rPr>
          <w:b w:val="0"/>
        </w:rPr>
        <w:t>业果法则总的原则是什么？你造作了善业未来会产生善的果报；造作不善业未来可能带来不善的果报。如果我们曾经造作过殊胜的三因善业，该善业在临终的时候成熟，会给你下一生带来三因的结生。如果你造作的是低劣的三因善业，在临终的时候成熟，可能给你带来下一生是二因的结生。造作二因的善业在临终的时候成熟，它在你下一生造成二因乃至无因的结生。如果你临终的时候成熟的业是不善业，带来的结生一定是无因的、不善的果报结生。不善的果报结生一定是四恶趣的生命。</w:t>
      </w:r>
    </w:p>
    <w:p>
      <w:pPr>
        <w:ind w:left="170"/>
        <w:pBdr>
          <w:left w:val="single" w:sz="18" w:space="4" w:color="7B3F00"/>
        </w:pBdr>
        <w:shd w:val="clear" w:fill="F2F5FA"/>
      </w:pPr>
      <w:r>
        <w:rPr>
          <w:b w:val="0"/>
        </w:rPr>
        <w:t>所以，业的定律跟种子定律有点相似，但它又有很多不一样。善有善报，恶有恶报。这样的一个关系，跟一般的自然界物质的基因遗传、种子的遗传，是不同的。</w:t>
      </w:r>
    </w:p>
    <w:p>
      <w:pPr>
        <w:ind w:left="170"/>
        <w:pBdr>
          <w:left w:val="single" w:sz="18" w:space="4" w:color="7B3F00"/>
        </w:pBdr>
        <w:shd w:val="clear" w:fill="F2F5FA"/>
      </w:pPr>
      <w:r>
        <w:rPr>
          <w:b w:val="0"/>
        </w:rPr>
        <w:t>种子定律和时节定律是自然界物质现象的规律。业的定律是生命现象的。纯物质现象里不存在业的定律。</w:t>
      </w:r>
    </w:p>
    <w:p>
      <w:r>
        <w:rPr>
          <w:b/>
        </w:rPr>
        <w:t>照录（逐字·4. 心的定律）：</w:t>
      </w:r>
    </w:p>
    <w:p>
      <w:pPr>
        <w:spacing w:before="200"/>
      </w:pPr>
      <w:r>
        <w:rPr>
          <w:b/>
          <w:color w:val="7B3F00"/>
          <w:sz w:val="30"/>
        </w:rPr>
        <w:t>4. 心的定律</w:t>
      </w:r>
    </w:p>
    <w:p>
      <w:pPr>
        <w:ind w:left="170"/>
        <w:pBdr>
          <w:left w:val="single" w:sz="18" w:space="4" w:color="7B3F00"/>
        </w:pBdr>
        <w:shd w:val="clear" w:fill="F2F5FA"/>
      </w:pPr>
      <w:r>
        <w:rPr>
          <w:b w:val="0"/>
        </w:rPr>
        <w:t>心的定律就是我们心的运作规则。</w:t>
      </w:r>
    </w:p>
    <w:p>
      <w:pPr>
        <w:ind w:left="170"/>
        <w:pBdr>
          <w:left w:val="single" w:sz="18" w:space="4" w:color="7B3F00"/>
        </w:pBdr>
        <w:shd w:val="clear" w:fill="F2F5FA"/>
      </w:pPr>
      <w:r>
        <w:rPr>
          <w:b w:val="0"/>
        </w:rPr>
        <w:t>心有一个很重要的规则：在一个心识刹那，只有一个心生起，心是刹那刹那生灭的。只要你的烦恼没有断除，心是不会停止的。</w:t>
      </w:r>
    </w:p>
    <w:p>
      <w:pPr>
        <w:ind w:left="170"/>
        <w:pBdr>
          <w:left w:val="single" w:sz="18" w:space="4" w:color="7B3F00"/>
        </w:pBdr>
        <w:shd w:val="clear" w:fill="F2F5FA"/>
      </w:pPr>
      <w:r>
        <w:rPr>
          <w:b w:val="0"/>
        </w:rPr>
        <w:t>比如你的寿命，身体会坏掉，但是心它是不断延续的。从这一生的死亡心生起，到下一个生命的结生心生起，之间是没有间隔的，是无间的，没有中间的生命状态，这是心的定则。</w:t>
      </w:r>
    </w:p>
    <w:p>
      <w:pPr>
        <w:ind w:left="170"/>
        <w:pBdr>
          <w:left w:val="single" w:sz="18" w:space="4" w:color="7B3F00"/>
        </w:pBdr>
        <w:shd w:val="clear" w:fill="F2F5FA"/>
      </w:pPr>
      <w:r>
        <w:rPr>
          <w:b w:val="0"/>
        </w:rPr>
        <w:t>我们会学到心的14种作用，比如心可以识知目标，我们有结生心，有分心，有死亡心，有五门转向心，意门转向心。会生起五识——眼识、耳识、鼻识、舌识、身识。会有果报心、领受心、推度心、确定心、速行心，还有彼所缘。</w:t>
      </w:r>
    </w:p>
    <w:p>
      <w:pPr>
        <w:ind w:left="170"/>
        <w:pBdr>
          <w:left w:val="single" w:sz="18" w:space="4" w:color="7B3F00"/>
        </w:pBdr>
        <w:shd w:val="clear" w:fill="F2F5FA"/>
      </w:pPr>
      <w:r>
        <w:rPr>
          <w:b w:val="0"/>
        </w:rPr>
        <w:t>只要你是由眼耳鼻舌身五门接触到的所缘，所引发的心路过程，我们就叫五门心路过程。只要五门心路过程生起来，它必然就是这样的一串心路过程：过去有分、有分波动、有分断、五门转向心、眼识、领受心、推度心、确定心、速行心，最后是彼所缘心。</w:t>
      </w:r>
    </w:p>
    <w:p>
      <w:pPr>
        <w:ind w:left="170"/>
        <w:pBdr>
          <w:left w:val="single" w:sz="18" w:space="4" w:color="7B3F00"/>
        </w:pBdr>
        <w:shd w:val="clear" w:fill="F2F5FA"/>
      </w:pPr>
      <w:r>
        <w:rPr>
          <w:b w:val="0"/>
        </w:rPr>
        <w:t>当所缘很明显、很清楚的时候，心路一定是这样的。当所缘不够清晰，对你五门撞击的力量不够，也可能彼所缘不生起来，乃至速行不生起来，乃至果报心都不生起来，乃至五门转向心也不生，只有一个有分波动一下。</w:t>
      </w:r>
    </w:p>
    <w:p>
      <w:pPr>
        <w:ind w:left="170"/>
        <w:pBdr>
          <w:left w:val="single" w:sz="18" w:space="4" w:color="7B3F00"/>
        </w:pBdr>
        <w:shd w:val="clear" w:fill="F2F5FA"/>
      </w:pPr>
      <w:r>
        <w:rPr>
          <w:b w:val="0"/>
        </w:rPr>
        <w:t>最完整的五门心路过程过波断五V领推确速速速速速速速彼彼最完整的欲界意门心路过程意速速速速速速速彼彼觉悟资粮</w:t>
      </w:r>
    </w:p>
    <w:p>
      <w:pPr>
        <w:ind w:left="170"/>
        <w:pBdr>
          <w:left w:val="single" w:sz="18" w:space="4" w:color="7B3F00"/>
        </w:pBdr>
        <w:shd w:val="clear" w:fill="F2F5FA"/>
      </w:pPr>
      <w:r>
        <w:rPr>
          <w:b w:val="0"/>
        </w:rPr>
        <w:t>和五门无关的、你平常的思考、念想、作意、决策乃至做梦等等，这些都是在意门发生的，叫意门心路过程。这也是心的定则。</w:t>
      </w:r>
    </w:p>
    <w:p>
      <w:pPr>
        <w:ind w:left="170"/>
        <w:pBdr>
          <w:left w:val="single" w:sz="18" w:space="4" w:color="7B3F00"/>
        </w:pBdr>
        <w:shd w:val="clear" w:fill="F2F5FA"/>
      </w:pPr>
      <w:r>
        <w:rPr>
          <w:b w:val="0"/>
        </w:rPr>
        <w:t>前一个心灭去后下一个心立即生起，是无间的。我们叫无间缘或等无间缘。这也是心的定则。心的生起是定法，不会紊乱的。而且三十一界的生命都是如此，不会说不同的人生起来的心路方式不一样。即五门心路一定是这样的状态，意门心路也一定是这样的状态。</w:t>
      </w:r>
    </w:p>
    <w:p>
      <w:pPr>
        <w:ind w:left="170"/>
        <w:pBdr>
          <w:left w:val="single" w:sz="18" w:space="4" w:color="7B3F00"/>
        </w:pBdr>
        <w:shd w:val="clear" w:fill="F2F5FA"/>
      </w:pPr>
      <w:r>
        <w:rPr>
          <w:b w:val="0"/>
        </w:rPr>
        <w:t>如果我们的五门遇到的是可喜所缘，即普通人都认为这是可爱的。当这样的所缘出现，你生起来的果报心就是善的果报心；体验不可爱的所缘，生起的果报心就是不善的果报心。这是心的定法。</w:t>
      </w:r>
    </w:p>
    <w:p>
      <w:pPr>
        <w:ind w:left="170"/>
        <w:pBdr>
          <w:left w:val="single" w:sz="18" w:space="4" w:color="7B3F00"/>
        </w:pBdr>
        <w:shd w:val="clear" w:fill="F2F5FA"/>
      </w:pPr>
      <w:r>
        <w:rPr>
          <w:b w:val="0"/>
        </w:rPr>
        <w:t>在每一个心路之间，是有分心来连接的。每一个有分心只维持一个心识刹那，接着另外一个心就生起来。有分心也称为离路心，是单个、单个生起的，不包含在任何心路中，但在两个心路之间起连接的作用。</w:t>
      </w:r>
    </w:p>
    <w:p>
      <w:pPr>
        <w:ind w:left="170"/>
        <w:pBdr>
          <w:left w:val="single" w:sz="18" w:space="4" w:color="7B3F00"/>
        </w:pBdr>
        <w:shd w:val="clear" w:fill="F2F5FA"/>
      </w:pPr>
      <w:r>
        <w:rPr>
          <w:b w:val="0"/>
        </w:rPr>
        <w:t>心的定则现在只有研究阿毗达摩和实证阿毗达摩的人才会去研究，即使现在最前沿的心理学也是没有研究到这样一个层面的。</w:t>
      </w:r>
    </w:p>
    <w:p>
      <w:r>
        <w:rPr>
          <w:b/>
        </w:rPr>
        <w:t>照录（逐字·5. 法的定则）：</w:t>
      </w:r>
    </w:p>
    <w:p>
      <w:pPr>
        <w:spacing w:before="200"/>
      </w:pPr>
      <w:r>
        <w:rPr>
          <w:b/>
          <w:color w:val="7B3F00"/>
          <w:sz w:val="30"/>
        </w:rPr>
        <w:t>5. 法的定则</w:t>
      </w:r>
    </w:p>
    <w:p>
      <w:pPr>
        <w:ind w:left="170"/>
        <w:pBdr>
          <w:left w:val="single" w:sz="18" w:space="4" w:color="7B3F00"/>
        </w:pBdr>
        <w:shd w:val="clear" w:fill="F2F5FA"/>
      </w:pPr>
      <w:r>
        <w:rPr>
          <w:b w:val="0"/>
        </w:rPr>
        <w:t>法的定则在这里特指佛法的一些定则。</w:t>
      </w:r>
    </w:p>
    <w:p>
      <w:pPr>
        <w:ind w:left="170"/>
        <w:pBdr>
          <w:left w:val="single" w:sz="18" w:space="4" w:color="7B3F00"/>
        </w:pBdr>
        <w:shd w:val="clear" w:fill="F2F5FA"/>
      </w:pPr>
      <w:r>
        <w:rPr>
          <w:b w:val="0"/>
        </w:rPr>
        <w:t>比如说烦恼是可以被断除的，涅槃是可以被体证的。佛陀只在人间成佛，而且只在减劫的时候成佛。一位菩萨的最后一生一定是从兜率天来人间结生，经历入胎、出生、出家、降魔、证悟、初转法轮，最后入般涅槃。佛陀成佛之前一定要经历菩萨的阶段。菩萨被称为菩萨不是自己给自己授记的，他是要被一尊活着的佛陀授记的。具足八种条件才有可能被授记，才能成为真正的菩萨。菩萨被授记的时候，他的菩提眷属也要一起被授记。比如佛陀成佛之前的妻子耶输陀罗，也是当时被授记的。菩萨被授记完之后，最少要经过四个阿僧祇劫加十万大劫才能圆满巴拉密。一种巴拉密都不能缺少，都必须圆满。</w:t>
      </w:r>
    </w:p>
    <w:p>
      <w:pPr>
        <w:ind w:left="170"/>
        <w:pBdr>
          <w:left w:val="single" w:sz="18" w:space="4" w:color="7B3F00"/>
        </w:pBdr>
        <w:shd w:val="clear" w:fill="F2F5FA"/>
      </w:pPr>
      <w:r>
        <w:rPr>
          <w:b w:val="0"/>
        </w:rPr>
        <w:t>菩萨分三种，即慧者菩萨（pabbadhika）、信者菩萨（saddhadhika）和精进者菩萨（viriyadhika），他们累积巴拉密的时间不同。</w:t>
      </w:r>
    </w:p>
    <w:p>
      <w:r>
        <w:rPr>
          <w:rFonts w:ascii="Consolas" w:hAnsi="Consolas"/>
          <w:color w:val="333333"/>
          <w:sz w:val="18"/>
        </w:rPr>
        <w:t>graph TD</w:t>
      </w:r>
    </w:p>
    <w:p>
      <w:r>
        <w:rPr>
          <w:rFonts w:ascii="Consolas" w:hAnsi="Consolas"/>
          <w:color w:val="333333"/>
          <w:sz w:val="18"/>
        </w:rPr>
        <w:t xml:space="preserve">    A1[三种菩萨] --&gt; A2[智慧型菩萨]</w:t>
      </w:r>
    </w:p>
    <w:p>
      <w:r>
        <w:rPr>
          <w:rFonts w:ascii="Consolas" w:hAnsi="Consolas"/>
          <w:color w:val="333333"/>
          <w:sz w:val="18"/>
        </w:rPr>
        <w:t xml:space="preserve">    A1 --&gt; A4[信心型菩萨]</w:t>
      </w:r>
    </w:p>
    <w:p>
      <w:r>
        <w:rPr>
          <w:rFonts w:ascii="Consolas" w:hAnsi="Consolas"/>
          <w:color w:val="333333"/>
          <w:sz w:val="18"/>
        </w:rPr>
        <w:t xml:space="preserve">    A1 --&gt; A6[精进型菩萨]</w:t>
      </w:r>
    </w:p>
    <w:p>
      <w:r>
        <w:rPr>
          <w:rFonts w:ascii="Consolas" w:hAnsi="Consolas"/>
          <w:color w:val="333333"/>
          <w:sz w:val="18"/>
        </w:rPr>
        <w:t xml:space="preserve">    A2 --&gt; A3[四阿僧祇十万大劫成就佛果。]</w:t>
      </w:r>
    </w:p>
    <w:p>
      <w:r>
        <w:rPr>
          <w:rFonts w:ascii="Consolas" w:hAnsi="Consolas"/>
          <w:color w:val="333333"/>
          <w:sz w:val="18"/>
        </w:rPr>
        <w:t xml:space="preserve">    A4 --&gt; A5[八阿僧祇十万大劫成就佛果。]</w:t>
      </w:r>
    </w:p>
    <w:p>
      <w:r>
        <w:rPr>
          <w:rFonts w:ascii="Consolas" w:hAnsi="Consolas"/>
          <w:color w:val="333333"/>
          <w:sz w:val="18"/>
        </w:rPr>
        <w:t xml:space="preserve">    A6 --&gt; A7[十六阿僧祇十万大劫成就佛果。]</w:t>
      </w:r>
    </w:p>
    <w:p>
      <w:pPr>
        <w:ind w:left="170"/>
        <w:pBdr>
          <w:left w:val="single" w:sz="18" w:space="4" w:color="7B3F00"/>
        </w:pBdr>
        <w:shd w:val="clear" w:fill="F2F5FA"/>
      </w:pPr>
      <w:r>
        <w:rPr>
          <w:b w:val="0"/>
        </w:rPr>
        <w:t>根据法的定律，在一个世间同一个时期，不可能有两位佛陀同时出现。我们现在的是乔达摩佛陀（释迦牟尼佛）的法运教化期。在乔达摩佛陀的教法还存在的时间里，所有的学习都是按照乔达摩佛陀教导的，没有古佛再来教导，或者未来佛来教导的说法。</w:t>
      </w:r>
    </w:p>
    <w:p>
      <w:pPr>
        <w:ind w:left="170"/>
        <w:pBdr>
          <w:left w:val="single" w:sz="18" w:space="4" w:color="7B3F00"/>
        </w:pBdr>
        <w:shd w:val="clear" w:fill="F2F5FA"/>
      </w:pPr>
      <w:r>
        <w:rPr>
          <w:b w:val="0"/>
        </w:rPr>
        <w:t>佛陀说过：“诸比库，无有此事，绝不可能，若一个世界中有两位阿拉汉、正自觉者不先不后地出现者，无有此事！诸比库，乃有此事，若一个世界只有一位阿拉汉、正自觉者出现者，乃有此事。”</w:t>
      </w:r>
    </w:p>
    <w:p>
      <w:pPr>
        <w:ind w:left="170"/>
        <w:pBdr>
          <w:left w:val="single" w:sz="18" w:space="4" w:color="7B3F00"/>
        </w:pBdr>
        <w:shd w:val="clear" w:fill="F2F5FA"/>
      </w:pPr>
      <w:r>
        <w:rPr>
          <w:b w:val="0"/>
        </w:rPr>
        <w:t>法的定律还有很多，比如说道心生起的时候，它一定是取涅磐为所缘。初果道智、二果道智、三果道智、四果道智会断除相应的烦恼，这是法的定则。</w:t>
      </w:r>
    </w:p>
    <w:p>
      <w:pPr>
        <w:ind w:left="170"/>
        <w:pBdr>
          <w:left w:val="single" w:sz="18" w:space="4" w:color="7B3F00"/>
        </w:pBdr>
        <w:shd w:val="clear" w:fill="F2F5FA"/>
      </w:pPr>
      <w:r>
        <w:rPr>
          <w:b w:val="0"/>
        </w:rPr>
        <w:t>道心只生起一个心识刹那。道心生起之后紧接着果心会生起来，是心的定则，也是法的定则。所以我们在讲法的功德的时候，说：“法乃佛陀所善说，是自见的、无时的、来见的、导向涅槃的、智者们可以各自证知的。”自见的，就是你自己可以看到的。无时的，就是道心生起接着下来就是果心。我们讲因果因果，最快的因果就是这种因果。道心一生起无间感召到的就是果心的果报，你可以入以涅槃为所缘的果定。这是无时的意思。这也是法的定则。</w:t>
      </w:r>
    </w:p>
    <w:p>
      <w:pPr>
        <w:ind w:left="170"/>
        <w:pBdr>
          <w:left w:val="single" w:sz="18" w:space="4" w:color="7B3F00"/>
        </w:pBdr>
        <w:shd w:val="clear" w:fill="F2F5FA"/>
      </w:pPr>
      <w:r>
        <w:rPr>
          <w:b w:val="0"/>
        </w:rPr>
        <w:t>如果你证得初果，那未来的轮回最多不会超过七生。有人说，当一个人证得初果，躺着睡觉都可以证悟涅槃。但是你放心，一旦证得初果，他对法的希求及具有的精进力，不会躺着睡觉，一定是向法行进。证得初果就具有不坏信，自然就去修行的。</w:t>
      </w:r>
    </w:p>
    <w:p>
      <w:pPr>
        <w:ind w:left="170"/>
        <w:pBdr>
          <w:left w:val="single" w:sz="18" w:space="4" w:color="7B3F00"/>
        </w:pBdr>
        <w:shd w:val="clear" w:fill="F2F5FA"/>
      </w:pPr>
      <w:r>
        <w:rPr>
          <w:b w:val="0"/>
        </w:rPr>
        <w:t>当一个三果圣者断除了欲贪和嗔恚的时候，他一定不会再投生到欲界。如果他那生没有证得阿拉汉，他一定是投生到五净居天。除非他选择其他的色界。如果是阿拉汉圣者，他已经断尽了烦恼，这一生证悟之后就是无余涅槃。有余涅槃产生的心都是唯作心，他注定不会再轮回。</w:t>
      </w:r>
    </w:p>
    <w:p>
      <w:pPr>
        <w:ind w:left="170"/>
        <w:pBdr>
          <w:left w:val="single" w:sz="18" w:space="4" w:color="7B3F00"/>
        </w:pBdr>
        <w:shd w:val="clear" w:fill="F2F5FA"/>
      </w:pPr>
      <w:r>
        <w:rPr>
          <w:b w:val="0"/>
        </w:rPr>
        <w:t>阿拉汉入无余涅槃的时候，他就不会再有出生。他也不可能说已经证得阿拉汉后，还会回小向大去发愿成佛，在法的定则里面没有这样的定则。</w:t>
      </w:r>
    </w:p>
    <w:p>
      <w:pPr>
        <w:ind w:left="170"/>
        <w:pBdr>
          <w:left w:val="single" w:sz="18" w:space="4" w:color="7B3F00"/>
        </w:pBdr>
        <w:shd w:val="clear" w:fill="F2F5FA"/>
      </w:pPr>
      <w:r>
        <w:rPr>
          <w:b w:val="0"/>
        </w:rPr>
        <w:t>五种定律里面，前面的两种定律——时节定律和种子定律更多的涉及到物质世界。对于业的定则、法的定则和心的定则，它是属于我们生命领域里面的。它是那些想要了解生命的真相，想要超脱轮回、解脱生死的人所要掌握的。对于一个真的想超越生死的人，业的定则和心的定则就必须非常清楚地把握。对于法的定则，只要依照佛教的教法去修学就行。如果你想修菩萨道，最后要成佛，对于法的定则要很深入地去学习。</w:t>
      </w:r>
    </w:p>
    <w:p>
      <w:pPr>
        <w:ind w:left="170"/>
        <w:pBdr>
          <w:left w:val="single" w:sz="18" w:space="4" w:color="7B3F00"/>
        </w:pBdr>
        <w:shd w:val="clear" w:fill="F2F5FA"/>
      </w:pPr>
      <w:r>
        <w:rPr>
          <w:b w:val="0"/>
        </w:rPr>
        <w:t>心的定则和业的定则只有佛陀才有能力去观察，它不是属于弟子的范畴，我们只能是依着佛陀的教导去理解。根据佛陀指导的修行方法，我们去体证。我们没有办法无师自通这样深邃、微细的法。我们的生命是被这五种定则所规范的，阿毗达摩主要学习、解释的就是这后面三种定则，重于业和心的定则。</w:t>
      </w:r>
    </w:p>
    <w:p>
      <w:pPr>
        <w:ind w:left="170"/>
        <w:pBdr>
          <w:left w:val="single" w:sz="18" w:space="4" w:color="7B3F00"/>
        </w:pBdr>
        <w:shd w:val="clear" w:fill="F2F5FA"/>
      </w:pPr>
      <w:r>
        <w:rPr>
          <w:b w:val="0"/>
        </w:rPr>
        <w:t>五种定律暂做粗粗了解。</w:t>
      </w:r>
    </w:p>
    <w:p>
      <w:r>
        <w:rPr>
          <w:b/>
        </w:rPr>
        <w:t>照录（逐字·云端阿毗达摩第十二讲（二）·大脑与心的关系）：</w:t>
      </w:r>
    </w:p>
    <w:p>
      <w:pPr>
        <w:spacing w:before="200"/>
      </w:pPr>
      <w:r>
        <w:rPr>
          <w:b/>
          <w:color w:val="7B3F00"/>
          <w:sz w:val="30"/>
        </w:rPr>
        <w:t>云端阿毗达摩第十二讲 (二)</w:t>
      </w:r>
    </w:p>
    <w:p>
      <w:pPr>
        <w:ind w:left="170"/>
        <w:pBdr>
          <w:left w:val="single" w:sz="18" w:space="4" w:color="7B3F00"/>
        </w:pBdr>
        <w:shd w:val="clear" w:fill="F2F5FA"/>
      </w:pPr>
      <w:r>
        <w:rPr>
          <w:b w:val="0"/>
        </w:rPr>
        <w:t>通过止观修学，我们可以发现，人的心理活动的中枢是心脏不是大脑。</w:t>
      </w:r>
    </w:p>
    <w:p>
      <w:pPr>
        <w:ind w:left="170"/>
        <w:pBdr>
          <w:left w:val="single" w:sz="18" w:space="4" w:color="7B3F00"/>
        </w:pBdr>
        <w:shd w:val="clear" w:fill="F2F5FA"/>
      </w:pPr>
      <w:r>
        <w:rPr>
          <w:b w:val="0"/>
        </w:rPr>
        <w:t>人们心理活动的物质基础是心脏里的血液，大脑不是心理活动的中心。</w:t>
      </w:r>
    </w:p>
    <w:p>
      <w:pPr>
        <w:ind w:left="170"/>
        <w:pBdr>
          <w:left w:val="single" w:sz="18" w:space="4" w:color="7B3F00"/>
        </w:pBdr>
        <w:shd w:val="clear" w:fill="F2F5FA"/>
      </w:pPr>
      <w:r>
        <w:rPr>
          <w:b w:val="0"/>
        </w:rPr>
        <w:t>当你证得很熟练、很稳定的止禅，比如四禅八定，再你再修14种御心法，你能部分看到三十一界的生命，再你再修四界差别，破除色法（物质）的密集，见到究竟的28种色法，其中有一个叫心所依处色，是心理活动的物质基础，你就需要在心脏心室里的血液地方去观察。</w:t>
      </w:r>
    </w:p>
    <w:p>
      <w:pPr>
        <w:ind w:left="170"/>
        <w:pBdr>
          <w:left w:val="single" w:sz="18" w:space="4" w:color="7B3F00"/>
        </w:pBdr>
        <w:shd w:val="clear" w:fill="F2F5FA"/>
      </w:pPr>
      <w:r>
        <w:rPr>
          <w:b w:val="0"/>
        </w:rPr>
        <w:t>怎么观察？就是当你能够纯熟地观察其他部位的色法，你再来观察心脏的时候，老师会说：你动动你的手或动动你的脚，扭动一下你的身体。这些所有的动作，你想这样那样的指令，都是从心里面发出来的。它是一个先有心理活动才会有身体活动的过程。</w:t>
      </w:r>
    </w:p>
    <w:p>
      <w:pPr>
        <w:ind w:left="170"/>
        <w:pBdr>
          <w:left w:val="single" w:sz="18" w:space="4" w:color="7B3F00"/>
        </w:pBdr>
        <w:shd w:val="clear" w:fill="F2F5FA"/>
      </w:pPr>
      <w:r>
        <w:rPr>
          <w:b w:val="0"/>
        </w:rPr>
        <w:t>身体的活动是由心指挥的。你在心脏区域观察，你会看到非常多的心生色法从心脏的位置上发出来，再遍布全身。特别是它会朝向你想动的部位和方向。</w:t>
      </w:r>
    </w:p>
    <w:p>
      <w:pPr>
        <w:ind w:left="170"/>
        <w:pBdr>
          <w:left w:val="single" w:sz="18" w:space="4" w:color="7B3F00"/>
        </w:pBdr>
        <w:shd w:val="clear" w:fill="F2F5FA"/>
      </w:pPr>
      <w:r>
        <w:rPr>
          <w:b w:val="0"/>
        </w:rPr>
        <w:t>我们身体的物质有四个方面的来源。一个是我们吃下去的东西，经过生命之火的消化后产生的营养叫食生色聚；再一个叫时节生色聚，就是你身体里所有色聚的火界都会再产生新一代色聚；再一个叫心生色聚，就是你的心里活动会产生很多的物质，是心生的色聚；再一个是生色聚，就是你过去的行为（这一刻之前都称为过去）留下来的那些影响力——业力。这些业力在因缘成熟的时候，它会产生色聚，叫业生色聚。</w:t>
      </w:r>
    </w:p>
    <w:p>
      <w:pPr>
        <w:ind w:left="170"/>
        <w:pBdr>
          <w:left w:val="single" w:sz="18" w:space="4" w:color="7B3F00"/>
        </w:pBdr>
        <w:shd w:val="clear" w:fill="F2F5FA"/>
      </w:pPr>
      <w:r>
        <w:rPr>
          <w:b w:val="0"/>
        </w:rPr>
        <w:t>对人来讲，我们最主要的生色聚是上一生临死前成熟的那些临死业所产生的。比如说我们的性根色，是男还是女，你再怎么把它变性你也不可能改掉，因为它在结生那一刻就决定了。这是很明确的业生部分，包括眼净色、耳净色、鼻净色、舌净色、身净色、心所依处色、男女性根色、命根色九种业生色法。</w:t>
      </w:r>
    </w:p>
    <w:p>
      <w:pPr>
        <w:ind w:left="170"/>
        <w:pBdr>
          <w:left w:val="single" w:sz="18" w:space="4" w:color="7B3F00"/>
        </w:pBdr>
        <w:shd w:val="clear" w:fill="F2F5FA"/>
      </w:pPr>
      <w:r>
        <w:rPr>
          <w:b w:val="0"/>
        </w:rPr>
        <w:t>你观察这四种色法，当你有心理活动的时候，心生色法从哪里出来你能很清楚地看到它。比如老师让你再做一个动作，让你在大脑地方观察，你是看不到心生色法从大脑那里面产生和发出的，但它会有接收，有经过，但不是心理活动的中心。在阿毗达摩的语境下，我们心里活动的物质基础，是心脏里边的血液，大脑不是心里活动的中心。</w:t>
      </w:r>
    </w:p>
    <w:p>
      <w:pPr>
        <w:ind w:left="170"/>
        <w:pBdr>
          <w:left w:val="single" w:sz="18" w:space="4" w:color="7B3F00"/>
        </w:pBdr>
        <w:shd w:val="clear" w:fill="F2F5FA"/>
      </w:pPr>
      <w:r>
        <w:rPr>
          <w:b w:val="0"/>
        </w:rPr>
        <w:t>从阿毗达摩的角度来看，意门心路过程是在心脏那里发生的。</w:t>
      </w:r>
    </w:p>
    <w:p>
      <w:pPr>
        <w:ind w:left="170"/>
        <w:pBdr>
          <w:left w:val="single" w:sz="18" w:space="4" w:color="7B3F00"/>
        </w:pBdr>
        <w:shd w:val="clear" w:fill="F2F5FA"/>
      </w:pPr>
      <w:r>
        <w:rPr>
          <w:b w:val="0"/>
        </w:rPr>
        <w:t>五门的心理活动，它的引发是从我们的五门开始的一门、耳门、鼻门、舌门、身门。</w:t>
      </w:r>
    </w:p>
    <w:p>
      <w:pPr>
        <w:ind w:left="170"/>
        <w:pBdr>
          <w:left w:val="single" w:sz="18" w:space="4" w:color="7B3F00"/>
        </w:pBdr>
        <w:shd w:val="clear" w:fill="F2F5FA"/>
      </w:pPr>
      <w:r>
        <w:rPr>
          <w:b w:val="0"/>
        </w:rPr>
        <w:t>比如眼睛看到颜色，生起一个眼门心路过程。眼门心路过程是怎么产生的？它是眼睛能接收到的色所缘，在过去有分的刹那，撞击你的眼净色。撞击眼净色的同时撞击有分，即一个所缘出现，它是同时撞击你的眼睛和你的心的。</w:t>
      </w:r>
    </w:p>
    <w:p>
      <w:pPr>
        <w:ind w:left="170"/>
        <w:pBdr>
          <w:left w:val="single" w:sz="18" w:space="4" w:color="7B3F00"/>
        </w:pBdr>
        <w:shd w:val="clear" w:fill="F2F5FA"/>
      </w:pPr>
      <w:r>
        <w:rPr>
          <w:b w:val="0"/>
        </w:rPr>
        <w:t>有一个比喻说，阳光下的一只鸟飞过来，它站在一个树枝上。在地面上，树枝和鸟的投影是同时投在地上的。就是比喻一个所缘的出现，它同时撞击你的根门和意门。在过去有分的刹那，色所缘出现，会同时撞击你的眼净色和你的有分。有分产生一个波动，再是有分断，再再生起一个五门转向心。都是意门里面发生的，在心脏里血液的地方发生的心理活动。</w:t>
      </w:r>
    </w:p>
    <w:p>
      <w:pPr>
        <w:ind w:left="170"/>
        <w:pBdr>
          <w:left w:val="single" w:sz="18" w:space="4" w:color="7B3F00"/>
        </w:pBdr>
        <w:shd w:val="clear" w:fill="F2F5FA"/>
      </w:pPr>
      <w:r>
        <w:rPr>
          <w:b w:val="0"/>
        </w:rPr>
        <w:t>接下来产生一个五识，就是眼识、耳识、鼻识、舌识、身识。眼识在哪里产生？眼识不是在心脏产生的，它是在眼睛里的眼净色地方产生的。眼识识别目标，接下来生起的领受心、推度心又回到意门。后面所有的心都是在意门里面发生的。</w:t>
      </w:r>
    </w:p>
    <w:p>
      <w:pPr>
        <w:ind w:left="170"/>
        <w:pBdr>
          <w:left w:val="single" w:sz="18" w:space="4" w:color="7B3F00"/>
        </w:pBdr>
        <w:shd w:val="clear" w:fill="F2F5FA"/>
      </w:pPr>
      <w:r>
        <w:rPr>
          <w:b w:val="0"/>
        </w:rPr>
        <w:t>眼净色一识知目标，信息同时要到达意门，才能无间地在下一刻产生一个领受心和推度心。过程必然会有眼识，我们的眼净色（或称为视觉神经），跟我们的心有交互的信息传递过程。这不是我们研究的范畴，但是从心路上来看，眼识是在眼净色上发生的。接下来的领受心、推度心是在我们的意门、心脏的地方发生的。</w:t>
      </w:r>
    </w:p>
    <w:p>
      <w:pPr>
        <w:ind w:left="170"/>
        <w:pBdr>
          <w:left w:val="single" w:sz="18" w:space="4" w:color="7B3F00"/>
        </w:pBdr>
        <w:shd w:val="clear" w:fill="F2F5FA"/>
      </w:pPr>
      <w:r>
        <w:rPr>
          <w:b w:val="0"/>
        </w:rPr>
        <w:t>即由颜色撞击眼门引发的眼门心路过程是这样的一个运作状态。听到声音的耳识也是这样；闻到的香的鼻识也是这样；尝到的味道舌识也是这样；身体所有的接触也是这样。</w:t>
      </w:r>
    </w:p>
    <w:p>
      <w:r>
        <w:rPr>
          <w:b/>
        </w:rPr>
        <w:t>照录（逐字·眼门心路过程示意图）：</w:t>
      </w:r>
    </w:p>
    <w:p>
      <w:r>
        <w:rPr>
          <w:rFonts w:ascii="Consolas" w:hAnsi="Consolas"/>
          <w:color w:val="333333"/>
          <w:sz w:val="18"/>
        </w:rPr>
        <w:t>graph TD</w:t>
      </w:r>
    </w:p>
    <w:p>
      <w:r>
        <w:rPr>
          <w:rFonts w:ascii="Consolas" w:hAnsi="Consolas"/>
          <w:color w:val="333333"/>
          <w:sz w:val="18"/>
        </w:rPr>
        <w:t xml:space="preserve">    A1[所缘（色法）：颜色] --&gt;|撞击| A2[依处（色法）]</w:t>
      </w:r>
    </w:p>
    <w:p>
      <w:r>
        <w:rPr>
          <w:rFonts w:ascii="Consolas" w:hAnsi="Consolas"/>
          <w:color w:val="333333"/>
          <w:sz w:val="18"/>
        </w:rPr>
        <w:t xml:space="preserve">    A1 --&gt;|撞击| A3[心相续流（名法）]</w:t>
      </w:r>
    </w:p>
    <w:p>
      <w:r>
        <w:rPr>
          <w:rFonts w:ascii="Consolas" w:hAnsi="Consolas"/>
          <w:color w:val="333333"/>
          <w:sz w:val="18"/>
        </w:rPr>
        <w:t xml:space="preserve">    A1 --&gt; A10[色法寿命=17个心识刹那]</w:t>
      </w:r>
    </w:p>
    <w:p>
      <w:r>
        <w:rPr>
          <w:rFonts w:ascii="Consolas" w:hAnsi="Consolas"/>
          <w:color w:val="333333"/>
          <w:sz w:val="18"/>
        </w:rPr>
        <w:t xml:space="preserve">    A3 --&gt; A4[有分流]</w:t>
      </w:r>
    </w:p>
    <w:p>
      <w:r>
        <w:rPr>
          <w:rFonts w:ascii="Consolas" w:hAnsi="Consolas"/>
          <w:color w:val="333333"/>
          <w:sz w:val="18"/>
        </w:rPr>
        <w:t xml:space="preserve">    A3 --&gt; A5[过去有分]</w:t>
      </w:r>
    </w:p>
    <w:p>
      <w:r>
        <w:rPr>
          <w:rFonts w:ascii="Consolas" w:hAnsi="Consolas"/>
          <w:color w:val="333333"/>
          <w:sz w:val="18"/>
        </w:rPr>
        <w:t xml:space="preserve">    A3 --&gt; A6[有分波动]</w:t>
      </w:r>
    </w:p>
    <w:p>
      <w:r>
        <w:rPr>
          <w:rFonts w:ascii="Consolas" w:hAnsi="Consolas"/>
          <w:color w:val="333333"/>
          <w:sz w:val="18"/>
        </w:rPr>
        <w:t xml:space="preserve">    A3 --&gt; A7[有分断]</w:t>
      </w:r>
    </w:p>
    <w:p>
      <w:r>
        <w:rPr>
          <w:rFonts w:ascii="Consolas" w:hAnsi="Consolas"/>
          <w:color w:val="333333"/>
          <w:sz w:val="18"/>
        </w:rPr>
        <w:t xml:space="preserve">    A3 --&gt; A8[五门转向]</w:t>
      </w:r>
    </w:p>
    <w:p>
      <w:r>
        <w:rPr>
          <w:rFonts w:ascii="Consolas" w:hAnsi="Consolas"/>
          <w:color w:val="333333"/>
          <w:sz w:val="18"/>
        </w:rPr>
        <w:t xml:space="preserve">    A3 --&gt; A9[眼识]</w:t>
      </w:r>
    </w:p>
    <w:p>
      <w:r>
        <w:rPr>
          <w:rFonts w:ascii="Consolas" w:hAnsi="Consolas"/>
          <w:color w:val="333333"/>
          <w:sz w:val="18"/>
        </w:rPr>
        <w:t xml:space="preserve">    A3 --&gt; A10[心路过程=14个心识刹那]</w:t>
      </w:r>
    </w:p>
    <w:p>
      <w:r>
        <w:rPr>
          <w:rFonts w:ascii="Consolas" w:hAnsi="Consolas"/>
          <w:color w:val="333333"/>
          <w:sz w:val="18"/>
        </w:rPr>
        <w:t xml:space="preserve">    A10 --&gt; A11[领受]</w:t>
      </w:r>
    </w:p>
    <w:p>
      <w:r>
        <w:rPr>
          <w:rFonts w:ascii="Consolas" w:hAnsi="Consolas"/>
          <w:color w:val="333333"/>
          <w:sz w:val="18"/>
        </w:rPr>
        <w:t xml:space="preserve">    A10 --&gt; A12[推度]</w:t>
      </w:r>
    </w:p>
    <w:p>
      <w:r>
        <w:rPr>
          <w:rFonts w:ascii="Consolas" w:hAnsi="Consolas"/>
          <w:color w:val="333333"/>
          <w:sz w:val="18"/>
        </w:rPr>
        <w:t xml:space="preserve">    A10 --&gt; A13[确定]</w:t>
      </w:r>
    </w:p>
    <w:p>
      <w:r>
        <w:rPr>
          <w:rFonts w:ascii="Consolas" w:hAnsi="Consolas"/>
          <w:color w:val="333333"/>
          <w:sz w:val="18"/>
        </w:rPr>
        <w:t xml:space="preserve">    A10 --&gt; A14[七个速行心]</w:t>
      </w:r>
    </w:p>
    <w:p>
      <w:r>
        <w:rPr>
          <w:rFonts w:ascii="Consolas" w:hAnsi="Consolas"/>
          <w:color w:val="333333"/>
          <w:sz w:val="18"/>
        </w:rPr>
        <w:t xml:space="preserve">    A10 --&gt; A15[彼所缘]</w:t>
      </w:r>
    </w:p>
    <w:p>
      <w:r>
        <w:rPr>
          <w:rFonts w:ascii="Consolas" w:hAnsi="Consolas"/>
          <w:color w:val="333333"/>
          <w:sz w:val="18"/>
        </w:rPr>
        <w:t xml:space="preserve">    A10 --&gt; A16[彼所缘]</w:t>
      </w:r>
    </w:p>
    <w:p>
      <w:r>
        <w:rPr>
          <w:rFonts w:ascii="Consolas" w:hAnsi="Consolas"/>
          <w:color w:val="333333"/>
          <w:sz w:val="18"/>
        </w:rPr>
        <w:t xml:space="preserve">    A10 --&gt; A17[有分流]</w:t>
      </w:r>
    </w:p>
    <w:p>
      <w:pPr>
        <w:spacing w:before="200"/>
      </w:pPr>
      <w:r>
        <w:rPr>
          <w:b/>
          <w:color w:val="7B3F00"/>
          <w:sz w:val="30"/>
        </w:rPr>
        <w:t>图示说明：</w:t>
      </w:r>
    </w:p>
    <w:p>
      <w:pPr>
        <w:ind w:left="170"/>
        <w:pBdr>
          <w:left w:val="single" w:sz="18" w:space="4" w:color="7B3F00"/>
        </w:pBdr>
        <w:shd w:val="clear" w:fill="F2F5FA"/>
      </w:pPr>
      <w:r>
        <w:rPr>
          <w:b w:val="0"/>
        </w:rPr>
        <w:t>1、色法：</w:t>
      </w:r>
    </w:p>
    <w:p>
      <w:pPr>
        <w:ind w:left="170"/>
        <w:pBdr>
          <w:left w:val="single" w:sz="18" w:space="4" w:color="7B3F00"/>
        </w:pBdr>
        <w:shd w:val="clear" w:fill="F2F5FA"/>
      </w:pPr>
      <w:r>
        <w:rPr>
          <w:b w:val="0"/>
        </w:rPr>
        <w:t>颜色所缘心所依处（心脏）：63色以眼净色为主的眼睛63色</w:t>
      </w:r>
    </w:p>
    <w:p>
      <w:pPr>
        <w:ind w:left="170"/>
        <w:pBdr>
          <w:left w:val="single" w:sz="18" w:space="4" w:color="7B3F00"/>
        </w:pBdr>
        <w:shd w:val="clear" w:fill="F2F5FA"/>
      </w:pPr>
      <w:r>
        <w:rPr>
          <w:b w:val="0"/>
        </w:rPr>
        <w:t>2、心相续流（名法）：</w:t>
      </w:r>
    </w:p>
    <w:p>
      <w:pPr>
        <w:ind w:left="170"/>
        <w:pBdr>
          <w:left w:val="single" w:sz="18" w:space="4" w:color="7B3F00"/>
        </w:pBdr>
        <w:shd w:val="clear" w:fill="F2F5FA"/>
      </w:pPr>
      <w:r>
        <w:rPr>
          <w:b w:val="0"/>
        </w:rPr>
        <w:t>有分心，离心路过程心，属果报心，名法数目依情况而定。五门转向心，属唯作心，有11个名法。眼识，属果报心，有8个名法。领受心，属果报心，有11个名法。推度心，属果报心，有11个名法，如果是悦俱推度则有1确定心，属唯作心，有12个名法。速行：如果是凡夫，其速行必定是善心或不善心，名法数彼所缘，属果报心：名法数目依情况而定。</w:t>
      </w:r>
    </w:p>
    <w:p>
      <w:r>
        <w:rPr>
          <w:b/>
        </w:rPr>
        <w:t>照录（逐字·心的运作是串行的·大脑如智能开关群集）：</w:t>
      </w:r>
    </w:p>
    <w:p>
      <w:pPr>
        <w:ind w:left="170"/>
        <w:pBdr>
          <w:left w:val="single" w:sz="18" w:space="4" w:color="7B3F00"/>
        </w:pBdr>
        <w:shd w:val="clear" w:fill="F2F5FA"/>
      </w:pPr>
      <w:r>
        <w:rPr>
          <w:b w:val="0"/>
        </w:rPr>
        <w:t>你的心产生一个指令出去，比如说你要把眼睛睁大一点，把事情看清楚一点，或者说你把耳朵靠近一点，或者你要表达欢喜愤怒、焦虑，你要做个鬼脸，都是你心里发出指令，你的五官四肢要去协调配合。</w:t>
      </w:r>
    </w:p>
    <w:p>
      <w:pPr>
        <w:ind w:left="170"/>
        <w:pBdr>
          <w:left w:val="single" w:sz="18" w:space="4" w:color="7B3F00"/>
        </w:pBdr>
        <w:shd w:val="clear" w:fill="F2F5FA"/>
      </w:pPr>
      <w:r>
        <w:rPr>
          <w:b w:val="0"/>
        </w:rPr>
        <w:t>心的运作是串行的，它不是并行的。即心不可能同时既看到颜色、又听到声音、又有味道的味觉、又有香的嗅觉、又有身体的触觉，那是不可能的。我们的意门要去体验某一个颜色目标，它就跟眼识要产生对接。心如果要去听东西，就要跟耳识对接。</w:t>
      </w:r>
    </w:p>
    <w:p>
      <w:pPr>
        <w:ind w:left="170"/>
        <w:pBdr>
          <w:left w:val="single" w:sz="18" w:space="4" w:color="7B3F00"/>
        </w:pBdr>
        <w:shd w:val="clear" w:fill="F2F5FA"/>
      </w:pPr>
      <w:r>
        <w:rPr>
          <w:b w:val="0"/>
        </w:rPr>
        <w:t>心是一个独立的、串行的系统。心要进行不同工作处置时，就要切换了，因为它不能并行。心每个心识别那只能完成一个任务，所以它就要切换。怎么切换，有尊者去观察过：他发现大脑就像一个智能的开关群集，它是协调、连接五门和意门的。你要切换各种信息来源到你的心里面去处理、加工，是要通过大脑来完成的。大脑是干活的，它不是做思维工作的。</w:t>
      </w:r>
    </w:p>
    <w:p>
      <w:pPr>
        <w:ind w:left="170"/>
        <w:pBdr>
          <w:left w:val="single" w:sz="18" w:space="4" w:color="7B3F00"/>
        </w:pBdr>
        <w:shd w:val="clear" w:fill="F2F5FA"/>
      </w:pPr>
      <w:r>
        <w:rPr>
          <w:b w:val="0"/>
        </w:rPr>
        <w:t>我们总认为是大脑在工作，所以经常大脑想到疼，大脑想到痛。为什么会有这样的感觉？一是因为它在不断地切换；二是因为我们的意门和五门总是通过大脑交换信息，所以我们习惯把心放在大脑中，就像把心放在业处一样，心理活动还是心所依处，但是放在大脑中效率低很多；三是因为即使是纯意门的思维，心也会释放很多带身表的心生色法，而身表又需要通过大脑调节。不了解这些机制的人就总是放不开大脑，一直折腾到它疼。睡眠的时候，心就落入有分，大脑就不干活了。但只要做梦大脑也不得消停。做梦是意门心路过程，似乎跟五门没关系，但梦境中如果涉及各种身体活动，心依然会产生带身表、语表的心生色法，通过大脑去协调。如果一个声音把你吵醒了，也是从有分的状态先生起一个意门心路过程。有些人被吵醒后，觉得自己像在做梦，是因为还在意门心路过程中，吵声只造成了有分波动，没有转向五门转向，接下来还是一条意门心路过程。</w:t>
      </w:r>
    </w:p>
    <w:p>
      <w:pPr>
        <w:ind w:left="170"/>
        <w:pBdr>
          <w:left w:val="single" w:sz="18" w:space="4" w:color="7B3F00"/>
        </w:pBdr>
        <w:shd w:val="clear" w:fill="F2F5FA"/>
      </w:pPr>
      <w:r>
        <w:rPr>
          <w:b w:val="0"/>
        </w:rPr>
        <w:t>我以前给大家一个比喻，心脏像CPU，大脑像一块主板，计算机的CPU由主板总线链接这些外设——屏幕，鼠标，键盘，扫描仪，打印机这些东西。我们的心由大脑连接着五官四肢及身体其他部分。</w:t>
      </w:r>
    </w:p>
    <w:p>
      <w:pPr>
        <w:ind w:left="170"/>
        <w:pBdr>
          <w:left w:val="single" w:sz="18" w:space="4" w:color="7B3F00"/>
        </w:pBdr>
        <w:shd w:val="clear" w:fill="F2F5FA"/>
      </w:pPr>
      <w:r>
        <w:rPr>
          <w:b w:val="0"/>
        </w:rPr>
        <w:t>大脑要还要同时协调我们的情绪表达，在阿毗达摩里讲到色法时，有身表和语表。我们的面部表情非常复杂多变，从面部表情观察心理变化，虽然他呈现出来的是一个动作，但你能感受到他的心理变化。这是身表。声音也可以有很多内涵，是忧虑的声音，还是非常轻快的声音，或者很愤怒的声音，我们完全听得出来，听得出来也是要通过身体去表达。无论身体表达还是声音表达，都是心发出色法指令，由大脑要去协调控制。</w:t>
      </w:r>
    </w:p>
    <w:p>
      <w:pPr>
        <w:ind w:left="170"/>
        <w:pBdr>
          <w:left w:val="single" w:sz="18" w:space="4" w:color="7B3F00"/>
        </w:pBdr>
        <w:shd w:val="clear" w:fill="F2F5FA"/>
      </w:pPr>
      <w:r>
        <w:rPr>
          <w:b w:val="0"/>
        </w:rPr>
        <w:t>能够支持心理活动的物质基础心所依处色是业生色，寿命是十七个心识刹那，生起来十七个心识刹那后灭掉，生起来十七个心识刹那灭掉。我们的心更是刹那刹那生灭，只要你的死亡心没有生起来，不管你的心脏是放在体内还是放在外面，或者是移植一个进来，你的业生色都会在地方生起。只要你的心所依处色能够生起来，你的心理活动就会产生。所以有人问心脏移植或人造心脏（叶克膜）时候心怎么生起，从阿毗达摩的角度上来解释很容易，也很简单。</w:t>
      </w:r>
    </w:p>
    <w:p>
      <w:pPr>
        <w:ind w:left="170"/>
        <w:pBdr>
          <w:left w:val="single" w:sz="18" w:space="4" w:color="7B3F00"/>
        </w:pBdr>
        <w:shd w:val="clear" w:fill="F2F5FA"/>
      </w:pPr>
      <w:r>
        <w:rPr>
          <w:b w:val="0"/>
        </w:rPr>
        <w:t>说明：本材料照录自知识库《第012讲-前行-五种规律_大脑与心的关系-（共修版）》可提取文字。原文中 graph TD 流程图已按原文样貌照录为代码块；知识库返回末尾含 [generated, not original text] 标注，照录保留。原文后段「阿毗达摩语境下的感统失调」等与本章节无关，本讲未全文照录。</w:t>
      </w:r>
    </w:p>
    <w:p>
      <w:r>
        <w:rPr>
          <w:b/>
          <w:color w:val="7B3F00"/>
          <w:sz w:val="26"/>
        </w:rPr>
        <w:t>材料④（延伸阅读）：《阿毗达摩轻松谈》</w:t>
      </w:r>
    </w:p>
    <w:p>
      <w:pPr>
        <w:pStyle w:val="ListBullet"/>
      </w:pPr>
      <w:r>
        <w:rPr>
          <w:b w:val="0"/>
        </w:rPr>
        <w:t>文件类型：PDF（论述）</w:t>
      </w:r>
    </w:p>
    <w:p>
      <w:pPr>
        <w:pStyle w:val="ListBullet"/>
      </w:pPr>
      <w:r>
        <w:rPr>
          <w:b w:val="0"/>
        </w:rPr>
        <w:t>知识库出处：古源尊者开示及上座部佛教资料</w:t>
      </w:r>
    </w:p>
    <w:p>
      <w:pPr>
        <w:pStyle w:val="ListBullet"/>
      </w:pPr>
      <w:r>
        <w:rPr>
          <w:b w:val="0"/>
        </w:rPr>
        <w:t>media_id：pdf_d0dd1c0cd17209afe241ece24bf6b7b4_b84a94f9455f038e2c40bd34537ad80e7439961422831605</w:t>
      </w:r>
    </w:p>
    <w:p>
      <w:pPr>
        <w:pStyle w:val="ListBullet"/>
      </w:pPr>
      <w:r>
        <w:rPr>
          <w:b w:val="0"/>
        </w:rPr>
        <w:t>打开方式：ima知识库搜索「阿毗达摩轻松谈」</w:t>
      </w:r>
    </w:p>
    <w:p>
      <w:pPr>
        <w:pStyle w:val="ListBullet"/>
      </w:pPr>
      <w:r>
        <w:rPr>
          <w:b w:val="0"/>
        </w:rPr>
        <w:t>共用说明：</w:t>
      </w:r>
      <w:r>
        <w:rPr>
          <w:b/>
        </w:rPr>
        <w:t>与读书会13第5／6／7／8周、读书会14第4周同文件不同段落</w:t>
      </w:r>
      <w:r>
        <w:rPr>
          <w:b w:val="0"/>
        </w:rPr>
        <w:t>（13／14线取〈业的法则·轮回机制·结生与死亡心〉等章节；</w:t>
      </w:r>
      <w:r>
        <w:rPr>
          <w:b/>
        </w:rPr>
        <w:t>本讲（第8周）取〈正确的态度【如理作意】·心的本质（心可远行／独行／隐于窟）·守护根门（弥兰达王如何训练他的心）·好与不好的心理状态如何交织而生·心可被驯服〉</w:t>
      </w:r>
      <w:r>
        <w:rPr>
          <w:b w:val="0"/>
        </w:rPr>
        <w:t>，与13／14线所取段落不重叠）。</w:t>
      </w:r>
    </w:p>
    <w:p>
      <w:pPr>
        <w:pStyle w:val="ListBullet"/>
      </w:pPr>
      <w:r>
        <w:rPr>
          <w:b w:val="0"/>
        </w:rPr>
        <w:t>media_id 查重：本 id 见《_禁用清单_读书会01-14已用media_id.txt》，命中属正常（其为 13／14 线已用文件）；本讲取段与 13／14 线不重叠，已按规范注明。</w:t>
      </w:r>
    </w:p>
    <w:p>
      <w:r>
        <w:rPr>
          <w:b w:val="0"/>
        </w:rPr>
        <w:t>⚠️ 主持人操作：本件为延伸阅读材料，文字为作者论述体，本讲取其〈如理作意〉〈守护根门〉〈心识刹那生灭〉诸段，佐证「守护根门·如理作意」与「心识刹那生灭」两大要点。原文含 OCR 讹字（如「癫」应为「痴」、「真」应为「瞋」、「督作」应为「恶作」等），照录原样、未代为更正。文中「心窝处」「心写处」为原书排版/OCR 一处讹误，照录保留。</w:t>
      </w:r>
    </w:p>
    <w:p>
      <w:r>
        <w:rPr>
          <w:b/>
        </w:rPr>
        <w:t>照录（逐字·正确的态度【如理作意】）：</w:t>
      </w:r>
    </w:p>
    <w:p>
      <w:pPr>
        <w:spacing w:before="200"/>
      </w:pPr>
      <w:r>
        <w:rPr>
          <w:b/>
          <w:color w:val="7B3F00"/>
          <w:sz w:val="30"/>
        </w:rPr>
        <w:t>正确的态度【如理作意】</w:t>
      </w:r>
    </w:p>
    <w:p>
      <w:pPr>
        <w:ind w:left="170"/>
        <w:pBdr>
          <w:left w:val="single" w:sz="18" w:space="4" w:color="7B3F00"/>
        </w:pBdr>
        <w:shd w:val="clear" w:fill="F2F5FA"/>
      </w:pPr>
      <w:r>
        <w:rPr>
          <w:b w:val="0"/>
        </w:rPr>
        <w:t>(Yoniso Manasikāra)会产生善良的心。</w:t>
      </w:r>
    </w:p>
    <w:p>
      <w:pPr>
        <w:ind w:left="170"/>
        <w:pBdr>
          <w:left w:val="single" w:sz="18" w:space="4" w:color="7B3F00"/>
        </w:pBdr>
        <w:shd w:val="clear" w:fill="F2F5FA"/>
      </w:pPr>
      <w:r>
        <w:rPr>
          <w:b w:val="0"/>
        </w:rPr>
        <w:t>只有在有正确的态度时，心才是善良的。一个人无论遇到什么事，都能明智地深思熟虑称为「如理作意」。现在人们往往将「如理作意」缩简成「如理」(yoniso)。由于正确的态度，不善的心就不会出现，而只有善心会生起。即使是在最有利的情况下，不当地深思熟虑也不会助长善心的生起。因此，正确的心态是所有人类获得善心最重要的【态度】。</w:t>
      </w:r>
    </w:p>
    <w:p>
      <w:pPr>
        <w:ind w:left="170"/>
        <w:pBdr>
          <w:left w:val="single" w:sz="18" w:space="4" w:color="7B3F00"/>
        </w:pBdr>
        <w:shd w:val="clear" w:fill="F2F5FA"/>
      </w:pPr>
      <w:r>
        <w:rPr>
          <w:b w:val="0"/>
        </w:rPr>
        <w:t>是否具有正确的态度的原因，是（一）是否读好书，以及（二）是否从智者处学习。那些读好书与从智者处学习的人，会累积丰富的知识。如果那些因而聚积了知识的人，决意「我心将常存善念」，则不管遇到何种境况，他们往往会以正确的思维来处理事宜。</w:t>
      </w:r>
    </w:p>
    <w:p>
      <w:pPr>
        <w:ind w:left="170"/>
        <w:pBdr>
          <w:left w:val="single" w:sz="18" w:space="4" w:color="7B3F00"/>
        </w:pBdr>
        <w:shd w:val="clear" w:fill="F2F5FA"/>
      </w:pPr>
      <w:r>
        <w:rPr>
          <w:b w:val="0"/>
        </w:rPr>
        <w:t>那些不读好书也不师从智者的人，就不会有好知识的聚积，也因此他们就没有能力启迪自己的心，或培养良好的思维。</w:t>
      </w:r>
    </w:p>
    <w:p>
      <w:pPr>
        <w:ind w:left="170"/>
        <w:pBdr>
          <w:left w:val="single" w:sz="18" w:space="4" w:color="7B3F00"/>
        </w:pBdr>
        <w:shd w:val="clear" w:fill="F2F5FA"/>
      </w:pPr>
      <w:r>
        <w:rPr>
          <w:b w:val="0"/>
        </w:rPr>
        <w:t>所以，为了人们的福祉，我写了名为《阿毗达摩轻松谈》的新论述，旨在帮助人们习得良好的行为。</w:t>
      </w:r>
    </w:p>
    <w:p>
      <w:pPr>
        <w:ind w:left="170"/>
        <w:pBdr>
          <w:left w:val="single" w:sz="18" w:space="4" w:color="7B3F00"/>
        </w:pBdr>
        <w:shd w:val="clear" w:fill="F2F5FA"/>
      </w:pPr>
      <w:r>
        <w:rPr>
          <w:b w:val="0"/>
        </w:rPr>
        <w:t>（以上出自「作者前言」）</w:t>
      </w:r>
    </w:p>
    <w:p>
      <w:pPr>
        <w:spacing w:before="200"/>
      </w:pPr>
      <w:r>
        <w:rPr>
          <w:b/>
          <w:color w:val="7B3F00"/>
          <w:sz w:val="30"/>
        </w:rPr>
        <w:t>七、作意</w:t>
      </w:r>
    </w:p>
    <w:p>
      <w:pPr>
        <w:ind w:left="170"/>
        <w:pBdr>
          <w:left w:val="single" w:sz="18" w:space="4" w:color="7B3F00"/>
        </w:pBdr>
        <w:shd w:val="clear" w:fill="F2F5FA"/>
      </w:pPr>
      <w:r>
        <w:rPr>
          <w:b w:val="0"/>
        </w:rPr>
        <w:t>给予注意(Giving attention)归类为是作意(Manasikāra),其作用是引某事呈现于心。但是,那并不意谓著实际将外界感官目标带入心中。那只是由于作意的专注力,一个或另一个目标不断地呈现于心。所以以譬喻说这是说作意把某事带给心。</w:t>
      </w:r>
    </w:p>
    <w:p>
      <w:pPr>
        <w:ind w:left="170"/>
        <w:pBdr>
          <w:left w:val="single" w:sz="18" w:space="4" w:color="7B3F00"/>
        </w:pBdr>
        <w:shd w:val="clear" w:fill="F2F5FA"/>
      </w:pPr>
      <w:r>
        <w:rPr>
          <w:b w:val="0"/>
        </w:rPr>
        <w:t>（以上出自「第四章 与善心和不善心俱生的心所」）</w:t>
      </w:r>
    </w:p>
    <w:p>
      <w:r>
        <w:rPr>
          <w:b/>
        </w:rPr>
        <w:t>照录（逐字·心的本质——心可远行·心可独行·隐于窟）：</w:t>
      </w:r>
    </w:p>
    <w:p>
      <w:pPr>
        <w:spacing w:before="200"/>
      </w:pPr>
      <w:r>
        <w:rPr>
          <w:b/>
          <w:color w:val="7B3F00"/>
          <w:sz w:val="30"/>
        </w:rPr>
        <w:t>心的本质</w:t>
      </w:r>
    </w:p>
    <w:p>
      <w:pPr>
        <w:ind w:left="170"/>
        <w:pBdr>
          <w:left w:val="single" w:sz="18" w:space="4" w:color="7B3F00"/>
        </w:pBdr>
        <w:shd w:val="clear" w:fill="F2F5FA"/>
      </w:pPr>
      <w:r>
        <w:rPr>
          <w:b w:val="0"/>
        </w:rPr>
        <w:t>根据《法句经》(Dhammapada),「心可远行亦能独行。心乃无形,通常隐于窟。」其中所阐述的【意义】,将详细说明如下。</w:t>
      </w:r>
    </w:p>
    <w:p>
      <w:pPr>
        <w:spacing w:before="200"/>
      </w:pPr>
      <w:r>
        <w:rPr>
          <w:b/>
          <w:color w:val="7B3F00"/>
          <w:sz w:val="30"/>
        </w:rPr>
        <w:t>心可远行</w:t>
      </w:r>
    </w:p>
    <w:p>
      <w:pPr>
        <w:ind w:left="170"/>
        <w:pBdr>
          <w:left w:val="single" w:sz="18" w:space="4" w:color="7B3F00"/>
        </w:pBdr>
        <w:shd w:val="clear" w:fill="F2F5FA"/>
      </w:pPr>
      <w:r>
        <w:rPr>
          <w:b w:val="0"/>
        </w:rPr>
        <w:t>心不像人们走路一样有身体上的移动。然而，心可从你所在的任何地方，感知到远距离的目标，就好像是已到了那里一样。举例来说，当你人在曼德勒（Mandalay）而想到仰光（Yangon）的某事或某人时，你的心实际上并没有到仰光，而是记起了对仰光的认识，即便你人仍在曼德勒。因为心可觉察到在远处的目标，而说这是，「心可远行」。</w:t>
      </w:r>
    </w:p>
    <w:p>
      <w:pPr>
        <w:spacing w:before="200"/>
      </w:pPr>
      <w:r>
        <w:rPr>
          <w:b/>
          <w:color w:val="7B3F00"/>
          <w:sz w:val="30"/>
        </w:rPr>
        <w:t>心可独行</w:t>
      </w:r>
    </w:p>
    <w:p>
      <w:pPr>
        <w:ind w:left="170"/>
        <w:pBdr>
          <w:left w:val="single" w:sz="18" w:space="4" w:color="7B3F00"/>
        </w:pBdr>
        <w:shd w:val="clear" w:fill="F2F5FA"/>
      </w:pPr>
      <w:r>
        <w:rPr>
          <w:b w:val="0"/>
        </w:rPr>
        <w:t>心识极迅速地生起和消失。在弹指之间，超过一兆个心识生起和消失。由于现起和消失是如此的迅速，两个或三个心识似乎能够同时生起并觉知到两个或三个目标。事实上，两个或三个心识从未同时出现。因为心识是非常快速地相继现起，在一个心识觉知一个目标之后，另一个心识才会生起并觉知另一个目标。</w:t>
      </w:r>
    </w:p>
    <w:p>
      <w:pPr>
        <w:ind w:left="170"/>
        <w:pBdr>
          <w:left w:val="single" w:sz="18" w:space="4" w:color="7B3F00"/>
        </w:pBdr>
        <w:shd w:val="clear" w:fill="F2F5FA"/>
      </w:pPr>
      <w:r>
        <w:rPr>
          <w:b w:val="0"/>
        </w:rPr>
        <w:t>当我们坐在香床，边吃边欣赏歌者与舞者时，我们会注意到有五种感官目标出现，那就是：影像、声音、气味、口味、触感。此时心识并不是同时识知到这五种感官目标。只有在觉察到我们最喜欢的目标后，才会一个接一个地觉察其他的目标。因此，两个或三个或许多个心识不会同时出现。心识一次只出现一个，所以说，「心可独行」。</w:t>
      </w:r>
    </w:p>
    <w:p>
      <w:pPr>
        <w:ind w:left="170"/>
        <w:pBdr>
          <w:left w:val="single" w:sz="18" w:space="4" w:color="7B3F00"/>
        </w:pBdr>
        <w:shd w:val="clear" w:fill="F2F5FA"/>
      </w:pPr>
      <w:r>
        <w:rPr>
          <w:b w:val="0"/>
        </w:rPr>
        <w:t>此外，「心可独行」的「行」(wander)这个字在这里并不表示真正的「四处走动」，而是说它可以触及远处的目标。觉察到一个感官目标时，单一心识并不足以完全理解这个目标，它需要很多的心识连续地相继出现。因为在一弹指间已有数十亿个心识在生起和消失。因此，当一看到目标时，我们就看见了该形体；一听到，我们就知道该声音；或者一嗅到，我们就知道该香味，或者一接触，我们就立刻感受到该触觉。</w:t>
      </w:r>
    </w:p>
    <w:p>
      <w:pPr>
        <w:spacing w:before="200"/>
      </w:pPr>
      <w:r>
        <w:rPr>
          <w:b/>
          <w:color w:val="7B3F00"/>
          <w:sz w:val="30"/>
        </w:rPr>
        <w:t>心无形体</w:t>
      </w:r>
    </w:p>
    <w:p>
      <w:pPr>
        <w:ind w:left="170"/>
        <w:pBdr>
          <w:left w:val="single" w:sz="18" w:space="4" w:color="7B3F00"/>
        </w:pBdr>
        <w:shd w:val="clear" w:fill="F2F5FA"/>
      </w:pPr>
      <w:r>
        <w:rPr>
          <w:b w:val="0"/>
        </w:rPr>
        <w:t>心没有形体或形状。所以，我们不能说心是白或黑、胖或瘦。它只是觉察，及纯粹识知目标的能力。</w:t>
      </w:r>
    </w:p>
    <w:p>
      <w:pPr>
        <w:spacing w:before="200"/>
      </w:pPr>
      <w:r>
        <w:rPr>
          <w:b/>
          <w:color w:val="7B3F00"/>
          <w:sz w:val="30"/>
        </w:rPr>
        <w:t>隐于窟</w:t>
      </w:r>
    </w:p>
    <w:p>
      <w:pPr>
        <w:ind w:left="170"/>
        <w:pBdr>
          <w:left w:val="single" w:sz="18" w:space="4" w:color="7B3F00"/>
        </w:pBdr>
        <w:shd w:val="clear" w:fill="F2F5FA"/>
      </w:pPr>
      <w:r>
        <w:rPr>
          <w:b w:val="0"/>
        </w:rPr>
        <w:t>眼识生起于眼根；耳识生起于耳根；鼻识生起于鼻根；舌识生起于舌根；身识生起于身根。虽然有些心识起于眼、耳、鼻等等，但大部分的心识则起于心窝处。因此，象征性地说「隐于窟」。</w:t>
      </w:r>
    </w:p>
    <w:p>
      <w:pPr>
        <w:ind w:left="170"/>
        <w:pBdr>
          <w:left w:val="single" w:sz="18" w:space="4" w:color="7B3F00"/>
        </w:pBdr>
        <w:shd w:val="clear" w:fill="F2F5FA"/>
      </w:pPr>
      <w:r>
        <w:rPr>
          <w:b w:val="0"/>
        </w:rPr>
        <w:t>简言之，应注意到心识没有形体；心识可认知感官目标；心识具有识知目标的特质。在认知的过程中，心识并未离开心窝处，即使是极短的距离；但它却可认知到远处的目标。两个或三个心识不会同时生起。每个心识仅一个接一个连续地相继现起。</w:t>
      </w:r>
    </w:p>
    <w:p>
      <w:pPr>
        <w:ind w:left="170"/>
        <w:pBdr>
          <w:left w:val="single" w:sz="18" w:space="4" w:color="7B3F00"/>
        </w:pBdr>
        <w:shd w:val="clear" w:fill="F2F5FA"/>
      </w:pPr>
      <w:r>
        <w:rPr>
          <w:b w:val="0"/>
        </w:rPr>
        <w:t>箴言：心识可认知感官目标；心可远行；心可独行；不具实体；隐于心写处。</w:t>
      </w:r>
    </w:p>
    <w:p>
      <w:r>
        <w:rPr>
          <w:b/>
        </w:rPr>
        <w:t>照录（逐字·好与不好的心理状态如何交织而生）：</w:t>
      </w:r>
    </w:p>
    <w:p>
      <w:pPr>
        <w:spacing w:before="200"/>
      </w:pPr>
      <w:r>
        <w:rPr>
          <w:b/>
          <w:color w:val="7B3F00"/>
          <w:sz w:val="30"/>
        </w:rPr>
        <w:t>好与不好的心理状态如何交织而生</w:t>
      </w:r>
    </w:p>
    <w:p>
      <w:pPr>
        <w:ind w:left="170"/>
        <w:pBdr>
          <w:left w:val="single" w:sz="18" w:space="4" w:color="7B3F00"/>
        </w:pBdr>
        <w:shd w:val="clear" w:fill="F2F5FA"/>
      </w:pPr>
      <w:r>
        <w:rPr>
          <w:b w:val="0"/>
        </w:rPr>
        <w:t>因为心识的生起与消失非常地迅速，即使是在短暂的五分钟内，亦可交杂著好与不好、善与不善的【心理状态】。一大早起床，你礼敬佛陀，得到一个好的心理状态。就在那个时候，你听到有人约你去逛街购物，你开始有了贪婪。正如某人来找你并说了挑衅的话，你会生气。</w:t>
      </w:r>
    </w:p>
    <w:p>
      <w:pPr>
        <w:ind w:left="170"/>
        <w:pBdr>
          <w:left w:val="single" w:sz="18" w:space="4" w:color="7B3F00"/>
        </w:pBdr>
        <w:shd w:val="clear" w:fill="F2F5FA"/>
      </w:pPr>
      <w:r>
        <w:rPr>
          <w:b w:val="0"/>
        </w:rPr>
        <w:t>即便当你带著贪欲从事买卖，如果你刚巧联想到应慈善以对，那就是信心(saddhā)(相信慈善有益的结果)——有益的想法。当你生气某人或某事时，若你刚巧想到你老师的忠告或警告，那良善的念将再次生起。</w:t>
      </w:r>
    </w:p>
    <w:p>
      <w:pPr>
        <w:ind w:left="170"/>
        <w:pBdr>
          <w:left w:val="single" w:sz="18" w:space="4" w:color="7B3F00"/>
        </w:pBdr>
        <w:shd w:val="clear" w:fill="F2F5FA"/>
      </w:pPr>
      <w:r>
        <w:rPr>
          <w:b w:val="0"/>
        </w:rPr>
        <w:t>当丈夫和妻子在心怀情欲的闲聊中，他们可能会因某些误会而生气。当一方抱歉与提出和好时，心会变得柔软，而情欲也会再次生起。由于心识的改变非常快速，不管好与坏的心念在什么时候生起，你都应该小心地识别它们，并且试著培养更多有益的善心。</w:t>
      </w:r>
    </w:p>
    <w:p>
      <w:r>
        <w:rPr>
          <w:b/>
        </w:rPr>
        <w:t>照录（逐字·弥兰达王如何训练他的心·守护根门）：</w:t>
      </w:r>
    </w:p>
    <w:p>
      <w:pPr>
        <w:spacing w:before="200"/>
      </w:pPr>
      <w:r>
        <w:rPr>
          <w:b/>
          <w:color w:val="7B3F00"/>
          <w:sz w:val="30"/>
        </w:rPr>
        <w:t>弥兰达王如何训练他的心</w:t>
      </w:r>
    </w:p>
    <w:p>
      <w:pPr>
        <w:ind w:left="170"/>
        <w:pBdr>
          <w:left w:val="single" w:sz="18" w:space="4" w:color="7B3F00"/>
        </w:pBdr>
        <w:shd w:val="clear" w:fill="F2F5FA"/>
      </w:pPr>
      <w:r>
        <w:rPr>
          <w:b w:val="0"/>
        </w:rPr>
        <w:t>弥兰达(Milinda)王在问过那先尊者(Venerable Nāgasena)一些问题之后，想再继续追问更多在佛陀的教法(Sāsana)上至关重要的问题。然而，他延迟了七天并且训练自己的心获得定力。这是一个值得高尚者仿效的好例子。</w:t>
      </w:r>
    </w:p>
    <w:p>
      <w:pPr>
        <w:spacing w:before="200"/>
      </w:pPr>
      <w:r>
        <w:rPr>
          <w:b/>
          <w:color w:val="7B3F00"/>
          <w:sz w:val="30"/>
        </w:rPr>
        <w:t>他如何准备自己</w:t>
      </w:r>
    </w:p>
    <w:p>
      <w:pPr>
        <w:ind w:left="170"/>
        <w:pBdr>
          <w:left w:val="single" w:sz="18" w:space="4" w:color="7B3F00"/>
        </w:pBdr>
        <w:shd w:val="clear" w:fill="F2F5FA"/>
      </w:pPr>
      <w:r>
        <w:rPr>
          <w:b w:val="0"/>
        </w:rPr>
        <w:t>他一大早就起床，洗了澡，穿著染了黄色的衣服，头发用头巾包起来像是剃了发似的。换句话说，他把自己穿扮成像一位比丘，虽然他不是比丘，而在整个七天里，严谨地遵守下列的八个原则：</w:t>
      </w:r>
    </w:p>
    <w:p>
      <w:pPr>
        <w:ind w:left="170"/>
        <w:pBdr>
          <w:left w:val="single" w:sz="18" w:space="4" w:color="7B3F00"/>
        </w:pBdr>
        <w:shd w:val="clear" w:fill="F2F5FA"/>
      </w:pPr>
      <w:r>
        <w:rPr>
          <w:b w:val="0"/>
        </w:rPr>
        <w:t>1. 七日内我不去执行帝王的日常职责。</w:t>
      </w:r>
    </w:p>
    <w:p>
      <w:pPr>
        <w:ind w:left="170"/>
        <w:pBdr>
          <w:left w:val="single" w:sz="18" w:space="4" w:color="7B3F00"/>
        </w:pBdr>
        <w:shd w:val="clear" w:fill="F2F5FA"/>
      </w:pPr>
      <w:r>
        <w:rPr>
          <w:b w:val="0"/>
        </w:rPr>
        <w:t>2. 我会约束自己远离贪(rāga)。</w:t>
      </w:r>
    </w:p>
    <w:p>
      <w:pPr>
        <w:ind w:left="170"/>
        <w:pBdr>
          <w:left w:val="single" w:sz="18" w:space="4" w:color="7B3F00"/>
        </w:pBdr>
        <w:shd w:val="clear" w:fill="F2F5FA"/>
      </w:pPr>
      <w:r>
        <w:rPr>
          <w:b w:val="0"/>
        </w:rPr>
        <w:t>3. 我会约束自己远离瞋 (dosa)。</w:t>
      </w:r>
    </w:p>
    <w:p>
      <w:pPr>
        <w:ind w:left="170"/>
        <w:pBdr>
          <w:left w:val="single" w:sz="18" w:space="4" w:color="7B3F00"/>
        </w:pBdr>
        <w:shd w:val="clear" w:fill="F2F5FA"/>
      </w:pPr>
      <w:r>
        <w:rPr>
          <w:b w:val="0"/>
        </w:rPr>
        <w:t>4. 我会约束自己远离痴 (moha)。</w:t>
      </w:r>
    </w:p>
    <w:p>
      <w:pPr>
        <w:ind w:left="170"/>
        <w:pBdr>
          <w:left w:val="single" w:sz="18" w:space="4" w:color="7B3F00"/>
        </w:pBdr>
        <w:shd w:val="clear" w:fill="F2F5FA"/>
      </w:pPr>
      <w:r>
        <w:rPr>
          <w:b w:val="0"/>
        </w:rPr>
        <w:t>5. 处理我相关的议题和朝臣时，我会谦恭与谦虚，并且约束自己远离自负。</w:t>
      </w:r>
    </w:p>
    <w:p>
      <w:pPr>
        <w:ind w:left="170"/>
        <w:pBdr>
          <w:left w:val="single" w:sz="18" w:space="4" w:color="7B3F00"/>
        </w:pBdr>
        <w:shd w:val="clear" w:fill="F2F5FA"/>
      </w:pPr>
      <w:r>
        <w:rPr>
          <w:b w:val="0"/>
        </w:rPr>
        <w:t>6. 我会小心地约束自己的言行。</w:t>
      </w:r>
    </w:p>
    <w:p>
      <w:pPr>
        <w:ind w:left="170"/>
        <w:pBdr>
          <w:left w:val="single" w:sz="18" w:space="4" w:color="7B3F00"/>
        </w:pBdr>
        <w:shd w:val="clear" w:fill="F2F5FA"/>
      </w:pPr>
      <w:r>
        <w:rPr>
          <w:b w:val="0"/>
        </w:rPr>
        <w:t>7. 当看到、听到和经验到感官目标时，我会遏制我的感官冲动，即眼、耳等等，以避免有害的思维。</w:t>
      </w:r>
    </w:p>
    <w:p>
      <w:pPr>
        <w:ind w:left="170"/>
        <w:pBdr>
          <w:left w:val="single" w:sz="18" w:space="4" w:color="7B3F00"/>
        </w:pBdr>
        <w:shd w:val="clear" w:fill="F2F5FA"/>
      </w:pPr>
      <w:r>
        <w:rPr>
          <w:b w:val="0"/>
        </w:rPr>
        <w:t>8. 我会对众生散发慈悲。</w:t>
      </w:r>
    </w:p>
    <w:p>
      <w:pPr>
        <w:ind w:left="170"/>
        <w:pBdr>
          <w:left w:val="single" w:sz="18" w:space="4" w:color="7B3F00"/>
        </w:pBdr>
        <w:shd w:val="clear" w:fill="F2F5FA"/>
      </w:pPr>
      <w:r>
        <w:rPr>
          <w:b w:val="0"/>
        </w:rPr>
        <w:t>他遵守这八个原则七天后，在第八天，他很早就起床，带著愉快、冷静和镇定的态度，才去询问那先尊者那些深奥的佛法问题。</w:t>
      </w:r>
    </w:p>
    <w:p>
      <w:pPr>
        <w:spacing w:before="200"/>
      </w:pPr>
      <w:r>
        <w:rPr>
          <w:b/>
          <w:color w:val="7B3F00"/>
          <w:sz w:val="30"/>
        </w:rPr>
        <w:t>良好的示范</w:t>
      </w:r>
    </w:p>
    <w:p>
      <w:pPr>
        <w:ind w:left="170"/>
        <w:pBdr>
          <w:left w:val="single" w:sz="18" w:space="4" w:color="7B3F00"/>
        </w:pBdr>
        <w:shd w:val="clear" w:fill="F2F5FA"/>
      </w:pPr>
      <w:r>
        <w:rPr>
          <w:b w:val="0"/>
        </w:rPr>
        <w:t>追随弥兰达王的榜样，优秀的人应时常练习约束自己的心，即使是一或两天或只是一个早上，让习惯生起的不善思维不再出现。经由重复练习来约束自己的心，会使不善思维渐渐减少，而且随著信心与智慧的开展，他们的品德会变得高贵与高尚。而那些习惯上经常出现的不善思维，将会一连好几天不再出现。</w:t>
      </w:r>
    </w:p>
    <w:p>
      <w:pPr>
        <w:ind w:left="170"/>
        <w:pBdr>
          <w:left w:val="single" w:sz="18" w:space="4" w:color="7B3F00"/>
        </w:pBdr>
        <w:shd w:val="clear" w:fill="F2F5FA"/>
      </w:pPr>
      <w:r>
        <w:rPr>
          <w:b w:val="0"/>
        </w:rPr>
        <w:t>心导引著世界</w:t>
      </w:r>
    </w:p>
    <w:p>
      <w:pPr>
        <w:ind w:left="170"/>
        <w:pBdr>
          <w:left w:val="single" w:sz="18" w:space="4" w:color="7B3F00"/>
        </w:pBdr>
        <w:shd w:val="clear" w:fill="F2F5FA"/>
      </w:pPr>
      <w:r>
        <w:rPr>
          <w:b w:val="0"/>
        </w:rPr>
        <w:t>心带领著世界</w:t>
      </w:r>
    </w:p>
    <w:p>
      <w:pPr>
        <w:ind w:left="170"/>
        <w:pBdr>
          <w:left w:val="single" w:sz="18" w:space="4" w:color="7B3F00"/>
        </w:pBdr>
        <w:shd w:val="clear" w:fill="F2F5FA"/>
      </w:pPr>
      <w:r>
        <w:rPr>
          <w:b w:val="0"/>
        </w:rPr>
        <w:t>所有众生必须屈从于心的意志(will)</w:t>
      </w:r>
    </w:p>
    <w:p>
      <w:pPr>
        <w:ind w:left="170"/>
        <w:pBdr>
          <w:left w:val="single" w:sz="18" w:space="4" w:color="7B3F00"/>
        </w:pBdr>
        <w:shd w:val="clear" w:fill="F2F5FA"/>
      </w:pPr>
      <w:r>
        <w:rPr>
          <w:b w:val="0"/>
        </w:rPr>
        <w:t>箴言：就像你在拍照之前，你会恰当地打扮自己，以便拍得一张好看的照片一样；你应该控制自己每日一连串的思维，正如你准备到安详的王城（Royal City of Peace）——涅槃的行程一样。</w:t>
      </w:r>
    </w:p>
    <w:p>
      <w:pPr>
        <w:ind w:left="170"/>
        <w:pBdr>
          <w:left w:val="single" w:sz="18" w:space="4" w:color="7B3F00"/>
        </w:pBdr>
        <w:shd w:val="clear" w:fill="F2F5FA"/>
      </w:pPr>
      <w:r>
        <w:rPr>
          <w:b w:val="0"/>
        </w:rPr>
        <w:t>这章心识在此结束。</w:t>
      </w:r>
    </w:p>
    <w:p>
      <w:r>
        <w:rPr>
          <w:b/>
        </w:rPr>
        <w:t>照录（逐字·心可被驯服）：</w:t>
      </w:r>
    </w:p>
    <w:p>
      <w:pPr>
        <w:spacing w:before="200"/>
      </w:pPr>
      <w:r>
        <w:rPr>
          <w:b/>
          <w:color w:val="7B3F00"/>
          <w:sz w:val="30"/>
        </w:rPr>
        <w:t>心可被驯服</w:t>
      </w:r>
    </w:p>
    <w:p>
      <w:pPr>
        <w:ind w:left="170"/>
        <w:pBdr>
          <w:left w:val="single" w:sz="18" w:space="4" w:color="7B3F00"/>
        </w:pBdr>
        <w:shd w:val="clear" w:fill="F2F5FA"/>
      </w:pPr>
      <w:r>
        <w:rPr>
          <w:b w:val="0"/>
        </w:rPr>
        <w:t>如果有人在乡下出生和长大，后来模仿城市风格的生活方式和时尚，并训练自己的身心，在一两年，他会成为时髦有格调的人，他身体的外表(rūpa)也会改变，连旧识者也认不出来的。因此，如果连缓慢变异的身体都可以改善，那么为什么不能驯服那快速改变与容易改善的心呢？如果一个人真地想增进心的素质的话。假如一个人每天能觉察和驯服自己难驾驭的心，他会很快地成为一个值得尊敬而拥有高尚心灵的人。</w:t>
      </w:r>
    </w:p>
    <w:p>
      <w:pPr>
        <w:ind w:left="170"/>
        <w:pBdr>
          <w:left w:val="single" w:sz="18" w:space="4" w:color="7B3F00"/>
        </w:pBdr>
        <w:shd w:val="clear" w:fill="F2F5FA"/>
      </w:pPr>
      <w:r>
        <w:rPr>
          <w:b w:val="0"/>
        </w:rPr>
        <w:t>由于心识的改变非常快速，不管好与坏的心念在什么时候生起，你都应该小心地识别它们，并且试著培养更多有益的善心。</w:t>
      </w:r>
    </w:p>
    <w:p>
      <w:pPr>
        <w:ind w:left="170"/>
        <w:pBdr>
          <w:left w:val="single" w:sz="18" w:space="4" w:color="7B3F00"/>
        </w:pBdr>
        <w:shd w:val="clear" w:fill="F2F5FA"/>
      </w:pPr>
      <w:r>
        <w:rPr>
          <w:b w:val="0"/>
        </w:rPr>
        <w:t>说明：本材料照录自知识库《阿毗达摩轻松谈》可提取文字，为</w:t>
      </w:r>
      <w:r>
        <w:rPr>
          <w:b/>
        </w:rPr>
        <w:t>延伸阅读</w:t>
      </w:r>
      <w:r>
        <w:rPr>
          <w:b w:val="0"/>
        </w:rPr>
        <w:t>材料，供主持人选读、课后自修，不列入 30 分钟共读逐字照读；OCR 讹字按原文保留。知识库返回末尾含 [generated, not original text] 标注，照录保留。</w:t>
      </w:r>
    </w:p>
    <w:p>
      <w:r>
        <w:rPr>
          <w:b/>
          <w:color w:val="7B3F00"/>
          <w:sz w:val="26"/>
        </w:rPr>
        <w:t>材料⑤（延伸阅读）：《摄阿毗达摩义论表解-简体-完整版201802》</w:t>
      </w:r>
    </w:p>
    <w:p>
      <w:pPr>
        <w:pStyle w:val="ListBullet"/>
      </w:pPr>
      <w:r>
        <w:rPr>
          <w:b w:val="0"/>
        </w:rPr>
        <w:t>文件类型：PDF（表解）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w:t>
      </w:r>
    </w:p>
    <w:p>
      <w:pPr>
        <w:pStyle w:val="ListBullet"/>
      </w:pPr>
      <w:r>
        <w:rPr>
          <w:b w:val="0"/>
        </w:rPr>
        <w:t>共用说明：</w:t>
      </w:r>
      <w:r>
        <w:rPr>
          <w:b/>
        </w:rPr>
        <w:t>与读书会12第2周、读书会14第1／2／3／4周同文件不同段落</w:t>
      </w:r>
      <w:r>
        <w:rPr>
          <w:b w:val="0"/>
        </w:rPr>
        <w:t>（12／14线取〈摄缘表／法相分类表／心明细表〉；</w:t>
      </w:r>
      <w:r>
        <w:rPr>
          <w:b/>
        </w:rPr>
        <w:t>本讲（第8周）取〈心相续流图与各品对照表·识的特相作用现起近因·不同所缘强度的眼（等五）门心路〉</w:t>
      </w:r>
      <w:r>
        <w:rPr>
          <w:b w:val="0"/>
        </w:rPr>
        <w:t>，与12／14线所取段落不重叠）。</w:t>
      </w:r>
    </w:p>
    <w:p>
      <w:pPr>
        <w:pStyle w:val="ListBullet"/>
      </w:pPr>
      <w:r>
        <w:rPr>
          <w:b w:val="0"/>
        </w:rPr>
        <w:t>media_id 查重：本 id 见《_禁用清单_读书会01-14已用media_id.txt》，命中属正常（其为 12／14 线已用文件）；本讲取段与 12／14 线不重叠，已按规范注明。</w:t>
      </w:r>
    </w:p>
    <w:p>
      <w:r>
        <w:rPr>
          <w:b w:val="0"/>
        </w:rPr>
        <w:t>⚠️ 主持人操作：本件为延伸阅读材料，含大量表解；本讲取其〈心相续流图与各品对照表〉〈识的特相·作用·现起·近因〉〈不同所缘强度的五门心路〉三块，佐证「心路过程结构＋所缘强度」。原文表格因 PDF 转档有错乱、缺字者，照原样呈现，未改写。</w:t>
      </w:r>
    </w:p>
    <w:p>
      <w:r>
        <w:rPr>
          <w:b/>
        </w:rPr>
        <w:t>照录（逐字·心相续流图与各品对照表）：</w:t>
      </w:r>
    </w:p>
    <w:p>
      <w:r>
        <w:rPr>
          <w:rFonts w:ascii="Consolas" w:hAnsi="Consolas"/>
          <w:color w:val="333333"/>
          <w:sz w:val="18"/>
        </w:rPr>
        <w:t>graph TD</w:t>
      </w:r>
    </w:p>
    <w:p>
      <w:r>
        <w:rPr>
          <w:rFonts w:ascii="Consolas" w:hAnsi="Consolas"/>
          <w:color w:val="333333"/>
          <w:sz w:val="18"/>
        </w:rPr>
        <w:t xml:space="preserve">    A1[死心] --&gt; A2[结生]</w:t>
      </w:r>
    </w:p>
    <w:p>
      <w:r>
        <w:rPr>
          <w:rFonts w:ascii="Consolas" w:hAnsi="Consolas"/>
          <w:color w:val="333333"/>
          <w:sz w:val="18"/>
        </w:rPr>
        <w:t xml:space="preserve">    A2 --&gt; A3[有分流]</w:t>
      </w:r>
    </w:p>
    <w:p>
      <w:r>
        <w:rPr>
          <w:rFonts w:ascii="Consolas" w:hAnsi="Consolas"/>
          <w:color w:val="333333"/>
          <w:sz w:val="18"/>
        </w:rPr>
        <w:t xml:space="preserve">    A3 --&gt; A4[离路心\n结生心.有分心.死心]</w:t>
      </w:r>
    </w:p>
    <w:p>
      <w:r>
        <w:rPr>
          <w:rFonts w:ascii="Consolas" w:hAnsi="Consolas"/>
          <w:color w:val="333333"/>
          <w:sz w:val="18"/>
        </w:rPr>
        <w:t xml:space="preserve">    A4 --&gt; A5[第5品「离心路过程」]</w:t>
      </w:r>
    </w:p>
    <w:p>
      <w:r>
        <w:rPr>
          <w:rFonts w:ascii="Consolas" w:hAnsi="Consolas"/>
          <w:color w:val="333333"/>
          <w:sz w:val="18"/>
        </w:rPr>
        <w:t xml:space="preserve">    A6[心+心所] --&gt; A7[五门心路过程\n过波断五识领推确速速速速速速速彼彼\n意门心路过程\n意速速速速速速速速彼彼]</w:t>
      </w:r>
    </w:p>
    <w:p>
      <w:r>
        <w:rPr>
          <w:rFonts w:ascii="Consolas" w:hAnsi="Consolas"/>
          <w:color w:val="333333"/>
          <w:sz w:val="18"/>
        </w:rPr>
        <w:t xml:space="preserve">    A6 --&gt; A8[心与心所的结构\n第1、2、3品]</w:t>
      </w:r>
    </w:p>
    <w:p>
      <w:r>
        <w:rPr>
          <w:rFonts w:ascii="Consolas" w:hAnsi="Consolas"/>
          <w:color w:val="333333"/>
          <w:sz w:val="18"/>
        </w:rPr>
        <w:t xml:space="preserve">    A9[死心] --&gt; A10[结生]</w:t>
      </w:r>
    </w:p>
    <w:p>
      <w:r>
        <w:rPr>
          <w:rFonts w:ascii="Consolas" w:hAnsi="Consolas"/>
          <w:color w:val="333333"/>
          <w:sz w:val="18"/>
        </w:rPr>
        <w:t xml:space="preserve">    A10 --&gt; A11[有分流]</w:t>
      </w:r>
    </w:p>
    <w:p>
      <w:r>
        <w:rPr>
          <w:rFonts w:ascii="Consolas" w:hAnsi="Consolas"/>
          <w:color w:val="333333"/>
          <w:sz w:val="18"/>
        </w:rPr>
        <w:t xml:space="preserve">    A11 --&gt; A12[心路过程\n第4品「心路过程」]</w:t>
      </w:r>
    </w:p>
    <w:p>
      <w:r>
        <w:rPr>
          <w:rFonts w:ascii="Consolas" w:hAnsi="Consolas"/>
          <w:color w:val="333333"/>
          <w:sz w:val="18"/>
        </w:rPr>
        <w:t xml:space="preserve">    A12 --&gt; A13[临死心路过程]</w:t>
      </w:r>
    </w:p>
    <w:p>
      <w:r>
        <w:rPr>
          <w:rFonts w:ascii="Consolas" w:hAnsi="Consolas"/>
          <w:color w:val="333333"/>
          <w:sz w:val="18"/>
        </w:rPr>
        <w:t xml:space="preserve">    A14[死心] --&gt; A15[结生]</w:t>
      </w:r>
    </w:p>
    <w:p>
      <w:r>
        <w:rPr>
          <w:rFonts w:ascii="Consolas" w:hAnsi="Consolas"/>
          <w:color w:val="333333"/>
          <w:sz w:val="18"/>
        </w:rPr>
        <w:t xml:space="preserve">    A15 --&gt; A16[有分流]</w:t>
      </w:r>
    </w:p>
    <w:p>
      <w:r>
        <w:rPr>
          <w:rFonts w:ascii="Consolas" w:hAnsi="Consolas"/>
          <w:color w:val="333333"/>
          <w:sz w:val="18"/>
        </w:rPr>
        <w:t xml:space="preserve">    A16 --&gt; A17[离路心的所缘\n第5品「离心路过程」]</w:t>
      </w:r>
    </w:p>
    <w:p>
      <w:r>
        <w:rPr>
          <w:rFonts w:ascii="Consolas" w:hAnsi="Consolas"/>
          <w:color w:val="333333"/>
          <w:sz w:val="18"/>
        </w:rPr>
        <w:t xml:space="preserve">    A18[结生心是每一世生起的第一个心，它紧接着前一世的死心之后生起。结生心灭去后，紧接着生起的是有分心；有分心于一期生命里，介于「心路过程」与「心路过程」之间，直至死心生起止，然后结束一期生命...]</w:t>
      </w:r>
    </w:p>
    <w:p>
      <w:r>
        <w:rPr>
          <w:b/>
        </w:rPr>
        <w:t>照录（逐字·识的特相、作用、现起、近因）：</w:t>
      </w:r>
    </w:p>
    <w:p>
      <w:pPr>
        <w:spacing w:before="200"/>
      </w:pPr>
      <w:r>
        <w:rPr>
          <w:b/>
          <w:color w:val="7B3F00"/>
          <w:sz w:val="30"/>
        </w:rPr>
        <w:t>识的特相、作用、现起、近因</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7B3F00"/>
          </w:tcPr>
          <w:p>
            <w:r>
              <w:rPr>
                <w:color w:val="FFFFFF"/>
                <w:sz w:val="18"/>
              </w:rPr>
            </w:r>
            <w:r>
              <w:rPr>
                <w:b w:val="0"/>
                <w:color w:val="FFFFFF"/>
                <w:sz w:val="18"/>
              </w:rPr>
              <w:t>识</w:t>
            </w:r>
          </w:p>
        </w:tc>
        <w:tc>
          <w:tcPr>
            <w:tcW w:type="dxa" w:w="1205"/>
            <w:shd w:val="clear" w:fill="7B3F00"/>
          </w:tcPr>
          <w:p>
            <w:r>
              <w:rPr>
                <w:color w:val="FFFFFF"/>
                <w:sz w:val="18"/>
              </w:rPr>
            </w:r>
            <w:r>
              <w:rPr>
                <w:b w:val="0"/>
                <w:color w:val="FFFFFF"/>
                <w:sz w:val="18"/>
              </w:rPr>
              <w:t>识</w:t>
            </w:r>
          </w:p>
        </w:tc>
        <w:tc>
          <w:tcPr>
            <w:tcW w:type="dxa" w:w="1205"/>
            <w:shd w:val="clear" w:fill="7B3F00"/>
          </w:tcPr>
          <w:p>
            <w:r>
              <w:rPr>
                <w:color w:val="FFFFFF"/>
                <w:sz w:val="18"/>
              </w:rPr>
            </w:r>
            <w:r>
              <w:rPr>
                <w:b w:val="0"/>
                <w:color w:val="FFFFFF"/>
                <w:sz w:val="18"/>
              </w:rPr>
              <w:t>识</w:t>
            </w:r>
          </w:p>
        </w:tc>
        <w:tc>
          <w:tcPr>
            <w:tcW w:type="dxa" w:w="1205"/>
            <w:shd w:val="clear" w:fill="7B3F00"/>
          </w:tcPr>
          <w:p>
            <w:r>
              <w:rPr>
                <w:color w:val="FFFFFF"/>
                <w:sz w:val="18"/>
              </w:rPr>
            </w:r>
            <w:r>
              <w:rPr>
                <w:b w:val="0"/>
                <w:color w:val="FFFFFF"/>
                <w:sz w:val="18"/>
              </w:rPr>
              <w:t>识</w:t>
            </w:r>
          </w:p>
        </w:tc>
        <w:tc>
          <w:tcPr>
            <w:tcW w:type="dxa" w:w="1205"/>
            <w:shd w:val="clear" w:fill="7B3F00"/>
          </w:tcPr>
          <w:p>
            <w:r>
              <w:rPr>
                <w:color w:val="FFFFFF"/>
                <w:sz w:val="18"/>
              </w:rPr>
            </w:r>
            <w:r>
              <w:rPr>
                <w:b w:val="0"/>
                <w:color w:val="FFFFFF"/>
                <w:sz w:val="18"/>
              </w:rPr>
              <w:t>特相(lakkhana)</w:t>
            </w:r>
          </w:p>
        </w:tc>
        <w:tc>
          <w:tcPr>
            <w:tcW w:type="dxa" w:w="1205"/>
            <w:shd w:val="clear" w:fill="7B3F00"/>
          </w:tcPr>
          <w:p>
            <w:r>
              <w:rPr>
                <w:color w:val="FFFFFF"/>
                <w:sz w:val="18"/>
              </w:rPr>
            </w:r>
            <w:r>
              <w:rPr>
                <w:b w:val="0"/>
                <w:color w:val="FFFFFF"/>
                <w:sz w:val="18"/>
              </w:rPr>
              <w:t>作用(rasa)</w:t>
            </w:r>
          </w:p>
        </w:tc>
        <w:tc>
          <w:tcPr>
            <w:tcW w:type="dxa" w:w="1205"/>
            <w:shd w:val="clear" w:fill="7B3F00"/>
          </w:tcPr>
          <w:p>
            <w:r>
              <w:rPr>
                <w:color w:val="FFFFFF"/>
                <w:sz w:val="18"/>
              </w:rPr>
            </w:r>
            <w:r>
              <w:rPr>
                <w:b w:val="0"/>
                <w:color w:val="FFFFFF"/>
                <w:sz w:val="18"/>
              </w:rPr>
              <w:t>现起(paccupaṭṭhāna)</w:t>
            </w:r>
          </w:p>
        </w:tc>
        <w:tc>
          <w:tcPr>
            <w:tcW w:type="dxa" w:w="1205"/>
            <w:shd w:val="clear" w:fill="7B3F00"/>
          </w:tcPr>
          <w:p>
            <w:r>
              <w:rPr>
                <w:color w:val="FFFFFF"/>
                <w:sz w:val="18"/>
              </w:rPr>
            </w:r>
            <w:r>
              <w:rPr>
                <w:b w:val="0"/>
                <w:color w:val="FFFFFF"/>
                <w:sz w:val="18"/>
              </w:rPr>
              <w:t>近因(padaṭṭhāna足处)</w:t>
            </w:r>
          </w:p>
        </w:tc>
      </w:tr>
      <w:tr>
        <w:tc>
          <w:tcPr>
            <w:tcW w:type="dxa" w:w="1205"/>
          </w:tcPr>
          <w:p>
            <w:r>
              <w:rPr>
                <w:sz w:val="18"/>
              </w:rPr>
            </w:r>
            <w:r>
              <w:rPr>
                <w:b w:val="0"/>
                <w:sz w:val="18"/>
              </w:rPr>
              <w:t>识蕴viñānākkhandha</w:t>
            </w:r>
          </w:p>
        </w:tc>
        <w:tc>
          <w:tcPr>
            <w:tcW w:type="dxa" w:w="1205"/>
          </w:tcPr>
          <w:p>
            <w:r>
              <w:rPr>
                <w:sz w:val="18"/>
              </w:rPr>
            </w:r>
            <w:r>
              <w:rPr>
                <w:b w:val="0"/>
                <w:sz w:val="18"/>
              </w:rPr>
              <w:t>识蕴viñānākkhandha</w:t>
            </w:r>
          </w:p>
        </w:tc>
        <w:tc>
          <w:tcPr>
            <w:tcW w:type="dxa" w:w="1205"/>
          </w:tcPr>
          <w:p>
            <w:r>
              <w:rPr>
                <w:sz w:val="18"/>
              </w:rPr>
            </w:r>
            <w:r>
              <w:rPr>
                <w:b w:val="0"/>
                <w:sz w:val="18"/>
              </w:rPr>
              <w:t>识蕴viñānākkhandha</w:t>
            </w:r>
          </w:p>
        </w:tc>
        <w:tc>
          <w:tcPr>
            <w:tcW w:type="dxa" w:w="1205"/>
          </w:tcPr>
          <w:p>
            <w:r>
              <w:rPr>
                <w:sz w:val="18"/>
              </w:rPr>
            </w:r>
            <w:r>
              <w:rPr>
                <w:b w:val="0"/>
                <w:sz w:val="18"/>
              </w:rPr>
              <w:t>识蕴viñānākkhandha</w:t>
            </w:r>
          </w:p>
        </w:tc>
        <w:tc>
          <w:tcPr>
            <w:tcW w:type="dxa" w:w="1205"/>
          </w:tcPr>
          <w:p>
            <w:r>
              <w:rPr>
                <w:sz w:val="18"/>
              </w:rPr>
            </w:r>
            <w:r>
              <w:rPr>
                <w:b w:val="0"/>
                <w:sz w:val="18"/>
              </w:rPr>
              <w:t>识知目标</w:t>
            </w:r>
          </w:p>
        </w:tc>
        <w:tc>
          <w:tcPr>
            <w:tcW w:type="dxa" w:w="1205"/>
          </w:tcPr>
          <w:p>
            <w:r>
              <w:rPr>
                <w:sz w:val="18"/>
              </w:rPr>
            </w:r>
            <w:r>
              <w:rPr>
                <w:b w:val="0"/>
                <w:sz w:val="18"/>
              </w:rPr>
              <w:t>领先识知目标</w:t>
            </w:r>
          </w:p>
        </w:tc>
        <w:tc>
          <w:tcPr>
            <w:tcW w:type="dxa" w:w="1205"/>
          </w:tcPr>
          <w:p>
            <w:r>
              <w:rPr>
                <w:sz w:val="18"/>
              </w:rPr>
            </w:r>
            <w:r>
              <w:rPr>
                <w:b w:val="0"/>
                <w:sz w:val="18"/>
              </w:rPr>
              <w:t>与后生心连接,以便名相续流不会中断</w:t>
            </w:r>
          </w:p>
        </w:tc>
        <w:tc>
          <w:tcPr>
            <w:tcW w:type="dxa" w:w="1205"/>
          </w:tcPr>
          <w:p>
            <w:r>
              <w:rPr>
                <w:sz w:val="18"/>
              </w:rPr>
            </w:r>
            <w:r>
              <w:rPr>
                <w:b w:val="0"/>
                <w:sz w:val="18"/>
              </w:rPr>
              <w:t>名色</w:t>
            </w:r>
          </w:p>
        </w:tc>
      </w:tr>
      <w:tr>
        <w:tc>
          <w:tcPr>
            <w:tcW w:type="dxa" w:w="1205"/>
            <w:shd w:val="clear" w:fill="F2F5FA"/>
          </w:tcPr>
          <w:p>
            <w:r>
              <w:rPr>
                <w:sz w:val="18"/>
              </w:rPr>
            </w:r>
            <w:r>
              <w:rPr>
                <w:b w:val="0"/>
                <w:sz w:val="18"/>
              </w:rPr>
              <w:t>路心</w:t>
            </w:r>
          </w:p>
        </w:tc>
        <w:tc>
          <w:tcPr>
            <w:tcW w:type="dxa" w:w="1205"/>
            <w:shd w:val="clear" w:fill="F2F5FA"/>
          </w:tcPr>
          <w:p>
            <w:r>
              <w:rPr>
                <w:sz w:val="18"/>
              </w:rPr>
            </w:r>
            <w:r>
              <w:rPr>
                <w:b w:val="0"/>
                <w:sz w:val="18"/>
              </w:rPr>
              <w:t>1</w:t>
            </w:r>
          </w:p>
        </w:tc>
        <w:tc>
          <w:tcPr>
            <w:tcW w:type="dxa" w:w="1205"/>
            <w:shd w:val="clear" w:fill="F2F5FA"/>
          </w:tcPr>
          <w:p>
            <w:r>
              <w:rPr>
                <w:sz w:val="18"/>
              </w:rPr>
            </w:r>
            <w:r>
              <w:rPr>
                <w:b w:val="0"/>
                <w:sz w:val="18"/>
              </w:rPr>
              <w:t>结生心paṭisandhicitta</w:t>
            </w:r>
          </w:p>
        </w:tc>
        <w:tc>
          <w:tcPr>
            <w:tcW w:type="dxa" w:w="1205"/>
            <w:shd w:val="clear" w:fill="F2F5FA"/>
          </w:tcPr>
          <w:p>
            <w:r>
              <w:rPr>
                <w:sz w:val="18"/>
              </w:rPr>
            </w:r>
            <w:r>
              <w:rPr>
                <w:b w:val="0"/>
                <w:sz w:val="18"/>
              </w:rPr>
              <w:t>结生心paṭisandhicitta</w:t>
            </w:r>
          </w:p>
        </w:tc>
        <w:tc>
          <w:tcPr>
            <w:tcW w:type="dxa" w:w="1205"/>
            <w:shd w:val="clear" w:fill="F2F5FA"/>
          </w:tcPr>
          <w:p>
            <w:r>
              <w:rPr>
                <w:sz w:val="18"/>
              </w:rPr>
            </w:r>
            <w:r>
              <w:rPr>
                <w:b w:val="0"/>
                <w:sz w:val="18"/>
              </w:rPr>
              <w:t>取前世临死速行的目标,即业或业相或趣相。</w:t>
            </w:r>
          </w:p>
        </w:tc>
        <w:tc>
          <w:tcPr>
            <w:tcW w:type="dxa" w:w="1205"/>
            <w:shd w:val="clear" w:fill="F2F5FA"/>
          </w:tcPr>
          <w:p>
            <w:r>
              <w:rPr>
                <w:sz w:val="18"/>
              </w:rPr>
            </w:r>
            <w:r>
              <w:rPr>
                <w:b w:val="0"/>
                <w:sz w:val="18"/>
              </w:rPr>
              <w:t>*从(前生)生命,成为(此生)生命的结生。</w:t>
            </w:r>
          </w:p>
        </w:tc>
        <w:tc>
          <w:tcPr>
            <w:tcW w:type="dxa" w:w="1205"/>
            <w:shd w:val="clear" w:fill="F2F5FA"/>
          </w:tcPr>
          <w:p>
            <w:r>
              <w:rPr>
                <w:sz w:val="18"/>
              </w:rPr>
            </w:r>
            <w:r>
              <w:rPr>
                <w:b w:val="0"/>
                <w:sz w:val="18"/>
              </w:rPr>
              <w:t>二世连结,即前世与后世的名相续流连结。</w:t>
            </w:r>
          </w:p>
        </w:tc>
        <w:tc>
          <w:tcPr>
            <w:tcW w:type="dxa" w:w="1205"/>
            <w:shd w:val="clear" w:fill="F2F5FA"/>
          </w:tcPr>
          <w:p>
            <w:r>
              <w:rPr>
                <w:sz w:val="18"/>
              </w:rPr>
            </w:r>
            <w:r>
              <w:rPr>
                <w:b w:val="0"/>
                <w:sz w:val="18"/>
              </w:rPr>
              <w:t>相应心所与依处色</w:t>
            </w:r>
          </w:p>
        </w:tc>
      </w:tr>
      <w:tr>
        <w:tc>
          <w:tcPr>
            <w:tcW w:type="dxa" w:w="1205"/>
          </w:tcPr>
          <w:p>
            <w:r>
              <w:rPr>
                <w:sz w:val="18"/>
              </w:rPr>
            </w:r>
            <w:r>
              <w:rPr>
                <w:b w:val="0"/>
                <w:sz w:val="18"/>
              </w:rPr>
              <w:t>路心</w:t>
            </w:r>
          </w:p>
        </w:tc>
        <w:tc>
          <w:tcPr>
            <w:tcW w:type="dxa" w:w="1205"/>
          </w:tcPr>
          <w:p>
            <w:r>
              <w:rPr>
                <w:sz w:val="18"/>
              </w:rPr>
            </w:r>
            <w:r>
              <w:rPr>
                <w:b w:val="0"/>
                <w:sz w:val="18"/>
              </w:rPr>
              <w:t>2</w:t>
            </w:r>
          </w:p>
        </w:tc>
        <w:tc>
          <w:tcPr>
            <w:tcW w:type="dxa" w:w="1205"/>
          </w:tcPr>
          <w:p>
            <w:r>
              <w:rPr>
                <w:sz w:val="18"/>
              </w:rPr>
            </w:r>
            <w:r>
              <w:rPr>
                <w:b w:val="0"/>
                <w:sz w:val="18"/>
              </w:rPr>
              <w:t>有分心bhavāngacitta</w:t>
            </w:r>
          </w:p>
        </w:tc>
        <w:tc>
          <w:tcPr>
            <w:tcW w:type="dxa" w:w="1205"/>
          </w:tcPr>
          <w:p>
            <w:r>
              <w:rPr>
                <w:sz w:val="18"/>
              </w:rPr>
            </w:r>
            <w:r>
              <w:rPr>
                <w:b w:val="0"/>
                <w:sz w:val="18"/>
              </w:rPr>
              <w:t>有分心bhavāngacitta</w:t>
            </w:r>
          </w:p>
        </w:tc>
        <w:tc>
          <w:tcPr>
            <w:tcW w:type="dxa" w:w="1205"/>
          </w:tcPr>
          <w:p>
            <w:r>
              <w:rPr>
                <w:sz w:val="18"/>
              </w:rPr>
            </w:r>
            <w:r>
              <w:rPr>
                <w:b w:val="0"/>
                <w:sz w:val="18"/>
              </w:rPr>
              <w:t>同上</w:t>
            </w:r>
          </w:p>
        </w:tc>
        <w:tc>
          <w:tcPr>
            <w:tcW w:type="dxa" w:w="1205"/>
          </w:tcPr>
          <w:p>
            <w:r>
              <w:rPr>
                <w:sz w:val="18"/>
              </w:rPr>
            </w:r>
            <w:r>
              <w:rPr>
                <w:b w:val="0"/>
                <w:sz w:val="18"/>
              </w:rPr>
              <w:t>*令生命之因转起而不中断的生命的成分</w:t>
            </w:r>
          </w:p>
        </w:tc>
        <w:tc>
          <w:tcPr>
            <w:tcW w:type="dxa" w:w="1205"/>
          </w:tcPr>
          <w:p>
            <w:r>
              <w:rPr>
                <w:sz w:val="18"/>
              </w:rPr>
            </w:r>
            <w:r>
              <w:rPr>
                <w:b w:val="0"/>
                <w:sz w:val="18"/>
              </w:rPr>
              <w:t>连结心路过程,以便心路过程之间没有间断。</w:t>
            </w:r>
          </w:p>
        </w:tc>
        <w:tc>
          <w:tcPr>
            <w:tcW w:type="dxa" w:w="1205"/>
          </w:tcPr>
          <w:p>
            <w:r>
              <w:rPr>
                <w:sz w:val="18"/>
              </w:rPr>
            </w:r>
            <w:r>
              <w:rPr>
                <w:b w:val="0"/>
                <w:sz w:val="18"/>
              </w:rPr>
              <w:t>相应心所与依处色</w:t>
            </w:r>
          </w:p>
        </w:tc>
      </w:tr>
      <w:tr>
        <w:tc>
          <w:tcPr>
            <w:tcW w:type="dxa" w:w="1205"/>
            <w:shd w:val="clear" w:fill="F2F5FA"/>
          </w:tcPr>
          <w:p>
            <w:r>
              <w:rPr>
                <w:sz w:val="18"/>
              </w:rPr>
            </w:r>
            <w:r>
              <w:rPr>
                <w:b w:val="0"/>
                <w:sz w:val="18"/>
              </w:rPr>
              <w:t>路心</w:t>
            </w:r>
          </w:p>
        </w:tc>
        <w:tc>
          <w:tcPr>
            <w:tcW w:type="dxa" w:w="1205"/>
            <w:shd w:val="clear" w:fill="F2F5FA"/>
          </w:tcPr>
          <w:p>
            <w:r>
              <w:rPr>
                <w:sz w:val="18"/>
              </w:rPr>
            </w:r>
            <w:r>
              <w:rPr>
                <w:b w:val="0"/>
                <w:sz w:val="18"/>
              </w:rPr>
              <w:t>3</w:t>
            </w:r>
          </w:p>
        </w:tc>
        <w:tc>
          <w:tcPr>
            <w:tcW w:type="dxa" w:w="1205"/>
            <w:shd w:val="clear" w:fill="F2F5FA"/>
          </w:tcPr>
          <w:p>
            <w:r>
              <w:rPr>
                <w:sz w:val="18"/>
              </w:rPr>
            </w:r>
            <w:r>
              <w:rPr>
                <w:b w:val="0"/>
                <w:sz w:val="18"/>
              </w:rPr>
              <w:t>死亡心cuticitta</w:t>
            </w:r>
          </w:p>
        </w:tc>
        <w:tc>
          <w:tcPr>
            <w:tcW w:type="dxa" w:w="1205"/>
            <w:shd w:val="clear" w:fill="F2F5FA"/>
          </w:tcPr>
          <w:p>
            <w:r>
              <w:rPr>
                <w:sz w:val="18"/>
              </w:rPr>
            </w:r>
            <w:r>
              <w:rPr>
                <w:b w:val="0"/>
                <w:sz w:val="18"/>
              </w:rPr>
              <w:t>死亡心cuticitta</w:t>
            </w:r>
          </w:p>
        </w:tc>
        <w:tc>
          <w:tcPr>
            <w:tcW w:type="dxa" w:w="1205"/>
            <w:shd w:val="clear" w:fill="F2F5FA"/>
          </w:tcPr>
          <w:p>
            <w:r>
              <w:rPr>
                <w:sz w:val="18"/>
              </w:rPr>
            </w:r>
            <w:r>
              <w:rPr>
                <w:b w:val="0"/>
                <w:sz w:val="18"/>
              </w:rPr>
              <w:t>同上</w:t>
            </w:r>
          </w:p>
        </w:tc>
        <w:tc>
          <w:tcPr>
            <w:tcW w:type="dxa" w:w="1205"/>
            <w:shd w:val="clear" w:fill="F2F5FA"/>
          </w:tcPr>
          <w:p>
            <w:r>
              <w:rPr>
                <w:sz w:val="18"/>
              </w:rPr>
            </w:r>
            <w:r>
              <w:rPr>
                <w:b w:val="0"/>
                <w:sz w:val="18"/>
              </w:rPr>
              <w:t>*从已生的状态,进入不存在。</w:t>
            </w:r>
          </w:p>
        </w:tc>
        <w:tc>
          <w:tcPr>
            <w:tcW w:type="dxa" w:w="1205"/>
            <w:shd w:val="clear" w:fill="F2F5FA"/>
          </w:tcPr>
          <w:p>
            <w:r>
              <w:rPr>
                <w:sz w:val="18"/>
              </w:rPr>
            </w:r>
            <w:r>
              <w:rPr>
                <w:b w:val="0"/>
                <w:sz w:val="18"/>
              </w:rPr>
              <w:t>*进入不存在之状态</w:t>
            </w:r>
          </w:p>
        </w:tc>
        <w:tc>
          <w:tcPr>
            <w:tcW w:type="dxa" w:w="1205"/>
            <w:shd w:val="clear" w:fill="F2F5FA"/>
          </w:tcPr>
          <w:p>
            <w:r>
              <w:rPr>
                <w:sz w:val="18"/>
              </w:rPr>
            </w:r>
            <w:r>
              <w:rPr>
                <w:b w:val="0"/>
                <w:sz w:val="18"/>
              </w:rPr>
              <w:t>1速行灭尽。2.彼所缘灭尽。3.有分灭尽。</w:t>
            </w:r>
          </w:p>
        </w:tc>
      </w:tr>
      <w:tr>
        <w:tc>
          <w:tcPr>
            <w:tcW w:type="dxa" w:w="1205"/>
          </w:tcPr>
          <w:p>
            <w:r>
              <w:rPr>
                <w:sz w:val="18"/>
              </w:rPr>
            </w:r>
            <w:r>
              <w:rPr>
                <w:b w:val="0"/>
                <w:sz w:val="18"/>
              </w:rPr>
              <w:t>路心</w:t>
            </w:r>
          </w:p>
        </w:tc>
        <w:tc>
          <w:tcPr>
            <w:tcW w:type="dxa" w:w="1205"/>
          </w:tcPr>
          <w:p>
            <w:r>
              <w:rPr>
                <w:sz w:val="18"/>
              </w:rPr>
            </w:r>
            <w:r>
              <w:rPr>
                <w:b w:val="0"/>
                <w:sz w:val="18"/>
              </w:rPr>
              <w:t>4</w:t>
            </w:r>
          </w:p>
        </w:tc>
        <w:tc>
          <w:tcPr>
            <w:tcW w:type="dxa" w:w="1205"/>
          </w:tcPr>
          <w:p>
            <w:r>
              <w:rPr>
                <w:sz w:val="18"/>
              </w:rPr>
            </w:r>
            <w:r>
              <w:rPr>
                <w:b w:val="0"/>
                <w:sz w:val="18"/>
              </w:rPr>
              <w:t>转向向</w:t>
            </w:r>
          </w:p>
        </w:tc>
        <w:tc>
          <w:tcPr>
            <w:tcW w:type="dxa" w:w="1205"/>
          </w:tcPr>
          <w:p>
            <w:r>
              <w:rPr>
                <w:sz w:val="18"/>
              </w:rPr>
            </w:r>
            <w:r>
              <w:rPr>
                <w:b w:val="0"/>
                <w:sz w:val="18"/>
              </w:rPr>
              <w:t>五门转向pañcadvārāvajana=kiriya manodhātu</w:t>
            </w:r>
          </w:p>
        </w:tc>
        <w:tc>
          <w:tcPr>
            <w:tcW w:type="dxa" w:w="1205"/>
          </w:tcPr>
          <w:p>
            <w:r>
              <w:rPr>
                <w:sz w:val="18"/>
              </w:rPr>
            </w:r>
            <w:r>
              <w:rPr>
                <w:b w:val="0"/>
                <w:sz w:val="18"/>
              </w:rPr>
              <w:t>认知或取色所缘等目标,在眼识等五识之前生起。</w:t>
            </w:r>
          </w:p>
        </w:tc>
        <w:tc>
          <w:tcPr>
            <w:tcW w:type="dxa" w:w="1205"/>
          </w:tcPr>
          <w:p>
            <w:r>
              <w:rPr>
                <w:sz w:val="18"/>
              </w:rPr>
            </w:r>
            <w:r>
              <w:rPr>
                <w:b w:val="0"/>
                <w:sz w:val="18"/>
              </w:rPr>
              <w:t>注意或省察所缘。换言之即是舍弃旧目标,即有分心的目标,以便转换成另一个心境。</w:t>
            </w:r>
          </w:p>
        </w:tc>
        <w:tc>
          <w:tcPr>
            <w:tcW w:type="dxa" w:w="1205"/>
          </w:tcPr>
          <w:p>
            <w:r>
              <w:rPr>
                <w:sz w:val="18"/>
              </w:rPr>
            </w:r>
            <w:r>
              <w:rPr>
                <w:b w:val="0"/>
                <w:sz w:val="18"/>
              </w:rPr>
              <w:t>面对目标(如色所缘)</w:t>
            </w:r>
          </w:p>
        </w:tc>
        <w:tc>
          <w:tcPr>
            <w:tcW w:type="dxa" w:w="1205"/>
          </w:tcPr>
          <w:p>
            <w:r>
              <w:rPr>
                <w:sz w:val="18"/>
              </w:rPr>
            </w:r>
            <w:r>
              <w:rPr>
                <w:b w:val="0"/>
                <w:sz w:val="18"/>
              </w:rPr>
              <w:t>有分断</w:t>
            </w:r>
          </w:p>
        </w:tc>
      </w:tr>
      <w:tr>
        <w:tc>
          <w:tcPr>
            <w:tcW w:type="dxa" w:w="1205"/>
            <w:shd w:val="clear" w:fill="F2F5FA"/>
          </w:tcPr>
          <w:p>
            <w:r>
              <w:rPr>
                <w:sz w:val="18"/>
              </w:rPr>
            </w:r>
            <w:r>
              <w:rPr>
                <w:b w:val="0"/>
                <w:sz w:val="18"/>
              </w:rPr>
              <w:t>路心</w:t>
            </w:r>
          </w:p>
        </w:tc>
        <w:tc>
          <w:tcPr>
            <w:tcW w:type="dxa" w:w="1205"/>
            <w:shd w:val="clear" w:fill="F2F5FA"/>
          </w:tcPr>
          <w:p>
            <w:r>
              <w:rPr>
                <w:sz w:val="18"/>
              </w:rPr>
            </w:r>
            <w:r>
              <w:rPr>
                <w:b w:val="0"/>
                <w:sz w:val="18"/>
              </w:rPr>
              <w:t>4</w:t>
            </w:r>
          </w:p>
        </w:tc>
        <w:tc>
          <w:tcPr>
            <w:tcW w:type="dxa" w:w="1205"/>
            <w:shd w:val="clear" w:fill="F2F5FA"/>
          </w:tcPr>
          <w:p>
            <w:r>
              <w:rPr>
                <w:sz w:val="18"/>
              </w:rPr>
            </w:r>
            <w:r>
              <w:rPr>
                <w:b w:val="0"/>
                <w:sz w:val="18"/>
              </w:rPr>
              <w:t>转向向</w:t>
            </w:r>
          </w:p>
        </w:tc>
        <w:tc>
          <w:tcPr>
            <w:tcW w:type="dxa" w:w="1205"/>
            <w:shd w:val="clear" w:fill="F2F5FA"/>
          </w:tcPr>
          <w:p>
            <w:r>
              <w:rPr>
                <w:sz w:val="18"/>
              </w:rPr>
            </w:r>
            <w:r>
              <w:rPr>
                <w:b w:val="0"/>
                <w:sz w:val="18"/>
              </w:rPr>
              <w:t>意门转向manodvārāvajana</w:t>
            </w:r>
          </w:p>
        </w:tc>
        <w:tc>
          <w:tcPr>
            <w:tcW w:type="dxa" w:w="1205"/>
            <w:shd w:val="clear" w:fill="F2F5FA"/>
          </w:tcPr>
          <w:p>
            <w:r>
              <w:rPr>
                <w:sz w:val="18"/>
              </w:rPr>
            </w:r>
            <w:r>
              <w:rPr>
                <w:b w:val="0"/>
                <w:sz w:val="18"/>
              </w:rPr>
              <w:t>认知或取六所缘为目标</w:t>
            </w:r>
          </w:p>
        </w:tc>
        <w:tc>
          <w:tcPr>
            <w:tcW w:type="dxa" w:w="1205"/>
            <w:shd w:val="clear" w:fill="F2F5FA"/>
          </w:tcPr>
          <w:p>
            <w:r>
              <w:rPr>
                <w:sz w:val="18"/>
              </w:rPr>
            </w:r>
            <w:r>
              <w:rPr>
                <w:b w:val="0"/>
                <w:sz w:val="18"/>
              </w:rPr>
              <w:t>省察出现于意门的目标</w:t>
            </w:r>
          </w:p>
        </w:tc>
        <w:tc>
          <w:tcPr>
            <w:tcW w:type="dxa" w:w="1205"/>
            <w:shd w:val="clear" w:fill="F2F5FA"/>
          </w:tcPr>
          <w:p>
            <w:r>
              <w:rPr>
                <w:sz w:val="18"/>
              </w:rPr>
            </w:r>
            <w:r>
              <w:rPr>
                <w:b w:val="0"/>
                <w:sz w:val="18"/>
              </w:rPr>
              <w:t>省察出现于意门的目标之状态</w:t>
            </w:r>
          </w:p>
        </w:tc>
        <w:tc>
          <w:tcPr>
            <w:tcW w:type="dxa" w:w="1205"/>
            <w:shd w:val="clear" w:fill="F2F5FA"/>
          </w:tcPr>
          <w:p>
            <w:r>
              <w:rPr>
                <w:sz w:val="18"/>
              </w:rPr>
            </w:r>
            <w:r>
              <w:rPr>
                <w:b w:val="0"/>
                <w:sz w:val="18"/>
              </w:rPr>
              <w:t>有分断</w:t>
            </w:r>
          </w:p>
        </w:tc>
      </w:tr>
      <w:tr>
        <w:tc>
          <w:tcPr>
            <w:tcW w:type="dxa" w:w="1205"/>
          </w:tcPr>
          <w:p>
            <w:r>
              <w:rPr>
                <w:sz w:val="18"/>
              </w:rPr>
            </w:r>
            <w:r>
              <w:rPr>
                <w:b w:val="0"/>
                <w:sz w:val="18"/>
              </w:rPr>
              <w:t>路心</w:t>
            </w:r>
          </w:p>
        </w:tc>
        <w:tc>
          <w:tcPr>
            <w:tcW w:type="dxa" w:w="1205"/>
          </w:tcPr>
          <w:p>
            <w:r>
              <w:rPr>
                <w:sz w:val="18"/>
              </w:rPr>
            </w:r>
            <w:r>
              <w:rPr>
                <w:b w:val="0"/>
                <w:sz w:val="18"/>
              </w:rPr>
              <w:t>5</w:t>
            </w:r>
          </w:p>
        </w:tc>
        <w:tc>
          <w:tcPr>
            <w:tcW w:type="dxa" w:w="1205"/>
          </w:tcPr>
          <w:p>
            <w:r>
              <w:rPr>
                <w:sz w:val="18"/>
              </w:rPr>
            </w:r>
            <w:r>
              <w:rPr>
                <w:b w:val="0"/>
                <w:sz w:val="18"/>
              </w:rPr>
              <w:t>五识</w:t>
            </w:r>
          </w:p>
        </w:tc>
        <w:tc>
          <w:tcPr>
            <w:tcW w:type="dxa" w:w="1205"/>
          </w:tcPr>
          <w:p>
            <w:r>
              <w:rPr>
                <w:sz w:val="18"/>
              </w:rPr>
            </w:r>
            <w:r>
              <w:rPr>
                <w:b w:val="0"/>
                <w:sz w:val="18"/>
              </w:rPr>
              <w:t>眼识cakkhu viñānāa</w:t>
            </w:r>
          </w:p>
        </w:tc>
        <w:tc>
          <w:tcPr>
            <w:tcW w:type="dxa" w:w="1205"/>
          </w:tcPr>
          <w:p>
            <w:r>
              <w:rPr>
                <w:sz w:val="18"/>
              </w:rPr>
            </w:r>
            <w:r>
              <w:rPr>
                <w:b w:val="0"/>
                <w:sz w:val="18"/>
              </w:rPr>
              <w:t>认知或取色所缘为目标;依靠眼所依处而生起。</w:t>
            </w:r>
          </w:p>
        </w:tc>
        <w:tc>
          <w:tcPr>
            <w:tcW w:type="dxa" w:w="1205"/>
          </w:tcPr>
          <w:p>
            <w:r>
              <w:rPr>
                <w:sz w:val="18"/>
              </w:rPr>
            </w:r>
            <w:r>
              <w:rPr>
                <w:b w:val="0"/>
                <w:sz w:val="18"/>
              </w:rPr>
              <w:t>只认知或取色所缘为目标</w:t>
            </w:r>
          </w:p>
        </w:tc>
        <w:tc>
          <w:tcPr>
            <w:tcW w:type="dxa" w:w="1205"/>
          </w:tcPr>
          <w:p>
            <w:r>
              <w:rPr>
                <w:sz w:val="18"/>
              </w:rPr>
            </w:r>
            <w:r>
              <w:rPr>
                <w:b w:val="0"/>
                <w:sz w:val="18"/>
              </w:rPr>
              <w:t>面对色所缘</w:t>
            </w:r>
          </w:p>
        </w:tc>
        <w:tc>
          <w:tcPr>
            <w:tcW w:type="dxa" w:w="1205"/>
          </w:tcPr>
          <w:p>
            <w:r>
              <w:rPr>
                <w:sz w:val="18"/>
              </w:rPr>
            </w:r>
            <w:r>
              <w:rPr>
                <w:b w:val="0"/>
                <w:sz w:val="18"/>
              </w:rPr>
              <w:t>取色所缘为目标的五门转向心之灭尽</w:t>
            </w:r>
          </w:p>
        </w:tc>
      </w:tr>
      <w:tr>
        <w:tc>
          <w:tcPr>
            <w:tcW w:type="dxa" w:w="1205"/>
            <w:shd w:val="clear" w:fill="F2F5FA"/>
          </w:tcPr>
          <w:p>
            <w:r>
              <w:rPr>
                <w:sz w:val="18"/>
              </w:rPr>
            </w:r>
            <w:r>
              <w:rPr>
                <w:b w:val="0"/>
                <w:sz w:val="18"/>
              </w:rPr>
              <w:t>路心</w:t>
            </w:r>
          </w:p>
        </w:tc>
        <w:tc>
          <w:tcPr>
            <w:tcW w:type="dxa" w:w="1205"/>
            <w:shd w:val="clear" w:fill="F2F5FA"/>
          </w:tcPr>
          <w:p>
            <w:r>
              <w:rPr>
                <w:sz w:val="18"/>
              </w:rPr>
            </w:r>
            <w:r>
              <w:rPr>
                <w:b w:val="0"/>
                <w:sz w:val="18"/>
              </w:rPr>
              <w:t>13</w:t>
            </w:r>
          </w:p>
        </w:tc>
        <w:tc>
          <w:tcPr>
            <w:tcW w:type="dxa" w:w="1205"/>
            <w:shd w:val="clear" w:fill="F2F5FA"/>
          </w:tcPr>
          <w:p>
            <w:r>
              <w:rPr>
                <w:sz w:val="18"/>
              </w:rPr>
            </w:r>
            <w:r>
              <w:rPr>
                <w:b w:val="0"/>
                <w:sz w:val="18"/>
              </w:rPr>
              <w:t>速行</w:t>
            </w:r>
          </w:p>
        </w:tc>
        <w:tc>
          <w:tcPr>
            <w:tcW w:type="dxa" w:w="1205"/>
            <w:shd w:val="clear" w:fill="F2F5FA"/>
          </w:tcPr>
          <w:p>
            <w:r>
              <w:rPr>
                <w:sz w:val="18"/>
              </w:rPr>
            </w:r>
            <w:r>
              <w:rPr>
                <w:b w:val="0"/>
                <w:sz w:val="18"/>
              </w:rPr>
              <w:t>不善速行 akusala javana</w:t>
            </w:r>
          </w:p>
        </w:tc>
        <w:tc>
          <w:tcPr>
            <w:tcW w:type="dxa" w:w="1205"/>
            <w:shd w:val="clear" w:fill="F2F5FA"/>
          </w:tcPr>
          <w:p>
            <w:r>
              <w:rPr>
                <w:sz w:val="18"/>
              </w:rPr>
            </w:r>
            <w:r>
              <w:rPr>
                <w:b w:val="0"/>
                <w:sz w:val="18"/>
              </w:rPr>
              <w:t>应受指责;有恶果。</w:t>
            </w:r>
          </w:p>
        </w:tc>
        <w:tc>
          <w:tcPr>
            <w:tcW w:type="dxa" w:w="1205"/>
            <w:shd w:val="clear" w:fill="F2F5FA"/>
          </w:tcPr>
          <w:p>
            <w:r>
              <w:rPr>
                <w:sz w:val="18"/>
              </w:rPr>
            </w:r>
            <w:r>
              <w:rPr>
                <w:b w:val="0"/>
                <w:sz w:val="18"/>
              </w:rPr>
              <w:t>无益;带来恶果。</w:t>
            </w:r>
          </w:p>
        </w:tc>
        <w:tc>
          <w:tcPr>
            <w:tcW w:type="dxa" w:w="1205"/>
            <w:shd w:val="clear" w:fill="F2F5FA"/>
          </w:tcPr>
          <w:p>
            <w:r>
              <w:rPr>
                <w:sz w:val="18"/>
              </w:rPr>
            </w:r>
          </w:p>
        </w:tc>
        <w:tc>
          <w:tcPr>
            <w:tcW w:type="dxa" w:w="1205"/>
            <w:shd w:val="clear" w:fill="F2F5FA"/>
          </w:tcPr>
          <w:p>
            <w:r>
              <w:rPr>
                <w:sz w:val="18"/>
              </w:rPr>
            </w:r>
          </w:p>
        </w:tc>
      </w:tr>
      <w:tr>
        <w:tc>
          <w:tcPr>
            <w:tcW w:type="dxa" w:w="1205"/>
          </w:tcPr>
          <w:p>
            <w:r>
              <w:rPr>
                <w:sz w:val="18"/>
              </w:rPr>
            </w:r>
            <w:r>
              <w:rPr>
                <w:b w:val="0"/>
                <w:sz w:val="18"/>
              </w:rPr>
              <w:t>路心</w:t>
            </w:r>
          </w:p>
        </w:tc>
        <w:tc>
          <w:tcPr>
            <w:tcW w:type="dxa" w:w="1205"/>
          </w:tcPr>
          <w:p>
            <w:r>
              <w:rPr>
                <w:sz w:val="18"/>
              </w:rPr>
            </w:r>
            <w:r>
              <w:rPr>
                <w:b w:val="0"/>
                <w:sz w:val="18"/>
              </w:rPr>
              <w:t>13</w:t>
            </w:r>
          </w:p>
        </w:tc>
        <w:tc>
          <w:tcPr>
            <w:tcW w:type="dxa" w:w="1205"/>
          </w:tcPr>
          <w:p>
            <w:r>
              <w:rPr>
                <w:sz w:val="18"/>
              </w:rPr>
            </w:r>
            <w:r>
              <w:rPr>
                <w:b w:val="0"/>
                <w:sz w:val="18"/>
              </w:rPr>
              <w:t>速行</w:t>
            </w:r>
          </w:p>
        </w:tc>
        <w:tc>
          <w:tcPr>
            <w:tcW w:type="dxa" w:w="1205"/>
          </w:tcPr>
          <w:p>
            <w:r>
              <w:rPr>
                <w:sz w:val="18"/>
              </w:rPr>
            </w:r>
            <w:r>
              <w:rPr>
                <w:b w:val="0"/>
                <w:sz w:val="18"/>
              </w:rPr>
              <w:t>善速行 kusala javana</w:t>
            </w:r>
          </w:p>
        </w:tc>
        <w:tc>
          <w:tcPr>
            <w:tcW w:type="dxa" w:w="1205"/>
          </w:tcPr>
          <w:p>
            <w:r>
              <w:rPr>
                <w:sz w:val="18"/>
              </w:rPr>
            </w:r>
            <w:r>
              <w:rPr>
                <w:b w:val="0"/>
                <w:sz w:val="18"/>
              </w:rPr>
              <w:t>无可指责;有善果。</w:t>
            </w:r>
          </w:p>
        </w:tc>
        <w:tc>
          <w:tcPr>
            <w:tcW w:type="dxa" w:w="1205"/>
          </w:tcPr>
          <w:p>
            <w:r>
              <w:rPr>
                <w:sz w:val="18"/>
              </w:rPr>
            </w:r>
            <w:r>
              <w:rPr>
                <w:b w:val="0"/>
                <w:sz w:val="18"/>
              </w:rPr>
              <w:t>破除不善</w:t>
            </w:r>
          </w:p>
        </w:tc>
        <w:tc>
          <w:tcPr>
            <w:tcW w:type="dxa" w:w="1205"/>
          </w:tcPr>
          <w:p>
            <w:r>
              <w:rPr>
                <w:sz w:val="18"/>
              </w:rPr>
            </w:r>
          </w:p>
        </w:tc>
        <w:tc>
          <w:tcPr>
            <w:tcW w:type="dxa" w:w="1205"/>
          </w:tcPr>
          <w:p>
            <w:r>
              <w:rPr>
                <w:sz w:val="18"/>
              </w:rPr>
            </w:r>
          </w:p>
        </w:tc>
      </w:tr>
      <w:tr>
        <w:tc>
          <w:tcPr>
            <w:tcW w:type="dxa" w:w="1205"/>
            <w:shd w:val="clear" w:fill="F2F5FA"/>
          </w:tcPr>
          <w:p>
            <w:r>
              <w:rPr>
                <w:sz w:val="18"/>
              </w:rPr>
            </w:r>
            <w:r>
              <w:rPr>
                <w:b w:val="0"/>
                <w:sz w:val="18"/>
              </w:rPr>
              <w:t>路心</w:t>
            </w:r>
          </w:p>
        </w:tc>
        <w:tc>
          <w:tcPr>
            <w:tcW w:type="dxa" w:w="1205"/>
            <w:shd w:val="clear" w:fill="F2F5FA"/>
          </w:tcPr>
          <w:p>
            <w:r>
              <w:rPr>
                <w:sz w:val="18"/>
              </w:rPr>
            </w:r>
            <w:r>
              <w:rPr>
                <w:b w:val="0"/>
                <w:sz w:val="18"/>
              </w:rPr>
              <w:t>13</w:t>
            </w:r>
          </w:p>
        </w:tc>
        <w:tc>
          <w:tcPr>
            <w:tcW w:type="dxa" w:w="1205"/>
            <w:shd w:val="clear" w:fill="F2F5FA"/>
          </w:tcPr>
          <w:p>
            <w:r>
              <w:rPr>
                <w:sz w:val="18"/>
              </w:rPr>
            </w:r>
            <w:r>
              <w:rPr>
                <w:b w:val="0"/>
                <w:sz w:val="18"/>
              </w:rPr>
              <w:t>速行</w:t>
            </w:r>
          </w:p>
        </w:tc>
        <w:tc>
          <w:tcPr>
            <w:tcW w:type="dxa" w:w="1205"/>
            <w:shd w:val="clear" w:fill="F2F5FA"/>
          </w:tcPr>
          <w:p>
            <w:r>
              <w:rPr>
                <w:sz w:val="18"/>
              </w:rPr>
            </w:r>
            <w:r>
              <w:rPr>
                <w:b w:val="0"/>
                <w:sz w:val="18"/>
              </w:rPr>
              <w:t>(阿罗汉)生笑心 hasituppāda citta</w:t>
            </w:r>
          </w:p>
        </w:tc>
        <w:tc>
          <w:tcPr>
            <w:tcW w:type="dxa" w:w="1205"/>
            <w:shd w:val="clear" w:fill="F2F5FA"/>
          </w:tcPr>
          <w:p>
            <w:r>
              <w:rPr>
                <w:sz w:val="18"/>
              </w:rPr>
            </w:r>
            <w:r>
              <w:rPr>
                <w:b w:val="0"/>
                <w:sz w:val="18"/>
              </w:rPr>
              <w:t>识知或取六所缘为目标</w:t>
            </w:r>
          </w:p>
        </w:tc>
        <w:tc>
          <w:tcPr>
            <w:tcW w:type="dxa" w:w="1205"/>
            <w:shd w:val="clear" w:fill="F2F5FA"/>
          </w:tcPr>
          <w:p>
            <w:r>
              <w:rPr>
                <w:sz w:val="18"/>
              </w:rPr>
            </w:r>
            <w:r>
              <w:rPr>
                <w:b w:val="0"/>
                <w:sz w:val="18"/>
              </w:rPr>
              <w:t>令阿罗汉对非殊胜的目标(譬如白骨鬼)微笑</w:t>
            </w:r>
          </w:p>
        </w:tc>
        <w:tc>
          <w:tcPr>
            <w:tcW w:type="dxa" w:w="1205"/>
            <w:shd w:val="clear" w:fill="F2F5FA"/>
          </w:tcPr>
          <w:p>
            <w:r>
              <w:rPr>
                <w:sz w:val="18"/>
              </w:rPr>
            </w:r>
          </w:p>
        </w:tc>
        <w:tc>
          <w:tcPr>
            <w:tcW w:type="dxa" w:w="1205"/>
            <w:shd w:val="clear" w:fill="F2F5FA"/>
          </w:tcPr>
          <w:p>
            <w:r>
              <w:rPr>
                <w:sz w:val="18"/>
              </w:rPr>
            </w:r>
          </w:p>
        </w:tc>
      </w:tr>
      <w:tr>
        <w:tc>
          <w:tcPr>
            <w:tcW w:type="dxa" w:w="1205"/>
          </w:tcPr>
          <w:p>
            <w:r>
              <w:rPr>
                <w:sz w:val="18"/>
              </w:rPr>
            </w:r>
            <w:r>
              <w:rPr>
                <w:b w:val="0"/>
                <w:sz w:val="18"/>
              </w:rPr>
              <w:t>路心</w:t>
            </w:r>
          </w:p>
        </w:tc>
        <w:tc>
          <w:tcPr>
            <w:tcW w:type="dxa" w:w="1205"/>
          </w:tcPr>
          <w:p>
            <w:r>
              <w:rPr>
                <w:sz w:val="18"/>
              </w:rPr>
            </w:r>
            <w:r>
              <w:rPr>
                <w:b w:val="0"/>
                <w:sz w:val="18"/>
              </w:rPr>
              <w:t>14</w:t>
            </w:r>
          </w:p>
        </w:tc>
        <w:tc>
          <w:tcPr>
            <w:tcW w:type="dxa" w:w="1205"/>
          </w:tcPr>
          <w:p>
            <w:r>
              <w:rPr>
                <w:sz w:val="18"/>
              </w:rPr>
            </w:r>
            <w:r>
              <w:rPr>
                <w:b w:val="0"/>
                <w:sz w:val="18"/>
              </w:rPr>
              <w:t>彼所缘 tadārammaṇa</w:t>
            </w:r>
          </w:p>
        </w:tc>
        <w:tc>
          <w:tcPr>
            <w:tcW w:type="dxa" w:w="1205"/>
          </w:tcPr>
          <w:p>
            <w:r>
              <w:rPr>
                <w:sz w:val="18"/>
              </w:rPr>
            </w:r>
            <w:r>
              <w:rPr>
                <w:b w:val="0"/>
                <w:sz w:val="18"/>
              </w:rPr>
              <w:t>彼所缘 tadārammaṇa</w:t>
            </w:r>
          </w:p>
        </w:tc>
        <w:tc>
          <w:tcPr>
            <w:tcW w:type="dxa" w:w="1205"/>
          </w:tcPr>
          <w:p>
            <w:r>
              <w:rPr>
                <w:sz w:val="18"/>
              </w:rPr>
            </w:r>
            <w:r>
              <w:rPr>
                <w:b w:val="0"/>
                <w:sz w:val="18"/>
              </w:rPr>
              <w:t>认知或取色所缘等为目标</w:t>
            </w:r>
          </w:p>
        </w:tc>
        <w:tc>
          <w:tcPr>
            <w:tcW w:type="dxa" w:w="1205"/>
          </w:tcPr>
          <w:p>
            <w:r>
              <w:rPr>
                <w:sz w:val="18"/>
              </w:rPr>
            </w:r>
            <w:r>
              <w:rPr>
                <w:b w:val="0"/>
                <w:sz w:val="18"/>
              </w:rPr>
              <w:t>取速行的目标为目标</w:t>
            </w:r>
          </w:p>
        </w:tc>
        <w:tc>
          <w:tcPr>
            <w:tcW w:type="dxa" w:w="1205"/>
          </w:tcPr>
          <w:p>
            <w:r>
              <w:rPr>
                <w:sz w:val="18"/>
              </w:rPr>
            </w:r>
          </w:p>
        </w:tc>
        <w:tc>
          <w:tcPr>
            <w:tcW w:type="dxa" w:w="1205"/>
          </w:tcPr>
          <w:p>
            <w:r>
              <w:rPr>
                <w:sz w:val="18"/>
              </w:rPr>
            </w:r>
          </w:p>
        </w:tc>
      </w:tr>
    </w:tbl>
    <w:p>
      <w:r>
        <w:rPr>
          <w:b/>
        </w:rPr>
        <w:t>照录（逐字·不同所缘强度的眼（等五）门心路）：</w:t>
      </w:r>
    </w:p>
    <w:p>
      <w:pPr>
        <w:spacing w:before="200"/>
      </w:pPr>
      <w:r>
        <w:rPr>
          <w:b/>
          <w:color w:val="7B3F00"/>
          <w:sz w:val="30"/>
        </w:rPr>
        <w:t>不同所缘强度的眼(等五)门心路</w:t>
      </w:r>
    </w:p>
    <w:tbl>
      <w:tblPr>
        <w:tblStyle w:val="TableGrid"/>
        <w:tblW w:type="auto" w:w="0"/>
        <w:tblLook w:firstColumn="1" w:firstRow="1" w:lastColumn="0" w:lastRow="0" w:noHBand="0" w:noVBand="1" w:val="04A0"/>
      </w:tblPr>
      <w:tblGrid>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tblGrid>
      <w:tr>
        <w:tc>
          <w:tcPr>
            <w:tcW w:type="dxa" w:w="482"/>
            <w:shd w:val="clear" w:fill="7B3F00"/>
          </w:tcPr>
          <w:p>
            <w:r>
              <w:rPr>
                <w:color w:val="FFFFFF"/>
                <w:sz w:val="18"/>
              </w:rPr>
            </w:r>
          </w:p>
        </w:tc>
        <w:tc>
          <w:tcPr>
            <w:tcW w:type="dxa" w:w="482"/>
            <w:shd w:val="clear" w:fill="7B3F00"/>
          </w:tcPr>
          <w:p>
            <w:r>
              <w:rPr>
                <w:color w:val="FFFFFF"/>
                <w:sz w:val="18"/>
              </w:rPr>
            </w:r>
          </w:p>
        </w:tc>
        <w:tc>
          <w:tcPr>
            <w:tcW w:type="dxa" w:w="482"/>
            <w:shd w:val="clear" w:fill="7B3F00"/>
          </w:tcPr>
          <w:p>
            <w:r>
              <w:rPr>
                <w:color w:val="FFFFFF"/>
                <w:sz w:val="18"/>
              </w:rPr>
            </w:r>
            <w:r>
              <w:rPr>
                <w:b w:val="0"/>
                <w:color w:val="FFFFFF"/>
                <w:sz w:val="18"/>
              </w:rPr>
              <w:t>离路</w:t>
            </w:r>
          </w:p>
        </w:tc>
        <w:tc>
          <w:tcPr>
            <w:tcW w:type="dxa" w:w="482"/>
            <w:shd w:val="clear" w:fill="7B3F00"/>
          </w:tcPr>
          <w:p>
            <w:r>
              <w:rPr>
                <w:color w:val="FFFFFF"/>
                <w:sz w:val="18"/>
              </w:rPr>
            </w:r>
            <w:r>
              <w:rPr>
                <w:b w:val="0"/>
                <w:color w:val="FFFFFF"/>
                <w:sz w:val="18"/>
              </w:rPr>
              <w:t>离路</w:t>
            </w:r>
          </w:p>
        </w:tc>
        <w:tc>
          <w:tcPr>
            <w:tcW w:type="dxa" w:w="482"/>
            <w:shd w:val="clear" w:fill="7B3F00"/>
          </w:tcPr>
          <w:p>
            <w:r>
              <w:rPr>
                <w:color w:val="FFFFFF"/>
                <w:sz w:val="18"/>
              </w:rPr>
            </w:r>
            <w:r>
              <w:rPr>
                <w:b w:val="0"/>
                <w:color w:val="FFFFFF"/>
                <w:sz w:val="18"/>
              </w:rPr>
              <w:t>心 路 过 程</w:t>
            </w:r>
          </w:p>
        </w:tc>
        <w:tc>
          <w:tcPr>
            <w:tcW w:type="dxa" w:w="482"/>
            <w:shd w:val="clear" w:fill="7B3F00"/>
          </w:tcPr>
          <w:p>
            <w:r>
              <w:rPr>
                <w:color w:val="FFFFFF"/>
                <w:sz w:val="18"/>
              </w:rPr>
            </w:r>
            <w:r>
              <w:rPr>
                <w:b w:val="0"/>
                <w:color w:val="FFFFFF"/>
                <w:sz w:val="18"/>
              </w:rPr>
              <w:t>心 路 过 程</w:t>
            </w:r>
          </w:p>
        </w:tc>
        <w:tc>
          <w:tcPr>
            <w:tcW w:type="dxa" w:w="482"/>
            <w:shd w:val="clear" w:fill="7B3F00"/>
          </w:tcPr>
          <w:p>
            <w:r>
              <w:rPr>
                <w:color w:val="FFFFFF"/>
                <w:sz w:val="18"/>
              </w:rPr>
            </w:r>
            <w:r>
              <w:rPr>
                <w:b w:val="0"/>
                <w:color w:val="FFFFFF"/>
                <w:sz w:val="18"/>
              </w:rPr>
              <w:t>心 路 过 程</w:t>
            </w:r>
          </w:p>
        </w:tc>
        <w:tc>
          <w:tcPr>
            <w:tcW w:type="dxa" w:w="482"/>
            <w:shd w:val="clear" w:fill="7B3F00"/>
          </w:tcPr>
          <w:p>
            <w:r>
              <w:rPr>
                <w:color w:val="FFFFFF"/>
                <w:sz w:val="18"/>
              </w:rPr>
            </w:r>
            <w:r>
              <w:rPr>
                <w:b w:val="0"/>
                <w:color w:val="FFFFFF"/>
                <w:sz w:val="18"/>
              </w:rPr>
              <w:t>心 路 过 程</w:t>
            </w:r>
          </w:p>
        </w:tc>
        <w:tc>
          <w:tcPr>
            <w:tcW w:type="dxa" w:w="482"/>
            <w:shd w:val="clear" w:fill="7B3F00"/>
          </w:tcPr>
          <w:p>
            <w:r>
              <w:rPr>
                <w:color w:val="FFFFFF"/>
                <w:sz w:val="18"/>
              </w:rPr>
            </w:r>
            <w:r>
              <w:rPr>
                <w:b w:val="0"/>
                <w:color w:val="FFFFFF"/>
                <w:sz w:val="18"/>
              </w:rPr>
              <w:t>心 路 过 程</w:t>
            </w:r>
          </w:p>
        </w:tc>
        <w:tc>
          <w:tcPr>
            <w:tcW w:type="dxa" w:w="482"/>
            <w:shd w:val="clear" w:fill="7B3F00"/>
          </w:tcPr>
          <w:p>
            <w:r>
              <w:rPr>
                <w:color w:val="FFFFFF"/>
                <w:sz w:val="18"/>
              </w:rPr>
            </w:r>
            <w:r>
              <w:rPr>
                <w:b w:val="0"/>
                <w:color w:val="FFFFFF"/>
                <w:sz w:val="18"/>
              </w:rPr>
              <w:t>心 路 过 程</w:t>
            </w:r>
          </w:p>
        </w:tc>
        <w:tc>
          <w:tcPr>
            <w:tcW w:type="dxa" w:w="482"/>
            <w:shd w:val="clear" w:fill="7B3F00"/>
          </w:tcPr>
          <w:p>
            <w:r>
              <w:rPr>
                <w:color w:val="FFFFFF"/>
                <w:sz w:val="18"/>
              </w:rPr>
            </w:r>
            <w:r>
              <w:rPr>
                <w:b w:val="0"/>
                <w:color w:val="FFFFFF"/>
                <w:sz w:val="18"/>
              </w:rPr>
              <w:t>心 路 过 程</w:t>
            </w:r>
          </w:p>
        </w:tc>
        <w:tc>
          <w:tcPr>
            <w:tcW w:type="dxa" w:w="482"/>
            <w:shd w:val="clear" w:fill="7B3F00"/>
          </w:tcPr>
          <w:p>
            <w:r>
              <w:rPr>
                <w:color w:val="FFFFFF"/>
                <w:sz w:val="18"/>
              </w:rPr>
            </w:r>
            <w:r>
              <w:rPr>
                <w:b w:val="0"/>
                <w:color w:val="FFFFFF"/>
                <w:sz w:val="18"/>
              </w:rPr>
              <w:t>心 路 过 程</w:t>
            </w:r>
          </w:p>
        </w:tc>
        <w:tc>
          <w:tcPr>
            <w:tcW w:type="dxa" w:w="482"/>
            <w:shd w:val="clear" w:fill="7B3F00"/>
          </w:tcPr>
          <w:p>
            <w:r>
              <w:rPr>
                <w:color w:val="FFFFFF"/>
                <w:sz w:val="18"/>
              </w:rPr>
            </w:r>
            <w:r>
              <w:rPr>
                <w:b w:val="0"/>
                <w:color w:val="FFFFFF"/>
                <w:sz w:val="18"/>
              </w:rPr>
              <w:t>心 路 过 程</w:t>
            </w:r>
          </w:p>
        </w:tc>
        <w:tc>
          <w:tcPr>
            <w:tcW w:type="dxa" w:w="482"/>
            <w:shd w:val="clear" w:fill="7B3F00"/>
          </w:tcPr>
          <w:p>
            <w:r>
              <w:rPr>
                <w:color w:val="FFFFFF"/>
                <w:sz w:val="18"/>
              </w:rPr>
            </w:r>
            <w:r>
              <w:rPr>
                <w:b w:val="0"/>
                <w:color w:val="FFFFFF"/>
                <w:sz w:val="18"/>
              </w:rPr>
              <w:t>心 路 过 程</w:t>
            </w:r>
          </w:p>
        </w:tc>
        <w:tc>
          <w:tcPr>
            <w:tcW w:type="dxa" w:w="482"/>
            <w:shd w:val="clear" w:fill="7B3F00"/>
          </w:tcPr>
          <w:p>
            <w:r>
              <w:rPr>
                <w:color w:val="FFFFFF"/>
                <w:sz w:val="18"/>
              </w:rPr>
            </w:r>
            <w:r>
              <w:rPr>
                <w:b w:val="0"/>
                <w:color w:val="FFFFFF"/>
                <w:sz w:val="18"/>
              </w:rPr>
              <w:t>心 路 过 程</w:t>
            </w:r>
          </w:p>
        </w:tc>
        <w:tc>
          <w:tcPr>
            <w:tcW w:type="dxa" w:w="482"/>
            <w:shd w:val="clear" w:fill="7B3F00"/>
          </w:tcPr>
          <w:p>
            <w:r>
              <w:rPr>
                <w:color w:val="FFFFFF"/>
                <w:sz w:val="18"/>
              </w:rPr>
            </w:r>
            <w:r>
              <w:rPr>
                <w:b w:val="0"/>
                <w:color w:val="FFFFFF"/>
                <w:sz w:val="18"/>
              </w:rPr>
              <w:t>心 路 过 程</w:t>
            </w:r>
          </w:p>
        </w:tc>
        <w:tc>
          <w:tcPr>
            <w:tcW w:type="dxa" w:w="482"/>
            <w:shd w:val="clear" w:fill="7B3F00"/>
          </w:tcPr>
          <w:p>
            <w:r>
              <w:rPr>
                <w:color w:val="FFFFFF"/>
                <w:sz w:val="18"/>
              </w:rPr>
            </w:r>
            <w:r>
              <w:rPr>
                <w:b w:val="0"/>
                <w:color w:val="FFFFFF"/>
                <w:sz w:val="18"/>
              </w:rPr>
              <w:t>心 路 过 程</w:t>
            </w:r>
          </w:p>
        </w:tc>
        <w:tc>
          <w:tcPr>
            <w:tcW w:type="dxa" w:w="482"/>
            <w:shd w:val="clear" w:fill="7B3F00"/>
          </w:tcPr>
          <w:p>
            <w:r>
              <w:rPr>
                <w:color w:val="FFFFFF"/>
                <w:sz w:val="18"/>
              </w:rPr>
            </w:r>
            <w:r>
              <w:rPr>
                <w:b w:val="0"/>
                <w:color w:val="FFFFFF"/>
                <w:sz w:val="18"/>
              </w:rPr>
              <w:t>心 路 过 程</w:t>
            </w:r>
          </w:p>
        </w:tc>
        <w:tc>
          <w:tcPr>
            <w:tcW w:type="dxa" w:w="482"/>
            <w:shd w:val="clear" w:fill="7B3F00"/>
          </w:tcPr>
          <w:p>
            <w:r>
              <w:rPr>
                <w:color w:val="FFFFFF"/>
                <w:sz w:val="18"/>
              </w:rPr>
            </w:r>
            <w:r>
              <w:rPr>
                <w:b w:val="0"/>
                <w:color w:val="FFFFFF"/>
                <w:sz w:val="18"/>
              </w:rPr>
              <w:t>离路</w:t>
            </w:r>
          </w:p>
        </w:tc>
        <w:tc>
          <w:tcPr>
            <w:tcW w:type="dxa" w:w="482"/>
            <w:shd w:val="clear" w:fill="7B3F00"/>
          </w:tcPr>
          <w:p>
            <w:r>
              <w:rPr>
                <w:color w:val="FFFFFF"/>
                <w:sz w:val="18"/>
              </w:rPr>
            </w:r>
            <w:r>
              <w:rPr>
                <w:b w:val="0"/>
                <w:color w:val="FFFFFF"/>
                <w:sz w:val="18"/>
              </w:rPr>
              <w:t>离路</w:t>
            </w:r>
          </w:p>
        </w:tc>
      </w:tr>
      <w:tr>
        <w:tc>
          <w:tcPr>
            <w:tcW w:type="dxa" w:w="482"/>
          </w:tcPr>
          <w:p>
            <w:r>
              <w:rPr>
                <w:sz w:val="18"/>
              </w:rPr>
            </w:r>
          </w:p>
        </w:tc>
        <w:tc>
          <w:tcPr>
            <w:tcW w:type="dxa" w:w="482"/>
          </w:tcPr>
          <w:p>
            <w:r>
              <w:rPr>
                <w:sz w:val="18"/>
              </w:rPr>
            </w:r>
          </w:p>
        </w:tc>
        <w:tc>
          <w:tcPr>
            <w:tcW w:type="dxa" w:w="482"/>
          </w:tcPr>
          <w:p>
            <w:r>
              <w:rPr>
                <w:sz w:val="18"/>
              </w:rPr>
            </w:r>
            <w:r>
              <w:rPr>
                <w:b w:val="0"/>
                <w:sz w:val="18"/>
              </w:rPr>
              <w:t>1</w:t>
            </w:r>
          </w:p>
        </w:tc>
        <w:tc>
          <w:tcPr>
            <w:tcW w:type="dxa" w:w="482"/>
          </w:tcPr>
          <w:p>
            <w:r>
              <w:rPr>
                <w:sz w:val="18"/>
              </w:rPr>
            </w:r>
            <w:r>
              <w:rPr>
                <w:b w:val="0"/>
                <w:sz w:val="18"/>
              </w:rPr>
              <w:t>2</w:t>
            </w:r>
          </w:p>
        </w:tc>
        <w:tc>
          <w:tcPr>
            <w:tcW w:type="dxa" w:w="482"/>
          </w:tcPr>
          <w:p>
            <w:r>
              <w:rPr>
                <w:sz w:val="18"/>
              </w:rPr>
            </w:r>
            <w:r>
              <w:rPr>
                <w:b w:val="0"/>
                <w:sz w:val="18"/>
              </w:rPr>
              <w:t>3</w:t>
            </w:r>
          </w:p>
        </w:tc>
        <w:tc>
          <w:tcPr>
            <w:tcW w:type="dxa" w:w="482"/>
          </w:tcPr>
          <w:p>
            <w:r>
              <w:rPr>
                <w:sz w:val="18"/>
              </w:rPr>
            </w:r>
            <w:r>
              <w:rPr>
                <w:b w:val="0"/>
                <w:sz w:val="18"/>
              </w:rPr>
              <w:t>4</w:t>
            </w:r>
          </w:p>
        </w:tc>
        <w:tc>
          <w:tcPr>
            <w:tcW w:type="dxa" w:w="482"/>
          </w:tcPr>
          <w:p>
            <w:r>
              <w:rPr>
                <w:sz w:val="18"/>
              </w:rPr>
            </w:r>
            <w:r>
              <w:rPr>
                <w:b w:val="0"/>
                <w:sz w:val="18"/>
              </w:rPr>
              <w:t>5</w:t>
            </w:r>
          </w:p>
        </w:tc>
        <w:tc>
          <w:tcPr>
            <w:tcW w:type="dxa" w:w="482"/>
          </w:tcPr>
          <w:p>
            <w:r>
              <w:rPr>
                <w:sz w:val="18"/>
              </w:rPr>
            </w:r>
            <w:r>
              <w:rPr>
                <w:b w:val="0"/>
                <w:sz w:val="18"/>
              </w:rPr>
              <w:t>6</w:t>
            </w:r>
          </w:p>
        </w:tc>
        <w:tc>
          <w:tcPr>
            <w:tcW w:type="dxa" w:w="482"/>
          </w:tcPr>
          <w:p>
            <w:r>
              <w:rPr>
                <w:sz w:val="18"/>
              </w:rPr>
            </w:r>
            <w:r>
              <w:rPr>
                <w:b w:val="0"/>
                <w:sz w:val="18"/>
              </w:rPr>
              <w:t>7</w:t>
            </w:r>
          </w:p>
        </w:tc>
        <w:tc>
          <w:tcPr>
            <w:tcW w:type="dxa" w:w="482"/>
          </w:tcPr>
          <w:p>
            <w:r>
              <w:rPr>
                <w:sz w:val="18"/>
              </w:rPr>
            </w:r>
            <w:r>
              <w:rPr>
                <w:b w:val="0"/>
                <w:sz w:val="18"/>
              </w:rPr>
              <w:t>8</w:t>
            </w:r>
          </w:p>
        </w:tc>
        <w:tc>
          <w:tcPr>
            <w:tcW w:type="dxa" w:w="482"/>
          </w:tcPr>
          <w:p>
            <w:r>
              <w:rPr>
                <w:sz w:val="18"/>
              </w:rPr>
            </w:r>
            <w:r>
              <w:rPr>
                <w:b w:val="0"/>
                <w:sz w:val="18"/>
              </w:rPr>
              <w:t>9</w:t>
            </w:r>
          </w:p>
        </w:tc>
        <w:tc>
          <w:tcPr>
            <w:tcW w:type="dxa" w:w="482"/>
          </w:tcPr>
          <w:p>
            <w:r>
              <w:rPr>
                <w:sz w:val="18"/>
              </w:rPr>
            </w:r>
            <w:r>
              <w:rPr>
                <w:b w:val="0"/>
                <w:sz w:val="18"/>
              </w:rPr>
              <w:t>10</w:t>
            </w:r>
          </w:p>
        </w:tc>
        <w:tc>
          <w:tcPr>
            <w:tcW w:type="dxa" w:w="482"/>
          </w:tcPr>
          <w:p>
            <w:r>
              <w:rPr>
                <w:sz w:val="18"/>
              </w:rPr>
            </w:r>
            <w:r>
              <w:rPr>
                <w:b w:val="0"/>
                <w:sz w:val="18"/>
              </w:rPr>
              <w:t>11</w:t>
            </w:r>
          </w:p>
        </w:tc>
        <w:tc>
          <w:tcPr>
            <w:tcW w:type="dxa" w:w="482"/>
          </w:tcPr>
          <w:p>
            <w:r>
              <w:rPr>
                <w:sz w:val="18"/>
              </w:rPr>
            </w:r>
            <w:r>
              <w:rPr>
                <w:b w:val="0"/>
                <w:sz w:val="18"/>
              </w:rPr>
              <w:t>12</w:t>
            </w:r>
          </w:p>
        </w:tc>
        <w:tc>
          <w:tcPr>
            <w:tcW w:type="dxa" w:w="482"/>
          </w:tcPr>
          <w:p>
            <w:r>
              <w:rPr>
                <w:sz w:val="18"/>
              </w:rPr>
            </w:r>
            <w:r>
              <w:rPr>
                <w:b w:val="0"/>
                <w:sz w:val="18"/>
              </w:rPr>
              <w:t>13</w:t>
            </w:r>
          </w:p>
        </w:tc>
        <w:tc>
          <w:tcPr>
            <w:tcW w:type="dxa" w:w="482"/>
          </w:tcPr>
          <w:p>
            <w:r>
              <w:rPr>
                <w:sz w:val="18"/>
              </w:rPr>
            </w:r>
            <w:r>
              <w:rPr>
                <w:b w:val="0"/>
                <w:sz w:val="18"/>
              </w:rPr>
              <w:t>14</w:t>
            </w:r>
          </w:p>
        </w:tc>
        <w:tc>
          <w:tcPr>
            <w:tcW w:type="dxa" w:w="482"/>
          </w:tcPr>
          <w:p>
            <w:r>
              <w:rPr>
                <w:sz w:val="18"/>
              </w:rPr>
            </w:r>
            <w:r>
              <w:rPr>
                <w:b w:val="0"/>
                <w:sz w:val="18"/>
              </w:rPr>
              <w:t>15</w:t>
            </w:r>
          </w:p>
        </w:tc>
        <w:tc>
          <w:tcPr>
            <w:tcW w:type="dxa" w:w="482"/>
          </w:tcPr>
          <w:p>
            <w:r>
              <w:rPr>
                <w:sz w:val="18"/>
              </w:rPr>
            </w:r>
            <w:r>
              <w:rPr>
                <w:b w:val="0"/>
                <w:sz w:val="18"/>
              </w:rPr>
              <w:t>16</w:t>
            </w:r>
          </w:p>
        </w:tc>
        <w:tc>
          <w:tcPr>
            <w:tcW w:type="dxa" w:w="482"/>
          </w:tcPr>
          <w:p>
            <w:r>
              <w:rPr>
                <w:sz w:val="18"/>
              </w:rPr>
            </w:r>
            <w:r>
              <w:rPr>
                <w:b w:val="0"/>
                <w:sz w:val="18"/>
              </w:rPr>
              <w:t>17</w:t>
            </w:r>
          </w:p>
        </w:tc>
        <w:tc>
          <w:tcPr>
            <w:tcW w:type="dxa" w:w="482"/>
          </w:tcPr>
          <w:p>
            <w:r>
              <w:rPr>
                <w:sz w:val="18"/>
              </w:rPr>
            </w:r>
          </w:p>
        </w:tc>
      </w:tr>
      <w:tr>
        <w:tc>
          <w:tcPr>
            <w:tcW w:type="dxa" w:w="482"/>
            <w:shd w:val="clear" w:fill="F2F5FA"/>
          </w:tcPr>
          <w:p>
            <w:r>
              <w:rPr>
                <w:sz w:val="18"/>
              </w:rPr>
            </w:r>
            <w:r>
              <w:rPr>
                <w:b w:val="0"/>
                <w:sz w:val="18"/>
              </w:rPr>
              <w:t>1</w:t>
            </w:r>
          </w:p>
        </w:tc>
        <w:tc>
          <w:tcPr>
            <w:tcW w:type="dxa" w:w="482"/>
            <w:shd w:val="clear" w:fill="F2F5FA"/>
          </w:tcPr>
          <w:p>
            <w:r>
              <w:rPr>
                <w:sz w:val="18"/>
              </w:rPr>
            </w:r>
            <w:r>
              <w:rPr>
                <w:b w:val="0"/>
                <w:sz w:val="18"/>
              </w:rPr>
              <w:t>彼所缘时分</w:t>
            </w:r>
          </w:p>
        </w:tc>
        <w:tc>
          <w:tcPr>
            <w:tcW w:type="dxa" w:w="482"/>
            <w:shd w:val="clear" w:fill="F2F5FA"/>
          </w:tcPr>
          <w:p>
            <w:r>
              <w:rPr>
                <w:sz w:val="18"/>
              </w:rPr>
            </w:r>
            <w:r>
              <w:rPr>
                <w:b w:val="0"/>
                <w:sz w:val="18"/>
              </w:rPr>
              <w:t>...</w:t>
            </w:r>
          </w:p>
        </w:tc>
        <w:tc>
          <w:tcPr>
            <w:tcW w:type="dxa" w:w="482"/>
            <w:shd w:val="clear" w:fill="F2F5FA"/>
          </w:tcPr>
          <w:p>
            <w:r>
              <w:rPr>
                <w:sz w:val="18"/>
              </w:rPr>
            </w:r>
            <w:r>
              <w:rPr>
                <w:b w:val="0"/>
                <w:sz w:val="18"/>
              </w:rPr>
              <w:t>有分</w:t>
            </w:r>
          </w:p>
        </w:tc>
        <w:tc>
          <w:tcPr>
            <w:tcW w:type="dxa" w:w="482"/>
            <w:shd w:val="clear" w:fill="F2F5FA"/>
          </w:tcPr>
          <w:p>
            <w:r>
              <w:rPr>
                <w:sz w:val="18"/>
              </w:rPr>
            </w:r>
            <w:r>
              <w:rPr>
                <w:b w:val="0"/>
                <w:sz w:val="18"/>
              </w:rPr>
              <w:t>有分波动</w:t>
            </w:r>
          </w:p>
        </w:tc>
        <w:tc>
          <w:tcPr>
            <w:tcW w:type="dxa" w:w="482"/>
            <w:shd w:val="clear" w:fill="F2F5FA"/>
          </w:tcPr>
          <w:p>
            <w:r>
              <w:rPr>
                <w:sz w:val="18"/>
              </w:rPr>
            </w:r>
            <w:r>
              <w:rPr>
                <w:b w:val="0"/>
                <w:sz w:val="18"/>
              </w:rPr>
              <w:t>有分断</w:t>
            </w:r>
          </w:p>
        </w:tc>
        <w:tc>
          <w:tcPr>
            <w:tcW w:type="dxa" w:w="482"/>
            <w:shd w:val="clear" w:fill="F2F5FA"/>
          </w:tcPr>
          <w:p>
            <w:r>
              <w:rPr>
                <w:sz w:val="18"/>
              </w:rPr>
            </w:r>
            <w:r>
              <w:rPr>
                <w:b w:val="0"/>
                <w:sz w:val="18"/>
              </w:rPr>
              <w:t>五门转向</w:t>
            </w:r>
          </w:p>
        </w:tc>
        <w:tc>
          <w:tcPr>
            <w:tcW w:type="dxa" w:w="482"/>
            <w:shd w:val="clear" w:fill="F2F5FA"/>
          </w:tcPr>
          <w:p>
            <w:r>
              <w:rPr>
                <w:sz w:val="18"/>
              </w:rPr>
            </w:r>
            <w:r>
              <w:rPr>
                <w:b w:val="0"/>
                <w:sz w:val="18"/>
              </w:rPr>
              <w:t>眼识</w:t>
            </w:r>
          </w:p>
        </w:tc>
        <w:tc>
          <w:tcPr>
            <w:tcW w:type="dxa" w:w="482"/>
            <w:shd w:val="clear" w:fill="F2F5FA"/>
          </w:tcPr>
          <w:p>
            <w:r>
              <w:rPr>
                <w:sz w:val="18"/>
              </w:rPr>
            </w:r>
            <w:r>
              <w:rPr>
                <w:b w:val="0"/>
                <w:sz w:val="18"/>
              </w:rPr>
              <w:t>领受</w:t>
            </w:r>
          </w:p>
        </w:tc>
        <w:tc>
          <w:tcPr>
            <w:tcW w:type="dxa" w:w="482"/>
            <w:shd w:val="clear" w:fill="F2F5FA"/>
          </w:tcPr>
          <w:p>
            <w:r>
              <w:rPr>
                <w:sz w:val="18"/>
              </w:rPr>
            </w:r>
            <w:r>
              <w:rPr>
                <w:b w:val="0"/>
                <w:sz w:val="18"/>
              </w:rPr>
              <w:t>推度</w:t>
            </w:r>
          </w:p>
        </w:tc>
        <w:tc>
          <w:tcPr>
            <w:tcW w:type="dxa" w:w="482"/>
            <w:shd w:val="clear" w:fill="F2F5FA"/>
          </w:tcPr>
          <w:p>
            <w:r>
              <w:rPr>
                <w:sz w:val="18"/>
              </w:rPr>
            </w:r>
            <w:r>
              <w:rPr>
                <w:b w:val="0"/>
                <w:sz w:val="18"/>
              </w:rPr>
              <w:t>确定</w:t>
            </w:r>
          </w:p>
        </w:tc>
        <w:tc>
          <w:tcPr>
            <w:tcW w:type="dxa" w:w="482"/>
            <w:shd w:val="clear" w:fill="F2F5FA"/>
          </w:tcPr>
          <w:p>
            <w:r>
              <w:rPr>
                <w:sz w:val="18"/>
              </w:rPr>
            </w:r>
            <w:r>
              <w:rPr>
                <w:b w:val="0"/>
                <w:sz w:val="18"/>
              </w:rPr>
              <w:t>速行</w:t>
            </w:r>
          </w:p>
        </w:tc>
        <w:tc>
          <w:tcPr>
            <w:tcW w:type="dxa" w:w="482"/>
            <w:shd w:val="clear" w:fill="F2F5FA"/>
          </w:tcPr>
          <w:p>
            <w:r>
              <w:rPr>
                <w:sz w:val="18"/>
              </w:rPr>
            </w:r>
            <w:r>
              <w:rPr>
                <w:b w:val="0"/>
                <w:sz w:val="18"/>
              </w:rPr>
              <w:t>速行</w:t>
            </w:r>
          </w:p>
        </w:tc>
        <w:tc>
          <w:tcPr>
            <w:tcW w:type="dxa" w:w="482"/>
            <w:shd w:val="clear" w:fill="F2F5FA"/>
          </w:tcPr>
          <w:p>
            <w:r>
              <w:rPr>
                <w:sz w:val="18"/>
              </w:rPr>
            </w:r>
            <w:r>
              <w:rPr>
                <w:b w:val="0"/>
                <w:sz w:val="18"/>
              </w:rPr>
              <w:t>速行</w:t>
            </w:r>
          </w:p>
        </w:tc>
        <w:tc>
          <w:tcPr>
            <w:tcW w:type="dxa" w:w="482"/>
            <w:shd w:val="clear" w:fill="F2F5FA"/>
          </w:tcPr>
          <w:p>
            <w:r>
              <w:rPr>
                <w:sz w:val="18"/>
              </w:rPr>
            </w:r>
            <w:r>
              <w:rPr>
                <w:b w:val="0"/>
                <w:sz w:val="18"/>
              </w:rPr>
              <w:t>速行</w:t>
            </w:r>
          </w:p>
        </w:tc>
        <w:tc>
          <w:tcPr>
            <w:tcW w:type="dxa" w:w="482"/>
            <w:shd w:val="clear" w:fill="F2F5FA"/>
          </w:tcPr>
          <w:p>
            <w:r>
              <w:rPr>
                <w:sz w:val="18"/>
              </w:rPr>
            </w:r>
            <w:r>
              <w:rPr>
                <w:b w:val="0"/>
                <w:sz w:val="18"/>
              </w:rPr>
              <w:t>速行</w:t>
            </w:r>
          </w:p>
        </w:tc>
        <w:tc>
          <w:tcPr>
            <w:tcW w:type="dxa" w:w="482"/>
            <w:shd w:val="clear" w:fill="F2F5FA"/>
          </w:tcPr>
          <w:p>
            <w:r>
              <w:rPr>
                <w:sz w:val="18"/>
              </w:rPr>
            </w:r>
            <w:r>
              <w:rPr>
                <w:b w:val="0"/>
                <w:sz w:val="18"/>
              </w:rPr>
              <w:t>速行</w:t>
            </w:r>
          </w:p>
        </w:tc>
        <w:tc>
          <w:tcPr>
            <w:tcW w:type="dxa" w:w="482"/>
            <w:shd w:val="clear" w:fill="F2F5FA"/>
          </w:tcPr>
          <w:p>
            <w:r>
              <w:rPr>
                <w:sz w:val="18"/>
              </w:rPr>
            </w:r>
            <w:r>
              <w:rPr>
                <w:b w:val="0"/>
                <w:sz w:val="18"/>
              </w:rPr>
              <w:t>速行</w:t>
            </w:r>
          </w:p>
        </w:tc>
        <w:tc>
          <w:tcPr>
            <w:tcW w:type="dxa" w:w="482"/>
            <w:shd w:val="clear" w:fill="F2F5FA"/>
          </w:tcPr>
          <w:p>
            <w:r>
              <w:rPr>
                <w:sz w:val="18"/>
              </w:rPr>
            </w:r>
            <w:r>
              <w:rPr>
                <w:b w:val="0"/>
                <w:sz w:val="18"/>
              </w:rPr>
              <w:t>彼所缘</w:t>
            </w:r>
          </w:p>
        </w:tc>
        <w:tc>
          <w:tcPr>
            <w:tcW w:type="dxa" w:w="482"/>
            <w:shd w:val="clear" w:fill="F2F5FA"/>
          </w:tcPr>
          <w:p>
            <w:r>
              <w:rPr>
                <w:sz w:val="18"/>
              </w:rPr>
            </w:r>
            <w:r>
              <w:rPr>
                <w:b w:val="0"/>
                <w:sz w:val="18"/>
              </w:rPr>
              <w:t>有分</w:t>
            </w:r>
          </w:p>
        </w:tc>
      </w:tr>
      <w:tr>
        <w:tc>
          <w:tcPr>
            <w:tcW w:type="dxa" w:w="482"/>
          </w:tcPr>
          <w:p>
            <w:r>
              <w:rPr>
                <w:sz w:val="18"/>
              </w:rPr>
            </w:r>
            <w:r>
              <w:rPr>
                <w:b w:val="0"/>
                <w:sz w:val="18"/>
              </w:rPr>
              <w:t>2</w:t>
            </w:r>
          </w:p>
        </w:tc>
        <w:tc>
          <w:tcPr>
            <w:tcW w:type="dxa" w:w="482"/>
          </w:tcPr>
          <w:p>
            <w:r>
              <w:rPr>
                <w:sz w:val="18"/>
              </w:rPr>
            </w:r>
            <w:r>
              <w:rPr>
                <w:b w:val="0"/>
                <w:sz w:val="18"/>
              </w:rPr>
              <w:t>速行时分</w:t>
            </w:r>
          </w:p>
        </w:tc>
        <w:tc>
          <w:tcPr>
            <w:tcW w:type="dxa" w:w="482"/>
          </w:tcPr>
          <w:p>
            <w:r>
              <w:rPr>
                <w:sz w:val="18"/>
              </w:rPr>
            </w:r>
            <w:r>
              <w:rPr>
                <w:b w:val="0"/>
                <w:sz w:val="18"/>
              </w:rPr>
              <w:t>...</w:t>
            </w:r>
          </w:p>
        </w:tc>
        <w:tc>
          <w:tcPr>
            <w:tcW w:type="dxa" w:w="482"/>
          </w:tcPr>
          <w:p>
            <w:r>
              <w:rPr>
                <w:sz w:val="18"/>
              </w:rPr>
            </w:r>
            <w:r>
              <w:rPr>
                <w:b w:val="0"/>
                <w:sz w:val="18"/>
              </w:rPr>
              <w:t>有分</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波</w:t>
            </w:r>
          </w:p>
        </w:tc>
        <w:tc>
          <w:tcPr>
            <w:tcW w:type="dxa" w:w="482"/>
          </w:tcPr>
          <w:p>
            <w:r>
              <w:rPr>
                <w:sz w:val="18"/>
              </w:rPr>
            </w:r>
            <w:r>
              <w:rPr>
                <w:b w:val="0"/>
                <w:sz w:val="18"/>
              </w:rPr>
              <w:t>断</w:t>
            </w:r>
          </w:p>
        </w:tc>
        <w:tc>
          <w:tcPr>
            <w:tcW w:type="dxa" w:w="482"/>
          </w:tcPr>
          <w:p>
            <w:r>
              <w:rPr>
                <w:sz w:val="18"/>
              </w:rPr>
            </w:r>
            <w:r>
              <w:rPr>
                <w:b w:val="0"/>
                <w:sz w:val="18"/>
              </w:rPr>
              <w:t>五</w:t>
            </w:r>
          </w:p>
        </w:tc>
        <w:tc>
          <w:tcPr>
            <w:tcW w:type="dxa" w:w="482"/>
          </w:tcPr>
          <w:p>
            <w:r>
              <w:rPr>
                <w:sz w:val="18"/>
              </w:rPr>
            </w:r>
            <w:r>
              <w:rPr>
                <w:b w:val="0"/>
                <w:sz w:val="18"/>
              </w:rPr>
              <w:t>眼</w:t>
            </w:r>
          </w:p>
        </w:tc>
        <w:tc>
          <w:tcPr>
            <w:tcW w:type="dxa" w:w="482"/>
          </w:tcPr>
          <w:p>
            <w:r>
              <w:rPr>
                <w:sz w:val="18"/>
              </w:rPr>
            </w:r>
            <w:r>
              <w:rPr>
                <w:b w:val="0"/>
                <w:sz w:val="18"/>
              </w:rPr>
              <w:t>领</w:t>
            </w:r>
          </w:p>
        </w:tc>
        <w:tc>
          <w:tcPr>
            <w:tcW w:type="dxa" w:w="482"/>
          </w:tcPr>
          <w:p>
            <w:r>
              <w:rPr>
                <w:sz w:val="18"/>
              </w:rPr>
            </w:r>
            <w:r>
              <w:rPr>
                <w:b w:val="0"/>
                <w:sz w:val="18"/>
              </w:rPr>
              <w:t>推</w:t>
            </w:r>
          </w:p>
        </w:tc>
        <w:tc>
          <w:tcPr>
            <w:tcW w:type="dxa" w:w="482"/>
          </w:tcPr>
          <w:p>
            <w:r>
              <w:rPr>
                <w:sz w:val="18"/>
              </w:rPr>
            </w:r>
            <w:r>
              <w:rPr>
                <w:b w:val="0"/>
                <w:sz w:val="18"/>
              </w:rPr>
              <w:t>确</w:t>
            </w:r>
          </w:p>
        </w:tc>
        <w:tc>
          <w:tcPr>
            <w:tcW w:type="dxa" w:w="482"/>
          </w:tcPr>
          <w:p>
            <w:r>
              <w:rPr>
                <w:sz w:val="18"/>
              </w:rPr>
            </w:r>
            <w:r>
              <w:rPr>
                <w:b w:val="0"/>
                <w:sz w:val="18"/>
              </w:rPr>
              <w:t>速</w:t>
            </w:r>
          </w:p>
        </w:tc>
        <w:tc>
          <w:tcPr>
            <w:tcW w:type="dxa" w:w="482"/>
          </w:tcPr>
          <w:p>
            <w:r>
              <w:rPr>
                <w:sz w:val="18"/>
              </w:rPr>
            </w:r>
            <w:r>
              <w:rPr>
                <w:b w:val="0"/>
                <w:sz w:val="18"/>
              </w:rPr>
              <w:t>速</w:t>
            </w:r>
          </w:p>
        </w:tc>
        <w:tc>
          <w:tcPr>
            <w:tcW w:type="dxa" w:w="482"/>
          </w:tcPr>
          <w:p>
            <w:r>
              <w:rPr>
                <w:sz w:val="18"/>
              </w:rPr>
            </w:r>
            <w:r>
              <w:rPr>
                <w:b w:val="0"/>
                <w:sz w:val="18"/>
              </w:rPr>
              <w:t>速</w:t>
            </w:r>
          </w:p>
        </w:tc>
        <w:tc>
          <w:tcPr>
            <w:tcW w:type="dxa" w:w="482"/>
          </w:tcPr>
          <w:p>
            <w:r>
              <w:rPr>
                <w:sz w:val="18"/>
              </w:rPr>
            </w:r>
            <w:r>
              <w:rPr>
                <w:b w:val="0"/>
                <w:sz w:val="18"/>
              </w:rPr>
              <w:t>速</w:t>
            </w:r>
          </w:p>
        </w:tc>
        <w:tc>
          <w:tcPr>
            <w:tcW w:type="dxa" w:w="482"/>
          </w:tcPr>
          <w:p>
            <w:r>
              <w:rPr>
                <w:sz w:val="18"/>
              </w:rPr>
            </w:r>
            <w:r>
              <w:rPr>
                <w:b w:val="0"/>
                <w:sz w:val="18"/>
              </w:rPr>
              <w:t>速</w:t>
            </w:r>
          </w:p>
        </w:tc>
        <w:tc>
          <w:tcPr>
            <w:tcW w:type="dxa" w:w="482"/>
          </w:tcPr>
          <w:p>
            <w:r>
              <w:rPr>
                <w:sz w:val="18"/>
              </w:rPr>
            </w:r>
            <w:r>
              <w:rPr>
                <w:b w:val="0"/>
                <w:sz w:val="18"/>
              </w:rPr>
              <w:t>有分</w:t>
            </w:r>
          </w:p>
        </w:tc>
        <w:tc>
          <w:tcPr>
            <w:tcW w:type="dxa" w:w="482"/>
          </w:tcPr>
          <w:p>
            <w:r>
              <w:rPr>
                <w:sz w:val="18"/>
              </w:rPr>
            </w:r>
            <w:r>
              <w:rPr>
                <w:b w:val="0"/>
                <w:sz w:val="18"/>
              </w:rPr>
              <w:t>有分</w:t>
            </w:r>
          </w:p>
        </w:tc>
      </w:tr>
      <w:tr>
        <w:tc>
          <w:tcPr>
            <w:tcW w:type="dxa" w:w="482"/>
            <w:shd w:val="clear" w:fill="F2F5FA"/>
          </w:tcPr>
          <w:p>
            <w:r>
              <w:rPr>
                <w:sz w:val="18"/>
              </w:rPr>
            </w:r>
            <w:r>
              <w:rPr>
                <w:b w:val="0"/>
                <w:sz w:val="18"/>
              </w:rPr>
              <w:t>3</w:t>
            </w:r>
          </w:p>
        </w:tc>
        <w:tc>
          <w:tcPr>
            <w:tcW w:type="dxa" w:w="482"/>
            <w:shd w:val="clear" w:fill="F2F5FA"/>
          </w:tcPr>
          <w:p>
            <w:r>
              <w:rPr>
                <w:sz w:val="18"/>
              </w:rPr>
            </w:r>
            <w:r>
              <w:rPr>
                <w:b w:val="0"/>
                <w:sz w:val="18"/>
              </w:rPr>
              <w:t>速行时分</w:t>
            </w:r>
          </w:p>
        </w:tc>
        <w:tc>
          <w:tcPr>
            <w:tcW w:type="dxa" w:w="482"/>
            <w:shd w:val="clear" w:fill="F2F5FA"/>
          </w:tcPr>
          <w:p>
            <w:r>
              <w:rPr>
                <w:sz w:val="18"/>
              </w:rPr>
            </w:r>
            <w:r>
              <w:rPr>
                <w:b w:val="0"/>
                <w:sz w:val="18"/>
              </w:rPr>
              <w:t>...</w:t>
            </w:r>
          </w:p>
        </w:tc>
        <w:tc>
          <w:tcPr>
            <w:tcW w:type="dxa" w:w="482"/>
            <w:shd w:val="clear" w:fill="F2F5FA"/>
          </w:tcPr>
          <w:p>
            <w:r>
              <w:rPr>
                <w:sz w:val="18"/>
              </w:rPr>
            </w:r>
            <w:r>
              <w:rPr>
                <w:b w:val="0"/>
                <w:sz w:val="18"/>
              </w:rPr>
              <w:t>有分</w:t>
            </w:r>
          </w:p>
        </w:tc>
        <w:tc>
          <w:tcPr>
            <w:tcW w:type="dxa" w:w="482"/>
            <w:shd w:val="clear" w:fill="F2F5FA"/>
          </w:tcPr>
          <w:p>
            <w:r>
              <w:rPr>
                <w:sz w:val="18"/>
              </w:rPr>
            </w:r>
            <w:r>
              <w:rPr>
                <w:b w:val="0"/>
                <w:sz w:val="18"/>
              </w:rPr>
              <w:t>过</w:t>
            </w:r>
          </w:p>
        </w:tc>
        <w:tc>
          <w:tcPr>
            <w:tcW w:type="dxa" w:w="482"/>
            <w:shd w:val="clear" w:fill="F2F5FA"/>
          </w:tcPr>
          <w:p>
            <w:r>
              <w:rPr>
                <w:sz w:val="18"/>
              </w:rPr>
            </w:r>
            <w:r>
              <w:rPr>
                <w:b w:val="0"/>
                <w:sz w:val="18"/>
              </w:rPr>
              <w:t>过</w:t>
            </w:r>
          </w:p>
        </w:tc>
        <w:tc>
          <w:tcPr>
            <w:tcW w:type="dxa" w:w="482"/>
            <w:shd w:val="clear" w:fill="F2F5FA"/>
          </w:tcPr>
          <w:p>
            <w:r>
              <w:rPr>
                <w:sz w:val="18"/>
              </w:rPr>
            </w:r>
            <w:r>
              <w:rPr>
                <w:b w:val="0"/>
                <w:sz w:val="18"/>
              </w:rPr>
              <w:t>过</w:t>
            </w:r>
          </w:p>
        </w:tc>
        <w:tc>
          <w:tcPr>
            <w:tcW w:type="dxa" w:w="482"/>
            <w:shd w:val="clear" w:fill="F2F5FA"/>
          </w:tcPr>
          <w:p>
            <w:r>
              <w:rPr>
                <w:sz w:val="18"/>
              </w:rPr>
            </w:r>
            <w:r>
              <w:rPr>
                <w:b w:val="0"/>
                <w:sz w:val="18"/>
              </w:rPr>
              <w:t>波</w:t>
            </w:r>
          </w:p>
        </w:tc>
        <w:tc>
          <w:tcPr>
            <w:tcW w:type="dxa" w:w="482"/>
            <w:shd w:val="clear" w:fill="F2F5FA"/>
          </w:tcPr>
          <w:p>
            <w:r>
              <w:rPr>
                <w:sz w:val="18"/>
              </w:rPr>
            </w:r>
            <w:r>
              <w:rPr>
                <w:b w:val="0"/>
                <w:sz w:val="18"/>
              </w:rPr>
              <w:t>断</w:t>
            </w:r>
          </w:p>
        </w:tc>
        <w:tc>
          <w:tcPr>
            <w:tcW w:type="dxa" w:w="482"/>
            <w:shd w:val="clear" w:fill="F2F5FA"/>
          </w:tcPr>
          <w:p>
            <w:r>
              <w:rPr>
                <w:sz w:val="18"/>
              </w:rPr>
            </w:r>
            <w:r>
              <w:rPr>
                <w:b w:val="0"/>
                <w:sz w:val="18"/>
              </w:rPr>
              <w:t>五</w:t>
            </w:r>
          </w:p>
        </w:tc>
        <w:tc>
          <w:tcPr>
            <w:tcW w:type="dxa" w:w="482"/>
            <w:shd w:val="clear" w:fill="F2F5FA"/>
          </w:tcPr>
          <w:p>
            <w:r>
              <w:rPr>
                <w:sz w:val="18"/>
              </w:rPr>
            </w:r>
            <w:r>
              <w:rPr>
                <w:b w:val="0"/>
                <w:sz w:val="18"/>
              </w:rPr>
              <w:t>眼</w:t>
            </w:r>
          </w:p>
        </w:tc>
        <w:tc>
          <w:tcPr>
            <w:tcW w:type="dxa" w:w="482"/>
            <w:shd w:val="clear" w:fill="F2F5FA"/>
          </w:tcPr>
          <w:p>
            <w:r>
              <w:rPr>
                <w:sz w:val="18"/>
              </w:rPr>
            </w:r>
            <w:r>
              <w:rPr>
                <w:b w:val="0"/>
                <w:sz w:val="18"/>
              </w:rPr>
              <w:t>领</w:t>
            </w:r>
          </w:p>
        </w:tc>
        <w:tc>
          <w:tcPr>
            <w:tcW w:type="dxa" w:w="482"/>
            <w:shd w:val="clear" w:fill="F2F5FA"/>
          </w:tcPr>
          <w:p>
            <w:r>
              <w:rPr>
                <w:sz w:val="18"/>
              </w:rPr>
            </w:r>
            <w:r>
              <w:rPr>
                <w:b w:val="0"/>
                <w:sz w:val="18"/>
              </w:rPr>
              <w:t>推</w:t>
            </w:r>
          </w:p>
        </w:tc>
        <w:tc>
          <w:tcPr>
            <w:tcW w:type="dxa" w:w="482"/>
            <w:shd w:val="clear" w:fill="F2F5FA"/>
          </w:tcPr>
          <w:p>
            <w:r>
              <w:rPr>
                <w:sz w:val="18"/>
              </w:rPr>
            </w:r>
            <w:r>
              <w:rPr>
                <w:b w:val="0"/>
                <w:sz w:val="18"/>
              </w:rPr>
              <w:t>确</w:t>
            </w:r>
          </w:p>
        </w:tc>
        <w:tc>
          <w:tcPr>
            <w:tcW w:type="dxa" w:w="482"/>
            <w:shd w:val="clear" w:fill="F2F5FA"/>
          </w:tcPr>
          <w:p>
            <w:r>
              <w:rPr>
                <w:sz w:val="18"/>
              </w:rPr>
            </w:r>
            <w:r>
              <w:rPr>
                <w:b w:val="0"/>
                <w:sz w:val="18"/>
              </w:rPr>
              <w:t>速</w:t>
            </w:r>
          </w:p>
        </w:tc>
        <w:tc>
          <w:tcPr>
            <w:tcW w:type="dxa" w:w="482"/>
            <w:shd w:val="clear" w:fill="F2F5FA"/>
          </w:tcPr>
          <w:p>
            <w:r>
              <w:rPr>
                <w:sz w:val="18"/>
              </w:rPr>
            </w:r>
            <w:r>
              <w:rPr>
                <w:b w:val="0"/>
                <w:sz w:val="18"/>
              </w:rPr>
              <w:t>速</w:t>
            </w:r>
          </w:p>
        </w:tc>
        <w:tc>
          <w:tcPr>
            <w:tcW w:type="dxa" w:w="482"/>
            <w:shd w:val="clear" w:fill="F2F5FA"/>
          </w:tcPr>
          <w:p>
            <w:r>
              <w:rPr>
                <w:sz w:val="18"/>
              </w:rPr>
            </w:r>
            <w:r>
              <w:rPr>
                <w:b w:val="0"/>
                <w:sz w:val="18"/>
              </w:rPr>
              <w:t>速</w:t>
            </w:r>
          </w:p>
        </w:tc>
        <w:tc>
          <w:tcPr>
            <w:tcW w:type="dxa" w:w="482"/>
            <w:shd w:val="clear" w:fill="F2F5FA"/>
          </w:tcPr>
          <w:p>
            <w:r>
              <w:rPr>
                <w:sz w:val="18"/>
              </w:rPr>
            </w:r>
            <w:r>
              <w:rPr>
                <w:b w:val="0"/>
                <w:sz w:val="18"/>
              </w:rPr>
              <w:t>速</w:t>
            </w:r>
          </w:p>
        </w:tc>
        <w:tc>
          <w:tcPr>
            <w:tcW w:type="dxa" w:w="482"/>
            <w:shd w:val="clear" w:fill="F2F5FA"/>
          </w:tcPr>
          <w:p>
            <w:r>
              <w:rPr>
                <w:sz w:val="18"/>
              </w:rPr>
            </w:r>
            <w:r>
              <w:rPr>
                <w:b w:val="0"/>
                <w:sz w:val="18"/>
              </w:rPr>
              <w:t>速</w:t>
            </w:r>
          </w:p>
        </w:tc>
        <w:tc>
          <w:tcPr>
            <w:tcW w:type="dxa" w:w="482"/>
            <w:shd w:val="clear" w:fill="F2F5FA"/>
          </w:tcPr>
          <w:p>
            <w:r>
              <w:rPr>
                <w:sz w:val="18"/>
              </w:rPr>
            </w:r>
            <w:r>
              <w:rPr>
                <w:b w:val="0"/>
                <w:sz w:val="18"/>
              </w:rPr>
              <w:t>有分</w:t>
            </w:r>
          </w:p>
        </w:tc>
      </w:tr>
      <w:tr>
        <w:tc>
          <w:tcPr>
            <w:tcW w:type="dxa" w:w="482"/>
          </w:tcPr>
          <w:p>
            <w:r>
              <w:rPr>
                <w:sz w:val="18"/>
              </w:rPr>
            </w:r>
            <w:r>
              <w:rPr>
                <w:b w:val="0"/>
                <w:sz w:val="18"/>
              </w:rPr>
              <w:t>4</w:t>
            </w:r>
          </w:p>
        </w:tc>
        <w:tc>
          <w:tcPr>
            <w:tcW w:type="dxa" w:w="482"/>
          </w:tcPr>
          <w:p>
            <w:r>
              <w:rPr>
                <w:sz w:val="18"/>
              </w:rPr>
            </w:r>
            <w:r>
              <w:rPr>
                <w:b w:val="0"/>
                <w:sz w:val="18"/>
              </w:rPr>
              <w:t>确定时分</w:t>
            </w:r>
          </w:p>
        </w:tc>
        <w:tc>
          <w:tcPr>
            <w:tcW w:type="dxa" w:w="482"/>
          </w:tcPr>
          <w:p>
            <w:r>
              <w:rPr>
                <w:sz w:val="18"/>
              </w:rPr>
            </w:r>
            <w:r>
              <w:rPr>
                <w:b w:val="0"/>
                <w:sz w:val="18"/>
              </w:rPr>
              <w:t>...</w:t>
            </w:r>
          </w:p>
        </w:tc>
        <w:tc>
          <w:tcPr>
            <w:tcW w:type="dxa" w:w="482"/>
          </w:tcPr>
          <w:p>
            <w:r>
              <w:rPr>
                <w:sz w:val="18"/>
              </w:rPr>
            </w:r>
            <w:r>
              <w:rPr>
                <w:b w:val="0"/>
                <w:sz w:val="18"/>
              </w:rPr>
              <w:t>有分</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波</w:t>
            </w:r>
          </w:p>
        </w:tc>
        <w:tc>
          <w:tcPr>
            <w:tcW w:type="dxa" w:w="482"/>
          </w:tcPr>
          <w:p>
            <w:r>
              <w:rPr>
                <w:sz w:val="18"/>
              </w:rPr>
            </w:r>
            <w:r>
              <w:rPr>
                <w:b w:val="0"/>
                <w:sz w:val="18"/>
              </w:rPr>
              <w:t>断</w:t>
            </w:r>
          </w:p>
        </w:tc>
        <w:tc>
          <w:tcPr>
            <w:tcW w:type="dxa" w:w="482"/>
          </w:tcPr>
          <w:p>
            <w:r>
              <w:rPr>
                <w:sz w:val="18"/>
              </w:rPr>
            </w:r>
            <w:r>
              <w:rPr>
                <w:b w:val="0"/>
                <w:sz w:val="18"/>
              </w:rPr>
              <w:t>五</w:t>
            </w:r>
          </w:p>
        </w:tc>
        <w:tc>
          <w:tcPr>
            <w:tcW w:type="dxa" w:w="482"/>
          </w:tcPr>
          <w:p>
            <w:r>
              <w:rPr>
                <w:sz w:val="18"/>
              </w:rPr>
            </w:r>
            <w:r>
              <w:rPr>
                <w:b w:val="0"/>
                <w:sz w:val="18"/>
              </w:rPr>
              <w:t>眼</w:t>
            </w:r>
          </w:p>
        </w:tc>
        <w:tc>
          <w:tcPr>
            <w:tcW w:type="dxa" w:w="482"/>
          </w:tcPr>
          <w:p>
            <w:r>
              <w:rPr>
                <w:sz w:val="18"/>
              </w:rPr>
            </w:r>
            <w:r>
              <w:rPr>
                <w:b w:val="0"/>
                <w:sz w:val="18"/>
              </w:rPr>
              <w:t>领</w:t>
            </w:r>
          </w:p>
        </w:tc>
        <w:tc>
          <w:tcPr>
            <w:tcW w:type="dxa" w:w="482"/>
          </w:tcPr>
          <w:p>
            <w:r>
              <w:rPr>
                <w:sz w:val="18"/>
              </w:rPr>
            </w:r>
            <w:r>
              <w:rPr>
                <w:b w:val="0"/>
                <w:sz w:val="18"/>
              </w:rPr>
              <w:t>推</w:t>
            </w:r>
          </w:p>
        </w:tc>
        <w:tc>
          <w:tcPr>
            <w:tcW w:type="dxa" w:w="482"/>
          </w:tcPr>
          <w:p>
            <w:r>
              <w:rPr>
                <w:sz w:val="18"/>
              </w:rPr>
            </w:r>
            <w:r>
              <w:rPr>
                <w:b w:val="0"/>
                <w:sz w:val="18"/>
              </w:rPr>
              <w:t>确</w:t>
            </w:r>
          </w:p>
        </w:tc>
        <w:tc>
          <w:tcPr>
            <w:tcW w:type="dxa" w:w="482"/>
          </w:tcPr>
          <w:p>
            <w:r>
              <w:rPr>
                <w:sz w:val="18"/>
              </w:rPr>
            </w:r>
            <w:r>
              <w:rPr>
                <w:b w:val="0"/>
                <w:sz w:val="18"/>
              </w:rPr>
              <w:t>确</w:t>
            </w:r>
          </w:p>
        </w:tc>
        <w:tc>
          <w:tcPr>
            <w:tcW w:type="dxa" w:w="482"/>
          </w:tcPr>
          <w:p>
            <w:r>
              <w:rPr>
                <w:sz w:val="18"/>
              </w:rPr>
            </w:r>
            <w:r>
              <w:rPr>
                <w:b w:val="0"/>
                <w:sz w:val="18"/>
              </w:rPr>
              <w:t>有分</w:t>
            </w:r>
          </w:p>
        </w:tc>
        <w:tc>
          <w:tcPr>
            <w:tcW w:type="dxa" w:w="482"/>
          </w:tcPr>
          <w:p>
            <w:r>
              <w:rPr>
                <w:sz w:val="18"/>
              </w:rPr>
            </w:r>
            <w:r>
              <w:rPr>
                <w:b w:val="0"/>
                <w:sz w:val="18"/>
              </w:rPr>
              <w:t>有分</w:t>
            </w:r>
          </w:p>
        </w:tc>
        <w:tc>
          <w:tcPr>
            <w:tcW w:type="dxa" w:w="482"/>
          </w:tcPr>
          <w:p>
            <w:r>
              <w:rPr>
                <w:sz w:val="18"/>
              </w:rPr>
            </w:r>
            <w:r>
              <w:rPr>
                <w:b w:val="0"/>
                <w:sz w:val="18"/>
              </w:rPr>
              <w:t>有分</w:t>
            </w:r>
          </w:p>
        </w:tc>
        <w:tc>
          <w:tcPr>
            <w:tcW w:type="dxa" w:w="482"/>
          </w:tcPr>
          <w:p>
            <w:r>
              <w:rPr>
                <w:sz w:val="18"/>
              </w:rPr>
            </w:r>
            <w:r>
              <w:rPr>
                <w:b w:val="0"/>
                <w:sz w:val="18"/>
              </w:rPr>
              <w:t>有分</w:t>
            </w:r>
          </w:p>
        </w:tc>
      </w:tr>
      <w:tr>
        <w:tc>
          <w:tcPr>
            <w:tcW w:type="dxa" w:w="482"/>
            <w:shd w:val="clear" w:fill="F2F5FA"/>
          </w:tcPr>
          <w:p>
            <w:r>
              <w:rPr>
                <w:sz w:val="18"/>
              </w:rPr>
            </w:r>
            <w:r>
              <w:rPr>
                <w:b w:val="0"/>
                <w:sz w:val="18"/>
              </w:rPr>
              <w:t>10</w:t>
            </w:r>
          </w:p>
        </w:tc>
        <w:tc>
          <w:tcPr>
            <w:tcW w:type="dxa" w:w="482"/>
            <w:shd w:val="clear" w:fill="F2F5FA"/>
          </w:tcPr>
          <w:p>
            <w:r>
              <w:rPr>
                <w:sz w:val="18"/>
              </w:rPr>
            </w:r>
            <w:r>
              <w:rPr>
                <w:b w:val="0"/>
                <w:sz w:val="18"/>
              </w:rPr>
              <w:t>无效时分</w:t>
            </w:r>
          </w:p>
        </w:tc>
        <w:tc>
          <w:tcPr>
            <w:tcW w:type="dxa" w:w="482"/>
            <w:shd w:val="clear" w:fill="F2F5FA"/>
          </w:tcPr>
          <w:p>
            <w:r>
              <w:rPr>
                <w:sz w:val="18"/>
              </w:rPr>
            </w:r>
            <w:r>
              <w:rPr>
                <w:b w:val="0"/>
                <w:sz w:val="18"/>
              </w:rPr>
              <w:t>...</w:t>
            </w:r>
          </w:p>
        </w:tc>
        <w:tc>
          <w:tcPr>
            <w:tcW w:type="dxa" w:w="482"/>
            <w:shd w:val="clear" w:fill="F2F5FA"/>
          </w:tcPr>
          <w:p>
            <w:r>
              <w:rPr>
                <w:sz w:val="18"/>
              </w:rPr>
            </w:r>
            <w:r>
              <w:rPr>
                <w:b w:val="0"/>
                <w:sz w:val="18"/>
              </w:rPr>
              <w:t>有分</w:t>
            </w:r>
          </w:p>
        </w:tc>
        <w:tc>
          <w:tcPr>
            <w:tcW w:type="dxa" w:w="482"/>
            <w:shd w:val="clear" w:fill="F2F5FA"/>
          </w:tcPr>
          <w:p>
            <w:r>
              <w:rPr>
                <w:sz w:val="18"/>
              </w:rPr>
            </w:r>
            <w:r>
              <w:rPr>
                <w:b w:val="0"/>
                <w:sz w:val="18"/>
              </w:rPr>
              <w:t>过</w:t>
            </w:r>
          </w:p>
        </w:tc>
        <w:tc>
          <w:tcPr>
            <w:tcW w:type="dxa" w:w="482"/>
            <w:shd w:val="clear" w:fill="F2F5FA"/>
          </w:tcPr>
          <w:p>
            <w:r>
              <w:rPr>
                <w:sz w:val="18"/>
              </w:rPr>
            </w:r>
            <w:r>
              <w:rPr>
                <w:b w:val="0"/>
                <w:sz w:val="18"/>
              </w:rPr>
              <w:t>过</w:t>
            </w:r>
          </w:p>
        </w:tc>
        <w:tc>
          <w:tcPr>
            <w:tcW w:type="dxa" w:w="482"/>
            <w:shd w:val="clear" w:fill="F2F5FA"/>
          </w:tcPr>
          <w:p>
            <w:r>
              <w:rPr>
                <w:sz w:val="18"/>
              </w:rPr>
            </w:r>
            <w:r>
              <w:rPr>
                <w:b w:val="0"/>
                <w:sz w:val="18"/>
              </w:rPr>
              <w:t>过</w:t>
            </w:r>
          </w:p>
        </w:tc>
        <w:tc>
          <w:tcPr>
            <w:tcW w:type="dxa" w:w="482"/>
            <w:shd w:val="clear" w:fill="F2F5FA"/>
          </w:tcPr>
          <w:p>
            <w:r>
              <w:rPr>
                <w:sz w:val="18"/>
              </w:rPr>
            </w:r>
            <w:r>
              <w:rPr>
                <w:b w:val="0"/>
                <w:sz w:val="18"/>
              </w:rPr>
              <w:t>过</w:t>
            </w:r>
          </w:p>
        </w:tc>
        <w:tc>
          <w:tcPr>
            <w:tcW w:type="dxa" w:w="482"/>
            <w:shd w:val="clear" w:fill="F2F5FA"/>
          </w:tcPr>
          <w:p>
            <w:r>
              <w:rPr>
                <w:sz w:val="18"/>
              </w:rPr>
            </w:r>
            <w:r>
              <w:rPr>
                <w:b w:val="0"/>
                <w:sz w:val="18"/>
              </w:rPr>
              <w:t>过</w:t>
            </w:r>
          </w:p>
        </w:tc>
        <w:tc>
          <w:tcPr>
            <w:tcW w:type="dxa" w:w="482"/>
            <w:shd w:val="clear" w:fill="F2F5FA"/>
          </w:tcPr>
          <w:p>
            <w:r>
              <w:rPr>
                <w:sz w:val="18"/>
              </w:rPr>
            </w:r>
            <w:r>
              <w:rPr>
                <w:b w:val="0"/>
                <w:sz w:val="18"/>
              </w:rPr>
              <w:t>过</w:t>
            </w:r>
          </w:p>
        </w:tc>
        <w:tc>
          <w:tcPr>
            <w:tcW w:type="dxa" w:w="482"/>
            <w:shd w:val="clear" w:fill="F2F5FA"/>
          </w:tcPr>
          <w:p>
            <w:r>
              <w:rPr>
                <w:sz w:val="18"/>
              </w:rPr>
            </w:r>
            <w:r>
              <w:rPr>
                <w:b w:val="0"/>
                <w:sz w:val="18"/>
              </w:rPr>
              <w:t>过</w:t>
            </w:r>
          </w:p>
        </w:tc>
        <w:tc>
          <w:tcPr>
            <w:tcW w:type="dxa" w:w="482"/>
            <w:shd w:val="clear" w:fill="F2F5FA"/>
          </w:tcPr>
          <w:p>
            <w:r>
              <w:rPr>
                <w:sz w:val="18"/>
              </w:rPr>
            </w:r>
            <w:r>
              <w:rPr>
                <w:b w:val="0"/>
                <w:sz w:val="18"/>
              </w:rPr>
              <w:t>过</w:t>
            </w:r>
          </w:p>
        </w:tc>
        <w:tc>
          <w:tcPr>
            <w:tcW w:type="dxa" w:w="482"/>
            <w:shd w:val="clear" w:fill="F2F5FA"/>
          </w:tcPr>
          <w:p>
            <w:r>
              <w:rPr>
                <w:sz w:val="18"/>
              </w:rPr>
            </w:r>
            <w:r>
              <w:rPr>
                <w:b w:val="0"/>
                <w:sz w:val="18"/>
              </w:rPr>
              <w:t>过</w:t>
            </w:r>
          </w:p>
        </w:tc>
        <w:tc>
          <w:tcPr>
            <w:tcW w:type="dxa" w:w="482"/>
            <w:shd w:val="clear" w:fill="F2F5FA"/>
          </w:tcPr>
          <w:p>
            <w:r>
              <w:rPr>
                <w:sz w:val="18"/>
              </w:rPr>
            </w:r>
            <w:r>
              <w:rPr>
                <w:b w:val="0"/>
                <w:sz w:val="18"/>
              </w:rPr>
              <w:t>过</w:t>
            </w:r>
          </w:p>
        </w:tc>
        <w:tc>
          <w:tcPr>
            <w:tcW w:type="dxa" w:w="482"/>
            <w:shd w:val="clear" w:fill="F2F5FA"/>
          </w:tcPr>
          <w:p>
            <w:r>
              <w:rPr>
                <w:sz w:val="18"/>
              </w:rPr>
            </w:r>
            <w:r>
              <w:rPr>
                <w:b w:val="0"/>
                <w:sz w:val="18"/>
              </w:rPr>
              <w:t>波</w:t>
            </w:r>
          </w:p>
        </w:tc>
        <w:tc>
          <w:tcPr>
            <w:tcW w:type="dxa" w:w="482"/>
            <w:shd w:val="clear" w:fill="F2F5FA"/>
          </w:tcPr>
          <w:p>
            <w:r>
              <w:rPr>
                <w:sz w:val="18"/>
              </w:rPr>
            </w:r>
            <w:r>
              <w:rPr>
                <w:b w:val="0"/>
                <w:sz w:val="18"/>
              </w:rPr>
              <w:t>波</w:t>
            </w:r>
          </w:p>
        </w:tc>
        <w:tc>
          <w:tcPr>
            <w:tcW w:type="dxa" w:w="482"/>
            <w:shd w:val="clear" w:fill="F2F5FA"/>
          </w:tcPr>
          <w:p>
            <w:r>
              <w:rPr>
                <w:sz w:val="18"/>
              </w:rPr>
            </w:r>
            <w:r>
              <w:rPr>
                <w:b w:val="0"/>
                <w:sz w:val="18"/>
              </w:rPr>
              <w:t>有分</w:t>
            </w:r>
          </w:p>
        </w:tc>
        <w:tc>
          <w:tcPr>
            <w:tcW w:type="dxa" w:w="482"/>
            <w:shd w:val="clear" w:fill="F2F5FA"/>
          </w:tcPr>
          <w:p>
            <w:r>
              <w:rPr>
                <w:sz w:val="18"/>
              </w:rPr>
            </w:r>
            <w:r>
              <w:rPr>
                <w:b w:val="0"/>
                <w:sz w:val="18"/>
              </w:rPr>
              <w:t>有分</w:t>
            </w:r>
          </w:p>
        </w:tc>
        <w:tc>
          <w:tcPr>
            <w:tcW w:type="dxa" w:w="482"/>
            <w:shd w:val="clear" w:fill="F2F5FA"/>
          </w:tcPr>
          <w:p>
            <w:r>
              <w:rPr>
                <w:sz w:val="18"/>
              </w:rPr>
            </w:r>
            <w:r>
              <w:rPr>
                <w:b w:val="0"/>
                <w:sz w:val="18"/>
              </w:rPr>
              <w:t>有分</w:t>
            </w:r>
          </w:p>
        </w:tc>
        <w:tc>
          <w:tcPr>
            <w:tcW w:type="dxa" w:w="482"/>
            <w:shd w:val="clear" w:fill="F2F5FA"/>
          </w:tcPr>
          <w:p>
            <w:r>
              <w:rPr>
                <w:sz w:val="18"/>
              </w:rPr>
            </w:r>
            <w:r>
              <w:rPr>
                <w:b w:val="0"/>
                <w:sz w:val="18"/>
              </w:rPr>
              <w:t>有分</w:t>
            </w:r>
          </w:p>
        </w:tc>
      </w:tr>
      <w:tr>
        <w:tc>
          <w:tcPr>
            <w:tcW w:type="dxa" w:w="482"/>
          </w:tcPr>
          <w:p>
            <w:r>
              <w:rPr>
                <w:sz w:val="18"/>
              </w:rPr>
            </w:r>
            <w:r>
              <w:rPr>
                <w:b w:val="0"/>
                <w:sz w:val="18"/>
              </w:rPr>
              <w:t>15</w:t>
            </w:r>
          </w:p>
        </w:tc>
        <w:tc>
          <w:tcPr>
            <w:tcW w:type="dxa" w:w="482"/>
          </w:tcPr>
          <w:p>
            <w:r>
              <w:rPr>
                <w:sz w:val="18"/>
              </w:rPr>
            </w:r>
            <w:r>
              <w:rPr>
                <w:b w:val="0"/>
                <w:sz w:val="18"/>
              </w:rPr>
              <w:t>无效时分</w:t>
            </w:r>
          </w:p>
        </w:tc>
        <w:tc>
          <w:tcPr>
            <w:tcW w:type="dxa" w:w="482"/>
          </w:tcPr>
          <w:p>
            <w:r>
              <w:rPr>
                <w:sz w:val="18"/>
              </w:rPr>
            </w:r>
            <w:r>
              <w:rPr>
                <w:b w:val="0"/>
                <w:sz w:val="18"/>
              </w:rPr>
              <w:t>...</w:t>
            </w:r>
          </w:p>
        </w:tc>
        <w:tc>
          <w:tcPr>
            <w:tcW w:type="dxa" w:w="482"/>
          </w:tcPr>
          <w:p>
            <w:r>
              <w:rPr>
                <w:sz w:val="18"/>
              </w:rPr>
            </w:r>
            <w:r>
              <w:rPr>
                <w:b w:val="0"/>
                <w:sz w:val="18"/>
              </w:rPr>
              <w:t>有分</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过</w:t>
            </w:r>
          </w:p>
        </w:tc>
        <w:tc>
          <w:tcPr>
            <w:tcW w:type="dxa" w:w="482"/>
          </w:tcPr>
          <w:p>
            <w:r>
              <w:rPr>
                <w:sz w:val="18"/>
              </w:rPr>
            </w:r>
            <w:r>
              <w:rPr>
                <w:b w:val="0"/>
                <w:sz w:val="18"/>
              </w:rPr>
              <w:t>波</w:t>
            </w:r>
          </w:p>
        </w:tc>
        <w:tc>
          <w:tcPr>
            <w:tcW w:type="dxa" w:w="482"/>
          </w:tcPr>
          <w:p>
            <w:r>
              <w:rPr>
                <w:sz w:val="18"/>
              </w:rPr>
            </w:r>
            <w:r>
              <w:rPr>
                <w:b w:val="0"/>
                <w:sz w:val="18"/>
              </w:rPr>
              <w:t>波</w:t>
            </w:r>
          </w:p>
        </w:tc>
        <w:tc>
          <w:tcPr>
            <w:tcW w:type="dxa" w:w="482"/>
          </w:tcPr>
          <w:p>
            <w:r>
              <w:rPr>
                <w:sz w:val="18"/>
              </w:rPr>
            </w:r>
            <w:r>
              <w:rPr>
                <w:b w:val="0"/>
                <w:sz w:val="18"/>
              </w:rPr>
              <w:t>有分</w:t>
            </w:r>
          </w:p>
        </w:tc>
      </w:tr>
    </w:tbl>
    <w:p>
      <w:pPr>
        <w:ind w:left="170"/>
        <w:pBdr>
          <w:left w:val="single" w:sz="18" w:space="4" w:color="7B3F00"/>
        </w:pBdr>
        <w:shd w:val="clear" w:fill="F2F5FA"/>
      </w:pPr>
      <w:r>
        <w:rPr>
          <w:b w:val="0"/>
        </w:rPr>
        <w:t>注：过 = 过去有分波 = 有分波动 断 = 有分断 五 = 五门转向心 眼 = 眼识</w:t>
      </w:r>
    </w:p>
    <w:p>
      <w:pPr>
        <w:ind w:left="170"/>
        <w:pBdr>
          <w:left w:val="single" w:sz="18" w:space="4" w:color="7B3F00"/>
        </w:pBdr>
        <w:shd w:val="clear" w:fill="F2F5FA"/>
      </w:pPr>
      <w:r>
        <w:rPr>
          <w:b w:val="0"/>
        </w:rPr>
        <w:t>领 = 领受心 推 = 推度心 确 = 确定心 速 = 速行心</w:t>
      </w:r>
    </w:p>
    <w:p>
      <w:pPr>
        <w:ind w:left="170"/>
        <w:pBdr>
          <w:left w:val="single" w:sz="18" w:space="4" w:color="7B3F00"/>
        </w:pBdr>
        <w:shd w:val="clear" w:fill="F2F5FA"/>
      </w:pPr>
      <w:r>
        <w:rPr>
          <w:b w:val="0"/>
        </w:rPr>
        <w:t>(1)「彼所缘时分」(tadārammaṇavāra)为「极大所缘」，结束于彼所缘。</w:t>
      </w:r>
    </w:p>
    <w:p>
      <w:pPr>
        <w:ind w:left="170"/>
        <w:pBdr>
          <w:left w:val="single" w:sz="18" w:space="4" w:color="7B3F00"/>
        </w:pBdr>
        <w:shd w:val="clear" w:fill="F2F5FA"/>
      </w:pPr>
      <w:r>
        <w:rPr>
          <w:b w:val="0"/>
        </w:rPr>
        <w:t>(2)~(3)「速行时分」(javanavāra)为「大所缘」，结束于彼速行。</w:t>
      </w:r>
    </w:p>
    <w:p>
      <w:pPr>
        <w:ind w:left="170"/>
        <w:pBdr>
          <w:left w:val="single" w:sz="18" w:space="4" w:color="7B3F00"/>
        </w:pBdr>
        <w:shd w:val="clear" w:fill="F2F5FA"/>
      </w:pPr>
      <w:r>
        <w:rPr>
          <w:b w:val="0"/>
        </w:rPr>
        <w:t>(4)~(9)「确定时分」(votthapanavāra)为微细所缘，结束于确定。</w:t>
      </w:r>
    </w:p>
    <w:p>
      <w:pPr>
        <w:ind w:left="170"/>
        <w:pBdr>
          <w:left w:val="single" w:sz="18" w:space="4" w:color="7B3F00"/>
        </w:pBdr>
        <w:shd w:val="clear" w:fill="F2F5FA"/>
      </w:pPr>
      <w:r>
        <w:rPr>
          <w:b w:val="0"/>
        </w:rPr>
        <w:t>(10)~(15)「无效时分」(moghavāra)为极微细所缘。</w:t>
      </w:r>
    </w:p>
    <w:p>
      <w:pPr>
        <w:ind w:left="170"/>
        <w:pBdr>
          <w:left w:val="single" w:sz="18" w:space="4" w:color="7B3F00"/>
        </w:pBdr>
        <w:shd w:val="clear" w:fill="F2F5FA"/>
      </w:pPr>
      <w:r>
        <w:rPr>
          <w:b w:val="0"/>
        </w:rPr>
        <w:t>强度之不同，与所缘、依处及作意皆有关系</w:t>
      </w:r>
    </w:p>
    <w:p>
      <w:pPr>
        <w:ind w:left="170"/>
        <w:pBdr>
          <w:left w:val="single" w:sz="18" w:space="4" w:color="7B3F00"/>
        </w:pBdr>
        <w:shd w:val="clear" w:fill="F2F5FA"/>
      </w:pPr>
      <w:r>
        <w:rPr>
          <w:b w:val="0"/>
        </w:rPr>
        <w:t>17个心识刹那中,所缘撞击净色时,也同时撞击有分,但五门转向心才是真正的路心,是缘取现在五所缘之一的第一个路心。对于五门里的耳、鼻、舌、身门等心路,只须把「眼识」换成「耳识」等。在五门的每一门都可以产生上述15种过程,所以在五门里一共有75种过程。</w:t>
      </w:r>
    </w:p>
    <w:p>
      <w:pPr>
        <w:ind w:left="170"/>
        <w:pBdr>
          <w:left w:val="single" w:sz="18" w:space="4" w:color="7B3F00"/>
        </w:pBdr>
        <w:shd w:val="clear" w:fill="F2F5FA"/>
      </w:pPr>
      <w:r>
        <w:rPr>
          <w:b w:val="0"/>
        </w:rPr>
        <w:t>说明：本材料照录自知识库《摄阿毗达摩义论表解-简体-完整版201802》可提取文字，为</w:t>
      </w:r>
      <w:r>
        <w:rPr>
          <w:b/>
        </w:rPr>
        <w:t>延伸阅读</w:t>
      </w:r>
      <w:r>
        <w:rPr>
          <w:b w:val="0"/>
        </w:rPr>
        <w:t>材料；表格因原档错乱者按原文样貌照录，未作改写或补正。知识库返回末尾含 [generated, not original text] 标注，照录保留。</w:t>
      </w:r>
    </w:p>
    <w:p>
      <w:pPr>
        <w:ind w:left="170"/>
        <w:pBdr>
          <w:left w:val="single" w:sz="18" w:space="4" w:color="7B3F00"/>
        </w:pBdr>
        <w:shd w:val="clear" w:fill="F2F5FA"/>
      </w:pPr>
      <w:r>
        <w:rPr>
          <w:b w:val="0"/>
        </w:rPr>
        <w:t xml:space="preserve">备注（供主线程核对）：本讲共 </w:t>
      </w:r>
      <w:r>
        <w:rPr>
          <w:b/>
        </w:rPr>
        <w:t>5 份材料</w:t>
      </w:r>
      <w:r>
        <w:rPr>
          <w:b w:val="0"/>
        </w:rPr>
        <w:t>（核心 3 ＋ 延伸阅读 2）。核心材料①《39-摄心分别1》（…daab1b23…，与第1／3／4周同文件、取〈心之四相·五种法则〉条目，已注明同页）、材料②《45-摄杂分别1》（…579c8e05…，与第2／5／6周同文件、取〈心相续流图·六面向〉，段不重叠）、材料③《第012讲》（…b286abab…，FREE 0 命中，为新引入）；延伸材料④《阿毗达摩轻松谈》（…b84a94f9…，与13／14线同文件、取〈如理作意·守护根门·心识刹那〉）、材料⑤《摄阿毗达摩义论表解》（…713cfba9…，与12／14线同文件、取〈心相续流图·识之四相·所缘强度〉）。全部照录取自知识库返回原文；图形页／表格缺口及 [generated, not original text] 标注均已如实保留。</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读书会15 · 原文全集 · 朗读优化版（4周版）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