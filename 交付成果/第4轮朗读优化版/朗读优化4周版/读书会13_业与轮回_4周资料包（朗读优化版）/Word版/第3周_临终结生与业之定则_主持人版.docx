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第3周：临终结生与业之定则</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读书会13：业与轮回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心在"有分"中相续，临终现起三趣相（业／业相／趣相），死心一灭、结生心无间生起——死生无间、随业结生；故当栽培善的惯行于生前，善生才有善终，善终才有善生。</w:t>
      </w:r>
      <w:r>
        <w:rPr>
          <w:b w:val="0"/>
        </w:rPr>
        <w:t>；</w:t>
      </w:r>
      <w:r>
        <w:rPr>
          <w:b/>
        </w:rPr>
        <w:t>一个已完成的行为由一连串的业（思）构成，这一连串业具有同一性——故"一件事"从准备、实施到回想，算作同一个业；同一组业又能产生令生、支持、阻碍、毁坏等不同作用（多样性）；而业果是否成熟，还要待"条件"——四种成就与四种失坏（运作定则）。故当在造善时由始至终保持善心，造恶时及时忏悔补救；并善用方式成就，令善业易熟、不善业难熟——心转，业转，命运就会转。</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临终时心路如何运作？</w:t>
            </w:r>
            <w:r>
              <w:rPr>
                <w:b/>
                <w:sz w:val="18"/>
              </w:rPr>
              <w:t>有分→死亡→结生</w:t>
            </w:r>
            <w:r>
              <w:rPr>
                <w:b w:val="0"/>
                <w:sz w:val="18"/>
              </w:rPr>
              <w:t>是怎样一条相续流？临终现起的</w:t>
            </w:r>
            <w:r>
              <w:rPr>
                <w:b/>
                <w:sz w:val="18"/>
              </w:rPr>
              <w:t>三趣相（业／业相／趣相）</w:t>
            </w:r>
            <w:r>
              <w:rPr>
                <w:b w:val="0"/>
                <w:sz w:val="18"/>
              </w:rPr>
              <w:t>是什么？死亡心与</w:t>
            </w:r>
            <w:r>
              <w:rPr>
                <w:b/>
                <w:sz w:val="18"/>
              </w:rPr>
              <w:t>结生心</w:t>
            </w:r>
            <w:r>
              <w:rPr>
                <w:b w:val="0"/>
                <w:sz w:val="18"/>
              </w:rPr>
              <w:t>为什么"无间生起、没有中阴"？既然临终成熟的多是</w:t>
            </w:r>
            <w:r>
              <w:rPr>
                <w:b/>
                <w:sz w:val="18"/>
              </w:rPr>
              <w:t>惯行业</w:t>
            </w:r>
            <w:r>
              <w:rPr>
                <w:b w:val="0"/>
                <w:sz w:val="18"/>
              </w:rPr>
              <w:t>，我们今天该栽培什么？（锚点：</w:t>
            </w:r>
            <w:r>
              <w:rPr>
                <w:b/>
                <w:sz w:val="18"/>
              </w:rPr>
              <w:t>结生</w:t>
            </w:r>
            <w:r>
              <w:rPr>
                <w:b w:val="0"/>
                <w:sz w:val="18"/>
              </w:rPr>
              <w:t>）　请主持人留意：本讲涉死亡与结生，</w:t>
            </w:r>
            <w:r>
              <w:rPr>
                <w:b/>
                <w:sz w:val="18"/>
              </w:rPr>
              <w:t>是最容易让人不安的一课</w:t>
            </w:r>
            <w:r>
              <w:rPr>
                <w:b w:val="0"/>
                <w:sz w:val="18"/>
              </w:rPr>
              <w:t>——开场就立好边界：语气平和、不渲染恐怖、不恐吓不承诺，把落点放在"栽培善的惯行"，而非"猜测去处"。；什么是</w:t>
            </w:r>
            <w:r>
              <w:rPr>
                <w:b/>
                <w:sz w:val="18"/>
              </w:rPr>
              <w:t>业的同一性理</w:t>
            </w:r>
            <w:r>
              <w:rPr>
                <w:b w:val="0"/>
                <w:sz w:val="18"/>
              </w:rPr>
              <w:t>？为什么"一个业"其实是"</w:t>
            </w:r>
            <w:r>
              <w:rPr>
                <w:b/>
                <w:sz w:val="18"/>
              </w:rPr>
              <w:t>一连串的业（思）</w:t>
            </w:r>
            <w:r>
              <w:rPr>
                <w:b w:val="0"/>
                <w:sz w:val="18"/>
              </w:rPr>
              <w:t>"？为什么</w:t>
            </w:r>
            <w:r>
              <w:rPr>
                <w:b/>
                <w:sz w:val="18"/>
              </w:rPr>
              <w:t>同一组业能产生四种不同的作用</w:t>
            </w:r>
            <w:r>
              <w:rPr>
                <w:b w:val="0"/>
                <w:sz w:val="18"/>
              </w:rPr>
              <w:t>（多样）？业果成熟要待什么"条件"——</w:t>
            </w:r>
            <w:r>
              <w:rPr>
                <w:b/>
                <w:sz w:val="18"/>
              </w:rPr>
              <w:t>四种成就与四种失坏</w:t>
            </w:r>
            <w:r>
              <w:rPr>
                <w:b w:val="0"/>
                <w:sz w:val="18"/>
              </w:rPr>
              <w:t>是什么？既然一组善业中间夹杂不善就会被削弱，那我们</w:t>
            </w:r>
            <w:r>
              <w:rPr>
                <w:b/>
                <w:sz w:val="18"/>
              </w:rPr>
              <w:t>今天该怎样做</w:t>
            </w:r>
            <w:r>
              <w:rPr>
                <w:b w:val="0"/>
                <w:sz w:val="18"/>
              </w:rPr>
              <w:t>？（锚点：</w:t>
            </w:r>
            <w:r>
              <w:rPr>
                <w:b/>
                <w:sz w:val="18"/>
              </w:rPr>
              <w:t>同一性</w:t>
            </w:r>
            <w:r>
              <w:rPr>
                <w:b w:val="0"/>
                <w:sz w:val="18"/>
              </w:rPr>
              <w:t>）　请主持人留意：本讲名相偏理论，</w:t>
            </w:r>
            <w:r>
              <w:rPr>
                <w:b/>
                <w:sz w:val="18"/>
              </w:rPr>
              <w:t>最容易出现的偏差有两个</w:t>
            </w:r>
            <w:r>
              <w:rPr>
                <w:b w:val="0"/>
                <w:sz w:val="18"/>
              </w:rPr>
              <w:t>——一是有人拿"同一性"去</w:t>
            </w:r>
            <w:r>
              <w:rPr>
                <w:b/>
                <w:sz w:val="18"/>
              </w:rPr>
              <w:t>评判别人</w:t>
            </w:r>
            <w:r>
              <w:rPr>
                <w:b w:val="0"/>
                <w:sz w:val="18"/>
              </w:rPr>
              <w:t>（"他就是一贯如此"），二是有人一听"业果成熟待缘"就</w:t>
            </w:r>
            <w:r>
              <w:rPr>
                <w:b/>
                <w:sz w:val="18"/>
              </w:rPr>
              <w:t>滑向宿命</w:t>
            </w:r>
            <w:r>
              <w:rPr>
                <w:b w:val="0"/>
                <w:sz w:val="18"/>
              </w:rPr>
              <w:t>（"那都是注定的，我做什么都没用"）。</w:t>
            </w:r>
            <w:r>
              <w:rPr>
                <w:b/>
                <w:sz w:val="18"/>
              </w:rPr>
              <w:t>开场就立好这两个边界</w:t>
            </w:r>
            <w:r>
              <w:rPr>
                <w:b w:val="0"/>
                <w:sz w:val="18"/>
              </w:rPr>
              <w:t>：只讲法则、不评人；正因"一组业可多作用"，</w:t>
            </w:r>
            <w:r>
              <w:rPr>
                <w:b/>
                <w:sz w:val="18"/>
              </w:rPr>
              <w:t>当下善心才是最有把握的一环</w:t>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材料①（pdf，论书）《阿毗达摩讲要(下)》给出〈离心路·有分心〉〈死生的过程〉〈四种死亡〉〈三种死亡之相（三趣相）〉〈临死心路〉〈投生的法则〉与〈四类结生／十九种结生心〉——凡有分→死心→</w:t>
            </w:r>
            <w:r>
              <w:rPr>
                <w:b/>
                <w:sz w:val="18"/>
              </w:rPr>
              <w:t>结生心</w:t>
            </w:r>
            <w:r>
              <w:rPr>
                <w:b w:val="0"/>
                <w:sz w:val="18"/>
              </w:rPr>
              <w:t>的整条心流；材料②（pdf，共修版）《第18讲》给出〈欲界／色界无色界死生之间名聚相续流的组成〉——临死心路五速行、</w:t>
            </w:r>
            <w:r>
              <w:rPr>
                <w:b/>
                <w:sz w:val="18"/>
              </w:rPr>
              <w:t>死亡心与结生心无间生起</w:t>
            </w:r>
            <w:r>
              <w:rPr>
                <w:b w:val="0"/>
                <w:sz w:val="18"/>
              </w:rPr>
              <w:t>、</w:t>
            </w:r>
            <w:r>
              <w:rPr>
                <w:b/>
                <w:sz w:val="18"/>
              </w:rPr>
              <w:t>无中阴</w:t>
            </w:r>
            <w:r>
              <w:rPr>
                <w:b w:val="0"/>
                <w:sz w:val="18"/>
              </w:rPr>
              <w:t>、雷瓦达尊者观缘起案例；材料③（音声）《令生业与临终关怀》给出临终成熟的业序（重／惯行／临死／已作）、三趣相、</w:t>
            </w:r>
            <w:r>
              <w:rPr>
                <w:b/>
                <w:sz w:val="18"/>
              </w:rPr>
              <w:t>结生</w:t>
            </w:r>
            <w:r>
              <w:rPr>
                <w:b w:val="0"/>
                <w:sz w:val="18"/>
              </w:rPr>
              <w:t>去向案例与临终关怀九步。　｜　共读原文2：材料①（pdf，讲义）《24缘释义第12讲·业缘（第二节）》给出〈业的同一性理〉（"一个已经造作的行为，由一连串的业构成……这一连串业是相同的"）与〈六、成就与失坏〉（趣／所依／时／方式四种成就与失坏；"</w:t>
            </w:r>
            <w:r>
              <w:rPr>
                <w:b/>
                <w:sz w:val="18"/>
              </w:rPr>
              <w:t>成就，使恶业无法成熟而令善业得以成熟；失坏，则使善业无法成熟而令恶业得以成熟</w:t>
            </w:r>
            <w:r>
              <w:rPr>
                <w:b w:val="0"/>
                <w:sz w:val="18"/>
              </w:rPr>
              <w:t>"）；材料②（pdf，共修版）《第42讲·业缘4》给出〈（二）同一性理〉——</w:t>
            </w:r>
            <w:r>
              <w:rPr>
                <w:b/>
                <w:sz w:val="18"/>
              </w:rPr>
              <w:t>"这四种作用可以全部由一个业产生，亦即，具有同一性的不同业能产生不同的作用"</w:t>
            </w:r>
            <w:r>
              <w:rPr>
                <w:b w:val="0"/>
                <w:sz w:val="18"/>
              </w:rPr>
              <w:t>，并含〈同一性毁坏业〉〈迭瓦达德尊者〉〈难达咖鬼〉；材料③（音声）《24缘教学36》给出 [00:38:39]—[00:41:08] 的〈同一性理与善心连贯〉（"</w:t>
            </w:r>
            <w:r>
              <w:rPr>
                <w:b/>
                <w:sz w:val="18"/>
              </w:rPr>
              <w:t>同一心理（同一性理）……不同的速行心（速行心）……具有同一性</w:t>
            </w:r>
            <w:r>
              <w:rPr>
                <w:b w:val="0"/>
                <w:sz w:val="18"/>
              </w:rPr>
              <w:t>"）；材料④（pdf，补搜）《第147讲·业的作用》给出〈决意思与前后思〉〈速行心造业与支持业〉与〈</w:t>
            </w:r>
            <w:r>
              <w:rPr>
                <w:b/>
                <w:sz w:val="18"/>
              </w:rPr>
              <w:t>秃耳天女</w:t>
            </w:r>
            <w:r>
              <w:rPr>
                <w:b w:val="0"/>
                <w:sz w:val="18"/>
              </w:rPr>
              <w:t>〉节录（"</w:t>
            </w:r>
            <w:r>
              <w:rPr>
                <w:b/>
                <w:sz w:val="18"/>
              </w:rPr>
              <w:t>具有同一性造下来的十福业带来天界的享乐，而具有同一性的恶业带来遭受恶狗攻击并吞嚼的折磨</w:t>
            </w:r>
            <w:r>
              <w:rPr>
                <w:b w:val="0"/>
                <w:sz w:val="18"/>
              </w:rPr>
              <w:t>"）。</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简答题——①用自己的话说明"心路／离心路"的差别，并列出离心路的三种心（结生心、有分心、死心）；②临终现起的</w:t>
            </w:r>
            <w:r>
              <w:rPr>
                <w:b/>
                <w:sz w:val="18"/>
              </w:rPr>
              <w:t>三趣相</w:t>
            </w:r>
            <w:r>
              <w:rPr>
                <w:b w:val="0"/>
                <w:sz w:val="18"/>
              </w:rPr>
              <w:t>是哪三种？各举一例（善的与不善的各一）；③为什么说"死亡心与</w:t>
            </w:r>
            <w:r>
              <w:rPr>
                <w:b/>
                <w:sz w:val="18"/>
              </w:rPr>
              <w:t>结生</w:t>
            </w:r>
            <w:r>
              <w:rPr>
                <w:b w:val="0"/>
                <w:sz w:val="18"/>
              </w:rPr>
              <w:t>心无间生起、没有中阴"？请用一句话说明"无间缘"在这里的意思；④临终成熟的业里，最影响下一生的是哪一类？据此，你本周愿意培养的一个</w:t>
            </w:r>
            <w:r>
              <w:rPr>
                <w:b/>
                <w:sz w:val="18"/>
              </w:rPr>
              <w:t>善的惯行</w:t>
            </w:r>
            <w:r>
              <w:rPr>
                <w:b w:val="0"/>
                <w:sz w:val="18"/>
              </w:rPr>
              <w:t>是什么？（哪怕只是每天一句问候、每天五分钟静坐。）；简答题——①用自己的话说明什么是</w:t>
            </w:r>
            <w:r>
              <w:rPr>
                <w:b/>
                <w:sz w:val="18"/>
              </w:rPr>
              <w:t>业的同一性理</w:t>
            </w:r>
            <w:r>
              <w:rPr>
                <w:b w:val="0"/>
                <w:sz w:val="18"/>
              </w:rPr>
              <w:t>，并举例：你生活里"一件事"是怎么分成"准备—实施—回想"三段的？②材料说"</w:t>
            </w:r>
            <w:r>
              <w:rPr>
                <w:b/>
                <w:sz w:val="18"/>
              </w:rPr>
              <w:t>同一组业能产生不同的作用</w:t>
            </w:r>
            <w:r>
              <w:rPr>
                <w:b w:val="0"/>
                <w:sz w:val="18"/>
              </w:rPr>
              <w:t>"，请用"供养一位具德者"或你自己的一件善行，说明其中的速行心为什么"有些成为令生业，有些成为支持业，有些成为阻碍业，有些成为毁坏业，还有很多根本不起作用"？③</w:t>
            </w:r>
            <w:r>
              <w:rPr>
                <w:b/>
                <w:sz w:val="18"/>
              </w:rPr>
              <w:t>四种成就与四种失坏</w:t>
            </w:r>
            <w:r>
              <w:rPr>
                <w:b w:val="0"/>
                <w:sz w:val="18"/>
              </w:rPr>
              <w:t>各是哪四种？其中哪一种"最能抓在自己手里"？为什么？④（落地题）这一周，你愿意在哪</w:t>
            </w:r>
            <w:r>
              <w:rPr>
                <w:b/>
                <w:sz w:val="18"/>
              </w:rPr>
              <w:t>一件小事</w:t>
            </w:r>
            <w:r>
              <w:rPr>
                <w:b w:val="0"/>
                <w:sz w:val="18"/>
              </w:rPr>
              <w:t>上练习"</w:t>
            </w:r>
            <w:r>
              <w:rPr>
                <w:b/>
                <w:sz w:val="18"/>
              </w:rPr>
              <w:t>前善、中善、后善</w:t>
            </w:r>
            <w:r>
              <w:rPr>
                <w:b w:val="0"/>
                <w:sz w:val="18"/>
              </w:rPr>
              <w:t>"——做之前欢喜准备、做的时候专心去做、做完之后欢喜回想，中间</w:t>
            </w:r>
            <w:r>
              <w:rPr>
                <w:b/>
                <w:sz w:val="18"/>
              </w:rPr>
              <w:t>尽量不夹杂懊恼与抱怨</w:t>
            </w:r>
            <w:r>
              <w:rPr>
                <w:b w:val="0"/>
                <w:sz w:val="18"/>
              </w:rPr>
              <w:t>？（哪怕只是每天给家人倒一杯水。）</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：如果此刻就要放下手里的一切，你心里最后会浮现出什么样的画面或念头？一句话说说，说完就放下。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主持人引导语</w:t>
      </w:r>
      <w:r>
        <w:rPr>
          <w:b w:val="0"/>
        </w:rPr>
        <w:t>（照读即可；本讲涉死亡，</w:t>
      </w:r>
      <w:r>
        <w:rPr>
          <w:b/>
        </w:rPr>
        <w:t>语气请比平时更柔和、更缓</w:t>
      </w:r>
      <w:r>
        <w:rPr>
          <w:b w:val="0"/>
        </w:rPr>
        <w:t>）：</w:t>
      </w:r>
    </w:p>
    <w:p>
      <w:pPr>
        <w:ind w:left="170"/>
        <w:pBdr>
          <w:left w:val="single" w:sz="18" w:space="4" w:color="1F3864"/>
        </w:pBdr>
        <w:shd w:val="clear" w:fill="F2F5FA"/>
      </w:pP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F3864"/>
        </w:pBdr>
        <w:shd w:val="clear" w:fill="F2F5FA"/>
      </w:pPr>
      <w:r>
        <w:rPr>
          <w:b w:val="0"/>
        </w:rPr>
        <w:t>今天我们要读到的，是关于"生命的最后一程"和"下一程的开始"。听到"死亡、临终、结生"这些词，心里也许马上会浮起一些画面——也许是已经离开的亲人，也许是自己的衰老与病痛。</w:t>
      </w:r>
      <w:r>
        <w:rPr>
          <w:b/>
        </w:rPr>
        <w:t>如果它让你有点紧，请先回到呼吸：吸气，知道；呼气，知道。</w:t>
      </w:r>
      <w:r>
        <w:rPr>
          <w:b w:val="0"/>
        </w:rPr>
        <w:t xml:space="preserve"> 我们不急着看那些画面，</w:t>
      </w:r>
      <w:r>
        <w:rPr>
          <w:b/>
        </w:rPr>
        <w:t>只先把自己的心安顿好。</w:t>
      </w:r>
      <w:r>
        <w:rPr>
          <w:b w:val="0"/>
        </w:rPr>
        <w:t xml:space="preserve"> 如果你愿意，可以轻轻对自己说一句：</w:t>
      </w:r>
      <w:r>
        <w:rPr>
          <w:b/>
        </w:rPr>
        <w:t>"此刻我是安全的；今天我只是来了解，不是来害怕。"</w:t>
      </w:r>
    </w:p>
    <w:p>
      <w:pPr>
        <w:ind w:left="170"/>
        <w:pBdr>
          <w:left w:val="single" w:sz="18" w:space="4" w:color="1F3864"/>
        </w:pBdr>
        <w:shd w:val="clear" w:fill="F2F5FA"/>
      </w:pPr>
      <w:r>
        <w:rPr>
          <w:b w:val="0"/>
        </w:rPr>
        <w:t>也请记得：今天这节课</w:t>
      </w:r>
      <w:r>
        <w:rPr>
          <w:b/>
        </w:rPr>
        <w:t>不评判任何人、也不解释任何人的遭遇</w:t>
      </w:r>
      <w:r>
        <w:rPr>
          <w:b w:val="0"/>
        </w:rPr>
        <w:t>。我们只是安静地、诚实地，看一看心是如何相续的。</w:t>
      </w:r>
      <w:r>
        <w:rPr>
          <w:b/>
        </w:rPr>
        <w:t>看不懂没有关系，被触动也没有关系——都可以。</w:t>
      </w:r>
    </w:p>
    <w:p>
      <w:pPr>
        <w:ind w:left="170"/>
        <w:pBdr>
          <w:left w:val="single" w:sz="18" w:space="4" w:color="1F3864"/>
        </w:pBdr>
        <w:shd w:val="clear" w:fill="F2F5FA"/>
      </w:pPr>
      <w:r>
        <w:rPr>
          <w:b w:val="0"/>
        </w:rPr>
        <w:t>在心里轻轻发一个愿：愿这两个小时，我心平气和地听、不惊不怖；愿我学到的，不是对死亡的恐惧，而是</w:t>
      </w:r>
      <w:r>
        <w:rPr>
          <w:b/>
        </w:rPr>
        <w:t>珍惜当下、栽培善念</w:t>
      </w:r>
      <w:r>
        <w:rPr>
          <w:b w:val="0"/>
        </w:rPr>
        <w:t>的明白。</w:t>
      </w:r>
    </w:p>
    <w:p>
      <w:pPr>
        <w:ind w:left="170"/>
        <w:pBdr>
          <w:left w:val="single" w:sz="18" w:space="4" w:color="1F3864"/>
        </w:pBdr>
        <w:shd w:val="clear" w:fill="F2F5FA"/>
      </w:pPr>
      <w:r>
        <w:rPr>
          <w:b w:val="0"/>
        </w:rPr>
        <w:t>好，慢慢睁开眼睛。欢迎来到读书会13的第五周。</w:t>
      </w:r>
    </w:p>
    <w:p>
      <w:pPr>
        <w:ind w:left="170"/>
        <w:pBdr>
          <w:left w:val="single" w:sz="18" w:space="4" w:color="1F3864"/>
        </w:pBdr>
        <w:shd w:val="clear" w:fill="F2F5FA"/>
      </w:pPr>
      <w:r>
        <w:rPr>
          <w:b w:val="0"/>
        </w:rPr>
        <w:t>主持人（可选，加 3 分钟慈心）：若现场气氛好，可在睁眼前加一段慈心——"愿我平安、愿我健康、愿我无怖畏；愿我的家人平安、健康、无怖畏；愿在座的每一位书友平安、健康、无怖畏；愿一切众生平安、健康、无怖畏。"（静默约 30 秒收尾）</w:t>
      </w:r>
    </w:p>
    <w:p>
      <w:pPr>
        <w:ind w:left="170"/>
        <w:pBdr>
          <w:left w:val="single" w:sz="18" w:space="4" w:color="1F3864"/>
        </w:pBdr>
        <w:shd w:val="clear" w:fill="F2F5FA"/>
      </w:pPr>
      <w:r>
        <w:rPr>
          <w:b w:val="0"/>
        </w:rPr>
        <w:t>主持人（若本场"沉重感"明显，可加这一步）：静心之后、共读之前，再带大家做 25 秒"落地"——</w:t>
      </w:r>
      <w:r>
        <w:rPr>
          <w:b/>
        </w:rPr>
        <w:t>双脚踩实地面，双手轻按大腿，感受"此刻我是坐着的、安全的"</w:t>
      </w:r>
      <w:r>
        <w:rPr>
          <w:b w:val="0"/>
        </w:rPr>
        <w:t>，然后说一句："</w:t>
      </w:r>
      <w:r>
        <w:rPr>
          <w:b/>
        </w:rPr>
        <w:t>我们今天读的是心的运作；关于亲人、关于恐惧，都可以先放在一边，等课后再慢慢安放。</w:t>
      </w:r>
      <w:r>
        <w:rPr>
          <w:b w:val="0"/>
        </w:rPr>
        <w:t>"这一步不长，却能显著降低全场的紧张，尤其适合刚经历丧亲的书友。</w:t>
      </w:r>
    </w:p>
    <w:p>
      <w:pPr>
        <w:ind w:left="170"/>
        <w:pBdr>
          <w:left w:val="single" w:sz="18" w:space="4" w:color="1F3864"/>
        </w:pBdr>
        <w:shd w:val="clear" w:fill="F2F5FA"/>
      </w:pPr>
      <w:r>
        <w:rPr>
          <w:b w:val="0"/>
        </w:rPr>
        <w:t>主持人：开场后可请一位书友把"本周主题"念一遍。若有人第一次参加，用 30 秒说明本系列八周的总体节奏（共八次、每次六节、每次 120 分钟）；也可用一句话回顾前四周的四个关键词（业＝思；作用/次序/时间/熟地；十善十不善；三福行事），让老书友"接得上"，新书友"听得进"。</w:t>
      </w:r>
    </w:p>
    <w:p>
      <w:pPr>
        <w:ind w:left="170"/>
        <w:pBdr>
          <w:left w:val="single" w:sz="18" w:space="4" w:color="1F3864"/>
        </w:pBdr>
        <w:shd w:val="clear" w:fill="F2F5FA"/>
      </w:pPr>
      <w:r>
        <w:rPr>
          <w:b w:val="0"/>
        </w:rPr>
        <w:t>主持人（课前一句）：今天只有一个任务，就是看清一条心的相续流——</w:t>
      </w:r>
      <w:r>
        <w:rPr>
          <w:b/>
        </w:rPr>
        <w:t>有分→死亡→结生</w:t>
      </w:r>
      <w:r>
        <w:rPr>
          <w:b w:val="0"/>
        </w:rPr>
        <w:t>，一步接一步，中间没有缝。记不住名相没关系，记住一句话就好：</w:t>
      </w:r>
      <w:r>
        <w:rPr>
          <w:b/>
        </w:rPr>
        <w:t>死生无间，随业结生；趁现在，种善的因。</w:t>
      </w:r>
    </w:p>
    <w:p>
      <w:pPr>
        <w:ind w:left="170"/>
        <w:pBdr>
          <w:left w:val="single" w:sz="18" w:space="4" w:color="1F3864"/>
        </w:pBdr>
        <w:shd w:val="clear" w:fill="F2F5FA"/>
      </w:pPr>
      <w:r>
        <w:rPr>
          <w:b w:val="0"/>
        </w:rPr>
        <w:t>主持人（本讲"安顿说明"，开场必做，约 60 秒）：正式进入共读前，请把本讲的"安全边界"说清楚，让全场安心——①</w:t>
      </w:r>
      <w:r>
        <w:rPr>
          <w:b/>
        </w:rPr>
        <w:t>本讲是教理课，不是"算命"</w:t>
      </w:r>
      <w:r>
        <w:rPr>
          <w:b w:val="0"/>
        </w:rPr>
        <w:t>：我们看的是"心如何相续"的一般法则，</w:t>
      </w:r>
      <w:r>
        <w:rPr>
          <w:b/>
        </w:rPr>
        <w:t>不针对任何人的处境</w:t>
      </w:r>
      <w:r>
        <w:rPr>
          <w:b w:val="0"/>
        </w:rPr>
        <w:t>；②</w:t>
      </w:r>
      <w:r>
        <w:rPr>
          <w:b/>
        </w:rPr>
        <w:t>不渲染恐怖</w:t>
      </w:r>
      <w:r>
        <w:rPr>
          <w:b w:val="0"/>
        </w:rPr>
        <w:t>：材料里提到的"地狱趣相""恶趣"等，是经典在描述临终会现起什么影像，我们取其"</w:t>
      </w:r>
      <w:r>
        <w:rPr>
          <w:b/>
        </w:rPr>
        <w:t>临终所现来自平时所造</w:t>
      </w:r>
      <w:r>
        <w:rPr>
          <w:b w:val="0"/>
        </w:rPr>
        <w:t>"的启示，</w:t>
      </w:r>
      <w:r>
        <w:rPr>
          <w:b/>
        </w:rPr>
        <w:t>不放大恐怖画面</w:t>
      </w:r>
      <w:r>
        <w:rPr>
          <w:b w:val="0"/>
        </w:rPr>
        <w:t>；③</w:t>
      </w:r>
      <w:r>
        <w:rPr>
          <w:b/>
        </w:rPr>
        <w:t>不恐吓、不承诺</w:t>
      </w:r>
      <w:r>
        <w:rPr>
          <w:b w:val="0"/>
        </w:rPr>
        <w:t>：既不拿"恶趣"吓人，也不拿"善终"许诺；④</w:t>
      </w:r>
      <w:r>
        <w:rPr>
          <w:b/>
        </w:rPr>
        <w:t>提供出口</w:t>
      </w:r>
      <w:r>
        <w:rPr>
          <w:b w:val="0"/>
        </w:rPr>
        <w:t>："谁若觉得心里发紧，随时可以做几次深呼吸，或到旁边安静一下、喝口水，</w:t>
      </w:r>
      <w:r>
        <w:rPr>
          <w:b/>
        </w:rPr>
        <w:t>不必勉强</w:t>
      </w:r>
      <w:r>
        <w:rPr>
          <w:b w:val="0"/>
        </w:rPr>
        <w:t>。"这四句说完，再进入共读，全场通常会安定很多。</w:t>
      </w:r>
    </w:p>
    <w:p>
      <w:pPr>
        <w:ind w:left="170"/>
        <w:pBdr>
          <w:left w:val="single" w:sz="18" w:space="4" w:color="1F3864"/>
        </w:pBdr>
        <w:shd w:val="clear" w:fill="F2F5FA"/>
      </w:pPr>
      <w:r>
        <w:rPr>
          <w:b w:val="0"/>
        </w:rPr>
        <w:t>主持人（照顾新书友）：本讲名相较多（结生心、有分心、死心、三趣相、无间缘、令生业／惯行业／临死业），请提前给大家"减压"："</w:t>
      </w:r>
      <w:r>
        <w:rPr>
          <w:b/>
        </w:rPr>
        <w:t>听不懂每一个词很正常；抓住'死生无间、随业结生'这一句，就够了。</w:t>
      </w:r>
      <w:r>
        <w:rPr>
          <w:b w:val="0"/>
        </w:rPr>
        <w:t>"若有人问"这些名词有什么用"，可答："</w:t>
      </w:r>
      <w:r>
        <w:rPr>
          <w:b/>
        </w:rPr>
        <w:t>它帮我们把'死生'从模糊的恐惧，变成可以理解的相续——理解了，就不那么怕；不怕了，才好谈'当下种什么因'。</w:t>
      </w:r>
      <w:r>
        <w:rPr>
          <w:b w:val="0"/>
        </w:rPr>
        <w:t>"</w:t>
      </w:r>
    </w:p>
    <w:p>
      <w:pPr>
        <w:ind w:left="170"/>
        <w:pBdr>
          <w:left w:val="single" w:sz="18" w:space="4" w:color="1F3864"/>
        </w:pBdr>
        <w:shd w:val="clear" w:fill="F2F5FA"/>
      </w:pPr>
      <w:r>
        <w:rPr>
          <w:b w:val="0"/>
        </w:rPr>
        <w:t>主持人（若有人明显不安）：若刚开场就有人提到"最近家里有人走了"，可以温和回应一句——"</w:t>
      </w:r>
      <w:r>
        <w:rPr>
          <w:b/>
        </w:rPr>
        <w:t>今天我们把课听好，也把自己照顾好；谁需要静一静，随时可以到旁边喝口水、缓一缓，不用勉强。</w:t>
      </w:r>
      <w:r>
        <w:rPr>
          <w:b w:val="0"/>
        </w:rPr>
        <w:t>"然后把话题轻轻带回。</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3536 字，供中等稍慢朗读，约 20 分钟；其余为默读／选读／延伸内容）</w:t>
      </w:r>
    </w:p>
    <w:p>
      <w:pPr>
        <w:ind w:left="170"/>
        <w:pBdr>
          <w:left w:val="single" w:sz="18" w:space="4" w:color="1F3864"/>
        </w:pBdr>
        <w:shd w:val="clear" w:fill="F2F5FA"/>
      </w:pPr>
      <w:r>
        <w:rPr>
          <w:b w:val="0"/>
        </w:rPr>
        <w:t>本环节是本周的"地基"。请主持人先立下一句话——</w:t>
      </w:r>
      <w:r>
        <w:rPr>
          <w:b/>
        </w:rPr>
        <w:t>心在"有分"中相续；临终现起三趣相；死心一灭、结生心无间生起</w:t>
      </w:r>
      <w:r>
        <w:rPr>
          <w:b w:val="0"/>
        </w:rPr>
        <w:t>，再带大家读三段材料，最后落到"</w:t>
      </w:r>
      <w:r>
        <w:rPr>
          <w:b/>
        </w:rPr>
        <w:t>栽培善的惯行</w:t>
      </w:r>
      <w:r>
        <w:rPr>
          <w:b w:val="0"/>
        </w:rPr>
        <w:t>"。原文照录，不擅自增删。★为核心材料。</w:t>
      </w:r>
      <w:r>
        <w:rPr>
          <w:b/>
        </w:rPr>
        <w:t>本讲涉及死亡与结生，凡读到"地狱、恶趣、恐怖影像"等处，语速放慢、语气平稳，不做任何渲染。</w:t>
      </w:r>
    </w:p>
    <w:p>
      <w:pPr>
        <w:ind w:left="170"/>
        <w:pBdr>
          <w:left w:val="single" w:sz="18" w:space="4" w:color="1F3864"/>
        </w:pBdr>
        <w:shd w:val="clear" w:fill="F2F5FA"/>
      </w:pPr>
      <w:r>
        <w:rPr>
          <w:b/>
        </w:rPr>
        <w:t>主持人共读总导语（照读）</w:t>
      </w:r>
      <w:r>
        <w:rPr>
          <w:b w:val="0"/>
        </w:rPr>
        <w:t>：今天我们要读三段材料，像三块拼图。第一块（材料①）讲</w:t>
      </w:r>
      <w:r>
        <w:rPr>
          <w:b/>
        </w:rPr>
        <w:t>心的两种状态与一条心流</w:t>
      </w:r>
      <w:r>
        <w:rPr>
          <w:b w:val="0"/>
        </w:rPr>
        <w:t>：心在生命里只有两种状态，活跃的叫"心路"，不活跃的叫"离心路"；离心路只有</w:t>
      </w:r>
      <w:r>
        <w:rPr>
          <w:b/>
        </w:rPr>
        <w:t>结生心、有分心、死心</w:t>
      </w:r>
      <w:r>
        <w:rPr>
          <w:b w:val="0"/>
        </w:rPr>
        <w:t>三种——</w:t>
      </w:r>
      <w:r>
        <w:rPr>
          <w:b/>
        </w:rPr>
        <w:t>结生心</w:t>
      </w:r>
      <w:r>
        <w:rPr>
          <w:b w:val="0"/>
        </w:rPr>
        <w:t>是这一期生命的第一个心，</w:t>
      </w:r>
      <w:r>
        <w:rPr>
          <w:b/>
        </w:rPr>
        <w:t>死心</w:t>
      </w:r>
      <w:r>
        <w:rPr>
          <w:b w:val="0"/>
        </w:rPr>
        <w:t>是最后一个心，中间则是源源不断的</w:t>
      </w:r>
      <w:r>
        <w:rPr>
          <w:b/>
        </w:rPr>
        <w:t>有分心</w:t>
      </w:r>
      <w:r>
        <w:rPr>
          <w:b w:val="0"/>
        </w:rPr>
        <w:t>。它还讲临终会浮现</w:t>
      </w:r>
      <w:r>
        <w:rPr>
          <w:b/>
        </w:rPr>
        <w:t>三种死亡之相，也就是"三趣相"——业、业相、趣相</w:t>
      </w:r>
      <w:r>
        <w:rPr>
          <w:b w:val="0"/>
        </w:rPr>
        <w:t>：有人临终重现自己做过的善或恶（业），有人见到刀、见到花（业相），有人直接看到下一生的去处（趣相）。第二块（材料②）用"无间缘"说清</w:t>
      </w:r>
      <w:r>
        <w:rPr>
          <w:b/>
        </w:rPr>
        <w:t>死亡心与结生心之间没有间隔</w:t>
      </w:r>
      <w:r>
        <w:rPr>
          <w:b w:val="0"/>
        </w:rPr>
        <w:t>：死心一灭，</w:t>
      </w:r>
      <w:r>
        <w:rPr>
          <w:b/>
        </w:rPr>
        <w:t>结生心</w:t>
      </w:r>
      <w:r>
        <w:rPr>
          <w:b w:val="0"/>
        </w:rPr>
        <w:t>紧接着生起，</w:t>
      </w:r>
      <w:r>
        <w:rPr>
          <w:b/>
        </w:rPr>
        <w:t>中间没有中阴</w:t>
      </w:r>
      <w:r>
        <w:rPr>
          <w:b w:val="0"/>
        </w:rPr>
        <w:t>。第三块（材料③）把它落到现实：临终成熟的多是</w:t>
      </w:r>
      <w:r>
        <w:rPr>
          <w:b/>
        </w:rPr>
        <w:t>惯行业</w:t>
      </w:r>
      <w:r>
        <w:rPr>
          <w:b w:val="0"/>
        </w:rPr>
        <w:t>，所以</w:t>
      </w:r>
      <w:r>
        <w:rPr>
          <w:b/>
        </w:rPr>
        <w:t>善终来自善生</w:t>
      </w:r>
      <w:r>
        <w:rPr>
          <w:b w:val="0"/>
        </w:rPr>
        <w:t>，临终关怀要在生前就做起。读的时候不必求懂每一句，只要抓住三个问题：</w:t>
      </w:r>
      <w:r>
        <w:rPr>
          <w:b/>
        </w:rPr>
        <w:t>这一刻心在"心路"还是"离心路"？临终现起的是三趣相里的哪一种？死心之后，什么无间生起？</w:t>
      </w:r>
    </w:p>
    <w:p>
      <w:pPr>
        <w:ind w:left="170"/>
        <w:pBdr>
          <w:left w:val="single" w:sz="18" w:space="4" w:color="1F3864"/>
        </w:pBdr>
        <w:shd w:val="clear" w:fill="F2F5FA"/>
      </w:pPr>
      <w:r>
        <w:rPr>
          <w:b/>
        </w:rPr>
        <w:t>主持人共读节奏建议（30 min 分配，可直接照用）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要点</w:t>
            </w:r>
          </w:p>
        </w:tc>
      </w:tr>
      <w:tr>
        <w:tc>
          <w:tcPr>
            <w:tcW w:type="dxa" w:w="3213"/>
          </w:tcPr>
          <w:p>
            <w:r>
              <w:rPr>
                <w:sz w:val="18"/>
              </w:rPr>
            </w:r>
            <w:r>
              <w:rPr>
                <w:b w:val="0"/>
                <w:sz w:val="18"/>
              </w:rPr>
              <w:t>0–5 min</w:t>
            </w:r>
          </w:p>
        </w:tc>
        <w:tc>
          <w:tcPr>
            <w:tcW w:type="dxa" w:w="3213"/>
          </w:tcPr>
          <w:p>
            <w:r>
              <w:rPr>
                <w:sz w:val="18"/>
              </w:rPr>
            </w:r>
            <w:r>
              <w:rPr>
                <w:b w:val="0"/>
                <w:sz w:val="18"/>
              </w:rPr>
              <w:t>总导语＋材料①〈有分心〉</w:t>
            </w:r>
          </w:p>
        </w:tc>
        <w:tc>
          <w:tcPr>
            <w:tcW w:type="dxa" w:w="3213"/>
          </w:tcPr>
          <w:p>
            <w:r>
              <w:rPr>
                <w:sz w:val="18"/>
              </w:rPr>
            </w:r>
            <w:r>
              <w:rPr>
                <w:b w:val="0"/>
                <w:sz w:val="18"/>
              </w:rPr>
              <w:t>先立"心路／离心路"与"结生心＝第一个心"</w:t>
            </w:r>
          </w:p>
        </w:tc>
      </w:tr>
      <w:tr>
        <w:tc>
          <w:tcPr>
            <w:tcW w:type="dxa" w:w="3213"/>
            <w:shd w:val="clear" w:fill="F2F5FA"/>
          </w:tcPr>
          <w:p>
            <w:r>
              <w:rPr>
                <w:sz w:val="18"/>
              </w:rPr>
            </w:r>
            <w:r>
              <w:rPr>
                <w:b w:val="0"/>
                <w:sz w:val="18"/>
              </w:rPr>
              <w:t>5–13 min</w:t>
            </w:r>
          </w:p>
        </w:tc>
        <w:tc>
          <w:tcPr>
            <w:tcW w:type="dxa" w:w="3213"/>
            <w:shd w:val="clear" w:fill="F2F5FA"/>
          </w:tcPr>
          <w:p>
            <w:r>
              <w:rPr>
                <w:sz w:val="18"/>
              </w:rPr>
            </w:r>
            <w:r>
              <w:rPr>
                <w:b w:val="0"/>
                <w:sz w:val="18"/>
              </w:rPr>
              <w:t>材料①〈死生的过程〉〈四种死亡〉</w:t>
            </w:r>
          </w:p>
        </w:tc>
        <w:tc>
          <w:tcPr>
            <w:tcW w:type="dxa" w:w="3213"/>
            <w:shd w:val="clear" w:fill="F2F5FA"/>
          </w:tcPr>
          <w:p>
            <w:r>
              <w:rPr>
                <w:sz w:val="18"/>
              </w:rPr>
            </w:r>
            <w:r>
              <w:rPr>
                <w:b w:val="0"/>
                <w:sz w:val="18"/>
              </w:rPr>
              <w:t>"死心一灭，生命结束"一句必读</w:t>
            </w:r>
          </w:p>
        </w:tc>
      </w:tr>
      <w:tr>
        <w:tc>
          <w:tcPr>
            <w:tcW w:type="dxa" w:w="3213"/>
          </w:tcPr>
          <w:p>
            <w:r>
              <w:rPr>
                <w:sz w:val="18"/>
              </w:rPr>
            </w:r>
            <w:r>
              <w:rPr>
                <w:b w:val="0"/>
                <w:sz w:val="18"/>
              </w:rPr>
              <w:t>13–22 min</w:t>
            </w:r>
          </w:p>
        </w:tc>
        <w:tc>
          <w:tcPr>
            <w:tcW w:type="dxa" w:w="3213"/>
          </w:tcPr>
          <w:p>
            <w:r>
              <w:rPr>
                <w:sz w:val="18"/>
              </w:rPr>
            </w:r>
            <w:r>
              <w:rPr>
                <w:b w:val="0"/>
                <w:sz w:val="18"/>
              </w:rPr>
              <w:t>材料①〈三种死亡之相（三趣相）〉</w:t>
            </w:r>
          </w:p>
        </w:tc>
        <w:tc>
          <w:tcPr>
            <w:tcW w:type="dxa" w:w="3213"/>
          </w:tcPr>
          <w:p>
            <w:r>
              <w:rPr>
                <w:sz w:val="18"/>
              </w:rPr>
            </w:r>
            <w:r>
              <w:rPr>
                <w:b/>
                <w:sz w:val="18"/>
              </w:rPr>
              <w:t>业／业相／趣相分别读，本周锚点段</w:t>
            </w:r>
          </w:p>
        </w:tc>
      </w:tr>
      <w:tr>
        <w:tc>
          <w:tcPr>
            <w:tcW w:type="dxa" w:w="3213"/>
            <w:shd w:val="clear" w:fill="F2F5FA"/>
          </w:tcPr>
          <w:p>
            <w:r>
              <w:rPr>
                <w:sz w:val="18"/>
              </w:rPr>
            </w:r>
            <w:r>
              <w:rPr>
                <w:b w:val="0"/>
                <w:sz w:val="18"/>
              </w:rPr>
              <w:t>22–27 min</w:t>
            </w:r>
          </w:p>
        </w:tc>
        <w:tc>
          <w:tcPr>
            <w:tcW w:type="dxa" w:w="3213"/>
            <w:shd w:val="clear" w:fill="F2F5FA"/>
          </w:tcPr>
          <w:p>
            <w:r>
              <w:rPr>
                <w:sz w:val="18"/>
              </w:rPr>
            </w:r>
            <w:r>
              <w:rPr>
                <w:b w:val="0"/>
                <w:sz w:val="18"/>
              </w:rPr>
              <w:t>材料②〈死亡心与结生心无间生起〉</w:t>
            </w:r>
          </w:p>
        </w:tc>
        <w:tc>
          <w:tcPr>
            <w:tcW w:type="dxa" w:w="3213"/>
            <w:shd w:val="clear" w:fill="F2F5FA"/>
          </w:tcPr>
          <w:p>
            <w:r>
              <w:rPr>
                <w:sz w:val="18"/>
              </w:rPr>
            </w:r>
            <w:r>
              <w:rPr>
                <w:b w:val="0"/>
                <w:sz w:val="18"/>
              </w:rPr>
              <w:t>读〈欲界临死心路〉与"无中阴"段</w:t>
            </w:r>
          </w:p>
        </w:tc>
      </w:tr>
      <w:tr>
        <w:tc>
          <w:tcPr>
            <w:tcW w:type="dxa" w:w="3213"/>
          </w:tcPr>
          <w:p>
            <w:r>
              <w:rPr>
                <w:sz w:val="18"/>
              </w:rPr>
            </w:r>
            <w:r>
              <w:rPr>
                <w:b w:val="0"/>
                <w:sz w:val="18"/>
              </w:rPr>
              <w:t>27–30 min</w:t>
            </w:r>
          </w:p>
        </w:tc>
        <w:tc>
          <w:tcPr>
            <w:tcW w:type="dxa" w:w="3213"/>
          </w:tcPr>
          <w:p>
            <w:r>
              <w:rPr>
                <w:sz w:val="18"/>
              </w:rPr>
            </w:r>
            <w:r>
              <w:rPr>
                <w:b w:val="0"/>
                <w:sz w:val="18"/>
              </w:rPr>
              <w:t>材料③〈令生业与临终关怀〉</w:t>
            </w:r>
          </w:p>
        </w:tc>
        <w:tc>
          <w:tcPr>
            <w:tcW w:type="dxa" w:w="3213"/>
          </w:tcPr>
          <w:p>
            <w:r>
              <w:rPr>
                <w:sz w:val="18"/>
              </w:rPr>
            </w:r>
            <w:r>
              <w:rPr>
                <w:b w:val="0"/>
                <w:sz w:val="18"/>
              </w:rPr>
              <w:t>读 [00:12:37] 与 [00:21:39] 两段</w:t>
            </w:r>
          </w:p>
        </w:tc>
      </w:tr>
    </w:tbl>
    <w:p>
      <w:pPr>
        <w:ind w:left="170"/>
        <w:pBdr>
          <w:left w:val="single" w:sz="18" w:space="4" w:color="1F3864"/>
        </w:pBdr>
        <w:shd w:val="clear" w:fill="F2F5FA"/>
      </w:pPr>
      <w:r>
        <w:rPr>
          <w:b/>
        </w:rPr>
        <w:t>主持人共读“防紧张”三步（本讲必备）</w:t>
      </w:r>
      <w:r>
        <w:rPr>
          <w:b w:val="0"/>
        </w:rPr>
        <w:t>：本讲涉死亡与结生，请按三步护住全场情绪——①</w:t>
      </w:r>
      <w:r>
        <w:rPr>
          <w:b/>
        </w:rPr>
        <w:t>先给框架再读原文</w:t>
      </w:r>
      <w:r>
        <w:rPr>
          <w:b w:val="0"/>
        </w:rPr>
        <w:t>：每读一段前，先用一句大白话说明这一段在讲什么，例如“接下来这段，讲临终会现起三种影像”；②</w:t>
      </w:r>
      <w:r>
        <w:rPr>
          <w:b/>
        </w:rPr>
        <w:t>读到沉重处先预告</w:t>
      </w:r>
      <w:r>
        <w:rPr>
          <w:b w:val="0"/>
        </w:rPr>
        <w:t>：“接下来是经典原文的描述，我们取其启示即可”，说完再放慢语速读；③</w:t>
      </w:r>
      <w:r>
        <w:rPr>
          <w:b/>
        </w:rPr>
        <w:t>读后必收一句</w:t>
      </w:r>
      <w:r>
        <w:rPr>
          <w:b w:val="0"/>
        </w:rPr>
        <w:t>：每读完一段，用一句温和的话落地，例如“所以——</w:t>
      </w:r>
      <w:r>
        <w:rPr>
          <w:b/>
        </w:rPr>
        <w:t>死生只隔一线，而线的方向，由平时的惯行决定</w:t>
      </w:r>
      <w:r>
        <w:rPr>
          <w:b w:val="0"/>
        </w:rPr>
        <w:t>”。</w:t>
      </w:r>
      <w:r>
        <w:rPr>
          <w:b/>
        </w:rPr>
        <w:t>框架—预告—收束</w:t>
      </w:r>
      <w:r>
        <w:rPr>
          <w:b w:val="0"/>
        </w:rPr>
        <w:t>这三步，能让大家既听得懂，又不必承担不必要的情绪重量。</w:t>
      </w:r>
    </w:p>
    <w:p>
      <w:pPr>
        <w:ind w:left="170"/>
        <w:pBdr>
          <w:left w:val="single" w:sz="18" w:space="4" w:color="1F3864"/>
        </w:pBdr>
        <w:shd w:val="clear" w:fill="F2F5FA"/>
      </w:pPr>
      <w:r>
        <w:rPr>
          <w:b/>
        </w:rPr>
        <w:t>主持人“最省力的收束句”（全程可反复用）</w:t>
      </w:r>
      <w:r>
        <w:rPr>
          <w:b w:val="0"/>
        </w:rPr>
        <w:t>：每读完一段，都可以收在一句话上——“</w:t>
      </w:r>
      <w:r>
        <w:rPr>
          <w:b/>
        </w:rPr>
        <w:t>这一段讲的是心如何相续；对我们来说，最要紧的不是去猜死后的样子，而是趁现在，多造一点善的惯行。</w:t>
      </w:r>
      <w:r>
        <w:rPr>
          <w:b w:val="0"/>
        </w:rPr>
        <w:t>”</w:t>
      </w:r>
    </w:p>
    <w:p>
      <w:pPr>
        <w:ind w:left="170"/>
        <w:pBdr>
          <w:left w:val="single" w:sz="18" w:space="4" w:color="1F3864"/>
        </w:pBdr>
        <w:shd w:val="clear" w:fill="F2F5FA"/>
      </w:pPr>
      <w:r>
        <w:rPr>
          <w:b w:val="0"/>
        </w:rPr>
        <w:t>主持人（照录缺口提示）：共读时若发现某处原文因 OCR／提取中断（如材料①个别表格、材料②的关系图），</w:t>
      </w:r>
      <w:r>
        <w:rPr>
          <w:b/>
        </w:rPr>
        <w:t>如实说明“这里原文提取不清，我们跳过”即可，绝不凭记忆补写</w:t>
      </w:r>
      <w:r>
        <w:rPr>
          <w:b w:val="0"/>
        </w:rPr>
        <w:t>；照录中已注明缺口之处，请照实告知。</w:t>
      </w:r>
    </w:p>
    <w:p>
      <w:r>
        <w:rPr>
          <w:b/>
        </w:rPr>
        <w:t>材料①</w:t>
      </w:r>
      <w:r>
        <w:rPr>
          <w:b w:val="0"/>
        </w:rPr>
        <w:t xml:space="preserve"> ★核心：《阿毗达摩讲要(下).pdf》</w:t>
      </w:r>
    </w:p>
    <w:p>
      <w:pPr>
        <w:pStyle w:val="ListBullet"/>
      </w:pPr>
      <w:r>
        <w:rPr>
          <w:b w:val="0"/>
        </w:rPr>
        <w:t>文件类型：pdf（论书／讲义）</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打开方式：ima知识库搜索「阿毗达摩讲要(下)」</w:t>
      </w:r>
    </w:p>
    <w:p>
      <w:pPr>
        <w:pStyle w:val="ListBullet"/>
      </w:pPr>
      <w:r>
        <w:rPr>
          <w:b w:val="0"/>
        </w:rPr>
        <w:t>说明：</w:t>
      </w:r>
      <w:r>
        <w:rPr>
          <w:b/>
        </w:rPr>
        <w:t>与读书会04第1周、读书会11第5周同文件不同段落</w:t>
      </w:r>
      <w:r>
        <w:rPr>
          <w:b w:val="0"/>
        </w:rPr>
        <w:t>（既有系列取〈持戒／十二缘起分位〉等章节；本讲取〈死生法则／离心路／结生章节〉）。</w:t>
      </w:r>
    </w:p>
    <w:p>
      <w:pPr>
        <w:ind w:left="170"/>
        <w:pBdr>
          <w:left w:val="single" w:sz="18" w:space="4" w:color="1F3864"/>
        </w:pBdr>
        <w:shd w:val="clear" w:fill="F2F5FA"/>
      </w:pPr>
      <w:r>
        <w:rPr>
          <w:b w:val="0"/>
        </w:rPr>
        <w:t>⚠️ 主持人操作：本材料为论书，章节多。</w:t>
      </w:r>
      <w:r>
        <w:rPr>
          <w:b/>
        </w:rPr>
        <w:t>重点读</w:t>
      </w:r>
      <w:r>
        <w:rPr>
          <w:b w:val="0"/>
        </w:rPr>
        <w:t>〈一、有分心〉（</w:t>
      </w:r>
      <w:r>
        <w:rPr>
          <w:b/>
        </w:rPr>
        <w:t>"有分心……在投生的最初那一刹那称为结生心"一句必读</w:t>
      </w:r>
      <w:r>
        <w:rPr>
          <w:b w:val="0"/>
        </w:rPr>
        <w:t>）、〈二、死生的过程〉（"只要死心一灭去，即宣告一个生命的结束"一句必读）、〈三、四种死亡〉（四种死亡名称＋灯喻照读）、〈四、三种死亡之相〉（</w:t>
      </w:r>
      <w:r>
        <w:rPr>
          <w:b/>
        </w:rPr>
        <w:t>本周锚点段，业／业相／趣相三条必读</w:t>
      </w:r>
      <w:r>
        <w:rPr>
          <w:b w:val="0"/>
        </w:rPr>
        <w:t>；"投生到地狱的趣相"一句</w:t>
      </w:r>
      <w:r>
        <w:rPr>
          <w:b/>
        </w:rPr>
        <w:t>放慢、平和</w:t>
      </w:r>
      <w:r>
        <w:rPr>
          <w:b w:val="0"/>
        </w:rPr>
        <w:t>，不渲染）、〈五、临死心路〉（"死亡心一灭去……接着毫无间断地生起结生心"一句必读）、〈四类结生／十九种结生心〉（</w:t>
      </w:r>
      <w:r>
        <w:rPr>
          <w:b/>
        </w:rPr>
        <w:t>"结生心有十九种"一段必读</w:t>
      </w:r>
      <w:r>
        <w:rPr>
          <w:b w:val="0"/>
        </w:rPr>
        <w:t>）；〈濒死经验学〉〈投生为梵天人〉等大段可</w:t>
      </w:r>
      <w:r>
        <w:rPr>
          <w:b/>
        </w:rPr>
        <w:t>跳读或略过</w:t>
      </w:r>
      <w:r>
        <w:rPr>
          <w:b w:val="0"/>
        </w:rPr>
        <w:t>。读到"恶趣、地狱"处，语气平稳，不惊悚。</w:t>
      </w:r>
    </w:p>
    <w:p>
      <w:r>
        <w:rPr>
          <w:b/>
        </w:rPr>
        <w:t>照录原文（逐字）：</w:t>
      </w:r>
    </w:p>
    <w:p>
      <w:r>
        <w:rPr>
          <w:b/>
        </w:rPr>
        <w:t>【第25讲 离心路 · 一、有分心】</w:t>
      </w:r>
    </w:p>
    <w:p>
      <w:pPr>
        <w:ind w:left="170"/>
        <w:pBdr>
          <w:left w:val="single" w:sz="18" w:space="4" w:color="1F3864"/>
        </w:pBdr>
        <w:shd w:val="clear" w:fill="F2F5FA"/>
      </w:pPr>
      <w:r>
        <w:rPr>
          <w:b w:val="0"/>
        </w:rPr>
        <w:t>有情在生命流转过程中，心总是处于两种状态：</w:t>
      </w:r>
    </w:p>
    <w:p>
      <w:pPr>
        <w:ind w:left="170"/>
        <w:pBdr>
          <w:left w:val="single" w:sz="18" w:space="4" w:color="1F3864"/>
        </w:pBdr>
        <w:shd w:val="clear" w:fill="F2F5FA"/>
      </w:pPr>
      <w:r>
        <w:rPr>
          <w:b w:val="0"/>
        </w:rPr>
        <w:t>1.活跃的状态：称为"心路"(cittavãthi)。</w:t>
      </w:r>
    </w:p>
    <w:p>
      <w:pPr>
        <w:ind w:left="170"/>
        <w:pBdr>
          <w:left w:val="single" w:sz="18" w:space="4" w:color="1F3864"/>
        </w:pBdr>
        <w:shd w:val="clear" w:fill="F2F5FA"/>
      </w:pPr>
      <w:r>
        <w:rPr>
          <w:b w:val="0"/>
        </w:rPr>
        <w:t>2.不活跃的状态：称为"离心路"(vãthimutta)。</w:t>
      </w:r>
    </w:p>
    <w:p>
      <w:pPr>
        <w:ind w:left="170"/>
        <w:pBdr>
          <w:left w:val="single" w:sz="18" w:space="4" w:color="1F3864"/>
        </w:pBdr>
        <w:shd w:val="clear" w:fill="F2F5FA"/>
      </w:pPr>
      <w:r>
        <w:rPr>
          <w:b w:val="0"/>
        </w:rPr>
        <w:t>"活跃的心"是指心和外界互动的状态，如看、听、嗅、尝、触、想，表现为眼门、耳门、鼻门、舌门、身门和意门心路心，分别执行识知颜色、声音、气味、味道、触和各种所缘的过程。</w:t>
      </w:r>
    </w:p>
    <w:p>
      <w:pPr>
        <w:ind w:left="170"/>
        <w:pBdr>
          <w:left w:val="single" w:sz="18" w:space="4" w:color="1F3864"/>
        </w:pBdr>
        <w:shd w:val="clear" w:fill="F2F5FA"/>
      </w:pPr>
      <w:r>
        <w:rPr>
          <w:b w:val="0"/>
        </w:rPr>
        <w:t>心处于不活跃时叫做离心路，例如熟睡无梦的状态。离心路(vãthimutta)由 vãthi + mutta 构成；vãthi 是路，心路；mutta是解脱，离开。离开心路的状态为"离心路"。</w:t>
      </w:r>
    </w:p>
    <w:p>
      <w:pPr>
        <w:ind w:left="170"/>
        <w:pBdr>
          <w:left w:val="single" w:sz="18" w:space="4" w:color="1F3864"/>
        </w:pBdr>
        <w:shd w:val="clear" w:fill="F2F5FA"/>
      </w:pPr>
      <w:r>
        <w:rPr>
          <w:b w:val="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ind w:left="170"/>
        <w:pBdr>
          <w:left w:val="single" w:sz="18" w:space="4" w:color="1F3864"/>
        </w:pBdr>
        <w:shd w:val="clear" w:fill="F2F5FA"/>
      </w:pPr>
      <w:r>
        <w:rPr>
          <w:b w:val="0"/>
        </w:rPr>
        <w:t>关于有分心，佛陀这样描述：</w:t>
      </w:r>
    </w:p>
    <w:p>
      <w:pPr>
        <w:ind w:left="170"/>
        <w:pBdr>
          <w:left w:val="single" w:sz="18" w:space="4" w:color="1F3864"/>
        </w:pBdr>
        <w:shd w:val="clear" w:fill="F2F5FA"/>
      </w:pPr>
      <w:r>
        <w:rPr>
          <w:b w:val="0"/>
        </w:rPr>
        <w:t>ßPabhassaramidaü, bhikkhave, cittaü. Ta¤ca kho àgantukehi upakkilesehi upakkiliññhan'ti.û</w:t>
      </w:r>
    </w:p>
    <w:p>
      <w:pPr>
        <w:ind w:left="170"/>
        <w:pBdr>
          <w:left w:val="single" w:sz="18" w:space="4" w:color="1F3864"/>
        </w:pBdr>
        <w:shd w:val="clear" w:fill="F2F5FA"/>
      </w:pPr>
      <w:r>
        <w:rPr>
          <w:b w:val="0"/>
        </w:rPr>
        <w:t>"诸比库，此心清净，它被外来的污垢所污染。"(A.1.49)</w:t>
      </w:r>
    </w:p>
    <w:p>
      <w:pPr>
        <w:ind w:left="170"/>
        <w:pBdr>
          <w:left w:val="single" w:sz="18" w:space="4" w:color="1F3864"/>
        </w:pBdr>
        <w:shd w:val="clear" w:fill="F2F5FA"/>
      </w:pPr>
      <w:r>
        <w:rPr>
          <w:b w:val="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ind w:left="170"/>
        <w:pBdr>
          <w:left w:val="single" w:sz="18" w:space="4" w:color="1F3864"/>
        </w:pBdr>
        <w:shd w:val="clear" w:fill="F2F5FA"/>
      </w:pPr>
      <w:r>
        <w:rPr>
          <w:b w:val="0"/>
        </w:rPr>
        <w:t>有分心是生命的基本组成部分，是心相续流的主要成分，每个人都能体验到有分心。……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rPr>
        <w:t>【第25讲 离心路 · 二、死生的过程】</w:t>
      </w:r>
    </w:p>
    <w:p>
      <w:pPr>
        <w:ind w:left="170"/>
        <w:pBdr>
          <w:left w:val="single" w:sz="18" w:space="4" w:color="1F3864"/>
        </w:pBdr>
        <w:shd w:val="clear" w:fill="F2F5FA"/>
      </w:pPr>
      <w:r>
        <w:rPr>
          <w:b w:val="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ind w:left="170"/>
        <w:pBdr>
          <w:left w:val="single" w:sz="18" w:space="4" w:color="1F3864"/>
        </w:pBdr>
        <w:shd w:val="clear" w:fill="F2F5FA"/>
      </w:pPr>
      <w:r>
        <w:rPr>
          <w:b w:val="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ind w:left="170"/>
        <w:pBdr>
          <w:left w:val="single" w:sz="18" w:space="4" w:color="1F3864"/>
        </w:pBdr>
        <w:shd w:val="clear" w:fill="F2F5FA"/>
      </w:pPr>
      <w:r>
        <w:rPr>
          <w:b w:val="0"/>
        </w:rPr>
        <w:t>一般来说，死亡是指一期生命命根的断绝。死亡，只要有生命就必然要面对。有一句话说："在这世界上，最确定的是每个人都会死，最不确定的是每个人将在何时死、何处死以及如何死。"</w:t>
      </w:r>
    </w:p>
    <w:p>
      <w:pPr>
        <w:ind w:left="170"/>
        <w:pBdr>
          <w:left w:val="single" w:sz="18" w:space="4" w:color="1F3864"/>
        </w:pBdr>
        <w:shd w:val="clear" w:fill="F2F5FA"/>
      </w:pPr>
      <w:r>
        <w:rPr>
          <w:b w:val="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rPr>
        <w:t>【第25讲 离心路 · 三、四种死亡】</w:t>
      </w:r>
    </w:p>
    <w:p>
      <w:pPr>
        <w:ind w:left="170"/>
        <w:pBdr>
          <w:left w:val="single" w:sz="18" w:space="4" w:color="1F3864"/>
        </w:pBdr>
        <w:shd w:val="clear" w:fill="F2F5FA"/>
      </w:pPr>
      <w:r>
        <w:rPr>
          <w:b w:val="0"/>
        </w:rPr>
        <w:t>佛教把死亡分为四种：</w:t>
      </w:r>
    </w:p>
    <w:p>
      <w:pPr>
        <w:ind w:left="170"/>
        <w:pBdr>
          <w:left w:val="single" w:sz="18" w:space="4" w:color="1F3864"/>
        </w:pBdr>
        <w:shd w:val="clear" w:fill="F2F5FA"/>
      </w:pPr>
      <w:r>
        <w:rPr>
          <w:b w:val="0"/>
        </w:rPr>
        <w:t>1.寿尽(àyukkhayena)：在寿元已定的生存界，这是指在该地中的众生在寿元终尽时死亡。例如：三十三天的天寿是一千天年……在人间，人到了老年自然死亡即是寿尽，俗称"寿终正寝"。</w:t>
      </w:r>
    </w:p>
    <w:p>
      <w:pPr>
        <w:ind w:left="170"/>
        <w:pBdr>
          <w:left w:val="single" w:sz="18" w:space="4" w:color="1F3864"/>
        </w:pBdr>
        <w:shd w:val="clear" w:fill="F2F5FA"/>
      </w:pPr>
      <w:r>
        <w:rPr>
          <w:b w:val="0"/>
        </w:rPr>
        <w:t>2.业尽(kammakkhayena)：虽然正常的寿元还未尽……但是他因为令生业已经耗尽而死。</w:t>
      </w:r>
    </w:p>
    <w:p>
      <w:pPr>
        <w:ind w:left="170"/>
        <w:pBdr>
          <w:left w:val="single" w:sz="18" w:space="4" w:color="1F3864"/>
        </w:pBdr>
        <w:shd w:val="clear" w:fill="F2F5FA"/>
      </w:pPr>
      <w:r>
        <w:rPr>
          <w:b w:val="0"/>
        </w:rPr>
        <w:t>3.两者皆尽(ubhayakkhayena)：是指寿命和令生业业力同时耗尽，民间称为"福寿全归"。</w:t>
      </w:r>
    </w:p>
    <w:p>
      <w:pPr>
        <w:ind w:left="170"/>
        <w:pBdr>
          <w:left w:val="single" w:sz="18" w:space="4" w:color="1F3864"/>
        </w:pBdr>
        <w:shd w:val="clear" w:fill="F2F5FA"/>
      </w:pPr>
      <w:r>
        <w:rPr>
          <w:b w:val="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寿尽死、业尽死和两者皆尽死三种死亡称为"适时死"(kàlamaraõa)，属于正常的死亡。而毁坏业死称为"非时死"(akàlamaraõa)，又作"横死"。</w:t>
      </w:r>
    </w:p>
    <w:p>
      <w:pPr>
        <w:ind w:left="170"/>
        <w:pBdr>
          <w:left w:val="single" w:sz="18" w:space="4" w:color="1F3864"/>
        </w:pBdr>
        <w:shd w:val="clear" w:fill="F2F5FA"/>
      </w:pPr>
      <w:r>
        <w:rPr>
          <w:b w:val="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rPr>
        <w:t>【第25讲 离心路 · 四、三种死亡之相（三趣相）】（本周锚点段）</w:t>
      </w:r>
    </w:p>
    <w:p>
      <w:pPr>
        <w:ind w:left="170"/>
        <w:pBdr>
          <w:left w:val="single" w:sz="18" w:space="4" w:color="1F3864"/>
        </w:pBdr>
        <w:shd w:val="clear" w:fill="F2F5FA"/>
      </w:pPr>
      <w:r>
        <w:rPr>
          <w:b w:val="0"/>
        </w:rPr>
        <w:t>任何有情在临终时都能体验到一些景象或征兆，称为"死亡之相"。对临终的人来说，在临终时将会有三种情况的其中一种呈现在他的六门之一：</w:t>
      </w:r>
    </w:p>
    <w:p>
      <w:pPr>
        <w:ind w:left="170"/>
        <w:pBdr>
          <w:left w:val="single" w:sz="18" w:space="4" w:color="1F3864"/>
        </w:pBdr>
        <w:shd w:val="clear" w:fill="F2F5FA"/>
      </w:pPr>
      <w:r>
        <w:rPr>
          <w:b w:val="0"/>
        </w:rPr>
        <w:t>第一，业(kamma)</w:t>
      </w:r>
    </w:p>
    <w:p>
      <w:pPr>
        <w:ind w:left="170"/>
        <w:pBdr>
          <w:left w:val="single" w:sz="18" w:space="4" w:color="1F3864"/>
        </w:pBdr>
        <w:shd w:val="clear" w:fill="F2F5FA"/>
      </w:pPr>
      <w:r>
        <w:rPr>
          <w:b w:val="0"/>
        </w:rPr>
        <w:t>业是过去所造的善业或恶业重新呈现于临终者的五门或意门中。</w:t>
      </w:r>
    </w:p>
    <w:p>
      <w:pPr>
        <w:ind w:left="170"/>
        <w:pBdr>
          <w:left w:val="single" w:sz="18" w:space="4" w:color="1F3864"/>
        </w:pBdr>
        <w:shd w:val="clear" w:fill="F2F5FA"/>
      </w:pPr>
      <w:r>
        <w:rPr>
          <w:b w:val="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ind w:left="170"/>
        <w:pBdr>
          <w:left w:val="single" w:sz="18" w:space="4" w:color="1F3864"/>
        </w:pBdr>
        <w:shd w:val="clear" w:fill="F2F5FA"/>
      </w:pPr>
      <w:r>
        <w:rPr>
          <w:b w:val="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w:t>
      </w:r>
    </w:p>
    <w:p>
      <w:pPr>
        <w:ind w:left="170"/>
        <w:pBdr>
          <w:left w:val="single" w:sz="18" w:space="4" w:color="1F3864"/>
        </w:pBdr>
        <w:shd w:val="clear" w:fill="F2F5FA"/>
      </w:pPr>
      <w:r>
        <w:rPr>
          <w:b w:val="0"/>
        </w:rPr>
        <w:t>第二，业相(kamma-nimitta)</w:t>
      </w:r>
    </w:p>
    <w:p>
      <w:pPr>
        <w:ind w:left="170"/>
        <w:pBdr>
          <w:left w:val="single" w:sz="18" w:space="4" w:color="1F3864"/>
        </w:pBdr>
        <w:shd w:val="clear" w:fill="F2F5FA"/>
      </w:pPr>
      <w:r>
        <w:rPr>
          <w:b w:val="0"/>
        </w:rPr>
        <w:t>业相是指与过去所造作的善业或恶业有关的影像、片断或工具。</w:t>
      </w:r>
    </w:p>
    <w:p>
      <w:pPr>
        <w:ind w:left="170"/>
        <w:pBdr>
          <w:left w:val="single" w:sz="18" w:space="4" w:color="1F3864"/>
        </w:pBdr>
        <w:shd w:val="clear" w:fill="F2F5FA"/>
      </w:pPr>
      <w:r>
        <w:rPr>
          <w:b w:val="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ind w:left="170"/>
        <w:pBdr>
          <w:left w:val="single" w:sz="18" w:space="4" w:color="1F3864"/>
        </w:pBdr>
        <w:shd w:val="clear" w:fill="F2F5FA"/>
      </w:pPr>
      <w:r>
        <w:rPr>
          <w:b w:val="0"/>
        </w:rPr>
        <w:t>第三，趣相(gati-nimitta)</w:t>
      </w:r>
    </w:p>
    <w:p>
      <w:pPr>
        <w:ind w:left="170"/>
        <w:pBdr>
          <w:left w:val="single" w:sz="18" w:space="4" w:color="1F3864"/>
        </w:pBdr>
        <w:shd w:val="clear" w:fill="F2F5FA"/>
      </w:pPr>
      <w:r>
        <w:rPr>
          <w:b w:val="0"/>
        </w:rPr>
        <w:t>趣(gati)是将要投生的地方，相(nimitta)是征兆、影像。</w:t>
      </w:r>
    </w:p>
    <w:p>
      <w:pPr>
        <w:ind w:left="170"/>
        <w:pBdr>
          <w:left w:val="single" w:sz="18" w:space="4" w:color="1F3864"/>
        </w:pBdr>
        <w:shd w:val="clear" w:fill="F2F5FA"/>
      </w:pPr>
      <w:r>
        <w:rPr>
          <w:b w:val="0"/>
        </w:rPr>
        <w:t>趣相是指在临终时出现的下一生即将投生去处的影像。</w:t>
      </w:r>
    </w:p>
    <w:p>
      <w:pPr>
        <w:ind w:left="170"/>
        <w:pBdr>
          <w:left w:val="single" w:sz="18" w:space="4" w:color="1F3864"/>
        </w:pBdr>
        <w:shd w:val="clear" w:fill="F2F5FA"/>
      </w:pPr>
      <w:r>
        <w:rPr>
          <w:b w:val="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ind w:left="170"/>
        <w:pBdr>
          <w:left w:val="single" w:sz="18" w:space="4" w:color="1F3864"/>
        </w:pBdr>
        <w:shd w:val="clear" w:fill="F2F5FA"/>
      </w:pPr>
      <w:r>
        <w:rPr>
          <w:b w:val="0"/>
        </w:rPr>
        <w:t>将要投生为人者的趣相通常是一片红色，那是母胎（子宫）的影像。</w:t>
      </w:r>
    </w:p>
    <w:p>
      <w:pPr>
        <w:ind w:left="170"/>
        <w:pBdr>
          <w:left w:val="single" w:sz="18" w:space="4" w:color="1F3864"/>
        </w:pBdr>
        <w:shd w:val="clear" w:fill="F2F5FA"/>
      </w:pPr>
      <w:r>
        <w:rPr>
          <w:b w:val="0"/>
        </w:rPr>
        <w:t>如果临终者看见旷野、树丛、沼泽、坟墓，或者看见已经去世了的亲戚，这可能是投生为鬼类的趣相。</w:t>
      </w:r>
    </w:p>
    <w:p>
      <w:pPr>
        <w:ind w:left="170"/>
        <w:pBdr>
          <w:left w:val="single" w:sz="18" w:space="4" w:color="1F3864"/>
        </w:pBdr>
        <w:shd w:val="clear" w:fill="F2F5FA"/>
      </w:pPr>
      <w:r>
        <w:rPr>
          <w:b w:val="0"/>
        </w:rPr>
        <w:t>如果看见动物的影像，则有可能投生为畜生。</w:t>
      </w:r>
    </w:p>
    <w:p>
      <w:pPr>
        <w:ind w:left="170"/>
        <w:pBdr>
          <w:left w:val="single" w:sz="18" w:space="4" w:color="1F3864"/>
        </w:pBdr>
        <w:shd w:val="clear" w:fill="F2F5FA"/>
      </w:pPr>
      <w:r>
        <w:rPr>
          <w:b w:val="0"/>
        </w:rPr>
        <w:t>如果临终者看见熊熊燃烧的烈火，或者看见烧得滚烫的河水、油锅，或者听到凄厉的哭叫声，或者看到血淋淋的恐怖影像，或者看见传说中的牛头马面等，这些都是投生到地狱的趣相。</w:t>
      </w:r>
    </w:p>
    <w:p>
      <w:pPr>
        <w:ind w:left="170"/>
        <w:pBdr>
          <w:left w:val="single" w:sz="18" w:space="4" w:color="1F3864"/>
        </w:pBdr>
        <w:shd w:val="clear" w:fill="F2F5FA"/>
      </w:pPr>
      <w:r>
        <w:rPr>
          <w:b w:val="0"/>
        </w:rPr>
        <w:t>只要还没有断尽烦恼，每个有情在临终的时候，都会体验到这三种相的其中一种、两种或者三种。即使处于昏迷状态下，只要面临死亡，他的意门心路也是可以体验到死亡之相的。……只要是一期生命中的最后一个心路——临终速行心路，此心路就会缘取某个影像，而此影像和他正在成熟的令生业有关。</w:t>
      </w:r>
    </w:p>
    <w:p>
      <w:pPr>
        <w:ind w:left="170"/>
        <w:pBdr>
          <w:left w:val="single" w:sz="18" w:space="4" w:color="1F3864"/>
        </w:pBdr>
        <w:shd w:val="clear" w:fill="F2F5FA"/>
      </w:pPr>
      <w:r>
        <w:rPr>
          <w:b w:val="0"/>
        </w:rPr>
        <w:t>众生在临死时都会体验到死亡的征象，而这些死亡征象则是临死心路的所缘。不过，虽然死亡征象是临死心路的所缘，但它可以出现于临死心路之前，可以是几分钟、几个小时，甚至好几天前。</w:t>
      </w:r>
    </w:p>
    <w:p>
      <w:r>
        <w:rPr>
          <w:b/>
        </w:rPr>
        <w:t>【第25讲 离心路 · 五、临死心路】、【四类结生／十九种结生心】（本周锚点段）</w:t>
      </w:r>
    </w:p>
    <w:p>
      <w:pPr>
        <w:ind w:left="170"/>
        <w:pBdr>
          <w:left w:val="single" w:sz="18" w:space="4" w:color="1F3864"/>
        </w:pBdr>
        <w:shd w:val="clear" w:fill="F2F5FA"/>
      </w:pPr>
      <w:r>
        <w:rPr>
          <w:b w:val="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w:t>
      </w:r>
    </w:p>
    <w:p>
      <w:pPr>
        <w:ind w:left="170"/>
        <w:pBdr>
          <w:left w:val="single" w:sz="18" w:space="4" w:color="1F3864"/>
        </w:pBdr>
        <w:shd w:val="clear" w:fill="F2F5FA"/>
      </w:pPr>
      <w:r>
        <w:rPr>
          <w:b w:val="0"/>
        </w:rPr>
        <w:t>死亡心一灭去，即宣告这期生命的终结。死亡心随生即灭，接着毫无间断地生起结生心，标志着另一个新生命的开始。</w:t>
      </w:r>
    </w:p>
    <w:p>
      <w:pPr>
        <w:ind w:left="170"/>
        <w:pBdr>
          <w:left w:val="single" w:sz="18" w:space="4" w:color="1F3864"/>
        </w:pBdr>
        <w:shd w:val="clear" w:fill="F2F5FA"/>
      </w:pPr>
      <w:r>
        <w:rPr>
          <w:b w:val="0"/>
        </w:rPr>
        <w:t>死心还属于前一期生命，而从结生心开始，即是一个新的诸蕴、新的生命。</w:t>
      </w:r>
    </w:p>
    <w:p>
      <w:pPr>
        <w:ind w:left="170"/>
        <w:pBdr>
          <w:left w:val="single" w:sz="18" w:space="4" w:color="1F3864"/>
        </w:pBdr>
        <w:shd w:val="clear" w:fill="F2F5FA"/>
      </w:pPr>
      <w:r>
        <w:rPr>
          <w:b w:val="0"/>
        </w:rPr>
        <w:t>有四类结生：1.恶趣结生(apàya-pañisandhi)；2.欲善趣结生(kàmasugati-pañisandhi)；3.色界结生(råpàvacara-pañisandhi)；4.无色界结生(aråpàvacara-pañisandhi)。</w:t>
      </w:r>
    </w:p>
    <w:p>
      <w:pPr>
        <w:ind w:left="170"/>
        <w:pBdr>
          <w:left w:val="single" w:sz="18" w:space="4" w:color="1F3864"/>
        </w:pBdr>
        <w:shd w:val="clear" w:fill="F2F5FA"/>
      </w:pPr>
      <w:r>
        <w:rPr>
          <w:b w:val="0"/>
        </w:rPr>
        <w:t>这四类结生都和结生心有关。……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ind w:left="170"/>
        <w:pBdr>
          <w:left w:val="single" w:sz="18" w:space="4" w:color="1F3864"/>
        </w:pBdr>
        <w:shd w:val="clear" w:fill="F2F5FA"/>
      </w:pPr>
      <w:r>
        <w:rPr>
          <w:b w:val="0"/>
        </w:rPr>
        <w:t>一、舍俱不善果报推度心——恶趣结生……（由于所有恶趣众生都是由不善果报带来的投生，因此，不管恶趣众生的种类有多少，它们的结生心都属于同一种心——舍俱不善果报推度心。）</w:t>
      </w:r>
    </w:p>
    <w:p>
      <w:pPr>
        <w:ind w:left="170"/>
        <w:pBdr>
          <w:left w:val="single" w:sz="18" w:space="4" w:color="1F3864"/>
        </w:pBdr>
        <w:shd w:val="clear" w:fill="F2F5FA"/>
      </w:pPr>
      <w:r>
        <w:rPr>
          <w:b w:val="0"/>
        </w:rPr>
        <w:t>二、舍俱善果报推度心——欲善趣无因结生</w:t>
      </w:r>
    </w:p>
    <w:p>
      <w:pPr>
        <w:ind w:left="170"/>
        <w:pBdr>
          <w:left w:val="single" w:sz="18" w:space="4" w:color="1F3864"/>
        </w:pBdr>
        <w:shd w:val="clear" w:fill="F2F5FA"/>
      </w:pPr>
      <w:r>
        <w:rPr>
          <w:b w:val="0"/>
        </w:rPr>
        <w:t>三、八大果报心——欲善趣有因结生（八大果报心都能带来欲界善趣的有因结生。）</w:t>
      </w:r>
    </w:p>
    <w:p>
      <w:pPr>
        <w:ind w:left="170"/>
        <w:pBdr>
          <w:left w:val="single" w:sz="18" w:space="4" w:color="1F3864"/>
        </w:pBdr>
        <w:shd w:val="clear" w:fill="F2F5FA"/>
      </w:pPr>
      <w:r>
        <w:rPr>
          <w:b w:val="0"/>
        </w:rPr>
        <w:t>四、五种色界果报心——色界结生</w:t>
      </w:r>
    </w:p>
    <w:p>
      <w:pPr>
        <w:ind w:left="170"/>
        <w:pBdr>
          <w:left w:val="single" w:sz="18" w:space="4" w:color="1F3864"/>
        </w:pBdr>
        <w:shd w:val="clear" w:fill="F2F5FA"/>
      </w:pPr>
      <w:r>
        <w:rPr>
          <w:b w:val="0"/>
        </w:rPr>
        <w:t>五、四种无色界果报心——无色界结生</w:t>
      </w:r>
    </w:p>
    <w:p>
      <w:pPr>
        <w:ind w:left="170"/>
        <w:pBdr>
          <w:left w:val="single" w:sz="18" w:space="4" w:color="1F3864"/>
        </w:pBdr>
        <w:shd w:val="clear" w:fill="F2F5FA"/>
      </w:pPr>
      <w:r>
        <w:rPr>
          <w:b w:val="0"/>
        </w:rPr>
        <w:t>因此，导致投生到欲界的一共有 10 种心，其中，善趣结生 9种，恶趣结生只有一种——舍俱不善果报推度心。……10种欲界果报心，5种色界果报心和 4种无色界果报心，一共有 19种结生心。</w:t>
      </w:r>
    </w:p>
    <w:p>
      <w:r>
        <w:rPr>
          <w:b/>
        </w:rPr>
        <w:t>【第25讲 离心路 · 七、投生的法则】</w:t>
      </w:r>
    </w:p>
    <w:p>
      <w:pPr>
        <w:ind w:left="170"/>
        <w:pBdr>
          <w:left w:val="single" w:sz="18" w:space="4" w:color="1F3864"/>
        </w:pBdr>
        <w:shd w:val="clear" w:fill="F2F5FA"/>
      </w:pPr>
      <w:r>
        <w:rPr>
          <w:b w:val="0"/>
        </w:rPr>
        <w:t>欲界善业在有情临死时成熟，将能投生到欲界善趣；不善业成熟，将会投生到恶趣；若曾造了色界或无色界善业，将能投生到梵天界。</w:t>
      </w:r>
    </w:p>
    <w:p>
      <w:pPr>
        <w:ind w:left="170"/>
        <w:pBdr>
          <w:left w:val="single" w:sz="18" w:space="4" w:color="1F3864"/>
        </w:pBdr>
        <w:shd w:val="clear" w:fill="F2F5FA"/>
      </w:pPr>
      <w:r>
        <w:rPr>
          <w:b w:val="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ind w:left="170"/>
        <w:pBdr>
          <w:left w:val="single" w:sz="18" w:space="4" w:color="1F3864"/>
        </w:pBdr>
        <w:shd w:val="clear" w:fill="F2F5FA"/>
      </w:pPr>
      <w:r>
        <w:rPr>
          <w:b w:val="0"/>
        </w:rPr>
        <w:t>无论天界的寿命有多么漫长、多么快乐，只要烦恼没有完全被断除，以前所造的业就还有机会成熟，以前的烦恼还会现起而使他堕落。</w:t>
      </w:r>
    </w:p>
    <w:p>
      <w:r>
        <w:rPr>
          <w:b/>
        </w:rPr>
        <w:t>【第25讲 离心路 · 死生之间的心与所缘关系（投生例·节录）】</w:t>
      </w:r>
    </w:p>
    <w:p>
      <w:pPr>
        <w:ind w:left="170"/>
        <w:pBdr>
          <w:left w:val="single" w:sz="18" w:space="4" w:color="1F3864"/>
        </w:pBdr>
        <w:shd w:val="clear" w:fill="F2F5FA"/>
      </w:pPr>
      <w:r>
        <w:rPr>
          <w:b w:val="0"/>
        </w:rPr>
        <w:t>（一）投生到欲界天的例子：……一个天人结生心的所缘是什么？和前世临死心路的所缘一样，即他布施供僧的业。结生心灭去后，有分心紧接着生起，有分心的所缘仍然是布施供僧的业。</w:t>
      </w:r>
    </w:p>
    <w:p>
      <w:pPr>
        <w:ind w:left="170"/>
        <w:pBdr>
          <w:left w:val="single" w:sz="18" w:space="4" w:color="1F3864"/>
        </w:pBdr>
        <w:shd w:val="clear" w:fill="F2F5FA"/>
      </w:pPr>
      <w:r>
        <w:rPr>
          <w:b w:val="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ind w:left="170"/>
        <w:pBdr>
          <w:left w:val="single" w:sz="18" w:space="4" w:color="1F3864"/>
        </w:pBdr>
        <w:shd w:val="clear" w:fill="F2F5FA"/>
      </w:pPr>
      <w:r>
        <w:rPr>
          <w:b w:val="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ind w:left="170"/>
        <w:pBdr>
          <w:left w:val="single" w:sz="18" w:space="4" w:color="1F3864"/>
        </w:pBdr>
        <w:shd w:val="clear" w:fill="F2F5FA"/>
      </w:pPr>
      <w:r>
        <w:rPr>
          <w:b w:val="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ind w:left="170"/>
        <w:pBdr>
          <w:left w:val="single" w:sz="18" w:space="4" w:color="1F3864"/>
        </w:pBdr>
        <w:shd w:val="clear" w:fill="F2F5FA"/>
      </w:pPr>
      <w:r>
        <w:rPr>
          <w:b w:val="0"/>
        </w:rPr>
        <w:t>死心灭去，宣告这个人生命结束，紧接着在畜生趣里结生。</w:t>
      </w:r>
    </w:p>
    <w:p>
      <w:pPr>
        <w:ind w:left="170"/>
        <w:pBdr>
          <w:left w:val="single" w:sz="18" w:space="4" w:color="1F3864"/>
        </w:pBdr>
        <w:shd w:val="clear" w:fill="F2F5FA"/>
      </w:pPr>
      <w:r>
        <w:rPr>
          <w:b w:val="0"/>
        </w:rPr>
        <w:t>这只畜生的结生心所取的目标即是杀生的业。结生心灭去后，生起的有分心还是取杀生的业为目标。</w:t>
      </w:r>
    </w:p>
    <w:p>
      <w:pPr>
        <w:ind w:left="170"/>
        <w:pBdr>
          <w:left w:val="single" w:sz="18" w:space="4" w:color="1F3864"/>
        </w:pBdr>
        <w:shd w:val="clear" w:fill="F2F5FA"/>
      </w:pPr>
      <w:r>
        <w:rPr>
          <w:b w:val="0"/>
        </w:rPr>
        <w:t>（三）投生为梵天人的例子：……该梵天人的结生心、有分心的所缘是禅相。</w:t>
      </w:r>
    </w:p>
    <w:p>
      <w:pPr>
        <w:ind w:left="170"/>
        <w:pBdr>
          <w:left w:val="single" w:sz="18" w:space="4" w:color="1F3864"/>
        </w:pBdr>
        <w:shd w:val="clear" w:fill="F2F5FA"/>
      </w:pPr>
      <w:r>
        <w:rPr>
          <w:b w:val="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ind w:left="170"/>
        <w:pBdr>
          <w:left w:val="single" w:sz="18" w:space="4" w:color="1F3864"/>
        </w:pBdr>
        <w:shd w:val="clear" w:fill="F2F5FA"/>
      </w:pPr>
      <w:r>
        <w:rPr>
          <w:b w:val="0"/>
        </w:rPr>
        <w:t>因此，学习了佛陀的教法，学习了业果法则后，就不应该相信人死了一定会变鬼，而应该相信随业投生。</w:t>
      </w:r>
    </w:p>
    <w:p>
      <w:r>
        <w:rPr>
          <w:b/>
        </w:rPr>
        <w:t>【第26讲 缘起 · 结生心和结生的关系】</w:t>
      </w:r>
    </w:p>
    <w:p>
      <w:pPr>
        <w:ind w:left="170"/>
        <w:pBdr>
          <w:left w:val="single" w:sz="18" w:space="4" w:color="1F3864"/>
        </w:pBdr>
        <w:shd w:val="clear" w:fill="F2F5FA"/>
      </w:pPr>
      <w:r>
        <w:rPr>
          <w:b w:val="0"/>
        </w:rPr>
        <w:t>结生心和结生的关系</w:t>
      </w:r>
    </w:p>
    <w:p>
      <w:pPr>
        <w:ind w:left="170"/>
        <w:pBdr>
          <w:left w:val="single" w:sz="18" w:space="4" w:color="1F3864"/>
        </w:pBdr>
        <w:shd w:val="clear" w:fill="F2F5FA"/>
      </w:pPr>
      <w:r>
        <w:rPr>
          <w:b w:val="0"/>
        </w:rPr>
        <w:t>有 19 种心可以成为结生心，分别是：推度心 2 种、欲界大果报心 8 种、色界果报心 5 种、无色界果报心 4 种。</w:t>
      </w:r>
    </w:p>
    <w:p>
      <w:pPr>
        <w:ind w:left="170"/>
        <w:pBdr>
          <w:left w:val="single" w:sz="18" w:space="4" w:color="1F3864"/>
        </w:pBdr>
        <w:shd w:val="clear" w:fill="F2F5FA"/>
      </w:pPr>
      <w:r>
        <w:rPr>
          <w:b w:val="0"/>
        </w:rPr>
        <w:t>两种推度心是：舍俱不善果报推度心与舍俱善果报推度心。推度心是无因心，以这两种心结生者被称为无因结生。</w:t>
      </w:r>
    </w:p>
    <w:p>
      <w:pPr>
        <w:ind w:left="170"/>
        <w:pBdr>
          <w:left w:val="single" w:sz="18" w:space="4" w:color="1F3864"/>
        </w:pBdr>
        <w:shd w:val="clear" w:fill="F2F5FA"/>
      </w:pPr>
      <w:r>
        <w:rPr>
          <w:b w:val="0"/>
        </w:rPr>
        <w:t>以不善果报推度心作为结生心者投生于四恶趣；以善果报推度心作为结生心者投生为人、天善趣的无因结生者。</w:t>
      </w:r>
    </w:p>
    <w:p>
      <w:pPr>
        <w:ind w:left="170"/>
        <w:pBdr>
          <w:left w:val="single" w:sz="18" w:space="4" w:color="1F3864"/>
        </w:pBdr>
        <w:shd w:val="clear" w:fill="F2F5FA"/>
      </w:pPr>
      <w:r>
        <w:rPr>
          <w:b w:val="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ind w:left="170"/>
        <w:pBdr>
          <w:left w:val="single" w:sz="18" w:space="4" w:color="1F3864"/>
        </w:pBdr>
        <w:shd w:val="clear" w:fill="F2F5FA"/>
      </w:pPr>
      <w:r>
        <w:rPr>
          <w:b w:val="0"/>
        </w:rPr>
        <w:t>除了无想有情天（无想有情天为色结生）之外的一切有情都由这十九种心结生。</w:t>
      </w:r>
    </w:p>
    <w:p>
      <w:pPr>
        <w:ind w:left="170"/>
        <w:pBdr>
          <w:left w:val="single" w:sz="18" w:space="4" w:color="1F3864"/>
        </w:pBdr>
        <w:shd w:val="clear" w:fill="F2F5FA"/>
      </w:pPr>
      <w:r>
        <w:rPr>
          <w:b w:val="0"/>
        </w:rPr>
        <w:t>因此，可以根据众生的趣来判断他们的结生心类别，最难分辨的是人和天，八大果报心都有，但具体是哪一种，要修到缘起才能知道。</w:t>
      </w:r>
    </w:p>
    <w:p>
      <w:pPr>
        <w:ind w:left="170"/>
        <w:pBdr>
          <w:left w:val="single" w:sz="18" w:space="4" w:color="1F3864"/>
        </w:pBdr>
        <w:shd w:val="clear" w:fill="F2F5FA"/>
      </w:pPr>
      <w:r>
        <w:rPr>
          <w:b w:val="0"/>
        </w:rPr>
        <w:t>在《大因缘经》(Mahānidāna sutta)中解释"识缘名色"时，问阿难尊者：</w:t>
      </w:r>
    </w:p>
    <w:p>
      <w:pPr>
        <w:ind w:left="170"/>
        <w:pBdr>
          <w:left w:val="single" w:sz="18" w:space="4" w:color="1F3864"/>
        </w:pBdr>
        <w:shd w:val="clear" w:fill="F2F5FA"/>
      </w:pPr>
      <w:r>
        <w:rPr>
          <w:b w:val="0"/>
        </w:rPr>
        <w:t>"阿难，假如识不入于母胎，是否有名色在母胎中生起呢？"</w:t>
      </w:r>
    </w:p>
    <w:p>
      <w:pPr>
        <w:ind w:left="170"/>
        <w:pBdr>
          <w:left w:val="single" w:sz="18" w:space="4" w:color="1F3864"/>
        </w:pBdr>
        <w:shd w:val="clear" w:fill="F2F5FA"/>
      </w:pPr>
      <w:r>
        <w:rPr>
          <w:b w:val="0"/>
        </w:rPr>
        <w:t>"没有，尊者。"</w:t>
      </w:r>
    </w:p>
    <w:p>
      <w:pPr>
        <w:ind w:left="170"/>
        <w:pBdr>
          <w:left w:val="single" w:sz="18" w:space="4" w:color="1F3864"/>
        </w:pBdr>
        <w:shd w:val="clear" w:fill="F2F5FA"/>
      </w:pPr>
      <w:r>
        <w:rPr>
          <w:b w:val="0"/>
        </w:rPr>
        <w:t>这段经文的意思是：如果没有结生识的生起，在母胎里是否还会有称为受精卵(kalala)的名色生起呢？那是不可能的！这段经文揭示这里的"识缘名色"专指结生刹那。</w:t>
      </w:r>
    </w:p>
    <w:p>
      <w:pPr>
        <w:ind w:left="170"/>
        <w:pBdr>
          <w:left w:val="single" w:sz="18" w:space="4" w:color="1F3864"/>
        </w:pBdr>
        <w:shd w:val="clear" w:fill="F2F5FA"/>
      </w:pPr>
      <w:r>
        <w:rPr>
          <w:b w:val="0"/>
        </w:rPr>
        <w:t>在结生的时候，和结生识一起生起的心所称为"俱生相应心所"。……这里的"识"是指结生心；"名"是指和结生心同时生起的其他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ind w:left="170"/>
        <w:pBdr>
          <w:left w:val="single" w:sz="18" w:space="4" w:color="1F3864"/>
        </w:pBdr>
        <w:shd w:val="clear" w:fill="F2F5FA"/>
      </w:pPr>
      <w:r>
        <w:rPr>
          <w:b w:val="0"/>
        </w:rPr>
        <w:t>主持人（读后一句）：材料①这一段请用一句大白话收住——</w:t>
      </w:r>
      <w:r>
        <w:rPr>
          <w:b/>
        </w:rPr>
        <w:t>"心不会断线：上一世的死心一灭，这一世的结生心立刻接上；死心之后就是结生，中间没有空档。"</w:t>
      </w:r>
      <w:r>
        <w:rPr>
          <w:b w:val="0"/>
        </w:rPr>
        <w:t xml:space="preserve"> 念到"投生到地狱的趣相""恐怖影像"处，</w:t>
      </w:r>
      <w:r>
        <w:rPr>
          <w:b/>
        </w:rPr>
        <w:t>放慢语速、语气平和</w:t>
      </w:r>
      <w:r>
        <w:rPr>
          <w:b w:val="0"/>
        </w:rPr>
        <w:t>，只作"经典在描述临终会现起什么影像"的客观说明，</w:t>
      </w:r>
      <w:r>
        <w:rPr>
          <w:b/>
        </w:rPr>
        <w:t>不渲染、不针对任何人</w:t>
      </w:r>
      <w:r>
        <w:rPr>
          <w:b w:val="0"/>
        </w:rPr>
        <w:t>。</w:t>
      </w:r>
    </w:p>
    <w:p>
      <w:r>
        <w:rPr>
          <w:b/>
        </w:rPr>
        <w:t>材料②</w:t>
      </w:r>
      <w:r>
        <w:rPr>
          <w:b w:val="0"/>
        </w:rPr>
        <w:t xml:space="preserve"> ★核心：《第18讲-摄缘-十二缘起与二十四缘-释二十四缘-无间缘与等无间缘2-古源尊者-20221211（共修版）.pdf》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media_id：pdf_d0dd1c0cd17209afe241ece24bf6b7b4_45c7204485fd833149bc7040065445d97439961422831605</w:t>
      </w:r>
    </w:p>
    <w:p>
      <w:pPr>
        <w:pStyle w:val="ListBullet"/>
      </w:pPr>
      <w:r>
        <w:rPr>
          <w:b w:val="0"/>
        </w:rPr>
        <w:t>打开方式：ima知识库搜索「第18讲 摄缘 无间缘与等无间缘2 古源尊者」</w:t>
      </w:r>
    </w:p>
    <w:p>
      <w:pPr>
        <w:pStyle w:val="ListBullet"/>
      </w:pPr>
      <w:r>
        <w:rPr>
          <w:b w:val="0"/>
        </w:rPr>
        <w:t>说明：全新素材（538 清单完整 id 比对 0 命中）。本讲取〈一、从究竟法看死生无间〉。</w:t>
      </w:r>
    </w:p>
    <w:p>
      <w:pPr>
        <w:ind w:left="170"/>
        <w:pBdr>
          <w:left w:val="single" w:sz="18" w:space="4" w:color="1F3864"/>
        </w:pBdr>
        <w:shd w:val="clear" w:fill="F2F5FA"/>
      </w:pPr>
      <w:r>
        <w:rPr>
          <w:b w:val="0"/>
        </w:rPr>
        <w:t>⚠️ 主持人操作：本材料为共修版课件。</w:t>
      </w:r>
      <w:r>
        <w:rPr>
          <w:b/>
        </w:rPr>
        <w:t>重点读</w:t>
      </w:r>
      <w:r>
        <w:rPr>
          <w:b w:val="0"/>
        </w:rPr>
        <w:t>〈（一）欲界死生之间名聚相续流的组成〉——"临死心路过程……速行只生起五次"一段、"死亡心灭尽后，新一世的结生心无间生起"一段（</w:t>
      </w:r>
      <w:r>
        <w:rPr>
          <w:b/>
        </w:rPr>
        <w:t>本周锚点必读</w:t>
      </w:r>
      <w:r>
        <w:rPr>
          <w:b w:val="0"/>
        </w:rPr>
        <w:t>）、"不存在一个中阴、中有的状态"一段（</w:t>
      </w:r>
      <w:r>
        <w:rPr>
          <w:b/>
        </w:rPr>
        <w:t>"无中阴"必读</w:t>
      </w:r>
      <w:r>
        <w:rPr>
          <w:b w:val="0"/>
        </w:rPr>
        <w:t>）、"上述为欲界生命的临死心路"；〈（二）色界无色界〉——"当不同种类型的果报心前后形成无间缘的时候，一定是指死亡和结生"一句必读；〈结生心以无间缘支持有分／雷瓦达尊者案例〉——"结生心紧随在死亡心之后，它们之间没有丝毫间隔"一句必读。课件内 graph TD 关系图 OCR 失真者</w:t>
      </w:r>
      <w:r>
        <w:rPr>
          <w:b/>
        </w:rPr>
        <w:t>不照读</w:t>
      </w:r>
      <w:r>
        <w:rPr>
          <w:b w:val="0"/>
        </w:rPr>
        <w:t>。</w:t>
      </w:r>
    </w:p>
    <w:p>
      <w:r>
        <w:rPr>
          <w:b/>
        </w:rPr>
        <w:t>照录原文（逐字）：</w:t>
      </w:r>
    </w:p>
    <w:p>
      <w:r>
        <w:rPr>
          <w:b/>
        </w:rPr>
        <w:t>【一、从究竟法看死生无间】</w:t>
      </w:r>
    </w:p>
    <w:p>
      <w:pPr>
        <w:spacing w:before="200"/>
      </w:pPr>
      <w:r>
        <w:rPr>
          <w:b/>
          <w:color w:val="1F3864"/>
          <w:sz w:val="30"/>
        </w:rPr>
        <w:t>一、从究竟法看死生无间</w:t>
      </w:r>
    </w:p>
    <w:p>
      <w:pPr>
        <w:ind w:left="170"/>
        <w:pBdr>
          <w:left w:val="single" w:sz="18" w:space="4" w:color="1F3864"/>
        </w:pBdr>
        <w:shd w:val="clear" w:fill="F2F5FA"/>
      </w:pPr>
      <w:r>
        <w:rPr>
          <w:b w:val="0"/>
        </w:rPr>
        <w:t>从沙门天子和那位毛淡棉教理学院西亚多的故事来看，生死就像在转换不同的生命形态，那么从究竟法的角度来看死和生之间究竟发生了什么。</w:t>
      </w:r>
    </w:p>
    <w:p>
      <w:r>
        <w:rPr>
          <w:b/>
        </w:rPr>
        <w:t>【（一）欲界死生之间名聚相续流的组成】</w:t>
      </w:r>
    </w:p>
    <w:p>
      <w:pPr>
        <w:ind w:left="170"/>
        <w:pBdr>
          <w:left w:val="single" w:sz="18" w:space="4" w:color="1F3864"/>
        </w:pBdr>
        <w:shd w:val="clear" w:fill="F2F5FA"/>
      </w:pPr>
      <w:r>
        <w:rPr>
          <w:b w:val="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ind w:left="170"/>
        <w:pBdr>
          <w:left w:val="single" w:sz="18" w:space="4" w:color="1F3864"/>
        </w:pBdr>
        <w:shd w:val="clear" w:fill="F2F5FA"/>
      </w:pPr>
      <w:r>
        <w:rPr>
          <w:b w:val="0"/>
        </w:rPr>
        <w:t>在死亡心灭尽时，命根亦被切断（判断一个人真正死亡，是死心有没有生起）。</w:t>
      </w:r>
    </w:p>
    <w:p>
      <w:pPr>
        <w:ind w:left="170"/>
        <w:pBdr>
          <w:left w:val="single" w:sz="18" w:space="4" w:color="1F3864"/>
        </w:pBdr>
        <w:shd w:val="clear" w:fill="F2F5FA"/>
      </w:pPr>
      <w:r>
        <w:rPr>
          <w:b w:val="0"/>
        </w:rPr>
        <w:t>此后身体即只剩下一堆无生命的时节生色。死亡心灭尽后，新一世的结生心无间生起，缘取前一世临死速行的目标。</w:t>
      </w:r>
    </w:p>
    <w:p>
      <w:pPr>
        <w:ind w:left="170"/>
        <w:pBdr>
          <w:left w:val="single" w:sz="18" w:space="4" w:color="1F3864"/>
        </w:pBdr>
        <w:shd w:val="clear" w:fill="F2F5FA"/>
      </w:pPr>
      <w:r>
        <w:rPr>
          <w:b w:val="0"/>
        </w:rPr>
        <w:t>而在死心灭去之后无间生起的第一个心就是下一生的结生心，上一生的死亡心以无间缘和等无间缘的力量，支持这一生的结生心无间生起，这两个心都是果报心（无记）。</w:t>
      </w:r>
    </w:p>
    <w:p>
      <w:pPr>
        <w:ind w:left="170"/>
        <w:pBdr>
          <w:left w:val="single" w:sz="18" w:space="4" w:color="1F3864"/>
        </w:pBdr>
        <w:shd w:val="clear" w:fill="F2F5FA"/>
      </w:pPr>
      <w:r>
        <w:rPr>
          <w:b w:val="0"/>
        </w:rPr>
        <w:t>因此，禅修者在实际观察的时候，就能够观察到死亡心灭去和结生心的生起之间完全没有间隔。能够见证到这一现象的禅修者才能真正了解到死亡和结生之间是真的不存在一个中阴、中有的状态。</w:t>
      </w:r>
    </w:p>
    <w:p>
      <w:pPr>
        <w:ind w:left="170"/>
        <w:pBdr>
          <w:left w:val="single" w:sz="18" w:space="4" w:color="1F3864"/>
        </w:pBdr>
        <w:shd w:val="clear" w:fill="F2F5FA"/>
      </w:pPr>
      <w:r>
        <w:rPr>
          <w:b w:val="0"/>
        </w:rPr>
        <w:t>生命每一次的辗转相续，都是要经历这样的过程，一次次的死亡，一次次的结生，之间没有间隔。</w:t>
      </w:r>
    </w:p>
    <w:p>
      <w:pPr>
        <w:ind w:left="170"/>
        <w:pBdr>
          <w:left w:val="single" w:sz="18" w:space="4" w:color="1F3864"/>
        </w:pBdr>
        <w:shd w:val="clear" w:fill="F2F5FA"/>
      </w:pPr>
      <w:r>
        <w:rPr>
          <w:b w:val="0"/>
        </w:rPr>
        <w:t>上述为欲界生命的临死心路。</w:t>
      </w:r>
    </w:p>
    <w:p>
      <w:r>
        <w:rPr>
          <w:b/>
        </w:rPr>
        <w:t>【（二）色界、无色界死生之间名聚相续流的组成】</w:t>
      </w:r>
    </w:p>
    <w:p>
      <w:pPr>
        <w:ind w:left="170"/>
        <w:pBdr>
          <w:left w:val="single" w:sz="18" w:space="4" w:color="1F3864"/>
        </w:pBdr>
        <w:shd w:val="clear" w:fill="F2F5FA"/>
      </w:pPr>
      <w:r>
        <w:rPr>
          <w:b w:val="0"/>
        </w:rPr>
        <w:t>如果是色界和无色界的梵天神，他们的临死速行之后一定没有彼所缘，但可能有有分，也可能没有有分。</w:t>
      </w:r>
    </w:p>
    <w:p>
      <w:pPr>
        <w:ind w:left="170"/>
        <w:pBdr>
          <w:left w:val="single" w:sz="18" w:space="4" w:color="1F3864"/>
        </w:pBdr>
        <w:shd w:val="clear" w:fill="F2F5FA"/>
      </w:pPr>
      <w:r>
        <w:rPr>
          <w:b w:val="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ind w:left="170"/>
        <w:pBdr>
          <w:left w:val="single" w:sz="18" w:space="4" w:color="1F3864"/>
        </w:pBdr>
        <w:shd w:val="clear" w:fill="F2F5FA"/>
      </w:pPr>
      <w:r>
        <w:rPr>
          <w:b w:val="0"/>
        </w:rPr>
        <w:t>色界、无色界众生投生欲界的情况令人有些费解，根据注疏，色界果报对有因欲界果报——二因和三因欲界果报，而无色界果报只能对三因欲界善果报。</w:t>
      </w:r>
    </w:p>
    <w:p>
      <w:pPr>
        <w:ind w:left="170"/>
        <w:pBdr>
          <w:left w:val="single" w:sz="18" w:space="4" w:color="1F3864"/>
        </w:pBdr>
        <w:shd w:val="clear" w:fill="F2F5FA"/>
      </w:pPr>
      <w:r>
        <w:rPr>
          <w:b w:val="0"/>
        </w:rPr>
        <w:t>而果报心对果报心的无间缘，只有这种情况：彼所缘对有分(死心)，死心对结生心，结生对有分，有分对死心……因此，当不同种类型的果报心前后形成无间缘的时候，一定是指死亡和结生。</w:t>
      </w:r>
    </w:p>
    <w:p>
      <w:r>
        <w:rPr>
          <w:b/>
        </w:rPr>
        <w:t>【结生心以无间缘／等无间缘支持有分，及投生案例】</w:t>
      </w:r>
    </w:p>
    <w:p>
      <w:pPr>
        <w:ind w:left="170"/>
        <w:pBdr>
          <w:left w:val="single" w:sz="18" w:space="4" w:color="1F3864"/>
        </w:pBdr>
        <w:shd w:val="clear" w:fill="F2F5FA"/>
      </w:pPr>
      <w:r>
        <w:rPr>
          <w:b w:val="0"/>
        </w:rPr>
        <w:t>结生心（生起后）以无间缘和等无间缘的力量支持随后的有分心在它灭后立即生起；结生之后的有分心会连续生起十六个，其中每一个有分心也都是以无间缘和等无间缘的力量支持下一个有分心生起。</w:t>
      </w:r>
    </w:p>
    <w:p>
      <w:pPr>
        <w:ind w:left="170"/>
        <w:pBdr>
          <w:left w:val="single" w:sz="18" w:space="4" w:color="1F3864"/>
        </w:pBdr>
        <w:shd w:val="clear" w:fill="F2F5FA"/>
      </w:pPr>
      <w:r>
        <w:rPr>
          <w:b w:val="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r>
        <w:rPr>
          <w:b/>
        </w:rPr>
        <w:t>【无间缘与等无间缘总结】</w:t>
      </w:r>
    </w:p>
    <w:p>
      <w:pPr>
        <w:ind w:left="170"/>
        <w:pBdr>
          <w:left w:val="single" w:sz="18" w:space="4" w:color="1F3864"/>
        </w:pBdr>
        <w:shd w:val="clear" w:fill="F2F5FA"/>
      </w:pPr>
      <w:r>
        <w:rPr>
          <w:b w:val="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ind w:left="170"/>
        <w:pBdr>
          <w:left w:val="single" w:sz="18" w:space="4" w:color="1F3864"/>
        </w:pBdr>
        <w:shd w:val="clear" w:fill="F2F5FA"/>
      </w:pPr>
      <w:r>
        <w:rPr>
          <w:b w:val="0"/>
        </w:rPr>
        <w:t>死亡和结生在微观上是一连串的心识生灭相续流，在宏观上表现为我们常说的轮回转世。</w:t>
      </w:r>
    </w:p>
    <w:p>
      <w:pPr>
        <w:ind w:left="170"/>
        <w:pBdr>
          <w:left w:val="single" w:sz="18" w:space="4" w:color="1F3864"/>
        </w:pBdr>
        <w:shd w:val="clear" w:fill="F2F5FA"/>
      </w:pPr>
      <w:r>
        <w:rPr>
          <w:b w:val="0"/>
        </w:rPr>
        <w:t>主持人（读后一句）：这一段落到"</w:t>
      </w:r>
      <w:r>
        <w:rPr>
          <w:b/>
        </w:rPr>
        <w:t>无间</w:t>
      </w:r>
      <w:r>
        <w:rPr>
          <w:b w:val="0"/>
        </w:rPr>
        <w:t>"两个字。请用一句大白话讲给孩子都懂——</w:t>
      </w:r>
      <w:r>
        <w:rPr>
          <w:b/>
        </w:rPr>
        <w:t>"就像接力赛的接力棒：死心一放手，结生心立刻接住，中间不掉棒、不停顿。所谓'没有中阴'，就是这个意思。"</w:t>
      </w:r>
      <w:r>
        <w:rPr>
          <w:b w:val="0"/>
        </w:rPr>
        <w:t xml:space="preserve"> （注：中阴是某些部派与民间说法，上座部依"无间缘"说死生无间。）</w:t>
      </w:r>
    </w:p>
    <w:p>
      <w:r>
        <w:rPr>
          <w:b/>
        </w:rPr>
        <w:t>材料③</w:t>
      </w:r>
      <w:r>
        <w:rPr>
          <w:b w:val="0"/>
        </w:rPr>
        <w:t xml:space="preserve"> ★核心：《24_令生业与临终关怀-古源尊者-20240811》（音声）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media_id：soundrecording_d0dd1c0cd17209afe241ece24bf6b7b4_f890c7a3bf6d86a49d3a1f72c38e5bc97439961422831605</w:t>
      </w:r>
    </w:p>
    <w:p>
      <w:pPr>
        <w:pStyle w:val="ListBullet"/>
      </w:pPr>
      <w:r>
        <w:rPr>
          <w:b w:val="0"/>
        </w:rPr>
        <w:t>打开方式：ima知识库检索「24_令生业与临终关怀 古源尊者」</w:t>
      </w:r>
    </w:p>
    <w:p>
      <w:pPr>
        <w:pStyle w:val="ListBullet"/>
      </w:pPr>
      <w:r>
        <w:rPr>
          <w:b w:val="0"/>
        </w:rPr>
        <w:t>说明：全新素材（538 清单完整 id 比对 0 命中）。本材料为音声转写，保留时间码。</w:t>
      </w:r>
    </w:p>
    <w:p>
      <w:pPr>
        <w:ind w:left="170"/>
        <w:pBdr>
          <w:left w:val="single" w:sz="18" w:space="4" w:color="1F3864"/>
        </w:pBdr>
        <w:shd w:val="clear" w:fill="F2F5FA"/>
      </w:pPr>
      <w:r>
        <w:rPr>
          <w:b w:val="0"/>
        </w:rPr>
        <w:t>⚠️ 主持人操作：本材料为音声转写，</w:t>
      </w:r>
      <w:r>
        <w:rPr>
          <w:b/>
        </w:rPr>
        <w:t>重点读</w:t>
      </w:r>
      <w:r>
        <w:rPr>
          <w:b w:val="0"/>
        </w:rPr>
        <w:t xml:space="preserve"> [00:01:43] 起"临终之时的业成熟的顺序……令生业……能够导致下一生的结生"（</w:t>
      </w:r>
      <w:r>
        <w:rPr>
          <w:b/>
        </w:rPr>
        <w:t>"结生"锚点段，必读</w:t>
      </w:r>
      <w:r>
        <w:rPr>
          <w:b w:val="0"/>
        </w:rPr>
        <w:t>）、[00:06:56]–[00:07:30] 起"临终者会见见到三种死亡的征兆之一"（</w:t>
      </w:r>
      <w:r>
        <w:rPr>
          <w:b/>
        </w:rPr>
        <w:t>三趣相，必读</w:t>
      </w:r>
      <w:r>
        <w:rPr>
          <w:b w:val="0"/>
        </w:rPr>
        <w:t>）、[00:12:37] 起"死生是无间的，并没有一个介于死生之间的生命形式存在"（</w:t>
      </w:r>
      <w:r>
        <w:rPr>
          <w:b/>
        </w:rPr>
        <w:t>"无间"必读</w:t>
      </w:r>
      <w:r>
        <w:rPr>
          <w:b w:val="0"/>
        </w:rPr>
        <w:t>）、[00:21:39] 起"善生才有善终，善终才有善生"（</w:t>
      </w:r>
      <w:r>
        <w:rPr>
          <w:b/>
        </w:rPr>
        <w:t>本周落点，必读</w:t>
      </w:r>
      <w:r>
        <w:rPr>
          <w:b w:val="0"/>
        </w:rPr>
        <w:t>）、[00:34:39] 起"一旦死心灭去，来世的结生心就会无间隔的升起"（</w:t>
      </w:r>
      <w:r>
        <w:rPr>
          <w:b/>
        </w:rPr>
        <w:t>"结生"必读</w:t>
      </w:r>
      <w:r>
        <w:rPr>
          <w:b w:val="0"/>
        </w:rPr>
        <w:t>）。</w:t>
      </w:r>
      <w:r>
        <w:rPr>
          <w:b/>
        </w:rPr>
        <w:t>临终关怀九步</w:t>
      </w:r>
      <w:r>
        <w:rPr>
          <w:b w:val="0"/>
        </w:rPr>
        <w:t>（[00:26:29] 起）与</w:t>
      </w:r>
      <w:r>
        <w:rPr>
          <w:b/>
        </w:rPr>
        <w:t>具体开导话术</w:t>
      </w:r>
      <w:r>
        <w:rPr>
          <w:b w:val="0"/>
        </w:rPr>
        <w:t>择要；[00:08:04] 起"强盗临终"等案例段</w:t>
      </w:r>
      <w:r>
        <w:rPr>
          <w:b/>
        </w:rPr>
        <w:t>语速放慢、语气平和</w:t>
      </w:r>
      <w:r>
        <w:rPr>
          <w:b w:val="0"/>
        </w:rPr>
        <w:t>，只作"业如何成熟"的说明，</w:t>
      </w:r>
      <w:r>
        <w:rPr>
          <w:b/>
        </w:rPr>
        <w:t>不渲染恐怖、不影射任何人</w:t>
      </w:r>
      <w:r>
        <w:rPr>
          <w:b w:val="0"/>
        </w:rPr>
        <w:t>；时间码照读，括注内整理注记跳过。转写稿明显同音错字已在括注中给出整理注记。</w:t>
      </w:r>
    </w:p>
    <w:p>
      <w:r>
        <w:rPr>
          <w:b/>
        </w:rPr>
        <w:t>照录原文（逐字，含时间码）：</w:t>
      </w:r>
    </w:p>
    <w:p>
      <w:r>
        <w:rPr>
          <w:b/>
        </w:rPr>
        <w:t>[00:01:12.080]</w:t>
      </w:r>
    </w:p>
    <w:p>
      <w:pPr>
        <w:ind w:left="170"/>
        <w:pBdr>
          <w:left w:val="single" w:sz="18" w:space="4" w:color="1F3864"/>
        </w:pBdr>
        <w:shd w:val="clear" w:fill="F2F5FA"/>
      </w:pPr>
      <w:r>
        <w:rPr>
          <w:b w:val="0"/>
        </w:rPr>
        <w:t>我有一个朋友，在美国，这个伯克利分校被撞了，然后脑干死亡，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rPr>
        <w:t>[00:01:43.860]</w:t>
      </w:r>
    </w:p>
    <w:p>
      <w:pPr>
        <w:ind w:left="170"/>
        <w:pBdr>
          <w:left w:val="single" w:sz="18" w:space="4" w:color="1F3864"/>
        </w:pBdr>
        <w:shd w:val="clear" w:fill="F2F5FA"/>
      </w:pPr>
      <w:r>
        <w:rPr>
          <w:b w:val="0"/>
        </w:rPr>
        <w:t>事实上呢，是临终前最后成熟的那个业。那什么样的业会在临终成熟呢？临终之时的业成熟的顺序呢，是重业、惯行业、临死业和已作业。（整理注记：\"正业\"＝重业、\"断行业\"＝惯行业、\"静死业\"＝临死业、\"已作业\"＝已作业。）那么，死亡心升起前成熟的最后一个月呢，我们把它称为一叫令生业，它能够导致下一生的结生，并决定下一生的生命状态。</w:t>
      </w:r>
    </w:p>
    <w:p>
      <w:r>
        <w:rPr>
          <w:b/>
        </w:rPr>
        <w:t>[00:02:17.840]</w:t>
      </w:r>
    </w:p>
    <w:p>
      <w:pPr>
        <w:ind w:left="170"/>
        <w:pBdr>
          <w:left w:val="single" w:sz="18" w:space="4" w:color="1F3864"/>
        </w:pBdr>
        <w:shd w:val="clear" w:fill="F2F5FA"/>
      </w:pPr>
      <w:r>
        <w:rPr>
          <w:b w:val="0"/>
        </w:rPr>
        <w:t>然而呢，大部分人临终时臣服的是他平常习惯造的那个惯行业和幸福业，即今生的上升影响善终，善终决定未来是否上升。……那有智慧的人呢，更可以把握这个转身关系，让自己的生命呢，不断增长，直至成佛圆满成佛，获得解脱。</w:t>
      </w:r>
    </w:p>
    <w:p>
      <w:r>
        <w:rPr>
          <w:b/>
        </w:rPr>
        <w:t>[00:02:08.760]</w:t>
      </w:r>
    </w:p>
    <w:p>
      <w:pPr>
        <w:ind w:left="170"/>
        <w:pBdr>
          <w:left w:val="single" w:sz="18" w:space="4" w:color="1F3864"/>
        </w:pBdr>
        <w:shd w:val="clear" w:fill="F2F5FA"/>
      </w:pPr>
      <w:r>
        <w:rPr>
          <w:b w:val="0"/>
        </w:rPr>
        <w:t>可以说呢，临终关怀的重点呢，其实是关怀患者临终成熟什么业。</w:t>
      </w:r>
    </w:p>
    <w:p>
      <w:r>
        <w:rPr>
          <w:b/>
        </w:rPr>
        <w:t>[00:06:23.720]</w:t>
      </w:r>
    </w:p>
    <w:p>
      <w:pPr>
        <w:ind w:left="170"/>
        <w:pBdr>
          <w:left w:val="single" w:sz="18" w:space="4" w:color="1F3864"/>
        </w:pBdr>
        <w:shd w:val="clear" w:fill="F2F5FA"/>
      </w:pPr>
      <w:r>
        <w:rPr>
          <w:b w:val="0"/>
        </w:rPr>
        <w:t>那死亡到底发生了什么呢？从死亡到结生的因果关系呢，非常深奥，</w:t>
      </w:r>
    </w:p>
    <w:p>
      <w:r>
        <w:rPr>
          <w:b/>
        </w:rPr>
        <w:t>[00:06:30.970]</w:t>
      </w:r>
    </w:p>
    <w:p>
      <w:pPr>
        <w:ind w:left="170"/>
        <w:pBdr>
          <w:left w:val="single" w:sz="18" w:space="4" w:color="1F3864"/>
        </w:pBdr>
        <w:shd w:val="clear" w:fill="F2F5FA"/>
      </w:pPr>
      <w:r>
        <w:rPr>
          <w:b w:val="0"/>
        </w:rPr>
        <w:t>有一个叫三界智长老，他是德国人，他有个形容，他说一个将死之人与其全身心的对于生命的极端，他只在死亡的一刹那，把业力发送出去，击中一个正待受孕母亲子宫的受精卵。就所以我们临终的一念呢，我们把它称为叫立生业成熟的管道，它把成熟那个业呢发送出去。</w:t>
      </w:r>
    </w:p>
    <w:p>
      <w:r>
        <w:rPr>
          <w:b/>
        </w:rPr>
        <w:t>[00:11:03.300]</w:t>
      </w:r>
    </w:p>
    <w:p>
      <w:pPr>
        <w:ind w:left="170"/>
        <w:pBdr>
          <w:left w:val="single" w:sz="18" w:space="4" w:color="1F3864"/>
        </w:pBdr>
        <w:shd w:val="clear" w:fill="F2F5FA"/>
      </w:pPr>
      <w:r>
        <w:rPr>
          <w:b w:val="0"/>
        </w:rPr>
        <w:t>那么还有一位残修者，就伤害头发的，这个一个比喻，然后查到她的过去生的某一生，她是一个女性，</w:t>
      </w:r>
    </w:p>
    <w:p>
      <w:r>
        <w:rPr>
          <w:b/>
        </w:rPr>
        <w:t>[00:11:10.850]</w:t>
      </w:r>
    </w:p>
    <w:p>
      <w:pPr>
        <w:ind w:left="170"/>
        <w:pBdr>
          <w:left w:val="single" w:sz="18" w:space="4" w:color="1F3864"/>
        </w:pBdr>
        <w:shd w:val="clear" w:fill="F2F5FA"/>
      </w:pPr>
      <w:r>
        <w:rPr>
          <w:b w:val="0"/>
        </w:rPr>
        <w:t>临终的时候呢，忆恋起年轻时被伤害的场景。他的令生业呢，是被伤害时对抢了他的钱并且还打了他一顿的几个公子哥，他的强烈仇恨留下来的业力。那么他的无明呢，是期待有强有力的伴侣的爱抚，那无明爱取和行业这一组过去五音呢，就如同已经固定好两端的绳索。</w:t>
      </w:r>
    </w:p>
    <w:p>
      <w:r>
        <w:rPr>
          <w:b/>
        </w:rPr>
        <w:t>[00:06:56.220]</w:t>
      </w:r>
    </w:p>
    <w:p>
      <w:pPr>
        <w:ind w:left="170"/>
        <w:pBdr>
          <w:left w:val="single" w:sz="18" w:space="4" w:color="1F3864"/>
        </w:pBdr>
        <w:shd w:val="clear" w:fill="F2F5FA"/>
      </w:pPr>
      <w:r>
        <w:rPr>
          <w:b w:val="0"/>
        </w:rPr>
        <w:t>那一般来讲呢，临终者会见见到三种死亡的征兆之一，我们称为叫夜业相或者趋相业呢，是指已经累积的善不善业，它是过去所造下的业行。</w:t>
      </w:r>
    </w:p>
    <w:p>
      <w:r>
        <w:rPr>
          <w:b/>
        </w:rPr>
        <w:t>[00:07:11.345]</w:t>
      </w:r>
    </w:p>
    <w:p>
      <w:pPr>
        <w:ind w:left="170"/>
        <w:pBdr>
          <w:left w:val="single" w:sz="18" w:space="4" w:color="1F3864"/>
        </w:pBdr>
        <w:shd w:val="clear" w:fill="F2F5FA"/>
      </w:pPr>
      <w:r>
        <w:rPr>
          <w:b w:val="0"/>
        </w:rPr>
        <w:t>举一个例子讲说，一个垂死者可能回忆起过去宰杀动物的业而生起与之相相应的称，或者重温过去供养给出家人或者其他受施者之业。而申请与之相应的快乐业相呢，是指造作善不善业时的事物的。</w:t>
      </w:r>
    </w:p>
    <w:p>
      <w:r>
        <w:rPr>
          <w:b/>
        </w:rPr>
        <w:t>[00:07:30.575]</w:t>
      </w:r>
    </w:p>
    <w:p>
      <w:pPr>
        <w:ind w:left="170"/>
        <w:pBdr>
          <w:left w:val="single" w:sz="18" w:space="4" w:color="1F3864"/>
        </w:pBdr>
        <w:shd w:val="clear" w:fill="F2F5FA"/>
      </w:pPr>
      <w:r>
        <w:rPr>
          <w:b w:val="0"/>
        </w:rPr>
        <w:t>屠夫呢，可能见到屠刀或者听到动物被宰宰杀的这个哀嚎。一生呢，可能见到病患三宝弟子，可能见到比丘，佛像，或者听到经文念诵。那去向呢，是指下一生所要投生之处的影像。将再生于地狱者呢，可能。见到火或者玉卒再生为动者呢，或者鬼界呢？可能见到森林或者原野，再生于天界者呢，可能见到天宫过来接引的天人或者天马车等等。（整理注记：\"夜业相／业相\"＝业、\"趋相／去向\"＝趣相；即</w:t>
      </w:r>
      <w:r>
        <w:rPr>
          <w:b/>
        </w:rPr>
        <w:t>业、业相、趣相</w:t>
      </w:r>
      <w:r>
        <w:rPr>
          <w:b w:val="0"/>
        </w:rPr>
        <w:t>三种死亡征兆。）</w:t>
      </w:r>
    </w:p>
    <w:p>
      <w:r>
        <w:rPr>
          <w:b/>
        </w:rPr>
        <w:t>[00:08:04.580]</w:t>
      </w:r>
    </w:p>
    <w:p>
      <w:pPr>
        <w:ind w:left="170"/>
        <w:pBdr>
          <w:left w:val="single" w:sz="18" w:space="4" w:color="1F3864"/>
        </w:pBdr>
        <w:shd w:val="clear" w:fill="F2F5FA"/>
      </w:pPr>
      <w:r>
        <w:rPr>
          <w:b w:val="0"/>
        </w:rPr>
        <w:t>那我们来看一个案例，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rPr>
        <w:t>[00:09:36.745]</w:t>
      </w:r>
    </w:p>
    <w:p>
      <w:pPr>
        <w:ind w:left="170"/>
        <w:pBdr>
          <w:left w:val="single" w:sz="18" w:space="4" w:color="1F3864"/>
        </w:pBdr>
        <w:shd w:val="clear" w:fill="F2F5FA"/>
      </w:pPr>
      <w:r>
        <w:rPr>
          <w:b w:val="0"/>
        </w:rPr>
        <w:t>那这个最后时刻呢，他年轻的时候供养比丘的业成熟中断了他被重害的这个不善业，并导致比丘生命的结生那么。</w:t>
      </w:r>
    </w:p>
    <w:p>
      <w:r>
        <w:rPr>
          <w:b/>
        </w:rPr>
        <w:t>[00:09:47.880]</w:t>
      </w:r>
    </w:p>
    <w:p>
      <w:pPr>
        <w:ind w:left="170"/>
        <w:pBdr>
          <w:left w:val="single" w:sz="18" w:space="4" w:color="1F3864"/>
        </w:pBdr>
        <w:shd w:val="clear" w:fill="F2F5FA"/>
      </w:pPr>
      <w:r>
        <w:rPr>
          <w:b w:val="0"/>
        </w:rPr>
        <w:t>根据观察呢，就会有一点点不一样，即人呢，死前，这个我们的观察是没有四大分离极端痛苦的这样一个过程。除了去无间地狱，那就像所有的濒死体验的者所描述的那样，就死亡前的一刹那，其实你会体验到一点点轻松，不用太担心死亡。</w:t>
      </w:r>
    </w:p>
    <w:p>
      <w:r>
        <w:rPr>
          <w:b/>
        </w:rPr>
        <w:t>[00:10:48.180]</w:t>
      </w:r>
    </w:p>
    <w:p>
      <w:pPr>
        <w:ind w:left="170"/>
        <w:pBdr>
          <w:left w:val="single" w:sz="18" w:space="4" w:color="1F3864"/>
        </w:pBdr>
        <w:shd w:val="clear" w:fill="F2F5FA"/>
      </w:pPr>
      <w:r>
        <w:rPr>
          <w:b w:val="0"/>
        </w:rPr>
        <w:t>供养比丘的动机是倾向供养行为留下来的业，是令生业临死速行中的思心所执行的令生业沉着的管道作用。供养比丘的场景呢，就是临死速行心所缘，也是这一生结生心的所缘。</w:t>
      </w:r>
    </w:p>
    <w:p>
      <w:r>
        <w:rPr>
          <w:b/>
        </w:rPr>
        <w:t>[00:12:37.680]</w:t>
      </w:r>
    </w:p>
    <w:p>
      <w:pPr>
        <w:ind w:left="170"/>
        <w:pBdr>
          <w:left w:val="single" w:sz="18" w:space="4" w:color="1F3864"/>
        </w:pBdr>
        <w:shd w:val="clear" w:fill="F2F5FA"/>
      </w:pPr>
      <w:r>
        <w:rPr>
          <w:b w:val="0"/>
        </w:rPr>
        <w:t>那么，从禅修者实际观修缘起的经验可知呢，死生是无间的，并没有一个介于死生之间的生命形式存在。那么，上一生临死前，成熟的业导致新生命在死心灭去之后，无间生起，如同佛陀所说，众生是业的所有者，业的继承者，以业为起源，以业为亲属，以业为归依处，无论你所造的是善还是恶之业，你都将是它的创造者，生命不是上帝自在天创造的，也没有什么灵魂、神识或者救世主。</w:t>
      </w:r>
    </w:p>
    <w:p>
      <w:r>
        <w:rPr>
          <w:b/>
        </w:rPr>
        <w:t>[00:21:39.880]</w:t>
      </w:r>
    </w:p>
    <w:p>
      <w:pPr>
        <w:ind w:left="170"/>
        <w:pBdr>
          <w:left w:val="single" w:sz="18" w:space="4" w:color="1F3864"/>
        </w:pBdr>
        <w:shd w:val="clear" w:fill="F2F5FA"/>
      </w:pPr>
      <w:r>
        <w:rPr>
          <w:b w:val="0"/>
        </w:rPr>
        <w:t>那么，佛教的生命观呢，是善生才有善终，善终才有善生，生生之善生生真善呢才能够无生，那么，死亡和结生它是无间的，临死业决定来生，而临死业大概率会是惯行业或者临死业。那么，因此呢，善终引导不能仅向于临终前的临时业，更要强调断经业和善的重业的培育，否则，临时抱佛脚就很难免仓促了，而寄托于事后搞救度其实很不稳当。</w:t>
      </w:r>
    </w:p>
    <w:p>
      <w:r>
        <w:rPr>
          <w:b/>
        </w:rPr>
        <w:t>[00:29:53.220]</w:t>
      </w:r>
    </w:p>
    <w:p>
      <w:pPr>
        <w:ind w:left="170"/>
        <w:pBdr>
          <w:left w:val="single" w:sz="18" w:space="4" w:color="1F3864"/>
        </w:pBdr>
        <w:shd w:val="clear" w:fill="F2F5FA"/>
      </w:pPr>
      <w:r>
        <w:rPr>
          <w:b w:val="0"/>
        </w:rPr>
        <w:t>佛陀时代有一个叫帝沙长老，他死的时候呢，因为贪生贪心，而投身为他袈裟上的一个虱子。那我们最近有一位施主父亲临终了，他想起的是对施主的不舍……结果投生为鬼界。由此可见呢，即使你有具足善的惯行业呢，依然可能在临终时，由于不舍贪着呢而堕生到恶趣。那么为了避免这种不幸呢，就需要开导。但是开导的时候呢，要特别小心，不应该对临终者赞叹死亡或者劝说其放弃生命。</w:t>
      </w:r>
    </w:p>
    <w:p>
      <w:r>
        <w:rPr>
          <w:b/>
        </w:rPr>
        <w:t>[00:30:32.560]</w:t>
      </w:r>
    </w:p>
    <w:p>
      <w:pPr>
        <w:ind w:left="170"/>
        <w:pBdr>
          <w:left w:val="single" w:sz="18" w:space="4" w:color="1F3864"/>
        </w:pBdr>
        <w:shd w:val="clear" w:fill="F2F5FA"/>
      </w:pPr>
      <w:r>
        <w:rPr>
          <w:b w:val="0"/>
        </w:rPr>
        <w:t>那么在律藏里面呢，本陀罗明确指出，即使是赞叹死的美好或者劝勉死亡，假如对方又是死亡，也属于杀生，那这个是要小心的地方。（整理注记：律藏明确——赞叹死亡或劝勉死亡，若对方因之而死，属杀生。）</w:t>
      </w:r>
    </w:p>
    <w:p>
      <w:r>
        <w:rPr>
          <w:b/>
        </w:rPr>
        <w:t>[00:28:42.255]</w:t>
      </w:r>
    </w:p>
    <w:p>
      <w:pPr>
        <w:ind w:left="170"/>
        <w:pBdr>
          <w:left w:val="single" w:sz="18" w:space="4" w:color="1F3864"/>
        </w:pBdr>
        <w:shd w:val="clear" w:fill="F2F5FA"/>
      </w:pPr>
      <w:r>
        <w:rPr>
          <w:b w:val="0"/>
        </w:rPr>
        <w:t>在开始过，照料病人呢应该具足五项素质。第一个呢，是有能力配置药物，第二个就知道药物适不适宜，第三个是慈心照料病人，第四个是不厌恶于清除大小便唾液或呕吐物。第五呢，是有能力适时说法，对病人教是极力鼓舞令他喜悦。同时具足这五种素质的人是很难的。所以呢，几类人呢，配合对于临终进行照料，比如医护人员，社工，亲属，能够善巧的做佛法引导的宗教师，这是必须的那。</w:t>
      </w:r>
    </w:p>
    <w:p>
      <w:r>
        <w:rPr>
          <w:b/>
        </w:rPr>
        <w:t>[00:31:01.540]</w:t>
      </w:r>
    </w:p>
    <w:p>
      <w:pPr>
        <w:ind w:left="170"/>
        <w:pBdr>
          <w:left w:val="single" w:sz="18" w:space="4" w:color="1F3864"/>
        </w:pBdr>
        <w:shd w:val="clear" w:fill="F2F5FA"/>
      </w:pPr>
      <w:r>
        <w:rPr>
          <w:b w:val="0"/>
        </w:rPr>
        <w:t>那第五个呢，就回忆善行，把一生中的善行回忆起来，做成，这个video，或者是图片，可以跟他们经常看，那协助他布施和受戒，谢谢。第七个呢，就是确立善的临终目标，就他临终时想什么更重要。第八个呢，就是提升心境，佛陀在这个政治部有一部病者经里面说到，说佛陀讲说你这个一个比丘，如果不放手，对身体随观不净，对食物厌力，想对世间一切不乐，想对一切行，随观无常。此随念这个无法那么这样的人呢，进入无烦恼的心，解脱慧解脱是可以被预期的。</w:t>
      </w:r>
    </w:p>
    <w:p>
      <w:r>
        <w:rPr>
          <w:b/>
        </w:rPr>
        <w:t>[00:33:13.960]</w:t>
      </w:r>
    </w:p>
    <w:p>
      <w:pPr>
        <w:ind w:left="170"/>
        <w:pBdr>
          <w:left w:val="single" w:sz="18" w:space="4" w:color="1F3864"/>
        </w:pBdr>
        <w:shd w:val="clear" w:fill="F2F5FA"/>
      </w:pPr>
      <w:r>
        <w:rPr>
          <w:b w:val="0"/>
        </w:rPr>
        <w:t>第八呢，是正确发愿。一个人如果希望下一生往生都在天，要怎么发愿呢？首先，他要有强烈的要成为都在天天神的愿望。最好每天在佛前供花供水发愿，并在这样的愿推动下，你要每天造作足够的信、戒、闻、思、慧等诸行，那这样的善行在临终的时候就可能成熟，让你投生到兜率天。</w:t>
      </w:r>
    </w:p>
    <w:p>
      <w:r>
        <w:rPr>
          <w:b/>
        </w:rPr>
        <w:t>[00:31:49.025]</w:t>
      </w:r>
    </w:p>
    <w:p>
      <w:pPr>
        <w:ind w:left="170"/>
        <w:pBdr>
          <w:left w:val="single" w:sz="18" w:space="4" w:color="1F3864"/>
        </w:pBdr>
        <w:shd w:val="clear" w:fill="F2F5FA"/>
      </w:pPr>
      <w:r>
        <w:rPr>
          <w:b w:val="0"/>
        </w:rPr>
        <w:t>在古斯里兰卡呢，有一个猎人叫苏拉特，瓦基盖，他是年轻的时候总是去打猎，带着他的狗去打猎。……后来这位老者临终的时候出现这样的去向，就是很好多只彪形大狗，把它团团围住，像要把它吃掉一样。这个老者就惊恐大叫，这索纳尊者呢？于是吩咐，就是这个沙弥，就拿来很多鲜花，把它们撒在佛塔和菩提树的平台上供养佛陀，然后呢，把他佛陀连同货船一起抬过来，跟他说，所有的鲜花都是代他供养佛陀的，交代他要礼敬佛陀，把心静下来。这个老人家就依言而行，最后安定自心。结果呢，他马上看到……就是天女来接他好，所以当时他看到天界的宫殿，每日的天理就去向变了。</w:t>
      </w:r>
    </w:p>
    <w:p>
      <w:r>
        <w:rPr>
          <w:b/>
        </w:rPr>
        <w:t>[00:32:55.530]</w:t>
      </w:r>
    </w:p>
    <w:p>
      <w:pPr>
        <w:ind w:left="170"/>
        <w:pBdr>
          <w:left w:val="single" w:sz="18" w:space="4" w:color="1F3864"/>
        </w:pBdr>
        <w:shd w:val="clear" w:fill="F2F5FA"/>
      </w:pPr>
      <w:r>
        <w:rPr>
          <w:b w:val="0"/>
        </w:rPr>
        <w:t>好，这个样呢，他礼佛的善业阻断了他在临终，围捕无辜生灵的不善业所带来的天人的，所这个天人的结生。</w:t>
      </w:r>
    </w:p>
    <w:p>
      <w:r>
        <w:rPr>
          <w:b/>
        </w:rPr>
        <w:t>[00:33:38.440]</w:t>
      </w:r>
    </w:p>
    <w:p>
      <w:pPr>
        <w:ind w:left="170"/>
        <w:pBdr>
          <w:left w:val="single" w:sz="18" w:space="4" w:color="1F3864"/>
        </w:pBdr>
        <w:shd w:val="clear" w:fill="F2F5FA"/>
      </w:pPr>
      <w:r>
        <w:rPr>
          <w:b w:val="0"/>
        </w:rPr>
        <w:t>好，那么最后呢，我们应该是，这个逝者为天使就是对于生者如何复慰的问题。当临终者已经去世，临终关怀的重点就会转向临终者的亲眷。那通过适当的方法，善巧的引导他们认识到生命的真相和死亡的必然，</w:t>
      </w:r>
    </w:p>
    <w:p>
      <w:r>
        <w:rPr>
          <w:b/>
        </w:rPr>
        <w:t>[00:33:56.690]</w:t>
      </w:r>
    </w:p>
    <w:p>
      <w:pPr>
        <w:ind w:left="170"/>
        <w:pBdr>
          <w:left w:val="single" w:sz="18" w:space="4" w:color="1F3864"/>
        </w:pBdr>
        <w:shd w:val="clear" w:fill="F2F5FA"/>
      </w:pPr>
      <w:r>
        <w:rPr>
          <w:b w:val="0"/>
        </w:rPr>
        <w:t>将亲人的离去呢，当做天使出现……那我们这么长时间来，基本上对于这个家属呢，一般我们的劝练方式呢，就是最好的纪念方式，就每天造作持戒、禅修、服务这十福业好，每天晚上滴水回向。那么愿逝者的新生命呢，善法围绕生命真善，让他在这个造作善法中呢走出丧心之痛，开始全新的生活，那这样亲人就没有白死。</w:t>
      </w:r>
    </w:p>
    <w:p>
      <w:r>
        <w:rPr>
          <w:b/>
        </w:rPr>
        <w:t>[00:34:39.020]</w:t>
      </w:r>
    </w:p>
    <w:p>
      <w:pPr>
        <w:ind w:left="170"/>
        <w:pBdr>
          <w:left w:val="single" w:sz="18" w:space="4" w:color="1F3864"/>
        </w:pBdr>
        <w:shd w:val="clear" w:fill="F2F5FA"/>
      </w:pPr>
      <w:r>
        <w:rPr>
          <w:b w:val="0"/>
        </w:rPr>
        <w:t>好，那最后呢，我们从如来禅观的角度上来看，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也不是练练救度魂就能够救回来，也不是说简单的我们用手探一下温度，这个很不容易准。</w:t>
      </w:r>
    </w:p>
    <w:p>
      <w:pPr>
        <w:ind w:left="170"/>
        <w:pBdr>
          <w:left w:val="single" w:sz="18" w:space="4" w:color="1F3864"/>
        </w:pBdr>
        <w:shd w:val="clear" w:fill="F2F5FA"/>
      </w:pPr>
      <w:r>
        <w:rPr>
          <w:b w:val="0"/>
        </w:rPr>
        <w:t>主持人（读后一句）：这一段是本周最好的"落点句"。请照读并强调——</w:t>
      </w:r>
      <w:r>
        <w:rPr>
          <w:b/>
        </w:rPr>
        <w:t>"善终与否，不只看临终那一刻，而看平时反复造的惯行业。所以临终关怀，其实是从生前每一天做起的。"</w:t>
      </w:r>
      <w:r>
        <w:rPr>
          <w:b w:val="0"/>
        </w:rPr>
        <w:t xml:space="preserve"> 请</w:t>
      </w:r>
      <w:r>
        <w:rPr>
          <w:b/>
        </w:rPr>
        <w:t>不要</w:t>
      </w:r>
      <w:r>
        <w:rPr>
          <w:b w:val="0"/>
        </w:rPr>
        <w:t>替任何人判断"他有没有善终"；只把道理交给书友。**</w:t>
      </w:r>
    </w:p>
    <w:p>
      <w:r>
        <w:rPr>
          <w:b/>
          <w:color w:val="1F3864"/>
          <w:sz w:val="26"/>
        </w:rPr>
        <w:t>💬 第一轮分享（10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w:t>
      </w:r>
      <w:r>
        <w:rPr>
          <w:b/>
        </w:rPr>
        <w:t>涉死亡话题，只说自己的感受</w:t>
      </w:r>
      <w:r>
        <w:rPr>
          <w:b w:val="0"/>
        </w:rPr>
        <w:t>，绝不评判、不解释在座任何人及其亲人的遭遇；⑤</w:t>
      </w:r>
      <w:r>
        <w:rPr>
          <w:b/>
        </w:rPr>
        <w:t>若有人因回忆亲人而情绪起伏</w:t>
      </w:r>
      <w:r>
        <w:rPr>
          <w:b w:val="0"/>
        </w:rPr>
        <w:t>，主持人为其喊停、温和照护，提示可做几次呼吸或到旁边缓一缓，</w:t>
      </w:r>
      <w:r>
        <w:rPr>
          <w:b/>
        </w:rPr>
        <w:t>绝不追问细节</w:t>
      </w:r>
      <w:r>
        <w:rPr>
          <w:b w:val="0"/>
        </w:rPr>
        <w:t>。</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今天读到"心在生命里只有两种状态：心路与离心路"。回想一下，你什么时候体验过"安静下来、什么也不想"的那一刻？（例如临睡前、静坐时、发呆时）——那就是离心路、有分心在运作。</w:t>
      </w:r>
      <w:r>
        <w:rPr>
          <w:b/>
        </w:rPr>
        <w:t>不打分，只说说那种感觉。</w:t>
      </w:r>
    </w:p>
    <w:p>
      <w:pPr>
        <w:ind w:left="170"/>
        <w:pBdr>
          <w:left w:val="single" w:sz="18" w:space="4" w:color="1F3864"/>
        </w:pBdr>
        <w:shd w:val="clear" w:fill="F2F5FA"/>
      </w:pPr>
      <w:r>
        <w:rPr>
          <w:b w:val="0"/>
        </w:rPr>
        <w:t>2. 材料说，临终时会现起"三趣相之一——业、业相、趣相"。如果让</w:t>
      </w:r>
      <w:r>
        <w:rPr>
          <w:b/>
        </w:rPr>
        <w:t>你自己</w:t>
      </w:r>
      <w:r>
        <w:rPr>
          <w:b w:val="0"/>
        </w:rPr>
        <w:t>今天回忆一件最温暖的善行，那会是什么？它算"业"还是"业相"？（提醒：我们只谈自己的善，不谈别人的"恶报"。）</w:t>
      </w:r>
    </w:p>
    <w:p>
      <w:pPr>
        <w:ind w:left="170"/>
        <w:pBdr>
          <w:left w:val="single" w:sz="18" w:space="4" w:color="1F3864"/>
        </w:pBdr>
        <w:shd w:val="clear" w:fill="F2F5FA"/>
      </w:pPr>
      <w:r>
        <w:rPr>
          <w:b w:val="0"/>
        </w:rPr>
        <w:t>3. "死心一灭，结生心无间生起。"请用一句话说说：这句话给你的最大触动是什么？（可能是"死生只隔一线"，可能是"生命其实从不真正'断'"，也可能是"更该珍惜当下"。）</w:t>
      </w:r>
    </w:p>
    <w:p>
      <w:pPr>
        <w:ind w:left="170"/>
        <w:pBdr>
          <w:left w:val="single" w:sz="18" w:space="4" w:color="1F3864"/>
        </w:pBdr>
        <w:shd w:val="clear" w:fill="F2F5FA"/>
      </w:pPr>
      <w:r>
        <w:rPr>
          <w:b w:val="0"/>
        </w:rPr>
        <w:t>4. 材料③说，临终成熟的多是</w:t>
      </w:r>
      <w:r>
        <w:rPr>
          <w:b/>
        </w:rPr>
        <w:t>惯行业</w:t>
      </w:r>
      <w:r>
        <w:rPr>
          <w:b w:val="0"/>
        </w:rPr>
        <w:t>——也就是我们</w:t>
      </w:r>
      <w:r>
        <w:rPr>
          <w:b/>
        </w:rPr>
        <w:t>平时反复做</w:t>
      </w:r>
      <w:r>
        <w:rPr>
          <w:b w:val="0"/>
        </w:rPr>
        <w:t>的事。</w:t>
      </w:r>
      <w:r>
        <w:rPr>
          <w:b/>
        </w:rPr>
        <w:t>你今天愿意开始培养的一个善的惯行是什么？</w:t>
      </w:r>
      <w:r>
        <w:rPr>
          <w:b w:val="0"/>
        </w:rPr>
        <w:t xml:space="preserve"> 不用承诺结果，只说做什么、每天做多久。</w:t>
      </w:r>
    </w:p>
    <w:p>
      <w:pPr>
        <w:ind w:left="170"/>
        <w:pBdr>
          <w:left w:val="single" w:sz="18" w:space="4" w:color="1F3864"/>
        </w:pBdr>
        <w:shd w:val="clear" w:fill="F2F5FA"/>
      </w:pPr>
      <w:r>
        <w:rPr>
          <w:b w:val="0"/>
        </w:rPr>
        <w:t>5. （若现场较安定，可选）如果你能为"未来的自己"写一句临终时最想听到的话，你会写什么？（这句话，往往照见你此刻最看重的东西。）</w:t>
      </w:r>
    </w:p>
    <w:p>
      <w:pPr>
        <w:ind w:left="170"/>
        <w:pBdr>
          <w:left w:val="single" w:sz="18" w:space="4" w:color="1F3864"/>
        </w:pBdr>
        <w:shd w:val="clear" w:fill="F2F5FA"/>
      </w:pPr>
      <w:r>
        <w:rPr>
          <w:b w:val="0"/>
        </w:rPr>
        <w:t>6. （若有人近日在照护病中或年老的亲人，可选）材料③说"临终关怀的重点，其实是关怀他临终成熟什么业"。这句话让你想到，你能为身边这个人做的</w:t>
      </w:r>
      <w:r>
        <w:rPr>
          <w:b/>
        </w:rPr>
        <w:t>一件小事</w:t>
      </w:r>
      <w:r>
        <w:rPr>
          <w:b w:val="0"/>
        </w:rPr>
        <w:t>是什么？——</w:t>
      </w:r>
      <w:r>
        <w:rPr>
          <w:b/>
        </w:rPr>
        <w:t>只说你能做的，不评价任何人做得够不够。</w:t>
      </w:r>
    </w:p>
    <w:p>
      <w:pPr>
        <w:ind w:left="170"/>
        <w:pBdr>
          <w:left w:val="single" w:sz="18" w:space="4" w:color="1F3864"/>
        </w:pBdr>
        <w:shd w:val="clear" w:fill="F2F5FA"/>
      </w:pPr>
      <w:r>
        <w:rPr>
          <w:b w:val="0"/>
        </w:rPr>
        <w:t>主持人提示：第一轮的目标是"开口"和"如实表达"，不是"评价"或"预言"。若有人开始替别人下判断（"他家人肯定……"），温和拉回：</w:t>
      </w:r>
      <w:r>
        <w:rPr>
          <w:b/>
        </w:rPr>
        <w:t>"我们说回自己——这让我想到了什么、我准备怎么做？"</w:t>
      </w:r>
      <w:r>
        <w:rPr>
          <w:b w:val="0"/>
        </w:rPr>
        <w:t xml:space="preserve"> 若现场安静，可先由主持人自己说一件“我平时反复做的小事”作示范。</w:t>
      </w:r>
    </w:p>
    <w:p>
      <w:pPr>
        <w:ind w:left="170"/>
        <w:pBdr>
          <w:left w:val="single" w:sz="18" w:space="4" w:color="1F3864"/>
        </w:pBdr>
        <w:shd w:val="clear" w:fill="F2F5FA"/>
      </w:pPr>
      <w:r>
        <w:rPr>
          <w:b w:val="0"/>
        </w:rPr>
        <w:t>主持人（时间紧时）：若本场气氛沉重、大家不愿多言，</w:t>
      </w:r>
      <w:r>
        <w:rPr>
          <w:b/>
        </w:rPr>
        <w:t>第一轮可缩为“一人一句”</w:t>
      </w:r>
      <w:r>
        <w:rPr>
          <w:b w:val="0"/>
        </w:rPr>
        <w:t>——请每位书友只说</w:t>
      </w:r>
      <w:r>
        <w:rPr>
          <w:b/>
        </w:rPr>
        <w:t>一个词</w:t>
      </w:r>
      <w:r>
        <w:rPr>
          <w:b w:val="0"/>
        </w:rPr>
        <w:t>：“今天想到的是……”（如“珍惜”“无常”“感恩”）。</w:t>
      </w:r>
      <w:r>
        <w:rPr>
          <w:b/>
        </w:rPr>
        <w:t>不求完整、不求深刻，只要开了口。</w:t>
      </w:r>
    </w:p>
    <w:p>
      <w:r>
        <w:rPr>
          <w:b/>
          <w:color w:val="1F3864"/>
          <w:sz w:val="26"/>
        </w:rPr>
        <w:t>🎯 第一轮主题讨论（10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问：临终"有分→死亡→结生"是怎样一条相续流？为什么说它是"无间"的？</w:t>
      </w:r>
    </w:p>
    <w:p>
      <w:pPr>
        <w:ind w:left="170"/>
        <w:pBdr>
          <w:left w:val="single" w:sz="18" w:space="4" w:color="1F3864"/>
        </w:pBdr>
        <w:shd w:val="clear" w:fill="F2F5FA"/>
      </w:pPr>
      <w:r>
        <w:rPr>
          <w:b w:val="0"/>
        </w:rPr>
        <w:t>提示：材料①告诉我们，离心路只有三种心——</w:t>
      </w:r>
      <w:r>
        <w:rPr>
          <w:b/>
        </w:rPr>
        <w:t>结生心</w:t>
      </w:r>
      <w:r>
        <w:rPr>
          <w:b w:val="0"/>
        </w:rPr>
        <w:t>（生命第一个心）、</w:t>
      </w:r>
      <w:r>
        <w:rPr>
          <w:b/>
        </w:rPr>
        <w:t>有分心</w:t>
      </w:r>
      <w:r>
        <w:rPr>
          <w:b w:val="0"/>
        </w:rPr>
        <w:t>（一生中不断生灭的"背景心流"）、</w:t>
      </w:r>
      <w:r>
        <w:rPr>
          <w:b/>
        </w:rPr>
        <w:t>死心</w:t>
      </w:r>
      <w:r>
        <w:rPr>
          <w:b w:val="0"/>
        </w:rPr>
        <w:t>（生命最后一个心）；材料②告诉我们，死心与</w:t>
      </w:r>
      <w:r>
        <w:rPr>
          <w:b/>
        </w:rPr>
        <w:t>结生心</w:t>
      </w:r>
      <w:r>
        <w:rPr>
          <w:b w:val="0"/>
        </w:rPr>
        <w:t>之间</w:t>
      </w:r>
      <w:r>
        <w:rPr>
          <w:b/>
        </w:rPr>
        <w:t>无间生起</w:t>
      </w:r>
      <w:r>
        <w:rPr>
          <w:b w:val="0"/>
        </w:rPr>
        <w:t>，中间</w:t>
      </w:r>
      <w:r>
        <w:rPr>
          <w:b/>
        </w:rPr>
        <w:t>没有中阴</w:t>
      </w:r>
      <w:r>
        <w:rPr>
          <w:b w:val="0"/>
        </w:rPr>
        <w:t>。可以把这条流画成一句大白话：</w:t>
      </w:r>
      <w:r>
        <w:rPr>
          <w:b/>
        </w:rPr>
        <w:t>"这一期的第一个心（结生）→中间无数个有分心→最后的心（死心）→下一期的第一个心（结生）……"</w:t>
      </w:r>
      <w:r>
        <w:rPr>
          <w:b w:val="0"/>
        </w:rPr>
        <w:t xml:space="preserve"> 关键在"无间"二字：</w:t>
      </w:r>
      <w:r>
        <w:rPr>
          <w:b/>
        </w:rPr>
        <w:t>就像一条河，不因转弯而断流。</w:t>
      </w:r>
      <w:r>
        <w:rPr>
          <w:b w:val="0"/>
        </w:rPr>
        <w:t xml:space="preserve"> 请书友用自己的话复述一遍这条流，再想想：它对"生命是不是只有一次"给了什么回答？（注：本问只作教理理解，不涉个人命运。）</w:t>
      </w:r>
    </w:p>
    <w:p>
      <w:pPr>
        <w:ind w:left="170"/>
        <w:pBdr>
          <w:left w:val="single" w:sz="18" w:space="4" w:color="1F3864"/>
        </w:pBdr>
        <w:shd w:val="clear" w:fill="F2F5FA"/>
      </w:pPr>
      <w:r>
        <w:rPr>
          <w:b w:val="0"/>
        </w:rPr>
        <w:t>补充提示：可以请书友把这条流画在纸上（只画箭头，不写巴利语），</w:t>
      </w:r>
      <w:r>
        <w:rPr>
          <w:b/>
        </w:rPr>
        <w:t>画一遍比说十遍记得牢</w:t>
      </w:r>
      <w:r>
        <w:rPr>
          <w:b w:val="0"/>
        </w:rPr>
        <w:t>；也可以问一句：</w:t>
      </w:r>
      <w:r>
        <w:rPr>
          <w:b/>
        </w:rPr>
        <w:t>“如果说‘生命从不真正断，只是接着流’，你觉得人生里哪一件事，最值得‘现在就多流一点善的水’？”</w:t>
      </w:r>
    </w:p>
    <w:p>
      <w:r>
        <w:rPr>
          <w:b/>
        </w:rPr>
        <w:t>第 2 问：三趣相（业／业相／趣相）是什么？它对我们"平时的活法"有什么提醒？</w:t>
      </w:r>
    </w:p>
    <w:p>
      <w:pPr>
        <w:ind w:left="170"/>
        <w:pBdr>
          <w:left w:val="single" w:sz="18" w:space="4" w:color="1F3864"/>
        </w:pBdr>
        <w:shd w:val="clear" w:fill="F2F5FA"/>
      </w:pPr>
      <w:r>
        <w:rPr>
          <w:b w:val="0"/>
        </w:rPr>
        <w:t>提示：临终现起的三趣相，正对应我们</w:t>
      </w:r>
      <w:r>
        <w:rPr>
          <w:b/>
        </w:rPr>
        <w:t>平时造的业</w:t>
      </w:r>
      <w:r>
        <w:rPr>
          <w:b w:val="0"/>
        </w:rPr>
        <w:t>——</w:t>
      </w:r>
      <w:r>
        <w:rPr>
          <w:b/>
        </w:rPr>
        <w:t>业</w:t>
      </w:r>
      <w:r>
        <w:rPr>
          <w:b w:val="0"/>
        </w:rPr>
        <w:t>是"重新做一遍"那股力量，</w:t>
      </w:r>
      <w:r>
        <w:rPr>
          <w:b/>
        </w:rPr>
        <w:t>业相</w:t>
      </w:r>
      <w:r>
        <w:rPr>
          <w:b w:val="0"/>
        </w:rPr>
        <w:t>是当时伴随的工具与影像，</w:t>
      </w:r>
      <w:r>
        <w:rPr>
          <w:b/>
        </w:rPr>
        <w:t>趣相</w:t>
      </w:r>
      <w:r>
        <w:rPr>
          <w:b w:val="0"/>
        </w:rPr>
        <w:t>是下一生的去处影像。它最深的提醒不是"死时如何"，而是：</w:t>
      </w:r>
      <w:r>
        <w:rPr>
          <w:b/>
        </w:rPr>
        <w:t>"你平时在心里反复排练什么，临终大概就会现起什么。"</w:t>
      </w:r>
      <w:r>
        <w:rPr>
          <w:b w:val="0"/>
        </w:rPr>
        <w:t xml:space="preserve"> 请书友想想：如果我们每天在心里排练的是埋怨、计较，会留下什么？如果我们排练的是感恩、布施、祝福，又会激活什么？</w:t>
      </w:r>
      <w:r>
        <w:rPr>
          <w:b/>
        </w:rPr>
        <w:t>锚点：结生（临终所现，正通向结生）。</w:t>
      </w:r>
    </w:p>
    <w:p>
      <w:r>
        <w:rPr>
          <w:b/>
        </w:rPr>
        <w:t>第 3 问："善生才有善终，善终才有善生"，这句话对你的当下意味着什么？</w:t>
      </w:r>
    </w:p>
    <w:p>
      <w:pPr>
        <w:ind w:left="170"/>
        <w:pBdr>
          <w:left w:val="single" w:sz="18" w:space="4" w:color="1F3864"/>
        </w:pBdr>
        <w:shd w:val="clear" w:fill="F2F5FA"/>
      </w:pPr>
      <w:r>
        <w:rPr>
          <w:b w:val="0"/>
        </w:rPr>
        <w:t>提示：材料③说，临死业大概率来自</w:t>
      </w:r>
      <w:r>
        <w:rPr>
          <w:b/>
        </w:rPr>
        <w:t>惯行业</w:t>
      </w:r>
      <w:r>
        <w:rPr>
          <w:b w:val="0"/>
        </w:rPr>
        <w:t>——即我们平常习惯造的那个业；所以"善终引导不能只等在临终"。这不是"宿命论"，恰恰相反：</w:t>
      </w:r>
      <w:r>
        <w:rPr>
          <w:b/>
        </w:rPr>
        <w:t>它把改变的权利交回给了'平时的每一个今天'。</w:t>
      </w:r>
      <w:r>
        <w:rPr>
          <w:b w:val="0"/>
        </w:rPr>
        <w:t xml:space="preserve"> 请书友落地到一件最小的事：</w:t>
      </w:r>
      <w:r>
        <w:rPr>
          <w:b/>
        </w:rPr>
        <w:t>今天我可以为谁多存一份善念、多做一个小善？</w:t>
      </w:r>
      <w:r>
        <w:rPr>
          <w:b w:val="0"/>
        </w:rPr>
        <w:t xml:space="preserve"> 谁来照护临终者、如何照护（材料③的"临终关怀九步"），都可谈——但</w:t>
      </w:r>
      <w:r>
        <w:rPr>
          <w:b/>
        </w:rPr>
        <w:t>只谈'我可以做什么'，不评定‘别人做得够不够’。</w:t>
      </w:r>
    </w:p>
    <w:p>
      <w:pPr>
        <w:ind w:left="170"/>
        <w:pBdr>
          <w:left w:val="single" w:sz="18" w:space="4" w:color="1F3864"/>
        </w:pBdr>
        <w:shd w:val="clear" w:fill="F2F5FA"/>
      </w:pPr>
      <w:r>
        <w:rPr>
          <w:b w:val="0"/>
        </w:rPr>
        <w:t>补充提示：可把“善终”还原为一句朴素的话——</w:t>
      </w:r>
      <w:r>
        <w:rPr>
          <w:b/>
        </w:rPr>
        <w:t>“善终，不是死时的样子好不好看，而是这一生，有没有一个善的方向。”</w:t>
      </w:r>
      <w:r>
        <w:rPr>
          <w:b w:val="0"/>
        </w:rPr>
        <w:t xml:space="preserve"> 请书友想一想：</w:t>
      </w:r>
      <w:r>
        <w:rPr>
          <w:b/>
        </w:rPr>
        <w:t>如果明天就是最后一天，我最放不下的是什么？我最想留下的又是什么？</w:t>
      </w:r>
      <w:r>
        <w:rPr>
          <w:b w:val="0"/>
        </w:rPr>
        <w:t>（</w:t>
      </w:r>
      <w:r>
        <w:rPr>
          <w:b/>
        </w:rPr>
        <w:t>提醒：这是“珍惜当下”的引导，不是“预测”或“承诺”；不要求任何人回答，愿意的才说。</w:t>
      </w:r>
      <w:r>
        <w:rPr>
          <w:b w:val="0"/>
        </w:rPr>
        <w:t>）</w:t>
      </w:r>
    </w:p>
    <w:p>
      <w:pPr>
        <w:ind w:left="170"/>
        <w:pBdr>
          <w:left w:val="single" w:sz="18" w:space="4" w:color="1F3864"/>
        </w:pBdr>
        <w:shd w:val="clear" w:fill="F2F5FA"/>
      </w:pPr>
      <w:r>
        <w:rPr>
          <w:b w:val="0"/>
        </w:rPr>
        <w:t>主持人提示：讨论要"停在体悟上"，不追求"结论统一"。若现场陷入"猜谁投生哪里""谁善终谁不善终"的判定，及时收束：</w:t>
      </w:r>
      <w:r>
        <w:rPr>
          <w:b/>
        </w:rPr>
        <w:t>"我们不解释别人的去处——能把握的，是今天种的因。"</w:t>
      </w:r>
      <w:r>
        <w:rPr>
          <w:b w:val="0"/>
        </w:rPr>
        <w:t xml:space="preserve"> 涉死亡处若有人沉默或落泪，允许沉默、递上纸巾、不追问。</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【现象】临终心中现起的，多半是平日里最常想、最常做的那件事——回想这一周，你心里出现最多的，是什么？</w:t>
      </w:r>
    </w:p>
    <w:p>
      <w:pPr>
        <w:ind w:left="170"/>
        <w:pBdr>
          <w:left w:val="single" w:sz="18" w:space="4" w:color="1F3864"/>
        </w:pBdr>
        <w:shd w:val="clear" w:fill="F2F5FA"/>
      </w:pPr>
      <w:r>
        <w:rPr>
          <w:b w:val="0"/>
        </w:rPr>
        <w:t>- 【影响】如果日复一日的习惯会决定那一刻的「底色」，那你今天的注意力，更想放在哪里？</w:t>
      </w:r>
    </w:p>
    <w:p>
      <w:pPr>
        <w:ind w:left="170"/>
        <w:pBdr>
          <w:left w:val="single" w:sz="18" w:space="4" w:color="1F3864"/>
        </w:pBdr>
        <w:shd w:val="clear" w:fill="F2F5FA"/>
      </w:pPr>
      <w:r>
        <w:rPr>
          <w:b w:val="0"/>
        </w:rPr>
        <w:t>- 【应对】这一周，每天做一件能成为「善的惯行」的小事——哪怕只是睡前默默祝福一个人。</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本周练习：以"呼吸＋慈心"安顿对死亡的怖畏</w:t>
      </w:r>
      <w:r>
        <w:rPr>
          <w:b w:val="0"/>
        </w:rPr>
        <w:t>（主持人引导词，照读即可；建议在共读材料③之后进行，把"善生才有善终"落地为一个可感的练习。</w:t>
      </w:r>
      <w:r>
        <w:rPr>
          <w:b/>
        </w:rPr>
        <w:t>语气请格外柔和、缓慢。</w:t>
      </w:r>
      <w:r>
        <w:rPr>
          <w:b w:val="0"/>
        </w:rPr>
        <w:t>）</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先做三次自然的深呼吸——吸气，知道在吸气；呼气，知道在呼气。呼气的时候，可以稍微长一点、柔一点。……（静默约 30 秒）</w:t>
      </w:r>
    </w:p>
    <w:p>
      <w:pPr>
        <w:ind w:left="170"/>
        <w:pBdr>
          <w:left w:val="single" w:sz="18" w:space="4" w:color="1F3864"/>
        </w:pBdr>
        <w:shd w:val="clear" w:fill="F2F5FA"/>
      </w:pPr>
      <w:r>
        <w:rPr>
          <w:b w:val="0"/>
        </w:rPr>
        <w:t>现在，把注意力轻轻放在呼吸上。</w:t>
      </w:r>
      <w:r>
        <w:rPr>
          <w:b/>
        </w:rPr>
        <w:t>我们不去想"死"这个字，只想"这一刻的呼吸"。</w:t>
      </w:r>
      <w:r>
        <w:rPr>
          <w:b w:val="0"/>
        </w:rPr>
        <w:t xml:space="preserve"> 一吸，一呼；一次，再一次。呼吸在，生命就在当下。</w:t>
      </w:r>
      <w:r>
        <w:rPr>
          <w:b/>
        </w:rPr>
        <w:t>这一刻，我们是安全的、平静的。</w:t>
      </w:r>
      <w:r>
        <w:rPr>
          <w:b w:val="0"/>
        </w:rPr>
        <w:t xml:space="preserve"> ……（静默约 1 分钟）</w:t>
      </w:r>
    </w:p>
    <w:p>
      <w:pPr>
        <w:ind w:left="170"/>
        <w:pBdr>
          <w:left w:val="single" w:sz="18" w:space="4" w:color="1F3864"/>
        </w:pBdr>
        <w:shd w:val="clear" w:fill="F2F5FA"/>
      </w:pPr>
      <w:r>
        <w:rPr>
          <w:b w:val="0"/>
        </w:rPr>
        <w:t>如果刚才读到的"临终、结生"让心里起了一点紧，</w:t>
      </w:r>
      <w:r>
        <w:rPr>
          <w:b/>
        </w:rPr>
        <w:t>没有关系</w:t>
      </w:r>
      <w:r>
        <w:rPr>
          <w:b w:val="0"/>
        </w:rPr>
        <w:t>——就对自己说一句："</w:t>
      </w:r>
      <w:r>
        <w:rPr>
          <w:b/>
        </w:rPr>
        <w:t>我看到了，我允许它在这里，然后我回到呼吸。</w:t>
      </w:r>
      <w:r>
        <w:rPr>
          <w:b w:val="0"/>
        </w:rPr>
        <w:t>"把那份紧，当作一片云，看它来、看它走。……（静默约 1 分钟）</w:t>
      </w:r>
    </w:p>
    <w:p>
      <w:pPr>
        <w:ind w:left="170"/>
        <w:pBdr>
          <w:left w:val="single" w:sz="18" w:space="4" w:color="1F3864"/>
        </w:pBdr>
        <w:shd w:val="clear" w:fill="F2F5FA"/>
      </w:pPr>
      <w:r>
        <w:rPr>
          <w:b w:val="0"/>
        </w:rPr>
        <w:t>现在，把慈悲送给自己，也送给所有正在经历病、老、离别的人——</w:t>
      </w:r>
      <w:r>
        <w:rPr>
          <w:b/>
        </w:rPr>
        <w:t>愿我平安、愿我健康、愿我无怖畏、愿我善待自己；愿我的家人平安、健康、无怖畏；愿在座的每一位书友平安、健康、无怖畏；愿一切众生，平安、健康、无怖畏。</w:t>
      </w:r>
      <w:r>
        <w:rPr>
          <w:b w:val="0"/>
        </w:rPr>
        <w:t xml:space="preserve"> ……（静默约 1 分半）</w:t>
      </w:r>
    </w:p>
    <w:p>
      <w:pPr>
        <w:ind w:left="170"/>
        <w:pBdr>
          <w:left w:val="single" w:sz="18" w:space="4" w:color="1F3864"/>
        </w:pBdr>
        <w:shd w:val="clear" w:fill="F2F5FA"/>
      </w:pPr>
      <w:r>
        <w:rPr>
          <w:b w:val="0"/>
        </w:rPr>
        <w:t>最后，在心里轻轻发一个愿：</w:t>
      </w:r>
      <w:r>
        <w:rPr>
          <w:b/>
        </w:rPr>
        <w:t>"从今天起，我愿意在一个小小的善行上，日日相续。"</w:t>
      </w:r>
      <w:r>
        <w:rPr>
          <w:b w:val="0"/>
        </w:rPr>
        <w:t xml:space="preserve"> 然后，慢慢睁开眼睛。</w:t>
      </w:r>
    </w:p>
    <w:p>
      <w:pPr>
        <w:ind w:left="170"/>
        <w:pBdr>
          <w:left w:val="single" w:sz="18" w:space="4" w:color="1F3864"/>
        </w:pBdr>
        <w:shd w:val="clear" w:fill="F2F5FA"/>
      </w:pPr>
      <w:r>
        <w:rPr>
          <w:b w:val="0"/>
        </w:rPr>
        <w:t>主持人（练习后一句）：</w:t>
      </w:r>
      <w:r>
        <w:rPr>
          <w:b/>
        </w:rPr>
        <w:t>死生是一条不断的河，而河的走向，由我们平时造的业决定。今天能做的一件事，就是让这条河，多流一点善的水。</w:t>
      </w:r>
      <w:r>
        <w:rPr>
          <w:b w:val="0"/>
        </w:rPr>
        <w:t xml:space="preserve"> 请把这份练习，带到今天的生活里。</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本周练习：一行之中，前善·中善·后善</w:t>
      </w:r>
      <w:r>
        <w:rPr>
          <w:b w:val="0"/>
        </w:rPr>
        <w:t>（主持人引导词，照读即可；建议在共读之后进行，把"同一性理"落成</w:t>
      </w:r>
      <w:r>
        <w:rPr>
          <w:b/>
        </w:rPr>
        <w:t>一个可感的三段练习</w:t>
      </w:r>
      <w:r>
        <w:rPr>
          <w:b w:val="0"/>
        </w:rPr>
        <w:t>）</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先做三次自然的深呼吸——吸气，知道在吸气；呼气，知道在呼气。呼气的时候，可以稍微长一点、柔一点。……（静默约 30 秒）</w:t>
      </w:r>
    </w:p>
    <w:p>
      <w:pPr>
        <w:ind w:left="170"/>
        <w:pBdr>
          <w:left w:val="single" w:sz="18" w:space="4" w:color="1F3864"/>
        </w:pBdr>
        <w:shd w:val="clear" w:fill="F2F5FA"/>
      </w:pPr>
      <w:r>
        <w:rPr>
          <w:b w:val="0"/>
        </w:rPr>
        <w:t>今天我们要练习的，是一件很小很小的事：</w:t>
      </w:r>
      <w:r>
        <w:rPr>
          <w:b/>
        </w:rPr>
        <w:t>把"一件事"，从头到尾都做成善的。</w:t>
      </w:r>
      <w:r>
        <w:rPr>
          <w:b w:val="0"/>
        </w:rPr>
        <w:t xml:space="preserve"> 现在，请在心上选一件今天已经做过、或马上要做的</w:t>
      </w:r>
      <w:r>
        <w:rPr>
          <w:b/>
        </w:rPr>
        <w:t>小事</w:t>
      </w:r>
      <w:r>
        <w:rPr>
          <w:b w:val="0"/>
        </w:rPr>
        <w:t>——例如喝这杯水、站起来走动、回家开门。</w:t>
      </w:r>
    </w:p>
    <w:p>
      <w:pPr>
        <w:ind w:left="170"/>
        <w:pBdr>
          <w:left w:val="single" w:sz="18" w:space="4" w:color="1F3864"/>
        </w:pBdr>
        <w:shd w:val="clear" w:fill="F2F5FA"/>
      </w:pPr>
      <w:r>
        <w:rPr>
          <w:b w:val="0"/>
        </w:rPr>
        <w:t>第一步，</w:t>
      </w:r>
      <w:r>
        <w:rPr>
          <w:b/>
        </w:rPr>
        <w:t>准备</w:t>
      </w:r>
      <w:r>
        <w:rPr>
          <w:b w:val="0"/>
        </w:rPr>
        <w:t>：在动之前，先在心里轻轻说一句——"</w:t>
      </w:r>
      <w:r>
        <w:rPr>
          <w:b/>
        </w:rPr>
        <w:t>愿我做这件小事的时候，心是清楚的、柔软的。</w:t>
      </w:r>
      <w:r>
        <w:rPr>
          <w:b w:val="0"/>
        </w:rPr>
        <w:t>"（静默约 40 秒）</w:t>
      </w:r>
    </w:p>
    <w:p>
      <w:pPr>
        <w:ind w:left="170"/>
        <w:pBdr>
          <w:left w:val="single" w:sz="18" w:space="4" w:color="1F3864"/>
        </w:pBdr>
        <w:shd w:val="clear" w:fill="F2F5FA"/>
      </w:pPr>
      <w:r>
        <w:rPr>
          <w:b w:val="0"/>
        </w:rPr>
        <w:t>第二步，</w:t>
      </w:r>
      <w:r>
        <w:rPr>
          <w:b/>
        </w:rPr>
        <w:t>去做</w:t>
      </w:r>
      <w:r>
        <w:rPr>
          <w:b w:val="0"/>
        </w:rPr>
        <w:t>：现在，真的去做这件小事——把注意力完全放进去，不快不慢，只是</w:t>
      </w:r>
      <w:r>
        <w:rPr>
          <w:b/>
        </w:rPr>
        <w:t>专心</w:t>
      </w:r>
      <w:r>
        <w:rPr>
          <w:b w:val="0"/>
        </w:rPr>
        <w:t>。喝水就只是喝水；走动就只是走动。</w:t>
      </w:r>
      <w:r>
        <w:rPr>
          <w:b/>
        </w:rPr>
        <w:t>不夹杂抱怨，不心里嘀咕。</w:t>
      </w:r>
      <w:r>
        <w:rPr>
          <w:b w:val="0"/>
        </w:rPr>
        <w:t>（静默约 1 分钟）</w:t>
      </w:r>
    </w:p>
    <w:p>
      <w:pPr>
        <w:ind w:left="170"/>
        <w:pBdr>
          <w:left w:val="single" w:sz="18" w:space="4" w:color="1F3864"/>
        </w:pBdr>
        <w:shd w:val="clear" w:fill="F2F5FA"/>
      </w:pPr>
      <w:r>
        <w:rPr>
          <w:b w:val="0"/>
        </w:rPr>
        <w:t>第三步，</w:t>
      </w:r>
      <w:r>
        <w:rPr>
          <w:b/>
        </w:rPr>
        <w:t>回想</w:t>
      </w:r>
      <w:r>
        <w:rPr>
          <w:b w:val="0"/>
        </w:rPr>
        <w:t>：做完了，停一停，在心里欢喜地记一下——"</w:t>
      </w:r>
      <w:r>
        <w:rPr>
          <w:b/>
        </w:rPr>
        <w:t>刚刚那一下，我是清楚的、善的。</w:t>
      </w:r>
      <w:r>
        <w:rPr>
          <w:b w:val="0"/>
        </w:rPr>
        <w:t>"（静默约 40 秒）</w:t>
      </w:r>
    </w:p>
    <w:p>
      <w:pPr>
        <w:ind w:left="170"/>
        <w:pBdr>
          <w:left w:val="single" w:sz="18" w:space="4" w:color="1F3864"/>
        </w:pBdr>
        <w:shd w:val="clear" w:fill="F2F5FA"/>
      </w:pPr>
      <w:r>
        <w:rPr>
          <w:b w:val="0"/>
        </w:rPr>
        <w:t>现在，把这份"</w:t>
      </w:r>
      <w:r>
        <w:rPr>
          <w:b/>
        </w:rPr>
        <w:t>前善、中善、后善</w:t>
      </w:r>
      <w:r>
        <w:rPr>
          <w:b w:val="0"/>
        </w:rPr>
        <w:t>"的连贯感，延伸到我们今天带来的一件事上——</w:t>
      </w:r>
      <w:r>
        <w:rPr>
          <w:b/>
        </w:rPr>
        <w:t>愿我今天做的这件事，从头到尾，都是一颗善心在带着走。</w:t>
      </w:r>
      <w:r>
        <w:rPr>
          <w:b w:val="0"/>
        </w:rPr>
        <w:t xml:space="preserve"> ……（静默约 1 分钟）</w:t>
      </w:r>
    </w:p>
    <w:p>
      <w:pPr>
        <w:ind w:left="170"/>
        <w:pBdr>
          <w:left w:val="single" w:sz="18" w:space="4" w:color="1F3864"/>
        </w:pBdr>
        <w:shd w:val="clear" w:fill="F2F5FA"/>
      </w:pPr>
      <w:r>
        <w:rPr>
          <w:b w:val="0"/>
        </w:rPr>
        <w:t>如果刚才发现自己"中间走神了、心里嘀咕了"，</w:t>
      </w:r>
      <w:r>
        <w:rPr>
          <w:b/>
        </w:rPr>
        <w:t>请不必责怪自己</w:t>
      </w:r>
      <w:r>
        <w:rPr>
          <w:b w:val="0"/>
        </w:rPr>
        <w:t>——</w:t>
      </w:r>
      <w:r>
        <w:rPr>
          <w:b/>
        </w:rPr>
        <w:t>看到了，就是回来。</w:t>
      </w:r>
      <w:r>
        <w:rPr>
          <w:b w:val="0"/>
        </w:rPr>
        <w:t xml:space="preserve"> 就像业的力量会被削弱、也会被修补，我们的心，也可以随时接回来。……（静默约 30 秒）</w:t>
      </w:r>
    </w:p>
    <w:p>
      <w:pPr>
        <w:ind w:left="170"/>
        <w:pBdr>
          <w:left w:val="single" w:sz="18" w:space="4" w:color="1F3864"/>
        </w:pBdr>
        <w:shd w:val="clear" w:fill="F2F5FA"/>
      </w:pPr>
      <w:r>
        <w:rPr>
          <w:b w:val="0"/>
        </w:rPr>
        <w:t>最后，把善意送出去——</w:t>
      </w:r>
      <w:r>
        <w:rPr>
          <w:b/>
        </w:rPr>
        <w:t>愿我平安、愿我健康、愿我无恼害；愿我的家人平安；愿在座的每一位书友平安；愿一切众生平安。</w:t>
      </w:r>
      <w:r>
        <w:rPr>
          <w:b w:val="0"/>
        </w:rPr>
        <w:t xml:space="preserve"> 然后，慢慢睁开眼睛。</w:t>
      </w:r>
    </w:p>
    <w:p>
      <w:pPr>
        <w:ind w:left="170"/>
        <w:pBdr>
          <w:left w:val="single" w:sz="18" w:space="4" w:color="1F3864"/>
        </w:pBdr>
        <w:shd w:val="clear" w:fill="F2F5FA"/>
      </w:pPr>
      <w:r>
        <w:rPr>
          <w:b w:val="0"/>
        </w:rPr>
        <w:t>主持人（练习后一句）：</w:t>
      </w:r>
      <w:r>
        <w:rPr>
          <w:b/>
        </w:rPr>
        <w:t>业不是算旧账，而是"这一件事，从头到尾怎么走"。今天能做的一件事，就是让手上这件小事，前后都是善的。</w:t>
      </w:r>
      <w:r>
        <w:rPr>
          <w:b w:val="0"/>
        </w:rPr>
        <w:t xml:space="preserve"> 请把这份练习，带到今天的生活里。</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3683 字，供中等稍慢朗读，约 21 分钟；其余为默读／选读／延伸内容）</w:t>
      </w:r>
    </w:p>
    <w:p>
      <w:pPr>
        <w:ind w:left="170"/>
        <w:pBdr>
          <w:left w:val="single" w:sz="18" w:space="4" w:color="1F3864"/>
        </w:pBdr>
        <w:shd w:val="clear" w:fill="F2F5FA"/>
      </w:pPr>
      <w:r>
        <w:rPr>
          <w:b w:val="0"/>
        </w:rPr>
        <w:t>本环节是本周的"地基"。请主持人先立下三句话——</w:t>
      </w:r>
      <w:r>
        <w:rPr>
          <w:b/>
        </w:rPr>
        <w:t>一件事＝一连串业（同一性）；同一组业能起多种作用（多样性）；果要待缘——四种成就与四种失坏（运作定则）</w:t>
      </w:r>
      <w:r>
        <w:rPr>
          <w:b w:val="0"/>
        </w:rPr>
        <w:t>，再带大家读四段材料，最后落到"</w:t>
      </w:r>
      <w:r>
        <w:rPr>
          <w:b/>
        </w:rPr>
        <w:t>保持善心的持续连贯</w:t>
      </w:r>
      <w:r>
        <w:rPr>
          <w:b w:val="0"/>
        </w:rPr>
        <w:t>"。原文照录，不擅自增删。★为核心材料。</w:t>
      </w:r>
      <w:r>
        <w:rPr>
          <w:b/>
        </w:rPr>
        <w:t>本讲易被误用，凡读到"过去造下的不善业""地狱、恶趣、无因结生"等处，务必紧跟一句提示："这是经典在讲原理，不是针对在座任何一位。"</w:t>
      </w:r>
    </w:p>
    <w:p>
      <w:pPr>
        <w:ind w:left="170"/>
        <w:pBdr>
          <w:left w:val="single" w:sz="18" w:space="4" w:color="1F3864"/>
        </w:pBdr>
        <w:shd w:val="clear" w:fill="F2F5FA"/>
      </w:pPr>
      <w:r>
        <w:rPr>
          <w:b/>
        </w:rPr>
        <w:t>主持人共读总导语（照读）</w:t>
      </w:r>
      <w:r>
        <w:rPr>
          <w:b w:val="0"/>
        </w:rPr>
        <w:t>：今天我们要读四块材料，像四块拼图。第一块（材料①）讲</w:t>
      </w:r>
      <w:r>
        <w:rPr>
          <w:b/>
        </w:rPr>
        <w:t>"同一性"与"定则"</w:t>
      </w:r>
      <w:r>
        <w:rPr>
          <w:b w:val="0"/>
        </w:rPr>
        <w:t>：我们说的"一个业"，其实不是一颗子弹，而是</w:t>
      </w:r>
      <w:r>
        <w:rPr>
          <w:b/>
        </w:rPr>
        <w:t>一长串</w:t>
      </w:r>
      <w:r>
        <w:rPr>
          <w:b w:val="0"/>
        </w:rPr>
        <w:t>——提前准备、正式去做、做完回想，这三段合起来叫</w:t>
      </w:r>
      <w:r>
        <w:rPr>
          <w:b/>
        </w:rPr>
        <w:t>同一个业</w:t>
      </w:r>
      <w:r>
        <w:rPr>
          <w:b w:val="0"/>
        </w:rPr>
        <w:t>；而"果"什么时候成熟，还要看</w:t>
      </w:r>
      <w:r>
        <w:rPr>
          <w:b/>
        </w:rPr>
        <w:t>条件</w:t>
      </w:r>
      <w:r>
        <w:rPr>
          <w:b w:val="0"/>
        </w:rPr>
        <w:t>，经典把它讲成</w:t>
      </w:r>
      <w:r>
        <w:rPr>
          <w:b/>
        </w:rPr>
        <w:t>四种成就与四种失坏</w:t>
      </w:r>
      <w:r>
        <w:rPr>
          <w:b w:val="0"/>
        </w:rPr>
        <w:t>（趣、所依、时、方式）。第二块（材料②）讲</w:t>
      </w:r>
      <w:r>
        <w:rPr>
          <w:b/>
        </w:rPr>
        <w:t>"多样性"</w:t>
      </w:r>
      <w:r>
        <w:rPr>
          <w:b w:val="0"/>
        </w:rPr>
        <w:t>：</w:t>
      </w:r>
      <w:r>
        <w:rPr>
          <w:b/>
        </w:rPr>
        <w:t>同一组业能起不同的作用</w:t>
      </w:r>
      <w:r>
        <w:rPr>
          <w:b w:val="0"/>
        </w:rPr>
        <w:t>——同一件事的一连串思，有的成为令生业，有的成为支持业，有的成为阻碍业，有的成为毁坏业，还有很多根本不起作用；材料用两个人来说明：</w:t>
      </w:r>
      <w:r>
        <w:rPr>
          <w:b/>
        </w:rPr>
        <w:t>迭瓦达德</w:t>
      </w:r>
      <w:r>
        <w:rPr>
          <w:b w:val="0"/>
        </w:rPr>
        <w:t>（一个分裂僧团的行为，其中一些思中止了他的人生、一些思带他入地狱、另一些思延长他的苦）与</w:t>
      </w:r>
      <w:r>
        <w:rPr>
          <w:b/>
        </w:rPr>
        <w:t>难达咖鬼</w:t>
      </w:r>
      <w:r>
        <w:rPr>
          <w:b w:val="0"/>
        </w:rPr>
        <w:t>（随喜的善业当下就成熟、六个月后更强的邪见惯行业成熟为毁坏业）。第三块（材料③）从</w:t>
      </w:r>
      <w:r>
        <w:rPr>
          <w:b/>
        </w:rPr>
        <w:t>心路</w:t>
      </w:r>
      <w:r>
        <w:rPr>
          <w:b w:val="0"/>
        </w:rPr>
        <w:t>讲同一性理：</w:t>
      </w:r>
      <w:r>
        <w:rPr>
          <w:b/>
        </w:rPr>
        <w:t>善心如果一直保持连贯，业就越来越强；中间夹杂不善，就被削弱</w:t>
      </w:r>
      <w:r>
        <w:rPr>
          <w:b w:val="0"/>
        </w:rPr>
        <w:t>；恶业若及时惭愧忏悔补偿，力量同样会被削弱。第四块（材料④）补两个概念：</w:t>
      </w:r>
      <w:r>
        <w:rPr>
          <w:b/>
        </w:rPr>
        <w:t>决意思与前后思</w:t>
      </w:r>
      <w:r>
        <w:rPr>
          <w:b w:val="0"/>
        </w:rPr>
        <w:t>（"完成当下的思"与"之前之后的思"，谁更可能成为令生业、谁通常成为支持／阻碍／毁坏业），并以〈</w:t>
      </w:r>
      <w:r>
        <w:rPr>
          <w:b/>
        </w:rPr>
        <w:t>秃耳天女</w:t>
      </w:r>
      <w:r>
        <w:rPr>
          <w:b w:val="0"/>
        </w:rPr>
        <w:t>〉收束——</w:t>
      </w:r>
      <w:r>
        <w:rPr>
          <w:b/>
        </w:rPr>
        <w:t>同一性的十福业带来天界享乐，同一性的恶业带来每夜被黑狗吞咬的折磨</w:t>
      </w:r>
      <w:r>
        <w:rPr>
          <w:b w:val="0"/>
        </w:rPr>
        <w:t>。读的时候不必求懂每一句，只要抓住三个问题：</w:t>
      </w:r>
      <w:r>
        <w:rPr>
          <w:b/>
        </w:rPr>
        <w:t>这算"一个业"还是"一串业"？这一串里起了几种作用？要让善业容易成熟，我能把握的那个"条件"是什么？</w:t>
      </w:r>
    </w:p>
    <w:p>
      <w:pPr>
        <w:ind w:left="170"/>
        <w:pBdr>
          <w:left w:val="single" w:sz="18" w:space="4" w:color="1F3864"/>
        </w:pBdr>
        <w:shd w:val="clear" w:fill="F2F5FA"/>
      </w:pPr>
      <w:r>
        <w:rPr>
          <w:b/>
        </w:rPr>
        <w:t>主持人共读节奏建议（30 min 分配，可直接照用）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要点</w:t>
            </w:r>
          </w:p>
        </w:tc>
      </w:tr>
      <w:tr>
        <w:tc>
          <w:tcPr>
            <w:tcW w:type="dxa" w:w="3213"/>
          </w:tcPr>
          <w:p>
            <w:r>
              <w:rPr>
                <w:sz w:val="18"/>
              </w:rPr>
            </w:r>
            <w:r>
              <w:rPr>
                <w:b w:val="0"/>
                <w:sz w:val="18"/>
              </w:rPr>
              <w:t>0–6 min</w:t>
            </w:r>
          </w:p>
        </w:tc>
        <w:tc>
          <w:tcPr>
            <w:tcW w:type="dxa" w:w="3213"/>
          </w:tcPr>
          <w:p>
            <w:r>
              <w:rPr>
                <w:sz w:val="18"/>
              </w:rPr>
            </w:r>
            <w:r>
              <w:rPr>
                <w:b w:val="0"/>
                <w:sz w:val="18"/>
              </w:rPr>
              <w:t>总导语＋材料①〈业的同一性理〉</w:t>
            </w:r>
          </w:p>
        </w:tc>
        <w:tc>
          <w:tcPr>
            <w:tcW w:type="dxa" w:w="3213"/>
          </w:tcPr>
          <w:p>
            <w:r>
              <w:rPr>
                <w:sz w:val="18"/>
              </w:rPr>
            </w:r>
            <w:r>
              <w:rPr>
                <w:b w:val="0"/>
                <w:sz w:val="18"/>
              </w:rPr>
              <w:t>"一件事＝一连串业"一句必读；</w:t>
            </w:r>
            <w:r>
              <w:rPr>
                <w:b/>
                <w:sz w:val="18"/>
              </w:rPr>
              <w:t>本周锚点段</w:t>
            </w:r>
          </w:p>
        </w:tc>
      </w:tr>
      <w:tr>
        <w:tc>
          <w:tcPr>
            <w:tcW w:type="dxa" w:w="3213"/>
            <w:shd w:val="clear" w:fill="F2F5FA"/>
          </w:tcPr>
          <w:p>
            <w:r>
              <w:rPr>
                <w:sz w:val="18"/>
              </w:rPr>
            </w:r>
            <w:r>
              <w:rPr>
                <w:b w:val="0"/>
                <w:sz w:val="18"/>
              </w:rPr>
              <w:t>6–14 min</w:t>
            </w:r>
          </w:p>
        </w:tc>
        <w:tc>
          <w:tcPr>
            <w:tcW w:type="dxa" w:w="3213"/>
            <w:shd w:val="clear" w:fill="F2F5FA"/>
          </w:tcPr>
          <w:p>
            <w:r>
              <w:rPr>
                <w:sz w:val="18"/>
              </w:rPr>
            </w:r>
            <w:r>
              <w:rPr>
                <w:b w:val="0"/>
                <w:sz w:val="18"/>
              </w:rPr>
              <w:t>材料①〈六、成就与失坏〉</w:t>
            </w:r>
          </w:p>
        </w:tc>
        <w:tc>
          <w:tcPr>
            <w:tcW w:type="dxa" w:w="3213"/>
            <w:shd w:val="clear" w:fill="F2F5FA"/>
          </w:tcPr>
          <w:p>
            <w:r>
              <w:rPr>
                <w:sz w:val="18"/>
              </w:rPr>
            </w:r>
            <w:r>
              <w:rPr>
                <w:b w:val="0"/>
                <w:sz w:val="18"/>
              </w:rPr>
              <w:t>四种成就／四种失坏定义必读；"成就令善业易熟、失坏令恶业易熟"一句必读</w:t>
            </w:r>
          </w:p>
        </w:tc>
      </w:tr>
      <w:tr>
        <w:tc>
          <w:tcPr>
            <w:tcW w:type="dxa" w:w="3213"/>
          </w:tcPr>
          <w:p>
            <w:r>
              <w:rPr>
                <w:sz w:val="18"/>
              </w:rPr>
            </w:r>
            <w:r>
              <w:rPr>
                <w:b w:val="0"/>
                <w:sz w:val="18"/>
              </w:rPr>
              <w:t>14–22 min</w:t>
            </w:r>
          </w:p>
        </w:tc>
        <w:tc>
          <w:tcPr>
            <w:tcW w:type="dxa" w:w="3213"/>
          </w:tcPr>
          <w:p>
            <w:r>
              <w:rPr>
                <w:sz w:val="18"/>
              </w:rPr>
            </w:r>
            <w:r>
              <w:rPr>
                <w:b w:val="0"/>
                <w:sz w:val="18"/>
              </w:rPr>
              <w:t>材料②〈（二）同一性理〉</w:t>
            </w:r>
          </w:p>
        </w:tc>
        <w:tc>
          <w:tcPr>
            <w:tcW w:type="dxa" w:w="3213"/>
          </w:tcPr>
          <w:p>
            <w:r>
              <w:rPr>
                <w:sz w:val="18"/>
              </w:rPr>
            </w:r>
            <w:r>
              <w:rPr>
                <w:b w:val="0"/>
                <w:sz w:val="18"/>
              </w:rPr>
              <w:t>"</w:t>
            </w:r>
            <w:r>
              <w:rPr>
                <w:b/>
                <w:sz w:val="18"/>
              </w:rPr>
              <w:t>四种作用可以全部由一个业产生</w:t>
            </w:r>
            <w:r>
              <w:rPr>
                <w:b w:val="0"/>
                <w:sz w:val="18"/>
              </w:rPr>
              <w:t>"一句必读；迭瓦达德段扫读</w:t>
            </w:r>
          </w:p>
        </w:tc>
      </w:tr>
      <w:tr>
        <w:tc>
          <w:tcPr>
            <w:tcW w:type="dxa" w:w="3213"/>
            <w:shd w:val="clear" w:fill="F2F5FA"/>
          </w:tcPr>
          <w:p>
            <w:r>
              <w:rPr>
                <w:sz w:val="18"/>
              </w:rPr>
            </w:r>
            <w:r>
              <w:rPr>
                <w:b w:val="0"/>
                <w:sz w:val="18"/>
              </w:rPr>
              <w:t>22–27 min</w:t>
            </w:r>
          </w:p>
        </w:tc>
        <w:tc>
          <w:tcPr>
            <w:tcW w:type="dxa" w:w="3213"/>
            <w:shd w:val="clear" w:fill="F2F5FA"/>
          </w:tcPr>
          <w:p>
            <w:r>
              <w:rPr>
                <w:sz w:val="18"/>
              </w:rPr>
            </w:r>
            <w:r>
              <w:rPr>
                <w:b w:val="0"/>
                <w:sz w:val="18"/>
              </w:rPr>
              <w:t>材料③ [00:38:39]—[00:41:08]</w:t>
            </w:r>
          </w:p>
        </w:tc>
        <w:tc>
          <w:tcPr>
            <w:tcW w:type="dxa" w:w="3213"/>
            <w:shd w:val="clear" w:fill="F2F5FA"/>
          </w:tcPr>
          <w:p>
            <w:r>
              <w:rPr>
                <w:sz w:val="18"/>
              </w:rPr>
            </w:r>
            <w:r>
              <w:rPr>
                <w:b w:val="0"/>
                <w:sz w:val="18"/>
              </w:rPr>
              <w:t>"</w:t>
            </w:r>
            <w:r>
              <w:rPr>
                <w:b/>
                <w:sz w:val="18"/>
              </w:rPr>
              <w:t>前善中善后善</w:t>
            </w:r>
            <w:r>
              <w:rPr>
                <w:b w:val="0"/>
                <w:sz w:val="18"/>
              </w:rPr>
              <w:t>"一句必读；转写稿括注跳过</w:t>
            </w:r>
          </w:p>
        </w:tc>
      </w:tr>
      <w:tr>
        <w:tc>
          <w:tcPr>
            <w:tcW w:type="dxa" w:w="3213"/>
          </w:tcPr>
          <w:p>
            <w:r>
              <w:rPr>
                <w:sz w:val="18"/>
              </w:rPr>
            </w:r>
            <w:r>
              <w:rPr>
                <w:b w:val="0"/>
                <w:sz w:val="18"/>
              </w:rPr>
              <w:t>27–30 min</w:t>
            </w:r>
          </w:p>
        </w:tc>
        <w:tc>
          <w:tcPr>
            <w:tcW w:type="dxa" w:w="3213"/>
          </w:tcPr>
          <w:p>
            <w:r>
              <w:rPr>
                <w:sz w:val="18"/>
              </w:rPr>
            </w:r>
            <w:r>
              <w:rPr>
                <w:b w:val="0"/>
                <w:sz w:val="18"/>
              </w:rPr>
              <w:t>材料④〈决意思与前后思〉＋〈秃耳天女〉节录</w:t>
            </w:r>
          </w:p>
        </w:tc>
        <w:tc>
          <w:tcPr>
            <w:tcW w:type="dxa" w:w="3213"/>
          </w:tcPr>
          <w:p>
            <w:r>
              <w:rPr>
                <w:sz w:val="18"/>
              </w:rPr>
            </w:r>
            <w:r>
              <w:rPr>
                <w:b w:val="0"/>
                <w:sz w:val="18"/>
              </w:rPr>
              <w:t>读〈秃耳天女〉末段"具有同一性……"两句即可</w:t>
            </w:r>
          </w:p>
        </w:tc>
      </w:tr>
    </w:tbl>
    <w:p>
      <w:pPr>
        <w:ind w:left="170"/>
        <w:pBdr>
          <w:left w:val="single" w:sz="18" w:space="4" w:color="1F3864"/>
        </w:pBdr>
        <w:shd w:val="clear" w:fill="F2F5FA"/>
      </w:pPr>
      <w:r>
        <w:rPr>
          <w:b/>
        </w:rPr>
        <w:t>主持人共读"防错位"三步（本讲必备）</w:t>
      </w:r>
      <w:r>
        <w:rPr>
          <w:b w:val="0"/>
        </w:rPr>
        <w:t>：本讲材料彼此相似，最怕"读串了"。请按三步护住——①</w:t>
      </w:r>
      <w:r>
        <w:rPr>
          <w:b/>
        </w:rPr>
        <w:t>先给框架再读原文</w:t>
      </w:r>
      <w:r>
        <w:rPr>
          <w:b w:val="0"/>
        </w:rPr>
        <w:t>：每读一块前，先用一句大白话说明"这一段在讲三件事里的哪一件"（同一性／多样性／定则）；②</w:t>
      </w:r>
      <w:r>
        <w:rPr>
          <w:b/>
        </w:rPr>
        <w:t>读到关键句先预告</w:t>
      </w:r>
      <w:r>
        <w:rPr>
          <w:b w:val="0"/>
        </w:rPr>
        <w:t>："接下来这句是本周的锚点，请大家留意'同一性'三个字"；③</w:t>
      </w:r>
      <w:r>
        <w:rPr>
          <w:b/>
        </w:rPr>
        <w:t>读后必收一句</w:t>
      </w:r>
      <w:r>
        <w:rPr>
          <w:b w:val="0"/>
        </w:rPr>
        <w:t>：每读完一块，用一句温和的话落地，例如"所以——</w:t>
      </w:r>
      <w:r>
        <w:rPr>
          <w:b/>
        </w:rPr>
        <w:t>一件事从头到尾算一个业；这组业能起多种作用；要让善业容易成熟，我就得把'方式成就'抓在手里。</w:t>
      </w:r>
      <w:r>
        <w:rPr>
          <w:b w:val="0"/>
        </w:rPr>
        <w:t>"</w:t>
      </w:r>
      <w:r>
        <w:rPr>
          <w:b/>
        </w:rPr>
        <w:t>框架—预告—收束</w:t>
      </w:r>
      <w:r>
        <w:rPr>
          <w:b w:val="0"/>
        </w:rPr>
        <w:t>这三步，能让大家既分得清、又记得住。</w:t>
      </w:r>
    </w:p>
    <w:p>
      <w:pPr>
        <w:ind w:left="170"/>
        <w:pBdr>
          <w:left w:val="single" w:sz="18" w:space="4" w:color="1F3864"/>
        </w:pBdr>
        <w:shd w:val="clear" w:fill="F2F5FA"/>
      </w:pPr>
      <w:r>
        <w:rPr>
          <w:b/>
        </w:rPr>
        <w:t>主持人"最省力的收束句"（全程可反复用）</w:t>
      </w:r>
      <w:r>
        <w:rPr>
          <w:b w:val="0"/>
        </w:rPr>
        <w:t>：每读完一段，都可以收在一句话上——"</w:t>
      </w:r>
      <w:r>
        <w:rPr>
          <w:b/>
        </w:rPr>
        <w:t>这一段讲的是业怎样一连串地运作；对我们来说，最要紧的不是去算旧账，而是把今天这件事，前后都做成善的。</w:t>
      </w:r>
      <w:r>
        <w:rPr>
          <w:b w:val="0"/>
        </w:rPr>
        <w:t>"</w:t>
      </w:r>
    </w:p>
    <w:p>
      <w:pPr>
        <w:ind w:left="170"/>
        <w:pBdr>
          <w:left w:val="single" w:sz="18" w:space="4" w:color="1F3864"/>
        </w:pBdr>
        <w:shd w:val="clear" w:fill="F2F5FA"/>
      </w:pPr>
      <w:r>
        <w:rPr>
          <w:b w:val="0"/>
        </w:rPr>
        <w:t>主持人（照录缺口提示）：共读时若发现某处原文因 OCR／提取中断（如材料①〈国王宠臣的譬喻〉开头有约 1700 字符提取中断、材料④页码标记与关系图），</w:t>
      </w:r>
      <w:r>
        <w:rPr>
          <w:b/>
        </w:rPr>
        <w:t>如实说明"这里原文提取不清，我们跳过"即可，绝不凭记忆补写</w:t>
      </w:r>
      <w:r>
        <w:rPr>
          <w:b w:val="0"/>
        </w:rPr>
        <w:t>；照录中已注明缺口之处，请照实告知。此外，材料④〈秃耳天女〉为</w:t>
      </w:r>
      <w:r>
        <w:rPr>
          <w:b/>
        </w:rPr>
        <w:t>节录</w:t>
      </w:r>
      <w:r>
        <w:rPr>
          <w:b w:val="0"/>
        </w:rPr>
        <w:t>（故事全貌已在第1周照录，本周不复录），若书友追问细节，可直接说明"这个故事第1周我们读过完整版，今天我们只取它和'同一性'相接的那两句"。</w:t>
      </w:r>
    </w:p>
    <w:p>
      <w:r>
        <w:rPr>
          <w:b/>
        </w:rPr>
        <w:t>材料①</w:t>
      </w:r>
      <w:r>
        <w:rPr>
          <w:b w:val="0"/>
        </w:rPr>
        <w:t xml:space="preserve"> ★核心：《古源尊者24缘释义第12讲-业缘（第二节）.pdf》</w:t>
      </w:r>
    </w:p>
    <w:p>
      <w:pPr>
        <w:pStyle w:val="ListBullet"/>
      </w:pPr>
      <w:r>
        <w:rPr>
          <w:b w:val="0"/>
        </w:rPr>
        <w:t>文件类型：pdf（讲义／课件）</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pStyle w:val="ListBullet"/>
      </w:pPr>
      <w:r>
        <w:rPr>
          <w:b w:val="0"/>
        </w:rPr>
        <w:t>说明：</w:t>
      </w:r>
      <w:r>
        <w:rPr>
          <w:b/>
        </w:rPr>
        <w:t>与读书会13第1周同文件不同段落</w:t>
      </w:r>
      <w:r>
        <w:rPr>
          <w:b w:val="0"/>
        </w:rPr>
        <w:t>（</w:t>
      </w:r>
      <w:r>
        <w:rPr>
          <w:b/>
        </w:rPr>
        <w:t>本讲（W6）取〈业的同一性理〉与〈六、成就与失坏〉；第1周取〈五、业的分类〉四类划分总览、〈业依产生的作用而分四种〉及〈七、生活中的业缘〉实例</w:t>
      </w:r>
      <w:r>
        <w:rPr>
          <w:b w:val="0"/>
        </w:rPr>
        <w:t>）。凡标 [generated, not original text] 者为提取组织文字，引用段落为原文逐字。</w:t>
      </w:r>
    </w:p>
    <w:p>
      <w:pPr>
        <w:ind w:left="170"/>
        <w:pBdr>
          <w:left w:val="single" w:sz="18" w:space="4" w:color="1F3864"/>
        </w:pBdr>
        <w:shd w:val="clear" w:fill="F2F5FA"/>
      </w:pPr>
      <w:r>
        <w:rPr>
          <w:b w:val="0"/>
        </w:rPr>
        <w:t>⚠️ 主持人操作：本材料为讲义，章法清楚。</w:t>
      </w:r>
      <w:r>
        <w:rPr>
          <w:b/>
        </w:rPr>
        <w:t>重点读</w:t>
      </w:r>
      <w:r>
        <w:rPr>
          <w:b w:val="0"/>
        </w:rPr>
        <w:t>〈业的同一性理〉（</w:t>
      </w:r>
      <w:r>
        <w:rPr>
          <w:b/>
        </w:rPr>
        <w:t>"'一个业'其实是构成一个已完成行为的一连串业"一句必读</w:t>
      </w:r>
      <w:r>
        <w:rPr>
          <w:b w:val="0"/>
        </w:rPr>
        <w:t>）、〈六、成就与失坏〉总说（</w:t>
      </w:r>
      <w:r>
        <w:rPr>
          <w:b/>
        </w:rPr>
        <w:t>"并非有因就一定有果报，但有果报一定有因"一句必读</w:t>
      </w:r>
      <w:r>
        <w:rPr>
          <w:b w:val="0"/>
        </w:rPr>
        <w:t>＋四种成就与失坏四条定义</w:t>
      </w:r>
      <w:r>
        <w:rPr>
          <w:b/>
        </w:rPr>
        <w:t>逐条照读</w:t>
      </w:r>
      <w:r>
        <w:rPr>
          <w:b w:val="0"/>
        </w:rPr>
        <w:t>）、〈1. 趣成就与趣失坏〉（</w:t>
      </w:r>
      <w:r>
        <w:rPr>
          <w:b/>
        </w:rPr>
        <w:t>"成就，使恶业无法成熟而令善业得以成熟；失坏，则使善业无法成熟而令恶业得以成熟"一句必读</w:t>
      </w:r>
      <w:r>
        <w:rPr>
          <w:b w:val="0"/>
        </w:rPr>
        <w:t>；盲龟浮木偈</w:t>
      </w:r>
      <w:r>
        <w:rPr>
          <w:b/>
        </w:rPr>
        <w:t>可读</w:t>
      </w:r>
      <w:r>
        <w:rPr>
          <w:b w:val="0"/>
        </w:rPr>
        <w:t>，但读前先说明"这是经典形容'人身难得'的比喻"）、〈4. 方式成就和方式失坏〉（</w:t>
      </w:r>
      <w:r>
        <w:rPr>
          <w:b/>
        </w:rPr>
        <w:t>"方式成就最能把我在手里"一段必读</w:t>
      </w:r>
      <w:r>
        <w:rPr>
          <w:b w:val="0"/>
        </w:rPr>
        <w:t>，可只读前两段与《了凡四训》一句）。〈2. 所依成就与所依失坏〉〈3. 时成就与时失坏〉〈《一半经》〉〈"加行成就"还需智慧、精进与正念〉〈国王宠臣的譬喻〉〈无辜大臣的譬喻〉〈如何避免成就转变为失坏〉等段，</w:t>
      </w:r>
      <w:r>
        <w:rPr>
          <w:b/>
        </w:rPr>
        <w:t>时间紧时跳读或略过</w:t>
      </w:r>
      <w:r>
        <w:rPr>
          <w:b w:val="0"/>
        </w:rPr>
        <w:t>（照录中齐备，供课后阅读）。读到"恶趣、无因结生、地狱"处，</w:t>
      </w:r>
      <w:r>
        <w:rPr>
          <w:b/>
        </w:rPr>
        <w:t>语气平稳，不作渲染，且务必补一句"这是原理说明，不是针对谁"</w:t>
      </w:r>
      <w:r>
        <w:rPr>
          <w:b w:val="0"/>
        </w:rPr>
        <w:t>。</w:t>
      </w:r>
    </w:p>
    <w:p>
      <w:r>
        <w:rPr>
          <w:b/>
        </w:rPr>
        <w:t>照录原文（逐字）：</w:t>
      </w:r>
    </w:p>
    <w:p>
      <w:r>
        <w:rPr>
          <w:b/>
        </w:rPr>
        <w:t>【业的同一性理】</w:t>
      </w:r>
    </w:p>
    <w:p>
      <w:pPr>
        <w:ind w:left="170"/>
        <w:pBdr>
          <w:left w:val="single" w:sz="18" w:space="4" w:color="1F3864"/>
        </w:pBdr>
        <w:shd w:val="clear" w:fill="F2F5FA"/>
      </w:pPr>
      <w:r>
        <w:rPr>
          <w:b w:val="0"/>
        </w:rPr>
        <w:t>令生业、支持业、阻碍业与毁坏业到此就简要讲完了。在此，帕奥西亚多引出了一个很重要的内容——企业的同一性理。什么叫业的同一性理呢？一个已经造作的行为，由一连串的业构成。根据业的同一性理，这一连串业是相同的，亦即，不同的速行心、乃至一连串不同心路的速行心都具有同一性。</w:t>
      </w:r>
    </w:p>
    <w:p>
      <w:pPr>
        <w:ind w:left="170"/>
        <w:pBdr>
          <w:left w:val="single" w:sz="18" w:space="4" w:color="1F3864"/>
        </w:pBdr>
        <w:shd w:val="clear" w:fill="F2F5FA"/>
      </w:pPr>
      <w:r>
        <w:rPr>
          <w:b w:val="0"/>
        </w:rPr>
        <w:t>举例而言，我们去布施，包括提前准备、正式布施、过后回想，这整个过程可以被视为同一个布施的业；持戒等其他善行也是如此。同样地，造作杀生、偷盗、邪淫、妄语等十种不善业也是一样。以邪淫为例，从开始准备想诱惑他人、行淫到之后回想，这整个过程也可以被视为同一个业。虽然有些行为可能经过了相当长的时间，其间生起了无数心路，但基于同一性理，这可以被视为同一个业。</w:t>
      </w:r>
    </w:p>
    <w:p>
      <w:pPr>
        <w:ind w:left="170"/>
        <w:pBdr>
          <w:left w:val="single" w:sz="18" w:space="4" w:color="1F3864"/>
        </w:pBdr>
        <w:shd w:val="clear" w:fill="F2F5FA"/>
      </w:pPr>
      <w:r>
        <w:rPr>
          <w:b w:val="0"/>
        </w:rPr>
        <w:t>基于同一性理，我们就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F3864"/>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【六、成就与失坏（总说）】</w:t>
      </w:r>
    </w:p>
    <w:p>
      <w:pPr>
        <w:ind w:left="170"/>
        <w:pBdr>
          <w:left w:val="single" w:sz="18" w:space="4" w:color="1F3864"/>
        </w:pBdr>
        <w:shd w:val="clear" w:fill="F2F5FA"/>
      </w:pPr>
      <w:r>
        <w:rPr>
          <w:b w:val="0"/>
        </w:rPr>
        <w:t>我们简单地讲完了业的四种分类法：依产生的作用来分、依成熟的顺序来分、依成熟的时间来分和依成熟之地来分。那么，业需要依赖什么条件才能成熟带来果报，而能够有上述的运作模式呢？异刹那业缘的缘所生法——果报的成熟仰赖于两个方面，即：原因和成熟的条件。原因或者说业因，就是异刹那的过去所造下的业——思业，这个思所留下来的异刹那业缘的缘力；条件则是指已造业要在异刹那——即某个不同的时间成熟，需要依赖什么条件。</w:t>
      </w:r>
    </w:p>
    <w:p>
      <w:pPr>
        <w:ind w:left="170"/>
        <w:pBdr>
          <w:left w:val="single" w:sz="18" w:space="4" w:color="1F3864"/>
        </w:pBdr>
        <w:shd w:val="clear" w:fill="F2F5FA"/>
      </w:pPr>
      <w:r>
        <w:rPr>
          <w:b w:val="0"/>
        </w:rPr>
        <w:t>如前所述，业运作的基本原则是"善有善报，恶有恶报"——不善业带来不愉悦、痛苦的果报；以无明、爱、取为因的善业，带来可意、快乐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经典及注疏中说，"条件"指的是四种成就和四种失坏。成就，使恶业无法成熟而令善业得以成熟；失坏，则使善业无法成熟而令恶业得以成熟。四种成就和四种失坏即：</w:t>
      </w:r>
    </w:p>
    <w:p>
      <w:pPr>
        <w:ind w:left="170"/>
        <w:pBdr>
          <w:left w:val="single" w:sz="18" w:space="4" w:color="1F3864"/>
        </w:pBdr>
        <w:shd w:val="clear" w:fill="F2F5FA"/>
      </w:pPr>
      <w:r>
        <w:rPr>
          <w:b w:val="0"/>
        </w:rPr>
        <w:t>* 趣成就和趣失坏：趣指的是有情投生之地，即善、恶趣。趣成就指投生到人天善趣，趣失坏指投生到四恶趣。</w:t>
      </w:r>
    </w:p>
    <w:p>
      <w:pPr>
        <w:ind w:left="170"/>
        <w:pBdr>
          <w:left w:val="single" w:sz="18" w:space="4" w:color="1F3864"/>
        </w:pBdr>
        <w:shd w:val="clear" w:fill="F2F5FA"/>
      </w:pPr>
      <w:r>
        <w:rPr>
          <w:b w:val="0"/>
        </w:rPr>
        <w:t>* 所依成就和所依失坏：所依成就指我们的色身、外表具有魅力，结构匀称、健全无缺，也就是女的很美、男的很帅；所依失坏则相反。也有一些人把所依成就和所依失坏扩展到包括有情所处的生活坏境。</w:t>
      </w:r>
    </w:p>
    <w:p>
      <w:pPr>
        <w:ind w:left="170"/>
        <w:pBdr>
          <w:left w:val="single" w:sz="18" w:space="4" w:color="1F3864"/>
        </w:pBdr>
        <w:shd w:val="clear" w:fill="F2F5FA"/>
      </w:pPr>
      <w:r>
        <w:rPr>
          <w:b w:val="0"/>
        </w:rPr>
        <w:t>* 时成就和时失坏：时成就指生逢其时，所处的时代政府贤明、民众良善。最主要的时成就指的是能值遇佛陀的正法——佛陀的正法仍住立，还能够修习佛法，证悟道果。时失坏就是生不逢时，例如遭逢天灾人祸、兵荒马乱就是时失坏。</w:t>
      </w:r>
    </w:p>
    <w:p>
      <w:pPr>
        <w:ind w:left="170"/>
        <w:pBdr>
          <w:left w:val="single" w:sz="18" w:space="4" w:color="1F3864"/>
        </w:pBdr>
        <w:shd w:val="clear" w:fill="F2F5FA"/>
      </w:pPr>
      <w:r>
        <w:rPr>
          <w:b w:val="0"/>
        </w:rPr>
        <w:t>* 方式成就和方式失坏(或译为努力成就和努力失坏):指正确或错误的方式,佛陀称之为"业的成就"或者"业的过失和失坏"。所谓"业的成就",是指一生当中在身、语、意方面造作的都是十善业:离杀生、离不与取、离欲邪行、离诸酒类、离虚妄语、离离间语、离粗恶语、离杂秽语、不贪婪、不嗔怒(没有恼害之心)并持有正见。所谓"业的过失和失坏",是指一生当中,在身、语、意方面,造作了种种不善业,即:杀生、不与取、欲邪行、饮酒、虚妄语、离间语、粗恶语、杂秽语、贪婪、嗔怒(有恼害之心)、持有邪见。</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上述四种成就可以使某些不善业无法成熟而不能带来果报，并反过来让很多善业成熟而带来果报。相反地，四种失坏则可以使某些善业无法成熟而不能带来果报，并反过来令很多不善业得以成熟而产生果报。</w:t>
      </w:r>
    </w:p>
    <w:p>
      <w:r>
        <w:rPr>
          <w:b/>
        </w:rPr>
        <w:t>【六、成就与失坏 · 1. 趣成就与趣失坏（节读）】</w:t>
      </w:r>
    </w:p>
    <w:p>
      <w:pPr>
        <w:ind w:left="170"/>
        <w:pBdr>
          <w:left w:val="single" w:sz="18" w:space="4" w:color="1F3864"/>
        </w:pBdr>
        <w:shd w:val="clear" w:fill="F2F5FA"/>
      </w:pPr>
      <w:r>
        <w:rPr>
          <w:b w:val="0"/>
        </w:rPr>
        <w:t>我们先看趣成就和趣失坏。趣成就，令很多不善业无法成熟而善业得以成熟；趣失坏，则使很多善业无法成熟而不善业成熟。</w:t>
      </w:r>
    </w:p>
    <w:p>
      <w:pPr>
        <w:ind w:left="170"/>
        <w:pBdr>
          <w:left w:val="single" w:sz="18" w:space="4" w:color="1F3864"/>
        </w:pBdr>
        <w:shd w:val="clear" w:fill="F2F5FA"/>
      </w:pPr>
      <w:r>
        <w:rPr>
          <w:b w:val="0"/>
        </w:rPr>
        <w:t>以我们自己为例，投生为人是趣成就，那么，可以导致我们在鬼道、地狱、畜生界受苦的那些过去造下的不善业就无法在人道成熟。作为人，我们不会像畜生一样披毛戴角、吃粪便、遭受风吹雨淋等等，也不会像饿鬼一样总是得不到食物，也不会像地狱众生一样被烈火煎熬。当投生为人时，我们过去造下、会带来这样果报的不善业就无法成熟，我们就不会遭受这样的苦。相反地，会让我们有舒适的住宿环境、有适合人吃的食物、享受各种感官欲乐的果报就会不断成熟，也就是说维持我们作为人生存的各种善业就会集中在这里成熟。</w:t>
      </w:r>
    </w:p>
    <w:p>
      <w:pPr>
        <w:ind w:left="170"/>
        <w:pBdr>
          <w:left w:val="single" w:sz="18" w:space="4" w:color="1F3864"/>
        </w:pBdr>
        <w:shd w:val="clear" w:fill="F2F5FA"/>
      </w:pPr>
      <w:r>
        <w:rPr>
          <w:b w:val="0"/>
        </w:rPr>
        <w:t>所以，佛陀在《中部·愚人智者经》中说：</w:t>
      </w:r>
    </w:p>
    <w:p>
      <w:pPr>
        <w:ind w:left="170"/>
        <w:pBdr>
          <w:left w:val="single" w:sz="18" w:space="4" w:color="1F3864"/>
        </w:pBdr>
        <w:shd w:val="clear" w:fill="F2F5FA"/>
      </w:pPr>
      <w:r>
        <w:rPr>
          <w:b w:val="0"/>
        </w:rPr>
        <w:t>"诸比库，那（每百年浮出海面一次的）盲龟把脖子套进那一只孔之轭中还更快，诸比库，我说堕落苦处的愚人[能获得]人生一次还更难！为什么呢？诸比库，那里没有法行、正行、善行、福行。"</w:t>
      </w:r>
    </w:p>
    <w:p>
      <w:pPr>
        <w:ind w:left="170"/>
        <w:pBdr>
          <w:left w:val="single" w:sz="18" w:space="4" w:color="1F3864"/>
        </w:pBdr>
        <w:shd w:val="clear" w:fill="F2F5FA"/>
      </w:pPr>
      <w:r>
        <w:rPr>
          <w:b w:val="0"/>
        </w:rPr>
        <w:t>作为人，我们现在已经是趣成就，最需要防范的是，我们下一生不能够趣失坏。……那么，平常我们应该怎么来防范这样的少行业呢？前面已多次讲过，最好的保障就是不断地造作善行，让十五种"行"成为我们的惯行业。每时每刻、心心念念都朝向善，这就是对自己最好、最大的保障，也是我们作为佛教徒所应该做的。</w:t>
      </w:r>
    </w:p>
    <w:p>
      <w:pPr>
        <w:ind w:left="170"/>
        <w:pBdr>
          <w:left w:val="single" w:sz="18" w:space="4" w:color="1F3864"/>
        </w:pBdr>
        <w:shd w:val="clear" w:fill="F2F5FA"/>
      </w:pPr>
      <w:r>
        <w:rPr>
          <w:b w:val="0"/>
        </w:rPr>
        <w:t>在这个过程中，特别要防范的就是在造作善行时所夹杂的不善。如果我们深信业果，依着业果法则殷重地去造作善行，原则上我们这个行善的心是一个有三因的善速行，也就是属于八大善心的四种智相应心。这样的心造作的善业是强有力的，如果它在我们临终时成熟，将会导致我们下一生是善趣的三因结生。但是，如果我们在造作这善行之后，又生起了懊恼的心，乃至于生起了强大的嗔恨心，它就可能使我们这个智相应大善心的力量被削弱，而这个被削弱的三因善心如果在临终时成熟为令生业，它会是一个不殊胜的三因令生业，并造成二因结生；如果善行之后是一个很强的嗔心，善行全过程又夹杂有许多不善心，甚至可能造成只是低劣的二因善心在临终时成熟，这就会有无因结生的可能，当然，机率相对会小一点。</w:t>
      </w:r>
    </w:p>
    <w:p>
      <w:pPr>
        <w:ind w:left="170"/>
        <w:pBdr>
          <w:left w:val="single" w:sz="18" w:space="4" w:color="1F3864"/>
        </w:pBdr>
        <w:shd w:val="clear" w:fill="F2F5FA"/>
      </w:pPr>
      <w:r>
        <w:rPr>
          <w:b w:val="0"/>
        </w:rPr>
        <w:t>主持人（读后一句）：这一段是最容易被误用成"清算别人"的地方。请补一句——"</w:t>
      </w:r>
      <w:r>
        <w:rPr>
          <w:b/>
        </w:rPr>
        <w:t>这里讲的是'善行之后夹杂不善，力量会被削弱'这个原理。它对我们唯一有用的用法，是回看自己：我做善的时候，前后心是不是一致？</w:t>
      </w:r>
      <w:r>
        <w:rPr>
          <w:b w:val="0"/>
        </w:rPr>
        <w:t>"</w:t>
      </w:r>
    </w:p>
    <w:p>
      <w:r>
        <w:rPr>
          <w:b/>
        </w:rPr>
        <w:t>【六、成就与失坏 · 4. 方式成就和方式失坏（节读）】</w:t>
      </w:r>
    </w:p>
    <w:p>
      <w:pPr>
        <w:ind w:left="170"/>
        <w:pBdr>
          <w:left w:val="single" w:sz="18" w:space="4" w:color="1F3864"/>
        </w:pBdr>
        <w:shd w:val="clear" w:fill="F2F5FA"/>
      </w:pPr>
      <w:r>
        <w:rPr>
          <w:b w:val="0"/>
        </w:rPr>
        <w:t>方式成就和方式失坏，佛陀也称之为"业的成就"与"业的过失与失坏"。这主要表现为一生当中经常造作的惯行业是十善业还是十不善业。如果是十种善业，就容易有业的成就，成就令善业容易成熟而不善业不容易成熟；如果是十种不善业，则容易造成业的过失和失坏，失坏令不善业容易成熟而善业不容易成熟。</w:t>
      </w:r>
    </w:p>
    <w:p>
      <w:pPr>
        <w:ind w:left="170"/>
        <w:pBdr>
          <w:left w:val="single" w:sz="18" w:space="4" w:color="1F3864"/>
        </w:pBdr>
        <w:shd w:val="clear" w:fill="F2F5FA"/>
      </w:pPr>
      <w:r>
        <w:rPr>
          <w:b w:val="0"/>
        </w:rPr>
        <w:t>在生命当中，如果我们总是造作善业，会有两方面的良性影响：一方面，由于不断造作善业而营造出来的善环境、善业的力量、善的所缘，这会导致我们过去的善业容易在这里不断地成熟；另一方面，我们造作善业时第一个速行心所留下的业力，在因缘条件具足的时候将在这一生成熟，这些成熟的善业会成为我们这一生善令生业的支助业，让我们的生命越来越好——身体、生活、修行都越来越好。在中国被视为善书之典范的《了凡四训》中，袁了凡改变生命的例子就是方式成就的范例。</w:t>
      </w:r>
    </w:p>
    <w:p>
      <w:pPr>
        <w:ind w:left="170"/>
        <w:pBdr>
          <w:left w:val="single" w:sz="18" w:space="4" w:color="1F3864"/>
        </w:pBdr>
        <w:shd w:val="clear" w:fill="F2F5FA"/>
      </w:pPr>
      <w:r>
        <w:rPr>
          <w:b w:val="0"/>
        </w:rPr>
        <w:t>关于业的失坏，影响重大的是结交恶友。一个人如果造作的都是十种不善业，这必定涉及到三个方面：面对不善所缘，结交恶友，造作不善业。……如此修习，最后能到达什么？断除一切的烦恼，舍断一切的漏，成就最殊胜的方式成就——证得阿拉汉果！在我们的这一期生命当中，至少要努力达到初果圣者的方式成就。</w:t>
      </w:r>
    </w:p>
    <w:p>
      <w:pPr>
        <w:ind w:left="170"/>
        <w:pBdr>
          <w:left w:val="single" w:sz="18" w:space="4" w:color="1F3864"/>
        </w:pBdr>
        <w:shd w:val="clear" w:fill="F2F5FA"/>
      </w:pPr>
      <w:r>
        <w:rPr>
          <w:b w:val="0"/>
        </w:rPr>
        <w:t>主持人（读后一句，</w:t>
      </w:r>
      <w:r>
        <w:rPr>
          <w:b/>
        </w:rPr>
        <w:t>本段是本周"能落地"的关键</w:t>
      </w:r>
      <w:r>
        <w:rPr>
          <w:b w:val="0"/>
        </w:rPr>
        <w:t>）：请照读并强调——"</w:t>
      </w:r>
      <w:r>
        <w:rPr>
          <w:b/>
        </w:rPr>
        <w:t>四种成就里，最能抓在自己手里的，就是'方式成就'：我这一天、这一周，身语意造的是善还是不善。</w:t>
      </w:r>
      <w:r>
        <w:rPr>
          <w:b w:val="0"/>
        </w:rPr>
        <w:t xml:space="preserve"> 所以佛法谈改命，不是去看命，而是</w:t>
      </w:r>
      <w:r>
        <w:rPr>
          <w:b/>
        </w:rPr>
        <w:t>从今天的方式改起</w:t>
      </w:r>
      <w:r>
        <w:rPr>
          <w:b w:val="0"/>
        </w:rPr>
        <w:t>。"</w:t>
      </w:r>
    </w:p>
    <w:p>
      <w:r>
        <w:rPr>
          <w:b/>
        </w:rPr>
        <w:t>【六、成就与失坏 · 《一半经》——善友是梵行的全部（节读）】</w:t>
      </w:r>
    </w:p>
    <w:p>
      <w:pPr>
        <w:ind w:left="170"/>
        <w:pBdr>
          <w:left w:val="single" w:sz="18" w:space="4" w:color="1F3864"/>
        </w:pBdr>
        <w:shd w:val="clear" w:fill="F2F5FA"/>
      </w:pPr>
      <w:r>
        <w:rPr>
          <w:b w:val="0"/>
        </w:rPr>
        <w:t>要达成这样的目标，除了奉行十善业之外，还需要做什么努力呢？我们来看，成就初果圣者的四个最主要的近因是四入流支，即：亲近善士、听闻正法、如理作意、法随法行。</w:t>
      </w:r>
    </w:p>
    <w:p>
      <w:pPr>
        <w:ind w:left="170"/>
        <w:pBdr>
          <w:left w:val="single" w:sz="18" w:space="4" w:color="1F3864"/>
        </w:pBdr>
        <w:shd w:val="clear" w:fill="F2F5FA"/>
      </w:pPr>
      <w:r>
        <w:rPr>
          <w:b w:val="0"/>
        </w:rPr>
        <w:t>佛陀马上纠正他，说："不是这样，阿难！不是这样，阿难！阿难，这就是整个梵行，即善友、善同伴、善同道。阿难，对于有善友、善同伴、善同道的比库，这可以被预期：他将修习八支圣道，将多作八支圣道。"</w:t>
      </w:r>
    </w:p>
    <w:p>
      <w:pPr>
        <w:ind w:left="170"/>
        <w:pBdr>
          <w:left w:val="single" w:sz="18" w:space="4" w:color="1F3864"/>
        </w:pBdr>
        <w:shd w:val="clear" w:fill="F2F5FA"/>
      </w:pPr>
      <w:r>
        <w:rPr>
          <w:b w:val="0"/>
        </w:rPr>
        <w:t>所以，有善友、善同伴和善同道是最主要的时成就。就生存环境而言，这也是我们最主要的所依成就，我们依取他来学习。同时，这也是我们最主要的方式成就。</w:t>
      </w:r>
    </w:p>
    <w:p>
      <w:pPr>
        <w:ind w:left="170"/>
        <w:pBdr>
          <w:left w:val="single" w:sz="18" w:space="4" w:color="1F3864"/>
        </w:pBdr>
        <w:shd w:val="clear" w:fill="F2F5FA"/>
      </w:pPr>
      <w:r>
        <w:rPr>
          <w:b w:val="0"/>
        </w:rPr>
        <w:t>主持人（读后一句）：这一段把"成就"讲得很暖——"</w:t>
      </w:r>
      <w:r>
        <w:rPr>
          <w:b/>
        </w:rPr>
        <w:t>在座每一位，今天来到这里，就是在给自己造'时成就'与'方式成就'。</w:t>
      </w:r>
      <w:r>
        <w:rPr>
          <w:b w:val="0"/>
        </w:rPr>
        <w:t>"可请书友彼此合掌一笑，气氛立刻变好。</w:t>
      </w:r>
    </w:p>
    <w:p>
      <w:r>
        <w:rPr>
          <w:b/>
        </w:rPr>
        <w:t>材料②</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说明：</w:t>
      </w:r>
      <w:r>
        <w:rPr>
          <w:b/>
        </w:rPr>
        <w:t>与读书会13第2周同文件不同段落</w:t>
      </w:r>
      <w:r>
        <w:rPr>
          <w:b w:val="0"/>
        </w:rPr>
        <w:t>（</w:t>
      </w:r>
      <w:r>
        <w:rPr>
          <w:b/>
        </w:rPr>
        <w:t>本讲（W6）取〈（二）同一性理〉〈同一性毁坏业〉〈迭瓦达德尊者〉〈难达咖鬼〉；第2周取〈（一）依产生的作用：令生／支持／阻碍／毁坏业〉与〈（三）依成熟的顺序：重／惯行／临死／已作业〉</w:t>
      </w:r>
      <w:r>
        <w:rPr>
          <w:b w:val="0"/>
        </w:rPr>
        <w:t>）。本文件完整 id 命中 01-12 禁用清单（</w:t>
      </w:r>
      <w:r>
        <w:rPr>
          <w:b/>
        </w:rPr>
        <w:t>参考工具，非硬禁用依据</w:t>
      </w:r>
      <w:r>
        <w:rPr>
          <w:b w:val="0"/>
        </w:rPr>
        <w:t>）；按 v2.3 段落级口径，</w:t>
      </w:r>
      <w:r>
        <w:rPr>
          <w:b/>
        </w:rPr>
        <w:t>本讲段落与第2周及既有系列不重叠，即合法</w:t>
      </w:r>
      <w:r>
        <w:rPr>
          <w:b w:val="0"/>
        </w:rPr>
        <w:t>。</w:t>
      </w:r>
    </w:p>
    <w:p>
      <w:pPr>
        <w:ind w:left="170"/>
        <w:pBdr>
          <w:left w:val="single" w:sz="18" w:space="4" w:color="1F3864"/>
        </w:pBdr>
        <w:shd w:val="clear" w:fill="F2F5FA"/>
      </w:pPr>
      <w:r>
        <w:rPr>
          <w:b w:val="0"/>
        </w:rPr>
        <w:t>⚠️ 主持人操作：本材料是本周"</w:t>
      </w:r>
      <w:r>
        <w:rPr>
          <w:b/>
        </w:rPr>
        <w:t>多样性</w:t>
      </w:r>
      <w:r>
        <w:rPr>
          <w:b w:val="0"/>
        </w:rPr>
        <w:t>"的支柱。</w:t>
      </w:r>
      <w:r>
        <w:rPr>
          <w:b/>
        </w:rPr>
        <w:t>必读</w:t>
      </w:r>
      <w:r>
        <w:rPr>
          <w:b w:val="0"/>
        </w:rPr>
        <w:t>〈（二）同一性理〉第 3 段（</w:t>
      </w:r>
      <w:r>
        <w:rPr>
          <w:b/>
        </w:rPr>
        <w:t>"当说到'一个业'时，我们实际上是指构成一个已完成行为的'一连串的业'"一句必读</w:t>
      </w:r>
      <w:r>
        <w:rPr>
          <w:b w:val="0"/>
        </w:rPr>
        <w:t>）与第 5 段（</w:t>
      </w:r>
      <w:r>
        <w:rPr>
          <w:b/>
        </w:rPr>
        <w:t>"这四种作用可以全部由一个业产生，亦即，具有同一性的不同业能产生不同的作用"——本周锚点句，务必放慢、重复一遍</w:t>
      </w:r>
      <w:r>
        <w:rPr>
          <w:b w:val="0"/>
        </w:rPr>
        <w:t>）；〈迭瓦达德尊者〉（</w:t>
      </w:r>
      <w:r>
        <w:rPr>
          <w:b/>
        </w:rPr>
        <w:t>照读</w:t>
      </w:r>
      <w:r>
        <w:rPr>
          <w:b w:val="0"/>
        </w:rPr>
        <w:t>，它是"一个行为、多种作用"的最好例子；读到"无间地狱"处</w:t>
      </w:r>
      <w:r>
        <w:rPr>
          <w:b/>
        </w:rPr>
        <w:t>语气平稳、不渲染</w:t>
      </w:r>
      <w:r>
        <w:rPr>
          <w:b w:val="0"/>
        </w:rPr>
        <w:t>）；〈同一性毁坏业〉（一句定义照读即可）；〈难达咖鬼〉（</w:t>
      </w:r>
      <w:r>
        <w:rPr>
          <w:b/>
        </w:rPr>
        <w:t>时间紧可只读"随喜即成熟—六月后毁坏业终止—邪见业令生"三句</w:t>
      </w:r>
      <w:r>
        <w:rPr>
          <w:b w:val="0"/>
        </w:rPr>
        <w:t>）。本材料</w:t>
      </w:r>
      <w:r>
        <w:rPr>
          <w:b/>
        </w:rPr>
        <w:t>不涉及任何具体个人的评判</w:t>
      </w:r>
      <w:r>
        <w:rPr>
          <w:b w:val="0"/>
        </w:rPr>
        <w:t>，若有人联想自身或家人，按特别提醒第 2 条温和处理。</w:t>
      </w:r>
    </w:p>
    <w:p>
      <w:r>
        <w:rPr>
          <w:b/>
        </w:rPr>
        <w:t>照录原文（逐字）：</w:t>
      </w:r>
    </w:p>
    <w:p>
      <w:r>
        <w:rPr>
          <w:b/>
        </w:rPr>
        <w:t>【（二）同一性理】</w:t>
      </w:r>
    </w:p>
    <w:p>
      <w:pPr>
        <w:ind w:left="170"/>
        <w:pBdr>
          <w:left w:val="single" w:sz="18" w:space="4" w:color="1F3864"/>
        </w:pBdr>
        <w:shd w:val="clear" w:fill="F2F5FA"/>
      </w:pPr>
      <w:r>
        <w:rPr>
          <w:b w:val="0"/>
        </w:rPr>
        <w:t>令生业、支持业、阻碍业与毁坏业到此简述完毕。在此，帕奥西亚多引出了一个很重要的内容——业的同一性理（这和缘起的同一性理不同）。这是指一个已造作的行为由一连串的业（思）构成。根据同一性理，这一连串业（思）是相同的，亦即，这些不同的速行心，乃至一连串不同心路的速行心都具有同一性。</w:t>
      </w:r>
    </w:p>
    <w:p>
      <w:pPr>
        <w:ind w:left="170"/>
        <w:pBdr>
          <w:left w:val="single" w:sz="18" w:space="4" w:color="1F3864"/>
        </w:pBdr>
        <w:shd w:val="clear" w:fill="F2F5FA"/>
      </w:pPr>
      <w:r>
        <w:rPr>
          <w:b w:val="0"/>
        </w:rPr>
        <w:t>举例而言，我们去布施，包括提前准备、正式布施、过后回想，这整个过程可以被视为同一个布施的业；持戒等其他善行也是如此。</w:t>
      </w:r>
    </w:p>
    <w:p>
      <w:pPr>
        <w:ind w:left="170"/>
        <w:pBdr>
          <w:left w:val="single" w:sz="18" w:space="4" w:color="1F3864"/>
        </w:pBdr>
        <w:shd w:val="clear" w:fill="F2F5FA"/>
      </w:pPr>
      <w:r>
        <w:rPr>
          <w:b w:val="0"/>
        </w:rPr>
        <w:t>同样地，造作杀生、偷盗、邪淫、妄语等十种不善业也是一样。以邪淫为例，从开始准备想诱惑他人、行淫到之后回想，这整个过程也可以被视为同一个行淫的业。虽然有些行为可能经过了相当长的时间，其间生起了无数心路，但基于同一性理，这可以被视为同一个业。所以，当说到"一个业"时，我们实际上是指构成一个已完成行为的"一连串的业"，例如"一个布施之业"实际上是指"构成该布施行为的一连串业"。若能如此看待行为，我们就可以理解为什么一个业能以若干方式产生作用。</w:t>
      </w:r>
    </w:p>
    <w:p>
      <w:pPr>
        <w:ind w:left="170"/>
        <w:pBdr>
          <w:left w:val="single" w:sz="18" w:space="4" w:color="1F3864"/>
        </w:pBdr>
        <w:shd w:val="clear" w:fill="F2F5FA"/>
      </w:pPr>
      <w:r>
        <w:rPr>
          <w:b w:val="0"/>
        </w:rPr>
        <w:t>如前所述，业能发挥四种不同的作用：</w:t>
      </w:r>
    </w:p>
    <w:p>
      <w:pPr>
        <w:ind w:left="170"/>
        <w:pBdr>
          <w:left w:val="single" w:sz="18" w:space="4" w:color="1F3864"/>
        </w:pBdr>
        <w:shd w:val="clear" w:fill="F2F5FA"/>
      </w:pPr>
      <w:r>
        <w:rPr>
          <w:b w:val="0"/>
        </w:rPr>
        <w:t>(1) 若一个业带来结生时与生命期间的果报名色，它作为令生业产生作用；</w:t>
      </w:r>
    </w:p>
    <w:p>
      <w:pPr>
        <w:ind w:left="170"/>
        <w:pBdr>
          <w:left w:val="single" w:sz="18" w:space="4" w:color="1F3864"/>
        </w:pBdr>
        <w:shd w:val="clear" w:fill="F2F5FA"/>
      </w:pPr>
      <w:r>
        <w:rPr>
          <w:b w:val="0"/>
        </w:rPr>
        <w:t>(2) 若一个业支助不善或善的结生令生业的果报成熟，并使果报持续，它作为支持业产生作用；</w:t>
      </w:r>
    </w:p>
    <w:p>
      <w:pPr>
        <w:ind w:left="170"/>
        <w:pBdr>
          <w:left w:val="single" w:sz="18" w:space="4" w:color="1F3864"/>
        </w:pBdr>
        <w:shd w:val="clear" w:fill="F2F5FA"/>
      </w:pPr>
      <w:r>
        <w:rPr>
          <w:b w:val="0"/>
        </w:rPr>
        <w:t>(3) 若一个业障碍不善或善的结生令生业的果报，它作为阻碍业产生作用；</w:t>
      </w:r>
    </w:p>
    <w:p>
      <w:pPr>
        <w:ind w:left="170"/>
        <w:pBdr>
          <w:left w:val="single" w:sz="18" w:space="4" w:color="1F3864"/>
        </w:pBdr>
        <w:shd w:val="clear" w:fill="F2F5FA"/>
      </w:pPr>
      <w:r>
        <w:rPr>
          <w:b w:val="0"/>
        </w:rPr>
        <w:t>(4) 若一个业得到控制权并中止不善或善令生业的果报，它作为毁坏业产生作用。</w:t>
      </w:r>
    </w:p>
    <w:p>
      <w:pPr>
        <w:ind w:left="170"/>
        <w:pBdr>
          <w:left w:val="single" w:sz="18" w:space="4" w:color="1F3864"/>
        </w:pBdr>
        <w:shd w:val="clear" w:fill="F2F5FA"/>
      </w:pPr>
      <w:r>
        <w:rPr>
          <w:b w:val="0"/>
        </w:rPr>
        <w:t>这四种作用可以全部由一个业产生，亦即，具有同一性的不同业能产生不同的作用。举例而言，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还有许多根本不起作用，因为它们将失去效力。</w:t>
      </w:r>
    </w:p>
    <w:p>
      <w:r>
        <w:rPr>
          <w:b/>
        </w:rPr>
        <w:t>【（二）同一性理 · 迭瓦达德尊者】</w:t>
      </w:r>
    </w:p>
    <w:p>
      <w:pPr>
        <w:ind w:left="170"/>
        <w:pBdr>
          <w:left w:val="single" w:sz="18" w:space="4" w:color="1F3864"/>
        </w:pBdr>
        <w:shd w:val="clear" w:fill="F2F5FA"/>
      </w:pPr>
      <w:r>
        <w:rPr>
          <w:b w:val="0"/>
        </w:rPr>
        <w:t>关于这四种作用如何在同一个生命期内运作，迭瓦达德尊者是个佳例。一个善业作为令生业产生了他生于王族的生命。该善业也继续作为令生业与支持业，在他作为释迦王子以及其后成为比库时带给他快乐。然而作为比库，后来他由于恶行而被宣布与僧团无关，他失去了人们的尊敬，被人瞧不起——这是他的善果报被成熟为阻碍业的不善业所障碍。最后，他因分裂僧团而再生于地狱——他分裂僧团的不善重业成熟为毁坏业，中止了产生并维持他人生的善令生业与支持业。当迭瓦达德分裂僧团时，许多许多亿万的不善意门心路在他心中生起，每条心路都有七个速行心，也就是说因分裂僧团这一个行为就生起了亿万亿万计的不善速行心。那些亿万计的速行心皆具同一性，但却发挥着不同的作用：一个分裂业作为毁坏业中止了善业带给他的人类生命；另一个分裂业作为次生的令生业带给他无间地狱的结生；其他分裂业、以邪恶心出佛身血的不善重业以及其他行为造下的不善业，皆作为随后这一生的支持业加剧并延长其地狱之苦，使之持续至轮围世界毁灭。</w:t>
      </w:r>
    </w:p>
    <w:p>
      <w:pPr>
        <w:ind w:left="170"/>
        <w:pBdr>
          <w:left w:val="single" w:sz="18" w:space="4" w:color="1F3864"/>
        </w:pBdr>
        <w:shd w:val="clear" w:fill="F2F5FA"/>
      </w:pPr>
      <w:r>
        <w:rPr>
          <w:b w:val="0"/>
        </w:rPr>
        <w:t>主持人（读后一句）：请务必补一句"</w:t>
      </w:r>
      <w:r>
        <w:rPr>
          <w:b/>
        </w:rPr>
        <w:t>这是我们'看原理'，不是'评古人'，更不是'评在座'。</w:t>
      </w:r>
      <w:r>
        <w:rPr>
          <w:b w:val="0"/>
        </w:rPr>
        <w:t xml:space="preserve"> 请把注意力放回自己——</w:t>
      </w:r>
      <w:r>
        <w:rPr>
          <w:b/>
        </w:rPr>
        <w:t>我这一件事里，前、中、后的心，是一致的吗？</w:t>
      </w:r>
      <w:r>
        <w:rPr>
          <w:b w:val="0"/>
        </w:rPr>
        <w:t>"</w:t>
      </w:r>
    </w:p>
    <w:p>
      <w:r>
        <w:rPr>
          <w:b/>
        </w:rPr>
        <w:t>【（二）同一性理 · 以杀生为例（节读）】</w:t>
      </w:r>
    </w:p>
    <w:p>
      <w:pPr>
        <w:ind w:left="170"/>
        <w:pBdr>
          <w:left w:val="single" w:sz="18" w:space="4" w:color="1F3864"/>
        </w:pBdr>
        <w:shd w:val="clear" w:fill="F2F5FA"/>
      </w:pPr>
      <w:r>
        <w:rPr>
          <w:b w:val="0"/>
        </w:rPr>
        <w:t>另外，基于同一性理，我们也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1F3864"/>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【（二）同一性理 · 同一性毁坏业】</w:t>
      </w:r>
    </w:p>
    <w:p>
      <w:pPr>
        <w:ind w:left="170"/>
        <w:pBdr>
          <w:left w:val="single" w:sz="18" w:space="4" w:color="1F3864"/>
        </w:pBdr>
        <w:shd w:val="clear" w:fill="F2F5FA"/>
      </w:pPr>
      <w:r>
        <w:rPr>
          <w:b w:val="0"/>
        </w:rPr>
        <w:t>在具同一性的业中，一个业成熟为毁坏业中止较弱令生业的果报，另一个业成熟为令生业，这也称为"同一性毁坏业"（ekattanayaupaghātaka-kamma）。</w:t>
      </w:r>
    </w:p>
    <w:p>
      <w:r>
        <w:rPr>
          <w:b/>
        </w:rPr>
        <w:t>【（二）同一性理 · 难达咖鬼（节读）】</w:t>
      </w:r>
    </w:p>
    <w:p>
      <w:pPr>
        <w:ind w:left="170"/>
        <w:pBdr>
          <w:left w:val="single" w:sz="18" w:space="4" w:color="1F3864"/>
        </w:pBdr>
        <w:shd w:val="clear" w:fill="F2F5FA"/>
      </w:pPr>
      <w:r>
        <w:rPr>
          <w:b w:val="0"/>
        </w:rPr>
        <w:t>对此，难达咖鬼(Nandaka，难陀迦)是个佳例。他上一生是位将军，持有无因、无作的大邪见，终其一生造下了无数不善业。我们不知道临终时他对这邪见的执取有多强，不过经典中记载，他因此投生为鬼。</w:t>
      </w:r>
    </w:p>
    <w:p>
      <w:pPr>
        <w:ind w:left="170"/>
        <w:pBdr>
          <w:left w:val="single" w:sz="18" w:space="4" w:color="1F3864"/>
        </w:pBdr>
        <w:shd w:val="clear" w:fill="F2F5FA"/>
      </w:pPr>
      <w:r>
        <w:rPr>
          <w:b w:val="0"/>
        </w:rPr>
        <w:t>然而，他的女儿伍答拉(Uttarā，郁多罗)是一位入流圣者。她供养了一位到村里托钵的阿拉汉，并把功德回向给已故的父亲。当时难达咖鬼喊出了"萨度"来随喜，这个善业居然在他鬼界的生命里产生了如天人一般的享乐，并持续了六个月。也就是说，他随喜的善业当时就成熟了。尽管这个业不够强大，不足以成为毁坏业终止他的鬼界生命，但已足够强而能作为该生命期间的令生业起作用，并在当下就产生了快乐的果报。</w:t>
      </w:r>
    </w:p>
    <w:p>
      <w:pPr>
        <w:ind w:left="170"/>
        <w:pBdr>
          <w:left w:val="single" w:sz="18" w:space="4" w:color="1F3864"/>
        </w:pBdr>
        <w:shd w:val="clear" w:fill="F2F5FA"/>
      </w:pPr>
      <w:r>
        <w:rPr>
          <w:b w:val="0"/>
        </w:rPr>
        <w:t>六个月以后，一个更强的定邪见惯行业（与维持其鬼道生命的不善令生业具同一性）成熟为毁坏业，终止了他还不算太苦的鬼道生命；接着一个具同一性的邪见业成熟为令生业，使他投生到无间地狱。其他邪见业则成熟为支持业令他在无间地狱的生命持续。</w:t>
      </w:r>
    </w:p>
    <w:p>
      <w:r>
        <w:rPr>
          <w:b/>
        </w:rPr>
        <w:t>材料③</w:t>
      </w:r>
      <w:r>
        <w:rPr>
          <w:b w:val="0"/>
        </w:rPr>
        <w:t xml:space="preserve"> ★核心：《24缘教学36-20190920-Bhante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Ven.Uttama」</w:t>
      </w:r>
    </w:p>
    <w:p>
      <w:pPr>
        <w:pStyle w:val="ListBullet"/>
      </w:pPr>
      <w:r>
        <w:rPr>
          <w:b w:val="0"/>
        </w:rPr>
        <w:t>说明：</w:t>
      </w:r>
      <w:r>
        <w:rPr>
          <w:b/>
        </w:rPr>
        <w:t>与读书会13第2周共用同一音声、不同段落</w:t>
      </w:r>
      <w:r>
        <w:rPr>
          <w:b w:val="0"/>
        </w:rPr>
        <w:t>（</w:t>
      </w:r>
      <w:r>
        <w:rPr>
          <w:b/>
        </w:rPr>
        <w:t>本讲（W6）取〈同一性理与善心连贯〉（[00:38:39]—[00:41:08]）；第2周取〈依作用分类与业的三方面定律〉（[00:22:38]—[00:26:05]）</w:t>
      </w:r>
      <w:r>
        <w:rPr>
          <w:b w:val="0"/>
        </w:rPr>
        <w:t>）。转写稿同音错字照录时</w:t>
      </w:r>
      <w:r>
        <w:rPr>
          <w:b/>
        </w:rPr>
        <w:t>原文保留</w:t>
      </w:r>
      <w:r>
        <w:rPr>
          <w:b w:val="0"/>
        </w:rPr>
        <w:t>，括注为整理注记、</w:t>
      </w:r>
      <w:r>
        <w:rPr>
          <w:b/>
        </w:rPr>
        <w:t>朗读时跳过</w:t>
      </w:r>
      <w:r>
        <w:rPr>
          <w:b w:val="0"/>
        </w:rPr>
        <w:t>。</w:t>
      </w:r>
    </w:p>
    <w:p>
      <w:pPr>
        <w:ind w:left="170"/>
        <w:pBdr>
          <w:left w:val="single" w:sz="18" w:space="4" w:color="1F3864"/>
        </w:pBdr>
        <w:shd w:val="clear" w:fill="F2F5FA"/>
      </w:pPr>
      <w:r>
        <w:rPr>
          <w:b w:val="0"/>
        </w:rPr>
        <w:t>⚠️ 主持人操作：本材料是</w:t>
      </w:r>
      <w:r>
        <w:rPr>
          <w:b/>
        </w:rPr>
        <w:t>最能落地的"心的连贯"</w:t>
      </w:r>
      <w:r>
        <w:rPr>
          <w:b w:val="0"/>
        </w:rPr>
        <w:t>一段。</w:t>
      </w:r>
      <w:r>
        <w:rPr>
          <w:b/>
        </w:rPr>
        <w:t>必读</w:t>
      </w:r>
      <w:r>
        <w:rPr>
          <w:b w:val="0"/>
        </w:rPr>
        <w:t xml:space="preserve"> [00:39:01.980]（"</w:t>
      </w:r>
      <w:r>
        <w:rPr>
          <w:b/>
        </w:rPr>
        <w:t>什么叫同一心理（同一性理）呢？就是一个已经造作的行为，由一连串的业来组成</w:t>
      </w:r>
      <w:r>
        <w:rPr>
          <w:b w:val="0"/>
        </w:rPr>
        <w:t>"）、[00:39:23.980]—[00:40:10.800]（布施、持戒、止观与十不善业的"全过程算一个业"）、[00:40:29.780]（"</w:t>
      </w:r>
      <w:r>
        <w:rPr>
          <w:b/>
        </w:rPr>
        <w:t>中间夹杂了很多不善，那这一个整体的善业的力量就被削弱</w:t>
      </w:r>
      <w:r>
        <w:rPr>
          <w:b w:val="0"/>
        </w:rPr>
        <w:t>"）、[00:41:08.080]（"</w:t>
      </w:r>
      <w:r>
        <w:rPr>
          <w:b/>
        </w:rPr>
        <w:t>前师中师后思、前善中善后善</w:t>
      </w:r>
      <w:r>
        <w:rPr>
          <w:b w:val="0"/>
        </w:rPr>
        <w:t>""</w:t>
      </w:r>
      <w:r>
        <w:rPr>
          <w:b/>
        </w:rPr>
        <w:t>及时的发现，及时的忏悔，及时的补救</w:t>
      </w:r>
      <w:r>
        <w:rPr>
          <w:b w:val="0"/>
        </w:rPr>
        <w:t>"）。</w:t>
      </w:r>
      <w:r>
        <w:rPr>
          <w:b/>
        </w:rPr>
        <w:t>朗读时括注内整理注记一律跳过</w:t>
      </w:r>
      <w:r>
        <w:rPr>
          <w:b w:val="0"/>
        </w:rPr>
        <w:t>；[hh:mm:ss.000] 时间码照读（或简化为"录音里的某一段"）。转写稿口语重复（"啊""这个这个"）</w:t>
      </w:r>
      <w:r>
        <w:rPr>
          <w:b/>
        </w:rPr>
        <w:t>照读</w:t>
      </w:r>
      <w:r>
        <w:rPr>
          <w:b w:val="0"/>
        </w:rPr>
        <w:t>，可请书友体会"录音的原味"；若时间紧，只读加粗句所在的两段。</w:t>
      </w:r>
    </w:p>
    <w:p>
      <w:r>
        <w:rPr>
          <w:b/>
        </w:rPr>
        <w:t>照录原文（逐字，含时间码）：</w:t>
      </w:r>
    </w:p>
    <w:p>
      <w:r>
        <w:rPr>
          <w:b/>
        </w:rPr>
        <w:t>[00:38:39.060]</w:t>
      </w:r>
    </w:p>
    <w:p>
      <w:pPr>
        <w:ind w:left="170"/>
        <w:pBdr>
          <w:left w:val="single" w:sz="18" w:space="4" w:color="1F3864"/>
        </w:pBdr>
        <w:shd w:val="clear" w:fill="F2F5FA"/>
      </w:pPr>
      <w:r>
        <w:rPr>
          <w:b w:val="0"/>
        </w:rPr>
        <w:t>好，刚才我们把这个令生业支持业、阻碍业、毁坏业粗粗的讲了一下。那么泡西亚多（整理注记：帕奥西亚多）最后引出来一个很重要的，也就是我在讲支持业和阻碍界（整理注记：阻碍业）互相抵消互相削弱的这个关系，</w:t>
      </w:r>
    </w:p>
    <w:p>
      <w:r>
        <w:rPr>
          <w:b/>
        </w:rPr>
        <w:t>[00:38:56.960]</w:t>
      </w:r>
    </w:p>
    <w:p>
      <w:pPr>
        <w:ind w:left="170"/>
        <w:pBdr>
          <w:left w:val="single" w:sz="18" w:space="4" w:color="1F3864"/>
        </w:pBdr>
        <w:shd w:val="clear" w:fill="F2F5FA"/>
      </w:pPr>
      <w:r>
        <w:rPr>
          <w:b w:val="0"/>
        </w:rPr>
        <w:t>那么在帕西亚多（整理注记：帕奥西亚多）这个提出来是一个叫同一性理。</w:t>
      </w:r>
    </w:p>
    <w:p>
      <w:r>
        <w:rPr>
          <w:b/>
        </w:rPr>
        <w:t>[00:39:01.980]</w:t>
      </w:r>
    </w:p>
    <w:p>
      <w:pPr>
        <w:ind w:left="170"/>
        <w:pBdr>
          <w:left w:val="single" w:sz="18" w:space="4" w:color="1F3864"/>
        </w:pBdr>
        <w:shd w:val="clear" w:fill="F2F5FA"/>
      </w:pPr>
      <w:r>
        <w:rPr>
          <w:b w:val="0"/>
        </w:rPr>
        <w:t>。什么叫同一心理（整理注记：同一性理）呢？就是。一个已经造作的行为，由一连串的业来组成。这个。根据同一心理（整理注记：同一性理）呢，这一连串的也是相同的，就是不同的速行心里面（整理注记：不同的速行心）具有同一性。</w:t>
      </w:r>
    </w:p>
    <w:p>
      <w:r>
        <w:rPr>
          <w:b/>
        </w:rPr>
        <w:t>[00:39:23.980]</w:t>
      </w:r>
    </w:p>
    <w:p>
      <w:pPr>
        <w:ind w:left="170"/>
        <w:pBdr>
          <w:left w:val="single" w:sz="18" w:space="4" w:color="1F3864"/>
        </w:pBdr>
        <w:shd w:val="clear" w:fill="F2F5FA"/>
      </w:pPr>
      <w:r>
        <w:rPr>
          <w:b w:val="0"/>
        </w:rPr>
        <w:t>这个什么意思呢？是说举一个例子，我们去布施，我们去持戒，我们修习止观的善业。这个过程，比如说我们去布施，从前前面准备正式布施回来回想这整个过程，可以被视为同一个布施的业。持戒也是这样的，这个其他的善行也是这样，同样的造作不善，比如说杀生、偷盗、邪淫、妄语，喝酒，这十种不善业，是去做。你今天邪淫，从开始准备想勾引其他人，乃至最后你行营（整理注记：行淫）最后回想这个过程，</w:t>
      </w:r>
    </w:p>
    <w:p>
      <w:r>
        <w:rPr>
          <w:b/>
        </w:rPr>
        <w:t>[00:40:10.800]</w:t>
      </w:r>
    </w:p>
    <w:p>
      <w:pPr>
        <w:ind w:left="170"/>
        <w:pBdr>
          <w:left w:val="single" w:sz="18" w:space="4" w:color="1F3864"/>
        </w:pBdr>
        <w:shd w:val="clear" w:fill="F2F5FA"/>
      </w:pPr>
      <w:r>
        <w:rPr>
          <w:b w:val="0"/>
        </w:rPr>
        <w:t>被称为是一个同一个业，虽然它是相当长的时间，这中间经过了很多的心路，但基于同一心理（整理注记：同一性理）被认为这是同一种业，同一个业基于这个同一心理（整理注记：同一性理），我们就很容易明白。</w:t>
      </w:r>
    </w:p>
    <w:p>
      <w:r>
        <w:rPr>
          <w:b/>
        </w:rPr>
        <w:t>[00:40:29.780]</w:t>
      </w:r>
    </w:p>
    <w:p>
      <w:pPr>
        <w:ind w:left="170"/>
        <w:pBdr>
          <w:left w:val="single" w:sz="18" w:space="4" w:color="1F3864"/>
        </w:pBdr>
        <w:shd w:val="clear" w:fill="F2F5FA"/>
      </w:pPr>
      <w:r>
        <w:rPr>
          <w:b w:val="0"/>
        </w:rPr>
        <w:t>如果我们造作善的时候，这同样一件善事，基于同一心理（整理注记：同一性理）这个是一个善业。那如果我们中间夹杂了很多不善。那这一个整体的善业的力量就被削弱。同样，如果我们造做了一个不善这一件事情中间，我们带有很多惭愧、追悔，做补偿，那么这个整体的补善业（整理注记：不善业）也会被削弱。那这个要引起我们重视的是，</w:t>
      </w:r>
    </w:p>
    <w:p>
      <w:r>
        <w:rPr>
          <w:b/>
        </w:rPr>
        <w:t>[00:41:08.080]</w:t>
      </w:r>
    </w:p>
    <w:p>
      <w:pPr>
        <w:ind w:left="170"/>
        <w:pBdr>
          <w:left w:val="single" w:sz="18" w:space="4" w:color="1F3864"/>
        </w:pBdr>
        <w:shd w:val="clear" w:fill="F2F5FA"/>
      </w:pPr>
      <w:r>
        <w:rPr>
          <w:b w:val="0"/>
        </w:rPr>
        <w:t>我们刚才。一再强调的，就是我们在造作善行的时候，我们应该以怎样的一种。前师中师，后思前善中善后善来去造作。当我们由于习性的缘故，由于这个贪嗔痴的缘故，我们造作了恶行的时候，我们应该怎样来去使终止它的这种力量重复，及时的发现，及时的忏悔，及时的补救。这个以使他的力量不会被重复增长乃至于被削弱，这是很重要的。那我们今天的学习就先到这里，这个明天我们再来学习业的成熟，成熟的顺序以及其他的内容。好祝福大家。</w:t>
      </w:r>
    </w:p>
    <w:p>
      <w:pPr>
        <w:ind w:left="170"/>
        <w:pBdr>
          <w:left w:val="single" w:sz="18" w:space="4" w:color="1F3864"/>
        </w:pBdr>
        <w:shd w:val="clear" w:fill="F2F5FA"/>
      </w:pPr>
      <w:r>
        <w:rPr>
          <w:b w:val="0"/>
        </w:rPr>
        <w:t>主持人（读后一句）：这是本周最好的"落点句"。请照读并强调——"</w:t>
      </w:r>
      <w:r>
        <w:rPr>
          <w:b/>
        </w:rPr>
        <w:t>同一个道理有两面：善的，要让它前后都善、连着长；错的，要让它及时停、及时补。</w:t>
      </w:r>
      <w:r>
        <w:rPr>
          <w:b w:val="0"/>
        </w:rPr>
        <w:t xml:space="preserve"> 这两句话，今天听懂一句就够用一辈子。"</w:t>
      </w:r>
    </w:p>
    <w:p>
      <w:r>
        <w:rPr>
          <w:b/>
        </w:rPr>
        <w:t>材料④</w:t>
      </w:r>
      <w:r>
        <w:rPr>
          <w:b w:val="0"/>
        </w:rPr>
        <w:t xml:space="preserve"> ◈补搜：《第147讲-业的运作_业的作用（共修版）.pdf》（缺口补搜命中，全新素材）</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media_id：pdf_d0dd1c0cd17209afe241ece24bf6b7b4_2a77e14e8c23632188642bc4a61be3577439961422831605</w:t>
      </w:r>
    </w:p>
    <w:p>
      <w:pPr>
        <w:pStyle w:val="ListBullet"/>
      </w:pPr>
      <w:r>
        <w:rPr>
          <w:b w:val="0"/>
        </w:rPr>
        <w:t>打开方式：ima知识库搜索「第147讲 业的运作 业的作用 古源尊者」</w:t>
      </w:r>
    </w:p>
    <w:p>
      <w:pPr>
        <w:pStyle w:val="ListBullet"/>
      </w:pPr>
      <w:r>
        <w:rPr>
          <w:b w:val="0"/>
        </w:rPr>
        <w:t>说明：</w:t>
      </w:r>
      <w:r>
        <w:rPr>
          <w:b/>
        </w:rPr>
        <w:t>全新素材</w:t>
      </w:r>
      <w:r>
        <w:rPr>
          <w:b w:val="0"/>
        </w:rPr>
        <w:t>——完整 id 经 grep -F 比对 01-12 禁用清单</w:t>
      </w:r>
      <w:r>
        <w:rPr>
          <w:b/>
        </w:rPr>
        <w:t>0 命中</w:t>
      </w:r>
      <w:r>
        <w:rPr>
          <w:b w:val="0"/>
        </w:rPr>
        <w:t>，读书会13第1-5周素材亦未使用。本讲取〈足道业／决意思与前后思〉〈速行心造业与支持业〉与〈</w:t>
      </w:r>
      <w:r>
        <w:rPr>
          <w:b/>
        </w:rPr>
        <w:t>秃耳天女（节录）</w:t>
      </w:r>
      <w:r>
        <w:rPr>
          <w:b w:val="0"/>
        </w:rPr>
        <w:t>〉。</w:t>
      </w:r>
    </w:p>
    <w:p>
      <w:pPr>
        <w:ind w:left="170"/>
        <w:pBdr>
          <w:left w:val="single" w:sz="18" w:space="4" w:color="1F3864"/>
        </w:pBdr>
        <w:shd w:val="clear" w:fill="F2F5FA"/>
      </w:pPr>
      <w:r>
        <w:rPr>
          <w:b w:val="0"/>
        </w:rPr>
        <w:t>⚠️ 主持人操作：</w:t>
      </w:r>
      <w:r>
        <w:rPr>
          <w:b/>
        </w:rPr>
        <w:t>建议只读两处</w:t>
      </w:r>
      <w:r>
        <w:rPr>
          <w:b w:val="0"/>
        </w:rPr>
        <w:t>。①〈</w:t>
      </w:r>
      <w:r>
        <w:rPr>
          <w:b/>
        </w:rPr>
        <w:t>决意思与前后思</w:t>
      </w:r>
      <w:r>
        <w:rPr>
          <w:b w:val="0"/>
        </w:rPr>
        <w:t>〉（</w:t>
      </w:r>
      <w:r>
        <w:rPr>
          <w:b/>
        </w:rPr>
        <w:t>必读</w:t>
      </w:r>
      <w:r>
        <w:rPr>
          <w:b w:val="0"/>
        </w:rPr>
        <w:t>）："</w:t>
      </w:r>
      <w:r>
        <w:rPr>
          <w:b/>
        </w:rPr>
        <w:t>这种足道业当下……称为决意思。决意思发生的之前之后的，称为前后思。</w:t>
      </w:r>
      <w:r>
        <w:rPr>
          <w:b w:val="0"/>
        </w:rPr>
        <w:t>"随后一句"</w:t>
      </w:r>
      <w:r>
        <w:rPr>
          <w:b/>
        </w:rPr>
        <w:t>一般只有造成足道业的这个决意思，才能够作为带来再生的令生业而起作用。而前后思一般会作为支持业、阻碍业、毁坏业……起作用</w:t>
      </w:r>
      <w:r>
        <w:rPr>
          <w:b w:val="0"/>
        </w:rPr>
        <w:t>"</w:t>
      </w:r>
      <w:r>
        <w:rPr>
          <w:b/>
        </w:rPr>
        <w:t>照读</w:t>
      </w:r>
      <w:r>
        <w:rPr>
          <w:b w:val="0"/>
        </w:rPr>
        <w:t>——它把"同一组业、多种作用"讲成了"心路里不同的那几个速行心各管什么"。②〈速行心造业 · 支持业〉节读一句（"</w:t>
      </w:r>
      <w:r>
        <w:rPr>
          <w:b/>
        </w:rPr>
        <w:t>临死心路的速行只有五个……临死速行心它也造业，但是那个业是很弱的。它只是去支持带来再生的这个令生业</w:t>
      </w:r>
      <w:r>
        <w:rPr>
          <w:b w:val="0"/>
        </w:rPr>
        <w:t>"）。③〈</w:t>
      </w:r>
      <w:r>
        <w:rPr>
          <w:b/>
        </w:rPr>
        <w:t>秃耳天女</w:t>
      </w:r>
      <w:r>
        <w:rPr>
          <w:b w:val="0"/>
        </w:rPr>
        <w:t>〉</w:t>
      </w:r>
      <w:r>
        <w:rPr>
          <w:b/>
        </w:rPr>
        <w:t>只读首句与末段两句</w:t>
      </w:r>
      <w:r>
        <w:rPr>
          <w:b w:val="0"/>
        </w:rPr>
        <w:t>（"</w:t>
      </w:r>
      <w:r>
        <w:rPr>
          <w:b/>
        </w:rPr>
        <w:t>善的令生业让天宫鬼产生漂亮的色身……然而不善的令生业却会产生和所造不善业相关的某种折磨</w:t>
      </w:r>
      <w:r>
        <w:rPr>
          <w:b w:val="0"/>
        </w:rPr>
        <w:t>"＋"</w:t>
      </w:r>
      <w:r>
        <w:rPr>
          <w:b/>
        </w:rPr>
        <w:t>具有同一性造下来的十福业带来天界的享乐，而具有同一性的恶业带来遭受恶狗攻击并吞嚼的这样的折磨</w:t>
      </w:r>
      <w:r>
        <w:rPr>
          <w:b w:val="0"/>
        </w:rPr>
        <w:t>"）。</w:t>
      </w:r>
      <w:r>
        <w:rPr>
          <w:b/>
        </w:rPr>
        <w:t>故事全貌已在第1周照录，本周不复录</w:t>
      </w:r>
      <w:r>
        <w:rPr>
          <w:b w:val="0"/>
        </w:rPr>
        <w:t>（第1周材料②〈秃耳天宫鬼〉）；若书友追问，按缺口提示作答。</w:t>
      </w:r>
      <w:r>
        <w:rPr>
          <w:b/>
        </w:rPr>
        <w:t>读到"遭受恶狗攻击并吞嚼"处，只读字面、不作画面渲染</w:t>
      </w:r>
      <w:r>
        <w:rPr>
          <w:b w:val="0"/>
        </w:rPr>
        <w:t>，并补一句："</w:t>
      </w:r>
      <w:r>
        <w:rPr>
          <w:b/>
        </w:rPr>
        <w:t>故事说的是：同样的一个人，善业带她上天界的享乐，同一性的恶业让她每夜受苦——善与不善，会同时在那条'线'上起作用。</w:t>
      </w:r>
      <w:r>
        <w:rPr>
          <w:b w:val="0"/>
        </w:rPr>
        <w:t>"</w:t>
      </w:r>
    </w:p>
    <w:p>
      <w:r>
        <w:rPr>
          <w:b/>
        </w:rPr>
        <w:t>照录原文（逐字，节录）：</w:t>
      </w:r>
    </w:p>
    <w:p>
      <w:r>
        <w:rPr>
          <w:b/>
        </w:rPr>
        <w:t>【足道业 · 决意思与前后思】</w:t>
      </w:r>
    </w:p>
    <w:p>
      <w:pPr>
        <w:ind w:left="170"/>
        <w:pBdr>
          <w:left w:val="single" w:sz="18" w:space="4" w:color="1F3864"/>
        </w:pBdr>
        <w:shd w:val="clear" w:fill="F2F5FA"/>
      </w:pPr>
      <w:r>
        <w:rPr>
          <w:b w:val="0"/>
        </w:rPr>
        <w:t>不善业或者善业，要成为真正的足道业才能有效发挥作用。什么叫足道业？某行为要成为足道业，必须是有意为之，即要有想做该善行或不善行之欲、要有实施的行为、要达成效果等。……足道业就是杀生或偷盗的相关要素具足了，业完成了，就叫足道业。这种足道业当下，比如杀生完成、偷盗完成、邪淫完成、虚妄语完成当下的思，称为决意思。决意思发生的之前之后的，称为前后思。</w:t>
      </w:r>
    </w:p>
    <w:p>
      <w:pPr>
        <w:ind w:left="170"/>
        <w:pBdr>
          <w:left w:val="single" w:sz="18" w:space="4" w:color="1F3864"/>
        </w:pBdr>
        <w:shd w:val="clear" w:fill="F2F5FA"/>
      </w:pPr>
      <w:r>
        <w:rPr>
          <w:b w:val="0"/>
        </w:rPr>
        <w:t>一般只有造成足道业的这个决意思，才能够作为带来再生的令生业而起作用。而前后思一般会作为支持业、阻碍业、毁坏业，以及在生命期间的其它令生业来起作用。</w:t>
      </w:r>
    </w:p>
    <w:p>
      <w:r>
        <w:rPr>
          <w:b/>
        </w:rPr>
        <w:t>【速行心造业 · 支持业（节读）】</w:t>
      </w:r>
    </w:p>
    <w:p>
      <w:pPr>
        <w:ind w:left="170"/>
        <w:pBdr>
          <w:left w:val="single" w:sz="18" w:space="4" w:color="1F3864"/>
        </w:pBdr>
        <w:shd w:val="clear" w:fill="F2F5FA"/>
      </w:pPr>
      <w:r>
        <w:rPr>
          <w:b w:val="0"/>
        </w:rPr>
        <w:t>以临死速行为例，临死心路的速行只有五个。我们讲，临死速行的速行心的业是很弱，它不会带来再生。它只是去支持带来再生的令生业，就是临死的时候成熟的那个业，但并不是临死速行心本身的那个业。临死速行心它也造业，但是那个业是很弱的。它只是去支持成熟的带来再生的这个令生业，以协助它产生适合的再生。</w:t>
      </w:r>
    </w:p>
    <w:p>
      <w:pPr>
        <w:ind w:left="170"/>
        <w:pBdr>
          <w:left w:val="single" w:sz="18" w:space="4" w:color="1F3864"/>
        </w:pBdr>
        <w:shd w:val="clear" w:fill="F2F5FA"/>
      </w:pPr>
      <w:r>
        <w:rPr>
          <w:b w:val="0"/>
        </w:rPr>
        <w:t>支持业也会增强令生业的果报及增强乐或苦的果报受，并使它持续。比如说当一个善业作为令生业而起作用，使我们成为人的时候，善的支持业会协助维持这个人的果报法，五蕴的相续，资助他的身体健康，生活安乐。在生命期间，你有一天突然被提拔了，涨工资了，得利益了，得到别人帮助了，这都是属于支持业的发生。</w:t>
      </w:r>
    </w:p>
    <w:p>
      <w:r>
        <w:rPr>
          <w:b/>
        </w:rPr>
        <w:t>【秃耳天女（节录：仅取其与"同一性"直接相应之段）】</w:t>
      </w:r>
    </w:p>
    <w:p>
      <w:pPr>
        <w:ind w:left="170"/>
        <w:pBdr>
          <w:left w:val="single" w:sz="18" w:space="4" w:color="1F3864"/>
        </w:pBdr>
        <w:shd w:val="clear" w:fill="F2F5FA"/>
      </w:pPr>
      <w:r>
        <w:rPr>
          <w:b w:val="0"/>
        </w:rPr>
        <w:t>善的令生业让天宫鬼产生漂亮的色身，并带给该有情天界的享乐；然而不善的令生业却会产生和所造不善业相关的某种折磨。这个故事叫《秃耳天女》。在 Kassapa佛的教法时期，有一群在家佛弟子，他们相约一起布施、持戒、禅修。培育十种功德事，都是夫妇一起在实施的。有一次，一个赌徒跟他们的朋友打赌，他说他能够令那一群持戒有德行人的某一个妻子，让他破戒，使他犯下邪淫。</w:t>
      </w:r>
    </w:p>
    <w:p>
      <w:pPr>
        <w:ind w:left="170"/>
        <w:pBdr>
          <w:left w:val="single" w:sz="18" w:space="4" w:color="1F3864"/>
        </w:pBdr>
        <w:shd w:val="clear" w:fill="F2F5FA"/>
      </w:pPr>
      <w:r>
        <w:rPr>
          <w:b w:val="0"/>
        </w:rPr>
        <w:t>〔中略：故事全貌（赌徒得逞、妇人指秃耳黑狗发誓、投生鬼类、宫殿与莲池、每夜被大黑狗吞咬等）已由读书会13第1周材料②《24缘释义第12讲》〈秃耳天宫鬼〉逐字照录，本周不复录——主持人以两句主持人叙述带过即可：</w:t>
      </w:r>
      <w:r>
        <w:rPr>
          <w:b/>
        </w:rPr>
        <w:t>她生前一边长年布施持戒禅修，一边因一时破戒又发誓说谎；两者都成为"具同一性"的业，一同在她的生命里起作用。</w:t>
      </w:r>
      <w:r>
        <w:rPr>
          <w:b w:val="0"/>
        </w:rPr>
        <w:t>〕</w:t>
      </w:r>
    </w:p>
    <w:p>
      <w:pPr>
        <w:ind w:left="170"/>
        <w:pBdr>
          <w:left w:val="single" w:sz="18" w:space="4" w:color="1F3864"/>
        </w:pBdr>
        <w:shd w:val="clear" w:fill="F2F5FA"/>
      </w:pPr>
      <w:r>
        <w:rPr>
          <w:b w:val="0"/>
        </w:rPr>
        <w:t>每天都是这样，具有同一性造下来的十福业带来天界的享乐，而具有同一性的恶业带来遭受恶狗攻击并吞嚼的这样的折磨。他每一次被狗咬死，就变成一堆骨头，然后再变回天宫鬼一样的，这个再生，是生命期间的令生业在起作用了。</w:t>
      </w:r>
    </w:p>
    <w:p>
      <w:r>
        <w:rPr>
          <w:b/>
          <w:color w:val="1F3864"/>
          <w:sz w:val="26"/>
        </w:rPr>
        <w:t>💬 第二轮分享（10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w:t>
      </w:r>
      <w:r>
        <w:rPr>
          <w:b/>
        </w:rPr>
        <w:t>我</w:t>
      </w:r>
      <w:r>
        <w:rPr>
          <w:b w:val="0"/>
        </w:rPr>
        <w:t>"，不是"</w:t>
      </w:r>
      <w:r>
        <w:rPr>
          <w:b/>
        </w:rPr>
        <w:t>他</w:t>
      </w:r>
      <w:r>
        <w:rPr>
          <w:b w:val="0"/>
        </w:rPr>
        <w:t>"——</w:t>
      </w:r>
      <w:r>
        <w:rPr>
          <w:b/>
        </w:rPr>
        <w:t>只说自己的经历与体会</w:t>
      </w:r>
      <w:r>
        <w:rPr>
          <w:b w:val="0"/>
        </w:rPr>
        <w:t>；④</w:t>
      </w:r>
      <w:r>
        <w:rPr>
          <w:b/>
        </w:rPr>
        <w:t>绝不拿今天的道理去评判任何人的过往</w:t>
      </w:r>
      <w:r>
        <w:rPr>
          <w:b w:val="0"/>
        </w:rPr>
        <w:t>（尤其"同一性理"：不说"他就是这样一贯的人"）；⑤</w:t>
      </w:r>
      <w:r>
        <w:rPr>
          <w:b/>
        </w:rPr>
        <w:t>若有人因回忆而情绪起伏</w:t>
      </w:r>
      <w:r>
        <w:rPr>
          <w:b w:val="0"/>
        </w:rPr>
        <w:t>，主持人为其喊停、温和照护，提示可做几次呼吸或到旁边缓一缓，</w:t>
      </w:r>
      <w:r>
        <w:rPr>
          <w:b/>
        </w:rPr>
        <w:t>绝不追问细节</w:t>
      </w:r>
      <w:r>
        <w:rPr>
          <w:b w:val="0"/>
        </w:rPr>
        <w:t>。</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今天读到"</w:t>
      </w:r>
      <w:r>
        <w:rPr>
          <w:b/>
        </w:rPr>
        <w:t>一件事，从准备、去做、到回想，算同一个业</w:t>
      </w:r>
      <w:r>
        <w:rPr>
          <w:b w:val="0"/>
        </w:rPr>
        <w:t>"。请想一件你最近做过的</w:t>
      </w:r>
      <w:r>
        <w:rPr>
          <w:b/>
        </w:rPr>
        <w:t>小事</w:t>
      </w:r>
      <w:r>
        <w:rPr>
          <w:b w:val="0"/>
        </w:rPr>
        <w:t>（洗碗、送人一程、回一条信息）——它的"准备、去做、回想"三段，各是什么心情？</w:t>
      </w:r>
      <w:r>
        <w:rPr>
          <w:b/>
        </w:rPr>
        <w:t>不打分，只说说看。</w:t>
      </w:r>
    </w:p>
    <w:p>
      <w:pPr>
        <w:ind w:left="170"/>
        <w:pBdr>
          <w:left w:val="single" w:sz="18" w:space="4" w:color="1F3864"/>
        </w:pBdr>
        <w:shd w:val="clear" w:fill="F2F5FA"/>
      </w:pPr>
      <w:r>
        <w:rPr>
          <w:b w:val="0"/>
        </w:rPr>
        <w:t>2. 材料说，一件善业</w:t>
      </w:r>
      <w:r>
        <w:rPr>
          <w:b/>
        </w:rPr>
        <w:t>中间夹杂了很多不善，整体的力量就被削弱</w:t>
      </w:r>
      <w:r>
        <w:rPr>
          <w:b w:val="0"/>
        </w:rPr>
        <w:t>。回想一下，你自己有没有过"</w:t>
      </w:r>
      <w:r>
        <w:rPr>
          <w:b/>
        </w:rPr>
        <w:t>一边做善事，一边心里埋怨</w:t>
      </w:r>
      <w:r>
        <w:rPr>
          <w:b w:val="0"/>
        </w:rPr>
        <w:t>"的经验？（例如：一边帮忙，一边觉得"凭什么是我"。）——</w:t>
      </w:r>
      <w:r>
        <w:rPr>
          <w:b/>
        </w:rPr>
        <w:t>只谈自己，不谈别人。</w:t>
      </w:r>
    </w:p>
    <w:p>
      <w:pPr>
        <w:ind w:left="170"/>
        <w:pBdr>
          <w:left w:val="single" w:sz="18" w:space="4" w:color="1F3864"/>
        </w:pBdr>
        <w:shd w:val="clear" w:fill="F2F5FA"/>
      </w:pPr>
      <w:r>
        <w:rPr>
          <w:b w:val="0"/>
        </w:rPr>
        <w:t>3. "</w:t>
      </w:r>
      <w:r>
        <w:rPr>
          <w:b/>
        </w:rPr>
        <w:t>造恶之后及时惭愧、忏悔、补偿，力量会被削弱</w:t>
      </w:r>
      <w:r>
        <w:rPr>
          <w:b w:val="0"/>
        </w:rPr>
        <w:t>。"这句话给你的切身感受是什么？你生活里有没有过"</w:t>
      </w:r>
      <w:r>
        <w:rPr>
          <w:b/>
        </w:rPr>
        <w:t>做错了、后来补上了</w:t>
      </w:r>
      <w:r>
        <w:rPr>
          <w:b w:val="0"/>
        </w:rPr>
        <w:t>"的经验，让你心里轻了一些？</w:t>
      </w:r>
    </w:p>
    <w:p>
      <w:pPr>
        <w:ind w:left="170"/>
        <w:pBdr>
          <w:left w:val="single" w:sz="18" w:space="4" w:color="1F3864"/>
        </w:pBdr>
        <w:shd w:val="clear" w:fill="F2F5FA"/>
      </w:pPr>
      <w:r>
        <w:rPr>
          <w:b w:val="0"/>
        </w:rPr>
        <w:t>4. 材料④把业分成"</w:t>
      </w:r>
      <w:r>
        <w:rPr>
          <w:b/>
        </w:rPr>
        <w:t>决意思（完成当下的思）</w:t>
      </w:r>
      <w:r>
        <w:rPr>
          <w:b w:val="0"/>
        </w:rPr>
        <w:t>"和"</w:t>
      </w:r>
      <w:r>
        <w:rPr>
          <w:b/>
        </w:rPr>
        <w:t>前后思</w:t>
      </w:r>
      <w:r>
        <w:rPr>
          <w:b w:val="0"/>
        </w:rPr>
        <w:t>"。请用生活语言说说：为什么"</w:t>
      </w:r>
      <w:r>
        <w:rPr>
          <w:b/>
        </w:rPr>
        <w:t>事情做完那一下的心</w:t>
      </w:r>
      <w:r>
        <w:rPr>
          <w:b w:val="0"/>
        </w:rPr>
        <w:t>"最有力，而"</w:t>
      </w:r>
      <w:r>
        <w:rPr>
          <w:b/>
        </w:rPr>
        <w:t>事前事后</w:t>
      </w:r>
      <w:r>
        <w:rPr>
          <w:b w:val="0"/>
        </w:rPr>
        <w:t>"也在起作用？——你打算怎么让"事前"和"事后"都是善的？</w:t>
      </w:r>
    </w:p>
    <w:p>
      <w:pPr>
        <w:ind w:left="170"/>
        <w:pBdr>
          <w:left w:val="single" w:sz="18" w:space="4" w:color="1F3864"/>
        </w:pBdr>
        <w:shd w:val="clear" w:fill="F2F5FA"/>
      </w:pPr>
      <w:r>
        <w:rPr>
          <w:b w:val="0"/>
        </w:rPr>
        <w:t>5. （若现场较安定，可选）本周信息卡里有一句："</w:t>
      </w:r>
      <w:r>
        <w:rPr>
          <w:b/>
        </w:rPr>
        <w:t>心转，业转，命运就会转。</w:t>
      </w:r>
      <w:r>
        <w:rPr>
          <w:b w:val="0"/>
        </w:rPr>
        <w:t>"如果只允许你在"心"上转</w:t>
      </w:r>
      <w:r>
        <w:rPr>
          <w:b/>
        </w:rPr>
        <w:t>一个</w:t>
      </w:r>
      <w:r>
        <w:rPr>
          <w:b w:val="0"/>
        </w:rPr>
        <w:t>小小的角度（例如：把"又是我做"改成"正好我来做"），你会转哪一个？</w:t>
      </w:r>
    </w:p>
    <w:p>
      <w:pPr>
        <w:ind w:left="170"/>
        <w:pBdr>
          <w:left w:val="single" w:sz="18" w:space="4" w:color="1F3864"/>
        </w:pBdr>
        <w:shd w:val="clear" w:fill="F2F5FA"/>
      </w:pPr>
      <w:r>
        <w:rPr>
          <w:b w:val="0"/>
        </w:rPr>
        <w:t>6. （若有人近日在照顾家人、承担较多，可选）材料说"</w:t>
      </w:r>
      <w:r>
        <w:rPr>
          <w:b/>
        </w:rPr>
        <w:t>方式成就最能把我在手里</w:t>
      </w:r>
      <w:r>
        <w:rPr>
          <w:b w:val="0"/>
        </w:rPr>
        <w:t>"。你愿意在</w:t>
      </w:r>
      <w:r>
        <w:rPr>
          <w:b/>
        </w:rPr>
        <w:t>哪一件家常事</w:t>
      </w:r>
      <w:r>
        <w:rPr>
          <w:b w:val="0"/>
        </w:rPr>
        <w:t>上练习"前善中善后善"——做之前欢喜、做的时候专心、做完之后欢喜回想？</w:t>
      </w:r>
    </w:p>
    <w:p>
      <w:pPr>
        <w:ind w:left="170"/>
        <w:pBdr>
          <w:left w:val="single" w:sz="18" w:space="4" w:color="1F3864"/>
        </w:pBdr>
        <w:shd w:val="clear" w:fill="F2F5FA"/>
      </w:pPr>
      <w:r>
        <w:rPr>
          <w:b w:val="0"/>
        </w:rPr>
        <w:t>主持人提示：第一轮的目标是"开口"和"如实表达"，不是"评价"或"算账"。若有人开始替别人下判断（"某某这辈子就是这样的人"），请温和拉回：</w:t>
      </w:r>
      <w:r>
        <w:rPr>
          <w:b/>
        </w:rPr>
        <w:t>"我们说回自己——这让我想到了什么、我准备怎么做？"</w:t>
      </w:r>
      <w:r>
        <w:rPr>
          <w:b w:val="0"/>
        </w:rPr>
        <w:t xml:space="preserve"> 若现场安静，可先由主持人自己说一件"我最近一边做一边抱怨"的小事作示范——</w:t>
      </w:r>
      <w:r>
        <w:rPr>
          <w:b/>
        </w:rPr>
        <w:t>主持人先示弱，全场才敢真实。</w:t>
      </w:r>
    </w:p>
    <w:p>
      <w:pPr>
        <w:ind w:left="170"/>
        <w:pBdr>
          <w:left w:val="single" w:sz="18" w:space="4" w:color="1F3864"/>
        </w:pBdr>
        <w:shd w:val="clear" w:fill="F2F5FA"/>
      </w:pPr>
      <w:r>
        <w:rPr>
          <w:b w:val="0"/>
        </w:rPr>
        <w:t>主持人（本讲的"提问小技巧"）：本讲道理偏抽象，</w:t>
      </w:r>
      <w:r>
        <w:rPr>
          <w:b/>
        </w:rPr>
        <w:t>提问要"落到东西上"</w:t>
      </w:r>
      <w:r>
        <w:rPr>
          <w:b w:val="0"/>
        </w:rPr>
        <w:t>——不要问"你怎么理解同一性理"，而是问"</w:t>
      </w:r>
      <w:r>
        <w:rPr>
          <w:b/>
        </w:rPr>
        <w:t>上周你做过的一件小事，做之前你心里在说什么？做完之后你又想了什么？</w:t>
      </w:r>
      <w:r>
        <w:rPr>
          <w:b w:val="0"/>
        </w:rPr>
        <w:t>"；不要问"你是怎么看待业果的"，而是问"</w:t>
      </w:r>
      <w:r>
        <w:rPr>
          <w:b/>
        </w:rPr>
        <w:t>有没有一次，你一边做好事一边心里抱怨？后来你是怎么放下它的？</w:t>
      </w:r>
      <w:r>
        <w:rPr>
          <w:b w:val="0"/>
        </w:rPr>
        <w:t>"</w:t>
      </w:r>
      <w:r>
        <w:rPr>
          <w:b/>
        </w:rPr>
        <w:t>具体的小事、真实的细节，就是本讲最好的教具。</w:t>
      </w:r>
    </w:p>
    <w:p>
      <w:pPr>
        <w:ind w:left="170"/>
        <w:pBdr>
          <w:left w:val="single" w:sz="18" w:space="4" w:color="1F3864"/>
        </w:pBdr>
        <w:shd w:val="clear" w:fill="F2F5FA"/>
      </w:pPr>
      <w:r>
        <w:rPr>
          <w:b w:val="0"/>
        </w:rPr>
        <w:t>主持人（时间紧时）：若本场气氛拘谨，</w:t>
      </w:r>
      <w:r>
        <w:rPr>
          <w:b/>
        </w:rPr>
        <w:t>第一轮可缩为"一人一句"</w:t>
      </w:r>
      <w:r>
        <w:rPr>
          <w:b w:val="0"/>
        </w:rPr>
        <w:t>——请每位书友只说</w:t>
      </w:r>
      <w:r>
        <w:rPr>
          <w:b/>
        </w:rPr>
        <w:t>一个词或一句话</w:t>
      </w:r>
      <w:r>
        <w:rPr>
          <w:b w:val="0"/>
        </w:rPr>
        <w:t>："我做善事时，常常……"（如"心里带怨""前后不一""做完就忘"）。</w:t>
      </w:r>
      <w:r>
        <w:rPr>
          <w:b/>
        </w:rPr>
        <w:t>不求完整、不求深刻，只要开了口。</w:t>
      </w:r>
    </w:p>
    <w:p>
      <w:r>
        <w:rPr>
          <w:b/>
          <w:color w:val="1F3864"/>
          <w:sz w:val="26"/>
        </w:rPr>
        <w:t>🎯 第二轮主题讨论（10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问：什么是"业的同一性理"？为什么说"一个业"其实是"一连串的业（思）"？</w:t>
      </w:r>
    </w:p>
    <w:p>
      <w:pPr>
        <w:ind w:left="170"/>
        <w:pBdr>
          <w:left w:val="single" w:sz="18" w:space="4" w:color="1F3864"/>
        </w:pBdr>
        <w:shd w:val="clear" w:fill="F2F5FA"/>
      </w:pPr>
      <w:r>
        <w:rPr>
          <w:b w:val="0"/>
        </w:rPr>
        <w:t>提示：材料①说："</w:t>
      </w:r>
      <w:r>
        <w:rPr>
          <w:b/>
        </w:rPr>
        <w:t>一个已经造作的行为，由一连串的业构成。根据业的同一性理，这一连串业是相同的，亦即，不同的速行心、乃至一连串不同心路的速行心都具有同一性。</w:t>
      </w:r>
      <w:r>
        <w:rPr>
          <w:b w:val="0"/>
        </w:rPr>
        <w:t>"材料②补得更清楚："</w:t>
      </w:r>
      <w:r>
        <w:rPr>
          <w:b/>
        </w:rPr>
        <w:t>当说到'一个业'时，我们实际上是指构成一个已完成行为的'一连串的业'</w:t>
      </w:r>
      <w:r>
        <w:rPr>
          <w:b w:val="0"/>
        </w:rPr>
        <w:t>"。可以请书友用一个生活例子画出来（白板上画一条线）：</w:t>
      </w:r>
      <w:r>
        <w:rPr>
          <w:b/>
        </w:rPr>
        <w:t>提前想、做准备（前）→真的去做（中）→做完回想、回味（后）</w:t>
      </w:r>
      <w:r>
        <w:rPr>
          <w:b w:val="0"/>
        </w:rPr>
        <w:t>——三段合起来才叫"我做了这件事"。</w:t>
      </w:r>
      <w:r>
        <w:rPr>
          <w:b/>
        </w:rPr>
        <w:t>锚点：同一性。</w:t>
      </w:r>
      <w:r>
        <w:rPr>
          <w:b w:val="0"/>
        </w:rPr>
        <w:t xml:space="preserve"> 然后追问一句：如果这三段里的"心"不一样（前面很欢喜、中间很勉强、后面很后悔），那条线上就"掺了别的料"——这正是下一问要谈的。</w:t>
      </w:r>
      <w:r>
        <w:rPr>
          <w:b/>
        </w:rPr>
        <w:t>提醒：本问只作教理理解，不涉任何人的命运判断。</w:t>
      </w:r>
    </w:p>
    <w:p>
      <w:pPr>
        <w:ind w:left="170"/>
        <w:pBdr>
          <w:left w:val="single" w:sz="18" w:space="4" w:color="1F3864"/>
        </w:pBdr>
        <w:shd w:val="clear" w:fill="F2F5FA"/>
      </w:pPr>
      <w:r>
        <w:rPr>
          <w:b w:val="0"/>
        </w:rPr>
        <w:t>补充提示：可请书友把这个原理还原成一句非常朴素的话——"</w:t>
      </w:r>
      <w:r>
        <w:rPr>
          <w:b/>
        </w:rPr>
        <w:t>做一件事，不是只算'动手那一下'，而是从头到尾都算。</w:t>
      </w:r>
      <w:r>
        <w:rPr>
          <w:b w:val="0"/>
        </w:rPr>
        <w:t>"并问："</w:t>
      </w:r>
      <w:r>
        <w:rPr>
          <w:b/>
        </w:rPr>
        <w:t>这样一来，你在做善事的时候，会多留意什么？</w:t>
      </w:r>
      <w:r>
        <w:rPr>
          <w:b w:val="0"/>
        </w:rPr>
        <w:t>"</w:t>
      </w:r>
    </w:p>
    <w:p>
      <w:r>
        <w:rPr>
          <w:b/>
        </w:rPr>
        <w:t>第 2 问：为什么"同一组业能产生四种不同的作用"？这对我们的"多样性"理解有什么启发？</w:t>
      </w:r>
    </w:p>
    <w:p>
      <w:pPr>
        <w:ind w:left="170"/>
        <w:pBdr>
          <w:left w:val="single" w:sz="18" w:space="4" w:color="1F3864"/>
        </w:pBdr>
        <w:shd w:val="clear" w:fill="F2F5FA"/>
      </w:pPr>
      <w:r>
        <w:rPr>
          <w:b w:val="0"/>
        </w:rPr>
        <w:t>提示：材料②有一句</w:t>
      </w:r>
      <w:r>
        <w:rPr>
          <w:b/>
        </w:rPr>
        <w:t>本周最关键的话</w:t>
      </w:r>
      <w:r>
        <w:rPr>
          <w:b w:val="0"/>
        </w:rPr>
        <w:t>——"</w:t>
      </w:r>
      <w:r>
        <w:rPr>
          <w:b/>
        </w:rPr>
        <w:t>这四种作用可以全部由一个业产生，亦即，具有同一性的不同业能产生不同的作用。</w:t>
      </w:r>
      <w:r>
        <w:rPr>
          <w:b w:val="0"/>
        </w:rPr>
        <w:t>"材料说得很具体："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w:t>
      </w:r>
      <w:r>
        <w:rPr>
          <w:b/>
        </w:rPr>
        <w:t>还有许多根本不起作用，因为它们将失去效力</w:t>
      </w:r>
      <w:r>
        <w:rPr>
          <w:b w:val="0"/>
        </w:rPr>
        <w:t>。"可用两个例子拉开画面的层次——</w:t>
      </w:r>
      <w:r>
        <w:rPr>
          <w:b/>
        </w:rPr>
        <w:t>迭瓦达德</w:t>
      </w:r>
      <w:r>
        <w:rPr>
          <w:b w:val="0"/>
        </w:rPr>
        <w:t>（一个分裂僧团的行为：一些思中止了他的人生、一些思带他入地狱、另一些思延长他的苦）与</w:t>
      </w:r>
      <w:r>
        <w:rPr>
          <w:b/>
        </w:rPr>
        <w:t>难达咖鬼</w:t>
      </w:r>
      <w:r>
        <w:rPr>
          <w:b w:val="0"/>
        </w:rPr>
        <w:t>（随喜的善业当场就成熟、六个月后更强的邪见惯行业成熟为毁坏业）。</w:t>
      </w:r>
      <w:r>
        <w:rPr>
          <w:b/>
        </w:rPr>
        <w:t>请主持人务必守住"看原理、不评人"的边界</w:t>
      </w:r>
      <w:r>
        <w:rPr>
          <w:b w:val="0"/>
        </w:rPr>
        <w:t>，并把落点放回自己：</w:t>
      </w:r>
      <w:r>
        <w:rPr>
          <w:b/>
        </w:rPr>
        <w:t>我这一件事里的"诸多心念"，哪些在支持善、哪些在障碍善？</w:t>
      </w:r>
    </w:p>
    <w:p>
      <w:pPr>
        <w:ind w:left="170"/>
        <w:pBdr>
          <w:left w:val="single" w:sz="18" w:space="4" w:color="1F3864"/>
        </w:pBdr>
        <w:shd w:val="clear" w:fill="F2F5FA"/>
      </w:pPr>
      <w:r>
        <w:rPr>
          <w:b w:val="0"/>
        </w:rPr>
        <w:t>补充提示：可以问一句很实在的话——"</w:t>
      </w:r>
      <w:r>
        <w:rPr>
          <w:b/>
        </w:rPr>
        <w:t>如果一件事里'根本不起作用'的业也有很多，那我们要不要为每一个走神的念头焦虑？</w:t>
      </w:r>
      <w:r>
        <w:rPr>
          <w:b w:val="0"/>
        </w:rPr>
        <w:t>"（答案：不必。</w:t>
      </w:r>
      <w:r>
        <w:rPr>
          <w:b/>
        </w:rPr>
        <w:t>重点是方向与连贯，不是每个念头的完美。</w:t>
      </w:r>
      <w:r>
        <w:rPr>
          <w:b w:val="0"/>
        </w:rPr>
        <w:t xml:space="preserve"> ）这会显著减轻书友的心理压力。</w:t>
      </w:r>
    </w:p>
    <w:p>
      <w:r>
        <w:rPr>
          <w:b/>
        </w:rPr>
        <w:t>第 3 问：业果成熟要待"条件"——四种成就与四种失坏里，我能把握的是哪一样？</w:t>
      </w:r>
    </w:p>
    <w:p>
      <w:pPr>
        <w:ind w:left="170"/>
        <w:pBdr>
          <w:left w:val="single" w:sz="18" w:space="4" w:color="1F3864"/>
        </w:pBdr>
        <w:shd w:val="clear" w:fill="F2F5FA"/>
      </w:pPr>
      <w:r>
        <w:rPr>
          <w:b w:val="0"/>
        </w:rPr>
        <w:t>提示：材料①说得很清楚："</w:t>
      </w:r>
      <w:r>
        <w:rPr>
          <w:b/>
        </w:rPr>
        <w:t>不善业和善业并不是在任何情况下都会带来果报的，它们只有在适当的因缘条件下才会成熟为果报……并非有因就一定有果报，但有果报一定有因。</w:t>
      </w:r>
      <w:r>
        <w:rPr>
          <w:b w:val="0"/>
        </w:rPr>
        <w:t>"这个"条件"就是</w:t>
      </w:r>
      <w:r>
        <w:rPr>
          <w:b/>
        </w:rPr>
        <w:t>四种成就与四种失坏</w:t>
      </w:r>
      <w:r>
        <w:rPr>
          <w:b w:val="0"/>
        </w:rPr>
        <w:t>：</w:t>
      </w:r>
      <w:r>
        <w:rPr>
          <w:b/>
        </w:rPr>
        <w:t>趣</w:t>
      </w:r>
      <w:r>
        <w:rPr>
          <w:b w:val="0"/>
        </w:rPr>
        <w:t>（投生之处）、</w:t>
      </w:r>
      <w:r>
        <w:rPr>
          <w:b/>
        </w:rPr>
        <w:t>所依</w:t>
      </w:r>
      <w:r>
        <w:rPr>
          <w:b w:val="0"/>
        </w:rPr>
        <w:t>（身心环境）、</w:t>
      </w:r>
      <w:r>
        <w:rPr>
          <w:b/>
        </w:rPr>
        <w:t>时</w:t>
      </w:r>
      <w:r>
        <w:rPr>
          <w:b w:val="0"/>
        </w:rPr>
        <w:t>（生逢正法之时）、</w:t>
      </w:r>
      <w:r>
        <w:rPr>
          <w:b/>
        </w:rPr>
        <w:t>方式／努力</w:t>
      </w:r>
      <w:r>
        <w:rPr>
          <w:b w:val="0"/>
        </w:rPr>
        <w:t>（造十善还是十不善）。前三种多是"已经定了"或"不易自己掌握"的，而</w:t>
      </w:r>
      <w:r>
        <w:rPr>
          <w:b/>
        </w:rPr>
        <w:t>方式成就就抓在自己手里</w:t>
      </w:r>
      <w:r>
        <w:rPr>
          <w:b w:val="0"/>
        </w:rPr>
        <w:t>——"这主要表现为一生当中经常造作的惯行业是十善业还是十不善业"。材料还说，善友善知识"</w:t>
      </w:r>
      <w:r>
        <w:rPr>
          <w:b/>
        </w:rPr>
        <w:t>是最主要的时成就……也是我们最主要的方式成就</w:t>
      </w:r>
      <w:r>
        <w:rPr>
          <w:b w:val="0"/>
        </w:rPr>
        <w:t>"。请书友落地：</w:t>
      </w:r>
      <w:r>
        <w:rPr>
          <w:b/>
        </w:rPr>
        <w:t>本周我可以把哪一件小事，稳定地做成"善的方式"？</w:t>
      </w:r>
    </w:p>
    <w:p>
      <w:pPr>
        <w:ind w:left="170"/>
        <w:pBdr>
          <w:left w:val="single" w:sz="18" w:space="4" w:color="1F3864"/>
        </w:pBdr>
        <w:shd w:val="clear" w:fill="F2F5FA"/>
      </w:pPr>
      <w:r>
        <w:rPr>
          <w:b w:val="0"/>
        </w:rPr>
        <w:t>补充提示：可把"方式成就"翻成一句家常话——"</w:t>
      </w:r>
      <w:r>
        <w:rPr>
          <w:b/>
        </w:rPr>
        <w:t>改命，不用去看命；每天把自己的身语意摆正，就是在改命。</w:t>
      </w:r>
      <w:r>
        <w:rPr>
          <w:b w:val="0"/>
        </w:rPr>
        <w:t>"并提醒大家：</w:t>
      </w:r>
      <w:r>
        <w:rPr>
          <w:b/>
        </w:rPr>
        <w:t>这不是"保证马上有效"的许诺，而是"把能做的因做好"。</w:t>
      </w:r>
      <w:r>
        <w:rPr>
          <w:b w:val="0"/>
        </w:rPr>
        <w:t xml:space="preserve"> 果什么时候熟，交回给因缘；我们要守的，是这颗心。</w:t>
      </w:r>
    </w:p>
    <w:p>
      <w:pPr>
        <w:ind w:left="170"/>
        <w:pBdr>
          <w:left w:val="single" w:sz="18" w:space="4" w:color="1F3864"/>
        </w:pBdr>
        <w:shd w:val="clear" w:fill="F2F5FA"/>
      </w:pPr>
      <w:r>
        <w:rPr>
          <w:b w:val="0"/>
        </w:rPr>
        <w:t>主持人（本问的"一句落地"，请务必执行）：请把"四种成就与四种失坏"收在</w:t>
      </w:r>
      <w:r>
        <w:rPr>
          <w:b/>
        </w:rPr>
        <w:t>一个可操作的动作</w:t>
      </w:r>
      <w:r>
        <w:rPr>
          <w:b w:val="0"/>
        </w:rPr>
        <w:t>上，写在白板上——"</w:t>
      </w:r>
      <w:r>
        <w:rPr>
          <w:b/>
        </w:rPr>
        <w:t>本周，我只守一件小事：事前欢喜、事中专心、事后欢喜。</w:t>
      </w:r>
      <w:r>
        <w:rPr>
          <w:b w:val="0"/>
        </w:rPr>
        <w:t>"然后对全场说："</w:t>
      </w:r>
      <w:r>
        <w:rPr>
          <w:b/>
        </w:rPr>
        <w:t>原理今天记不住没关系；这个动作，请大家带回家。因为它就是'方式成就'，也就是我们唯一真正能把握的那一个条件。</w:t>
      </w:r>
      <w:r>
        <w:rPr>
          <w:b w:val="0"/>
        </w:rPr>
        <w:t>"</w:t>
      </w:r>
    </w:p>
    <w:p>
      <w:pPr>
        <w:ind w:left="170"/>
        <w:pBdr>
          <w:left w:val="single" w:sz="18" w:space="4" w:color="1F3864"/>
        </w:pBdr>
        <w:shd w:val="clear" w:fill="F2F5FA"/>
      </w:pPr>
      <w:r>
        <w:rPr>
          <w:b w:val="0"/>
        </w:rPr>
        <w:t>主持人提示：讨论要"停在体悟上"，不追求"结论统一"。若现场滑向"谁善谁恶、谁该得什么报"，及时收束：</w:t>
      </w:r>
      <w:r>
        <w:rPr>
          <w:b/>
        </w:rPr>
        <w:t>"我们不解释别人的因果——能把握的，是今天这颗心。"</w:t>
      </w:r>
      <w:r>
        <w:rPr>
          <w:b w:val="0"/>
        </w:rPr>
        <w:t xml:space="preserve"> 若有人因"四种失坏"而生自弃（"那我这辈子都没救了"），温和拉回：</w:t>
      </w:r>
      <w:r>
        <w:rPr>
          <w:b/>
        </w:rPr>
        <w:t>"材料刚讲完的正是'转'：恶业可以被削弱，方式成就可以从今天开始。</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【现象】同一件事，用不用心、有没有半途动摇，结果往往不一样——你留意过自己做这些小事时心里的起伏吗？</w:t>
      </w:r>
    </w:p>
    <w:p>
      <w:pPr>
        <w:ind w:left="170"/>
        <w:pBdr>
          <w:left w:val="single" w:sz="18" w:space="4" w:color="1F3864"/>
        </w:pBdr>
        <w:shd w:val="clear" w:fill="F2F5FA"/>
      </w:pPr>
      <w:r>
        <w:rPr>
          <w:b w:val="0"/>
        </w:rPr>
        <w:t>- 【影响】若一件事从准备到回想都算「同一个业」，那你在过程中改变的心念，还算不算数？</w:t>
      </w:r>
    </w:p>
    <w:p>
      <w:pPr>
        <w:ind w:left="170"/>
        <w:pBdr>
          <w:left w:val="single" w:sz="18" w:space="4" w:color="1F3864"/>
        </w:pBdr>
        <w:shd w:val="clear" w:fill="F2F5FA"/>
      </w:pPr>
      <w:r>
        <w:rPr>
          <w:b w:val="0"/>
        </w:rPr>
        <w:t>- 【应对】这一周，做一件小事时试着「有始有终」——开始时提醒自己，结束时安静回味一下。</w:t>
      </w:r>
    </w:p>
    <w:p>
      <w:r>
        <w:rPr>
          <w:b/>
          <w:color w:val="1F3864"/>
          <w:sz w:val="26"/>
        </w:rPr>
        <w:t>📚 扩展内容包（时间富余时使用）</w:t>
      </w:r>
    </w:p>
    <w:p>
      <w:r>
        <w:rPr>
          <w:b/>
          <w:color w:val="1F3864"/>
          <w:sz w:val="23"/>
        </w:rPr>
        <w:t>扩展一</w:t>
      </w:r>
    </w:p>
    <w:p>
      <w:pPr>
        <w:ind w:left="170"/>
        <w:pBdr>
          <w:left w:val="single" w:sz="18" w:space="4" w:color="1F3864"/>
        </w:pBdr>
        <w:shd w:val="clear" w:fill="F2F5FA"/>
      </w:pPr>
      <w:r>
        <w:rPr>
          <w:b w:val="0"/>
        </w:rPr>
        <w:t>以下内容在</w:t>
      </w:r>
      <w:r>
        <w:rPr>
          <w:b/>
        </w:rPr>
        <w:t>时间富余</w:t>
      </w:r>
      <w:r>
        <w:rPr>
          <w:b w:val="0"/>
        </w:rPr>
        <w:t>时使用；时间紧则整块略过，不影响本周主线。</w:t>
      </w:r>
    </w:p>
    <w:p>
      <w:pPr>
        <w:pStyle w:val="ListNumber"/>
      </w:pPr>
      <w:r>
        <w:rPr>
          <w:b/>
        </w:rPr>
        <w:t>"四种死亡"小读</w:t>
      </w:r>
      <w:r>
        <w:rPr>
          <w:b w:val="0"/>
        </w:rPr>
        <w:t>（约6 分钟）：材料①讲死亡的四种——</w:t>
      </w:r>
      <w:r>
        <w:rPr>
          <w:b/>
        </w:rPr>
        <w:t>寿尽、业尽、两者皆尽、毁坏业死</w:t>
      </w:r>
      <w:r>
        <w:rPr>
          <w:b w:val="0"/>
        </w:rPr>
        <w:t>；前三种叫"适时死"，最后一种（如意外、灾祸）叫"非时死／横死"。可请大家体会那个</w:t>
      </w:r>
      <w:r>
        <w:rPr>
          <w:b/>
        </w:rPr>
        <w:t>灯焰的比喻</w:t>
      </w:r>
      <w:r>
        <w:rPr>
          <w:b w:val="0"/>
        </w:rPr>
        <w:t>：灯芯烧尽、灯油烧尽、两者同时烧尽、或一阵风吹灭——</w:t>
      </w:r>
      <w:r>
        <w:rPr>
          <w:b/>
        </w:rPr>
        <w:t>火焰的比喻，让'死亡'不再抽象，也不再可怕。</w:t>
      </w:r>
    </w:p>
    <w:p>
      <w:pPr>
        <w:pStyle w:val="ListNumber"/>
      </w:pPr>
      <w:r>
        <w:rPr>
          <w:b/>
        </w:rPr>
        <w:t>"无中阴"的接力棒比喻</w:t>
      </w:r>
      <w:r>
        <w:rPr>
          <w:b w:val="0"/>
        </w:rPr>
        <w:t>（约5 分钟）：材料②讲死心与结生心</w:t>
      </w:r>
      <w:r>
        <w:rPr>
          <w:b/>
        </w:rPr>
        <w:t>无间生起</w:t>
      </w:r>
      <w:r>
        <w:rPr>
          <w:b w:val="0"/>
        </w:rPr>
        <w:t>。可做一个小演示：请两位书友接力传一个小物件，</w:t>
      </w:r>
      <w:r>
        <w:rPr>
          <w:b/>
        </w:rPr>
        <w:t>中间不放手、不停顿</w:t>
      </w:r>
      <w:r>
        <w:rPr>
          <w:b w:val="0"/>
        </w:rPr>
        <w:t>——这就是"无间缘"。一句话点出：</w:t>
      </w:r>
      <w:r>
        <w:rPr>
          <w:b/>
        </w:rPr>
        <w:t>"死生之间，不是'空一段'，而是'接一棒'。"</w:t>
      </w:r>
      <w:r>
        <w:rPr>
          <w:b w:val="0"/>
        </w:rPr>
        <w:t>（注：只作比喻，不展开部派之辩。）</w:t>
      </w:r>
    </w:p>
    <w:p>
      <w:pPr>
        <w:pStyle w:val="ListNumber"/>
      </w:pPr>
      <w:r>
        <w:rPr>
          <w:b/>
        </w:rPr>
        <w:t>"临终关怀九步"概览</w:t>
      </w:r>
      <w:r>
        <w:rPr>
          <w:b w:val="0"/>
        </w:rPr>
        <w:t>（约6 分钟）：材料③ [00:26:29] 提到临终关怀的九步，如适当疗护、护卫结界、劝导放下、回忆善行、确立善的临终目标、正确发愿等。</w:t>
      </w:r>
      <w:r>
        <w:rPr>
          <w:b/>
        </w:rPr>
        <w:t>重点只取一条</w:t>
      </w:r>
      <w:r>
        <w:rPr>
          <w:b w:val="0"/>
        </w:rPr>
        <w:t>：</w:t>
      </w:r>
      <w:r>
        <w:rPr>
          <w:b/>
        </w:rPr>
        <w:t>"协助他回忆善行、培育善的惯行"</w:t>
      </w:r>
      <w:r>
        <w:rPr>
          <w:b w:val="0"/>
        </w:rPr>
        <w:t>——因为善终终究来自善生。</w:t>
      </w:r>
      <w:r>
        <w:rPr>
          <w:b/>
        </w:rPr>
        <w:t>说到具体操作时，请提醒：这属于专业安宁疗护范畴，须由专业人员、社工、亲属配合，不可自任。</w:t>
      </w:r>
    </w:p>
    <w:p>
      <w:pPr>
        <w:pStyle w:val="ListNumber"/>
      </w:pPr>
      <w:r>
        <w:rPr>
          <w:b/>
        </w:rPr>
        <w:t>"死随念"一句带过</w:t>
      </w:r>
      <w:r>
        <w:rPr>
          <w:b w:val="0"/>
        </w:rPr>
        <w:t>（约4 分钟）：材料③提到"经常修习死随念，可以端正对死亡的态度，减少死亡到来时的恐惧"。可一句话介绍：死随念不是"想着死亡而害怕"，而是</w:t>
      </w:r>
      <w:r>
        <w:rPr>
          <w:b/>
        </w:rPr>
        <w:t>"记得生命有限，所以此刻更要善用"</w:t>
      </w:r>
      <w:r>
        <w:rPr>
          <w:b w:val="0"/>
        </w:rPr>
        <w:t>。</w:t>
      </w:r>
      <w:r>
        <w:rPr>
          <w:b/>
        </w:rPr>
        <w:t>不引导任何人去做具体观修，只作了解。</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"一句善愿接力"</w:t>
      </w:r>
      <w:r>
        <w:rPr>
          <w:b w:val="0"/>
        </w:rPr>
        <w:t>（约4 分钟）：请书友轮流，每人用一句大白话送出一个善愿——"愿……""祝福……""希望……"。</w:t>
      </w:r>
      <w:r>
        <w:rPr>
          <w:b/>
        </w:rPr>
        <w:t>不求华丽，只求真诚。</w:t>
      </w:r>
      <w:r>
        <w:rPr>
          <w:b w:val="0"/>
        </w:rPr>
        <w:t xml:space="preserve"> 把全场的善意，汇成一片。</w:t>
      </w:r>
    </w:p>
    <w:p>
      <w:pPr>
        <w:pStyle w:val="ListNumber"/>
      </w:pPr>
      <w:r>
        <w:rPr>
          <w:b/>
        </w:rPr>
        <w:t>“心流示意图”小组复述</w:t>
      </w:r>
      <w:r>
        <w:rPr>
          <w:b w:val="0"/>
        </w:rPr>
        <w:t>（约5 分钟）：把白板上的“结生→有分→死心‖结生”图交给书友</w:t>
      </w:r>
      <w:r>
        <w:rPr>
          <w:b/>
        </w:rPr>
        <w:t>用自己的话讲一遍</w:t>
      </w:r>
      <w:r>
        <w:rPr>
          <w:b w:val="0"/>
        </w:rPr>
        <w:t>（可两两互讲）。别怕讲错——</w:t>
      </w:r>
      <w:r>
        <w:rPr>
          <w:b/>
        </w:rPr>
        <w:t>讲出来的过程，就是把它从名词变成理解。</w:t>
      </w:r>
      <w:r>
        <w:rPr>
          <w:b w:val="0"/>
        </w:rPr>
        <w:t xml:space="preserve"> 主持人只在最后补一句“中间那根实线，就是‘无间’”。</w:t>
      </w:r>
    </w:p>
    <w:p>
      <w:pPr>
        <w:pStyle w:val="ListNumber"/>
      </w:pPr>
      <w:r>
        <w:rPr>
          <w:b/>
        </w:rPr>
        <w:t>“平时在心里排练什么”小活动</w:t>
      </w:r>
      <w:r>
        <w:rPr>
          <w:b w:val="0"/>
        </w:rPr>
        <w:t>（约5 分钟）：请书友闭眼 1 分钟，回想“我最近最常在心里反复想的一个人、一件事”——是温暖的，还是计较的？然后</w:t>
      </w:r>
      <w:r>
        <w:rPr>
          <w:b/>
        </w:rPr>
        <w:t>不评判</w:t>
      </w:r>
      <w:r>
        <w:rPr>
          <w:b w:val="0"/>
        </w:rPr>
        <w:t>，只轻轻问一句：“</w:t>
      </w:r>
      <w:r>
        <w:rPr>
          <w:b/>
        </w:rPr>
        <w:t>如果临终会现起我们平时排练最多的那个画面，你希望从今天起，多排练哪一幕？</w:t>
      </w:r>
      <w:r>
        <w:rPr>
          <w:b w:val="0"/>
        </w:rPr>
        <w:t>”（提醒：这是引导“栽培善的惯行”，不是预测，也不是承诺。）</w:t>
      </w:r>
    </w:p>
    <w:p>
      <w:pPr>
        <w:pStyle w:val="ListNumber"/>
      </w:pPr>
      <w:r>
        <w:rPr>
          <w:b/>
        </w:rPr>
        <w:t>“生命回顾·善行清单”小练习</w:t>
      </w:r>
      <w:r>
        <w:rPr>
          <w:b w:val="0"/>
        </w:rPr>
        <w:t>（约5 分钟）：请书友在纸上写下</w:t>
      </w:r>
      <w:r>
        <w:rPr>
          <w:b/>
        </w:rPr>
        <w:t>三件自己做过的善事</w:t>
      </w:r>
      <w:r>
        <w:rPr>
          <w:b w:val="0"/>
        </w:rPr>
        <w:t>（不必大，微小亦可），并在旁边写一句当时的心情。然后轻声说：“</w:t>
      </w:r>
      <w:r>
        <w:rPr>
          <w:b/>
        </w:rPr>
        <w:t>三趣相里的‘业’，就是这样的善重新现起。所以，现在多存一点，临终就多一份温暖。</w:t>
      </w:r>
      <w:r>
        <w:rPr>
          <w:b w:val="0"/>
        </w:rPr>
        <w:t>”（提醒：不必上交、不必分享，写完可自行收起。）</w:t>
      </w:r>
    </w:p>
    <w:p>
      <w:r>
        <w:rPr>
          <w:b/>
          <w:color w:val="1F3864"/>
          <w:sz w:val="23"/>
        </w:rPr>
        <w:t>扩展二</w:t>
      </w:r>
    </w:p>
    <w:p>
      <w:pPr>
        <w:ind w:left="170"/>
        <w:pBdr>
          <w:left w:val="single" w:sz="18" w:space="4" w:color="1F3864"/>
        </w:pBdr>
        <w:shd w:val="clear" w:fill="F2F5FA"/>
      </w:pPr>
      <w:r>
        <w:rPr>
          <w:b w:val="0"/>
        </w:rPr>
        <w:t>以下内容在</w:t>
      </w:r>
      <w:r>
        <w:rPr>
          <w:b/>
        </w:rPr>
        <w:t>时间富余</w:t>
      </w:r>
      <w:r>
        <w:rPr>
          <w:b w:val="0"/>
        </w:rPr>
        <w:t>时使用；时间紧则整块略过，不影响本周主线。</w:t>
      </w:r>
    </w:p>
    <w:p>
      <w:pPr>
        <w:pStyle w:val="ListNumber"/>
      </w:pPr>
      <w:r>
        <w:rPr>
          <w:b/>
        </w:rPr>
        <w:t>"四种成就与四种失坏"小读</w:t>
      </w:r>
      <w:r>
        <w:rPr>
          <w:b w:val="0"/>
        </w:rPr>
        <w:t>（约6 分钟）：材料①讲"</w:t>
      </w:r>
      <w:r>
        <w:rPr>
          <w:b/>
        </w:rPr>
        <w:t>条件</w:t>
      </w:r>
      <w:r>
        <w:rPr>
          <w:b w:val="0"/>
        </w:rPr>
        <w:t>"——</w:t>
      </w:r>
      <w:r>
        <w:rPr>
          <w:b/>
        </w:rPr>
        <w:t>趣成就／趣失坏</w:t>
      </w:r>
      <w:r>
        <w:rPr>
          <w:b w:val="0"/>
        </w:rPr>
        <w:t>（投生之处）、</w:t>
      </w:r>
      <w:r>
        <w:rPr>
          <w:b/>
        </w:rPr>
        <w:t>所依成就／所依失坏</w:t>
      </w:r>
      <w:r>
        <w:rPr>
          <w:b w:val="0"/>
        </w:rPr>
        <w:t>（身心与环境）、</w:t>
      </w:r>
      <w:r>
        <w:rPr>
          <w:b/>
        </w:rPr>
        <w:t>时成就／时失坏</w:t>
      </w:r>
      <w:r>
        <w:rPr>
          <w:b w:val="0"/>
        </w:rPr>
        <w:t>（能否值遇正法）、</w:t>
      </w:r>
      <w:r>
        <w:rPr>
          <w:b/>
        </w:rPr>
        <w:t>方式成就／方式失坏</w:t>
      </w:r>
      <w:r>
        <w:rPr>
          <w:b w:val="0"/>
        </w:rPr>
        <w:t>（造十善还是十不善）。可请书友认一认：</w:t>
      </w:r>
      <w:r>
        <w:rPr>
          <w:b/>
        </w:rPr>
        <w:t>我们此刻，占了哪几个"成就"？</w:t>
      </w:r>
      <w:r>
        <w:rPr>
          <w:b w:val="0"/>
        </w:rPr>
        <w:t xml:space="preserve"> 落点一句：</w:t>
      </w:r>
      <w:r>
        <w:rPr>
          <w:b/>
        </w:rPr>
        <w:t>"今天能来读书、能听到正法，这本身就是'时成就'。"</w:t>
      </w:r>
    </w:p>
    <w:p>
      <w:pPr>
        <w:pStyle w:val="ListNumber"/>
      </w:pPr>
      <w:r>
        <w:rPr>
          <w:b/>
        </w:rPr>
        <w:t>"国王宠臣"与"无辜大臣"两个譬喻</w:t>
      </w:r>
      <w:r>
        <w:rPr>
          <w:b w:val="0"/>
        </w:rPr>
        <w:t>（约5 分钟）：材料①用两个故事说明"一种状态如何翻转"——宠臣失宠，过去所有不善业齐聚成熟；无辜大臣复职，过去所有善业齐聚成熟。</w:t>
      </w:r>
      <w:r>
        <w:rPr>
          <w:b/>
        </w:rPr>
        <w:t>只作故事听，不作人物评判</w:t>
      </w:r>
      <w:r>
        <w:rPr>
          <w:b w:val="0"/>
        </w:rPr>
        <w:t>；落点一句：</w:t>
      </w:r>
      <w:r>
        <w:rPr>
          <w:b/>
        </w:rPr>
        <w:t>"失坏是很危险的——所以要防的，是让心滑进失坏；而方式成就，是可以随时调回来的。"</w:t>
      </w:r>
    </w:p>
    <w:p>
      <w:pPr>
        <w:pStyle w:val="ListNumber"/>
      </w:pPr>
      <w:r>
        <w:rPr>
          <w:b/>
        </w:rPr>
        <w:t>《一半经》——善友是梵行的全部</w:t>
      </w:r>
      <w:r>
        <w:rPr>
          <w:b w:val="0"/>
        </w:rPr>
        <w:t>（约4 分钟）：材料①引"阿难以为梵行一半靠善友，佛陀说：</w:t>
      </w:r>
      <w:r>
        <w:rPr>
          <w:b/>
        </w:rPr>
        <w:t>这就是整个梵行</w:t>
      </w:r>
      <w:r>
        <w:rPr>
          <w:b w:val="0"/>
        </w:rPr>
        <w:t>"。可一句带出：</w:t>
      </w:r>
      <w:r>
        <w:rPr>
          <w:b/>
        </w:rPr>
        <w:t>我们身边一起读书、一起行善的人，本身就是"成就"。</w:t>
      </w:r>
      <w:r>
        <w:rPr>
          <w:b w:val="0"/>
        </w:rPr>
        <w:t xml:space="preserve"> 请书友看看左右——</w:t>
      </w:r>
      <w:r>
        <w:rPr>
          <w:b/>
        </w:rPr>
        <w:t>"这也是我的一种成就。"</w:t>
      </w:r>
    </w:p>
    <w:p>
      <w:pPr>
        <w:pStyle w:val="ListNumber"/>
      </w:pPr>
      <w:r>
        <w:rPr>
          <w:b/>
        </w:rPr>
        <w:t>"改命不用看命"小结</w:t>
      </w:r>
      <w:r>
        <w:rPr>
          <w:b w:val="0"/>
        </w:rPr>
        <w:t>（约4 分钟）：材料①提到《了凡四训》的袁了凡是"方式成就的范例"。可用一句朴素的话点出：</w:t>
      </w:r>
      <w:r>
        <w:rPr>
          <w:b/>
        </w:rPr>
        <w:t>"改命，是从每天的方式改起：身、语、意摆正，善友在旁，心里清楚。"</w:t>
      </w:r>
      <w:r>
        <w:rPr>
          <w:b w:val="0"/>
        </w:rPr>
        <w:t xml:space="preserve"> 并提醒：</w:t>
      </w:r>
      <w:r>
        <w:rPr>
          <w:b/>
        </w:rPr>
        <w:t>不是"求什么得什么"的速效许诺，而是"把能做的因做好"。</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"写下一件小事"便签动作</w:t>
      </w:r>
      <w:r>
        <w:rPr>
          <w:b w:val="0"/>
        </w:rPr>
        <w:t>（约4 分钟）：发便签纸，请每位书友只写一句——"</w:t>
      </w:r>
      <w:r>
        <w:rPr>
          <w:b/>
        </w:rPr>
        <w:t>本周，我练习'前善中善后善'的那件小事是：＿＿＿＿</w:t>
      </w:r>
      <w:r>
        <w:rPr>
          <w:b w:val="0"/>
        </w:rPr>
        <w:t>"，写完可自留、可交给主持人保管，下周再问一声。</w:t>
      </w:r>
      <w:r>
        <w:rPr>
          <w:b/>
        </w:rPr>
        <w:t>这一个动作，把"理论"变成"承诺"。</w:t>
      </w:r>
    </w:p>
    <w:p>
      <w:pPr>
        <w:pStyle w:val="ListNumber"/>
      </w:pPr>
      <w:r>
        <w:rPr>
          <w:b/>
        </w:rPr>
        <w:t>"三句话回顾卡"</w:t>
      </w:r>
      <w:r>
        <w:rPr>
          <w:b w:val="0"/>
        </w:rPr>
        <w:t>（约3 分钟）：请每位书友在便签背面写下今天的三句话——"</w:t>
      </w:r>
      <w:r>
        <w:rPr>
          <w:b/>
        </w:rPr>
        <w:t>同一性：一件事＝一连串业。多样性：一组业，多作用。定则：果要待缘，方式成就抓在我手里。</w:t>
      </w:r>
      <w:r>
        <w:rPr>
          <w:b w:val="0"/>
        </w:rPr>
        <w:t>"写完可贴在笔记本上，</w:t>
      </w:r>
      <w:r>
        <w:rPr>
          <w:b/>
        </w:rPr>
        <w:t>下周带来分享：这一周，我在哪件小事上做到了'前善中善后善'。</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rPr>
        <w:t>总结引导（照读）</w:t>
      </w:r>
      <w:r>
        <w:rPr>
          <w:b w:val="0"/>
        </w:rPr>
        <w:t>：今天我们读了三段材料。</w:t>
      </w:r>
      <w:r>
        <w:rPr>
          <w:b/>
        </w:rPr>
        <w:t>材料①</w:t>
      </w:r>
      <w:r>
        <w:rPr>
          <w:b w:val="0"/>
        </w:rPr>
        <w:t>讲了心的两种状态——</w:t>
      </w:r>
      <w:r>
        <w:rPr>
          <w:b/>
        </w:rPr>
        <w:t>心路</w:t>
      </w:r>
      <w:r>
        <w:rPr>
          <w:b w:val="0"/>
        </w:rPr>
        <w:t>与</w:t>
      </w:r>
      <w:r>
        <w:rPr>
          <w:b/>
        </w:rPr>
        <w:t>离心路</w:t>
      </w:r>
      <w:r>
        <w:rPr>
          <w:b w:val="0"/>
        </w:rPr>
        <w:t>；离心路只有</w:t>
      </w:r>
      <w:r>
        <w:rPr>
          <w:b/>
        </w:rPr>
        <w:t>结生心、有分心、死心</w:t>
      </w:r>
      <w:r>
        <w:rPr>
          <w:b w:val="0"/>
        </w:rPr>
        <w:t>三种心，构成"有分→死亡→</w:t>
      </w:r>
      <w:r>
        <w:rPr>
          <w:b/>
        </w:rPr>
        <w:t>结生</w:t>
      </w:r>
      <w:r>
        <w:rPr>
          <w:b w:val="0"/>
        </w:rPr>
        <w:t>"这条不断的流；临终时六门之一会现起</w:t>
      </w:r>
      <w:r>
        <w:rPr>
          <w:b/>
        </w:rPr>
        <w:t>三种死亡之相（三趣相）——业、业相、趣相</w:t>
      </w:r>
      <w:r>
        <w:rPr>
          <w:b w:val="0"/>
        </w:rPr>
        <w:t>。</w:t>
      </w:r>
      <w:r>
        <w:rPr>
          <w:b/>
        </w:rPr>
        <w:t>材料②</w:t>
      </w:r>
      <w:r>
        <w:rPr>
          <w:b w:val="0"/>
        </w:rPr>
        <w:t>用"无间缘"说清：</w:t>
      </w:r>
      <w:r>
        <w:rPr>
          <w:b/>
        </w:rPr>
        <w:t>死亡心与结生心无间生起，中间没有中阴</w:t>
      </w:r>
      <w:r>
        <w:rPr>
          <w:b w:val="0"/>
        </w:rPr>
        <w:t>——死生之间，是"接一棒"，不是"空一段"。</w:t>
      </w:r>
      <w:r>
        <w:rPr>
          <w:b/>
        </w:rPr>
        <w:t>材料③</w:t>
      </w:r>
      <w:r>
        <w:rPr>
          <w:b w:val="0"/>
        </w:rPr>
        <w:t>把它落到生活：临终成熟的，多是我们</w:t>
      </w:r>
      <w:r>
        <w:rPr>
          <w:b/>
        </w:rPr>
        <w:t>平时反复造的惯行业</w:t>
      </w:r>
      <w:r>
        <w:rPr>
          <w:b w:val="0"/>
        </w:rPr>
        <w:t>；所以——</w:t>
      </w:r>
      <w:r>
        <w:rPr>
          <w:b/>
        </w:rPr>
        <w:t>善生才有善终，善终才有善生。</w:t>
      </w:r>
      <w:r>
        <w:rPr>
          <w:b w:val="0"/>
        </w:rPr>
        <w:t xml:space="preserve"> 名字不必全记住，请记住一件事：</w:t>
      </w:r>
      <w:r>
        <w:rPr>
          <w:b/>
        </w:rPr>
        <w:t>死生无间，随业结生；要栽培善的惯行，趁现在，在今天。</w:t>
      </w:r>
    </w:p>
    <w:p>
      <w:pPr>
        <w:ind w:left="170"/>
        <w:pBdr>
          <w:left w:val="single" w:sz="18" w:space="4" w:color="1F3864"/>
        </w:pBdr>
        <w:shd w:val="clear" w:fill="F2F5FA"/>
      </w:pPr>
      <w:r>
        <w:rPr>
          <w:b/>
        </w:rPr>
        <w:t>一句话带回家</w:t>
      </w:r>
      <w:r>
        <w:rPr>
          <w:b w:val="0"/>
        </w:rPr>
        <w:t>：</w:t>
      </w:r>
      <w:r>
        <w:rPr>
          <w:b/>
        </w:rPr>
        <w:t>死生无间，随业结生——把善，变成习惯。</w:t>
      </w:r>
    </w:p>
    <w:p>
      <w:pPr>
        <w:ind w:left="170"/>
        <w:pBdr>
          <w:left w:val="single" w:sz="18" w:space="4" w:color="1F3864"/>
        </w:pBdr>
        <w:shd w:val="clear" w:fill="F2F5FA"/>
      </w:pPr>
      <w:r>
        <w:rPr>
          <w:b w:val="0"/>
        </w:rPr>
        <w:t>给主持人的最后一句（不必照读）：今天的课如果只留下一句话，就留这句——</w:t>
      </w:r>
      <w:r>
        <w:rPr>
          <w:b/>
        </w:rPr>
        <w:t>"我们不是来给死亡添恐怖的，而是来给生命加善念的。"</w:t>
      </w:r>
      <w:r>
        <w:rPr>
          <w:b w:val="0"/>
        </w:rPr>
        <w:t xml:space="preserve"> 那些名词（结生心、有分心、三趣相）可以讲清楚，但不必讲得让人紧张；真正要交到书友手里的，是"</w:t>
      </w:r>
      <w:r>
        <w:rPr>
          <w:b/>
        </w:rPr>
        <w:t>今天起，我愿意在一个小小的善行上，日日相续</w:t>
      </w:r>
      <w:r>
        <w:rPr>
          <w:b w:val="0"/>
        </w:rPr>
        <w:t>"这个可把握的动作。</w:t>
      </w:r>
    </w:p>
    <w:p>
      <w:pPr>
        <w:ind w:left="170"/>
        <w:pBdr>
          <w:left w:val="single" w:sz="18" w:space="4" w:color="1F3864"/>
        </w:pBdr>
        <w:shd w:val="clear" w:fill="F2F5FA"/>
      </w:pPr>
      <w:r>
        <w:rPr>
          <w:b/>
        </w:rPr>
        <w:t>下周预告</w:t>
      </w:r>
      <w:r>
        <w:rPr>
          <w:b w:val="0"/>
        </w:rPr>
        <w:t>：第6周我们进入"业的同一性、多样性与运作定则"，看业如何在相似相续中保持"同一"、又如何千差万别地成熟。请带着今天的问题来：</w:t>
      </w:r>
      <w:r>
        <w:rPr>
          <w:b/>
        </w:rPr>
        <w:t>既然临终所现来自平时的惯行，那么"我这个人一贯的业"，究竟是怎样一回事？</w:t>
      </w:r>
    </w:p>
    <w:p>
      <w:pPr>
        <w:ind w:left="170"/>
        <w:pBdr>
          <w:left w:val="single" w:sz="18" w:space="4" w:color="1F3864"/>
        </w:pBdr>
        <w:shd w:val="clear" w:fill="F2F5FA"/>
      </w:pPr>
      <w:r>
        <w:rPr>
          <w:b w:val="0"/>
        </w:rPr>
        <w:t>主持人（收尾关照，</w:t>
      </w:r>
      <w:r>
        <w:rPr>
          <w:b/>
        </w:rPr>
        <w:t>本讲务必执行</w:t>
      </w:r>
      <w:r>
        <w:rPr>
          <w:b w:val="0"/>
        </w:rPr>
        <w:t>）：回向之前，请留意三件事。其一，</w:t>
      </w:r>
      <w:r>
        <w:rPr>
          <w:b/>
        </w:rPr>
        <w:t>本讲涉死亡与结生，现场可能有人刚经历丧亲、或正陪伴病中亲人</w:t>
      </w:r>
      <w:r>
        <w:rPr>
          <w:b w:val="0"/>
        </w:rPr>
        <w:t>——收尾时请给一句柔和的话："</w:t>
      </w:r>
      <w:r>
        <w:rPr>
          <w:b/>
        </w:rPr>
        <w:t>今天这节课，也许勾起了你的一些回忆。如果你愿意，可以留下来坐一会儿；如果你需要，随时可以先离开，没有关系。</w:t>
      </w:r>
      <w:r>
        <w:rPr>
          <w:b w:val="0"/>
        </w:rPr>
        <w:t>"散场后若见有人神情低落，</w:t>
      </w:r>
      <w:r>
        <w:rPr>
          <w:b/>
        </w:rPr>
        <w:t>不追问细节</w:t>
      </w:r>
      <w:r>
        <w:rPr>
          <w:b w:val="0"/>
        </w:rPr>
        <w:t>，只轻轻问一句"今天还好吗"，或说一句"</w:t>
      </w:r>
      <w:r>
        <w:rPr>
          <w:b/>
        </w:rPr>
        <w:t>愿意来了解、愿意种一个善的因，本身就是好因。</w:t>
      </w:r>
      <w:r>
        <w:rPr>
          <w:b w:val="0"/>
        </w:rPr>
        <w:t>"其二，</w:t>
      </w:r>
      <w:r>
        <w:rPr>
          <w:b/>
        </w:rPr>
        <w:t>若有人因今天的"善终"话题而焦虑</w:t>
      </w:r>
      <w:r>
        <w:rPr>
          <w:b w:val="0"/>
        </w:rPr>
        <w:t>（"我做得还不够""我担心我的亲人"），请温和收束——</w:t>
      </w:r>
      <w:r>
        <w:rPr>
          <w:b/>
        </w:rPr>
        <w:t>"我们不替任何人的去处下结论；能做的，是把今天这件小事，做好。"</w:t>
      </w:r>
      <w:r>
        <w:rPr>
          <w:b w:val="0"/>
        </w:rPr>
        <w:t xml:space="preserve"> 并提示可做几次深呼吸或到安静处缓一缓。其三，</w:t>
      </w:r>
      <w:r>
        <w:rPr>
          <w:b/>
        </w:rPr>
        <w:t>若有人今天特别欢喜、特别有感触</w:t>
      </w:r>
      <w:r>
        <w:rPr>
          <w:b w:val="0"/>
        </w:rPr>
        <w:t>，也不必泼冷水，只提醒一句"把这份感触，变成一个具体的小动作"——让它落到明天的一件小事上。</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主持人（若现场有人哭泣时的收尾）：</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眼泪不是“不坚强”，它常常是最深的善意在流动。</w:t>
      </w:r>
      <w:r>
        <w:rPr>
          <w:b w:val="0"/>
        </w:rPr>
        <w:t xml:space="preserve"> 若有人需要先离开，点头示意即可，不必拦、不必多问；散场后如方便，再轻声问候一句。</w:t>
      </w:r>
    </w:p>
    <w:p>
      <w:r>
        <w:rPr>
          <w:b/>
          <w:color w:val="1F3864"/>
          <w:sz w:val="23"/>
        </w:rPr>
        <w:t>收尾二</w:t>
      </w:r>
    </w:p>
    <w:p>
      <w:pPr>
        <w:ind w:left="170"/>
        <w:pBdr>
          <w:left w:val="single" w:sz="18" w:space="4" w:color="1F3864"/>
        </w:pBdr>
        <w:shd w:val="clear" w:fill="F2F5FA"/>
      </w:pPr>
      <w:r>
        <w:rPr>
          <w:b/>
        </w:rPr>
        <w:t>总结引导（主持人照读，约 3 分钟）</w:t>
      </w:r>
      <w:r>
        <w:rPr>
          <w:b w:val="0"/>
        </w:rPr>
        <w:t>：今天我们把"业"拿到手里，翻开来看了它的内部构造。三句话，请你带走——</w:t>
      </w:r>
    </w:p>
    <w:p>
      <w:pPr>
        <w:ind w:left="170"/>
        <w:pBdr>
          <w:left w:val="single" w:sz="18" w:space="4" w:color="1F3864"/>
        </w:pBdr>
        <w:shd w:val="clear" w:fill="F2F5FA"/>
      </w:pPr>
      <w:r>
        <w:rPr>
          <w:b w:val="0"/>
        </w:rPr>
        <w:t>第一句，</w:t>
      </w:r>
      <w:r>
        <w:rPr>
          <w:b/>
        </w:rPr>
        <w:t>同一性</w:t>
      </w:r>
      <w:r>
        <w:rPr>
          <w:b w:val="0"/>
        </w:rPr>
        <w:t>："</w:t>
      </w:r>
      <w:r>
        <w:rPr>
          <w:b/>
        </w:rPr>
        <w:t>一件事，从准备、去做、到回想，算同一个业。</w:t>
      </w:r>
      <w:r>
        <w:rPr>
          <w:b w:val="0"/>
        </w:rPr>
        <w:t>"所以你做的每件小事，都不是"一下"，而是一条线。</w:t>
      </w:r>
    </w:p>
    <w:p>
      <w:pPr>
        <w:ind w:left="170"/>
        <w:pBdr>
          <w:left w:val="single" w:sz="18" w:space="4" w:color="1F3864"/>
        </w:pBdr>
        <w:shd w:val="clear" w:fill="F2F5FA"/>
      </w:pPr>
      <w:r>
        <w:rPr>
          <w:b w:val="0"/>
        </w:rPr>
        <w:t>第二句，</w:t>
      </w:r>
      <w:r>
        <w:rPr>
          <w:b/>
        </w:rPr>
        <w:t>多样性</w:t>
      </w:r>
      <w:r>
        <w:rPr>
          <w:b w:val="0"/>
        </w:rPr>
        <w:t>："</w:t>
      </w:r>
      <w:r>
        <w:rPr>
          <w:b/>
        </w:rPr>
        <w:t>同一组业，能起四种不同的作用。</w:t>
      </w:r>
      <w:r>
        <w:rPr>
          <w:b w:val="0"/>
        </w:rPr>
        <w:t>"同一件事里，有支持你的，也有障碍你的；有的当下就成熟，有的要很久以后才成熟，还有的</w:t>
      </w:r>
      <w:r>
        <w:rPr>
          <w:b/>
        </w:rPr>
        <w:t>根本不起作用</w:t>
      </w:r>
      <w:r>
        <w:rPr>
          <w:b w:val="0"/>
        </w:rPr>
        <w:t>——所以，</w:t>
      </w:r>
      <w:r>
        <w:rPr>
          <w:b/>
        </w:rPr>
        <w:t>不必为每一个走神的念头焦虑，只要方向对、尽量连贯。</w:t>
      </w:r>
    </w:p>
    <w:p>
      <w:pPr>
        <w:ind w:left="170"/>
        <w:pBdr>
          <w:left w:val="single" w:sz="18" w:space="4" w:color="1F3864"/>
        </w:pBdr>
        <w:shd w:val="clear" w:fill="F2F5FA"/>
      </w:pPr>
      <w:r>
        <w:rPr>
          <w:b w:val="0"/>
        </w:rPr>
        <w:t>第三句，</w:t>
      </w:r>
      <w:r>
        <w:rPr>
          <w:b/>
        </w:rPr>
        <w:t>定则</w:t>
      </w:r>
      <w:r>
        <w:rPr>
          <w:b w:val="0"/>
        </w:rPr>
        <w:t>："</w:t>
      </w:r>
      <w:r>
        <w:rPr>
          <w:b/>
        </w:rPr>
        <w:t>果要待缘；而'方式成就'抓在我手里。</w:t>
      </w:r>
      <w:r>
        <w:rPr>
          <w:b w:val="0"/>
        </w:rPr>
        <w:t>"成就，让善业容易成熟、恶业难以成熟；失坏，则相反。</w:t>
      </w:r>
      <w:r>
        <w:rPr>
          <w:b/>
        </w:rPr>
        <w:t>改命，从今天的方式改起。</w:t>
      </w:r>
    </w:p>
    <w:p>
      <w:pPr>
        <w:ind w:left="170"/>
        <w:pBdr>
          <w:left w:val="single" w:sz="18" w:space="4" w:color="1F3864"/>
        </w:pBdr>
        <w:shd w:val="clear" w:fill="F2F5FA"/>
      </w:pPr>
      <w:r>
        <w:rPr>
          <w:b w:val="0"/>
        </w:rPr>
        <w:t>还有一句最要紧的：</w:t>
      </w:r>
      <w:r>
        <w:rPr>
          <w:b/>
        </w:rPr>
        <w:t>"心转，业转，命运就会转。"</w:t>
      </w:r>
      <w:r>
        <w:rPr>
          <w:b w:val="0"/>
        </w:rPr>
        <w:t xml:space="preserve"> 这不是安慰，这是法则——</w:t>
      </w:r>
      <w:r>
        <w:rPr>
          <w:b/>
        </w:rPr>
        <w:t>因为同一组业是可以被支持、也可以被削弱的，所以此刻这颗善心，就在那条线上起作用。</w:t>
      </w:r>
      <w:r>
        <w:rPr>
          <w:b w:val="0"/>
        </w:rPr>
        <w:t xml:space="preserve"> 过去决定起点，</w:t>
      </w:r>
      <w:r>
        <w:rPr>
          <w:b/>
        </w:rPr>
        <w:t>当下仍能转业</w:t>
      </w:r>
      <w:r>
        <w:rPr>
          <w:b w:val="0"/>
        </w:rPr>
        <w:t>。</w:t>
      </w:r>
    </w:p>
    <w:p>
      <w:pPr>
        <w:ind w:left="170"/>
        <w:pBdr>
          <w:left w:val="single" w:sz="18" w:space="4" w:color="1F3864"/>
        </w:pBdr>
        <w:shd w:val="clear" w:fill="F2F5FA"/>
      </w:pPr>
      <w:r>
        <w:rPr>
          <w:b w:val="0"/>
        </w:rPr>
        <w:t>下周预告（照读）：下一周是第 7 周——</w:t>
      </w:r>
      <w:r>
        <w:rPr>
          <w:b/>
        </w:rPr>
        <w:t>轮回的机制与三十一界</w:t>
      </w:r>
      <w:r>
        <w:rPr>
          <w:b w:val="0"/>
        </w:rPr>
        <w:t>。我们会走出"心"的内部，去看</w:t>
      </w:r>
      <w:r>
        <w:rPr>
          <w:b/>
        </w:rPr>
        <w:t>轮回的版图</w:t>
      </w:r>
      <w:r>
        <w:rPr>
          <w:b w:val="0"/>
        </w:rPr>
        <w:t>：六道、三十一界是怎样展开的？"</w:t>
      </w:r>
      <w:r>
        <w:rPr>
          <w:b/>
        </w:rPr>
        <w:t>盲龟浮木</w:t>
      </w:r>
      <w:r>
        <w:rPr>
          <w:b w:val="0"/>
        </w:rPr>
        <w:t>"的比喻在说人生有多难得？读完那一课，我们更能体会今天这句"</w:t>
      </w:r>
      <w:r>
        <w:rPr>
          <w:b/>
        </w:rPr>
        <w:t>珍惜此刻、善用此生</w:t>
      </w:r>
      <w:r>
        <w:rPr>
          <w:b w:val="0"/>
        </w:rPr>
        <w:t>"的分量。</w:t>
      </w:r>
      <w:r>
        <w:rPr>
          <w:b/>
        </w:rPr>
        <w:t>可提前预告本周作业：把想练习的那件小事写下来。</w:t>
      </w:r>
    </w:p>
    <w:p>
      <w:pPr>
        <w:ind w:left="170"/>
        <w:pBdr>
          <w:left w:val="single" w:sz="18" w:space="4" w:color="1F3864"/>
        </w:pBdr>
        <w:shd w:val="clear" w:fill="F2F5FA"/>
      </w:pPr>
      <w:r>
        <w:rPr>
          <w:b w:val="0"/>
        </w:rPr>
        <w:t>主持人（收尾关照，</w:t>
      </w:r>
      <w:r>
        <w:rPr>
          <w:b/>
        </w:rPr>
        <w:t>本讲务必执行</w:t>
      </w:r>
      <w:r>
        <w:rPr>
          <w:b w:val="0"/>
        </w:rPr>
        <w:t>）：回向之前，请留意两件事。其一，</w:t>
      </w:r>
      <w:r>
        <w:rPr>
          <w:b/>
        </w:rPr>
        <w:t>本讲谈"业果"，容易引出对自己或家人过往的联想</w:t>
      </w:r>
      <w:r>
        <w:rPr>
          <w:b w:val="0"/>
        </w:rPr>
        <w:t>——请在收尾时给一句柔和的话："</w:t>
      </w:r>
      <w:r>
        <w:rPr>
          <w:b/>
        </w:rPr>
        <w:t>今天这一课，也许让你想起了一些旧事。我们不下任何结论：材料的落点，是'从今天的方式改起'。谁心里有点沉，可以留下来坐一会儿；需要先走，也没有关系。</w:t>
      </w:r>
      <w:r>
        <w:rPr>
          <w:b w:val="0"/>
        </w:rPr>
        <w:t>"散场后若见有人神情低落，</w:t>
      </w:r>
      <w:r>
        <w:rPr>
          <w:b/>
        </w:rPr>
        <w:t>不追问细节</w:t>
      </w:r>
      <w:r>
        <w:rPr>
          <w:b w:val="0"/>
        </w:rPr>
        <w:t>，只轻轻问一句"今天还好吗"。其二，</w:t>
      </w:r>
      <w:r>
        <w:rPr>
          <w:b/>
        </w:rPr>
        <w:t>若有人因"四种失坏""恶趣"等语而生焦虑或自弃</w:t>
      </w:r>
      <w:r>
        <w:rPr>
          <w:b w:val="0"/>
        </w:rPr>
        <w:t>，请温和收束：</w:t>
      </w:r>
      <w:r>
        <w:rPr>
          <w:b/>
        </w:rPr>
        <w:t>"我们不替任何人的去向下结论；能做的，是把今天这件小事，做成善的。"</w:t>
      </w:r>
      <w:r>
        <w:rPr>
          <w:b w:val="0"/>
        </w:rPr>
        <w:t xml:space="preserve"> 并提示可做几次深呼吸或到安静处缓一缓。</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主持人（若现场有人谈起旧事、情绪起伏）：</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过去的业已成过去，今天能来了解、能起一念善心，就是正在转。</w:t>
      </w:r>
      <w:r>
        <w:rPr>
          <w:b w:val="0"/>
        </w:rPr>
        <w:t xml:space="preserve"> 若有人需要先离开，点头示意即可，不必拦、不必多问。</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《阿毗达摩讲要(下).pdf》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本讲材料①；</w:t>
            </w:r>
            <w:r>
              <w:rPr>
                <w:b/>
                <w:sz w:val="18"/>
              </w:rPr>
              <w:t>与读书会04第1周、读书会11第5周同文件不同段落</w:t>
            </w:r>
            <w:r>
              <w:rPr>
                <w:b w:val="0"/>
                <w:sz w:val="18"/>
              </w:rPr>
              <w:t>（本讲取〈死生法则／离心路／结生章节〉，彼讲另取其他章节）；〈四、三种死亡之相（三趣相）〉〈五、临死心路〉〈四类结生／十九种结生心〉最值得复读</w:t>
            </w:r>
          </w:p>
        </w:tc>
      </w:tr>
      <w:tr>
        <w:tc>
          <w:tcPr>
            <w:tcW w:type="dxa" w:w="2409"/>
            <w:shd w:val="clear" w:fill="F2F5FA"/>
          </w:tcPr>
          <w:p>
            <w:r>
              <w:rPr>
                <w:sz w:val="18"/>
              </w:rPr>
            </w:r>
            <w:r>
              <w:rPr>
                <w:b w:val="0"/>
                <w:sz w:val="18"/>
              </w:rPr>
              <w:t>《第18讲-摄缘…无间缘与等无间缘2-古源尊者-20221211（共修版）.pdf》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pdf_d0dd1c0cd17209afe241ece24bf6b7b4_45c7204485fd833149bc7040065445d97439961422831605</w:t>
            </w:r>
          </w:p>
        </w:tc>
        <w:tc>
          <w:tcPr>
            <w:tcW w:type="dxa" w:w="2409"/>
            <w:shd w:val="clear" w:fill="F2F5FA"/>
          </w:tcPr>
          <w:p>
            <w:r>
              <w:rPr>
                <w:sz w:val="18"/>
              </w:rPr>
            </w:r>
            <w:r>
              <w:rPr>
                <w:b w:val="0"/>
                <w:sz w:val="18"/>
              </w:rPr>
              <w:t>本讲材料②（全新素材）；〈（一）欲界死生之间名聚相续流的组成〉〈（二）色界无色界〉"无中阴""死亡心与结生心无间生起"最值得复听</w:t>
            </w:r>
          </w:p>
        </w:tc>
      </w:tr>
      <w:tr>
        <w:tc>
          <w:tcPr>
            <w:tcW w:type="dxa" w:w="2409"/>
          </w:tcPr>
          <w:p>
            <w:r>
              <w:rPr>
                <w:sz w:val="18"/>
              </w:rPr>
            </w:r>
            <w:r>
              <w:rPr>
                <w:b w:val="0"/>
                <w:sz w:val="18"/>
              </w:rPr>
              <w:t>《24_令生业与临终关怀-古源尊者-20240811》（音声）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soundrecording_d0dd1c0cd17209afe241ece24bf6b7b4_f890c7a3bf6d86a49d3a1f72c38e5bc97439961422831605</w:t>
            </w:r>
          </w:p>
        </w:tc>
        <w:tc>
          <w:tcPr>
            <w:tcW w:type="dxa" w:w="2409"/>
          </w:tcPr>
          <w:p>
            <w:r>
              <w:rPr>
                <w:sz w:val="18"/>
              </w:rPr>
            </w:r>
            <w:r>
              <w:rPr>
                <w:b w:val="0"/>
                <w:sz w:val="18"/>
              </w:rPr>
              <w:t>本讲材料③（全新素材）；[00:01:43] 令生业与结生、[00:06:56] 三趣相、[00:12:37] 死生无间、[00:21:39] 善生才有善终、[00:34:39] 结生无间生起 最值得复听</w:t>
            </w:r>
          </w:p>
        </w:tc>
      </w:tr>
      <w:tr>
        <w:tc>
          <w:tcPr>
            <w:tcW w:type="dxa" w:w="2409"/>
            <w:shd w:val="clear" w:fill="F2F5FA"/>
          </w:tcPr>
          <w:p>
            <w:r>
              <w:rPr>
                <w:sz w:val="18"/>
              </w:rPr>
            </w:r>
            <w:r>
              <w:rPr>
                <w:b w:val="0"/>
                <w:sz w:val="18"/>
              </w:rPr>
              <w:t>《阿毗达摩轻松谈.pdf》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扩展读物（可选）；含"业与再生"通俗章节，可与本讲"结生—投生"对读，也可作第8周预习</w:t>
            </w:r>
          </w:p>
        </w:tc>
      </w:tr>
    </w:tbl>
    <w:p/>
    <w:p/>
    <w:p>
      <w:r>
        <w:rPr>
          <w:b w:val="0"/>
        </w:rPr>
        <w:t>主持人开场提示：开场时可先说一句——"今天我们读'临终心路与结生'：看一条心在临终如何运作、下一段生命如何开始。先立一个规矩：</w:t>
      </w:r>
      <w:r>
        <w:rPr>
          <w:b/>
        </w:rPr>
        <w:t>这节课语气平和、不渲染死亡恐怖、不恐吓也不承诺；在场若有人最近经历丧亲，随时可以静一静、缓一缓。</w:t>
      </w:r>
      <w:r>
        <w:rPr>
          <w:b w:val="0"/>
        </w:rPr>
        <w:t>"随后照读"静心开场"引导语，用呼吸把大家安顿下来，再进入共读。</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《古源尊者24缘释义第12讲-业缘（第二节）.pdf》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pdf_d0dd1c0cd17209afe241ece24bf6b7b4_4c4b7d97f6b32330079099f1b003b2e67439961422831605</w:t>
            </w:r>
          </w:p>
        </w:tc>
        <w:tc>
          <w:tcPr>
            <w:tcW w:type="dxa" w:w="2409"/>
          </w:tcPr>
          <w:p>
            <w:r>
              <w:rPr>
                <w:sz w:val="18"/>
              </w:rPr>
            </w:r>
            <w:r>
              <w:rPr>
                <w:b w:val="0"/>
                <w:sz w:val="18"/>
              </w:rPr>
              <w:t>本讲材料①；</w:t>
            </w:r>
            <w:r>
              <w:rPr>
                <w:b/>
                <w:sz w:val="18"/>
              </w:rPr>
              <w:t>与读书会13第1周同文件不同段落</w:t>
            </w:r>
            <w:r>
              <w:rPr>
                <w:b w:val="0"/>
                <w:sz w:val="18"/>
              </w:rPr>
              <w:t>（本讲取〈业的同一性理〉〈六、成就与失坏〉；第1周取〈五、业的分类〉与〈七、生活中的业缘〉实例）；〈六、成就与失坏〉四种成就／四种失坏最值得复读</w:t>
            </w:r>
          </w:p>
        </w:tc>
      </w:tr>
      <w:tr>
        <w:tc>
          <w:tcPr>
            <w:tcW w:type="dxa" w:w="2409"/>
            <w:shd w:val="clear" w:fill="F2F5FA"/>
          </w:tcPr>
          <w:p>
            <w:r>
              <w:rPr>
                <w:sz w:val="18"/>
              </w:rPr>
            </w:r>
            <w:r>
              <w:rPr>
                <w:b w:val="0"/>
                <w:sz w:val="18"/>
              </w:rPr>
              <w:t>《第42讲-摄缘…业缘4-古源尊者-20230611（共修版）.pdf》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pdf_d0dd1c0cd17209afe241ece24bf6b7b4_d5fc5b71b436e6f2f3bfa2bea42079f07439961422831605</w:t>
            </w:r>
          </w:p>
        </w:tc>
        <w:tc>
          <w:tcPr>
            <w:tcW w:type="dxa" w:w="2409"/>
            <w:shd w:val="clear" w:fill="F2F5FA"/>
          </w:tcPr>
          <w:p>
            <w:r>
              <w:rPr>
                <w:sz w:val="18"/>
              </w:rPr>
            </w:r>
            <w:r>
              <w:rPr>
                <w:b w:val="0"/>
                <w:sz w:val="18"/>
              </w:rPr>
              <w:t>本讲材料②；</w:t>
            </w:r>
            <w:r>
              <w:rPr>
                <w:b/>
                <w:sz w:val="18"/>
              </w:rPr>
              <w:t>与读书会13第2周同文件不同段落</w:t>
            </w:r>
            <w:r>
              <w:rPr>
                <w:b w:val="0"/>
                <w:sz w:val="18"/>
              </w:rPr>
              <w:t>（本讲取〈（二）同一性理〉〈同一性毁坏业〉〈迭瓦达德尊者〉〈难达咖鬼〉；第2周取〈（一）依产生的作用〉〈（三）依成熟的顺序〉）；"四种作用可以全部由一个业产生"一句最值得复读</w:t>
            </w:r>
          </w:p>
        </w:tc>
      </w:tr>
      <w:tr>
        <w:tc>
          <w:tcPr>
            <w:tcW w:type="dxa" w:w="2409"/>
          </w:tcPr>
          <w:p>
            <w:r>
              <w:rPr>
                <w:sz w:val="18"/>
              </w:rPr>
            </w:r>
            <w:r>
              <w:rPr>
                <w:b w:val="0"/>
                <w:sz w:val="18"/>
              </w:rPr>
              <w:t>《24缘教学36-20190920-Bhante Ven.Uttama》（音声）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soundrecording_d0dd1c0cd17209afe241ece24bf6b7b4_41aa691bff1ba3bd399363ff10af742b7439961422831605</w:t>
            </w:r>
          </w:p>
        </w:tc>
        <w:tc>
          <w:tcPr>
            <w:tcW w:type="dxa" w:w="2409"/>
          </w:tcPr>
          <w:p>
            <w:r>
              <w:rPr>
                <w:sz w:val="18"/>
              </w:rPr>
            </w:r>
            <w:r>
              <w:rPr>
                <w:b w:val="0"/>
                <w:sz w:val="18"/>
              </w:rPr>
              <w:t>本讲材料③；</w:t>
            </w:r>
            <w:r>
              <w:rPr>
                <w:b/>
                <w:sz w:val="18"/>
              </w:rPr>
              <w:t>与读书会13第2周共用同一音声、不同段落</w:t>
            </w:r>
            <w:r>
              <w:rPr>
                <w:b w:val="0"/>
                <w:sz w:val="18"/>
              </w:rPr>
              <w:t>（本讲取 [00:38:39]—[00:41:08] 同一性理与善心连贯；第2周取 [00:22:38]—[00:26:05] 依作用分类与三方面定律）；[00:41:08] "前善中善后善"最值得复听</w:t>
            </w:r>
          </w:p>
        </w:tc>
      </w:tr>
      <w:tr>
        <w:tc>
          <w:tcPr>
            <w:tcW w:type="dxa" w:w="2409"/>
            <w:shd w:val="clear" w:fill="F2F5FA"/>
          </w:tcPr>
          <w:p>
            <w:r>
              <w:rPr>
                <w:sz w:val="18"/>
              </w:rPr>
            </w:r>
            <w:r>
              <w:rPr>
                <w:b w:val="0"/>
                <w:sz w:val="18"/>
              </w:rPr>
              <w:t>《第147讲-业的运作_业的作用（共修版）.pdf》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pdf_d0dd1c0cd17209afe241ece24bf6b7b4_2a77e14e8c23632188642bc4a61be3577439961422831605</w:t>
            </w:r>
          </w:p>
        </w:tc>
        <w:tc>
          <w:tcPr>
            <w:tcW w:type="dxa" w:w="2409"/>
            <w:shd w:val="clear" w:fill="F2F5FA"/>
          </w:tcPr>
          <w:p>
            <w:r>
              <w:rPr>
                <w:sz w:val="18"/>
              </w:rPr>
            </w:r>
            <w:r>
              <w:rPr>
                <w:b w:val="0"/>
                <w:sz w:val="18"/>
              </w:rPr>
              <w:t>本讲材料④（</w:t>
            </w:r>
            <w:r>
              <w:rPr>
                <w:b/>
                <w:sz w:val="18"/>
              </w:rPr>
              <w:t>全新素材</w:t>
            </w:r>
            <w:r>
              <w:rPr>
                <w:b w:val="0"/>
                <w:sz w:val="18"/>
              </w:rPr>
              <w:t>，禁用清单 0 命中）；〈决意思与前后思〉〈速行心造业与支持业〉〈秃耳天女〉节录；</w:t>
            </w:r>
            <w:r>
              <w:rPr>
                <w:b/>
                <w:sz w:val="18"/>
              </w:rPr>
              <w:t>〈秃耳天女〉全貌见第1周材料②</w:t>
            </w:r>
            <w:r>
              <w:rPr>
                <w:b w:val="0"/>
                <w:sz w:val="18"/>
              </w:rPr>
              <w:t>，本周仅取与"同一性"相接之段</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扩展读物（可选）；含"业与再生"通俗章节，可与本讲"同一性／多样性／定则"对读，也可作第7、8周预习</w:t>
            </w:r>
          </w:p>
        </w:tc>
      </w:tr>
    </w:tbl>
    <w:p/>
    <w:p/>
    <w:p>
      <w:r>
        <w:rPr>
          <w:b w:val="0"/>
        </w:rPr>
        <w:t>主持人开场提示：开场时可先说一句——"今天我们读'业的同一性、多样性与运作定则'：看业是怎样一连串地运作的、为什么同一组业能起不同的作用、以及果要待什么缘才成熟。先立一个规矩：</w:t>
      </w:r>
      <w:r>
        <w:rPr>
          <w:b/>
        </w:rPr>
        <w:t>这节课只讲法则、不评判任何人，包括不评判自己；也请大家放心，这不是宿命论——正因一组业可以互相支持、互相削弱，今天这颗心才是有分量的一环。</w:t>
      </w:r>
      <w:r>
        <w:rPr>
          <w:b w:val="0"/>
        </w:rPr>
        <w:t>"随后照读"静心开场"引导语，用呼吸把大家安顿下来，再进入共读。</w:t>
      </w:r>
    </w:p>
    <w:p/>
    <w:p>
      <w:r>
        <w:rPr>
          <w:b/>
          <w:color w:val="1F3864"/>
          <w:sz w:val="23"/>
        </w:rPr>
        <w:t>本讲主持人特别提醒</w:t>
      </w:r>
    </w:p>
    <w:p>
      <w:pPr>
        <w:pStyle w:val="ListNumber"/>
      </w:pPr>
      <w:r>
        <w:rPr>
          <w:b/>
        </w:rPr>
        <w:t>心理安全第一——涉死亡与结生，语气平和、不渲染恐怖、不恐吓不承诺（本讲第一要务）</w:t>
      </w:r>
      <w:r>
        <w:rPr>
          <w:b w:val="0"/>
        </w:rPr>
        <w:t>：本讲名相涉"死心、临终、业相、趣相、地狱趣相、结生"等，</w:t>
      </w:r>
      <w:r>
        <w:rPr>
          <w:b/>
        </w:rPr>
        <w:t>是最容易让人（尤其刚经历丧亲者）紧张的一课</w:t>
      </w:r>
      <w:r>
        <w:rPr>
          <w:b w:val="0"/>
        </w:rPr>
        <w:t>。主持人须全程守住三点：①</w:t>
      </w:r>
      <w:r>
        <w:rPr>
          <w:b/>
        </w:rPr>
        <w:t>语气平和、语速放慢</w:t>
      </w:r>
      <w:r>
        <w:rPr>
          <w:b w:val="0"/>
        </w:rPr>
        <w:t>，把"死亡"讲成"心的相续流"，像讲灯焰明灭、河流接续，</w:t>
      </w:r>
      <w:r>
        <w:rPr>
          <w:b/>
        </w:rPr>
        <w:t>绝不渲染恐怖</w:t>
      </w:r>
      <w:r>
        <w:rPr>
          <w:b w:val="0"/>
        </w:rPr>
        <w:t>；②</w:t>
      </w:r>
      <w:r>
        <w:rPr>
          <w:b/>
        </w:rPr>
        <w:t>不恐吓、不承诺</w:t>
      </w:r>
      <w:r>
        <w:rPr>
          <w:b w:val="0"/>
        </w:rPr>
        <w:t>——既不借"恶趣、地狱趣相"制造恐惧，也不借"善终、往生"去许诺任何人（包括在场者及其亲人）的结果；③</w:t>
      </w:r>
      <w:r>
        <w:rPr>
          <w:b/>
        </w:rPr>
        <w:t>只讲机制，不评去处</w:t>
      </w:r>
      <w:r>
        <w:rPr>
          <w:b w:val="0"/>
        </w:rPr>
        <w:t>——照读材料原句"我们可以根据众生的趣来判断他们的结生心类别，最难分辨的是人和天"，说明</w:t>
      </w:r>
      <w:r>
        <w:rPr>
          <w:b/>
        </w:rPr>
        <w:t>我们不必、也不能替谁判定</w:t>
      </w:r>
      <w:r>
        <w:rPr>
          <w:b w:val="0"/>
        </w:rPr>
        <w:t>。照读材料原句："</w:t>
      </w:r>
      <w:r>
        <w:rPr>
          <w:b/>
        </w:rPr>
        <w:t>死亡是每个人都必须面对的，而且应该学会坦然面对的，它是人生必经的过程，如果我们能够好好把握这个生命至关重要的环节，不仅能够善待我们今生生命的终点，甚至还能改变未来世。</w:t>
      </w:r>
      <w:r>
        <w:rPr>
          <w:b w:val="0"/>
        </w:rPr>
        <w:t>"</w:t>
      </w:r>
    </w:p>
    <w:p>
      <w:pPr>
        <w:pStyle w:val="ListNumber"/>
      </w:pPr>
      <w:r>
        <w:rPr>
          <w:b/>
        </w:rPr>
        <w:t>关照丧亲成员的情绪，提供呼吸放松／暂离选项（本讲必做动作）</w:t>
      </w:r>
      <w:r>
        <w:rPr>
          <w:b w:val="0"/>
        </w:rPr>
        <w:t>：开场即立一条"</w:t>
      </w:r>
      <w:r>
        <w:rPr>
          <w:b/>
        </w:rPr>
        <w:t>出口</w:t>
      </w:r>
      <w:r>
        <w:rPr>
          <w:b w:val="0"/>
        </w:rPr>
        <w:t>"——"</w:t>
      </w:r>
      <w:r>
        <w:rPr>
          <w:b/>
        </w:rPr>
        <w:t>今天若有人觉得心里发紧，可以随时做几次深呼吸，或到旁边安静一下、喝口水，不必勉强。</w:t>
      </w:r>
      <w:r>
        <w:rPr>
          <w:b w:val="0"/>
        </w:rPr>
        <w:t>"分享与讨论中若有人落泪或沉默，</w:t>
      </w:r>
      <w:r>
        <w:rPr>
          <w:b/>
        </w:rPr>
        <w:t>优先安顿人、其次才是内容</w:t>
      </w:r>
      <w:r>
        <w:rPr>
          <w:b w:val="0"/>
        </w:rPr>
        <w:t>：递上纸巾、为其喊停、"</w:t>
      </w:r>
      <w:r>
        <w:rPr>
          <w:b/>
        </w:rPr>
        <w:t>我们慢慢来，不着急</w:t>
      </w:r>
      <w:r>
        <w:rPr>
          <w:b w:val="0"/>
        </w:rPr>
        <w:t>"。</w:t>
      </w:r>
      <w:r>
        <w:rPr>
          <w:b/>
        </w:rPr>
        <w:t>绝不追问逝者细节、绝不替逝者"解读业报"。</w:t>
      </w:r>
      <w:r>
        <w:rPr>
          <w:b w:val="0"/>
        </w:rPr>
        <w:t xml:space="preserve"> 收尾时给一句可留可走的关照（见"收尾与回向"）。</w:t>
      </w:r>
      <w:r>
        <w:rPr>
          <w:b/>
        </w:rPr>
        <w:t>若自己（主持人）也被牵动，先安顿自己再带全场。</w:t>
      </w:r>
    </w:p>
    <w:p>
      <w:pPr>
        <w:pStyle w:val="ListNumber"/>
      </w:pPr>
      <w:r>
        <w:rPr>
          <w:b/>
        </w:rPr>
        <w:t>不恐吓、不劝死、不涉具体医疗与丧葬操作</w:t>
      </w:r>
      <w:r>
        <w:rPr>
          <w:b w:val="0"/>
        </w:rPr>
        <w:t>：材料③提到"不应该对临终者赞叹死亡或者劝说其放弃生命""即使赞叹死的美好或者劝勉死亡，也属于杀生"，请照实转达其</w:t>
      </w:r>
      <w:r>
        <w:rPr>
          <w:b/>
        </w:rPr>
        <w:t>护生</w:t>
      </w:r>
      <w:r>
        <w:rPr>
          <w:b w:val="0"/>
        </w:rPr>
        <w:t>立场；同时明确边界：</w:t>
      </w:r>
      <w:r>
        <w:rPr>
          <w:b/>
        </w:rPr>
        <w:t>临终关怀属专业安宁疗护范畴</w:t>
      </w:r>
      <w:r>
        <w:rPr>
          <w:b w:val="0"/>
        </w:rPr>
        <w:t>，须医护人员、社工、亲属、宗教师配合，</w:t>
      </w:r>
      <w:r>
        <w:rPr>
          <w:b/>
        </w:rPr>
        <w:t>主持人不可自任、不可指导具体医疗或丧葬操作</w:t>
      </w:r>
      <w:r>
        <w:rPr>
          <w:b w:val="0"/>
        </w:rPr>
        <w:t>。涉及"临终关怀九步"，</w:t>
      </w:r>
      <w:r>
        <w:rPr>
          <w:b/>
        </w:rPr>
        <w:t>只作了解与概览</w:t>
      </w:r>
      <w:r>
        <w:rPr>
          <w:b w:val="0"/>
        </w:rPr>
        <w:t>，不引导任何人当场承诺实践。</w:t>
      </w:r>
    </w:p>
    <w:p>
      <w:pPr>
        <w:pStyle w:val="ListNumber"/>
      </w:pPr>
      <w:r>
        <w:rPr>
          <w:b/>
        </w:rPr>
        <w:t>不诊断、不贴标签、不影射</w:t>
      </w:r>
      <w:r>
        <w:rPr>
          <w:b w:val="0"/>
        </w:rPr>
        <w:t>：材料中"先天残疾、智障""恶趣结生""投生为鬼"等语，是经典对"业—结生"的说明，</w:t>
      </w:r>
      <w:r>
        <w:rPr>
          <w:b/>
        </w:rPr>
        <w:t>绝不是用来评判任何人的</w:t>
      </w:r>
      <w:r>
        <w:rPr>
          <w:b w:val="0"/>
        </w:rPr>
        <w:t>，</w:t>
      </w:r>
      <w:r>
        <w:rPr>
          <w:b/>
        </w:rPr>
        <w:t>尤其不可影射在场者或其家人</w:t>
      </w:r>
      <w:r>
        <w:rPr>
          <w:b w:val="0"/>
        </w:rPr>
        <w:t>。若有人把这些词对号入座到自己或亲人身上，温和拉回：</w:t>
      </w:r>
      <w:r>
        <w:rPr>
          <w:b/>
        </w:rPr>
        <w:t>"这些是经典在描述'心如何相续'，不是给我们去判谁、定谁的。我们只取它的启示：珍惜当下、栽培善行。"</w:t>
      </w:r>
    </w:p>
    <w:p>
      <w:pPr>
        <w:pStyle w:val="ListNumber"/>
      </w:pPr>
      <w:r>
        <w:rPr>
          <w:b/>
        </w:rPr>
        <w:t>"三趣相"只作了解，不追求"看见"</w:t>
      </w:r>
      <w:r>
        <w:rPr>
          <w:b w:val="0"/>
        </w:rPr>
        <w:t>：请提醒大家，三趣相是</w:t>
      </w:r>
      <w:r>
        <w:rPr>
          <w:b/>
        </w:rPr>
        <w:t>临终意门心路所缘</w:t>
      </w:r>
      <w:r>
        <w:rPr>
          <w:b w:val="0"/>
        </w:rPr>
        <w:t>的现象，</w:t>
      </w:r>
      <w:r>
        <w:rPr>
          <w:b/>
        </w:rPr>
        <w:t>不是可以用来"练习看到"的东西</w:t>
      </w:r>
      <w:r>
        <w:rPr>
          <w:b w:val="0"/>
        </w:rPr>
        <w:t>，也不是"算命"的线索。</w:t>
      </w:r>
      <w:r>
        <w:rPr>
          <w:b/>
        </w:rPr>
        <w:t>若有人自述"我看到了什么"，不必附和、不必否定，只温和回应："我们把它放下，回到今天的落点——善的惯行。"</w:t>
      </w:r>
    </w:p>
    <w:p>
      <w:pPr>
        <w:pStyle w:val="ListNumber"/>
      </w:pPr>
      <w:r>
        <w:rPr>
          <w:b/>
        </w:rPr>
        <w:t>照录纪律</w:t>
      </w:r>
      <w:r>
        <w:rPr>
          <w:b w:val="0"/>
        </w:rPr>
        <w:t>：共读原文一律照读，不擅自增删改。音声转写中的明显同音错字已在括注／整理注记中校对（如"正业"＝重业、"断行业／断经业"＝惯行业、"静死业／近死业"＝临死业、"夜业相"＝业、"趋相／去向"＝趣相、"无先／无间歇"＝无间、"结生／节生"＝结生、"立生业／乃生"＝令生业、"禁死业"＝临死业），朗读时括注内整理注记跳过；文中 [hh:mm:ss.000] 时间码照读。</w:t>
      </w:r>
    </w:p>
    <w:p>
      <w:pPr>
        <w:pStyle w:val="ListNumber"/>
      </w:pPr>
      <w:r>
        <w:rPr>
          <w:b/>
        </w:rPr>
        <w:t>本讲"锚点"提示</w:t>
      </w:r>
      <w:r>
        <w:rPr>
          <w:b w:val="0"/>
        </w:rPr>
        <w:t>：</w:t>
      </w:r>
      <w:r>
        <w:rPr>
          <w:b/>
        </w:rPr>
        <w:t>"结生"</w:t>
      </w:r>
      <w:r>
        <w:rPr>
          <w:b w:val="0"/>
        </w:rPr>
        <w:t>是本周内容锚点（见本周信息卡与主题讨论第 1 问）。主持人读材料①②③时</w:t>
      </w:r>
      <w:r>
        <w:rPr>
          <w:b/>
        </w:rPr>
        <w:t>务必读到含"结生"（结生心／结生）的整段</w:t>
      </w:r>
      <w:r>
        <w:rPr>
          <w:b w:val="0"/>
        </w:rPr>
        <w:t>，并可用一句提示帮大家记住它——</w:t>
      </w:r>
      <w:r>
        <w:rPr>
          <w:b/>
        </w:rPr>
        <w:t>"'结生'就是这一期生命的第一个心；死心之后无间生起的，正是它。"</w:t>
      </w:r>
    </w:p>
    <w:p>
      <w:pPr>
        <w:pStyle w:val="ListNumber"/>
      </w:pPr>
      <w:r>
        <w:rPr>
          <w:b/>
        </w:rPr>
        <w:t>控制"恐怖画面"的朗读</w:t>
      </w:r>
      <w:r>
        <w:rPr>
          <w:b w:val="0"/>
        </w:rPr>
        <w:t>：材料①〈三趣相〉中"投生到地狱的趣相"一段（烈火、油锅、血淋淋、牛头马面）与材料③"流火地狱"等，</w:t>
      </w:r>
      <w:r>
        <w:rPr>
          <w:b/>
        </w:rPr>
        <w:t>建议只读其"结构"（'这是趣相'），具体画面可略读或一句带过</w:t>
      </w:r>
      <w:r>
        <w:rPr>
          <w:b w:val="0"/>
        </w:rPr>
        <w:t>，</w:t>
      </w:r>
      <w:r>
        <w:rPr>
          <w:b/>
        </w:rPr>
        <w:t>务必放慢、平和，不做任何绘声绘色。</w:t>
      </w:r>
      <w:r>
        <w:rPr>
          <w:b w:val="0"/>
        </w:rPr>
        <w:t xml:space="preserve"> 现场若有小孩或情绪敏感者，可提前提示"接下来是经典原文的描述，我们取其'临终所现来自平时所造'的启示即可"。</w:t>
      </w:r>
    </w:p>
    <w:p>
      <w:pPr>
        <w:pStyle w:val="ListNumber"/>
      </w:pPr>
      <w:r>
        <w:rPr>
          <w:b/>
        </w:rPr>
        <w:t>分享自愿、沉默同样用功</w:t>
      </w:r>
      <w:r>
        <w:rPr>
          <w:b w:val="0"/>
        </w:rPr>
        <w:t>：不点名、不逼问、不要求每人必须发言。本讲主题沉重，</w:t>
      </w:r>
      <w:r>
        <w:rPr>
          <w:b/>
        </w:rPr>
        <w:t>沉默尤其应被尊重</w:t>
      </w:r>
      <w:r>
        <w:rPr>
          <w:b w:val="0"/>
        </w:rPr>
        <w:t>——沉默也是在用功。</w:t>
      </w:r>
    </w:p>
    <w:p>
      <w:pPr>
        <w:pStyle w:val="ListNumber"/>
      </w:pPr>
      <w:r>
        <w:rPr>
          <w:b/>
        </w:rPr>
        <w:t>落到实修</w:t>
      </w:r>
      <w:r>
        <w:rPr>
          <w:b w:val="0"/>
        </w:rPr>
        <w:t>：本周作业不是考试，而是练习"栽培善的惯行"——</w:t>
      </w:r>
      <w:r>
        <w:rPr>
          <w:b/>
        </w:rPr>
        <w:t>从今天起，选一个小小的善，日日去做。</w:t>
      </w:r>
      <w:r>
        <w:rPr>
          <w:b w:val="0"/>
        </w:rPr>
        <w:t xml:space="preserve"> 死生无间，随业结生；</w:t>
      </w:r>
      <w:r>
        <w:rPr>
          <w:b/>
        </w:rPr>
        <w:t>能把握的因，永远在当下。</w:t>
      </w:r>
    </w:p>
    <w:p>
      <w:pPr>
        <w:pStyle w:val="ListNumber"/>
      </w:pPr>
      <w:r>
        <w:rPr>
          <w:b/>
        </w:rPr>
        <w:t>与既有系列的边界（避免串讲）</w:t>
      </w:r>
      <w:r>
        <w:rPr>
          <w:b w:val="0"/>
        </w:rPr>
        <w:t>：本讲涉"缘起"处，</w:t>
      </w:r>
      <w:r>
        <w:rPr>
          <w:b/>
        </w:rPr>
        <w:t>只作必要衔接</w:t>
      </w:r>
      <w:r>
        <w:rPr>
          <w:b w:val="0"/>
        </w:rPr>
        <w:t>，不逐一详讲十二缘起各支（详见读书会11）；涉"业缘／异熟缘"处，</w:t>
      </w:r>
      <w:r>
        <w:rPr>
          <w:b/>
        </w:rPr>
        <w:t>只一句带过</w:t>
      </w:r>
      <w:r>
        <w:rPr>
          <w:b w:val="0"/>
        </w:rPr>
        <w:t>，不复述二十四缘章法（详见读书会12）。材料①为</w:t>
      </w:r>
      <w:r>
        <w:rPr>
          <w:b/>
        </w:rPr>
        <w:t>与读书会04第1周、读书会11第5周同文件不同段落</w:t>
      </w:r>
      <w:r>
        <w:rPr>
          <w:b w:val="0"/>
        </w:rPr>
        <w:t>——若书友发现"这本书别处读过"，可坦然说明："</w:t>
      </w:r>
      <w:r>
        <w:rPr>
          <w:b/>
        </w:rPr>
        <w:t>同一本书，我们这次取的是〈死生法则／离心路／结生〉这一段，别处讲的是别的章节。</w:t>
      </w:r>
      <w:r>
        <w:rPr>
          <w:b w:val="0"/>
        </w:rPr>
        <w:t>"</w:t>
      </w:r>
    </w:p>
    <w:p>
      <w:pPr>
        <w:pStyle w:val="ListNumber"/>
      </w:pPr>
      <w:r>
        <w:rPr>
          <w:b/>
        </w:rPr>
        <w:t>主持人自护</w:t>
      </w:r>
      <w:r>
        <w:rPr>
          <w:b w:val="0"/>
        </w:rPr>
        <w:t>：本讲主题沉重，</w:t>
      </w:r>
      <w:r>
        <w:rPr>
          <w:b/>
        </w:rPr>
        <w:t>主持人自己也容易被牵动</w:t>
      </w:r>
      <w:r>
        <w:rPr>
          <w:b w:val="0"/>
        </w:rPr>
        <w:t>。请课前先把作业逐条看完、把最沉重的段落先自己读一遍（脱敏），并准备好一两句给自己"落地"的话（如"我讲的是道理，不必替谁承担"）。中场若觉自己情绪上行，先做三次呼吸再开口。</w:t>
      </w:r>
      <w:r>
        <w:rPr>
          <w:b/>
        </w:rPr>
        <w:t>能安顿自己的主持人，才安顿得住全场。</w:t>
      </w:r>
    </w:p>
    <w:p>
      <w:pPr>
        <w:pStyle w:val="ListNumber"/>
      </w:pPr>
      <w:r>
        <w:rPr>
          <w:b/>
        </w:rPr>
        <w:t>课后跟进（本讲特别建议）</w:t>
      </w:r>
      <w:r>
        <w:rPr>
          <w:b w:val="0"/>
        </w:rPr>
        <w:t>：散场后，</w:t>
      </w:r>
      <w:r>
        <w:rPr>
          <w:b/>
        </w:rPr>
        <w:t>请单独留意今天情绪起伏较大的书友</w:t>
      </w:r>
      <w:r>
        <w:rPr>
          <w:b w:val="0"/>
        </w:rPr>
        <w:t>，不必谈内容，只轻轻问一句“今天还好吗”；若对方愿意说，</w:t>
      </w:r>
      <w:r>
        <w:rPr>
          <w:b/>
        </w:rPr>
        <w:t>只倾听、不评价、不替任何人解读业报</w:t>
      </w:r>
      <w:r>
        <w:rPr>
          <w:b w:val="0"/>
        </w:rPr>
        <w:t>。若有书友提到正在陪伴病中的亲人，可轻声告诉他：</w:t>
      </w:r>
      <w:r>
        <w:rPr>
          <w:b/>
        </w:rPr>
        <w:t>“你已经做得很好；能陪着，本身就是一件善事。”</w:t>
      </w:r>
      <w:r>
        <w:rPr>
          <w:b w:val="0"/>
        </w:rPr>
        <w:t xml:space="preserve"> 若有人问“我该不该为临终的亲人做点什么”，可温和引导到</w:t>
      </w:r>
      <w:r>
        <w:rPr>
          <w:b/>
        </w:rPr>
        <w:t>可把握的事</w:t>
      </w:r>
      <w:r>
        <w:rPr>
          <w:b w:val="0"/>
        </w:rPr>
        <w:t>——多陪伴、多倾听、协助他回忆善行——</w:t>
      </w:r>
      <w:r>
        <w:rPr>
          <w:b/>
        </w:rPr>
        <w:t>并提醒这属于专业安宁疗护范畴，须由专业人员一同配合</w:t>
      </w:r>
      <w:r>
        <w:rPr>
          <w:b w:val="0"/>
        </w:rPr>
        <w:t>。</w:t>
      </w:r>
      <w:r>
        <w:rPr>
          <w:b/>
        </w:rPr>
        <w:t>把关怀延伸到课外，是本周最重要的一件‘小事’。</w:t>
      </w:r>
    </w:p>
    <w:p/>
    <w:p>
      <w:pPr>
        <w:pStyle w:val="ListNumber"/>
      </w:pPr>
      <w:r>
        <w:rPr>
          <w:b/>
        </w:rPr>
        <w:t>"同一性理"绝不用于评判与宿命化——这是本讲第一要务（心理安全）</w:t>
      </w:r>
      <w:r>
        <w:rPr>
          <w:b w:val="0"/>
        </w:rPr>
        <w:t>：本讲两个最大的风险，都来自误用。</w:t>
      </w:r>
      <w:r>
        <w:rPr>
          <w:b/>
        </w:rPr>
        <w:t>风险一：评判</w:t>
      </w:r>
      <w:r>
        <w:rPr>
          <w:b w:val="0"/>
        </w:rPr>
        <w:t>——有人会拿"同一性"去清算别人或清算自己，说"他这一生一贯如此""我这人从头到脚都是坏的"。请主持人开场即立："</w:t>
      </w:r>
      <w:r>
        <w:rPr>
          <w:b/>
        </w:rPr>
        <w:t>我们只讲'心—业'的一般法则，不评判任何具体的人、任何人的过往，包括不评判自己。</w:t>
      </w:r>
      <w:r>
        <w:rPr>
          <w:b w:val="0"/>
        </w:rPr>
        <w:t>"凡讨论到例子（迭瓦达德、难达咖鬼、秃耳天女），</w:t>
      </w:r>
      <w:r>
        <w:rPr>
          <w:b/>
        </w:rPr>
        <w:t>一律以"看原理、不评人"带过</w:t>
      </w:r>
      <w:r>
        <w:rPr>
          <w:b w:val="0"/>
        </w:rPr>
        <w:t>，并主动把话头拉回"</w:t>
      </w:r>
      <w:r>
        <w:rPr>
          <w:b/>
        </w:rPr>
        <w:t>我这一件事前中后的心，是否一致</w:t>
      </w:r>
      <w:r>
        <w:rPr>
          <w:b w:val="0"/>
        </w:rPr>
        <w:t>"。</w:t>
      </w:r>
      <w:r>
        <w:rPr>
          <w:b/>
        </w:rPr>
        <w:t>风险二：宿命化</w:t>
      </w:r>
      <w:r>
        <w:rPr>
          <w:b w:val="0"/>
        </w:rPr>
        <w:t>——有人一听"业果成熟待缘"就滑向"反正都是注定的"。请正面回应："</w:t>
      </w:r>
      <w:r>
        <w:rPr>
          <w:b/>
        </w:rPr>
        <w:t>恰恰相反：正因为一组业可以有多种作用、可以互相支持也互相削弱，所以'当下这一善心'才是有分量的一环。</w:t>
      </w:r>
      <w:r>
        <w:rPr>
          <w:b w:val="0"/>
        </w:rPr>
        <w:t>"请把本周护心句说透——"</w:t>
      </w:r>
      <w:r>
        <w:rPr>
          <w:b/>
        </w:rPr>
        <w:t>一组业可多作用，当下善心可转业；过去决定起点，今天仍能转业。</w:t>
      </w:r>
      <w:r>
        <w:rPr>
          <w:b w:val="0"/>
        </w:rPr>
        <w:t>"</w:t>
      </w:r>
    </w:p>
    <w:p>
      <w:pPr>
        <w:pStyle w:val="ListNumber"/>
      </w:pPr>
      <w:r>
        <w:rPr>
          <w:b/>
        </w:rPr>
        <w:t>不诊断、不贴标签、不影射</w:t>
      </w:r>
      <w:r>
        <w:rPr>
          <w:b w:val="0"/>
        </w:rPr>
        <w:t>：材料中"无因结生""五根不具""地狱""鬼道""二因／三因结生"等语，是经典对"业—果"原理的说明，</w:t>
      </w:r>
      <w:r>
        <w:rPr>
          <w:b/>
        </w:rPr>
        <w:t>绝不是用来评判任何人的</w:t>
      </w:r>
      <w:r>
        <w:rPr>
          <w:b w:val="0"/>
        </w:rPr>
        <w:t>，</w:t>
      </w:r>
      <w:r>
        <w:rPr>
          <w:b/>
        </w:rPr>
        <w:t>尤其不可影射在场者或其家人</w:t>
      </w:r>
      <w:r>
        <w:rPr>
          <w:b w:val="0"/>
        </w:rPr>
        <w:t>。若有人把这些词对号入座（"我孩子是不是……""我这一生是不是……"），温和拉回：</w:t>
      </w:r>
      <w:r>
        <w:rPr>
          <w:b/>
        </w:rPr>
        <w:t>"这些是经典在讲原理，不是给我们去判谁、定谁的。我们只取它的启示：把今天的方式摆正。"</w:t>
      </w:r>
      <w:r>
        <w:rPr>
          <w:b w:val="0"/>
        </w:rPr>
        <w:t xml:space="preserve"> 若对方仍有不安，</w:t>
      </w:r>
      <w:r>
        <w:rPr>
          <w:b/>
        </w:rPr>
        <w:t>只安顿人、不深谈命理</w:t>
      </w:r>
      <w:r>
        <w:rPr>
          <w:b w:val="0"/>
        </w:rPr>
        <w:t>，必要时建议其与善知识当面请教。</w:t>
      </w:r>
    </w:p>
    <w:p>
      <w:pPr>
        <w:pStyle w:val="ListNumber"/>
      </w:pPr>
      <w:r>
        <w:rPr>
          <w:b/>
        </w:rPr>
        <w:t>"改命"只讲"因"，不许诺"果"</w:t>
      </w:r>
      <w:r>
        <w:rPr>
          <w:b w:val="0"/>
        </w:rPr>
        <w:t>：扩展包会谈到"心转，业转，命运就会转""改命不用看命"，请务必守住边界——</w:t>
      </w:r>
      <w:r>
        <w:rPr>
          <w:b/>
        </w:rPr>
        <w:t>这是"把能做的因做好"，不是"保证何时见效"的许诺</w:t>
      </w:r>
      <w:r>
        <w:rPr>
          <w:b w:val="0"/>
        </w:rPr>
        <w:t>；</w:t>
      </w:r>
      <w:r>
        <w:rPr>
          <w:b/>
        </w:rPr>
        <w:t>主持人不占卜、不改运、不指导任何具体医疗与重大人生决策</w:t>
      </w:r>
      <w:r>
        <w:rPr>
          <w:b w:val="0"/>
        </w:rPr>
        <w:t>。材料原句已说得很稳："</w:t>
      </w:r>
      <w:r>
        <w:rPr>
          <w:b/>
        </w:rPr>
        <w:t>命运转不转，那是果，不是我们能去追求的，我们只求自己的心是不是真的转了。</w:t>
      </w:r>
      <w:r>
        <w:rPr>
          <w:b w:val="0"/>
        </w:rPr>
        <w:t>"</w:t>
      </w:r>
    </w:p>
    <w:p>
      <w:pPr>
        <w:pStyle w:val="ListNumber"/>
      </w:pPr>
      <w:r>
        <w:rPr>
          <w:b/>
        </w:rPr>
        <w:t>本讲名相多、易读串，请用"三句话"兜住</w:t>
      </w:r>
      <w:r>
        <w:rPr>
          <w:b w:val="0"/>
        </w:rPr>
        <w:t>：</w:t>
      </w:r>
      <w:r>
        <w:rPr>
          <w:b/>
        </w:rPr>
        <w:t>①同一性</w:t>
      </w:r>
      <w:r>
        <w:rPr>
          <w:b w:val="0"/>
        </w:rPr>
        <w:t>——一件事＝一连串业；</w:t>
      </w:r>
      <w:r>
        <w:rPr>
          <w:b/>
        </w:rPr>
        <w:t>②多样性</w:t>
      </w:r>
      <w:r>
        <w:rPr>
          <w:b w:val="0"/>
        </w:rPr>
        <w:t>——一组业，多作用（令生／支持／阻碍／毁坏，还有很多不起作用）；</w:t>
      </w:r>
      <w:r>
        <w:rPr>
          <w:b/>
        </w:rPr>
        <w:t>③定则</w:t>
      </w:r>
      <w:r>
        <w:rPr>
          <w:b w:val="0"/>
        </w:rPr>
        <w:t>——果要待缘，四种成就与四种失坏，而"方式成就"抓在自己手里。</w:t>
      </w:r>
      <w:r>
        <w:rPr>
          <w:b/>
        </w:rPr>
        <w:t>主持人不必背全名相</w:t>
      </w:r>
      <w:r>
        <w:rPr>
          <w:b w:val="0"/>
        </w:rPr>
        <w:t>；若有人追问"决意思与前后思"这类细节，可说"</w:t>
      </w:r>
      <w:r>
        <w:rPr>
          <w:b/>
        </w:rPr>
        <w:t>今天先记住'完成当下的思最有力，事前事后也在起作用'就够了</w:t>
      </w:r>
      <w:r>
        <w:rPr>
          <w:b w:val="0"/>
        </w:rPr>
        <w:t>"，细节照录中齐备，课后可读。</w:t>
      </w:r>
    </w:p>
    <w:p>
      <w:pPr>
        <w:pStyle w:val="ListNumber"/>
      </w:pPr>
      <w:r>
        <w:rPr>
          <w:b/>
        </w:rPr>
        <w:t>共用文件与查重口径的说明（应对书友提问）</w:t>
      </w:r>
      <w:r>
        <w:rPr>
          <w:b w:val="0"/>
        </w:rPr>
        <w:t>：本讲材料①《24缘释义第12讲》</w:t>
      </w:r>
      <w:r>
        <w:rPr>
          <w:b/>
        </w:rPr>
        <w:t>与第1周同文件不同段落</w:t>
      </w:r>
      <w:r>
        <w:rPr>
          <w:b w:val="0"/>
        </w:rPr>
        <w:t>（本周取〈业的同一性理〉〈六、成就与失坏〉；第1周取〈五、业的分类〉与〈七、生活中的业缘〉实例）；材料②《第42讲·业缘4》</w:t>
      </w:r>
      <w:r>
        <w:rPr>
          <w:b/>
        </w:rPr>
        <w:t>与第2周同文件不同段落</w:t>
      </w:r>
      <w:r>
        <w:rPr>
          <w:b w:val="0"/>
        </w:rPr>
        <w:t>（本周取〈（二）同一性理〉〈同一性毁坏业〉〈迭瓦达德尊者〉〈难达咖鬼〉；第2周取〈依产生的作用〉〈依成熟的顺序〉）；材料③</w:t>
      </w:r>
      <w:r>
        <w:rPr>
          <w:b/>
        </w:rPr>
        <w:t>与第2周共用同一音声、不同段落</w:t>
      </w:r>
      <w:r>
        <w:rPr>
          <w:b w:val="0"/>
        </w:rPr>
        <w:t>（本周取 [00:38:39]—[00:41:08]；第2周取 [00:22:38]—[00:26:05]）。若书友发现"这些内容别处读过"，可坦然说明：</w:t>
      </w:r>
      <w:r>
        <w:rPr>
          <w:b/>
        </w:rPr>
        <w:t>"同一份材料，我们这次取的是'同一性理'这一段，别处讲的是别的章节。"</w:t>
      </w:r>
      <w:r>
        <w:rPr>
          <w:b w:val="0"/>
        </w:rPr>
        <w:t xml:space="preserve"> 另注：</w:t>
      </w:r>
      <w:r>
        <w:rPr>
          <w:b/>
        </w:rPr>
        <w:t>〈秃耳天女〉全貌已在第1周照录，本周只取与"同一性"相接的一段</w:t>
      </w:r>
      <w:r>
        <w:rPr>
          <w:b w:val="0"/>
        </w:rPr>
        <w:t>——此言可照实告知书友。</w:t>
      </w:r>
    </w:p>
    <w:p>
      <w:pPr>
        <w:pStyle w:val="ListNumber"/>
      </w:pPr>
      <w:r>
        <w:rPr>
          <w:b/>
        </w:rPr>
        <w:t>照录纪律与缺口照实说明</w:t>
      </w:r>
      <w:r>
        <w:rPr>
          <w:b w:val="0"/>
        </w:rPr>
        <w:t>：共读原文一律照读，不擅自增删改。</w:t>
      </w:r>
      <w:r>
        <w:rPr>
          <w:b/>
        </w:rPr>
        <w:t>材料①〈国王宠臣的譬喻〉开头有约 1700 字符知识库提取中断</w:t>
      </w:r>
      <w:r>
        <w:rPr>
          <w:b w:val="0"/>
        </w:rPr>
        <w:t>，共读时</w:t>
      </w:r>
      <w:r>
        <w:rPr>
          <w:b/>
        </w:rPr>
        <w:t>如实说明"这里原文提取不清，我们跳过"即可，绝不凭记忆补写</w:t>
      </w:r>
      <w:r>
        <w:rPr>
          <w:b w:val="0"/>
        </w:rPr>
        <w:t>；材料④graph TD 关系图与页码标记不读；音声转写稿中同音错字已在括注／整理注记中校出（"同一心理"＝</w:t>
      </w:r>
      <w:r>
        <w:rPr>
          <w:b/>
        </w:rPr>
        <w:t>同一性理</w:t>
      </w:r>
      <w:r>
        <w:rPr>
          <w:b w:val="0"/>
        </w:rPr>
        <w:t>、"树形心"＝</w:t>
      </w:r>
      <w:r>
        <w:rPr>
          <w:b/>
        </w:rPr>
        <w:t>速行心</w:t>
      </w:r>
      <w:r>
        <w:rPr>
          <w:b w:val="0"/>
        </w:rPr>
        <w:t>、"扇形"＝</w:t>
      </w:r>
      <w:r>
        <w:rPr>
          <w:b/>
        </w:rPr>
        <w:t>善业</w:t>
      </w:r>
      <w:r>
        <w:rPr>
          <w:b w:val="0"/>
        </w:rPr>
        <w:t>、"不扇形"＝</w:t>
      </w:r>
      <w:r>
        <w:rPr>
          <w:b/>
        </w:rPr>
        <w:t>不善业</w:t>
      </w:r>
      <w:r>
        <w:rPr>
          <w:b w:val="0"/>
        </w:rPr>
        <w:t>、"泡／帕尔西亚多"＝</w:t>
      </w:r>
      <w:r>
        <w:rPr>
          <w:b/>
        </w:rPr>
        <w:t>帕奥西亚多</w:t>
      </w:r>
      <w:r>
        <w:rPr>
          <w:b w:val="0"/>
        </w:rPr>
        <w:t>、"补善业"＝</w:t>
      </w:r>
      <w:r>
        <w:rPr>
          <w:b/>
        </w:rPr>
        <w:t>不善业</w:t>
      </w:r>
      <w:r>
        <w:rPr>
          <w:b w:val="0"/>
        </w:rPr>
        <w:t>、"无间源／等无间连"＝</w:t>
      </w:r>
      <w:r>
        <w:rPr>
          <w:b/>
        </w:rPr>
        <w:t>无间缘／等无间缘</w:t>
      </w:r>
      <w:r>
        <w:rPr>
          <w:b w:val="0"/>
        </w:rPr>
        <w:t>），</w:t>
      </w:r>
      <w:r>
        <w:rPr>
          <w:b/>
        </w:rPr>
        <w:t>朗读时括注内整理注记跳过</w:t>
      </w:r>
      <w:r>
        <w:rPr>
          <w:b w:val="0"/>
        </w:rPr>
        <w:t>；[hh:mm:ss.000] 时间码照读。</w:t>
      </w:r>
    </w:p>
    <w:p>
      <w:pPr>
        <w:pStyle w:val="ListNumber"/>
      </w:pPr>
      <w:r>
        <w:rPr>
          <w:b/>
        </w:rPr>
        <w:t>本讲"锚点"提示</w:t>
      </w:r>
      <w:r>
        <w:rPr>
          <w:b w:val="0"/>
        </w:rPr>
        <w:t>：</w:t>
      </w:r>
      <w:r>
        <w:rPr>
          <w:b/>
        </w:rPr>
        <w:t>"同一性"</w:t>
      </w:r>
      <w:r>
        <w:rPr>
          <w:b w:val="0"/>
        </w:rPr>
        <w:t>是本周内容锚点（见本周信息卡与主题讨论第 1 问）。主持人读材料①②③④时</w:t>
      </w:r>
      <w:r>
        <w:rPr>
          <w:b/>
        </w:rPr>
        <w:t>务必读到含"同一性"（业的同一性理／同一性的十福业）的整段</w:t>
      </w:r>
      <w:r>
        <w:rPr>
          <w:b w:val="0"/>
        </w:rPr>
        <w:t>，并可用一句提示帮大家记住它——</w:t>
      </w:r>
      <w:r>
        <w:rPr>
          <w:b/>
        </w:rPr>
        <w:t>"'同一性'就是说：一件事，从头到尾算一个业。"</w:t>
      </w:r>
    </w:p>
    <w:p>
      <w:pPr>
        <w:pStyle w:val="ListNumber"/>
      </w:pPr>
      <w:r>
        <w:rPr>
          <w:b/>
        </w:rPr>
        <w:t>分享自愿、沉默同样用功</w:t>
      </w:r>
      <w:r>
        <w:rPr>
          <w:b w:val="0"/>
        </w:rPr>
        <w:t>：不点名、不逼问、不要求每人必须发言。本讲话题虽不沉重，但</w:t>
      </w:r>
      <w:r>
        <w:rPr>
          <w:b/>
        </w:rPr>
        <w:t>可能勾起对过往的回想</w:t>
      </w:r>
      <w:r>
        <w:rPr>
          <w:b w:val="0"/>
        </w:rPr>
        <w:t>；</w:t>
      </w:r>
      <w:r>
        <w:rPr>
          <w:b/>
        </w:rPr>
        <w:t>沉默尤其应被尊重</w:t>
      </w:r>
      <w:r>
        <w:rPr>
          <w:b w:val="0"/>
        </w:rPr>
        <w:t>——沉默也是在用功。</w:t>
      </w:r>
    </w:p>
    <w:p>
      <w:pPr>
        <w:pStyle w:val="ListNumber"/>
      </w:pPr>
      <w:r>
        <w:rPr>
          <w:b/>
        </w:rPr>
        <w:t>落到实修</w:t>
      </w:r>
      <w:r>
        <w:rPr>
          <w:b w:val="0"/>
        </w:rPr>
        <w:t>：本周作业不是考试，而是练习"</w:t>
      </w:r>
      <w:r>
        <w:rPr>
          <w:b/>
        </w:rPr>
        <w:t>前善、中善、后善</w:t>
      </w:r>
      <w:r>
        <w:rPr>
          <w:b w:val="0"/>
        </w:rPr>
        <w:t>"——</w:t>
      </w:r>
      <w:r>
        <w:rPr>
          <w:b/>
        </w:rPr>
        <w:t>从今天起，选一件小事，从头到尾都做成善的。</w:t>
      </w:r>
      <w:r>
        <w:rPr>
          <w:b w:val="0"/>
        </w:rPr>
        <w:t xml:space="preserve"> 也请主持人在收尾时带大家写下那张便签（扩展包第 6 条）：</w:t>
      </w:r>
      <w:r>
        <w:rPr>
          <w:b/>
        </w:rPr>
        <w:t>写下来的承诺，比记住的道理更有力。</w:t>
      </w:r>
    </w:p>
    <w:p>
      <w:pPr>
        <w:pStyle w:val="ListNumber"/>
      </w:pPr>
      <w:r>
        <w:rPr>
          <w:b/>
        </w:rPr>
        <w:t>与既有系列的边界（避免串讲）</w:t>
      </w:r>
      <w:r>
        <w:rPr>
          <w:b w:val="0"/>
        </w:rPr>
        <w:t>：本讲涉"十二缘起"处，</w:t>
      </w:r>
      <w:r>
        <w:rPr>
          <w:b/>
        </w:rPr>
        <w:t>只作必要衔接</w:t>
      </w:r>
      <w:r>
        <w:rPr>
          <w:b w:val="0"/>
        </w:rPr>
        <w:t>（材料①中一句"这和缘起的同一性理不同"点到为止），不逐一详讲十二支（</w:t>
      </w:r>
      <w:r>
        <w:rPr>
          <w:b/>
        </w:rPr>
        <w:t>详见读书会11</w:t>
      </w:r>
      <w:r>
        <w:rPr>
          <w:b w:val="0"/>
        </w:rPr>
        <w:t>）；涉"业缘／异熟缘的缘力结构"处，</w:t>
      </w:r>
      <w:r>
        <w:rPr>
          <w:b/>
        </w:rPr>
        <w:t>只一句带过</w:t>
      </w:r>
      <w:r>
        <w:rPr>
          <w:b w:val="0"/>
        </w:rPr>
        <w:t>，不复述二十四缘章法（</w:t>
      </w:r>
      <w:r>
        <w:rPr>
          <w:b/>
        </w:rPr>
        <w:t>详见读书会12</w:t>
      </w:r>
      <w:r>
        <w:rPr>
          <w:b w:val="0"/>
        </w:rPr>
        <w:t>）；涉"八正道各支"不复述（</w:t>
      </w:r>
      <w:r>
        <w:rPr>
          <w:b/>
        </w:rPr>
        <w:t>详见读书会10</w:t>
      </w:r>
      <w:r>
        <w:rPr>
          <w:b w:val="0"/>
        </w:rPr>
        <w:t>）；涉"戒条细目"不展开（</w:t>
      </w:r>
      <w:r>
        <w:rPr>
          <w:b/>
        </w:rPr>
        <w:t>详见读书会04</w:t>
      </w:r>
      <w:r>
        <w:rPr>
          <w:b w:val="0"/>
        </w:rPr>
        <w:t>）。</w:t>
      </w:r>
    </w:p>
    <w:p>
      <w:pPr>
        <w:pStyle w:val="ListNumber"/>
      </w:pPr>
      <w:r>
        <w:rPr>
          <w:b/>
        </w:rPr>
        <w:t>主持人自护</w:t>
      </w:r>
      <w:r>
        <w:rPr>
          <w:b w:val="0"/>
        </w:rPr>
        <w:t>：本讲要谈"业与果"，主持人自己也容易被牵动（想起旧事、自责）。</w:t>
      </w:r>
      <w:r>
        <w:rPr>
          <w:b/>
        </w:rPr>
        <w:t>课前请把最可能触动自己的段落先读一遍（脱敏）</w:t>
      </w:r>
      <w:r>
        <w:rPr>
          <w:b w:val="0"/>
        </w:rPr>
        <w:t>，并准备一句给自己"落地"的话，例如"</w:t>
      </w:r>
      <w:r>
        <w:rPr>
          <w:b/>
        </w:rPr>
        <w:t>我讲的是法则，不必替谁承担；我把这三句话讲清楚，就尽责了。</w:t>
      </w:r>
      <w:r>
        <w:rPr>
          <w:b w:val="0"/>
        </w:rPr>
        <w:t>"中场若觉心绪上行，先做三次呼吸再开口。</w:t>
      </w:r>
      <w:r>
        <w:rPr>
          <w:b/>
        </w:rPr>
        <w:t>能安顿自己的主持人，才安顿得住全场。</w:t>
      </w:r>
    </w:p>
    <w:p>
      <w:pPr>
        <w:pStyle w:val="ListNumber"/>
      </w:pPr>
      <w:r>
        <w:rPr>
          <w:b/>
        </w:rPr>
        <w:t>课后跟进（本讲特别建议）</w:t>
      </w:r>
      <w:r>
        <w:rPr>
          <w:b w:val="0"/>
        </w:rPr>
        <w:t>：散场后，</w:t>
      </w:r>
      <w:r>
        <w:rPr>
          <w:b/>
        </w:rPr>
        <w:t>留意今天谈起过旧事、显得低落或自弃的书友</w:t>
      </w:r>
      <w:r>
        <w:rPr>
          <w:b w:val="0"/>
        </w:rPr>
        <w:t>，不必谈内容，只轻轻问一句"</w:t>
      </w:r>
      <w:r>
        <w:rPr>
          <w:b/>
        </w:rPr>
        <w:t>今天还好吗</w:t>
      </w:r>
      <w:r>
        <w:rPr>
          <w:b w:val="0"/>
        </w:rPr>
        <w:t>"。若对方愿意说，</w:t>
      </w:r>
      <w:r>
        <w:rPr>
          <w:b/>
        </w:rPr>
        <w:t>只倾听、不评价、不替任何人解读业报</w:t>
      </w:r>
      <w:r>
        <w:rPr>
          <w:b w:val="0"/>
        </w:rPr>
        <w:t>；若对方问"我该怎么做"，可温和引导到</w:t>
      </w:r>
      <w:r>
        <w:rPr>
          <w:b/>
        </w:rPr>
        <w:t>可把握的事</w:t>
      </w:r>
      <w:r>
        <w:rPr>
          <w:b w:val="0"/>
        </w:rPr>
        <w:t>——</w:t>
      </w:r>
      <w:r>
        <w:rPr>
          <w:b/>
        </w:rPr>
        <w:t>每天一件小事，前善中善后善；多亲近善友、多听闻正法</w:t>
      </w:r>
      <w:r>
        <w:rPr>
          <w:b w:val="0"/>
        </w:rPr>
        <w:t>。</w:t>
      </w:r>
      <w:r>
        <w:rPr>
          <w:b/>
        </w:rPr>
        <w:t>这就是材料里说的"方式成就"，也是本讲最想留下的一句提醒。</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《阿毗达摩讲要(下).pdf》：</w:t>
      </w:r>
    </w:p>
    <w:p>
      <w:pPr>
        <w:pStyle w:val="ListBullet"/>
      </w:pPr>
      <w:r>
        <w:rPr>
          <w:b w:val="0"/>
        </w:rPr>
        <w:t>《第18讲-摄缘-十二缘起与二十四缘-释二十四缘-无间缘与等无间缘2-古源尊者-20221211（共修版）.pdf》：</w:t>
      </w:r>
    </w:p>
    <w:p>
      <w:pPr>
        <w:pStyle w:val="ListBullet"/>
      </w:pPr>
      <w:r>
        <w:rPr>
          <w:b w:val="0"/>
        </w:rPr>
        <w:t>《古源尊者24缘释义第12讲-业缘（第二节）.pdf》：</w:t>
      </w:r>
    </w:p>
    <w:p>
      <w:pPr>
        <w:pStyle w:val="ListBullet"/>
      </w:pPr>
      <w:r>
        <w:rPr>
          <w:b w:val="0"/>
        </w:rPr>
        <w:t>《第42讲-摄缘-十二缘起与二十四缘-释二十四缘-业缘4-古源尊者-20230611（共修版）.pdf》：</w:t>
      </w:r>
    </w:p>
    <w:p>
      <w:pPr>
        <w:pStyle w:val="ListBullet"/>
      </w:pPr>
      <w:r>
        <w:rPr>
          <w:b w:val="0"/>
        </w:rPr>
        <w:t>《第147讲-业的运作_业的作用（共修版）.pdf》：</w:t>
      </w:r>
    </w:p>
    <w:p>
      <w:r>
        <w:rPr>
          <w:b/>
        </w:rPr>
        <w:t>图形页（目视定位所得）</w:t>
      </w:r>
    </w:p>
    <w:p>
      <w:pPr>
        <w:pStyle w:val="ListBullet"/>
      </w:pPr>
      <w:r>
        <w:rPr>
          <w:b w:val="0"/>
        </w:rPr>
        <w:t>《阿毗达摩讲要(下).pdf》第15页（矢量表格／图示）：</w:t>
      </w:r>
    </w:p>
    <w:p>
      <w:pPr>
        <w:pStyle w:val="ListBullet"/>
      </w:pPr>
      <w:r>
        <w:rPr>
          <w:b w:val="0"/>
        </w:rPr>
        <w:t>《阿毗达摩讲要(下).pdf》第36页（叙事插图·绘画图版）：</w:t>
      </w:r>
    </w:p>
    <w:p>
      <w:pPr>
        <w:pStyle w:val="ListBullet"/>
      </w:pPr>
      <w:r>
        <w:rPr>
          <w:b w:val="0"/>
        </w:rPr>
        <w:t>《阿毗达摩讲要(下).pdf》第82页（矢量表格／图示）：</w:t>
      </w:r>
    </w:p>
    <w:p>
      <w:pPr>
        <w:pStyle w:val="ListBullet"/>
      </w:pPr>
      <w:r>
        <w:rPr>
          <w:b w:val="0"/>
        </w:rPr>
        <w:t>《阿毗达摩讲要(下).pdf》第146页（矢量表格／图示）：</w:t>
      </w:r>
    </w:p>
    <w:p>
      <w:pPr>
        <w:pStyle w:val="ListBullet"/>
      </w:pPr>
      <w:r>
        <w:rPr>
          <w:b w:val="0"/>
        </w:rPr>
        <w:t>《阿毗达摩讲要(下).pdf》第206页（矢量表格／图示）：</w:t>
      </w:r>
    </w:p>
    <w:p>
      <w:pPr>
        <w:pStyle w:val="ListBullet"/>
      </w:pPr>
      <w:r>
        <w:rPr>
          <w:b w:val="0"/>
        </w:rPr>
        <w:t>《阿毗达摩讲要(下).pdf》第263页（十二缘起关系表·图表19）：</w:t>
      </w:r>
    </w:p>
    <w:p>
      <w:pPr>
        <w:pStyle w:val="ListBullet"/>
      </w:pPr>
      <w:r>
        <w:rPr>
          <w:b w:val="0"/>
        </w:rPr>
        <w:t>《阿毗达摩讲要(下).pdf》第292页（矢量表格／图示）：</w:t>
      </w:r>
    </w:p>
    <w:p>
      <w:pPr>
        <w:pStyle w:val="ListBullet"/>
      </w:pPr>
      <w:r>
        <w:rPr>
          <w:b w:val="0"/>
        </w:rPr>
        <w:t>《第18讲-摄缘-十二缘起与二十四缘-释二十四缘-无间缘与等无间缘2-古源尊者-20221211（共修版）.pdf》第9页（轮回案例幻灯片·图片型）：</w:t>
      </w:r>
    </w:p>
    <w:p>
      <w:pPr>
        <w:pStyle w:val="ListBullet"/>
      </w:pPr>
      <w:r>
        <w:rPr>
          <w:b w:val="0"/>
        </w:rPr>
        <w:t>《古源尊者24缘释义第12讲-业缘（第二节）.pdf》第13页（色界善业与色界结生表·矢量表格）：</w:t>
      </w:r>
    </w:p>
    <w:p>
      <w:pPr>
        <w:pStyle w:val="ListBullet"/>
      </w:pPr>
      <w:r>
        <w:rPr>
          <w:b w:val="0"/>
        </w:rPr>
        <w:t>《第42讲-摄缘-十二缘起与二十四缘-释二十四缘-业缘4-古源尊者-20230611（共修版）.pdf》第4页（业之分类幻灯片·含案例插图）：</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读书会13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