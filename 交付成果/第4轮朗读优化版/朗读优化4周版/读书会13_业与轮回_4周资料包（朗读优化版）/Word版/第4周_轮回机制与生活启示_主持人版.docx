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第4周：轮回机制与生活启示（主持人版）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读书会13：业与轮回 · 第4周（4周版 · 连续两周合并）</w:t>
      </w:r>
      <w:r>
        <w:rPr>
          <w:sz w:val="20"/>
        </w:rPr>
        <w:t xml:space="preserve"> 主持人：你不需要提前懂内容，按本手册推进即可。 本周主题：</w:t>
      </w:r>
      <w:r>
        <w:rPr>
          <w:b/>
          <w:sz w:val="20"/>
        </w:rPr>
        <w:t>轮回不是只有人间，而是六道相续、三十一界层层展开——由四生存地（恶趣4界、欲界善趣7界、色界16界、无色界4界）合成三十一界，各界寿量悬殊；而"盲龟浮木"之喻更示：得人身、闻正法，难得如此。故当知地图、明层次、惜此身——落回"珍惜人身、当下可修"。</w:t>
      </w:r>
      <w:r>
        <w:rPr>
          <w:sz w:val="20"/>
        </w:rPr>
        <w:t>；</w:t>
      </w:r>
      <w:r>
        <w:rPr>
          <w:b/>
          <w:sz w:val="20"/>
        </w:rPr>
        <w:t>业的道理，最终要落到生活里——过去业决定起点，当下可造新业、以善法转业（心转业转）；助人为乐、以慈心祝福，是"为善最乐"的入口；"业果框架"不是用来评判谁，而是用来提醒自己——命运不靠他人，全由自己作主，苦乐皆由业生，改变从心做起。八周教理，收在"当下可做的因"与"一颗慈心"上。</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b/>
                <w:sz w:val="19"/>
              </w:rPr>
              <w:t>六道</w:t>
            </w:r>
            <w:r>
              <w:rPr>
                <w:sz w:val="19"/>
              </w:rPr>
              <w:t>是哪六道？</w:t>
            </w:r>
            <w:r>
              <w:rPr>
                <w:b/>
                <w:sz w:val="19"/>
              </w:rPr>
              <w:t>三十一界</w:t>
            </w:r>
            <w:r>
              <w:rPr>
                <w:sz w:val="19"/>
              </w:rPr>
              <w:t>由哪</w:t>
            </w:r>
            <w:r>
              <w:rPr>
                <w:b/>
                <w:sz w:val="19"/>
              </w:rPr>
              <w:t>四生存地</w:t>
            </w:r>
            <w:r>
              <w:rPr>
                <w:sz w:val="19"/>
              </w:rPr>
              <w:t>合成、各界</w:t>
            </w:r>
            <w:r>
              <w:rPr>
                <w:b/>
                <w:sz w:val="19"/>
              </w:rPr>
              <w:t>寿量</w:t>
            </w:r>
            <w:r>
              <w:rPr>
                <w:sz w:val="19"/>
              </w:rPr>
              <w:t>如何？"</w:t>
            </w:r>
            <w:r>
              <w:rPr>
                <w:b/>
                <w:sz w:val="19"/>
              </w:rPr>
              <w:t>盲龟浮木</w:t>
            </w:r>
            <w:r>
              <w:rPr>
                <w:sz w:val="19"/>
              </w:rPr>
              <w:t>"在比喻什么？——既然</w:t>
            </w:r>
            <w:r>
              <w:rPr>
                <w:b/>
                <w:sz w:val="19"/>
              </w:rPr>
              <w:t>人生难得</w:t>
            </w:r>
            <w:r>
              <w:rPr>
                <w:sz w:val="19"/>
              </w:rPr>
              <w:t>，那</w:t>
            </w:r>
            <w:r>
              <w:rPr>
                <w:b/>
                <w:sz w:val="19"/>
              </w:rPr>
              <w:t>这一界、这一刻、这一颗心，该怎么用</w:t>
            </w:r>
            <w:r>
              <w:rPr>
                <w:sz w:val="19"/>
              </w:rPr>
              <w:t>？（锚点：</w:t>
            </w:r>
            <w:r>
              <w:rPr>
                <w:b/>
                <w:sz w:val="19"/>
              </w:rPr>
              <w:t>三十一界</w:t>
            </w:r>
            <w:r>
              <w:rPr>
                <w:sz w:val="19"/>
              </w:rPr>
              <w:t>）　请主持人留意：本讲最容易出现的偏差有两个——一是有人一听"地狱、饿鬼、三十一界、寿长劫远"就</w:t>
            </w:r>
            <w:r>
              <w:rPr>
                <w:b/>
                <w:sz w:val="19"/>
              </w:rPr>
              <w:t>生恐惧</w:t>
            </w:r>
            <w:r>
              <w:rPr>
                <w:sz w:val="19"/>
              </w:rPr>
              <w:t>（"我是不是会堕落"）；二是有人一听"盲龟浮木、人生难得"就</w:t>
            </w:r>
            <w:r>
              <w:rPr>
                <w:b/>
                <w:sz w:val="19"/>
              </w:rPr>
              <w:t>生自卑或绝望</w:t>
            </w:r>
            <w:r>
              <w:rPr>
                <w:sz w:val="19"/>
              </w:rPr>
              <w:t>（"那我岂不是没希望"）。</w:t>
            </w:r>
            <w:r>
              <w:rPr>
                <w:b/>
                <w:sz w:val="19"/>
              </w:rPr>
              <w:t>开场就立好两个边界</w:t>
            </w:r>
            <w:r>
              <w:rPr>
                <w:sz w:val="19"/>
              </w:rPr>
              <w:t>：</w:t>
            </w:r>
            <w:r>
              <w:rPr>
                <w:b/>
                <w:sz w:val="19"/>
              </w:rPr>
              <w:t>只看结构、不吓人；正因为难得，更要珍惜、更要当下可修。</w:t>
            </w:r>
            <w:r>
              <w:rPr>
                <w:sz w:val="19"/>
              </w:rPr>
              <w:t>；既然"</w:t>
            </w:r>
            <w:r>
              <w:rPr>
                <w:b/>
                <w:sz w:val="19"/>
              </w:rPr>
              <w:t>善有善报、恶有恶报</w:t>
            </w:r>
            <w:r>
              <w:rPr>
                <w:sz w:val="19"/>
              </w:rPr>
              <w:t>"，那"</w:t>
            </w:r>
            <w:r>
              <w:rPr>
                <w:b/>
                <w:sz w:val="19"/>
              </w:rPr>
              <w:t>业</w:t>
            </w:r>
            <w:r>
              <w:rPr>
                <w:sz w:val="19"/>
              </w:rPr>
              <w:t>"是不是"命中注定"、只能认命？——不。</w:t>
            </w:r>
            <w:r>
              <w:rPr>
                <w:b/>
                <w:sz w:val="19"/>
              </w:rPr>
              <w:t>过去业决定起点，当下可造新业</w:t>
            </w:r>
            <w:r>
              <w:rPr>
                <w:sz w:val="19"/>
              </w:rPr>
              <w:t>：什么是"</w:t>
            </w:r>
            <w:r>
              <w:rPr>
                <w:b/>
                <w:sz w:val="19"/>
              </w:rPr>
              <w:t>转业</w:t>
            </w:r>
            <w:r>
              <w:rPr>
                <w:sz w:val="19"/>
              </w:rPr>
              <w:t>"？怎样"</w:t>
            </w:r>
            <w:r>
              <w:rPr>
                <w:b/>
                <w:sz w:val="19"/>
              </w:rPr>
              <w:t>心转业转</w:t>
            </w:r>
            <w:r>
              <w:rPr>
                <w:sz w:val="19"/>
              </w:rPr>
              <w:t>"？"</w:t>
            </w:r>
            <w:r>
              <w:rPr>
                <w:b/>
                <w:sz w:val="19"/>
              </w:rPr>
              <w:t>慈心</w:t>
            </w:r>
            <w:r>
              <w:rPr>
                <w:sz w:val="19"/>
              </w:rPr>
              <w:t>"为什么是造善业最柔软的入口？</w:t>
            </w:r>
            <w:r>
              <w:rPr>
                <w:b/>
                <w:sz w:val="19"/>
              </w:rPr>
              <w:t>（锚点：转业）</w:t>
            </w:r>
            <w:r>
              <w:rPr>
                <w:sz w:val="19"/>
              </w:rPr>
              <w:t xml:space="preserve"> 请主持人留意：本讲最容易出现的偏差有两个——一是有人一听"业果"就</w:t>
            </w:r>
            <w:r>
              <w:rPr>
                <w:b/>
                <w:sz w:val="19"/>
              </w:rPr>
              <w:t>宿命化</w:t>
            </w:r>
            <w:r>
              <w:rPr>
                <w:sz w:val="19"/>
              </w:rPr>
              <w:t>（"反正都是过去定的，我做什么也没用"）；二是有人一听"善有善报"就</w:t>
            </w:r>
            <w:r>
              <w:rPr>
                <w:b/>
                <w:sz w:val="19"/>
              </w:rPr>
              <w:t>拿去衡量别人</w:t>
            </w:r>
            <w:r>
              <w:rPr>
                <w:sz w:val="19"/>
              </w:rPr>
              <w:t>（"他过得不好，一定是……"）。</w:t>
            </w:r>
            <w:r>
              <w:rPr>
                <w:b/>
                <w:sz w:val="19"/>
              </w:rPr>
              <w:t>开场就立好两个边界</w:t>
            </w:r>
            <w:r>
              <w:rPr>
                <w:sz w:val="19"/>
              </w:rPr>
              <w:t>：</w:t>
            </w:r>
            <w:r>
              <w:rPr>
                <w:b/>
                <w:sz w:val="19"/>
              </w:rPr>
              <w:t>第一，不宿命——过去定起点，当下做因；第二，不评判——只照自己这面镜子，不照别人的命。</w:t>
            </w:r>
          </w:p>
        </w:tc>
      </w:tr>
      <w:tr>
        <w:tc>
          <w:tcPr>
            <w:tcW w:type="dxa" w:w="4819"/>
          </w:tcPr>
          <w:p>
            <w:pPr>
              <w:spacing w:after="20"/>
            </w:pPr>
            <w:r>
              <w:rPr>
                <w:sz w:val="19"/>
              </w:rPr>
              <w:t>共读原文</w:t>
            </w:r>
          </w:p>
        </w:tc>
        <w:tc>
          <w:tcPr>
            <w:tcW w:type="dxa" w:w="4819"/>
          </w:tcPr>
          <w:p>
            <w:pPr>
              <w:spacing w:after="20"/>
            </w:pPr>
            <w:r>
              <w:rPr>
                <w:sz w:val="19"/>
              </w:rPr>
              <w:t>共读原文1：材料①（音声）《2024大佛寺康复营01·佛教的世界观》给出</w:t>
            </w:r>
            <w:r>
              <w:rPr>
                <w:b/>
                <w:sz w:val="19"/>
              </w:rPr>
              <w:t>六道</w:t>
            </w:r>
            <w:r>
              <w:rPr>
                <w:sz w:val="19"/>
              </w:rPr>
              <w:t>与</w:t>
            </w:r>
            <w:r>
              <w:rPr>
                <w:b/>
                <w:sz w:val="19"/>
              </w:rPr>
              <w:t>三十一界</w:t>
            </w:r>
            <w:r>
              <w:rPr>
                <w:sz w:val="19"/>
              </w:rPr>
              <w:t>的层次（"人界……属于六道里面的善趣"；"我们生存的这个一个小世界里面呢，就有三十一界的生命"；"最高的无色界生命呢，叫非想非非想诸天……寿命八万四千大劫"）与</w:t>
            </w:r>
            <w:r>
              <w:rPr>
                <w:b/>
                <w:sz w:val="19"/>
              </w:rPr>
              <w:t>轮回机制</w:t>
            </w:r>
            <w:r>
              <w:rPr>
                <w:sz w:val="19"/>
              </w:rPr>
              <w:t>（"生命是轮回的……这是有规律的，什么规律呢？就是这个因果律"；"临死前的那个最后一个念头呢？决定你这一生成为人"）；材料②（pdf，课件）《如来禅修学体系84·摄离路分别1》给出</w:t>
            </w:r>
            <w:r>
              <w:rPr>
                <w:b/>
                <w:sz w:val="19"/>
              </w:rPr>
              <w:t>三十一界总说</w:t>
            </w:r>
            <w:r>
              <w:rPr>
                <w:sz w:val="19"/>
              </w:rPr>
              <w:t>（"恶趣 4界、欲界善趣7界、色界16界、无色界4界，总计31界"）与〈</w:t>
            </w:r>
            <w:r>
              <w:rPr>
                <w:b/>
                <w:sz w:val="19"/>
              </w:rPr>
              <w:t>表 5-1：三十一界</w:t>
            </w:r>
            <w:r>
              <w:rPr>
                <w:sz w:val="19"/>
              </w:rPr>
              <w:t>〉各界</w:t>
            </w:r>
            <w:r>
              <w:rPr>
                <w:b/>
                <w:sz w:val="19"/>
              </w:rPr>
              <w:t>寿量</w:t>
            </w:r>
            <w:r>
              <w:rPr>
                <w:sz w:val="19"/>
              </w:rPr>
              <w:t>（从地狱"不定"到非想非非想处"84,000 大劫"）；材料③（pdf，书）《生命的意义(袖珍本)》给出〈</w:t>
            </w:r>
            <w:r>
              <w:rPr>
                <w:b/>
                <w:sz w:val="19"/>
              </w:rPr>
              <w:t>轮回漫长</w:t>
            </w:r>
            <w:r>
              <w:rPr>
                <w:sz w:val="19"/>
              </w:rPr>
              <w:t>〉与〈</w:t>
            </w:r>
            <w:r>
              <w:rPr>
                <w:b/>
                <w:sz w:val="19"/>
              </w:rPr>
              <w:t>人生难得</w:t>
            </w:r>
            <w:r>
              <w:rPr>
                <w:sz w:val="19"/>
              </w:rPr>
              <w:t>〉——</w:t>
            </w:r>
            <w:r>
              <w:rPr>
                <w:b/>
                <w:sz w:val="19"/>
              </w:rPr>
              <w:t>盲龟浮木</w:t>
            </w:r>
            <w:r>
              <w:rPr>
                <w:sz w:val="19"/>
              </w:rPr>
              <w:t>譬喻原文（"要想让这只瞎眼海龟正好把它的头穿过那个轭的洞，甚至比堕落恶趣的愚者想要获得人生还来得容易"）及"</w:t>
            </w:r>
            <w:r>
              <w:rPr>
                <w:b/>
                <w:sz w:val="19"/>
              </w:rPr>
              <w:t>所以，获得人生是多么难得，拥有人的生命是多么珍贵啊</w:t>
            </w:r>
            <w:r>
              <w:rPr>
                <w:sz w:val="19"/>
              </w:rPr>
              <w:t>"；材料④（pdf，备选）《阿毗达摩》摄离路讲义给出《皮带束缚经》"</w:t>
            </w:r>
            <w:r>
              <w:rPr>
                <w:b/>
                <w:sz w:val="19"/>
              </w:rPr>
              <w:t>诸比库，轮回是无始的。为无明障盖的有情被渴爱结缚而流转轮回，其起点是不可知的</w:t>
            </w:r>
            <w:r>
              <w:rPr>
                <w:sz w:val="19"/>
              </w:rPr>
              <w:t>"。　｜　共读原文2：材料①（pdf，书）《生命的意义(袖珍本)》给出</w:t>
            </w:r>
            <w:r>
              <w:rPr>
                <w:b/>
                <w:sz w:val="19"/>
              </w:rPr>
              <w:t>业果框架</w:t>
            </w:r>
            <w:r>
              <w:rPr>
                <w:sz w:val="19"/>
              </w:rPr>
              <w:t>（"善业能带来好的果报，不善业能带来不好的果报"；"命运不靠他人，全由自己作主；苦乐皆由业生，改变从心做起"）与</w:t>
            </w:r>
            <w:r>
              <w:rPr>
                <w:b/>
                <w:sz w:val="19"/>
              </w:rPr>
              <w:t>改变之要</w:t>
            </w:r>
            <w:r>
              <w:rPr>
                <w:sz w:val="19"/>
              </w:rPr>
              <w:t>（"依靠什么来改变现实、改善未来？依靠业。业又是依靠什么？依靠调好自己的心"）；材料②（音声）《2021雨安居·学生营02》给出</w:t>
            </w:r>
            <w:r>
              <w:rPr>
                <w:b/>
                <w:sz w:val="19"/>
              </w:rPr>
              <w:t>快乐的四种层次</w:t>
            </w:r>
            <w:r>
              <w:rPr>
                <w:sz w:val="19"/>
              </w:rPr>
              <w:t>（"我们佛陀讲快乐有四种层次"）与</w:t>
            </w:r>
            <w:r>
              <w:rPr>
                <w:b/>
                <w:sz w:val="19"/>
              </w:rPr>
              <w:t>以善法转业／从惯性抽离</w:t>
            </w:r>
            <w:r>
              <w:rPr>
                <w:sz w:val="19"/>
              </w:rPr>
              <w:t>（"一点一点的要抽离抽离出来。啊从这种惯性里面脱离出来"）；材料③（pdf，书）《阿毗达摩轻松谈》给出</w:t>
            </w:r>
            <w:r>
              <w:rPr>
                <w:b/>
                <w:sz w:val="19"/>
              </w:rPr>
              <w:t>业与再生</w:t>
            </w:r>
            <w:r>
              <w:rPr>
                <w:sz w:val="19"/>
              </w:rPr>
              <w:t>（"业力紧追不舍地跟随，一直到死亡的时间"；"业是我们真正的根源"）；材料④（音声，补搜）《24缘教学39》给出</w:t>
            </w:r>
            <w:r>
              <w:rPr>
                <w:b/>
                <w:sz w:val="19"/>
              </w:rPr>
              <w:t>转业</w:t>
            </w:r>
            <w:r>
              <w:rPr>
                <w:sz w:val="19"/>
              </w:rPr>
              <w:t>最透一段（"</w:t>
            </w:r>
            <w:r>
              <w:rPr>
                <w:b/>
                <w:sz w:val="19"/>
              </w:rPr>
              <w:t>心转业转。命运就会转。</w:t>
            </w:r>
            <w:r>
              <w:rPr>
                <w:sz w:val="19"/>
              </w:rPr>
              <w:t>"；"你该做的事情多做……但是，你的心转了，你的心变了"）。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简答题——①用</w:t>
            </w:r>
            <w:r>
              <w:rPr>
                <w:b/>
                <w:sz w:val="19"/>
              </w:rPr>
              <w:t>自己的话</w:t>
            </w:r>
            <w:r>
              <w:rPr>
                <w:sz w:val="19"/>
              </w:rPr>
              <w:t>说出</w:t>
            </w:r>
            <w:r>
              <w:rPr>
                <w:b/>
                <w:sz w:val="19"/>
              </w:rPr>
              <w:t>六道</w:t>
            </w:r>
            <w:r>
              <w:rPr>
                <w:sz w:val="19"/>
              </w:rPr>
              <w:t>是哪六道，并说出</w:t>
            </w:r>
            <w:r>
              <w:rPr>
                <w:b/>
                <w:sz w:val="19"/>
              </w:rPr>
              <w:t>四生存地</w:t>
            </w:r>
            <w:r>
              <w:rPr>
                <w:sz w:val="19"/>
              </w:rPr>
              <w:t>如何合成</w:t>
            </w:r>
            <w:r>
              <w:rPr>
                <w:b/>
                <w:sz w:val="19"/>
              </w:rPr>
              <w:t>三十一界</w:t>
            </w:r>
            <w:r>
              <w:rPr>
                <w:sz w:val="19"/>
              </w:rPr>
              <w:t>（各多少界）？②找出〈表 5-1：三十一界〉里的三个数字（例如地狱的寿元、色究竟天的寿元、非想非非想处天的寿元），各是多少？它们给你的直观感受是什么？③用</w:t>
            </w:r>
            <w:r>
              <w:rPr>
                <w:b/>
                <w:sz w:val="19"/>
              </w:rPr>
              <w:t>你自己的话</w:t>
            </w:r>
            <w:r>
              <w:rPr>
                <w:sz w:val="19"/>
              </w:rPr>
              <w:t>复述"</w:t>
            </w:r>
            <w:r>
              <w:rPr>
                <w:b/>
                <w:sz w:val="19"/>
              </w:rPr>
              <w:t>盲龟浮木</w:t>
            </w:r>
            <w:r>
              <w:rPr>
                <w:sz w:val="19"/>
              </w:rPr>
              <w:t>"这个比喻：海龟、木轭、百年一露头，各在说什么？它想让我们明白什么？④（落地题）既然</w:t>
            </w:r>
            <w:r>
              <w:rPr>
                <w:b/>
                <w:sz w:val="19"/>
              </w:rPr>
              <w:t>人生难得</w:t>
            </w:r>
            <w:r>
              <w:rPr>
                <w:sz w:val="19"/>
              </w:rPr>
              <w:t>，这一周你愿意在</w:t>
            </w:r>
            <w:r>
              <w:rPr>
                <w:b/>
                <w:sz w:val="19"/>
              </w:rPr>
              <w:t>哪一件小事</w:t>
            </w:r>
            <w:r>
              <w:rPr>
                <w:sz w:val="19"/>
              </w:rPr>
              <w:t>上"珍惜这份人身"——例如好好吃一餐饭、认真听一个人说话、睡前安静十分钟？（哪怕只是每天起床后对家人说一句好话。）；简答题——①用</w:t>
            </w:r>
            <w:r>
              <w:rPr>
                <w:b/>
                <w:sz w:val="19"/>
              </w:rPr>
              <w:t>自己的话</w:t>
            </w:r>
            <w:r>
              <w:rPr>
                <w:sz w:val="19"/>
              </w:rPr>
              <w:t>说出"</w:t>
            </w:r>
            <w:r>
              <w:rPr>
                <w:b/>
                <w:sz w:val="19"/>
              </w:rPr>
              <w:t>业果框架</w:t>
            </w:r>
            <w:r>
              <w:rPr>
                <w:sz w:val="19"/>
              </w:rPr>
              <w:t>"：善业、不善业各会带来什么？"命运不靠他人，全由自己作主"这句话，你信吗？为什么？②什么是"</w:t>
            </w:r>
            <w:r>
              <w:rPr>
                <w:b/>
                <w:sz w:val="19"/>
              </w:rPr>
              <w:t>转业</w:t>
            </w:r>
            <w:r>
              <w:rPr>
                <w:sz w:val="19"/>
              </w:rPr>
              <w:t>"？请用</w:t>
            </w:r>
            <w:r>
              <w:rPr>
                <w:b/>
                <w:sz w:val="19"/>
              </w:rPr>
              <w:t>自己的一句话</w:t>
            </w:r>
            <w:r>
              <w:rPr>
                <w:sz w:val="19"/>
              </w:rPr>
              <w:t>解释"</w:t>
            </w:r>
            <w:r>
              <w:rPr>
                <w:b/>
                <w:sz w:val="19"/>
              </w:rPr>
              <w:t>心转业转</w:t>
            </w:r>
            <w:r>
              <w:rPr>
                <w:sz w:val="19"/>
              </w:rPr>
              <w:t>"——为什么"心一变，做同一件事，业的性质就变了"？③"</w:t>
            </w:r>
            <w:r>
              <w:rPr>
                <w:b/>
                <w:sz w:val="19"/>
              </w:rPr>
              <w:t>慈心</w:t>
            </w:r>
            <w:r>
              <w:rPr>
                <w:sz w:val="19"/>
              </w:rPr>
              <w:t>"为什么被称为"为善最乐"？你生活里有没有过一次"</w:t>
            </w:r>
            <w:r>
              <w:rPr>
                <w:b/>
                <w:sz w:val="19"/>
              </w:rPr>
              <w:t>帮了别人、自己反而更快乐</w:t>
            </w:r>
            <w:r>
              <w:rPr>
                <w:sz w:val="19"/>
              </w:rPr>
              <w:t>"的经验？④（落地题，</w:t>
            </w:r>
            <w:r>
              <w:rPr>
                <w:b/>
                <w:sz w:val="19"/>
              </w:rPr>
              <w:t>本讲最重要</w:t>
            </w:r>
            <w:r>
              <w:rPr>
                <w:sz w:val="19"/>
              </w:rPr>
              <w:t>）请写下</w:t>
            </w:r>
            <w:r>
              <w:rPr>
                <w:b/>
                <w:sz w:val="19"/>
              </w:rPr>
              <w:t>一件"当下可做的因"</w:t>
            </w:r>
            <w:r>
              <w:rPr>
                <w:sz w:val="19"/>
              </w:rPr>
              <w:t>——这一周，你愿意在</w:t>
            </w:r>
            <w:r>
              <w:rPr>
                <w:b/>
                <w:sz w:val="19"/>
              </w:rPr>
              <w:t>哪一件小事</w:t>
            </w:r>
            <w:r>
              <w:rPr>
                <w:sz w:val="19"/>
              </w:rPr>
              <w:t>上"调自己的心、造一个善业"？（例如：每天起床对家人说一句好话；生气时先做三次呼吸再开口；睡前回想一件今天做的好事。）⑤（收尾题）</w:t>
            </w:r>
            <w:r>
              <w:rPr>
                <w:b/>
                <w:sz w:val="19"/>
              </w:rPr>
              <w:t>八周回顾</w:t>
            </w:r>
            <w:r>
              <w:rPr>
                <w:sz w:val="19"/>
              </w:rPr>
              <w:t>：哪一句、哪一个比喻、哪一次练习，对你影响最大？（写一两句，下周相聚时分享。）</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：如果此刻换一种生命、换一副身体，你最舍不得的，会是什么？一句话说说，说完就放下。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40" w:after="80"/>
        <w:ind w:left="283"/>
        <w:shd w:val="clear" w:color="auto" w:fill="EEF2F8"/>
        <w:pBdr>
          <w:left w:val="single" w:sz="20" w:space="6" w:color="1F3864"/>
        </w:pBdr>
      </w:pPr>
      <w:r>
        <w:rPr>
          <w:b/>
          <w:sz w:val="20"/>
        </w:rPr>
        <w:t>主持人引导语</w:t>
      </w:r>
      <w:r>
        <w:rPr>
          <w:sz w:val="20"/>
        </w:rPr>
        <w:t>（照读即可；语气平和、比平时稍缓）：</w:t>
      </w:r>
    </w:p>
    <w:p>
      <w:pPr>
        <w:spacing w:before="40" w:after="80"/>
        <w:ind w:left="283"/>
        <w:shd w:val="clear" w:color="auto" w:fill="EEF2F8"/>
        <w:pBdr>
          <w:left w:val="single" w:sz="20" w:space="6" w:color="1F3864"/>
        </w:pBdr>
      </w:pPr>
      <w:r>
        <w:rPr>
          <w:sz w:val="20"/>
        </w:rPr>
        <w:t>请大家把身体安顿好，脊背自然挺直，肩膀放松，双手轻放。眼睛可以半闭，或微微下垂。</w:t>
      </w:r>
    </w:p>
    <w:p>
      <w:pPr>
        <w:spacing w:before="40" w:after="80"/>
        <w:ind w:left="283"/>
        <w:shd w:val="clear" w:color="auto" w:fill="EEF2F8"/>
        <w:pBdr>
          <w:left w:val="single" w:sz="20" w:space="6" w:color="1F3864"/>
        </w:pBdr>
      </w:pPr>
      <w:r>
        <w:rPr>
          <w:sz w:val="20"/>
        </w:rPr>
        <w:t>现在，把注意力带到呼吸上——吸气，知道在吸气；呼气，知道在呼气。不用刻意深呼吸，只是知道。可以的话，让呼气稍微长一点、柔一点。……（静默约 1 分钟）……</w:t>
      </w:r>
    </w:p>
    <w:p>
      <w:pPr>
        <w:spacing w:before="40" w:after="80"/>
        <w:ind w:left="283"/>
        <w:shd w:val="clear" w:color="auto" w:fill="EEF2F8"/>
        <w:pBdr>
          <w:left w:val="single" w:sz="20" w:space="6" w:color="1F3864"/>
        </w:pBdr>
      </w:pPr>
      <w:r>
        <w:rPr>
          <w:sz w:val="20"/>
        </w:rPr>
        <w:t>今天我们要读到的，是一个很大的题目——</w:t>
      </w:r>
      <w:r>
        <w:rPr>
          <w:b/>
          <w:sz w:val="20"/>
        </w:rPr>
        <w:t>轮回的版图与三十一界</w:t>
      </w:r>
      <w:r>
        <w:rPr>
          <w:sz w:val="20"/>
        </w:rPr>
        <w:t>。听起来很远，其实它离我们很近：</w:t>
      </w:r>
      <w:r>
        <w:rPr>
          <w:b/>
          <w:sz w:val="20"/>
        </w:rPr>
        <w:t>我们此刻能坐在这里读书，能听得懂、能问得出来，本身就是"生在人间"才有的机会。</w:t>
      </w:r>
      <w:r>
        <w:rPr>
          <w:sz w:val="20"/>
        </w:rPr>
        <w:t xml:space="preserve"> 今天我们会看到一张很大的地图：地狱、饿鬼、畜生、阿修罗、人、天——六道；再上一层一层，到三十一界；我们会读到一只</w:t>
      </w:r>
      <w:r>
        <w:rPr>
          <w:b/>
          <w:sz w:val="20"/>
        </w:rPr>
        <w:t>百年才浮上海面一次的瞎眼海龟</w:t>
      </w:r>
      <w:r>
        <w:rPr>
          <w:sz w:val="20"/>
        </w:rPr>
        <w:t>，和一块漂来漂去的木头。它想告诉我们一句很朴素、却很重要的话——</w:t>
      </w:r>
      <w:r>
        <w:rPr>
          <w:b/>
          <w:sz w:val="20"/>
        </w:rPr>
        <w:t>这一趟人身，来得太不容易。</w:t>
      </w:r>
    </w:p>
    <w:p>
      <w:pPr>
        <w:spacing w:before="40" w:after="80"/>
        <w:ind w:left="283"/>
        <w:shd w:val="clear" w:color="auto" w:fill="EEF2F8"/>
        <w:pBdr>
          <w:left w:val="single" w:sz="20" w:space="6" w:color="1F3864"/>
        </w:pBdr>
      </w:pPr>
      <w:r>
        <w:rPr>
          <w:sz w:val="20"/>
        </w:rPr>
        <w:t>也请记得：今天这节课</w:t>
      </w:r>
      <w:r>
        <w:rPr>
          <w:b/>
          <w:sz w:val="20"/>
        </w:rPr>
        <w:t>只为看清"结构"，绝不为制造恐惧</w:t>
      </w:r>
      <w:r>
        <w:rPr>
          <w:sz w:val="20"/>
        </w:rPr>
        <w:t>。我们不讲恐怖细节、不吓唬谁，也不去判断任何人的去处。</w:t>
      </w:r>
      <w:r>
        <w:rPr>
          <w:b/>
          <w:sz w:val="20"/>
        </w:rPr>
        <w:t>地图是用来看方向、看难得的，不是用来判决谁的。</w:t>
      </w:r>
      <w:r>
        <w:rPr>
          <w:sz w:val="20"/>
        </w:rPr>
        <w:t xml:space="preserve"> 请把心放平——</w:t>
      </w:r>
      <w:r>
        <w:rPr>
          <w:b/>
          <w:sz w:val="20"/>
        </w:rPr>
        <w:t>知难得，所以珍惜；知层次，所以当下可修。</w:t>
      </w:r>
    </w:p>
    <w:p>
      <w:pPr>
        <w:spacing w:before="40" w:after="80"/>
        <w:ind w:left="283"/>
        <w:shd w:val="clear" w:color="auto" w:fill="EEF2F8"/>
        <w:pBdr>
          <w:left w:val="single" w:sz="20" w:space="6" w:color="1F3864"/>
        </w:pBdr>
      </w:pPr>
      <w:r>
        <w:rPr>
          <w:sz w:val="20"/>
        </w:rPr>
        <w:t>在心里轻轻发一个愿：愿这两个小时，我心平气和地听、不慌不怕；愿我学到的，不是给自己添焦虑，而是</w:t>
      </w:r>
      <w:r>
        <w:rPr>
          <w:b/>
          <w:sz w:val="20"/>
        </w:rPr>
        <w:t>看清这一身难得，因而把它用在善处。</w:t>
      </w:r>
      <w:r>
        <w:rPr>
          <w:sz w:val="20"/>
        </w:rPr>
        <w:t>……（静默约 1 分钟）……好，我们慢慢睁开眼睛。</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b/>
          <w:sz w:val="20"/>
        </w:rPr>
        <w:t>【本周朗读段 · 开始】</w:t>
      </w:r>
      <w:r>
        <w:rPr>
          <w:sz w:val="20"/>
        </w:rPr>
        <w:t>（本段约 3547 字，供中等稍慢朗读，约 20 分钟；其余为默读／选读／延伸内容）</w:t>
      </w:r>
    </w:p>
    <w:p>
      <w:pPr>
        <w:spacing w:before="40" w:after="80"/>
        <w:ind w:left="283"/>
        <w:shd w:val="clear" w:color="auto" w:fill="EEF2F8"/>
        <w:pBdr>
          <w:left w:val="single" w:sz="20" w:space="6" w:color="1F3864"/>
        </w:pBdr>
      </w:pPr>
      <w:r>
        <w:rPr>
          <w:sz w:val="20"/>
        </w:rPr>
        <w:t>本环节按</w:t>
      </w:r>
      <w:r>
        <w:rPr>
          <w:b/>
          <w:sz w:val="20"/>
        </w:rPr>
        <w:t>材料①②③</w:t>
      </w:r>
      <w:r>
        <w:rPr>
          <w:sz w:val="20"/>
        </w:rPr>
        <w:t>（★核心）与</w:t>
      </w:r>
      <w:r>
        <w:rPr>
          <w:b/>
          <w:sz w:val="20"/>
        </w:rPr>
        <w:t>材料④</w:t>
      </w:r>
      <w:r>
        <w:rPr>
          <w:sz w:val="20"/>
        </w:rPr>
        <w:t>（◈备选）依次共读；照录原文</w:t>
      </w:r>
      <w:r>
        <w:rPr>
          <w:b/>
          <w:sz w:val="20"/>
        </w:rPr>
        <w:t>逐字</w:t>
      </w:r>
      <w:r>
        <w:rPr>
          <w:sz w:val="20"/>
        </w:rPr>
        <w:t>取自《第7周_素材照录.md》，一字不改。时间紧时按次序读，</w:t>
      </w:r>
      <w:r>
        <w:rPr>
          <w:b/>
          <w:sz w:val="20"/>
        </w:rPr>
        <w:t>材料④可整块略过</w:t>
      </w:r>
      <w:r>
        <w:rPr>
          <w:sz w:val="20"/>
        </w:rPr>
        <w:t>。</w:t>
      </w:r>
    </w:p>
    <w:p>
      <w:r>
        <w:rPr>
          <w:b/>
          <w:sz w:val="21"/>
        </w:rPr>
        <w:t>材料①</w:t>
      </w:r>
      <w:r>
        <w:rPr>
          <w:sz w:val="21"/>
        </w:rPr>
        <w:t xml:space="preserve"> ★核心：《2024大佛寺康复营01-佛教的世界观、人生观、价值观-古源尊者-20240411》（音声）（依据录音转写整理，已校对明显同音错字）</w:t>
      </w:r>
    </w:p>
    <w:p>
      <w:pPr>
        <w:ind w:left="340"/>
      </w:pPr>
      <w:r>
        <w:rPr>
          <w:color w:val="1F3864"/>
          <w:sz w:val="21"/>
        </w:rPr>
        <w:t xml:space="preserve">• </w:t>
      </w:r>
      <w:r>
        <w:rPr>
          <w:sz w:val="21"/>
        </w:rPr>
        <w:t>文件类型：音声（录音转写稿）</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media_id：`soundrecording_d0dd1c0cd17209afe241ece24bf6b7b4_969ef1f54c06be454de833920706c1917439961422831605`</w:t>
      </w:r>
    </w:p>
    <w:p>
      <w:pPr>
        <w:ind w:left="340"/>
      </w:pPr>
      <w:r>
        <w:rPr>
          <w:color w:val="1F3864"/>
          <w:sz w:val="21"/>
        </w:rPr>
        <w:t xml:space="preserve">• </w:t>
      </w:r>
      <w:r>
        <w:rPr>
          <w:sz w:val="21"/>
        </w:rPr>
        <w:t>打开方式：ima知识库搜索「2024大佛寺康复营01 佛教的世界观 人生观 价值观 古源尊者」</w:t>
      </w:r>
    </w:p>
    <w:p>
      <w:pPr>
        <w:ind w:left="340"/>
      </w:pPr>
      <w:r>
        <w:rPr>
          <w:color w:val="1F3864"/>
          <w:sz w:val="21"/>
        </w:rPr>
        <w:t xml:space="preserve">• </w:t>
      </w:r>
      <w:r>
        <w:rPr>
          <w:sz w:val="21"/>
        </w:rPr>
        <w:t>说明：</w:t>
      </w:r>
      <w:r>
        <w:rPr>
          <w:b/>
          <w:sz w:val="21"/>
        </w:rPr>
        <w:t>全新音声素材</w:t>
      </w:r>
      <w:r>
        <w:rPr>
          <w:sz w:val="21"/>
        </w:rPr>
        <w:t>（完整 id `grep -F` 比对 01-12 禁用清单 0 命中）。本材料是本讲"</w:t>
      </w:r>
      <w:r>
        <w:rPr>
          <w:b/>
          <w:sz w:val="21"/>
        </w:rPr>
        <w:t>六道</w:t>
      </w:r>
      <w:r>
        <w:rPr>
          <w:sz w:val="21"/>
        </w:rPr>
        <w:t>"与"</w:t>
      </w:r>
      <w:r>
        <w:rPr>
          <w:b/>
          <w:sz w:val="21"/>
        </w:rPr>
        <w:t>三十一界</w:t>
      </w:r>
      <w:r>
        <w:rPr>
          <w:sz w:val="21"/>
        </w:rPr>
        <w:t>"最生活化的入门讲述；转写稿同音错字与口语重复照录时</w:t>
      </w:r>
      <w:r>
        <w:rPr>
          <w:b/>
          <w:sz w:val="21"/>
        </w:rPr>
        <w:t>原文保留</w:t>
      </w:r>
      <w:r>
        <w:rPr>
          <w:sz w:val="21"/>
        </w:rPr>
        <w:t>，括注为整理注记、</w:t>
      </w:r>
      <w:r>
        <w:rPr>
          <w:b/>
          <w:sz w:val="21"/>
        </w:rPr>
        <w:t>朗读时跳过</w:t>
      </w:r>
      <w:r>
        <w:rPr>
          <w:sz w:val="21"/>
        </w:rPr>
        <w:t>。</w:t>
      </w:r>
    </w:p>
    <w:p>
      <w:pPr>
        <w:spacing w:before="40" w:after="80"/>
        <w:ind w:left="283"/>
        <w:shd w:val="clear" w:color="auto" w:fill="EEF2F8"/>
        <w:pBdr>
          <w:left w:val="single" w:sz="20" w:space="6" w:color="1F3864"/>
        </w:pBdr>
      </w:pPr>
      <w:r>
        <w:rPr>
          <w:sz w:val="20"/>
        </w:rPr>
        <w:t>⚠️ 主持人操作：本材料是本周"</w:t>
      </w:r>
      <w:r>
        <w:rPr>
          <w:b/>
          <w:sz w:val="20"/>
        </w:rPr>
        <w:t>看地图</w:t>
      </w:r>
      <w:r>
        <w:rPr>
          <w:sz w:val="20"/>
        </w:rPr>
        <w:t>"的入口。</w:t>
      </w:r>
      <w:r>
        <w:rPr>
          <w:b/>
          <w:sz w:val="20"/>
        </w:rPr>
        <w:t>必读</w:t>
      </w:r>
      <w:r>
        <w:rPr>
          <w:sz w:val="20"/>
        </w:rPr>
        <w:t xml:space="preserve"> ①[00:04:55]（"人界呢，属于六道里面的善趣"——</w:t>
      </w:r>
      <w:r>
        <w:rPr>
          <w:b/>
          <w:sz w:val="20"/>
        </w:rPr>
        <w:t>六道开列，本周锚点句之一，务必放慢</w:t>
      </w:r>
      <w:r>
        <w:rPr>
          <w:sz w:val="20"/>
        </w:rPr>
        <w:t>）；②[00:06:18]（"不上去呢，有四层啊，就是畜生啊，恶鬼啊，地狱啊，阿修罗啊……六层的欲界天"——</w:t>
      </w:r>
      <w:r>
        <w:rPr>
          <w:b/>
          <w:sz w:val="20"/>
        </w:rPr>
        <w:t>四恶趣＋欲界天，最好写在白板上</w:t>
      </w:r>
      <w:r>
        <w:rPr>
          <w:sz w:val="20"/>
        </w:rPr>
        <w:t>）；③[00:18:24]（"最高的无色界生命呢，叫非想非非想诸天……寿命八万四千大劫"——</w:t>
      </w:r>
      <w:r>
        <w:rPr>
          <w:b/>
          <w:sz w:val="20"/>
        </w:rPr>
        <w:t>三十一界的顶端</w:t>
      </w:r>
      <w:r>
        <w:rPr>
          <w:sz w:val="20"/>
        </w:rPr>
        <w:t>）；④[00:28:12]（"生命是轮回的……这是有规律的……就是这个因果律"——</w:t>
      </w:r>
      <w:r>
        <w:rPr>
          <w:b/>
          <w:sz w:val="20"/>
        </w:rPr>
        <w:t>轮回机制一句</w:t>
      </w:r>
      <w:r>
        <w:rPr>
          <w:sz w:val="20"/>
        </w:rPr>
        <w:t>）。转写稿口语（"啊""这个这个"）</w:t>
      </w:r>
      <w:r>
        <w:rPr>
          <w:b/>
          <w:sz w:val="20"/>
        </w:rPr>
        <w:t>照读</w:t>
      </w:r>
      <w:r>
        <w:rPr>
          <w:sz w:val="20"/>
        </w:rPr>
        <w:t>；括注内整理注记</w:t>
      </w:r>
      <w:r>
        <w:rPr>
          <w:b/>
          <w:sz w:val="20"/>
        </w:rPr>
        <w:t>一律跳过</w:t>
      </w:r>
      <w:r>
        <w:rPr>
          <w:sz w:val="20"/>
        </w:rPr>
        <w:t>；时间码照读或简化为"录音里的某一段"。</w:t>
      </w:r>
      <w:r>
        <w:rPr>
          <w:b/>
          <w:sz w:val="20"/>
        </w:rPr>
        <w:t>读到地狱、饿鬼、天人堕落处，语气平稳、不渲染。</w:t>
      </w:r>
    </w:p>
    <w:p>
      <w:r>
        <w:rPr>
          <w:b/>
          <w:sz w:val="21"/>
        </w:rPr>
        <w:t>照录原文（逐字，含时间码）：</w:t>
      </w:r>
    </w:p>
    <w:p>
      <w:r>
        <w:rPr>
          <w:b/>
          <w:sz w:val="21"/>
        </w:rPr>
        <w:t>【一、三十一界】</w:t>
      </w:r>
    </w:p>
    <w:p>
      <w:pPr>
        <w:spacing w:before="40" w:after="80"/>
        <w:ind w:left="283"/>
        <w:shd w:val="clear" w:color="auto" w:fill="EEF2F8"/>
        <w:pBdr>
          <w:left w:val="single" w:sz="20" w:space="6" w:color="1F3864"/>
        </w:pBdr>
      </w:pPr>
      <w:r>
        <w:rPr>
          <w:sz w:val="20"/>
        </w:rPr>
        <w:t>[00:04:02.640]（前文提及）在我们生存的这个一个小世界里面呢，就有三十一界的生命。</w:t>
      </w:r>
    </w:p>
    <w:p>
      <w:pPr>
        <w:spacing w:before="40" w:after="80"/>
        <w:ind w:left="283"/>
        <w:shd w:val="clear" w:color="auto" w:fill="EEF2F8"/>
        <w:pBdr>
          <w:left w:val="single" w:sz="20" w:space="6" w:color="1F3864"/>
        </w:pBdr>
      </w:pPr>
      <w:r>
        <w:rPr>
          <w:sz w:val="20"/>
        </w:rPr>
        <w:t>[00:04:55.920] 那我们人呢，称为叫人界。人界呢，属于六道里面的善趣。大家知道六道吗？六道轮回，知道这个人道，然后还有什么道，还有天道，还有什么？</w:t>
      </w:r>
    </w:p>
    <w:p>
      <w:pPr>
        <w:spacing w:before="40" w:after="80"/>
        <w:ind w:left="283"/>
        <w:shd w:val="clear" w:color="auto" w:fill="EEF2F8"/>
        <w:pBdr>
          <w:left w:val="single" w:sz="20" w:space="6" w:color="1F3864"/>
        </w:pBdr>
      </w:pPr>
      <w:r>
        <w:rPr>
          <w:sz w:val="20"/>
        </w:rPr>
        <w:t>[00:04:55.920]～[00:06:07.240] 那我们人呢，称为叫人界。人界呢，属于六道里面的善趣……（中间列六道）……好，那么再往上呢，就是人界对？人呢就是借不在，就是刚刚到了善趣，就是在上去的生命里面，刚刚从恶趣里面出来。所以人不要太嘚瑟，你一不小心就下去了，但努力一下我们也可以。</w:t>
      </w:r>
    </w:p>
    <w:p>
      <w:pPr>
        <w:spacing w:before="40" w:after="80"/>
        <w:ind w:left="283"/>
        <w:shd w:val="clear" w:color="auto" w:fill="EEF2F8"/>
        <w:pBdr>
          <w:left w:val="single" w:sz="20" w:space="6" w:color="1F3864"/>
        </w:pBdr>
      </w:pPr>
      <w:r>
        <w:rPr>
          <w:sz w:val="20"/>
        </w:rPr>
        <w:t>[00:06:07.240] 然后那人呢，这个属于欲界，欲界的生命，欲界的上去的生命，它是属于上去的。</w:t>
      </w:r>
    </w:p>
    <w:p>
      <w:pPr>
        <w:spacing w:before="40" w:after="80"/>
        <w:ind w:left="283"/>
        <w:shd w:val="clear" w:color="auto" w:fill="EEF2F8"/>
        <w:pBdr>
          <w:left w:val="single" w:sz="20" w:space="6" w:color="1F3864"/>
        </w:pBdr>
      </w:pPr>
      <w:r>
        <w:rPr>
          <w:sz w:val="20"/>
        </w:rPr>
        <w:t>[00:06:18.480] 不善趣呢，有四层，就是畜生，恶鬼，地狱，阿修罗，那么人在往上呢，有六层的欲界天，有六六层的欲界天，欲界天天人离我们最近的呢，就四天王天。</w:t>
      </w:r>
    </w:p>
    <w:p>
      <w:pPr>
        <w:spacing w:before="40" w:after="80"/>
        <w:ind w:left="283"/>
        <w:shd w:val="clear" w:color="auto" w:fill="EEF2F8"/>
        <w:pBdr>
          <w:left w:val="single" w:sz="20" w:space="6" w:color="1F3864"/>
        </w:pBdr>
      </w:pPr>
      <w:r>
        <w:rPr>
          <w:sz w:val="20"/>
        </w:rPr>
        <w:t>[00:06:37.380] 我们进寺院看到四大天王对？四大天王是真的在有，四大天王间，你比我们上面的四大天王天。……那四大天王他主要任务呢，就是守护世界。</w:t>
      </w:r>
    </w:p>
    <w:p>
      <w:pPr>
        <w:spacing w:before="40" w:after="80"/>
        <w:ind w:left="283"/>
        <w:shd w:val="clear" w:color="auto" w:fill="EEF2F8"/>
        <w:pBdr>
          <w:left w:val="single" w:sz="20" w:space="6" w:color="1F3864"/>
        </w:pBdr>
      </w:pPr>
      <w:r>
        <w:rPr>
          <w:sz w:val="20"/>
        </w:rPr>
        <w:t>[00:07:35.260]～[00:08:27.440] 来四大天王天，它的寿命就这个九百天年……再往上呢，就叫三十三天……兜率天……夜摩天……化乐天……他自在天最高的欲界天，叫他化自在天。</w:t>
      </w:r>
    </w:p>
    <w:p>
      <w:pPr>
        <w:spacing w:before="40" w:after="80"/>
        <w:ind w:left="283"/>
        <w:shd w:val="clear" w:color="auto" w:fill="EEF2F8"/>
        <w:pBdr>
          <w:left w:val="single" w:sz="20" w:space="6" w:color="1F3864"/>
        </w:pBdr>
      </w:pPr>
      <w:r>
        <w:rPr>
          <w:sz w:val="20"/>
        </w:rPr>
        <w:t>[00:10:00.440] 再上去呢就不一样，我们叫色界色界，色界呢也称为叫梵天。</w:t>
      </w:r>
    </w:p>
    <w:p>
      <w:pPr>
        <w:spacing w:before="40" w:after="80"/>
        <w:ind w:left="283"/>
        <w:shd w:val="clear" w:color="auto" w:fill="EEF2F8"/>
        <w:pBdr>
          <w:left w:val="single" w:sz="20" w:space="6" w:color="1F3864"/>
        </w:pBdr>
      </w:pPr>
      <w:r>
        <w:rPr>
          <w:sz w:val="20"/>
        </w:rPr>
        <w:t>[00:10:09.800] 我们讲梵天神对？梵天跟这个欲界天有什么区别呢？</w:t>
      </w:r>
    </w:p>
    <w:p>
      <w:pPr>
        <w:spacing w:before="40" w:after="80"/>
        <w:ind w:left="283"/>
        <w:shd w:val="clear" w:color="auto" w:fill="EEF2F8"/>
        <w:pBdr>
          <w:left w:val="single" w:sz="20" w:space="6" w:color="1F3864"/>
        </w:pBdr>
      </w:pPr>
      <w:r>
        <w:rPr>
          <w:sz w:val="20"/>
        </w:rPr>
        <w:t>[00:10:14.750] 梵天神呢，他跟他就只有这个有眼睛，有耳朵。他长得是人的形象，但没有男女之分。他的身体呢，就像一个透明的罐子……就是一个光明体，非常的高大。……欲界天呢，就跟我们是一样的，它又长了五官四肢，然后他吃东西的，那色界天就不吃东西了。</w:t>
      </w:r>
    </w:p>
    <w:p>
      <w:pPr>
        <w:spacing w:before="40" w:after="80"/>
        <w:ind w:left="283"/>
        <w:shd w:val="clear" w:color="auto" w:fill="EEF2F8"/>
        <w:pBdr>
          <w:left w:val="single" w:sz="20" w:space="6" w:color="1F3864"/>
        </w:pBdr>
      </w:pPr>
      <w:r>
        <w:rPr>
          <w:sz w:val="20"/>
        </w:rPr>
        <w:t>[00:11:07.380] 那欲界天呢，还有男女之别，那一个天子有很多天女的</w:t>
      </w:r>
    </w:p>
    <w:p>
      <w:pPr>
        <w:spacing w:before="40" w:after="80"/>
        <w:ind w:left="283"/>
        <w:shd w:val="clear" w:color="auto" w:fill="EEF2F8"/>
        <w:pBdr>
          <w:left w:val="single" w:sz="20" w:space="6" w:color="1F3864"/>
        </w:pBdr>
      </w:pPr>
      <w:r>
        <w:rPr>
          <w:sz w:val="20"/>
        </w:rPr>
        <w:t>[00:16:28.980] 这个色呢？色的意思呢，其实就是有不知的层面……在佛教里面这个色叫色法（rūpa）……会坏掉，很容易坏掉就叫rūpa，这就称为色了。</w:t>
      </w:r>
    </w:p>
    <w:p>
      <w:pPr>
        <w:spacing w:before="40" w:after="80"/>
        <w:ind w:left="283"/>
        <w:shd w:val="clear" w:color="auto" w:fill="EEF2F8"/>
        <w:pBdr>
          <w:left w:val="single" w:sz="20" w:space="6" w:color="1F3864"/>
        </w:pBdr>
      </w:pPr>
      <w:r>
        <w:rPr>
          <w:sz w:val="20"/>
        </w:rPr>
        <w:t>[00:17:54.050] 那么，无色界呢，就是没有这个东西，但你还活着，对？你活在精神上，所以在无色界的生命里面就有个精神体，只有一个精神体，没有物质，没有物质就不会生病</w:t>
      </w:r>
    </w:p>
    <w:p>
      <w:pPr>
        <w:spacing w:before="40" w:after="80"/>
        <w:ind w:left="283"/>
        <w:shd w:val="clear" w:color="auto" w:fill="EEF2F8"/>
        <w:pBdr>
          <w:left w:val="single" w:sz="20" w:space="6" w:color="1F3864"/>
        </w:pBdr>
      </w:pPr>
      <w:r>
        <w:rPr>
          <w:sz w:val="20"/>
        </w:rPr>
        <w:t>[00:18:24.160] 要无色界的生命好，好，那么最高的无色界生命呢，叫非想非非想诸天，非想非非想诸天的天人的寿命八万四千大劫。</w:t>
      </w:r>
    </w:p>
    <w:p>
      <w:pPr>
        <w:spacing w:before="40" w:after="80"/>
        <w:ind w:left="283"/>
        <w:shd w:val="clear" w:color="auto" w:fill="EEF2F8"/>
        <w:pBdr>
          <w:left w:val="single" w:sz="20" w:space="6" w:color="1F3864"/>
        </w:pBdr>
      </w:pPr>
      <w:r>
        <w:rPr>
          <w:sz w:val="20"/>
        </w:rPr>
        <w:t>[00:19:39.940]～[00:20:08.990] OK，那这个就是佛教的世界观，那么也就是我们生存的这个世界呢，我们能看到的其实只有人和畜生，其他都看不到。……那我们有不少的禅修者，他证得神通以后呢，我们就要求他看。……一层一层的看</w:t>
      </w:r>
    </w:p>
    <w:p>
      <w:pPr>
        <w:spacing w:before="40" w:after="80"/>
        <w:ind w:left="283"/>
        <w:shd w:val="clear" w:color="auto" w:fill="EEF2F8"/>
        <w:pBdr>
          <w:left w:val="single" w:sz="20" w:space="6" w:color="1F3864"/>
        </w:pBdr>
      </w:pPr>
      <w:r>
        <w:rPr>
          <w:sz w:val="20"/>
        </w:rPr>
        <w:t>[00:27:27.920]～[00:27:38.545] 即呢，就是当我们心有这个能力的时候，你可以看到三十一切的生命，看到轮回，看到很多的轮回，没有问题，这是佛教的世界观。</w:t>
      </w:r>
    </w:p>
    <w:p>
      <w:r>
        <w:rPr>
          <w:b/>
          <w:sz w:val="21"/>
        </w:rPr>
        <w:t>【二、六道轮回】</w:t>
      </w:r>
    </w:p>
    <w:p>
      <w:pPr>
        <w:spacing w:before="40" w:after="80"/>
        <w:ind w:left="283"/>
        <w:shd w:val="clear" w:color="auto" w:fill="EEF2F8"/>
        <w:pBdr>
          <w:left w:val="single" w:sz="20" w:space="6" w:color="1F3864"/>
        </w:pBdr>
      </w:pPr>
      <w:r>
        <w:rPr>
          <w:sz w:val="20"/>
        </w:rPr>
        <w:t>[00:05:15.695] 地狱，恶鬼畜生，地狱，地狱最低的是最糟糕的是地狱。好，然后是恶鬼，然后是畜生，然后是阿修罗。阿修罗分两种，一种是鬼阿修罗，一种是天阿修罗。天阿修罗呢，就属于天人状的。那鬼阿修罗其实鬼状的，但是他都长得很难看。好对，就是大家看到的青面獠牙的那种对好，那么再往上呢，就是人界对？</w:t>
      </w:r>
    </w:p>
    <w:p>
      <w:pPr>
        <w:spacing w:before="40" w:after="80"/>
        <w:ind w:left="283"/>
        <w:shd w:val="clear" w:color="auto" w:fill="EEF2F8"/>
        <w:pBdr>
          <w:left w:val="single" w:sz="20" w:space="6" w:color="1F3864"/>
        </w:pBdr>
      </w:pPr>
      <w:r>
        <w:rPr>
          <w:sz w:val="20"/>
        </w:rPr>
        <w:t>[00:06:07.240] 然后那人呢，这个属于欲界，欲界的生命，欲界的上去的生命，它是属于上去的。</w:t>
      </w:r>
    </w:p>
    <w:p>
      <w:pPr>
        <w:spacing w:before="40" w:after="80"/>
        <w:ind w:left="283"/>
        <w:shd w:val="clear" w:color="auto" w:fill="EEF2F8"/>
        <w:pBdr>
          <w:left w:val="single" w:sz="20" w:space="6" w:color="1F3864"/>
        </w:pBdr>
      </w:pPr>
      <w:r>
        <w:rPr>
          <w:sz w:val="20"/>
        </w:rPr>
        <w:t>[00:06:18.480] 不善趣呢，有四层，就是畜生，恶鬼，地狱，阿修罗，那么人在往上呢，有六层的欲界天</w:t>
      </w:r>
    </w:p>
    <w:p>
      <w:pPr>
        <w:spacing w:before="40" w:after="80"/>
        <w:ind w:left="283"/>
        <w:shd w:val="clear" w:color="auto" w:fill="EEF2F8"/>
        <w:pBdr>
          <w:left w:val="single" w:sz="20" w:space="6" w:color="1F3864"/>
        </w:pBdr>
      </w:pPr>
      <w:r>
        <w:rPr>
          <w:sz w:val="20"/>
        </w:rPr>
        <w:t>[00:28:12.150] 那佛教的人生观是什么呢？一个佛教讲，人生人是轮回的，生命是轮回的。刚才讲在六道里面轮回，六道轮回是自己要看到的好，那轮回的他为什么这样轮呢？它要轮成什么样呢？这是有规律的，什么规律呢？就是这个因果律。</w:t>
      </w:r>
    </w:p>
    <w:p>
      <w:r>
        <w:rPr>
          <w:b/>
          <w:sz w:val="21"/>
        </w:rPr>
        <w:t>【三、欲界、色界、无色界】</w:t>
      </w:r>
    </w:p>
    <w:p>
      <w:pPr>
        <w:spacing w:before="40" w:after="80"/>
        <w:ind w:left="283"/>
        <w:shd w:val="clear" w:color="auto" w:fill="EEF2F8"/>
        <w:pBdr>
          <w:left w:val="single" w:sz="20" w:space="6" w:color="1F3864"/>
        </w:pBdr>
      </w:pPr>
      <w:r>
        <w:rPr>
          <w:sz w:val="20"/>
        </w:rPr>
        <w:t>[00:06:18.480] 不善趣呢，有四层，就是畜生，恶鬼，地狱，阿修罗，那么人在往上呢，有六层的欲界天，有六六层的欲界天，欲界天天人离我们最近的呢，就四天王天。</w:t>
      </w:r>
    </w:p>
    <w:p>
      <w:pPr>
        <w:spacing w:before="40" w:after="80"/>
        <w:ind w:left="283"/>
        <w:shd w:val="clear" w:color="auto" w:fill="EEF2F8"/>
        <w:pBdr>
          <w:left w:val="single" w:sz="20" w:space="6" w:color="1F3864"/>
        </w:pBdr>
      </w:pPr>
      <w:r>
        <w:rPr>
          <w:sz w:val="20"/>
        </w:rPr>
        <w:t>[00:07:35.260]～[00:08:27.440] 来四大天王天，它的寿命就这个九百天年……再往上呢，就叫三十三天……兜率天……夜摩天……化乐天……他自在天最高的欲界天，叫他化自在天。</w:t>
      </w:r>
    </w:p>
    <w:p>
      <w:pPr>
        <w:spacing w:before="40" w:after="80"/>
        <w:ind w:left="283"/>
        <w:shd w:val="clear" w:color="auto" w:fill="EEF2F8"/>
        <w:pBdr>
          <w:left w:val="single" w:sz="20" w:space="6" w:color="1F3864"/>
        </w:pBdr>
      </w:pPr>
      <w:r>
        <w:rPr>
          <w:sz w:val="20"/>
        </w:rPr>
        <w:t>[00:10:00.440] 再上去呢就不一样，我们叫色界色界，色界呢也称为叫梵天。</w:t>
      </w:r>
    </w:p>
    <w:p>
      <w:pPr>
        <w:spacing w:before="40" w:after="80"/>
        <w:ind w:left="283"/>
        <w:shd w:val="clear" w:color="auto" w:fill="EEF2F8"/>
        <w:pBdr>
          <w:left w:val="single" w:sz="20" w:space="6" w:color="1F3864"/>
        </w:pBdr>
      </w:pPr>
      <w:r>
        <w:rPr>
          <w:sz w:val="20"/>
        </w:rPr>
        <w:t>[00:10:14.750] 梵天神呢，他跟他就只有这个有眼睛，有耳朵。他长得是人的形象，但没有男女之分。他的身体呢，就像一个透明的罐子……就是一个光明体，非常的高大。……欲界天呢，就跟我们是一样的，它又长了五官四肢，然后他吃东西的，那色界天就不吃东西了。</w:t>
      </w:r>
    </w:p>
    <w:p>
      <w:pPr>
        <w:spacing w:before="40" w:after="80"/>
        <w:ind w:left="283"/>
        <w:shd w:val="clear" w:color="auto" w:fill="EEF2F8"/>
        <w:pBdr>
          <w:left w:val="single" w:sz="20" w:space="6" w:color="1F3864"/>
        </w:pBdr>
      </w:pPr>
      <w:r>
        <w:rPr>
          <w:sz w:val="20"/>
        </w:rPr>
        <w:t>[00:11:07.380] 那欲界天呢，还有男女之别，那一个天子有很多天女的</w:t>
      </w:r>
    </w:p>
    <w:p>
      <w:pPr>
        <w:spacing w:before="40" w:after="80"/>
        <w:ind w:left="283"/>
        <w:shd w:val="clear" w:color="auto" w:fill="EEF2F8"/>
        <w:pBdr>
          <w:left w:val="single" w:sz="20" w:space="6" w:color="1F3864"/>
        </w:pBdr>
      </w:pPr>
      <w:r>
        <w:rPr>
          <w:sz w:val="20"/>
        </w:rPr>
        <w:t>[00:16:28.980] 这个色呢？色的意思呢，其实就是有不知的层面……在佛教里面这个色叫色法（rūpa）……会坏掉，很容易坏掉就叫rūpa，这就称为色了。</w:t>
      </w:r>
    </w:p>
    <w:p>
      <w:pPr>
        <w:spacing w:before="40" w:after="80"/>
        <w:ind w:left="283"/>
        <w:shd w:val="clear" w:color="auto" w:fill="EEF2F8"/>
        <w:pBdr>
          <w:left w:val="single" w:sz="20" w:space="6" w:color="1F3864"/>
        </w:pBdr>
      </w:pPr>
      <w:r>
        <w:rPr>
          <w:sz w:val="20"/>
        </w:rPr>
        <w:t>[00:17:54.050] 那么，无色界呢，就是没有这个东西，但你还活着，对？你活在精神上，所以在无色界的生命里面就有个精神体，只有一个精神体，没有物质，没有物质就不会生病</w:t>
      </w:r>
    </w:p>
    <w:p>
      <w:pPr>
        <w:spacing w:before="40" w:after="80"/>
        <w:ind w:left="283"/>
        <w:shd w:val="clear" w:color="auto" w:fill="EEF2F8"/>
        <w:pBdr>
          <w:left w:val="single" w:sz="20" w:space="6" w:color="1F3864"/>
        </w:pBdr>
      </w:pPr>
      <w:r>
        <w:rPr>
          <w:sz w:val="20"/>
        </w:rPr>
        <w:t>[00:18:24.160] 要无色界的生命好，好，那么最高的无色界生命呢，叫非想非非想诸天，非想非非想诸天的天人的寿命八万四千大劫。</w:t>
      </w:r>
    </w:p>
    <w:p>
      <w:r>
        <w:rPr>
          <w:b/>
          <w:sz w:val="21"/>
        </w:rPr>
        <w:t>【四、三恶道（地狱、恶鬼、畜生；阿修罗属四恶趣之一，近恶趣）】</w:t>
      </w:r>
    </w:p>
    <w:p>
      <w:pPr>
        <w:spacing w:before="40" w:after="80"/>
        <w:ind w:left="283"/>
        <w:shd w:val="clear" w:color="auto" w:fill="EEF2F8"/>
        <w:pBdr>
          <w:left w:val="single" w:sz="20" w:space="6" w:color="1F3864"/>
        </w:pBdr>
      </w:pPr>
      <w:r>
        <w:rPr>
          <w:sz w:val="20"/>
        </w:rPr>
        <w:t>[00:05:15.695] 地狱，恶鬼畜生，地狱，地狱最低的是最糟糕的是地狱。好，然后是恶鬼，然后是畜生，然后是阿修罗。阿修罗分两种，一种是鬼阿修罗，一种是天阿修罗。天阿修罗呢，就属于天人状的。那鬼阿修罗其实鬼状的，但是他都长得很难看。好对，就是大家看到的青面獠牙的那种对好，那么再往上呢，就是人界对？</w:t>
      </w:r>
    </w:p>
    <w:p>
      <w:pPr>
        <w:spacing w:before="40" w:after="80"/>
        <w:ind w:left="283"/>
        <w:shd w:val="clear" w:color="auto" w:fill="EEF2F8"/>
        <w:pBdr>
          <w:left w:val="single" w:sz="20" w:space="6" w:color="1F3864"/>
        </w:pBdr>
      </w:pPr>
      <w:r>
        <w:rPr>
          <w:sz w:val="20"/>
        </w:rPr>
        <w:t>[00:14:05.040]～[00:14:56.500]（天人临死多堕地狱因由）然后呢，他的座位呢，他就会坐不住。……那大部分的天人都会投生到地狱，知道吗？知道为什么吗？因为。……不修行……他几千万年都在贪心的这个促使下呢，寻欢作乐，所以那么这样造了几千万年上亿年的这种这个贪的不善业，到他死的时候就死有去地狱了。</w:t>
      </w:r>
    </w:p>
    <w:p>
      <w:pPr>
        <w:spacing w:before="40" w:after="80"/>
        <w:ind w:left="283"/>
        <w:shd w:val="clear" w:color="auto" w:fill="EEF2F8"/>
        <w:pBdr>
          <w:left w:val="single" w:sz="20" w:space="6" w:color="1F3864"/>
        </w:pBdr>
      </w:pPr>
      <w:r>
        <w:rPr>
          <w:sz w:val="20"/>
        </w:rPr>
        <w:t>[00:31:14.055] 我一直想说，你如果嗔心的时候会堕入地狱呢？因为嗔心呢，它就是一个要么伤害自己，要么伤害别人。……你在临终的时候不气死了？好，去地狱，你在地狱出生。</w:t>
      </w:r>
    </w:p>
    <w:p>
      <w:pPr>
        <w:spacing w:before="40" w:after="80"/>
        <w:ind w:left="283"/>
        <w:shd w:val="clear" w:color="auto" w:fill="EEF2F8"/>
        <w:pBdr>
          <w:left w:val="single" w:sz="20" w:space="6" w:color="1F3864"/>
        </w:pBdr>
      </w:pPr>
      <w:r>
        <w:rPr>
          <w:sz w:val="20"/>
        </w:rPr>
        <w:t>[00:31:55.885]～[00:32:40.020] 好，去地狱，你在地狱出生。……你很贪婪……做恶鬼就可以一直都很饿……就饿鬼了</w:t>
      </w:r>
    </w:p>
    <w:p>
      <w:r>
        <w:rPr>
          <w:b/>
          <w:sz w:val="21"/>
        </w:rPr>
        <w:t>【五、天界（欲界天、色界天、无色界天）】</w:t>
      </w:r>
    </w:p>
    <w:p>
      <w:pPr>
        <w:spacing w:before="40" w:after="80"/>
        <w:ind w:left="283"/>
        <w:shd w:val="clear" w:color="auto" w:fill="EEF2F8"/>
        <w:pBdr>
          <w:left w:val="single" w:sz="20" w:space="6" w:color="1F3864"/>
        </w:pBdr>
      </w:pPr>
      <w:r>
        <w:rPr>
          <w:sz w:val="20"/>
        </w:rPr>
        <w:t>[00:06:37.380] 我们进寺院看到四大天王对？四大天王是真的在有，四大天王间，你比我们上面的四大天王天。……四大天王天，它的寿命就这个九百天年</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[00:11:07.380]～[00:12:42.500] 那欲界天呢，还有男女之别，那一个天子有很多天女的……天上呢，总是女众比男众多……欲界天的天人呢，他就跟我们就五官四肢都有，但是她长得很漂亮。他从出生出生呢，他是化身……根据你的福报大小，你福报越。宫殿就小这样</w:t>
      </w:r>
    </w:p>
    <w:p>
      <w:pPr>
        <w:spacing w:before="40" w:after="80"/>
        <w:ind w:left="283"/>
        <w:shd w:val="clear" w:color="auto" w:fill="EEF2F8"/>
        <w:pBdr>
          <w:left w:val="single" w:sz="20" w:space="6" w:color="1F3864"/>
        </w:pBdr>
      </w:pPr>
      <w:r>
        <w:rPr>
          <w:sz w:val="20"/>
        </w:rPr>
        <w:t>[00:12:42.500]～[00:14:05.040] 那这个你福报很大，那左边就一千个，右边一千个……一直都是十八岁的样子，不会老了……天人有天眼呐，他知道要死了。那死的时候呢？他还知道他会投生到哪里去？那大部分的天人都会投生到地狱</w:t>
      </w:r>
    </w:p>
    <w:p>
      <w:pPr>
        <w:spacing w:before="40" w:after="80"/>
        <w:ind w:left="283"/>
        <w:shd w:val="clear" w:color="auto" w:fill="EEF2F8"/>
        <w:pBdr>
          <w:left w:val="single" w:sz="20" w:space="6" w:color="1F3864"/>
        </w:pBdr>
      </w:pPr>
      <w:r>
        <w:rPr>
          <w:sz w:val="20"/>
        </w:rPr>
        <w:t>[00:15:16.960]～[00:15:45.410] 没，然，那当然，天人里面也有懂事的。什么叫懂事呢？懂得修行。……那欲界天的天神是这样的，那色界天的天神就蛮男女之别，这就是很不叫梵天呢，叫半行，就是他很清净，那都不需要吃饭。也不需要睡觉的。</w:t>
      </w:r>
    </w:p>
    <w:p>
      <w:pPr>
        <w:spacing w:before="40" w:after="80"/>
        <w:ind w:left="283"/>
        <w:shd w:val="clear" w:color="auto" w:fill="EEF2F8"/>
        <w:pBdr>
          <w:left w:val="single" w:sz="20" w:space="6" w:color="1F3864"/>
        </w:pBdr>
      </w:pPr>
      <w:r>
        <w:rPr>
          <w:sz w:val="20"/>
        </w:rPr>
        <w:t>[00:16:28.980]～[00:17:54.050] 再往上呢色界片，再往上呢叫无色界片。有无色界……无色界呢，就是没有这个东西，但你还活着……最高的无色界生命呢，叫非想非非想诸天</w:t>
      </w:r>
    </w:p>
    <w:p>
      <w:pPr>
        <w:spacing w:before="40" w:after="80"/>
        <w:ind w:left="283"/>
        <w:shd w:val="clear" w:color="auto" w:fill="EEF2F8"/>
        <w:pBdr>
          <w:left w:val="single" w:sz="20" w:space="6" w:color="1F3864"/>
        </w:pBdr>
      </w:pPr>
      <w:r>
        <w:rPr>
          <w:sz w:val="20"/>
        </w:rPr>
        <w:t>[00:59:44.330]～[00:59:56.950] 但是呢，对于你都哪天升到成为天人，你在看你做人却觉得跟狗一样。真的，在边人在一个非常清静的环境里面，看到人间就觉得很臭。</w:t>
      </w:r>
    </w:p>
    <w:p>
      <w:r>
        <w:rPr>
          <w:b/>
          <w:sz w:val="21"/>
        </w:rPr>
        <w:t>【六、人间（人界）】</w:t>
      </w:r>
    </w:p>
    <w:p>
      <w:pPr>
        <w:spacing w:before="40" w:after="80"/>
        <w:ind w:left="283"/>
        <w:shd w:val="clear" w:color="auto" w:fill="EEF2F8"/>
        <w:pBdr>
          <w:left w:val="single" w:sz="20" w:space="6" w:color="1F3864"/>
        </w:pBdr>
      </w:pPr>
      <w:r>
        <w:rPr>
          <w:sz w:val="20"/>
        </w:rPr>
        <w:t>[00:04:55.920] 那我们人呢，称为叫人界。人界呢，属于六道里面的善趣。大家知道六道吗？六道轮回，知道这个人道，然后还有什么道，还有天道，还有什么？</w:t>
      </w:r>
    </w:p>
    <w:p>
      <w:pPr>
        <w:spacing w:before="40" w:after="80"/>
        <w:ind w:left="283"/>
        <w:shd w:val="clear" w:color="auto" w:fill="EEF2F8"/>
        <w:pBdr>
          <w:left w:val="single" w:sz="20" w:space="6" w:color="1F3864"/>
        </w:pBdr>
      </w:pPr>
      <w:r>
        <w:rPr>
          <w:sz w:val="20"/>
        </w:rPr>
        <w:t>[00:05:15.695] 好对，就是大家看到的青面獠牙的那种对好，那么再往上呢，就是人界对？人呢就是借不在，就是刚刚到了善趣，就是在上去的生命里面，刚刚从恶趣里面出来。所以人不要太嘚瑟，你一不小心就下去了，但努力一下我们也可以。</w:t>
      </w:r>
    </w:p>
    <w:p>
      <w:pPr>
        <w:spacing w:before="40" w:after="80"/>
        <w:ind w:left="283"/>
        <w:shd w:val="clear" w:color="auto" w:fill="EEF2F8"/>
        <w:pBdr>
          <w:left w:val="single" w:sz="20" w:space="6" w:color="1F3864"/>
        </w:pBdr>
      </w:pPr>
      <w:r>
        <w:rPr>
          <w:sz w:val="20"/>
        </w:rPr>
        <w:t>[00:19:39.940] 那这个就是佛教的世界观，那么也就是我们生存的这个世界呢，我们能看到的其实只有人和畜生，其他都看不到。</w:t>
      </w:r>
    </w:p>
    <w:p>
      <w:pPr>
        <w:spacing w:before="40" w:after="80"/>
        <w:ind w:left="283"/>
        <w:shd w:val="clear" w:color="auto" w:fill="EEF2F8"/>
        <w:pBdr>
          <w:left w:val="single" w:sz="20" w:space="6" w:color="1F3864"/>
        </w:pBdr>
      </w:pPr>
      <w:r>
        <w:rPr>
          <w:sz w:val="20"/>
        </w:rPr>
        <w:t>[00:59:44.330] 但是呢，对于你都哪天升到成为天人，你在看你做人却觉得跟狗一样。真的，在边人在一个非常清静的环境里面，看到人间就觉得很臭。</w:t>
      </w:r>
    </w:p>
    <w:p>
      <w:r>
        <w:rPr>
          <w:b/>
          <w:sz w:val="21"/>
        </w:rPr>
        <w:t>【七、轮回机制（因果律、临死心念决定去向、业力相续）】</w:t>
      </w:r>
    </w:p>
    <w:p>
      <w:pPr>
        <w:spacing w:before="40" w:after="80"/>
        <w:ind w:left="283"/>
        <w:shd w:val="clear" w:color="auto" w:fill="EEF2F8"/>
        <w:pBdr>
          <w:left w:val="single" w:sz="20" w:space="6" w:color="1F3864"/>
        </w:pBdr>
      </w:pPr>
      <w:r>
        <w:rPr>
          <w:sz w:val="20"/>
        </w:rPr>
        <w:t>[00:28:12.150]～[00:28:58.280] 那佛教的人生观是什么呢？一个佛教讲，人生人是轮回的，生命是轮回的。刚才讲在六道里面轮回……那轮回的他为什么这样轮呢？它要轮成什么样呢？这是有规律的，什么规律呢？就是这个因果律。好，那生命的真相是什么呢？是无常苦无我的。……那生命，难道我们就这么倒下去吗？生命是可以解脱的。</w:t>
      </w:r>
    </w:p>
    <w:p>
      <w:pPr>
        <w:spacing w:before="40" w:after="80"/>
        <w:ind w:left="283"/>
        <w:shd w:val="clear" w:color="auto" w:fill="EEF2F8"/>
        <w:pBdr>
          <w:left w:val="single" w:sz="20" w:space="6" w:color="1F3864"/>
        </w:pBdr>
      </w:pPr>
      <w:r>
        <w:rPr>
          <w:sz w:val="20"/>
        </w:rPr>
        <w:t>[00:28:58.280]～[00:30:18.980] 生命就像一条河流一样。……你这一生死掉，马上再产生一个新生命，继续淘汰。……因为因果律。因为生命的运作的模式就是这样，好，大家看到你看这个死对，接下来就是生死跟生之间呢，是无间的，没有间隔。……就是你这一生是在你妈妈的这个子宫的受精卵里面产生的新生命。那么在你妈妈的子宫的受精卵产生新生命的前一个刹那，就是你上一生临上一生的死亡性，就是你的死亡性。</w:t>
      </w:r>
    </w:p>
    <w:p>
      <w:pPr>
        <w:spacing w:before="40" w:after="80"/>
        <w:ind w:left="283"/>
        <w:shd w:val="clear" w:color="auto" w:fill="EEF2F8"/>
        <w:pBdr>
          <w:left w:val="single" w:sz="20" w:space="6" w:color="1F3864"/>
        </w:pBdr>
      </w:pPr>
      <w:r>
        <w:rPr>
          <w:sz w:val="20"/>
        </w:rPr>
        <w:t>[00:30:18.980]～[00:31:00.720] 上一上一生最后一个心叫死亡心。这个死亡星之前呢，我们叫做临死。叫做临死心路。你死心路呢？就是你死亡心之前的最后一个念头。那临死前的那个最后一个念头呢？决定你这一生成为人，成为男人，成为女人。还有什么呢？上一生临死前你想的东西呢？就是你过去的一个月。佛教叫业，用世俗上来讲究一种影响力好。一种影响力在你临终的时候冒出来，这是有力量，对？</w:t>
      </w:r>
    </w:p>
    <w:p>
      <w:pPr>
        <w:spacing w:before="40" w:after="80"/>
        <w:ind w:left="283"/>
        <w:shd w:val="clear" w:color="auto" w:fill="EEF2F8"/>
        <w:pBdr>
          <w:left w:val="single" w:sz="20" w:space="6" w:color="1F3864"/>
        </w:pBdr>
      </w:pPr>
      <w:r>
        <w:rPr>
          <w:sz w:val="20"/>
        </w:rPr>
        <w:t>[00:31:14.055]～[00:32:40.020] 我一直想说，你如果嗔心的时候会堕入地狱呢？因为嗔心呢……你在临终的时候不气死了？好，去地狱，你在地狱出生。……你很贪婪……做恶鬼就可以一直都很饿……就饿鬼了……你又想着说，我要为人民服务。……那这样的心态呢，你看一个非常良善的品德……就这样的心，对，然后你会生到哪里。天界了不生病对？</w:t>
      </w:r>
    </w:p>
    <w:p>
      <w:pPr>
        <w:spacing w:before="40" w:after="80"/>
        <w:ind w:left="283"/>
        <w:shd w:val="clear" w:color="auto" w:fill="EEF2F8"/>
        <w:pBdr>
          <w:left w:val="single" w:sz="20" w:space="6" w:color="1F3864"/>
        </w:pBdr>
      </w:pPr>
      <w:r>
        <w:rPr>
          <w:sz w:val="20"/>
        </w:rPr>
        <w:t>[00:36:11.920]～[00:38:28.280] 那么我们讲大家在看到这个无明爱取行业看到吗？……行呢，就是那个人修路就是他的行动。就叫十。业呢，就是他这个行动做完以后，他会留下一种力量。……导致她这一生的结生呢，在一个女人的子宫的受精卵里面产生一个女性的生命……所以，那么你如果没有解脱这一生，我们这一生，死亡之前你就想个事儿。又把你导到下一层去了。所以生命是不会终止的。</w:t>
      </w:r>
    </w:p>
    <w:p>
      <w:pPr>
        <w:spacing w:before="40" w:after="80"/>
        <w:ind w:left="283"/>
        <w:shd w:val="clear" w:color="auto" w:fill="EEF2F8"/>
        <w:pBdr>
          <w:left w:val="single" w:sz="20" w:space="6" w:color="1F3864"/>
        </w:pBdr>
      </w:pPr>
      <w:r>
        <w:rPr>
          <w:sz w:val="20"/>
        </w:rPr>
        <w:t>[00:33:22.425]～[00:34:56.120] 就这样的心，对，然后你会生到哪里。天界了不生病对？……你临死的时候，你的心跟地狱差不多，你就去地狱。你临死的时候，你的心跟恶鬼一样，那就去恶鬼。你临死的时候，你的心想做一个人，这人是一个有道德的，知道礼义廉耻的那你就能做人。……死跟生之间的关系是这样的。但你为什么会是男人？女人呢？就是你上一定比如你现在是女人，对，一定是上一次临死前成熟的那个业。</w:t>
      </w:r>
    </w:p>
    <w:p>
      <w:pPr>
        <w:spacing w:before="40" w:after="80"/>
        <w:ind w:left="283"/>
        <w:shd w:val="clear" w:color="auto" w:fill="EEF2F8"/>
        <w:pBdr>
          <w:left w:val="single" w:sz="20" w:space="6" w:color="1F3864"/>
        </w:pBdr>
      </w:pPr>
      <w:r>
        <w:rPr>
          <w:sz w:val="20"/>
        </w:rPr>
        <w:t>[00:43:48.020]～[00:46:16.760] 我们生命像什么呢？……就像这个就像这个蜡烛，燃烧的每天都在燃烧的，实际上在燃烧的用煤油。……那个燃烧的灯芯呢，就是你的生命现在的状态，底下那个煤油呢，就是你的福报。……你为是生病呢？就是那一泡油里面有一团杂质在上面。……生命又是有固定的东西，什么固定呢，象征。留下来的这个业，你的福德，但也有不固定的，就是你可以添油，你也可以加水。……人生是什么？人生就是面对果报采取行动……生命是无限相续的。那么生命的相续是业果业果，业果业果。</w:t>
      </w:r>
    </w:p>
    <w:p>
      <w:pPr>
        <w:spacing w:before="40" w:after="80"/>
        <w:ind w:left="283"/>
        <w:shd w:val="clear" w:color="auto" w:fill="EEF2F8"/>
        <w:pBdr>
          <w:left w:val="single" w:sz="20" w:space="6" w:color="1F3864"/>
        </w:pBdr>
      </w:pPr>
      <w:r>
        <w:rPr>
          <w:sz w:val="20"/>
        </w:rPr>
        <w:t>[00:49:25.160]～[00:50:56.660] 那就是佛教的人生观，生命是轮回的，轮回的逻辑是价值是这个因果的……生命的现象是无常苦我的，无常无我是什么意思呢？就是没有一个恒常不变的东西。……要没有我不是说你这个人不存在，他就没有一个可以主宰的……生命理由也是这样的，中间没有我的。</w:t>
      </w:r>
    </w:p>
    <w:p>
      <w:pPr>
        <w:spacing w:before="40" w:after="80"/>
        <w:ind w:left="283"/>
        <w:shd w:val="clear" w:color="auto" w:fill="EEF2F8"/>
        <w:pBdr>
          <w:left w:val="single" w:sz="20" w:space="6" w:color="1F3864"/>
        </w:pBdr>
      </w:pPr>
      <w:r>
        <w:rPr>
          <w:sz w:val="20"/>
        </w:rPr>
        <w:t>主持人（读后一句）：本周"六道"读到这里，请补一句——"</w:t>
      </w:r>
      <w:r>
        <w:rPr>
          <w:b/>
          <w:sz w:val="20"/>
        </w:rPr>
        <w:t>我们看的是地图，不是判决书。六道是结构，是提醒我们'此刻在人间'有多可贵。</w:t>
      </w:r>
      <w:r>
        <w:rPr>
          <w:sz w:val="20"/>
        </w:rPr>
        <w:t>"</w:t>
      </w:r>
    </w:p>
    <w:p>
      <w:r>
        <w:rPr>
          <w:b/>
          <w:sz w:val="21"/>
        </w:rPr>
        <w:t>材料②</w:t>
      </w:r>
      <w:r>
        <w:rPr>
          <w:sz w:val="21"/>
        </w:rPr>
        <w:t xml:space="preserve"> ★核心：《如来禅修学体系84-摄离路分别1-古源尊者-20250331（课件）.pdf》</w:t>
      </w:r>
    </w:p>
    <w:p>
      <w:pPr>
        <w:ind w:left="340"/>
      </w:pPr>
      <w:r>
        <w:rPr>
          <w:color w:val="1F3864"/>
          <w:sz w:val="21"/>
        </w:rPr>
        <w:t xml:space="preserve">• </w:t>
      </w:r>
      <w:r>
        <w:rPr>
          <w:sz w:val="21"/>
        </w:rPr>
        <w:t>文件类型：pdf（课件／讲义）</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media_id：`pdf_d0dd1c0cd17209afe241ece24bf6b7b4_fe756ed6cbb591c0e825d298ae02fb287439961422831605`</w:t>
      </w:r>
    </w:p>
    <w:p>
      <w:pPr>
        <w:ind w:left="340"/>
      </w:pPr>
      <w:r>
        <w:rPr>
          <w:color w:val="1F3864"/>
          <w:sz w:val="21"/>
        </w:rPr>
        <w:t xml:space="preserve">• </w:t>
      </w:r>
      <w:r>
        <w:rPr>
          <w:sz w:val="21"/>
        </w:rPr>
        <w:t>打开方式：ima知识库搜索「如来禅修学体系84 摄离路分别1 古源尊者」</w:t>
      </w:r>
    </w:p>
    <w:p>
      <w:pPr>
        <w:ind w:left="340"/>
      </w:pPr>
      <w:r>
        <w:rPr>
          <w:color w:val="1F3864"/>
          <w:sz w:val="21"/>
        </w:rPr>
        <w:t xml:space="preserve">• </w:t>
      </w:r>
      <w:r>
        <w:rPr>
          <w:sz w:val="21"/>
        </w:rPr>
        <w:t>说明：</w:t>
      </w:r>
      <w:r>
        <w:rPr>
          <w:b/>
          <w:sz w:val="21"/>
        </w:rPr>
        <w:t>全新课件素材</w:t>
      </w:r>
      <w:r>
        <w:rPr>
          <w:sz w:val="21"/>
        </w:rPr>
        <w:t>（完整 id `grep -F` 比对 01-12 禁用清单 0 命中）。本材料是本周"</w:t>
      </w:r>
      <w:r>
        <w:rPr>
          <w:b/>
          <w:sz w:val="21"/>
        </w:rPr>
        <w:t>三十一界展开</w:t>
      </w:r>
      <w:r>
        <w:rPr>
          <w:sz w:val="21"/>
        </w:rPr>
        <w:t>"的支柱课件，系统给出</w:t>
      </w:r>
      <w:r>
        <w:rPr>
          <w:b/>
          <w:sz w:val="21"/>
        </w:rPr>
        <w:t>三十一界图</w:t>
      </w:r>
      <w:r>
        <w:rPr>
          <w:sz w:val="21"/>
        </w:rPr>
        <w:t>、</w:t>
      </w:r>
      <w:r>
        <w:rPr>
          <w:b/>
          <w:sz w:val="21"/>
        </w:rPr>
        <w:t>四生存地</w:t>
      </w:r>
      <w:r>
        <w:rPr>
          <w:sz w:val="21"/>
        </w:rPr>
        <w:t>、</w:t>
      </w:r>
      <w:r>
        <w:rPr>
          <w:b/>
          <w:sz w:val="21"/>
        </w:rPr>
        <w:t>各界寿量</w:t>
      </w:r>
      <w:r>
        <w:rPr>
          <w:sz w:val="21"/>
        </w:rPr>
        <w:t>。`graph TD` 心路关系图不逐字照录；表 5-1 名相存在个别 OCR 错字，照录</w:t>
      </w:r>
      <w:r>
        <w:rPr>
          <w:b/>
          <w:sz w:val="21"/>
        </w:rPr>
        <w:t>保留原文并括注</w:t>
      </w:r>
      <w:r>
        <w:rPr>
          <w:sz w:val="21"/>
        </w:rPr>
        <w:t>。</w:t>
      </w:r>
    </w:p>
    <w:p>
      <w:pPr>
        <w:spacing w:before="40" w:after="80"/>
        <w:ind w:left="283"/>
        <w:shd w:val="clear" w:color="auto" w:fill="EEF2F8"/>
        <w:pBdr>
          <w:left w:val="single" w:sz="20" w:space="6" w:color="1F3864"/>
        </w:pBdr>
      </w:pPr>
      <w:r>
        <w:rPr>
          <w:sz w:val="20"/>
        </w:rPr>
        <w:t>⚠️ 主持人操作：本材料是本周"</w:t>
      </w:r>
      <w:r>
        <w:rPr>
          <w:b/>
          <w:sz w:val="20"/>
        </w:rPr>
        <w:t>三十一界</w:t>
      </w:r>
      <w:r>
        <w:rPr>
          <w:sz w:val="20"/>
        </w:rPr>
        <w:t>"的核心（</w:t>
      </w:r>
      <w:r>
        <w:rPr>
          <w:b/>
          <w:sz w:val="20"/>
        </w:rPr>
        <w:t>本周内容锚点</w:t>
      </w:r>
      <w:r>
        <w:rPr>
          <w:sz w:val="20"/>
        </w:rPr>
        <w:t>）。</w:t>
      </w:r>
      <w:r>
        <w:rPr>
          <w:b/>
          <w:sz w:val="20"/>
        </w:rPr>
        <w:t>必读</w:t>
      </w:r>
      <w:r>
        <w:rPr>
          <w:sz w:val="20"/>
        </w:rPr>
        <w:t xml:space="preserve"> ①总说（"</w:t>
      </w:r>
      <w:r>
        <w:rPr>
          <w:b/>
          <w:sz w:val="20"/>
        </w:rPr>
        <w:t>恶趣 4界、欲界善趣7界、色界16界、无色界4界，总计31界</w:t>
      </w:r>
      <w:r>
        <w:rPr>
          <w:sz w:val="20"/>
        </w:rPr>
        <w:t>"——</w:t>
      </w:r>
      <w:r>
        <w:rPr>
          <w:b/>
          <w:sz w:val="20"/>
        </w:rPr>
        <w:t>本周锚点句，务必放慢、重复一遍</w:t>
      </w:r>
      <w:r>
        <w:rPr>
          <w:sz w:val="20"/>
        </w:rPr>
        <w:t>）；②〈</w:t>
      </w:r>
      <w:r>
        <w:rPr>
          <w:b/>
          <w:sz w:val="20"/>
        </w:rPr>
        <w:t>表 5-1：三十一界</w:t>
      </w:r>
      <w:r>
        <w:rPr>
          <w:sz w:val="20"/>
        </w:rPr>
        <w:t>〉（</w:t>
      </w:r>
      <w:r>
        <w:rPr>
          <w:b/>
          <w:sz w:val="20"/>
        </w:rPr>
        <w:t>建议只挑三行读三遍</w:t>
      </w:r>
      <w:r>
        <w:rPr>
          <w:sz w:val="20"/>
        </w:rPr>
        <w:t>：地狱——"不定"；色究竟天——"16,000 大劫"；非想非非想处——"84,000 大劫"；</w:t>
      </w:r>
      <w:r>
        <w:rPr>
          <w:b/>
          <w:sz w:val="20"/>
        </w:rPr>
        <w:t>其余各行照表浏览即可，不必逐行念数</w:t>
      </w:r>
      <w:r>
        <w:rPr>
          <w:sz w:val="20"/>
        </w:rPr>
        <w:t>）；③色界／无色界分类（"</w:t>
      </w:r>
      <w:r>
        <w:rPr>
          <w:b/>
          <w:sz w:val="20"/>
        </w:rPr>
        <w:t>色界16界……无色界4界……非想非非想处禅天，也叫有上顶天</w:t>
      </w:r>
      <w:r>
        <w:rPr>
          <w:sz w:val="20"/>
        </w:rPr>
        <w:t>"）。</w:t>
      </w:r>
      <w:r>
        <w:rPr>
          <w:b/>
          <w:sz w:val="20"/>
        </w:rPr>
        <w:t>读到"地狱"一行的"不定"与"非想非非想处"一行的"84,000 大劫"，只作"数字悬殊"的比较，不渲染、不吓人。</w:t>
      </w:r>
      <w:r>
        <w:rPr>
          <w:sz w:val="20"/>
        </w:rPr>
        <w:t xml:space="preserve"> 表格 OCR 括注（如"极光天（整理注记：当为"光音天"）"）</w:t>
      </w:r>
      <w:r>
        <w:rPr>
          <w:b/>
          <w:sz w:val="20"/>
        </w:rPr>
        <w:t>朗读时跳过括注</w:t>
      </w:r>
      <w:r>
        <w:rPr>
          <w:sz w:val="20"/>
        </w:rPr>
        <w:t>。</w:t>
      </w:r>
    </w:p>
    <w:p>
      <w:r>
        <w:rPr>
          <w:b/>
          <w:sz w:val="21"/>
        </w:rPr>
        <w:t>照录原文（逐字，摘自知识库提取原文）：</w:t>
      </w:r>
    </w:p>
    <w:p>
      <w:r>
        <w:rPr>
          <w:b/>
          <w:sz w:val="21"/>
        </w:rPr>
        <w:t>【一、三十一界 · 四生存地总说】</w:t>
      </w:r>
    </w:p>
    <w:p>
      <w:pPr>
        <w:spacing w:before="40" w:after="80"/>
        <w:ind w:left="283"/>
        <w:shd w:val="clear" w:color="auto" w:fill="EEF2F8"/>
        <w:pBdr>
          <w:left w:val="single" w:sz="20" w:space="6" w:color="1F3864"/>
        </w:pBdr>
      </w:pPr>
      <w:r>
        <w:rPr>
          <w:sz w:val="20"/>
        </w:rPr>
        <w:t>三十一界图跟四种生存地息息相关。对于众生所生存之处，称之为生存地。</w:t>
      </w:r>
    </w:p>
    <w:p>
      <w:pPr>
        <w:spacing w:before="40" w:after="80"/>
        <w:ind w:left="283"/>
        <w:shd w:val="clear" w:color="auto" w:fill="EEF2F8"/>
        <w:pBdr>
          <w:left w:val="single" w:sz="20" w:space="6" w:color="1F3864"/>
        </w:pBdr>
      </w:pPr>
      <w:r>
        <w:rPr>
          <w:sz w:val="20"/>
        </w:rPr>
        <w:t>恶趣 4界、欲界善趣7界、色界16界、无色界4界，总计31界。</w:t>
      </w:r>
    </w:p>
    <w:p>
      <w:r>
        <w:rPr>
          <w:b/>
          <w:sz w:val="21"/>
        </w:rPr>
        <w:t>【二、色界／无色界分类】</w:t>
      </w:r>
    </w:p>
    <w:p>
      <w:pPr>
        <w:spacing w:before="40" w:after="80"/>
        <w:ind w:left="283"/>
        <w:shd w:val="clear" w:color="auto" w:fill="EEF2F8"/>
        <w:pBdr>
          <w:left w:val="single" w:sz="20" w:space="6" w:color="1F3864"/>
        </w:pBdr>
      </w:pPr>
      <w:r>
        <w:rPr>
          <w:sz w:val="20"/>
        </w:rPr>
        <w:t>#   色/无色界</w:t>
      </w:r>
    </w:p>
    <w:p>
      <w:pPr>
        <w:spacing w:before="40" w:after="80"/>
        <w:ind w:left="283"/>
        <w:shd w:val="clear" w:color="auto" w:fill="EEF2F8"/>
        <w:pBdr>
          <w:left w:val="single" w:sz="20" w:space="6" w:color="1F3864"/>
        </w:pBdr>
      </w:pPr>
      <w:r>
        <w:rPr>
          <w:sz w:val="20"/>
        </w:rPr>
        <w:t>色界16界根据四分法法而分类，分别为：</w:t>
      </w:r>
    </w:p>
    <w:p>
      <w:pPr>
        <w:spacing w:before="40" w:after="80"/>
        <w:ind w:left="283"/>
        <w:shd w:val="clear" w:color="auto" w:fill="EEF2F8"/>
        <w:pBdr>
          <w:left w:val="single" w:sz="20" w:space="6" w:color="1F3864"/>
        </w:pBdr>
      </w:pPr>
      <w:r>
        <w:rPr>
          <w:sz w:val="20"/>
        </w:rPr>
        <w:t>1.梵众天、梵辅天、大梵天为初禅天。</w:t>
      </w:r>
    </w:p>
    <w:p>
      <w:pPr>
        <w:spacing w:before="40" w:after="80"/>
        <w:ind w:left="283"/>
        <w:shd w:val="clear" w:color="auto" w:fill="EEF2F8"/>
        <w:pBdr>
          <w:left w:val="single" w:sz="20" w:space="6" w:color="1F3864"/>
        </w:pBdr>
      </w:pPr>
      <w:r>
        <w:rPr>
          <w:sz w:val="20"/>
        </w:rPr>
        <w:t>2.少光天、无量光天、极光天（整理注记：当为"光音天"）为第二禅天。</w:t>
      </w:r>
    </w:p>
    <w:p>
      <w:pPr>
        <w:spacing w:before="40" w:after="80"/>
        <w:ind w:left="283"/>
        <w:shd w:val="clear" w:color="auto" w:fill="EEF2F8"/>
        <w:pBdr>
          <w:left w:val="single" w:sz="20" w:space="6" w:color="1F3864"/>
        </w:pBdr>
      </w:pPr>
      <w:r>
        <w:rPr>
          <w:sz w:val="20"/>
        </w:rPr>
        <w:t>3.少净天、无量净天、遍净天为第三禅天。</w:t>
      </w:r>
    </w:p>
    <w:p>
      <w:pPr>
        <w:spacing w:before="40" w:after="80"/>
        <w:ind w:left="283"/>
        <w:shd w:val="clear" w:color="auto" w:fill="EEF2F8"/>
        <w:pBdr>
          <w:left w:val="single" w:sz="20" w:space="6" w:color="1F3864"/>
        </w:pBdr>
      </w:pPr>
      <w:r>
        <w:rPr>
          <w:sz w:val="20"/>
        </w:rPr>
        <w:t>4. 果天（整理注记：当为"广果天"）、无想有情天、净居天五天，共7天为第四禅天。</w:t>
      </w:r>
    </w:p>
    <w:p>
      <w:pPr>
        <w:spacing w:before="40" w:after="80"/>
        <w:ind w:left="283"/>
        <w:shd w:val="clear" w:color="auto" w:fill="EEF2F8"/>
        <w:pBdr>
          <w:left w:val="single" w:sz="20" w:space="6" w:color="1F3864"/>
        </w:pBdr>
      </w:pPr>
      <w:r>
        <w:rPr>
          <w:sz w:val="20"/>
        </w:rPr>
        <w:t>无色界4界分别为:</w:t>
      </w:r>
    </w:p>
    <w:p>
      <w:pPr>
        <w:spacing w:before="40" w:after="80"/>
        <w:ind w:left="283"/>
        <w:shd w:val="clear" w:color="auto" w:fill="EEF2F8"/>
        <w:pBdr>
          <w:left w:val="single" w:sz="20" w:space="6" w:color="1F3864"/>
        </w:pBdr>
      </w:pPr>
      <w:r>
        <w:rPr>
          <w:sz w:val="20"/>
        </w:rPr>
        <w:t>1.空无边处禅天;2.识无边处禅天;</w:t>
      </w:r>
    </w:p>
    <w:p>
      <w:pPr>
        <w:spacing w:before="40" w:after="80"/>
        <w:ind w:left="283"/>
        <w:shd w:val="clear" w:color="auto" w:fill="EEF2F8"/>
        <w:pBdr>
          <w:left w:val="single" w:sz="20" w:space="6" w:color="1F3864"/>
        </w:pBdr>
      </w:pPr>
      <w:r>
        <w:rPr>
          <w:sz w:val="20"/>
        </w:rPr>
        <w:t>3.无所有处禅天; 4.非想非非想处禅天，也叫有上顶天（整理注记：有顶天）。</w:t>
      </w:r>
    </w:p>
    <w:p>
      <w:r>
        <w:rPr>
          <w:b/>
          <w:sz w:val="21"/>
        </w:rPr>
        <w:t>【三、表 5-1：三十一界（逐字照录，寿元列原样保留）】</w:t>
      </w:r>
    </w:p>
    <w:p>
      <w:pPr>
        <w:spacing w:before="40" w:after="80"/>
        <w:ind w:left="283"/>
        <w:shd w:val="clear" w:color="auto" w:fill="EEF2F8"/>
        <w:pBdr>
          <w:left w:val="single" w:sz="20" w:space="6" w:color="1F3864"/>
        </w:pBdr>
      </w:pPr>
      <w:r>
        <w:rPr>
          <w:sz w:val="20"/>
        </w:rPr>
        <w:t># 表 5-1：三十一界</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地</w:t>
            </w:r>
          </w:p>
        </w:tc>
        <w:tc>
          <w:tcPr>
            <w:tcW w:type="dxa" w:w="1928"/>
            <w:shd w:val="clear" w:color="auto" w:fill="1F3864"/>
          </w:tcPr>
          <w:p>
            <w:pPr>
              <w:spacing w:after="20"/>
            </w:pPr>
            <w:r>
              <w:rPr>
                <w:b/>
                <w:color w:val="FFFFFF"/>
                <w:sz w:val="19"/>
              </w:rPr>
              <w:t>界</w:t>
            </w:r>
          </w:p>
        </w:tc>
        <w:tc>
          <w:tcPr>
            <w:tcW w:type="dxa" w:w="1928"/>
            <w:shd w:val="clear" w:color="auto" w:fill="1F3864"/>
          </w:tcPr>
          <w:p>
            <w:pPr>
              <w:spacing w:after="20"/>
            </w:pPr>
            <w:r>
              <w:rPr>
                <w:b/>
                <w:color w:val="FFFFFF"/>
                <w:sz w:val="19"/>
              </w:rPr>
              <w:t>界</w:t>
            </w:r>
          </w:p>
        </w:tc>
        <w:tc>
          <w:tcPr>
            <w:tcW w:type="dxa" w:w="1928"/>
            <w:shd w:val="clear" w:color="auto" w:fill="1F3864"/>
          </w:tcPr>
          <w:p>
            <w:pPr>
              <w:spacing w:after="20"/>
            </w:pPr>
            <w:r>
              <w:rPr>
                <w:b/>
                <w:color w:val="FFFFFF"/>
                <w:sz w:val="19"/>
              </w:rPr>
              <w:t>界</w:t>
            </w:r>
          </w:p>
        </w:tc>
        <w:tc>
          <w:tcPr>
            <w:tcW w:type="dxa" w:w="1928"/>
            <w:shd w:val="clear" w:color="auto" w:fill="1F3864"/>
          </w:tcPr>
          <w:p>
            <w:pPr>
              <w:spacing w:after="20"/>
            </w:pPr>
            <w:r>
              <w:rPr>
                <w:b/>
                <w:color w:val="FFFFFF"/>
                <w:sz w:val="19"/>
              </w:rPr>
              <w:t>寿元</w:t>
            </w:r>
          </w:p>
        </w:tc>
      </w:tr>
      <w:tr>
        <w:tc>
          <w:tcPr>
            <w:tcW w:type="dxa" w:w="1928"/>
          </w:tcPr>
          <w:p>
            <w:pPr>
              <w:spacing w:after="20"/>
            </w:pPr>
            <w:r>
              <w:rPr>
                <w:sz w:val="19"/>
              </w:rPr>
              <w:t>四无色界地</w:t>
            </w:r>
          </w:p>
        </w:tc>
        <w:tc>
          <w:tcPr>
            <w:tcW w:type="dxa" w:w="1928"/>
          </w:tcPr>
          <w:p>
            <w:pPr>
              <w:spacing w:after="20"/>
            </w:pPr>
          </w:p>
        </w:tc>
        <w:tc>
          <w:tcPr>
            <w:tcW w:type="dxa" w:w="1928"/>
          </w:tcPr>
          <w:p>
            <w:pPr>
              <w:spacing w:after="20"/>
            </w:pPr>
            <w:r>
              <w:rPr>
                <w:sz w:val="19"/>
              </w:rPr>
              <w:t>31</w:t>
            </w:r>
          </w:p>
        </w:tc>
        <w:tc>
          <w:tcPr>
            <w:tcW w:type="dxa" w:w="1928"/>
          </w:tcPr>
          <w:p>
            <w:pPr>
              <w:spacing w:after="20"/>
            </w:pPr>
            <w:r>
              <w:rPr>
                <w:sz w:val="19"/>
              </w:rPr>
              <w:t>非想非非想处</w:t>
            </w:r>
          </w:p>
        </w:tc>
        <w:tc>
          <w:tcPr>
            <w:tcW w:type="dxa" w:w="1928"/>
          </w:tcPr>
          <w:p>
            <w:pPr>
              <w:spacing w:after="20"/>
            </w:pPr>
            <w:r>
              <w:rPr>
                <w:sz w:val="19"/>
              </w:rPr>
              <w:t>84,000 大劫</w:t>
            </w:r>
          </w:p>
        </w:tc>
      </w:tr>
      <w:tr>
        <w:tc>
          <w:tcPr>
            <w:tcW w:type="dxa" w:w="1928"/>
            <w:shd w:val="clear" w:color="auto" w:fill="F2F2F2"/>
          </w:tcPr>
          <w:p>
            <w:pPr>
              <w:spacing w:after="20"/>
            </w:pPr>
            <w:r>
              <w:rPr>
                <w:sz w:val="19"/>
              </w:rPr>
              <w:t>四无色界地</w:t>
            </w:r>
          </w:p>
        </w:tc>
        <w:tc>
          <w:tcPr>
            <w:tcW w:type="dxa" w:w="1928"/>
            <w:shd w:val="clear" w:color="auto" w:fill="F2F2F2"/>
          </w:tcPr>
          <w:p>
            <w:pPr>
              <w:spacing w:after="20"/>
            </w:pPr>
          </w:p>
        </w:tc>
        <w:tc>
          <w:tcPr>
            <w:tcW w:type="dxa" w:w="1928"/>
            <w:shd w:val="clear" w:color="auto" w:fill="F2F2F2"/>
          </w:tcPr>
          <w:p>
            <w:pPr>
              <w:spacing w:after="20"/>
            </w:pPr>
            <w:r>
              <w:rPr>
                <w:sz w:val="19"/>
              </w:rPr>
              <w:t>30</w:t>
            </w:r>
          </w:p>
        </w:tc>
        <w:tc>
          <w:tcPr>
            <w:tcW w:type="dxa" w:w="1928"/>
            <w:shd w:val="clear" w:color="auto" w:fill="F2F2F2"/>
          </w:tcPr>
          <w:p>
            <w:pPr>
              <w:spacing w:after="20"/>
            </w:pPr>
            <w:r>
              <w:rPr>
                <w:sz w:val="19"/>
              </w:rPr>
              <w:t>无所有处</w:t>
            </w:r>
          </w:p>
        </w:tc>
        <w:tc>
          <w:tcPr>
            <w:tcW w:type="dxa" w:w="1928"/>
            <w:shd w:val="clear" w:color="auto" w:fill="F2F2F2"/>
          </w:tcPr>
          <w:p>
            <w:pPr>
              <w:spacing w:after="20"/>
            </w:pPr>
            <w:r>
              <w:rPr>
                <w:sz w:val="19"/>
              </w:rPr>
              <w:t>60,000 大劫</w:t>
            </w:r>
          </w:p>
        </w:tc>
      </w:tr>
      <w:tr>
        <w:tc>
          <w:tcPr>
            <w:tcW w:type="dxa" w:w="1928"/>
          </w:tcPr>
          <w:p>
            <w:pPr>
              <w:spacing w:after="20"/>
            </w:pPr>
            <w:r>
              <w:rPr>
                <w:sz w:val="19"/>
              </w:rPr>
              <w:t>四无色界地</w:t>
            </w:r>
          </w:p>
        </w:tc>
        <w:tc>
          <w:tcPr>
            <w:tcW w:type="dxa" w:w="1928"/>
          </w:tcPr>
          <w:p>
            <w:pPr>
              <w:spacing w:after="20"/>
            </w:pPr>
          </w:p>
        </w:tc>
        <w:tc>
          <w:tcPr>
            <w:tcW w:type="dxa" w:w="1928"/>
          </w:tcPr>
          <w:p>
            <w:pPr>
              <w:spacing w:after="20"/>
            </w:pPr>
            <w:r>
              <w:rPr>
                <w:sz w:val="19"/>
              </w:rPr>
              <w:t>29</w:t>
            </w:r>
          </w:p>
        </w:tc>
        <w:tc>
          <w:tcPr>
            <w:tcW w:type="dxa" w:w="1928"/>
          </w:tcPr>
          <w:p>
            <w:pPr>
              <w:spacing w:after="20"/>
            </w:pPr>
            <w:r>
              <w:rPr>
                <w:sz w:val="19"/>
              </w:rPr>
              <w:t>识无边处</w:t>
            </w:r>
          </w:p>
        </w:tc>
        <w:tc>
          <w:tcPr>
            <w:tcW w:type="dxa" w:w="1928"/>
          </w:tcPr>
          <w:p>
            <w:pPr>
              <w:spacing w:after="20"/>
            </w:pPr>
            <w:r>
              <w:rPr>
                <w:sz w:val="19"/>
              </w:rPr>
              <w:t>40,000 大劫</w:t>
            </w:r>
          </w:p>
        </w:tc>
      </w:tr>
      <w:tr>
        <w:tc>
          <w:tcPr>
            <w:tcW w:type="dxa" w:w="1928"/>
            <w:shd w:val="clear" w:color="auto" w:fill="F2F2F2"/>
          </w:tcPr>
          <w:p>
            <w:pPr>
              <w:spacing w:after="20"/>
            </w:pPr>
            <w:r>
              <w:rPr>
                <w:sz w:val="19"/>
              </w:rPr>
              <w:t>四无色界地</w:t>
            </w:r>
          </w:p>
        </w:tc>
        <w:tc>
          <w:tcPr>
            <w:tcW w:type="dxa" w:w="1928"/>
            <w:shd w:val="clear" w:color="auto" w:fill="F2F2F2"/>
          </w:tcPr>
          <w:p>
            <w:pPr>
              <w:spacing w:after="20"/>
            </w:pPr>
          </w:p>
        </w:tc>
        <w:tc>
          <w:tcPr>
            <w:tcW w:type="dxa" w:w="1928"/>
            <w:shd w:val="clear" w:color="auto" w:fill="F2F2F2"/>
          </w:tcPr>
          <w:p>
            <w:pPr>
              <w:spacing w:after="20"/>
            </w:pPr>
            <w:r>
              <w:rPr>
                <w:sz w:val="19"/>
              </w:rPr>
              <w:t>28</w:t>
            </w:r>
          </w:p>
        </w:tc>
        <w:tc>
          <w:tcPr>
            <w:tcW w:type="dxa" w:w="1928"/>
            <w:shd w:val="clear" w:color="auto" w:fill="F2F2F2"/>
          </w:tcPr>
          <w:p>
            <w:pPr>
              <w:spacing w:after="20"/>
            </w:pPr>
            <w:r>
              <w:rPr>
                <w:sz w:val="19"/>
              </w:rPr>
              <w:t>空无边处</w:t>
            </w:r>
          </w:p>
        </w:tc>
        <w:tc>
          <w:tcPr>
            <w:tcW w:type="dxa" w:w="1928"/>
            <w:shd w:val="clear" w:color="auto" w:fill="F2F2F2"/>
          </w:tcPr>
          <w:p>
            <w:pPr>
              <w:spacing w:after="20"/>
            </w:pPr>
            <w:r>
              <w:rPr>
                <w:sz w:val="19"/>
              </w:rPr>
              <w:t>20,000 大劫</w:t>
            </w:r>
          </w:p>
        </w:tc>
      </w:tr>
      <w:tr>
        <w:tc>
          <w:tcPr>
            <w:tcW w:type="dxa" w:w="1928"/>
          </w:tcPr>
          <w:p>
            <w:pPr>
              <w:spacing w:after="20"/>
            </w:pPr>
            <w:r>
              <w:rPr>
                <w:sz w:val="19"/>
              </w:rPr>
              <w:t>十六色界地</w:t>
            </w:r>
          </w:p>
        </w:tc>
        <w:tc>
          <w:tcPr>
            <w:tcW w:type="dxa" w:w="1928"/>
          </w:tcPr>
          <w:p>
            <w:pPr>
              <w:spacing w:after="20"/>
            </w:pPr>
            <w:r>
              <w:rPr>
                <w:sz w:val="19"/>
              </w:rPr>
              <w:t>第四禅</w:t>
            </w:r>
          </w:p>
        </w:tc>
        <w:tc>
          <w:tcPr>
            <w:tcW w:type="dxa" w:w="1928"/>
          </w:tcPr>
          <w:p>
            <w:pPr>
              <w:spacing w:after="20"/>
            </w:pPr>
            <w:r>
              <w:rPr>
                <w:sz w:val="19"/>
              </w:rPr>
              <w:t>27</w:t>
            </w:r>
          </w:p>
        </w:tc>
        <w:tc>
          <w:tcPr>
            <w:tcW w:type="dxa" w:w="1928"/>
          </w:tcPr>
          <w:p>
            <w:pPr>
              <w:spacing w:after="20"/>
            </w:pPr>
            <w:r>
              <w:rPr>
                <w:sz w:val="19"/>
              </w:rPr>
              <w:t>色究竟天</w:t>
            </w:r>
          </w:p>
        </w:tc>
        <w:tc>
          <w:tcPr>
            <w:tcW w:type="dxa" w:w="1928"/>
          </w:tcPr>
          <w:p>
            <w:pPr>
              <w:spacing w:after="20"/>
            </w:pPr>
            <w:r>
              <w:rPr>
                <w:sz w:val="19"/>
              </w:rPr>
              <w:t>16,000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第四禅</w:t>
            </w:r>
          </w:p>
        </w:tc>
        <w:tc>
          <w:tcPr>
            <w:tcW w:type="dxa" w:w="1928"/>
            <w:shd w:val="clear" w:color="auto" w:fill="F2F2F2"/>
          </w:tcPr>
          <w:p>
            <w:pPr>
              <w:spacing w:after="20"/>
            </w:pPr>
            <w:r>
              <w:rPr>
                <w:sz w:val="19"/>
              </w:rPr>
              <w:t>26</w:t>
            </w:r>
          </w:p>
        </w:tc>
        <w:tc>
          <w:tcPr>
            <w:tcW w:type="dxa" w:w="1928"/>
            <w:shd w:val="clear" w:color="auto" w:fill="F2F2F2"/>
          </w:tcPr>
          <w:p>
            <w:pPr>
              <w:spacing w:after="20"/>
            </w:pPr>
            <w:r>
              <w:rPr>
                <w:sz w:val="19"/>
              </w:rPr>
              <w:t>善见天</w:t>
            </w:r>
          </w:p>
        </w:tc>
        <w:tc>
          <w:tcPr>
            <w:tcW w:type="dxa" w:w="1928"/>
            <w:shd w:val="clear" w:color="auto" w:fill="F2F2F2"/>
          </w:tcPr>
          <w:p>
            <w:pPr>
              <w:spacing w:after="20"/>
            </w:pPr>
            <w:r>
              <w:rPr>
                <w:sz w:val="19"/>
              </w:rPr>
              <w:t>8,000 大劫</w:t>
            </w:r>
          </w:p>
        </w:tc>
      </w:tr>
      <w:tr>
        <w:tc>
          <w:tcPr>
            <w:tcW w:type="dxa" w:w="1928"/>
          </w:tcPr>
          <w:p>
            <w:pPr>
              <w:spacing w:after="20"/>
            </w:pPr>
            <w:r>
              <w:rPr>
                <w:sz w:val="19"/>
              </w:rPr>
              <w:t>十六色界地</w:t>
            </w:r>
          </w:p>
        </w:tc>
        <w:tc>
          <w:tcPr>
            <w:tcW w:type="dxa" w:w="1928"/>
          </w:tcPr>
          <w:p>
            <w:pPr>
              <w:spacing w:after="20"/>
            </w:pPr>
            <w:r>
              <w:rPr>
                <w:sz w:val="19"/>
              </w:rPr>
              <w:t>第四禅</w:t>
            </w:r>
          </w:p>
        </w:tc>
        <w:tc>
          <w:tcPr>
            <w:tcW w:type="dxa" w:w="1928"/>
          </w:tcPr>
          <w:p>
            <w:pPr>
              <w:spacing w:after="20"/>
            </w:pPr>
            <w:r>
              <w:rPr>
                <w:sz w:val="19"/>
              </w:rPr>
              <w:t>25</w:t>
            </w:r>
          </w:p>
        </w:tc>
        <w:tc>
          <w:tcPr>
            <w:tcW w:type="dxa" w:w="1928"/>
          </w:tcPr>
          <w:p>
            <w:pPr>
              <w:spacing w:after="20"/>
            </w:pPr>
            <w:r>
              <w:rPr>
                <w:sz w:val="19"/>
              </w:rPr>
              <w:t>善现天</w:t>
            </w:r>
          </w:p>
        </w:tc>
        <w:tc>
          <w:tcPr>
            <w:tcW w:type="dxa" w:w="1928"/>
          </w:tcPr>
          <w:p>
            <w:pPr>
              <w:spacing w:after="20"/>
            </w:pPr>
            <w:r>
              <w:rPr>
                <w:sz w:val="19"/>
              </w:rPr>
              <w:t>4,000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第四禅</w:t>
            </w:r>
          </w:p>
        </w:tc>
        <w:tc>
          <w:tcPr>
            <w:tcW w:type="dxa" w:w="1928"/>
            <w:shd w:val="clear" w:color="auto" w:fill="F2F2F2"/>
          </w:tcPr>
          <w:p>
            <w:pPr>
              <w:spacing w:after="20"/>
            </w:pPr>
            <w:r>
              <w:rPr>
                <w:sz w:val="19"/>
              </w:rPr>
              <w:t>24</w:t>
            </w:r>
          </w:p>
        </w:tc>
        <w:tc>
          <w:tcPr>
            <w:tcW w:type="dxa" w:w="1928"/>
            <w:shd w:val="clear" w:color="auto" w:fill="F2F2F2"/>
          </w:tcPr>
          <w:p>
            <w:pPr>
              <w:spacing w:after="20"/>
            </w:pPr>
            <w:r>
              <w:rPr>
                <w:sz w:val="19"/>
              </w:rPr>
              <w:t>无热天</w:t>
            </w:r>
          </w:p>
        </w:tc>
        <w:tc>
          <w:tcPr>
            <w:tcW w:type="dxa" w:w="1928"/>
            <w:shd w:val="clear" w:color="auto" w:fill="F2F2F2"/>
          </w:tcPr>
          <w:p>
            <w:pPr>
              <w:spacing w:after="20"/>
            </w:pPr>
            <w:r>
              <w:rPr>
                <w:sz w:val="19"/>
              </w:rPr>
              <w:t>2,000 大劫</w:t>
            </w:r>
          </w:p>
        </w:tc>
      </w:tr>
      <w:tr>
        <w:tc>
          <w:tcPr>
            <w:tcW w:type="dxa" w:w="1928"/>
          </w:tcPr>
          <w:p>
            <w:pPr>
              <w:spacing w:after="20"/>
            </w:pPr>
            <w:r>
              <w:rPr>
                <w:sz w:val="19"/>
              </w:rPr>
              <w:t>十六色界地</w:t>
            </w:r>
          </w:p>
        </w:tc>
        <w:tc>
          <w:tcPr>
            <w:tcW w:type="dxa" w:w="1928"/>
          </w:tcPr>
          <w:p>
            <w:pPr>
              <w:spacing w:after="20"/>
            </w:pPr>
            <w:r>
              <w:rPr>
                <w:sz w:val="19"/>
              </w:rPr>
              <w:t>第四禅</w:t>
            </w:r>
          </w:p>
        </w:tc>
        <w:tc>
          <w:tcPr>
            <w:tcW w:type="dxa" w:w="1928"/>
          </w:tcPr>
          <w:p>
            <w:pPr>
              <w:spacing w:after="20"/>
            </w:pPr>
            <w:r>
              <w:rPr>
                <w:sz w:val="19"/>
              </w:rPr>
              <w:t>23</w:t>
            </w:r>
          </w:p>
        </w:tc>
        <w:tc>
          <w:tcPr>
            <w:tcW w:type="dxa" w:w="1928"/>
          </w:tcPr>
          <w:p>
            <w:pPr>
              <w:spacing w:after="20"/>
            </w:pPr>
            <w:r>
              <w:rPr>
                <w:sz w:val="19"/>
              </w:rPr>
              <w:t>无烦天</w:t>
            </w:r>
          </w:p>
        </w:tc>
        <w:tc>
          <w:tcPr>
            <w:tcW w:type="dxa" w:w="1928"/>
          </w:tcPr>
          <w:p>
            <w:pPr>
              <w:spacing w:after="20"/>
            </w:pPr>
            <w:r>
              <w:rPr>
                <w:sz w:val="19"/>
              </w:rPr>
              <w:t>1,000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第四禅</w:t>
            </w:r>
          </w:p>
        </w:tc>
        <w:tc>
          <w:tcPr>
            <w:tcW w:type="dxa" w:w="1928"/>
            <w:shd w:val="clear" w:color="auto" w:fill="F2F2F2"/>
          </w:tcPr>
          <w:p>
            <w:pPr>
              <w:spacing w:after="20"/>
            </w:pPr>
            <w:r>
              <w:rPr>
                <w:sz w:val="19"/>
              </w:rPr>
              <w:t>22</w:t>
            </w:r>
          </w:p>
        </w:tc>
        <w:tc>
          <w:tcPr>
            <w:tcW w:type="dxa" w:w="1928"/>
            <w:shd w:val="clear" w:color="auto" w:fill="F2F2F2"/>
          </w:tcPr>
          <w:p>
            <w:pPr>
              <w:spacing w:after="20"/>
            </w:pPr>
            <w:r>
              <w:rPr>
                <w:sz w:val="19"/>
              </w:rPr>
              <w:t>无想有情天</w:t>
            </w:r>
          </w:p>
        </w:tc>
        <w:tc>
          <w:tcPr>
            <w:tcW w:type="dxa" w:w="1928"/>
            <w:shd w:val="clear" w:color="auto" w:fill="F2F2F2"/>
          </w:tcPr>
          <w:p>
            <w:pPr>
              <w:spacing w:after="20"/>
            </w:pPr>
            <w:r>
              <w:rPr>
                <w:sz w:val="19"/>
              </w:rPr>
              <w:t>500 大劫</w:t>
            </w:r>
          </w:p>
        </w:tc>
      </w:tr>
      <w:tr>
        <w:tc>
          <w:tcPr>
            <w:tcW w:type="dxa" w:w="1928"/>
          </w:tcPr>
          <w:p>
            <w:pPr>
              <w:spacing w:after="20"/>
            </w:pPr>
            <w:r>
              <w:rPr>
                <w:sz w:val="19"/>
              </w:rPr>
              <w:t>十六色界地</w:t>
            </w:r>
          </w:p>
        </w:tc>
        <w:tc>
          <w:tcPr>
            <w:tcW w:type="dxa" w:w="1928"/>
          </w:tcPr>
          <w:p>
            <w:pPr>
              <w:spacing w:after="20"/>
            </w:pPr>
            <w:r>
              <w:rPr>
                <w:sz w:val="19"/>
              </w:rPr>
              <w:t>第四禅</w:t>
            </w:r>
          </w:p>
        </w:tc>
        <w:tc>
          <w:tcPr>
            <w:tcW w:type="dxa" w:w="1928"/>
          </w:tcPr>
          <w:p>
            <w:pPr>
              <w:spacing w:after="20"/>
            </w:pPr>
            <w:r>
              <w:rPr>
                <w:sz w:val="19"/>
              </w:rPr>
              <w:t>21</w:t>
            </w:r>
          </w:p>
        </w:tc>
        <w:tc>
          <w:tcPr>
            <w:tcW w:type="dxa" w:w="1928"/>
          </w:tcPr>
          <w:p>
            <w:pPr>
              <w:spacing w:after="20"/>
            </w:pPr>
            <w:r>
              <w:rPr>
                <w:sz w:val="19"/>
              </w:rPr>
              <w:t>广果天</w:t>
            </w:r>
          </w:p>
        </w:tc>
        <w:tc>
          <w:tcPr>
            <w:tcW w:type="dxa" w:w="1928"/>
          </w:tcPr>
          <w:p>
            <w:pPr>
              <w:spacing w:after="20"/>
            </w:pPr>
            <w:r>
              <w:rPr>
                <w:sz w:val="19"/>
              </w:rPr>
              <w:t>500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第三禅</w:t>
            </w:r>
          </w:p>
        </w:tc>
        <w:tc>
          <w:tcPr>
            <w:tcW w:type="dxa" w:w="1928"/>
            <w:shd w:val="clear" w:color="auto" w:fill="F2F2F2"/>
          </w:tcPr>
          <w:p>
            <w:pPr>
              <w:spacing w:after="20"/>
            </w:pPr>
            <w:r>
              <w:rPr>
                <w:sz w:val="19"/>
              </w:rPr>
              <w:t>20</w:t>
            </w:r>
          </w:p>
        </w:tc>
        <w:tc>
          <w:tcPr>
            <w:tcW w:type="dxa" w:w="1928"/>
            <w:shd w:val="clear" w:color="auto" w:fill="F2F2F2"/>
          </w:tcPr>
          <w:p>
            <w:pPr>
              <w:spacing w:after="20"/>
            </w:pPr>
            <w:r>
              <w:rPr>
                <w:sz w:val="19"/>
              </w:rPr>
              <w:t>遍净天</w:t>
            </w:r>
          </w:p>
        </w:tc>
        <w:tc>
          <w:tcPr>
            <w:tcW w:type="dxa" w:w="1928"/>
            <w:shd w:val="clear" w:color="auto" w:fill="F2F2F2"/>
          </w:tcPr>
          <w:p>
            <w:pPr>
              <w:spacing w:after="20"/>
            </w:pPr>
            <w:r>
              <w:rPr>
                <w:sz w:val="19"/>
              </w:rPr>
              <w:t>64 大劫</w:t>
            </w:r>
          </w:p>
        </w:tc>
      </w:tr>
      <w:tr>
        <w:tc>
          <w:tcPr>
            <w:tcW w:type="dxa" w:w="1928"/>
          </w:tcPr>
          <w:p>
            <w:pPr>
              <w:spacing w:after="20"/>
            </w:pPr>
            <w:r>
              <w:rPr>
                <w:sz w:val="19"/>
              </w:rPr>
              <w:t>十六色界地</w:t>
            </w:r>
          </w:p>
        </w:tc>
        <w:tc>
          <w:tcPr>
            <w:tcW w:type="dxa" w:w="1928"/>
          </w:tcPr>
          <w:p>
            <w:pPr>
              <w:spacing w:after="20"/>
            </w:pPr>
            <w:r>
              <w:rPr>
                <w:sz w:val="19"/>
              </w:rPr>
              <w:t>第三禅</w:t>
            </w:r>
          </w:p>
        </w:tc>
        <w:tc>
          <w:tcPr>
            <w:tcW w:type="dxa" w:w="1928"/>
          </w:tcPr>
          <w:p>
            <w:pPr>
              <w:spacing w:after="20"/>
            </w:pPr>
            <w:r>
              <w:rPr>
                <w:sz w:val="19"/>
              </w:rPr>
              <w:t>19</w:t>
            </w:r>
          </w:p>
        </w:tc>
        <w:tc>
          <w:tcPr>
            <w:tcW w:type="dxa" w:w="1928"/>
          </w:tcPr>
          <w:p>
            <w:pPr>
              <w:spacing w:after="20"/>
            </w:pPr>
            <w:r>
              <w:rPr>
                <w:sz w:val="19"/>
              </w:rPr>
              <w:t>无量净天</w:t>
            </w:r>
          </w:p>
        </w:tc>
        <w:tc>
          <w:tcPr>
            <w:tcW w:type="dxa" w:w="1928"/>
          </w:tcPr>
          <w:p>
            <w:pPr>
              <w:spacing w:after="20"/>
            </w:pPr>
            <w:r>
              <w:rPr>
                <w:sz w:val="19"/>
              </w:rPr>
              <w:t>32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第三禅</w:t>
            </w:r>
          </w:p>
        </w:tc>
        <w:tc>
          <w:tcPr>
            <w:tcW w:type="dxa" w:w="1928"/>
            <w:shd w:val="clear" w:color="auto" w:fill="F2F2F2"/>
          </w:tcPr>
          <w:p>
            <w:pPr>
              <w:spacing w:after="20"/>
            </w:pPr>
            <w:r>
              <w:rPr>
                <w:sz w:val="19"/>
              </w:rPr>
              <w:t>18</w:t>
            </w:r>
          </w:p>
        </w:tc>
        <w:tc>
          <w:tcPr>
            <w:tcW w:type="dxa" w:w="1928"/>
            <w:shd w:val="clear" w:color="auto" w:fill="F2F2F2"/>
          </w:tcPr>
          <w:p>
            <w:pPr>
              <w:spacing w:after="20"/>
            </w:pPr>
            <w:r>
              <w:rPr>
                <w:sz w:val="19"/>
              </w:rPr>
              <w:t>少净天</w:t>
            </w:r>
          </w:p>
        </w:tc>
        <w:tc>
          <w:tcPr>
            <w:tcW w:type="dxa" w:w="1928"/>
            <w:shd w:val="clear" w:color="auto" w:fill="F2F2F2"/>
          </w:tcPr>
          <w:p>
            <w:pPr>
              <w:spacing w:after="20"/>
            </w:pPr>
            <w:r>
              <w:rPr>
                <w:sz w:val="19"/>
              </w:rPr>
              <w:t>16 大劫</w:t>
            </w:r>
          </w:p>
        </w:tc>
      </w:tr>
      <w:tr>
        <w:tc>
          <w:tcPr>
            <w:tcW w:type="dxa" w:w="1928"/>
          </w:tcPr>
          <w:p>
            <w:pPr>
              <w:spacing w:after="20"/>
            </w:pPr>
            <w:r>
              <w:rPr>
                <w:sz w:val="19"/>
              </w:rPr>
              <w:t>十六色界地</w:t>
            </w:r>
          </w:p>
        </w:tc>
        <w:tc>
          <w:tcPr>
            <w:tcW w:type="dxa" w:w="1928"/>
          </w:tcPr>
          <w:p>
            <w:pPr>
              <w:spacing w:after="20"/>
            </w:pPr>
            <w:r>
              <w:rPr>
                <w:sz w:val="19"/>
              </w:rPr>
              <w:t>第二禅</w:t>
            </w:r>
          </w:p>
        </w:tc>
        <w:tc>
          <w:tcPr>
            <w:tcW w:type="dxa" w:w="1928"/>
          </w:tcPr>
          <w:p>
            <w:pPr>
              <w:spacing w:after="20"/>
            </w:pPr>
            <w:r>
              <w:rPr>
                <w:sz w:val="19"/>
              </w:rPr>
              <w:t>17</w:t>
            </w:r>
          </w:p>
        </w:tc>
        <w:tc>
          <w:tcPr>
            <w:tcW w:type="dxa" w:w="1928"/>
          </w:tcPr>
          <w:p>
            <w:pPr>
              <w:spacing w:after="20"/>
            </w:pPr>
            <w:r>
              <w:rPr>
                <w:sz w:val="19"/>
              </w:rPr>
              <w:t>光音天</w:t>
            </w:r>
          </w:p>
        </w:tc>
        <w:tc>
          <w:tcPr>
            <w:tcW w:type="dxa" w:w="1928"/>
          </w:tcPr>
          <w:p>
            <w:pPr>
              <w:spacing w:after="20"/>
            </w:pPr>
            <w:r>
              <w:rPr>
                <w:sz w:val="19"/>
              </w:rPr>
              <w:t>8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第二禅</w:t>
            </w:r>
          </w:p>
        </w:tc>
        <w:tc>
          <w:tcPr>
            <w:tcW w:type="dxa" w:w="1928"/>
            <w:shd w:val="clear" w:color="auto" w:fill="F2F2F2"/>
          </w:tcPr>
          <w:p>
            <w:pPr>
              <w:spacing w:after="20"/>
            </w:pPr>
            <w:r>
              <w:rPr>
                <w:sz w:val="19"/>
              </w:rPr>
              <w:t>16</w:t>
            </w:r>
          </w:p>
        </w:tc>
        <w:tc>
          <w:tcPr>
            <w:tcW w:type="dxa" w:w="1928"/>
            <w:shd w:val="clear" w:color="auto" w:fill="F2F2F2"/>
          </w:tcPr>
          <w:p>
            <w:pPr>
              <w:spacing w:after="20"/>
            </w:pPr>
            <w:r>
              <w:rPr>
                <w:sz w:val="19"/>
              </w:rPr>
              <w:t>无量光天</w:t>
            </w:r>
          </w:p>
        </w:tc>
        <w:tc>
          <w:tcPr>
            <w:tcW w:type="dxa" w:w="1928"/>
            <w:shd w:val="clear" w:color="auto" w:fill="F2F2F2"/>
          </w:tcPr>
          <w:p>
            <w:pPr>
              <w:spacing w:after="20"/>
            </w:pPr>
            <w:r>
              <w:rPr>
                <w:sz w:val="19"/>
              </w:rPr>
              <w:t>4 大劫</w:t>
            </w:r>
          </w:p>
        </w:tc>
      </w:tr>
      <w:tr>
        <w:tc>
          <w:tcPr>
            <w:tcW w:type="dxa" w:w="1928"/>
          </w:tcPr>
          <w:p>
            <w:pPr>
              <w:spacing w:after="20"/>
            </w:pPr>
            <w:r>
              <w:rPr>
                <w:sz w:val="19"/>
              </w:rPr>
              <w:t>十六色界地</w:t>
            </w:r>
          </w:p>
        </w:tc>
        <w:tc>
          <w:tcPr>
            <w:tcW w:type="dxa" w:w="1928"/>
          </w:tcPr>
          <w:p>
            <w:pPr>
              <w:spacing w:after="20"/>
            </w:pPr>
            <w:r>
              <w:rPr>
                <w:sz w:val="19"/>
              </w:rPr>
              <w:t>第二禅</w:t>
            </w:r>
          </w:p>
        </w:tc>
        <w:tc>
          <w:tcPr>
            <w:tcW w:type="dxa" w:w="1928"/>
          </w:tcPr>
          <w:p>
            <w:pPr>
              <w:spacing w:after="20"/>
            </w:pPr>
            <w:r>
              <w:rPr>
                <w:sz w:val="19"/>
              </w:rPr>
              <w:t>15</w:t>
            </w:r>
          </w:p>
        </w:tc>
        <w:tc>
          <w:tcPr>
            <w:tcW w:type="dxa" w:w="1928"/>
          </w:tcPr>
          <w:p>
            <w:pPr>
              <w:spacing w:after="20"/>
            </w:pPr>
            <w:r>
              <w:rPr>
                <w:sz w:val="19"/>
              </w:rPr>
              <w:t>少光天</w:t>
            </w:r>
          </w:p>
        </w:tc>
        <w:tc>
          <w:tcPr>
            <w:tcW w:type="dxa" w:w="1928"/>
          </w:tcPr>
          <w:p>
            <w:pPr>
              <w:spacing w:after="20"/>
            </w:pPr>
            <w:r>
              <w:rPr>
                <w:sz w:val="19"/>
              </w:rPr>
              <w:t>2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初禅</w:t>
            </w:r>
          </w:p>
        </w:tc>
        <w:tc>
          <w:tcPr>
            <w:tcW w:type="dxa" w:w="1928"/>
            <w:shd w:val="clear" w:color="auto" w:fill="F2F2F2"/>
          </w:tcPr>
          <w:p>
            <w:pPr>
              <w:spacing w:after="20"/>
            </w:pPr>
            <w:r>
              <w:rPr>
                <w:sz w:val="19"/>
              </w:rPr>
              <w:t>14</w:t>
            </w:r>
          </w:p>
        </w:tc>
        <w:tc>
          <w:tcPr>
            <w:tcW w:type="dxa" w:w="1928"/>
            <w:shd w:val="clear" w:color="auto" w:fill="F2F2F2"/>
          </w:tcPr>
          <w:p>
            <w:pPr>
              <w:spacing w:after="20"/>
            </w:pPr>
            <w:r>
              <w:rPr>
                <w:sz w:val="19"/>
              </w:rPr>
              <w:t>大梵天</w:t>
            </w:r>
          </w:p>
        </w:tc>
        <w:tc>
          <w:tcPr>
            <w:tcW w:type="dxa" w:w="1928"/>
            <w:shd w:val="clear" w:color="auto" w:fill="F2F2F2"/>
          </w:tcPr>
          <w:p>
            <w:pPr>
              <w:spacing w:after="20"/>
            </w:pPr>
            <w:r>
              <w:rPr>
                <w:sz w:val="19"/>
              </w:rPr>
              <w:t>1 中劫</w:t>
            </w:r>
          </w:p>
        </w:tc>
      </w:tr>
      <w:tr>
        <w:tc>
          <w:tcPr>
            <w:tcW w:type="dxa" w:w="1928"/>
          </w:tcPr>
          <w:p>
            <w:pPr>
              <w:spacing w:after="20"/>
            </w:pPr>
            <w:r>
              <w:rPr>
                <w:sz w:val="19"/>
              </w:rPr>
              <w:t>十六色界地</w:t>
            </w:r>
          </w:p>
        </w:tc>
        <w:tc>
          <w:tcPr>
            <w:tcW w:type="dxa" w:w="1928"/>
          </w:tcPr>
          <w:p>
            <w:pPr>
              <w:spacing w:after="20"/>
            </w:pPr>
            <w:r>
              <w:rPr>
                <w:sz w:val="19"/>
              </w:rPr>
              <w:t>初禅</w:t>
            </w:r>
          </w:p>
        </w:tc>
        <w:tc>
          <w:tcPr>
            <w:tcW w:type="dxa" w:w="1928"/>
          </w:tcPr>
          <w:p>
            <w:pPr>
              <w:spacing w:after="20"/>
            </w:pPr>
            <w:r>
              <w:rPr>
                <w:sz w:val="19"/>
              </w:rPr>
              <w:t>13</w:t>
            </w:r>
          </w:p>
        </w:tc>
        <w:tc>
          <w:tcPr>
            <w:tcW w:type="dxa" w:w="1928"/>
          </w:tcPr>
          <w:p>
            <w:pPr>
              <w:spacing w:after="20"/>
            </w:pPr>
            <w:r>
              <w:rPr>
                <w:sz w:val="19"/>
              </w:rPr>
              <w:t>梵辅天</w:t>
            </w:r>
          </w:p>
        </w:tc>
        <w:tc>
          <w:tcPr>
            <w:tcW w:type="dxa" w:w="1928"/>
          </w:tcPr>
          <w:p>
            <w:pPr>
              <w:spacing w:after="20"/>
            </w:pPr>
            <w:r>
              <w:rPr>
                <w:sz w:val="19"/>
              </w:rPr>
              <w:t>1/2 中劫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初禅</w:t>
            </w:r>
          </w:p>
        </w:tc>
        <w:tc>
          <w:tcPr>
            <w:tcW w:type="dxa" w:w="1928"/>
            <w:shd w:val="clear" w:color="auto" w:fill="F2F2F2"/>
          </w:tcPr>
          <w:p>
            <w:pPr>
              <w:spacing w:after="20"/>
            </w:pPr>
            <w:r>
              <w:rPr>
                <w:sz w:val="19"/>
              </w:rPr>
              <w:t>12</w:t>
            </w:r>
          </w:p>
        </w:tc>
        <w:tc>
          <w:tcPr>
            <w:tcW w:type="dxa" w:w="1928"/>
            <w:shd w:val="clear" w:color="auto" w:fill="F2F2F2"/>
          </w:tcPr>
          <w:p>
            <w:pPr>
              <w:spacing w:after="20"/>
            </w:pPr>
            <w:r>
              <w:rPr>
                <w:sz w:val="19"/>
              </w:rPr>
              <w:t>梵众天</w:t>
            </w:r>
          </w:p>
        </w:tc>
        <w:tc>
          <w:tcPr>
            <w:tcW w:type="dxa" w:w="1928"/>
            <w:shd w:val="clear" w:color="auto" w:fill="F2F2F2"/>
          </w:tcPr>
          <w:p>
            <w:pPr>
              <w:spacing w:after="20"/>
            </w:pPr>
            <w:r>
              <w:rPr>
                <w:sz w:val="19"/>
              </w:rPr>
              <w:t>1/3 中劫</w:t>
            </w:r>
          </w:p>
        </w:tc>
      </w:tr>
      <w:tr>
        <w:tc>
          <w:tcPr>
            <w:tcW w:type="dxa" w:w="1928"/>
          </w:tcPr>
          <w:p>
            <w:pPr>
              <w:spacing w:after="20"/>
            </w:pPr>
            <w:r>
              <w:rPr>
                <w:sz w:val="19"/>
              </w:rPr>
              <w:t>十一欲界地</w:t>
            </w:r>
          </w:p>
        </w:tc>
        <w:tc>
          <w:tcPr>
            <w:tcW w:type="dxa" w:w="1928"/>
          </w:tcPr>
          <w:p>
            <w:pPr>
              <w:spacing w:after="20"/>
            </w:pPr>
            <w:r>
              <w:rPr>
                <w:sz w:val="19"/>
              </w:rPr>
              <w:t>欲善趣地</w:t>
            </w:r>
          </w:p>
        </w:tc>
        <w:tc>
          <w:tcPr>
            <w:tcW w:type="dxa" w:w="1928"/>
          </w:tcPr>
          <w:p>
            <w:pPr>
              <w:spacing w:after="20"/>
            </w:pPr>
            <w:r>
              <w:rPr>
                <w:sz w:val="19"/>
              </w:rPr>
              <w:t>11</w:t>
            </w:r>
          </w:p>
        </w:tc>
        <w:tc>
          <w:tcPr>
            <w:tcW w:type="dxa" w:w="1928"/>
          </w:tcPr>
          <w:p>
            <w:pPr>
              <w:spacing w:after="20"/>
            </w:pPr>
            <w:r>
              <w:rPr>
                <w:sz w:val="19"/>
              </w:rPr>
              <w:t>他化自在天</w:t>
            </w:r>
          </w:p>
        </w:tc>
        <w:tc>
          <w:tcPr>
            <w:tcW w:type="dxa" w:w="1928"/>
          </w:tcPr>
          <w:p>
            <w:pPr>
              <w:spacing w:after="20"/>
            </w:pPr>
            <w:r>
              <w:rPr>
                <w:sz w:val="19"/>
              </w:rPr>
              <w:t>16,000 天年</w:t>
            </w:r>
          </w:p>
        </w:tc>
      </w:tr>
      <w:tr>
        <w:tc>
          <w:tcPr>
            <w:tcW w:type="dxa" w:w="1928"/>
            <w:shd w:val="clear" w:color="auto" w:fill="F2F2F2"/>
          </w:tcPr>
          <w:p>
            <w:pPr>
              <w:spacing w:after="20"/>
            </w:pPr>
            <w:r>
              <w:rPr>
                <w:sz w:val="19"/>
              </w:rPr>
              <w:t>十一欲界地</w:t>
            </w:r>
          </w:p>
        </w:tc>
        <w:tc>
          <w:tcPr>
            <w:tcW w:type="dxa" w:w="1928"/>
            <w:shd w:val="clear" w:color="auto" w:fill="F2F2F2"/>
          </w:tcPr>
          <w:p>
            <w:pPr>
              <w:spacing w:after="20"/>
            </w:pPr>
            <w:r>
              <w:rPr>
                <w:sz w:val="19"/>
              </w:rPr>
              <w:t>欲善趣地</w:t>
            </w:r>
          </w:p>
        </w:tc>
        <w:tc>
          <w:tcPr>
            <w:tcW w:type="dxa" w:w="1928"/>
            <w:shd w:val="clear" w:color="auto" w:fill="F2F2F2"/>
          </w:tcPr>
          <w:p>
            <w:pPr>
              <w:spacing w:after="20"/>
            </w:pPr>
            <w:r>
              <w:rPr>
                <w:sz w:val="19"/>
              </w:rPr>
              <w:t>10</w:t>
            </w:r>
          </w:p>
        </w:tc>
        <w:tc>
          <w:tcPr>
            <w:tcW w:type="dxa" w:w="1928"/>
            <w:shd w:val="clear" w:color="auto" w:fill="F2F2F2"/>
          </w:tcPr>
          <w:p>
            <w:pPr>
              <w:spacing w:after="20"/>
            </w:pPr>
            <w:r>
              <w:rPr>
                <w:sz w:val="19"/>
              </w:rPr>
              <w:t>化乐天</w:t>
            </w:r>
          </w:p>
        </w:tc>
        <w:tc>
          <w:tcPr>
            <w:tcW w:type="dxa" w:w="1928"/>
            <w:shd w:val="clear" w:color="auto" w:fill="F2F2F2"/>
          </w:tcPr>
          <w:p>
            <w:pPr>
              <w:spacing w:after="20"/>
            </w:pPr>
            <w:r>
              <w:rPr>
                <w:sz w:val="19"/>
              </w:rPr>
              <w:t>8,000 天年</w:t>
            </w:r>
          </w:p>
        </w:tc>
      </w:tr>
      <w:tr>
        <w:tc>
          <w:tcPr>
            <w:tcW w:type="dxa" w:w="1928"/>
          </w:tcPr>
          <w:p>
            <w:pPr>
              <w:spacing w:after="20"/>
            </w:pPr>
            <w:r>
              <w:rPr>
                <w:sz w:val="19"/>
              </w:rPr>
              <w:t>十一欲界地</w:t>
            </w:r>
          </w:p>
        </w:tc>
        <w:tc>
          <w:tcPr>
            <w:tcW w:type="dxa" w:w="1928"/>
          </w:tcPr>
          <w:p>
            <w:pPr>
              <w:spacing w:after="20"/>
            </w:pPr>
            <w:r>
              <w:rPr>
                <w:sz w:val="19"/>
              </w:rPr>
              <w:t>欲善趣地</w:t>
            </w:r>
          </w:p>
        </w:tc>
        <w:tc>
          <w:tcPr>
            <w:tcW w:type="dxa" w:w="1928"/>
          </w:tcPr>
          <w:p>
            <w:pPr>
              <w:spacing w:after="20"/>
            </w:pPr>
            <w:r>
              <w:rPr>
                <w:sz w:val="19"/>
              </w:rPr>
              <w:t>9</w:t>
            </w:r>
          </w:p>
        </w:tc>
        <w:tc>
          <w:tcPr>
            <w:tcW w:type="dxa" w:w="1928"/>
          </w:tcPr>
          <w:p>
            <w:pPr>
              <w:spacing w:after="20"/>
            </w:pPr>
            <w:r>
              <w:rPr>
                <w:sz w:val="19"/>
              </w:rPr>
              <w:t>兜率天</w:t>
            </w:r>
          </w:p>
        </w:tc>
        <w:tc>
          <w:tcPr>
            <w:tcW w:type="dxa" w:w="1928"/>
          </w:tcPr>
          <w:p>
            <w:pPr>
              <w:spacing w:after="20"/>
            </w:pPr>
            <w:r>
              <w:rPr>
                <w:sz w:val="19"/>
              </w:rPr>
              <w:t>4,000 天年</w:t>
            </w:r>
          </w:p>
        </w:tc>
      </w:tr>
      <w:tr>
        <w:tc>
          <w:tcPr>
            <w:tcW w:type="dxa" w:w="1928"/>
            <w:shd w:val="clear" w:color="auto" w:fill="F2F2F2"/>
          </w:tcPr>
          <w:p>
            <w:pPr>
              <w:spacing w:after="20"/>
            </w:pPr>
            <w:r>
              <w:rPr>
                <w:sz w:val="19"/>
              </w:rPr>
              <w:t>十一欲界地</w:t>
            </w:r>
          </w:p>
        </w:tc>
        <w:tc>
          <w:tcPr>
            <w:tcW w:type="dxa" w:w="1928"/>
            <w:shd w:val="clear" w:color="auto" w:fill="F2F2F2"/>
          </w:tcPr>
          <w:p>
            <w:pPr>
              <w:spacing w:after="20"/>
            </w:pPr>
            <w:r>
              <w:rPr>
                <w:sz w:val="19"/>
              </w:rPr>
              <w:t>欲善趣地</w:t>
            </w:r>
          </w:p>
        </w:tc>
        <w:tc>
          <w:tcPr>
            <w:tcW w:type="dxa" w:w="1928"/>
            <w:shd w:val="clear" w:color="auto" w:fill="F2F2F2"/>
          </w:tcPr>
          <w:p>
            <w:pPr>
              <w:spacing w:after="20"/>
            </w:pPr>
            <w:r>
              <w:rPr>
                <w:sz w:val="19"/>
              </w:rPr>
              <w:t>8</w:t>
            </w:r>
          </w:p>
        </w:tc>
        <w:tc>
          <w:tcPr>
            <w:tcW w:type="dxa" w:w="1928"/>
            <w:shd w:val="clear" w:color="auto" w:fill="F2F2F2"/>
          </w:tcPr>
          <w:p>
            <w:pPr>
              <w:spacing w:after="20"/>
            </w:pPr>
            <w:r>
              <w:rPr>
                <w:sz w:val="19"/>
              </w:rPr>
              <w:t>夜摩天</w:t>
            </w:r>
          </w:p>
        </w:tc>
        <w:tc>
          <w:tcPr>
            <w:tcW w:type="dxa" w:w="1928"/>
            <w:shd w:val="clear" w:color="auto" w:fill="F2F2F2"/>
          </w:tcPr>
          <w:p>
            <w:pPr>
              <w:spacing w:after="20"/>
            </w:pPr>
            <w:r>
              <w:rPr>
                <w:sz w:val="19"/>
              </w:rPr>
              <w:t>2,000 天年</w:t>
            </w:r>
          </w:p>
        </w:tc>
      </w:tr>
      <w:tr>
        <w:tc>
          <w:tcPr>
            <w:tcW w:type="dxa" w:w="1928"/>
          </w:tcPr>
          <w:p>
            <w:pPr>
              <w:spacing w:after="20"/>
            </w:pPr>
            <w:r>
              <w:rPr>
                <w:sz w:val="19"/>
              </w:rPr>
              <w:t>十一欲界地</w:t>
            </w:r>
          </w:p>
        </w:tc>
        <w:tc>
          <w:tcPr>
            <w:tcW w:type="dxa" w:w="1928"/>
          </w:tcPr>
          <w:p>
            <w:pPr>
              <w:spacing w:after="20"/>
            </w:pPr>
            <w:r>
              <w:rPr>
                <w:sz w:val="19"/>
              </w:rPr>
              <w:t>欲善趣地</w:t>
            </w:r>
          </w:p>
        </w:tc>
        <w:tc>
          <w:tcPr>
            <w:tcW w:type="dxa" w:w="1928"/>
          </w:tcPr>
          <w:p>
            <w:pPr>
              <w:spacing w:after="20"/>
            </w:pPr>
            <w:r>
              <w:rPr>
                <w:sz w:val="19"/>
              </w:rPr>
              <w:t>7</w:t>
            </w:r>
          </w:p>
        </w:tc>
        <w:tc>
          <w:tcPr>
            <w:tcW w:type="dxa" w:w="1928"/>
          </w:tcPr>
          <w:p>
            <w:pPr>
              <w:spacing w:after="20"/>
            </w:pPr>
            <w:r>
              <w:rPr>
                <w:sz w:val="19"/>
              </w:rPr>
              <w:t>三十三天 / 忉利天</w:t>
            </w:r>
          </w:p>
        </w:tc>
        <w:tc>
          <w:tcPr>
            <w:tcW w:type="dxa" w:w="1928"/>
          </w:tcPr>
          <w:p>
            <w:pPr>
              <w:spacing w:after="20"/>
            </w:pPr>
            <w:r>
              <w:rPr>
                <w:sz w:val="19"/>
              </w:rPr>
              <w:t>1,000 天年</w:t>
            </w:r>
          </w:p>
        </w:tc>
      </w:tr>
      <w:tr>
        <w:tc>
          <w:tcPr>
            <w:tcW w:type="dxa" w:w="1928"/>
            <w:shd w:val="clear" w:color="auto" w:fill="F2F2F2"/>
          </w:tcPr>
          <w:p>
            <w:pPr>
              <w:spacing w:after="20"/>
            </w:pPr>
            <w:r>
              <w:rPr>
                <w:sz w:val="19"/>
              </w:rPr>
              <w:t>十一欲界地</w:t>
            </w:r>
          </w:p>
        </w:tc>
        <w:tc>
          <w:tcPr>
            <w:tcW w:type="dxa" w:w="1928"/>
            <w:shd w:val="clear" w:color="auto" w:fill="F2F2F2"/>
          </w:tcPr>
          <w:p>
            <w:pPr>
              <w:spacing w:after="20"/>
            </w:pPr>
            <w:r>
              <w:rPr>
                <w:sz w:val="19"/>
              </w:rPr>
              <w:t>欲善趣地</w:t>
            </w:r>
          </w:p>
        </w:tc>
        <w:tc>
          <w:tcPr>
            <w:tcW w:type="dxa" w:w="1928"/>
            <w:shd w:val="clear" w:color="auto" w:fill="F2F2F2"/>
          </w:tcPr>
          <w:p>
            <w:pPr>
              <w:spacing w:after="20"/>
            </w:pPr>
            <w:r>
              <w:rPr>
                <w:sz w:val="19"/>
              </w:rPr>
              <w:t>6</w:t>
            </w:r>
          </w:p>
        </w:tc>
        <w:tc>
          <w:tcPr>
            <w:tcW w:type="dxa" w:w="1928"/>
            <w:shd w:val="clear" w:color="auto" w:fill="F2F2F2"/>
          </w:tcPr>
          <w:p>
            <w:pPr>
              <w:spacing w:after="20"/>
            </w:pPr>
            <w:r>
              <w:rPr>
                <w:sz w:val="19"/>
              </w:rPr>
              <w:t>四大王天</w:t>
            </w:r>
          </w:p>
        </w:tc>
        <w:tc>
          <w:tcPr>
            <w:tcW w:type="dxa" w:w="1928"/>
            <w:shd w:val="clear" w:color="auto" w:fill="F2F2F2"/>
          </w:tcPr>
          <w:p>
            <w:pPr>
              <w:spacing w:after="20"/>
            </w:pPr>
            <w:r>
              <w:rPr>
                <w:sz w:val="19"/>
              </w:rPr>
              <w:t>500 天年</w:t>
            </w:r>
          </w:p>
        </w:tc>
      </w:tr>
      <w:tr>
        <w:tc>
          <w:tcPr>
            <w:tcW w:type="dxa" w:w="1928"/>
          </w:tcPr>
          <w:p>
            <w:pPr>
              <w:spacing w:after="20"/>
            </w:pPr>
            <w:r>
              <w:rPr>
                <w:sz w:val="19"/>
              </w:rPr>
              <w:t>十一欲界地</w:t>
            </w:r>
          </w:p>
        </w:tc>
        <w:tc>
          <w:tcPr>
            <w:tcW w:type="dxa" w:w="1928"/>
          </w:tcPr>
          <w:p>
            <w:pPr>
              <w:spacing w:after="20"/>
            </w:pPr>
            <w:r>
              <w:rPr>
                <w:sz w:val="19"/>
              </w:rPr>
              <w:t>欲善趣地</w:t>
            </w:r>
          </w:p>
        </w:tc>
        <w:tc>
          <w:tcPr>
            <w:tcW w:type="dxa" w:w="1928"/>
          </w:tcPr>
          <w:p>
            <w:pPr>
              <w:spacing w:after="20"/>
            </w:pPr>
            <w:r>
              <w:rPr>
                <w:sz w:val="19"/>
              </w:rPr>
              <w:t>5</w:t>
            </w:r>
          </w:p>
        </w:tc>
        <w:tc>
          <w:tcPr>
            <w:tcW w:type="dxa" w:w="1928"/>
          </w:tcPr>
          <w:p>
            <w:pPr>
              <w:spacing w:after="20"/>
            </w:pPr>
            <w:r>
              <w:rPr>
                <w:sz w:val="19"/>
              </w:rPr>
              <w:t>人</w:t>
            </w:r>
          </w:p>
        </w:tc>
        <w:tc>
          <w:tcPr>
            <w:tcW w:type="dxa" w:w="1928"/>
          </w:tcPr>
          <w:p>
            <w:pPr>
              <w:spacing w:after="20"/>
            </w:pPr>
            <w:r>
              <w:rPr>
                <w:sz w:val="19"/>
              </w:rPr>
              <w:t>不定</w:t>
            </w:r>
          </w:p>
        </w:tc>
      </w:tr>
      <w:tr>
        <w:tc>
          <w:tcPr>
            <w:tcW w:type="dxa" w:w="1928"/>
            <w:shd w:val="clear" w:color="auto" w:fill="F2F2F2"/>
          </w:tcPr>
          <w:p>
            <w:pPr>
              <w:spacing w:after="20"/>
            </w:pPr>
            <w:r>
              <w:rPr>
                <w:sz w:val="19"/>
              </w:rPr>
              <w:t>十一欲界地</w:t>
            </w:r>
          </w:p>
        </w:tc>
        <w:tc>
          <w:tcPr>
            <w:tcW w:type="dxa" w:w="1928"/>
            <w:shd w:val="clear" w:color="auto" w:fill="F2F2F2"/>
          </w:tcPr>
          <w:p>
            <w:pPr>
              <w:spacing w:after="20"/>
            </w:pPr>
            <w:r>
              <w:rPr>
                <w:sz w:val="19"/>
              </w:rPr>
              <w:t>恶趣地</w:t>
            </w:r>
          </w:p>
        </w:tc>
        <w:tc>
          <w:tcPr>
            <w:tcW w:type="dxa" w:w="1928"/>
            <w:shd w:val="clear" w:color="auto" w:fill="F2F2F2"/>
          </w:tcPr>
          <w:p>
            <w:pPr>
              <w:spacing w:after="20"/>
            </w:pPr>
            <w:r>
              <w:rPr>
                <w:sz w:val="19"/>
              </w:rPr>
              <w:t>4</w:t>
            </w:r>
          </w:p>
        </w:tc>
        <w:tc>
          <w:tcPr>
            <w:tcW w:type="dxa" w:w="1928"/>
            <w:shd w:val="clear" w:color="auto" w:fill="F2F2F2"/>
          </w:tcPr>
          <w:p>
            <w:pPr>
              <w:spacing w:after="20"/>
            </w:pPr>
            <w:r>
              <w:rPr>
                <w:sz w:val="19"/>
              </w:rPr>
              <w:t>阿修罗</w:t>
            </w:r>
          </w:p>
        </w:tc>
        <w:tc>
          <w:tcPr>
            <w:tcW w:type="dxa" w:w="1928"/>
            <w:shd w:val="clear" w:color="auto" w:fill="F2F2F2"/>
          </w:tcPr>
          <w:p>
            <w:pPr>
              <w:spacing w:after="20"/>
            </w:pPr>
            <w:r>
              <w:rPr>
                <w:sz w:val="19"/>
              </w:rPr>
              <w:t>不定</w:t>
            </w:r>
          </w:p>
        </w:tc>
      </w:tr>
      <w:tr>
        <w:tc>
          <w:tcPr>
            <w:tcW w:type="dxa" w:w="1928"/>
          </w:tcPr>
          <w:p>
            <w:pPr>
              <w:spacing w:after="20"/>
            </w:pPr>
            <w:r>
              <w:rPr>
                <w:sz w:val="19"/>
              </w:rPr>
              <w:t>十一欲界地</w:t>
            </w:r>
          </w:p>
        </w:tc>
        <w:tc>
          <w:tcPr>
            <w:tcW w:type="dxa" w:w="1928"/>
          </w:tcPr>
          <w:p>
            <w:pPr>
              <w:spacing w:after="20"/>
            </w:pPr>
            <w:r>
              <w:rPr>
                <w:sz w:val="19"/>
              </w:rPr>
              <w:t>恶趣地</w:t>
            </w:r>
          </w:p>
        </w:tc>
        <w:tc>
          <w:tcPr>
            <w:tcW w:type="dxa" w:w="1928"/>
          </w:tcPr>
          <w:p>
            <w:pPr>
              <w:spacing w:after="20"/>
            </w:pPr>
            <w:r>
              <w:rPr>
                <w:sz w:val="19"/>
              </w:rPr>
              <w:t>3</w:t>
            </w:r>
          </w:p>
        </w:tc>
        <w:tc>
          <w:tcPr>
            <w:tcW w:type="dxa" w:w="1928"/>
          </w:tcPr>
          <w:p>
            <w:pPr>
              <w:spacing w:after="20"/>
            </w:pPr>
            <w:r>
              <w:rPr>
                <w:sz w:val="19"/>
              </w:rPr>
              <w:t>饿鬼</w:t>
            </w:r>
          </w:p>
        </w:tc>
        <w:tc>
          <w:tcPr>
            <w:tcW w:type="dxa" w:w="1928"/>
          </w:tcPr>
          <w:p>
            <w:pPr>
              <w:spacing w:after="20"/>
            </w:pPr>
            <w:r>
              <w:rPr>
                <w:sz w:val="19"/>
              </w:rPr>
              <w:t>不定</w:t>
            </w:r>
          </w:p>
        </w:tc>
      </w:tr>
      <w:tr>
        <w:tc>
          <w:tcPr>
            <w:tcW w:type="dxa" w:w="1928"/>
            <w:shd w:val="clear" w:color="auto" w:fill="F2F2F2"/>
          </w:tcPr>
          <w:p>
            <w:pPr>
              <w:spacing w:after="20"/>
            </w:pPr>
            <w:r>
              <w:rPr>
                <w:sz w:val="19"/>
              </w:rPr>
              <w:t>十一欲界地</w:t>
            </w:r>
          </w:p>
        </w:tc>
        <w:tc>
          <w:tcPr>
            <w:tcW w:type="dxa" w:w="1928"/>
            <w:shd w:val="clear" w:color="auto" w:fill="F2F2F2"/>
          </w:tcPr>
          <w:p>
            <w:pPr>
              <w:spacing w:after="20"/>
            </w:pPr>
            <w:r>
              <w:rPr>
                <w:sz w:val="19"/>
              </w:rPr>
              <w:t>恶趣地</w:t>
            </w:r>
          </w:p>
        </w:tc>
        <w:tc>
          <w:tcPr>
            <w:tcW w:type="dxa" w:w="1928"/>
            <w:shd w:val="clear" w:color="auto" w:fill="F2F2F2"/>
          </w:tcPr>
          <w:p>
            <w:pPr>
              <w:spacing w:after="20"/>
            </w:pPr>
            <w:r>
              <w:rPr>
                <w:sz w:val="19"/>
              </w:rPr>
              <w:t>2</w:t>
            </w:r>
          </w:p>
        </w:tc>
        <w:tc>
          <w:tcPr>
            <w:tcW w:type="dxa" w:w="1928"/>
            <w:shd w:val="clear" w:color="auto" w:fill="F2F2F2"/>
          </w:tcPr>
          <w:p>
            <w:pPr>
              <w:spacing w:after="20"/>
            </w:pPr>
            <w:r>
              <w:rPr>
                <w:sz w:val="19"/>
              </w:rPr>
              <w:t>畜生</w:t>
            </w:r>
          </w:p>
        </w:tc>
        <w:tc>
          <w:tcPr>
            <w:tcW w:type="dxa" w:w="1928"/>
            <w:shd w:val="clear" w:color="auto" w:fill="F2F2F2"/>
          </w:tcPr>
          <w:p>
            <w:pPr>
              <w:spacing w:after="20"/>
            </w:pPr>
            <w:r>
              <w:rPr>
                <w:sz w:val="19"/>
              </w:rPr>
              <w:t>不定</w:t>
            </w:r>
          </w:p>
        </w:tc>
      </w:tr>
      <w:tr>
        <w:tc>
          <w:tcPr>
            <w:tcW w:type="dxa" w:w="1928"/>
          </w:tcPr>
          <w:p>
            <w:pPr>
              <w:spacing w:after="20"/>
            </w:pPr>
            <w:r>
              <w:rPr>
                <w:sz w:val="19"/>
              </w:rPr>
              <w:t>十一欲界地</w:t>
            </w:r>
          </w:p>
        </w:tc>
        <w:tc>
          <w:tcPr>
            <w:tcW w:type="dxa" w:w="1928"/>
          </w:tcPr>
          <w:p>
            <w:pPr>
              <w:spacing w:after="20"/>
            </w:pPr>
            <w:r>
              <w:rPr>
                <w:sz w:val="19"/>
              </w:rPr>
              <w:t>恶趣地</w:t>
            </w:r>
          </w:p>
        </w:tc>
        <w:tc>
          <w:tcPr>
            <w:tcW w:type="dxa" w:w="1928"/>
          </w:tcPr>
          <w:p>
            <w:pPr>
              <w:spacing w:after="20"/>
            </w:pPr>
            <w:r>
              <w:rPr>
                <w:sz w:val="19"/>
              </w:rPr>
              <w:t>1</w:t>
            </w:r>
          </w:p>
        </w:tc>
        <w:tc>
          <w:tcPr>
            <w:tcW w:type="dxa" w:w="1928"/>
          </w:tcPr>
          <w:p>
            <w:pPr>
              <w:spacing w:after="20"/>
            </w:pPr>
            <w:r>
              <w:rPr>
                <w:sz w:val="19"/>
              </w:rPr>
              <w:t>地狱</w:t>
            </w:r>
          </w:p>
        </w:tc>
        <w:tc>
          <w:tcPr>
            <w:tcW w:type="dxa" w:w="1928"/>
          </w:tcPr>
          <w:p>
            <w:pPr>
              <w:spacing w:after="20"/>
            </w:pPr>
            <w:r>
              <w:rPr>
                <w:sz w:val="19"/>
              </w:rPr>
              <w:t>不定</w:t>
            </w:r>
          </w:p>
        </w:tc>
      </w:tr>
    </w:tbl>
    <w:p>
      <w:r>
        <w:rPr>
          <w:b/>
          <w:sz w:val="21"/>
        </w:rPr>
        <w:t>【四、各界寿量（"四地三十一界及其寿命与结生"表逐字照录）】</w:t>
      </w:r>
    </w:p>
    <w:p>
      <w:pPr>
        <w:spacing w:before="40" w:after="80"/>
        <w:ind w:left="283"/>
        <w:shd w:val="clear" w:color="auto" w:fill="EEF2F8"/>
        <w:pBdr>
          <w:left w:val="single" w:sz="20" w:space="6" w:color="1F3864"/>
        </w:pBdr>
      </w:pPr>
      <w:r>
        <w:rPr>
          <w:sz w:val="20"/>
        </w:rPr>
        <w:t>- 无色地：31非想非非想处地 84,000大劫；30无所有处地 60,000大劫；29识无边处地 40,000大劫；28空无边处地 20,000大劫。 - 色地第四禅：27色究竟天 16,000大劫；26善见天 8,000大劫；25善现天 4,000大劫；24无热天 2,000大劫；23无烦天 1,000大劫；22无想天 500大劫；21广果天 500大劫。 - 色地第三禅：20遍净天 64大劫；19无量净天 32大劫；18少净天 16大劫。 - 色地第二禅：17光音天 8大劫；16无量光天 4大劫；15少光天 2大劫。 - 色地初禅：14大梵天 1中劫；13梵辅天 1/2中劫；12梵众天 1/3中劫。 - 欲地善趣：11他化自在天 16,000天岁；10化乐天 8,000天岁；9兜率天 4,000天岁；8夜摩天 2,000天岁；7三十三天 1,000天岁；6四大王天 500天岁；5人 无定数。 - 欲地恶趣：4阿修罗 无定数；3饿鬼 无定数；2动物(傍生)（整理注记：傍生＝畜生） 无定数；1地狱 无定数。</w:t>
      </w:r>
    </w:p>
    <w:p>
      <w:r>
        <w:rPr>
          <w:b/>
          <w:sz w:val="21"/>
        </w:rPr>
        <w:t>【五、各界对应结生心（表逐字照录，OCR 残字保留）】</w:t>
      </w:r>
    </w:p>
    <w:p>
      <w:pPr>
        <w:spacing w:before="40" w:after="80"/>
        <w:ind w:left="283"/>
        <w:shd w:val="clear" w:color="auto" w:fill="EEF2F8"/>
        <w:pBdr>
          <w:left w:val="single" w:sz="20" w:space="6" w:color="1F3864"/>
        </w:pBdr>
      </w:pPr>
      <w:r>
        <w:rPr>
          <w:sz w:val="20"/>
        </w:rPr>
        <w:t>欲地Kāmavacarabhūmi|欲界善趣地Kāmasugati-bhūmi|五不还天|5.人 Manussā|无定数|八大果报心先天残废者(盲,聋,哑等):善果报舍俱推度心||</w:t>
      </w:r>
    </w:p>
    <w:p>
      <w:pPr>
        <w:spacing w:before="40" w:after="80"/>
        <w:ind w:left="283"/>
        <w:shd w:val="clear" w:color="auto" w:fill="EEF2F8"/>
        <w:pBdr>
          <w:left w:val="single" w:sz="20" w:space="6" w:color="1F3864"/>
        </w:pBdr>
      </w:pPr>
      <w:r>
        <w:rPr>
          <w:sz w:val="20"/>
        </w:rPr>
        <w:t>欲地Kāmavacarabhūmi|欲界恶趣地Apāyabhūmi|欲界恶趣地Apāyabhūmi|4.阿修罗 Asurākāya|无定数|不善果报舍俱推度心(有些善趣:普舍俱推度)|无因心||</w:t>
      </w:r>
    </w:p>
    <w:p>
      <w:pPr>
        <w:spacing w:before="40" w:after="80"/>
        <w:ind w:left="283"/>
        <w:shd w:val="clear" w:color="auto" w:fill="EEF2F8"/>
        <w:pBdr>
          <w:left w:val="single" w:sz="20" w:space="6" w:color="1F3864"/>
        </w:pBdr>
      </w:pPr>
      <w:r>
        <w:rPr>
          <w:sz w:val="20"/>
        </w:rPr>
        <w:t>欲地Kāmavacarabhūmi|欲界恶趣地Apāyabhūmi|欲界恶趣地Apāyabhūmi|3.饿鬼 Pettivisaya|无定数|不善果报舍俱推度心|不善果报舍俱推度心|不善果报舍俱推度心|</w:t>
      </w:r>
    </w:p>
    <w:p>
      <w:pPr>
        <w:spacing w:before="40" w:after="80"/>
        <w:ind w:left="283"/>
        <w:shd w:val="clear" w:color="auto" w:fill="EEF2F8"/>
        <w:pBdr>
          <w:left w:val="single" w:sz="20" w:space="6" w:color="1F3864"/>
        </w:pBdr>
      </w:pPr>
      <w:r>
        <w:rPr>
          <w:sz w:val="20"/>
        </w:rPr>
        <w:t>欲地Kāmavacarabhūmi|欲界恶趣地Apāyabhūmi|欲界恶趣地Apāyabhūmi|2.动物 Tiracchānayoni(傍生)|无定数|无定数|无定数|无定数|</w:t>
      </w:r>
    </w:p>
    <w:p>
      <w:pPr>
        <w:spacing w:before="40" w:after="80"/>
        <w:ind w:left="283"/>
        <w:shd w:val="clear" w:color="auto" w:fill="EEF2F8"/>
        <w:pBdr>
          <w:left w:val="single" w:sz="20" w:space="6" w:color="1F3864"/>
        </w:pBdr>
      </w:pPr>
      <w:r>
        <w:rPr>
          <w:sz w:val="20"/>
        </w:rPr>
        <w:t>欲地Kāmavacarabhūmi|欲界恶趣地Apāyabhūmi|欲界恶趣地Apāyabhūmi|1.地狱 Niraya|无定数|无定数|无定数|无定数|</w:t>
      </w:r>
    </w:p>
    <w:p>
      <w:pPr>
        <w:spacing w:before="40" w:after="80"/>
        <w:ind w:left="283"/>
        <w:shd w:val="clear" w:color="auto" w:fill="EEF2F8"/>
        <w:pBdr>
          <w:left w:val="single" w:sz="20" w:space="6" w:color="1F3864"/>
        </w:pBdr>
      </w:pPr>
      <w:r>
        <w:rPr>
          <w:sz w:val="20"/>
        </w:rPr>
        <w:t>主持人（读后一句）：请把这张表的落点说清楚——"</w:t>
      </w:r>
      <w:r>
        <w:rPr>
          <w:b/>
          <w:sz w:val="20"/>
        </w:rPr>
        <w:t>数字悬殊，是在告诉我们：这一格'人'，不上不下，正好修行。</w:t>
      </w:r>
      <w:r>
        <w:rPr>
          <w:sz w:val="20"/>
        </w:rPr>
        <w:t>"</w:t>
      </w:r>
      <w:r>
        <w:rPr>
          <w:b/>
          <w:sz w:val="20"/>
        </w:rPr>
        <w:t>不要用"地狱寿长"去吓人</w:t>
      </w:r>
      <w:r>
        <w:rPr>
          <w:sz w:val="20"/>
        </w:rPr>
        <w:t>；只说"</w:t>
      </w:r>
      <w:r>
        <w:rPr>
          <w:b/>
          <w:sz w:val="20"/>
        </w:rPr>
        <w:t>层次不同，寿量不同；此刻能闻法，是最值得珍惜的。</w:t>
      </w:r>
      <w:r>
        <w:rPr>
          <w:sz w:val="20"/>
        </w:rPr>
        <w:t>"</w:t>
      </w:r>
    </w:p>
    <w:p>
      <w:r>
        <w:rPr>
          <w:b/>
          <w:sz w:val="21"/>
        </w:rPr>
        <w:t>材料③</w:t>
      </w:r>
      <w:r>
        <w:rPr>
          <w:sz w:val="21"/>
        </w:rPr>
        <w:t xml:space="preserve"> ★核心：《生命的意义(袖珍本).pdf》</w:t>
      </w:r>
    </w:p>
    <w:p>
      <w:pPr>
        <w:ind w:left="340"/>
      </w:pPr>
      <w:r>
        <w:rPr>
          <w:color w:val="1F3864"/>
          <w:sz w:val="21"/>
        </w:rPr>
        <w:t xml:space="preserve">• </w:t>
      </w:r>
      <w:r>
        <w:rPr>
          <w:sz w:val="21"/>
        </w:rPr>
        <w:t>文件类型：pdf（书籍／袖珍本）</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media_id：`pdf_d0dd1c0cd17209afe241ece24bf6b7b4_96d2eba3cbdb52711bbfa6f5cc9b39da7439961422831605`</w:t>
      </w:r>
    </w:p>
    <w:p>
      <w:pPr>
        <w:ind w:left="340"/>
      </w:pPr>
      <w:r>
        <w:rPr>
          <w:color w:val="1F3864"/>
          <w:sz w:val="21"/>
        </w:rPr>
        <w:t xml:space="preserve">• </w:t>
      </w:r>
      <w:r>
        <w:rPr>
          <w:sz w:val="21"/>
        </w:rPr>
        <w:t>打开方式：ima知识库搜索「生命的意义 袖珍本」</w:t>
      </w:r>
    </w:p>
    <w:p>
      <w:pPr>
        <w:ind w:left="340"/>
      </w:pPr>
      <w:r>
        <w:rPr>
          <w:color w:val="1F3864"/>
          <w:sz w:val="21"/>
        </w:rPr>
        <w:t xml:space="preserve">• </w:t>
      </w:r>
      <w:r>
        <w:rPr>
          <w:sz w:val="21"/>
        </w:rPr>
        <w:t>说明：</w:t>
      </w:r>
      <w:r>
        <w:rPr>
          <w:b/>
          <w:sz w:val="21"/>
        </w:rPr>
        <w:t>与读书会13第8周同文件不同段落</w:t>
      </w:r>
      <w:r>
        <w:rPr>
          <w:sz w:val="21"/>
        </w:rPr>
        <w:t>（</w:t>
      </w:r>
      <w:r>
        <w:rPr>
          <w:b/>
          <w:sz w:val="21"/>
        </w:rPr>
        <w:t>本讲（W7）取〈第一章 第四节 轮回漫长〉与〈第一章 第三节 人生难得（含盲龟浮木喻）〉；第8周取〈第二章 生命的意义／第二节 生命意义〉与〈精神财富〉相关章节</w:t>
      </w:r>
      <w:r>
        <w:rPr>
          <w:sz w:val="21"/>
        </w:rPr>
        <w:t>）。本材料承接材料①"轮回"与材料②"三十一界"，讲清</w:t>
      </w:r>
      <w:r>
        <w:rPr>
          <w:b/>
          <w:sz w:val="21"/>
        </w:rPr>
        <w:t>轮回漫长、人生难得</w:t>
      </w:r>
      <w:r>
        <w:rPr>
          <w:sz w:val="21"/>
        </w:rPr>
        <w:t>，并含</w:t>
      </w:r>
      <w:r>
        <w:rPr>
          <w:b/>
          <w:sz w:val="21"/>
        </w:rPr>
        <w:t>盲龟浮木</w:t>
      </w:r>
      <w:r>
        <w:rPr>
          <w:sz w:val="21"/>
        </w:rPr>
        <w:t>经典譬喻——这是本周"</w:t>
      </w:r>
      <w:r>
        <w:rPr>
          <w:b/>
          <w:sz w:val="21"/>
        </w:rPr>
        <w:t>盲龟浮木</w:t>
      </w:r>
      <w:r>
        <w:rPr>
          <w:sz w:val="21"/>
        </w:rPr>
        <w:t xml:space="preserve">"要点的核心出处。完整 id `grep -F` 比对 01-12 禁用清单 </w:t>
      </w:r>
      <w:r>
        <w:rPr>
          <w:b/>
          <w:sz w:val="21"/>
        </w:rPr>
        <w:t>0 命中</w:t>
      </w:r>
      <w:r>
        <w:rPr>
          <w:sz w:val="21"/>
        </w:rPr>
        <w:t>。</w:t>
      </w:r>
    </w:p>
    <w:p>
      <w:pPr>
        <w:spacing w:before="40" w:after="80"/>
        <w:ind w:left="283"/>
        <w:shd w:val="clear" w:color="auto" w:fill="EEF2F8"/>
        <w:pBdr>
          <w:left w:val="single" w:sz="20" w:space="6" w:color="1F3864"/>
        </w:pBdr>
      </w:pPr>
      <w:r>
        <w:rPr>
          <w:sz w:val="20"/>
        </w:rPr>
        <w:t>⚠️ 主持人操作：本材料是本周"</w:t>
      </w:r>
      <w:r>
        <w:rPr>
          <w:b/>
          <w:sz w:val="20"/>
        </w:rPr>
        <w:t>盲龟浮木</w:t>
      </w:r>
      <w:r>
        <w:rPr>
          <w:sz w:val="20"/>
        </w:rPr>
        <w:t>"的唯一出处，也是全讲的</w:t>
      </w:r>
      <w:r>
        <w:rPr>
          <w:b/>
          <w:sz w:val="20"/>
        </w:rPr>
        <w:t>落点</w:t>
      </w:r>
      <w:r>
        <w:rPr>
          <w:sz w:val="20"/>
        </w:rPr>
        <w:t>。</w:t>
      </w:r>
      <w:r>
        <w:rPr>
          <w:b/>
          <w:sz w:val="20"/>
        </w:rPr>
        <w:t>必读</w:t>
      </w:r>
      <w:r>
        <w:rPr>
          <w:sz w:val="20"/>
        </w:rPr>
        <w:t xml:space="preserve"> ①〈</w:t>
      </w:r>
      <w:r>
        <w:rPr>
          <w:b/>
          <w:sz w:val="20"/>
        </w:rPr>
        <w:t>人生难得</w:t>
      </w:r>
      <w:r>
        <w:rPr>
          <w:sz w:val="20"/>
        </w:rPr>
        <w:t>〉（</w:t>
      </w:r>
      <w:r>
        <w:rPr>
          <w:b/>
          <w:sz w:val="20"/>
        </w:rPr>
        <w:t>从头照读</w:t>
      </w:r>
      <w:r>
        <w:rPr>
          <w:sz w:val="20"/>
        </w:rPr>
        <w:t>）："</w:t>
      </w:r>
      <w:r>
        <w:rPr>
          <w:b/>
          <w:sz w:val="20"/>
        </w:rPr>
        <w:t>天人极乐，难以体会生命的苦难；地狱极苦……只有在苦乐参半的人间……才会思考生命的意义</w:t>
      </w:r>
      <w:r>
        <w:rPr>
          <w:sz w:val="20"/>
        </w:rPr>
        <w:t>"；②〈</w:t>
      </w:r>
      <w:r>
        <w:rPr>
          <w:b/>
          <w:sz w:val="20"/>
        </w:rPr>
        <w:t>盲龟浮木</w:t>
      </w:r>
      <w:r>
        <w:rPr>
          <w:sz w:val="20"/>
        </w:rPr>
        <w:t>〉原文（</w:t>
      </w:r>
      <w:r>
        <w:rPr>
          <w:b/>
          <w:sz w:val="20"/>
        </w:rPr>
        <w:t>本周重点，放慢、重复</w:t>
      </w:r>
      <w:r>
        <w:rPr>
          <w:sz w:val="20"/>
        </w:rPr>
        <w:t>）："</w:t>
      </w:r>
      <w:r>
        <w:rPr>
          <w:b/>
          <w:sz w:val="20"/>
        </w:rPr>
        <w:t>要想让这只瞎眼海龟正好把它的头穿过那个轭的洞，甚至比堕落恶趣的愚者想要获得人生还来得容易</w:t>
      </w:r>
      <w:r>
        <w:rPr>
          <w:sz w:val="20"/>
        </w:rPr>
        <w:t>"；③结句（</w:t>
      </w:r>
      <w:r>
        <w:rPr>
          <w:b/>
          <w:sz w:val="20"/>
        </w:rPr>
        <w:t>本周落点句，务必读出</w:t>
      </w:r>
      <w:r>
        <w:rPr>
          <w:sz w:val="20"/>
        </w:rPr>
        <w:t>）："</w:t>
      </w:r>
      <w:r>
        <w:rPr>
          <w:b/>
          <w:sz w:val="20"/>
        </w:rPr>
        <w:t>所以，获得人生是多么难得，拥有人的生命是多么珍贵啊！</w:t>
      </w:r>
      <w:r>
        <w:rPr>
          <w:sz w:val="20"/>
        </w:rPr>
        <w:t>"。〈轮回漫长〉（大劫、四个不可数大劫）</w:t>
      </w:r>
      <w:r>
        <w:rPr>
          <w:b/>
          <w:sz w:val="20"/>
        </w:rPr>
        <w:t>时间紧可只读末段</w:t>
      </w:r>
      <w:r>
        <w:rPr>
          <w:sz w:val="20"/>
        </w:rPr>
        <w:t>"</w:t>
      </w:r>
      <w:r>
        <w:rPr>
          <w:b/>
          <w:sz w:val="20"/>
        </w:rPr>
        <w:t>所以说，轮回是多么的漫长啊！……</w:t>
      </w:r>
      <w:r>
        <w:rPr>
          <w:sz w:val="20"/>
        </w:rPr>
        <w:t>"。</w:t>
      </w:r>
    </w:p>
    <w:p>
      <w:r>
        <w:rPr>
          <w:b/>
          <w:sz w:val="21"/>
        </w:rPr>
        <w:t>照录原文（逐字，摘自知识库提取原文）：</w:t>
      </w:r>
    </w:p>
    <w:p>
      <w:r>
        <w:rPr>
          <w:b/>
          <w:sz w:val="21"/>
        </w:rPr>
        <w:t>【一、第一章 第四节 轮回漫长】</w:t>
      </w:r>
    </w:p>
    <w:p>
      <w:pPr>
        <w:spacing w:before="40" w:after="80"/>
        <w:ind w:left="283"/>
        <w:shd w:val="clear" w:color="auto" w:fill="EEF2F8"/>
        <w:pBdr>
          <w:left w:val="single" w:sz="20" w:space="6" w:color="1F3864"/>
        </w:pBdr>
      </w:pPr>
      <w:r>
        <w:rPr>
          <w:b/>
          <w:sz w:val="20"/>
        </w:rPr>
        <w:t>第四节 轮回漫长</w:t>
      </w:r>
    </w:p>
    <w:p>
      <w:pPr>
        <w:spacing w:before="40" w:after="80"/>
        <w:ind w:left="283"/>
        <w:shd w:val="clear" w:color="auto" w:fill="EEF2F8"/>
        <w:pBdr>
          <w:left w:val="single" w:sz="20" w:space="6" w:color="1F3864"/>
        </w:pBdr>
      </w:pPr>
      <w:r>
        <w:rPr>
          <w:sz w:val="20"/>
        </w:rPr>
        <w:t>在漫长的轮回流转过程中，获得人生是很难得的，但是能遇到佛陀出现的机会更加难得。为什么遇到佛陀出现的机会那么稀有难得呢？因为成就佛果极不容易，需要经历极其漫长的时间。</w:t>
      </w:r>
    </w:p>
    <w:p>
      <w:pPr>
        <w:spacing w:before="40" w:after="80"/>
        <w:ind w:left="283"/>
        <w:shd w:val="clear" w:color="auto" w:fill="EEF2F8"/>
        <w:pBdr>
          <w:left w:val="single" w:sz="20" w:space="6" w:color="1F3864"/>
        </w:pBdr>
      </w:pPr>
      <w:r>
        <w:rPr>
          <w:sz w:val="20"/>
        </w:rPr>
        <w:t>自从善慧隐士（Sumedha, 我们佛陀的前生）在燃灯佛 (Dãpaïkara Buddha) 跟前发至上愿希望成佛，并获得燃灯佛的授记成为菩萨(Bodhisatta)的那一刻开始，他不断地圆满十种或三十种巴拉密，直到最后在菩提树下觉悟成为佛陀为止，中间经历了四个不可数又十万大劫的漫长时间。</w:t>
      </w:r>
    </w:p>
    <w:p>
      <w:pPr>
        <w:spacing w:before="40" w:after="80"/>
        <w:ind w:left="283"/>
        <w:shd w:val="clear" w:color="auto" w:fill="EEF2F8"/>
        <w:pBdr>
          <w:left w:val="single" w:sz="20" w:space="6" w:color="1F3864"/>
        </w:pBdr>
      </w:pPr>
      <w:r>
        <w:rPr>
          <w:sz w:val="20"/>
        </w:rPr>
        <w:t>什么是"大劫"(mahàkappa)呢？一个大劫有多久呢？劫(kappa)，是指时间周期。佛教认为，包括世界在内的万事万物都是无常的，所有世界都要经历形成、存在、毁坏和空无四个阶段。然而，世界又是周而复始的，一个世界毁灭殆尽之后，经过一段漫长的时间，又会形成另一新的世界。一个世界从最初形成到毁灭殆尽，再到新的世界最初形成的这一段极漫长时间周期，称为"大劫"。一个大劫的时间大致相当于一个太阳系的寿命。</w:t>
      </w:r>
    </w:p>
    <w:p>
      <w:pPr>
        <w:spacing w:before="40" w:after="80"/>
        <w:ind w:left="283"/>
        <w:shd w:val="clear" w:color="auto" w:fill="EEF2F8"/>
        <w:pBdr>
          <w:left w:val="single" w:sz="20" w:space="6" w:color="1F3864"/>
        </w:pBdr>
      </w:pPr>
      <w:r>
        <w:rPr>
          <w:sz w:val="20"/>
        </w:rPr>
        <w:t>经典中这样比喻说：犹如一座长、宽、高各一由旬（约 11 公里）的没有缝隙的大岩石山，假如有人每隔一百年用一块布在山上擦拭一下之后就离开，等这座大岩石山被擦为平地时，一个大劫的时间还没有结束。又犹如一座长、宽、高皆为一由旬的铁城，里面堆满了芥子，假如有人每隔一百年来取一粒芥子，这样直到把那大芥子堆取完，一个大劫的时间还没有结束。</w:t>
      </w:r>
    </w:p>
    <w:p>
      <w:pPr>
        <w:spacing w:before="40" w:after="80"/>
        <w:ind w:left="283"/>
        <w:shd w:val="clear" w:color="auto" w:fill="EEF2F8"/>
        <w:pBdr>
          <w:left w:val="single" w:sz="20" w:space="6" w:color="1F3864"/>
        </w:pBdr>
      </w:pPr>
      <w:r>
        <w:rPr>
          <w:sz w:val="20"/>
        </w:rPr>
        <w:t>那"不可数"(asaïkheyya)又是多少呢？这是巴利语中的极数，意为无法计算的，有些论师认为是 10140或 10145。既然是不可数，为什么前面还加上"四个"呢？原来，在不计其数的世界周期（大劫）中，有佛陀出现的大劫是极为稀有的，绝大部分的大劫都是"空劫"(su¤¤akappa)，即没有佛陀出现的世界周期。如果有佛陀出现的大劫灭尽之后，一直到下一个有佛陀出现的大劫，其间经过了不计其数的世界周期，称为"一个不可数大劫"。</w:t>
      </w:r>
    </w:p>
    <w:p>
      <w:pPr>
        <w:spacing w:before="40" w:after="80"/>
        <w:ind w:left="283"/>
        <w:shd w:val="clear" w:color="auto" w:fill="EEF2F8"/>
        <w:pBdr>
          <w:left w:val="single" w:sz="20" w:space="6" w:color="1F3864"/>
        </w:pBdr>
      </w:pPr>
      <w:r>
        <w:rPr>
          <w:sz w:val="20"/>
        </w:rPr>
        <w:t>这样的"不可数大劫"一共经过了四次，才称为"四个不可数大劫"。在我们的菩萨圆满巴拉密的极漫长时间内，即经过四个不可数又十万大劫的时间，包括当时的燃灯佛和我们的果德玛佛陀(Gotama Buddha)在内，一共才有二十五位佛陀出现于世间。</w:t>
      </w:r>
    </w:p>
    <w:p>
      <w:pPr>
        <w:spacing w:before="40" w:after="80"/>
        <w:ind w:left="283"/>
        <w:shd w:val="clear" w:color="auto" w:fill="EEF2F8"/>
        <w:pBdr>
          <w:left w:val="single" w:sz="20" w:space="6" w:color="1F3864"/>
        </w:pBdr>
      </w:pPr>
      <w:r>
        <w:rPr>
          <w:sz w:val="20"/>
        </w:rPr>
        <w:t>所以说，轮回是多么的漫长啊！在漫长的轮回过程中，能够遇到佛陀出现、修学佛陀的教法是多么的稀有难得啊！</w:t>
      </w:r>
    </w:p>
    <w:p>
      <w:r>
        <w:rPr>
          <w:b/>
          <w:sz w:val="21"/>
        </w:rPr>
        <w:t>【二、第一章 第三节 人生难得（含盲龟浮木譬喻）】</w:t>
      </w:r>
    </w:p>
    <w:p>
      <w:pPr>
        <w:spacing w:before="40" w:after="80"/>
        <w:ind w:left="283"/>
        <w:shd w:val="clear" w:color="auto" w:fill="EEF2F8"/>
        <w:pBdr>
          <w:left w:val="single" w:sz="20" w:space="6" w:color="1F3864"/>
        </w:pBdr>
      </w:pPr>
      <w:r>
        <w:rPr>
          <w:b/>
          <w:sz w:val="20"/>
        </w:rPr>
        <w:t>第三节 人生难得</w:t>
      </w:r>
    </w:p>
    <w:p>
      <w:pPr>
        <w:spacing w:before="40" w:after="80"/>
        <w:ind w:left="283"/>
        <w:shd w:val="clear" w:color="auto" w:fill="EEF2F8"/>
        <w:pBdr>
          <w:left w:val="single" w:sz="20" w:space="6" w:color="1F3864"/>
        </w:pBdr>
      </w:pPr>
      <w:r>
        <w:rPr>
          <w:sz w:val="20"/>
        </w:rPr>
        <w:t>天人极乐，难以体会生命的苦难；地狱极苦，连暂时休息的机会都难得；畜生愚痴，无智领悟生命真谛；饿鬼常年为饥渴所迫，无暇思及解脱。</w:t>
      </w:r>
    </w:p>
    <w:p>
      <w:pPr>
        <w:spacing w:before="40" w:after="80"/>
        <w:ind w:left="283"/>
        <w:shd w:val="clear" w:color="auto" w:fill="EEF2F8"/>
        <w:pBdr>
          <w:left w:val="single" w:sz="20" w:space="6" w:color="1F3864"/>
        </w:pBdr>
      </w:pPr>
      <w:r>
        <w:rPr>
          <w:sz w:val="20"/>
        </w:rPr>
        <w:t>只有在苦乐参半的人间，只有拥有足够智慧的人类，才会思考生命的意义，才有追求生命终极的需求。</w:t>
      </w:r>
    </w:p>
    <w:p>
      <w:pPr>
        <w:spacing w:before="40" w:after="80"/>
        <w:ind w:left="283"/>
        <w:shd w:val="clear" w:color="auto" w:fill="EEF2F8"/>
        <w:pBdr>
          <w:left w:val="single" w:sz="20" w:space="6" w:color="1F3864"/>
        </w:pBdr>
      </w:pPr>
      <w:r>
        <w:rPr>
          <w:sz w:val="20"/>
        </w:rPr>
        <w:t>由于人类心智敏锐，比其他诸趣的众生更容易造作强力的善业，更有能力坚持修行乃至成就解脱。同时，诸佛也只会出现在人间，不会出生在天界或者其他诸趣。从这些意义上来说：人生难得！</w:t>
      </w:r>
    </w:p>
    <w:p>
      <w:pPr>
        <w:spacing w:before="40" w:after="80"/>
        <w:ind w:left="283"/>
        <w:shd w:val="clear" w:color="auto" w:fill="EEF2F8"/>
        <w:pBdr>
          <w:left w:val="single" w:sz="20" w:space="6" w:color="1F3864"/>
        </w:pBdr>
      </w:pPr>
      <w:r>
        <w:rPr>
          <w:sz w:val="20"/>
        </w:rPr>
        <w:t>佛陀在《法句》第 182 颂中说：</w:t>
      </w:r>
    </w:p>
    <w:p>
      <w:pPr>
        <w:spacing w:before="40" w:after="80"/>
        <w:ind w:left="283"/>
        <w:shd w:val="clear" w:color="auto" w:fill="EEF2F8"/>
        <w:pBdr>
          <w:left w:val="single" w:sz="20" w:space="6" w:color="1F3864"/>
        </w:pBdr>
      </w:pPr>
      <w:r>
        <w:rPr>
          <w:sz w:val="20"/>
        </w:rPr>
        <w:t>"得生为人难，做人生活难； 听闻正法难，诸佛出现难！"</w:t>
      </w:r>
    </w:p>
    <w:p>
      <w:pPr>
        <w:spacing w:before="40" w:after="80"/>
        <w:ind w:left="283"/>
        <w:shd w:val="clear" w:color="auto" w:fill="EEF2F8"/>
        <w:pBdr>
          <w:left w:val="single" w:sz="20" w:space="6" w:color="1F3864"/>
        </w:pBdr>
      </w:pPr>
      <w:r>
        <w:rPr>
          <w:sz w:val="20"/>
        </w:rPr>
        <w:t>在漫漫的生死轮回当中，要获得人生是极难得的。正如《中部·愚人智者经》 (Balapaõóita sutta)譬喻说，假设有人把一个中间有洞的轭丢进大海里，东风把它吹向西边，西风把它吹向东边，北风把它吹向南边，南风把它吹向北边。大海中生活着一只瞎眼海龟，每隔一百年浮上海面一次。要想让这只瞎眼海龟正好把它的头穿过那个轭的洞，甚至比堕落恶趣的愚者想要获得人生还来得容易。为什么呢？在恶趣中没有法行、正行、善行、福行，它们只是互相吞吃、弱肉强食而已。试想想，获得人生容易吗？(中部 3.252)</w:t>
      </w:r>
    </w:p>
    <w:p>
      <w:pPr>
        <w:spacing w:before="40" w:after="80"/>
        <w:ind w:left="283"/>
        <w:shd w:val="clear" w:color="auto" w:fill="EEF2F8"/>
        <w:pBdr>
          <w:left w:val="single" w:sz="20" w:space="6" w:color="1F3864"/>
        </w:pBdr>
      </w:pPr>
      <w:r>
        <w:rPr>
          <w:sz w:val="20"/>
        </w:rPr>
        <w:t>有一次，佛陀用指尖抹了一些尘土，问比库们说：</w:t>
      </w:r>
    </w:p>
    <w:p>
      <w:pPr>
        <w:spacing w:before="40" w:after="80"/>
        <w:ind w:left="283"/>
        <w:shd w:val="clear" w:color="auto" w:fill="EEF2F8"/>
        <w:pBdr>
          <w:left w:val="single" w:sz="20" w:space="6" w:color="1F3864"/>
        </w:pBdr>
      </w:pPr>
      <w:r>
        <w:rPr>
          <w:sz w:val="20"/>
        </w:rPr>
        <w:t>"诸比库，你们认为如何，哪样比较多，是我指尖上所抹的尘土，还是这大地呢？"</w:t>
      </w:r>
    </w:p>
    <w:p>
      <w:pPr>
        <w:spacing w:before="40" w:after="80"/>
        <w:ind w:left="283"/>
        <w:shd w:val="clear" w:color="auto" w:fill="EEF2F8"/>
        <w:pBdr>
          <w:left w:val="single" w:sz="20" w:space="6" w:color="1F3864"/>
        </w:pBdr>
      </w:pPr>
      <w:r>
        <w:rPr>
          <w:sz w:val="20"/>
        </w:rPr>
        <w:t>比库们回答："尊者，当然是大地比较多！您指尖上的尘土极少，根本无法和大地相提并论！"</w:t>
      </w:r>
    </w:p>
    <w:p>
      <w:pPr>
        <w:spacing w:before="40" w:after="80"/>
        <w:ind w:left="283"/>
        <w:shd w:val="clear" w:color="auto" w:fill="EEF2F8"/>
        <w:pBdr>
          <w:left w:val="single" w:sz="20" w:space="6" w:color="1F3864"/>
        </w:pBdr>
      </w:pPr>
      <w:r>
        <w:rPr>
          <w:sz w:val="20"/>
        </w:rPr>
        <w:t>佛陀接着说："同样地，诸比库，只有极少众生能投生为人，更多的众生投生为人类之外的四恶道。"</w:t>
      </w:r>
    </w:p>
    <w:p>
      <w:pPr>
        <w:spacing w:before="40" w:after="80"/>
        <w:ind w:left="283"/>
        <w:shd w:val="clear" w:color="auto" w:fill="EEF2F8"/>
        <w:pBdr>
          <w:left w:val="single" w:sz="20" w:space="6" w:color="1F3864"/>
        </w:pBdr>
      </w:pPr>
      <w:r>
        <w:rPr>
          <w:sz w:val="20"/>
        </w:rPr>
        <w:t>只有极少数人能够从人界死后继续投生为人，绝大部分人死后都会因为恶业成熟而投生到四恶趣，他们就像大地上的尘土那么多。(相应部 2.224)</w:t>
      </w:r>
    </w:p>
    <w:p>
      <w:pPr>
        <w:spacing w:before="40" w:after="80"/>
        <w:ind w:left="283"/>
        <w:shd w:val="clear" w:color="auto" w:fill="EEF2F8"/>
        <w:pBdr>
          <w:left w:val="single" w:sz="20" w:space="6" w:color="1F3864"/>
        </w:pBdr>
      </w:pPr>
      <w:r>
        <w:rPr>
          <w:sz w:val="20"/>
        </w:rPr>
        <w:t>这样的譬喻乍听之下让人难以置信。在这里先不说地狱、鬼类和阿苏罗，我们只说畜生类。请大家想一想，是人类的数量多，还是畜生的数量多？在森林里，仅仅是苍蝇、蚊子、蚂蚁、蜘蛛、飞蛾的种类、数量就不计其数。在池塘里、江河里、大海中，到底有多少鱼虾螺贝？</w:t>
      </w:r>
    </w:p>
    <w:p>
      <w:pPr>
        <w:spacing w:before="40" w:after="80"/>
        <w:ind w:left="283"/>
        <w:shd w:val="clear" w:color="auto" w:fill="EEF2F8"/>
        <w:pBdr>
          <w:left w:val="single" w:sz="20" w:space="6" w:color="1F3864"/>
        </w:pBdr>
      </w:pPr>
      <w:r>
        <w:rPr>
          <w:sz w:val="20"/>
        </w:rPr>
        <w:t>在轮回过程中，我们也曾经投生为畜生，现在的这些畜生也曾经侥幸地投生为人。为什么畜生和人类的数量会相差那么悬殊呢？我们以后可能会投生到哪里呢？这与自己的心念息息相关：如果我们每天都生活在贪瞋痴的烦恼中，经常生起的不善心多，那么投生到恶趣的机会就多；如果我们每天生起的善心多，经常造作善业、善行，那投生到善趣的机会就多。请问大家每天生起的不善心多，还是善心多呢？它们的比例如何？我想您现在应该知道为何恶趣众生和人类的数量会不成比例的原因吧！ 所以，获得人生是多么难得，拥有人的生命是多么珍贵啊！</w:t>
      </w:r>
    </w:p>
    <w:p>
      <w:r>
        <w:rPr>
          <w:b/>
          <w:sz w:val="21"/>
        </w:rPr>
        <w:t>【三、盲龟浮木（即上节中"盲龟浮木"譬喻逐字单摘）】</w:t>
      </w:r>
    </w:p>
    <w:p>
      <w:pPr>
        <w:spacing w:before="40" w:after="80"/>
        <w:ind w:left="283"/>
        <w:shd w:val="clear" w:color="auto" w:fill="EEF2F8"/>
        <w:pBdr>
          <w:left w:val="single" w:sz="20" w:space="6" w:color="1F3864"/>
        </w:pBdr>
      </w:pPr>
      <w:r>
        <w:rPr>
          <w:sz w:val="20"/>
        </w:rPr>
        <w:t>在漫漫的生死轮回当中，要获得人生是极难得的。正如《中部·愚人智者经》 (Balapaõóita sutta)譬喻说，假设有人把一个中间有洞的轭丢进大海里，东风把它吹向西边，西风把它吹向东边，北风把它吹向南边，南风把它吹向北边。大海中生活着一只瞎眼海龟，每隔一百年浮上海面一次。要想让这只瞎眼海龟正好把它的头穿过那个轭的洞，甚至比堕落恶趣的愚者想要获得人生还来得容易。为什么呢？在恶趣中没有法行、正行、善行、福行，它们只是互相吞吃、弱肉强食而已。试想想，获得人生容易吗？(中部 3.252)</w:t>
      </w:r>
    </w:p>
    <w:p>
      <w:pPr>
        <w:spacing w:before="40" w:after="80"/>
        <w:ind w:left="283"/>
        <w:shd w:val="clear" w:color="auto" w:fill="EEF2F8"/>
        <w:pBdr>
          <w:left w:val="single" w:sz="20" w:space="6" w:color="1F3864"/>
        </w:pBdr>
      </w:pPr>
      <w:r>
        <w:rPr>
          <w:sz w:val="20"/>
        </w:rPr>
        <w:t>主持人（读后一句）：</w:t>
      </w:r>
      <w:r>
        <w:rPr>
          <w:b/>
          <w:sz w:val="20"/>
        </w:rPr>
        <w:t>这是全讲的落点。</w:t>
      </w:r>
      <w:r>
        <w:rPr>
          <w:sz w:val="20"/>
        </w:rPr>
        <w:t xml:space="preserve"> 请照读并强调——"</w:t>
      </w:r>
      <w:r>
        <w:rPr>
          <w:b/>
          <w:sz w:val="20"/>
        </w:rPr>
        <w:t>盲龟浮木的故事，不是为了让我们害怕大海，而是让我们看清：能生为人、能听闻正法，是多么稀有的一件事。看清了难得，就知道该怎么用今天。</w:t>
      </w:r>
      <w:r>
        <w:rPr>
          <w:sz w:val="20"/>
        </w:rPr>
        <w:t>" 并接一句：</w:t>
      </w:r>
      <w:r>
        <w:rPr>
          <w:b/>
          <w:sz w:val="20"/>
        </w:rPr>
        <w:t>"所以它后面才说：'获得人生是多么难得，拥有人的生命是多么珍贵啊！'——这不是恐吓，是提醒。"</w:t>
      </w:r>
    </w:p>
    <w:p>
      <w:r>
        <w:rPr>
          <w:b/>
          <w:sz w:val="21"/>
        </w:rPr>
        <w:t>材料④</w:t>
      </w:r>
      <w:r>
        <w:rPr>
          <w:sz w:val="21"/>
        </w:rPr>
        <w:t xml:space="preserve"> ◈备选：《阿毗达摩》7-摄离路139~152讲讲义.pdf</w:t>
      </w:r>
    </w:p>
    <w:p>
      <w:pPr>
        <w:ind w:left="340"/>
      </w:pPr>
      <w:r>
        <w:rPr>
          <w:color w:val="1F3864"/>
          <w:sz w:val="21"/>
        </w:rPr>
        <w:t xml:space="preserve">• </w:t>
      </w:r>
      <w:r>
        <w:rPr>
          <w:sz w:val="21"/>
        </w:rPr>
        <w:t>文件类型：pdf（讲义／导图合集）</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media_id：`pdf_d0dd1c0cd17209afe241ece24bf6b7b4_c65975f47d752563c77f858f3746d5cd7439961422831605`</w:t>
      </w:r>
    </w:p>
    <w:p>
      <w:pPr>
        <w:ind w:left="340"/>
      </w:pPr>
      <w:r>
        <w:rPr>
          <w:color w:val="1F3864"/>
          <w:sz w:val="21"/>
        </w:rPr>
        <w:t xml:space="preserve">• </w:t>
      </w:r>
      <w:r>
        <w:rPr>
          <w:sz w:val="21"/>
        </w:rPr>
        <w:t>打开方式：ima知识库搜索「阿毗达摩 摄离路 139~152 讲义」</w:t>
      </w:r>
    </w:p>
    <w:p>
      <w:pPr>
        <w:ind w:left="340"/>
      </w:pPr>
      <w:r>
        <w:rPr>
          <w:color w:val="1F3864"/>
          <w:sz w:val="21"/>
        </w:rPr>
        <w:t xml:space="preserve">• </w:t>
      </w:r>
      <w:r>
        <w:rPr>
          <w:sz w:val="21"/>
        </w:rPr>
        <w:t>说明：</w:t>
      </w:r>
      <w:r>
        <w:rPr>
          <w:b/>
          <w:sz w:val="21"/>
        </w:rPr>
        <w:t>全新备选素材</w:t>
      </w:r>
      <w:r>
        <w:rPr>
          <w:sz w:val="21"/>
        </w:rPr>
        <w:t>（完整 id `grep -F` 比对 01-12 禁用清单 0 命中）。以</w:t>
      </w:r>
      <w:r>
        <w:rPr>
          <w:b/>
          <w:sz w:val="21"/>
        </w:rPr>
        <w:t>《皮带束缚经》</w:t>
      </w:r>
      <w:r>
        <w:rPr>
          <w:sz w:val="21"/>
        </w:rPr>
        <w:t>开篇讲"轮回无始、有情被无明渴爱结缚而流转"，补充本周"轮回的</w:t>
      </w:r>
      <w:r>
        <w:rPr>
          <w:b/>
          <w:sz w:val="21"/>
        </w:rPr>
        <w:t>机制</w:t>
      </w:r>
      <w:r>
        <w:rPr>
          <w:sz w:val="21"/>
        </w:rPr>
        <w:t>"。</w:t>
      </w:r>
      <w:r>
        <w:rPr>
          <w:b/>
          <w:sz w:val="21"/>
        </w:rPr>
        <w:t>时间紧则整块略过。</w:t>
      </w:r>
      <w:r>
        <w:rPr>
          <w:sz w:val="21"/>
        </w:rPr>
        <w:t xml:space="preserve"> 涉"十二缘起支"处，按读书会13边界</w:t>
      </w:r>
      <w:r>
        <w:rPr>
          <w:b/>
          <w:sz w:val="21"/>
        </w:rPr>
        <w:t>只一句带过并注"详见读书会11"</w:t>
      </w:r>
      <w:r>
        <w:rPr>
          <w:sz w:val="21"/>
        </w:rPr>
        <w:t>。</w:t>
      </w:r>
    </w:p>
    <w:p>
      <w:pPr>
        <w:spacing w:before="40" w:after="80"/>
        <w:ind w:left="283"/>
        <w:shd w:val="clear" w:color="auto" w:fill="EEF2F8"/>
        <w:pBdr>
          <w:left w:val="single" w:sz="20" w:space="6" w:color="1F3864"/>
        </w:pBdr>
      </w:pPr>
      <w:r>
        <w:rPr>
          <w:sz w:val="20"/>
        </w:rPr>
        <w:t>⚠️ 主持人操作：</w:t>
      </w:r>
      <w:r>
        <w:rPr>
          <w:b/>
          <w:sz w:val="20"/>
        </w:rPr>
        <w:t>时间紧可整块跳过</w:t>
      </w:r>
      <w:r>
        <w:rPr>
          <w:sz w:val="20"/>
        </w:rPr>
        <w:t>。若读，</w:t>
      </w:r>
      <w:r>
        <w:rPr>
          <w:b/>
          <w:sz w:val="20"/>
        </w:rPr>
        <w:t>只读两处</w:t>
      </w:r>
      <w:r>
        <w:rPr>
          <w:sz w:val="20"/>
        </w:rPr>
        <w:t>：①《皮带束缚经》开头（"</w:t>
      </w:r>
      <w:r>
        <w:rPr>
          <w:b/>
          <w:sz w:val="20"/>
        </w:rPr>
        <w:t>诸比库，轮回是无始的。为无明障盖的有情被渴爱结缚而流转轮回，其起点是不可知的</w:t>
      </w:r>
      <w:r>
        <w:rPr>
          <w:sz w:val="20"/>
        </w:rPr>
        <w:t>"——</w:t>
      </w:r>
      <w:r>
        <w:rPr>
          <w:b/>
          <w:sz w:val="20"/>
        </w:rPr>
        <w:t>必读</w:t>
      </w:r>
      <w:r>
        <w:rPr>
          <w:sz w:val="20"/>
        </w:rPr>
        <w:t>，它把"轮回机制"一句说到位）；②"</w:t>
      </w:r>
      <w:r>
        <w:rPr>
          <w:b/>
          <w:sz w:val="20"/>
        </w:rPr>
        <w:t>狗被皮带束缚在桩杆旁，行住坐卧都在桩杆旁</w:t>
      </w:r>
      <w:r>
        <w:rPr>
          <w:sz w:val="20"/>
        </w:rPr>
        <w:t>"的譬喻（</w:t>
      </w:r>
      <w:r>
        <w:rPr>
          <w:b/>
          <w:sz w:val="20"/>
        </w:rPr>
        <w:t>照读</w:t>
      </w:r>
      <w:r>
        <w:rPr>
          <w:sz w:val="20"/>
        </w:rPr>
        <w:t>）。其余"业的定则""趣失坏"等段</w:t>
      </w:r>
      <w:r>
        <w:rPr>
          <w:b/>
          <w:sz w:val="20"/>
        </w:rPr>
        <w:t>浏览即可</w:t>
      </w:r>
      <w:r>
        <w:rPr>
          <w:sz w:val="20"/>
        </w:rPr>
        <w:t>，涉十二缘起处</w:t>
      </w:r>
      <w:r>
        <w:rPr>
          <w:b/>
          <w:sz w:val="20"/>
        </w:rPr>
        <w:t>只一句带过</w:t>
      </w:r>
      <w:r>
        <w:rPr>
          <w:sz w:val="20"/>
        </w:rPr>
        <w:t>。</w:t>
      </w:r>
    </w:p>
    <w:p>
      <w:r>
        <w:rPr>
          <w:b/>
          <w:sz w:val="21"/>
        </w:rPr>
        <w:t>照录原文（逐字，摘自知识库提取原文）：</w:t>
      </w:r>
    </w:p>
    <w:p>
      <w:r>
        <w:rPr>
          <w:b/>
          <w:sz w:val="21"/>
        </w:rPr>
        <w:t>【一、第139课《皮带束缚经》与业的运作】</w:t>
      </w:r>
    </w:p>
    <w:p>
      <w:pPr>
        <w:spacing w:before="40" w:after="80"/>
        <w:ind w:left="283"/>
        <w:shd w:val="clear" w:color="auto" w:fill="EEF2F8"/>
        <w:pBdr>
          <w:left w:val="single" w:sz="20" w:space="6" w:color="1F3864"/>
        </w:pBdr>
      </w:pPr>
      <w:r>
        <w:rPr>
          <w:sz w:val="20"/>
        </w:rPr>
        <w:t>"诸比库，轮回是无始的。为无明障盖的有情被渴爱结缚而流转轮回，其起点是不可知的。</w:t>
      </w:r>
    </w:p>
    <w:p>
      <w:pPr>
        <w:spacing w:before="40" w:after="80"/>
        <w:ind w:left="283"/>
        <w:shd w:val="clear" w:color="auto" w:fill="EEF2F8"/>
        <w:pBdr>
          <w:left w:val="single" w:sz="20" w:space="6" w:color="1F3864"/>
        </w:pBdr>
      </w:pPr>
      <w:r>
        <w:rPr>
          <w:sz w:val="20"/>
        </w:rPr>
        <w:t>"诸比库，犹如狗为皮带束缚，拴在坚固的桩杆或柱子旁。若它行走，它在那一根桩杆或柱子旁行走；若它站立，它在那同一根桩杆或柱子旁站立；若它坐下，它在那同一根桩杆或柱子旁坐下；若它躺卧，它在那同一根桩杆或柱子旁躺卧。"</w:t>
      </w:r>
    </w:p>
    <w:p>
      <w:pPr>
        <w:spacing w:before="40" w:after="80"/>
        <w:ind w:left="283"/>
        <w:shd w:val="clear" w:color="auto" w:fill="EEF2F8"/>
        <w:pBdr>
          <w:left w:val="single" w:sz="20" w:space="6" w:color="1F3864"/>
        </w:pBdr>
      </w:pPr>
      <w:r>
        <w:rPr>
          <w:sz w:val="20"/>
        </w:rPr>
        <w:t>佛陀这个形容大家能理解。为什么呢？因为狗被皮带束缚在那根树桩上，它无法逃脱。无论它行住坐卧，无论它以任何种姿势，它总是在那根桩杆的旁边呆著。</w:t>
      </w:r>
    </w:p>
    <w:p>
      <w:pPr>
        <w:spacing w:before="40" w:after="80"/>
        <w:ind w:left="283"/>
        <w:shd w:val="clear" w:color="auto" w:fill="EEF2F8"/>
        <w:pBdr>
          <w:left w:val="single" w:sz="20" w:space="6" w:color="1F3864"/>
        </w:pBdr>
      </w:pPr>
      <w:r>
        <w:rPr>
          <w:sz w:val="20"/>
        </w:rPr>
        <w:t>由于无明、渴爱遮蔽，我们造下的种种行为的业力，它能够在我们生命流转的期间产生果报，也能够在这一期生命结束的时候，在下一个刹那产生新一期的生命。那么这就意味著无闻凡夫他不可能从生死轮回当中解脱出来，他的生命总是一而再、再二而三地出生。生命当中充满愁、悲、苦、忧、恼、老、病、死，新的一期生命开始呢，又再进入新的一期生命的老、病、死、愁、悲、苦、忧、恼。佛陀讲生命没有开始的，如果不导向解脱，也不会也没有终结，因为我们不能够脱离这个五蕴。</w:t>
      </w:r>
    </w:p>
    <w:p>
      <w:r>
        <w:rPr>
          <w:b/>
          <w:sz w:val="21"/>
        </w:rPr>
        <w:t>【四、轮回（第139/141课内）】</w:t>
      </w:r>
    </w:p>
    <w:p>
      <w:pPr>
        <w:spacing w:before="40" w:after="80"/>
        <w:ind w:left="283"/>
        <w:shd w:val="clear" w:color="auto" w:fill="EEF2F8"/>
        <w:pBdr>
          <w:left w:val="single" w:sz="20" w:space="6" w:color="1F3864"/>
        </w:pBdr>
      </w:pPr>
      <w:r>
        <w:rPr>
          <w:sz w:val="20"/>
        </w:rPr>
        <w:t>导致轮回的是无明和渴爱。佛陀在《皮带束缚经》里讲："为无明障盖的有情被渴爱结缚而流转轮回，起点是不可知的。"佛陀所讲的轮回，是指一生复一生不断地再生，每一期生命都是以死亡而告终，然后，紧随其后，一个不善业或者善业产生它的果报，新一期的生命结生心和诸蕴生起。这个相续过程是由无明和渴爱维系的。</w:t>
      </w:r>
    </w:p>
    <w:p>
      <w:r>
        <w:rPr>
          <w:b/>
          <w:sz w:val="21"/>
        </w:rPr>
        <w:t>【五、三十一界／四生存地（第144/149/152课内）】</w:t>
      </w:r>
    </w:p>
    <w:p>
      <w:pPr>
        <w:spacing w:before="40" w:after="80"/>
        <w:ind w:left="283"/>
        <w:shd w:val="clear" w:color="auto" w:fill="EEF2F8"/>
        <w:pBdr>
          <w:left w:val="single" w:sz="20" w:space="6" w:color="1F3864"/>
        </w:pBdr>
      </w:pPr>
      <w:r>
        <w:rPr>
          <w:sz w:val="20"/>
        </w:rPr>
        <w:t>观禅有两种，一种是世间的，它是缘起的，目标是有为法，有欲界、色界、无色界三种，三十一界生存界的事物，也就是究竟的名法、究竟的色法，按四圣谛来讲，是苦圣谛和集圣帝的范畴，这部分观智有十一种。十六种观智中，前面的这十一种观智，属于世间的观禅。</w:t>
      </w:r>
    </w:p>
    <w:p>
      <w:pPr>
        <w:spacing w:before="40" w:after="80"/>
        <w:ind w:left="283"/>
        <w:shd w:val="clear" w:color="auto" w:fill="EEF2F8"/>
        <w:pBdr>
          <w:left w:val="single" w:sz="20" w:space="6" w:color="1F3864"/>
        </w:pBdr>
      </w:pPr>
      <w:r>
        <w:rPr>
          <w:sz w:val="20"/>
        </w:rPr>
        <w:t>十善业道会带来人道和天界的再生,十不善业道导向畜牲道、鬼道和地狱道的再生。如果是色界禅那和无色界禅那,会带来色界天和无色界天的再生。</w:t>
      </w:r>
    </w:p>
    <w:p>
      <w:r>
        <w:rPr>
          <w:b/>
          <w:sz w:val="21"/>
        </w:rPr>
        <w:t>【六、各界寿量（第143/152课内）】</w:t>
      </w:r>
    </w:p>
    <w:p>
      <w:pPr>
        <w:spacing w:before="40" w:after="80"/>
        <w:ind w:left="283"/>
        <w:shd w:val="clear" w:color="auto" w:fill="EEF2F8"/>
        <w:pBdr>
          <w:left w:val="single" w:sz="20" w:space="6" w:color="1F3864"/>
        </w:pBdr>
      </w:pPr>
      <w:r>
        <w:rPr>
          <w:sz w:val="20"/>
        </w:rPr>
        <w:t>如果是这样的修持的果报，是投生到天界，享受完全的快乐。寿长最短的四天王天的 900 万天人年，到 92 亿 1600 万年那么长，可以在天上享受快乐，而且通过这样的修持，也会成为证悟道果的资粮和助缘。</w:t>
      </w:r>
    </w:p>
    <w:p>
      <w:pPr>
        <w:spacing w:before="40" w:after="80"/>
        <w:ind w:left="283"/>
        <w:shd w:val="clear" w:color="auto" w:fill="EEF2F8"/>
        <w:pBdr>
          <w:left w:val="single" w:sz="20" w:space="6" w:color="1F3864"/>
        </w:pBdr>
      </w:pPr>
      <w:r>
        <w:rPr>
          <w:sz w:val="20"/>
        </w:rPr>
        <w:t>寿尽而死，就是指在这个地方的有情寿元已经结束了。比如说三十三天是1000天年，四天王天是900天年。我们人寿，过去佛陀时代有说是100岁，有说是120岁。</w:t>
      </w:r>
    </w:p>
    <w:p>
      <w:r>
        <w:rPr>
          <w:b/>
          <w:sz w:val="21"/>
        </w:rPr>
        <w:t>【七、六道（第141/149/150课内）】</w:t>
      </w:r>
    </w:p>
    <w:p>
      <w:pPr>
        <w:spacing w:before="40" w:after="80"/>
        <w:ind w:left="283"/>
        <w:shd w:val="clear" w:color="auto" w:fill="EEF2F8"/>
        <w:pBdr>
          <w:left w:val="single" w:sz="20" w:space="6" w:color="1F3864"/>
        </w:pBdr>
      </w:pPr>
      <w:r>
        <w:rPr>
          <w:sz w:val="20"/>
        </w:rPr>
        <w:t>再一个，具有三不善根之一的业，也必定导致你在生死轮回中不断地继续流转。而且只要在地狱、鬼道、畜生道、阿修罗道、地狱道的某一个道里面去出生。除此之外别无可能，就像佛陀讲的无有此事。</w:t>
      </w:r>
    </w:p>
    <w:p>
      <w:pPr>
        <w:spacing w:before="40" w:after="80"/>
        <w:ind w:left="283"/>
        <w:shd w:val="clear" w:color="auto" w:fill="EEF2F8"/>
        <w:pBdr>
          <w:left w:val="single" w:sz="20" w:space="6" w:color="1F3864"/>
        </w:pBdr>
      </w:pPr>
      <w:r>
        <w:rPr>
          <w:sz w:val="20"/>
        </w:rPr>
        <w:t>在四恶趣的苦界，它们的痴非常强，善心极少能够生起来。</w:t>
      </w:r>
    </w:p>
    <w:p>
      <w:pPr>
        <w:spacing w:before="40" w:after="80"/>
        <w:ind w:left="283"/>
        <w:shd w:val="clear" w:color="auto" w:fill="EEF2F8"/>
        <w:pBdr>
          <w:left w:val="single" w:sz="20" w:space="6" w:color="1F3864"/>
        </w:pBdr>
      </w:pPr>
      <w:r>
        <w:rPr>
          <w:sz w:val="20"/>
        </w:rPr>
        <w:t>趣失坏，就是再生于悲惨的生存地。佛陀讲："趣失坏会令善业无法成熟，有些所受持的善业被趣失坏阻止，无法成熟。"比如说，某人或者某一个有情，他的善业本来是可以作为令生业起作用带来人天善趣的结生和各种好的果报，可以做到趣成就。然而由于他过去的一个不善业，导致他这一生再生于地狱、畜牲或鬼道这些恶趣，再生于悲惨的生存地，这就是趣失坏。</w:t>
      </w:r>
    </w:p>
    <w:p>
      <w:pPr>
        <w:spacing w:before="40" w:after="80"/>
        <w:ind w:left="283"/>
        <w:shd w:val="clear" w:color="auto" w:fill="EEF2F8"/>
        <w:pBdr>
          <w:left w:val="single" w:sz="20" w:space="6" w:color="1F3864"/>
        </w:pBdr>
      </w:pPr>
      <w:r>
        <w:rPr>
          <w:sz w:val="20"/>
        </w:rPr>
        <w:t>主持人（读后一句）：本材料读到这里，收一句——"</w:t>
      </w:r>
      <w:r>
        <w:rPr>
          <w:b/>
          <w:sz w:val="20"/>
        </w:rPr>
        <w:t>轮回没有开始，是一条无始的绳；但这条绳，能不能松开，取决于我们当下这颗心。</w:t>
      </w:r>
      <w:r>
        <w:rPr>
          <w:sz w:val="20"/>
        </w:rPr>
        <w:t>"并提醒：</w:t>
      </w:r>
      <w:r>
        <w:rPr>
          <w:b/>
          <w:sz w:val="20"/>
        </w:rPr>
        <w:t>"涉十二缘起的细讲，详见读书会11；这里只点到为止。"</w:t>
      </w:r>
    </w:p>
    <w:p>
      <w:pPr>
        <w:spacing w:before="160" w:after="80"/>
      </w:pPr>
      <w:r>
        <w:rPr>
          <w:rFonts w:ascii="Microsoft YaHei" w:hAnsi="Microsoft YaHei" w:eastAsia="Microsoft YaHei"/>
          <w:b/>
          <w:color w:val="1F3864"/>
          <w:sz w:val="28"/>
        </w:rPr>
        <w:t>💬 第一轮分享（10 min）</w:t>
      </w:r>
    </w:p>
    <w:p>
      <w:pPr>
        <w:spacing w:before="40" w:after="80"/>
        <w:ind w:left="283"/>
        <w:shd w:val="clear" w:color="auto" w:fill="EEF2F8"/>
        <w:pBdr>
          <w:left w:val="single" w:sz="20" w:space="6" w:color="1F3864"/>
        </w:pBdr>
      </w:pPr>
      <w:r>
        <w:rPr>
          <w:b/>
          <w:sz w:val="20"/>
        </w:rPr>
        <w:t>分享规则</w:t>
      </w:r>
      <w:r>
        <w:rPr>
          <w:sz w:val="20"/>
        </w:rPr>
        <w:t>：①</w:t>
      </w:r>
      <w:r>
        <w:rPr>
          <w:b/>
          <w:sz w:val="20"/>
        </w:rPr>
        <w:t>自愿</w:t>
      </w:r>
      <w:r>
        <w:rPr>
          <w:sz w:val="20"/>
        </w:rPr>
        <w:t>——想说就说，不想说可以听；②</w:t>
      </w:r>
      <w:r>
        <w:rPr>
          <w:b/>
          <w:sz w:val="20"/>
        </w:rPr>
        <w:t>一次一位</w:t>
      </w:r>
      <w:r>
        <w:rPr>
          <w:sz w:val="20"/>
        </w:rPr>
        <w:t>，不打断、不评判、不给建议；③分享的是"</w:t>
      </w:r>
      <w:r>
        <w:rPr>
          <w:b/>
          <w:sz w:val="20"/>
        </w:rPr>
        <w:t>我</w:t>
      </w:r>
      <w:r>
        <w:rPr>
          <w:sz w:val="20"/>
        </w:rPr>
        <w:t>"，不是"</w:t>
      </w:r>
      <w:r>
        <w:rPr>
          <w:b/>
          <w:sz w:val="20"/>
        </w:rPr>
        <w:t>他</w:t>
      </w:r>
      <w:r>
        <w:rPr>
          <w:sz w:val="20"/>
        </w:rPr>
        <w:t>"——</w:t>
      </w:r>
      <w:r>
        <w:rPr>
          <w:b/>
          <w:sz w:val="20"/>
        </w:rPr>
        <w:t>只说自己的经历与体会</w:t>
      </w:r>
      <w:r>
        <w:rPr>
          <w:sz w:val="20"/>
        </w:rPr>
        <w:t>；④</w:t>
      </w:r>
      <w:r>
        <w:rPr>
          <w:b/>
          <w:sz w:val="20"/>
        </w:rPr>
        <w:t>绝不拿今天的道理去判断任何人的去处或恐惧任何人</w:t>
      </w:r>
      <w:r>
        <w:rPr>
          <w:sz w:val="20"/>
        </w:rPr>
        <w:t>（尤其"六道轮回"：不说"你这样会堕落"）；⑤</w:t>
      </w:r>
      <w:r>
        <w:rPr>
          <w:b/>
          <w:sz w:val="20"/>
        </w:rPr>
        <w:t>若有人因"地狱、饿鬼、轮回"而生不安</w:t>
      </w:r>
      <w:r>
        <w:rPr>
          <w:sz w:val="20"/>
        </w:rPr>
        <w:t>，主持人为其喊停、温和照护，提示可做几次呼吸或到旁边缓一缓，</w:t>
      </w:r>
      <w:r>
        <w:rPr>
          <w:b/>
          <w:sz w:val="20"/>
        </w:rPr>
        <w:t>绝不追问细节</w:t>
      </w:r>
      <w:r>
        <w:rPr>
          <w:sz w:val="20"/>
        </w:rPr>
        <w:t>，并轻声说"</w:t>
      </w:r>
      <w:r>
        <w:rPr>
          <w:b/>
          <w:sz w:val="20"/>
        </w:rPr>
        <w:t>这只是一个地图，不是给你的判决</w:t>
      </w:r>
      <w:r>
        <w:rPr>
          <w:sz w:val="20"/>
        </w:rPr>
        <w:t>"。</w:t>
      </w:r>
    </w:p>
    <w:p>
      <w:pPr>
        <w:spacing w:before="40" w:after="80"/>
        <w:ind w:left="283"/>
        <w:shd w:val="clear" w:color="auto" w:fill="EEF2F8"/>
        <w:pBdr>
          <w:left w:val="single" w:sz="20" w:space="6" w:color="1F3864"/>
        </w:pBdr>
      </w:pPr>
      <w:r>
        <w:rPr>
          <w:b/>
          <w:sz w:val="20"/>
        </w:rPr>
        <w:t>起手问题（由浅入深，任选 2–3 个）</w:t>
      </w:r>
      <w:r>
        <w:rPr>
          <w:sz w:val="20"/>
        </w:rPr>
        <w:t>：</w:t>
      </w:r>
    </w:p>
    <w:p>
      <w:pPr>
        <w:spacing w:before="40" w:after="80"/>
        <w:ind w:left="283"/>
        <w:shd w:val="clear" w:color="auto" w:fill="EEF2F8"/>
        <w:pBdr>
          <w:left w:val="single" w:sz="20" w:space="6" w:color="1F3864"/>
        </w:pBdr>
      </w:pPr>
      <w:r>
        <w:rPr>
          <w:sz w:val="20"/>
        </w:rPr>
        <w:t>1. 今天读到"</w:t>
      </w:r>
      <w:r>
        <w:rPr>
          <w:b/>
          <w:sz w:val="20"/>
        </w:rPr>
        <w:t>轮回有六个去处（六道），我们生在'人间'这一格</w:t>
      </w:r>
      <w:r>
        <w:rPr>
          <w:sz w:val="20"/>
        </w:rPr>
        <w:t>"。请说说：听到"能坐在这里读书，本身就是生在人间才有的机会"，你心里浮现了什么？</w:t>
      </w:r>
      <w:r>
        <w:rPr>
          <w:b/>
          <w:sz w:val="20"/>
        </w:rPr>
        <w:t>不打分，只说说看。</w:t>
      </w:r>
      <w:r>
        <w:rPr>
          <w:sz w:val="20"/>
        </w:rPr>
        <w:t xml:space="preserve"> 2. 材料说，从地狱的"不定"，到非想非非想处天的"八万四千大劫"，</w:t>
      </w:r>
      <w:r>
        <w:rPr>
          <w:b/>
          <w:sz w:val="20"/>
        </w:rPr>
        <w:t>层次很悬殊</w:t>
      </w:r>
      <w:r>
        <w:rPr>
          <w:sz w:val="20"/>
        </w:rPr>
        <w:t>。这份"悬殊"给你的直观感受是什么？它让你对"此刻"有什么不一样的看法？——</w:t>
      </w:r>
      <w:r>
        <w:rPr>
          <w:b/>
          <w:sz w:val="20"/>
        </w:rPr>
        <w:t>只谈自己，不谈别人。</w:t>
      </w:r>
      <w:r>
        <w:rPr>
          <w:sz w:val="20"/>
        </w:rPr>
        <w:t xml:space="preserve"> 3. "</w:t>
      </w:r>
      <w:r>
        <w:rPr>
          <w:b/>
          <w:sz w:val="20"/>
        </w:rPr>
        <w:t>盲龟浮木</w:t>
      </w:r>
      <w:r>
        <w:rPr>
          <w:sz w:val="20"/>
        </w:rPr>
        <w:t>"——百年一露头的瞎眼海龟，恰把脖子穿过漂荡木轭的孔，竟比恶趣众生再得人生还容易。这个比喻，你第一次听到时是什么感觉？它有没有让你</w:t>
      </w:r>
      <w:r>
        <w:rPr>
          <w:b/>
          <w:sz w:val="20"/>
        </w:rPr>
        <w:t>重新看一眼"这一身"</w:t>
      </w:r>
      <w:r>
        <w:rPr>
          <w:sz w:val="20"/>
        </w:rPr>
        <w:t>？ 4. 材料说"</w:t>
      </w:r>
      <w:r>
        <w:rPr>
          <w:b/>
          <w:sz w:val="20"/>
        </w:rPr>
        <w:t>只有在苦乐参半的人间……才会思考生命的意义</w:t>
      </w:r>
      <w:r>
        <w:rPr>
          <w:sz w:val="20"/>
        </w:rPr>
        <w:t>"。请用生活语言说说：为什么"苦乐参半"反倒是</w:t>
      </w:r>
      <w:r>
        <w:rPr>
          <w:b/>
          <w:sz w:val="20"/>
        </w:rPr>
        <w:t>机会</w:t>
      </w:r>
      <w:r>
        <w:rPr>
          <w:sz w:val="20"/>
        </w:rPr>
        <w:t>？你生活里有没有过"</w:t>
      </w:r>
      <w:r>
        <w:rPr>
          <w:b/>
          <w:sz w:val="20"/>
        </w:rPr>
        <w:t>正因为不容易，才格外珍惜</w:t>
      </w:r>
      <w:r>
        <w:rPr>
          <w:sz w:val="20"/>
        </w:rPr>
        <w:t>"的时刻？ 5. （若现场较安定，可选）本周信息卡有一句："</w:t>
      </w:r>
      <w:r>
        <w:rPr>
          <w:b/>
          <w:sz w:val="20"/>
        </w:rPr>
        <w:t>知难得，所以珍惜；知层次，所以当下可修。</w:t>
      </w:r>
      <w:r>
        <w:rPr>
          <w:sz w:val="20"/>
        </w:rPr>
        <w:t>"如果只允许你在</w:t>
      </w:r>
      <w:r>
        <w:rPr>
          <w:b/>
          <w:sz w:val="20"/>
        </w:rPr>
        <w:t>一件小事</w:t>
      </w:r>
      <w:r>
        <w:rPr>
          <w:sz w:val="20"/>
        </w:rPr>
        <w:t>上"珍惜这份人身"，你会选哪一件？ 6. （若有人近日在照顾家人、或身体欠安，可选）材料说人身"苦乐参半、能闻正法"。你愿意在</w:t>
      </w:r>
      <w:r>
        <w:rPr>
          <w:b/>
          <w:sz w:val="20"/>
        </w:rPr>
        <w:t>哪一件家常事</w:t>
      </w:r>
      <w:r>
        <w:rPr>
          <w:sz w:val="20"/>
        </w:rPr>
        <w:t>上练习"珍惜这一身、善用这一天"——例如好好吃一餐饭、认真听一个人说话？</w:t>
      </w:r>
    </w:p>
    <w:p>
      <w:pPr>
        <w:spacing w:before="40" w:after="80"/>
        <w:ind w:left="283"/>
        <w:shd w:val="clear" w:color="auto" w:fill="EEF2F8"/>
        <w:pBdr>
          <w:left w:val="single" w:sz="20" w:space="6" w:color="1F3864"/>
        </w:pBdr>
      </w:pPr>
      <w:r>
        <w:rPr>
          <w:sz w:val="20"/>
        </w:rPr>
        <w:t>主持人提示：第一轮的目标是"开口"和"如实表达"，不是"评价"或"吓人"。若有人开始说"我这样将来会不会下地狱"，请温和拉回：</w:t>
      </w:r>
      <w:r>
        <w:rPr>
          <w:b/>
          <w:sz w:val="20"/>
        </w:rPr>
        <w:t>"我们今天看的是地图，不是判决；能把握的，是把今天这颗心摆正。"</w:t>
      </w:r>
      <w:r>
        <w:rPr>
          <w:sz w:val="20"/>
        </w:rPr>
        <w:t xml:space="preserve"> 若现场安静，可先由主持人自己说一件"我最近因为忙碌而没好好吃饭"的小事作示范——</w:t>
      </w:r>
      <w:r>
        <w:rPr>
          <w:b/>
          <w:sz w:val="20"/>
        </w:rPr>
        <w:t>主持人先示弱，全场才敢真实。</w:t>
      </w:r>
    </w:p>
    <w:p>
      <w:pPr>
        <w:spacing w:before="40" w:after="80"/>
        <w:ind w:left="283"/>
        <w:shd w:val="clear" w:color="auto" w:fill="EEF2F8"/>
        <w:pBdr>
          <w:left w:val="single" w:sz="20" w:space="6" w:color="1F3864"/>
        </w:pBdr>
      </w:pPr>
      <w:r>
        <w:rPr>
          <w:sz w:val="20"/>
        </w:rPr>
        <w:t>主持人（时间紧时）：若本场气氛拘谨，</w:t>
      </w:r>
      <w:r>
        <w:rPr>
          <w:b/>
          <w:sz w:val="20"/>
        </w:rPr>
        <w:t>第一轮可缩为"一人一句"</w:t>
      </w:r>
      <w:r>
        <w:rPr>
          <w:sz w:val="20"/>
        </w:rPr>
        <w:t>——请每位书友只说</w:t>
      </w:r>
      <w:r>
        <w:rPr>
          <w:b/>
          <w:sz w:val="20"/>
        </w:rPr>
        <w:t>一个词或一句话</w:t>
      </w:r>
      <w:r>
        <w:rPr>
          <w:sz w:val="20"/>
        </w:rPr>
        <w:t>："听到'人生难得'，我第一想到的是……"（如"家里人""身体""时间"）。</w:t>
      </w:r>
      <w:r>
        <w:rPr>
          <w:b/>
          <w:sz w:val="20"/>
        </w:rPr>
        <w:t>不求完整、不求深刻，只要开了口。</w:t>
      </w:r>
    </w:p>
    <w:p>
      <w:pPr>
        <w:spacing w:before="160" w:after="80"/>
      </w:pPr>
      <w:r>
        <w:rPr>
          <w:rFonts w:ascii="Microsoft YaHei" w:hAnsi="Microsoft YaHei" w:eastAsia="Microsoft YaHei"/>
          <w:b/>
          <w:color w:val="1F3864"/>
          <w:sz w:val="28"/>
        </w:rPr>
        <w:t>🎯 第一轮主题讨论（10 min）</w:t>
      </w:r>
    </w:p>
    <w:p>
      <w:pPr>
        <w:spacing w:before="40" w:after="80"/>
        <w:ind w:left="283"/>
        <w:shd w:val="clear" w:color="auto" w:fill="EEF2F8"/>
        <w:pBdr>
          <w:left w:val="single" w:sz="20" w:space="6" w:color="1F3864"/>
        </w:pBdr>
      </w:pPr>
      <w:r>
        <w:rPr>
          <w:sz w:val="20"/>
        </w:rPr>
        <w:t>本轮由浅入深，指向实修。主持人依现场节奏，任选 3 问引导；每问给一点"提示"即可，不替书友下结论。</w:t>
      </w:r>
    </w:p>
    <w:p>
      <w:r>
        <w:rPr>
          <w:b/>
          <w:sz w:val="21"/>
        </w:rPr>
        <w:t>第 1 问：六道是哪六道？三十一界由哪四生存地合成？为什么要记住这张"地图"？</w:t>
      </w:r>
    </w:p>
    <w:p>
      <w:pPr>
        <w:spacing w:before="40" w:after="80"/>
        <w:ind w:left="283"/>
        <w:shd w:val="clear" w:color="auto" w:fill="EEF2F8"/>
        <w:pBdr>
          <w:left w:val="single" w:sz="20" w:space="6" w:color="1F3864"/>
        </w:pBdr>
      </w:pPr>
      <w:r>
        <w:rPr>
          <w:sz w:val="20"/>
        </w:rPr>
        <w:t>提示：材料①说：</w:t>
      </w:r>
      <w:r>
        <w:rPr>
          <w:b/>
          <w:sz w:val="20"/>
        </w:rPr>
        <w:t>"人界呢，属于六道里面的善趣"</w:t>
      </w:r>
      <w:r>
        <w:rPr>
          <w:sz w:val="20"/>
        </w:rPr>
        <w:t>，并把六道报出——</w:t>
      </w:r>
      <w:r>
        <w:rPr>
          <w:b/>
          <w:sz w:val="20"/>
        </w:rPr>
        <w:t>地狱、饿鬼、畜生、阿修罗、人、天</w:t>
      </w:r>
      <w:r>
        <w:rPr>
          <w:sz w:val="20"/>
        </w:rPr>
        <w:t>。材料②把六道细分为</w:t>
      </w:r>
      <w:r>
        <w:rPr>
          <w:b/>
          <w:sz w:val="20"/>
        </w:rPr>
        <w:t>三十一界</w:t>
      </w:r>
      <w:r>
        <w:rPr>
          <w:sz w:val="20"/>
        </w:rPr>
        <w:t>：</w:t>
      </w:r>
      <w:r>
        <w:rPr>
          <w:b/>
          <w:sz w:val="20"/>
        </w:rPr>
        <w:t>"恶趣 4界、欲界善趣7界、色界16界、无色界4界，总计31界。"</w:t>
      </w:r>
      <w:r>
        <w:rPr>
          <w:sz w:val="20"/>
        </w:rPr>
        <w:t xml:space="preserve"> 可以请书友在白板上画</w:t>
      </w:r>
      <w:r>
        <w:rPr>
          <w:b/>
          <w:sz w:val="20"/>
        </w:rPr>
        <w:t>四段色块</w:t>
      </w:r>
      <w:r>
        <w:rPr>
          <w:sz w:val="20"/>
        </w:rPr>
        <w:t>（恶趣4／欲界善趣7／色界16／无色界4），再问一句：</w:t>
      </w:r>
      <w:r>
        <w:rPr>
          <w:b/>
          <w:sz w:val="20"/>
        </w:rPr>
        <w:t>"我们现在站在哪一格？"</w:t>
      </w:r>
      <w:r>
        <w:rPr>
          <w:sz w:val="20"/>
        </w:rPr>
        <w:t>（答案：</w:t>
      </w:r>
      <w:r>
        <w:rPr>
          <w:b/>
          <w:sz w:val="20"/>
        </w:rPr>
        <w:t>人间</w:t>
      </w:r>
      <w:r>
        <w:rPr>
          <w:sz w:val="20"/>
        </w:rPr>
        <w:t>。）</w:t>
      </w:r>
      <w:r>
        <w:rPr>
          <w:b/>
          <w:sz w:val="20"/>
        </w:rPr>
        <w:t>落点一句</w:t>
      </w:r>
      <w:r>
        <w:rPr>
          <w:sz w:val="20"/>
        </w:rPr>
        <w:t>："</w:t>
      </w:r>
      <w:r>
        <w:rPr>
          <w:b/>
          <w:sz w:val="20"/>
        </w:rPr>
        <w:t>记住地图，不是为算命，而是为看清——'人间'这一格，正对着'能闻法、能修行'的机会。</w:t>
      </w:r>
      <w:r>
        <w:rPr>
          <w:sz w:val="20"/>
        </w:rPr>
        <w:t xml:space="preserve">" </w:t>
      </w:r>
      <w:r>
        <w:rPr>
          <w:b/>
          <w:sz w:val="20"/>
        </w:rPr>
        <w:t>锚点：三十一界。</w:t>
      </w:r>
      <w:r>
        <w:rPr>
          <w:sz w:val="20"/>
        </w:rPr>
        <w:t xml:space="preserve"> </w:t>
      </w:r>
      <w:r>
        <w:rPr>
          <w:b/>
          <w:sz w:val="20"/>
        </w:rPr>
        <w:t>提醒：本问只作结构理解，不涉任何人的去向判断。</w:t>
      </w:r>
    </w:p>
    <w:p>
      <w:r>
        <w:rPr>
          <w:b/>
          <w:sz w:val="21"/>
        </w:rPr>
        <w:t>第 2 问：〈表 5-1：三十一界〉里三行数字——地狱"不定"、色究竟天"16,000 大劫"、非想非非想处"84,000 大劫"——它们说明了什么？</w:t>
      </w:r>
    </w:p>
    <w:p>
      <w:pPr>
        <w:spacing w:before="40" w:after="80"/>
        <w:ind w:left="283"/>
        <w:shd w:val="clear" w:color="auto" w:fill="EEF2F8"/>
        <w:pBdr>
          <w:left w:val="single" w:sz="20" w:space="6" w:color="1F3864"/>
        </w:pBdr>
      </w:pPr>
      <w:r>
        <w:rPr>
          <w:sz w:val="20"/>
        </w:rPr>
        <w:t>提示：材料②的〈表 5-1〉把各界</w:t>
      </w:r>
      <w:r>
        <w:rPr>
          <w:b/>
          <w:sz w:val="20"/>
        </w:rPr>
        <w:t>寿量</w:t>
      </w:r>
      <w:r>
        <w:rPr>
          <w:sz w:val="20"/>
        </w:rPr>
        <w:t>列得很清楚。</w:t>
      </w:r>
      <w:r>
        <w:rPr>
          <w:b/>
          <w:sz w:val="20"/>
        </w:rPr>
        <w:t>请主持人只挑三行读</w:t>
      </w:r>
      <w:r>
        <w:rPr>
          <w:sz w:val="20"/>
        </w:rPr>
        <w:t>：地狱——</w:t>
      </w:r>
      <w:r>
        <w:rPr>
          <w:b/>
          <w:sz w:val="20"/>
        </w:rPr>
        <w:t>"不定"</w:t>
      </w:r>
      <w:r>
        <w:rPr>
          <w:sz w:val="20"/>
        </w:rPr>
        <w:t>；色究竟天——</w:t>
      </w:r>
      <w:r>
        <w:rPr>
          <w:b/>
          <w:sz w:val="20"/>
        </w:rPr>
        <w:t>"16,000 大劫"</w:t>
      </w:r>
      <w:r>
        <w:rPr>
          <w:sz w:val="20"/>
        </w:rPr>
        <w:t>；非想非非想处——</w:t>
      </w:r>
      <w:r>
        <w:rPr>
          <w:b/>
          <w:sz w:val="20"/>
        </w:rPr>
        <w:t>"84,000 大劫"</w:t>
      </w:r>
      <w:r>
        <w:rPr>
          <w:sz w:val="20"/>
        </w:rPr>
        <w:t>。然后请书友说：</w:t>
      </w:r>
      <w:r>
        <w:rPr>
          <w:b/>
          <w:sz w:val="20"/>
        </w:rPr>
        <w:t>这份"悬殊"给了你什么感受？</w:t>
      </w:r>
      <w:r>
        <w:rPr>
          <w:sz w:val="20"/>
        </w:rPr>
        <w:t xml:space="preserve"> 落点应落在——</w:t>
      </w:r>
      <w:r>
        <w:rPr>
          <w:b/>
          <w:sz w:val="20"/>
        </w:rPr>
        <w:t>"层次不同、寿量不同，唯一相同的是：都不离'苦'——天寿虽长，终有堕落；故寿长寿短都不是要害，要害是'能不能闻法、能不能修行'。"</w:t>
      </w:r>
      <w:r>
        <w:rPr>
          <w:sz w:val="20"/>
        </w:rPr>
        <w:t xml:space="preserve"> </w:t>
      </w:r>
      <w:r>
        <w:rPr>
          <w:b/>
          <w:sz w:val="20"/>
        </w:rPr>
        <w:t>切勿用"地狱寿长"渲染恐惧</w:t>
      </w:r>
      <w:r>
        <w:rPr>
          <w:sz w:val="20"/>
        </w:rPr>
        <w:t>；只说"</w:t>
      </w:r>
      <w:r>
        <w:rPr>
          <w:b/>
          <w:sz w:val="20"/>
        </w:rPr>
        <w:t>所以，此生能闻法，最值得珍惜</w:t>
      </w:r>
      <w:r>
        <w:rPr>
          <w:sz w:val="20"/>
        </w:rPr>
        <w:t>"。</w:t>
      </w:r>
    </w:p>
    <w:p>
      <w:pPr>
        <w:spacing w:before="40" w:after="80"/>
        <w:ind w:left="283"/>
        <w:shd w:val="clear" w:color="auto" w:fill="EEF2F8"/>
        <w:pBdr>
          <w:left w:val="single" w:sz="20" w:space="6" w:color="1F3864"/>
        </w:pBdr>
      </w:pPr>
      <w:r>
        <w:rPr>
          <w:sz w:val="20"/>
        </w:rPr>
        <w:t>补充提示：可以问一句很实在的话——"</w:t>
      </w:r>
      <w:r>
        <w:rPr>
          <w:b/>
          <w:sz w:val="20"/>
        </w:rPr>
        <w:t>如果天寿八万四千大劫都要结束，那我们要不要为'这一生够不够长'焦虑？</w:t>
      </w:r>
      <w:r>
        <w:rPr>
          <w:sz w:val="20"/>
        </w:rPr>
        <w:t>"（答案：不必。</w:t>
      </w:r>
      <w:r>
        <w:rPr>
          <w:b/>
          <w:sz w:val="20"/>
        </w:rPr>
        <w:t>寿命长短是一回事，怎么用这一生是另一回事。</w:t>
      </w:r>
      <w:r>
        <w:rPr>
          <w:sz w:val="20"/>
        </w:rPr>
        <w:t>）这会显著减轻书友的心理压力。</w:t>
      </w:r>
    </w:p>
    <w:p>
      <w:r>
        <w:rPr>
          <w:b/>
          <w:sz w:val="21"/>
        </w:rPr>
        <w:t>第 3 问："盲龟浮木"在比喻什么？既然人生难得，这一周我可以做什么？</w:t>
      </w:r>
    </w:p>
    <w:p>
      <w:pPr>
        <w:spacing w:before="40" w:after="80"/>
        <w:ind w:left="283"/>
        <w:shd w:val="clear" w:color="auto" w:fill="EEF2F8"/>
        <w:pBdr>
          <w:left w:val="single" w:sz="20" w:space="6" w:color="1F3864"/>
        </w:pBdr>
      </w:pPr>
      <w:r>
        <w:rPr>
          <w:sz w:val="20"/>
        </w:rPr>
        <w:t>提示：材料③把譬喻说得很清楚：</w:t>
      </w:r>
      <w:r>
        <w:rPr>
          <w:b/>
          <w:sz w:val="20"/>
        </w:rPr>
        <w:t>"假设有人把一个中间有洞的轭丢进大海里……大海中生活着一只瞎眼海龟，每隔一百年浮上海面一次。要想让这只瞎眼海龟正好把它的头穿过那个轭的洞，甚至比堕落恶趣的愚者想要获得人生还来得容易。"</w:t>
      </w:r>
      <w:r>
        <w:rPr>
          <w:sz w:val="20"/>
        </w:rPr>
        <w:t xml:space="preserve"> 请书友分角色复述——</w:t>
      </w:r>
      <w:r>
        <w:rPr>
          <w:b/>
          <w:sz w:val="20"/>
        </w:rPr>
        <w:t>海龟</w:t>
      </w:r>
      <w:r>
        <w:rPr>
          <w:sz w:val="20"/>
        </w:rPr>
        <w:t>（我们）、</w:t>
      </w:r>
      <w:r>
        <w:rPr>
          <w:b/>
          <w:sz w:val="20"/>
        </w:rPr>
        <w:t>木轭</w:t>
      </w:r>
      <w:r>
        <w:rPr>
          <w:sz w:val="20"/>
        </w:rPr>
        <w:t>（人身的稀少机会）、</w:t>
      </w:r>
      <w:r>
        <w:rPr>
          <w:b/>
          <w:sz w:val="20"/>
        </w:rPr>
        <w:t>百年一露头</w:t>
      </w:r>
      <w:r>
        <w:rPr>
          <w:sz w:val="20"/>
        </w:rPr>
        <w:t>（难得）各在说什么？然后落回材料③的结句：</w:t>
      </w:r>
      <w:r>
        <w:rPr>
          <w:b/>
          <w:sz w:val="20"/>
        </w:rPr>
        <w:t>"所以，获得人生是多么难得，拥有人的生命是多么珍贵啊！"</w:t>
      </w:r>
      <w:r>
        <w:rPr>
          <w:sz w:val="20"/>
        </w:rPr>
        <w:t xml:space="preserve"> 请书友落地：</w:t>
      </w:r>
      <w:r>
        <w:rPr>
          <w:b/>
          <w:sz w:val="20"/>
        </w:rPr>
        <w:t>这一周，我在哪一件小事上"珍惜这份人身"？</w:t>
      </w:r>
    </w:p>
    <w:p>
      <w:pPr>
        <w:spacing w:before="40" w:after="80"/>
        <w:ind w:left="283"/>
        <w:shd w:val="clear" w:color="auto" w:fill="EEF2F8"/>
        <w:pBdr>
          <w:left w:val="single" w:sz="20" w:space="6" w:color="1F3864"/>
        </w:pBdr>
      </w:pPr>
      <w:r>
        <w:rPr>
          <w:sz w:val="20"/>
        </w:rPr>
        <w:t>补充提示：可把"盲龟浮木"翻成一句家常话——"</w:t>
      </w:r>
      <w:r>
        <w:rPr>
          <w:b/>
          <w:sz w:val="20"/>
        </w:rPr>
        <w:t>这么难得的一次人生，别把它浪费在后悔和抱怨上。</w:t>
      </w:r>
      <w:r>
        <w:rPr>
          <w:sz w:val="20"/>
        </w:rPr>
        <w:t>"并提醒大家：</w:t>
      </w:r>
      <w:r>
        <w:rPr>
          <w:b/>
          <w:sz w:val="20"/>
        </w:rPr>
        <w:t>这不是"恐吓会失去"，而是"提醒去珍惜"。</w:t>
      </w:r>
      <w:r>
        <w:rPr>
          <w:sz w:val="20"/>
        </w:rPr>
        <w:t xml:space="preserve"> 果什么时候熟，交回给因缘；我们要守的，是这一颗心。</w:t>
      </w:r>
    </w:p>
    <w:p>
      <w:pPr>
        <w:spacing w:before="40" w:after="80"/>
        <w:ind w:left="283"/>
        <w:shd w:val="clear" w:color="auto" w:fill="EEF2F8"/>
        <w:pBdr>
          <w:left w:val="single" w:sz="20" w:space="6" w:color="1F3864"/>
        </w:pBdr>
      </w:pPr>
      <w:r>
        <w:rPr>
          <w:sz w:val="20"/>
        </w:rPr>
        <w:t>主持人（本问的"一句落地"，请务必执行）：请把"人生难得"收在</w:t>
      </w:r>
      <w:r>
        <w:rPr>
          <w:b/>
          <w:sz w:val="20"/>
        </w:rPr>
        <w:t>一个可操作的动作</w:t>
      </w:r>
      <w:r>
        <w:rPr>
          <w:sz w:val="20"/>
        </w:rPr>
        <w:t>上，写在白板上——"</w:t>
      </w:r>
      <w:r>
        <w:rPr>
          <w:b/>
          <w:sz w:val="20"/>
        </w:rPr>
        <w:t>本周，我只守一件小事：把这一身、这一天，用在善处。</w:t>
      </w:r>
      <w:r>
        <w:rPr>
          <w:sz w:val="20"/>
        </w:rPr>
        <w:t>"然后对全场说："</w:t>
      </w:r>
      <w:r>
        <w:rPr>
          <w:b/>
          <w:sz w:val="20"/>
        </w:rPr>
        <w:t>地图今天记不住没关系；这个动作，请大家带回家。因为它就是'珍惜人身'的起点。</w:t>
      </w:r>
      <w:r>
        <w:rPr>
          <w:sz w:val="20"/>
        </w:rPr>
        <w:t>"</w:t>
      </w:r>
    </w:p>
    <w:p>
      <w:pPr>
        <w:spacing w:before="40" w:after="80"/>
        <w:ind w:left="283"/>
        <w:shd w:val="clear" w:color="auto" w:fill="EEF2F8"/>
        <w:pBdr>
          <w:left w:val="single" w:sz="20" w:space="6" w:color="1F3864"/>
        </w:pBdr>
      </w:pPr>
      <w:r>
        <w:rPr>
          <w:sz w:val="20"/>
        </w:rPr>
        <w:t>主持人提示：讨论要"停在体悟上"，不追求"结论统一"。若现场滑向"谁会去哪一道、谁该得什么报"，及时收束：</w:t>
      </w:r>
      <w:r>
        <w:rPr>
          <w:b/>
          <w:sz w:val="20"/>
        </w:rPr>
        <w:t>"我们不解释别人的因果——能把握的，是今天这颗心。"</w:t>
      </w:r>
      <w:r>
        <w:rPr>
          <w:sz w:val="20"/>
        </w:rPr>
        <w:t xml:space="preserve"> 若有人因"恶趣""难得"而生恐惧或自弃，温和拉回：</w:t>
      </w:r>
      <w:r>
        <w:rPr>
          <w:b/>
          <w:sz w:val="20"/>
        </w:rPr>
        <w:t>"材料刚讲完的正是'机会'：正因为难得，能修行、能闻法才这么可贵；从今天这件小事做起，就不晚。"</w:t>
      </w:r>
    </w:p>
    <w:p>
      <w:pPr>
        <w:spacing w:before="40" w:after="80"/>
        <w:ind w:left="283"/>
        <w:shd w:val="clear" w:color="auto" w:fill="EEF2F8"/>
        <w:pBdr>
          <w:left w:val="single" w:sz="20" w:space="6" w:color="1F3864"/>
        </w:pBdr>
      </w:pPr>
      <w:r>
        <w:rPr>
          <w:b/>
          <w:sz w:val="20"/>
        </w:rPr>
        <w:t>分层追问</w:t>
      </w:r>
      <w:r>
        <w:rPr>
          <w:sz w:val="20"/>
        </w:rPr>
        <w:t>（可视时间取用，由浅入深）： - 【现象】六道、三十一界层层铺开，你印象最深的是哪一层、哪一句？ - 【影响】「盲龟浮木」说的这份人身难得，落到你今天的时间里，最想动的是什么？ - 【应对】这一周，每天挑一刻安静，只做一件事：感受一次呼吸，然后说一句「今天没有白过」。</w:t>
      </w:r>
    </w:p>
    <w:p>
      <w:pPr>
        <w:spacing w:before="160" w:after="80"/>
      </w:pPr>
      <w:r>
        <w:rPr>
          <w:rFonts w:ascii="Microsoft YaHei" w:hAnsi="Microsoft YaHei" w:eastAsia="Microsoft YaHei"/>
          <w:b/>
          <w:color w:val="1F3864"/>
          <w:sz w:val="28"/>
        </w:rPr>
        <w:t>🧘 禅修练习（15 min）</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b/>
          <w:sz w:val="20"/>
        </w:rPr>
        <w:t>本周练习：把这一身、这一刻，轻轻收进呼吸</w:t>
      </w:r>
      <w:r>
        <w:rPr>
          <w:sz w:val="20"/>
        </w:rPr>
        <w:t>（主持人引导词，照读即可；建议在共读之后进行，把"人生难得"落成</w:t>
      </w:r>
      <w:r>
        <w:rPr>
          <w:b/>
          <w:sz w:val="20"/>
        </w:rPr>
        <w:t>一个可感的身体练习</w:t>
      </w:r>
      <w:r>
        <w:rPr>
          <w:sz w:val="20"/>
        </w:rPr>
        <w:t>）</w:t>
      </w:r>
    </w:p>
    <w:p>
      <w:pPr>
        <w:spacing w:before="40" w:after="80"/>
        <w:ind w:left="283"/>
        <w:shd w:val="clear" w:color="auto" w:fill="EEF2F8"/>
        <w:pBdr>
          <w:left w:val="single" w:sz="20" w:space="6" w:color="1F3864"/>
        </w:pBdr>
      </w:pPr>
      <w:r>
        <w:rPr>
          <w:sz w:val="20"/>
        </w:rPr>
        <w:t>请大家坐好，脊背自然挺直，肩膀放松，双手轻放，眼睛半闭或微微下垂。</w:t>
      </w:r>
    </w:p>
    <w:p>
      <w:pPr>
        <w:spacing w:before="40" w:after="80"/>
        <w:ind w:left="283"/>
        <w:shd w:val="clear" w:color="auto" w:fill="EEF2F8"/>
        <w:pBdr>
          <w:left w:val="single" w:sz="20" w:space="6" w:color="1F3864"/>
        </w:pBdr>
      </w:pPr>
      <w:r>
        <w:rPr>
          <w:sz w:val="20"/>
        </w:rPr>
        <w:t>先做三次自然的深呼吸——吸气，知道在吸气；呼气，知道在呼气。呼气的时候，可以稍微长一点、柔一点。……（静默约 30 秒）</w:t>
      </w:r>
    </w:p>
    <w:p>
      <w:pPr>
        <w:spacing w:before="40" w:after="80"/>
        <w:ind w:left="283"/>
        <w:shd w:val="clear" w:color="auto" w:fill="EEF2F8"/>
        <w:pBdr>
          <w:left w:val="single" w:sz="20" w:space="6" w:color="1F3864"/>
        </w:pBdr>
      </w:pPr>
      <w:r>
        <w:rPr>
          <w:sz w:val="20"/>
        </w:rPr>
        <w:t>今天我们要练习的，是一件很小、也很大的事：</w:t>
      </w:r>
      <w:r>
        <w:rPr>
          <w:b/>
          <w:sz w:val="20"/>
        </w:rPr>
        <w:t>珍惜这一身。</w:t>
      </w:r>
      <w:r>
        <w:rPr>
          <w:sz w:val="20"/>
        </w:rPr>
        <w:t xml:space="preserve"> 现在，请把注意力轻轻放到自己的身体上——</w:t>
      </w:r>
      <w:r>
        <w:rPr>
          <w:b/>
          <w:sz w:val="20"/>
        </w:rPr>
        <w:t>感觉一下：这双手，此刻正安放在腿上；这一口气，正一进一出。</w:t>
      </w:r>
      <w:r>
        <w:rPr>
          <w:sz w:val="20"/>
        </w:rPr>
        <w:t xml:space="preserve"> 这一身，就是"盲龟浮木"里说的那个难得的人身。</w:t>
      </w:r>
      <w:r>
        <w:rPr>
          <w:b/>
          <w:sz w:val="20"/>
        </w:rPr>
        <w:t>它不需要完美，它只需要被珍惜。</w:t>
      </w:r>
      <w:r>
        <w:rPr>
          <w:sz w:val="20"/>
        </w:rPr>
        <w:t>（静默约 40 秒）</w:t>
      </w:r>
    </w:p>
    <w:p>
      <w:pPr>
        <w:spacing w:before="40" w:after="80"/>
        <w:ind w:left="283"/>
        <w:shd w:val="clear" w:color="auto" w:fill="EEF2F8"/>
        <w:pBdr>
          <w:left w:val="single" w:sz="20" w:space="6" w:color="1F3864"/>
        </w:pBdr>
      </w:pPr>
      <w:r>
        <w:rPr>
          <w:sz w:val="20"/>
        </w:rPr>
        <w:t>接着，请想起"</w:t>
      </w:r>
      <w:r>
        <w:rPr>
          <w:b/>
          <w:sz w:val="20"/>
        </w:rPr>
        <w:t>百年一露头</w:t>
      </w:r>
      <w:r>
        <w:rPr>
          <w:sz w:val="20"/>
        </w:rPr>
        <w:t>"的海龟——它在深深的海里，很久、很久才浮上来一次。请在心里轻轻说一句：</w:t>
      </w:r>
      <w:r>
        <w:rPr>
          <w:b/>
          <w:sz w:val="20"/>
        </w:rPr>
        <w:t>"这么难得，我此刻却正握着——好在，我还握着。"</w:t>
      </w:r>
      <w:r>
        <w:rPr>
          <w:sz w:val="20"/>
        </w:rPr>
        <w:t>（静默约 40 秒）</w:t>
      </w:r>
    </w:p>
    <w:p>
      <w:pPr>
        <w:spacing w:before="40" w:after="80"/>
        <w:ind w:left="283"/>
        <w:shd w:val="clear" w:color="auto" w:fill="EEF2F8"/>
        <w:pBdr>
          <w:left w:val="single" w:sz="20" w:space="6" w:color="1F3864"/>
        </w:pBdr>
      </w:pPr>
      <w:r>
        <w:rPr>
          <w:sz w:val="20"/>
        </w:rPr>
        <w:t>现在，把这份"珍惜"，落到一个具体的地方：</w:t>
      </w:r>
      <w:r>
        <w:rPr>
          <w:b/>
          <w:sz w:val="20"/>
        </w:rPr>
        <w:t>想起一件你每天都会做的小事</w:t>
      </w:r>
      <w:r>
        <w:rPr>
          <w:sz w:val="20"/>
        </w:rPr>
        <w:t>——吃饭、走路、看一个人。请在心里说：</w:t>
      </w:r>
      <w:r>
        <w:rPr>
          <w:b/>
          <w:sz w:val="20"/>
        </w:rPr>
        <w:t>"从今天起，这件小事，我愿意认真一点地做。"</w:t>
      </w:r>
      <w:r>
        <w:rPr>
          <w:sz w:val="20"/>
        </w:rPr>
        <w:t>（静默约 1 分钟）</w:t>
      </w:r>
    </w:p>
    <w:p>
      <w:pPr>
        <w:spacing w:before="40" w:after="80"/>
        <w:ind w:left="283"/>
        <w:shd w:val="clear" w:color="auto" w:fill="EEF2F8"/>
        <w:pBdr>
          <w:left w:val="single" w:sz="20" w:space="6" w:color="1F3864"/>
        </w:pBdr>
      </w:pPr>
      <w:r>
        <w:rPr>
          <w:sz w:val="20"/>
        </w:rPr>
        <w:t>如果刚才心里浮起了不安、或想起了一些不轻松的念头，</w:t>
      </w:r>
      <w:r>
        <w:rPr>
          <w:b/>
          <w:sz w:val="20"/>
        </w:rPr>
        <w:t>请不必害怕</w:t>
      </w:r>
      <w:r>
        <w:rPr>
          <w:sz w:val="20"/>
        </w:rPr>
        <w:t>——</w:t>
      </w:r>
      <w:r>
        <w:rPr>
          <w:b/>
          <w:sz w:val="20"/>
        </w:rPr>
        <w:t>看到了，就轻轻放回到呼吸上。</w:t>
      </w:r>
      <w:r>
        <w:rPr>
          <w:sz w:val="20"/>
        </w:rPr>
        <w:t xml:space="preserve"> 我们今天看的是地图，不是判决；</w:t>
      </w:r>
      <w:r>
        <w:rPr>
          <w:b/>
          <w:sz w:val="20"/>
        </w:rPr>
        <w:t>地图上的这一格"人间"，正是可以转身、可以修行的好地方。</w:t>
      </w:r>
      <w:r>
        <w:rPr>
          <w:sz w:val="20"/>
        </w:rPr>
        <w:t>……（静默约 30 秒）</w:t>
      </w:r>
    </w:p>
    <w:p>
      <w:pPr>
        <w:spacing w:before="40" w:after="80"/>
        <w:ind w:left="283"/>
        <w:shd w:val="clear" w:color="auto" w:fill="EEF2F8"/>
        <w:pBdr>
          <w:left w:val="single" w:sz="20" w:space="6" w:color="1F3864"/>
        </w:pBdr>
      </w:pPr>
      <w:r>
        <w:rPr>
          <w:sz w:val="20"/>
        </w:rPr>
        <w:t>最后，把善意送出去——</w:t>
      </w:r>
      <w:r>
        <w:rPr>
          <w:b/>
          <w:sz w:val="20"/>
        </w:rPr>
        <w:t>愿我平安、愿我健康、愿我无恼害；愿我的家人平安；愿在座的每一位书友平安；愿一切众生，都能得人身、闻正法、离苦得乐。</w:t>
      </w:r>
      <w:r>
        <w:rPr>
          <w:sz w:val="20"/>
        </w:rPr>
        <w:t xml:space="preserve"> 然后，慢慢睁开眼睛。</w:t>
      </w:r>
    </w:p>
    <w:p>
      <w:pPr>
        <w:spacing w:before="40" w:after="80"/>
        <w:ind w:left="283"/>
        <w:shd w:val="clear" w:color="auto" w:fill="EEF2F8"/>
        <w:pBdr>
          <w:left w:val="single" w:sz="20" w:space="6" w:color="1F3864"/>
        </w:pBdr>
      </w:pPr>
      <w:r>
        <w:rPr>
          <w:sz w:val="20"/>
        </w:rPr>
        <w:t>主持人（练习后一句）：</w:t>
      </w:r>
      <w:r>
        <w:rPr>
          <w:b/>
          <w:sz w:val="20"/>
        </w:rPr>
        <w:t>"人生难得"，不是让我们害怕失去，而是让我们舍得认真。今天能做的一件事，就是认真对待手里这件小事。</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b/>
          <w:sz w:val="20"/>
        </w:rPr>
        <w:t>本周练习：把这一颗心，轻轻转一转——慈心与自己、慈心与他人</w:t>
      </w:r>
      <w:r>
        <w:rPr>
          <w:sz w:val="20"/>
        </w:rPr>
        <w:t>（主持人引导词，照读即可；建议在共读之后进行，把"转业／慈心"落成</w:t>
      </w:r>
      <w:r>
        <w:rPr>
          <w:b/>
          <w:sz w:val="20"/>
        </w:rPr>
        <w:t>一个可感的练习</w:t>
      </w:r>
      <w:r>
        <w:rPr>
          <w:sz w:val="20"/>
        </w:rPr>
        <w:t>）</w:t>
      </w:r>
    </w:p>
    <w:p>
      <w:pPr>
        <w:spacing w:before="40" w:after="80"/>
        <w:ind w:left="283"/>
        <w:shd w:val="clear" w:color="auto" w:fill="EEF2F8"/>
        <w:pBdr>
          <w:left w:val="single" w:sz="20" w:space="6" w:color="1F3864"/>
        </w:pBdr>
      </w:pPr>
      <w:r>
        <w:rPr>
          <w:sz w:val="20"/>
        </w:rPr>
        <w:t>请大家坐好，脊背自然挺直，肩膀放松，双手轻放，眼睛半闭或微微下垂。</w:t>
      </w:r>
    </w:p>
    <w:p>
      <w:pPr>
        <w:spacing w:before="40" w:after="80"/>
        <w:ind w:left="283"/>
        <w:shd w:val="clear" w:color="auto" w:fill="EEF2F8"/>
        <w:pBdr>
          <w:left w:val="single" w:sz="20" w:space="6" w:color="1F3864"/>
        </w:pBdr>
      </w:pPr>
      <w:r>
        <w:rPr>
          <w:sz w:val="20"/>
        </w:rPr>
        <w:t>先做三次自然的深呼吸——吸气，知道在吸气；呼气，知道在呼气。呼气的时候，可以稍微长一点、柔一点。……（静默约 30 秒）</w:t>
      </w:r>
    </w:p>
    <w:p>
      <w:pPr>
        <w:spacing w:before="40" w:after="80"/>
        <w:ind w:left="283"/>
        <w:shd w:val="clear" w:color="auto" w:fill="EEF2F8"/>
        <w:pBdr>
          <w:left w:val="single" w:sz="20" w:space="6" w:color="1F3864"/>
        </w:pBdr>
      </w:pPr>
      <w:r>
        <w:rPr>
          <w:sz w:val="20"/>
        </w:rPr>
        <w:t>今天我们要练习的，是一件很小、也很大的事：</w:t>
      </w:r>
      <w:r>
        <w:rPr>
          <w:b/>
          <w:sz w:val="20"/>
        </w:rPr>
        <w:t>转业，从转心开始。</w:t>
      </w:r>
      <w:r>
        <w:rPr>
          <w:sz w:val="20"/>
        </w:rPr>
        <w:t xml:space="preserve"> 现在，请把注意力轻轻放到自己的心口——</w:t>
      </w:r>
      <w:r>
        <w:rPr>
          <w:b/>
          <w:sz w:val="20"/>
        </w:rPr>
        <w:t>感觉一下：这一颗心，此刻是紧的，还是松的？是急的，还是安的？</w:t>
      </w:r>
      <w:r>
        <w:rPr>
          <w:sz w:val="20"/>
        </w:rPr>
        <w:t xml:space="preserve"> 不用去改变它，只是知道它。……（静默约 40 秒）</w:t>
      </w:r>
    </w:p>
    <w:p>
      <w:pPr>
        <w:spacing w:before="40" w:after="80"/>
        <w:ind w:left="283"/>
        <w:shd w:val="clear" w:color="auto" w:fill="EEF2F8"/>
        <w:pBdr>
          <w:left w:val="single" w:sz="20" w:space="6" w:color="1F3864"/>
        </w:pBdr>
      </w:pPr>
      <w:r>
        <w:rPr>
          <w:sz w:val="20"/>
        </w:rPr>
        <w:t>接着，请想起材料里的一句话——"</w:t>
      </w:r>
      <w:r>
        <w:rPr>
          <w:b/>
          <w:sz w:val="20"/>
        </w:rPr>
        <w:t>心转业转</w:t>
      </w:r>
      <w:r>
        <w:rPr>
          <w:sz w:val="20"/>
        </w:rPr>
        <w:t>"。请在心里轻轻说：</w:t>
      </w:r>
      <w:r>
        <w:rPr>
          <w:b/>
          <w:sz w:val="20"/>
        </w:rPr>
        <w:t>"我不必另做一件大事；我只要，在眼前这一件事上，换一颗心。"</w:t>
      </w:r>
      <w:r>
        <w:rPr>
          <w:sz w:val="20"/>
        </w:rPr>
        <w:t xml:space="preserve"> 现在，想起</w:t>
      </w:r>
      <w:r>
        <w:rPr>
          <w:b/>
          <w:sz w:val="20"/>
        </w:rPr>
        <w:t>一件你每天都会做的小事</w:t>
      </w:r>
      <w:r>
        <w:rPr>
          <w:sz w:val="20"/>
        </w:rPr>
        <w:t>——说话、吃饭、走路、看一个人。请在心里对它说：</w:t>
      </w:r>
      <w:r>
        <w:rPr>
          <w:b/>
          <w:sz w:val="20"/>
        </w:rPr>
        <w:t>"从今天起，这件事，我换一颗心去做：少一点计较，多一点善意。"</w:t>
      </w:r>
      <w:r>
        <w:rPr>
          <w:sz w:val="20"/>
        </w:rPr>
        <w:t>（静默约 1 分钟）</w:t>
      </w:r>
    </w:p>
    <w:p>
      <w:pPr>
        <w:spacing w:before="40" w:after="80"/>
        <w:ind w:left="283"/>
        <w:shd w:val="clear" w:color="auto" w:fill="EEF2F8"/>
        <w:pBdr>
          <w:left w:val="single" w:sz="20" w:space="6" w:color="1F3864"/>
        </w:pBdr>
      </w:pPr>
      <w:r>
        <w:rPr>
          <w:sz w:val="20"/>
        </w:rPr>
        <w:t>现在，把这份"善意"，送给一个人——</w:t>
      </w:r>
      <w:r>
        <w:rPr>
          <w:b/>
          <w:sz w:val="20"/>
        </w:rPr>
        <w:t>一个你关心的人，或者一个今天让你有点不舒服的人。</w:t>
      </w:r>
      <w:r>
        <w:rPr>
          <w:sz w:val="20"/>
        </w:rPr>
        <w:t xml:space="preserve"> 请在心里轻轻地、慢慢地送出去：</w:t>
      </w:r>
      <w:r>
        <w:rPr>
          <w:b/>
          <w:sz w:val="20"/>
        </w:rPr>
        <w:t>"愿你平安，愿你健康，愿你快乐，愿你远离烦恼。"</w:t>
      </w:r>
      <w:r>
        <w:rPr>
          <w:sz w:val="20"/>
        </w:rPr>
        <w:t xml:space="preserve"> 不必勉强，送得动就送，送不动就先对自己送：</w:t>
      </w:r>
      <w:r>
        <w:rPr>
          <w:b/>
          <w:sz w:val="20"/>
        </w:rPr>
        <w:t>"愿我平安，愿我健康，愿我快乐，愿我善待自己。"</w:t>
      </w:r>
      <w:r>
        <w:rPr>
          <w:sz w:val="20"/>
        </w:rPr>
        <w:t>（静默约 1 分钟）</w:t>
      </w:r>
    </w:p>
    <w:p>
      <w:pPr>
        <w:spacing w:before="40" w:after="80"/>
        <w:ind w:left="283"/>
        <w:shd w:val="clear" w:color="auto" w:fill="EEF2F8"/>
        <w:pBdr>
          <w:left w:val="single" w:sz="20" w:space="6" w:color="1F3864"/>
        </w:pBdr>
      </w:pPr>
      <w:r>
        <w:rPr>
          <w:sz w:val="20"/>
        </w:rPr>
        <w:t>如果刚才心里浮起了不安、遗憾，或想起了旧事，</w:t>
      </w:r>
      <w:r>
        <w:rPr>
          <w:b/>
          <w:sz w:val="20"/>
        </w:rPr>
        <w:t>请不必害怕</w:t>
      </w:r>
      <w:r>
        <w:rPr>
          <w:sz w:val="20"/>
        </w:rPr>
        <w:t>——</w:t>
      </w:r>
      <w:r>
        <w:rPr>
          <w:b/>
          <w:sz w:val="20"/>
        </w:rPr>
        <w:t>看到了，就轻轻放回到呼吸上。</w:t>
      </w:r>
      <w:r>
        <w:rPr>
          <w:sz w:val="20"/>
        </w:rPr>
        <w:t xml:space="preserve"> 今天我们不评判任何人，也不评判自己；</w:t>
      </w:r>
      <w:r>
        <w:rPr>
          <w:b/>
          <w:sz w:val="20"/>
        </w:rPr>
        <w:t>我们只做一件当下可做的事：把这一颗心，往善的方向，挪一小步。</w:t>
      </w:r>
      <w:r>
        <w:rPr>
          <w:sz w:val="20"/>
        </w:rPr>
        <w:t>……（静默约 30 秒）</w:t>
      </w:r>
    </w:p>
    <w:p>
      <w:pPr>
        <w:spacing w:before="40" w:after="80"/>
        <w:ind w:left="283"/>
        <w:shd w:val="clear" w:color="auto" w:fill="EEF2F8"/>
        <w:pBdr>
          <w:left w:val="single" w:sz="20" w:space="6" w:color="1F3864"/>
        </w:pBdr>
      </w:pPr>
      <w:r>
        <w:rPr>
          <w:sz w:val="20"/>
        </w:rPr>
        <w:t>最后，把这份善意扩大到一切——</w:t>
      </w:r>
      <w:r>
        <w:rPr>
          <w:b/>
          <w:sz w:val="20"/>
        </w:rPr>
        <w:t>愿我平安；愿我的家人平安；愿在座的每一位书友平安；愿一切众生，平安、健康、快乐，远离痛苦。</w:t>
      </w:r>
      <w:r>
        <w:rPr>
          <w:sz w:val="20"/>
        </w:rPr>
        <w:t>……（静默约 30 秒）……好，请慢慢把注意力带回身体，带回呼吸，再轻轻睁开眼睛。</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b/>
          <w:sz w:val="20"/>
        </w:rPr>
        <w:t>【本周朗读段 · 开始】</w:t>
      </w:r>
      <w:r>
        <w:rPr>
          <w:sz w:val="20"/>
        </w:rPr>
        <w:t>（本段约 3553 字，供中等稍慢朗读，约 20 分钟；其余为默读／选读／延伸内容）</w:t>
      </w:r>
    </w:p>
    <w:p>
      <w:pPr>
        <w:spacing w:before="40" w:after="80"/>
        <w:ind w:left="283"/>
        <w:shd w:val="clear" w:color="auto" w:fill="EEF2F8"/>
        <w:pBdr>
          <w:left w:val="single" w:sz="20" w:space="6" w:color="1F3864"/>
        </w:pBdr>
      </w:pPr>
      <w:r>
        <w:rPr>
          <w:sz w:val="20"/>
        </w:rPr>
        <w:t>本环节按</w:t>
      </w:r>
      <w:r>
        <w:rPr>
          <w:b/>
          <w:sz w:val="20"/>
        </w:rPr>
        <w:t>材料①②</w:t>
      </w:r>
      <w:r>
        <w:rPr>
          <w:sz w:val="20"/>
        </w:rPr>
        <w:t>（★核心）、</w:t>
      </w:r>
      <w:r>
        <w:rPr>
          <w:b/>
          <w:sz w:val="20"/>
        </w:rPr>
        <w:t>材料③</w:t>
      </w:r>
      <w:r>
        <w:rPr>
          <w:sz w:val="20"/>
        </w:rPr>
        <w:t>（通俗读物）与</w:t>
      </w:r>
      <w:r>
        <w:rPr>
          <w:b/>
          <w:sz w:val="20"/>
        </w:rPr>
        <w:t>材料④</w:t>
      </w:r>
      <w:r>
        <w:rPr>
          <w:sz w:val="20"/>
        </w:rPr>
        <w:t>（◈补搜）依次共读；照录原文</w:t>
      </w:r>
      <w:r>
        <w:rPr>
          <w:b/>
          <w:sz w:val="20"/>
        </w:rPr>
        <w:t>逐字</w:t>
      </w:r>
      <w:r>
        <w:rPr>
          <w:sz w:val="20"/>
        </w:rPr>
        <w:t>取自《第8周_素材照录.md》，一字不改。时间紧时按次序读，</w:t>
      </w:r>
      <w:r>
        <w:rPr>
          <w:b/>
          <w:sz w:val="20"/>
        </w:rPr>
        <w:t>材料②③可整块略过</w:t>
      </w:r>
      <w:r>
        <w:rPr>
          <w:sz w:val="20"/>
        </w:rPr>
        <w:t>，</w:t>
      </w:r>
      <w:r>
        <w:rPr>
          <w:b/>
          <w:sz w:val="20"/>
        </w:rPr>
        <w:t>但材料①〈业果法则／改变从心做起〉与材料④〈心转业转〉务必读到</w:t>
      </w:r>
      <w:r>
        <w:rPr>
          <w:sz w:val="20"/>
        </w:rPr>
        <w:t>。</w:t>
      </w:r>
    </w:p>
    <w:p>
      <w:pPr>
        <w:spacing w:before="40" w:after="80"/>
        <w:ind w:left="283"/>
        <w:shd w:val="clear" w:color="auto" w:fill="EEF2F8"/>
        <w:pBdr>
          <w:left w:val="single" w:sz="20" w:space="6" w:color="1F3864"/>
        </w:pBdr>
      </w:pPr>
      <w:r>
        <w:rPr>
          <w:b/>
          <w:sz w:val="20"/>
        </w:rPr>
        <w:t>本讲共读的"一条主线"</w:t>
      </w:r>
      <w:r>
        <w:rPr>
          <w:sz w:val="20"/>
        </w:rPr>
        <w:t>：请主持人心里先记住一条线，读时不乱——</w:t>
      </w:r>
      <w:r>
        <w:rPr>
          <w:b/>
          <w:sz w:val="20"/>
        </w:rPr>
        <w:t>材料①立框架（业果法则：善有善报、恶有恶报，但"改变从心做起"）→ 材料②讲"为什么要转"（快乐的四层，最高层不靠外物；生命被过去业习束缚，要从惯性里抽离）→ 材料③点"业的真实"（业力紧追不舍，业是我们真正的根源）→ 材料④给"怎么转"（心转业转，命运就会转）。</w:t>
      </w:r>
      <w:r>
        <w:rPr>
          <w:sz w:val="20"/>
        </w:rPr>
        <w:t xml:space="preserve"> 四块读下来，收在</w:t>
      </w:r>
      <w:r>
        <w:rPr>
          <w:b/>
          <w:sz w:val="20"/>
        </w:rPr>
        <w:t>一句</w:t>
      </w:r>
      <w:r>
        <w:rPr>
          <w:sz w:val="20"/>
        </w:rPr>
        <w:t>："业由心造，心转则业转。" 若时间只够读两段，</w:t>
      </w:r>
      <w:r>
        <w:rPr>
          <w:b/>
          <w:sz w:val="20"/>
        </w:rPr>
        <w:t>读材料①的结语诗与材料④的[01:17:44]～[01:18:13]</w:t>
      </w:r>
      <w:r>
        <w:rPr>
          <w:sz w:val="20"/>
        </w:rPr>
        <w:t>——</w:t>
      </w:r>
      <w:r>
        <w:rPr>
          <w:b/>
          <w:sz w:val="20"/>
        </w:rPr>
        <w:t>一立框架、一给方法，本周的骨架就齐了</w:t>
      </w:r>
      <w:r>
        <w:rPr>
          <w:sz w:val="20"/>
        </w:rPr>
        <w:t>；其余照录段落可请书友课后自读。</w:t>
      </w:r>
    </w:p>
    <w:p>
      <w:r>
        <w:rPr>
          <w:b/>
          <w:sz w:val="21"/>
        </w:rPr>
        <w:t>材料①</w:t>
      </w:r>
      <w:r>
        <w:rPr>
          <w:sz w:val="21"/>
        </w:rPr>
        <w:t xml:space="preserve"> ★核心：《生命的意义(袖珍本).pdf》</w:t>
      </w:r>
    </w:p>
    <w:p>
      <w:pPr>
        <w:ind w:left="340"/>
      </w:pPr>
      <w:r>
        <w:rPr>
          <w:color w:val="1F3864"/>
          <w:sz w:val="21"/>
        </w:rPr>
        <w:t xml:space="preserve">• </w:t>
      </w:r>
      <w:r>
        <w:rPr>
          <w:sz w:val="21"/>
        </w:rPr>
        <w:t>文件类型：pdf（书）</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media_id：`pdf_d0dd1c0cd17209afe241ece24bf6b7b4_96d2eba3cbdb52711bbfa6f5cc9b39da7439961422831605`</w:t>
      </w:r>
    </w:p>
    <w:p>
      <w:pPr>
        <w:ind w:left="340"/>
      </w:pPr>
      <w:r>
        <w:rPr>
          <w:color w:val="1F3864"/>
          <w:sz w:val="21"/>
        </w:rPr>
        <w:t xml:space="preserve">• </w:t>
      </w:r>
      <w:r>
        <w:rPr>
          <w:sz w:val="21"/>
        </w:rPr>
        <w:t>打开方式：ima知识库搜索「生命的意义 袖珍本」</w:t>
      </w:r>
    </w:p>
    <w:p>
      <w:pPr>
        <w:ind w:left="340"/>
      </w:pPr>
      <w:r>
        <w:rPr>
          <w:color w:val="1F3864"/>
          <w:sz w:val="21"/>
        </w:rPr>
        <w:t xml:space="preserve">• </w:t>
      </w:r>
      <w:r>
        <w:rPr>
          <w:sz w:val="21"/>
        </w:rPr>
        <w:t>说明：</w:t>
      </w:r>
      <w:r>
        <w:rPr>
          <w:b/>
          <w:sz w:val="21"/>
        </w:rPr>
        <w:t>与读书会13第7周同文件不同段落</w:t>
      </w:r>
      <w:r>
        <w:rPr>
          <w:sz w:val="21"/>
        </w:rPr>
        <w:t>（本讲（W8）取〈序言·精神财富〉、〈第二章 生命的意义〉全部小节与〈第三章·做心的主人（调心）〉；第7周取〈第一章 第四节 轮回漫长〉与〈第一章 第三节 人生难得（含盲龟浮木譬喻）〉）。本材料是本周"</w:t>
      </w:r>
      <w:r>
        <w:rPr>
          <w:b/>
          <w:sz w:val="21"/>
        </w:rPr>
        <w:t>业果框架</w:t>
      </w:r>
      <w:r>
        <w:rPr>
          <w:sz w:val="21"/>
        </w:rPr>
        <w:t>"与"</w:t>
      </w:r>
      <w:r>
        <w:rPr>
          <w:b/>
          <w:sz w:val="21"/>
        </w:rPr>
        <w:t>转业</w:t>
      </w:r>
      <w:r>
        <w:rPr>
          <w:sz w:val="21"/>
        </w:rPr>
        <w:t>"的理论支柱。完整 id `grep -F` 比对 01-12 禁用清单 0 命中。</w:t>
      </w:r>
    </w:p>
    <w:p>
      <w:pPr>
        <w:spacing w:before="40" w:after="80"/>
        <w:ind w:left="283"/>
        <w:shd w:val="clear" w:color="auto" w:fill="EEF2F8"/>
        <w:pBdr>
          <w:left w:val="single" w:sz="20" w:space="6" w:color="1F3864"/>
        </w:pBdr>
      </w:pPr>
      <w:r>
        <w:rPr>
          <w:sz w:val="20"/>
        </w:rPr>
        <w:t>⚠️ 主持人操作：本材料是本周"</w:t>
      </w:r>
      <w:r>
        <w:rPr>
          <w:b/>
          <w:sz w:val="20"/>
        </w:rPr>
        <w:t>立框架</w:t>
      </w:r>
      <w:r>
        <w:rPr>
          <w:sz w:val="20"/>
        </w:rPr>
        <w:t>"的支柱。</w:t>
      </w:r>
      <w:r>
        <w:rPr>
          <w:b/>
          <w:sz w:val="20"/>
        </w:rPr>
        <w:t>必读</w:t>
      </w:r>
      <w:r>
        <w:rPr>
          <w:sz w:val="20"/>
        </w:rPr>
        <w:t xml:space="preserve"> ①〈第一节 业果法则〉末段（"</w:t>
      </w:r>
      <w:r>
        <w:rPr>
          <w:b/>
          <w:sz w:val="20"/>
        </w:rPr>
        <w:t>想要改变未来，让未来越来越好，就要从造善业开始……而培养善心，即从当下的如理作意做起</w:t>
      </w:r>
      <w:r>
        <w:rPr>
          <w:sz w:val="20"/>
        </w:rPr>
        <w:t>"——</w:t>
      </w:r>
      <w:r>
        <w:rPr>
          <w:b/>
          <w:sz w:val="20"/>
        </w:rPr>
        <w:t>本周锚点句之一，务必放慢</w:t>
      </w:r>
      <w:r>
        <w:rPr>
          <w:sz w:val="20"/>
        </w:rPr>
        <w:t>）；②〈第一节〉结语诗（"</w:t>
      </w:r>
      <w:r>
        <w:rPr>
          <w:b/>
          <w:sz w:val="20"/>
        </w:rPr>
        <w:t>命运不靠他人，全由自己作主；苦乐皆由业生，改变从心做起</w:t>
      </w:r>
      <w:r>
        <w:rPr>
          <w:sz w:val="20"/>
        </w:rPr>
        <w:t>"——</w:t>
      </w:r>
      <w:r>
        <w:rPr>
          <w:b/>
          <w:sz w:val="20"/>
        </w:rPr>
        <w:t>请写在白板上，本讲反复回读</w:t>
      </w:r>
      <w:r>
        <w:rPr>
          <w:sz w:val="20"/>
        </w:rPr>
        <w:t>）；③〈第二节 生命意义〉的判断标准（"若人活百岁，无戒无定力，不如活一日，持戒有禅定"——</w:t>
      </w:r>
      <w:r>
        <w:rPr>
          <w:b/>
          <w:sz w:val="20"/>
        </w:rPr>
        <w:t>点到即可</w:t>
      </w:r>
      <w:r>
        <w:rPr>
          <w:sz w:val="20"/>
        </w:rPr>
        <w:t>）；④〈第三章·做心的主人〉（"</w:t>
      </w:r>
      <w:r>
        <w:rPr>
          <w:b/>
          <w:sz w:val="20"/>
        </w:rPr>
        <w:t>如何提升心灵呢？要学会自我调控，善于调伏和引导自己的心，做心的主人</w:t>
      </w:r>
      <w:r>
        <w:rPr>
          <w:sz w:val="20"/>
        </w:rPr>
        <w:t>"——</w:t>
      </w:r>
      <w:r>
        <w:rPr>
          <w:b/>
          <w:sz w:val="20"/>
        </w:rPr>
        <w:t>转业的下手处</w:t>
      </w:r>
      <w:r>
        <w:rPr>
          <w:sz w:val="20"/>
        </w:rPr>
        <w:t>）。</w:t>
      </w:r>
      <w:r>
        <w:rPr>
          <w:b/>
          <w:sz w:val="20"/>
        </w:rPr>
        <w:t>读到"我比别人笨""我命不如人"处，请柔和地把它读成"所以，请不要抱怨"的安慰，而非责备。</w:t>
      </w:r>
      <w:r>
        <w:rPr>
          <w:sz w:val="20"/>
        </w:rPr>
        <w:t xml:space="preserve"> 其余小节（拥有信仰／完善道德／奉献自我）</w:t>
      </w:r>
      <w:r>
        <w:rPr>
          <w:b/>
          <w:sz w:val="20"/>
        </w:rPr>
        <w:t>浏览即可，时间紧可跳读</w:t>
      </w:r>
      <w:r>
        <w:rPr>
          <w:sz w:val="20"/>
        </w:rPr>
        <w:t>。</w:t>
      </w:r>
    </w:p>
    <w:p>
      <w:r>
        <w:rPr>
          <w:b/>
          <w:sz w:val="21"/>
        </w:rPr>
        <w:t>照录原文（逐字，摘自知识库提取原文）：</w:t>
      </w:r>
    </w:p>
    <w:p>
      <w:r>
        <w:rPr>
          <w:b/>
          <w:sz w:val="21"/>
        </w:rPr>
        <w:t>【一、序言·精神财富（定义）】</w:t>
      </w:r>
    </w:p>
    <w:p>
      <w:pPr>
        <w:spacing w:before="40" w:after="80"/>
        <w:ind w:left="283"/>
        <w:shd w:val="clear" w:color="auto" w:fill="EEF2F8"/>
        <w:pBdr>
          <w:left w:val="single" w:sz="20" w:space="6" w:color="1F3864"/>
        </w:pBdr>
      </w:pPr>
      <w:r>
        <w:rPr>
          <w:sz w:val="20"/>
        </w:rPr>
        <w:t>什么是精神财富呢？信仰是精神财富，道德是精神财富，奉献是精神财富，定力是精神财富，智慧是精神财富。</w:t>
      </w:r>
    </w:p>
    <w:p>
      <w:pPr>
        <w:spacing w:before="40" w:after="80"/>
        <w:ind w:left="283"/>
        <w:shd w:val="clear" w:color="auto" w:fill="EEF2F8"/>
        <w:pBdr>
          <w:left w:val="single" w:sz="20" w:space="6" w:color="1F3864"/>
        </w:pBdr>
      </w:pPr>
      <w:r>
        <w:rPr>
          <w:sz w:val="20"/>
        </w:rPr>
        <w:t>恭敬、谦卑、知足、感恩、孝顺、慈爱、悲悯、包容、宽恕、柔和、正直、忠诚、诚信、踏实、忍耐、耐心等都是精神财富。总之，一个人所拥有的道德品质和正面心理素质都属于精神财富。</w:t>
      </w:r>
    </w:p>
    <w:p>
      <w:pPr>
        <w:spacing w:before="40" w:after="80"/>
        <w:ind w:left="283"/>
        <w:shd w:val="clear" w:color="auto" w:fill="EEF2F8"/>
        <w:pBdr>
          <w:left w:val="single" w:sz="20" w:space="6" w:color="1F3864"/>
        </w:pBdr>
      </w:pPr>
      <w:r>
        <w:rPr>
          <w:sz w:val="20"/>
        </w:rPr>
        <w:t>物质财富是外在的，精神财富是内在的；物质财富会带来担忧、恐惧等过患，而精神财富却能带给人们充实和快乐。拥有物质财富但缺乏精神财富的人内心一定不快乐，而拥有精神财富的人，无论他是否拥有物质财富，内心都一定很快乐。</w:t>
      </w:r>
    </w:p>
    <w:p>
      <w:pPr>
        <w:spacing w:before="40" w:after="80"/>
        <w:ind w:left="283"/>
        <w:shd w:val="clear" w:color="auto" w:fill="EEF2F8"/>
        <w:pBdr>
          <w:left w:val="single" w:sz="20" w:space="6" w:color="1F3864"/>
        </w:pBdr>
      </w:pPr>
      <w:r>
        <w:rPr>
          <w:sz w:val="20"/>
        </w:rPr>
        <w:t>佛教也是一种精神财富。</w:t>
      </w:r>
    </w:p>
    <w:p>
      <w:r>
        <w:rPr>
          <w:b/>
          <w:sz w:val="21"/>
        </w:rPr>
        <w:t>【二、第二章 · 第一节 业果法则（全）】</w:t>
      </w:r>
    </w:p>
    <w:p>
      <w:pPr>
        <w:spacing w:before="40" w:after="80"/>
        <w:ind w:left="283"/>
        <w:shd w:val="clear" w:color="auto" w:fill="EEF2F8"/>
        <w:pBdr>
          <w:left w:val="single" w:sz="20" w:space="6" w:color="1F3864"/>
        </w:pBdr>
      </w:pPr>
      <w:r>
        <w:rPr>
          <w:sz w:val="20"/>
        </w:rPr>
        <w:t>讨论了佛教的生命观和人生观，我们不禁想问：生命苦乐的原因是什么？生命的升沉是否有规律可循？有可能改变现实、超越生命吗？它的原理是什么？</w:t>
      </w:r>
    </w:p>
    <w:p>
      <w:pPr>
        <w:spacing w:before="40" w:after="80"/>
        <w:ind w:left="283"/>
        <w:shd w:val="clear" w:color="auto" w:fill="EEF2F8"/>
        <w:pBdr>
          <w:left w:val="single" w:sz="20" w:space="6" w:color="1F3864"/>
        </w:pBdr>
      </w:pPr>
      <w:r>
        <w:rPr>
          <w:sz w:val="20"/>
        </w:rPr>
        <w:t>佛教对这些问题都可以给出肯定的答案。下面，就让我们来探讨一下有关生命流转以及生命超越的重要规律——业果法则。</w:t>
      </w:r>
    </w:p>
    <w:p>
      <w:pPr>
        <w:spacing w:before="40" w:after="80"/>
        <w:ind w:left="283"/>
        <w:shd w:val="clear" w:color="auto" w:fill="EEF2F8"/>
        <w:pBdr>
          <w:left w:val="single" w:sz="20" w:space="6" w:color="1F3864"/>
        </w:pBdr>
      </w:pPr>
      <w:r>
        <w:rPr>
          <w:sz w:val="20"/>
        </w:rPr>
        <w:t>根据佛教，只要含有动机的、有意识的行为，包括身体的行动，所说的话语，乃至心里所想，都称为"业"(kamma)。这些行为一旦被造作，即会留下一种行为影响力，称为"业力"(kammasatti)。动机纯正，在道德上、良心上不会受谴责的行为称为"善业"；动机不纯，在道德上、良心上会遭受谴责的行为称为"不善业"或"恶业"。无论是善业还是恶业，一旦造下之后，在因缘成熟时就会带来相应的结果，称为"果报"(vipàka)。</w:t>
      </w:r>
    </w:p>
    <w:p>
      <w:pPr>
        <w:spacing w:before="40" w:after="80"/>
        <w:ind w:left="283"/>
        <w:shd w:val="clear" w:color="auto" w:fill="EEF2F8"/>
        <w:pBdr>
          <w:left w:val="single" w:sz="20" w:space="6" w:color="1F3864"/>
        </w:pBdr>
      </w:pPr>
      <w:r>
        <w:rPr>
          <w:sz w:val="20"/>
        </w:rPr>
        <w:t>善业能带来好的果报，不善业能带来不好的果报，也就是俗话说的"善有善报，恶有恶报"。哪些是善报呢？例如：长命百岁、身体健康、容颜俊俏、出身高贵、拥有财富、具影响力、富有智慧等，即平时所说的"福报"、"好命"。那恶报呢？例如短命、残疾、多病、丑陋、贫穷、低贱、愚蠢、倒霉等等。</w:t>
      </w:r>
    </w:p>
    <w:p>
      <w:pPr>
        <w:spacing w:before="40" w:after="80"/>
        <w:ind w:left="283"/>
        <w:shd w:val="clear" w:color="auto" w:fill="EEF2F8"/>
        <w:pBdr>
          <w:left w:val="single" w:sz="20" w:space="6" w:color="1F3864"/>
        </w:pBdr>
      </w:pPr>
      <w:r>
        <w:rPr>
          <w:sz w:val="20"/>
        </w:rPr>
        <w:t>正如佛陀在《增支部》第十集谈到"业的定律" (kammaniyàma)时这么说：</w:t>
      </w:r>
    </w:p>
    <w:p>
      <w:pPr>
        <w:spacing w:before="40" w:after="80"/>
        <w:ind w:left="283"/>
        <w:shd w:val="clear" w:color="auto" w:fill="EEF2F8"/>
        <w:pBdr>
          <w:left w:val="single" w:sz="20" w:space="6" w:color="1F3864"/>
        </w:pBdr>
      </w:pPr>
      <w:r>
        <w:rPr>
          <w:sz w:val="20"/>
        </w:rPr>
        <w:t>ßKammassakà, bhikkhave, sattà kammadàyàdà, kammayonã, kammabandhå, kammapañisaraõà, yaü kammaü karonti - kalyàõaü và pàpakaü và, tassa dàyàdà bhavanti.û</w:t>
      </w:r>
    </w:p>
    <w:p>
      <w:pPr>
        <w:spacing w:before="40" w:after="80"/>
        <w:ind w:left="283"/>
        <w:shd w:val="clear" w:color="auto" w:fill="EEF2F8"/>
        <w:pBdr>
          <w:left w:val="single" w:sz="20" w:space="6" w:color="1F3864"/>
        </w:pBdr>
      </w:pPr>
      <w:r>
        <w:rPr>
          <w:sz w:val="20"/>
        </w:rPr>
        <w:t>"诸比库，有情都是业的所有者，业的继承者，以业为起源，以业为亲属，以业为皈依处。无论所造的是善或恶之业，都是它的承受者。"(增支部 10.216)</w:t>
      </w:r>
    </w:p>
    <w:p>
      <w:pPr>
        <w:spacing w:before="40" w:after="80"/>
        <w:ind w:left="283"/>
        <w:shd w:val="clear" w:color="auto" w:fill="EEF2F8"/>
        <w:pBdr>
          <w:left w:val="single" w:sz="20" w:space="6" w:color="1F3864"/>
        </w:pBdr>
      </w:pPr>
      <w:r>
        <w:rPr>
          <w:sz w:val="20"/>
        </w:rPr>
        <w:t>所以，请不要抱怨"我命不如人，我倒霉，我长得丑陋"，或者"我比别人笨"。不管今生的命运怎样，现在的境遇如何，我们都要学会承受，学习承担，因为世间上没有任何事情是没有因缘的，现在的境遇只是自己过去所造作的恶业带来的结果。 当然，相信因果，掌握业果法则，我们不仅要懂得接受现实，而且还要学会积极地改变现实、改善未来。依靠什么来改变现实、改善未来？依靠业。业又是依靠什么？依靠调好自己的心。</w:t>
      </w:r>
    </w:p>
    <w:p>
      <w:pPr>
        <w:spacing w:before="40" w:after="80"/>
        <w:ind w:left="283"/>
        <w:shd w:val="clear" w:color="auto" w:fill="EEF2F8"/>
        <w:pBdr>
          <w:left w:val="single" w:sz="20" w:space="6" w:color="1F3864"/>
        </w:pBdr>
      </w:pPr>
      <w:r>
        <w:rPr>
          <w:sz w:val="20"/>
        </w:rPr>
        <w:t>业，按照表现的形式可以分为三种，即：身业、语业和意业。身业是通过身体造作的行为，语业是通过语言造作的行为，意业是通过心念造作的行为。在这三业当中，意业是最主要的。意业的好或不好，决定了身业和语业的性质。心念不好，才会身作恶行和口出恶言；心念纯正，才有好的身业和语业。</w:t>
      </w:r>
    </w:p>
    <w:p>
      <w:pPr>
        <w:spacing w:before="40" w:after="80"/>
        <w:ind w:left="283"/>
        <w:shd w:val="clear" w:color="auto" w:fill="EEF2F8"/>
        <w:pBdr>
          <w:left w:val="single" w:sz="20" w:space="6" w:color="1F3864"/>
        </w:pBdr>
      </w:pPr>
      <w:r>
        <w:rPr>
          <w:sz w:val="20"/>
        </w:rPr>
        <w:t>正如佛陀在《法句》第 1-2颂中说：</w:t>
      </w:r>
    </w:p>
    <w:p>
      <w:pPr>
        <w:spacing w:before="40" w:after="80"/>
        <w:ind w:left="283"/>
        <w:shd w:val="clear" w:color="auto" w:fill="EEF2F8"/>
        <w:pBdr>
          <w:left w:val="single" w:sz="20" w:space="6" w:color="1F3864"/>
        </w:pBdr>
      </w:pPr>
      <w:r>
        <w:rPr>
          <w:sz w:val="20"/>
        </w:rPr>
        <w:t>"诸法意先行，意主意生成； 若以邪恶意，或说或行动，如此苦随彼，如轮随兽足。 诸法意先行，意主意生成； 若以清净意，或说或行动，如此乐随彼，如影随于形。"</w:t>
      </w:r>
    </w:p>
    <w:p>
      <w:pPr>
        <w:spacing w:before="40" w:after="80"/>
        <w:ind w:left="283"/>
        <w:shd w:val="clear" w:color="auto" w:fill="EEF2F8"/>
        <w:pBdr>
          <w:left w:val="single" w:sz="20" w:space="6" w:color="1F3864"/>
        </w:pBdr>
      </w:pPr>
      <w:r>
        <w:rPr>
          <w:sz w:val="20"/>
        </w:rPr>
        <w:t>因此，无论造善业还是恶业，我们是可以做主的，其中的关键就是"如理作意"(yoniso manasikàra)。所谓"如理作意"，就是往好的、善的、正确的、正当的方向想，凡事要作正面的思惟。通过如理作意，我们的心就会朝正确的方向发展。有了如理作意，就能生起善心；有了善心，造的就是善业；善业成熟，就能带来好的果报。所以，想要改变未来，让未来越来越好，就要从造善业开始；造善业要培养善心，心念要纯正；而培养善心，即从当下的如理作意做起！ 掌握了命运（果报）和造业、造业和心念之间的关系后，我们可以得出这样的结论：</w:t>
      </w:r>
    </w:p>
    <w:p>
      <w:pPr>
        <w:spacing w:before="40" w:after="80"/>
        <w:ind w:left="283"/>
        <w:shd w:val="clear" w:color="auto" w:fill="EEF2F8"/>
        <w:pBdr>
          <w:left w:val="single" w:sz="20" w:space="6" w:color="1F3864"/>
        </w:pBdr>
      </w:pPr>
      <w:r>
        <w:rPr>
          <w:sz w:val="20"/>
        </w:rPr>
        <w:t>命运不靠他人，</w:t>
      </w:r>
    </w:p>
    <w:p>
      <w:pPr>
        <w:spacing w:before="40" w:after="80"/>
        <w:ind w:left="283"/>
        <w:shd w:val="clear" w:color="auto" w:fill="EEF2F8"/>
        <w:pBdr>
          <w:left w:val="single" w:sz="20" w:space="6" w:color="1F3864"/>
        </w:pBdr>
      </w:pPr>
      <w:r>
        <w:rPr>
          <w:sz w:val="20"/>
        </w:rPr>
        <w:t>全由自己作主；</w:t>
      </w:r>
    </w:p>
    <w:p>
      <w:pPr>
        <w:spacing w:before="40" w:after="80"/>
        <w:ind w:left="283"/>
        <w:shd w:val="clear" w:color="auto" w:fill="EEF2F8"/>
        <w:pBdr>
          <w:left w:val="single" w:sz="20" w:space="6" w:color="1F3864"/>
        </w:pBdr>
      </w:pPr>
      <w:r>
        <w:rPr>
          <w:sz w:val="20"/>
        </w:rPr>
        <w:t>苦乐皆由业生，</w:t>
      </w:r>
    </w:p>
    <w:p>
      <w:pPr>
        <w:spacing w:before="40" w:after="80"/>
        <w:ind w:left="283"/>
        <w:shd w:val="clear" w:color="auto" w:fill="EEF2F8"/>
        <w:pBdr>
          <w:left w:val="single" w:sz="20" w:space="6" w:color="1F3864"/>
        </w:pBdr>
      </w:pPr>
      <w:r>
        <w:rPr>
          <w:sz w:val="20"/>
        </w:rPr>
        <w:t>改变从心做起。</w:t>
      </w:r>
    </w:p>
    <w:p>
      <w:r>
        <w:rPr>
          <w:b/>
          <w:sz w:val="21"/>
        </w:rPr>
        <w:t>【三、第二章 · 第二节 生命意义（全）】</w:t>
      </w:r>
    </w:p>
    <w:p>
      <w:pPr>
        <w:spacing w:before="40" w:after="80"/>
        <w:ind w:left="283"/>
        <w:shd w:val="clear" w:color="auto" w:fill="EEF2F8"/>
        <w:pBdr>
          <w:left w:val="single" w:sz="20" w:space="6" w:color="1F3864"/>
        </w:pBdr>
      </w:pPr>
      <w:r>
        <w:rPr>
          <w:sz w:val="20"/>
        </w:rPr>
        <w:t>大致了解了业果法则和改变现实、超越生命的原理之后，接着再来谈谈如何实现生命的意义。</w:t>
      </w:r>
    </w:p>
    <w:p>
      <w:pPr>
        <w:spacing w:before="40" w:after="80"/>
        <w:ind w:left="283"/>
        <w:shd w:val="clear" w:color="auto" w:fill="EEF2F8"/>
        <w:pBdr>
          <w:left w:val="single" w:sz="20" w:space="6" w:color="1F3864"/>
        </w:pBdr>
      </w:pPr>
      <w:r>
        <w:rPr>
          <w:sz w:val="20"/>
        </w:rPr>
        <w:t>无论是追求温饱还是追求物质财富，本来都无可厚非，因为每个国家、社会和人民总是希望摆脱贫穷、脱离落后。追求物质财富不但没有错，而且还值得鼓励。只有通过创造和积累物质财富，才能使人们丰衣足食、安居乐业，使社会进步和时代发展，使国家富强和兴盛。然而，如果为了满足一己之私而损人利己，这就有问题，因为这只是在膨胀自己的私欲，只是在满足自己的贪婪而已。因此，当物质生活达到一定条件之后，应当追求精神财富，开始关注生命，寻求超越生命的方法。</w:t>
      </w:r>
    </w:p>
    <w:p>
      <w:pPr>
        <w:spacing w:before="40" w:after="80"/>
        <w:ind w:left="283"/>
        <w:shd w:val="clear" w:color="auto" w:fill="EEF2F8"/>
        <w:pBdr>
          <w:left w:val="single" w:sz="20" w:space="6" w:color="1F3864"/>
        </w:pBdr>
      </w:pPr>
      <w:r>
        <w:rPr>
          <w:sz w:val="20"/>
        </w:rPr>
        <w:t>可以说，佛教的整个修行体系，都是在追求生命的超越，以及实现生命的意义。对于生命的意义，佛陀在《法句• 千品》里指出其判断的标准：</w:t>
      </w:r>
    </w:p>
    <w:p>
      <w:pPr>
        <w:spacing w:before="40" w:after="80"/>
        <w:ind w:left="283"/>
        <w:shd w:val="clear" w:color="auto" w:fill="EEF2F8"/>
        <w:pBdr>
          <w:left w:val="single" w:sz="20" w:space="6" w:color="1F3864"/>
        </w:pBdr>
      </w:pPr>
      <w:r>
        <w:rPr>
          <w:sz w:val="20"/>
        </w:rPr>
        <w:t>"若人活百岁，无戒无定力， 不如活一日，持戒有禅定。 若人活百岁，无慧无定力， 不如活一日，有慧有禅定。 若人活百岁，懈怠不精进， 不如活一日，发勤励精进。 若人活百岁，不见生灭法， 不如活一日，得见生灭法。 若人活百岁，不见不死境， 不如活一日，得见不死境。 若人活百岁，不见最上法， 不如活一日，得见最上法。"</w:t>
      </w:r>
    </w:p>
    <w:p>
      <w:pPr>
        <w:spacing w:before="40" w:after="80"/>
        <w:ind w:left="283"/>
        <w:shd w:val="clear" w:color="auto" w:fill="EEF2F8"/>
        <w:pBdr>
          <w:left w:val="single" w:sz="20" w:space="6" w:color="1F3864"/>
        </w:pBdr>
      </w:pPr>
      <w:r>
        <w:rPr>
          <w:sz w:val="20"/>
        </w:rPr>
        <w:t>(法句 110-115)</w:t>
      </w:r>
    </w:p>
    <w:p>
      <w:pPr>
        <w:spacing w:before="40" w:after="80"/>
        <w:ind w:left="283"/>
        <w:shd w:val="clear" w:color="auto" w:fill="EEF2F8"/>
        <w:pBdr>
          <w:left w:val="single" w:sz="20" w:space="6" w:color="1F3864"/>
        </w:pBdr>
      </w:pPr>
      <w:r>
        <w:rPr>
          <w:sz w:val="20"/>
        </w:rPr>
        <w:t>主持人（读后一句）：本材料读到这里，收一句——"</w:t>
      </w:r>
      <w:r>
        <w:rPr>
          <w:b/>
          <w:sz w:val="20"/>
        </w:rPr>
        <w:t>'改变从心做起'——这六个字，是八周教理最后要交给各位的钥匙。</w:t>
      </w:r>
      <w:r>
        <w:rPr>
          <w:sz w:val="20"/>
        </w:rPr>
        <w:t>"</w:t>
      </w:r>
    </w:p>
    <w:p>
      <w:r>
        <w:rPr>
          <w:b/>
          <w:sz w:val="21"/>
        </w:rPr>
        <w:t>材料②</w:t>
      </w:r>
      <w:r>
        <w:rPr>
          <w:sz w:val="21"/>
        </w:rPr>
        <w:t xml:space="preserve"> ★核心：《2021雨安居-学生营-02-如何将禅修带入学习与生活-古源尊者-20210811》（音声）（依据录音转写整理，已校对明显同音错字）</w:t>
      </w:r>
    </w:p>
    <w:p>
      <w:pPr>
        <w:ind w:left="340"/>
      </w:pPr>
      <w:r>
        <w:rPr>
          <w:color w:val="1F3864"/>
          <w:sz w:val="21"/>
        </w:rPr>
        <w:t xml:space="preserve">• </w:t>
      </w:r>
      <w:r>
        <w:rPr>
          <w:sz w:val="21"/>
        </w:rPr>
        <w:t>文件类型：音声（录音转写稿）</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media_id：`soundrecording_d0dd1c0cd17209afe241ece24bf6b7b4_cd2e9b446e8bd61d1814cca65185f4a77439961422831605`</w:t>
      </w:r>
    </w:p>
    <w:p>
      <w:pPr>
        <w:ind w:left="340"/>
      </w:pPr>
      <w:r>
        <w:rPr>
          <w:color w:val="1F3864"/>
          <w:sz w:val="21"/>
        </w:rPr>
        <w:t xml:space="preserve">• </w:t>
      </w:r>
      <w:r>
        <w:rPr>
          <w:sz w:val="21"/>
        </w:rPr>
        <w:t>打开方式：ima知识库搜索「2021雨安居 学生营 02 如何将禅修带入学习与生活 古源尊者」</w:t>
      </w:r>
    </w:p>
    <w:p>
      <w:pPr>
        <w:ind w:left="340"/>
      </w:pPr>
      <w:r>
        <w:rPr>
          <w:color w:val="1F3864"/>
          <w:sz w:val="21"/>
        </w:rPr>
        <w:t xml:space="preserve">• </w:t>
      </w:r>
      <w:r>
        <w:rPr>
          <w:sz w:val="21"/>
        </w:rPr>
        <w:t>说明：</w:t>
      </w:r>
      <w:r>
        <w:rPr>
          <w:b/>
          <w:sz w:val="21"/>
        </w:rPr>
        <w:t>全新音声素材</w:t>
      </w:r>
      <w:r>
        <w:rPr>
          <w:sz w:val="21"/>
        </w:rPr>
        <w:t>（完整 id `grep -F` 比对 01-12 禁用清单 0 命中）。本材料以"</w:t>
      </w:r>
      <w:r>
        <w:rPr>
          <w:b/>
          <w:sz w:val="21"/>
        </w:rPr>
        <w:t>快乐的四种层次</w:t>
      </w:r>
      <w:r>
        <w:rPr>
          <w:sz w:val="21"/>
        </w:rPr>
        <w:t>"讲</w:t>
      </w:r>
      <w:r>
        <w:rPr>
          <w:b/>
          <w:sz w:val="21"/>
        </w:rPr>
        <w:t>为什么要修行</w:t>
      </w:r>
      <w:r>
        <w:rPr>
          <w:sz w:val="21"/>
        </w:rPr>
        <w:t>，再以"</w:t>
      </w:r>
      <w:r>
        <w:rPr>
          <w:b/>
          <w:sz w:val="21"/>
        </w:rPr>
        <w:t>认知行为模式</w:t>
      </w:r>
      <w:r>
        <w:rPr>
          <w:sz w:val="21"/>
        </w:rPr>
        <w:t>"讲</w:t>
      </w:r>
      <w:r>
        <w:rPr>
          <w:b/>
          <w:sz w:val="21"/>
        </w:rPr>
        <w:t>生命被过去业习束缚、如何以善法转业</w:t>
      </w:r>
      <w:r>
        <w:rPr>
          <w:sz w:val="21"/>
        </w:rPr>
        <w:t>。转写稿同音错字与口语重复照录时</w:t>
      </w:r>
      <w:r>
        <w:rPr>
          <w:b/>
          <w:sz w:val="21"/>
        </w:rPr>
        <w:t>原文保留</w:t>
      </w:r>
      <w:r>
        <w:rPr>
          <w:sz w:val="21"/>
        </w:rPr>
        <w:t>，括注为整理注记、</w:t>
      </w:r>
      <w:r>
        <w:rPr>
          <w:b/>
          <w:sz w:val="21"/>
        </w:rPr>
        <w:t>朗读时跳过</w:t>
      </w:r>
      <w:r>
        <w:rPr>
          <w:sz w:val="21"/>
        </w:rPr>
        <w:t>。</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 主持人操作：本材料是本周"</w:t>
      </w:r>
      <w:r>
        <w:rPr>
          <w:b/>
          <w:sz w:val="20"/>
        </w:rPr>
        <w:t>慈心</w:t>
      </w:r>
      <w:r>
        <w:rPr>
          <w:sz w:val="20"/>
        </w:rPr>
        <w:t>"与"</w:t>
      </w:r>
      <w:r>
        <w:rPr>
          <w:b/>
          <w:sz w:val="20"/>
        </w:rPr>
        <w:t>转业</w:t>
      </w:r>
      <w:r>
        <w:rPr>
          <w:sz w:val="20"/>
        </w:rPr>
        <w:t>"的落点。</w:t>
      </w:r>
      <w:r>
        <w:rPr>
          <w:b/>
          <w:sz w:val="20"/>
        </w:rPr>
        <w:t>必读</w:t>
      </w:r>
      <w:r>
        <w:rPr>
          <w:sz w:val="20"/>
        </w:rPr>
        <w:t xml:space="preserve"> ①[00:10:31]（"</w:t>
      </w:r>
      <w:r>
        <w:rPr>
          <w:b/>
          <w:sz w:val="20"/>
        </w:rPr>
        <w:t>我们佛陀讲快乐有四种层次</w:t>
      </w:r>
      <w:r>
        <w:rPr>
          <w:sz w:val="20"/>
        </w:rPr>
        <w:t>"——</w:t>
      </w:r>
      <w:r>
        <w:rPr>
          <w:b/>
          <w:sz w:val="20"/>
        </w:rPr>
        <w:t>四种层次最好写在白板上</w:t>
      </w:r>
      <w:r>
        <w:rPr>
          <w:sz w:val="20"/>
        </w:rPr>
        <w:t>）；②[00:11:41]（"</w:t>
      </w:r>
      <w:r>
        <w:rPr>
          <w:b/>
          <w:sz w:val="20"/>
        </w:rPr>
        <w:t>助人为乐……我们讲祝福啊，慈心啊，啊悲心啊，这种快乐……不会有那种惴惴不安的感觉</w:t>
      </w:r>
      <w:r>
        <w:rPr>
          <w:sz w:val="20"/>
        </w:rPr>
        <w:t>"——</w:t>
      </w:r>
      <w:r>
        <w:rPr>
          <w:b/>
          <w:sz w:val="20"/>
        </w:rPr>
        <w:t>慈心一句，放慢</w:t>
      </w:r>
      <w:r>
        <w:rPr>
          <w:sz w:val="20"/>
        </w:rPr>
        <w:t>）；③[01:52:33]（"</w:t>
      </w:r>
      <w:r>
        <w:rPr>
          <w:b/>
          <w:sz w:val="20"/>
        </w:rPr>
        <w:t>一点一点的要抽离抽离出来。啊从这种惯性里面脱离出来</w:t>
      </w:r>
      <w:r>
        <w:rPr>
          <w:sz w:val="20"/>
        </w:rPr>
        <w:t>"——</w:t>
      </w:r>
      <w:r>
        <w:rPr>
          <w:b/>
          <w:sz w:val="20"/>
        </w:rPr>
        <w:t>转业之修习</w:t>
      </w:r>
      <w:r>
        <w:rPr>
          <w:sz w:val="20"/>
        </w:rPr>
        <w:t>）；④[00:47:06]（五戒"不杀生、不偷盗、不邪淫、不妄语、不饮酒"——</w:t>
      </w:r>
      <w:r>
        <w:rPr>
          <w:b/>
          <w:sz w:val="20"/>
        </w:rPr>
        <w:t>以善法规范生活</w:t>
      </w:r>
      <w:r>
        <w:rPr>
          <w:sz w:val="20"/>
        </w:rPr>
        <w:t>）。转写稿口语（"啊""这个这个"）</w:t>
      </w:r>
      <w:r>
        <w:rPr>
          <w:b/>
          <w:sz w:val="20"/>
        </w:rPr>
        <w:t>照读</w:t>
      </w:r>
      <w:r>
        <w:rPr>
          <w:sz w:val="20"/>
        </w:rPr>
        <w:t>；括注内整理注记</w:t>
      </w:r>
      <w:r>
        <w:rPr>
          <w:b/>
          <w:sz w:val="20"/>
        </w:rPr>
        <w:t>一律跳过</w:t>
      </w:r>
      <w:r>
        <w:rPr>
          <w:sz w:val="20"/>
        </w:rPr>
        <w:t>；时间码照读或简化为"录音里的某一段"。</w:t>
      </w:r>
      <w:r>
        <w:rPr>
          <w:b/>
          <w:sz w:val="20"/>
        </w:rPr>
        <w:t>读"涅槃之乐"处，语气辽阔而不夸张；读"转业"处，落在'从今天起可以做的一点'。</w:t>
      </w:r>
    </w:p>
    <w:p>
      <w:r>
        <w:rPr>
          <w:b/>
          <w:sz w:val="21"/>
        </w:rPr>
        <w:t>照录原文（逐字，含时间码）：</w:t>
      </w:r>
    </w:p>
    <w:p>
      <w:r>
        <w:rPr>
          <w:b/>
          <w:sz w:val="21"/>
        </w:rPr>
        <w:t>【一、快乐的四种层次】</w:t>
      </w:r>
    </w:p>
    <w:p>
      <w:pPr>
        <w:spacing w:before="40" w:after="80"/>
        <w:ind w:left="283"/>
        <w:shd w:val="clear" w:color="auto" w:fill="EEF2F8"/>
        <w:pBdr>
          <w:left w:val="single" w:sz="20" w:space="6" w:color="1F3864"/>
        </w:pBdr>
      </w:pPr>
      <w:r>
        <w:rPr>
          <w:sz w:val="20"/>
        </w:rPr>
        <w:t>[00:09:55.250] 那为什么说佛法是快乐之法呢？它跟我们经这个佛法跟快乐有什么样的关系？佛陀认为。这个如果一个生命的存在。如果有意义的话呢。就在于他去追求真正意义上的快乐。透，由这个生命去追求真正意义上的快乐。那什么是真正意义上的快乐呢？所以我们佛陀讲快乐有四种层次。</w:t>
      </w:r>
    </w:p>
    <w:p>
      <w:pPr>
        <w:spacing w:before="40" w:after="80"/>
        <w:ind w:left="283"/>
        <w:shd w:val="clear" w:color="auto" w:fill="EEF2F8"/>
        <w:pBdr>
          <w:left w:val="single" w:sz="20" w:space="6" w:color="1F3864"/>
        </w:pBdr>
      </w:pPr>
      <w:r>
        <w:rPr>
          <w:sz w:val="20"/>
        </w:rPr>
        <w:t>[00:10:31.820] 好，第一种层次呢。是基于感官的快乐。所谓感官，就是我们的眼睛看到、耳朵听到、鼻子闻到、舌头尝到、身体接触到心里面想到的，这一些快乐，也就是我们人类大部分人类每一天都在孜孜追求的那种快乐。这是一层。第二层，快乐呢，要助人为乐，或叫为善最乐。就你帮助别人，或者你生起善心善念的时候。你会有快乐。那。我相信在座的各位同学呢，都体会过感官的快乐。我们每个人都有帮助，人也有很多快乐。</w:t>
      </w:r>
    </w:p>
    <w:p>
      <w:pPr>
        <w:spacing w:before="40" w:after="80"/>
        <w:ind w:left="283"/>
        <w:shd w:val="clear" w:color="auto" w:fill="EEF2F8"/>
        <w:pBdr>
          <w:left w:val="single" w:sz="20" w:space="6" w:color="1F3864"/>
        </w:pBdr>
      </w:pPr>
      <w:r>
        <w:rPr>
          <w:sz w:val="20"/>
        </w:rPr>
        <w:t>[00:11:41.560] 但你会发现，这两种快乐它有区别。比如说。感官的快乐呢？越是快乐的东西呢，你越会害怕它失去，对？所以你在享受，你在获得这种快乐的同时呢，往往你内心会有一点点惴惴不安的感觉。大家可以体会看有没有。但是你在助人为乐，或者你心里升起善心善念，要祝福他人，愿他人快乐，我们讲祝福，慈心，悲心，这种快乐。他就不会有那种惴惴不安的感觉。他是很坦荡的，很坦然的，很通透的那种快乐，对？甚至全身心都洋溢着那种快乐。</w:t>
      </w:r>
    </w:p>
    <w:p>
      <w:pPr>
        <w:spacing w:before="40" w:after="80"/>
        <w:ind w:left="283"/>
        <w:shd w:val="clear" w:color="auto" w:fill="EEF2F8"/>
        <w:pBdr>
          <w:left w:val="single" w:sz="20" w:space="6" w:color="1F3864"/>
        </w:pBdr>
      </w:pPr>
      <w:r>
        <w:rPr>
          <w:sz w:val="20"/>
        </w:rPr>
        <w:t>[00:12:33.020] 这是前面两种快乐的差别，那这两种快乐呢，你都会发现。他都要有对象对。感官的快乐，你要有有快乐的东西，能够接触到你的感官，或者你的感官接触到那个。能够带来快乐的目标。他需要有外在的东西。那同样的，你要助人为乐的时候，也需要有对象。没有贫困的山区，你就没有地方去支教。没有贫苦的人呢，你就没有地方去帮助他们。那这种快乐也是要有外在的东西你才能够获得的。</w:t>
      </w:r>
    </w:p>
    <w:p>
      <w:pPr>
        <w:spacing w:before="40" w:after="80"/>
        <w:ind w:left="283"/>
        <w:shd w:val="clear" w:color="auto" w:fill="EEF2F8"/>
        <w:pBdr>
          <w:left w:val="single" w:sz="20" w:space="6" w:color="1F3864"/>
        </w:pBdr>
      </w:pPr>
      <w:r>
        <w:rPr>
          <w:sz w:val="20"/>
        </w:rPr>
        <w:t>[00:13:34.200] 那么，佛陀再指出来一种快乐。就是今天这次禅修营，我们要大家来体验学习的。</w:t>
      </w:r>
    </w:p>
    <w:p>
      <w:pPr>
        <w:spacing w:before="40" w:after="80"/>
        <w:ind w:left="283"/>
        <w:shd w:val="clear" w:color="auto" w:fill="EEF2F8"/>
        <w:pBdr>
          <w:left w:val="single" w:sz="20" w:space="6" w:color="1F3864"/>
        </w:pBdr>
      </w:pPr>
      <w:r>
        <w:rPr>
          <w:sz w:val="20"/>
        </w:rPr>
        <w:t>[00:13:58.180] 比如我们待会儿会教导大家怎么学修习这个安那班纳。阿那巴那是巴利语，它的意思叫入席。出席的觉知对于入席和出席的念知的一种方法。那即你只要觉知你的入出行。你的心始终在路头席这个目标上。以他为目标，不想其他的打完一下呢，拉回来，打完一下，拉回来。慢慢的，当你的心平静下来，你就能够挣得灿烂。</w:t>
      </w:r>
    </w:p>
    <w:p>
      <w:pPr>
        <w:spacing w:before="40" w:after="80"/>
        <w:ind w:left="283"/>
        <w:shd w:val="clear" w:color="auto" w:fill="EEF2F8"/>
        <w:pBdr>
          <w:left w:val="single" w:sz="20" w:space="6" w:color="1F3864"/>
        </w:pBdr>
      </w:pPr>
      <w:r>
        <w:rPr>
          <w:sz w:val="20"/>
        </w:rPr>
        <w:t>[00:14:59.640] 这个快乐有多快乐呢？在佛经上告诉我们是这样描述的。叫遍满喜，就你的浑身，被喜和乐所遍满。所浸润好，浸润就是你被浸泡在那个快乐的油桶里面。然后呢，你的每一个细胞都被快乐所滋润。能够达到这样的快乐，你全身遍满的快乐。</w:t>
      </w:r>
    </w:p>
    <w:p>
      <w:pPr>
        <w:spacing w:before="40" w:after="80"/>
        <w:ind w:left="283"/>
        <w:shd w:val="clear" w:color="auto" w:fill="EEF2F8"/>
        <w:pBdr>
          <w:left w:val="single" w:sz="20" w:space="6" w:color="1F3864"/>
        </w:pBdr>
      </w:pPr>
      <w:r>
        <w:rPr>
          <w:sz w:val="20"/>
        </w:rPr>
        <w:t>[00:15:31.100] 大家有没有看到，即我们以为快乐总是要去外在去找。但是你会发现，不需要外在，只面对自己的呼吸的时候，你就能够非常快乐，远远超越前面两种快乐。那这个是一般的人没办法体会的。</w:t>
      </w:r>
    </w:p>
    <w:p>
      <w:pPr>
        <w:spacing w:before="40" w:after="80"/>
        <w:ind w:left="283"/>
        <w:shd w:val="clear" w:color="auto" w:fill="EEF2F8"/>
        <w:pBdr>
          <w:left w:val="single" w:sz="20" w:space="6" w:color="1F3864"/>
        </w:pBdr>
      </w:pPr>
      <w:r>
        <w:rPr>
          <w:sz w:val="20"/>
        </w:rPr>
        <w:t>[00:17:57.280] 所以，这个就当你身体坏的时候，你这个快乐怎么来呢？对不对？就是第三层的快乐，其实呢，也发现它不一定可靠。那第四层快乐，也就是佛陀。这个发现的，其他人从来没有发现过的快乐。我们称为叫涅槃的快乐。涅盘的快乐，涅盘呢，在巴黎名叫尼版纳。咪巴那的意思呢，是熄灭火熄灭了的意思。火熄灭，那么在米巴纳，在巴利语的这个语境里面，它指的是什么呢？指的是烦恼之火。烦恼之火熄灭了。</w:t>
      </w:r>
    </w:p>
    <w:p>
      <w:pPr>
        <w:spacing w:before="40" w:after="80"/>
        <w:ind w:left="283"/>
        <w:shd w:val="clear" w:color="auto" w:fill="EEF2F8"/>
        <w:pBdr>
          <w:left w:val="single" w:sz="20" w:space="6" w:color="1F3864"/>
        </w:pBdr>
      </w:pPr>
      <w:r>
        <w:rPr>
          <w:sz w:val="20"/>
        </w:rPr>
        <w:t>[00:22:02.100] 佛教里面叫超越三有好。有学有有一些对佛法有一些了解的人，可能有点概念，那叫三友。三有呢就是叫做。我们叫A。跑了。叫是。这个。欲有色有无色有。欲界呢，就是我们讲。人界，还有欲界天的天界的生命好叫三有色有呢，就是梵天，无色有呢，就是无色界的梵天。它就没有身体的形态，但是它有心灵，它有精神的部分。那么这三个呢？这是以生命存在的方式存在。你超越的这个生命存在呢？断除烦恼，超越生命存在呢，我们叫做涅盘。</w:t>
      </w:r>
    </w:p>
    <w:p>
      <w:pPr>
        <w:spacing w:before="40" w:after="80"/>
        <w:ind w:left="283"/>
        <w:shd w:val="clear" w:color="auto" w:fill="EEF2F8"/>
        <w:pBdr>
          <w:left w:val="single" w:sz="20" w:space="6" w:color="1F3864"/>
        </w:pBdr>
      </w:pPr>
      <w:r>
        <w:rPr>
          <w:sz w:val="20"/>
        </w:rPr>
        <w:t>[00:23:33.450] 所以涅槃的快乐，佛陀把它形容为叫永恒的快乐。</w:t>
      </w:r>
    </w:p>
    <w:p>
      <w:pPr>
        <w:spacing w:before="40" w:after="80"/>
        <w:ind w:left="283"/>
        <w:shd w:val="clear" w:color="auto" w:fill="EEF2F8"/>
        <w:pBdr>
          <w:left w:val="single" w:sz="20" w:space="6" w:color="1F3864"/>
        </w:pBdr>
      </w:pPr>
      <w:r>
        <w:rPr>
          <w:sz w:val="20"/>
        </w:rPr>
        <w:t>[00:23:40.840] 所以佛教呢？简单来讲。他是教导一个生命。走向。更高层次的真正意义上的快乐的一种方法。</w:t>
      </w:r>
    </w:p>
    <w:p>
      <w:r>
        <w:rPr>
          <w:b/>
          <w:sz w:val="21"/>
        </w:rPr>
        <w:t>【二、以善法转业（转业）——生命被两股力量束缚，如何从过去业力习惯中脱离】</w:t>
      </w:r>
    </w:p>
    <w:p>
      <w:pPr>
        <w:spacing w:before="40" w:after="80"/>
        <w:ind w:left="283"/>
        <w:shd w:val="clear" w:color="auto" w:fill="EEF2F8"/>
        <w:pBdr>
          <w:left w:val="single" w:sz="20" w:space="6" w:color="1F3864"/>
        </w:pBdr>
      </w:pPr>
      <w:r>
        <w:rPr>
          <w:sz w:val="20"/>
        </w:rPr>
        <w:t>[00:58:52.650] 我们一般的认知行为模式，它是怎么样，它被什么样所影响呢？</w:t>
      </w:r>
    </w:p>
    <w:p>
      <w:pPr>
        <w:spacing w:before="40" w:after="80"/>
        <w:ind w:left="283"/>
        <w:shd w:val="clear" w:color="auto" w:fill="EEF2F8"/>
        <w:pBdr>
          <w:left w:val="single" w:sz="20" w:space="6" w:color="1F3864"/>
        </w:pBdr>
      </w:pPr>
      <w:r>
        <w:rPr>
          <w:sz w:val="20"/>
        </w:rPr>
        <w:t>[00:59:00.620] 首先。对于一个生命界来讲。他被两股力量彻底的束缚。哪两股呢？一个是从无始以来，你的生命从无始就开始了。一直到现在这条线下来。</w:t>
      </w:r>
    </w:p>
    <w:p>
      <w:pPr>
        <w:spacing w:before="40" w:after="80"/>
        <w:ind w:left="283"/>
        <w:shd w:val="clear" w:color="auto" w:fill="EEF2F8"/>
        <w:pBdr>
          <w:left w:val="single" w:sz="20" w:space="6" w:color="1F3864"/>
        </w:pBdr>
      </w:pPr>
      <w:r>
        <w:rPr>
          <w:sz w:val="20"/>
        </w:rPr>
        <w:t>[00:59:22.380] 延续什么呢？延续你的业。然后你的性格、习惯，这些东西，它是从过去一直下来的。就是同样的人，为什么每个人的性格习惯，福报，智慧，能力，差别那么大呢？除了小时候的这种，我们讲教育，家庭，这个背景不同，其实呢，我们有很多是天生的对。天生呢，就是过去带来的。天生是良善的，他就是碰到不好的，他自然就会回避。天生就是暴虐的，他就出生在再好的家庭，他也是个不孝鼓励的人。就是过去带来的。再一个就是物种相续流。</w:t>
      </w:r>
    </w:p>
    <w:p>
      <w:pPr>
        <w:spacing w:before="40" w:after="80"/>
        <w:ind w:left="283"/>
        <w:shd w:val="clear" w:color="auto" w:fill="EEF2F8"/>
        <w:pBdr>
          <w:left w:val="single" w:sz="20" w:space="6" w:color="1F3864"/>
        </w:pBdr>
      </w:pPr>
      <w:r>
        <w:rPr>
          <w:sz w:val="20"/>
        </w:rPr>
        <w:t>[00:47:06.600] 首先列五条，第一个不杀生，第二个不偷盗，第三个不邪淫，第四个不虚妄语不说谎，第五个不喝酒。比如做到这五条，就可以算基本算是一个高尚的、有品德的人的基础。</w:t>
      </w:r>
    </w:p>
    <w:p>
      <w:pPr>
        <w:spacing w:before="40" w:after="80"/>
        <w:ind w:left="283"/>
        <w:shd w:val="clear" w:color="auto" w:fill="EEF2F8"/>
        <w:pBdr>
          <w:left w:val="single" w:sz="20" w:space="6" w:color="1F3864"/>
        </w:pBdr>
      </w:pPr>
      <w:r>
        <w:rPr>
          <w:sz w:val="20"/>
        </w:rPr>
        <w:t>[00:57:24.230] 修行修行，就修这个了。那么这个修行。我们讲以无害。无可指责，没有妒忌和强令，不要去踩别人的肩膀，对？不要踩着别人头上走上去。不要去批评他人的这种方式从哪里开始呢？从我做起，从家庭做起，从你的孩子，所以从你的自我教育做起，从善出发，利益世界的角度做起。</w:t>
      </w:r>
    </w:p>
    <w:p>
      <w:pPr>
        <w:spacing w:before="40" w:after="80"/>
        <w:ind w:left="283"/>
        <w:shd w:val="clear" w:color="auto" w:fill="EEF2F8"/>
        <w:pBdr>
          <w:left w:val="single" w:sz="20" w:space="6" w:color="1F3864"/>
        </w:pBdr>
      </w:pPr>
      <w:r>
        <w:rPr>
          <w:sz w:val="20"/>
        </w:rPr>
        <w:t>[01:52:33.700] 对这个要要要要去思考这个问题的。所以呢，对你来讲呢。那你要思考，我这一生是想获得什么？要把这个理清楚。不是要修安般念才能够解脱。那因为我们今天的课来不及讲，即。如果。我们的生命目标是导向解脱，去获得超越生命的快乐。那么我们就要从现在我们大部分的思想经历，行为都是绕着这个感官上的快乐，以感官上的快乐为追求为满足的这样的一种状态里面，一点一点的要抽离抽离出来。从这种惯性里面脱离出来，我们讲你的火箭，你要从要去外太空。</w:t>
      </w:r>
    </w:p>
    <w:p>
      <w:pPr>
        <w:spacing w:before="40" w:after="80"/>
        <w:ind w:left="283"/>
        <w:shd w:val="clear" w:color="auto" w:fill="EEF2F8"/>
        <w:pBdr>
          <w:left w:val="single" w:sz="20" w:space="6" w:color="1F3864"/>
        </w:pBdr>
      </w:pPr>
      <w:r>
        <w:rPr>
          <w:sz w:val="20"/>
        </w:rPr>
        <w:t>[01:53:39.700] 在这个过程当中，最难的就是超越这个地球引力，对。那么也就是对于我们解脱来讲，第一步最难的是要超越对娱乐的期待和追求。</w:t>
      </w:r>
    </w:p>
    <w:p>
      <w:pPr>
        <w:spacing w:before="40" w:after="80"/>
        <w:ind w:left="283"/>
        <w:shd w:val="clear" w:color="auto" w:fill="EEF2F8"/>
        <w:pBdr>
          <w:left w:val="single" w:sz="20" w:space="6" w:color="1F3864"/>
        </w:pBdr>
      </w:pPr>
      <w:r>
        <w:rPr>
          <w:sz w:val="20"/>
        </w:rPr>
        <w:t>[01:54:30.520] 安纳巴那禅修呢，就是让我们的心变得有力量的一个很好的途径。除了阿那巴那，还有很多佛陀也教了四十种修定的方法。就是以后有机会，大家愿意学都可以学。</w:t>
      </w:r>
    </w:p>
    <w:p>
      <w:pPr>
        <w:spacing w:before="40" w:after="80"/>
        <w:ind w:left="283"/>
        <w:shd w:val="clear" w:color="auto" w:fill="EEF2F8"/>
        <w:pBdr>
          <w:left w:val="single" w:sz="20" w:space="6" w:color="1F3864"/>
        </w:pBdr>
      </w:pPr>
      <w:r>
        <w:rPr>
          <w:sz w:val="20"/>
        </w:rPr>
        <w:t>主持人（读后一句）：本材料读到这里，收一句——"</w:t>
      </w:r>
      <w:r>
        <w:rPr>
          <w:b/>
          <w:sz w:val="20"/>
        </w:rPr>
        <w:t>'心转则业转'——我们今天要做的第一件事，就是让这一颗心，从惯性里松一松。</w:t>
      </w:r>
      <w:r>
        <w:rPr>
          <w:sz w:val="20"/>
        </w:rPr>
        <w:t>"</w:t>
      </w:r>
    </w:p>
    <w:p>
      <w:r>
        <w:rPr>
          <w:b/>
          <w:sz w:val="21"/>
        </w:rPr>
        <w:t>材料③</w:t>
      </w:r>
      <w:r>
        <w:rPr>
          <w:sz w:val="21"/>
        </w:rPr>
        <w:t xml:space="preserve"> 《阿毗达摩轻松谈.pdf》</w:t>
      </w:r>
    </w:p>
    <w:p>
      <w:pPr>
        <w:ind w:left="340"/>
      </w:pPr>
      <w:r>
        <w:rPr>
          <w:color w:val="1F3864"/>
          <w:sz w:val="21"/>
        </w:rPr>
        <w:t xml:space="preserve">• </w:t>
      </w:r>
      <w:r>
        <w:rPr>
          <w:sz w:val="21"/>
        </w:rPr>
        <w:t>文件类型：pdf（书）</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media_id：`pdf_d0dd1c0cd17209afe241ece24bf6b7b4_b84a94f9455f038e2c40bd34537ad80e7439961422831605`</w:t>
      </w:r>
    </w:p>
    <w:p>
      <w:pPr>
        <w:ind w:left="340"/>
      </w:pPr>
      <w:r>
        <w:rPr>
          <w:color w:val="1F3864"/>
          <w:sz w:val="21"/>
        </w:rPr>
        <w:t xml:space="preserve">• </w:t>
      </w:r>
      <w:r>
        <w:rPr>
          <w:sz w:val="21"/>
        </w:rPr>
        <w:t>打开方式：ima知识库搜索「阿毗达摩轻松谈」</w:t>
      </w:r>
    </w:p>
    <w:p>
      <w:pPr>
        <w:ind w:left="340"/>
      </w:pPr>
      <w:r>
        <w:rPr>
          <w:color w:val="1F3864"/>
          <w:sz w:val="21"/>
        </w:rPr>
        <w:t xml:space="preserve">• </w:t>
      </w:r>
      <w:r>
        <w:rPr>
          <w:sz w:val="21"/>
        </w:rPr>
        <w:t>说明：完整 id `grep -F` 比对 01-12 禁用清单</w:t>
      </w:r>
      <w:r>
        <w:rPr>
          <w:b/>
          <w:sz w:val="21"/>
        </w:rPr>
        <w:t>命中 1 次</w:t>
      </w:r>
      <w:r>
        <w:rPr>
          <w:sz w:val="21"/>
        </w:rPr>
        <w:t>（该 id 亦见于系列14设计稿的"延伸阅读"提及，非 01-12 实际照录；本系列 W5/W6/W7 仅将本书列为"扩展读物（可选）"，未作正文照录）。本讲取〈第七章 业〉〈第九章 再生的本质〉的</w:t>
      </w:r>
      <w:r>
        <w:rPr>
          <w:b/>
          <w:sz w:val="21"/>
        </w:rPr>
        <w:t>叙述性成段原文</w:t>
      </w:r>
      <w:r>
        <w:rPr>
          <w:sz w:val="21"/>
        </w:rPr>
        <w:t>；其第十一章〈结论·知识和实践〉</w:t>
      </w:r>
      <w:r>
        <w:rPr>
          <w:b/>
          <w:sz w:val="21"/>
        </w:rPr>
        <w:t>与读书会14第8周同文件同章</w:t>
      </w:r>
      <w:r>
        <w:rPr>
          <w:sz w:val="21"/>
        </w:rPr>
        <w:t>，为避免同段落重复，本讲已让出、不复述（命中仅记录、非同段落即合法）。</w:t>
      </w:r>
    </w:p>
    <w:p>
      <w:pPr>
        <w:spacing w:before="40" w:after="80"/>
        <w:ind w:left="283"/>
        <w:shd w:val="clear" w:color="auto" w:fill="EEF2F8"/>
        <w:pBdr>
          <w:left w:val="single" w:sz="20" w:space="6" w:color="1F3864"/>
        </w:pBdr>
      </w:pPr>
      <w:r>
        <w:rPr>
          <w:sz w:val="20"/>
        </w:rPr>
        <w:t>⚠️ 主持人操作：</w:t>
      </w:r>
      <w:r>
        <w:rPr>
          <w:b/>
          <w:sz w:val="20"/>
        </w:rPr>
        <w:t>时间紧可整块跳过</w:t>
      </w:r>
      <w:r>
        <w:rPr>
          <w:sz w:val="20"/>
        </w:rPr>
        <w:t>。若读，</w:t>
      </w:r>
      <w:r>
        <w:rPr>
          <w:b/>
          <w:sz w:val="20"/>
        </w:rPr>
        <w:t>只读两处</w:t>
      </w:r>
      <w:r>
        <w:rPr>
          <w:sz w:val="20"/>
        </w:rPr>
        <w:t>：①第七章"</w:t>
      </w:r>
      <w:r>
        <w:rPr>
          <w:b/>
          <w:sz w:val="20"/>
        </w:rPr>
        <w:t>业力紧追不舍地跟随，一直到死亡的时间</w:t>
      </w:r>
      <w:r>
        <w:rPr>
          <w:sz w:val="20"/>
        </w:rPr>
        <w:t>"（</w:t>
      </w:r>
      <w:r>
        <w:rPr>
          <w:b/>
          <w:sz w:val="20"/>
        </w:rPr>
        <w:t>必读</w:t>
      </w:r>
      <w:r>
        <w:rPr>
          <w:sz w:val="20"/>
        </w:rPr>
        <w:t>，讲业的相续）；②第九章"</w:t>
      </w:r>
      <w:r>
        <w:rPr>
          <w:b/>
          <w:sz w:val="20"/>
        </w:rPr>
        <w:t>业是我们真正的根源</w:t>
      </w:r>
      <w:r>
        <w:rPr>
          <w:sz w:val="20"/>
        </w:rPr>
        <w:t>"段（"一个人自己的行为，决定一个人的结生心以及他的命运"——</w:t>
      </w:r>
      <w:r>
        <w:rPr>
          <w:b/>
          <w:sz w:val="20"/>
        </w:rPr>
        <w:t>照读</w:t>
      </w:r>
      <w:r>
        <w:rPr>
          <w:sz w:val="20"/>
        </w:rPr>
        <w:t>）。其余（各种结生、八种圣者）</w:t>
      </w:r>
      <w:r>
        <w:rPr>
          <w:b/>
          <w:sz w:val="20"/>
        </w:rPr>
        <w:t>浏览即可</w:t>
      </w:r>
      <w:r>
        <w:rPr>
          <w:sz w:val="20"/>
        </w:rPr>
        <w:t>。</w:t>
      </w:r>
      <w:r>
        <w:rPr>
          <w:b/>
          <w:sz w:val="20"/>
        </w:rPr>
        <w:t>（《阿毗达摩轻松谈》第十一章〈结论·知识和实践〉与读书会14第8周同文件同章，为避免段落重复，本讲不复述。）</w:t>
      </w:r>
      <w:r>
        <w:rPr>
          <w:sz w:val="20"/>
        </w:rPr>
        <w:t xml:space="preserve"> </w:t>
      </w:r>
      <w:r>
        <w:rPr>
          <w:b/>
          <w:sz w:val="20"/>
        </w:rPr>
        <w:t>读"恶趣无因""地狱受罪"处，语气平稳、不渲染。</w:t>
      </w:r>
    </w:p>
    <w:p>
      <w:r>
        <w:rPr>
          <w:b/>
          <w:sz w:val="21"/>
        </w:rPr>
        <w:t>照录原文（逐字，摘自知识库提取原文）：</w:t>
      </w:r>
    </w:p>
    <w:p>
      <w:r>
        <w:rPr>
          <w:b/>
          <w:sz w:val="21"/>
        </w:rPr>
        <w:t>【一、第七章 业：行动或行为的各种注解（节录）】</w:t>
      </w:r>
    </w:p>
    <w:p>
      <w:pPr>
        <w:spacing w:before="40" w:after="80"/>
        <w:ind w:left="283"/>
        <w:shd w:val="clear" w:color="auto" w:fill="EEF2F8"/>
        <w:pBdr>
          <w:left w:val="single" w:sz="20" w:space="6" w:color="1F3864"/>
        </w:pBdr>
      </w:pPr>
      <w:r>
        <w:rPr>
          <w:sz w:val="20"/>
        </w:rPr>
        <w:t>什么是业？</w:t>
      </w:r>
    </w:p>
    <w:p>
      <w:pPr>
        <w:spacing w:before="40" w:after="80"/>
        <w:ind w:left="283"/>
        <w:shd w:val="clear" w:color="auto" w:fill="EEF2F8"/>
        <w:pBdr>
          <w:left w:val="single" w:sz="20" w:space="6" w:color="1F3864"/>
        </w:pBdr>
      </w:pPr>
      <w:r>
        <w:rPr>
          <w:sz w:val="20"/>
        </w:rPr>
        <w:t>业（Kamma）意为行为或行动。行动有身口意三种。无论你用四肢做什么，就是身行。比如，杀生或布施等等。</w:t>
      </w:r>
    </w:p>
    <w:p>
      <w:pPr>
        <w:spacing w:before="40" w:after="80"/>
        <w:ind w:left="283"/>
        <w:shd w:val="clear" w:color="auto" w:fill="EEF2F8"/>
        <w:pBdr>
          <w:left w:val="single" w:sz="20" w:space="6" w:color="1F3864"/>
        </w:pBdr>
      </w:pPr>
      <w:r>
        <w:rPr>
          <w:sz w:val="20"/>
        </w:rPr>
        <w:t>该负责的是思，思就是业</w:t>
      </w:r>
    </w:p>
    <w:p>
      <w:pPr>
        <w:spacing w:before="40" w:after="80"/>
        <w:ind w:left="283"/>
        <w:shd w:val="clear" w:color="auto" w:fill="EEF2F8"/>
        <w:pBdr>
          <w:left w:val="single" w:sz="20" w:space="6" w:color="1F3864"/>
        </w:pBdr>
      </w:pPr>
      <w:r>
        <w:rPr>
          <w:sz w:val="20"/>
        </w:rPr>
        <w:t>驱使三种业行的只不过是存在人类心中的思心所（cetanā-cetasika）。在所有的心所中，思是最忙碌和最活耀的心所。因为思促使你去做某种行为，因为思是负责造业的心所，思通常被称为是业。﹝在心所的那章中已详细地说明了在心和心所中思的突出处，以及负责所有业行的思之角色。﹞</w:t>
      </w:r>
    </w:p>
    <w:p>
      <w:pPr>
        <w:spacing w:before="40" w:after="80"/>
        <w:ind w:left="283"/>
        <w:shd w:val="clear" w:color="auto" w:fill="EEF2F8"/>
        <w:pBdr>
          <w:left w:val="single" w:sz="20" w:space="6" w:color="1F3864"/>
        </w:pBdr>
      </w:pPr>
      <w:r>
        <w:rPr>
          <w:sz w:val="20"/>
        </w:rPr>
        <w:t>业力留在蕴的相续流</w:t>
      </w:r>
    </w:p>
    <w:p>
      <w:pPr>
        <w:spacing w:before="40" w:after="80"/>
        <w:ind w:left="283"/>
        <w:shd w:val="clear" w:color="auto" w:fill="EEF2F8"/>
        <w:pBdr>
          <w:left w:val="single" w:sz="20" w:space="6" w:color="1F3864"/>
        </w:pBdr>
      </w:pPr>
      <w:r>
        <w:rPr>
          <w:sz w:val="20"/>
        </w:rPr>
        <w:t>在植物界，我们观察到果树的种子有基因上的能力，能长出同类的花和果实。这种会结果实的遗传因子（gene）呈现在物种的每个阶段，即刚出芽的幼苗、芽、生长完全的树、果实和种子。虽然我们无法描述这种基因上的能力，但我们绝对肯定它的存在。相同地，在五蕴的相续流中，名和色连接不断的进入生命（being）和消失，直到死心识的时刻。业力紧追不舍地跟随，一直到死亡的时间。甚至死亡之后，业力在来生依然有影响力。这些潜伏性的业力跟随到来生，始于妊娠的瞬间，以此类推到另一个生存地（existence）。</w:t>
      </w:r>
    </w:p>
    <w:p>
      <w:pPr>
        <w:spacing w:before="40" w:after="80"/>
        <w:ind w:left="283"/>
        <w:shd w:val="clear" w:color="auto" w:fill="EEF2F8"/>
        <w:pBdr>
          <w:left w:val="single" w:sz="20" w:space="6" w:color="1F3864"/>
        </w:pBdr>
      </w:pPr>
      <w:r>
        <w:rPr>
          <w:sz w:val="20"/>
        </w:rPr>
        <w:t>行为者得到直接的影响</w:t>
      </w:r>
    </w:p>
    <w:p>
      <w:pPr>
        <w:spacing w:before="40" w:after="80"/>
        <w:ind w:left="283"/>
        <w:shd w:val="clear" w:color="auto" w:fill="EEF2F8"/>
        <w:pBdr>
          <w:left w:val="single" w:sz="20" w:space="6" w:color="1F3864"/>
        </w:pBdr>
      </w:pPr>
      <w:r>
        <w:rPr>
          <w:sz w:val="20"/>
        </w:rPr>
        <w:t>我们已经看到，人类相续地再生于新的生存地。由于过去世无明（avijjā）与渴爱所做行为的业力，驱使一个人进入下一世，新生命正是来自过去世的那一位。</w:t>
      </w:r>
    </w:p>
    <w:p>
      <w:pPr>
        <w:spacing w:before="40" w:after="80"/>
        <w:ind w:left="283"/>
        <w:shd w:val="clear" w:color="auto" w:fill="EEF2F8"/>
        <w:pBdr>
          <w:left w:val="single" w:sz="20" w:space="6" w:color="1F3864"/>
        </w:pBdr>
      </w:pPr>
      <w:r>
        <w:rPr>
          <w:sz w:val="20"/>
        </w:rPr>
        <w:t>一个人在今生的思很快就消失，但是思的影响力，其结果会跟随一个人的相续流，直到结果完全体现。所以一个人乐善好施，其善行的结果，会追随一个人并提供很好的保护，如影随形般；一个人恶行的恶果也会不断地追随一个人，正如运货马车的轮子跟随著公牛，等候机会产生报应。因此，我们必须意识到，一个人不端行为的恶果将直接还予行为者本人，而非别人。我们不能说：「我处在这一生，而我将过得愉快，下一世则是另一个生命将受苦。」一个人应直接对自己的过错和恶行负责。你必须清楚明白就是你，而不是另外一个人，将蒙受你在今生所做劣迹的不良后果。</w:t>
      </w:r>
    </w:p>
    <w:p>
      <w:pPr>
        <w:spacing w:before="40" w:after="80"/>
        <w:ind w:left="283"/>
        <w:shd w:val="clear" w:color="auto" w:fill="EEF2F8"/>
        <w:pBdr>
          <w:left w:val="single" w:sz="20" w:space="6" w:color="1F3864"/>
        </w:pBdr>
      </w:pPr>
      <w:r>
        <w:rPr>
          <w:sz w:val="20"/>
        </w:rPr>
        <w:t>相同的业，不同的结果</w:t>
      </w:r>
    </w:p>
    <w:p>
      <w:pPr>
        <w:spacing w:before="40" w:after="80"/>
        <w:ind w:left="283"/>
        <w:shd w:val="clear" w:color="auto" w:fill="EEF2F8"/>
        <w:pBdr>
          <w:left w:val="single" w:sz="20" w:space="6" w:color="1F3864"/>
        </w:pBdr>
      </w:pPr>
      <w:r>
        <w:rPr>
          <w:sz w:val="20"/>
        </w:rPr>
        <w:t>在这个世界上，有好的善德之士也有不好的败德之人。让我们假定一个好人与一个坏人做了一件同样的小坏事。好人不会受太多的苦，因为他的善业会克服此单一不端行为。但是坏人会受到恶果的完全影响，因为他没有善业庇护他。</w:t>
      </w:r>
    </w:p>
    <w:p>
      <w:pPr>
        <w:spacing w:before="40" w:after="80"/>
        <w:ind w:left="283"/>
        <w:shd w:val="clear" w:color="auto" w:fill="EEF2F8"/>
        <w:pBdr>
          <w:left w:val="single" w:sz="20" w:space="6" w:color="1F3864"/>
        </w:pBdr>
      </w:pPr>
      <w:r>
        <w:rPr>
          <w:sz w:val="20"/>
        </w:rPr>
        <w:t>如果你把一碗盐放入伊洛瓦底（Ayeyar waddy）河中，水的味道不变。同样地，如果你犯了一个小罪恶，而你已积累了很多善业，此小恶不会造成明显的不良影响。但是如果你把一碗盐放入你的水壶中，水会咸。同样地，如果你只积累了一些善德，等量的邪恶会抵消你的善业果。</w:t>
      </w:r>
    </w:p>
    <w:p>
      <w:pPr>
        <w:spacing w:before="40" w:after="80"/>
        <w:ind w:left="283"/>
        <w:shd w:val="clear" w:color="auto" w:fill="EEF2F8"/>
        <w:pBdr>
          <w:left w:val="single" w:sz="20" w:space="6" w:color="1F3864"/>
        </w:pBdr>
      </w:pPr>
      <w:r>
        <w:rPr>
          <w:sz w:val="20"/>
        </w:rPr>
        <w:t>善业和恶业会互相抵消。一个小恶一点也不妨碍大量的善业。但是如果你只有少量的善，小恶会使你的善业变为失效与无效。给那些正直之人的道德功课是，尽可能地多做善事，尽可能地累积善业。</w:t>
      </w:r>
    </w:p>
    <w:p>
      <w:r>
        <w:rPr>
          <w:b/>
          <w:sz w:val="21"/>
        </w:rPr>
        <w:t>【二、第九章 再生的本质（节录）】</w:t>
      </w:r>
    </w:p>
    <w:p>
      <w:pPr>
        <w:spacing w:before="40" w:after="80"/>
        <w:ind w:left="283"/>
        <w:shd w:val="clear" w:color="auto" w:fill="EEF2F8"/>
        <w:pBdr>
          <w:left w:val="single" w:sz="20" w:space="6" w:color="1F3864"/>
        </w:pBdr>
      </w:pPr>
      <w:r>
        <w:rPr>
          <w:sz w:val="20"/>
        </w:rPr>
        <w:t>业是我们真正的根源</w:t>
      </w:r>
    </w:p>
    <w:p>
      <w:pPr>
        <w:spacing w:before="40" w:after="80"/>
        <w:ind w:left="283"/>
        <w:shd w:val="clear" w:color="auto" w:fill="EEF2F8"/>
        <w:pBdr>
          <w:left w:val="single" w:sz="20" w:space="6" w:color="1F3864"/>
        </w:pBdr>
      </w:pPr>
      <w:r>
        <w:rPr>
          <w:sz w:val="20"/>
        </w:rPr>
        <w:t>一个人自己的行为，决定一个人的结生心以及他的命运。业决定你的未来生，不但一开始就结生相异，而且外型、出生地位、财富地位等等也不同。让我们拿两个人做比较。一位以聪明才智热切地造作善行，而另一位没有，或者虽然他做了，但不是很情愿。当他们往生后投生在人间之时，前者会被富裕的母亲所怀胎，且妈妈会以适当的方式照顾她的怀孕。后者会被贫穷的母亲怀有，且妈妈不知道如何照顾她的怀孕。所以，即使是在妊娠期间，两个胎儿之间所受到的照顾也有很大的差别。出生时也一样，前者会安逸地出生，而另一位则有更多的痛苦和困难。出生之后，差异会变的越来越明显。悬殊顺次地会变的更大。有钱人的孩子很有教养，受过教育，而贫穷的孩子会有相反的遭遇。总而言之，前者将过著富有的生活（被祖父母与所有亲戚关爱），而后者将必须为自己的生存费力地奋斗。</w:t>
      </w:r>
    </w:p>
    <w:p>
      <w:pPr>
        <w:spacing w:before="40" w:after="80"/>
        <w:ind w:left="283"/>
        <w:shd w:val="clear" w:color="auto" w:fill="EEF2F8"/>
        <w:pBdr>
          <w:left w:val="single" w:sz="20" w:space="6" w:color="1F3864"/>
        </w:pBdr>
      </w:pPr>
      <w:r>
        <w:rPr>
          <w:sz w:val="20"/>
        </w:rPr>
        <w:t>结论</w:t>
      </w:r>
    </w:p>
    <w:p>
      <w:pPr>
        <w:spacing w:before="40" w:after="80"/>
        <w:ind w:left="283"/>
        <w:shd w:val="clear" w:color="auto" w:fill="EEF2F8"/>
        <w:pBdr>
          <w:left w:val="single" w:sz="20" w:space="6" w:color="1F3864"/>
        </w:pBdr>
      </w:pPr>
      <w:r>
        <w:rPr>
          <w:sz w:val="20"/>
        </w:rPr>
        <w:t>正如刚刚提过的，过去所造的业，对一个人的命运，从婴儿期就有很大的影响。知道了业果的不同，我们不应该责备只喜爱富有和有权势的人。命运总偏袒富人。所以你应该只怪自己的无知和过去的罪行，而且尽你所能，透过善行的实践而成为顺遂与有德者。</w:t>
      </w:r>
    </w:p>
    <w:p>
      <w:pPr>
        <w:spacing w:before="40" w:after="80"/>
        <w:ind w:left="283"/>
        <w:shd w:val="clear" w:color="auto" w:fill="EEF2F8"/>
        <w:pBdr>
          <w:left w:val="single" w:sz="20" w:space="6" w:color="1F3864"/>
        </w:pBdr>
      </w:pPr>
      <w:r>
        <w:rPr>
          <w:sz w:val="20"/>
        </w:rPr>
        <w:t>自己不努力而一味地羡慕或嫉妒富有，是徒劳的愚行。羡慕和嫉妒只会拖累你陷入痛苦的深渊，在未来遭遇更多的苦难。愿本书的所有读者，我所有的朋友和熟识的人，从现在就开始努力，在前往涅槃的道路上获致好的投生。</w:t>
      </w:r>
    </w:p>
    <w:p>
      <w:r>
        <w:rPr>
          <w:b/>
          <w:sz w:val="21"/>
        </w:rPr>
        <w:t>【三、第十一章 生存界 · 结论（生活应用总结，节录）】</w:t>
      </w:r>
    </w:p>
    <w:p>
      <w:pPr>
        <w:spacing w:before="40" w:after="80"/>
        <w:ind w:left="283"/>
        <w:shd w:val="clear" w:color="auto" w:fill="EEF2F8"/>
        <w:pBdr>
          <w:left w:val="single" w:sz="20" w:space="6" w:color="1F3864"/>
        </w:pBdr>
      </w:pPr>
      <w:r>
        <w:rPr>
          <w:sz w:val="20"/>
        </w:rPr>
        <w:t>读者的职责</w:t>
      </w:r>
    </w:p>
    <w:p>
      <w:pPr>
        <w:spacing w:before="40" w:after="80"/>
        <w:ind w:left="283"/>
        <w:shd w:val="clear" w:color="auto" w:fill="EEF2F8"/>
        <w:pBdr>
          <w:left w:val="single" w:sz="20" w:space="6" w:color="1F3864"/>
        </w:pBdr>
      </w:pPr>
      <w:r>
        <w:rPr>
          <w:sz w:val="20"/>
        </w:rPr>
        <w:t>我已尽力写了论及一般读者在日常生活中，应该知道的佛法方面之《阿毗达摩轻松谈》这本书。希望读者们负责地，从本文所获得的有用知识，借由发展正念、自制和认真努力，把这些取得的知识化为实务的应用中。</w:t>
      </w:r>
    </w:p>
    <w:p>
      <w:pPr>
        <w:spacing w:before="40" w:after="80"/>
        <w:ind w:left="283"/>
        <w:shd w:val="clear" w:color="auto" w:fill="EEF2F8"/>
        <w:pBdr>
          <w:left w:val="single" w:sz="20" w:space="6" w:color="1F3864"/>
        </w:pBdr>
      </w:pPr>
      <w:r>
        <w:rPr>
          <w:b/>
          <w:sz w:val="20"/>
        </w:rPr>
        <w:t>边界说明</w:t>
      </w:r>
      <w:r>
        <w:rPr>
          <w:sz w:val="20"/>
        </w:rPr>
        <w:t>：《阿毗达摩轻松谈》第十一章〈结论·</w:t>
      </w:r>
      <w:r>
        <w:rPr>
          <w:b/>
          <w:sz w:val="20"/>
        </w:rPr>
        <w:t>知识和实践</w:t>
      </w:r>
      <w:r>
        <w:rPr>
          <w:sz w:val="20"/>
        </w:rPr>
        <w:t>〉正文与</w:t>
      </w:r>
      <w:r>
        <w:rPr>
          <w:b/>
          <w:sz w:val="20"/>
        </w:rPr>
        <w:t>读书会14第8周为同文件同章</w:t>
      </w:r>
      <w:r>
        <w:rPr>
          <w:sz w:val="20"/>
        </w:rPr>
        <w:t>，为避免同段落重复，本讲</w:t>
      </w:r>
      <w:r>
        <w:rPr>
          <w:b/>
          <w:sz w:val="20"/>
        </w:rPr>
        <w:t>不复述</w:t>
      </w:r>
      <w:r>
        <w:rPr>
          <w:sz w:val="20"/>
        </w:rPr>
        <w:t>该段，详见读书会14第8周；本章仅保留〈读者的职责〉。本讲《阿毗达摩轻松谈》正文照录以第七章〈业〉、第九章〈再生的本质〉为主；修学的落脚，永远是"把它做出来"，而不只是"把它读懂"。</w:t>
      </w:r>
    </w:p>
    <w:p>
      <w:r>
        <w:rPr>
          <w:b/>
          <w:sz w:val="21"/>
        </w:rPr>
        <w:t>材料④</w:t>
      </w:r>
      <w:r>
        <w:rPr>
          <w:sz w:val="21"/>
        </w:rPr>
        <w:t xml:space="preserve"> ◈补搜（缺口补全）：《24缘教学39-20190927-Bhante Ven.Uttama》（音声）（依据录音转写整理，已校对明显同音错字）</w:t>
      </w:r>
    </w:p>
    <w:p>
      <w:pPr>
        <w:ind w:left="340"/>
      </w:pPr>
      <w:r>
        <w:rPr>
          <w:color w:val="1F3864"/>
          <w:sz w:val="21"/>
        </w:rPr>
        <w:t xml:space="preserve">• </w:t>
      </w:r>
      <w:r>
        <w:rPr>
          <w:sz w:val="21"/>
        </w:rPr>
        <w:t>文件类型：音声（录音转写稿）</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media_id：`soundrecording_d0dd1c0cd17209afe241ece24bf6b7b4_917c3dceb25a6dfbfb70fc08a0b9984d7439961422831605`</w:t>
      </w:r>
    </w:p>
    <w:p>
      <w:pPr>
        <w:ind w:left="340"/>
      </w:pPr>
      <w:r>
        <w:rPr>
          <w:color w:val="1F3864"/>
          <w:sz w:val="21"/>
        </w:rPr>
        <w:t xml:space="preserve">• </w:t>
      </w:r>
      <w:r>
        <w:rPr>
          <w:sz w:val="21"/>
        </w:rPr>
        <w:t>打开方式：ima知识库搜索「24缘教学39 Bhante Uttama 20190927」</w:t>
      </w:r>
    </w:p>
    <w:p>
      <w:pPr>
        <w:ind w:left="340"/>
      </w:pPr>
      <w:r>
        <w:rPr>
          <w:color w:val="1F3864"/>
          <w:sz w:val="21"/>
        </w:rPr>
        <w:t xml:space="preserve">• </w:t>
      </w:r>
      <w:r>
        <w:rPr>
          <w:sz w:val="21"/>
        </w:rPr>
        <w:t>说明：</w:t>
      </w:r>
      <w:r>
        <w:rPr>
          <w:b/>
          <w:sz w:val="21"/>
        </w:rPr>
        <w:t>本周缺口补搜所得</w:t>
      </w:r>
      <w:r>
        <w:rPr>
          <w:sz w:val="21"/>
        </w:rPr>
        <w:t xml:space="preserve">（依蓝图第五节 W8 检索词"转业 改命"于知识库补搜）。完整 id `grep -F` 比对 01-12 禁用清单 </w:t>
      </w:r>
      <w:r>
        <w:rPr>
          <w:b/>
          <w:sz w:val="21"/>
        </w:rPr>
        <w:t>0 命中</w:t>
      </w:r>
      <w:r>
        <w:rPr>
          <w:sz w:val="21"/>
        </w:rPr>
        <w:t>，本系列 W1-W7 亦未使用，属</w:t>
      </w:r>
      <w:r>
        <w:rPr>
          <w:b/>
          <w:sz w:val="21"/>
        </w:rPr>
        <w:t>全新音声素材</w:t>
      </w:r>
      <w:r>
        <w:rPr>
          <w:sz w:val="21"/>
        </w:rPr>
        <w:t>。材料讲"</w:t>
      </w:r>
      <w:r>
        <w:rPr>
          <w:b/>
          <w:sz w:val="21"/>
        </w:rPr>
        <w:t>由心转而业转、命运随之转</w:t>
      </w:r>
      <w:r>
        <w:rPr>
          <w:sz w:val="21"/>
        </w:rPr>
        <w:t>"——正是本周</w:t>
      </w:r>
      <w:r>
        <w:rPr>
          <w:b/>
          <w:sz w:val="21"/>
        </w:rPr>
        <w:t>转业</w:t>
      </w:r>
      <w:r>
        <w:rPr>
          <w:sz w:val="21"/>
        </w:rPr>
        <w:t>锚点最有力的原文出处；涉"二十四缘"处</w:t>
      </w:r>
      <w:r>
        <w:rPr>
          <w:b/>
          <w:sz w:val="21"/>
        </w:rPr>
        <w:t>只取业果与转业之义</w:t>
      </w:r>
      <w:r>
        <w:rPr>
          <w:sz w:val="21"/>
        </w:rPr>
        <w:t>，不复述二十四缘章法（</w:t>
      </w:r>
      <w:r>
        <w:rPr>
          <w:b/>
          <w:sz w:val="21"/>
        </w:rPr>
        <w:t>详见读书会12</w:t>
      </w:r>
      <w:r>
        <w:rPr>
          <w:sz w:val="21"/>
        </w:rPr>
        <w:t>）。转写稿同音错字照录时</w:t>
      </w:r>
      <w:r>
        <w:rPr>
          <w:b/>
          <w:sz w:val="21"/>
        </w:rPr>
        <w:t>原文保留</w:t>
      </w:r>
      <w:r>
        <w:rPr>
          <w:sz w:val="21"/>
        </w:rPr>
        <w:t>，括注为整理注记、</w:t>
      </w:r>
      <w:r>
        <w:rPr>
          <w:b/>
          <w:sz w:val="21"/>
        </w:rPr>
        <w:t>朗读时跳过</w:t>
      </w:r>
      <w:r>
        <w:rPr>
          <w:sz w:val="21"/>
        </w:rPr>
        <w:t>。</w:t>
      </w:r>
    </w:p>
    <w:p>
      <w:pPr>
        <w:spacing w:before="40" w:after="80"/>
        <w:ind w:left="283"/>
        <w:shd w:val="clear" w:color="auto" w:fill="EEF2F8"/>
        <w:pBdr>
          <w:left w:val="single" w:sz="20" w:space="6" w:color="1F3864"/>
        </w:pBdr>
      </w:pPr>
      <w:r>
        <w:rPr>
          <w:sz w:val="20"/>
        </w:rPr>
        <w:t>⚠️ 主持人操作：本材料是本周"</w:t>
      </w:r>
      <w:r>
        <w:rPr>
          <w:b/>
          <w:sz w:val="20"/>
        </w:rPr>
        <w:t>转业</w:t>
      </w:r>
      <w:r>
        <w:rPr>
          <w:sz w:val="20"/>
        </w:rPr>
        <w:t>"锚点的核心出处。</w:t>
      </w:r>
      <w:r>
        <w:rPr>
          <w:b/>
          <w:sz w:val="20"/>
        </w:rPr>
        <w:t>必读</w:t>
      </w:r>
      <w:r>
        <w:rPr>
          <w:sz w:val="20"/>
        </w:rPr>
        <w:t xml:space="preserve"> ①[00:11:13]→[00:17:44] 一段（"</w:t>
      </w:r>
      <w:r>
        <w:rPr>
          <w:b/>
          <w:sz w:val="20"/>
        </w:rPr>
        <w:t>你该做的事情多做……但是，你的心转了，你的心变了。你的心只要一变，所有做的一样的事情，原来都是不善业，现在全变成善业</w:t>
      </w:r>
      <w:r>
        <w:rPr>
          <w:sz w:val="20"/>
        </w:rPr>
        <w:t>"——</w:t>
      </w:r>
      <w:r>
        <w:rPr>
          <w:b/>
          <w:sz w:val="20"/>
        </w:rPr>
        <w:t>必读，本周最关键</w:t>
      </w:r>
      <w:r>
        <w:rPr>
          <w:sz w:val="20"/>
        </w:rPr>
        <w:t>）；②[01:18:13]（"</w:t>
      </w:r>
      <w:r>
        <w:rPr>
          <w:b/>
          <w:sz w:val="20"/>
        </w:rPr>
        <w:t>心转业转。命运就会转。</w:t>
      </w:r>
      <w:r>
        <w:rPr>
          <w:sz w:val="20"/>
        </w:rPr>
        <w:t>"——</w:t>
      </w:r>
      <w:r>
        <w:rPr>
          <w:b/>
          <w:sz w:val="20"/>
        </w:rPr>
        <w:t>锚点句，请写在白板并全场跟读一遍</w:t>
      </w:r>
      <w:r>
        <w:rPr>
          <w:sz w:val="20"/>
        </w:rPr>
        <w:t>）；③[00:18:16]（"</w:t>
      </w:r>
      <w:r>
        <w:rPr>
          <w:b/>
          <w:sz w:val="20"/>
        </w:rPr>
        <w:t>这个是有智慧的人……他愿意做出调整</w:t>
      </w:r>
      <w:r>
        <w:rPr>
          <w:sz w:val="20"/>
        </w:rPr>
        <w:t>"——</w:t>
      </w:r>
      <w:r>
        <w:rPr>
          <w:b/>
          <w:sz w:val="20"/>
        </w:rPr>
        <w:t>落回'调整从自己开始'</w:t>
      </w:r>
      <w:r>
        <w:rPr>
          <w:sz w:val="20"/>
        </w:rPr>
        <w:t>）；④[00:34:43]（"</w:t>
      </w:r>
      <w:r>
        <w:rPr>
          <w:b/>
          <w:sz w:val="20"/>
        </w:rPr>
        <w:t>愿一切诸天快乐……愿一切护持正法者快乐</w:t>
      </w:r>
      <w:r>
        <w:rPr>
          <w:sz w:val="20"/>
        </w:rPr>
        <w:t>"——</w:t>
      </w:r>
      <w:r>
        <w:rPr>
          <w:b/>
          <w:sz w:val="20"/>
        </w:rPr>
        <w:t>慈心一句</w:t>
      </w:r>
      <w:r>
        <w:rPr>
          <w:sz w:val="20"/>
        </w:rPr>
        <w:t>）。其余讲修持细节处</w:t>
      </w:r>
      <w:r>
        <w:rPr>
          <w:b/>
          <w:sz w:val="20"/>
        </w:rPr>
        <w:t>浏览即可</w:t>
      </w:r>
      <w:r>
        <w:rPr>
          <w:sz w:val="20"/>
        </w:rPr>
        <w:t>。</w:t>
      </w:r>
      <w:r>
        <w:rPr>
          <w:b/>
          <w:sz w:val="20"/>
        </w:rPr>
        <w:t>读"中年危机""不善业成熟"处，只讲'规律'、不吓人；语气要落在'所以，现在可以做因'。</w:t>
      </w:r>
    </w:p>
    <w:p>
      <w:r>
        <w:rPr>
          <w:b/>
          <w:sz w:val="21"/>
        </w:rPr>
        <w:t>照录原文（逐字，含时间码）：</w:t>
      </w:r>
    </w:p>
    <w:p>
      <w:r>
        <w:rPr>
          <w:b/>
          <w:sz w:val="21"/>
        </w:rPr>
        <w:t>【一、转业之由——从心改变】</w:t>
      </w:r>
    </w:p>
    <w:p>
      <w:pPr>
        <w:spacing w:before="40" w:after="80"/>
        <w:ind w:left="283"/>
        <w:shd w:val="clear" w:color="auto" w:fill="EEF2F8"/>
        <w:pBdr>
          <w:left w:val="single" w:sz="20" w:space="6" w:color="1F3864"/>
        </w:pBdr>
      </w:pPr>
      <w:r>
        <w:rPr>
          <w:sz w:val="20"/>
        </w:rPr>
        <w:t>[00:16:23.420] 所以那么表现在我们人当中呢，就是往往很多人，我们会看到很多人，全世界的人都有这样一个说法，叫做中年危机。中年危机，那中年危机它并不是偶然的。</w:t>
      </w:r>
    </w:p>
    <w:p>
      <w:pPr>
        <w:spacing w:before="40" w:after="80"/>
        <w:ind w:left="283"/>
        <w:shd w:val="clear" w:color="auto" w:fill="EEF2F8"/>
        <w:pBdr>
          <w:left w:val="single" w:sz="20" w:space="6" w:color="1F3864"/>
        </w:pBdr>
      </w:pPr>
      <w:r>
        <w:rPr>
          <w:sz w:val="20"/>
        </w:rPr>
        <w:t>[00:18:16.460] 当然有些人开始寻找信仰发现来观察自己生活的，这个原因，出现这状况的原因，反省，反思，调整，这个是有智慧的人。不管他是怎么样调整，至少他发现一个问题，他愿意做出调整。然而更多的人呢，是他会归因于外，他归因于社会，归因为这个时运不济，归因于家庭父母朋友，别人，生意对于这个合作伙伴对手乃至国家，政策。各种各样的问题。</w:t>
      </w:r>
    </w:p>
    <w:p>
      <w:pPr>
        <w:spacing w:before="40" w:after="80"/>
        <w:ind w:left="283"/>
        <w:shd w:val="clear" w:color="auto" w:fill="EEF2F8"/>
        <w:pBdr>
          <w:left w:val="single" w:sz="20" w:space="6" w:color="1F3864"/>
        </w:pBdr>
      </w:pPr>
      <w:r>
        <w:rPr>
          <w:sz w:val="20"/>
        </w:rPr>
        <w:t>[00:19:04.360] 就是不愿意从自己身上来找问题。那这样的人的话呢，我们可以预见。他从此以后。他就很难再回来，往往就会一蹶不振。一蹶不振完以后，破罐子破摔，终其一生就会越来越败落，越来越败落。</w:t>
      </w:r>
    </w:p>
    <w:p>
      <w:pPr>
        <w:spacing w:before="40" w:after="80"/>
        <w:ind w:left="283"/>
        <w:shd w:val="clear" w:color="auto" w:fill="EEF2F8"/>
        <w:pBdr>
          <w:left w:val="single" w:sz="20" w:space="6" w:color="1F3864"/>
        </w:pBdr>
      </w:pPr>
      <w:r>
        <w:rPr>
          <w:sz w:val="20"/>
        </w:rPr>
        <w:t>[00:20:56.000] 你观察你的上半身。你都是怎么度过来的？你一定找得到。比干的那些不善业，那内心的那种状态，以及形成的那种认知行为模式，那种惯性，那那这样的情况，我们到底应该怎么办呢？</w:t>
      </w:r>
    </w:p>
    <w:p>
      <w:r>
        <w:rPr>
          <w:b/>
          <w:sz w:val="21"/>
        </w:rPr>
        <w:t>【二、转业之法——造作善业、发广大愿、心转业转】</w:t>
      </w:r>
    </w:p>
    <w:p>
      <w:pPr>
        <w:spacing w:before="40" w:after="80"/>
        <w:ind w:left="283"/>
        <w:shd w:val="clear" w:color="auto" w:fill="EEF2F8"/>
        <w:pBdr>
          <w:left w:val="single" w:sz="20" w:space="6" w:color="1F3864"/>
        </w:pBdr>
      </w:pPr>
      <w:r>
        <w:rPr>
          <w:sz w:val="20"/>
        </w:rPr>
        <w:t>[00:48:17.740] 如果你确实发现有很多不善业，不管是身业还是语业还是意业。那你放心，一定是有相当的这些不善业在造作的时候，第一个修行心所造下的这个不善业，在这一生开始成熟，开始在影响我们的生命。这个时候怎么办，我们刚才讲过了。这个。那些还想继续贪，还想继续嗔，还继续那些邪见呢？立即停止。停下来。反省思考改变，怎么改变呢？就要造作善业。大量的商业（整理注记：应读"善业"），持续的商业，不间断的商业。哪一些是这样的商业呢？</w:t>
      </w:r>
    </w:p>
    <w:p>
      <w:pPr>
        <w:spacing w:before="40" w:after="80"/>
        <w:ind w:left="283"/>
        <w:shd w:val="clear" w:color="auto" w:fill="EEF2F8"/>
        <w:pBdr>
          <w:left w:val="single" w:sz="20" w:space="6" w:color="1F3864"/>
        </w:pBdr>
      </w:pPr>
      <w:r>
        <w:rPr>
          <w:sz w:val="20"/>
        </w:rPr>
        <w:t>[00:49:17.280] 第一个。对于在家人来讲。第一个我一再强调，即要持戒。那持戒是我们修正我们自己生命的，这个。最开始的这个下手处。因为。没有这样的这个戒行的保护的话呢，我们是很难被这个很难从这种出门的。这个烦恼状态里面这个出来的那持戒呢。同样的也有。殊胜的持戒的善业。中等的实际的善业和低劣的持戒的善业，或者简单来讲就是殊胜的和低劣的两种。</w:t>
      </w:r>
    </w:p>
    <w:p>
      <w:pPr>
        <w:spacing w:before="40" w:after="80"/>
        <w:ind w:left="283"/>
        <w:shd w:val="clear" w:color="auto" w:fill="EEF2F8"/>
        <w:pBdr>
          <w:left w:val="single" w:sz="20" w:space="6" w:color="1F3864"/>
        </w:pBdr>
      </w:pPr>
      <w:r>
        <w:rPr>
          <w:sz w:val="20"/>
        </w:rPr>
        <w:t>[01:11:13.610] 那我们要知道这样的一个运行规则完以后呢。我们才可以知道怎么来去改变我们的命运。</w:t>
      </w:r>
    </w:p>
    <w:p>
      <w:pPr>
        <w:spacing w:before="40" w:after="80"/>
        <w:ind w:left="283"/>
        <w:shd w:val="clear" w:color="auto" w:fill="EEF2F8"/>
        <w:pBdr>
          <w:left w:val="single" w:sz="20" w:space="6" w:color="1F3864"/>
        </w:pBdr>
      </w:pPr>
      <w:r>
        <w:rPr>
          <w:sz w:val="20"/>
        </w:rPr>
        <w:t>[01:14:11.620] 这是一个基础，第二一个要发广大的愿。要发这个，要有高尚的生命目标，有宽广的生命格局，如果你在中年之前没有。那就要趁早。赶紧发，什么叫做高远的人生目标呢？你至少要证悟涅槃证得阿拉汉。作为你的生命宗旨，这一生。努力证得初果。这是一个能够学二十四元的人。应该有的最少的愿望。当然，如果你愿意成为辟支佛，或者未来成为正等正觉的佛陀，那也是非常殊胜的。但是，你必须要有，这是三个，你们选一个。作为你生命的宗旨和目标，宽广的生命格局。</w:t>
      </w:r>
    </w:p>
    <w:p>
      <w:pPr>
        <w:spacing w:before="40" w:after="80"/>
        <w:ind w:left="283"/>
        <w:shd w:val="clear" w:color="auto" w:fill="EEF2F8"/>
        <w:pBdr>
          <w:left w:val="single" w:sz="20" w:space="6" w:color="1F3864"/>
        </w:pBdr>
      </w:pPr>
      <w:r>
        <w:rPr>
          <w:sz w:val="20"/>
        </w:rPr>
        <w:t>[01:15:54.250] 比如说，你做教育，你就是想说，我要为全人类的教育事业，为的每一个人都能够得到。通过教育，生命得到进化。这样来去做一。哪怕我们就是一个生产线上的工人。我们也要这个。发这样的一个心，有这样的心胸格局，就让我每天所做的这一个事情。都能够让。这个有因缘的人获得利益。生命得到成长。身心都快乐，最后都能倒向（整理注记：应读"导向"）涅槃。</w:t>
      </w:r>
    </w:p>
    <w:p>
      <w:pPr>
        <w:spacing w:before="40" w:after="80"/>
        <w:ind w:left="283"/>
        <w:shd w:val="clear" w:color="auto" w:fill="EEF2F8"/>
        <w:pBdr>
          <w:left w:val="single" w:sz="20" w:space="6" w:color="1F3864"/>
        </w:pBdr>
      </w:pPr>
      <w:r>
        <w:rPr>
          <w:sz w:val="20"/>
        </w:rPr>
        <w:t>[01:16:39.000] 而不是说我赚几块钱工资，当你有这个心的时候，工资一定不会少的，但心要倒过来，如果你的心思放在这几块钱工资的时候。你就是贪相应。你就是。这个不可能，即使是偶尔有善心，也是无知的。打。如果。你是以为全人类的福祉而在努力工作的时候？你的工资不会少掉。但是你做的所有的业都是善业。这是业的运作。这非常重要。乃至于你孝敬父母，也是愿全世界所有的父母。都快乐。哪怕就是你面对自己的子女。</w:t>
      </w:r>
    </w:p>
    <w:p>
      <w:pPr>
        <w:spacing w:before="40" w:after="80"/>
        <w:ind w:left="283"/>
        <w:shd w:val="clear" w:color="auto" w:fill="EEF2F8"/>
        <w:pBdr>
          <w:left w:val="single" w:sz="20" w:space="6" w:color="1F3864"/>
        </w:pBdr>
      </w:pPr>
      <w:r>
        <w:rPr>
          <w:sz w:val="20"/>
        </w:rPr>
        <w:t>[01:17:33.920] 你也是发愿，愿全世界的孩子都得到最最好的，爱护和教育，健康快乐成长。</w:t>
      </w:r>
    </w:p>
    <w:p>
      <w:pPr>
        <w:spacing w:before="40" w:after="80"/>
        <w:ind w:left="283"/>
        <w:shd w:val="clear" w:color="auto" w:fill="EEF2F8"/>
        <w:pBdr>
          <w:left w:val="single" w:sz="20" w:space="6" w:color="1F3864"/>
        </w:pBdr>
      </w:pPr>
      <w:r>
        <w:rPr>
          <w:sz w:val="20"/>
        </w:rPr>
        <w:t>[01:17:44.240] 用这样的心对。你该做的事情多做。你也没有多花钱。你也没有多付出精力。但是，你的心转了，你的心变了。你的心只要一变，所有做的一样的事情，原来都是不善业，现在全变成善业，乃至是殊胜的三因善业。</w:t>
      </w:r>
    </w:p>
    <w:p>
      <w:pPr>
        <w:spacing w:before="40" w:after="80"/>
        <w:ind w:left="283"/>
        <w:shd w:val="clear" w:color="auto" w:fill="EEF2F8"/>
        <w:pBdr>
          <w:left w:val="single" w:sz="20" w:space="6" w:color="1F3864"/>
        </w:pBdr>
      </w:pPr>
      <w:r>
        <w:rPr>
          <w:sz w:val="20"/>
        </w:rPr>
        <w:t>[01:18:13.420] 。心转业转。命运就会转。而命运转不转。不追求，只求我心是不是真的转，我的业是不是真的转。你只要真转。那是迟早的事儿。</w:t>
      </w:r>
    </w:p>
    <w:p>
      <w:pPr>
        <w:spacing w:before="40" w:after="80"/>
        <w:ind w:left="283"/>
        <w:shd w:val="clear" w:color="auto" w:fill="EEF2F8"/>
        <w:pBdr>
          <w:left w:val="single" w:sz="20" w:space="6" w:color="1F3864"/>
        </w:pBdr>
      </w:pPr>
      <w:r>
        <w:rPr>
          <w:sz w:val="20"/>
        </w:rPr>
        <w:t>[01:19:13.030] 所以学习二十四元（整理注记：应读"二十四缘"）的人就是要真正的。明白业的运作。原则。然后真正的用在我们的生命当当下。</w:t>
      </w:r>
    </w:p>
    <w:p>
      <w:pPr>
        <w:spacing w:before="40" w:after="80"/>
        <w:ind w:left="283"/>
        <w:shd w:val="clear" w:color="auto" w:fill="EEF2F8"/>
        <w:pBdr>
          <w:left w:val="single" w:sz="20" w:space="6" w:color="1F3864"/>
        </w:pBdr>
      </w:pPr>
      <w:r>
        <w:rPr>
          <w:sz w:val="20"/>
        </w:rPr>
        <w:t>[01:19:27.600] 不困难。关键你要去做，愿意不愿意去做而去做呢。他也不是太困难，但是它产生的效果和影响是非常巨大的，你如果不去做，那么。上半辈子所造下的那些不善业，将会持续的成熟，影响我们的生命。</w:t>
      </w:r>
    </w:p>
    <w:p>
      <w:r>
        <w:rPr>
          <w:b/>
          <w:sz w:val="21"/>
        </w:rPr>
        <w:t>【三、慈心与广大心念造业（节录）】</w:t>
      </w:r>
    </w:p>
    <w:p>
      <w:pPr>
        <w:spacing w:before="40" w:after="80"/>
        <w:ind w:left="283"/>
        <w:shd w:val="clear" w:color="auto" w:fill="EEF2F8"/>
        <w:pBdr>
          <w:left w:val="single" w:sz="20" w:space="6" w:color="1F3864"/>
        </w:pBdr>
      </w:pPr>
      <w:r>
        <w:rPr>
          <w:sz w:val="20"/>
        </w:rPr>
        <w:t>[00:34:43.010] 我们说为了，我们那个发愿看到没有。为了诸天，愿一切诸天快乐。愿一切护持正法者快乐，远离危难，没有内心的痛苦，没有身体的痛苦，保有自己的快乐，解脱一切苦，不失去所得的成就，有悲心，还有悲，还有舍，随喜的心，那。这样的心带着这样的心呢，就用强的无贪无嗔了，然后呢，</w:t>
      </w:r>
    </w:p>
    <w:p>
      <w:pPr>
        <w:spacing w:before="40" w:after="80"/>
        <w:ind w:left="283"/>
        <w:shd w:val="clear" w:color="auto" w:fill="EEF2F8"/>
        <w:pBdr>
          <w:left w:val="single" w:sz="20" w:space="6" w:color="1F3864"/>
        </w:pBdr>
      </w:pPr>
      <w:r>
        <w:rPr>
          <w:sz w:val="20"/>
        </w:rPr>
        <w:t>[00:35:37.540] 同时呢，我们也相信，如果我们依着这样二十四元的原力去思维，我们所发出这个愿呢，它是会形成一种力量的。</w:t>
      </w:r>
    </w:p>
    <w:p>
      <w:pPr>
        <w:spacing w:before="40" w:after="80"/>
        <w:ind w:left="283"/>
        <w:shd w:val="clear" w:color="auto" w:fill="EEF2F8"/>
        <w:pBdr>
          <w:left w:val="single" w:sz="20" w:space="6" w:color="1F3864"/>
        </w:pBdr>
      </w:pPr>
      <w:r>
        <w:rPr>
          <w:sz w:val="20"/>
        </w:rPr>
        <w:t>主持人（读后一句）：本材料读到这里，收一句——"</w:t>
      </w:r>
      <w:r>
        <w:rPr>
          <w:b/>
          <w:sz w:val="20"/>
        </w:rPr>
        <w:t>'心转业转'——这四个字，就是八周教理最后交到各位手上的一句口诀。</w:t>
      </w:r>
      <w:r>
        <w:rPr>
          <w:sz w:val="20"/>
        </w:rPr>
        <w:t>"</w:t>
      </w:r>
    </w:p>
    <w:p>
      <w:pPr>
        <w:spacing w:before="160" w:after="80"/>
      </w:pPr>
      <w:r>
        <w:rPr>
          <w:rFonts w:ascii="Microsoft YaHei" w:hAnsi="Microsoft YaHei" w:eastAsia="Microsoft YaHei"/>
          <w:b/>
          <w:color w:val="1F3864"/>
          <w:sz w:val="28"/>
        </w:rPr>
        <w:t>💬 第二轮分享（10 min）</w:t>
      </w:r>
    </w:p>
    <w:p>
      <w:pPr>
        <w:spacing w:before="40" w:after="80"/>
        <w:ind w:left="283"/>
        <w:shd w:val="clear" w:color="auto" w:fill="EEF2F8"/>
        <w:pBdr>
          <w:left w:val="single" w:sz="20" w:space="6" w:color="1F3864"/>
        </w:pBdr>
      </w:pPr>
      <w:r>
        <w:rPr>
          <w:b/>
          <w:sz w:val="20"/>
        </w:rPr>
        <w:t>分享规则</w:t>
      </w:r>
      <w:r>
        <w:rPr>
          <w:sz w:val="20"/>
        </w:rPr>
        <w:t>：①</w:t>
      </w:r>
      <w:r>
        <w:rPr>
          <w:b/>
          <w:sz w:val="20"/>
        </w:rPr>
        <w:t>自愿</w:t>
      </w:r>
      <w:r>
        <w:rPr>
          <w:sz w:val="20"/>
        </w:rPr>
        <w:t>——想说就说，不想说可以听；②</w:t>
      </w:r>
      <w:r>
        <w:rPr>
          <w:b/>
          <w:sz w:val="20"/>
        </w:rPr>
        <w:t>一次一位</w:t>
      </w:r>
      <w:r>
        <w:rPr>
          <w:sz w:val="20"/>
        </w:rPr>
        <w:t>，不打断、不评判、不给建议；③分享的是"</w:t>
      </w:r>
      <w:r>
        <w:rPr>
          <w:b/>
          <w:sz w:val="20"/>
        </w:rPr>
        <w:t>我</w:t>
      </w:r>
      <w:r>
        <w:rPr>
          <w:sz w:val="20"/>
        </w:rPr>
        <w:t>"，不是"</w:t>
      </w:r>
      <w:r>
        <w:rPr>
          <w:b/>
          <w:sz w:val="20"/>
        </w:rPr>
        <w:t>他</w:t>
      </w:r>
      <w:r>
        <w:rPr>
          <w:sz w:val="20"/>
        </w:rPr>
        <w:t>"——</w:t>
      </w:r>
      <w:r>
        <w:rPr>
          <w:b/>
          <w:sz w:val="20"/>
        </w:rPr>
        <w:t>只说自己的经历与体会</w:t>
      </w:r>
      <w:r>
        <w:rPr>
          <w:sz w:val="20"/>
        </w:rPr>
        <w:t>；④</w:t>
      </w:r>
      <w:r>
        <w:rPr>
          <w:b/>
          <w:sz w:val="20"/>
        </w:rPr>
        <w:t>绝不拿今天的道理去判断别人</w:t>
      </w:r>
      <w:r>
        <w:rPr>
          <w:sz w:val="20"/>
        </w:rPr>
        <w:t>（尤其"</w:t>
      </w:r>
      <w:r>
        <w:rPr>
          <w:b/>
          <w:sz w:val="20"/>
        </w:rPr>
        <w:t>业果</w:t>
      </w:r>
      <w:r>
        <w:rPr>
          <w:sz w:val="20"/>
        </w:rPr>
        <w:t>"：不说"他过得不好，一定是"；不拿"善有善报"去衡量任何人的处境）；⑤</w:t>
      </w:r>
      <w:r>
        <w:rPr>
          <w:b/>
          <w:sz w:val="20"/>
        </w:rPr>
        <w:t>不宿命化</w:t>
      </w:r>
      <w:r>
        <w:rPr>
          <w:sz w:val="20"/>
        </w:rPr>
        <w:t>——不说"我命就是如此"；⑥</w:t>
      </w:r>
      <w:r>
        <w:rPr>
          <w:b/>
          <w:sz w:val="20"/>
        </w:rPr>
        <w:t>若有人说到旧事、情绪起伏</w:t>
      </w:r>
      <w:r>
        <w:rPr>
          <w:sz w:val="20"/>
        </w:rPr>
        <w:t>，主持人为其喊停、温和照护，提示可做几次呼吸或到旁边缓一缓，</w:t>
      </w:r>
      <w:r>
        <w:rPr>
          <w:b/>
          <w:sz w:val="20"/>
        </w:rPr>
        <w:t>绝不追问细节</w:t>
      </w:r>
      <w:r>
        <w:rPr>
          <w:sz w:val="20"/>
        </w:rPr>
        <w:t>，并轻声说"</w:t>
      </w:r>
      <w:r>
        <w:rPr>
          <w:b/>
          <w:sz w:val="20"/>
        </w:rPr>
        <w:t>慢慢来，我们都在</w:t>
      </w:r>
      <w:r>
        <w:rPr>
          <w:sz w:val="20"/>
        </w:rPr>
        <w:t>"。</w:t>
      </w:r>
    </w:p>
    <w:p>
      <w:pPr>
        <w:spacing w:before="40" w:after="80"/>
        <w:ind w:left="283"/>
        <w:shd w:val="clear" w:color="auto" w:fill="EEF2F8"/>
        <w:pBdr>
          <w:left w:val="single" w:sz="20" w:space="6" w:color="1F3864"/>
        </w:pBdr>
      </w:pPr>
      <w:r>
        <w:rPr>
          <w:b/>
          <w:sz w:val="20"/>
        </w:rPr>
        <w:t>起手问题（由浅入深，任选 2–3 个）</w:t>
      </w:r>
      <w:r>
        <w:rPr>
          <w:sz w:val="20"/>
        </w:rPr>
        <w:t>：</w:t>
      </w:r>
    </w:p>
    <w:p>
      <w:pPr>
        <w:spacing w:before="40" w:after="80"/>
        <w:ind w:left="283"/>
        <w:shd w:val="clear" w:color="auto" w:fill="EEF2F8"/>
        <w:pBdr>
          <w:left w:val="single" w:sz="20" w:space="6" w:color="1F3864"/>
        </w:pBdr>
      </w:pPr>
      <w:r>
        <w:rPr>
          <w:sz w:val="20"/>
        </w:rPr>
        <w:t>1. 今天读到"</w:t>
      </w:r>
      <w:r>
        <w:rPr>
          <w:b/>
          <w:sz w:val="20"/>
        </w:rPr>
        <w:t>善有善报，恶有恶报</w:t>
      </w:r>
      <w:r>
        <w:rPr>
          <w:sz w:val="20"/>
        </w:rPr>
        <w:t>"，也读到"</w:t>
      </w:r>
      <w:r>
        <w:rPr>
          <w:b/>
          <w:sz w:val="20"/>
        </w:rPr>
        <w:t>命运不靠他人，全由自己作主</w:t>
      </w:r>
      <w:r>
        <w:rPr>
          <w:sz w:val="20"/>
        </w:rPr>
        <w:t>"。请说说：这两句放在一起，给你的感觉是什么？——</w:t>
      </w:r>
      <w:r>
        <w:rPr>
          <w:b/>
          <w:sz w:val="20"/>
        </w:rPr>
        <w:t>不打分，只说说看。</w:t>
      </w:r>
      <w:r>
        <w:rPr>
          <w:sz w:val="20"/>
        </w:rPr>
        <w:t xml:space="preserve"> 2. 材料说，"</w:t>
      </w:r>
      <w:r>
        <w:rPr>
          <w:b/>
          <w:sz w:val="20"/>
        </w:rPr>
        <w:t>依靠什么来改变现实、改善未来？依靠业。业又是依靠什么？依靠调好自己的心。</w:t>
      </w:r>
      <w:r>
        <w:rPr>
          <w:sz w:val="20"/>
        </w:rPr>
        <w:t>"请用生活语言说说：你有没有过"</w:t>
      </w:r>
      <w:r>
        <w:rPr>
          <w:b/>
          <w:sz w:val="20"/>
        </w:rPr>
        <w:t>心一变、事情就跟着变</w:t>
      </w:r>
      <w:r>
        <w:rPr>
          <w:sz w:val="20"/>
        </w:rPr>
        <w:t>"的经验？——</w:t>
      </w:r>
      <w:r>
        <w:rPr>
          <w:b/>
          <w:sz w:val="20"/>
        </w:rPr>
        <w:t>只谈自己，不谈别人。</w:t>
      </w:r>
      <w:r>
        <w:rPr>
          <w:sz w:val="20"/>
        </w:rPr>
        <w:t xml:space="preserve"> 3. 材料②讲了"</w:t>
      </w:r>
      <w:r>
        <w:rPr>
          <w:b/>
          <w:sz w:val="20"/>
        </w:rPr>
        <w:t>快乐的四种层次</w:t>
      </w:r>
      <w:r>
        <w:rPr>
          <w:sz w:val="20"/>
        </w:rPr>
        <w:t>"——感官之乐、助人为乐、禅修之乐、涅槃之乐。这四种里，你</w:t>
      </w:r>
      <w:r>
        <w:rPr>
          <w:b/>
          <w:sz w:val="20"/>
        </w:rPr>
        <w:t>现在</w:t>
      </w:r>
      <w:r>
        <w:rPr>
          <w:sz w:val="20"/>
        </w:rPr>
        <w:t>最常待在哪一层？你</w:t>
      </w:r>
      <w:r>
        <w:rPr>
          <w:b/>
          <w:sz w:val="20"/>
        </w:rPr>
        <w:t>愿意</w:t>
      </w:r>
      <w:r>
        <w:rPr>
          <w:sz w:val="20"/>
        </w:rPr>
        <w:t>往哪一层走一步？ 4. "</w:t>
      </w:r>
      <w:r>
        <w:rPr>
          <w:b/>
          <w:sz w:val="20"/>
        </w:rPr>
        <w:t>助人为乐……他是很坦荡的，很坦然的</w:t>
      </w:r>
      <w:r>
        <w:rPr>
          <w:sz w:val="20"/>
        </w:rPr>
        <w:t>"。请说说：你有没有过一次"</w:t>
      </w:r>
      <w:r>
        <w:rPr>
          <w:b/>
          <w:sz w:val="20"/>
        </w:rPr>
        <w:t>帮了别人、自己反而更快乐</w:t>
      </w:r>
      <w:r>
        <w:rPr>
          <w:sz w:val="20"/>
        </w:rPr>
        <w:t>"的经验？那时候你的心是什么样子的？ 5. （若现场较安定，可选）材料④有一句"</w:t>
      </w:r>
      <w:r>
        <w:rPr>
          <w:b/>
          <w:sz w:val="20"/>
        </w:rPr>
        <w:t>你该做的事情多做……但是，你的心转了，你的心变了</w:t>
      </w:r>
      <w:r>
        <w:rPr>
          <w:sz w:val="20"/>
        </w:rPr>
        <w:t>"。如果只允许你在一件</w:t>
      </w:r>
      <w:r>
        <w:rPr>
          <w:b/>
          <w:sz w:val="20"/>
        </w:rPr>
        <w:t>每天都会做的小事</w:t>
      </w:r>
      <w:r>
        <w:rPr>
          <w:sz w:val="20"/>
        </w:rPr>
        <w:t>上"转一下心"，你会选哪一件？ 6. （若有人近日在照顾家人、或身体欠安，可选）你愿意在</w:t>
      </w:r>
      <w:r>
        <w:rPr>
          <w:b/>
          <w:sz w:val="20"/>
        </w:rPr>
        <w:t>哪一件家常事</w:t>
      </w:r>
      <w:r>
        <w:rPr>
          <w:sz w:val="20"/>
        </w:rPr>
        <w:t>上练习"</w:t>
      </w:r>
      <w:r>
        <w:rPr>
          <w:b/>
          <w:sz w:val="20"/>
        </w:rPr>
        <w:t>调心造善业</w:t>
      </w:r>
      <w:r>
        <w:rPr>
          <w:sz w:val="20"/>
        </w:rPr>
        <w:t>"——例如对家人说话前先停一拍、生气时先做三次呼吸？</w:t>
      </w:r>
    </w:p>
    <w:p>
      <w:pPr>
        <w:spacing w:before="40" w:after="80"/>
        <w:ind w:left="283"/>
        <w:shd w:val="clear" w:color="auto" w:fill="EEF2F8"/>
        <w:pBdr>
          <w:left w:val="single" w:sz="20" w:space="6" w:color="1F3864"/>
        </w:pBdr>
      </w:pPr>
      <w:r>
        <w:rPr>
          <w:sz w:val="20"/>
        </w:rPr>
        <w:t>主持人提示：第一轮的目标是"开口"和"如实表达"，不是"评价"或"算命"。若有人开始说"我这一辈子都这样了""都是命"，请温和拉回：</w:t>
      </w:r>
      <w:r>
        <w:rPr>
          <w:b/>
          <w:sz w:val="20"/>
        </w:rPr>
        <w:t>"材料说得很清楚：过去定起点，当下可以做因。我们今天只谈'能做什么'，不认命，也不算命。"</w:t>
      </w:r>
      <w:r>
        <w:rPr>
          <w:sz w:val="20"/>
        </w:rPr>
        <w:t xml:space="preserve"> 若现场安静，可先由主持人自己说一件"我最近因为忙，对家人说话急了一点"的小事作示范——</w:t>
      </w:r>
      <w:r>
        <w:rPr>
          <w:b/>
          <w:sz w:val="20"/>
        </w:rPr>
        <w:t>主持人先示弱，全场才敢真实。</w:t>
      </w:r>
    </w:p>
    <w:p>
      <w:pPr>
        <w:spacing w:before="40" w:after="80"/>
        <w:ind w:left="283"/>
        <w:shd w:val="clear" w:color="auto" w:fill="EEF2F8"/>
        <w:pBdr>
          <w:left w:val="single" w:sz="20" w:space="6" w:color="1F3864"/>
        </w:pBdr>
      </w:pPr>
      <w:r>
        <w:rPr>
          <w:sz w:val="20"/>
        </w:rPr>
        <w:t>主持人提示（"八周回顾"的起手，本讲可用）：如果是</w:t>
      </w:r>
      <w:r>
        <w:rPr>
          <w:b/>
          <w:sz w:val="20"/>
        </w:rPr>
        <w:t>一路走来的老朋友</w:t>
      </w:r>
      <w:r>
        <w:rPr>
          <w:sz w:val="20"/>
        </w:rPr>
        <w:t>，第一轮可以直接从"回顾"开题——"</w:t>
      </w:r>
      <w:r>
        <w:rPr>
          <w:b/>
          <w:sz w:val="20"/>
        </w:rPr>
        <w:t>请说一句：这八周，哪一个星期、哪一句话，是你最想带回生活里的？</w:t>
      </w:r>
      <w:r>
        <w:rPr>
          <w:sz w:val="20"/>
        </w:rPr>
        <w:t>"若现场多是</w:t>
      </w:r>
      <w:r>
        <w:rPr>
          <w:b/>
          <w:sz w:val="20"/>
        </w:rPr>
        <w:t>新参加</w:t>
      </w:r>
      <w:r>
        <w:rPr>
          <w:sz w:val="20"/>
        </w:rPr>
        <w:t>的书友，则从当天的文本入题即可（不必强求回顾）。</w:t>
      </w:r>
      <w:r>
        <w:rPr>
          <w:b/>
          <w:sz w:val="20"/>
        </w:rPr>
        <w:t>主持人的分寸是：让想回顾的人回顾，让想谈当下的人谈当下——两条路，都通向同一个落点：把心用在当下。</w:t>
      </w:r>
      <w:r>
        <w:rPr>
          <w:sz w:val="20"/>
        </w:rPr>
        <w:t xml:space="preserve"> 无论哪条路，请都收在一句：</w:t>
      </w:r>
      <w:r>
        <w:rPr>
          <w:b/>
          <w:sz w:val="20"/>
        </w:rPr>
        <w:t>"学了八周，最重要的不是多懂了多少，而是多了一分'回头看自己'的习惯。"</w:t>
      </w:r>
    </w:p>
    <w:p>
      <w:pPr>
        <w:spacing w:before="40" w:after="80"/>
        <w:ind w:left="283"/>
        <w:shd w:val="clear" w:color="auto" w:fill="EEF2F8"/>
        <w:pBdr>
          <w:left w:val="single" w:sz="20" w:space="6" w:color="1F3864"/>
        </w:pBdr>
      </w:pPr>
      <w:r>
        <w:rPr>
          <w:sz w:val="20"/>
        </w:rPr>
        <w:t>主持人（时间紧时）：若本场气氛拘谨，</w:t>
      </w:r>
      <w:r>
        <w:rPr>
          <w:b/>
          <w:sz w:val="20"/>
        </w:rPr>
        <w:t>第一轮可缩为"一人一句"</w:t>
      </w:r>
      <w:r>
        <w:rPr>
          <w:sz w:val="20"/>
        </w:rPr>
        <w:t>——请每位书友只说</w:t>
      </w:r>
      <w:r>
        <w:rPr>
          <w:b/>
          <w:sz w:val="20"/>
        </w:rPr>
        <w:t>一个词或一句话</w:t>
      </w:r>
      <w:r>
        <w:rPr>
          <w:sz w:val="20"/>
        </w:rPr>
        <w:t>：</w:t>
      </w:r>
      <w:r>
        <w:rPr>
          <w:b/>
          <w:sz w:val="20"/>
        </w:rPr>
        <w:t>"这八周，最触动我的一句是……"</w:t>
      </w:r>
      <w:r>
        <w:rPr>
          <w:sz w:val="20"/>
        </w:rPr>
        <w:t>（如"改变从心做起""心转业转""助人为乐"）。</w:t>
      </w:r>
      <w:r>
        <w:rPr>
          <w:b/>
          <w:sz w:val="20"/>
        </w:rPr>
        <w:t>不求完整、不求深刻，只要开了口。</w:t>
      </w:r>
    </w:p>
    <w:p>
      <w:pPr>
        <w:spacing w:before="160" w:after="80"/>
      </w:pPr>
      <w:r>
        <w:rPr>
          <w:rFonts w:ascii="Microsoft YaHei" w:hAnsi="Microsoft YaHei" w:eastAsia="Microsoft YaHei"/>
          <w:b/>
          <w:color w:val="1F3864"/>
          <w:sz w:val="28"/>
        </w:rPr>
        <w:t>🎯 第二轮主题讨论（10 min）</w:t>
      </w:r>
    </w:p>
    <w:p>
      <w:pPr>
        <w:spacing w:before="40" w:after="80"/>
        <w:ind w:left="283"/>
        <w:shd w:val="clear" w:color="auto" w:fill="EEF2F8"/>
        <w:pBdr>
          <w:left w:val="single" w:sz="20" w:space="6" w:color="1F3864"/>
        </w:pBdr>
      </w:pPr>
      <w:r>
        <w:rPr>
          <w:sz w:val="20"/>
        </w:rPr>
        <w:t>本轮由浅入深，指向实修。主持人依现场节奏，任选 3 问引导；每问给一点"提示"即可，不替书友下结论。</w:t>
      </w:r>
    </w:p>
    <w:p>
      <w:r>
        <w:rPr>
          <w:b/>
          <w:sz w:val="21"/>
        </w:rPr>
        <w:t>第 1 问：业果框架是什么？为什么"业"不是"命中注定"？</w:t>
      </w:r>
    </w:p>
    <w:p>
      <w:pPr>
        <w:spacing w:before="40" w:after="80"/>
        <w:ind w:left="283"/>
        <w:shd w:val="clear" w:color="auto" w:fill="EEF2F8"/>
        <w:pBdr>
          <w:left w:val="single" w:sz="20" w:space="6" w:color="1F3864"/>
        </w:pBdr>
      </w:pPr>
      <w:r>
        <w:rPr>
          <w:sz w:val="20"/>
        </w:rPr>
        <w:t>提示：材料①说：</w:t>
      </w:r>
      <w:r>
        <w:rPr>
          <w:b/>
          <w:sz w:val="20"/>
        </w:rPr>
        <w:t>"善业能带来好的果报，不善业能带来不好的果报，也就是俗话说的'善有善报，恶有恶报'。"</w:t>
      </w:r>
      <w:r>
        <w:rPr>
          <w:sz w:val="20"/>
        </w:rPr>
        <w:t xml:space="preserve"> 但紧接着要读出本周最要紧的一句——</w:t>
      </w:r>
      <w:r>
        <w:rPr>
          <w:b/>
          <w:sz w:val="20"/>
        </w:rPr>
        <w:t>"依靠什么来改变现实、改善未来？依靠业。业又是依靠什么？依靠调好自己的心。"</w:t>
      </w:r>
      <w:r>
        <w:rPr>
          <w:sz w:val="20"/>
        </w:rPr>
        <w:t xml:space="preserve"> 请书友说：</w:t>
      </w:r>
      <w:r>
        <w:rPr>
          <w:b/>
          <w:sz w:val="20"/>
        </w:rPr>
        <w:t>如果"业"是死的、注定的，那"调心"还有什么用？</w:t>
      </w:r>
      <w:r>
        <w:rPr>
          <w:sz w:val="20"/>
        </w:rPr>
        <w:t xml:space="preserve"> 落点应落在——</w:t>
      </w:r>
      <w:r>
        <w:rPr>
          <w:b/>
          <w:sz w:val="20"/>
        </w:rPr>
        <w:t>"业不是宿命：过去业决定起点，当下可造新业。'改变从心做起'——这就是'能转'的证据。"</w:t>
      </w:r>
      <w:r>
        <w:rPr>
          <w:sz w:val="20"/>
        </w:rPr>
        <w:t xml:space="preserve"> </w:t>
      </w:r>
      <w:r>
        <w:rPr>
          <w:b/>
          <w:sz w:val="20"/>
        </w:rPr>
        <w:t>锚点：转业。</w:t>
      </w:r>
      <w:r>
        <w:rPr>
          <w:sz w:val="20"/>
        </w:rPr>
        <w:t xml:space="preserve"> </w:t>
      </w:r>
      <w:r>
        <w:rPr>
          <w:b/>
          <w:sz w:val="20"/>
        </w:rPr>
        <w:t>提醒：本问只作框架理解，不涉任何人的命运判断。</w:t>
      </w:r>
    </w:p>
    <w:p>
      <w:pPr>
        <w:spacing w:before="40" w:after="80"/>
        <w:ind w:left="283"/>
        <w:shd w:val="clear" w:color="auto" w:fill="EEF2F8"/>
        <w:pBdr>
          <w:left w:val="single" w:sz="20" w:space="6" w:color="1F3864"/>
        </w:pBdr>
      </w:pPr>
      <w:r>
        <w:rPr>
          <w:sz w:val="20"/>
        </w:rPr>
        <w:t>补充提示：可请书友一起把材料①结语诗念一遍——</w:t>
      </w:r>
      <w:r>
        <w:rPr>
          <w:b/>
          <w:sz w:val="20"/>
        </w:rPr>
        <w:t>"命运不靠他人，全由自己作主；苦乐皆由业生，改变从心做起。"</w:t>
      </w:r>
      <w:r>
        <w:rPr>
          <w:sz w:val="20"/>
        </w:rPr>
        <w:t xml:space="preserve"> 念完，问一句：</w:t>
      </w:r>
      <w:r>
        <w:rPr>
          <w:b/>
          <w:sz w:val="20"/>
        </w:rPr>
        <w:t>"这四句，哪一句你最能接受？哪一句你还想不通？"</w:t>
      </w:r>
      <w:r>
        <w:rPr>
          <w:sz w:val="20"/>
        </w:rPr>
        <w:t>（想不通也没关系——</w:t>
      </w:r>
      <w:r>
        <w:rPr>
          <w:b/>
          <w:sz w:val="20"/>
        </w:rPr>
        <w:t>允许保留疑问</w:t>
      </w:r>
      <w:r>
        <w:rPr>
          <w:sz w:val="20"/>
        </w:rPr>
        <w:t>，正是学法的厚道。）</w:t>
      </w:r>
    </w:p>
    <w:p>
      <w:r>
        <w:rPr>
          <w:b/>
          <w:sz w:val="21"/>
        </w:rPr>
        <w:t>第 2 问：什么是"转业"？"心转业转"到底在说什么？</w:t>
      </w:r>
    </w:p>
    <w:p>
      <w:pPr>
        <w:spacing w:before="40" w:after="80"/>
        <w:ind w:left="283"/>
        <w:shd w:val="clear" w:color="auto" w:fill="EEF2F8"/>
        <w:pBdr>
          <w:left w:val="single" w:sz="20" w:space="6" w:color="1F3864"/>
        </w:pBdr>
      </w:pPr>
      <w:r>
        <w:rPr>
          <w:sz w:val="20"/>
        </w:rPr>
        <w:t>提示：材料④把"转业"讲到最透——请主持人</w:t>
      </w:r>
      <w:r>
        <w:rPr>
          <w:b/>
          <w:sz w:val="20"/>
        </w:rPr>
        <w:t>完整读出</w:t>
      </w:r>
      <w:r>
        <w:rPr>
          <w:sz w:val="20"/>
        </w:rPr>
        <w:t>这段（[01:17:44]～[01:18:13]）：</w:t>
      </w:r>
      <w:r>
        <w:rPr>
          <w:b/>
          <w:sz w:val="20"/>
        </w:rPr>
        <w:t>"你该做的事情多做。你也没有多花钱。你也没有多付出精力。但是，你的心转了，你的心变了。你的心只要一变，所有做的一样的事情，原来都是不善业，现在全变成善业，乃至是殊胜的三因善业。……心转业转。命运就会转。"</w:t>
      </w:r>
      <w:r>
        <w:rPr>
          <w:sz w:val="20"/>
        </w:rPr>
        <w:t xml:space="preserve"> 然后请书友用自己的话说：</w:t>
      </w:r>
      <w:r>
        <w:rPr>
          <w:b/>
          <w:sz w:val="20"/>
        </w:rPr>
        <w:t>为什么"做同一件事"，心一变，业的性质就变了？</w:t>
      </w:r>
      <w:r>
        <w:rPr>
          <w:sz w:val="20"/>
        </w:rPr>
        <w:t xml:space="preserve"> 落点应落在——</w:t>
      </w:r>
      <w:r>
        <w:rPr>
          <w:b/>
          <w:sz w:val="20"/>
        </w:rPr>
        <w:t>"转业，不是在别处另做一件大事；而是在同一件事上，换一颗心——从贪嗔痴的犹豫、计较，换成慈与舍，换成'为他人'。"</w:t>
      </w:r>
    </w:p>
    <w:p>
      <w:pPr>
        <w:spacing w:before="40" w:after="80"/>
        <w:ind w:left="283"/>
        <w:shd w:val="clear" w:color="auto" w:fill="EEF2F8"/>
        <w:pBdr>
          <w:left w:val="single" w:sz="20" w:space="6" w:color="1F3864"/>
        </w:pBdr>
      </w:pPr>
      <w:r>
        <w:rPr>
          <w:sz w:val="20"/>
        </w:rPr>
        <w:t>补充提示：可问一句很实在的话——</w:t>
      </w:r>
      <w:r>
        <w:rPr>
          <w:b/>
          <w:sz w:val="20"/>
        </w:rPr>
        <w:t>"如果什么都变不了，那'转业'从哪儿开始？"</w:t>
      </w:r>
      <w:r>
        <w:rPr>
          <w:sz w:val="20"/>
        </w:rPr>
        <w:t>（答案：</w:t>
      </w:r>
      <w:r>
        <w:rPr>
          <w:b/>
          <w:sz w:val="20"/>
        </w:rPr>
        <w:t>从一件最小的事、一颗最软的慈心开始。</w:t>
      </w:r>
      <w:r>
        <w:rPr>
          <w:sz w:val="20"/>
        </w:rPr>
        <w:t>）再提醒大家：</w:t>
      </w:r>
      <w:r>
        <w:rPr>
          <w:b/>
          <w:sz w:val="20"/>
        </w:rPr>
        <w:t>材料说'不追求（命运转不转），只求我心是不是真的转'——所以，我们只看自己这颗心，不替命运下结论。</w:t>
      </w:r>
      <w:r>
        <w:rPr>
          <w:sz w:val="20"/>
        </w:rPr>
        <w:t xml:space="preserve"> 这会显著减轻书友的心理压力。</w:t>
      </w:r>
    </w:p>
    <w:p>
      <w:r>
        <w:rPr>
          <w:b/>
          <w:sz w:val="21"/>
        </w:rPr>
        <w:t>第 3 问："慈心"为什么被称为"为善最乐"？这一周，我可以做的一件"当下可做的因"是什么？</w:t>
      </w:r>
    </w:p>
    <w:p>
      <w:pPr>
        <w:spacing w:before="40" w:after="80"/>
        <w:ind w:left="283"/>
        <w:shd w:val="clear" w:color="auto" w:fill="EEF2F8"/>
        <w:pBdr>
          <w:left w:val="single" w:sz="20" w:space="6" w:color="1F3864"/>
        </w:pBdr>
      </w:pPr>
      <w:r>
        <w:rPr>
          <w:sz w:val="20"/>
        </w:rPr>
        <w:t>提示：材料②说得很清楚：</w:t>
      </w:r>
      <w:r>
        <w:rPr>
          <w:b/>
          <w:sz w:val="20"/>
        </w:rPr>
        <w:t>"你在助人为乐，或者你心里升起善心善念，要祝福他人啊，愿他人快乐啊，我们讲祝福啊，慈心啊，啊悲心啊，这种快乐。他就不会有那种惴惴不安的感觉。他是很坦荡的，很坦然的，很通透的那种快乐。"</w:t>
      </w:r>
      <w:r>
        <w:rPr>
          <w:sz w:val="20"/>
        </w:rPr>
        <w:t xml:space="preserve"> 请书友说：</w:t>
      </w:r>
      <w:r>
        <w:rPr>
          <w:b/>
          <w:sz w:val="20"/>
        </w:rPr>
        <w:t>为什么"祝福别人"，反而最先受益的是自己？</w:t>
      </w:r>
      <w:r>
        <w:rPr>
          <w:sz w:val="20"/>
        </w:rPr>
        <w:t xml:space="preserve"> 然后落回本讲最重要的一句——</w:t>
      </w:r>
      <w:r>
        <w:rPr>
          <w:b/>
          <w:sz w:val="20"/>
        </w:rPr>
        <w:t>"这一周，我在哪一件小事上'调自己的心、造一个善业'？"</w:t>
      </w:r>
      <w:r>
        <w:rPr>
          <w:sz w:val="20"/>
        </w:rPr>
        <w:t xml:space="preserve"> 请每位书友都说</w:t>
      </w:r>
      <w:r>
        <w:rPr>
          <w:b/>
          <w:sz w:val="20"/>
        </w:rPr>
        <w:t>一件</w:t>
      </w:r>
      <w:r>
        <w:rPr>
          <w:sz w:val="20"/>
        </w:rPr>
        <w:t>。</w:t>
      </w:r>
    </w:p>
    <w:p>
      <w:pPr>
        <w:spacing w:before="40" w:after="80"/>
        <w:ind w:left="283"/>
        <w:shd w:val="clear" w:color="auto" w:fill="EEF2F8"/>
        <w:pBdr>
          <w:left w:val="single" w:sz="20" w:space="6" w:color="1F3864"/>
        </w:pBdr>
      </w:pPr>
      <w:r>
        <w:rPr>
          <w:sz w:val="20"/>
        </w:rPr>
        <w:t>补充提示：可把"转业"翻成一句家常话——"</w:t>
      </w:r>
      <w:r>
        <w:rPr>
          <w:b/>
          <w:sz w:val="20"/>
        </w:rPr>
        <w:t>不用另做一件大事，把眼前这件事，换一颗心去做。</w:t>
      </w:r>
      <w:r>
        <w:rPr>
          <w:sz w:val="20"/>
        </w:rPr>
        <w:t>"并提醒：</w:t>
      </w:r>
      <w:r>
        <w:rPr>
          <w:b/>
          <w:sz w:val="20"/>
        </w:rPr>
        <w:t>这不是"要求自己变完美"，而是"每天往前挪一步"。</w:t>
      </w:r>
      <w:r>
        <w:rPr>
          <w:sz w:val="20"/>
        </w:rPr>
        <w:t xml:space="preserve"> 果什么时候熟，交回给因缘；我们要守的，是这一颗心。</w:t>
      </w:r>
    </w:p>
    <w:p>
      <w:pPr>
        <w:spacing w:before="40" w:after="80"/>
        <w:ind w:left="283"/>
        <w:shd w:val="clear" w:color="auto" w:fill="EEF2F8"/>
        <w:pBdr>
          <w:left w:val="single" w:sz="20" w:space="6" w:color="1F3864"/>
        </w:pBdr>
      </w:pPr>
      <w:r>
        <w:rPr>
          <w:sz w:val="20"/>
        </w:rPr>
        <w:t>主持人（本问的"一句落地"，请务必执行）：请把"</w:t>
      </w:r>
      <w:r>
        <w:rPr>
          <w:b/>
          <w:sz w:val="20"/>
        </w:rPr>
        <w:t>当下可做的因</w:t>
      </w:r>
      <w:r>
        <w:rPr>
          <w:sz w:val="20"/>
        </w:rPr>
        <w:t>"收在</w:t>
      </w:r>
      <w:r>
        <w:rPr>
          <w:b/>
          <w:sz w:val="20"/>
        </w:rPr>
        <w:t>一个可操作的动作</w:t>
      </w:r>
      <w:r>
        <w:rPr>
          <w:sz w:val="20"/>
        </w:rPr>
        <w:t>上，写在白板上——</w:t>
      </w:r>
      <w:r>
        <w:rPr>
          <w:b/>
          <w:sz w:val="20"/>
        </w:rPr>
        <w:t>"本周，我只守一件小事：把'心'换一下，再去做那件事。"</w:t>
      </w:r>
      <w:r>
        <w:rPr>
          <w:sz w:val="20"/>
        </w:rPr>
        <w:t xml:space="preserve"> 然后对全场说：</w:t>
      </w:r>
      <w:r>
        <w:rPr>
          <w:b/>
          <w:sz w:val="20"/>
        </w:rPr>
        <w:t>"八周的道理记不住没关系；这个动作，请大家带回家。因为它就是'转业'的起点。"</w:t>
      </w:r>
      <w:r>
        <w:rPr>
          <w:sz w:val="20"/>
        </w:rPr>
        <w:t xml:space="preserve"> 若时间允许，直接把这件小事写进便签（见扩展包）。</w:t>
      </w:r>
    </w:p>
    <w:p>
      <w:pPr>
        <w:spacing w:before="40" w:after="80"/>
        <w:ind w:left="283"/>
        <w:shd w:val="clear" w:color="auto" w:fill="EEF2F8"/>
        <w:pBdr>
          <w:left w:val="single" w:sz="20" w:space="6" w:color="1F3864"/>
        </w:pBdr>
      </w:pPr>
      <w:r>
        <w:rPr>
          <w:sz w:val="20"/>
        </w:rPr>
        <w:t>主持人提示：讨论要"停在体悟上"，不追求"结论统一"。若现场滑向"谁该得什么报""谁的命好谁的命差"，及时收束：</w:t>
      </w:r>
      <w:r>
        <w:rPr>
          <w:b/>
          <w:sz w:val="20"/>
        </w:rPr>
        <w:t>"我们不解释别人的因果——能把握的，是今天这颗心。"</w:t>
      </w:r>
      <w:r>
        <w:rPr>
          <w:sz w:val="20"/>
        </w:rPr>
        <w:t xml:space="preserve"> 若有人因"不善业成熟""中年危机"而生焦虑，温和拉回：</w:t>
      </w:r>
      <w:r>
        <w:rPr>
          <w:b/>
          <w:sz w:val="20"/>
        </w:rPr>
        <w:t>"材料刚讲完的正是'有路可走'：现在停一停、换颗心，做一件善业，就是转业的开始。从今天这件小事做起，就不晚。"</w:t>
      </w:r>
    </w:p>
    <w:p>
      <w:pPr>
        <w:spacing w:before="40" w:after="80"/>
        <w:ind w:left="283"/>
        <w:shd w:val="clear" w:color="auto" w:fill="EEF2F8"/>
        <w:pBdr>
          <w:left w:val="single" w:sz="20" w:space="6" w:color="1F3864"/>
        </w:pBdr>
      </w:pPr>
      <w:r>
        <w:rPr>
          <w:b/>
          <w:sz w:val="20"/>
        </w:rPr>
        <w:t>分层追问</w:t>
      </w:r>
      <w:r>
        <w:rPr>
          <w:sz w:val="20"/>
        </w:rPr>
        <w:t>（可视时间取用，由浅入深）： - 【现象】八周下来，哪一个词——业、思、结生、转业——现在还留在你心里，挥之不去？ - 【影响】「起点由过去定，方向由当下定」这句话，对照你自己的处境，最贴近的是哪一部分？ - 【应对】这一周，每天做一件小小的善意——给一个人、一句话或一个念头，让它自己发生就好。</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w:t>
      </w:r>
    </w:p>
    <w:p>
      <w:pPr>
        <w:spacing w:before="40" w:after="80"/>
        <w:ind w:left="283"/>
        <w:shd w:val="clear" w:color="auto" w:fill="EEF2F8"/>
        <w:pBdr>
          <w:left w:val="single" w:sz="20" w:space="6" w:color="1F3864"/>
        </w:pBdr>
      </w:pPr>
      <w:r>
        <w:rPr>
          <w:sz w:val="20"/>
        </w:rPr>
        <w:t>以下内容在</w:t>
      </w:r>
      <w:r>
        <w:rPr>
          <w:b/>
          <w:sz w:val="20"/>
        </w:rPr>
        <w:t>时间富余</w:t>
      </w:r>
      <w:r>
        <w:rPr>
          <w:sz w:val="20"/>
        </w:rPr>
        <w:t>时使用；时间紧则整块略过，不影响本周主线。</w:t>
      </w:r>
    </w:p>
    <w:p>
      <w:pPr>
        <w:ind w:left="340"/>
      </w:pPr>
      <w:r>
        <w:rPr>
          <w:b/>
          <w:sz w:val="21"/>
        </w:rPr>
        <w:t xml:space="preserve">1. </w:t>
      </w:r>
      <w:r>
        <w:rPr>
          <w:b/>
          <w:sz w:val="21"/>
        </w:rPr>
        <w:t>"四生存地"拼图小读</w:t>
      </w:r>
      <w:r>
        <w:rPr>
          <w:sz w:val="21"/>
        </w:rPr>
        <w:t>（约6 分钟）：材料②讲三十一界由</w:t>
      </w:r>
      <w:r>
        <w:rPr>
          <w:b/>
          <w:sz w:val="21"/>
        </w:rPr>
        <w:t>四生存地</w:t>
      </w:r>
      <w:r>
        <w:rPr>
          <w:sz w:val="21"/>
        </w:rPr>
        <w:t>合成——</w:t>
      </w:r>
      <w:r>
        <w:rPr>
          <w:b/>
          <w:sz w:val="21"/>
        </w:rPr>
        <w:t>恶趣4界／欲界善趣7界／色界16界／无色界4界</w:t>
      </w:r>
      <w:r>
        <w:rPr>
          <w:sz w:val="21"/>
        </w:rPr>
        <w:t>。请书友认一认：</w:t>
      </w:r>
      <w:r>
        <w:rPr>
          <w:b/>
          <w:sz w:val="21"/>
        </w:rPr>
        <w:t>我们这一格"人"，属于哪一段？</w:t>
      </w:r>
      <w:r>
        <w:rPr>
          <w:sz w:val="21"/>
        </w:rPr>
        <w:t>（答案：</w:t>
      </w:r>
      <w:r>
        <w:rPr>
          <w:b/>
          <w:sz w:val="21"/>
        </w:rPr>
        <w:t>欲界善趣第5界</w:t>
      </w:r>
      <w:r>
        <w:rPr>
          <w:sz w:val="21"/>
        </w:rPr>
        <w:t>。）落点一句：</w:t>
      </w:r>
      <w:r>
        <w:rPr>
          <w:b/>
          <w:sz w:val="21"/>
        </w:rPr>
        <w:t>"'人间'在三十一界里只有一格，却最方便闻法与修行——这一格，别走神。"</w:t>
      </w:r>
    </w:p>
    <w:p>
      <w:pPr>
        <w:ind w:left="340"/>
      </w:pPr>
      <w:r>
        <w:rPr>
          <w:b/>
          <w:sz w:val="21"/>
        </w:rPr>
        <w:t xml:space="preserve">2. </w:t>
      </w:r>
      <w:r>
        <w:rPr>
          <w:b/>
          <w:sz w:val="21"/>
        </w:rPr>
        <w:t>"须弥山与小世界"图说（只作背景）</w:t>
      </w:r>
      <w:r>
        <w:rPr>
          <w:sz w:val="21"/>
        </w:rPr>
        <w:t>（约4 分钟）：材料②课件有一段"以须弥山为中心，是为一小世界"的图说（OCR 失真较重，仅取末句）。</w:t>
      </w:r>
      <w:r>
        <w:rPr>
          <w:b/>
          <w:sz w:val="21"/>
        </w:rPr>
        <w:t>只作背景介绍、不逐字念图</w:t>
      </w:r>
      <w:r>
        <w:rPr>
          <w:sz w:val="21"/>
        </w:rPr>
        <w:t>；落点一句：</w:t>
      </w:r>
      <w:r>
        <w:rPr>
          <w:b/>
          <w:sz w:val="21"/>
        </w:rPr>
        <w:t>"这是佛智亲见所说——我们看的，是佛眼里的地图。"</w:t>
      </w:r>
    </w:p>
    <w:p>
      <w:pPr>
        <w:ind w:left="340"/>
      </w:pPr>
      <w:r>
        <w:rPr>
          <w:b/>
          <w:sz w:val="21"/>
        </w:rPr>
        <w:t xml:space="preserve">3. </w:t>
      </w:r>
      <w:r>
        <w:rPr>
          <w:b/>
          <w:sz w:val="21"/>
        </w:rPr>
        <w:t>"皮带束缚经"的狗与桩</w:t>
      </w:r>
      <w:r>
        <w:rPr>
          <w:sz w:val="21"/>
        </w:rPr>
        <w:t>（约5 分钟）：材料④用"</w:t>
      </w:r>
      <w:r>
        <w:rPr>
          <w:b/>
          <w:sz w:val="21"/>
        </w:rPr>
        <w:t>狗被皮带束缚在桩杆旁，行住坐卧都在桩杆旁</w:t>
      </w:r>
      <w:r>
        <w:rPr>
          <w:sz w:val="21"/>
        </w:rPr>
        <w:t>"比喻凡夫被五取蕴束缚。落点一句：</w:t>
      </w:r>
      <w:r>
        <w:rPr>
          <w:b/>
          <w:sz w:val="21"/>
        </w:rPr>
        <w:t>"不是让我们自责，而是让我们看清：绳在哪里，才知道该从哪解开。"</w:t>
      </w:r>
      <w:r>
        <w:rPr>
          <w:sz w:val="21"/>
        </w:rPr>
        <w:t>（</w:t>
      </w:r>
      <w:r>
        <w:rPr>
          <w:b/>
          <w:sz w:val="21"/>
        </w:rPr>
        <w:t>详见读书会11 十二缘起</w:t>
      </w:r>
      <w:r>
        <w:rPr>
          <w:sz w:val="21"/>
        </w:rPr>
        <w:t>。）</w:t>
      </w:r>
    </w:p>
    <w:p>
      <w:pPr>
        <w:ind w:left="340"/>
      </w:pPr>
      <w:r>
        <w:rPr>
          <w:b/>
          <w:sz w:val="21"/>
        </w:rPr>
        <w:t xml:space="preserve">4. </w:t>
      </w:r>
      <w:r>
        <w:rPr>
          <w:b/>
          <w:sz w:val="21"/>
        </w:rPr>
        <w:t>"指尖尘土"譬喻</w:t>
      </w:r>
      <w:r>
        <w:rPr>
          <w:sz w:val="21"/>
        </w:rPr>
        <w:t>（约4 分钟）：材料③说佛陀以指尖尘土对大地，喻"能得人身的极少"。</w:t>
      </w:r>
      <w:r>
        <w:rPr>
          <w:b/>
          <w:sz w:val="21"/>
        </w:rPr>
        <w:t>只作对照、不吓人</w:t>
      </w:r>
      <w:r>
        <w:rPr>
          <w:sz w:val="21"/>
        </w:rPr>
        <w:t>；落点一句：</w:t>
      </w:r>
      <w:r>
        <w:rPr>
          <w:b/>
          <w:sz w:val="21"/>
        </w:rPr>
        <w:t>"正因为少，所以珍贵；我们是那一点点尘土中的一点——那就把它用在最值得的地方。"</w:t>
      </w:r>
    </w:p>
    <w:p>
      <w:pPr>
        <w:ind w:left="340"/>
      </w:pPr>
      <w:r>
        <w:rPr>
          <w:b/>
          <w:sz w:val="21"/>
        </w:rPr>
        <w:t xml:space="preserve">5. </w:t>
      </w:r>
      <w:r>
        <w:rPr>
          <w:b/>
          <w:sz w:val="21"/>
        </w:rPr>
        <w:t>口头小结模板（给不敢开口的书友）</w:t>
      </w:r>
      <w:r>
        <w:rPr>
          <w:sz w:val="21"/>
        </w:rPr>
        <w:t>（约3 分钟）：主持人给一句可照念的模板——"今天我知道了……；我想到的是……；我打算做的一件事是……。"愿意的念，不愿意的听。</w:t>
      </w:r>
      <w:r>
        <w:rPr>
          <w:b/>
          <w:sz w:val="21"/>
        </w:rPr>
        <w:t>把"开口"的门槛降到最低。</w:t>
      </w:r>
    </w:p>
    <w:p>
      <w:pPr>
        <w:ind w:left="340"/>
      </w:pPr>
      <w:r>
        <w:rPr>
          <w:b/>
          <w:sz w:val="21"/>
        </w:rPr>
        <w:t xml:space="preserve">6. </w:t>
      </w:r>
      <w:r>
        <w:rPr>
          <w:b/>
          <w:sz w:val="21"/>
        </w:rPr>
        <w:t>"珍惜一件小事"便签动作</w:t>
      </w:r>
      <w:r>
        <w:rPr>
          <w:sz w:val="21"/>
        </w:rPr>
        <w:t>（约4 分钟）：发便签纸，请每位书友只写一句——"</w:t>
      </w:r>
      <w:r>
        <w:rPr>
          <w:b/>
          <w:sz w:val="21"/>
        </w:rPr>
        <w:t>本周，我珍惜这份人身的那件小事是：＿＿＿＿</w:t>
      </w:r>
      <w:r>
        <w:rPr>
          <w:sz w:val="21"/>
        </w:rPr>
        <w:t>"，写完可自留、可交给主持人保管，下周再问一声。</w:t>
      </w:r>
      <w:r>
        <w:rPr>
          <w:b/>
          <w:sz w:val="21"/>
        </w:rPr>
        <w:t>这一个动作，把"地图"变成"承诺"。</w:t>
      </w:r>
    </w:p>
    <w:p>
      <w:pPr>
        <w:ind w:left="340"/>
      </w:pPr>
      <w:r>
        <w:rPr>
          <w:b/>
          <w:sz w:val="21"/>
        </w:rPr>
        <w:t xml:space="preserve">7. </w:t>
      </w:r>
      <w:r>
        <w:rPr>
          <w:b/>
          <w:sz w:val="21"/>
        </w:rPr>
        <w:t>"三句话回顾卡"</w:t>
      </w:r>
      <w:r>
        <w:rPr>
          <w:sz w:val="21"/>
        </w:rPr>
        <w:t>（约3 分钟）：请每位书友在便签背面写下今天的三句话——"</w:t>
      </w:r>
      <w:r>
        <w:rPr>
          <w:b/>
          <w:sz w:val="21"/>
        </w:rPr>
        <w:t>六道：轮回有六个去处。三十一界：恶趣4＋欲界善趣7＋色界16＋无色界4＝31。盲龟浮木：得人身、闻正法，难得如此——故当珍惜。</w:t>
      </w:r>
      <w:r>
        <w:rPr>
          <w:sz w:val="21"/>
        </w:rPr>
        <w:t>"写完可贴在笔记本上，</w:t>
      </w:r>
      <w:r>
        <w:rPr>
          <w:b/>
          <w:sz w:val="21"/>
        </w:rPr>
        <w:t>下周带来分享：这一周，我在哪件小事上珍惜了这份人身。</w:t>
      </w:r>
    </w:p>
    <w:p>
      <w:pPr>
        <w:spacing w:before="120" w:after="80"/>
      </w:pPr>
      <w:r>
        <w:rPr>
          <w:rFonts w:ascii="Microsoft YaHei" w:hAnsi="Microsoft YaHei" w:eastAsia="Microsoft YaHei"/>
          <w:b/>
          <w:color w:val="1F3864"/>
          <w:sz w:val="25"/>
        </w:rPr>
        <w:t>扩展二</w:t>
      </w:r>
    </w:p>
    <w:p>
      <w:pPr>
        <w:spacing w:before="40" w:after="80"/>
        <w:ind w:left="283"/>
        <w:shd w:val="clear" w:color="auto" w:fill="EEF2F8"/>
        <w:pBdr>
          <w:left w:val="single" w:sz="20" w:space="6" w:color="1F3864"/>
        </w:pBdr>
      </w:pPr>
      <w:r>
        <w:rPr>
          <w:sz w:val="20"/>
        </w:rPr>
        <w:t>以下 7 条为弹性内容，时间富余时按序取用；时间紧张时</w:t>
      </w:r>
      <w:r>
        <w:rPr>
          <w:b/>
          <w:sz w:val="20"/>
        </w:rPr>
        <w:t>只取第 1、6 条</w:t>
      </w:r>
      <w:r>
        <w:rPr>
          <w:sz w:val="20"/>
        </w:rPr>
        <w:t>即可（"八周回顾"与"一句话收获"）。</w:t>
      </w:r>
    </w:p>
    <w:p>
      <w:pPr>
        <w:ind w:left="340"/>
      </w:pPr>
      <w:r>
        <w:rPr>
          <w:b/>
          <w:sz w:val="21"/>
        </w:rPr>
        <w:t xml:space="preserve">1. </w:t>
      </w:r>
      <w:r>
        <w:rPr>
          <w:b/>
          <w:sz w:val="21"/>
        </w:rPr>
        <w:t>"八周一条线"回顾板</w:t>
      </w:r>
      <w:r>
        <w:rPr>
          <w:sz w:val="21"/>
        </w:rPr>
        <w:t>（8 分钟，</w:t>
      </w:r>
      <w:r>
        <w:rPr>
          <w:b/>
          <w:sz w:val="21"/>
        </w:rPr>
        <w:t>本讲重点</w:t>
      </w:r>
      <w:r>
        <w:rPr>
          <w:sz w:val="21"/>
        </w:rPr>
        <w:t>）：主持人在白板上画一条横线，从左到右写八个点，请大家一起把八周"走一遍"：</w:t>
      </w:r>
      <w:r>
        <w:rPr>
          <w:b/>
          <w:sz w:val="21"/>
        </w:rPr>
        <w:t>W1 思即是业（业从心起）→ W2/W3 业的分类（业有轻重近远）→ W4 善不善与三福行事（造什么业）→ W5 临终与结生（最后怎么走）→ W6 同一性与定则（业怎么运作）→ W7 轮回与三十一界（舞台有多大）→ W8 生活启示与总结（怎么用在生活里）</w:t>
      </w:r>
      <w:r>
        <w:rPr>
          <w:sz w:val="21"/>
        </w:rPr>
        <w:t>。</w:t>
      </w:r>
      <w:r>
        <w:rPr>
          <w:b/>
          <w:sz w:val="21"/>
        </w:rPr>
        <w:t>不要逐条细讲</w:t>
      </w:r>
      <w:r>
        <w:rPr>
          <w:sz w:val="21"/>
        </w:rPr>
        <w:t>，只请大家</w:t>
      </w:r>
      <w:r>
        <w:rPr>
          <w:b/>
          <w:sz w:val="21"/>
        </w:rPr>
        <w:t>说一句"哪一周最触动我"</w:t>
      </w:r>
      <w:r>
        <w:rPr>
          <w:sz w:val="21"/>
        </w:rPr>
        <w:t>。</w:t>
      </w:r>
      <w:r>
        <w:rPr>
          <w:b/>
          <w:sz w:val="21"/>
        </w:rPr>
        <w:t>这条线，是把散落的教理收成一句话："业从心起，也终归于心。"</w:t>
      </w:r>
    </w:p>
    <w:p>
      <w:pPr>
        <w:ind w:left="340"/>
      </w:pPr>
      <w:r>
        <w:rPr>
          <w:b/>
          <w:sz w:val="21"/>
        </w:rPr>
        <w:t xml:space="preserve">2. </w:t>
      </w:r>
      <w:r>
        <w:rPr>
          <w:b/>
          <w:sz w:val="21"/>
        </w:rPr>
        <w:t>"快乐的四种层次"对照卡</w:t>
      </w:r>
      <w:r>
        <w:rPr>
          <w:sz w:val="21"/>
        </w:rPr>
        <w:t>（约4 分钟）：在黑板上写四行——</w:t>
      </w:r>
      <w:r>
        <w:rPr>
          <w:b/>
          <w:sz w:val="21"/>
        </w:rPr>
        <w:t>①感官之乐（怕失去）→ ②助人为乐（坦荡）→ ③禅修之乐（靠自己）→ ④涅槃之乐（最安全）</w:t>
      </w:r>
      <w:r>
        <w:rPr>
          <w:sz w:val="21"/>
        </w:rPr>
        <w:t>。请书友各自在便签上写一句："</w:t>
      </w:r>
      <w:r>
        <w:rPr>
          <w:b/>
          <w:sz w:val="21"/>
        </w:rPr>
        <w:t>我这周愿意多在哪一层待一会儿？</w:t>
      </w:r>
      <w:r>
        <w:rPr>
          <w:sz w:val="21"/>
        </w:rPr>
        <w:t>"</w:t>
      </w:r>
      <w:r>
        <w:rPr>
          <w:b/>
          <w:sz w:val="21"/>
        </w:rPr>
        <w:t>把它变成一个小小的方向。</w:t>
      </w:r>
    </w:p>
    <w:p>
      <w:pPr>
        <w:ind w:left="340"/>
      </w:pPr>
      <w:r>
        <w:rPr>
          <w:b/>
          <w:sz w:val="21"/>
        </w:rPr>
        <w:t xml:space="preserve">3. </w:t>
      </w:r>
      <w:r>
        <w:rPr>
          <w:b/>
          <w:sz w:val="21"/>
        </w:rPr>
        <w:t>"五戒＝五条安全带"</w:t>
      </w:r>
      <w:r>
        <w:rPr>
          <w:sz w:val="21"/>
        </w:rPr>
        <w:t>（约4 分钟）：结合材料②的五戒（</w:t>
      </w:r>
      <w:r>
        <w:rPr>
          <w:b/>
          <w:sz w:val="21"/>
        </w:rPr>
        <w:t>不杀生、不偷盗、不邪淫、不妄语、不饮酒</w:t>
      </w:r>
      <w:r>
        <w:rPr>
          <w:sz w:val="21"/>
        </w:rPr>
        <w:t>），请书友说说：</w:t>
      </w:r>
      <w:r>
        <w:rPr>
          <w:b/>
          <w:sz w:val="21"/>
        </w:rPr>
        <w:t>哪一条，是你这一周愿意认真守一守的？</w:t>
      </w:r>
      <w:r>
        <w:rPr>
          <w:sz w:val="21"/>
        </w:rPr>
        <w:t xml:space="preserve"> 提示：</w:t>
      </w:r>
      <w:r>
        <w:rPr>
          <w:b/>
          <w:sz w:val="21"/>
        </w:rPr>
        <w:t>守戒不是束缚，而是"保护自己不起后悔的心"。</w:t>
      </w:r>
    </w:p>
    <w:p>
      <w:pPr>
        <w:ind w:left="340"/>
      </w:pPr>
      <w:r>
        <w:rPr>
          <w:b/>
          <w:sz w:val="21"/>
        </w:rPr>
        <w:t xml:space="preserve">4. </w:t>
      </w:r>
      <w:r>
        <w:rPr>
          <w:b/>
          <w:sz w:val="21"/>
        </w:rPr>
        <w:t>"慈心一分钟"练习</w:t>
      </w:r>
      <w:r>
        <w:rPr>
          <w:sz w:val="21"/>
        </w:rPr>
        <w:t>（约5 分钟）：请两两相对（或各自静坐），用一分钟，在心里默默向对方送一句祝福：</w:t>
      </w:r>
      <w:r>
        <w:rPr>
          <w:b/>
          <w:sz w:val="21"/>
        </w:rPr>
        <w:t>"愿你平安、健康、快乐、远离痛苦。"</w:t>
      </w:r>
      <w:r>
        <w:rPr>
          <w:sz w:val="21"/>
        </w:rPr>
        <w:t xml:space="preserve"> 一分钟到，互相点头致意，不必说话。</w:t>
      </w:r>
      <w:r>
        <w:rPr>
          <w:b/>
          <w:sz w:val="21"/>
        </w:rPr>
        <w:t>这一个动作，把"慈心"从道理变成体验。</w:t>
      </w:r>
    </w:p>
    <w:p>
      <w:pPr>
        <w:ind w:left="340"/>
      </w:pPr>
      <w:r>
        <w:rPr>
          <w:b/>
          <w:sz w:val="21"/>
        </w:rPr>
        <w:t xml:space="preserve">5. </w:t>
      </w:r>
      <w:r>
        <w:rPr>
          <w:b/>
          <w:sz w:val="21"/>
        </w:rPr>
        <w:t>口头小结模板（给不敢开口的书友）</w:t>
      </w:r>
      <w:r>
        <w:rPr>
          <w:sz w:val="21"/>
        </w:rPr>
        <w:t>（约3 分钟）：主持人给一句可照念的模板——"</w:t>
      </w:r>
      <w:r>
        <w:rPr>
          <w:b/>
          <w:sz w:val="21"/>
        </w:rPr>
        <w:t>今天我记住了一句：……；我打算做的一件事是：……。</w:t>
      </w:r>
      <w:r>
        <w:rPr>
          <w:sz w:val="21"/>
        </w:rPr>
        <w:t>"愿意的念，不愿意的听。</w:t>
      </w:r>
      <w:r>
        <w:rPr>
          <w:b/>
          <w:sz w:val="21"/>
        </w:rPr>
        <w:t>把"开口"的门槛降到最低。</w:t>
      </w:r>
    </w:p>
    <w:p>
      <w:pPr>
        <w:ind w:left="340"/>
      </w:pPr>
      <w:r>
        <w:rPr>
          <w:b/>
          <w:sz w:val="21"/>
        </w:rPr>
        <w:t xml:space="preserve">6. </w:t>
      </w:r>
      <w:r>
        <w:rPr>
          <w:b/>
          <w:sz w:val="21"/>
        </w:rPr>
        <w:t>"一句话收获"便签动作</w:t>
      </w:r>
      <w:r>
        <w:rPr>
          <w:sz w:val="21"/>
        </w:rPr>
        <w:t>（4 分钟，</w:t>
      </w:r>
      <w:r>
        <w:rPr>
          <w:b/>
          <w:sz w:val="21"/>
        </w:rPr>
        <w:t>本讲重点</w:t>
      </w:r>
      <w:r>
        <w:rPr>
          <w:sz w:val="21"/>
        </w:rPr>
        <w:t>）：发便签纸，请每位书友只写</w:t>
      </w:r>
      <w:r>
        <w:rPr>
          <w:b/>
          <w:sz w:val="21"/>
        </w:rPr>
        <w:t>一句话</w:t>
      </w:r>
      <w:r>
        <w:rPr>
          <w:sz w:val="21"/>
        </w:rPr>
        <w:t>——"</w:t>
      </w:r>
      <w:r>
        <w:rPr>
          <w:b/>
          <w:sz w:val="21"/>
        </w:rPr>
        <w:t>八周共学，我最想带走的一句是：＿＿＿＿；本周我要做的一件小事是：＿＿＿＿。</w:t>
      </w:r>
      <w:r>
        <w:rPr>
          <w:sz w:val="21"/>
        </w:rPr>
        <w:t>"写完可自留、可交给主持人保管。</w:t>
      </w:r>
      <w:r>
        <w:rPr>
          <w:b/>
          <w:sz w:val="21"/>
        </w:rPr>
        <w:t>这一个动作，把"八周"变成"句号加一个起点"。</w:t>
      </w:r>
    </w:p>
    <w:p>
      <w:pPr>
        <w:ind w:left="340"/>
      </w:pPr>
      <w:r>
        <w:rPr>
          <w:b/>
          <w:sz w:val="21"/>
        </w:rPr>
        <w:t xml:space="preserve">7. </w:t>
      </w:r>
      <w:r>
        <w:rPr>
          <w:b/>
          <w:sz w:val="21"/>
        </w:rPr>
        <w:t>"回向给一个人"</w:t>
      </w:r>
      <w:r>
        <w:rPr>
          <w:sz w:val="21"/>
        </w:rPr>
        <w:t>（约3 分钟）：请书友在心里想一个"最近过得不顺、你最想帮却帮不上忙的人"，然后</w:t>
      </w:r>
      <w:r>
        <w:rPr>
          <w:b/>
          <w:sz w:val="21"/>
        </w:rPr>
        <w:t>把今天这份学习的功德，默默回向给他</w:t>
      </w:r>
      <w:r>
        <w:rPr>
          <w:sz w:val="21"/>
        </w:rPr>
        <w:t>。</w:t>
      </w:r>
      <w:r>
        <w:rPr>
          <w:b/>
          <w:sz w:val="21"/>
        </w:rPr>
        <w:t>这是本系列一个温柔的收尾动作。</w:t>
      </w:r>
    </w:p>
    <w:p>
      <w:pPr>
        <w:ind w:left="340"/>
      </w:pPr>
      <w:r>
        <w:rPr>
          <w:b/>
          <w:sz w:val="21"/>
        </w:rPr>
        <w:t xml:space="preserve">8. </w:t>
      </w:r>
      <w:r>
        <w:rPr>
          <w:b/>
          <w:sz w:val="21"/>
        </w:rPr>
        <w:t>"业果框架对照表"板书</w:t>
      </w:r>
      <w:r>
        <w:rPr>
          <w:sz w:val="21"/>
        </w:rPr>
        <w:t>（约4 分钟）：主持人在白板上画两列，左边写"</w:t>
      </w:r>
      <w:r>
        <w:rPr>
          <w:b/>
          <w:sz w:val="21"/>
        </w:rPr>
        <w:t>过去的因</w:t>
      </w:r>
      <w:r>
        <w:rPr>
          <w:sz w:val="21"/>
        </w:rPr>
        <w:t>"，右边写"</w:t>
      </w:r>
      <w:r>
        <w:rPr>
          <w:b/>
          <w:sz w:val="21"/>
        </w:rPr>
        <w:t>当下的因</w:t>
      </w:r>
      <w:r>
        <w:rPr>
          <w:sz w:val="21"/>
        </w:rPr>
        <w:t>"。请书友一起把八周的东西归类——</w:t>
      </w:r>
      <w:r>
        <w:rPr>
          <w:b/>
          <w:sz w:val="21"/>
        </w:rPr>
        <w:t>过去八周学的（业的分类、临终结生、六道三十一界）多属"了解'过去的因'如何运作"；而今天这一周学的（转业、慈心、调心）属"当下能动的因"。</w:t>
      </w:r>
      <w:r>
        <w:rPr>
          <w:sz w:val="21"/>
        </w:rPr>
        <w:t xml:space="preserve"> 板书完，问一句：</w:t>
      </w:r>
      <w:r>
        <w:rPr>
          <w:b/>
          <w:sz w:val="21"/>
        </w:rPr>
        <w:t>"既然过去改不了，那今天这一列，我们能填什么？"</w:t>
      </w:r>
      <w:r>
        <w:rPr>
          <w:sz w:val="21"/>
        </w:rPr>
        <w:t>（答案：</w:t>
      </w:r>
      <w:r>
        <w:rPr>
          <w:b/>
          <w:sz w:val="21"/>
        </w:rPr>
        <w:t>如理作意、一件小事、一颗慈心、一个愿。</w:t>
      </w:r>
      <w:r>
        <w:rPr>
          <w:sz w:val="21"/>
        </w:rPr>
        <w:t>）</w:t>
      </w:r>
      <w:r>
        <w:rPr>
          <w:b/>
          <w:sz w:val="21"/>
        </w:rPr>
        <w:t>这张表一画，"业"就从'解释过去'变成了'经营当下'——它把八周教理落成一句可操作的话。</w:t>
      </w:r>
    </w:p>
    <w:p>
      <w:pPr>
        <w:ind w:left="340"/>
      </w:pPr>
      <w:r>
        <w:rPr>
          <w:b/>
          <w:sz w:val="21"/>
        </w:rPr>
        <w:t xml:space="preserve">9. </w:t>
      </w:r>
      <w:r>
        <w:rPr>
          <w:b/>
          <w:sz w:val="21"/>
        </w:rPr>
        <w:t>"五句话带走"速记卡</w:t>
      </w:r>
      <w:r>
        <w:rPr>
          <w:sz w:val="21"/>
        </w:rPr>
        <w:t>（约3 分钟）：请书友在便签上抄下五句，可贴在书桌——①</w:t>
      </w:r>
      <w:r>
        <w:rPr>
          <w:b/>
          <w:sz w:val="21"/>
        </w:rPr>
        <w:t>思即是业</w:t>
      </w:r>
      <w:r>
        <w:rPr>
          <w:sz w:val="21"/>
        </w:rPr>
        <w:t>（业从心起）；②</w:t>
      </w:r>
      <w:r>
        <w:rPr>
          <w:b/>
          <w:sz w:val="21"/>
        </w:rPr>
        <w:t>善有善报，恶有恶报</w:t>
      </w:r>
      <w:r>
        <w:rPr>
          <w:sz w:val="21"/>
        </w:rPr>
        <w:t>；③</w:t>
      </w:r>
      <w:r>
        <w:rPr>
          <w:b/>
          <w:sz w:val="21"/>
        </w:rPr>
        <w:t>矛盾就在一句话里：过去定起点，当下做因</w:t>
      </w:r>
      <w:r>
        <w:rPr>
          <w:sz w:val="21"/>
        </w:rPr>
        <w:t>；④</w:t>
      </w:r>
      <w:r>
        <w:rPr>
          <w:b/>
          <w:sz w:val="21"/>
        </w:rPr>
        <w:t>心转业转，命运就会转</w:t>
      </w:r>
      <w:r>
        <w:rPr>
          <w:sz w:val="21"/>
        </w:rPr>
        <w:t>；⑤</w:t>
      </w:r>
      <w:r>
        <w:rPr>
          <w:b/>
          <w:sz w:val="21"/>
        </w:rPr>
        <w:t>助人为乐，为善最乐——慈心是入口。</w:t>
      </w:r>
      <w:r>
        <w:rPr>
          <w:sz w:val="21"/>
        </w:rPr>
        <w:t xml:space="preserve"> 抄完，主持人说：</w:t>
      </w:r>
      <w:r>
        <w:rPr>
          <w:b/>
          <w:sz w:val="21"/>
        </w:rPr>
        <w:t>"八周很长，但这五句很短；记得住五句，就记得住八周。"</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pPr>
        <w:spacing w:before="40" w:after="80"/>
        <w:ind w:left="283"/>
        <w:shd w:val="clear" w:color="auto" w:fill="EEF2F8"/>
        <w:pBdr>
          <w:left w:val="single" w:sz="20" w:space="6" w:color="1F3864"/>
        </w:pBdr>
      </w:pPr>
      <w:r>
        <w:rPr>
          <w:b/>
          <w:sz w:val="20"/>
        </w:rPr>
        <w:t>总结引导（主持人照读，约 3 分钟）</w:t>
      </w:r>
      <w:r>
        <w:rPr>
          <w:sz w:val="20"/>
        </w:rPr>
        <w:t>：今天我们把"业"放下，抬头看了一张很大的地图。三句话，请你带走——</w:t>
      </w:r>
    </w:p>
    <w:p>
      <w:pPr>
        <w:spacing w:before="40" w:after="80"/>
        <w:ind w:left="283"/>
        <w:shd w:val="clear" w:color="auto" w:fill="EEF2F8"/>
        <w:pBdr>
          <w:left w:val="single" w:sz="20" w:space="6" w:color="1F3864"/>
        </w:pBdr>
      </w:pPr>
      <w:r>
        <w:rPr>
          <w:sz w:val="20"/>
        </w:rPr>
        <w:t>第一句，</w:t>
      </w:r>
      <w:r>
        <w:rPr>
          <w:b/>
          <w:sz w:val="20"/>
        </w:rPr>
        <w:t>六道</w:t>
      </w:r>
      <w:r>
        <w:rPr>
          <w:sz w:val="20"/>
        </w:rPr>
        <w:t>："</w:t>
      </w:r>
      <w:r>
        <w:rPr>
          <w:b/>
          <w:sz w:val="20"/>
        </w:rPr>
        <w:t>轮回有六个去处——地狱、饿鬼、畜生、阿修罗、人、天。</w:t>
      </w:r>
      <w:r>
        <w:rPr>
          <w:sz w:val="20"/>
        </w:rPr>
        <w:t>"我们此刻，站在"人间"这一格。</w:t>
      </w:r>
    </w:p>
    <w:p>
      <w:pPr>
        <w:spacing w:before="40" w:after="80"/>
        <w:ind w:left="283"/>
        <w:shd w:val="clear" w:color="auto" w:fill="EEF2F8"/>
        <w:pBdr>
          <w:left w:val="single" w:sz="20" w:space="6" w:color="1F3864"/>
        </w:pBdr>
      </w:pPr>
      <w:r>
        <w:rPr>
          <w:sz w:val="20"/>
        </w:rPr>
        <w:t>第二句，</w:t>
      </w:r>
      <w:r>
        <w:rPr>
          <w:b/>
          <w:sz w:val="20"/>
        </w:rPr>
        <w:t>三十一界</w:t>
      </w:r>
      <w:r>
        <w:rPr>
          <w:sz w:val="20"/>
        </w:rPr>
        <w:t>："</w:t>
      </w:r>
      <w:r>
        <w:rPr>
          <w:b/>
          <w:sz w:val="20"/>
        </w:rPr>
        <w:t>四个生存地合成三十一界——恶趣4、欲界善趣7、色界16、无色界4。</w:t>
      </w:r>
      <w:r>
        <w:rPr>
          <w:sz w:val="20"/>
        </w:rPr>
        <w:t>"各界寿量悬殊，从"不定"，到八万四千大劫。</w:t>
      </w:r>
    </w:p>
    <w:p>
      <w:pPr>
        <w:spacing w:before="40" w:after="80"/>
        <w:ind w:left="283"/>
        <w:shd w:val="clear" w:color="auto" w:fill="EEF2F8"/>
        <w:pBdr>
          <w:left w:val="single" w:sz="20" w:space="6" w:color="1F3864"/>
        </w:pBdr>
      </w:pPr>
      <w:r>
        <w:rPr>
          <w:sz w:val="20"/>
        </w:rPr>
        <w:t>第三句，</w:t>
      </w:r>
      <w:r>
        <w:rPr>
          <w:b/>
          <w:sz w:val="20"/>
        </w:rPr>
        <w:t>盲龟浮木</w:t>
      </w:r>
      <w:r>
        <w:rPr>
          <w:sz w:val="20"/>
        </w:rPr>
        <w:t>："</w:t>
      </w:r>
      <w:r>
        <w:rPr>
          <w:b/>
          <w:sz w:val="20"/>
        </w:rPr>
        <w:t>百年一露头的瞎眼海龟，恰穿木轭孔，比恶趣得人身还容易——故人生难得。</w:t>
      </w:r>
      <w:r>
        <w:rPr>
          <w:sz w:val="20"/>
        </w:rPr>
        <w:t>"</w:t>
      </w:r>
    </w:p>
    <w:p>
      <w:pPr>
        <w:spacing w:before="40" w:after="80"/>
        <w:ind w:left="283"/>
        <w:shd w:val="clear" w:color="auto" w:fill="EEF2F8"/>
        <w:pBdr>
          <w:left w:val="single" w:sz="20" w:space="6" w:color="1F3864"/>
        </w:pBdr>
      </w:pPr>
      <w:r>
        <w:rPr>
          <w:sz w:val="20"/>
        </w:rPr>
        <w:t>还有一句最要紧的：</w:t>
      </w:r>
      <w:r>
        <w:rPr>
          <w:b/>
          <w:sz w:val="20"/>
        </w:rPr>
        <w:t>"知难得，所以珍惜；知层次，所以当下可修。"</w:t>
      </w:r>
      <w:r>
        <w:rPr>
          <w:sz w:val="20"/>
        </w:rPr>
        <w:t xml:space="preserve"> 这张地图不是为了让我们害怕，而是让我们看清——</w:t>
      </w:r>
      <w:r>
        <w:rPr>
          <w:b/>
          <w:sz w:val="20"/>
        </w:rPr>
        <w:t>此刻这一身、这一段能听闻正法的时光，是多么稀有、多么值得认真对待。</w:t>
      </w:r>
      <w:r>
        <w:rPr>
          <w:sz w:val="20"/>
        </w:rPr>
        <w:t xml:space="preserve"> 过去决定起点，</w:t>
      </w:r>
      <w:r>
        <w:rPr>
          <w:b/>
          <w:sz w:val="20"/>
        </w:rPr>
        <w:t>今天，仍能转身、仍能修行</w:t>
      </w:r>
      <w:r>
        <w:rPr>
          <w:sz w:val="20"/>
        </w:rPr>
        <w:t>。</w:t>
      </w:r>
    </w:p>
    <w:p>
      <w:pPr>
        <w:spacing w:before="40" w:after="80"/>
        <w:ind w:left="283"/>
        <w:shd w:val="clear" w:color="auto" w:fill="EEF2F8"/>
        <w:pBdr>
          <w:left w:val="single" w:sz="20" w:space="6" w:color="1F3864"/>
        </w:pBdr>
      </w:pPr>
      <w:r>
        <w:rPr>
          <w:sz w:val="20"/>
        </w:rPr>
        <w:t>下周预告（照读）：下一周是第 8 周——</w:t>
      </w:r>
      <w:r>
        <w:rPr>
          <w:b/>
          <w:sz w:val="20"/>
        </w:rPr>
        <w:t>业论的生活启示与总结</w:t>
      </w:r>
      <w:r>
        <w:rPr>
          <w:sz w:val="20"/>
        </w:rPr>
        <w:t>。八周走下来，我们要把"业"收进生活：怎样</w:t>
      </w:r>
      <w:r>
        <w:rPr>
          <w:b/>
          <w:sz w:val="20"/>
        </w:rPr>
        <w:t>转业</w:t>
      </w:r>
      <w:r>
        <w:rPr>
          <w:sz w:val="20"/>
        </w:rPr>
        <w:t>？怎样用</w:t>
      </w:r>
      <w:r>
        <w:rPr>
          <w:b/>
          <w:sz w:val="20"/>
        </w:rPr>
        <w:t>慈心</w:t>
      </w:r>
      <w:r>
        <w:rPr>
          <w:sz w:val="20"/>
        </w:rPr>
        <w:t>？"业果框架"怎样落到日常？我们会读到《生命的意义》的〈生命的意义〉与〈精神财富〉，还有怎样</w:t>
      </w:r>
      <w:r>
        <w:rPr>
          <w:b/>
          <w:sz w:val="20"/>
        </w:rPr>
        <w:t>以善法转业</w:t>
      </w:r>
      <w:r>
        <w:rPr>
          <w:sz w:val="20"/>
        </w:rPr>
        <w:t>。</w:t>
      </w:r>
      <w:r>
        <w:rPr>
          <w:b/>
          <w:sz w:val="20"/>
        </w:rPr>
        <w:t>可提前预告本周作业：把想珍惜的那件小事写下来。</w:t>
      </w:r>
    </w:p>
    <w:p>
      <w:pPr>
        <w:spacing w:before="40" w:after="80"/>
        <w:ind w:left="283"/>
        <w:shd w:val="clear" w:color="auto" w:fill="EEF2F8"/>
        <w:pBdr>
          <w:left w:val="single" w:sz="20" w:space="6" w:color="1F3864"/>
        </w:pBdr>
      </w:pPr>
      <w:r>
        <w:rPr>
          <w:sz w:val="20"/>
        </w:rPr>
        <w:t>主持人（收尾关照，</w:t>
      </w:r>
      <w:r>
        <w:rPr>
          <w:b/>
          <w:sz w:val="20"/>
        </w:rPr>
        <w:t>本讲务必执行</w:t>
      </w:r>
      <w:r>
        <w:rPr>
          <w:sz w:val="20"/>
        </w:rPr>
        <w:t>）：回向之前，请留意两件事。其一，</w:t>
      </w:r>
      <w:r>
        <w:rPr>
          <w:b/>
          <w:sz w:val="20"/>
        </w:rPr>
        <w:t>本讲谈"六道、恶趣、轮回"，容易引出对自己或家人的联想与不安</w:t>
      </w:r>
      <w:r>
        <w:rPr>
          <w:sz w:val="20"/>
        </w:rPr>
        <w:t>——请在收尾时给一句柔和的话："</w:t>
      </w:r>
      <w:r>
        <w:rPr>
          <w:b/>
          <w:sz w:val="20"/>
        </w:rPr>
        <w:t>今天这一课，也许让你想到了很多。请放心：我们看的是地图，不是判决。它想说的，只有一句——'珍惜此刻，当下可修'。谁心里有点沉，可以留下来坐一会儿；需要先走，也没有关系。</w:t>
      </w:r>
      <w:r>
        <w:rPr>
          <w:sz w:val="20"/>
        </w:rPr>
        <w:t>"散场后若见有人神情低落，</w:t>
      </w:r>
      <w:r>
        <w:rPr>
          <w:b/>
          <w:sz w:val="20"/>
        </w:rPr>
        <w:t>不追问细节</w:t>
      </w:r>
      <w:r>
        <w:rPr>
          <w:sz w:val="20"/>
        </w:rPr>
        <w:t>，只轻轻问一句"今天还好吗"。其二，</w:t>
      </w:r>
      <w:r>
        <w:rPr>
          <w:b/>
          <w:sz w:val="20"/>
        </w:rPr>
        <w:t>若有人因"地狱、饿鬼、人生难得"等语而生恐惧或自弃</w:t>
      </w:r>
      <w:r>
        <w:rPr>
          <w:sz w:val="20"/>
        </w:rPr>
        <w:t>，请温和收束：</w:t>
      </w:r>
      <w:r>
        <w:rPr>
          <w:b/>
          <w:sz w:val="20"/>
        </w:rPr>
        <w:t>"我们不替任何人的去向下结论；今天能来听、能起一念善心，就已经是在珍惜这份人身了。"</w:t>
      </w:r>
      <w:r>
        <w:rPr>
          <w:sz w:val="20"/>
        </w:rPr>
        <w:t xml:space="preserve"> 并提示可做几次深呼吸或到安静处缓一缓。</w:t>
      </w:r>
    </w:p>
    <w:p>
      <w:pPr>
        <w:spacing w:before="40" w:after="80"/>
        <w:ind w:left="283"/>
        <w:shd w:val="clear" w:color="auto" w:fill="EEF2F8"/>
        <w:pBdr>
          <w:left w:val="single" w:sz="20" w:space="6" w:color="1F3864"/>
        </w:pBdr>
      </w:pPr>
      <w:r>
        <w:rPr>
          <w:b/>
          <w:sz w:val="20"/>
        </w:rPr>
        <w:t>回向词（四句，合掌齐诵）</w:t>
      </w:r>
      <w:r>
        <w:rPr>
          <w:sz w:val="20"/>
        </w:rPr>
        <w:t>：</w:t>
      </w:r>
    </w:p>
    <w:p>
      <w:pPr>
        <w:spacing w:before="40" w:after="80"/>
        <w:ind w:left="283"/>
        <w:shd w:val="clear" w:color="auto" w:fill="EEF2F8"/>
        <w:pBdr>
          <w:left w:val="single" w:sz="20" w:space="6" w:color="1F3864"/>
        </w:pBdr>
      </w:pPr>
      <w:r>
        <w:rPr>
          <w:sz w:val="20"/>
        </w:rPr>
        <w:t>愿以此功德，普及于一切； 我等与众生，皆共成佛道。 愿消三障诸烦恼，愿得智慧真明了； 普愿罪障悉消除，世世常行菩萨道。</w:t>
      </w:r>
    </w:p>
    <w:p>
      <w:pPr>
        <w:spacing w:before="40" w:after="80"/>
        <w:ind w:left="283"/>
        <w:shd w:val="clear" w:color="auto" w:fill="EEF2F8"/>
        <w:pBdr>
          <w:left w:val="single" w:sz="20" w:space="6" w:color="1F3864"/>
        </w:pBdr>
      </w:pPr>
      <w:r>
        <w:rPr>
          <w:sz w:val="20"/>
        </w:rPr>
        <w:t>主持人（若现场有人谈起旧事、情绪起伏）：</w:t>
      </w:r>
      <w:r>
        <w:rPr>
          <w:b/>
          <w:sz w:val="20"/>
        </w:rPr>
        <w:t>请不要慌，也不要急着讲道理。</w:t>
      </w:r>
      <w:r>
        <w:rPr>
          <w:sz w:val="20"/>
        </w:rPr>
        <w:t xml:space="preserve"> 先轻轻说一句："</w:t>
      </w:r>
      <w:r>
        <w:rPr>
          <w:b/>
          <w:sz w:val="20"/>
        </w:rPr>
        <w:t>没关系，慢慢来，我们都在。</w:t>
      </w:r>
      <w:r>
        <w:rPr>
          <w:sz w:val="20"/>
        </w:rPr>
        <w:t>"可以请大家一起做三次深呼吸，再继续。</w:t>
      </w:r>
      <w:r>
        <w:rPr>
          <w:b/>
          <w:sz w:val="20"/>
        </w:rPr>
        <w:t>过去的业已成过去，今天能来了解、能起一念善心，就是正在转。</w:t>
      </w:r>
      <w:r>
        <w:rPr>
          <w:sz w:val="20"/>
        </w:rPr>
        <w:t xml:space="preserve"> 若有人需要先离开，点头示意即可，不必拦、不必多问。</w:t>
      </w:r>
    </w:p>
    <w:p>
      <w:pPr>
        <w:spacing w:before="120" w:after="80"/>
      </w:pPr>
      <w:r>
        <w:rPr>
          <w:rFonts w:ascii="Microsoft YaHei" w:hAnsi="Microsoft YaHei" w:eastAsia="Microsoft YaHei"/>
          <w:b/>
          <w:color w:val="1F3864"/>
          <w:sz w:val="25"/>
        </w:rPr>
        <w:t>收尾二</w:t>
      </w:r>
    </w:p>
    <w:p>
      <w:pPr>
        <w:spacing w:before="40" w:after="80"/>
        <w:ind w:left="283"/>
        <w:shd w:val="clear" w:color="auto" w:fill="EEF2F8"/>
        <w:pBdr>
          <w:left w:val="single" w:sz="20" w:space="6" w:color="1F3864"/>
        </w:pBdr>
      </w:pPr>
      <w:r>
        <w:rPr>
          <w:b/>
          <w:sz w:val="20"/>
        </w:rPr>
        <w:t>总结引导（主持人照读，约 3 分钟）</w:t>
      </w:r>
      <w:r>
        <w:rPr>
          <w:sz w:val="20"/>
        </w:rPr>
        <w:t>：八周了。今天我们不往高处走，只是把一路学到的东西，收成</w:t>
      </w:r>
      <w:r>
        <w:rPr>
          <w:b/>
          <w:sz w:val="20"/>
        </w:rPr>
        <w:t>三句话</w:t>
      </w:r>
      <w:r>
        <w:rPr>
          <w:sz w:val="20"/>
        </w:rPr>
        <w:t>，请你带走——</w:t>
      </w:r>
    </w:p>
    <w:p>
      <w:pPr>
        <w:spacing w:before="40" w:after="80"/>
        <w:ind w:left="283"/>
        <w:shd w:val="clear" w:color="auto" w:fill="EEF2F8"/>
        <w:pBdr>
          <w:left w:val="single" w:sz="20" w:space="6" w:color="1F3864"/>
        </w:pBdr>
      </w:pPr>
      <w:r>
        <w:rPr>
          <w:sz w:val="20"/>
        </w:rPr>
        <w:t>第一句，</w:t>
      </w:r>
      <w:r>
        <w:rPr>
          <w:b/>
          <w:sz w:val="20"/>
        </w:rPr>
        <w:t>业果框架</w:t>
      </w:r>
      <w:r>
        <w:rPr>
          <w:sz w:val="20"/>
        </w:rPr>
        <w:t>："</w:t>
      </w:r>
      <w:r>
        <w:rPr>
          <w:b/>
          <w:sz w:val="20"/>
        </w:rPr>
        <w:t>善有善报，恶有恶报——但更要说：命运不靠他人，全由自己作主；苦乐皆由业生，改变从心做起。</w:t>
      </w:r>
      <w:r>
        <w:rPr>
          <w:sz w:val="20"/>
        </w:rPr>
        <w:t>"</w:t>
      </w:r>
    </w:p>
    <w:p>
      <w:pPr>
        <w:spacing w:before="40" w:after="80"/>
        <w:ind w:left="283"/>
        <w:shd w:val="clear" w:color="auto" w:fill="EEF2F8"/>
        <w:pBdr>
          <w:left w:val="single" w:sz="20" w:space="6" w:color="1F3864"/>
        </w:pBdr>
      </w:pPr>
      <w:r>
        <w:rPr>
          <w:sz w:val="20"/>
        </w:rPr>
        <w:t>第二句，</w:t>
      </w:r>
      <w:r>
        <w:rPr>
          <w:b/>
          <w:sz w:val="20"/>
        </w:rPr>
        <w:t>转业</w:t>
      </w:r>
      <w:r>
        <w:rPr>
          <w:sz w:val="20"/>
        </w:rPr>
        <w:t>："</w:t>
      </w:r>
      <w:r>
        <w:rPr>
          <w:b/>
          <w:sz w:val="20"/>
        </w:rPr>
        <w:t>业由心造，心转则业转——做同一件事，换一颗心，原来不善的可以变成善的。</w:t>
      </w:r>
      <w:r>
        <w:rPr>
          <w:sz w:val="20"/>
        </w:rPr>
        <w:t>"</w:t>
      </w:r>
    </w:p>
    <w:p>
      <w:pPr>
        <w:spacing w:before="40" w:after="80"/>
        <w:ind w:left="283"/>
        <w:shd w:val="clear" w:color="auto" w:fill="EEF2F8"/>
        <w:pBdr>
          <w:left w:val="single" w:sz="20" w:space="6" w:color="1F3864"/>
        </w:pBdr>
      </w:pPr>
      <w:r>
        <w:rPr>
          <w:sz w:val="20"/>
        </w:rPr>
        <w:t>第三句，</w:t>
      </w:r>
      <w:r>
        <w:rPr>
          <w:b/>
          <w:sz w:val="20"/>
        </w:rPr>
        <w:t>慈心与当下可做的因</w:t>
      </w:r>
      <w:r>
        <w:rPr>
          <w:sz w:val="20"/>
        </w:rPr>
        <w:t>："</w:t>
      </w:r>
      <w:r>
        <w:rPr>
          <w:b/>
          <w:sz w:val="20"/>
        </w:rPr>
        <w:t>助人为乐、以慈心祝福，是'为善最乐'；而改变，从当下的一件小事、一颗慈心开始。</w:t>
      </w:r>
      <w:r>
        <w:rPr>
          <w:sz w:val="20"/>
        </w:rPr>
        <w:t>"</w:t>
      </w:r>
    </w:p>
    <w:p>
      <w:pPr>
        <w:spacing w:before="40" w:after="80"/>
        <w:ind w:left="283"/>
        <w:shd w:val="clear" w:color="auto" w:fill="EEF2F8"/>
        <w:pBdr>
          <w:left w:val="single" w:sz="20" w:space="6" w:color="1F3864"/>
        </w:pBdr>
      </w:pPr>
      <w:r>
        <w:rPr>
          <w:sz w:val="20"/>
        </w:rPr>
        <w:t>还有一句最要紧的：</w:t>
      </w:r>
      <w:r>
        <w:rPr>
          <w:b/>
          <w:sz w:val="20"/>
        </w:rPr>
        <w:t>"不宿命，只做因；不诊断，只调心。"</w:t>
      </w:r>
      <w:r>
        <w:rPr>
          <w:sz w:val="20"/>
        </w:rPr>
        <w:t xml:space="preserve"> 业不是拿来解释命运的，是拿来</w:t>
      </w:r>
      <w:r>
        <w:rPr>
          <w:b/>
          <w:sz w:val="20"/>
        </w:rPr>
        <w:t>改变</w:t>
      </w:r>
      <w:r>
        <w:rPr>
          <w:sz w:val="20"/>
        </w:rPr>
        <w:t>命运的；不是拿来</w:t>
      </w:r>
      <w:r>
        <w:rPr>
          <w:b/>
          <w:sz w:val="20"/>
        </w:rPr>
        <w:t>评判别人</w:t>
      </w:r>
      <w:r>
        <w:rPr>
          <w:sz w:val="20"/>
        </w:rPr>
        <w:t>的，是拿来</w:t>
      </w:r>
      <w:r>
        <w:rPr>
          <w:b/>
          <w:sz w:val="20"/>
        </w:rPr>
        <w:t>照自己</w:t>
      </w:r>
      <w:r>
        <w:rPr>
          <w:sz w:val="20"/>
        </w:rPr>
        <w:t>的。</w:t>
      </w:r>
      <w:r>
        <w:rPr>
          <w:b/>
          <w:sz w:val="20"/>
        </w:rPr>
        <w:t>过去决定起点，今天仍能转身、仍能修行。</w:t>
      </w:r>
      <w:r>
        <w:rPr>
          <w:sz w:val="20"/>
        </w:rPr>
        <w:t xml:space="preserve"> 八周不是终点，而是</w:t>
      </w:r>
      <w:r>
        <w:rPr>
          <w:b/>
          <w:sz w:val="20"/>
        </w:rPr>
        <w:t>起点</w:t>
      </w:r>
      <w:r>
        <w:rPr>
          <w:sz w:val="20"/>
        </w:rPr>
        <w:t>——把这一颗心守好，把这一天用在善处。</w:t>
      </w:r>
    </w:p>
    <w:p>
      <w:pPr>
        <w:spacing w:before="40" w:after="80"/>
        <w:ind w:left="283"/>
        <w:shd w:val="clear" w:color="auto" w:fill="EEF2F8"/>
        <w:pBdr>
          <w:left w:val="single" w:sz="20" w:space="6" w:color="1F3864"/>
        </w:pBdr>
      </w:pPr>
      <w:r>
        <w:rPr>
          <w:b/>
          <w:sz w:val="20"/>
        </w:rPr>
        <w:t>八周回顾（主持人照读，约 3 分钟，本讲特别环节）</w:t>
      </w:r>
      <w:r>
        <w:rPr>
          <w:sz w:val="20"/>
        </w:rPr>
        <w:t>：这八周，我们一起走过：从"</w:t>
      </w:r>
      <w:r>
        <w:rPr>
          <w:b/>
          <w:sz w:val="20"/>
        </w:rPr>
        <w:t>思即是业</w:t>
      </w:r>
      <w:r>
        <w:rPr>
          <w:sz w:val="20"/>
        </w:rPr>
        <w:t>"（业从心起），到业的分类、善与不善、临终与结生，再到业的定则、轮回的版图，最后回到"</w:t>
      </w:r>
      <w:r>
        <w:rPr>
          <w:b/>
          <w:sz w:val="20"/>
        </w:rPr>
        <w:t>生活启示与总结</w:t>
      </w:r>
      <w:r>
        <w:rPr>
          <w:sz w:val="20"/>
        </w:rPr>
        <w:t>"。</w:t>
      </w:r>
      <w:r>
        <w:rPr>
          <w:b/>
          <w:sz w:val="20"/>
        </w:rPr>
        <w:t>这八周，不是要把你们变成"业的专家"，而是希望你们多了一面镜子——一个没有正见的人，会怪别人、怪运气、怪命；一个懂得业果的人，会回头看看自己的心。</w:t>
      </w:r>
      <w:r>
        <w:rPr>
          <w:sz w:val="20"/>
        </w:rPr>
        <w:t xml:space="preserve"> 请大家在心里，也允许自己说一句：</w:t>
      </w:r>
      <w:r>
        <w:rPr>
          <w:b/>
          <w:sz w:val="20"/>
        </w:rPr>
        <w:t>"这八周，我认真走过。"</w:t>
      </w:r>
      <w:r>
        <w:rPr>
          <w:sz w:val="20"/>
        </w:rPr>
        <w:t xml:space="preserve"> 如果这八周里，有过困惑、有过停顿、有过想放弃——</w:t>
      </w:r>
      <w:r>
        <w:rPr>
          <w:b/>
          <w:sz w:val="20"/>
        </w:rPr>
        <w:t>那也很正常，那也是一种"因"，今天能坐在这里，就已经很好。</w:t>
      </w:r>
    </w:p>
    <w:p>
      <w:pPr>
        <w:spacing w:before="40" w:after="80"/>
        <w:ind w:left="283"/>
        <w:shd w:val="clear" w:color="auto" w:fill="EEF2F8"/>
        <w:pBdr>
          <w:left w:val="single" w:sz="20" w:space="6" w:color="1F3864"/>
        </w:pBdr>
      </w:pPr>
      <w:r>
        <w:rPr>
          <w:sz w:val="20"/>
        </w:rPr>
        <w:t>下周预告（照读）：本周是本系列的</w:t>
      </w:r>
      <w:r>
        <w:rPr>
          <w:b/>
          <w:sz w:val="20"/>
        </w:rPr>
        <w:t>最后一周</w:t>
      </w:r>
      <w:r>
        <w:rPr>
          <w:sz w:val="20"/>
        </w:rPr>
        <w:t>。如果后续有</w:t>
      </w:r>
      <w:r>
        <w:rPr>
          <w:b/>
          <w:sz w:val="20"/>
        </w:rPr>
        <w:t>新一期共读</w:t>
      </w:r>
      <w:r>
        <w:rPr>
          <w:sz w:val="20"/>
        </w:rPr>
        <w:t>（例如"</w:t>
      </w:r>
      <w:r>
        <w:rPr>
          <w:b/>
          <w:sz w:val="20"/>
        </w:rPr>
        <w:t>阿毗达摩基础</w:t>
      </w:r>
      <w:r>
        <w:rPr>
          <w:sz w:val="20"/>
        </w:rPr>
        <w:t>"），会把今天这八周学到的"业"，接到"心、心所"的更细处去看。</w:t>
      </w:r>
      <w:r>
        <w:rPr>
          <w:b/>
          <w:sz w:val="20"/>
        </w:rPr>
        <w:t>但今天，我们不急着往前赶——请先把这八周，收进生活里。</w:t>
      </w:r>
      <w:r>
        <w:rPr>
          <w:sz w:val="20"/>
        </w:rPr>
        <w:t xml:space="preserve"> 请把这周的作业带回家：</w:t>
      </w:r>
      <w:r>
        <w:rPr>
          <w:b/>
          <w:sz w:val="20"/>
        </w:rPr>
        <w:t>写下"一件当下可做的因"，并写下"八周里最想带走的一句"。</w:t>
      </w:r>
    </w:p>
    <w:p>
      <w:pPr>
        <w:spacing w:before="40" w:after="80"/>
        <w:ind w:left="283"/>
        <w:shd w:val="clear" w:color="auto" w:fill="EEF2F8"/>
        <w:pBdr>
          <w:left w:val="single" w:sz="20" w:space="6" w:color="1F3864"/>
        </w:pBdr>
      </w:pPr>
      <w:r>
        <w:rPr>
          <w:sz w:val="20"/>
        </w:rPr>
        <w:t>主持人（收尾关照，</w:t>
      </w:r>
      <w:r>
        <w:rPr>
          <w:b/>
          <w:sz w:val="20"/>
        </w:rPr>
        <w:t>本讲务必执行</w:t>
      </w:r>
      <w:r>
        <w:rPr>
          <w:sz w:val="20"/>
        </w:rPr>
        <w:t>）：回向之前，请留意两件事。其一，</w:t>
      </w:r>
      <w:r>
        <w:rPr>
          <w:b/>
          <w:sz w:val="20"/>
        </w:rPr>
        <w:t>本讲为收尾周，谈"业果、命运、回顾"，容易引出对自己或家人的联想与情绪</w:t>
      </w:r>
      <w:r>
        <w:rPr>
          <w:sz w:val="20"/>
        </w:rPr>
        <w:t>——请在收尾时给一句柔和的话：</w:t>
      </w:r>
      <w:r>
        <w:rPr>
          <w:b/>
          <w:sz w:val="20"/>
        </w:rPr>
        <w:t>"今天这一课，也许让你想到了很多。请放心：我们讲的业，不是用来给谁定罪的，只是用来看自己这颗心的。谁心里有点沉，可以留下来坐一会儿；需要先走，也没有关系。"</w:t>
      </w:r>
      <w:r>
        <w:rPr>
          <w:sz w:val="20"/>
        </w:rPr>
        <w:t xml:space="preserve"> 散场后若见有人神情低落，</w:t>
      </w:r>
      <w:r>
        <w:rPr>
          <w:b/>
          <w:sz w:val="20"/>
        </w:rPr>
        <w:t>不追问细节</w:t>
      </w:r>
      <w:r>
        <w:rPr>
          <w:sz w:val="20"/>
        </w:rPr>
        <w:t>，只轻轻问一句"</w:t>
      </w:r>
      <w:r>
        <w:rPr>
          <w:b/>
          <w:sz w:val="20"/>
        </w:rPr>
        <w:t>今天还好吗</w:t>
      </w:r>
      <w:r>
        <w:rPr>
          <w:sz w:val="20"/>
        </w:rPr>
        <w:t>"。其二，</w:t>
      </w:r>
      <w:r>
        <w:rPr>
          <w:b/>
          <w:sz w:val="20"/>
        </w:rPr>
        <w:t>若有人因"过去的不善业""转业来不及"等语而焦虑或自责</w:t>
      </w:r>
      <w:r>
        <w:rPr>
          <w:sz w:val="20"/>
        </w:rPr>
        <w:t>，请温和收束：</w:t>
      </w:r>
      <w:r>
        <w:rPr>
          <w:b/>
          <w:sz w:val="20"/>
        </w:rPr>
        <w:t>"过去定的是起点，不是终点。我们现在能做的一件小事、一颗慈心，就是今天最真实、最有效的'因'。做因的事，交给当下就好。"</w:t>
      </w:r>
      <w:r>
        <w:rPr>
          <w:sz w:val="20"/>
        </w:rPr>
        <w:t xml:space="preserve"> 并提示可做几次深呼吸或到安静处缓一缓。</w:t>
      </w:r>
    </w:p>
    <w:p>
      <w:pPr>
        <w:spacing w:before="40" w:after="80"/>
        <w:ind w:left="283"/>
        <w:shd w:val="clear" w:color="auto" w:fill="EEF2F8"/>
        <w:pBdr>
          <w:left w:val="single" w:sz="20" w:space="6" w:color="1F3864"/>
        </w:pBdr>
      </w:pPr>
      <w:r>
        <w:rPr>
          <w:sz w:val="20"/>
        </w:rPr>
        <w:t>主持人（收尾的最后一句，请务必说出）：在诵读回向词之前，请对全场说出这样一段话——</w:t>
      </w:r>
      <w:r>
        <w:rPr>
          <w:b/>
          <w:sz w:val="20"/>
        </w:rPr>
        <w:t>"八周，我们从'业是什么'走到'业怎么用'。请记住：这一系列不是要你成为'业的专家'，而是要你多了一只'回头的眼睛'——遇到不顺，先看看自己的心；遇到顺境，也不忘这是善因的结果。今天之后，你不必记住所有名相，只要记得一句话就够了：不宿命，只做因；不诊断，只调心。从今天起，把这一颗心，往善的方向，挪一小步——这，就是'转业'的全部秘密。"</w:t>
      </w:r>
      <w:r>
        <w:rPr>
          <w:sz w:val="20"/>
        </w:rPr>
        <w:t xml:space="preserve"> 说完，请大家合掌，一同诵回向词。</w:t>
      </w:r>
    </w:p>
    <w:p>
      <w:pPr>
        <w:spacing w:before="40" w:after="80"/>
        <w:ind w:left="283"/>
        <w:shd w:val="clear" w:color="auto" w:fill="EEF2F8"/>
        <w:pBdr>
          <w:left w:val="single" w:sz="20" w:space="6" w:color="1F3864"/>
        </w:pBdr>
      </w:pPr>
      <w:r>
        <w:rPr>
          <w:sz w:val="20"/>
        </w:rPr>
        <w:t>主持人（收尾后的一个小动作）：回向结束后，请留 1 分钟安静，然后请愿意的书友，把便签纸（扩展包第 6 条"一句话收获"）</w:t>
      </w:r>
      <w:r>
        <w:rPr>
          <w:b/>
          <w:sz w:val="20"/>
        </w:rPr>
        <w:t>自己收进钱包或笔记本</w:t>
      </w:r>
      <w:r>
        <w:rPr>
          <w:sz w:val="20"/>
        </w:rPr>
        <w:t>——</w:t>
      </w:r>
      <w:r>
        <w:rPr>
          <w:b/>
          <w:sz w:val="20"/>
        </w:rPr>
        <w:t>不必交给任何人，也不必给谁看</w:t>
      </w:r>
      <w:r>
        <w:rPr>
          <w:sz w:val="20"/>
        </w:rPr>
        <w:t>。请说一句：</w:t>
      </w:r>
      <w:r>
        <w:rPr>
          <w:b/>
          <w:sz w:val="20"/>
        </w:rPr>
        <w:t>"这张便签，是八周留下的一个记号。哪天心里乱了，拿出来念一遍，就够了。"</w:t>
      </w:r>
      <w:r>
        <w:rPr>
          <w:sz w:val="20"/>
        </w:rPr>
        <w:t xml:space="preserve"> 这是把"共学"变成"自助"的最后一步。</w:t>
      </w:r>
    </w:p>
    <w:p>
      <w:pPr>
        <w:spacing w:before="40" w:after="80"/>
        <w:ind w:left="283"/>
        <w:shd w:val="clear" w:color="auto" w:fill="EEF2F8"/>
        <w:pBdr>
          <w:left w:val="single" w:sz="20" w:space="6" w:color="1F3864"/>
        </w:pBdr>
      </w:pPr>
      <w:r>
        <w:rPr>
          <w:b/>
          <w:sz w:val="20"/>
        </w:rPr>
        <w:t>回向词（四句，合掌齐诵）</w:t>
      </w:r>
      <w:r>
        <w:rPr>
          <w:sz w:val="20"/>
        </w:rPr>
        <w:t>：</w:t>
      </w:r>
    </w:p>
    <w:p>
      <w:pPr>
        <w:spacing w:before="40" w:after="80"/>
        <w:ind w:left="283"/>
        <w:shd w:val="clear" w:color="auto" w:fill="EEF2F8"/>
        <w:pBdr>
          <w:left w:val="single" w:sz="20" w:space="6" w:color="1F3864"/>
        </w:pBdr>
      </w:pPr>
      <w:r>
        <w:rPr>
          <w:sz w:val="20"/>
        </w:rPr>
        <w:t>愿以此功德，普及于一切； 我等与众生，皆共成佛道。 愿消三障诸烦恼，愿得智慧真明了； 普愿罪障悉消除，世世常行菩萨道。</w:t>
      </w:r>
    </w:p>
    <w:p>
      <w:pPr>
        <w:spacing w:before="40" w:after="80"/>
        <w:ind w:left="283"/>
        <w:shd w:val="clear" w:color="auto" w:fill="EEF2F8"/>
        <w:pBdr>
          <w:left w:val="single" w:sz="20" w:space="6" w:color="1F3864"/>
        </w:pBdr>
      </w:pPr>
      <w:r>
        <w:rPr>
          <w:sz w:val="20"/>
        </w:rPr>
        <w:t>主持人（若现场有人谈起旧事、情绪起伏）：</w:t>
      </w:r>
      <w:r>
        <w:rPr>
          <w:b/>
          <w:sz w:val="20"/>
        </w:rPr>
        <w:t>请不要慌，也不要急着讲道理。</w:t>
      </w:r>
      <w:r>
        <w:rPr>
          <w:sz w:val="20"/>
        </w:rPr>
        <w:t xml:space="preserve"> 先轻轻说一句："</w:t>
      </w:r>
      <w:r>
        <w:rPr>
          <w:b/>
          <w:sz w:val="20"/>
        </w:rPr>
        <w:t>没关系，慢慢来，我们都在。</w:t>
      </w:r>
      <w:r>
        <w:rPr>
          <w:sz w:val="20"/>
        </w:rPr>
        <w:t>"可以请大家一起做三次深呼吸，再继续。</w:t>
      </w:r>
      <w:r>
        <w:rPr>
          <w:b/>
          <w:sz w:val="20"/>
        </w:rPr>
        <w:t>过去的业已成过去，今天能来了解、能起一念善心，就是正在转。</w:t>
      </w:r>
      <w:r>
        <w:rPr>
          <w:sz w:val="20"/>
        </w:rPr>
        <w:t xml:space="preserve"> 若有人需要先离开，点头示意即可，不必拦、不必多问。</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《2024大佛寺康复营01-佛教的世界观、人生观、价值观-古源尊者-20240411》（音声）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`soundrecording_d0dd1c0cd17209afe241ece24bf6b7b4_969ef1f54c06be454de833920706c1917439961422831605`</w:t>
            </w:r>
          </w:p>
        </w:tc>
        <w:tc>
          <w:tcPr>
            <w:tcW w:type="dxa" w:w="2409"/>
          </w:tcPr>
          <w:p>
            <w:pPr>
              <w:spacing w:after="20"/>
            </w:pPr>
            <w:r>
              <w:rPr>
                <w:sz w:val="19"/>
              </w:rPr>
              <w:t>本讲材料①（</w:t>
            </w:r>
            <w:r>
              <w:rPr>
                <w:b/>
                <w:sz w:val="19"/>
              </w:rPr>
              <w:t>全新音声</w:t>
            </w:r>
            <w:r>
              <w:rPr>
                <w:sz w:val="19"/>
              </w:rPr>
              <w:t>，禁用清单 0 命中）；六道与三十一界的层次、轮回机制（因果律、临死心念决定去向）；[00:04:55] 六道、[00:18:24] 非想非非想处天寿八万四千大劫最值得复听</w:t>
            </w:r>
          </w:p>
        </w:tc>
      </w:tr>
      <w:tr>
        <w:tc>
          <w:tcPr>
            <w:tcW w:type="dxa" w:w="2409"/>
            <w:shd w:val="clear" w:color="auto" w:fill="F2F2F2"/>
          </w:tcPr>
          <w:p>
            <w:pPr>
              <w:spacing w:after="20"/>
            </w:pPr>
            <w:r>
              <w:rPr>
                <w:sz w:val="19"/>
              </w:rPr>
              <w:t>《如来禅修学体系84-摄离路分别1-古源尊者-20250331（课件）.pdf》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`pdf_d0dd1c0cd17209afe241ece24bf6b7b4_fe756ed6cbb591c0e825d298ae02fb287439961422831605`</w:t>
            </w:r>
          </w:p>
        </w:tc>
        <w:tc>
          <w:tcPr>
            <w:tcW w:type="dxa" w:w="2409"/>
            <w:shd w:val="clear" w:color="auto" w:fill="F2F2F2"/>
          </w:tcPr>
          <w:p>
            <w:pPr>
              <w:spacing w:after="20"/>
            </w:pPr>
            <w:r>
              <w:rPr>
                <w:sz w:val="19"/>
              </w:rPr>
              <w:t>本讲材料②（</w:t>
            </w:r>
            <w:r>
              <w:rPr>
                <w:b/>
                <w:sz w:val="19"/>
              </w:rPr>
              <w:t>全新课件</w:t>
            </w:r>
            <w:r>
              <w:rPr>
                <w:sz w:val="19"/>
              </w:rPr>
              <w:t>，禁用清单 0 命中）；三十一界总说、四生存地、〈表 5-1：三十一界〉各界寿量；"恶趣4界、欲界善趣7界、色界16界、无色界4界，总计31界"最值得复读</w:t>
            </w:r>
          </w:p>
        </w:tc>
      </w:tr>
      <w:tr>
        <w:tc>
          <w:tcPr>
            <w:tcW w:type="dxa" w:w="2409"/>
          </w:tcPr>
          <w:p>
            <w:pPr>
              <w:spacing w:after="20"/>
            </w:pPr>
            <w:r>
              <w:rPr>
                <w:sz w:val="19"/>
              </w:rPr>
              <w:t>《生命的意义(袖珍本).pdf》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`pdf_d0dd1c0cd17209afe241ece24bf6b7b4_96d2eba3cbdb52711bbfa6f5cc9b39da7439961422831605`</w:t>
            </w:r>
          </w:p>
        </w:tc>
        <w:tc>
          <w:tcPr>
            <w:tcW w:type="dxa" w:w="2409"/>
          </w:tcPr>
          <w:p>
            <w:pPr>
              <w:spacing w:after="20"/>
            </w:pPr>
            <w:r>
              <w:rPr>
                <w:sz w:val="19"/>
              </w:rPr>
              <w:t>本讲材料③；</w:t>
            </w:r>
            <w:r>
              <w:rPr>
                <w:b/>
                <w:sz w:val="19"/>
              </w:rPr>
              <w:t>与读书会13第8周同文件不同段落</w:t>
            </w:r>
            <w:r>
              <w:rPr>
                <w:sz w:val="19"/>
              </w:rPr>
              <w:t>（本讲取〈轮回漫长〉〈人生难得（含盲龟浮木）〉；第8周取〈生命的意义〉〈精神财富〉）；"盲龟浮木"譬喻与"获得人生是多么难得"最值得复读</w:t>
            </w:r>
          </w:p>
        </w:tc>
      </w:tr>
      <w:tr>
        <w:tc>
          <w:tcPr>
            <w:tcW w:type="dxa" w:w="2409"/>
            <w:shd w:val="clear" w:color="auto" w:fill="F2F2F2"/>
          </w:tcPr>
          <w:p>
            <w:pPr>
              <w:spacing w:after="20"/>
            </w:pPr>
            <w:r>
              <w:rPr>
                <w:sz w:val="19"/>
              </w:rPr>
              <w:t>《阿毗达摩》7-摄离路139~152讲讲义.pdf》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`pdf_d0dd1c0cd17209afe241ece24bf6b7b4_c65975f47d752563c77f858f3746d5cd7439961422831605`</w:t>
            </w:r>
          </w:p>
        </w:tc>
        <w:tc>
          <w:tcPr>
            <w:tcW w:type="dxa" w:w="2409"/>
            <w:shd w:val="clear" w:color="auto" w:fill="F2F2F2"/>
          </w:tcPr>
          <w:p>
            <w:pPr>
              <w:spacing w:after="20"/>
            </w:pPr>
            <w:r>
              <w:rPr>
                <w:sz w:val="19"/>
              </w:rPr>
              <w:t>本讲材料④（</w:t>
            </w:r>
            <w:r>
              <w:rPr>
                <w:b/>
                <w:sz w:val="19"/>
              </w:rPr>
              <w:t>全新备选</w:t>
            </w:r>
            <w:r>
              <w:rPr>
                <w:sz w:val="19"/>
              </w:rPr>
              <w:t>，禁用清单 0 命中）；《皮带束缚经》"轮回是无始的……"；补充"轮回机制"；涉十二缘起详见读书会11</w:t>
            </w:r>
          </w:p>
        </w:tc>
      </w:tr>
      <w:tr>
        <w:tc>
          <w:tcPr>
            <w:tcW w:type="dxa" w:w="2409"/>
          </w:tcPr>
          <w:p>
            <w:pPr>
              <w:spacing w:after="20"/>
            </w:pPr>
            <w:r>
              <w:rPr>
                <w:sz w:val="19"/>
              </w:rPr>
              <w:t>《阿毗达摩轻松谈.pdf》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`pdf_d0dd1c0cd17209afe241ece24bf6b7b4_b84a94f9455f038e2c40bd34537ad80e7439961422831605`</w:t>
            </w:r>
          </w:p>
        </w:tc>
        <w:tc>
          <w:tcPr>
            <w:tcW w:type="dxa" w:w="2409"/>
          </w:tcPr>
          <w:p>
            <w:pPr>
              <w:spacing w:after="20"/>
            </w:pPr>
            <w:r>
              <w:rPr>
                <w:sz w:val="19"/>
              </w:rPr>
              <w:t>扩展读物（可选）；含"业与再生"通俗章节，可与本讲"六道／三十一界"对读，也可作第8周预习</w:t>
            </w:r>
          </w:p>
        </w:tc>
      </w:tr>
    </w:tbl>
    <w:p>
      <w:r>
        <w:rPr>
          <w:sz w:val="21"/>
        </w:rPr>
        <w:t>&lt;!--/EXT_READ--&gt;</w:t>
      </w:r>
    </w:p>
    <w:p>
      <w:r>
        <w:rPr>
          <w:sz w:val="21"/>
        </w:rPr>
        <w:t>&lt;!--W_LEAD--&gt;</w:t>
      </w:r>
    </w:p>
    <w:p>
      <w:r>
        <w:rPr>
          <w:sz w:val="21"/>
        </w:rPr>
        <w:t>主持人开场提示：开场时可先说一句——"今天我们去看一张很大的地图：轮回的版图与三十一界。看六道、看四个生存地怎样合成三十一界、看'盲龟浮木'说人生有多难得。先立一个规矩：</w:t>
      </w:r>
      <w:r>
        <w:rPr>
          <w:b/>
          <w:sz w:val="21"/>
        </w:rPr>
        <w:t>这节课只看结构、不吓人、不评人——地图是用来看方向的，不是用来判决谁的；也请大家放心，看清难得，是要我们珍惜，不是要我们害怕。</w:t>
      </w:r>
      <w:r>
        <w:rPr>
          <w:sz w:val="21"/>
        </w:rPr>
        <w:t>"随后照读"静心开场"引导语，用呼吸把大家安顿下来，再进入共读。</w:t>
      </w:r>
    </w:p>
    <w:p>
      <w:r>
        <w:rPr>
          <w:sz w:val="21"/>
        </w:rPr>
        <w:t>&lt;!--/W_LEAD--&gt;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《生命的意义(袖珍本).pdf》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`pdf_d0dd1c0cd17209afe241ece24bf6b7b4_96d2eba3cbdb52711bbfa6f5cc9b39da7439961422831605`</w:t>
            </w:r>
          </w:p>
        </w:tc>
        <w:tc>
          <w:tcPr>
            <w:tcW w:type="dxa" w:w="2409"/>
          </w:tcPr>
          <w:p>
            <w:pPr>
              <w:spacing w:after="20"/>
            </w:pPr>
            <w:r>
              <w:rPr>
                <w:sz w:val="19"/>
              </w:rPr>
              <w:t>本讲材料①；</w:t>
            </w:r>
            <w:r>
              <w:rPr>
                <w:b/>
                <w:sz w:val="19"/>
              </w:rPr>
              <w:t>与读书会13第7周同文件不同段落</w:t>
            </w:r>
            <w:r>
              <w:rPr>
                <w:sz w:val="19"/>
              </w:rPr>
              <w:t>（本讲取〈业果法则〉〈生命的意义〉〈精神财富〉〈调心〉；第7周取〈轮回漫长〉〈人生难得〉）；"命运不靠他人，全由自己作主；苦乐皆由业生，改变从心做起"与"依靠调好自己的心"最值得复读</w:t>
            </w:r>
          </w:p>
        </w:tc>
      </w:tr>
      <w:tr>
        <w:tc>
          <w:tcPr>
            <w:tcW w:type="dxa" w:w="2409"/>
            <w:shd w:val="clear" w:color="auto" w:fill="F2F2F2"/>
          </w:tcPr>
          <w:p>
            <w:pPr>
              <w:spacing w:after="20"/>
            </w:pPr>
            <w:r>
              <w:rPr>
                <w:sz w:val="19"/>
              </w:rPr>
              <w:t>《2021雨安居-学生营-02-如何将禅修带入学习与生活-古源尊者-20210811》（音声）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`soundrecording_d0dd1c0cd17209afe241ece24bf6b7b4_cd2e9b446e8bd61d1814cca65185f4a77439961422831605`</w:t>
            </w:r>
          </w:p>
        </w:tc>
        <w:tc>
          <w:tcPr>
            <w:tcW w:type="dxa" w:w="2409"/>
            <w:shd w:val="clear" w:color="auto" w:fill="F2F2F2"/>
          </w:tcPr>
          <w:p>
            <w:pPr>
              <w:spacing w:after="20"/>
            </w:pPr>
            <w:r>
              <w:rPr>
                <w:sz w:val="19"/>
              </w:rPr>
              <w:t>本讲材料②（</w:t>
            </w:r>
            <w:r>
              <w:rPr>
                <w:b/>
                <w:sz w:val="19"/>
              </w:rPr>
              <w:t>全新音声</w:t>
            </w:r>
            <w:r>
              <w:rPr>
                <w:sz w:val="19"/>
              </w:rPr>
              <w:t>，禁用清单 0 命中）；快乐的四种层次、以善法转业／从惯性抽离；[00:10:31] 四种快乐、[00:11:41] 慈心之乐、[01:52:33] 从惯性抽离最值得复听</w:t>
            </w:r>
          </w:p>
        </w:tc>
      </w:tr>
      <w:tr>
        <w:tc>
          <w:tcPr>
            <w:tcW w:type="dxa" w:w="2409"/>
          </w:tcPr>
          <w:p>
            <w:pPr>
              <w:spacing w:after="20"/>
            </w:pPr>
            <w:r>
              <w:rPr>
                <w:sz w:val="19"/>
              </w:rPr>
              <w:t>《阿毗达摩轻松谈.pdf》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`pdf_d0dd1c0cd17209afe241ece24bf6b7b4_b84a94f9455f038e2c40bd34537ad80e7439961422831605`</w:t>
            </w:r>
          </w:p>
        </w:tc>
        <w:tc>
          <w:tcPr>
            <w:tcW w:type="dxa" w:w="2409"/>
          </w:tcPr>
          <w:p>
            <w:pPr>
              <w:spacing w:after="20"/>
            </w:pPr>
            <w:r>
              <w:rPr>
                <w:sz w:val="19"/>
              </w:rPr>
              <w:t>本讲材料③；取其〈第七章 业〉〈第九章 再生的本质〉叙述性正文（W5/W6/W7 仅列为"扩展读物（可选）"，本讲作正文照录，段落不重叠；第十一章〈结论·知识和实践〉与读书会14第8周同文件同章，已让出）；"业力紧追不舍地跟随""业是我们真正的根源"最值得复读</w:t>
            </w:r>
          </w:p>
        </w:tc>
      </w:tr>
      <w:tr>
        <w:tc>
          <w:tcPr>
            <w:tcW w:type="dxa" w:w="2409"/>
            <w:shd w:val="clear" w:color="auto" w:fill="F2F2F2"/>
          </w:tcPr>
          <w:p>
            <w:pPr>
              <w:spacing w:after="20"/>
            </w:pPr>
            <w:r>
              <w:rPr>
                <w:sz w:val="19"/>
              </w:rPr>
              <w:t>《24缘教学39-20190927-Bhante Ven.Uttama》（音声）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`soundrecording_d0dd1c0cd17209afe241ece24bf6b7b4_917c3dceb25a6dfbfb70fc08a0b9984d7439961422831605`</w:t>
            </w:r>
          </w:p>
        </w:tc>
        <w:tc>
          <w:tcPr>
            <w:tcW w:type="dxa" w:w="2409"/>
            <w:shd w:val="clear" w:color="auto" w:fill="F2F2F2"/>
          </w:tcPr>
          <w:p>
            <w:pPr>
              <w:spacing w:after="20"/>
            </w:pPr>
            <w:r>
              <w:rPr>
                <w:sz w:val="19"/>
              </w:rPr>
              <w:t>本讲材料④（</w:t>
            </w:r>
            <w:r>
              <w:rPr>
                <w:b/>
                <w:sz w:val="19"/>
              </w:rPr>
              <w:t>缺口补搜</w:t>
            </w:r>
            <w:r>
              <w:rPr>
                <w:sz w:val="19"/>
              </w:rPr>
              <w:t>，禁用清单 0 命中）；"转业"锚点核心出处——[01:17:44] "你的心转了……"、[01:18:13] "心转业转。命运就会转。"最值得复读；涉二十四缘详见读书会12</w:t>
            </w:r>
          </w:p>
        </w:tc>
      </w:tr>
      <w:tr>
        <w:tc>
          <w:tcPr>
            <w:tcW w:type="dxa" w:w="2409"/>
          </w:tcPr>
          <w:p>
            <w:pPr>
              <w:spacing w:after="20"/>
            </w:pPr>
            <w:r>
              <w:rPr>
                <w:sz w:val="19"/>
              </w:rPr>
              <w:t>《佛陀如是说(袖珍本).pdf》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`pdf_d0dd1c0cd17209afe241ece24bf6b7b4_90006dcb1e43a573a7c2a87b208471217439961422831605`</w:t>
            </w:r>
          </w:p>
        </w:tc>
        <w:tc>
          <w:tcPr>
            <w:tcW w:type="dxa" w:w="2409"/>
          </w:tcPr>
          <w:p>
            <w:pPr>
              <w:spacing w:after="20"/>
            </w:pPr>
            <w:r>
              <w:rPr>
                <w:sz w:val="19"/>
              </w:rPr>
              <w:t>扩展读物（可选）；选译十五篇与在家人有关的经文，含财富处理、人际关系与道德提升，可与本讲"业果框架—精神财富—慈心"对读（</w:t>
            </w:r>
            <w:r>
              <w:rPr>
                <w:b/>
                <w:sz w:val="19"/>
              </w:rPr>
              <w:t>新增候选，未在禁用清单命中</w:t>
            </w:r>
            <w:r>
              <w:rPr>
                <w:sz w:val="19"/>
              </w:rPr>
              <w:t>）</w:t>
            </w:r>
          </w:p>
        </w:tc>
      </w:tr>
    </w:tbl>
    <w:p>
      <w:r>
        <w:rPr>
          <w:sz w:val="21"/>
        </w:rPr>
        <w:t>&lt;!--/EXT_READ--&gt;</w:t>
      </w:r>
    </w:p>
    <w:p>
      <w:r>
        <w:rPr>
          <w:sz w:val="21"/>
        </w:rPr>
        <w:t>&lt;!--W_LEAD--&gt;</w:t>
      </w:r>
    </w:p>
    <w:p>
      <w:r>
        <w:rPr>
          <w:sz w:val="21"/>
        </w:rPr>
        <w:t>主持人开场提示：开场时可先说一句——"八周了，今天是最后一周。今天我们不再往高处走，只做一件实在的事——把'业'放回生活里。我们会读到：</w:t>
      </w:r>
      <w:r>
        <w:rPr>
          <w:b/>
          <w:sz w:val="21"/>
        </w:rPr>
        <w:t>业果框架</w:t>
      </w:r>
      <w:r>
        <w:rPr>
          <w:sz w:val="21"/>
        </w:rPr>
        <w:t>（善有善报、恶有恶报，但命运不靠他人、全由自己作主，改变从心做起）、</w:t>
      </w:r>
      <w:r>
        <w:rPr>
          <w:b/>
          <w:sz w:val="21"/>
        </w:rPr>
        <w:t>转业</w:t>
      </w:r>
      <w:r>
        <w:rPr>
          <w:sz w:val="21"/>
        </w:rPr>
        <w:t>（心转业转，命运就会转）、</w:t>
      </w:r>
      <w:r>
        <w:rPr>
          <w:b/>
          <w:sz w:val="21"/>
        </w:rPr>
        <w:t>慈心</w:t>
      </w:r>
      <w:r>
        <w:rPr>
          <w:sz w:val="21"/>
        </w:rPr>
        <w:t>（助人为乐，为善最乐）。先立一个规矩：</w:t>
      </w:r>
      <w:r>
        <w:rPr>
          <w:b/>
          <w:sz w:val="21"/>
        </w:rPr>
        <w:t>这节课不宿命、不诊断、不评判——业不是用来看别人的，是用来照自己的；过去定起点，当下做因。</w:t>
      </w:r>
      <w:r>
        <w:rPr>
          <w:sz w:val="21"/>
        </w:rPr>
        <w:t>"随后照读"静心开场"引导语，用呼吸把大家安顿下来，再进入共读。</w:t>
      </w:r>
    </w:p>
    <w:p>
      <w:r>
        <w:rPr>
          <w:sz w:val="21"/>
        </w:rPr>
        <w:t>&lt;!--/W_LEAD--&gt;</w:t>
      </w:r>
    </w:p>
    <w:p>
      <w:pPr>
        <w:spacing w:before="120" w:after="80"/>
      </w:pPr>
      <w:r>
        <w:rPr>
          <w:rFonts w:ascii="Microsoft YaHei" w:hAnsi="Microsoft YaHei" w:eastAsia="Microsoft YaHei"/>
          <w:b/>
          <w:color w:val="1F3864"/>
          <w:sz w:val="25"/>
        </w:rPr>
        <w:t>本讲主持人特别提醒</w:t>
      </w:r>
    </w:p>
    <w:p>
      <w:pPr>
        <w:ind w:left="340"/>
      </w:pPr>
      <w:r>
        <w:rPr>
          <w:b/>
          <w:sz w:val="21"/>
        </w:rPr>
        <w:t xml:space="preserve">1. </w:t>
      </w:r>
      <w:r>
        <w:rPr>
          <w:b/>
          <w:sz w:val="21"/>
        </w:rPr>
        <w:t>涉"六道轮回"绝不制造恐惧、不诊断、不评判——这是本讲第一要务（心理安全）</w:t>
      </w:r>
      <w:r>
        <w:rPr>
          <w:sz w:val="21"/>
        </w:rPr>
        <w:t>：本讲两个最大的风险，都来自"误用地图"。</w:t>
      </w:r>
      <w:r>
        <w:rPr>
          <w:b/>
          <w:sz w:val="21"/>
        </w:rPr>
        <w:t>风险一：恐吓</w:t>
      </w:r>
      <w:r>
        <w:rPr>
          <w:sz w:val="21"/>
        </w:rPr>
        <w:t>——有人会因"地狱、饿鬼、寿长劫远"而生恐惧，或拿"你会去哪一道"去吓自己、吓别人。请主持人开场即立：</w:t>
      </w:r>
      <w:r>
        <w:rPr>
          <w:b/>
          <w:sz w:val="21"/>
        </w:rPr>
        <w:t>"我们只看结构、只看规律，不吓人、不评人——地图是用来看方向的，不是用来判决谁的。"</w:t>
      </w:r>
      <w:r>
        <w:rPr>
          <w:sz w:val="21"/>
        </w:rPr>
        <w:t xml:space="preserve"> 凡讨论到恶趣、天人堕落、地狱寿长，</w:t>
      </w:r>
      <w:r>
        <w:rPr>
          <w:b/>
          <w:sz w:val="21"/>
        </w:rPr>
        <w:t>一律以"看结构"带过</w:t>
      </w:r>
      <w:r>
        <w:rPr>
          <w:sz w:val="21"/>
        </w:rPr>
        <w:t>，并主动把话头落回——"</w:t>
      </w:r>
      <w:r>
        <w:rPr>
          <w:b/>
          <w:sz w:val="21"/>
        </w:rPr>
        <w:t>正因为层次如此、寿量如此，此刻'人间'这一格能闻法、能修行，才这么珍贵。</w:t>
      </w:r>
      <w:r>
        <w:rPr>
          <w:sz w:val="21"/>
        </w:rPr>
        <w:t>"</w:t>
      </w:r>
      <w:r>
        <w:rPr>
          <w:b/>
          <w:sz w:val="21"/>
        </w:rPr>
        <w:t>风险二：自卑或绝望</w:t>
      </w:r>
      <w:r>
        <w:rPr>
          <w:sz w:val="21"/>
        </w:rPr>
        <w:t>——有人一听"人生难得、得人身者如指尖尘土"就滑向"那我岂不是没希望"。请正面回应：</w:t>
      </w:r>
      <w:r>
        <w:rPr>
          <w:b/>
          <w:sz w:val="21"/>
        </w:rPr>
        <w:t>"恰恰相反：说'难得'，是说它'珍贵'，不是说你'不配'。你已经得到它了——现在要做的，只是好好用它。"</w:t>
      </w:r>
      <w:r>
        <w:rPr>
          <w:sz w:val="21"/>
        </w:rPr>
        <w:t xml:space="preserve"> 请把本周护心句说透——"</w:t>
      </w:r>
      <w:r>
        <w:rPr>
          <w:b/>
          <w:sz w:val="21"/>
        </w:rPr>
        <w:t>看地图，不看判决；知难得，不生恐惧——把这一界、这一刻、这一颗心守好，就已足够。</w:t>
      </w:r>
      <w:r>
        <w:rPr>
          <w:sz w:val="21"/>
        </w:rPr>
        <w:t>"</w:t>
      </w:r>
    </w:p>
    <w:p>
      <w:pPr>
        <w:ind w:left="340"/>
      </w:pPr>
      <w:r>
        <w:rPr>
          <w:b/>
          <w:sz w:val="21"/>
        </w:rPr>
        <w:t xml:space="preserve">2. </w:t>
      </w:r>
      <w:r>
        <w:rPr>
          <w:b/>
          <w:sz w:val="21"/>
        </w:rPr>
        <w:t>不诊断、不贴标签、不影射</w:t>
      </w:r>
      <w:r>
        <w:rPr>
          <w:sz w:val="21"/>
        </w:rPr>
        <w:t>：材料中"地狱"、"饿鬼"、"畜生"、"无因结生"、"二因／三因结生"、"趣失坏"等语，是经典对"轮回结构"的说明，</w:t>
      </w:r>
      <w:r>
        <w:rPr>
          <w:b/>
          <w:sz w:val="21"/>
        </w:rPr>
        <w:t>绝不是用来评判任何人的</w:t>
      </w:r>
      <w:r>
        <w:rPr>
          <w:sz w:val="21"/>
        </w:rPr>
        <w:t>，</w:t>
      </w:r>
      <w:r>
        <w:rPr>
          <w:b/>
          <w:sz w:val="21"/>
        </w:rPr>
        <w:t>尤其不可影射在场者或其家人</w:t>
      </w:r>
      <w:r>
        <w:rPr>
          <w:sz w:val="21"/>
        </w:rPr>
        <w:t>。若有人把这些词对号入座（"我是不是会……""我家人是不是……"），温和拉回：</w:t>
      </w:r>
      <w:r>
        <w:rPr>
          <w:b/>
          <w:sz w:val="21"/>
        </w:rPr>
        <w:t>"这些是经典在讲'地图'，不是给我们去判谁、定谁的。我们只取它的启示：把今天这颗心摆正。"</w:t>
      </w:r>
      <w:r>
        <w:rPr>
          <w:sz w:val="21"/>
        </w:rPr>
        <w:t xml:space="preserve"> 若对方仍有不安，</w:t>
      </w:r>
      <w:r>
        <w:rPr>
          <w:b/>
          <w:sz w:val="21"/>
        </w:rPr>
        <w:t>只安顿人、不深谈命理</w:t>
      </w:r>
      <w:r>
        <w:rPr>
          <w:sz w:val="21"/>
        </w:rPr>
        <w:t>，必要时建议其与善知识当面请教。</w:t>
      </w:r>
    </w:p>
    <w:p>
      <w:pPr>
        <w:ind w:left="340"/>
      </w:pPr>
      <w:r>
        <w:rPr>
          <w:b/>
          <w:sz w:val="21"/>
        </w:rPr>
        <w:t xml:space="preserve">3. </w:t>
      </w:r>
      <w:r>
        <w:rPr>
          <w:b/>
          <w:sz w:val="21"/>
        </w:rPr>
        <w:t>"人生难得"只讲"珍惜"，不许诺"果报"</w:t>
      </w:r>
      <w:r>
        <w:rPr>
          <w:sz w:val="21"/>
        </w:rPr>
        <w:t>：扩展包与收尾会谈到"珍惜人身、当下可修"，请务必守住边界——</w:t>
      </w:r>
      <w:r>
        <w:rPr>
          <w:b/>
          <w:sz w:val="21"/>
        </w:rPr>
        <w:t>这是"把能做的因做好"、是"提醒去珍惜"，不是"保证何时见效"，更不是"恐吓会失去"</w:t>
      </w:r>
      <w:r>
        <w:rPr>
          <w:sz w:val="21"/>
        </w:rPr>
        <w:t>；</w:t>
      </w:r>
      <w:r>
        <w:rPr>
          <w:b/>
          <w:sz w:val="21"/>
        </w:rPr>
        <w:t>主持人不占卜、不改运、不指导任何具体医疗与重大人生决策</w:t>
      </w:r>
      <w:r>
        <w:rPr>
          <w:sz w:val="21"/>
        </w:rPr>
        <w:t>。</w:t>
      </w:r>
    </w:p>
    <w:p>
      <w:pPr>
        <w:ind w:left="340"/>
      </w:pPr>
      <w:r>
        <w:rPr>
          <w:b/>
          <w:sz w:val="21"/>
        </w:rPr>
        <w:t xml:space="preserve">4. </w:t>
      </w:r>
      <w:r>
        <w:rPr>
          <w:b/>
          <w:sz w:val="21"/>
        </w:rPr>
        <w:t>本讲数字多、层次多，请用"三句话"兜住</w:t>
      </w:r>
      <w:r>
        <w:rPr>
          <w:sz w:val="21"/>
        </w:rPr>
        <w:t>：</w:t>
      </w:r>
      <w:r>
        <w:rPr>
          <w:b/>
          <w:sz w:val="21"/>
        </w:rPr>
        <w:t>①六道</w:t>
      </w:r>
      <w:r>
        <w:rPr>
          <w:sz w:val="21"/>
        </w:rPr>
        <w:t>——地狱、饿鬼、畜生、阿修罗、人、天；</w:t>
      </w:r>
      <w:r>
        <w:rPr>
          <w:b/>
          <w:sz w:val="21"/>
        </w:rPr>
        <w:t>②三十一界</w:t>
      </w:r>
      <w:r>
        <w:rPr>
          <w:sz w:val="21"/>
        </w:rPr>
        <w:t>——恶趣4＋欲界善趣7＋色界16＋无色界4；</w:t>
      </w:r>
      <w:r>
        <w:rPr>
          <w:b/>
          <w:sz w:val="21"/>
        </w:rPr>
        <w:t>③盲龟浮木</w:t>
      </w:r>
      <w:r>
        <w:rPr>
          <w:sz w:val="21"/>
        </w:rPr>
        <w:t>——得人身、闻正法，难得如此。</w:t>
      </w:r>
      <w:r>
        <w:rPr>
          <w:b/>
          <w:sz w:val="21"/>
        </w:rPr>
        <w:t>主持人不必背全数目</w:t>
      </w:r>
      <w:r>
        <w:rPr>
          <w:sz w:val="21"/>
        </w:rPr>
        <w:t>；若有人追问"各界寿量具体多少"，可说"</w:t>
      </w:r>
      <w:r>
        <w:rPr>
          <w:b/>
          <w:sz w:val="21"/>
        </w:rPr>
        <w:t>今天先记住'层次不同、寿量悬殊'就够了，表格在照录里齐备，课后可读</w:t>
      </w:r>
      <w:r>
        <w:rPr>
          <w:sz w:val="21"/>
        </w:rPr>
        <w:t>"。</w:t>
      </w:r>
    </w:p>
    <w:p>
      <w:pPr>
        <w:ind w:left="340"/>
      </w:pPr>
      <w:r>
        <w:rPr>
          <w:b/>
          <w:sz w:val="21"/>
        </w:rPr>
        <w:t xml:space="preserve">5. </w:t>
      </w:r>
      <w:r>
        <w:rPr>
          <w:b/>
          <w:sz w:val="21"/>
        </w:rPr>
        <w:t>共用文件与查重口径的说明（应对书友提问）</w:t>
      </w:r>
      <w:r>
        <w:rPr>
          <w:sz w:val="21"/>
        </w:rPr>
        <w:t>：本讲材料③《生命的意义(袖珍本)》</w:t>
      </w:r>
      <w:r>
        <w:rPr>
          <w:b/>
          <w:sz w:val="21"/>
        </w:rPr>
        <w:t>与第8周同文件不同段落</w:t>
      </w:r>
      <w:r>
        <w:rPr>
          <w:sz w:val="21"/>
        </w:rPr>
        <w:t>（本周取〈轮回漫长〉与〈人生难得（含盲龟浮木）〉；第8周取〈生命的意义〉与〈精神财富〉）。若书友发现"这些内容别处读过"，可坦然说明：</w:t>
      </w:r>
      <w:r>
        <w:rPr>
          <w:b/>
          <w:sz w:val="21"/>
        </w:rPr>
        <w:t>"同一本书，我们这次取的是'轮回漫长与人生难得'这几节，下周讲的是'生命的意义与精神财富'。"</w:t>
      </w:r>
    </w:p>
    <w:p>
      <w:pPr>
        <w:ind w:left="340"/>
      </w:pPr>
      <w:r>
        <w:rPr>
          <w:b/>
          <w:sz w:val="21"/>
        </w:rPr>
        <w:t xml:space="preserve">6. </w:t>
      </w:r>
      <w:r>
        <w:rPr>
          <w:b/>
          <w:sz w:val="21"/>
        </w:rPr>
        <w:t>照录纪律与缺口照实说明</w:t>
      </w:r>
      <w:r>
        <w:rPr>
          <w:sz w:val="21"/>
        </w:rPr>
        <w:t>：共读原文一律照读，不擅自增删改。材料①音声转写稿中同音错字已在括注／整理注记中校出（"色戒片"＝</w:t>
      </w:r>
      <w:r>
        <w:rPr>
          <w:b/>
          <w:sz w:val="21"/>
        </w:rPr>
        <w:t>色界</w:t>
      </w:r>
      <w:r>
        <w:rPr>
          <w:sz w:val="21"/>
        </w:rPr>
        <w:t>、"半天／半天神"＝</w:t>
      </w:r>
      <w:r>
        <w:rPr>
          <w:b/>
          <w:sz w:val="21"/>
        </w:rPr>
        <w:t>梵天／梵天神</w:t>
      </w:r>
      <w:r>
        <w:rPr>
          <w:sz w:val="21"/>
        </w:rPr>
        <w:t>、"多率天"＝</w:t>
      </w:r>
      <w:r>
        <w:rPr>
          <w:b/>
          <w:sz w:val="21"/>
        </w:rPr>
        <w:t>兜率天</w:t>
      </w:r>
      <w:r>
        <w:rPr>
          <w:sz w:val="21"/>
        </w:rPr>
        <w:t>、"鲁巴／撸吧"＝</w:t>
      </w:r>
      <w:r>
        <w:rPr>
          <w:b/>
          <w:sz w:val="21"/>
        </w:rPr>
        <w:t>色法 rūpa</w:t>
      </w:r>
      <w:r>
        <w:rPr>
          <w:sz w:val="21"/>
        </w:rPr>
        <w:t>、"三十一切"＝</w:t>
      </w:r>
      <w:r>
        <w:rPr>
          <w:b/>
          <w:sz w:val="21"/>
        </w:rPr>
        <w:t>三十一界</w:t>
      </w:r>
      <w:r>
        <w:rPr>
          <w:sz w:val="21"/>
        </w:rPr>
        <w:t>、"称心"＝</w:t>
      </w:r>
      <w:r>
        <w:rPr>
          <w:b/>
          <w:sz w:val="21"/>
        </w:rPr>
        <w:t>嗔心</w:t>
      </w:r>
      <w:r>
        <w:rPr>
          <w:sz w:val="21"/>
        </w:rPr>
        <w:t>、"臣服"＝</w:t>
      </w:r>
      <w:r>
        <w:rPr>
          <w:b/>
          <w:sz w:val="21"/>
        </w:rPr>
        <w:t>成熟</w:t>
      </w:r>
      <w:r>
        <w:rPr>
          <w:sz w:val="21"/>
        </w:rPr>
        <w:t>等），</w:t>
      </w:r>
      <w:r>
        <w:rPr>
          <w:b/>
          <w:sz w:val="21"/>
        </w:rPr>
        <w:t>朗读时括注内整理注记跳过</w:t>
      </w:r>
      <w:r>
        <w:rPr>
          <w:sz w:val="21"/>
        </w:rPr>
        <w:t>；`[hh:mm:ss.000]` 时间码照读。材料②课件表 5-1 与"须弥山图说"存在 OCR 失真（如"极光天"当为</w:t>
      </w:r>
      <w:r>
        <w:rPr>
          <w:b/>
          <w:sz w:val="21"/>
        </w:rPr>
        <w:t>光音天</w:t>
      </w:r>
      <w:r>
        <w:rPr>
          <w:sz w:val="21"/>
        </w:rPr>
        <w:t>、"果天"当为</w:t>
      </w:r>
      <w:r>
        <w:rPr>
          <w:b/>
          <w:sz w:val="21"/>
        </w:rPr>
        <w:t>广果天</w:t>
      </w:r>
      <w:r>
        <w:rPr>
          <w:sz w:val="21"/>
        </w:rPr>
        <w:t>、"有上顶天"当为</w:t>
      </w:r>
      <w:r>
        <w:rPr>
          <w:b/>
          <w:sz w:val="21"/>
        </w:rPr>
        <w:t>有顶天</w:t>
      </w:r>
      <w:r>
        <w:rPr>
          <w:sz w:val="21"/>
        </w:rPr>
        <w:t>、"由自"＝</w:t>
      </w:r>
      <w:r>
        <w:rPr>
          <w:b/>
          <w:sz w:val="21"/>
        </w:rPr>
        <w:t>由旬</w:t>
      </w:r>
      <w:r>
        <w:rPr>
          <w:sz w:val="21"/>
        </w:rPr>
        <w:t>、"须强山"＝</w:t>
      </w:r>
      <w:r>
        <w:rPr>
          <w:b/>
          <w:sz w:val="21"/>
        </w:rPr>
        <w:t>须弥山</w:t>
      </w:r>
      <w:r>
        <w:rPr>
          <w:sz w:val="21"/>
        </w:rPr>
        <w:t>等），照录</w:t>
      </w:r>
      <w:r>
        <w:rPr>
          <w:b/>
          <w:sz w:val="21"/>
        </w:rPr>
        <w:t>保留原文并括注</w:t>
      </w:r>
      <w:r>
        <w:rPr>
          <w:sz w:val="21"/>
        </w:rPr>
        <w:t>，朗读时</w:t>
      </w:r>
      <w:r>
        <w:rPr>
          <w:b/>
          <w:sz w:val="21"/>
        </w:rPr>
        <w:t>跳过括注、不念图</w:t>
      </w:r>
      <w:r>
        <w:rPr>
          <w:sz w:val="21"/>
        </w:rPr>
        <w:t>。材料①音声</w:t>
      </w:r>
      <w:r>
        <w:rPr>
          <w:b/>
          <w:sz w:val="21"/>
        </w:rPr>
        <w:t>未出现"盲龟浮木"</w:t>
      </w:r>
      <w:r>
        <w:rPr>
          <w:sz w:val="21"/>
        </w:rPr>
        <w:t>，该譬喻由材料③照录，</w:t>
      </w:r>
      <w:r>
        <w:rPr>
          <w:b/>
          <w:sz w:val="21"/>
        </w:rPr>
        <w:t>不据记忆补写</w:t>
      </w:r>
      <w:r>
        <w:rPr>
          <w:sz w:val="21"/>
        </w:rPr>
        <w:t>。</w:t>
      </w:r>
    </w:p>
    <w:p>
      <w:pPr>
        <w:ind w:left="340"/>
      </w:pPr>
      <w:r>
        <w:rPr>
          <w:b/>
          <w:sz w:val="21"/>
        </w:rPr>
        <w:t xml:space="preserve">7. </w:t>
      </w:r>
      <w:r>
        <w:rPr>
          <w:b/>
          <w:sz w:val="21"/>
        </w:rPr>
        <w:t>本讲"锚点"提示</w:t>
      </w:r>
      <w:r>
        <w:rPr>
          <w:sz w:val="21"/>
        </w:rPr>
        <w:t>：</w:t>
      </w:r>
      <w:r>
        <w:rPr>
          <w:b/>
          <w:sz w:val="21"/>
        </w:rPr>
        <w:t>"三十一界"</w:t>
      </w:r>
      <w:r>
        <w:rPr>
          <w:sz w:val="21"/>
        </w:rPr>
        <w:t>是本周内容锚点（见本周信息卡与主题讨论第 1 问）。主持人读材料①②④时</w:t>
      </w:r>
      <w:r>
        <w:rPr>
          <w:b/>
          <w:sz w:val="21"/>
        </w:rPr>
        <w:t>务必读到含"三十一界"（三十一界图／三十一界生存界／三十一界的生命）的整段</w:t>
      </w:r>
      <w:r>
        <w:rPr>
          <w:sz w:val="21"/>
        </w:rPr>
        <w:t>，并可用一句提示帮大家记住它——</w:t>
      </w:r>
      <w:r>
        <w:rPr>
          <w:b/>
          <w:sz w:val="21"/>
        </w:rPr>
        <w:t>"'三十一界'就是：恶趣4＋欲界善趣7＋色界16＋无色界4，合计31。"</w:t>
      </w:r>
    </w:p>
    <w:p>
      <w:pPr>
        <w:ind w:left="340"/>
      </w:pPr>
      <w:r>
        <w:rPr>
          <w:b/>
          <w:sz w:val="21"/>
        </w:rPr>
        <w:t xml:space="preserve">8. </w:t>
      </w:r>
      <w:r>
        <w:rPr>
          <w:b/>
          <w:sz w:val="21"/>
        </w:rPr>
        <w:t>分享自愿、沉默同样用功</w:t>
      </w:r>
      <w:r>
        <w:rPr>
          <w:sz w:val="21"/>
        </w:rPr>
        <w:t>：不点名、不逼问、不要求每人必须发言。本讲涉轮回与三恶道，</w:t>
      </w:r>
      <w:r>
        <w:rPr>
          <w:b/>
          <w:sz w:val="21"/>
        </w:rPr>
        <w:t>可能勾起对过往或家人的联想</w:t>
      </w:r>
      <w:r>
        <w:rPr>
          <w:sz w:val="21"/>
        </w:rPr>
        <w:t>；</w:t>
      </w:r>
      <w:r>
        <w:rPr>
          <w:b/>
          <w:sz w:val="21"/>
        </w:rPr>
        <w:t>沉默尤其应被尊重</w:t>
      </w:r>
      <w:r>
        <w:rPr>
          <w:sz w:val="21"/>
        </w:rPr>
        <w:t>——沉默也是在用功。</w:t>
      </w:r>
    </w:p>
    <w:p>
      <w:pPr>
        <w:ind w:left="340"/>
      </w:pPr>
      <w:r>
        <w:rPr>
          <w:b/>
          <w:sz w:val="21"/>
        </w:rPr>
        <w:t xml:space="preserve">9. </w:t>
      </w:r>
      <w:r>
        <w:rPr>
          <w:b/>
          <w:sz w:val="21"/>
        </w:rPr>
        <w:t>落到实修</w:t>
      </w:r>
      <w:r>
        <w:rPr>
          <w:sz w:val="21"/>
        </w:rPr>
        <w:t>：本周作业不是考试，而是练习"</w:t>
      </w:r>
      <w:r>
        <w:rPr>
          <w:b/>
          <w:sz w:val="21"/>
        </w:rPr>
        <w:t>珍惜这一身、善用这一天</w:t>
      </w:r>
      <w:r>
        <w:rPr>
          <w:sz w:val="21"/>
        </w:rPr>
        <w:t>"——</w:t>
      </w:r>
      <w:r>
        <w:rPr>
          <w:b/>
          <w:sz w:val="21"/>
        </w:rPr>
        <w:t>从今天起，选一件小事，认真对待。</w:t>
      </w:r>
      <w:r>
        <w:rPr>
          <w:sz w:val="21"/>
        </w:rPr>
        <w:t xml:space="preserve"> 也请主持人在收尾时带大家写下那张便签（扩展包第 6 条）：</w:t>
      </w:r>
      <w:r>
        <w:rPr>
          <w:b/>
          <w:sz w:val="21"/>
        </w:rPr>
        <w:t>写下来的承诺，比记住的道理更有力。</w:t>
      </w:r>
    </w:p>
    <w:p>
      <w:pPr>
        <w:ind w:left="340"/>
      </w:pPr>
      <w:r>
        <w:rPr>
          <w:b/>
          <w:sz w:val="21"/>
        </w:rPr>
        <w:t xml:space="preserve">10. </w:t>
      </w:r>
      <w:r>
        <w:rPr>
          <w:b/>
          <w:sz w:val="21"/>
        </w:rPr>
        <w:t>与既有系列的边界（避免串讲）</w:t>
      </w:r>
      <w:r>
        <w:rPr>
          <w:sz w:val="21"/>
        </w:rPr>
        <w:t>：本讲涉"十二缘起"处，</w:t>
      </w:r>
      <w:r>
        <w:rPr>
          <w:b/>
          <w:sz w:val="21"/>
        </w:rPr>
        <w:t>只作必要衔接</w:t>
      </w:r>
      <w:r>
        <w:rPr>
          <w:sz w:val="21"/>
        </w:rPr>
        <w:t>（材料④中一句"轮回无始、被无明渴爱结缚"点到为止），不逐一详讲十二支（</w:t>
      </w:r>
      <w:r>
        <w:rPr>
          <w:b/>
          <w:sz w:val="21"/>
        </w:rPr>
        <w:t>详见读书会11</w:t>
      </w:r>
      <w:r>
        <w:rPr>
          <w:sz w:val="21"/>
        </w:rPr>
        <w:t>）；涉"业缘／异熟缘的缘力结构"处，</w:t>
      </w:r>
      <w:r>
        <w:rPr>
          <w:b/>
          <w:sz w:val="21"/>
        </w:rPr>
        <w:t>只一句带过</w:t>
      </w:r>
      <w:r>
        <w:rPr>
          <w:sz w:val="21"/>
        </w:rPr>
        <w:t>，不复述二十四缘章法（</w:t>
      </w:r>
      <w:r>
        <w:rPr>
          <w:b/>
          <w:sz w:val="21"/>
        </w:rPr>
        <w:t>详见读书会12</w:t>
      </w:r>
      <w:r>
        <w:rPr>
          <w:sz w:val="21"/>
        </w:rPr>
        <w:t>）；涉"八正道各支"不复述（</w:t>
      </w:r>
      <w:r>
        <w:rPr>
          <w:b/>
          <w:sz w:val="21"/>
        </w:rPr>
        <w:t>详见读书会10</w:t>
      </w:r>
      <w:r>
        <w:rPr>
          <w:sz w:val="21"/>
        </w:rPr>
        <w:t>）；涉"戒条细目"不展开（</w:t>
      </w:r>
      <w:r>
        <w:rPr>
          <w:b/>
          <w:sz w:val="21"/>
        </w:rPr>
        <w:t>详见读书会04</w:t>
      </w:r>
      <w:r>
        <w:rPr>
          <w:sz w:val="21"/>
        </w:rPr>
        <w:t>）。</w:t>
      </w:r>
    </w:p>
    <w:p>
      <w:pPr>
        <w:ind w:left="340"/>
      </w:pPr>
      <w:r>
        <w:rPr>
          <w:b/>
          <w:sz w:val="21"/>
        </w:rPr>
        <w:t xml:space="preserve">11. </w:t>
      </w:r>
      <w:r>
        <w:rPr>
          <w:b/>
          <w:sz w:val="21"/>
        </w:rPr>
        <w:t>主持人自护</w:t>
      </w:r>
      <w:r>
        <w:rPr>
          <w:sz w:val="21"/>
        </w:rPr>
        <w:t>：本讲要谈"六道与轮回"，主持人自己也容易被牵动（想起旧事、生恐惧）。</w:t>
      </w:r>
      <w:r>
        <w:rPr>
          <w:b/>
          <w:sz w:val="21"/>
        </w:rPr>
        <w:t>课前请把最可能触动自己的段落先读一遍（脱敏）</w:t>
      </w:r>
      <w:r>
        <w:rPr>
          <w:sz w:val="21"/>
        </w:rPr>
        <w:t>，并准备一句给自己"落地"的话，例如"</w:t>
      </w:r>
      <w:r>
        <w:rPr>
          <w:b/>
          <w:sz w:val="21"/>
        </w:rPr>
        <w:t>我讲的是地图，不是判决；我把这三句话讲清楚，就尽责了。</w:t>
      </w:r>
      <w:r>
        <w:rPr>
          <w:sz w:val="21"/>
        </w:rPr>
        <w:t>"中场若觉心绪上行，先做三次呼吸再开口。</w:t>
      </w:r>
      <w:r>
        <w:rPr>
          <w:b/>
          <w:sz w:val="21"/>
        </w:rPr>
        <w:t>能安顿自己的主持人，才安顿得住全场。</w:t>
      </w:r>
    </w:p>
    <w:p>
      <w:pPr>
        <w:ind w:left="340"/>
      </w:pPr>
      <w:r>
        <w:rPr>
          <w:b/>
          <w:sz w:val="21"/>
        </w:rPr>
        <w:t xml:space="preserve">12. </w:t>
      </w:r>
      <w:r>
        <w:rPr>
          <w:b/>
          <w:sz w:val="21"/>
        </w:rPr>
        <w:t>课后跟进（本讲特别建议）</w:t>
      </w:r>
      <w:r>
        <w:rPr>
          <w:sz w:val="21"/>
        </w:rPr>
        <w:t>：散场后，</w:t>
      </w:r>
      <w:r>
        <w:rPr>
          <w:b/>
          <w:sz w:val="21"/>
        </w:rPr>
        <w:t>留意今天谈起过旧事、显得低落或不安的书友</w:t>
      </w:r>
      <w:r>
        <w:rPr>
          <w:sz w:val="21"/>
        </w:rPr>
        <w:t>，不必谈内容，只轻轻问一句"</w:t>
      </w:r>
      <w:r>
        <w:rPr>
          <w:b/>
          <w:sz w:val="21"/>
        </w:rPr>
        <w:t>今天还好吗</w:t>
      </w:r>
      <w:r>
        <w:rPr>
          <w:sz w:val="21"/>
        </w:rPr>
        <w:t>"。若对方愿意说，</w:t>
      </w:r>
      <w:r>
        <w:rPr>
          <w:b/>
          <w:sz w:val="21"/>
        </w:rPr>
        <w:t>只倾听、不评价、不替任何人解读业报与去向</w:t>
      </w:r>
      <w:r>
        <w:rPr>
          <w:sz w:val="21"/>
        </w:rPr>
        <w:t>；若对方问"我该怎么做"，可温和引导到</w:t>
      </w:r>
      <w:r>
        <w:rPr>
          <w:b/>
          <w:sz w:val="21"/>
        </w:rPr>
        <w:t>可把握的事</w:t>
      </w:r>
      <w:r>
        <w:rPr>
          <w:sz w:val="21"/>
        </w:rPr>
        <w:t>——</w:t>
      </w:r>
      <w:r>
        <w:rPr>
          <w:b/>
          <w:sz w:val="21"/>
        </w:rPr>
        <w:t>每天一件小事，认真对待；多亲近善友、多听闻正法</w:t>
      </w:r>
      <w:r>
        <w:rPr>
          <w:sz w:val="21"/>
        </w:rPr>
        <w:t>。</w:t>
      </w:r>
      <w:r>
        <w:rPr>
          <w:b/>
          <w:sz w:val="21"/>
        </w:rPr>
        <w:t>这就是"珍惜人身"的起点，也是本讲最想留下的一句提醒。</w:t>
      </w:r>
    </w:p>
    <w:p>
      <w:r>
        <w:rPr>
          <w:sz w:val="21"/>
        </w:rPr>
        <w:t>&lt;!--EXT_READ--&gt;</w:t>
      </w:r>
    </w:p>
    <w:p>
      <w:pPr>
        <w:ind w:left="340"/>
      </w:pPr>
      <w:r>
        <w:rPr>
          <w:b/>
          <w:sz w:val="21"/>
        </w:rPr>
        <w:t xml:space="preserve">1. </w:t>
      </w:r>
      <w:r>
        <w:rPr>
          <w:b/>
          <w:sz w:val="21"/>
        </w:rPr>
        <w:t>涉"转业／业果"绝不宿命化、不诊断、不评判——这是本讲第一要务（心理安全）</w:t>
      </w:r>
      <w:r>
        <w:rPr>
          <w:sz w:val="21"/>
        </w:rPr>
        <w:t>：本讲两个最大的风险，都来自"误用业果"。</w:t>
      </w:r>
      <w:r>
        <w:rPr>
          <w:b/>
          <w:sz w:val="21"/>
        </w:rPr>
        <w:t>风险一：宿命化</w:t>
      </w:r>
      <w:r>
        <w:rPr>
          <w:sz w:val="21"/>
        </w:rPr>
        <w:t>——有人一听"业果""过去所造"，就滑向"命中注定、做什么也没用"。请主持人开场即立：</w:t>
      </w:r>
      <w:r>
        <w:rPr>
          <w:b/>
          <w:sz w:val="21"/>
        </w:rPr>
        <w:t>"业非宿命论——过去决定起点，当下可造新业、转业改命；我们讲'能做的因'，不认命。"</w:t>
      </w:r>
      <w:r>
        <w:rPr>
          <w:sz w:val="21"/>
        </w:rPr>
        <w:t xml:space="preserve"> 并把材料④那句护住全场：</w:t>
      </w:r>
      <w:r>
        <w:rPr>
          <w:b/>
          <w:sz w:val="21"/>
        </w:rPr>
        <w:t>"心转业转。命运就会转。"</w:t>
      </w:r>
      <w:r>
        <w:rPr>
          <w:sz w:val="21"/>
        </w:rPr>
        <w:t xml:space="preserve"> </w:t>
      </w:r>
      <w:r>
        <w:rPr>
          <w:b/>
          <w:sz w:val="21"/>
        </w:rPr>
        <w:t>风险二：拿去评判别人</w:t>
      </w:r>
      <w:r>
        <w:rPr>
          <w:sz w:val="21"/>
        </w:rPr>
        <w:t>——有人听得明白，就拿"善有善报"去衡量周围人（"他过得不好，一定是……"）。请正面回应：</w:t>
      </w:r>
      <w:r>
        <w:rPr>
          <w:b/>
          <w:sz w:val="21"/>
        </w:rPr>
        <w:t>"业果是照自己的镜子，不是量别人的尺子。我们今天只看自己能做什么。"</w:t>
      </w:r>
      <w:r>
        <w:rPr>
          <w:sz w:val="21"/>
        </w:rPr>
        <w:t xml:space="preserve"> 请把本周护心句说透——</w:t>
      </w:r>
      <w:r>
        <w:rPr>
          <w:b/>
          <w:sz w:val="21"/>
        </w:rPr>
        <w:t>"不宿命，只做因；不诊断，只调心——把这一颗心守好、把这一天用在善处，就已足够。"</w:t>
      </w:r>
    </w:p>
    <w:p>
      <w:pPr>
        <w:ind w:left="340"/>
      </w:pPr>
      <w:r>
        <w:rPr>
          <w:b/>
          <w:sz w:val="21"/>
        </w:rPr>
        <w:t xml:space="preserve">2. </w:t>
      </w:r>
      <w:r>
        <w:rPr>
          <w:b/>
          <w:sz w:val="21"/>
        </w:rPr>
        <w:t>不诊断、不贴标签、不影射</w:t>
      </w:r>
      <w:r>
        <w:rPr>
          <w:sz w:val="21"/>
        </w:rPr>
        <w:t>：材料中"恶趣无因""令生业的阻碍业""中年危机""不善业成熟"等语，是经典与开示对"业果规律"的说明，</w:t>
      </w:r>
      <w:r>
        <w:rPr>
          <w:b/>
          <w:sz w:val="21"/>
        </w:rPr>
        <w:t>绝不是用来评判任何人的</w:t>
      </w:r>
      <w:r>
        <w:rPr>
          <w:sz w:val="21"/>
        </w:rPr>
        <w:t>。若有人把这些词对号入座（"我是不是……""我家人是不是……"），温和拉回：</w:t>
      </w:r>
      <w:r>
        <w:rPr>
          <w:b/>
          <w:sz w:val="21"/>
        </w:rPr>
        <w:t>"这些讲的是'规律'，不是给谁下的'判决'。我们只取它的启示：把今天这颗心摆正。"</w:t>
      </w:r>
      <w:r>
        <w:rPr>
          <w:sz w:val="21"/>
        </w:rPr>
        <w:t xml:space="preserve"> 若对方仍有不安，</w:t>
      </w:r>
      <w:r>
        <w:rPr>
          <w:b/>
          <w:sz w:val="21"/>
        </w:rPr>
        <w:t>只安顿人、不深谈命理</w:t>
      </w:r>
      <w:r>
        <w:rPr>
          <w:sz w:val="21"/>
        </w:rPr>
        <w:t>，必要时建议其与善知识当面请教。</w:t>
      </w:r>
      <w:r>
        <w:rPr>
          <w:b/>
          <w:sz w:val="21"/>
        </w:rPr>
        <w:t>主持人不算命、不改运、不占卜</w:t>
      </w:r>
      <w:r>
        <w:rPr>
          <w:sz w:val="21"/>
        </w:rPr>
        <w:t>。</w:t>
      </w:r>
    </w:p>
    <w:p>
      <w:pPr>
        <w:ind w:left="340"/>
      </w:pPr>
      <w:r>
        <w:rPr>
          <w:b/>
          <w:sz w:val="21"/>
        </w:rPr>
        <w:t xml:space="preserve">3. </w:t>
      </w:r>
      <w:r>
        <w:rPr>
          <w:b/>
          <w:sz w:val="21"/>
        </w:rPr>
        <w:t>"转业"只讲"当下可做的因"，不许诺"果报"</w:t>
      </w:r>
      <w:r>
        <w:rPr>
          <w:sz w:val="21"/>
        </w:rPr>
        <w:t>：讨论与收尾会谈到"转业改命"，请务必守住边界——</w:t>
      </w:r>
      <w:r>
        <w:rPr>
          <w:b/>
          <w:sz w:val="21"/>
        </w:rPr>
        <w:t>这是"把能做的因做好"、是"提醒去调心"，不是"保证何时见效"，更不是"恐吓果报"</w:t>
      </w:r>
      <w:r>
        <w:rPr>
          <w:sz w:val="21"/>
        </w:rPr>
        <w:t>；</w:t>
      </w:r>
      <w:r>
        <w:rPr>
          <w:b/>
          <w:sz w:val="21"/>
        </w:rPr>
        <w:t>主持人不指导任何具体医疗与重大人生决策</w:t>
      </w:r>
      <w:r>
        <w:rPr>
          <w:sz w:val="21"/>
        </w:rPr>
        <w:t>。若书友追问"我这样做，多久会好"，可温和说：</w:t>
      </w:r>
      <w:r>
        <w:rPr>
          <w:b/>
          <w:sz w:val="21"/>
        </w:rPr>
        <w:t>"果什么时候熟，交给因缘；我们要守的，是这一颗心、这一件小事。"</w:t>
      </w:r>
    </w:p>
    <w:p>
      <w:pPr>
        <w:ind w:left="340"/>
      </w:pPr>
      <w:r>
        <w:rPr>
          <w:b/>
          <w:sz w:val="21"/>
        </w:rPr>
        <w:t xml:space="preserve">4. </w:t>
      </w:r>
      <w:r>
        <w:rPr>
          <w:b/>
          <w:sz w:val="21"/>
        </w:rPr>
        <w:t>总结周的情绪安顿（本讲特别提示）</w:t>
      </w:r>
      <w:r>
        <w:rPr>
          <w:sz w:val="21"/>
        </w:rPr>
        <w:t>：本讲为</w:t>
      </w:r>
      <w:r>
        <w:rPr>
          <w:b/>
          <w:sz w:val="21"/>
        </w:rPr>
        <w:t>系列最后一周</w:t>
      </w:r>
      <w:r>
        <w:rPr>
          <w:sz w:val="21"/>
        </w:rPr>
        <w:t>，含"八周回顾"与"回向"，容易引出情绪（伤感、遗憾、不舍、对逝去亲人的思念）。请主持人：①</w:t>
      </w:r>
      <w:r>
        <w:rPr>
          <w:b/>
          <w:sz w:val="21"/>
        </w:rPr>
        <w:t>语气比前七周更柔</w:t>
      </w:r>
      <w:r>
        <w:rPr>
          <w:sz w:val="21"/>
        </w:rPr>
        <w:t>；②</w:t>
      </w:r>
      <w:r>
        <w:rPr>
          <w:b/>
          <w:sz w:val="21"/>
        </w:rPr>
        <w:t>备纸巾</w:t>
      </w:r>
      <w:r>
        <w:rPr>
          <w:sz w:val="21"/>
        </w:rPr>
        <w:t>；③</w:t>
      </w:r>
      <w:r>
        <w:rPr>
          <w:b/>
          <w:sz w:val="21"/>
        </w:rPr>
        <w:t>回顾不等于"清算"</w:t>
      </w:r>
      <w:r>
        <w:rPr>
          <w:sz w:val="21"/>
        </w:rPr>
        <w:t>——不追问任何人的过往；④若有人情绪明显波动，</w:t>
      </w:r>
      <w:r>
        <w:rPr>
          <w:b/>
          <w:sz w:val="21"/>
        </w:rPr>
        <w:t>优先安顿人</w:t>
      </w:r>
      <w:r>
        <w:rPr>
          <w:sz w:val="21"/>
        </w:rPr>
        <w:t>（递纸巾、请其深呼吸、允许暂离），</w:t>
      </w:r>
      <w:r>
        <w:rPr>
          <w:b/>
          <w:sz w:val="21"/>
        </w:rPr>
        <w:t>其次才是内容</w:t>
      </w:r>
      <w:r>
        <w:rPr>
          <w:sz w:val="21"/>
        </w:rPr>
        <w:t>；⑤收尾时明说一句：</w:t>
      </w:r>
      <w:r>
        <w:rPr>
          <w:b/>
          <w:sz w:val="21"/>
        </w:rPr>
        <w:t>"今天有点情绪，是很好的事——说明这八周，你真的用心了。"</w:t>
      </w:r>
    </w:p>
    <w:p>
      <w:pPr>
        <w:ind w:left="340"/>
      </w:pPr>
      <w:r>
        <w:rPr>
          <w:b/>
          <w:sz w:val="21"/>
        </w:rPr>
        <w:t xml:space="preserve">5. </w:t>
      </w:r>
      <w:r>
        <w:rPr>
          <w:b/>
          <w:sz w:val="21"/>
        </w:rPr>
        <w:t>"慈心"要落到"可感"处，不停在道理</w:t>
      </w:r>
      <w:r>
        <w:rPr>
          <w:sz w:val="21"/>
        </w:rPr>
        <w:t>：本讲练习与扩展包都含慈心，请务必</w:t>
      </w:r>
      <w:r>
        <w:rPr>
          <w:b/>
          <w:sz w:val="21"/>
        </w:rPr>
        <w:t>让慈心可感</w:t>
      </w:r>
      <w:r>
        <w:rPr>
          <w:sz w:val="21"/>
        </w:rPr>
        <w:t>——至少带大家做一次"</w:t>
      </w:r>
      <w:r>
        <w:rPr>
          <w:b/>
          <w:sz w:val="21"/>
        </w:rPr>
        <w:t>慈心一分钟</w:t>
      </w:r>
      <w:r>
        <w:rPr>
          <w:sz w:val="21"/>
        </w:rPr>
        <w:t>"（对自己、对一位关心的人、对一切众生）。</w:t>
      </w:r>
      <w:r>
        <w:rPr>
          <w:b/>
          <w:sz w:val="21"/>
        </w:rPr>
        <w:t>慈心是"转业"最柔软的入口，也是本讲留给书友最温暖的记忆。</w:t>
      </w:r>
    </w:p>
    <w:p>
      <w:pPr>
        <w:ind w:left="340"/>
      </w:pPr>
      <w:r>
        <w:rPr>
          <w:b/>
          <w:sz w:val="21"/>
        </w:rPr>
        <w:t xml:space="preserve">6. </w:t>
      </w:r>
      <w:r>
        <w:rPr>
          <w:b/>
          <w:sz w:val="21"/>
        </w:rPr>
        <w:t>共用文件与查重口径的说明（应对书友提问）</w:t>
      </w:r>
      <w:r>
        <w:rPr>
          <w:sz w:val="21"/>
        </w:rPr>
        <w:t>：本讲材料①《生命的意义(袖珍本)》</w:t>
      </w:r>
      <w:r>
        <w:rPr>
          <w:b/>
          <w:sz w:val="21"/>
        </w:rPr>
        <w:t>与第7周同文件不同段落</w:t>
      </w:r>
      <w:r>
        <w:rPr>
          <w:sz w:val="21"/>
        </w:rPr>
        <w:t>（本周取〈业果法则／生命的意义／精神财富／调心〉；第7周取〈轮回漫长〉〈人生难得（含盲龟浮木）〉）。若书友发现"这些内容别处读过"，可坦然说明：</w:t>
      </w:r>
      <w:r>
        <w:rPr>
          <w:b/>
          <w:sz w:val="21"/>
        </w:rPr>
        <w:t>"同一本书，我们这次取的是'业果法则与生命的意义'这几节，上周讲的是'轮回漫长与人生难得'。"</w:t>
      </w:r>
      <w:r>
        <w:rPr>
          <w:sz w:val="21"/>
        </w:rPr>
        <w:t xml:space="preserve"> 材料③《阿毗达摩轻松谈》亦只在 W5/W6/W7 作"扩展读物（可选）"、未作正文照录，本讲取〈业／再生的本质〉正文；其第十一章〈结论·知识和实践〉</w:t>
      </w:r>
      <w:r>
        <w:rPr>
          <w:b/>
          <w:sz w:val="21"/>
        </w:rPr>
        <w:t>与读书会14第8周同文件同章</w:t>
      </w:r>
      <w:r>
        <w:rPr>
          <w:sz w:val="21"/>
        </w:rPr>
        <w:t>，已让出、不复述。</w:t>
      </w:r>
    </w:p>
    <w:p>
      <w:pPr>
        <w:ind w:left="340"/>
      </w:pPr>
      <w:r>
        <w:rPr>
          <w:b/>
          <w:sz w:val="21"/>
        </w:rPr>
        <w:t xml:space="preserve">7. </w:t>
      </w:r>
      <w:r>
        <w:rPr>
          <w:b/>
          <w:sz w:val="21"/>
        </w:rPr>
        <w:t>照录纪律与缺口照实说明</w:t>
      </w:r>
      <w:r>
        <w:rPr>
          <w:sz w:val="21"/>
        </w:rPr>
        <w:t>：共读原文一律照读，不擅自增删改。材料②④音声转写稿中同音错字已在括注／整理注记中校出（"阿那巴那／安纳巴那"＝</w:t>
      </w:r>
      <w:r>
        <w:rPr>
          <w:b/>
          <w:sz w:val="21"/>
        </w:rPr>
        <w:t>安那般那</w:t>
      </w:r>
      <w:r>
        <w:rPr>
          <w:sz w:val="21"/>
        </w:rPr>
        <w:t>、"米巴纳／尼版纳"＝</w:t>
      </w:r>
      <w:r>
        <w:rPr>
          <w:b/>
          <w:sz w:val="21"/>
        </w:rPr>
        <w:t>涅槃</w:t>
      </w:r>
      <w:r>
        <w:rPr>
          <w:sz w:val="21"/>
        </w:rPr>
        <w:t>、"商业"（材料④[00:48:17]处）＝</w:t>
      </w:r>
      <w:r>
        <w:rPr>
          <w:b/>
          <w:sz w:val="21"/>
        </w:rPr>
        <w:t>善业</w:t>
      </w:r>
      <w:r>
        <w:rPr>
          <w:sz w:val="21"/>
        </w:rPr>
        <w:t>、"树行／塑形"＝</w:t>
      </w:r>
      <w:r>
        <w:rPr>
          <w:b/>
          <w:sz w:val="21"/>
        </w:rPr>
        <w:t>速行</w:t>
      </w:r>
      <w:r>
        <w:rPr>
          <w:sz w:val="21"/>
        </w:rPr>
        <w:t>、"恶因善业"＝</w:t>
      </w:r>
      <w:r>
        <w:rPr>
          <w:b/>
          <w:sz w:val="21"/>
        </w:rPr>
        <w:t>二因善业</w:t>
      </w:r>
      <w:r>
        <w:rPr>
          <w:sz w:val="21"/>
        </w:rPr>
        <w:t>等），</w:t>
      </w:r>
      <w:r>
        <w:rPr>
          <w:b/>
          <w:sz w:val="21"/>
        </w:rPr>
        <w:t>朗读时括注内整理注记跳过</w:t>
      </w:r>
      <w:r>
        <w:rPr>
          <w:sz w:val="21"/>
        </w:rPr>
        <w:t>；`[hh:mm:ss.000]` 时间码照读。</w:t>
      </w:r>
      <w:r>
        <w:rPr>
          <w:b/>
          <w:sz w:val="21"/>
        </w:rPr>
        <w:t>材料②音声转写中未出现"转业"二字</w:t>
      </w:r>
      <w:r>
        <w:rPr>
          <w:sz w:val="21"/>
        </w:rPr>
        <w:t>（其义由"从惯性里抽离、以善法转变认知行为模式"表达），</w:t>
      </w:r>
      <w:r>
        <w:rPr>
          <w:b/>
          <w:sz w:val="21"/>
        </w:rPr>
        <w:t>"转业"锚点由材料④"心转业转／以善法转业改命"照录</w:t>
      </w:r>
      <w:r>
        <w:rPr>
          <w:sz w:val="21"/>
        </w:rPr>
        <w:t>，</w:t>
      </w:r>
      <w:r>
        <w:rPr>
          <w:b/>
          <w:sz w:val="21"/>
        </w:rPr>
        <w:t>不据记忆补写</w:t>
      </w:r>
      <w:r>
        <w:rPr>
          <w:sz w:val="21"/>
        </w:rPr>
        <w:t>。</w:t>
      </w:r>
    </w:p>
    <w:p>
      <w:pPr>
        <w:ind w:left="340"/>
      </w:pPr>
      <w:r>
        <w:rPr>
          <w:b/>
          <w:sz w:val="21"/>
        </w:rPr>
        <w:t xml:space="preserve">8. </w:t>
      </w:r>
      <w:r>
        <w:rPr>
          <w:b/>
          <w:sz w:val="21"/>
        </w:rPr>
        <w:t>本讲"锚点"提示</w:t>
      </w:r>
      <w:r>
        <w:rPr>
          <w:sz w:val="21"/>
        </w:rPr>
        <w:t>：</w:t>
      </w:r>
      <w:r>
        <w:rPr>
          <w:b/>
          <w:sz w:val="21"/>
        </w:rPr>
        <w:t>"转业"</w:t>
      </w:r>
      <w:r>
        <w:rPr>
          <w:sz w:val="21"/>
        </w:rPr>
        <w:t>是本周内容锚点（见本周信息卡与主题讨论第 1、2 问）。主持人读材料①与材料④时</w:t>
      </w:r>
      <w:r>
        <w:rPr>
          <w:b/>
          <w:sz w:val="21"/>
        </w:rPr>
        <w:t>务必读到含"转业／心转业转／改变从心做起"的整段</w:t>
      </w:r>
      <w:r>
        <w:rPr>
          <w:sz w:val="21"/>
        </w:rPr>
        <w:t>，并可用一句提示帮大家记住它——</w:t>
      </w:r>
      <w:r>
        <w:rPr>
          <w:b/>
          <w:sz w:val="21"/>
        </w:rPr>
        <w:t>"'转业'就是：业由心造，心转则业转——做同一件事，换一颗心。"</w:t>
      </w:r>
    </w:p>
    <w:p>
      <w:pPr>
        <w:ind w:left="340"/>
      </w:pPr>
      <w:r>
        <w:rPr>
          <w:b/>
          <w:sz w:val="21"/>
        </w:rPr>
        <w:t xml:space="preserve">9. </w:t>
      </w:r>
      <w:r>
        <w:rPr>
          <w:b/>
          <w:sz w:val="21"/>
        </w:rPr>
        <w:t>分享自愿、沉默同样用功</w:t>
      </w:r>
      <w:r>
        <w:rPr>
          <w:sz w:val="21"/>
        </w:rPr>
        <w:t>：不点名、不逼问、不要求每人必须发言。本讲涉"业果与命运"，</w:t>
      </w:r>
      <w:r>
        <w:rPr>
          <w:b/>
          <w:sz w:val="21"/>
        </w:rPr>
        <w:t>可能勾起对过往或家人的联想</w:t>
      </w:r>
      <w:r>
        <w:rPr>
          <w:sz w:val="21"/>
        </w:rPr>
        <w:t>；</w:t>
      </w:r>
      <w:r>
        <w:rPr>
          <w:b/>
          <w:sz w:val="21"/>
        </w:rPr>
        <w:t>沉默尤其应被尊重</w:t>
      </w:r>
      <w:r>
        <w:rPr>
          <w:sz w:val="21"/>
        </w:rPr>
        <w:t>——沉默也是在用功。</w:t>
      </w:r>
    </w:p>
    <w:p>
      <w:pPr>
        <w:ind w:left="340"/>
      </w:pPr>
      <w:r>
        <w:rPr>
          <w:b/>
          <w:sz w:val="21"/>
        </w:rPr>
        <w:t xml:space="preserve">10. </w:t>
      </w:r>
      <w:r>
        <w:rPr>
          <w:b/>
          <w:sz w:val="21"/>
        </w:rPr>
        <w:t>落到实修</w:t>
      </w:r>
      <w:r>
        <w:rPr>
          <w:sz w:val="21"/>
        </w:rPr>
        <w:t>：本周作业不是考试，而是练习"</w:t>
      </w:r>
      <w:r>
        <w:rPr>
          <w:b/>
          <w:sz w:val="21"/>
        </w:rPr>
        <w:t>调心造善业</w:t>
      </w:r>
      <w:r>
        <w:rPr>
          <w:sz w:val="21"/>
        </w:rPr>
        <w:t>"——</w:t>
      </w:r>
      <w:r>
        <w:rPr>
          <w:b/>
          <w:sz w:val="21"/>
        </w:rPr>
        <w:t>从今天起，选一件小事，换一颗心去做。</w:t>
      </w:r>
      <w:r>
        <w:rPr>
          <w:sz w:val="21"/>
        </w:rPr>
        <w:t xml:space="preserve"> 也请主持人在收尾时带大家写下那张便签（扩展包第 6 条）：</w:t>
      </w:r>
      <w:r>
        <w:rPr>
          <w:b/>
          <w:sz w:val="21"/>
        </w:rPr>
        <w:t>写下来的承诺，比记住的道理更有力。</w:t>
      </w:r>
    </w:p>
    <w:p>
      <w:pPr>
        <w:ind w:left="340"/>
      </w:pPr>
      <w:r>
        <w:rPr>
          <w:b/>
          <w:sz w:val="21"/>
        </w:rPr>
        <w:t xml:space="preserve">11. </w:t>
      </w:r>
      <w:r>
        <w:rPr>
          <w:b/>
          <w:sz w:val="21"/>
        </w:rPr>
        <w:t>与既有系列的边界（避免串讲）</w:t>
      </w:r>
      <w:r>
        <w:rPr>
          <w:sz w:val="21"/>
        </w:rPr>
        <w:t>：本讲涉"十二缘起"处只一句带过（</w:t>
      </w:r>
      <w:r>
        <w:rPr>
          <w:b/>
          <w:sz w:val="21"/>
        </w:rPr>
        <w:t>详见读书会11</w:t>
      </w:r>
      <w:r>
        <w:rPr>
          <w:sz w:val="21"/>
        </w:rPr>
        <w:t>）；涉"业缘／异熟缘的缘力结构、二十四缘章法"处只取"业果与转业之义"，不复述二十四缘（</w:t>
      </w:r>
      <w:r>
        <w:rPr>
          <w:b/>
          <w:sz w:val="21"/>
        </w:rPr>
        <w:t>详见读书会12</w:t>
      </w:r>
      <w:r>
        <w:rPr>
          <w:sz w:val="21"/>
        </w:rPr>
        <w:t>）；涉"八正道各支"不复述（</w:t>
      </w:r>
      <w:r>
        <w:rPr>
          <w:b/>
          <w:sz w:val="21"/>
        </w:rPr>
        <w:t>详见读书会10</w:t>
      </w:r>
      <w:r>
        <w:rPr>
          <w:sz w:val="21"/>
        </w:rPr>
        <w:t>）；涉"戒条细目"不展开（</w:t>
      </w:r>
      <w:r>
        <w:rPr>
          <w:b/>
          <w:sz w:val="21"/>
        </w:rPr>
        <w:t>详见读书会04</w:t>
      </w:r>
      <w:r>
        <w:rPr>
          <w:sz w:val="21"/>
        </w:rPr>
        <w:t>）。材料④虽为"24缘教学39"，</w:t>
      </w:r>
      <w:r>
        <w:rPr>
          <w:b/>
          <w:sz w:val="21"/>
        </w:rPr>
        <w:t>只取其对'转业'的开示，不展开二十四缘的缘力结构</w:t>
      </w:r>
      <w:r>
        <w:rPr>
          <w:sz w:val="21"/>
        </w:rPr>
        <w:t>。</w:t>
      </w:r>
    </w:p>
    <w:p>
      <w:pPr>
        <w:ind w:left="340"/>
      </w:pPr>
      <w:r>
        <w:rPr>
          <w:b/>
          <w:sz w:val="21"/>
        </w:rPr>
        <w:t xml:space="preserve">12. </w:t>
      </w:r>
      <w:r>
        <w:rPr>
          <w:b/>
          <w:sz w:val="21"/>
        </w:rPr>
        <w:t>主持人自护与系列收束</w:t>
      </w:r>
      <w:r>
        <w:rPr>
          <w:sz w:val="21"/>
        </w:rPr>
        <w:t>：本讲是全系列收尾，主持人自己也容易被牵动（不舍、回顾、想起旧事）。</w:t>
      </w:r>
      <w:r>
        <w:rPr>
          <w:b/>
          <w:sz w:val="21"/>
        </w:rPr>
        <w:t>课前请把最可能触动自己的段落先读一遍（脱敏）</w:t>
      </w:r>
      <w:r>
        <w:rPr>
          <w:sz w:val="21"/>
        </w:rPr>
        <w:t>，并准备一句给自己"落地"的话，例如"</w:t>
      </w:r>
      <w:r>
        <w:rPr>
          <w:b/>
          <w:sz w:val="21"/>
        </w:rPr>
        <w:t>我讲的是能做的因，不是判决；我把这三句话讲清楚，就尽责了。</w:t>
      </w:r>
      <w:r>
        <w:rPr>
          <w:sz w:val="21"/>
        </w:rPr>
        <w:t>"中场若觉心绪上行，先做三次呼吸再开口。</w:t>
      </w:r>
      <w:r>
        <w:rPr>
          <w:b/>
          <w:sz w:val="21"/>
        </w:rPr>
        <w:t>能安顿自己的主持人，才安顿得住全场。</w:t>
      </w:r>
      <w:r>
        <w:rPr>
          <w:sz w:val="21"/>
        </w:rPr>
        <w:t xml:space="preserve"> 八周到此，请也对自己说一句：</w:t>
      </w:r>
      <w:r>
        <w:rPr>
          <w:b/>
          <w:sz w:val="21"/>
        </w:rPr>
        <w:t>"辛苦了——这一颗心，也一直在转。"</w:t>
      </w:r>
    </w:p>
    <w:p>
      <w:r>
        <w:rPr>
          <w:sz w:val="21"/>
        </w:rPr>
        <w:t>&lt;!--EXT_READ--&gt;</w:t>
      </w:r>
    </w:p>
    <w:p>
      <w:pPr>
        <w:spacing w:before="160" w:after="80"/>
      </w:pPr>
      <w:r>
        <w:rPr>
          <w:rFonts w:ascii="Microsoft YaHei" w:hAnsi="Microsoft YaHei" w:eastAsia="Microsoft YaHei"/>
          <w:b/>
          <w:color w:val="1F3864"/>
          <w:sz w:val="28"/>
        </w:rPr>
        <w:t>🖼 课件原图（源 PDF 渲染·供投屏）</w:t>
      </w:r>
    </w:p>
    <w:p>
      <w:pPr>
        <w:spacing w:before="40" w:after="80"/>
        <w:ind w:left="283"/>
        <w:shd w:val="clear" w:color="auto" w:fill="EEF2F8"/>
        <w:pBdr>
          <w:left w:val="single" w:sz="20" w:space="6" w:color="1F3864"/>
        </w:pBdr>
      </w:pPr>
      <w:r>
        <w:rPr>
          <w:sz w:val="20"/>
        </w:rPr>
        <w:t>下列图片为正文标注「图形页／无法逐字提取／图版」处对应的</w:t>
      </w:r>
      <w:r>
        <w:rPr>
          <w:b/>
          <w:sz w:val="20"/>
        </w:rPr>
        <w:t>源课件整页渲染</w:t>
      </w:r>
      <w:r>
        <w:rPr>
          <w:sz w:val="20"/>
        </w:rPr>
        <w:t>（自知识库媒体导出后 pymupdf 渲染，最大宽约 1200px），供投屏或板书对照；每页标注源材料与页码。《共读原文》文字一字未改。</w:t>
      </w:r>
    </w:p>
    <w:p>
      <w:r>
        <w:rPr>
          <w:b/>
          <w:sz w:val="21"/>
        </w:rPr>
        <w:t>拼版总图（整册缩略·目视定位用）</w:t>
      </w:r>
    </w:p>
    <w:p>
      <w:pPr>
        <w:ind w:left="340"/>
      </w:pPr>
      <w:r>
        <w:rPr>
          <w:color w:val="1F3864"/>
          <w:sz w:val="21"/>
        </w:rPr>
        <w:t xml:space="preserve">• </w:t>
      </w:r>
      <w:r>
        <w:rPr>
          <w:sz w:val="21"/>
        </w:rPr>
        <w:t>《如来禅修学体系84-摄离路分别1-古源尊者-20250331（课件）.pdf》：![拼版总图·《如来禅修学体系84-摄离路分别1-古源尊者-20250331（课件）.pdf》](课件原图/拼版_fe756ed6.jpg)</w:t>
      </w:r>
    </w:p>
    <w:p>
      <w:pPr>
        <w:ind w:left="340"/>
      </w:pPr>
      <w:r>
        <w:rPr>
          <w:color w:val="1F3864"/>
          <w:sz w:val="21"/>
        </w:rPr>
        <w:t xml:space="preserve">• </w:t>
      </w:r>
      <w:r>
        <w:rPr>
          <w:sz w:val="21"/>
        </w:rPr>
        <w:t>《生命的意义(袖珍本).pdf》：![拼版总图·《生命的意义(袖珍本).pdf》](课件原图/拼版_96d2eba3.jpg)</w:t>
      </w:r>
    </w:p>
    <w:p>
      <w:pPr>
        <w:ind w:left="340"/>
      </w:pPr>
      <w:r>
        <w:rPr>
          <w:color w:val="1F3864"/>
          <w:sz w:val="21"/>
        </w:rPr>
        <w:t xml:space="preserve">• </w:t>
      </w:r>
      <w:r>
        <w:rPr>
          <w:sz w:val="21"/>
        </w:rPr>
        <w:t>《阿毗达摩》7-摄离路139~152讲讲义.pdf：![拼版总图·《阿毗达摩》7-摄离路139~152讲讲义.pdf](课件原图/拼版_c65975f4.jpg)</w:t>
      </w:r>
    </w:p>
    <w:p>
      <w:pPr>
        <w:ind w:left="340"/>
      </w:pPr>
      <w:r>
        <w:rPr>
          <w:color w:val="1F3864"/>
          <w:sz w:val="21"/>
        </w:rPr>
        <w:t xml:space="preserve">• </w:t>
      </w:r>
      <w:r>
        <w:rPr>
          <w:sz w:val="21"/>
        </w:rPr>
        <w:t>《阿毗达摩轻松谈.pdf》：![拼版总图·《阿毗达摩轻松谈.pdf》](课件原图/拼版_b84a94f9.jpg)</w:t>
      </w:r>
    </w:p>
    <w:p>
      <w:r>
        <w:rPr>
          <w:b/>
          <w:sz w:val="21"/>
        </w:rPr>
        <w:t>图形页（目视定位所得）</w:t>
      </w:r>
    </w:p>
    <w:p>
      <w:pPr>
        <w:ind w:left="340"/>
      </w:pPr>
      <w:r>
        <w:rPr>
          <w:color w:val="1F3864"/>
          <w:sz w:val="21"/>
        </w:rPr>
        <w:t xml:space="preserve">• </w:t>
      </w:r>
      <w:r>
        <w:rPr>
          <w:sz w:val="21"/>
        </w:rPr>
        <w:t>《如来禅修学体系84-摄离路分别1-古源尊者-20250331（课件）.pdf》第3页（矢量表格／图示）：![课件原图·《如来禅修学体系84-摄离路分别1-古源尊者-20250331（课件）.pdf》·第3页](课件原图/课件原图_fe756ed6_p03.jpg)</w:t>
      </w:r>
    </w:p>
    <w:p>
      <w:pPr>
        <w:ind w:left="340"/>
      </w:pPr>
      <w:r>
        <w:rPr>
          <w:color w:val="1F3864"/>
          <w:sz w:val="21"/>
        </w:rPr>
        <w:t xml:space="preserve">• </w:t>
      </w:r>
      <w:r>
        <w:rPr>
          <w:sz w:val="21"/>
        </w:rPr>
        <w:t>《如来禅修学体系84-摄离路分别1-古源尊者-20250331（课件）.pdf》第4页（矢量表格／图示）：![课件原图·《如来禅修学体系84-摄离路分别1-古源尊者-20250331（课件）.pdf》·第4页](课件原图/课件原图_fe756ed6_p04.jpg)</w:t>
      </w:r>
    </w:p>
    <w:p>
      <w:pPr>
        <w:ind w:left="340"/>
      </w:pPr>
      <w:r>
        <w:rPr>
          <w:color w:val="1F3864"/>
          <w:sz w:val="21"/>
        </w:rPr>
        <w:t xml:space="preserve">• </w:t>
      </w:r>
      <w:r>
        <w:rPr>
          <w:sz w:val="21"/>
        </w:rPr>
        <w:t>《如来禅修学体系84-摄离路分别1-古源尊者-20250331（课件）.pdf》第6页（蕴处界图版·须弥山世界图＋三十一界表）：![课件原图·《如来禅修学体系84-摄离路分别1-古源尊者-20250331（课件）.pdf》·第6页](课件原图/课件原图_fe756ed6_p06.jpg)</w:t>
      </w:r>
    </w:p>
    <w:p>
      <w:pPr>
        <w:ind w:left="340"/>
      </w:pPr>
      <w:r>
        <w:rPr>
          <w:color w:val="1F3864"/>
          <w:sz w:val="21"/>
        </w:rPr>
        <w:t xml:space="preserve">• </w:t>
      </w:r>
      <w:r>
        <w:rPr>
          <w:sz w:val="21"/>
        </w:rPr>
        <w:t>《如来禅修学体系84-摄离路分别1-古源尊者-20250331（课件）.pdf》第8页（矢量表格／图示）：![课件原图·《如来禅修学体系84-摄离路分别1-古源尊者-20250331（课件）.pdf》·第8页](课件原图/课件原图_fe756ed6_p08.jpg)</w:t>
      </w:r>
    </w:p>
    <w:p>
      <w:pPr>
        <w:ind w:left="340"/>
      </w:pPr>
      <w:r>
        <w:rPr>
          <w:color w:val="1F3864"/>
          <w:sz w:val="21"/>
        </w:rPr>
        <w:t xml:space="preserve">• </w:t>
      </w:r>
      <w:r>
        <w:rPr>
          <w:sz w:val="21"/>
        </w:rPr>
        <w:t>《如来禅修学体系84-摄离路分别1-古源尊者-20250331（课件）.pdf》第14页（矢量表格／图示）：![课件原图·《如来禅修学体系84-摄离路分别1-古源尊者-20250331（课件）.pdf》·第14页](课件原图/课件原图_fe756ed6_p14.jpg)</w:t>
      </w:r>
    </w:p>
    <w:p>
      <w:pPr>
        <w:ind w:left="340"/>
      </w:pPr>
      <w:r>
        <w:rPr>
          <w:color w:val="1F3864"/>
          <w:sz w:val="21"/>
        </w:rPr>
        <w:t xml:space="preserve">• </w:t>
      </w:r>
      <w:r>
        <w:rPr>
          <w:sz w:val="21"/>
        </w:rPr>
        <w:t>《生命的意义(袖珍本).pdf》：（本册为文字页，无图形页）</w:t>
      </w:r>
    </w:p>
    <w:p>
      <w:pPr>
        <w:ind w:left="340"/>
      </w:pPr>
      <w:r>
        <w:rPr>
          <w:color w:val="1F3864"/>
          <w:sz w:val="21"/>
        </w:rPr>
        <w:t xml:space="preserve">• </w:t>
      </w:r>
      <w:r>
        <w:rPr>
          <w:sz w:val="21"/>
        </w:rPr>
        <w:t>《阿毗达摩》7-摄离路139~152讲讲义.pdf第2页（思维导图）：![课件原图·《阿毗达摩》7-摄离路139~152讲讲义.pdf·第2页](课件原图/课件原图_c65975f4_p02.jpg)</w:t>
      </w:r>
    </w:p>
    <w:p>
      <w:pPr>
        <w:ind w:left="340"/>
      </w:pPr>
      <w:r>
        <w:rPr>
          <w:color w:val="1F3864"/>
          <w:sz w:val="21"/>
        </w:rPr>
        <w:t xml:space="preserve">• </w:t>
      </w:r>
      <w:r>
        <w:rPr>
          <w:sz w:val="21"/>
        </w:rPr>
        <w:t>《阿毗达摩》7-摄离路139~152讲讲义.pdf第120页（讲义图版·图片型·无法逐字提取）：![课件原图·《阿毗达摩》7-摄离路139~152讲讲义.pdf·第120页](课件原图/课件原图_c65975f4_p120.jpg)</w:t>
      </w:r>
    </w:p>
    <w:p>
      <w:pPr>
        <w:ind w:left="340"/>
      </w:pPr>
      <w:r>
        <w:rPr>
          <w:color w:val="1F3864"/>
          <w:sz w:val="21"/>
        </w:rPr>
        <w:t xml:space="preserve">• </w:t>
      </w:r>
      <w:r>
        <w:rPr>
          <w:sz w:val="21"/>
        </w:rPr>
        <w:t>《阿毗达摩轻松谈.pdf》第2页（插图·图版照片）：![课件原图·《阿毗达摩轻松谈.pdf》·第2页](课件原图/课件原图_b84a94f9_p02.jpg)</w:t>
      </w:r>
    </w:p>
    <w:p>
      <w:pPr>
        <w:ind w:left="340"/>
      </w:pPr>
      <w:r>
        <w:rPr>
          <w:color w:val="1F3864"/>
          <w:sz w:val="21"/>
        </w:rPr>
        <w:t xml:space="preserve">• </w:t>
      </w:r>
      <w:r>
        <w:rPr>
          <w:sz w:val="21"/>
        </w:rPr>
        <w:t>《阿毗达摩轻松谈.pdf》第6页（插图·图版照片）：![课件原图·《阿毗达摩轻松谈.pdf》·第6页](课件原图/课件原图_b84a94f9_p06.jpg)</w:t>
      </w:r>
    </w:p>
    <w:p>
      <w:pPr>
        <w:ind w:left="340"/>
      </w:pPr>
      <w:r>
        <w:rPr>
          <w:color w:val="1F3864"/>
          <w:sz w:val="21"/>
        </w:rPr>
        <w:t xml:space="preserve">• </w:t>
      </w:r>
      <w:r>
        <w:rPr>
          <w:sz w:val="21"/>
        </w:rPr>
        <w:t>《阿毗达摩轻松谈.pdf》第22页（插图照片·淡化底图）：![课件原图·《阿毗达摩轻松谈.pdf》·第22页](课件原图/课件原图_b84a94f9_p22.jpg)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读书会13·第4周·轮回机制与生活启示（朗读优化版）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