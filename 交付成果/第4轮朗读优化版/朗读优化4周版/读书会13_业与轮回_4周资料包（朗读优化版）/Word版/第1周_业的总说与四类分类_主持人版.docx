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第1周：业的总说与四类分类（主持人版）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读书会13：业与轮回 · 第1周（4周版 · 连续两周合并）</w:t>
      </w:r>
      <w:r>
        <w:rPr>
          <w:sz w:val="20"/>
        </w:rPr>
        <w:t xml:space="preserve"> 主持人：你不需要提前懂内容，按本手册推进即可。 本周主题：</w:t>
      </w:r>
      <w:r>
        <w:rPr>
          <w:b/>
          <w:sz w:val="20"/>
        </w:rPr>
        <w:t>业是"思"，是心的意志与行为；身、语、意三门皆能造业，而造业的思心所把潜力留在心相续流中，遇缘感果——所以业不是注定，起点由过去决定，方向由当下决定。</w:t>
      </w:r>
      <w:r>
        <w:rPr>
          <w:sz w:val="20"/>
        </w:rPr>
        <w:t>；</w:t>
      </w:r>
      <w:r>
        <w:rPr>
          <w:b/>
          <w:sz w:val="20"/>
        </w:rPr>
        <w:t>业依作用分四种（令生／支持／阻碍／毁坏），依成熟次序分四种（重／惯行／临死／已作）；它们各司其职、互相支持也互相抵消，临终时按"重→惯行→临死→已作"的次序排队成熟。</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业"？为什么说"思即是业"？身、语、意三业是怎样运作的？既然有业果，为什么说业不是宿命论、当下仍能转业改命？；业在生命里"干什么活"——令生业、支持业、阻碍业、毁坏业各是什么？临终时那么多业，谁先成熟——重业、惯行业、临死业、已作业的排队规律是什么？既然有"重业"这种几乎无法阻挡的业，我们当下还能做什么？（锚点：</w:t>
            </w:r>
            <w:r>
              <w:rPr>
                <w:b/>
                <w:sz w:val="19"/>
              </w:rPr>
              <w:t>令生业</w:t>
            </w:r>
            <w:r>
              <w:rPr>
                <w:sz w:val="19"/>
              </w:rPr>
              <w:t>）　请主持人留意：本讲虽讲"分类"，落点仍须是"可修的因"——切勿把课堂变成"报应审判"，也不要用名言去对号入座任何在场者的人生。</w:t>
            </w:r>
          </w:p>
        </w:tc>
      </w:tr>
      <w:tr>
        <w:tc>
          <w:tcPr>
            <w:tcW w:type="dxa" w:w="4819"/>
          </w:tcPr>
          <w:p>
            <w:pPr>
              <w:spacing w:after="20"/>
            </w:pPr>
            <w:r>
              <w:rPr>
                <w:sz w:val="19"/>
              </w:rPr>
              <w:t>共读原文</w:t>
            </w:r>
          </w:p>
        </w:tc>
        <w:tc>
          <w:tcPr>
            <w:tcW w:type="dxa" w:w="4819"/>
          </w:tcPr>
          <w:p>
            <w:pPr>
              <w:spacing w:after="20"/>
            </w:pPr>
            <w:r>
              <w:rPr>
                <w:sz w:val="19"/>
              </w:rPr>
              <w:t>共读原文1：材料①（音声，依据录音转写整理）从《中部·小业分别经》讲业的本质＝意志与行为、"意即意业、行为即语业与身业"、十善业／十不善业，并点出"果报如此，诸行可变"；材料②（pdf）给出业的分类总览——一种业是思（"思即是业"）、两种业（善与不善）、三种业（身语意）、四组四（令生／支持／阻碍／毁坏等），并示范"心转，业转，命运就会转"；材料③（pdf）讲业的定则——速行心中的思心所组织诸心所造业，一秒钟数十万亿心识刹那、一件事含无量无边业。　｜　共读原文2：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简答题——①什么是"业"？为什么说"思即是业"？②身、语、意三业各指什么，举出自己生活中的一个例子。③用一段话说明"业不是宿命论"。并选一个本周发生在自己身上的念头，写出它的"思"是什么、后来造作了身／语／意哪一门。；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：回想今天，有没有一个小动作——递东西、回一句话、起身让座——是你「决定要做的」？一句话说说那个瞬间，说完就放下。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b/>
          <w:sz w:val="20"/>
        </w:rPr>
        <w:t>主持人（照读）</w:t>
      </w:r>
      <w:r>
        <w:rPr>
          <w:sz w:val="20"/>
        </w:rPr>
        <w:t>：请大家把身体安顿好，脊背自然挺直，肩膀放松，双手轻放。眼睛可以半闭，或微微下垂。</w:t>
      </w:r>
    </w:p>
    <w:p>
      <w:pPr>
        <w:spacing w:before="40" w:after="80"/>
        <w:ind w:left="283"/>
        <w:shd w:val="clear" w:color="auto" w:fill="EEF2F8"/>
        <w:pBdr>
          <w:left w:val="single" w:sz="20" w:space="6" w:color="1F3864"/>
        </w:pBdr>
      </w:pPr>
      <w:r>
        <w:rPr>
          <w:sz w:val="20"/>
        </w:rPr>
        <w:t>现在，把注意力带到呼吸上——吸气，知道在吸气；呼气，知道在呼气。不用刻意深呼吸，只是知道。</w:t>
      </w:r>
    </w:p>
    <w:p>
      <w:pPr>
        <w:spacing w:before="40" w:after="80"/>
        <w:ind w:left="283"/>
        <w:shd w:val="clear" w:color="auto" w:fill="EEF2F8"/>
        <w:pBdr>
          <w:left w:val="single" w:sz="20" w:space="6" w:color="1F3864"/>
        </w:pBdr>
      </w:pPr>
      <w:r>
        <w:rPr>
          <w:sz w:val="20"/>
        </w:rPr>
        <w:t>……（静默约 1 分钟）……</w:t>
      </w:r>
    </w:p>
    <w:p>
      <w:pPr>
        <w:spacing w:before="40" w:after="80"/>
        <w:ind w:left="283"/>
        <w:shd w:val="clear" w:color="auto" w:fill="EEF2F8"/>
        <w:pBdr>
          <w:left w:val="single" w:sz="20" w:space="6" w:color="1F3864"/>
        </w:pBdr>
      </w:pPr>
      <w:r>
        <w:rPr>
          <w:sz w:val="20"/>
        </w:rPr>
        <w:t>现在，轻轻地把注意力从呼吸移到"心"上：刚才这一分钟里，心有没有跑开？跑去了哪里？有没有一点欢喜、一点烦躁、一点昏沉？不用评判，只是看着它。这就是我们今天的主题——"心"与"心的意志"。</w:t>
      </w:r>
    </w:p>
    <w:p>
      <w:pPr>
        <w:spacing w:before="40" w:after="80"/>
        <w:ind w:left="283"/>
        <w:shd w:val="clear" w:color="auto" w:fill="EEF2F8"/>
        <w:pBdr>
          <w:left w:val="single" w:sz="20" w:space="6" w:color="1F3864"/>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EF2F8"/>
        <w:pBdr>
          <w:left w:val="single" w:sz="20" w:space="6" w:color="1F3864"/>
        </w:pBdr>
      </w:pPr>
      <w:r>
        <w:rPr>
          <w:sz w:val="20"/>
        </w:rPr>
        <w:t>好，慢慢睁开眼睛。欢迎来到读书会13的第一周。</w:t>
      </w:r>
    </w:p>
    <w:p>
      <w:pPr>
        <w:spacing w:before="40" w:after="80"/>
        <w:ind w:left="283"/>
        <w:shd w:val="clear" w:color="auto" w:fill="EEF2F8"/>
        <w:pBdr>
          <w:left w:val="single" w:sz="20" w:space="6" w:color="1F3864"/>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EF2F8"/>
        <w:pBdr>
          <w:left w:val="single" w:sz="20" w:space="6" w:color="1F3864"/>
        </w:pBdr>
      </w:pPr>
      <w:r>
        <w:rPr>
          <w:sz w:val="20"/>
        </w:rPr>
        <w:t>主持人：开场后可请一位书友把"本周主题"念一遍，让主题先入心。若有人是第一次参加，先用 30 秒说明本系列八周的总体节奏（共八次、每周六节、每次 120 分钟）。</w:t>
      </w:r>
    </w:p>
    <w:p>
      <w:pPr>
        <w:spacing w:before="40" w:after="80"/>
        <w:ind w:left="283"/>
        <w:shd w:val="clear" w:color="auto" w:fill="EEF2F8"/>
        <w:pBdr>
          <w:left w:val="single" w:sz="20" w:space="6" w:color="1F3864"/>
        </w:pBdr>
      </w:pPr>
      <w:r>
        <w:rPr>
          <w:sz w:val="20"/>
        </w:rPr>
        <w:t>主持人（课前一句）：今天只有一个任务，就是把一件事装进心里——</w:t>
      </w:r>
      <w:r>
        <w:rPr>
          <w:b/>
          <w:sz w:val="20"/>
        </w:rPr>
        <w:t>"业，就是思；思，就是我们此刻的心。</w:t>
      </w:r>
      <w:r>
        <w:rPr>
          <w:sz w:val="20"/>
        </w:rPr>
        <w:t>"其余名相（令生业、次生受业……）我们后面七周慢慢认。学得慢一点没关系，学得踏实最重要。</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3503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w:t>
      </w:r>
      <w:r>
        <w:rPr>
          <w:b/>
          <w:sz w:val="20"/>
        </w:rPr>
        <w:t>一句话</w:t>
      </w:r>
      <w:r>
        <w:rPr>
          <w:sz w:val="20"/>
        </w:rPr>
        <w:t>——"业＝思＝心的意志与行为"，再带大家看</w:t>
      </w:r>
      <w:r>
        <w:rPr>
          <w:b/>
          <w:sz w:val="20"/>
        </w:rPr>
        <w:t>身语意三业</w:t>
      </w:r>
      <w:r>
        <w:rPr>
          <w:sz w:val="20"/>
        </w:rPr>
        <w:t>，最后落到</w:t>
      </w:r>
      <w:r>
        <w:rPr>
          <w:b/>
          <w:sz w:val="20"/>
        </w:rPr>
        <w:t>非宿命论</w:t>
      </w:r>
      <w:r>
        <w:rPr>
          <w:sz w:val="20"/>
        </w:rPr>
        <w:t>：过去业只决定起点，当下仍在造业。原文照录，不擅自增删。★为核心材料，◈为维度／对照材料。</w:t>
      </w:r>
    </w:p>
    <w:p>
      <w:pPr>
        <w:spacing w:before="40" w:after="80"/>
        <w:ind w:left="283"/>
        <w:shd w:val="clear" w:color="auto" w:fill="EEF2F8"/>
        <w:pBdr>
          <w:left w:val="single" w:sz="20" w:space="6" w:color="1F3864"/>
        </w:pBdr>
      </w:pPr>
      <w:r>
        <w:rPr>
          <w:b/>
          <w:sz w:val="20"/>
        </w:rPr>
        <w:t>主持人共读总导语（照读）</w:t>
      </w:r>
      <w:r>
        <w:rPr>
          <w:sz w:val="20"/>
        </w:rPr>
        <w:t>：今天我们要读的三段材料，像三块拼图。第一块（材料①）用《小业分别经》的故事告诉我们"业"到底是什么——它就是我们的意志与行为，是那个造业时与"思"相应的心；第二块（材料②）给我们一张"业的分类地图"，从"一种业是思"一路展开到四组四，让我们知道佛陀说"思即是业"这句话的分量；第三块（材料③）把我们带到最细微处——一秒钟里有多少心识在造业。读的时候不必求懂每一句，只要抓住三个问题：</w:t>
      </w:r>
      <w:r>
        <w:rPr>
          <w:b/>
          <w:sz w:val="20"/>
        </w:rPr>
        <w:t>谁在造业？用什么造？造了之后又去了哪里？</w:t>
      </w:r>
    </w:p>
    <w:p>
      <w:r>
        <w:rPr>
          <w:b/>
          <w:sz w:val="21"/>
        </w:rPr>
        <w:t>材料①</w:t>
      </w:r>
      <w:r>
        <w:rPr>
          <w:sz w:val="21"/>
        </w:rPr>
        <w:t xml:space="preserve"> ★核心：《第40讲-摄缘-十二缘起与二十四缘-释二十四缘-业缘2-古源尊者-20230521》（音声，依据录音转写整理，已校对明显同音错字）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media_id：`soundrecording_d0dd1c0cd17209afe241ece24bf6b7b4_5f4ae6236ca7d647c307daa6235c2ae67439961422831605`</w:t>
      </w:r>
    </w:p>
    <w:p>
      <w:pPr>
        <w:ind w:left="340"/>
      </w:pPr>
      <w:r>
        <w:rPr>
          <w:color w:val="1F3864"/>
          <w:sz w:val="21"/>
        </w:rPr>
        <w:t xml:space="preserve">• </w:t>
      </w:r>
      <w:r>
        <w:rPr>
          <w:sz w:val="21"/>
        </w:rPr>
        <w:t>打开方式：ima知识库搜索「第40讲 摄缘 业缘2 古源尊者」</w:t>
      </w:r>
    </w:p>
    <w:p>
      <w:pPr>
        <w:spacing w:before="40" w:after="80"/>
        <w:ind w:left="283"/>
        <w:shd w:val="clear" w:color="auto" w:fill="EEF2F8"/>
        <w:pBdr>
          <w:left w:val="single" w:sz="20" w:space="6" w:color="1F3864"/>
        </w:pBdr>
      </w:pPr>
      <w:r>
        <w:rPr>
          <w:sz w:val="20"/>
        </w:rPr>
        <w:t>⚠️ 主持人操作：本材料为录音转写，</w:t>
      </w:r>
      <w:r>
        <w:rPr>
          <w:b/>
          <w:sz w:val="20"/>
        </w:rPr>
        <w:t>重点读</w:t>
      </w:r>
      <w:r>
        <w:rPr>
          <w:sz w:val="20"/>
        </w:rPr>
        <w:t xml:space="preserve"> [00:03:08]–[00:09:05]（业＝意志与行为、意即意业、无名聚中的思心所留存潜力、"果报如此，诸行可变"）。其余十四种业的经文讲述、罗萨卡帝沙尊者的长故事可</w:t>
      </w:r>
      <w:r>
        <w:rPr>
          <w:b/>
          <w:sz w:val="20"/>
        </w:rPr>
        <w:t>跳读或留作课后</w:t>
      </w:r>
      <w:r>
        <w:rPr>
          <w:sz w:val="20"/>
        </w:rPr>
        <w:t>；若时间充裕，可补读 [00:40:40] 起"供养糕饼与嗔心夺饼"一段，示范"造善业时夹杂不善心会很吃亏"。朗读时括注内整理注记跳过。</w:t>
      </w:r>
    </w:p>
    <w:p>
      <w:r>
        <w:rPr>
          <w:b/>
          <w:sz w:val="21"/>
        </w:rPr>
        <w:t>照录原文（节选，逐字）：</w:t>
      </w:r>
    </w:p>
    <w:p>
      <w:r>
        <w:rPr>
          <w:sz w:val="21"/>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sz w:val="21"/>
        </w:rPr>
        <w:t>[00:02:32.260] ……</w:t>
      </w:r>
    </w:p>
    <w:p>
      <w:r>
        <w:rPr>
          <w:sz w:val="21"/>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sz w:val="21"/>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sz w:val="21"/>
        </w:rPr>
        <w:t>[00:03:48.240] 那这一点呢，我们可以从戒律本体的角度来看。那本体指的就是对善与恶的与意（作意）的关系。那在戒律当中呢，</w:t>
      </w:r>
    </w:p>
    <w:p>
      <w:r>
        <w:rPr>
          <w:sz w:val="21"/>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sz w:val="21"/>
        </w:rPr>
        <w:t>[00:05:05.240] 那么单纯的思等起呢，是不会构成犯戒的。</w:t>
      </w:r>
    </w:p>
    <w:p>
      <w:r>
        <w:rPr>
          <w:sz w:val="21"/>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sz w:val="21"/>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sz w:val="21"/>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sz w:val="21"/>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sz w:val="21"/>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sz w:val="21"/>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sz w:val="21"/>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sz w:val="21"/>
        </w:rPr>
        <w:t>[00:09:54.440] 在此呢，我们就援引帕奥西亚多在《业的运作》中讲解的《中部·小业分别经》的部分来解说。</w:t>
      </w:r>
    </w:p>
    <w:p>
      <w:r>
        <w:rPr>
          <w:sz w:val="21"/>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sz w:val="21"/>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sz w:val="21"/>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果德玛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sz w:val="21"/>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sz w:val="21"/>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sz w:val="21"/>
        </w:rPr>
        <w:t>[00:13:39.020] 他想到了有十四个关于业果法则的问题，想不通，就再度来到寺院，向佛陀请教这十四个问题。由此呢，引出了这部《小业分别经》。</w:t>
      </w:r>
    </w:p>
    <w:p>
      <w:r>
        <w:rPr>
          <w:sz w:val="21"/>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sz w:val="21"/>
        </w:rPr>
        <w:t>[00:14:37.660] 帕奥西亚多说：为什么佛陀要用一句很简略的话来回答这个小苏巴？</w:t>
      </w:r>
    </w:p>
    <w:p>
      <w:r>
        <w:rPr>
          <w:sz w:val="21"/>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sz w:val="21"/>
        </w:rPr>
        <w:t>[00:15:32.140] 经文呢，很长，大家可以自己看，我们在这里不做完整的引用，主要是把这十四种的内容理出来。</w:t>
      </w:r>
    </w:p>
    <w:p>
      <w:r>
        <w:rPr>
          <w:sz w:val="21"/>
        </w:rPr>
        <w:t>[00:15:41.325] 第一种是杀生和离杀生。</w:t>
      </w:r>
    </w:p>
    <w:p>
      <w:r>
        <w:rPr>
          <w:sz w:val="21"/>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sz w:val="21"/>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sz w:val="21"/>
        </w:rPr>
        <w:t>[00:17:11.420] 第二个呢，是加害和不加害。</w:t>
      </w:r>
    </w:p>
    <w:p>
      <w:r>
        <w:rPr>
          <w:sz w:val="21"/>
        </w:rPr>
        <w:t>[00:17:14.070] 诸苏巴婆罗门接着提出的问题是：为什么人有的多病，有的健康？</w:t>
      </w:r>
    </w:p>
    <w:p>
      <w:r>
        <w:rPr>
          <w:sz w:val="21"/>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sz w:val="21"/>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sz w:val="21"/>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sz w:val="21"/>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sz w:val="21"/>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sz w:val="21"/>
        </w:rPr>
        <w:t>[00:20:17.740] 那么对于悲呢？佛陀说：比库如何以具有悲之心遍满一方而住呢？犹如见到一个悲惨不幸的人而起悲悯，如此对一切有情遍满悲悯。悲是希望能够拔除有情之苦，愿一切有情没有痛苦。</w:t>
      </w:r>
    </w:p>
    <w:p>
      <w:r>
        <w:rPr>
          <w:sz w:val="21"/>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sz w:val="21"/>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sz w:val="21"/>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sz w:val="21"/>
        </w:rPr>
        <w:t>（录音转写片段在此处中断：[00:21:47]–[00:37:21] 之间，知识库返回内容被截断，涉及十四种业其余条目之讲述，特征补；以下自 [00:37:21] 起为片段后半，逐字照录。）</w:t>
      </w:r>
    </w:p>
    <w:p>
      <w:r>
        <w:rPr>
          <w:sz w:val="21"/>
        </w:rPr>
        <w:t>[00:37:21.540] ……我一看，太可怕了，夜叉，他说夜叉被夜叉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sz w:val="21"/>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sz w:val="21"/>
        </w:rPr>
        <w:t>[00:38:10.380] 那么大家或许已经猜到，这位菩萨王呢，就是我们菩萨的过去生。</w:t>
      </w:r>
    </w:p>
    <w:p>
      <w:r>
        <w:rPr>
          <w:sz w:val="21"/>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sz w:val="21"/>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sz w:val="21"/>
        </w:rPr>
        <w:t>[00:39:09.620] 有一天呢，他们家里面呢做了美味的糕饼，而这个库萨的过去生弟弟呢，刚好到树林里面去干活了。所以呢，哥嫂呢就给他留下一份，其余的就吃了。</w:t>
      </w:r>
    </w:p>
    <w:p>
      <w:r>
        <w:rPr>
          <w:sz w:val="21"/>
        </w:rPr>
        <w:t>[00:39:21.070] 这个时候呢，有一独觉佛来到他家门口托钵。这个嫂嫂呢，心里就想说：我可以马上为这个小主人再做一次糕饼。就这一个呢，他就把那份糕饼供养给独觉佛，就刚刚好，</w:t>
      </w:r>
    </w:p>
    <w:p>
      <w:r>
        <w:rPr>
          <w:sz w:val="21"/>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sz w:val="21"/>
        </w:rPr>
        <w:t>[00:40:10.050] 他很惊奇，马上就发愿说：尊者，不论我投生何处，愿我的身体散发光芒、美妙绝伦。愿我不再跟那个小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sz w:val="21"/>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sz w:val="21"/>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sz w:val="21"/>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sz w:val="21"/>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sz w:val="21"/>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sz w:val="21"/>
        </w:rPr>
        <w:t>[00:43:07.400] 第四个呢，是嫉妒和不嫉妒。为什么这个人会有威势、有无威势，有大威势呢？</w:t>
      </w:r>
    </w:p>
    <w:p>
      <w:r>
        <w:rPr>
          <w:sz w:val="21"/>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sz w:val="21"/>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sz w:val="21"/>
        </w:rPr>
        <w:t>[00:44:46.420] 那么在这里呢，帕奥西亚多举了罗萨卡帝沙尊者的例子，我们也已经很多次提到这位尊者了，对？但在这里呢，我们还是有必要说一下他的故事，</w:t>
      </w:r>
    </w:p>
    <w:p>
      <w:r>
        <w:rPr>
          <w:sz w:val="21"/>
        </w:rPr>
        <w:t>[00:44:57.095] 为什么呢？因为有很多人都有这样的习惯，只是他比较好，能遇到了一位阿拉汉而已。所以在咖沙巴佛时代呢，</w:t>
      </w:r>
    </w:p>
    <w:p>
      <w:r>
        <w:rPr>
          <w:sz w:val="21"/>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sz w:val="21"/>
        </w:rPr>
        <w:t>[00:45:55.120] 那第二天呢，这个帝沙尊者呢，就心里不想让这位阿拉汉用餐，甚至想诋毁他。所以他呢，起床的时候呢，就用手指这样轻轻敲了一下子，然后就离开了。</w:t>
      </w:r>
    </w:p>
    <w:p>
      <w:r>
        <w:rPr>
          <w:sz w:val="21"/>
        </w:rPr>
        <w:t>[00:46:08.620] 我们知道，一般我们去应供的时候，僧团就要敲钟。所以他就用指甲碰了一下，那意思呢，就是我敲钟了，我没有犯戒，我敲钟了。</w:t>
      </w:r>
    </w:p>
    <w:p>
      <w:r>
        <w:rPr>
          <w:sz w:val="21"/>
        </w:rPr>
        <w:t>[00:46:20.287] 然后呢，他就自己一个人大摇大摆地独自去了长者家中。</w:t>
      </w:r>
    </w:p>
    <w:p>
      <w:r>
        <w:rPr>
          <w:sz w:val="21"/>
        </w:rPr>
        <w:t>[00:46:24.100] 然而，作为阿拉汉，他心里呢，早就读出来了这个帝沙尊者的心念。所以在黎明时分，天还没亮之前，……就走了。</w:t>
      </w:r>
    </w:p>
    <w:p>
      <w:r>
        <w:rPr>
          <w:sz w:val="21"/>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sz w:val="21"/>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sz w:val="21"/>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sz w:val="21"/>
        </w:rPr>
        <w:t>[00:48:06.650] 结果他连续五百次投身为夜叉，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sz w:val="21"/>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sz w:val="21"/>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sz w:val="21"/>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sz w:val="21"/>
        </w:rPr>
        <w:t>[00:50:18.580] 到了七岁的时候呢，他有幸地遇到沙利子尊者，沙利子尊者看到他心生怜悯，就让他出家为沙马内拉。然而呢，即使出家了，他不管去哪里托钵，都只能获得一点点的食物，甚至根本得不到食物。</w:t>
      </w:r>
    </w:p>
    <w:p>
      <w:r>
        <w:rPr>
          <w:sz w:val="21"/>
        </w:rPr>
        <w:t>[00:50:35.580] 尽管如此呢，他非常努力地修学，并且呢，很快证得了阿拉汉果。这是因为在咖沙巴佛的时代，他曾经修行两万年，已经累积了足够的巴拉密。</w:t>
      </w:r>
    </w:p>
    <w:p>
      <w:r>
        <w:rPr>
          <w:sz w:val="21"/>
        </w:rPr>
        <w:t>[00:50:51.160] 那我们看，他在咖沙巴佛时代呢，修行两万年，显然他的……已经非常成熟了。对，那没有……，他没有对治（梳理）五盖，因为就是这么强的这个……观的力量，当他遇到境界的时候，没有如理作意，就给他造成了这么大的麻烦。</w:t>
      </w:r>
    </w:p>
    <w:p>
      <w:r>
        <w:rPr>
          <w:sz w:val="21"/>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sz w:val="21"/>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sz w:val="21"/>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sz w:val="21"/>
        </w:rPr>
        <w:t>[00:53:15.540] 好，今天的课呢，我们就学习到这里，祝愿大家呢，都能够没有嫉妒、具大威势。好，我们一起来回向功德。</w:t>
      </w:r>
    </w:p>
    <w:p>
      <w:r>
        <w:rPr>
          <w:sz w:val="21"/>
        </w:rPr>
        <w:t>[00:53:26.640] ……愿我此功德，导向诸漏尽，愿我此功德，为证涅槃缘。我此功德分，回向诸有情，愿彼等一切，同得功德分。</w:t>
      </w:r>
    </w:p>
    <w:p>
      <w:r>
        <w:rPr>
          <w:sz w:val="21"/>
        </w:rPr>
        <w:t>[00:54:07.320] ……那我们一起来，请尊者跟我们随喜他弘法的功德，我们也把我们刚才听法的功德跟古源尊者分享。并且在听法的过程中，可能有意或无意有任何身语意上的冒犯，也请尊者原谅。</w:t>
      </w:r>
    </w:p>
    <w:p>
      <w:r>
        <w:rPr>
          <w:b/>
          <w:sz w:val="21"/>
        </w:rPr>
        <w:t>材料②</w:t>
      </w:r>
      <w:r>
        <w:rPr>
          <w:sz w:val="21"/>
        </w:rPr>
        <w:t xml:space="preserve"> ★核心：《古源尊者24缘释义第12讲-业缘（第二节）.pdf》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media_id：`pdf_d0dd1c0cd17209afe241ece24bf6b7b4_4c4b7d97f6b32330079099f1b003b2e67439961422831605`</w:t>
      </w:r>
    </w:p>
    <w:p>
      <w:pPr>
        <w:ind w:left="340"/>
      </w:pPr>
      <w:r>
        <w:rPr>
          <w:color w:val="1F3864"/>
          <w:sz w:val="21"/>
        </w:rPr>
        <w:t xml:space="preserve">• </w:t>
      </w:r>
      <w:r>
        <w:rPr>
          <w:sz w:val="21"/>
        </w:rPr>
        <w:t>打开方式：ima知识库搜索「古源尊者24缘释义第12讲 业缘 第二节」</w:t>
      </w:r>
    </w:p>
    <w:p>
      <w:pPr>
        <w:spacing w:before="40" w:after="80"/>
        <w:ind w:left="283"/>
        <w:shd w:val="clear" w:color="auto" w:fill="EEF2F8"/>
        <w:pBdr>
          <w:left w:val="single" w:sz="20" w:space="6" w:color="1F3864"/>
        </w:pBdr>
      </w:pPr>
      <w:r>
        <w:rPr>
          <w:sz w:val="20"/>
        </w:rPr>
        <w:t>⚠️ 主持人操作：本材料与</w:t>
      </w:r>
      <w:r>
        <w:rPr>
          <w:b/>
          <w:sz w:val="20"/>
        </w:rPr>
        <w:t>读书会13第6周同文件不同段落</w:t>
      </w:r>
      <w:r>
        <w:rPr>
          <w:sz w:val="20"/>
        </w:rPr>
        <w:t>——</w:t>
      </w:r>
      <w:r>
        <w:rPr>
          <w:b/>
          <w:sz w:val="20"/>
        </w:rPr>
        <w:t>本讲（W1）取〈五、业的分类总览＋依作用分四种＋业缘时节生色之案例〉，W6 取〈业的同一性理〉</w:t>
      </w:r>
      <w:r>
        <w:rPr>
          <w:sz w:val="20"/>
        </w:rPr>
        <w:t>。</w:t>
      </w:r>
      <w:r>
        <w:rPr>
          <w:b/>
          <w:sz w:val="20"/>
        </w:rPr>
        <w:t>重点读</w:t>
      </w:r>
      <w:r>
        <w:rPr>
          <w:sz w:val="20"/>
        </w:rPr>
        <w:t>"# 五、业的分类"一段（"思即是业"、身语意三业）与"# 业依产生的作用而分四种"；毁坏业的三个案例（马哈摩嘎喇那、沙玛瓦帝王后、夜叉难德）较长，可</w:t>
      </w:r>
      <w:r>
        <w:rPr>
          <w:b/>
          <w:sz w:val="20"/>
        </w:rPr>
        <w:t>只读标题与结论</w:t>
      </w:r>
      <w:r>
        <w:rPr>
          <w:sz w:val="20"/>
        </w:rPr>
        <w:t>；文末"善用方式成就"一段是全篇落点，务必读完。涉及同一性理处只保留必要语脉，深入的部分留待 W6。</w:t>
      </w:r>
    </w:p>
    <w:p>
      <w:r>
        <w:rPr>
          <w:b/>
          <w:sz w:val="21"/>
        </w:rPr>
        <w:t>照录原文（节选，逐字）：</w:t>
      </w:r>
    </w:p>
    <w:p>
      <w:r>
        <w:rPr>
          <w:sz w:val="21"/>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160" w:after="80"/>
      </w:pPr>
      <w:r>
        <w:rPr>
          <w:rFonts w:ascii="Microsoft YaHei" w:hAnsi="Microsoft YaHei" w:eastAsia="Microsoft YaHei"/>
          <w:b/>
          <w:color w:val="1F3864"/>
          <w:sz w:val="34"/>
        </w:rPr>
        <w:t>五、业的分类</w:t>
      </w:r>
    </w:p>
    <w:p>
      <w:r>
        <w:rPr>
          <w:sz w:val="21"/>
        </w:rPr>
        <w:t>关于业的分类，有很多老师把它分为一、二、三、四，这是很有道理的。</w:t>
      </w:r>
    </w:p>
    <w:p>
      <w:r>
        <w:rPr>
          <w:sz w:val="21"/>
        </w:rPr>
        <w:t>(一) 一种业指的是思。佛陀说："</w:t>
      </w:r>
      <w:r>
        <w:rPr>
          <w:b/>
          <w:sz w:val="21"/>
        </w:rPr>
        <w:t>思即是业</w:t>
      </w:r>
      <w:r>
        <w:rPr>
          <w:sz w:val="21"/>
        </w:rPr>
        <w:t>。"在一个名聚里面，由思心所组织、主导、鼓励、怂恿而造下业行。</w:t>
      </w:r>
    </w:p>
    <w:p>
      <w:r>
        <w:rPr>
          <w:sz w:val="21"/>
        </w:rPr>
        <w:t>(二) 两种业指的是善业和不善业。</w:t>
      </w:r>
    </w:p>
    <w:p>
      <w:r>
        <w:rPr>
          <w:sz w:val="21"/>
        </w:rPr>
        <w:t>(三) 三种业指的是身业、语业、意业。这是指通过身、语、意三门来造业。</w:t>
      </w:r>
    </w:p>
    <w:p>
      <w:r>
        <w:rPr>
          <w:sz w:val="21"/>
        </w:rPr>
        <w:t>(四) 按不同的分类法可以把业分为若干组四种业，有些老师说是"四组四"，有些老师说是"五组四"。我们先来看"四组四"：</w:t>
      </w:r>
    </w:p>
    <w:p>
      <w:pPr>
        <w:ind w:left="340"/>
      </w:pPr>
      <w:r>
        <w:rPr>
          <w:color w:val="1F3864"/>
          <w:sz w:val="21"/>
        </w:rPr>
        <w:t xml:space="preserve">• </w:t>
      </w:r>
      <w:r>
        <w:rPr>
          <w:sz w:val="21"/>
        </w:rPr>
        <w:t>依业产生的作用来分：令生业、支持业、阻碍业、毁坏业。</w:t>
      </w:r>
    </w:p>
    <w:p>
      <w:pPr>
        <w:ind w:left="340"/>
      </w:pPr>
      <w:r>
        <w:rPr>
          <w:color w:val="1F3864"/>
          <w:sz w:val="21"/>
        </w:rPr>
        <w:t xml:space="preserve">• </w:t>
      </w:r>
      <w:r>
        <w:rPr>
          <w:sz w:val="21"/>
        </w:rPr>
        <w:t>依业成熟的顺序来分：重业、惯行业、临死业、已作业。</w:t>
      </w:r>
    </w:p>
    <w:p>
      <w:pPr>
        <w:ind w:left="340"/>
      </w:pPr>
      <w:r>
        <w:rPr>
          <w:color w:val="1F3864"/>
          <w:sz w:val="21"/>
        </w:rPr>
        <w:t xml:space="preserve">• </w:t>
      </w:r>
      <w:r>
        <w:rPr>
          <w:sz w:val="21"/>
        </w:rPr>
        <w:t>依业成熟的时间来分：现法受业、次生受业、后后生业、无效业。</w:t>
      </w:r>
    </w:p>
    <w:p>
      <w:pPr>
        <w:ind w:left="340"/>
      </w:pPr>
      <w:r>
        <w:rPr>
          <w:color w:val="1F3864"/>
          <w:sz w:val="21"/>
        </w:rPr>
        <w:t xml:space="preserve">• </w:t>
      </w:r>
      <w:r>
        <w:rPr>
          <w:sz w:val="21"/>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sz w:val="21"/>
        </w:rPr>
        <w:t>"五组四"的第五组则是指四种成就和四种失坏，即：趣成就和趣失坏，所依成就和所依失坏，时成就和时失坏，方式／努力成就和方式／努力失坏。</w:t>
      </w:r>
    </w:p>
    <w:p>
      <w:r>
        <w:rPr>
          <w:sz w:val="21"/>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160" w:after="80"/>
      </w:pPr>
      <w:r>
        <w:rPr>
          <w:rFonts w:ascii="Microsoft YaHei" w:hAnsi="Microsoft YaHei" w:eastAsia="Microsoft YaHei"/>
          <w:b/>
          <w:color w:val="1F3864"/>
          <w:sz w:val="34"/>
        </w:rPr>
        <w:t>业依产生的作用而分四种</w:t>
      </w:r>
    </w:p>
    <w:p>
      <w:r>
        <w:rPr>
          <w:sz w:val="21"/>
        </w:rPr>
        <w:t>我们先来看第一组的四种业。业依作用来分有四种，分别是令生业、支持业、阻碍业和毁坏业。</w:t>
      </w:r>
    </w:p>
    <w:p>
      <w:pPr>
        <w:spacing w:before="160" w:after="80"/>
      </w:pPr>
      <w:r>
        <w:rPr>
          <w:rFonts w:ascii="Microsoft YaHei" w:hAnsi="Microsoft YaHei" w:eastAsia="Microsoft YaHei"/>
          <w:b/>
          <w:color w:val="1F3864"/>
          <w:sz w:val="34"/>
        </w:rPr>
        <w:t>令生业、支持业与阻碍业</w:t>
      </w:r>
    </w:p>
    <w:p>
      <w:r>
        <w:rPr>
          <w:sz w:val="21"/>
        </w:rPr>
        <w:t>令生业指的是有情临死时导致下一生结生的业。令生业带来结生的生存地有四种：</w:t>
      </w:r>
    </w:p>
    <w:p>
      <w:r>
        <w:rPr>
          <w:sz w:val="21"/>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sz w:val="21"/>
        </w:rPr>
        <w:t>关于支持业和阻碍业，我们只要把握以下这一点就可以：所谓支持业即支持令生业的业；所谓阻碍业即阻碍令生业的业。</w:t>
      </w:r>
    </w:p>
    <w:p>
      <w:r>
        <w:rPr>
          <w:sz w:val="21"/>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sz w:val="21"/>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sz w:val="21"/>
        </w:rPr>
        <w:t>那么，支持业和阻碍业在结生时及生命期间会有些什么特别的运作方式呢？</w:t>
      </w:r>
    </w:p>
    <w:p>
      <w:r>
        <w:rPr>
          <w:sz w:val="21"/>
        </w:rPr>
        <w:t>首先，对结生及随后的发育产生影响的支持业和阻碍业往往都是令生业附近、距离它时间不远的业，或者是在临死的时候争先恐后要来成熟的其他业，没有成熟为令生业而成为了支持业或阻碍业。</w:t>
      </w:r>
    </w:p>
    <w:p>
      <w:r>
        <w:rPr>
          <w:sz w:val="21"/>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sz w:val="21"/>
        </w:rPr>
        <w:t>再者，如果阻碍业在结生后胚胎发育的过程中成熟，就会导致我们在发育过程中受到阻碍，而患上一些先天性的疾病，或者身体的发育成长被削弱、诸根被削弱。</w:t>
      </w:r>
    </w:p>
    <w:p>
      <w:r>
        <w:rPr>
          <w:sz w:val="21"/>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sz w:val="21"/>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sz w:val="21"/>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sz w:val="21"/>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sz w:val="21"/>
        </w:rPr>
        <w:t>所以，我们之前多次提到，在造业的时候，特别是在造善业时，如果中间夹杂着很多不善业，我们可能会很亏。这种影响主要表现在两个方面：一方面是在造业的当下，另一方面是在感果的时候。</w:t>
      </w:r>
    </w:p>
    <w:p>
      <w:r>
        <w:rPr>
          <w:sz w:val="21"/>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sz w:val="21"/>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sz w:val="21"/>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sz w:val="21"/>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sz w:val="21"/>
        </w:rPr>
        <w:t>所以，我们要以欢喜、认真、殷重的心来造作善业，不仅要有善的决意思，还要有善的前后思，保持善的心流持续连贯，切勿夹杂着不善心而令善业打了折扣。</w:t>
      </w:r>
    </w:p>
    <w:p>
      <w:pPr>
        <w:spacing w:before="160" w:after="80"/>
      </w:pPr>
      <w:r>
        <w:rPr>
          <w:rFonts w:ascii="Microsoft YaHei" w:hAnsi="Microsoft YaHei" w:eastAsia="Microsoft YaHei"/>
          <w:b/>
          <w:color w:val="1F3864"/>
          <w:sz w:val="34"/>
        </w:rPr>
        <w:t>毁坏业及其三种运作方式</w:t>
      </w:r>
    </w:p>
    <w:p>
      <w:r>
        <w:rPr>
          <w:sz w:val="21"/>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sz w:val="21"/>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160" w:after="80"/>
      </w:pPr>
      <w:r>
        <w:rPr>
          <w:rFonts w:ascii="Microsoft YaHei" w:hAnsi="Microsoft YaHei" w:eastAsia="Microsoft YaHei"/>
          <w:b/>
          <w:color w:val="1F3864"/>
          <w:sz w:val="34"/>
        </w:rPr>
        <w:t>1. 中止较弱业-自己无果报-阻止其他果报</w:t>
      </w:r>
    </w:p>
    <w:p>
      <w:r>
        <w:rPr>
          <w:sz w:val="21"/>
        </w:rPr>
        <w:t>我们来看毁坏业的三种运作方式。第一种，它中止较弱的业，但不带来自己的果报，也阻止另外的业带来果报。西亚多举了马哈摩嘎喇那尊者（Mahāmoggallāna，摩诃目犍连）的例子。</w:t>
      </w:r>
    </w:p>
    <w:p>
      <w:pPr>
        <w:spacing w:before="160" w:after="80"/>
      </w:pPr>
      <w:r>
        <w:rPr>
          <w:rFonts w:ascii="Microsoft YaHei" w:hAnsi="Microsoft YaHei" w:eastAsia="Microsoft YaHei"/>
          <w:b/>
          <w:color w:val="1F3864"/>
          <w:sz w:val="34"/>
        </w:rPr>
        <w:t>马哈摩嘎喇那尊者</w:t>
      </w:r>
    </w:p>
    <w:p>
      <w:r>
        <w:rPr>
          <w:sz w:val="21"/>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sz w:val="21"/>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sz w:val="21"/>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sz w:val="21"/>
        </w:rPr>
        <w:t>这是毁坏业的第一种运作方式：中止较弱的业，但不带来自己的果报，也阻止另外的业带来果报。</w:t>
      </w:r>
    </w:p>
    <w:p>
      <w:pPr>
        <w:spacing w:before="160" w:after="80"/>
      </w:pPr>
      <w:r>
        <w:rPr>
          <w:rFonts w:ascii="Microsoft YaHei" w:hAnsi="Microsoft YaHei" w:eastAsia="Microsoft YaHei"/>
          <w:b/>
          <w:color w:val="1F3864"/>
          <w:sz w:val="34"/>
        </w:rPr>
        <w:t>2. 中止较弱业-自己无果报-允许其他果报</w:t>
      </w:r>
    </w:p>
    <w:p>
      <w:r>
        <w:rPr>
          <w:sz w:val="21"/>
        </w:rPr>
        <w:t>第二种是中止较弱的业，也不带来自己的果报，但允许另外的业带来果报。帕奥西亚多引用的是沙玛瓦帝王后（Sāmāvatī，差摩婆帝）的例子。</w:t>
      </w:r>
    </w:p>
    <w:p>
      <w:pPr>
        <w:spacing w:before="160" w:after="80"/>
      </w:pPr>
      <w:r>
        <w:rPr>
          <w:rFonts w:ascii="Microsoft YaHei" w:hAnsi="Microsoft YaHei" w:eastAsia="Microsoft YaHei"/>
          <w:b/>
          <w:color w:val="1F3864"/>
          <w:sz w:val="34"/>
        </w:rPr>
        <w:t>沙玛瓦帝王后</w:t>
      </w:r>
    </w:p>
    <w:p>
      <w:r>
        <w:rPr>
          <w:sz w:val="21"/>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sz w:val="21"/>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sz w:val="21"/>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sz w:val="21"/>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sz w:val="21"/>
        </w:rPr>
        <w:t>在此，毁坏业自身的果报并没有生起，而让道给其他善业的果报，让她们投生到天界或梵天界。这是毁坏业的第二种运作方式。</w:t>
      </w:r>
    </w:p>
    <w:p>
      <w:pPr>
        <w:spacing w:before="160" w:after="80"/>
      </w:pPr>
      <w:r>
        <w:rPr>
          <w:rFonts w:ascii="Microsoft YaHei" w:hAnsi="Microsoft YaHei" w:eastAsia="Microsoft YaHei"/>
          <w:b/>
          <w:color w:val="1F3864"/>
          <w:sz w:val="34"/>
        </w:rPr>
        <w:t>3. 中止较弱业-自己产生果报</w:t>
      </w:r>
    </w:p>
    <w:p>
      <w:r>
        <w:rPr>
          <w:sz w:val="21"/>
        </w:rPr>
        <w:t>第三种是中止较弱的业，并引生自己的果报。这里我们可以举恶意击打沙利子尊者头部的亚卡难德（yakkha Nanda，夜叉难陀）为例来说明。</w:t>
      </w:r>
    </w:p>
    <w:p>
      <w:pPr>
        <w:spacing w:before="160" w:after="80"/>
      </w:pPr>
      <w:r>
        <w:rPr>
          <w:rFonts w:ascii="Microsoft YaHei" w:hAnsi="Microsoft YaHei" w:eastAsia="Microsoft YaHei"/>
          <w:b/>
          <w:color w:val="1F3864"/>
          <w:sz w:val="34"/>
        </w:rPr>
        <w:t>亚卡难德</w:t>
      </w:r>
    </w:p>
    <w:p>
      <w:r>
        <w:rPr>
          <w:sz w:val="21"/>
        </w:rPr>
        <w:t>亚卡难德（yakkha，夜叉）看到沙利子尊者刚刚剃完的光头……</w:t>
      </w:r>
    </w:p>
    <w:p>
      <w:r>
        <w:rPr>
          <w:sz w:val="21"/>
        </w:rPr>
        <w:t>（知识库内容片段在此处中断，中段被截断，特征补；以下自"绝，而他们却将遵行……"起为片段后半，逐字照录。）</w:t>
      </w:r>
    </w:p>
    <w:p>
      <w:r>
        <w:rPr>
          <w:sz w:val="21"/>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sz w:val="21"/>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sz w:val="21"/>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sz w:val="21"/>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sz w:val="21"/>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sz w:val="21"/>
        </w:rPr>
        <w:t>这样造下的就是殊胜的三因善业，具有强大的无贪、无嗔与无痴三善根。然而，如果我们造下这三因善业时夹杂着各种不善心，那就只能是低劣的三因善业。两者之间属于一般的三因善业。</w:t>
      </w:r>
    </w:p>
    <w:p>
      <w:r>
        <w:rPr>
          <w:sz w:val="21"/>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sz w:val="21"/>
        </w:rPr>
        <w:t>所以即便是简单的一个善业——诵二十四缘所造下的业，也同样可以分为六种，即：三因善业与二因善业两类，每类又分为殊胜、一般与低劣三个层次，如此共六种。</w:t>
      </w:r>
    </w:p>
    <w:p>
      <w:r>
        <w:rPr>
          <w:sz w:val="21"/>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sz w:val="21"/>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sz w:val="21"/>
        </w:rPr>
        <w:t>另一方面，我们持续三个月诵二十四缘所造下的这六种二因或三因善业，其中，第一个速行心所造的善业在遇到合适的因缘时，将能在我们这一生的未来某时成熟而产生果报，成为我们令生业的支助业。</w:t>
      </w:r>
    </w:p>
    <w:p>
      <w:r>
        <w:rPr>
          <w:sz w:val="21"/>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sz w:val="21"/>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sz w:val="21"/>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sz w:val="21"/>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sz w:val="21"/>
        </w:rPr>
        <w:t>所以，善用同一性理，保持善心的持续，让我们造下的善业越走越强，这很重要！</w:t>
      </w:r>
    </w:p>
    <w:p>
      <w:pPr>
        <w:spacing w:before="160" w:after="80"/>
      </w:pPr>
      <w:r>
        <w:rPr>
          <w:rFonts w:ascii="Microsoft YaHei" w:hAnsi="Microsoft YaHei" w:eastAsia="Microsoft YaHei"/>
          <w:b/>
          <w:color w:val="1F3864"/>
          <w:sz w:val="34"/>
        </w:rPr>
        <w:t>善恶报交织的例子</w:t>
      </w:r>
    </w:p>
    <w:p>
      <w:r>
        <w:rPr>
          <w:sz w:val="21"/>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160" w:after="80"/>
      </w:pPr>
      <w:r>
        <w:rPr>
          <w:rFonts w:ascii="Microsoft YaHei" w:hAnsi="Microsoft YaHei" w:eastAsia="Microsoft YaHei"/>
          <w:b/>
          <w:color w:val="1F3864"/>
          <w:sz w:val="34"/>
        </w:rPr>
        <w:t>业缘时节生色</w:t>
      </w:r>
    </w:p>
    <w:p>
      <w:r>
        <w:rPr>
          <w:sz w:val="21"/>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sz w:val="21"/>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160" w:after="80"/>
      </w:pPr>
      <w:r>
        <w:rPr>
          <w:rFonts w:ascii="Microsoft YaHei" w:hAnsi="Microsoft YaHei" w:eastAsia="Microsoft YaHei"/>
          <w:b/>
          <w:color w:val="1F3864"/>
          <w:sz w:val="34"/>
        </w:rPr>
        <w:t>秃耳天宫女鬼</w:t>
      </w:r>
    </w:p>
    <w:p>
      <w:r>
        <w:rPr>
          <w:sz w:val="21"/>
        </w:rPr>
        <w:t>在咖沙巴佛（Buddha Kassapa，迦叶佛）的教法时期，有五百对夫妇，他们相约共同布施、持戒和禅修。一次，有个赌徒跟其他人打赌，说："我一定有办法让这五百对夫妻里面的其中一个女众行淫而破戒。"他居然成功了。</w:t>
      </w:r>
    </w:p>
    <w:p>
      <w:r>
        <w:rPr>
          <w:sz w:val="21"/>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sz w:val="21"/>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sz w:val="21"/>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sz w:val="21"/>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sz w:val="21"/>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160" w:after="80"/>
      </w:pPr>
      <w:r>
        <w:rPr>
          <w:rFonts w:ascii="Microsoft YaHei" w:hAnsi="Microsoft YaHei" w:eastAsia="Microsoft YaHei"/>
          <w:b/>
          <w:color w:val="1F3864"/>
          <w:sz w:val="34"/>
        </w:rPr>
        <w:t>善用方式成就——规避不善果报、促成善果报</w:t>
      </w:r>
    </w:p>
    <w:p>
      <w:r>
        <w:rPr>
          <w:sz w:val="21"/>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sz w:val="21"/>
        </w:rPr>
        <w:t>一、对于我们这一生中此前所造下的那些不善业，这些不善业的第一个速行心所造的业，原本在今生遇到合适的因缘就会成熟为阻碍业，在我们觉知了解之后，要尽可能地让它们无法在今生成熟。</w:t>
      </w:r>
    </w:p>
    <w:p>
      <w:r>
        <w:rPr>
          <w:sz w:val="21"/>
        </w:rPr>
        <w:t>二、对于我们今生中所造下的善业，这些善业的第一个速行心所造的业，要尽可能地让它们能在今生成熟，而成为今生令生业的支持业。</w:t>
      </w:r>
    </w:p>
    <w:p>
      <w:r>
        <w:rPr>
          <w:sz w:val="21"/>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sz w:val="21"/>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sz w:val="21"/>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sz w:val="21"/>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sz w:val="21"/>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sz w:val="21"/>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sz w:val="21"/>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sz w:val="21"/>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sz w:val="21"/>
        </w:rPr>
        <w:t>学习了业缘，我们就要依照业运作的原则来把握生命，让生命获得改善、提升，不断进步乃至朝向究竟的解脱。</w:t>
      </w:r>
    </w:p>
    <w:p>
      <w:pPr>
        <w:spacing w:before="40" w:after="80"/>
        <w:ind w:left="283"/>
        <w:shd w:val="clear" w:color="auto" w:fill="EEF2F8"/>
        <w:pBdr>
          <w:left w:val="single" w:sz="20" w:space="6" w:color="1F3864"/>
        </w:pBdr>
      </w:pPr>
      <w:r>
        <w:rPr>
          <w:sz w:val="20"/>
        </w:rPr>
        <w:t>缺口说明：以上为知识库对该 PDF 返回的"内容片段"逐字输出，非完整原文全文；中段（毁坏业第三种运作方式之案例延续）被截断未含，特征补。</w:t>
      </w:r>
    </w:p>
    <w:p>
      <w:r>
        <w:rPr>
          <w:b/>
          <w:sz w:val="21"/>
        </w:rPr>
        <w:t>材料③</w:t>
      </w:r>
      <w:r>
        <w:rPr>
          <w:sz w:val="21"/>
        </w:rPr>
        <w:t xml:space="preserve"> ◈扩展：《第145课-业的运作_业的定则1（共修版）.pdf》</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media_id：`pdf_d0dd1c0cd17209afe241ece24bf6b7b4_f3d31812ba3c1b77b1e98e232cace2407439961422831605`</w:t>
      </w:r>
    </w:p>
    <w:p>
      <w:pPr>
        <w:ind w:left="340"/>
      </w:pPr>
      <w:r>
        <w:rPr>
          <w:color w:val="1F3864"/>
          <w:sz w:val="21"/>
        </w:rPr>
        <w:t xml:space="preserve">• </w:t>
      </w:r>
      <w:r>
        <w:rPr>
          <w:sz w:val="21"/>
        </w:rPr>
        <w:t>打开方式：ima知识库搜索「第145课 业的运作 业的定则1」</w:t>
      </w:r>
    </w:p>
    <w:p>
      <w:pPr>
        <w:spacing w:before="40" w:after="80"/>
        <w:ind w:left="283"/>
        <w:shd w:val="clear" w:color="auto" w:fill="EEF2F8"/>
        <w:pBdr>
          <w:left w:val="single" w:sz="20" w:space="6" w:color="1F3864"/>
        </w:pBdr>
      </w:pPr>
      <w:r>
        <w:rPr>
          <w:sz w:val="20"/>
        </w:rPr>
        <w:t>⚠️ 主持人操作：本材料讲"业的定则（依成熟时间）"，是 W1 与 W3 的桥梁。</w:t>
      </w:r>
      <w:r>
        <w:rPr>
          <w:b/>
          <w:sz w:val="20"/>
        </w:rPr>
        <w:t>重点读</w:t>
      </w:r>
      <w:r>
        <w:rPr>
          <w:sz w:val="20"/>
        </w:rPr>
        <w:t>开头"弹指之间……是思心所来组织、召集其他的心所一起来造业"与"不是说你干一件事才造一个业，而是做一件事有无量无边的业"两段；五门心路、意门心路的流程图代码与名法表格</w:t>
      </w:r>
      <w:r>
        <w:rPr>
          <w:b/>
          <w:sz w:val="20"/>
        </w:rPr>
        <w:t>不必照读</w:t>
      </w:r>
      <w:r>
        <w:rPr>
          <w:sz w:val="20"/>
        </w:rPr>
        <w:t>，可请书友课后自看；三个故事（布南、指鬘尊者、杀牛者）可择一简述。四种业的深入分类留待第 2、3 周。</w:t>
      </w:r>
    </w:p>
    <w:p>
      <w:r>
        <w:rPr>
          <w:b/>
          <w:sz w:val="21"/>
        </w:rPr>
        <w:t>照录原文（节选，逐字）：</w:t>
      </w:r>
    </w:p>
    <w:p>
      <w:r>
        <w:rPr>
          <w:sz w:val="21"/>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160" w:after="80"/>
      </w:pPr>
      <w:r>
        <w:rPr>
          <w:rFonts w:ascii="Microsoft YaHei" w:hAnsi="Microsoft YaHei" w:eastAsia="Microsoft YaHei"/>
          <w:b/>
          <w:color w:val="1F3864"/>
          <w:sz w:val="34"/>
        </w:rPr>
        <w:t>云端起观-第 145 课</w:t>
      </w:r>
    </w:p>
    <w:p>
      <w:pPr>
        <w:spacing w:before="120" w:after="80"/>
      </w:pPr>
      <w:r>
        <w:rPr>
          <w:rFonts w:ascii="Microsoft YaHei" w:hAnsi="Microsoft YaHei" w:eastAsia="Microsoft YaHei"/>
          <w:b/>
          <w:color w:val="1F3864"/>
          <w:sz w:val="25"/>
        </w:rPr>
        <w:t>业的运作&amp;业的定则 1</w:t>
      </w:r>
    </w:p>
    <w:p>
      <w:pPr>
        <w:spacing w:before="120" w:after="80"/>
      </w:pPr>
      <w:r>
        <w:rPr>
          <w:rFonts w:ascii="Microsoft YaHei" w:hAnsi="Microsoft YaHei" w:eastAsia="Microsoft YaHei"/>
          <w:b/>
          <w:color w:val="1F3864"/>
          <w:sz w:val="25"/>
        </w:rPr>
        <w:t>古源尊者</w:t>
      </w:r>
    </w:p>
    <w:p>
      <w:r>
        <w:rPr>
          <w:sz w:val="21"/>
        </w:rPr>
        <w:t>各位贤友好！我们接着下来，开始学四组业的运作方式。</w:t>
      </w:r>
    </w:p>
    <w:p>
      <w:pPr>
        <w:spacing w:before="160" w:after="80"/>
      </w:pPr>
      <w:r>
        <w:rPr>
          <w:rFonts w:ascii="Microsoft YaHei" w:hAnsi="Microsoft YaHei" w:eastAsia="Microsoft YaHei"/>
          <w:b/>
          <w:color w:val="1F3864"/>
          <w:sz w:val="34"/>
        </w:rPr>
        <w:t>业的定则</w:t>
      </w:r>
    </w:p>
    <w:p>
      <w:r>
        <w:rPr>
          <w:sz w:val="21"/>
        </w:rPr>
        <w:t>graph TD</w:t>
      </w:r>
    </w:p>
    <w:p>
      <w:r>
        <w:rPr>
          <w:sz w:val="21"/>
        </w:rPr>
        <w:t>A1[现法受业&lt;br&gt;dittadhām mavedanīya kamma] --&gt; A2[次生受业&lt;br&gt;upapajjave daniya kamma]</w:t>
      </w:r>
    </w:p>
    <w:p>
      <w:r>
        <w:rPr>
          <w:sz w:val="21"/>
        </w:rPr>
        <w:t>A2 --&gt; A3[后后受业&lt;br&gt;aparāpariyāvedanīya kamma]</w:t>
      </w:r>
    </w:p>
    <w:p>
      <w:r>
        <w:rPr>
          <w:sz w:val="21"/>
        </w:rPr>
        <w:t>A3 --&gt; A4[无效业&lt;br&gt;ahosi kamma]</w:t>
      </w:r>
    </w:p>
    <w:p>
      <w:r>
        <w:rPr>
          <w:sz w:val="21"/>
        </w:rPr>
        <w:t>A5[成熟的时间&lt;br&gt;Kamma niyāma 业]</w:t>
      </w:r>
    </w:p>
    <w:p>
      <w:r>
        <w:rPr>
          <w:sz w:val="21"/>
        </w:rPr>
        <w:t>快乐之道</w:t>
      </w:r>
    </w:p>
    <w:p>
      <w:r>
        <w:rPr>
          <w:sz w:val="21"/>
        </w:rPr>
        <w:t>Ven Uttama / 2021</w:t>
      </w:r>
    </w:p>
    <w:p>
      <w:r>
        <w:rPr>
          <w:sz w:val="21"/>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sz w:val="21"/>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sz w:val="21"/>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sz w:val="21"/>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sz w:val="21"/>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160" w:after="80"/>
      </w:pPr>
      <w:r>
        <w:rPr>
          <w:rFonts w:ascii="Microsoft YaHei" w:hAnsi="Microsoft YaHei" w:eastAsia="Microsoft YaHei"/>
          <w:b/>
          <w:color w:val="1F3864"/>
          <w:sz w:val="34"/>
        </w:rPr>
        <w:t>五门心路(pañcadvāravīthi)的名法(nāmadhamma)</w:t>
      </w:r>
    </w:p>
    <w:p>
      <w:r>
        <w:rPr>
          <w:sz w:val="21"/>
        </w:rPr>
        <w:t>(眼/耳/鼻/舌/身五门心路，以眼门心路为例。)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F3864"/>
          </w:tcPr>
          <w:p>
            <w:pPr>
              <w:spacing w:after="20"/>
            </w:pPr>
            <w:r>
              <w:rPr>
                <w:b/>
                <w:color w:val="FFFFFF"/>
                <w:sz w:val="19"/>
              </w:rPr>
              <w:t>名法</w:t>
            </w:r>
          </w:p>
        </w:tc>
        <w:tc>
          <w:tcPr>
            <w:tcW w:type="dxa" w:w="1071"/>
            <w:shd w:val="clear" w:color="auto" w:fill="1F3864"/>
          </w:tcPr>
          <w:p>
            <w:pPr>
              <w:spacing w:after="20"/>
            </w:pPr>
            <w:r>
              <w:rPr>
                <w:b/>
                <w:color w:val="FFFFFF"/>
                <w:sz w:val="19"/>
              </w:rPr>
              <w:t>五门转向</w:t>
            </w:r>
          </w:p>
        </w:tc>
        <w:tc>
          <w:tcPr>
            <w:tcW w:type="dxa" w:w="1071"/>
            <w:shd w:val="clear" w:color="auto" w:fill="1F3864"/>
          </w:tcPr>
          <w:p>
            <w:pPr>
              <w:spacing w:after="20"/>
            </w:pPr>
            <w:r>
              <w:rPr>
                <w:b/>
                <w:color w:val="FFFFFF"/>
                <w:sz w:val="19"/>
              </w:rPr>
              <w:t>眼识</w:t>
            </w:r>
          </w:p>
        </w:tc>
        <w:tc>
          <w:tcPr>
            <w:tcW w:type="dxa" w:w="1071"/>
            <w:shd w:val="clear" w:color="auto" w:fill="1F3864"/>
          </w:tcPr>
          <w:p>
            <w:pPr>
              <w:spacing w:after="20"/>
            </w:pPr>
            <w:r>
              <w:rPr>
                <w:b/>
                <w:color w:val="FFFFFF"/>
                <w:sz w:val="19"/>
              </w:rPr>
              <w:t>领受</w:t>
            </w:r>
          </w:p>
        </w:tc>
        <w:tc>
          <w:tcPr>
            <w:tcW w:type="dxa" w:w="1071"/>
            <w:shd w:val="clear" w:color="auto" w:fill="1F3864"/>
          </w:tcPr>
          <w:p>
            <w:pPr>
              <w:spacing w:after="20"/>
            </w:pPr>
            <w:r>
              <w:rPr>
                <w:b/>
                <w:color w:val="FFFFFF"/>
                <w:sz w:val="19"/>
              </w:rPr>
              <w:t>推度</w:t>
            </w:r>
          </w:p>
        </w:tc>
        <w:tc>
          <w:tcPr>
            <w:tcW w:type="dxa" w:w="1071"/>
            <w:shd w:val="clear" w:color="auto" w:fill="1F3864"/>
          </w:tcPr>
          <w:p>
            <w:pPr>
              <w:spacing w:after="20"/>
            </w:pPr>
            <w:r>
              <w:rPr>
                <w:b/>
                <w:color w:val="FFFFFF"/>
                <w:sz w:val="19"/>
              </w:rPr>
              <w:t>推度</w:t>
            </w:r>
          </w:p>
        </w:tc>
        <w:tc>
          <w:tcPr>
            <w:tcW w:type="dxa" w:w="1071"/>
            <w:shd w:val="clear" w:color="auto" w:fill="1F3864"/>
          </w:tcPr>
          <w:p>
            <w:pPr>
              <w:spacing w:after="20"/>
            </w:pPr>
            <w:r>
              <w:rPr>
                <w:b/>
                <w:color w:val="FFFFFF"/>
                <w:sz w:val="19"/>
              </w:rPr>
              <w:t>确定</w:t>
            </w:r>
          </w:p>
        </w:tc>
        <w:tc>
          <w:tcPr>
            <w:tcW w:type="dxa" w:w="1071"/>
            <w:shd w:val="clear" w:color="auto" w:fill="1F3864"/>
          </w:tcPr>
          <w:p>
            <w:pPr>
              <w:spacing w:after="20"/>
            </w:pPr>
            <w:r>
              <w:rPr>
                <w:b/>
                <w:color w:val="FFFFFF"/>
                <w:sz w:val="19"/>
              </w:rPr>
              <w:t>速行</w:t>
            </w:r>
          </w:p>
        </w:tc>
        <w:tc>
          <w:tcPr>
            <w:tcW w:type="dxa" w:w="1071"/>
            <w:shd w:val="clear" w:color="auto" w:fill="1F3864"/>
          </w:tcPr>
          <w:p>
            <w:pPr>
              <w:spacing w:after="20"/>
            </w:pPr>
            <w:r>
              <w:rPr>
                <w:b/>
                <w:color w:val="FFFFFF"/>
                <w:sz w:val="19"/>
              </w:rPr>
              <w:t>彼所缘</w:t>
            </w:r>
          </w:p>
        </w:tc>
      </w:tr>
      <w:tr>
        <w:tc>
          <w:tcPr>
            <w:tcW w:type="dxa" w:w="1071"/>
          </w:tcPr>
          <w:p>
            <w:pPr>
              <w:spacing w:after="20"/>
            </w:pPr>
            <w:r>
              <w:rPr>
                <w:sz w:val="19"/>
              </w:rPr>
              <w:t>心(citta)</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r>
      <w:tr>
        <w:tc>
          <w:tcPr>
            <w:tcW w:type="dxa" w:w="1071"/>
            <w:shd w:val="clear" w:color="auto" w:fill="F2F2F2"/>
          </w:tcPr>
          <w:p>
            <w:pPr>
              <w:spacing w:after="20"/>
            </w:pPr>
            <w:r>
              <w:rPr>
                <w:sz w:val="19"/>
              </w:rPr>
              <w:t>七个遍一切心心所</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7</w:t>
            </w:r>
          </w:p>
        </w:tc>
        <w:tc>
          <w:tcPr>
            <w:tcW w:type="dxa" w:w="1071"/>
            <w:shd w:val="clear" w:color="auto" w:fill="F2F2F2"/>
          </w:tcPr>
          <w:p>
            <w:pPr>
              <w:spacing w:after="20"/>
            </w:pPr>
            <w:r>
              <w:rPr>
                <w:sz w:val="19"/>
              </w:rPr>
              <w:t>不善(akusala)* 贪根 17/18/19/20/21 瞋根 17/18/19/20 痴根 15</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六个杂心所(pakiṇaka)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17/18/19/20/21 瞋根 17/18/19/20 痴根 15</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1. 寻(vitakka)</w:t>
            </w:r>
          </w:p>
        </w:tc>
        <w:tc>
          <w:tcPr>
            <w:tcW w:type="dxa" w:w="1071"/>
            <w:shd w:val="clear" w:color="auto" w:fill="F2F2F2"/>
          </w:tcPr>
          <w:p>
            <w:pPr>
              <w:spacing w:after="20"/>
            </w:pPr>
            <w:r>
              <w:rPr>
                <w:sz w:val="19"/>
              </w:rPr>
              <w:t>1</w:t>
            </w: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2. 伺(vicāra)</w:t>
            </w:r>
          </w:p>
        </w:tc>
        <w:tc>
          <w:tcPr>
            <w:tcW w:type="dxa" w:w="1071"/>
          </w:tcPr>
          <w:p>
            <w:pPr>
              <w:spacing w:after="20"/>
            </w:pPr>
            <w:r>
              <w:rPr>
                <w:sz w:val="19"/>
              </w:rPr>
              <w:t>1</w:t>
            </w: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3. 胜解(adhimokkha)</w:t>
            </w:r>
          </w:p>
        </w:tc>
        <w:tc>
          <w:tcPr>
            <w:tcW w:type="dxa" w:w="1071"/>
            <w:shd w:val="clear" w:color="auto" w:fill="F2F2F2"/>
          </w:tcPr>
          <w:p>
            <w:pPr>
              <w:spacing w:after="20"/>
            </w:pPr>
            <w:r>
              <w:rPr>
                <w:sz w:val="19"/>
              </w:rPr>
              <w:t>1</w:t>
            </w: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4. 精进(vīriya)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5. 喜(pīti)</w:t>
            </w: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r>
        <w:tc>
          <w:tcPr>
            <w:tcW w:type="dxa" w:w="1071"/>
          </w:tcPr>
          <w:p>
            <w:pPr>
              <w:spacing w:after="20"/>
            </w:pPr>
            <w:r>
              <w:rPr>
                <w:sz w:val="19"/>
              </w:rPr>
              <w:t>6. 欲(chanda)</w:t>
            </w: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p>
        </w:tc>
        <w:tc>
          <w:tcPr>
            <w:tcW w:type="dxa" w:w="1071"/>
          </w:tcPr>
          <w:p>
            <w:pPr>
              <w:spacing w:after="20"/>
            </w:pPr>
            <w:r>
              <w:rPr>
                <w:sz w:val="19"/>
              </w:rPr>
              <w:t>1</w:t>
            </w:r>
          </w:p>
        </w:tc>
        <w:tc>
          <w:tcPr>
            <w:tcW w:type="dxa" w:w="1071"/>
          </w:tcPr>
          <w:p>
            <w:pPr>
              <w:spacing w:after="20"/>
            </w:pPr>
            <w:r>
              <w:rPr>
                <w:sz w:val="19"/>
              </w:rPr>
              <w:t>1</w:t>
            </w:r>
          </w:p>
        </w:tc>
        <w:tc>
          <w:tcPr>
            <w:tcW w:type="dxa" w:w="1071"/>
          </w:tcPr>
          <w:p>
            <w:pPr>
              <w:spacing w:after="20"/>
            </w:pPr>
            <w:r>
              <w:rPr>
                <w:sz w:val="19"/>
              </w:rPr>
              <w:t>欲界果报美心(vipākacitta)</w:t>
            </w:r>
          </w:p>
        </w:tc>
      </w:tr>
      <w:tr>
        <w:tc>
          <w:tcPr>
            <w:tcW w:type="dxa" w:w="1071"/>
            <w:shd w:val="clear" w:color="auto" w:fill="F2F2F2"/>
          </w:tcPr>
          <w:p>
            <w:pPr>
              <w:spacing w:after="20"/>
            </w:pPr>
            <w:r>
              <w:rPr>
                <w:sz w:val="19"/>
              </w:rPr>
              <w:t>Total</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8</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11</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1</w:t>
            </w:r>
          </w:p>
        </w:tc>
        <w:tc>
          <w:tcPr>
            <w:tcW w:type="dxa" w:w="1071"/>
            <w:shd w:val="clear" w:color="auto" w:fill="F2F2F2"/>
          </w:tcPr>
          <w:p>
            <w:pPr>
              <w:spacing w:after="20"/>
            </w:pPr>
            <w:r>
              <w:rPr>
                <w:sz w:val="19"/>
              </w:rPr>
              <w:t>欲界果报美心(vipākacitta)</w:t>
            </w:r>
          </w:p>
        </w:tc>
      </w:tr>
    </w:tbl>
    <w:p>
      <w:r>
        <w:rPr>
          <w:sz w:val="21"/>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sz w:val="21"/>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sz w:val="21"/>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sz w:val="21"/>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160" w:after="80"/>
      </w:pPr>
      <w:r>
        <w:rPr>
          <w:rFonts w:ascii="Microsoft YaHei" w:hAnsi="Microsoft YaHei" w:eastAsia="Microsoft YaHei"/>
          <w:b/>
          <w:color w:val="1F3864"/>
          <w:sz w:val="34"/>
        </w:rPr>
        <w:t>业的定则</w:t>
      </w:r>
    </w:p>
    <w:p>
      <w:r>
        <w:rPr>
          <w:sz w:val="21"/>
        </w:rPr>
        <w:t>graph TD</w:t>
      </w:r>
    </w:p>
    <w:p>
      <w:r>
        <w:rPr>
          <w:sz w:val="21"/>
        </w:rPr>
        <w:t>A1[现法受业] --&gt; A2[确]</w:t>
      </w:r>
    </w:p>
    <w:p>
      <w:r>
        <w:rPr>
          <w:sz w:val="21"/>
        </w:rPr>
        <w:t>A1 --&gt; A3[速]</w:t>
      </w:r>
    </w:p>
    <w:p>
      <w:r>
        <w:rPr>
          <w:sz w:val="21"/>
        </w:rPr>
        <w:t>A1 --&gt; A4[速]</w:t>
      </w:r>
    </w:p>
    <w:p>
      <w:r>
        <w:rPr>
          <w:sz w:val="21"/>
        </w:rPr>
        <w:t>A1 --&gt; A5[速]</w:t>
      </w:r>
    </w:p>
    <w:p>
      <w:r>
        <w:rPr>
          <w:sz w:val="21"/>
        </w:rPr>
        <w:t>A1 --&gt; A6[速]</w:t>
      </w:r>
    </w:p>
    <w:p>
      <w:r>
        <w:rPr>
          <w:sz w:val="21"/>
        </w:rPr>
        <w:t>A1 --&gt; A7[速]</w:t>
      </w:r>
    </w:p>
    <w:p>
      <w:r>
        <w:rPr>
          <w:sz w:val="21"/>
        </w:rPr>
        <w:t>A1 --&gt; A8[速]</w:t>
      </w:r>
    </w:p>
    <w:p>
      <w:r>
        <w:rPr>
          <w:sz w:val="21"/>
        </w:rPr>
        <w:t>A9[次生受业] --&gt; A10[彼]</w:t>
      </w:r>
    </w:p>
    <w:p>
      <w:r>
        <w:rPr>
          <w:sz w:val="21"/>
        </w:rPr>
        <w:t>A9 --&gt; A11[彼]</w:t>
      </w:r>
    </w:p>
    <w:p>
      <w:r>
        <w:rPr>
          <w:sz w:val="21"/>
        </w:rPr>
        <w:t>A12[Kamma niyāma 业] --&gt; A13[成熟的时间]</w:t>
      </w:r>
    </w:p>
    <w:p>
      <w:r>
        <w:rPr>
          <w:sz w:val="21"/>
        </w:rPr>
        <w:t>觉悟之路</w:t>
      </w:r>
    </w:p>
    <w:p>
      <w:r>
        <w:rPr>
          <w:sz w:val="21"/>
        </w:rPr>
        <w:t>Ven.Uttama / 2019</w:t>
      </w:r>
    </w:p>
    <w:p>
      <w:r>
        <w:rPr>
          <w:sz w:val="21"/>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sz w:val="21"/>
        </w:rPr>
        <w:t>在这里面，当我们能够证得缘摄受智的时候，是可以辨识。现在你在理论上觉得存在这种可能，但具体是哪一个呢？你只有证得缘摄受智的时候才可以去观察。</w:t>
      </w:r>
    </w:p>
    <w:p>
      <w:r>
        <w:rPr>
          <w:sz w:val="21"/>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sz w:val="21"/>
        </w:rPr>
        <w:t>……（flowchart 代码续，逐字保留）</w:t>
      </w:r>
    </w:p>
    <w:p>
      <w:r>
        <w:rPr>
          <w:sz w:val="21"/>
        </w:rPr>
        <w:t>A14[业的定则] --&gt; A1</w:t>
      </w:r>
    </w:p>
    <w:p>
      <w:r>
        <w:rPr>
          <w:sz w:val="21"/>
        </w:rPr>
        <w:t>A15[khandha parinibbāna 蕴般涅槃] --&gt; A1</w:t>
      </w:r>
    </w:p>
    <w:p>
      <w:r>
        <w:rPr>
          <w:sz w:val="21"/>
        </w:rPr>
        <w:t>A16[成熟的时间] --&gt; A17[Kamma niyāma 业]</w:t>
      </w:r>
    </w:p>
    <w:p>
      <w:r>
        <w:rPr>
          <w:sz w:val="21"/>
        </w:rPr>
        <w:t>觉悟之路 Ven.Uttama / 2019</w:t>
      </w:r>
    </w:p>
    <w:p>
      <w:r>
        <w:rPr>
          <w:sz w:val="21"/>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sz w:val="21"/>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sz w:val="21"/>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sz w:val="21"/>
        </w:rPr>
        <w:t>graph TD</w:t>
      </w:r>
    </w:p>
    <w:p>
      <w:r>
        <w:rPr>
          <w:sz w:val="21"/>
        </w:rPr>
        <w:t>A1[受报时效] --&gt; A2[现生受业]</w:t>
      </w:r>
    </w:p>
    <w:p>
      <w:r>
        <w:rPr>
          <w:sz w:val="21"/>
        </w:rPr>
        <w:t>A1 --&gt; A3[次生受业]</w:t>
      </w:r>
    </w:p>
    <w:p>
      <w:r>
        <w:rPr>
          <w:sz w:val="21"/>
        </w:rPr>
        <w:t>A1 --&gt; A4[无尽业]</w:t>
      </w:r>
    </w:p>
    <w:p>
      <w:r>
        <w:rPr>
          <w:sz w:val="21"/>
        </w:rPr>
        <w:t>A1 --&gt; A5[无效业]</w:t>
      </w:r>
    </w:p>
    <w:p>
      <w:r>
        <w:rPr>
          <w:sz w:val="21"/>
        </w:rPr>
        <w:t>A2 --&gt;|现生受业必须在它在被涂的那一世里成熟；若在该世没有足够的缘使它成熟，即变成无效业。| A6[第一个连心路弱，只能在当世受报。]</w:t>
      </w:r>
    </w:p>
    <w:p>
      <w:r>
        <w:rPr>
          <w:sz w:val="21"/>
        </w:rPr>
        <w:t>A3 --&gt;|次生受业必须在它在被涂的下一世里成熟；若在该世没有足够的缘以令它成熟，即变成无效。| A7[第七个连心路是第二次受报，只能在下一世受报。]</w:t>
      </w:r>
    </w:p>
    <w:p>
      <w:r>
        <w:rPr>
          <w:sz w:val="21"/>
        </w:rPr>
        <w:t>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sz w:val="21"/>
        </w:rPr>
        <w:t>A5 --&gt;|无效业可以有没有获得足够的缘以成熟的现生受业(第一个连心路)及次生受业(第七个连心路)。| A9[对阿罗汉而言，于未来世或热业的业都变成无效业。]</w:t>
      </w:r>
    </w:p>
    <w:p>
      <w:r>
        <w:rPr>
          <w:sz w:val="21"/>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sz w:val="21"/>
        </w:rPr>
        <w:t>业要产生果报，有所谓的成就和失坏的条件，这个我们在最后来讲。</w:t>
      </w:r>
    </w:p>
    <w:p>
      <w:r>
        <w:rPr>
          <w:sz w:val="21"/>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sz w:val="21"/>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sz w:val="21"/>
        </w:rPr>
        <w:t>《注疏》里面举了一个立即产生果报的例子，叫布南（Puṇṇa，富楼那）的布施。布南是王舍城 Uttarā-Nandamātā 的父亲，这是佛陀时代的事情。布南的夫妇很贫穷，但是他们对沙利子尊者很有信心。</w:t>
      </w:r>
    </w:p>
    <w:p>
      <w:r>
        <w:rPr>
          <w:sz w:val="21"/>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sz w:val="21"/>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sz w:val="21"/>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sz w:val="21"/>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sz w:val="21"/>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sz w:val="21"/>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sz w:val="21"/>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sz w:val="21"/>
        </w:rPr>
        <w:t>所以即便他最终逃离地狱，他也很难直接成为人，除非他有很强的善业。</w:t>
      </w:r>
    </w:p>
    <w:p>
      <w:r>
        <w:rPr>
          <w:sz w:val="21"/>
        </w:rPr>
        <w:t>一般都会成为鬼界的生命。那么鬼界的后后受业又会在鬼界的里面起作用，令他做鬼时候，即使鬼死了还是做为鬼，依旧要遭受类似的痛苦煎熬。</w:t>
      </w:r>
    </w:p>
    <w:p>
      <w:r>
        <w:rPr>
          <w:sz w:val="21"/>
        </w:rPr>
        <w:t>那我们今天就依着业的成熟时间，对这四种——现法受业、次生受业、后后受业和无效业，做了一个初步了解。那这四种业，我们刚才讲了还有过去、现在、未来三个时期的运作方式。我们明天再来学习。</w:t>
      </w:r>
    </w:p>
    <w:p>
      <w:pPr>
        <w:spacing w:before="40" w:after="80"/>
        <w:ind w:left="283"/>
        <w:shd w:val="clear" w:color="auto" w:fill="EEF2F8"/>
        <w:pBdr>
          <w:left w:val="single" w:sz="20" w:space="6" w:color="1F3864"/>
        </w:pBdr>
      </w:pPr>
      <w:r>
        <w:rPr>
          <w:sz w:val="20"/>
        </w:rPr>
        <w:t>缺口说明：以上为知识库对该 PDF 返回的"内容片段"逐字输出，含 graph TD 流程图代码与表格文本；完整原 PDF 的版式、分页与全部插图说明未以纯文本形式给出，特征补。</w:t>
      </w:r>
    </w:p>
    <w:p>
      <w:pPr>
        <w:spacing w:before="160" w:after="80"/>
      </w:pPr>
      <w:r>
        <w:rPr>
          <w:rFonts w:ascii="Microsoft YaHei" w:hAnsi="Microsoft YaHei" w:eastAsia="Microsoft YaHei"/>
          <w:b/>
          <w:color w:val="1F3864"/>
          <w:sz w:val="28"/>
        </w:rPr>
        <w:t>💬 第一轮分享（10 min）</w:t>
      </w:r>
    </w:p>
    <w:p>
      <w:pPr>
        <w:spacing w:before="40" w:after="80"/>
        <w:ind w:left="283"/>
        <w:shd w:val="clear" w:color="auto" w:fill="EEF2F8"/>
        <w:pBdr>
          <w:left w:val="single" w:sz="20" w:space="6" w:color="1F3864"/>
        </w:pBdr>
      </w:pPr>
      <w:r>
        <w:rPr>
          <w:b/>
          <w:sz w:val="20"/>
        </w:rPr>
        <w:t>分享规则（照读）</w:t>
      </w:r>
      <w:r>
        <w:rPr>
          <w:sz w:val="20"/>
        </w:rPr>
        <w:t>：我们做一个"不评判、不打断、不诊断"的分享。每人</w:t>
      </w:r>
      <w:r>
        <w:rPr>
          <w:b/>
          <w:sz w:val="20"/>
        </w:rPr>
        <w:t>1～2 分钟</w:t>
      </w:r>
      <w:r>
        <w:rPr>
          <w:sz w:val="20"/>
        </w:rPr>
        <w:t>，只讲自己的体会或困惑，不讲别人的故事；一次只请一位发言；不想说不说，完全自愿。主持人只做收束，不点评对错。</w:t>
      </w:r>
    </w:p>
    <w:p>
      <w:r>
        <w:rPr>
          <w:sz w:val="21"/>
        </w:rPr>
        <w:t>起手问题（由浅入深，任选 2～3 个）：</w:t>
      </w:r>
    </w:p>
    <w:p>
      <w:pPr>
        <w:ind w:left="340"/>
      </w:pPr>
      <w:r>
        <w:rPr>
          <w:b/>
          <w:sz w:val="21"/>
        </w:rPr>
        <w:t xml:space="preserve">1. </w:t>
      </w:r>
      <w:r>
        <w:rPr>
          <w:sz w:val="21"/>
        </w:rPr>
        <w:t>听到"业就是思、就是心的意志"，你第一反应是什么？它和你以前理解的"业"有什么不一样？</w:t>
      </w:r>
    </w:p>
    <w:p>
      <w:pPr>
        <w:ind w:left="340"/>
      </w:pPr>
      <w:r>
        <w:rPr>
          <w:b/>
          <w:sz w:val="21"/>
        </w:rPr>
        <w:t xml:space="preserve">2. </w:t>
      </w:r>
      <w:r>
        <w:rPr>
          <w:sz w:val="21"/>
        </w:rPr>
        <w:t>回想今天出门到坐下这一路，有没有哪一件事，是"先有意念、再有行为"的？（比如一句鼓励的话、一次忍住没发的脾气）</w:t>
      </w:r>
    </w:p>
    <w:p>
      <w:pPr>
        <w:ind w:left="340"/>
      </w:pPr>
      <w:r>
        <w:rPr>
          <w:b/>
          <w:sz w:val="21"/>
        </w:rPr>
        <w:t xml:space="preserve">3. </w:t>
      </w:r>
      <w:r>
        <w:rPr>
          <w:sz w:val="21"/>
        </w:rPr>
        <w:t>在"身、语、意"三业里，你觉得自己</w:t>
      </w:r>
      <w:r>
        <w:rPr>
          <w:b/>
          <w:sz w:val="21"/>
        </w:rPr>
        <w:t>最难觉察</w:t>
      </w:r>
      <w:r>
        <w:rPr>
          <w:sz w:val="21"/>
        </w:rPr>
        <w:t>的是哪一门？为什么？</w:t>
      </w:r>
    </w:p>
    <w:p>
      <w:pPr>
        <w:spacing w:before="40" w:after="80"/>
        <w:ind w:left="283"/>
        <w:shd w:val="clear" w:color="auto" w:fill="EEF2F8"/>
        <w:pBdr>
          <w:left w:val="single" w:sz="20" w:space="6" w:color="1F3864"/>
        </w:pBdr>
      </w:pPr>
      <w:r>
        <w:rPr>
          <w:sz w:val="20"/>
        </w:rPr>
        <w:t>主持人提示：问题 2 是关键——把抽象的"思"落回今天的具体一刻。若有人讲得动情，先安顿、再回到主题；若现场安静，主持人可先讲一个自己的小例子暖场。</w:t>
      </w:r>
    </w:p>
    <w:p>
      <w:pPr>
        <w:spacing w:before="160" w:after="80"/>
      </w:pPr>
      <w:r>
        <w:rPr>
          <w:rFonts w:ascii="Microsoft YaHei" w:hAnsi="Microsoft YaHei" w:eastAsia="Microsoft YaHei"/>
          <w:b/>
          <w:color w:val="1F3864"/>
          <w:sz w:val="28"/>
        </w:rPr>
        <w:t>🎯 第一轮主题讨论（10 min）</w:t>
      </w:r>
    </w:p>
    <w:p>
      <w:pPr>
        <w:spacing w:before="40" w:after="80"/>
        <w:ind w:left="283"/>
        <w:shd w:val="clear" w:color="auto" w:fill="EEF2F8"/>
        <w:pBdr>
          <w:left w:val="single" w:sz="20" w:space="6" w:color="1F3864"/>
        </w:pBdr>
      </w:pPr>
      <w:r>
        <w:rPr>
          <w:sz w:val="20"/>
        </w:rPr>
        <w:t>讨论三问，由浅入深，指向实修。每问先给 1 分钟静默，再开放。</w:t>
      </w:r>
    </w:p>
    <w:p>
      <w:pPr>
        <w:ind w:left="340"/>
      </w:pPr>
      <w:r>
        <w:rPr>
          <w:b/>
          <w:sz w:val="21"/>
        </w:rPr>
        <w:t xml:space="preserve">1. </w:t>
      </w:r>
      <w:r>
        <w:rPr>
          <w:b/>
          <w:sz w:val="21"/>
        </w:rPr>
        <w:t>"思即是业"意味着什么？</w:t>
      </w:r>
    </w:p>
    <w:p>
      <w:r>
        <w:rPr>
          <w:sz w:val="21"/>
        </w:rPr>
        <w:t>提示：业不是一种外在的"记账系统"，而是我们心里那个"思心所"在造作。讨论：如果我此刻只是"想"要骂人、但没有骂出口，这算不算业？身业与意业的差别在哪里？——引材料①"意即意业，行为即语业与身业"与材料②"三种业指的是身业、语业、意业"。</w:t>
      </w:r>
    </w:p>
    <w:p>
      <w:pPr>
        <w:ind w:left="340"/>
      </w:pPr>
      <w:r>
        <w:rPr>
          <w:b/>
          <w:sz w:val="21"/>
        </w:rPr>
        <w:t xml:space="preserve">2. </w:t>
      </w:r>
      <w:r>
        <w:rPr>
          <w:b/>
          <w:sz w:val="21"/>
        </w:rPr>
        <w:t>业为什么不是宿命论？</w:t>
      </w:r>
    </w:p>
    <w:p>
      <w:r>
        <w:rPr>
          <w:sz w:val="21"/>
        </w:rPr>
        <w:t>提示：材料①说"过去的业已经造下，我们无法去改变它，重要的是现在如何去把握……果报如此，诸行可变"；材料②说"心转，业转，命运就会转"。讨论：如果一切都已注定，为什么佛陀还要教我们造善业？"转业改命"改的到底是"果"还是"因"？</w:t>
      </w:r>
    </w:p>
    <w:p>
      <w:pPr>
        <w:ind w:left="340"/>
      </w:pPr>
      <w:r>
        <w:rPr>
          <w:b/>
          <w:sz w:val="21"/>
        </w:rPr>
        <w:t xml:space="preserve">3. </w:t>
      </w:r>
      <w:r>
        <w:rPr>
          <w:b/>
          <w:sz w:val="21"/>
        </w:rPr>
        <w:t>"一件事＝无量无边的业"，这对我意味着什么？</w:t>
      </w:r>
    </w:p>
    <w:p>
      <w:r>
        <w:rPr>
          <w:sz w:val="21"/>
        </w:rPr>
        <w:t>提示：材料③说造一次业里有无数个心识刹那，每个速行心都有思在造业。讨论：既然一念之间就造了无量业，那我们该如何看待自己"偶尔做了一件坏事"或"偶尔做了一件好事"？这对"当下可造新业"是安慰，还是压力？</w:t>
      </w:r>
    </w:p>
    <w:p>
      <w:pPr>
        <w:spacing w:before="40" w:after="80"/>
        <w:ind w:left="283"/>
        <w:shd w:val="clear" w:color="auto" w:fill="EEF2F8"/>
        <w:pBdr>
          <w:left w:val="single" w:sz="20" w:space="6" w:color="1F3864"/>
        </w:pBdr>
      </w:pPr>
      <w:r>
        <w:rPr>
          <w:sz w:val="20"/>
        </w:rPr>
        <w:t>主持人提示：第 2 问是本讲的</w:t>
      </w:r>
      <w:r>
        <w:rPr>
          <w:b/>
          <w:sz w:val="20"/>
        </w:rPr>
        <w:t>心理安全底线</w:t>
      </w:r>
      <w:r>
        <w:rPr>
          <w:sz w:val="20"/>
        </w:rPr>
        <w:t>，务必谈透——不把业讲成"命定"，也不把"转业"讲成"求什么得什么"。落回材料②的落点：我们只求"心是不是真的转了、业是不是真的转了"，命运转不转是果，不是能去追求的。</w:t>
      </w:r>
    </w:p>
    <w:p>
      <w:pPr>
        <w:spacing w:before="40" w:after="80"/>
        <w:ind w:left="283"/>
        <w:shd w:val="clear" w:color="auto" w:fill="EEF2F8"/>
        <w:pBdr>
          <w:left w:val="single" w:sz="20" w:space="6" w:color="1F3864"/>
        </w:pBdr>
      </w:pPr>
      <w:r>
        <w:rPr>
          <w:b/>
          <w:sz w:val="20"/>
        </w:rPr>
        <w:t>分层追问</w:t>
      </w:r>
      <w:r>
        <w:rPr>
          <w:sz w:val="20"/>
        </w:rPr>
        <w:t>（可视时间取用，由浅入深）： - 【现象】今天从早到晚，你有多少次是有意识地「决定」再去做一件事，又有多少次是顺手就做了？ - 【影响】如果这些顺手而为的小事也在心里留下痕迹，你对「随手」这两个字的感觉，会有什么不同？ - 【应对】这一周，挑一件最平常的小事——比如喝第一口水——做之前停一秒，看看那一秒里有什么。</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练习引导词（照读，慢）</w:t>
      </w:r>
      <w:r>
        <w:rPr>
          <w:sz w:val="20"/>
        </w:rPr>
        <w:t>：请坐好，闭上眼睛。先做三次自然的深呼吸……然后回到平常的呼吸。</w:t>
      </w:r>
    </w:p>
    <w:p>
      <w:pPr>
        <w:spacing w:before="40" w:after="80"/>
        <w:ind w:left="283"/>
        <w:shd w:val="clear" w:color="auto" w:fill="EEF2F8"/>
        <w:pBdr>
          <w:left w:val="single" w:sz="20" w:space="6" w:color="1F3864"/>
        </w:pBdr>
      </w:pPr>
      <w:r>
        <w:rPr>
          <w:sz w:val="20"/>
        </w:rPr>
        <w:t>现在，我们来做一次"观思"的小练习。在心里轻轻生起一个善念：愿坐在我身边的这个人平安、快乐。（停 10 秒）</w:t>
      </w:r>
    </w:p>
    <w:p>
      <w:pPr>
        <w:spacing w:before="40" w:after="80"/>
        <w:ind w:left="283"/>
        <w:shd w:val="clear" w:color="auto" w:fill="EEF2F8"/>
        <w:pBdr>
          <w:left w:val="single" w:sz="20" w:space="6" w:color="1F3864"/>
        </w:pBdr>
      </w:pPr>
      <w:r>
        <w:rPr>
          <w:sz w:val="20"/>
        </w:rPr>
        <w:t>觉察一下：刚才这个"愿……"的念头生起时，心是什么状态？是柔软的、还是勉强的？这个"想要对方好"的意志，就是"思"；这个思，就是正在造的业。（停 20 秒）</w:t>
      </w:r>
    </w:p>
    <w:p>
      <w:pPr>
        <w:spacing w:before="40" w:after="80"/>
        <w:ind w:left="283"/>
        <w:shd w:val="clear" w:color="auto" w:fill="EEF2F8"/>
        <w:pBdr>
          <w:left w:val="single" w:sz="20" w:space="6" w:color="1F3864"/>
        </w:pBdr>
      </w:pPr>
      <w:r>
        <w:rPr>
          <w:sz w:val="20"/>
        </w:rPr>
        <w:t>再想起今天让你有一点不耐烦的一件事，不追究细节，只是看着那个"不耐烦"。它也是一种思，也在造业——不过是需要被我们看见、被温柔对待的业。（停 20 秒）</w:t>
      </w:r>
    </w:p>
    <w:p>
      <w:pPr>
        <w:spacing w:before="40" w:after="80"/>
        <w:ind w:left="283"/>
        <w:shd w:val="clear" w:color="auto" w:fill="EEF2F8"/>
        <w:pBdr>
          <w:left w:val="single" w:sz="20" w:space="6" w:color="1F3864"/>
        </w:pBdr>
      </w:pPr>
      <w:r>
        <w:rPr>
          <w:sz w:val="20"/>
        </w:rPr>
        <w:t>现在回到呼吸，知道：我可以选择让心安放在善的意向上。每一次呼吸、每一个念头，都是一次新的造业机会——这就是"业非宿命"的意义。（静默约 2 分钟）</w:t>
      </w:r>
    </w:p>
    <w:p>
      <w:pPr>
        <w:spacing w:before="40" w:after="80"/>
        <w:ind w:left="283"/>
        <w:shd w:val="clear" w:color="auto" w:fill="EEF2F8"/>
        <w:pBdr>
          <w:left w:val="single" w:sz="20" w:space="6" w:color="1F3864"/>
        </w:pBdr>
      </w:pPr>
      <w:r>
        <w:rPr>
          <w:sz w:val="20"/>
        </w:rPr>
        <w:t>好，慢慢回到当下，睁开眼睛。</w:t>
      </w:r>
    </w:p>
    <w:p>
      <w:pPr>
        <w:spacing w:before="40" w:after="80"/>
        <w:ind w:left="283"/>
        <w:shd w:val="clear" w:color="auto" w:fill="EEF2F8"/>
        <w:pBdr>
          <w:left w:val="single" w:sz="20" w:space="6" w:color="1F3864"/>
        </w:pBdr>
      </w:pPr>
      <w:r>
        <w:rPr>
          <w:sz w:val="20"/>
        </w:rPr>
        <w:t>主持人提示：练习中若有人情绪波动，轻声提示"可以先把注意力放回呼吸，或起身喝口水"。练习语速宜慢，留白比话语重要。</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b/>
          <w:sz w:val="20"/>
        </w:rPr>
        <w:t>主持人引导语</w:t>
      </w:r>
      <w:r>
        <w:rPr>
          <w:sz w:val="20"/>
        </w:rPr>
        <w:t>（照读即可）：</w:t>
      </w:r>
    </w:p>
    <w:p>
      <w:pPr>
        <w:spacing w:before="40" w:after="80"/>
        <w:ind w:left="283"/>
        <w:shd w:val="clear" w:color="auto" w:fill="EEF2F8"/>
        <w:pBdr>
          <w:left w:val="single" w:sz="20" w:space="6" w:color="1F3864"/>
        </w:pBdr>
      </w:pPr>
      <w:r>
        <w:rPr>
          <w:sz w:val="20"/>
        </w:rPr>
        <w:t>请大家坐好，脊背自然挺直，双手轻放，眼睛半闭。</w:t>
      </w:r>
    </w:p>
    <w:p>
      <w:pPr>
        <w:spacing w:before="40" w:after="80"/>
        <w:ind w:left="283"/>
        <w:shd w:val="clear" w:color="auto" w:fill="EEF2F8"/>
        <w:pBdr>
          <w:left w:val="single" w:sz="20" w:space="6" w:color="1F3864"/>
        </w:pBdr>
      </w:pPr>
      <w:r>
        <w:rPr>
          <w:sz w:val="20"/>
        </w:rPr>
        <w:t>吸气，知道在吸气；呼气，知道在呼气。让身体先松下来。（静默约 1 分钟）</w:t>
      </w:r>
    </w:p>
    <w:p>
      <w:pPr>
        <w:spacing w:before="40" w:after="80"/>
        <w:ind w:left="283"/>
        <w:shd w:val="clear" w:color="auto" w:fill="EEF2F8"/>
        <w:pBdr>
          <w:left w:val="single" w:sz="20" w:space="6" w:color="1F3864"/>
        </w:pBdr>
      </w:pPr>
      <w:r>
        <w:rPr>
          <w:sz w:val="20"/>
        </w:rPr>
        <w:t>现在，我们把今天学到的，变成一次简单的观照。请在心中浮起一件"你平时最习惯做的善行"——也许是每天给家人一句问候，也许是每天出门前的一个善念，也许是每天的一点点耐心。</w:t>
      </w:r>
      <w:r>
        <w:rPr>
          <w:b/>
          <w:sz w:val="20"/>
        </w:rPr>
        <w:t>这就是你的"惯行业"。</w:t>
      </w:r>
      <w:r>
        <w:rPr>
          <w:sz w:val="20"/>
        </w:rPr>
        <w:t xml:space="preserve"> 看着它，不用夸大，只是如实承认："我正在造这样的业。"（停 20 秒）</w:t>
      </w:r>
    </w:p>
    <w:p>
      <w:pPr>
        <w:spacing w:before="40" w:after="80"/>
        <w:ind w:left="283"/>
        <w:shd w:val="clear" w:color="auto" w:fill="EEF2F8"/>
        <w:pBdr>
          <w:left w:val="single" w:sz="20" w:space="6" w:color="1F3864"/>
        </w:pBdr>
      </w:pPr>
      <w:r>
        <w:rPr>
          <w:sz w:val="20"/>
        </w:rPr>
        <w:t>再浮起一件"你常常夹在善行中间的杂念"——不耐烦、抱怨、走神、求回报。</w:t>
      </w:r>
      <w:r>
        <w:rPr>
          <w:b/>
          <w:sz w:val="20"/>
        </w:rPr>
        <w:t>这就是让善业被削弱的"阻碍"。</w:t>
      </w:r>
      <w:r>
        <w:rPr>
          <w:sz w:val="20"/>
        </w:rPr>
        <w:t xml:space="preserve"> 看着它，不责备，只是知道："原来它也在。"（停 20 秒）</w:t>
      </w:r>
    </w:p>
    <w:p>
      <w:pPr>
        <w:spacing w:before="40" w:after="80"/>
        <w:ind w:left="283"/>
        <w:shd w:val="clear" w:color="auto" w:fill="EEF2F8"/>
        <w:pBdr>
          <w:left w:val="single" w:sz="20" w:space="6" w:color="1F3864"/>
        </w:pBdr>
      </w:pPr>
      <w:r>
        <w:rPr>
          <w:sz w:val="20"/>
        </w:rPr>
        <w:t>再感受一下：此刻能在这里安静几分钟，本身就是很多"支持业"在托着你——健康的身体、能听闻佛法的因缘、愿意陪你的同修。</w:t>
      </w:r>
      <w:r>
        <w:rPr>
          <w:b/>
          <w:sz w:val="20"/>
        </w:rPr>
        <w:t>对这一切，轻轻说一声"谢谢"。</w:t>
      </w:r>
      <w:r>
        <w:rPr>
          <w:sz w:val="20"/>
        </w:rPr>
        <w:t>（停 20 秒）</w:t>
      </w:r>
    </w:p>
    <w:p>
      <w:pPr>
        <w:spacing w:before="40" w:after="80"/>
        <w:ind w:left="283"/>
        <w:shd w:val="clear" w:color="auto" w:fill="EEF2F8"/>
        <w:pBdr>
          <w:left w:val="single" w:sz="20" w:space="6" w:color="1F3864"/>
        </w:pBdr>
      </w:pPr>
      <w:r>
        <w:rPr>
          <w:sz w:val="20"/>
        </w:rPr>
        <w:t>现在，把这些都放下，回到呼吸。对自己说一句：</w:t>
      </w:r>
      <w:r>
        <w:rPr>
          <w:b/>
          <w:sz w:val="20"/>
        </w:rPr>
        <w:t>从今天起，我愿意让那件小小的善行，多重复一次、再干净一点。</w:t>
      </w:r>
      <w:r>
        <w:rPr>
          <w:sz w:val="20"/>
        </w:rPr>
        <w:t xml:space="preserve"> 这一念，就是在"因上努力"。（静默约 2 分钟）</w:t>
      </w:r>
    </w:p>
    <w:p>
      <w:pPr>
        <w:spacing w:before="40" w:after="80"/>
        <w:ind w:left="283"/>
        <w:shd w:val="clear" w:color="auto" w:fill="EEF2F8"/>
        <w:pBdr>
          <w:left w:val="single" w:sz="20" w:space="6" w:color="1F3864"/>
        </w:pBdr>
      </w:pPr>
      <w:r>
        <w:rPr>
          <w:sz w:val="20"/>
        </w:rPr>
        <w:t>好，慢慢回到当下，睁开眼睛。</w:t>
      </w:r>
    </w:p>
    <w:p>
      <w:pPr>
        <w:spacing w:before="40" w:after="80"/>
        <w:ind w:left="283"/>
        <w:shd w:val="clear" w:color="auto" w:fill="EEF2F8"/>
        <w:pBdr>
          <w:left w:val="single" w:sz="20" w:space="6" w:color="1F3864"/>
        </w:pBdr>
      </w:pPr>
      <w:r>
        <w:rPr>
          <w:sz w:val="20"/>
        </w:rPr>
        <w:t>主持人提示：练习中若有人情绪波动（尤其想起过往或临终话题），轻声提示"可以先把注意力放回呼吸，或起身喝口水"。语速宜慢，留白比话语重要。练习不是"求感应"，只是练习"看见自己的惯行"，不必期待任何境界。</w:t>
      </w:r>
    </w:p>
    <w:p>
      <w:pPr>
        <w:spacing w:before="40" w:after="80"/>
        <w:ind w:left="283"/>
        <w:shd w:val="clear" w:color="auto" w:fill="EEF2F8"/>
        <w:pBdr>
          <w:left w:val="single" w:sz="20" w:space="6" w:color="1F3864"/>
        </w:pBdr>
      </w:pPr>
      <w:r>
        <w:rPr>
          <w:sz w:val="20"/>
        </w:rPr>
        <w:t>主持人（简化版，10 分钟时用）：若时间紧，可只做两步——① 一分钟呼吸安顿；② 只浮起"一件平常的善行"，对它说一句"我正在造这样的业"，其余观照（阻碍业、支持业那两步）省略。练习结束后</w:t>
      </w:r>
      <w:r>
        <w:rPr>
          <w:b/>
          <w:sz w:val="20"/>
        </w:rPr>
        <w:t>不必请人分享感受</w:t>
      </w:r>
      <w:r>
        <w:rPr>
          <w:sz w:val="20"/>
        </w:rPr>
        <w:t>，一句"把这份安静带回家"即可。练习的成败不在"有没有感觉"，而在"愿不愿意把心带回当下"。</w:t>
      </w:r>
    </w:p>
    <w:p>
      <w:pPr>
        <w:spacing w:before="40" w:after="80"/>
        <w:ind w:left="283"/>
        <w:shd w:val="clear" w:color="auto" w:fill="EEF2F8"/>
        <w:pBdr>
          <w:left w:val="single" w:sz="20" w:space="6" w:color="1F3864"/>
        </w:pBdr>
      </w:pPr>
      <w:r>
        <w:rPr>
          <w:sz w:val="20"/>
        </w:rPr>
        <w:t>主持人（结束前的静默）：留 30 秒完全静默，不说话、不引导、不做任何提示，让每个人的心自己去落定。这 30 秒的留白，往往比任何一句讲解都更有力量——</w:t>
      </w:r>
      <w:r>
        <w:rPr>
          <w:b/>
          <w:sz w:val="20"/>
        </w:rPr>
        <w:t>今天我们讲了那么多"业"，最后能带走的，是这一刻安静里那个"不造恶、愿造善"的心</w:t>
      </w:r>
      <w:r>
        <w:rPr>
          <w:sz w:val="20"/>
        </w:rPr>
        <w:t>。</w:t>
      </w:r>
    </w:p>
    <w:p>
      <w:pPr>
        <w:spacing w:before="40" w:after="80"/>
        <w:ind w:left="283"/>
        <w:shd w:val="clear" w:color="auto" w:fill="EEF2F8"/>
        <w:pBdr>
          <w:left w:val="single" w:sz="20" w:space="6" w:color="1F3864"/>
        </w:pBdr>
      </w:pPr>
      <w:r>
        <w:rPr>
          <w:sz w:val="20"/>
        </w:rPr>
        <w:t>主持人（课后小叮嘱）：练习可延续到生活里——每天睡前用一分钟回想"今天我最习惯做的那件善行是什么"，不求多，只求"看见"。看见，就是改变的开始；看得久了，惯行业就在悄悄换方向。</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3530 字，供中等稍慢朗读，约 20 分钟；其余为默读／选读／延伸内容）</w:t>
      </w:r>
    </w:p>
    <w:p>
      <w:pPr>
        <w:spacing w:before="40" w:after="80"/>
        <w:ind w:left="283"/>
        <w:shd w:val="clear" w:color="auto" w:fill="EEF2F8"/>
        <w:pBdr>
          <w:left w:val="single" w:sz="20" w:space="6" w:color="1F3864"/>
        </w:pBdr>
      </w:pPr>
      <w:r>
        <w:rPr>
          <w:sz w:val="20"/>
        </w:rPr>
        <w:t>本环节是本周的"地基"。请主持人先立下一句话——</w:t>
      </w:r>
      <w:r>
        <w:rPr>
          <w:b/>
          <w:sz w:val="20"/>
        </w:rPr>
        <w:t>业是有分工、有次序的：依作用分"令生／支持／阻碍／毁坏"，依成熟次序分"重／惯行／临死／已作"</w:t>
      </w:r>
      <w:r>
        <w:rPr>
          <w:sz w:val="20"/>
        </w:rPr>
        <w:t>，再带大家看四业怎么互相运作，最后落到"临终谁先上台"。原文照录，不擅自增删。★为核心材料，◈为案例／对照材料。</w:t>
      </w:r>
    </w:p>
    <w:p>
      <w:pPr>
        <w:spacing w:before="40" w:after="80"/>
        <w:ind w:left="283"/>
        <w:shd w:val="clear" w:color="auto" w:fill="EEF2F8"/>
        <w:pBdr>
          <w:left w:val="single" w:sz="20" w:space="6" w:color="1F3864"/>
        </w:pBdr>
      </w:pPr>
      <w:r>
        <w:rPr>
          <w:b/>
          <w:sz w:val="20"/>
        </w:rPr>
        <w:t>主持人共读总导语（照读）</w:t>
      </w:r>
      <w:r>
        <w:rPr>
          <w:sz w:val="2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sz w:val="20"/>
        </w:rPr>
        <w:t>哪一种业在干活？它帮谁、挡谁？临终时谁先上台？</w:t>
      </w:r>
    </w:p>
    <w:p>
      <w:r>
        <w:rPr>
          <w:b/>
          <w:sz w:val="21"/>
        </w:rPr>
        <w:t>材料①</w:t>
      </w:r>
      <w:r>
        <w:rPr>
          <w:sz w:val="21"/>
        </w:rPr>
        <w:t xml:space="preserve"> ★核心：《第42讲-摄缘-十二缘起与二十四缘-释二十四缘-业缘4-古源尊者-20230611（共修版）.pdf》</w:t>
      </w:r>
    </w:p>
    <w:p>
      <w:pPr>
        <w:ind w:left="340"/>
      </w:pPr>
      <w:r>
        <w:rPr>
          <w:color w:val="1F3864"/>
          <w:sz w:val="21"/>
        </w:rPr>
        <w:t xml:space="preserve">• </w:t>
      </w:r>
      <w:r>
        <w:rPr>
          <w:sz w:val="21"/>
        </w:rPr>
        <w:t>文件类型：pdf（共修版课件）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media_id：`pdf_d0dd1c0cd17209afe241ece24bf6b7b4_d5fc5b71b436e6f2f3bfa2bea42079f07439961422831605`</w:t>
      </w:r>
    </w:p>
    <w:p>
      <w:pPr>
        <w:ind w:left="340"/>
      </w:pPr>
      <w:r>
        <w:rPr>
          <w:color w:val="1F3864"/>
          <w:sz w:val="21"/>
        </w:rPr>
        <w:t xml:space="preserve">• </w:t>
      </w:r>
      <w:r>
        <w:rPr>
          <w:sz w:val="21"/>
        </w:rPr>
        <w:t>打开方式：ima知识库搜索「第42讲 摄缘 业缘4 古源尊者」</w:t>
      </w:r>
    </w:p>
    <w:p>
      <w:pPr>
        <w:spacing w:before="40" w:after="80"/>
        <w:ind w:left="283"/>
        <w:shd w:val="clear" w:color="auto" w:fill="EEF2F8"/>
        <w:pBdr>
          <w:left w:val="single" w:sz="20" w:space="6" w:color="1F3864"/>
        </w:pBdr>
      </w:pPr>
      <w:r>
        <w:rPr>
          <w:sz w:val="20"/>
        </w:rPr>
        <w:t>⚠️ 主持人操作：本材料为共修版课件文字，</w:t>
      </w:r>
      <w:r>
        <w:rPr>
          <w:b/>
          <w:sz w:val="20"/>
        </w:rPr>
        <w:t>重点读</w:t>
      </w:r>
      <w:r>
        <w:rPr>
          <w:sz w:val="20"/>
        </w:rPr>
        <w:t>〈五、业的分类（一）依产生的作用〉与〈依成熟的顺序〉两大段。开头四业定义</w:t>
      </w:r>
      <w:r>
        <w:rPr>
          <w:b/>
          <w:sz w:val="20"/>
        </w:rPr>
        <w:t>必读</w:t>
      </w:r>
      <w:r>
        <w:rPr>
          <w:sz w:val="20"/>
        </w:rPr>
        <w:t>（令生业定义是本周锚点）；重业一段中的"六种不善重业""定邪见三见"可</w:t>
      </w:r>
      <w:r>
        <w:rPr>
          <w:b/>
          <w:sz w:val="20"/>
        </w:rPr>
        <w:t>逐条点到即止</w:t>
      </w:r>
      <w:r>
        <w:rPr>
          <w:sz w:val="20"/>
        </w:rPr>
        <w:t>，不展开恐怖细节；惯行业、临死业、已作业三段各含案例（玛莉咖王后、行刑者当拔达提咖），</w:t>
      </w:r>
      <w:r>
        <w:rPr>
          <w:b/>
          <w:sz w:val="20"/>
        </w:rPr>
        <w:t>建议至少读完临死业与已作业段</w:t>
      </w:r>
      <w:r>
        <w:rPr>
          <w:sz w:val="20"/>
        </w:rPr>
        <w:t>；涉及"世界间隙地狱""轮围世界毁灭"等长段，朗读时语气平和、语速宜慢，</w:t>
      </w:r>
      <w:r>
        <w:rPr>
          <w:b/>
          <w:sz w:val="20"/>
        </w:rPr>
        <w:t>可一句带过并说明"这是经典原文，我们取其'因上努力'的启示即可"</w:t>
      </w:r>
      <w:r>
        <w:rPr>
          <w:sz w:val="20"/>
        </w:rPr>
        <w:t>。</w:t>
      </w:r>
    </w:p>
    <w:p>
      <w:r>
        <w:rPr>
          <w:b/>
          <w:sz w:val="21"/>
        </w:rPr>
        <w:t>照录原文（逐字）：</w:t>
      </w:r>
    </w:p>
    <w:p>
      <w:r>
        <w:rPr>
          <w:b/>
          <w:sz w:val="21"/>
        </w:rPr>
        <w:t>【五、业的分类（一）依产生的作用】</w:t>
      </w:r>
    </w:p>
    <w:p>
      <w:pPr>
        <w:spacing w:before="40" w:after="80"/>
        <w:ind w:left="283"/>
        <w:shd w:val="clear" w:color="auto" w:fill="EEF2F8"/>
        <w:pBdr>
          <w:left w:val="single" w:sz="20" w:space="6" w:color="1F3864"/>
        </w:pBdr>
      </w:pPr>
      <w:r>
        <w:rPr>
          <w:sz w:val="20"/>
        </w:rPr>
        <w:t>“令生业”是善与不善并于结生及转起令生色与非色的异熟蕴业。</w:t>
      </w:r>
    </w:p>
    <w:p>
      <w:pPr>
        <w:spacing w:before="40" w:after="80"/>
        <w:ind w:left="283"/>
        <w:shd w:val="clear" w:color="auto" w:fill="EEF2F8"/>
        <w:pBdr>
          <w:left w:val="single" w:sz="20" w:space="6" w:color="1F3864"/>
        </w:pBdr>
      </w:pPr>
      <w:r>
        <w:rPr>
          <w:sz w:val="20"/>
        </w:rPr>
        <w:t>“支持业”是不能生异熟，但支持、持续由于其他的业给与结生之时而生的异熟中所生起的苦乐。</w:t>
      </w:r>
    </w:p>
    <w:p>
      <w:pPr>
        <w:spacing w:before="40" w:after="80"/>
        <w:ind w:left="283"/>
        <w:shd w:val="clear" w:color="auto" w:fill="EEF2F8"/>
        <w:pBdr>
          <w:left w:val="single" w:sz="20" w:space="6" w:color="1F3864"/>
        </w:pBdr>
      </w:pPr>
      <w:r>
        <w:rPr>
          <w:sz w:val="20"/>
        </w:rPr>
        <w:t>“妨害业（阻碍业）”是妨害障碍及不予持续由于其他的业给与结生之时而生的异熟中所生起的苦乐。</w:t>
      </w:r>
    </w:p>
    <w:p>
      <w:pPr>
        <w:spacing w:before="40" w:after="80"/>
        <w:ind w:left="283"/>
        <w:shd w:val="clear" w:color="auto" w:fill="EEF2F8"/>
        <w:pBdr>
          <w:left w:val="single" w:sz="20" w:space="6" w:color="1F3864"/>
        </w:pBdr>
      </w:pPr>
      <w:r>
        <w:rPr>
          <w:sz w:val="20"/>
        </w:rPr>
        <w:t>“破坏业（毁坏业）”自己虽亦是善或不善，但破坏其他力弱的业及排斥它的异熟，而作为自己的异熟生起的机会。</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sz w:val="21"/>
        </w:rPr>
        <w:t>【1. 令生业】</w:t>
      </w:r>
    </w:p>
    <w:p>
      <w:pPr>
        <w:spacing w:before="40" w:after="80"/>
        <w:ind w:left="283"/>
        <w:shd w:val="clear" w:color="auto" w:fill="EEF2F8"/>
        <w:pBdr>
          <w:left w:val="single" w:sz="20" w:space="6" w:color="1F3864"/>
        </w:pBdr>
      </w:pPr>
      <w:r>
        <w:rPr>
          <w:sz w:val="20"/>
        </w:rPr>
        <w:t>关于令生业，需要再明确一下，应该是说除了导致结生的业称为令生业以外，在生命期间，所有能令果报名色生起的业都叫“令生业”，我们再复习一下，《清净道论》中说的：</w:t>
      </w:r>
    </w:p>
    <w:p>
      <w:pPr>
        <w:spacing w:before="40" w:after="80"/>
        <w:ind w:left="283"/>
        <w:shd w:val="clear" w:color="auto" w:fill="EEF2F8"/>
        <w:pBdr>
          <w:left w:val="single" w:sz="20" w:space="6" w:color="1F3864"/>
        </w:pBdr>
      </w:pPr>
      <w:r>
        <w:rPr>
          <w:sz w:val="20"/>
        </w:rPr>
        <w:t>“令生业”是善与不善并于结生及转起令生色与非色的异熟蕴业。</w:t>
      </w:r>
    </w:p>
    <w:p>
      <w:pPr>
        <w:spacing w:before="40" w:after="80"/>
        <w:ind w:left="283"/>
        <w:shd w:val="clear" w:color="auto" w:fill="EEF2F8"/>
        <w:pBdr>
          <w:left w:val="single" w:sz="20" w:space="6" w:color="1F3864"/>
        </w:pBdr>
      </w:pPr>
      <w:r>
        <w:rPr>
          <w:sz w:val="20"/>
        </w:rPr>
        <w:t>……</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EF2F8"/>
        <w:pBdr>
          <w:left w:val="single" w:sz="20" w:space="6" w:color="1F3864"/>
        </w:pBdr>
      </w:pPr>
      <w:r>
        <w:rPr>
          <w:sz w:val="20"/>
        </w:rPr>
        <w:t>上一生造下的次生受业以及过去所有的后受业都可能在生命期间成熟为令生业，而非临死速行或者临死速行前后的不善思或善思才行。</w:t>
      </w:r>
    </w:p>
    <w:p>
      <w:r>
        <w:rPr>
          <w:b/>
          <w:sz w:val="21"/>
        </w:rPr>
        <w:t>【2. 支持业】</w:t>
      </w:r>
    </w:p>
    <w:p>
      <w:pPr>
        <w:spacing w:before="40" w:after="80"/>
        <w:ind w:left="283"/>
        <w:shd w:val="clear" w:color="auto" w:fill="EEF2F8"/>
        <w:pBdr>
          <w:left w:val="single" w:sz="20" w:space="6" w:color="1F3864"/>
        </w:pBdr>
      </w:pPr>
      <w:r>
        <w:rPr>
          <w:sz w:val="20"/>
        </w:rPr>
        <w:t>“支持业”是不能生异熟，但支持、持续由于其他的业给与结生之时而生的异熟中所生起的苦乐。</w:t>
      </w:r>
    </w:p>
    <w:p>
      <w:pPr>
        <w:spacing w:before="40" w:after="80"/>
        <w:ind w:left="283"/>
        <w:shd w:val="clear" w:color="auto" w:fill="EEF2F8"/>
        <w:pBdr>
          <w:left w:val="single" w:sz="20" w:space="6" w:color="1F3864"/>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EF2F8"/>
        <w:pBdr>
          <w:left w:val="single" w:sz="20" w:space="6" w:color="1F3864"/>
        </w:pBdr>
      </w:pPr>
      <w:r>
        <w:rPr>
          <w:sz w:val="2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sz w:val="21"/>
        </w:rPr>
        <w:t>【3. 阻碍业】</w:t>
      </w:r>
    </w:p>
    <w:p>
      <w:pPr>
        <w:spacing w:before="40" w:after="80"/>
        <w:ind w:left="283"/>
        <w:shd w:val="clear" w:color="auto" w:fill="EEF2F8"/>
        <w:pBdr>
          <w:left w:val="single" w:sz="20" w:space="6" w:color="1F3864"/>
        </w:pBdr>
      </w:pPr>
      <w:r>
        <w:rPr>
          <w:sz w:val="20"/>
        </w:rPr>
        <w:t>“妨害业（阻碍业）”是妨害障碍及不予持续由于其他的业给与结生之时而生的异熟中所生起的苦乐。</w:t>
      </w:r>
    </w:p>
    <w:p>
      <w:pPr>
        <w:spacing w:before="40" w:after="80"/>
        <w:ind w:left="283"/>
        <w:shd w:val="clear" w:color="auto" w:fill="EEF2F8"/>
        <w:pBdr>
          <w:left w:val="single" w:sz="20" w:space="6" w:color="1F3864"/>
        </w:pBdr>
      </w:pPr>
      <w:r>
        <w:rPr>
          <w:sz w:val="20"/>
        </w:rPr>
        <w:t>3.阻碍业</w:t>
      </w:r>
    </w:p>
    <w:p>
      <w:pPr>
        <w:spacing w:before="40" w:after="80"/>
        <w:ind w:left="283"/>
        <w:shd w:val="clear" w:color="auto" w:fill="EEF2F8"/>
        <w:pBdr>
          <w:left w:val="single" w:sz="20" w:space="6" w:color="1F3864"/>
        </w:pBdr>
      </w:pPr>
      <w:r>
        <w:rPr>
          <w:sz w:val="20"/>
        </w:rPr>
        <w:t>阻碍业的作用是阻挠与障碍。它阻碍其他业的果报，但并不产生自己的果报。它也可以是不善的或善的，不善业阻碍善的令生业，善业阻碍不善的令生业。</w:t>
      </w:r>
    </w:p>
    <w:p>
      <w:pPr>
        <w:spacing w:before="40" w:after="80"/>
        <w:ind w:left="283"/>
        <w:shd w:val="clear" w:color="auto" w:fill="EEF2F8"/>
        <w:pBdr>
          <w:left w:val="single" w:sz="20" w:space="6" w:color="1F3864"/>
        </w:pBdr>
      </w:pPr>
      <w:r>
        <w:rPr>
          <w:sz w:val="20"/>
        </w:rPr>
        <w:t>举例而言，当一个善业作为令生业产生人的结生时，不善阻碍业可以使他生来就有病，让他不能享受善令生业本应带来的乐报。因此，即便是强大令生业的果报，也可能会被跟它直接对抗的业所障碍。</w:t>
      </w:r>
    </w:p>
    <w:p>
      <w:pPr>
        <w:spacing w:before="40" w:after="80"/>
        <w:ind w:left="283"/>
        <w:shd w:val="clear" w:color="auto" w:fill="EEF2F8"/>
        <w:pBdr>
          <w:left w:val="single" w:sz="20" w:space="6" w:color="1F3864"/>
        </w:pBdr>
      </w:pPr>
      <w:r>
        <w:rPr>
          <w:sz w:val="20"/>
        </w:rPr>
        <w:t>不善业可以阻碍原本带来更高生存界结生的善业，以致有情再生于较低的生存界；</w:t>
      </w:r>
    </w:p>
    <w:p>
      <w:pPr>
        <w:spacing w:before="40" w:after="80"/>
        <w:ind w:left="283"/>
        <w:shd w:val="clear" w:color="auto" w:fill="EEF2F8"/>
        <w:pBdr>
          <w:left w:val="single" w:sz="20" w:space="6" w:color="1F3864"/>
        </w:pBdr>
      </w:pPr>
      <w:r>
        <w:rPr>
          <w:sz w:val="20"/>
        </w:rPr>
        <w:t>善业可以障碍原本带来大地狱结生的不善业，有情得以转而再生于小地狱或是鬼界。</w:t>
      </w:r>
    </w:p>
    <w:p>
      <w:pPr>
        <w:spacing w:before="40" w:after="80"/>
        <w:ind w:left="283"/>
        <w:shd w:val="clear" w:color="auto" w:fill="EEF2F8"/>
        <w:pBdr>
          <w:left w:val="single" w:sz="20" w:space="6" w:color="1F3864"/>
        </w:pBdr>
      </w:pPr>
      <w:r>
        <w:rPr>
          <w:sz w:val="2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sz w:val="21"/>
        </w:rPr>
        <w:t>【4. 毁坏业】</w:t>
      </w:r>
    </w:p>
    <w:p>
      <w:pPr>
        <w:spacing w:before="40" w:after="80"/>
        <w:ind w:left="283"/>
        <w:shd w:val="clear" w:color="auto" w:fill="EEF2F8"/>
        <w:pBdr>
          <w:left w:val="single" w:sz="20" w:space="6" w:color="1F3864"/>
        </w:pBdr>
      </w:pPr>
      <w:r>
        <w:rPr>
          <w:sz w:val="20"/>
        </w:rPr>
        <w:t>“破坏业（毁坏业）”自己虽亦是善或不善，但破坏其他力弱的业及排斥它的异熟，而作为自己的异熟生起的机会。</w:t>
      </w:r>
    </w:p>
    <w:p>
      <w:pPr>
        <w:spacing w:before="40" w:after="80"/>
        <w:ind w:left="283"/>
        <w:shd w:val="clear" w:color="auto" w:fill="EEF2F8"/>
        <w:pBdr>
          <w:left w:val="single" w:sz="20" w:space="6" w:color="1F3864"/>
        </w:pBdr>
      </w:pPr>
      <w:r>
        <w:rPr>
          <w:sz w:val="20"/>
        </w:rPr>
        <w:t>4. 毁坏业</w:t>
      </w:r>
    </w:p>
    <w:p>
      <w:pPr>
        <w:spacing w:before="40" w:after="80"/>
        <w:ind w:left="283"/>
        <w:shd w:val="clear" w:color="auto" w:fill="EEF2F8"/>
        <w:pBdr>
          <w:left w:val="single" w:sz="20" w:space="6" w:color="1F3864"/>
        </w:pBdr>
      </w:pPr>
      <w:r>
        <w:rPr>
          <w:sz w:val="20"/>
        </w:rPr>
        <w:t>《业的运作》中说，毁坏业有三种运作方式：</w:t>
      </w:r>
    </w:p>
    <w:p>
      <w:pPr>
        <w:spacing w:before="40" w:after="80"/>
        <w:ind w:left="283"/>
        <w:shd w:val="clear" w:color="auto" w:fill="EEF2F8"/>
        <w:pBdr>
          <w:left w:val="single" w:sz="20" w:space="6" w:color="1F3864"/>
        </w:pBdr>
      </w:pPr>
      <w:r>
        <w:rPr>
          <w:sz w:val="20"/>
        </w:rPr>
        <w:t>(1) 它中止较弱的业，且既不带来自己的果报，也阻止其他业带来果报；</w:t>
      </w:r>
    </w:p>
    <w:p>
      <w:pPr>
        <w:spacing w:before="40" w:after="80"/>
        <w:ind w:left="283"/>
        <w:shd w:val="clear" w:color="auto" w:fill="EEF2F8"/>
        <w:pBdr>
          <w:left w:val="single" w:sz="20" w:space="6" w:color="1F3864"/>
        </w:pBdr>
      </w:pPr>
      <w:r>
        <w:rPr>
          <w:sz w:val="20"/>
        </w:rPr>
        <w:t>(2) 它中止较弱的业，虽然不带来自己的果报，但却允许其他业带来果报；</w:t>
      </w:r>
    </w:p>
    <w:p>
      <w:pPr>
        <w:spacing w:before="40" w:after="80"/>
        <w:ind w:left="283"/>
        <w:shd w:val="clear" w:color="auto" w:fill="EEF2F8"/>
        <w:pBdr>
          <w:left w:val="single" w:sz="20" w:space="6" w:color="1F3864"/>
        </w:pBdr>
      </w:pPr>
      <w:r>
        <w:rPr>
          <w:sz w:val="20"/>
        </w:rPr>
        <w:t>(3) 它中止较弱的业，并引生自己的果报。</w:t>
      </w:r>
    </w:p>
    <w:p>
      <w:pPr>
        <w:spacing w:before="40" w:after="80"/>
        <w:ind w:left="283"/>
        <w:shd w:val="clear" w:color="auto" w:fill="EEF2F8"/>
        <w:pBdr>
          <w:left w:val="single" w:sz="20" w:space="6" w:color="1F3864"/>
        </w:pBdr>
      </w:pPr>
      <w:r>
        <w:rPr>
          <w:sz w:val="20"/>
        </w:rPr>
        <w:t>毁坏业也有善与不善两者，它就像能够截停飞箭并令其坠落之力。</w:t>
      </w:r>
    </w:p>
    <w:p>
      <w:pPr>
        <w:spacing w:before="40" w:after="80"/>
        <w:ind w:left="283"/>
        <w:shd w:val="clear" w:color="auto" w:fill="EEF2F8"/>
        <w:pBdr>
          <w:left w:val="single" w:sz="20" w:space="6" w:color="1F3864"/>
        </w:pBdr>
      </w:pPr>
      <w:r>
        <w:rPr>
          <w:sz w:val="2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spacing w:before="40" w:after="80"/>
        <w:ind w:left="283"/>
        <w:shd w:val="clear" w:color="auto" w:fill="EEF2F8"/>
        <w:pBdr>
          <w:left w:val="single" w:sz="20" w:space="6" w:color="1F3864"/>
        </w:pBdr>
      </w:pPr>
      <w:r>
        <w:rPr>
          <w:sz w:val="20"/>
        </w:rPr>
        <w:t>阻碍业与毁坏业的区别</w:t>
      </w:r>
    </w:p>
    <w:p>
      <w:pPr>
        <w:spacing w:before="40" w:after="80"/>
        <w:ind w:left="283"/>
        <w:shd w:val="clear" w:color="auto" w:fill="EEF2F8"/>
        <w:pBdr>
          <w:left w:val="single" w:sz="20" w:space="6" w:color="1F3864"/>
        </w:pBdr>
      </w:pPr>
      <w:r>
        <w:rPr>
          <w:sz w:val="20"/>
        </w:rPr>
        <w:t>阻碍业自己不产生果报，而是阻碍结生令生业的果报。毁坏业则有可能产生自己的果报。</w:t>
      </w:r>
    </w:p>
    <w:p>
      <w:pPr>
        <w:spacing w:before="40" w:after="80"/>
        <w:ind w:left="283"/>
        <w:shd w:val="clear" w:color="auto" w:fill="EEF2F8"/>
        <w:pBdr>
          <w:left w:val="single" w:sz="20" w:space="6" w:color="1F3864"/>
        </w:pBdr>
      </w:pPr>
      <w:r>
        <w:rPr>
          <w:sz w:val="20"/>
        </w:rPr>
        <w:t>有时毁坏业会像阻碍业一样运作：它只在一期生命内中断一个较弱业的果报。而这个较弱的业仍能在其后的某生命期间产生果报。</w:t>
      </w:r>
    </w:p>
    <w:p>
      <w:pPr>
        <w:spacing w:before="40" w:after="80"/>
        <w:ind w:left="283"/>
        <w:shd w:val="clear" w:color="auto" w:fill="EEF2F8"/>
        <w:pBdr>
          <w:left w:val="single" w:sz="20" w:space="6" w:color="1F3864"/>
        </w:pBdr>
      </w:pPr>
      <w:r>
        <w:rPr>
          <w:sz w:val="20"/>
        </w:rPr>
        <w:t>毁坏业与令生业的区别</w:t>
      </w:r>
    </w:p>
    <w:p>
      <w:pPr>
        <w:spacing w:before="40" w:after="80"/>
        <w:ind w:left="283"/>
        <w:shd w:val="clear" w:color="auto" w:fill="EEF2F8"/>
        <w:pBdr>
          <w:left w:val="single" w:sz="20" w:space="6" w:color="1F3864"/>
        </w:pBdr>
      </w:pPr>
      <w:r>
        <w:rPr>
          <w:sz w:val="20"/>
        </w:rPr>
        <w:t>毁坏业侧重于阻断较弱的业的令生力量，而给自己或其他的业的成熟提供机会。毁坏业不一定会产生果报，但令生业则一定会产生果报。</w:t>
      </w:r>
    </w:p>
    <w:p>
      <w:r>
        <w:rPr>
          <w:b/>
          <w:sz w:val="21"/>
        </w:rPr>
        <w:t>【五、业的分类（三）依成熟的顺序】</w:t>
      </w:r>
    </w:p>
    <w:p>
      <w:pPr>
        <w:spacing w:before="40" w:after="80"/>
        <w:ind w:left="283"/>
        <w:shd w:val="clear" w:color="auto" w:fill="EEF2F8"/>
        <w:pBdr>
          <w:left w:val="single" w:sz="20" w:space="6" w:color="1F3864"/>
        </w:pBdr>
      </w:pPr>
      <w:r>
        <w:rPr>
          <w:sz w:val="20"/>
        </w:rPr>
        <w:t>业依成熟的顺序可分为四种：</w:t>
      </w:r>
    </w:p>
    <w:p>
      <w:pPr>
        <w:spacing w:before="40" w:after="80"/>
        <w:ind w:left="283"/>
        <w:shd w:val="clear" w:color="auto" w:fill="EEF2F8"/>
        <w:pBdr>
          <w:left w:val="single" w:sz="20" w:space="6" w:color="1F3864"/>
        </w:pBdr>
      </w:pPr>
      <w:r>
        <w:rPr>
          <w:sz w:val="20"/>
        </w:rPr>
        <w:t>(1) 重业(garuka-kamma)；</w:t>
      </w:r>
    </w:p>
    <w:p>
      <w:pPr>
        <w:spacing w:before="40" w:after="80"/>
        <w:ind w:left="283"/>
        <w:shd w:val="clear" w:color="auto" w:fill="EEF2F8"/>
        <w:pBdr>
          <w:left w:val="single" w:sz="20" w:space="6" w:color="1F3864"/>
        </w:pBdr>
      </w:pPr>
      <w:r>
        <w:rPr>
          <w:sz w:val="20"/>
        </w:rPr>
        <w:t>(2) 惯行业(āciṇṇa-kamma)；</w:t>
      </w:r>
    </w:p>
    <w:p>
      <w:pPr>
        <w:spacing w:before="40" w:after="80"/>
        <w:ind w:left="283"/>
        <w:shd w:val="clear" w:color="auto" w:fill="EEF2F8"/>
        <w:pBdr>
          <w:left w:val="single" w:sz="20" w:space="6" w:color="1F3864"/>
        </w:pBdr>
      </w:pPr>
      <w:r>
        <w:rPr>
          <w:sz w:val="20"/>
        </w:rPr>
        <w:t>(3) 临死业(āsanna-kamma)；</w:t>
      </w:r>
    </w:p>
    <w:p>
      <w:pPr>
        <w:spacing w:before="40" w:after="80"/>
        <w:ind w:left="283"/>
        <w:shd w:val="clear" w:color="auto" w:fill="EEF2F8"/>
        <w:pBdr>
          <w:left w:val="single" w:sz="20" w:space="6" w:color="1F3864"/>
        </w:pBdr>
      </w:pPr>
      <w:r>
        <w:rPr>
          <w:sz w:val="20"/>
        </w:rPr>
        <w:t>(4) 已作业(katattā-kamma)。</w:t>
      </w:r>
    </w:p>
    <w:p>
      <w:pPr>
        <w:spacing w:before="40" w:after="80"/>
        <w:ind w:left="283"/>
        <w:shd w:val="clear" w:color="auto" w:fill="EEF2F8"/>
        <w:pBdr>
          <w:left w:val="single" w:sz="20" w:space="6" w:color="1F3864"/>
        </w:pBdr>
      </w:pPr>
      <w:r>
        <w:rPr>
          <w:sz w:val="20"/>
        </w:rPr>
        <w:t>对此，也有些老师把临死业放在第二，帕奥西亚多和很多西亚多则把惯行业放在第二位，临死业放在第三位。</w:t>
      </w:r>
    </w:p>
    <w:p>
      <w:r>
        <w:rPr>
          <w:b/>
          <w:sz w:val="21"/>
        </w:rPr>
        <w:t>【1. 重业】</w:t>
      </w:r>
    </w:p>
    <w:p>
      <w:pPr>
        <w:spacing w:before="40" w:after="80"/>
        <w:ind w:left="283"/>
        <w:shd w:val="clear" w:color="auto" w:fill="EEF2F8"/>
        <w:pBdr>
          <w:left w:val="single" w:sz="20" w:space="6" w:color="1F3864"/>
        </w:pBdr>
      </w:pPr>
      <w:r>
        <w:rPr>
          <w:sz w:val="20"/>
        </w:rPr>
        <w:t>1.重业</w:t>
      </w:r>
    </w:p>
    <w:p>
      <w:pPr>
        <w:spacing w:before="40" w:after="80"/>
        <w:ind w:left="283"/>
        <w:shd w:val="clear" w:color="auto" w:fill="EEF2F8"/>
        <w:pBdr>
          <w:left w:val="single" w:sz="20" w:space="6" w:color="1F3864"/>
        </w:pBdr>
      </w:pPr>
      <w:r>
        <w:rPr>
          <w:sz w:val="20"/>
        </w:rPr>
        <w:t>善的重业只有一种，即一直维持到临终的禅那，其他所有欲界的善业都是不定业，不管这善业有多强，都不一定能在临终的时候成熟。</w:t>
      </w:r>
    </w:p>
    <w:p>
      <w:pPr>
        <w:spacing w:before="40" w:after="80"/>
        <w:ind w:left="283"/>
        <w:shd w:val="clear" w:color="auto" w:fill="EEF2F8"/>
        <w:pBdr>
          <w:left w:val="single" w:sz="20" w:space="6" w:color="1F3864"/>
        </w:pBdr>
      </w:pPr>
      <w:r>
        <w:rPr>
          <w:sz w:val="20"/>
        </w:rPr>
        <w:t>不善的重业有六种，即：弑母、弑父、弑阿拉汉、以邪恶心出佛身血、分裂僧团以及持有定邪见。持有定邪见指的是命终时持有否定业运作的邪见。</w:t>
      </w:r>
    </w:p>
    <w:p>
      <w:pPr>
        <w:spacing w:before="40" w:after="80"/>
        <w:ind w:left="283"/>
        <w:shd w:val="clear" w:color="auto" w:fill="EEF2F8"/>
        <w:pBdr>
          <w:left w:val="single" w:sz="20" w:space="6" w:color="1F3864"/>
        </w:pBdr>
      </w:pPr>
      <w:r>
        <w:rPr>
          <w:sz w:val="2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spacing w:before="40" w:after="80"/>
        <w:ind w:left="283"/>
        <w:shd w:val="clear" w:color="auto" w:fill="EEF2F8"/>
        <w:pBdr>
          <w:left w:val="single" w:sz="20" w:space="6" w:color="1F3864"/>
        </w:pBdr>
      </w:pPr>
      <w:r>
        <w:rPr>
          <w:sz w:val="20"/>
        </w:rPr>
        <w:t>定邪见特指完全否定业运作的邪见。它表现在三个方面：</w:t>
      </w:r>
    </w:p>
    <w:p>
      <w:pPr>
        <w:spacing w:before="40" w:after="80"/>
        <w:ind w:left="283"/>
        <w:shd w:val="clear" w:color="auto" w:fill="EEF2F8"/>
        <w:pBdr>
          <w:left w:val="single" w:sz="20" w:space="6" w:color="1F3864"/>
        </w:pBdr>
      </w:pPr>
      <w:r>
        <w:rPr>
          <w:sz w:val="20"/>
        </w:rPr>
        <w:t>(1) 无作见：否定善恶业的运作。即否定有善恶业，认为无论造下了善行或不善行，都不会留下善业或恶业的力量。</w:t>
      </w:r>
    </w:p>
    <w:p>
      <w:pPr>
        <w:spacing w:before="40" w:after="80"/>
        <w:ind w:left="283"/>
        <w:shd w:val="clear" w:color="auto" w:fill="EEF2F8"/>
        <w:pBdr>
          <w:left w:val="single" w:sz="20" w:space="6" w:color="1F3864"/>
        </w:pBdr>
      </w:pPr>
      <w:r>
        <w:rPr>
          <w:sz w:val="20"/>
        </w:rPr>
        <w:t>(2) 无因见：否定果报有因有缘。即认为所有事情的发生，要么是命运使然，要么是偶然遇到，要么是自然界本来就会如此发生，它否定事情的发生、果报的产生一定有过去的因，以及现在的缘。</w:t>
      </w:r>
    </w:p>
    <w:p>
      <w:pPr>
        <w:spacing w:before="40" w:after="80"/>
        <w:ind w:left="283"/>
        <w:shd w:val="clear" w:color="auto" w:fill="EEF2F8"/>
        <w:pBdr>
          <w:left w:val="single" w:sz="20" w:space="6" w:color="1F3864"/>
        </w:pBdr>
      </w:pPr>
      <w:r>
        <w:rPr>
          <w:sz w:val="20"/>
        </w:rPr>
        <w:t>(3) 虚无见：认为任何因都不会有果报。即认为只有物质才是真实存在的，否定行为有任何的果报，因此它也否定再生和其他的生存地。“人死如灯灭”就属于虚无见。</w:t>
      </w:r>
    </w:p>
    <w:p>
      <w:pPr>
        <w:spacing w:before="40" w:after="80"/>
        <w:ind w:left="283"/>
        <w:shd w:val="clear" w:color="auto" w:fill="EEF2F8"/>
        <w:pBdr>
          <w:left w:val="single" w:sz="20" w:space="6" w:color="1F3864"/>
        </w:pBdr>
      </w:pPr>
      <w:r>
        <w:rPr>
          <w:sz w:val="2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spacing w:before="40" w:after="80"/>
        <w:ind w:left="283"/>
        <w:shd w:val="clear" w:color="auto" w:fill="EEF2F8"/>
        <w:pBdr>
          <w:left w:val="single" w:sz="20" w:space="6" w:color="1F3864"/>
        </w:pBdr>
      </w:pPr>
      <w:r>
        <w:rPr>
          <w:sz w:val="20"/>
        </w:rPr>
        <w:t>如果一个人造下了前面五种不善重业，那么他这一生再不可能证得任何上人法，即不可能再证得禅那，更不用说出世间的道、果。</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spacing w:before="40" w:after="80"/>
        <w:ind w:left="283"/>
        <w:shd w:val="clear" w:color="auto" w:fill="EEF2F8"/>
        <w:pBdr>
          <w:left w:val="single" w:sz="20" w:space="6" w:color="1F3864"/>
        </w:pBdr>
      </w:pPr>
      <w:r>
        <w:rPr>
          <w:sz w:val="2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spacing w:before="40" w:after="80"/>
        <w:ind w:left="283"/>
        <w:shd w:val="clear" w:color="auto" w:fill="EEF2F8"/>
        <w:pBdr>
          <w:left w:val="single" w:sz="20" w:space="6" w:color="1F3864"/>
        </w:pBdr>
      </w:pPr>
      <w:r>
        <w:rPr>
          <w:sz w:val="2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sz w:val="21"/>
        </w:rPr>
        <w:t>【2. 惯行业】</w:t>
      </w:r>
    </w:p>
    <w:p>
      <w:pPr>
        <w:spacing w:before="40" w:after="80"/>
        <w:ind w:left="283"/>
        <w:shd w:val="clear" w:color="auto" w:fill="EEF2F8"/>
        <w:pBdr>
          <w:left w:val="single" w:sz="20" w:space="6" w:color="1F3864"/>
        </w:pBdr>
      </w:pPr>
      <w:r>
        <w:rPr>
          <w:sz w:val="20"/>
        </w:rPr>
        <w:t>2. 惯行业</w:t>
      </w:r>
    </w:p>
    <w:p>
      <w:pPr>
        <w:spacing w:before="40" w:after="80"/>
        <w:ind w:left="283"/>
        <w:shd w:val="clear" w:color="auto" w:fill="EEF2F8"/>
        <w:pBdr>
          <w:left w:val="single" w:sz="20" w:space="6" w:color="1F3864"/>
        </w:pBdr>
      </w:pPr>
      <w:r>
        <w:rPr>
          <w:sz w:val="20"/>
        </w:rPr>
        <w:t>惯行业就是终其一生经常做、习惯做的行为。常规来讲，这些业通常会在临终的时候先成熟，不管是善的还是不善的。</w:t>
      </w:r>
    </w:p>
    <w:p>
      <w:pPr>
        <w:spacing w:before="40" w:after="80"/>
        <w:ind w:left="283"/>
        <w:shd w:val="clear" w:color="auto" w:fill="EEF2F8"/>
        <w:pBdr>
          <w:left w:val="single" w:sz="20" w:space="6" w:color="1F3864"/>
        </w:pBdr>
      </w:pPr>
      <w:r>
        <w:rPr>
          <w:sz w:val="2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spacing w:before="40" w:after="80"/>
        <w:ind w:left="283"/>
        <w:shd w:val="clear" w:color="auto" w:fill="EEF2F8"/>
        <w:pBdr>
          <w:left w:val="single" w:sz="20" w:space="6" w:color="1F3864"/>
        </w:pBdr>
      </w:pPr>
      <w:r>
        <w:rPr>
          <w:sz w:val="2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spacing w:before="40" w:after="80"/>
        <w:ind w:left="283"/>
        <w:shd w:val="clear" w:color="auto" w:fill="EEF2F8"/>
        <w:pBdr>
          <w:left w:val="single" w:sz="20" w:space="6" w:color="1F3864"/>
        </w:pBdr>
      </w:pPr>
      <w:r>
        <w:rPr>
          <w:sz w:val="2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sz w:val="21"/>
        </w:rPr>
        <w:t>【3. 临死业】</w:t>
      </w:r>
    </w:p>
    <w:p>
      <w:pPr>
        <w:spacing w:before="40" w:after="80"/>
        <w:ind w:left="283"/>
        <w:shd w:val="clear" w:color="auto" w:fill="EEF2F8"/>
        <w:pBdr>
          <w:left w:val="single" w:sz="20" w:space="6" w:color="1F3864"/>
        </w:pBdr>
      </w:pPr>
      <w:r>
        <w:rPr>
          <w:sz w:val="20"/>
        </w:rPr>
        <w:t>3. 临死业</w:t>
      </w:r>
    </w:p>
    <w:p>
      <w:pPr>
        <w:spacing w:before="40" w:after="80"/>
        <w:ind w:left="283"/>
        <w:shd w:val="clear" w:color="auto" w:fill="EEF2F8"/>
        <w:pBdr>
          <w:left w:val="single" w:sz="20" w:space="6" w:color="1F3864"/>
        </w:pBdr>
      </w:pPr>
      <w:r>
        <w:rPr>
          <w:sz w:val="2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spacing w:before="40" w:after="80"/>
        <w:ind w:left="283"/>
        <w:shd w:val="clear" w:color="auto" w:fill="EEF2F8"/>
        <w:pBdr>
          <w:left w:val="single" w:sz="20" w:space="6" w:color="1F3864"/>
        </w:pBdr>
      </w:pPr>
      <w:r>
        <w:rPr>
          <w:sz w:val="20"/>
        </w:rPr>
        <w:t>行刑者当拔达提咖</w:t>
      </w:r>
    </w:p>
    <w:p>
      <w:pPr>
        <w:spacing w:before="40" w:after="80"/>
        <w:ind w:left="283"/>
        <w:shd w:val="clear" w:color="auto" w:fill="EEF2F8"/>
        <w:pBdr>
          <w:left w:val="single" w:sz="20" w:space="6" w:color="1F3864"/>
        </w:pBdr>
      </w:pPr>
      <w:r>
        <w:rPr>
          <w:sz w:val="2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夜叉变的牛用角牴死了。</w:t>
      </w:r>
    </w:p>
    <w:p>
      <w:pPr>
        <w:spacing w:before="40" w:after="80"/>
        <w:ind w:left="283"/>
        <w:shd w:val="clear" w:color="auto" w:fill="EEF2F8"/>
        <w:pBdr>
          <w:left w:val="single" w:sz="20" w:space="6" w:color="1F3864"/>
        </w:pBdr>
      </w:pPr>
      <w:r>
        <w:rPr>
          <w:sz w:val="2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spacing w:before="40" w:after="80"/>
        <w:ind w:left="283"/>
        <w:shd w:val="clear" w:color="auto" w:fill="EEF2F8"/>
        <w:pBdr>
          <w:left w:val="single" w:sz="20" w:space="6" w:color="1F3864"/>
        </w:pBdr>
      </w:pPr>
      <w:r>
        <w:rPr>
          <w:sz w:val="2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spacing w:before="40" w:after="80"/>
        <w:ind w:left="283"/>
        <w:shd w:val="clear" w:color="auto" w:fill="EEF2F8"/>
        <w:pBdr>
          <w:left w:val="single" w:sz="20" w:space="6" w:color="1F3864"/>
        </w:pBdr>
      </w:pPr>
      <w:r>
        <w:rPr>
          <w:sz w:val="20"/>
        </w:rPr>
        <w:t>接近入流：佛陀解释，他已证得随顺智(Anulomañāṇa)。该智的所缘（行法的无常、苦、无我）与行舍智同。</w:t>
      </w:r>
    </w:p>
    <w:p>
      <w:pPr>
        <w:spacing w:before="40" w:after="80"/>
        <w:ind w:left="283"/>
        <w:shd w:val="clear" w:color="auto" w:fill="EEF2F8"/>
        <w:pBdr>
          <w:left w:val="single" w:sz="20" w:space="6" w:color="1F3864"/>
        </w:pBdr>
      </w:pPr>
      <w:r>
        <w:rPr>
          <w:sz w:val="20"/>
        </w:rPr>
        <w:t>《法句义注·行刑者当拔达提咖的故事》(Tambadāṭhikacoraghātakavatthu, DhPA.8.1)</w:t>
      </w:r>
    </w:p>
    <w:p>
      <w:r>
        <w:rPr>
          <w:b/>
          <w:sz w:val="21"/>
        </w:rPr>
        <w:t>【4. 已作业】</w:t>
      </w:r>
    </w:p>
    <w:p>
      <w:pPr>
        <w:spacing w:before="40" w:after="80"/>
        <w:ind w:left="283"/>
        <w:shd w:val="clear" w:color="auto" w:fill="EEF2F8"/>
        <w:pBdr>
          <w:left w:val="single" w:sz="20" w:space="6" w:color="1F3864"/>
        </w:pBdr>
      </w:pPr>
      <w:r>
        <w:rPr>
          <w:sz w:val="20"/>
        </w:rPr>
        <w:t>4. 已作业</w:t>
      </w:r>
    </w:p>
    <w:p>
      <w:pPr>
        <w:spacing w:before="40" w:after="80"/>
        <w:ind w:left="283"/>
        <w:shd w:val="clear" w:color="auto" w:fill="EEF2F8"/>
        <w:pBdr>
          <w:left w:val="single" w:sz="20" w:space="6" w:color="1F3864"/>
        </w:pBdr>
      </w:pPr>
      <w:r>
        <w:rPr>
          <w:sz w:val="2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spacing w:before="40" w:after="80"/>
        <w:ind w:left="283"/>
        <w:shd w:val="clear" w:color="auto" w:fill="EEF2F8"/>
        <w:pBdr>
          <w:left w:val="single" w:sz="20" w:space="6" w:color="1F3864"/>
        </w:pBdr>
      </w:pPr>
      <w:r>
        <w:rPr>
          <w:sz w:val="2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spacing w:before="40" w:after="80"/>
        <w:ind w:left="283"/>
        <w:shd w:val="clear" w:color="auto" w:fill="EEF2F8"/>
        <w:pBdr>
          <w:left w:val="single" w:sz="20" w:space="6" w:color="1F3864"/>
        </w:pBdr>
      </w:pPr>
      <w:r>
        <w:rPr>
          <w:sz w:val="2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sz w:val="21"/>
        </w:rPr>
        <w:t>材料②</w:t>
      </w:r>
      <w:r>
        <w:rPr>
          <w:sz w:val="21"/>
        </w:rPr>
        <w:t xml:space="preserve"> ★核心：《24缘教学36-20190920-Bhante Ven.Uttama》（音声，依据录音转写整理，已校对明显同音错字）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media_id：`soundrecording_d0dd1c0cd17209afe241ece24bf6b7b4_41aa691bff1ba3bd399363ff10af742b7439961422831605`</w:t>
      </w:r>
    </w:p>
    <w:p>
      <w:pPr>
        <w:ind w:left="340"/>
      </w:pPr>
      <w:r>
        <w:rPr>
          <w:color w:val="1F3864"/>
          <w:sz w:val="21"/>
        </w:rPr>
        <w:t xml:space="preserve">• </w:t>
      </w:r>
      <w:r>
        <w:rPr>
          <w:sz w:val="21"/>
        </w:rPr>
        <w:t>打开方式：ima知识库搜索「24缘教学36 Bhante Uttama 20190920」</w:t>
      </w:r>
    </w:p>
    <w:p>
      <w:pPr>
        <w:spacing w:before="40" w:after="80"/>
        <w:ind w:left="283"/>
        <w:shd w:val="clear" w:color="auto" w:fill="EEF2F8"/>
        <w:pBdr>
          <w:left w:val="single" w:sz="20" w:space="6" w:color="1F3864"/>
        </w:pBdr>
      </w:pPr>
      <w:r>
        <w:rPr>
          <w:sz w:val="20"/>
        </w:rPr>
        <w:t>⚠️ 主持人操作：本材料为录音转写，</w:t>
      </w:r>
      <w:r>
        <w:rPr>
          <w:b/>
          <w:sz w:val="20"/>
        </w:rPr>
        <w:t>重点读</w:t>
      </w:r>
      <w:r>
        <w:rPr>
          <w:sz w:val="20"/>
        </w:rPr>
        <w:t xml:space="preserve"> [00:01:00]–[00:03:00]（业的三方面定律：造业当下即受报）与 [00:10:58]–[00:22:00]（依作用分类：令生业、支持业、阻碍业，及"支持业与阻碍业互相抵消"）。中间 [00:06:53]–[00:10:27] 的"思心所特相/四组四分类总览"可</w:t>
      </w:r>
      <w:r>
        <w:rPr>
          <w:b/>
          <w:sz w:val="20"/>
        </w:rPr>
        <w:t>跳读</w:t>
      </w:r>
      <w:r>
        <w:rPr>
          <w:sz w:val="20"/>
        </w:rPr>
        <w:t>（与第1周重复），只保留 [00:09:27] 起"四种业＝依作用分"一句作过渡。转写口语重复较多，朗读时</w:t>
      </w:r>
      <w:r>
        <w:rPr>
          <w:b/>
          <w:sz w:val="20"/>
        </w:rPr>
        <w:t>只读加粗要点句</w:t>
      </w:r>
      <w:r>
        <w:rPr>
          <w:sz w:val="20"/>
        </w:rPr>
        <w:t>即可；括注内整理注记跳过。本讲与第6周共用同文件不同段落（本讲取〈依作用分类与三方面定律〉，第6周取〈同一性理与善心连贯〉），[00:25:32] 之后的"同一性理"段</w:t>
      </w:r>
      <w:r>
        <w:rPr>
          <w:b/>
          <w:sz w:val="20"/>
        </w:rPr>
        <w:t>留作课后</w:t>
      </w:r>
      <w:r>
        <w:rPr>
          <w:sz w:val="20"/>
        </w:rPr>
        <w:t>。</w:t>
      </w:r>
    </w:p>
    <w:p>
      <w:r>
        <w:rPr>
          <w:b/>
          <w:sz w:val="21"/>
        </w:rPr>
        <w:t>照录原文（逐字，依据录音转写整理）：</w:t>
      </w:r>
    </w:p>
    <w:p>
      <w:r>
        <w:rPr>
          <w:b/>
          <w:sz w:val="21"/>
        </w:rPr>
        <w:t>【一、业的三方面定律】</w:t>
      </w:r>
    </w:p>
    <w:p>
      <w:r>
        <w:rPr>
          <w:sz w:val="21"/>
        </w:rPr>
        <w:t>[00:01:00.380] 三个方面了，一个就是小业分别经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sz w:val="21"/>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思，以他的俱生业缘的力量援助他们生起。</w:t>
      </w:r>
    </w:p>
    <w:p>
      <w:r>
        <w:rPr>
          <w:sz w:val="21"/>
        </w:rPr>
        <w:t>[00:02:40.120] 当我们在日常生活怎么观察这个东西呢？举个例子，我们生起一个嗔心。这个嗔心它的。业思，这个思以他的业缘资助其他的那个。</w:t>
      </w:r>
    </w:p>
    <w:p>
      <w:r>
        <w:rPr>
          <w:sz w:val="21"/>
        </w:rPr>
        <w:t>[00:03:00.120] 明法生起。这哪些名法呢？是无常无可第二举。</w:t>
      </w:r>
    </w:p>
    <w:p>
      <w:r>
        <w:rPr>
          <w:sz w:val="21"/>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sz w:val="21"/>
        </w:rPr>
        <w:t>[00:04:16.660] 这个可能这个我们很多人没有去去思考过这样的问题。</w:t>
      </w:r>
    </w:p>
    <w:p>
      <w:r>
        <w:rPr>
          <w:sz w:val="21"/>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sz w:val="21"/>
        </w:rPr>
        <w:t>[00:05:08.005] 因为我们记仇，记一个人的坏事儿，我们随时可以把它翻出来。</w:t>
      </w:r>
    </w:p>
    <w:p>
      <w:r>
        <w:rPr>
          <w:sz w:val="21"/>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sz w:val="21"/>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sz w:val="21"/>
        </w:rPr>
        <w:t>【二、依作用分类——令生业、支持业、阻碍业、毁坏业】</w:t>
      </w:r>
    </w:p>
    <w:p>
      <w:r>
        <w:rPr>
          <w:sz w:val="21"/>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sz w:val="21"/>
        </w:rPr>
        <w:t>[00:09:27.730] 第二呢，依成熟的业成熟的顺序来分，重业、惯行业、临死业、已作业。第三种依业成熟的时间，就是造业成熟的时间来分，现法受业次生受业后后受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失坏，趣成就和趣失坏，依报成就和依报失坏，时成就和时失坏，努力成就和努力失坏。</w:t>
      </w:r>
    </w:p>
    <w:p>
      <w:r>
        <w:rPr>
          <w:sz w:val="21"/>
        </w:rPr>
        <w:t>[00:10:27.260] 那这个方面的内容呢，在。很多的老师的讲解你都有了，帕奥西亚多的业的运作里面说的很清楚。马欣德尊者在，阿毗达摩讲要里面这个也做了很很深入的分析，你就不再很细细的讲讲开来就很多了，我们大致给它简单过一下，有一些特别的点呢，提出来给大家一起分享，</w:t>
      </w:r>
    </w:p>
    <w:p>
      <w:r>
        <w:rPr>
          <w:sz w:val="21"/>
        </w:rPr>
        <w:t>[00:10:58.730] 我们先来看第一个。愿依这个作用来分。依作用来分呢？分成。令生业、支持业、阻碍业和毁坏业。</w:t>
      </w:r>
    </w:p>
    <w:p>
      <w:r>
        <w:rPr>
          <w:sz w:val="21"/>
        </w:rPr>
        <w:t>[00:11:19.200] 令生业呢，就是导致。我们这一生结生的那个业。或者说，我们这一生死了时候，导致我们下一生结生的那个业，就是令生业。这个令生业要生到地方去呢，无外乎就是四种，四恶趣，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不善的生存地导致这样的令生业来结生。</w:t>
      </w:r>
    </w:p>
    <w:p>
      <w:r>
        <w:rPr>
          <w:sz w:val="21"/>
        </w:rPr>
        <w:t>[00:12:20.280] 支持业和阻碍业呢，它我们把握这一点就可以。所谓支持业呢，就是支持令生业的，简单来讲就支持令生业的，所谓阻碍业呢，就是阻碍令生业的。</w:t>
      </w:r>
    </w:p>
    <w:p>
      <w:r>
        <w:rPr>
          <w:sz w:val="21"/>
        </w:rPr>
        <w:t>[00:12:36.120] 那举个例子讲，我们如果令生业是善的。那么支持业呢，就是一个是这个善业，它一定是善业来才能称为这个支持业。那我们作为人界的生命一定是善的，</w:t>
      </w:r>
    </w:p>
    <w:p>
      <w:r>
        <w:rPr>
          <w:sz w:val="21"/>
        </w:rPr>
        <w:t>[00:13:00.075] 令生业导致的结生，那么这是善的善趣。那如果是要称为我们这个人道的生命，它的支持业呢，一定是过去的善业，或者接近。我们这一生结生的这个。的时候附近的那一些业，乃至于临时速行，那些速行心，很弱的那些上速行，所产生的业，它可能成为，我们这一生的支持业，那凡是我们这一生。导致我们这个，这个健康，财富，名誉，地位都受损的这些的不善业。</w:t>
      </w:r>
    </w:p>
    <w:p>
      <w:r>
        <w:rPr>
          <w:sz w:val="21"/>
        </w:rPr>
        <w:t>[00:13:54.720] 被称为叫。阻碍业。等于我们的令生业是善的，所以要成为我们阻碍业的一定是过去的不善业。那么这个支持业和阻碍业在结生的时候或者生命期间，它会有一些什么特别的这个运作的方式呢特点呢。</w:t>
      </w:r>
    </w:p>
    <w:p>
      <w:r>
        <w:rPr>
          <w:sz w:val="21"/>
        </w:rPr>
        <w:t>[00:14:22.840] 那举个例子讲。我们作为人。我们是善的结生。那这个令生业呢，是一个善的令生业。这个令生业导致。我们。出生为人。但是。跟。那个上一生。临死的时候，成熟那个业很接近的。某一个不善业。可能在结生的时候成为。阻碍业。</w:t>
      </w:r>
    </w:p>
    <w:p>
      <w:r>
        <w:rPr>
          <w:sz w:val="21"/>
        </w:rPr>
        <w:t>[00:15:08.900] 举个例子讲，本来你这个令生业可以生到。一个国王的家庭里面。但是，由于临近有一个不善业。成熟，一起成熟，然后呢，导致，你的结生呢。这个就成为一个普通人家了还有一种阻碍业呢，就是在我们已经结生了。结生以后呢，在胚胎发育的过程中。一些阻碍业成熟了。导致，我们在发育的过程中受到阻碍。有一些先天性的疾病或者是我们的身体的发育成长。会被衰弱，被削弱，我们的诸根被削弱。</w:t>
      </w:r>
    </w:p>
    <w:p>
      <w:r>
        <w:rPr>
          <w:sz w:val="21"/>
        </w:rPr>
        <w:t>[00:16:11.900] 那支持业呢？同样的。就是。我们作为人，一个善业成熟了，导致这一生的结生，这个临生也导致这个结生临近他的一个上业，乃至于更强的上业可能。致使他投身到更好的家庭。或者，使它的结生，这个发育的过程，生命的诸根得到更好的滋养，更加的健壮健康，先天的禀赋更强。那。在。令生的时候，</w:t>
      </w:r>
    </w:p>
    <w:p>
      <w:r>
        <w:rPr>
          <w:sz w:val="21"/>
        </w:rPr>
        <w:t>[00:16:58.190] 或者结生的时候。成熟的这个支持业和障碍业呢。往往都是跟这个令生业。这个。这个业的附近，挨着它不远的地方的业，或者在临死的时候争先恐后要来成熟的其他的这些业，而没有被成没有成熟。这个这就成为支持业和。阻碍业。同时我们也要。了解到。除了令生业。导致结生这个月会持续的，影响我们一生。维持我们一生的色身存在。这个之外呢。</w:t>
      </w:r>
    </w:p>
    <w:p>
      <w:r>
        <w:rPr>
          <w:sz w:val="21"/>
        </w:rPr>
        <w:t>[00:18:01.260] 其他的很多过去的善业不善业，都是在这个交替的。乃至于很快的。成熟，结束，又再成熟。是往往都是蜂拥而至的，那这些蜂拥而至的支持业和阻碍业是不是完全都能够。成熟一一受报呢。很多老师说不一定。但为什么不一定呢？他成熟了，为什么不报呢？</w:t>
      </w:r>
    </w:p>
    <w:p>
      <w:r>
        <w:rPr>
          <w:sz w:val="21"/>
        </w:rPr>
        <w:t>[00:18:42.320] 那举个例子讲。一个人，他的令生业善业。然后令生以后呢，中间某一个时间出现了一个这个障碍，他的这个令生业的补上业成熟，让它这个健康受损。或者财富受损，或者名誉受损，本来他是可以会出现这样的情况的。但是当他开始成熟的时候。很快又有一个。</w:t>
      </w:r>
    </w:p>
    <w:p>
      <w:r>
        <w:rPr>
          <w:sz w:val="21"/>
        </w:rPr>
        <w:t>[00:19:25.760] 支持这个令生业的支持业出现。那么他的业力呢。跟这个阻碍业呢相当。那这个情况下呢，就有可能，这个支持业和阻碍业两者就在那个时候抵消了。然后谁都不产生影响。那如果。支持业超过阻碍业。百分之十的力量，那可能支持业就成熟百分之十。就是那个会变好一点。如果障碍业超过了支持业百分之十，可能他就会健康损失百分之十，或者是财富损失百分之十。</w:t>
      </w:r>
    </w:p>
    <w:p>
      <w:r>
        <w:rPr>
          <w:sz w:val="21"/>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sz w:val="21"/>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支持业和阻碍也可能产生互相抵消，但是如果他是过去的一个布施善业。成熟了，成为他这一生的一个支持业，要获得财富。但过去一个这个损恼他人的一个不善业，成熟导致他身体出现健康的问题。这两个月是不是能够互相抵消呢？</w:t>
      </w:r>
    </w:p>
    <w:p>
      <w:r>
        <w:rPr>
          <w:sz w:val="21"/>
        </w:rPr>
        <w:t>[00:22:03.180] 没有听长老们讲过，我个人觉得是不可以的。好这样的情况呢，就是我们在前面几讲里面不断的提出来的一个即。在造业的时候。特别是在造上业的时候。如果我们在中间，夹杂着很多不善业。那么你就可能会。很亏。那这个很亏呢，</w:t>
      </w:r>
    </w:p>
    <w:p>
      <w:r>
        <w:rPr>
          <w:sz w:val="21"/>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sz w:val="21"/>
        </w:rPr>
        <w:t>[00:23:29.100] 那为什么会削弱，我们以前都讲过，那只要这些业在附近。不管是善业对不善业产生影响，还是不善业对善业产生影响。那么它这个都是透有这个。这个无间缘，等无间缘，来传递下来。然而。从七个速行本身它是重复缘，但是从一串一串的心路来讲，它也有重复的这种，这个缘的影响，那如果一个不上。他一串心路完以后。他没有这个，中间这个上心出现他就可能重复重复重复，那在于不同的心路上会越来越强。</w:t>
      </w:r>
    </w:p>
    <w:p>
      <w:r>
        <w:rPr>
          <w:sz w:val="21"/>
        </w:rPr>
        <w:t>[00:24:32.860] 那如果中我们造了一个不善业，中间呢，我们觉得，生起惭愧心了，悚惧了，我们忏悔了。好，那这个力量下来呢，它就没有被重复，它就不会形成这样的力量，而且呢，它的无间缘等无间缘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sz w:val="21"/>
        </w:rPr>
        <w:t>[00:25:32.540] 那么这个善的这个心路呢，它就没有办法形成前善中善前思中思后思的强的这个善，新的这个持续的重复的增长。就会被中间夹杂着这个，而且会被中间夹杂着这个不善业的这个，它的力量，以及他的亲依止缘的缘力，这个所削弱，它的重复缘的原力所削弱这些点我觉得是我们特别要。要要注意和小心的，</w:t>
      </w:r>
    </w:p>
    <w:p>
      <w:r>
        <w:rPr>
          <w:b/>
          <w:sz w:val="21"/>
        </w:rPr>
        <w:t>材料③</w:t>
      </w:r>
      <w:r>
        <w:rPr>
          <w:sz w:val="21"/>
        </w:rPr>
        <w:t xml:space="preserve"> ◈核心案例：《148讲-摄离路10-业的运作_毁坏业_成熟之地》（音声，依据录音转写整理，已校对明显同音错字）</w:t>
      </w:r>
    </w:p>
    <w:p>
      <w:pPr>
        <w:ind w:left="340"/>
      </w:pPr>
      <w:r>
        <w:rPr>
          <w:color w:val="1F3864"/>
          <w:sz w:val="21"/>
        </w:rPr>
        <w:t xml:space="preserve">• </w:t>
      </w:r>
      <w:r>
        <w:rPr>
          <w:sz w:val="21"/>
        </w:rPr>
        <w:t>文件类型：音声（录音转写，保留时间码）</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media_id：`soundrecording_d0dd1c0cd17209afe241ece24bf6b7b4_cef98ee79d7cc587bb733a5ade2468627439961422831605`</w:t>
      </w:r>
    </w:p>
    <w:p>
      <w:pPr>
        <w:ind w:left="340"/>
      </w:pPr>
      <w:r>
        <w:rPr>
          <w:color w:val="1F3864"/>
          <w:sz w:val="21"/>
        </w:rPr>
        <w:t xml:space="preserve">• </w:t>
      </w:r>
      <w:r>
        <w:rPr>
          <w:sz w:val="21"/>
        </w:rPr>
        <w:t>打开方式：ima知识库搜索「148讲 摄离路10 业的运作 毁坏业 成熟之地」</w:t>
      </w:r>
    </w:p>
    <w:p>
      <w:pPr>
        <w:spacing w:before="40" w:after="80"/>
        <w:ind w:left="283"/>
        <w:shd w:val="clear" w:color="auto" w:fill="EEF2F8"/>
        <w:pBdr>
          <w:left w:val="single" w:sz="20" w:space="6" w:color="1F3864"/>
        </w:pBdr>
      </w:pPr>
      <w:r>
        <w:rPr>
          <w:sz w:val="20"/>
        </w:rPr>
        <w:t>⚠️ 主持人操作：本材料为录音转写，</w:t>
      </w:r>
      <w:r>
        <w:rPr>
          <w:b/>
          <w:sz w:val="20"/>
        </w:rPr>
        <w:t>重点读</w:t>
      </w:r>
      <w:r>
        <w:rPr>
          <w:sz w:val="20"/>
        </w:rPr>
        <w:t xml:space="preserve"> [00:04:52]–[00:05:34]（毁坏业三种方式总述）与四个案例：护眼尊者 [00:13:57]–[00:16:18]、萨玛瓦蒂王后 [00:16:47]–[00:20:26]、魔罗度西 [00:20:36]–[00:25:44]。[00:10:48]–[00:13:57] 的老猎人苏纳嘎瓦例与"临终关怀切勿促成安乐死"的提醒</w:t>
      </w:r>
      <w:r>
        <w:rPr>
          <w:b/>
          <w:sz w:val="20"/>
        </w:rPr>
        <w:t>必读</w:t>
      </w:r>
      <w:r>
        <w:rPr>
          <w:sz w:val="20"/>
        </w:rPr>
        <w:t>（含心理安全要点，语气平和）。[00:25:44]–[00:35:39] 的"同一性理"与迭瓦达德尊者例</w:t>
      </w:r>
      <w:r>
        <w:rPr>
          <w:b/>
          <w:sz w:val="20"/>
        </w:rPr>
        <w:t>跳读</w:t>
      </w:r>
      <w:r>
        <w:rPr>
          <w:sz w:val="20"/>
        </w:rPr>
        <w:t>（归第6周）。案例涉及死亡、地狱，朗读时</w:t>
      </w:r>
      <w:r>
        <w:rPr>
          <w:b/>
          <w:sz w:val="20"/>
        </w:rPr>
        <w:t>不渲染恐怖、语速宜慢</w:t>
      </w:r>
      <w:r>
        <w:rPr>
          <w:sz w:val="20"/>
        </w:rPr>
        <w:t>，可加一句"这些是经典里的教说，我们取其'因上努力'的启示即可"。</w:t>
      </w:r>
    </w:p>
    <w:p>
      <w:r>
        <w:rPr>
          <w:b/>
          <w:sz w:val="21"/>
        </w:rPr>
        <w:t>照录原文（逐字，依据录音转写整理）：</w:t>
      </w:r>
    </w:p>
    <w:p>
      <w:r>
        <w:rPr>
          <w:sz w:val="21"/>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sz w:val="21"/>
        </w:rPr>
        <w:t>[00:04:52.145] 第一种是。中止这这个中止中止较弱的业。且不带来自己的果报。也阻止另外的。业带来果报。毁坏业呢？它也分善和不善。著书里面形容它是什么呢？它就像一种能够截停这个飞剑，我们箭射出去了，它有一种能够让这个箭坠落的这种强大力量。</w:t>
      </w:r>
    </w:p>
    <w:p>
      <w:r>
        <w:rPr>
          <w:sz w:val="21"/>
        </w:rPr>
        <w:t>[00:05:34.920] 举个例子讲。善的令生业呢，带来再生为天人。当某种不善的毁坏业突然成熟，会导致天人也会死亡。并投身为动物、鬼类或者地狱的有情。有时候毁坏业呢，它也只是像阻碍业一样运作。他只是在一期生命中呢。一期生命呢，中断一个较弱的也。中断一个较弱的业的果报。那即这个较弱的业呢？仍然能够在其后的生命期间呢，继续产生果报。那。</w:t>
      </w:r>
    </w:p>
    <w:p>
      <w:r>
        <w:rPr>
          <w:sz w:val="21"/>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sz w:val="21"/>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sz w:val="21"/>
        </w:rPr>
        <w:t>[00:08:48.540] 那我们再举这个未生怨王的例子。佛陀为他开示这种殊胜的沙门果经，未生怨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sz w:val="21"/>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未生怨王这样去，恶意杀死他的父亲父母，但是你很有可能，因为无知而造造成了杀父杀母的重罪，要特别小心。</w:t>
      </w:r>
    </w:p>
    <w:p>
      <w:r>
        <w:rPr>
          <w:sz w:val="21"/>
        </w:rPr>
        <w:t>[00:10:48.380] 占一位呢就是。这个一位老比丘老比库叫苏纳嘎瓦。这个事情它这个例子呢，它发生在古代的斯里兰卡，</w:t>
      </w:r>
    </w:p>
    <w:p>
      <w:r>
        <w:rPr>
          <w:sz w:val="21"/>
        </w:rPr>
        <w:t>[00:11:12.790] 苏纳嘎瓦。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sz w:val="21"/>
        </w:rPr>
        <w:t>[00:11:54.460] 出家成为一个比库。那后来这位老尊者临终的时候出现了这样的去向，就很多巨大的狗把它团团围住，好像要把它吃掉一样，所以他非常的恐惧，害怕的大叫他的儿子。</w:t>
      </w:r>
    </w:p>
    <w:p>
      <w:r>
        <w:rPr>
          <w:sz w:val="21"/>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sz w:val="21"/>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止。这个较弱的业，然后他不带来自己的果报。他阻止，我们说阻止另外的业带来果报，那这种情况呢。</w:t>
      </w:r>
    </w:p>
    <w:p>
      <w:r>
        <w:rPr>
          <w:sz w:val="21"/>
        </w:rPr>
        <w:t>[00:13:57.000] 在经典里面讲呢，举例的这个护眼尊者，就是他的情况。这个护眼尊者在过去生，</w:t>
      </w:r>
    </w:p>
    <w:p>
      <w:r>
        <w:rPr>
          <w:sz w:val="21"/>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sz w:val="21"/>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sz w:val="21"/>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sz w:val="21"/>
        </w:rPr>
        <w:t>[00:16:47.740] 第二种呢，是中止。较弱的业不带来自己的果报，但允许另外的业带来果报。</w:t>
      </w:r>
    </w:p>
    <w:p>
      <w:r>
        <w:rPr>
          <w:sz w:val="21"/>
        </w:rPr>
        <w:t>[00:16:57.200] 经典的。艺术里面的一个例子呢，就是佛陀时代的萨玛瓦蒂王后，</w:t>
      </w:r>
    </w:p>
    <w:p>
      <w:r>
        <w:rPr>
          <w:sz w:val="21"/>
        </w:rPr>
        <w:t>[00:17:06.410] 萨玛瓦蒂王后呢，是优填王的这个皇后。</w:t>
      </w:r>
    </w:p>
    <w:p>
      <w:r>
        <w:rPr>
          <w:sz w:val="21"/>
        </w:rPr>
        <w:t>[00:17:15.760] 他在这个萨马瓦蒂在他的过去生，跟他的朋友，这个也是波罗奈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sz w:val="21"/>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独觉佛并没有烧死，但是。</w:t>
      </w:r>
    </w:p>
    <w:p>
      <w:r>
        <w:rPr>
          <w:sz w:val="21"/>
        </w:rPr>
        <w:t>[00:18:50.820] 瓦萨马瓦蒂和他的同班过过去生，因此造下了大量的不善业。所以他在未来呢，经受果报。</w:t>
      </w:r>
    </w:p>
    <w:p>
      <w:r>
        <w:rPr>
          <w:sz w:val="21"/>
        </w:rPr>
        <w:t>[00:18:59.120] 在我们佛陀时代，这个过去的一个善业令他成为人，而且她成为王后。那么往昔的同伴呢，都成为他的宫女，他们呢，成为虔诚的佛弟子，供养佛陀和僧团很多的生活之居，学习佛法，修习止观。而且呢，</w:t>
      </w:r>
    </w:p>
    <w:p>
      <w:r>
        <w:rPr>
          <w:sz w:val="21"/>
        </w:rPr>
        <w:t>[00:19:20.610] 萨玛瓦蒂皇后呢，还证得初果，其他的同伴呢，也证得不同的圣果。然后有一天呢，因为焚烧独觉佛的不善业成熟成为毁坏业，他被另外一个这个王妃嫉妒，所以放火把他们烧死了。那么这个毁坏业呢？切断了他们的命根。那么这个毁坏业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sz w:val="21"/>
        </w:rPr>
        <w:t>[00:20:26.980] 第三种呢，是中止。引申自己的果报。那。</w:t>
      </w:r>
    </w:p>
    <w:p>
      <w:r>
        <w:rPr>
          <w:sz w:val="21"/>
        </w:rPr>
        <w:t>[00:20:36.960] 帕奥西亚多引入了这，引用了这个在咖古三特佛时代的一个魔王，摩罗马拉，那个马拉的名字叫杜西。嘎，古山大佛，我们古代把它翻译成叫拘留孙佛。那个佛陀呢？那，那是佛陀的，有两位上首弟子。</w:t>
      </w:r>
    </w:p>
    <w:p>
      <w:r>
        <w:rPr>
          <w:sz w:val="21"/>
        </w:rPr>
        <w:t>[00:21:10.360] 一个叫维多了，一个叫三G万。这个桑吉瓦尊者呢，这个也是入灭尽定，那路过的这个，牧羊人，农夫，以为他已经死了，然后就把草木给他覆盖，身体点火了，烧了。</w:t>
      </w:r>
    </w:p>
    <w:p>
      <w:r>
        <w:rPr>
          <w:sz w:val="21"/>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sz w:val="21"/>
        </w:rPr>
        <w:t>[00:21:57.040] 当时的这个杜西魔罗。这个他跟所有的摩罗一样，他不喜欢具有这种美德、品行端正的比库，因为他们自己。这个证阿拉汉，所以他们不知道他们来去。好，因为他入般涅槃，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sz w:val="21"/>
        </w:rPr>
        <w:t>[00:22:45.120] 好以咖古三特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sz w:val="21"/>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sz w:val="21"/>
        </w:rPr>
        <w:t>[00:23:46.790] 有一天，咖古三特佛和这个上首弟子魏都拉一起去托钵。这个时候呢，这个马拉呢，杜西呢，就附体在一个小男孩儿身上，让这个男孩呢，拿起一块石头，就向这个维多拉尊者扔过去。那这个碎瓦片呢？划伤了这个尊者的头，流出血。</w:t>
      </w:r>
    </w:p>
    <w:p>
      <w:r>
        <w:rPr>
          <w:sz w:val="21"/>
        </w:rPr>
        <w:t>[00:24:13.620] 这个时候，咖古三特佛呢，我们讲就像牛王像象王一样的回顾，转过身来对他说，杜西魔罗不知分寸。这个时候呢，杜西魔罗呢，当下就。这个大地裂开，掉到大地里面去。那。据说呢，他在那个地狱里面要被烧煮一万年之久，它长的是鱼的头，人的身体。那这个杜西魔罗呢？攻击一位上首弟子的业，当下这个业当下成熟。中断了他。</w:t>
      </w:r>
    </w:p>
    <w:p>
      <w:r>
        <w:rPr>
          <w:sz w:val="21"/>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sz w:val="21"/>
        </w:rPr>
        <w:t>[00:25:44.940] 后面这一种，所以帕奥西亚多呢，有前面这两种也属于毁坏业，要提醒一下。</w:t>
      </w:r>
    </w:p>
    <w:p>
      <w:r>
        <w:rPr>
          <w:sz w:val="21"/>
        </w:rPr>
        <w:t>[00:35:39.920] 那帕奥西亚多呢，最后举了一个难达咖鬼的一个例子。它是一个。一个毁坏业，一个善的毁坏业可以终止，较弱的。这个好，这样讲，就是一个善的毁坏业可以终止较弱的善的令生业，同样的，一个不善的毁坏业也可以截断较弱的不善令生业。毁坏业可以。带来自己的果报。其他的同一性的不善之实业呢，可以延长他的果报，</w:t>
      </w:r>
    </w:p>
    <w:p>
      <w:r>
        <w:rPr>
          <w:sz w:val="21"/>
        </w:rPr>
        <w:t>[00:36:25.685] 这个南嘎达鬼呢，他是出生之前，死亡之前他是一个将军，他固执地持有佛陀所称的大邪见。他认为这个无因无缘，这个。友情，会这个亲近苦乐有定量。那他坚持这样的邪见一直到死亡？</w:t>
      </w:r>
    </w:p>
    <w:p>
      <w:r>
        <w:rPr>
          <w:sz w:val="21"/>
        </w:rPr>
        <w:t>[00:37:04.060] 但但是呢，他当时临终的时候呢，这个并没有这个。投生到无间地狱？当时没有直接投生到无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萨度萨度的这个随喜。虽然这个善业呢，比较弱，不能够终止维持他这个轨道，这个悲惨生命的不善令生业，但是呢，却足够强，能够。</w:t>
      </w:r>
    </w:p>
    <w:p>
      <w:r>
        <w:rPr>
          <w:sz w:val="21"/>
        </w:rPr>
        <w:t>[00:38:18.710] 作为这个鬼界生命期间的令生业起作用，给他带来像天人一般的享乐，持续了六个月。但六个月呢，他依然你没有改变他的这个。邪见。</w:t>
      </w:r>
    </w:p>
    <w:p>
      <w:r>
        <w:rPr>
          <w:sz w:val="21"/>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sz w:val="21"/>
        </w:rPr>
        <w:t>[00:39:19.160] 业，一个是令正业好。他是在结生的时候和生命期间产生这个有情的名色，它可以是善或者不善。不善业带来畜生、鬼界、地狱界的有情的结生，以及他生命期间的名色。善业带来天人结生或者生命期间的名色。那么第二个是支持业，第三个是阻碍业，第四个是毁坏业。</w:t>
      </w:r>
    </w:p>
    <w:p>
      <w:r>
        <w:rPr>
          <w:b/>
          <w:sz w:val="21"/>
        </w:rPr>
        <w:t>材料④</w:t>
      </w:r>
      <w:r>
        <w:rPr>
          <w:sz w:val="21"/>
        </w:rPr>
        <w:t xml:space="preserve"> ◈备选：《第148课-业的运作_毁坏业_成熟之地（共修版）.pdf》（文字版）</w:t>
      </w:r>
    </w:p>
    <w:p>
      <w:pPr>
        <w:ind w:left="340"/>
      </w:pPr>
      <w:r>
        <w:rPr>
          <w:color w:val="1F3864"/>
          <w:sz w:val="21"/>
        </w:rPr>
        <w:t xml:space="preserve">• </w:t>
      </w:r>
      <w:r>
        <w:rPr>
          <w:sz w:val="21"/>
        </w:rPr>
        <w:t>文件类型：pdf（共修版课件，文字版）</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media_id：`pdf_d0dd1c0cd17209afe241ece24bf6b7b4_9585a516c22e176cb7b44821a7c043177439961422831605`</w:t>
      </w:r>
    </w:p>
    <w:p>
      <w:pPr>
        <w:ind w:left="340"/>
      </w:pPr>
      <w:r>
        <w:rPr>
          <w:color w:val="1F3864"/>
          <w:sz w:val="21"/>
        </w:rPr>
        <w:t xml:space="preserve">• </w:t>
      </w:r>
      <w:r>
        <w:rPr>
          <w:sz w:val="21"/>
        </w:rPr>
        <w:t>打开方式：ima知识库搜索「第148课 业的运作 毁坏业 成熟之地」</w:t>
      </w:r>
    </w:p>
    <w:p>
      <w:pPr>
        <w:spacing w:before="40" w:after="80"/>
        <w:ind w:left="283"/>
        <w:shd w:val="clear" w:color="auto" w:fill="EEF2F8"/>
        <w:pBdr>
          <w:left w:val="single" w:sz="20" w:space="6" w:color="1F3864"/>
        </w:pBdr>
      </w:pPr>
      <w:r>
        <w:rPr>
          <w:sz w:val="20"/>
        </w:rPr>
        <w:t>⚠️ 主持人操作：本材料为材料③的</w:t>
      </w:r>
      <w:r>
        <w:rPr>
          <w:b/>
          <w:sz w:val="20"/>
        </w:rPr>
        <w:t>文字版</w:t>
      </w:r>
      <w:r>
        <w:rPr>
          <w:sz w:val="20"/>
        </w:rPr>
        <w:t>（同主题、不同文件），排版完整、便于照读。</w:t>
      </w:r>
      <w:r>
        <w:rPr>
          <w:b/>
          <w:sz w:val="20"/>
        </w:rPr>
        <w:t>时间富余或书友听不清转写时</w:t>
      </w:r>
      <w:r>
        <w:rPr>
          <w:sz w:val="20"/>
        </w:rPr>
        <w:t>，可用本材料替换材料③的"三种方式总述"照读；其三个案例（护眼尊者／沙玛瓦帝王后／魔罗度西／难达咖鬼）与材料③内容一致，</w:t>
      </w:r>
      <w:r>
        <w:rPr>
          <w:b/>
          <w:sz w:val="20"/>
        </w:rPr>
        <w:t>不重复朗读</w:t>
      </w:r>
      <w:r>
        <w:rPr>
          <w:sz w:val="20"/>
        </w:rPr>
        <w:t>。本 pdf 末段"成熟之地"关系图为 graph TD 代码、OCR 严重失真，</w:t>
      </w:r>
      <w:r>
        <w:rPr>
          <w:b/>
          <w:sz w:val="20"/>
        </w:rPr>
        <w:t>不照读</w:t>
      </w:r>
      <w:r>
        <w:rPr>
          <w:sz w:val="20"/>
        </w:rPr>
        <w:t>。</w:t>
      </w:r>
    </w:p>
    <w:p>
      <w:r>
        <w:rPr>
          <w:b/>
          <w:sz w:val="21"/>
        </w:rPr>
        <w:t>照录原文（逐字节选）：</w:t>
      </w:r>
    </w:p>
    <w:p>
      <w:pPr>
        <w:spacing w:before="40" w:after="80"/>
        <w:ind w:left="283"/>
        <w:shd w:val="clear" w:color="auto" w:fill="EEF2F8"/>
        <w:pBdr>
          <w:left w:val="single" w:sz="20" w:space="6" w:color="1F3864"/>
        </w:pBdr>
      </w:pPr>
      <w:r>
        <w:rPr>
          <w:sz w:val="20"/>
        </w:rPr>
        <w:t>云端起观-第 148课业的运作&amp;毁坏业&amp;成熟之地</w:t>
      </w:r>
    </w:p>
    <w:p>
      <w:pPr>
        <w:spacing w:before="40" w:after="80"/>
        <w:ind w:left="283"/>
        <w:shd w:val="clear" w:color="auto" w:fill="EEF2F8"/>
        <w:pBdr>
          <w:left w:val="single" w:sz="20" w:space="6" w:color="1F3864"/>
        </w:pBdr>
      </w:pPr>
      <w:r>
        <w:rPr>
          <w:sz w:val="20"/>
        </w:rPr>
        <w:t>毁坏业以三种方式发挥作用 ： 1、它中止较弱的业，且不带来自己的果报，也阻止另一个业带来果报； 2、它中止较弱的业，且不带来自己的果报，但允许另一个业带来果报； 3、它中止较弱的业，并引生自己的果报。</w:t>
      </w:r>
    </w:p>
    <w:p>
      <w:pPr>
        <w:spacing w:before="40" w:after="80"/>
        <w:ind w:left="283"/>
        <w:shd w:val="clear" w:color="auto" w:fill="EEF2F8"/>
        <w:pBdr>
          <w:left w:val="single" w:sz="20" w:space="6" w:color="1F3864"/>
        </w:pBdr>
      </w:pPr>
      <w:r>
        <w:rPr>
          <w:sz w:val="20"/>
        </w:rPr>
        <w:t>毁坏业也可以是不善或善的，它有犹如截停飞箭并令其坠落的强力。</w:t>
      </w:r>
    </w:p>
    <w:p>
      <w:pPr>
        <w:spacing w:before="40" w:after="80"/>
        <w:ind w:left="283"/>
        <w:shd w:val="clear" w:color="auto" w:fill="EEF2F8"/>
        <w:pBdr>
          <w:left w:val="single" w:sz="20" w:space="6" w:color="1F3864"/>
        </w:pBdr>
      </w:pPr>
      <w:r>
        <w:rPr>
          <w:sz w:val="2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spacing w:before="40" w:after="80"/>
        <w:ind w:left="283"/>
        <w:shd w:val="clear" w:color="auto" w:fill="EEF2F8"/>
        <w:pBdr>
          <w:left w:val="single" w:sz="20" w:space="6" w:color="1F3864"/>
        </w:pBdr>
      </w:pPr>
      <w:r>
        <w:rPr>
          <w:sz w:val="20"/>
        </w:rPr>
        <w:t>我们总结一下依作用有四种业。</w:t>
      </w:r>
    </w:p>
    <w:p>
      <w:pPr>
        <w:spacing w:before="40" w:after="80"/>
        <w:ind w:left="283"/>
        <w:shd w:val="clear" w:color="auto" w:fill="EEF2F8"/>
        <w:pBdr>
          <w:left w:val="single" w:sz="20" w:space="6" w:color="1F3864"/>
        </w:pBdr>
      </w:pPr>
      <w:r>
        <w:rPr>
          <w:sz w:val="20"/>
        </w:rPr>
        <w:t>一个是令生业，它是在结生的时候和生命期间产生有情的名色，它可以是善或者不善。不善业带来畜生、鬼界、地狱界的有情的结生以及生命期间的名色；善业带来天、人结生，及生命期间的名色。</w:t>
      </w:r>
    </w:p>
    <w:p>
      <w:pPr>
        <w:spacing w:before="40" w:after="80"/>
        <w:ind w:left="283"/>
        <w:shd w:val="clear" w:color="auto" w:fill="EEF2F8"/>
        <w:pBdr>
          <w:left w:val="single" w:sz="20" w:space="6" w:color="1F3864"/>
        </w:pBdr>
      </w:pPr>
      <w:r>
        <w:rPr>
          <w:sz w:val="2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spacing w:before="40" w:after="80"/>
        <w:ind w:left="283"/>
        <w:shd w:val="clear" w:color="auto" w:fill="EEF2F8"/>
        <w:pBdr>
          <w:left w:val="single" w:sz="20" w:space="6" w:color="1F3864"/>
        </w:pBdr>
      </w:pPr>
      <w:r>
        <w:rPr>
          <w:sz w:val="20"/>
        </w:rPr>
        <w:t>主持人本节小结（可照读）：请把今天的关键词再钉一次——</w:t>
      </w:r>
      <w:r>
        <w:rPr>
          <w:b/>
          <w:sz w:val="20"/>
        </w:rPr>
        <w:t>令生业</w:t>
      </w:r>
      <w:r>
        <w:rPr>
          <w:sz w:val="20"/>
        </w:rPr>
        <w:t>：让我们出生，并在生命期间令果报名色生起，是最"基础"的一类业；</w:t>
      </w:r>
      <w:r>
        <w:rPr>
          <w:b/>
          <w:sz w:val="20"/>
        </w:rPr>
        <w:t>支持业</w:t>
      </w:r>
      <w:r>
        <w:rPr>
          <w:sz w:val="20"/>
        </w:rPr>
        <w:t>：让好的果报持续、更顺；</w:t>
      </w:r>
      <w:r>
        <w:rPr>
          <w:b/>
          <w:sz w:val="20"/>
        </w:rPr>
        <w:t>阻碍业</w:t>
      </w:r>
      <w:r>
        <w:rPr>
          <w:sz w:val="20"/>
        </w:rPr>
        <w:t>：让好的打折、把苦提前，它自己不结果报；</w:t>
      </w:r>
      <w:r>
        <w:rPr>
          <w:b/>
          <w:sz w:val="20"/>
        </w:rPr>
        <w:t>毁坏业</w:t>
      </w:r>
      <w:r>
        <w:rPr>
          <w:sz w:val="20"/>
        </w:rPr>
        <w:t>：截断较弱的业、一票否决，且可能引生自己的果报。四者不是四个抽屉，而是</w:t>
      </w:r>
      <w:r>
        <w:rPr>
          <w:b/>
          <w:sz w:val="20"/>
        </w:rPr>
        <w:t>同一组业在不同情境下的四种作用</w:t>
      </w:r>
      <w:r>
        <w:rPr>
          <w:sz w:val="20"/>
        </w:rPr>
        <w:t>——同一次布施，前后亿万个意门心路里，有的当令生、有的当支持、有的当阻碍、有的当毁坏，还有很多根本不产生作用，日后成为无效业。这就是为什么材料②反复提醒：</w:t>
      </w:r>
      <w:r>
        <w:rPr>
          <w:b/>
          <w:sz w:val="20"/>
        </w:rPr>
        <w:t>造善业时别让心在中途散掉</w:t>
      </w:r>
      <w:r>
        <w:rPr>
          <w:sz w:val="20"/>
        </w:rPr>
        <w:t>——善业不会因夹杂不善而被"抵消"，却会被"削弱"；反过来，行不善时若生起惭愧、及时忏悔补救，那股不善的力量也会被削弱。所以"当下的心"绝不是小事——它正是我们一点一点在改写的业。</w:t>
      </w:r>
    </w:p>
    <w:p>
      <w:pPr>
        <w:spacing w:before="40" w:after="80"/>
        <w:ind w:left="283"/>
        <w:shd w:val="clear" w:color="auto" w:fill="EEF2F8"/>
        <w:pBdr>
          <w:left w:val="single" w:sz="20" w:space="6" w:color="1F3864"/>
        </w:pBdr>
      </w:pPr>
      <w:r>
        <w:rPr>
          <w:sz w:val="20"/>
        </w:rPr>
        <w:t>主持人（时间分配建议）：本环节 30 分钟，材料①约 15 分钟、材料②约 8 分钟、材料③约 7 分钟。朗读时</w:t>
      </w:r>
      <w:r>
        <w:rPr>
          <w:b/>
          <w:sz w:val="20"/>
        </w:rPr>
        <w:t>不必逐字读完所有案例</w:t>
      </w:r>
      <w:r>
        <w:rPr>
          <w:sz w:val="20"/>
        </w:rPr>
        <w:t>，可"读总述段＋挑讲一个案例"，其余请书友课后自行阅读；关键是把"四业作用"与"成熟次序"两张地图立起来，细节宁可留给课后。若有人提问而你不确定，照例一句"我们记下来，下次请教"，不硬编。</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b/>
          <w:sz w:val="20"/>
        </w:rPr>
        <w:t>分享规则（照读）</w:t>
      </w:r>
      <w:r>
        <w:rPr>
          <w:sz w:val="20"/>
        </w:rPr>
        <w:t>：接下来是第一轮分享，每人约 2 分钟，讲完就交棒，不打断、不点评、不辩论；不想讲的书友可以只做听众，完全自愿。我们不是在比谁懂得多，而是让"书里的字"碰上"自己的日子"。</w:t>
      </w:r>
    </w:p>
    <w:p>
      <w:pPr>
        <w:spacing w:before="40" w:after="80"/>
        <w:ind w:left="283"/>
        <w:shd w:val="clear" w:color="auto" w:fill="EEF2F8"/>
        <w:pBdr>
          <w:left w:val="single" w:sz="20" w:space="6" w:color="1F3864"/>
        </w:pBdr>
      </w:pPr>
      <w:r>
        <w:rPr>
          <w:b/>
          <w:sz w:val="20"/>
        </w:rPr>
        <w:t>起手问题（由浅入深，任选 2–3 个）</w:t>
      </w:r>
      <w:r>
        <w:rPr>
          <w:sz w:val="20"/>
        </w:rPr>
        <w:t>：</w:t>
      </w:r>
    </w:p>
    <w:p>
      <w:pPr>
        <w:spacing w:before="40" w:after="80"/>
        <w:ind w:left="283"/>
        <w:shd w:val="clear" w:color="auto" w:fill="EEF2F8"/>
        <w:pBdr>
          <w:left w:val="single" w:sz="20" w:space="6" w:color="1F3864"/>
        </w:pBdr>
      </w:pPr>
      <w:r>
        <w:rPr>
          <w:sz w:val="20"/>
        </w:rPr>
        <w:t>1. 今天知道了业有四种"分工"——令生、支持、阻碍、毁坏。请举一件你生命里"像支持业一样"帮过你的事，或"像阻碍业一样"挡过你、后来却让你成长的事。 2. "惯行业"就是平时做得最多的事。回看你最近一个月，你"习惯性地"做得最多的是哪一种心念或行为？它若在临终先成熟，你希望它是什么？ 3. 材料②说：造善业时中间夹杂不善，会"很亏"——不抵消，但会被削弱。你有没有过"做一件好事，却一边做一边不耐烦／抱怨"的经历？当时心是什么状态？ 4. （若还有时间）"令生业"让我们出生、"支持业"让好的持续——你觉得你身边哪一段关系、哪一种习惯，正在当你的"支持业"？</w:t>
      </w:r>
    </w:p>
    <w:p>
      <w:pPr>
        <w:spacing w:before="40" w:after="80"/>
        <w:ind w:left="283"/>
        <w:shd w:val="clear" w:color="auto" w:fill="EEF2F8"/>
        <w:pBdr>
          <w:left w:val="single" w:sz="20" w:space="6" w:color="1F3864"/>
        </w:pBdr>
      </w:pPr>
      <w:r>
        <w:rPr>
          <w:b/>
          <w:sz w:val="20"/>
        </w:rPr>
        <w:t>追问提示（视时间酌情）</w:t>
      </w:r>
      <w:r>
        <w:rPr>
          <w:sz w:val="2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pPr>
        <w:spacing w:before="40" w:after="80"/>
        <w:ind w:left="283"/>
        <w:shd w:val="clear" w:color="auto" w:fill="EEF2F8"/>
        <w:pBdr>
          <w:left w:val="single" w:sz="20" w:space="6" w:color="1F3864"/>
        </w:pBdr>
      </w:pPr>
      <w:r>
        <w:rPr>
          <w:sz w:val="20"/>
        </w:rPr>
        <w:t>主持人：这一轮以"听"为主，不追问细节、不替人下结论。若有人分享到过去的不善或懊悔，先一句"谢谢你愿意说出来"，再把话头引回"现在能做的因"。</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b/>
          <w:sz w:val="20"/>
        </w:rPr>
        <w:t>讨论规则</w:t>
      </w:r>
      <w:r>
        <w:rPr>
          <w:sz w:val="20"/>
        </w:rPr>
        <w:t>：三问由浅入深，可全谈，也可只深谈第 1、3 问。讨论的目的是"照见自己"，不是"得出结论"。</w:t>
      </w:r>
    </w:p>
    <w:p>
      <w:r>
        <w:rPr>
          <w:b/>
          <w:sz w:val="21"/>
        </w:rPr>
        <w:t>第 1 问：令生业、支持业、阻碍业、毁坏业——请各用一句"接地气"的话说说它们干什么活？四者里，哪一个最像"一票否决"？</w:t>
      </w:r>
    </w:p>
    <w:p>
      <w:pPr>
        <w:spacing w:before="40" w:after="80"/>
        <w:ind w:left="283"/>
        <w:shd w:val="clear" w:color="auto" w:fill="EEF2F8"/>
        <w:pBdr>
          <w:left w:val="single" w:sz="20" w:space="6" w:color="1F3864"/>
        </w:pBdr>
      </w:pPr>
      <w:r>
        <w:rPr>
          <w:sz w:val="2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sz w:val="21"/>
        </w:rPr>
        <w:t>第 2 问：临终时四种业都想来成熟，次序是"重→惯行→临死→已作"。为什么说"惯行业"对我们当下最重要？</w:t>
      </w:r>
    </w:p>
    <w:p>
      <w:pPr>
        <w:spacing w:before="40" w:after="80"/>
        <w:ind w:left="283"/>
        <w:shd w:val="clear" w:color="auto" w:fill="EEF2F8"/>
        <w:pBdr>
          <w:left w:val="single" w:sz="20" w:space="6" w:color="1F3864"/>
        </w:pBdr>
      </w:pPr>
      <w:r>
        <w:rPr>
          <w:sz w:val="20"/>
        </w:rPr>
        <w:t>提示：点出三种业里，重业（禅那、六种无间业）多数人够不着，临死业又太被动，</w:t>
      </w:r>
      <w:r>
        <w:rPr>
          <w:b/>
          <w:sz w:val="20"/>
        </w:rPr>
        <w:t>唯有"惯行业"是几十年可以自己经营的</w:t>
      </w:r>
      <w:r>
        <w:rPr>
          <w:sz w:val="20"/>
        </w:rPr>
        <w:t>——每天做一点，就在攒"临终会先现前的那一块"。可引材料①"让十种善业成为自己的惯行业，功不唐捐"，以及玛莉咖王后的例子（虽然堕地狱，但惯行善业成为毁坏业，七天后即生天界）——</w:t>
      </w:r>
      <w:r>
        <w:rPr>
          <w:b/>
          <w:sz w:val="20"/>
        </w:rPr>
        <w:t>惯行的善业连不善的定业也能"缓一缓"</w:t>
      </w:r>
      <w:r>
        <w:rPr>
          <w:sz w:val="20"/>
        </w:rPr>
        <w:t>。追问：如果要为临终"攒一趟惯行业"，你打算从今天起每天做的一件小事是什么？注意：这里不是教大家"算计临终"，而是借"临终会先想起什么"来照见"平时在心上下的是什么功夫"。</w:t>
      </w:r>
    </w:p>
    <w:p>
      <w:r>
        <w:rPr>
          <w:b/>
          <w:sz w:val="21"/>
        </w:rPr>
        <w:t>第 3 问：重业几乎无法被阻挡——那么"造过重业／担忧自己过往的人"该怎样理解这件事？业真的是宿命吗？</w:t>
      </w:r>
    </w:p>
    <w:p>
      <w:pPr>
        <w:spacing w:before="40" w:after="80"/>
        <w:ind w:left="283"/>
        <w:shd w:val="clear" w:color="auto" w:fill="EEF2F8"/>
        <w:pBdr>
          <w:left w:val="single" w:sz="20" w:space="6" w:color="1F3864"/>
        </w:pBdr>
      </w:pPr>
      <w:r>
        <w:rPr>
          <w:sz w:val="20"/>
        </w:rPr>
        <w:t>提示：这是本周的心理安全重点。先明确：教理说重业的果报难被别的业阻挡，但</w:t>
      </w:r>
      <w:r>
        <w:rPr>
          <w:b/>
          <w:sz w:val="20"/>
        </w:rPr>
        <w:t>这不等于宿命、也不用来判定任何人</w:t>
      </w:r>
      <w:r>
        <w:rPr>
          <w:sz w:val="20"/>
        </w:rPr>
        <w:t>。落回三点——①过去已成的事实，我们能做的是"当下不再造新的、并让善业成为惯行业"；②经典也示现了"毁坏业可被善业中止"（玛莉咖王后七天出地狱），可见善业的力量真实；③</w:t>
      </w:r>
      <w:r>
        <w:rPr>
          <w:b/>
          <w:sz w:val="20"/>
        </w:rPr>
        <w:t>因上努力，果上随缘</w:t>
      </w:r>
      <w:r>
        <w:rPr>
          <w:sz w:val="20"/>
        </w:rPr>
        <w:t>：不评判他人过往，不给自己贴"完了"的标签。可请书友只谈"我现在能种的因"，并说明：讲重业的目的，是"知道边界的严肃、从而慎于造因"，绝不是"制造恐惧、给人定罪"。</w:t>
      </w:r>
    </w:p>
    <w:p>
      <w:pPr>
        <w:spacing w:before="40" w:after="80"/>
        <w:ind w:left="283"/>
        <w:shd w:val="clear" w:color="auto" w:fill="EEF2F8"/>
        <w:pBdr>
          <w:left w:val="single" w:sz="20" w:space="6" w:color="1F3864"/>
        </w:pBdr>
      </w:pPr>
      <w:r>
        <w:rPr>
          <w:sz w:val="20"/>
        </w:rPr>
        <w:t>主持人：若讨论滑向"某人是不是造了重业"的猜测，温和收束——"我们不做任何人的判官，只回看自己的心"。若有人因"定邪见"一段而困惑（"我是不是也算无因见"），只作一句澄清：</w:t>
      </w:r>
      <w:r>
        <w:rPr>
          <w:b/>
          <w:sz w:val="20"/>
        </w:rPr>
        <w:t>"经典讲的是命终时固持到不肯回头的那一念；此刻愿意来学法、愿意反省，就已经走在另一条路上了。"</w:t>
      </w:r>
    </w:p>
    <w:p>
      <w:pPr>
        <w:spacing w:before="40" w:after="80"/>
        <w:ind w:left="283"/>
        <w:shd w:val="clear" w:color="auto" w:fill="EEF2F8"/>
        <w:pBdr>
          <w:left w:val="single" w:sz="20" w:space="6" w:color="1F3864"/>
        </w:pBdr>
      </w:pPr>
      <w:r>
        <w:rPr>
          <w:b/>
          <w:sz w:val="20"/>
        </w:rPr>
        <w:t>分层追问</w:t>
      </w:r>
      <w:r>
        <w:rPr>
          <w:sz w:val="20"/>
        </w:rPr>
        <w:t>（可视时间取用，由浅入深）： - 【现象】同一件事，有时你做得毫不犹豫，有时却要人推一把才动，这两种时候你留意到的差别是什么？ - 【影响】那些你反复做、几乎不用想的习惯，正悄悄替你的未来排队——想到这一点，你心里浮起的是什么？ - 【应对】这一周，每天睡前想一件「今天反复做过的小习惯」，只记下它，不加评判。</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ind w:left="340"/>
      </w:pPr>
      <w:r>
        <w:rPr>
          <w:b/>
          <w:sz w:val="21"/>
        </w:rPr>
        <w:t xml:space="preserve">1. </w:t>
      </w:r>
      <w:r>
        <w:rPr>
          <w:b/>
          <w:sz w:val="21"/>
        </w:rPr>
        <w:t>"业只论当下可做的因"小练习</w:t>
      </w:r>
      <w:r>
        <w:rPr>
          <w:sz w:val="21"/>
        </w:rPr>
        <w:t>：请书友各自在纸上写下一件"最近很想改变、又觉得改不了"的事，然后写一行——"这件事里，我现在能造的一个善因是什么？"（3～5 分钟，自愿分享）</w:t>
      </w:r>
    </w:p>
    <w:p>
      <w:pPr>
        <w:ind w:left="340"/>
      </w:pPr>
      <w:r>
        <w:rPr>
          <w:b/>
          <w:sz w:val="21"/>
        </w:rPr>
        <w:t xml:space="preserve">2. </w:t>
      </w:r>
      <w:r>
        <w:rPr>
          <w:b/>
          <w:sz w:val="21"/>
        </w:rPr>
        <w:t>延伸话题：从"思即是业"到"如理作意"</w:t>
      </w:r>
      <w:r>
        <w:rPr>
          <w:sz w:val="21"/>
        </w:rPr>
        <w:t>（若时间富余 10 分钟）：引材料③"如果我们是如理作意，造下的就是善业……如果是不如理作意……这就是不善业"，说明"作意"就是造业的开关——同一件事，如理作意是善业，不如理作意是不善业。</w:t>
      </w:r>
    </w:p>
    <w:p>
      <w:pPr>
        <w:spacing w:before="120" w:after="80"/>
      </w:pPr>
      <w:r>
        <w:rPr>
          <w:rFonts w:ascii="Microsoft YaHei" w:hAnsi="Microsoft YaHei" w:eastAsia="Microsoft YaHei"/>
          <w:b/>
          <w:color w:val="1F3864"/>
          <w:sz w:val="25"/>
        </w:rPr>
        <w:t>扩展二</w:t>
      </w:r>
    </w:p>
    <w:p>
      <w:pPr>
        <w:ind w:left="340"/>
      </w:pPr>
      <w:r>
        <w:rPr>
          <w:b/>
          <w:sz w:val="21"/>
        </w:rPr>
        <w:t xml:space="preserve">1. </w:t>
      </w:r>
      <w:r>
        <w:rPr>
          <w:b/>
          <w:sz w:val="21"/>
        </w:rPr>
        <w:t>"我的三栏小表格"练习</w:t>
      </w:r>
      <w:r>
        <w:rPr>
          <w:sz w:val="21"/>
        </w:rPr>
        <w:t>：请书友在纸上写三行——①我这一生"最像令生业"的一次转折（出生、生病、遇到某个人）；②一件"像支持业"帮过我的事；③一件"像阻碍业"挡过我、却让我成长的事。（3～5 分钟，自愿分享）</w:t>
      </w:r>
    </w:p>
    <w:p>
      <w:pPr>
        <w:ind w:left="340"/>
      </w:pPr>
      <w:r>
        <w:rPr>
          <w:b/>
          <w:sz w:val="21"/>
        </w:rPr>
        <w:t xml:space="preserve">2. </w:t>
      </w:r>
      <w:r>
        <w:rPr>
          <w:b/>
          <w:sz w:val="21"/>
        </w:rPr>
        <w:t>扩展话题：毁坏业的三种方式与"善毁坏业"</w:t>
      </w:r>
      <w:r>
        <w:rPr>
          <w:sz w:val="21"/>
        </w:rPr>
        <w:t>（若时间富余 10 分钟）：引材料③"一个善的毁坏业可以终止较弱的善的令生业，同样的，一个不善的毁坏业也可以截断较弱的不善令生业"，说明毁坏业不只是"坏消息"——</w:t>
      </w:r>
      <w:r>
        <w:rPr>
          <w:b/>
          <w:sz w:val="21"/>
        </w:rPr>
        <w:t>善的力量也能"截断"恶的延续</w:t>
      </w:r>
      <w:r>
        <w:rPr>
          <w:sz w:val="21"/>
        </w:rPr>
        <w:t>（玛莉咖王后七天出地狱即为例；难达咖鬼则是反例，善业太弱、邪见未改，终又堕地狱），以呼应"因上努力"。</w:t>
      </w:r>
    </w:p>
    <w:p>
      <w:pPr>
        <w:ind w:left="340"/>
      </w:pPr>
      <w:r>
        <w:rPr>
          <w:b/>
          <w:sz w:val="21"/>
        </w:rPr>
        <w:t xml:space="preserve">3. </w:t>
      </w:r>
      <w:r>
        <w:rPr>
          <w:b/>
          <w:sz w:val="21"/>
        </w:rPr>
        <w:t>辨析小话题：阻碍业与毁坏业别混</w:t>
      </w:r>
      <w:r>
        <w:rPr>
          <w:sz w:val="21"/>
        </w:rPr>
        <w:t>（约5 分钟）：请书友用自己的话区分——阻碍业"挡一挡、不自己结果"；毁坏业"截断别的业，可能自己结果"。可举日常例：习惯性抱怨只是"挡"（阻碍），而一个致命的选择是"截"（毁坏）。</w:t>
      </w:r>
    </w:p>
    <w:p>
      <w:pPr>
        <w:ind w:left="340"/>
      </w:pPr>
      <w:r>
        <w:rPr>
          <w:b/>
          <w:sz w:val="21"/>
        </w:rPr>
        <w:t xml:space="preserve">4. </w:t>
      </w:r>
      <w:r>
        <w:rPr>
          <w:b/>
          <w:sz w:val="21"/>
        </w:rPr>
        <w:t>延伸音频</w:t>
      </w:r>
      <w:r>
        <w:rPr>
          <w:sz w:val="21"/>
        </w:rPr>
        <w:t>：若书友对音声版感兴趣，可推荐课后听材料②（24缘教学36）[00:25:32] 之后的"业的同一性理"，为第6周预习（</w:t>
      </w:r>
      <w:r>
        <w:rPr>
          <w:b/>
          <w:sz w:val="21"/>
        </w:rPr>
        <w:t>与第6周同文件不同章节</w:t>
      </w:r>
      <w:r>
        <w:rPr>
          <w:sz w:val="21"/>
        </w:rPr>
        <w:t>）。</w:t>
      </w:r>
    </w:p>
    <w:p>
      <w:pPr>
        <w:ind w:left="340"/>
      </w:pPr>
      <w:r>
        <w:rPr>
          <w:b/>
          <w:sz w:val="21"/>
        </w:rPr>
        <w:t xml:space="preserve">5. </w:t>
      </w:r>
      <w:r>
        <w:rPr>
          <w:b/>
          <w:sz w:val="21"/>
        </w:rPr>
        <w:t>"我的支持业清单"小练习</w:t>
      </w:r>
      <w:r>
        <w:rPr>
          <w:sz w:val="21"/>
        </w:rPr>
        <w:t>（约5 分钟）：请书友回想——</w:t>
      </w:r>
      <w:r>
        <w:rPr>
          <w:b/>
          <w:sz w:val="21"/>
        </w:rPr>
        <w:t>过去这一年，是哪三件小事一直在悄悄"支持"着我？</w:t>
      </w:r>
      <w:r>
        <w:rPr>
          <w:sz w:val="21"/>
        </w:rPr>
        <w:t>（睡眠、饮食、一位朋友、一句每日的功课……）写下来，并从中选一件"下周我要让它继续"。这个练习把抽象的"支持业"落成可做的日常。</w:t>
      </w:r>
    </w:p>
    <w:p>
      <w:pPr>
        <w:ind w:left="340"/>
      </w:pPr>
      <w:r>
        <w:rPr>
          <w:b/>
          <w:sz w:val="21"/>
        </w:rPr>
        <w:t xml:space="preserve">6. </w:t>
      </w:r>
      <w:r>
        <w:rPr>
          <w:b/>
          <w:sz w:val="21"/>
        </w:rPr>
        <w:t>材料对照小读</w:t>
      </w:r>
      <w:r>
        <w:rPr>
          <w:sz w:val="21"/>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spacing w:before="40" w:after="80"/>
        <w:ind w:left="283"/>
        <w:shd w:val="clear" w:color="auto" w:fill="EEF2F8"/>
        <w:pBdr>
          <w:left w:val="single" w:sz="20" w:space="6" w:color="1F3864"/>
        </w:pBdr>
      </w:pPr>
      <w:r>
        <w:rPr>
          <w:b/>
          <w:sz w:val="20"/>
        </w:rPr>
        <w:t>总结引导（照读）</w:t>
      </w:r>
      <w:r>
        <w:rPr>
          <w:sz w:val="20"/>
        </w:rPr>
        <w:t>：今天我们一起认识了三个词——</w:t>
      </w:r>
      <w:r>
        <w:rPr>
          <w:b/>
          <w:sz w:val="20"/>
        </w:rPr>
        <w:t>思、业、心</w:t>
      </w:r>
      <w:r>
        <w:rPr>
          <w:sz w:val="20"/>
        </w:rPr>
        <w:t>。业不是命定的判决书，而是我们此刻心念与行为的记录与潜能。身、语、意三门都能造业，而造业的那一念"思"，把潜力留在心相续流中，遇缘感果。</w:t>
      </w:r>
      <w:r>
        <w:rPr>
          <w:b/>
          <w:sz w:val="20"/>
        </w:rPr>
        <w:t>过去的业决定了今天的起点，但当下每一次起心动念，都是在造新的业、转新的向。</w:t>
      </w:r>
      <w:r>
        <w:rPr>
          <w:sz w:val="20"/>
        </w:rPr>
        <w:t xml:space="preserve"> 这就是"业非宿命论"。</w:t>
      </w:r>
    </w:p>
    <w:p>
      <w:pPr>
        <w:spacing w:before="40" w:after="80"/>
        <w:ind w:left="283"/>
        <w:shd w:val="clear" w:color="auto" w:fill="EEF2F8"/>
        <w:pBdr>
          <w:left w:val="single" w:sz="20" w:space="6" w:color="1F3864"/>
        </w:pBdr>
      </w:pPr>
      <w:r>
        <w:rPr>
          <w:b/>
          <w:sz w:val="20"/>
        </w:rPr>
        <w:t>下周预告</w:t>
      </w:r>
      <w:r>
        <w:rPr>
          <w:sz w:val="20"/>
        </w:rPr>
        <w:t>：第2周我们进入"业的分类（一）——依作用与依成熟次序"，看令生业、支持业、阻碍业、毁坏业这四类业如何互相作用，也看重业、惯行业、临死业、已作业谁先成熟。请带着今天的问题来：既然业不是注定，那"哪一种业先成熟"是不是也有规律可循？</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120" w:after="80"/>
      </w:pPr>
      <w:r>
        <w:rPr>
          <w:rFonts w:ascii="Microsoft YaHei" w:hAnsi="Microsoft YaHei" w:eastAsia="Microsoft YaHei"/>
          <w:b/>
          <w:color w:val="1F3864"/>
          <w:sz w:val="25"/>
        </w:rPr>
        <w:t>收尾二</w:t>
      </w:r>
    </w:p>
    <w:p>
      <w:pPr>
        <w:spacing w:before="40" w:after="80"/>
        <w:ind w:left="283"/>
        <w:shd w:val="clear" w:color="auto" w:fill="EEF2F8"/>
        <w:pBdr>
          <w:left w:val="single" w:sz="20" w:space="6" w:color="1F3864"/>
        </w:pBdr>
      </w:pPr>
      <w:r>
        <w:rPr>
          <w:b/>
          <w:sz w:val="20"/>
        </w:rPr>
        <w:t>总结引导（照读）</w:t>
      </w:r>
      <w:r>
        <w:rPr>
          <w:sz w:val="20"/>
        </w:rPr>
        <w:t>：今天我们一起给业"排了两次队"。</w:t>
      </w:r>
      <w:r>
        <w:rPr>
          <w:b/>
          <w:sz w:val="20"/>
        </w:rPr>
        <w:t>依作用</w:t>
      </w:r>
      <w:r>
        <w:rPr>
          <w:sz w:val="20"/>
        </w:rPr>
        <w:t>，业分四种——令生业让我们出生、并让果报名色生起；支持业让好的持续；阻碍业让好的打折、把苦提前；毁坏业一票否决。</w:t>
      </w:r>
      <w:r>
        <w:rPr>
          <w:b/>
          <w:sz w:val="20"/>
        </w:rPr>
        <w:t>依成熟次序</w:t>
      </w:r>
      <w:r>
        <w:rPr>
          <w:sz w:val="20"/>
        </w:rPr>
        <w:t>，临终时按"重业→惯行业→临死业→已作业"排队成熟。名字不必全记住，请记住一件事：</w:t>
      </w:r>
      <w:r>
        <w:rPr>
          <w:b/>
          <w:sz w:val="20"/>
        </w:rPr>
        <w:t>在四种次序里，唯一能由我们几十年慢慢经营的，是"惯行业"。</w:t>
      </w:r>
      <w:r>
        <w:rPr>
          <w:sz w:val="20"/>
        </w:rPr>
        <w:t xml:space="preserve"> 今天做一点，明天做一点，功不唐捐。</w:t>
      </w:r>
    </w:p>
    <w:p>
      <w:pPr>
        <w:spacing w:before="40" w:after="80"/>
        <w:ind w:left="283"/>
        <w:shd w:val="clear" w:color="auto" w:fill="EEF2F8"/>
        <w:pBdr>
          <w:left w:val="single" w:sz="20" w:space="6" w:color="1F3864"/>
        </w:pBdr>
      </w:pPr>
      <w:r>
        <w:rPr>
          <w:b/>
          <w:sz w:val="20"/>
        </w:rPr>
        <w:t>一句话带回家</w:t>
      </w:r>
      <w:r>
        <w:rPr>
          <w:sz w:val="20"/>
        </w:rPr>
        <w:t>：</w:t>
      </w:r>
      <w:r>
        <w:rPr>
          <w:b/>
          <w:sz w:val="20"/>
        </w:rPr>
        <w:t>因上努力，果上随缘</w:t>
      </w:r>
      <w:r>
        <w:rPr>
          <w:sz w:val="20"/>
        </w:rPr>
        <w:t>——不渲染恐怖，不评判他人过往，只回看自己当下能种的因。</w:t>
      </w:r>
    </w:p>
    <w:p>
      <w:pPr>
        <w:spacing w:before="40" w:after="80"/>
        <w:ind w:left="283"/>
        <w:shd w:val="clear" w:color="auto" w:fill="EEF2F8"/>
        <w:pBdr>
          <w:left w:val="single" w:sz="20" w:space="6" w:color="1F3864"/>
        </w:pBdr>
      </w:pPr>
      <w:r>
        <w:rPr>
          <w:sz w:val="20"/>
        </w:rPr>
        <w:t>给主持人的最后一句（不必照读）：今天的课如果只留下一句话，就留这句——</w:t>
      </w:r>
      <w:r>
        <w:rPr>
          <w:b/>
          <w:sz w:val="20"/>
        </w:rPr>
        <w:t>"因上努力，果上随缘。"</w:t>
      </w:r>
      <w:r>
        <w:rPr>
          <w:sz w:val="20"/>
        </w:rPr>
        <w:t xml:space="preserve"> 重业、临死业这些名词，我们要讲得清楚，但不必讲得吓人；真正要交到书友手里的，是"</w:t>
      </w:r>
      <w:r>
        <w:rPr>
          <w:b/>
          <w:sz w:val="20"/>
        </w:rPr>
        <w:t>从今天起，那件小小的善行，我愿意多做一次、做干净一点</w:t>
      </w:r>
      <w:r>
        <w:rPr>
          <w:sz w:val="20"/>
        </w:rPr>
        <w:t>"这个可把握的因。收尾时若有人仍显得不安，可单独留一句："慢慢来，能来听、愿意反省，本身就是好因。"</w:t>
      </w:r>
    </w:p>
    <w:p>
      <w:pPr>
        <w:spacing w:before="40" w:after="80"/>
        <w:ind w:left="283"/>
        <w:shd w:val="clear" w:color="auto" w:fill="EEF2F8"/>
        <w:pBdr>
          <w:left w:val="single" w:sz="20" w:space="6" w:color="1F3864"/>
        </w:pBdr>
      </w:pPr>
      <w:r>
        <w:rPr>
          <w:b/>
          <w:sz w:val="20"/>
        </w:rPr>
        <w:t>下周预告</w:t>
      </w:r>
      <w:r>
        <w:rPr>
          <w:sz w:val="2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spacing w:before="40" w:after="80"/>
        <w:ind w:left="283"/>
        <w:shd w:val="clear" w:color="auto" w:fill="EEF2F8"/>
        <w:pBdr>
          <w:left w:val="single" w:sz="20" w:space="6" w:color="1F3864"/>
        </w:pBdr>
      </w:pPr>
      <w:r>
        <w:rPr>
          <w:b/>
          <w:sz w:val="20"/>
        </w:rPr>
        <w:t>回向词（四句，合掌齐诵）</w:t>
      </w:r>
      <w:r>
        <w:rPr>
          <w:sz w:val="20"/>
        </w:rPr>
        <w:t>：</w:t>
      </w:r>
    </w:p>
    <w:p>
      <w:pPr>
        <w:spacing w:before="40" w:after="80"/>
        <w:ind w:left="283"/>
        <w:shd w:val="clear" w:color="auto" w:fill="EEF2F8"/>
        <w:pBdr>
          <w:left w:val="single" w:sz="20" w:space="6" w:color="1F3864"/>
        </w:pBdr>
      </w:pPr>
      <w:r>
        <w:rPr>
          <w:sz w:val="20"/>
        </w:rPr>
        <w:t>愿以此功德，普及于一切； 我等与众生，皆共成佛道。 愿消三障诸烦恼，愿得智慧真明了； 普愿罪障悉消除，世世常行菩萨道。</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《古源尊者24缘释义第12讲-业缘（第二节）.pdf》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`pdf_d0dd1c0cd17209afe241ece24bf6b7b4_4c4b7d97f6b32330079099f1b003b2e67439961422831605`</w:t>
            </w:r>
          </w:p>
        </w:tc>
        <w:tc>
          <w:tcPr>
            <w:tcW w:type="dxa" w:w="2409"/>
          </w:tcPr>
          <w:p>
            <w:pPr>
              <w:spacing w:after="20"/>
            </w:pPr>
            <w:r>
              <w:rPr>
                <w:sz w:val="19"/>
              </w:rPr>
              <w:t>与第6周同文件不同段落；本讲取〈业的分类总览〉，可课后补读〈业的同一性理〉</w:t>
            </w:r>
          </w:p>
        </w:tc>
      </w:tr>
      <w:tr>
        <w:tc>
          <w:tcPr>
            <w:tcW w:type="dxa" w:w="2409"/>
            <w:shd w:val="clear" w:color="auto" w:fill="F2F2F2"/>
          </w:tcPr>
          <w:p>
            <w:pPr>
              <w:spacing w:after="20"/>
            </w:pPr>
            <w:r>
              <w:rPr>
                <w:sz w:val="19"/>
              </w:rPr>
              <w:t>《第145课-业的运作_业的定则1（共修版）.pdf》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`pdf_d0dd1c0cd17209afe241ece24bf6b7b4_f3d31812ba3c1b77b1e98e232cace2407439961422831605`</w:t>
            </w:r>
          </w:p>
        </w:tc>
        <w:tc>
          <w:tcPr>
            <w:tcW w:type="dxa" w:w="2409"/>
            <w:shd w:val="clear" w:color="auto" w:fill="F2F2F2"/>
          </w:tcPr>
          <w:p>
            <w:pPr>
              <w:spacing w:after="20"/>
            </w:pPr>
            <w:r>
              <w:rPr>
                <w:sz w:val="19"/>
              </w:rPr>
              <w:t>本讲共读材料③；课后可自读五门心路／意门心路的名法表</w:t>
            </w:r>
          </w:p>
        </w:tc>
      </w:tr>
    </w:tbl>
    <w:p>
      <w:r>
        <w:rPr>
          <w:sz w:val="21"/>
        </w:rPr>
        <w:t>&lt;!--/EXT_READ--&gt;</w:t>
      </w:r>
    </w:p>
    <w:p>
      <w:r>
        <w:rPr>
          <w:sz w:val="21"/>
        </w:rPr>
        <w:t>&lt;!--W_LEAD--&gt;</w:t>
      </w:r>
    </w:p>
    <w:p>
      <w:r>
        <w:rPr>
          <w:sz w:val="21"/>
        </w:rPr>
        <w:t>主持人开场提示：开场时可先说一句——"我们从八正道、四圣谛一路走到今天的'业'，不是要给大家添一副枷锁，而是要把'我的命运'这件事，交还到我们自己的心念里。今天只有一个字要记住：思。"</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《第148课-业的运作_毁坏业_成熟之地（共修版）.pdf》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`pdf_d0dd1c0cd17209afe241ece24bf6b7b4_9585a516c22e176cb7b44821a7c043177439961422831605`</w:t>
            </w:r>
          </w:p>
        </w:tc>
        <w:tc>
          <w:tcPr>
            <w:tcW w:type="dxa" w:w="2409"/>
          </w:tcPr>
          <w:p>
            <w:pPr>
              <w:spacing w:after="20"/>
            </w:pPr>
            <w:r>
              <w:rPr>
                <w:sz w:val="19"/>
              </w:rPr>
              <w:t>本讲材料③的</w:t>
            </w:r>
            <w:r>
              <w:rPr>
                <w:b/>
                <w:sz w:val="19"/>
              </w:rPr>
              <w:t>文字版</w:t>
            </w:r>
            <w:r>
              <w:rPr>
                <w:sz w:val="19"/>
              </w:rPr>
              <w:t>（音声版见材料③）；文字完整、便于朗读，课后可自读"成熟之地"篇</w:t>
            </w:r>
          </w:p>
        </w:tc>
      </w:tr>
      <w:tr>
        <w:tc>
          <w:tcPr>
            <w:tcW w:type="dxa" w:w="2409"/>
            <w:shd w:val="clear" w:color="auto" w:fill="F2F2F2"/>
          </w:tcPr>
          <w:p>
            <w:pPr>
              <w:spacing w:after="20"/>
            </w:pPr>
            <w:r>
              <w:rPr>
                <w:sz w:val="19"/>
              </w:rPr>
              <w:t>《24缘教学36-20190920-Bhante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`soundrecording_d0dd1c0cd17209afe241ece24bf6b7b4_41aa691bff1ba3bd399363ff10af742b7439961422831605`</w:t>
            </w:r>
          </w:p>
        </w:tc>
        <w:tc>
          <w:tcPr>
            <w:tcW w:type="dxa" w:w="2409"/>
            <w:shd w:val="clear" w:color="auto" w:fill="F2F2F2"/>
          </w:tcPr>
          <w:p>
            <w:pPr>
              <w:spacing w:after="20"/>
            </w:pPr>
            <w:r>
              <w:rPr>
                <w:sz w:val="19"/>
              </w:rPr>
              <w:t>本讲材料②；</w:t>
            </w:r>
            <w:r>
              <w:rPr>
                <w:b/>
                <w:sz w:val="19"/>
              </w:rPr>
              <w:t>与第6周同文件不同章节</w:t>
            </w:r>
            <w:r>
              <w:rPr>
                <w:sz w:val="19"/>
              </w:rPr>
              <w:t>——本讲取〈依作用分类与三方面定律〉，课后可听 [00:25:32] 起〈业的同一性理〉为第6周预习</w:t>
            </w:r>
          </w:p>
        </w:tc>
      </w:tr>
      <w:tr>
        <w:tc>
          <w:tcPr>
            <w:tcW w:type="dxa" w:w="2409"/>
          </w:tcPr>
          <w:p>
            <w:pPr>
              <w:spacing w:after="20"/>
            </w:pPr>
            <w:r>
              <w:rPr>
                <w:sz w:val="19"/>
              </w:rPr>
              <w:t>《第42讲-摄缘…业缘4-古源尊者-20230611（共修版）.pdf》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`pdf_d0dd1c0cd17209afe241ece24bf6b7b4_d5fc5b71b436e6f2f3bfa2bea42079f07439961422831605`</w:t>
            </w:r>
          </w:p>
        </w:tc>
        <w:tc>
          <w:tcPr>
            <w:tcW w:type="dxa" w:w="2409"/>
          </w:tcPr>
          <w:p>
            <w:pPr>
              <w:spacing w:after="20"/>
            </w:pPr>
            <w:r>
              <w:rPr>
                <w:sz w:val="19"/>
              </w:rPr>
              <w:t>本讲材料①；</w:t>
            </w:r>
            <w:r>
              <w:rPr>
                <w:b/>
                <w:sz w:val="19"/>
              </w:rPr>
              <w:t>与第6周同文件不同章节</w:t>
            </w:r>
            <w:r>
              <w:rPr>
                <w:sz w:val="19"/>
              </w:rPr>
              <w:t>——本讲取〈令生/支持/阻碍/毁坏业＋重/惯行/临死/已作业〉，第6周取〈业的同一性理与成就失坏〉</w:t>
            </w:r>
          </w:p>
        </w:tc>
      </w:tr>
    </w:tbl>
    <w:p>
      <w:r>
        <w:rPr>
          <w:sz w:val="21"/>
        </w:rPr>
        <w:t>&lt;!--/EXT_READ--&gt;</w:t>
      </w:r>
    </w:p>
    <w:p>
      <w:r>
        <w:rPr>
          <w:sz w:val="21"/>
        </w:rPr>
        <w:t>&lt;!--W_LEAD--&gt;</w:t>
      </w:r>
    </w:p>
    <w:p>
      <w:r>
        <w:rPr>
          <w:sz w:val="21"/>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心理安全底线——业非宿命论</w:t>
      </w:r>
      <w:r>
        <w:rPr>
          <w:sz w:val="21"/>
        </w:rPr>
        <w:t>：本讲涉及"命运是否注定"，务必明确传达：</w:t>
      </w:r>
      <w:r>
        <w:rPr>
          <w:b/>
          <w:sz w:val="21"/>
        </w:rPr>
        <w:t>业非宿命论——过去业决定起点，当下可造新业、转业改命。</w:t>
      </w:r>
      <w:r>
        <w:rPr>
          <w:sz w:val="21"/>
        </w:rPr>
        <w:t xml:space="preserve"> 绝不把"业"讲成"命里注定、无力改变"，也不把"转业"讲成"求什么得什么"。落回材料②的落点：求的是"心是否真转、业是否真转"，果上随缘。</w:t>
      </w:r>
    </w:p>
    <w:p>
      <w:pPr>
        <w:ind w:left="340"/>
      </w:pPr>
      <w:r>
        <w:rPr>
          <w:b/>
          <w:sz w:val="21"/>
        </w:rPr>
        <w:t xml:space="preserve">2. </w:t>
      </w:r>
      <w:r>
        <w:rPr>
          <w:b/>
          <w:sz w:val="21"/>
        </w:rPr>
        <w:t>不评判、不诊断</w:t>
      </w:r>
      <w:r>
        <w:rPr>
          <w:sz w:val="21"/>
        </w:rPr>
        <w:t>：讨论到"过去生、业报"时，主持人不追问、不贴标签、不替人下结论。若书友因分享过往而情绪起伏，优先安顿人：提供呼吸放松或暂离选项，再说内容。</w:t>
      </w:r>
    </w:p>
    <w:p>
      <w:pPr>
        <w:ind w:left="340"/>
      </w:pPr>
      <w:r>
        <w:rPr>
          <w:b/>
          <w:sz w:val="21"/>
        </w:rPr>
        <w:t xml:space="preserve">3. </w:t>
      </w:r>
      <w:r>
        <w:rPr>
          <w:b/>
          <w:sz w:val="21"/>
        </w:rPr>
        <w:t>柔和用词</w:t>
      </w:r>
      <w:r>
        <w:rPr>
          <w:sz w:val="21"/>
        </w:rPr>
        <w:t>：材料②的毁坏业案例（天人死亡、被烧死、地狱等）语气平和讲述，不渲染恐怖、不恐吓；必要时一句"这些是经典里的教说，我们取其'因上努力'的启示即可"。</w:t>
      </w:r>
    </w:p>
    <w:p>
      <w:pPr>
        <w:ind w:left="340"/>
      </w:pPr>
      <w:r>
        <w:rPr>
          <w:b/>
          <w:sz w:val="21"/>
        </w:rPr>
        <w:t xml:space="preserve">4. </w:t>
      </w:r>
      <w:r>
        <w:rPr>
          <w:b/>
          <w:sz w:val="21"/>
        </w:rPr>
        <w:t>照录纪律</w:t>
      </w:r>
      <w:r>
        <w:rPr>
          <w:sz w:val="21"/>
        </w:rPr>
        <w:t>：共读原文一律照读，不擅自增删改；音频转写中明显同音错字已校对，朗读时括注内整理注记跳过。</w:t>
      </w:r>
    </w:p>
    <w:p>
      <w:pPr>
        <w:ind w:left="340"/>
      </w:pPr>
      <w:r>
        <w:rPr>
          <w:b/>
          <w:sz w:val="21"/>
        </w:rPr>
        <w:t xml:space="preserve">5. </w:t>
      </w:r>
      <w:r>
        <w:rPr>
          <w:b/>
          <w:sz w:val="21"/>
        </w:rPr>
        <w:t>分享自愿</w:t>
      </w:r>
      <w:r>
        <w:rPr>
          <w:sz w:val="21"/>
        </w:rPr>
        <w:t>：任何人有权保持沉默；不点名、不逼问、不要求每人必须发言。</w:t>
      </w:r>
    </w:p>
    <w:p>
      <w:pPr>
        <w:ind w:left="340"/>
      </w:pPr>
      <w:r>
        <w:rPr>
          <w:b/>
          <w:sz w:val="21"/>
        </w:rPr>
        <w:t xml:space="preserve">6. </w:t>
      </w:r>
      <w:r>
        <w:rPr>
          <w:b/>
          <w:sz w:val="21"/>
        </w:rPr>
        <w:t>落到实修</w:t>
      </w:r>
      <w:r>
        <w:rPr>
          <w:sz w:val="21"/>
        </w:rPr>
        <w:t>：提醒大家，本周作业不是考试，而是练习"观自己的思"——把"思即是业"用在今天的下一次起心动念里。</w:t>
      </w:r>
    </w:p>
    <w:p>
      <w:r>
        <w:rPr>
          <w:sz w:val="21"/>
        </w:rPr>
        <w:t>&lt;!--EXT_READ--&gt;</w:t>
      </w:r>
    </w:p>
    <w:p>
      <w:pPr>
        <w:ind w:left="340"/>
      </w:pPr>
      <w:r>
        <w:rPr>
          <w:b/>
          <w:sz w:val="21"/>
        </w:rPr>
        <w:t xml:space="preserve">1. </w:t>
      </w:r>
      <w:r>
        <w:rPr>
          <w:b/>
          <w:sz w:val="21"/>
        </w:rPr>
        <w:t>心理安全底线——涉重业／临死业，不渲染恐怖、不评判他人过往</w:t>
      </w:r>
      <w:r>
        <w:rPr>
          <w:sz w:val="21"/>
        </w:rPr>
        <w:t>：本讲涉及六种不善重业、地狱、临死业、天人死亡等沉重内容，务必守住三条：①</w:t>
      </w:r>
      <w:r>
        <w:rPr>
          <w:b/>
          <w:sz w:val="21"/>
        </w:rPr>
        <w:t>不渲染恐怖</w:t>
      </w:r>
      <w:r>
        <w:rPr>
          <w:sz w:val="21"/>
        </w:rPr>
        <w:t>——"世界间隙地狱""被烧煮一万年""地狱七天"等经典描述，语气平和讲述，</w:t>
      </w:r>
      <w:r>
        <w:rPr>
          <w:b/>
          <w:sz w:val="21"/>
        </w:rPr>
        <w:t>一句带过</w:t>
      </w:r>
      <w:r>
        <w:rPr>
          <w:sz w:val="21"/>
        </w:rPr>
        <w:t>，可加"这些是经典里的教说，我们取其'因上努力'的启示即可"；②</w:t>
      </w:r>
      <w:r>
        <w:rPr>
          <w:b/>
          <w:sz w:val="21"/>
        </w:rPr>
        <w:t>不评判他人过往</w:t>
      </w:r>
      <w:r>
        <w:rPr>
          <w:sz w:val="21"/>
        </w:rPr>
        <w:t>——绝不用"你是不是造了什么业""你上辈子欠了谁的债"去解释别人的病痛、不幸或家族遭遇，主持人不做任何人的判官；③</w:t>
      </w:r>
      <w:r>
        <w:rPr>
          <w:b/>
          <w:sz w:val="21"/>
        </w:rPr>
        <w:t>"因上努力，果上随缘"</w:t>
      </w:r>
      <w:r>
        <w:rPr>
          <w:sz w:val="21"/>
        </w:rPr>
        <w:t>——把焦点从"我过去的业有多重"移到"我现在能种什么因"，尤其落到"让善业成为惯行业"。本讲尤其提醒：</w:t>
      </w:r>
      <w:r>
        <w:rPr>
          <w:b/>
          <w:sz w:val="21"/>
        </w:rPr>
        <w:t>请勿用"重业"二字指向任何在场者或任何人</w:t>
      </w:r>
      <w:r>
        <w:rPr>
          <w:sz w:val="21"/>
        </w:rPr>
        <w:t>。</w:t>
      </w:r>
    </w:p>
    <w:p>
      <w:pPr>
        <w:ind w:left="340"/>
      </w:pPr>
      <w:r>
        <w:rPr>
          <w:b/>
          <w:sz w:val="21"/>
        </w:rPr>
        <w:t xml:space="preserve">2. </w:t>
      </w:r>
      <w:r>
        <w:rPr>
          <w:b/>
          <w:sz w:val="21"/>
        </w:rPr>
        <w:t>不诊断、不贴标签</w:t>
      </w:r>
      <w:r>
        <w:rPr>
          <w:sz w:val="21"/>
        </w:rPr>
        <w:t>：讨论到"过去生、业报、临终"时，主持人不追问、不替人下结论；若书友因分享过往而情绪起伏，优先安顿人——提供呼吸放松或暂离选项，再说内容。参见本周讨论第 3 问提示。</w:t>
      </w:r>
    </w:p>
    <w:p>
      <w:pPr>
        <w:ind w:left="340"/>
      </w:pPr>
      <w:r>
        <w:rPr>
          <w:b/>
          <w:sz w:val="21"/>
        </w:rPr>
        <w:t xml:space="preserve">3. </w:t>
      </w:r>
      <w:r>
        <w:rPr>
          <w:b/>
          <w:sz w:val="21"/>
        </w:rPr>
        <w:t>临终关怀的边界（必读）</w:t>
      </w:r>
      <w:r>
        <w:rPr>
          <w:sz w:val="21"/>
        </w:rPr>
        <w:t>：材料③明确提醒——</w:t>
      </w:r>
      <w:r>
        <w:rPr>
          <w:b/>
          <w:sz w:val="21"/>
        </w:rPr>
        <w:t>鼓励或安排父母安乐死、或在临终时劝其"放下已破败的生命"，若对方因此而死，可能构成弑父弑母的重业</w:t>
      </w:r>
      <w:r>
        <w:rPr>
          <w:sz w:val="21"/>
        </w:rPr>
        <w:t>。主持人在共读至此段时，</w:t>
      </w:r>
      <w:r>
        <w:rPr>
          <w:b/>
          <w:sz w:val="21"/>
        </w:rPr>
        <w:t>照读原文即可，不作个案指导、不给具体建议</w:t>
      </w:r>
      <w:r>
        <w:rPr>
          <w:sz w:val="21"/>
        </w:rPr>
        <w:t>；若现场有人正面临亲人临终，柔和回应"这属于很专业的临终关怀领域，我们把它记下来，建议向善知识或专业人士请教"。</w:t>
      </w:r>
    </w:p>
    <w:p>
      <w:pPr>
        <w:ind w:left="340"/>
      </w:pPr>
      <w:r>
        <w:rPr>
          <w:b/>
          <w:sz w:val="21"/>
        </w:rPr>
        <w:t xml:space="preserve">4. </w:t>
      </w:r>
      <w:r>
        <w:rPr>
          <w:b/>
          <w:sz w:val="21"/>
        </w:rPr>
        <w:t>柔和用词</w:t>
      </w:r>
      <w:r>
        <w:rPr>
          <w:sz w:val="21"/>
        </w:rPr>
        <w:t>：材料②③的案例（天人燃烧、被烧死、堕地狱、魔罗被大地吞没）语气平和讲述，不恐吓、不承诺；凡涉及死亡与不善果报处，语速放慢，允许沉默。</w:t>
      </w:r>
    </w:p>
    <w:p>
      <w:pPr>
        <w:ind w:left="340"/>
      </w:pPr>
      <w:r>
        <w:rPr>
          <w:b/>
          <w:sz w:val="21"/>
        </w:rPr>
        <w:t xml:space="preserve">5. </w:t>
      </w:r>
      <w:r>
        <w:rPr>
          <w:b/>
          <w:sz w:val="21"/>
        </w:rPr>
        <w:t>照录纪律</w:t>
      </w:r>
      <w:r>
        <w:rPr>
          <w:sz w:val="21"/>
        </w:rPr>
        <w:t>：共读原文一律照读，不擅自增删改。音声转写中的明显同音错字已校对（如"知识业"＝支持业、"接生"＝结生、"中指"＝中止、"亚卡"＝夜叉、"玻璃盘／波涅盘"＝般涅槃、"树形／塑行"＝速行），朗读时括注内整理注记跳过。</w:t>
      </w:r>
    </w:p>
    <w:p>
      <w:pPr>
        <w:ind w:left="340"/>
      </w:pPr>
      <w:r>
        <w:rPr>
          <w:b/>
          <w:sz w:val="21"/>
        </w:rPr>
        <w:t xml:space="preserve">6. </w:t>
      </w:r>
      <w:r>
        <w:rPr>
          <w:b/>
          <w:sz w:val="21"/>
        </w:rPr>
        <w:t>分享自愿</w:t>
      </w:r>
      <w:r>
        <w:rPr>
          <w:sz w:val="21"/>
        </w:rPr>
        <w:t>：任何人有权保持沉默；不点名、不逼问、不要求每人必须发言。</w:t>
      </w:r>
    </w:p>
    <w:p>
      <w:pPr>
        <w:ind w:left="340"/>
      </w:pPr>
      <w:r>
        <w:rPr>
          <w:b/>
          <w:sz w:val="21"/>
        </w:rPr>
        <w:t xml:space="preserve">7. </w:t>
      </w:r>
      <w:r>
        <w:rPr>
          <w:b/>
          <w:sz w:val="21"/>
        </w:rPr>
        <w:t>落到实修</w:t>
      </w:r>
      <w:r>
        <w:rPr>
          <w:sz w:val="21"/>
        </w:rPr>
        <w:t>：提醒大家，本周作业不是考试，而是练习"看自己的惯行业"——从今天起，把那件小小的善行多做一次、做干净一点。</w:t>
      </w:r>
      <w:r>
        <w:rPr>
          <w:b/>
          <w:sz w:val="21"/>
        </w:rPr>
        <w:t>能把握的因，永远在当下。</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《古源尊者24缘释义第12讲-业缘（第二节）.pdf》：![拼版总图·《古源尊者24缘释义第12讲-业缘（第二节）.pdf》](课件原图/拼版_4c4b7d97.jpg)</w:t>
      </w:r>
    </w:p>
    <w:p>
      <w:pPr>
        <w:ind w:left="340"/>
      </w:pPr>
      <w:r>
        <w:rPr>
          <w:color w:val="1F3864"/>
          <w:sz w:val="21"/>
        </w:rPr>
        <w:t xml:space="preserve">• </w:t>
      </w:r>
      <w:r>
        <w:rPr>
          <w:sz w:val="21"/>
        </w:rPr>
        <w:t>《第145课-业的运作_业的定则1（共修版）.pdf》：![拼版总图·《第145课-业的运作_业的定则1（共修版）.pdf》](课件原图/拼版_f3d31812.jpg)</w:t>
      </w:r>
    </w:p>
    <w:p>
      <w:pPr>
        <w:ind w:left="340"/>
      </w:pPr>
      <w:r>
        <w:rPr>
          <w:color w:val="1F3864"/>
          <w:sz w:val="21"/>
        </w:rPr>
        <w:t xml:space="preserve">• </w:t>
      </w:r>
      <w:r>
        <w:rPr>
          <w:sz w:val="21"/>
        </w:rPr>
        <w:t>《第42讲-摄缘-十二缘起与二十四缘-释二十四缘-业缘4-古源尊者-20230611（共修版）.pdf》：![拼版总图·《第42讲-摄缘-十二缘起与二十四缘-释二十四缘-业缘4-古源尊者-20230611（共修版）.pdf》](课件原图/拼版_d5fc5b71.jpg)</w:t>
      </w:r>
    </w:p>
    <w:p>
      <w:pPr>
        <w:ind w:left="340"/>
      </w:pPr>
      <w:r>
        <w:rPr>
          <w:color w:val="1F3864"/>
          <w:sz w:val="21"/>
        </w:rPr>
        <w:t xml:space="preserve">• </w:t>
      </w:r>
      <w:r>
        <w:rPr>
          <w:sz w:val="21"/>
        </w:rPr>
        <w:t>《第148课-业的运作_毁坏业_成熟之地（共修版）.pdf》：![拼版总图·《第148课-业的运作_毁坏业_成熟之地（共修版）.pdf》](课件原图/拼版_9585a516.jpg)</w:t>
      </w:r>
    </w:p>
    <w:p>
      <w:r>
        <w:rPr>
          <w:b/>
          <w:sz w:val="21"/>
        </w:rPr>
        <w:t>图形页（目视定位所得）</w:t>
      </w:r>
    </w:p>
    <w:p>
      <w:pPr>
        <w:ind w:left="340"/>
      </w:pPr>
      <w:r>
        <w:rPr>
          <w:color w:val="1F3864"/>
          <w:sz w:val="21"/>
        </w:rPr>
        <w:t xml:space="preserve">• </w:t>
      </w:r>
      <w:r>
        <w:rPr>
          <w:sz w:val="21"/>
        </w:rPr>
        <w:t>《古源尊者24缘释义第12讲-业缘（第二节）.pdf》第13页（色界善业与色界结生表·矢量表格）：![课件原图·《古源尊者24缘释义第12讲-业缘（第二节）.pdf》·第13页](课件原图/课件原图_4c4b7d97_p13.jpg)</w:t>
      </w:r>
    </w:p>
    <w:p>
      <w:pPr>
        <w:ind w:left="340"/>
      </w:pPr>
      <w:r>
        <w:rPr>
          <w:color w:val="1F3864"/>
          <w:sz w:val="21"/>
        </w:rPr>
        <w:t xml:space="preserve">• </w:t>
      </w:r>
      <w:r>
        <w:rPr>
          <w:sz w:val="21"/>
        </w:rPr>
        <w:t>《第145课-业的运作_业的定则1（共修版）.pdf》第1页（幻灯片截图·文字不可逐字提取）：![课件原图·《第145课-业的运作_业的定则1（共修版）.pdf》·第1页](课件原图/课件原图_f3d31812_p01.jpg)</w:t>
      </w:r>
    </w:p>
    <w:p>
      <w:pPr>
        <w:ind w:left="340"/>
      </w:pPr>
      <w:r>
        <w:rPr>
          <w:color w:val="1F3864"/>
          <w:sz w:val="21"/>
        </w:rPr>
        <w:t xml:space="preserve">• </w:t>
      </w:r>
      <w:r>
        <w:rPr>
          <w:sz w:val="21"/>
        </w:rPr>
        <w:t>《第145课-业的运作_业的定则1（共修版）.pdf》第3页（五门心路流程图·幻灯片截图）：![课件原图·《第145课-业的运作_业的定则1（共修版）.pdf》·第3页](课件原图/课件原图_f3d31812_p03.jpg)</w:t>
      </w:r>
    </w:p>
    <w:p>
      <w:pPr>
        <w:ind w:left="340"/>
      </w:pPr>
      <w:r>
        <w:rPr>
          <w:color w:val="1F3864"/>
          <w:sz w:val="21"/>
        </w:rPr>
        <w:t xml:space="preserve">• </w:t>
      </w:r>
      <w:r>
        <w:rPr>
          <w:sz w:val="21"/>
        </w:rPr>
        <w:t>《第42讲-摄缘-十二缘起与二十四缘-释二十四缘-业缘4-古源尊者-20230611（共修版）.pdf》第1页（幻灯片截图·文字不可逐字提取）：![课件原图·《第42讲-摄缘-十二缘起与二十四缘-释二十四缘-业缘4-古源尊者-20230611（共修版）.pdf》·第1页](课件原图/课件原图_d5fc5b71_p01.jpg)</w:t>
      </w:r>
    </w:p>
    <w:p>
      <w:pPr>
        <w:ind w:left="340"/>
      </w:pPr>
      <w:r>
        <w:rPr>
          <w:color w:val="1F3864"/>
          <w:sz w:val="21"/>
        </w:rPr>
        <w:t xml:space="preserve">• </w:t>
      </w:r>
      <w:r>
        <w:rPr>
          <w:sz w:val="21"/>
        </w:rPr>
        <w:t>《第42讲-摄缘-十二缘起与二十四缘-释二十四缘-业缘4-古源尊者-20230611（共修版）.pdf》第4页（业之分类幻灯片·含案例插图）：![课件原图·《第42讲-摄缘-十二缘起与二十四缘-释二十四缘-业缘4-古源尊者-20230611（共修版）.pdf》·第4页](课件原图/课件原图_d5fc5b71_p04.jpg)</w:t>
      </w:r>
    </w:p>
    <w:p>
      <w:pPr>
        <w:ind w:left="340"/>
      </w:pPr>
      <w:r>
        <w:rPr>
          <w:color w:val="1F3864"/>
          <w:sz w:val="21"/>
        </w:rPr>
        <w:t xml:space="preserve">• </w:t>
      </w:r>
      <w:r>
        <w:rPr>
          <w:sz w:val="21"/>
        </w:rPr>
        <w:t>《第42讲-摄缘-十二缘起与二十四缘-释二十四缘-业缘4-古源尊者-20230611（共修版）.pdf》第12页（幻灯片截图·文字不可逐字提取）：![课件原图·《第42讲-摄缘-十二缘起与二十四缘-释二十四缘-业缘4-古源尊者-20230611（共修版）.pdf》·第12页](课件原图/课件原图_d5fc5b71_p12.jpg)</w:t>
      </w:r>
    </w:p>
    <w:p>
      <w:pPr>
        <w:ind w:left="340"/>
      </w:pPr>
      <w:r>
        <w:rPr>
          <w:color w:val="1F3864"/>
          <w:sz w:val="21"/>
        </w:rPr>
        <w:t xml:space="preserve">• </w:t>
      </w:r>
      <w:r>
        <w:rPr>
          <w:sz w:val="21"/>
        </w:rPr>
        <w:t>《第42讲-摄缘-十二缘起与二十四缘-释二十四缘-业缘4-古源尊者-20230611（共修版）.pdf》第22页（幻灯片截图·文字不可逐字提取）：![课件原图·《第42讲-摄缘-十二缘起与二十四缘-释二十四缘-业缘4-古源尊者-20230611（共修版）.pdf》·第22页](课件原图/课件原图_d5fc5b71_p22.jpg)</w:t>
      </w:r>
    </w:p>
    <w:p>
      <w:pPr>
        <w:ind w:left="340"/>
      </w:pPr>
      <w:r>
        <w:rPr>
          <w:color w:val="1F3864"/>
          <w:sz w:val="21"/>
        </w:rPr>
        <w:t xml:space="preserve">• </w:t>
      </w:r>
      <w:r>
        <w:rPr>
          <w:sz w:val="21"/>
        </w:rPr>
        <w:t>《第148课-业的运作_毁坏业_成熟之地（共修版）.pdf》第1页（幻灯片截图·文字不可逐字提取）：![课件原图·《第148课-业的运作_毁坏业_成熟之地（共修版）.pdf》·第1页](课件原图/课件原图_9585a516_p01.jpg)</w:t>
      </w:r>
    </w:p>
    <w:p>
      <w:pPr>
        <w:ind w:left="340"/>
      </w:pPr>
      <w:r>
        <w:rPr>
          <w:color w:val="1F3864"/>
          <w:sz w:val="21"/>
        </w:rPr>
        <w:t xml:space="preserve">• </w:t>
      </w:r>
      <w:r>
        <w:rPr>
          <w:sz w:val="21"/>
        </w:rPr>
        <w:t>《第148课-业的运作_毁坏业_成熟之地（共修版）.pdf》第7页（幻灯片截图·文字不可逐字提取）：![课件原图·《第148课-业的运作_毁坏业_成熟之地（共修版）.pdf》·第7页](课件原图/课件原图_9585a516_p07.jpg)</w:t>
      </w:r>
    </w:p>
    <w:p>
      <w:pPr>
        <w:ind w:left="340"/>
      </w:pPr>
      <w:r>
        <w:rPr>
          <w:color w:val="1F3864"/>
          <w:sz w:val="21"/>
        </w:rPr>
        <w:t xml:space="preserve">• </w:t>
      </w:r>
      <w:r>
        <w:rPr>
          <w:sz w:val="21"/>
        </w:rPr>
        <w:t>《第148课-业的运作_毁坏业_成熟之地（共修版）.pdf》第12页（幻灯片截图·文字不可逐字提取）：![课件原图·《第148课-业的运作_毁坏业_成熟之地（共修版）.pdf》·第12页](课件原图/课件原图_9585a516_p12.jpg)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读书会13·第1周·业的总说与四类分类（朗读优化版）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