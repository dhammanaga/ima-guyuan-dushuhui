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学员版（第三版修订 · 4周版）；第4轮朗读优化（2026-09-26）：音频转写来源的共读原文已口语化改写</w:t>
      </w:r>
    </w:p>
    <w:p>
      <w:pPr>
        <w:jc w:val="center"/>
      </w:pPr>
      <w:r>
        <w:rPr>
          <w:b/>
          <w:color w:val="1E4620"/>
          <w:sz w:val="36"/>
        </w:rPr>
        <w:t>第3周：临终结生与业之定则</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临终时心路如何运作？</w:t>
            </w:r>
            <w:r>
              <w:rPr>
                <w:b/>
                <w:sz w:val="18"/>
              </w:rPr>
              <w:t>有分→死亡→结生</w:t>
            </w:r>
            <w:r>
              <w:rPr>
                <w:b w:val="0"/>
                <w:sz w:val="18"/>
              </w:rPr>
              <w:t>是怎样一条相续流？临终现起的</w:t>
            </w:r>
            <w:r>
              <w:rPr>
                <w:b/>
                <w:sz w:val="18"/>
              </w:rPr>
              <w:t>三趣相（业／业相／趣相）</w:t>
            </w:r>
            <w:r>
              <w:rPr>
                <w:b w:val="0"/>
                <w:sz w:val="18"/>
              </w:rPr>
              <w:t>是什么？死亡心与</w:t>
            </w:r>
            <w:r>
              <w:rPr>
                <w:b/>
                <w:sz w:val="18"/>
              </w:rPr>
              <w:t>结生心</w:t>
            </w:r>
            <w:r>
              <w:rPr>
                <w:b w:val="0"/>
                <w:sz w:val="18"/>
              </w:rPr>
              <w:t>为什么"无间生起、没有中阴"？既然临终成熟的多是</w:t>
            </w:r>
            <w:r>
              <w:rPr>
                <w:b/>
                <w:sz w:val="18"/>
              </w:rPr>
              <w:t>惯行业</w:t>
            </w:r>
            <w:r>
              <w:rPr>
                <w:b w:val="0"/>
                <w:sz w:val="18"/>
              </w:rPr>
              <w:t>，我们今天该栽培什么？（锚点：</w:t>
            </w:r>
            <w:r>
              <w:rPr>
                <w:b/>
                <w:sz w:val="18"/>
              </w:rPr>
              <w:t>结生</w:t>
            </w:r>
            <w:r>
              <w:rPr>
                <w:b w:val="0"/>
                <w:sz w:val="18"/>
              </w:rPr>
              <w:t>）　请主持人留意：本讲涉死亡与结生，</w:t>
            </w:r>
            <w:r>
              <w:rPr>
                <w:b/>
                <w:sz w:val="18"/>
              </w:rPr>
              <w:t>是最容易让人不安的一课</w:t>
            </w:r>
            <w:r>
              <w:rPr>
                <w:b w:val="0"/>
                <w:sz w:val="18"/>
              </w:rPr>
              <w:t>——开场就立好边界：语气平和、不渲染恐怖、不恐吓不承诺，把落点放在"栽培善的惯行"，而非"猜测去处"。；什么是</w:t>
            </w:r>
            <w:r>
              <w:rPr>
                <w:b/>
                <w:sz w:val="18"/>
              </w:rPr>
              <w:t>业的同一性理</w:t>
            </w:r>
            <w:r>
              <w:rPr>
                <w:b w:val="0"/>
                <w:sz w:val="18"/>
              </w:rPr>
              <w:t>？为什么"一个业"其实是"</w:t>
            </w:r>
            <w:r>
              <w:rPr>
                <w:b/>
                <w:sz w:val="18"/>
              </w:rPr>
              <w:t>一连串的业（思）</w:t>
            </w:r>
            <w:r>
              <w:rPr>
                <w:b w:val="0"/>
                <w:sz w:val="18"/>
              </w:rPr>
              <w:t>"？为什么</w:t>
            </w:r>
            <w:r>
              <w:rPr>
                <w:b/>
                <w:sz w:val="18"/>
              </w:rPr>
              <w:t>同一组业能产生四种不同的作用</w:t>
            </w:r>
            <w:r>
              <w:rPr>
                <w:b w:val="0"/>
                <w:sz w:val="18"/>
              </w:rPr>
              <w:t>（多样）？业果成熟要待什么"条件"——</w:t>
            </w:r>
            <w:r>
              <w:rPr>
                <w:b/>
                <w:sz w:val="18"/>
              </w:rPr>
              <w:t>四种成就与四种失坏</w:t>
            </w:r>
            <w:r>
              <w:rPr>
                <w:b w:val="0"/>
                <w:sz w:val="18"/>
              </w:rPr>
              <w:t>是什么？既然一组善业中间夹杂不善就会被削弱，那我们</w:t>
            </w:r>
            <w:r>
              <w:rPr>
                <w:b/>
                <w:sz w:val="18"/>
              </w:rPr>
              <w:t>今天该怎样做</w:t>
            </w:r>
            <w:r>
              <w:rPr>
                <w:b w:val="0"/>
                <w:sz w:val="18"/>
              </w:rPr>
              <w:t>？（锚点：</w:t>
            </w:r>
            <w:r>
              <w:rPr>
                <w:b/>
                <w:sz w:val="18"/>
              </w:rPr>
              <w:t>同一性</w:t>
            </w:r>
            <w:r>
              <w:rPr>
                <w:b w:val="0"/>
                <w:sz w:val="18"/>
              </w:rPr>
              <w:t>）　请主持人留意：本讲名相偏理论，</w:t>
            </w:r>
            <w:r>
              <w:rPr>
                <w:b/>
                <w:sz w:val="18"/>
              </w:rPr>
              <w:t>最容易出现的偏差有两个</w:t>
            </w:r>
            <w:r>
              <w:rPr>
                <w:b w:val="0"/>
                <w:sz w:val="18"/>
              </w:rPr>
              <w:t>——一是有人拿"同一性"去</w:t>
            </w:r>
            <w:r>
              <w:rPr>
                <w:b/>
                <w:sz w:val="18"/>
              </w:rPr>
              <w:t>评判别人</w:t>
            </w:r>
            <w:r>
              <w:rPr>
                <w:b w:val="0"/>
                <w:sz w:val="18"/>
              </w:rPr>
              <w:t>（"他就是一贯如此"），二是有人一听"业果成熟待缘"就</w:t>
            </w:r>
            <w:r>
              <w:rPr>
                <w:b/>
                <w:sz w:val="18"/>
              </w:rPr>
              <w:t>滑向宿命</w:t>
            </w:r>
            <w:r>
              <w:rPr>
                <w:b w:val="0"/>
                <w:sz w:val="18"/>
              </w:rPr>
              <w:t>（"那都是注定的，我做什么都没用"）。</w:t>
            </w:r>
            <w:r>
              <w:rPr>
                <w:b/>
                <w:sz w:val="18"/>
              </w:rPr>
              <w:t>开场就立好这两个边界</w:t>
            </w:r>
            <w:r>
              <w:rPr>
                <w:b w:val="0"/>
                <w:sz w:val="18"/>
              </w:rPr>
              <w:t>：只讲法则、不评人；正因"一组业可多作用"，</w:t>
            </w:r>
            <w:r>
              <w:rPr>
                <w:b/>
                <w:sz w:val="18"/>
              </w:rPr>
              <w:t>当下善心才是最有把握的一环</w:t>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材料①（pdf，论书）《阿毗达摩讲要(下)》给出〈离心路·有分心〉〈死生的过程〉〈四种死亡〉〈三种死亡之相（三趣相）〉〈临死心路〉〈投生的法则〉与〈四类结生／十九种结生心〉——凡有分→死心→</w:t>
            </w:r>
            <w:r>
              <w:rPr>
                <w:b/>
                <w:sz w:val="18"/>
              </w:rPr>
              <w:t>结生心</w:t>
            </w:r>
            <w:r>
              <w:rPr>
                <w:b w:val="0"/>
                <w:sz w:val="18"/>
              </w:rPr>
              <w:t>的整条心流；材料②（pdf，共修版）《第18讲》给出〈欲界／色界无色界死生之间名聚相续流的组成〉——临死心路五速行、</w:t>
            </w:r>
            <w:r>
              <w:rPr>
                <w:b/>
                <w:sz w:val="18"/>
              </w:rPr>
              <w:t>死亡心与结生心无间生起</w:t>
            </w:r>
            <w:r>
              <w:rPr>
                <w:b w:val="0"/>
                <w:sz w:val="18"/>
              </w:rPr>
              <w:t>、</w:t>
            </w:r>
            <w:r>
              <w:rPr>
                <w:b/>
                <w:sz w:val="18"/>
              </w:rPr>
              <w:t>无中阴</w:t>
            </w:r>
            <w:r>
              <w:rPr>
                <w:b w:val="0"/>
                <w:sz w:val="18"/>
              </w:rPr>
              <w:t>、雷瓦达尊者观缘起案例；材料③（音声）《令生业与临终关怀》给出临终成熟的业序（重／惯行／临死／已作）、三趣相、</w:t>
            </w:r>
            <w:r>
              <w:rPr>
                <w:b/>
                <w:sz w:val="18"/>
              </w:rPr>
              <w:t>结生</w:t>
            </w:r>
            <w:r>
              <w:rPr>
                <w:b w:val="0"/>
                <w:sz w:val="18"/>
              </w:rPr>
              <w:t>去向案例与临终关怀九步。　｜　共读原文2：材料①（pdf，讲义）《24缘释义第12讲·业缘（第二节）》给出〈业的同一性理〉（"一个已经造作的行为，由一连串的业构成……这一连串业是相同的"）与〈六、成就与失坏〉（趣／所依／时／方式四种成就与失坏；"</w:t>
            </w:r>
            <w:r>
              <w:rPr>
                <w:b/>
                <w:sz w:val="18"/>
              </w:rPr>
              <w:t>成就，使恶业无法成熟而令善业得以成熟；失坏，则使善业无法成熟而令恶业得以成熟</w:t>
            </w:r>
            <w:r>
              <w:rPr>
                <w:b w:val="0"/>
                <w:sz w:val="18"/>
              </w:rPr>
              <w:t>"）；材料②（pdf，共修版）《第42讲·业缘4》给出〈（二）同一性理〉——</w:t>
            </w:r>
            <w:r>
              <w:rPr>
                <w:b/>
                <w:sz w:val="18"/>
              </w:rPr>
              <w:t>"这四种作用可以全部由一个业产生，亦即，具有同一性的不同业能产生不同的作用"</w:t>
            </w:r>
            <w:r>
              <w:rPr>
                <w:b w:val="0"/>
                <w:sz w:val="18"/>
              </w:rPr>
              <w:t>，并含〈同一性毁坏业〉〈迭瓦达德尊者〉〈难达咖鬼〉；材料③（音声）《24缘教学36》给出 [00:38:39]—[00:41:08] 的〈同一性理与善心连贯〉（"</w:t>
            </w:r>
            <w:r>
              <w:rPr>
                <w:b/>
                <w:sz w:val="18"/>
              </w:rPr>
              <w:t>同一心理（同一性理）……不同的速行心（速行心）……具有同一性</w:t>
            </w:r>
            <w:r>
              <w:rPr>
                <w:b w:val="0"/>
                <w:sz w:val="18"/>
              </w:rPr>
              <w:t>"）；材料④（pdf，补搜）《第147讲·业的作用》给出〈决意思与前后思〉〈速行心造业与支持业〉与〈</w:t>
            </w:r>
            <w:r>
              <w:rPr>
                <w:b/>
                <w:sz w:val="18"/>
              </w:rPr>
              <w:t>秃耳天女</w:t>
            </w:r>
            <w:r>
              <w:rPr>
                <w:b w:val="0"/>
                <w:sz w:val="18"/>
              </w:rPr>
              <w:t>〉节录（"</w:t>
            </w:r>
            <w:r>
              <w:rPr>
                <w:b/>
                <w:sz w:val="18"/>
              </w:rPr>
              <w:t>具有同一性造下来的十福业带来天界的享乐，而具有同一性的恶业带来遭受恶狗攻击并吞嚼的折磨</w:t>
            </w:r>
            <w:r>
              <w:rPr>
                <w:b w:val="0"/>
                <w:sz w:val="18"/>
              </w:rPr>
              <w:t>"）。</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简答题——①用自己的话说明"心路／离心路"的差别，并列出离心路的三种心（结生心、有分心、死心）；②临终现起的</w:t>
            </w:r>
            <w:r>
              <w:rPr>
                <w:b/>
                <w:sz w:val="18"/>
              </w:rPr>
              <w:t>三趣相</w:t>
            </w:r>
            <w:r>
              <w:rPr>
                <w:b w:val="0"/>
                <w:sz w:val="18"/>
              </w:rPr>
              <w:t>是哪三种？各举一例（善的与不善的各一）；③为什么说"死亡心与</w:t>
            </w:r>
            <w:r>
              <w:rPr>
                <w:b/>
                <w:sz w:val="18"/>
              </w:rPr>
              <w:t>结生</w:t>
            </w:r>
            <w:r>
              <w:rPr>
                <w:b w:val="0"/>
                <w:sz w:val="18"/>
              </w:rPr>
              <w:t>心无间生起、没有中阴"？请用一句话说明"无间缘"在这里的意思；④临终成熟的业里，最影响下一生的是哪一类？据此，你本周愿意培养的一个</w:t>
            </w:r>
            <w:r>
              <w:rPr>
                <w:b/>
                <w:sz w:val="18"/>
              </w:rPr>
              <w:t>善的惯行</w:t>
            </w:r>
            <w:r>
              <w:rPr>
                <w:b w:val="0"/>
                <w:sz w:val="18"/>
              </w:rPr>
              <w:t>是什么？（哪怕只是每天一句问候、每天五分钟静坐。）；简答题——①用自己的话说明什么是</w:t>
            </w:r>
            <w:r>
              <w:rPr>
                <w:b/>
                <w:sz w:val="18"/>
              </w:rPr>
              <w:t>业的同一性理</w:t>
            </w:r>
            <w:r>
              <w:rPr>
                <w:b w:val="0"/>
                <w:sz w:val="18"/>
              </w:rPr>
              <w:t>，并举例：你生活里"一件事"是怎么分成"准备—实施—回想"三段的？②材料说"</w:t>
            </w:r>
            <w:r>
              <w:rPr>
                <w:b/>
                <w:sz w:val="18"/>
              </w:rPr>
              <w:t>同一组业能产生不同的作用</w:t>
            </w:r>
            <w:r>
              <w:rPr>
                <w:b w:val="0"/>
                <w:sz w:val="18"/>
              </w:rPr>
              <w:t>"，请用"供养一位具德者"或你自己的一件善行，说明其中的速行心为什么"有些成为令生业，有些成为支持业，有些成为阻碍业，有些成为毁坏业，还有很多根本不起作用"？③</w:t>
            </w:r>
            <w:r>
              <w:rPr>
                <w:b/>
                <w:sz w:val="18"/>
              </w:rPr>
              <w:t>四种成就与四种失坏</w:t>
            </w:r>
            <w:r>
              <w:rPr>
                <w:b w:val="0"/>
                <w:sz w:val="18"/>
              </w:rPr>
              <w:t>各是哪四种？其中哪一种"最能抓在自己手里"？为什么？④（落地题）这一周，你愿意在哪</w:t>
            </w:r>
            <w:r>
              <w:rPr>
                <w:b/>
                <w:sz w:val="18"/>
              </w:rPr>
              <w:t>一件小事</w:t>
            </w:r>
            <w:r>
              <w:rPr>
                <w:b w:val="0"/>
                <w:sz w:val="18"/>
              </w:rPr>
              <w:t>上练习"</w:t>
            </w:r>
            <w:r>
              <w:rPr>
                <w:b/>
                <w:sz w:val="18"/>
              </w:rPr>
              <w:t>前善、中善、后善</w:t>
            </w:r>
            <w:r>
              <w:rPr>
                <w:b w:val="0"/>
                <w:sz w:val="18"/>
              </w:rPr>
              <w:t>"——做之前欢喜准备、做的时候专心去做、做完之后欢喜回想，中间</w:t>
            </w:r>
            <w:r>
              <w:rPr>
                <w:b/>
                <w:sz w:val="18"/>
              </w:rPr>
              <w:t>尽量不夹杂懊恼与抱怨</w:t>
            </w:r>
            <w:r>
              <w:rPr>
                <w:b w:val="0"/>
                <w:sz w:val="18"/>
              </w:rPr>
              <w:t>？（哪怕只是每天给家人倒一杯水。）</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：如果此刻就要放下手里的一切，你心里最后会浮现出什么样的画面或念头？一句话说说，说完就放下。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E4620"/>
        </w:pBdr>
        <w:shd w:val="clear" w:fill="F2F5FA"/>
      </w:pPr>
      <w:r>
        <w:rPr>
          <w:b/>
        </w:rPr>
        <w:t>主持人引导语</w:t>
      </w:r>
      <w:r>
        <w:rPr>
          <w:b w:val="0"/>
        </w:rPr>
        <w:t>（照读即可；本讲涉死亡，</w:t>
      </w:r>
      <w:r>
        <w:rPr>
          <w:b/>
        </w:rPr>
        <w:t>语气请比平时更柔和、更缓</w:t>
      </w:r>
      <w:r>
        <w:rPr>
          <w:b w:val="0"/>
        </w:rPr>
        <w:t>）：</w:t>
      </w:r>
    </w:p>
    <w:p>
      <w:pPr>
        <w:ind w:left="170"/>
        <w:pBdr>
          <w:left w:val="single" w:sz="18" w:space="4" w:color="1E4620"/>
        </w:pBdr>
        <w:shd w:val="clear" w:fill="F2F5FA"/>
      </w:pPr>
      <w:r>
        <w:rPr>
          <w:b w:val="0"/>
        </w:rPr>
        <w:t>请大家把身体安顿好，脊背自然挺直，肩膀放松，双手轻放。眼睛可以半闭，或微微下垂。</w:t>
      </w:r>
    </w:p>
    <w:p>
      <w:pPr>
        <w:ind w:left="170"/>
        <w:pBdr>
          <w:left w:val="single" w:sz="18" w:space="4" w:color="1E4620"/>
        </w:pBdr>
        <w:shd w:val="clear" w:fill="F2F5FA"/>
      </w:pPr>
      <w:r>
        <w:rPr>
          <w:b w:val="0"/>
        </w:rPr>
        <w:t>现在，把注意力带到呼吸上——吸气，知道在吸气；呼气，知道在呼气。不用刻意深呼吸，只是知道。可以的话，让呼气稍微长一点、柔一点。……（静默约 1 分钟）……</w:t>
      </w:r>
    </w:p>
    <w:p>
      <w:pPr>
        <w:ind w:left="170"/>
        <w:pBdr>
          <w:left w:val="single" w:sz="18" w:space="4" w:color="1E4620"/>
        </w:pBdr>
        <w:shd w:val="clear" w:fill="F2F5FA"/>
      </w:pPr>
      <w:r>
        <w:rPr>
          <w:b w:val="0"/>
        </w:rPr>
        <w:t>今天我们要读到的，是关于"生命的最后一程"和"下一程的开始"。听到"死亡、临终、结生"这些词，心里也许马上会浮起一些画面——也许是已经离开的亲人，也许是自己的衰老与病痛。</w:t>
      </w:r>
      <w:r>
        <w:rPr>
          <w:b/>
        </w:rPr>
        <w:t>如果它让你有点紧，请先回到呼吸：吸气，知道；呼气，知道。</w:t>
      </w:r>
      <w:r>
        <w:rPr>
          <w:b w:val="0"/>
        </w:rPr>
        <w:t xml:space="preserve"> 我们不急着看那些画面，</w:t>
      </w:r>
      <w:r>
        <w:rPr>
          <w:b/>
        </w:rPr>
        <w:t>只先把自己的心安顿好。</w:t>
      </w:r>
      <w:r>
        <w:rPr>
          <w:b w:val="0"/>
        </w:rPr>
        <w:t xml:space="preserve"> 如果你愿意，可以轻轻对自己说一句：</w:t>
      </w:r>
      <w:r>
        <w:rPr>
          <w:b/>
        </w:rPr>
        <w:t>"此刻我是安全的；今天我只是来了解，不是来害怕。"</w:t>
      </w:r>
    </w:p>
    <w:p>
      <w:pPr>
        <w:ind w:left="170"/>
        <w:pBdr>
          <w:left w:val="single" w:sz="18" w:space="4" w:color="1E4620"/>
        </w:pBdr>
        <w:shd w:val="clear" w:fill="F2F5FA"/>
      </w:pPr>
      <w:r>
        <w:rPr>
          <w:b w:val="0"/>
        </w:rPr>
        <w:t>也请记得：今天这节课</w:t>
      </w:r>
      <w:r>
        <w:rPr>
          <w:b/>
        </w:rPr>
        <w:t>不评判任何人、也不解释任何人的遭遇</w:t>
      </w:r>
      <w:r>
        <w:rPr>
          <w:b w:val="0"/>
        </w:rPr>
        <w:t>。我们只是安静地、诚实地，看一看心是如何相续的。</w:t>
      </w:r>
      <w:r>
        <w:rPr>
          <w:b/>
        </w:rPr>
        <w:t>看不懂没有关系，被触动也没有关系——都可以。</w:t>
      </w:r>
    </w:p>
    <w:p>
      <w:pPr>
        <w:ind w:left="170"/>
        <w:pBdr>
          <w:left w:val="single" w:sz="18" w:space="4" w:color="1E4620"/>
        </w:pBdr>
        <w:shd w:val="clear" w:fill="F2F5FA"/>
      </w:pPr>
      <w:r>
        <w:rPr>
          <w:b w:val="0"/>
        </w:rPr>
        <w:t>在心里轻轻发一个愿：愿这两个小时，我心平气和地听、不惊不怖；愿我学到的，不是对死亡的恐惧，而是</w:t>
      </w:r>
      <w:r>
        <w:rPr>
          <w:b/>
        </w:rPr>
        <w:t>珍惜当下、栽培善念</w:t>
      </w:r>
      <w:r>
        <w:rPr>
          <w:b w:val="0"/>
        </w:rPr>
        <w:t>的明白。</w:t>
      </w:r>
    </w:p>
    <w:p>
      <w:pPr>
        <w:ind w:left="170"/>
        <w:pBdr>
          <w:left w:val="single" w:sz="18" w:space="4" w:color="1E4620"/>
        </w:pBdr>
        <w:shd w:val="clear" w:fill="F2F5FA"/>
      </w:pPr>
      <w:r>
        <w:rPr>
          <w:b w:val="0"/>
        </w:rPr>
        <w:t>好，慢慢睁开眼睛。欢迎来到读书会13的第五周。</w:t>
      </w:r>
    </w:p>
    <w:p>
      <w:pPr>
        <w:ind w:left="170"/>
        <w:pBdr>
          <w:left w:val="single" w:sz="18" w:space="4" w:color="1E4620"/>
        </w:pBdr>
        <w:shd w:val="clear" w:fill="F2F5FA"/>
      </w:pPr>
      <w:r>
        <w:rPr>
          <w:b w:val="0"/>
        </w:rPr>
        <w:t>主持人（可选，加 3 分钟慈心）：若现场气氛好，可在睁眼前加一段慈心——"愿我平安、愿我健康、愿我无怖畏；愿我的家人平安、健康、无怖畏；愿在座的每一位书友平安、健康、无怖畏；愿一切众生平安、健康、无怖畏。"（静默约 30 秒收尾）</w:t>
      </w:r>
    </w:p>
    <w:p>
      <w:pPr>
        <w:ind w:left="170"/>
        <w:pBdr>
          <w:left w:val="single" w:sz="18" w:space="4" w:color="1E4620"/>
        </w:pBdr>
        <w:shd w:val="clear" w:fill="F2F5FA"/>
      </w:pPr>
      <w:r>
        <w:rPr>
          <w:b w:val="0"/>
        </w:rPr>
        <w:t>主持人（若本场"沉重感"明显，可加这一步）：静心之后、共读之前，再带大家做 25 秒"落地"——</w:t>
      </w:r>
      <w:r>
        <w:rPr>
          <w:b/>
        </w:rPr>
        <w:t>双脚踩实地面，双手轻按大腿，感受"此刻我是坐着的、安全的"</w:t>
      </w:r>
      <w:r>
        <w:rPr>
          <w:b w:val="0"/>
        </w:rPr>
        <w:t>，然后说一句："</w:t>
      </w:r>
      <w:r>
        <w:rPr>
          <w:b/>
        </w:rPr>
        <w:t>我们今天读的是心的运作；关于亲人、关于恐惧，都可以先放在一边，等课后再慢慢安放。</w:t>
      </w:r>
      <w:r>
        <w:rPr>
          <w:b w:val="0"/>
        </w:rPr>
        <w:t>"这一步不长，却能显著降低全场的紧张，尤其适合刚经历丧亲的书友。</w:t>
      </w:r>
    </w:p>
    <w:p>
      <w:pPr>
        <w:ind w:left="170"/>
        <w:pBdr>
          <w:left w:val="single" w:sz="18" w:space="4" w:color="1E4620"/>
        </w:pBdr>
        <w:shd w:val="clear" w:fill="F2F5FA"/>
      </w:pPr>
      <w:r>
        <w:rPr>
          <w:b w:val="0"/>
        </w:rPr>
        <w:t>主持人（课前一句）：今天只有一个任务，就是看清一条心的相续流——</w:t>
      </w:r>
      <w:r>
        <w:rPr>
          <w:b/>
        </w:rPr>
        <w:t>有分→死亡→结生</w:t>
      </w:r>
      <w:r>
        <w:rPr>
          <w:b w:val="0"/>
        </w:rPr>
        <w:t>，一步接一步，中间没有缝。记不住名相没关系，记住一句话就好：</w:t>
      </w:r>
      <w:r>
        <w:rPr>
          <w:b/>
        </w:rPr>
        <w:t>死生无间，随业结生；趁现在，种善的因。</w:t>
      </w:r>
    </w:p>
    <w:p>
      <w:pPr>
        <w:ind w:left="170"/>
        <w:pBdr>
          <w:left w:val="single" w:sz="18" w:space="4" w:color="1E4620"/>
        </w:pBdr>
        <w:shd w:val="clear" w:fill="F2F5FA"/>
      </w:pPr>
      <w:r>
        <w:rPr>
          <w:b w:val="0"/>
        </w:rPr>
        <w:t>主持人（本讲"安顿说明"，开场必做，约 60 秒）：正式进入共读前，请把本讲的"安全边界"说清楚，让全场安心——①</w:t>
      </w:r>
      <w:r>
        <w:rPr>
          <w:b/>
        </w:rPr>
        <w:t>本讲是教理课，不是"算命"</w:t>
      </w:r>
      <w:r>
        <w:rPr>
          <w:b w:val="0"/>
        </w:rPr>
        <w:t>：我们看的是"心如何相续"的一般法则，</w:t>
      </w:r>
      <w:r>
        <w:rPr>
          <w:b/>
        </w:rPr>
        <w:t>不针对任何人的处境</w:t>
      </w:r>
      <w:r>
        <w:rPr>
          <w:b w:val="0"/>
        </w:rPr>
        <w:t>；②</w:t>
      </w:r>
      <w:r>
        <w:rPr>
          <w:b/>
        </w:rPr>
        <w:t>不渲染恐怖</w:t>
      </w:r>
      <w:r>
        <w:rPr>
          <w:b w:val="0"/>
        </w:rPr>
        <w:t>：材料里提到的"地狱趣相""恶趣"等，是经典在描述临终会现起什么影像，我们取其"</w:t>
      </w:r>
      <w:r>
        <w:rPr>
          <w:b/>
        </w:rPr>
        <w:t>临终所现来自平时所造</w:t>
      </w:r>
      <w:r>
        <w:rPr>
          <w:b w:val="0"/>
        </w:rPr>
        <w:t>"的启示，</w:t>
      </w:r>
      <w:r>
        <w:rPr>
          <w:b/>
        </w:rPr>
        <w:t>不放大恐怖画面</w:t>
      </w:r>
      <w:r>
        <w:rPr>
          <w:b w:val="0"/>
        </w:rPr>
        <w:t>；③</w:t>
      </w:r>
      <w:r>
        <w:rPr>
          <w:b/>
        </w:rPr>
        <w:t>不恐吓、不承诺</w:t>
      </w:r>
      <w:r>
        <w:rPr>
          <w:b w:val="0"/>
        </w:rPr>
        <w:t>：既不拿"恶趣"吓人，也不拿"善终"许诺；④</w:t>
      </w:r>
      <w:r>
        <w:rPr>
          <w:b/>
        </w:rPr>
        <w:t>提供出口</w:t>
      </w:r>
      <w:r>
        <w:rPr>
          <w:b w:val="0"/>
        </w:rPr>
        <w:t>："谁若觉得心里发紧，随时可以做几次深呼吸，或到旁边安静一下、喝口水，</w:t>
      </w:r>
      <w:r>
        <w:rPr>
          <w:b/>
        </w:rPr>
        <w:t>不必勉强</w:t>
      </w:r>
      <w:r>
        <w:rPr>
          <w:b w:val="0"/>
        </w:rPr>
        <w:t>。"这四句说完，再进入共读，全场通常会安定很多。</w:t>
      </w:r>
    </w:p>
    <w:p>
      <w:pPr>
        <w:ind w:left="170"/>
        <w:pBdr>
          <w:left w:val="single" w:sz="18" w:space="4" w:color="1E4620"/>
        </w:pBdr>
        <w:shd w:val="clear" w:fill="F2F5FA"/>
      </w:pPr>
      <w:r>
        <w:rPr>
          <w:b w:val="0"/>
        </w:rPr>
        <w:t>主持人（照顾新书友）：本讲名相较多（结生心、有分心、死心、三趣相、无间缘、令生业／惯行业／临死业），请提前给大家"减压"："</w:t>
      </w:r>
      <w:r>
        <w:rPr>
          <w:b/>
        </w:rPr>
        <w:t>听不懂每一个词很正常；抓住'死生无间、随业结生'这一句，就够了。</w:t>
      </w:r>
      <w:r>
        <w:rPr>
          <w:b w:val="0"/>
        </w:rPr>
        <w:t>"若有人问"这些名词有什么用"，可答："</w:t>
      </w:r>
      <w:r>
        <w:rPr>
          <w:b/>
        </w:rPr>
        <w:t>它帮我们把'死生'从模糊的恐惧，变成可以理解的相续——理解了，就不那么怕；不怕了，才好谈'当下种什么因'。</w:t>
      </w:r>
      <w:r>
        <w:rPr>
          <w:b w:val="0"/>
        </w:rPr>
        <w:t>"</w:t>
      </w:r>
    </w:p>
    <w:p>
      <w:pPr>
        <w:ind w:left="170"/>
        <w:pBdr>
          <w:left w:val="single" w:sz="18" w:space="4" w:color="1E4620"/>
        </w:pBdr>
        <w:shd w:val="clear" w:fill="F2F5FA"/>
      </w:pPr>
      <w:r>
        <w:rPr>
          <w:b w:val="0"/>
        </w:rPr>
        <w:t>主持人（若有人明显不安）：若刚开场就有人提到"最近家里有人走了"，可以温和回应一句——"</w:t>
      </w:r>
      <w:r>
        <w:rPr>
          <w:b/>
        </w:rPr>
        <w:t>今天我们把课听好，也把自己照顾好；谁需要静一静，随时可以到旁边喝口水、缓一缓，不用勉强。</w:t>
      </w:r>
      <w:r>
        <w:rPr>
          <w:b w:val="0"/>
        </w:rPr>
        <w:t>"然后把话题轻轻带回。</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3536 字，供中等稍慢朗读，约 20 分钟；其余为默读／选读／延伸内容）</w:t>
      </w:r>
    </w:p>
    <w:p>
      <w:pPr>
        <w:ind w:left="170"/>
        <w:pBdr>
          <w:left w:val="single" w:sz="18" w:space="4" w:color="1E4620"/>
        </w:pBdr>
        <w:shd w:val="clear" w:fill="F2F5FA"/>
      </w:pPr>
      <w:r>
        <w:rPr>
          <w:b w:val="0"/>
        </w:rPr>
        <w:t>本环节是本周的"地基"。请主持人先立下一句话——</w:t>
      </w:r>
      <w:r>
        <w:rPr>
          <w:b/>
        </w:rPr>
        <w:t>心在"有分"中相续；临终现起三趣相；死心一灭、结生心无间生起</w:t>
      </w:r>
      <w:r>
        <w:rPr>
          <w:b w:val="0"/>
        </w:rPr>
        <w:t>，再带大家读三段材料，最后落到"</w:t>
      </w:r>
      <w:r>
        <w:rPr>
          <w:b/>
        </w:rPr>
        <w:t>栽培善的惯行</w:t>
      </w:r>
      <w:r>
        <w:rPr>
          <w:b w:val="0"/>
        </w:rPr>
        <w:t>"。原文照录，不擅自增删。★为核心材料。</w:t>
      </w:r>
      <w:r>
        <w:rPr>
          <w:b/>
        </w:rPr>
        <w:t>本讲涉及死亡与结生，凡读到"地狱、恶趣、恐怖影像"等处，语速放慢、语气平稳，不做任何渲染。</w:t>
      </w:r>
    </w:p>
    <w:p>
      <w:pPr>
        <w:ind w:left="170"/>
        <w:pBdr>
          <w:left w:val="single" w:sz="18" w:space="4" w:color="1E4620"/>
        </w:pBdr>
        <w:shd w:val="clear" w:fill="F2F5FA"/>
      </w:pPr>
      <w:r>
        <w:rPr>
          <w:b/>
        </w:rPr>
        <w:t>主持人共读总导语（照读）</w:t>
      </w:r>
      <w:r>
        <w:rPr>
          <w:b w:val="0"/>
        </w:rPr>
        <w:t>：今天我们要读三段材料，像三块拼图。第一块（材料①）讲</w:t>
      </w:r>
      <w:r>
        <w:rPr>
          <w:b/>
        </w:rPr>
        <w:t>心的两种状态与一条心流</w:t>
      </w:r>
      <w:r>
        <w:rPr>
          <w:b w:val="0"/>
        </w:rPr>
        <w:t>：心在生命里只有两种状态，活跃的叫"心路"，不活跃的叫"离心路"；离心路只有</w:t>
      </w:r>
      <w:r>
        <w:rPr>
          <w:b/>
        </w:rPr>
        <w:t>结生心、有分心、死心</w:t>
      </w:r>
      <w:r>
        <w:rPr>
          <w:b w:val="0"/>
        </w:rPr>
        <w:t>三种——</w:t>
      </w:r>
      <w:r>
        <w:rPr>
          <w:b/>
        </w:rPr>
        <w:t>结生心</w:t>
      </w:r>
      <w:r>
        <w:rPr>
          <w:b w:val="0"/>
        </w:rPr>
        <w:t>是这一期生命的第一个心，</w:t>
      </w:r>
      <w:r>
        <w:rPr>
          <w:b/>
        </w:rPr>
        <w:t>死心</w:t>
      </w:r>
      <w:r>
        <w:rPr>
          <w:b w:val="0"/>
        </w:rPr>
        <w:t>是最后一个心，中间则是源源不断的</w:t>
      </w:r>
      <w:r>
        <w:rPr>
          <w:b/>
        </w:rPr>
        <w:t>有分心</w:t>
      </w:r>
      <w:r>
        <w:rPr>
          <w:b w:val="0"/>
        </w:rPr>
        <w:t>。它还讲临终会浮现</w:t>
      </w:r>
      <w:r>
        <w:rPr>
          <w:b/>
        </w:rPr>
        <w:t>三种死亡之相，也就是"三趣相"——业、业相、趣相</w:t>
      </w:r>
      <w:r>
        <w:rPr>
          <w:b w:val="0"/>
        </w:rPr>
        <w:t>：有人临终重现自己做过的善或恶（业），有人见到刀、见到花（业相），有人直接看到下一生的去处（趣相）。第二块（材料②）用"无间缘"说清</w:t>
      </w:r>
      <w:r>
        <w:rPr>
          <w:b/>
        </w:rPr>
        <w:t>死亡心与结生心之间没有间隔</w:t>
      </w:r>
      <w:r>
        <w:rPr>
          <w:b w:val="0"/>
        </w:rPr>
        <w:t>：死心一灭，</w:t>
      </w:r>
      <w:r>
        <w:rPr>
          <w:b/>
        </w:rPr>
        <w:t>结生心</w:t>
      </w:r>
      <w:r>
        <w:rPr>
          <w:b w:val="0"/>
        </w:rPr>
        <w:t>紧接着生起，</w:t>
      </w:r>
      <w:r>
        <w:rPr>
          <w:b/>
        </w:rPr>
        <w:t>中间没有中阴</w:t>
      </w:r>
      <w:r>
        <w:rPr>
          <w:b w:val="0"/>
        </w:rPr>
        <w:t>。第三块（材料③）把它落到现实：临终成熟的多是</w:t>
      </w:r>
      <w:r>
        <w:rPr>
          <w:b/>
        </w:rPr>
        <w:t>惯行业</w:t>
      </w:r>
      <w:r>
        <w:rPr>
          <w:b w:val="0"/>
        </w:rPr>
        <w:t>，所以</w:t>
      </w:r>
      <w:r>
        <w:rPr>
          <w:b/>
        </w:rPr>
        <w:t>善终来自善生</w:t>
      </w:r>
      <w:r>
        <w:rPr>
          <w:b w:val="0"/>
        </w:rPr>
        <w:t>，临终关怀要在生前就做起。读的时候不必求懂每一句，只要抓住三个问题：</w:t>
      </w:r>
      <w:r>
        <w:rPr>
          <w:b/>
        </w:rPr>
        <w:t>这一刻心在"心路"还是"离心路"？临终现起的是三趣相里的哪一种？死心之后，什么无间生起？</w:t>
      </w:r>
    </w:p>
    <w:p>
      <w:pPr>
        <w:ind w:left="170"/>
        <w:pBdr>
          <w:left w:val="single" w:sz="18" w:space="4" w:color="1E4620"/>
        </w:pBdr>
        <w:shd w:val="clear" w:fill="F2F5FA"/>
      </w:pPr>
      <w:r>
        <w:rPr>
          <w:b/>
        </w:rPr>
        <w:t>主持人共读节奏建议（30 min 分配，可直接照用）</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要点</w:t>
            </w:r>
          </w:p>
        </w:tc>
      </w:tr>
      <w:tr>
        <w:tc>
          <w:tcPr>
            <w:tcW w:type="dxa" w:w="3213"/>
          </w:tcPr>
          <w:p>
            <w:r>
              <w:rPr>
                <w:sz w:val="18"/>
              </w:rPr>
            </w:r>
            <w:r>
              <w:rPr>
                <w:b w:val="0"/>
                <w:sz w:val="18"/>
              </w:rPr>
              <w:t>0–5 min</w:t>
            </w:r>
          </w:p>
        </w:tc>
        <w:tc>
          <w:tcPr>
            <w:tcW w:type="dxa" w:w="3213"/>
          </w:tcPr>
          <w:p>
            <w:r>
              <w:rPr>
                <w:sz w:val="18"/>
              </w:rPr>
            </w:r>
            <w:r>
              <w:rPr>
                <w:b w:val="0"/>
                <w:sz w:val="18"/>
              </w:rPr>
              <w:t>总导语＋材料①〈有分心〉</w:t>
            </w:r>
          </w:p>
        </w:tc>
        <w:tc>
          <w:tcPr>
            <w:tcW w:type="dxa" w:w="3213"/>
          </w:tcPr>
          <w:p>
            <w:r>
              <w:rPr>
                <w:sz w:val="18"/>
              </w:rPr>
            </w:r>
            <w:r>
              <w:rPr>
                <w:b w:val="0"/>
                <w:sz w:val="18"/>
              </w:rPr>
              <w:t>先立"心路／离心路"与"结生心＝第一个心"</w:t>
            </w:r>
          </w:p>
        </w:tc>
      </w:tr>
      <w:tr>
        <w:tc>
          <w:tcPr>
            <w:tcW w:type="dxa" w:w="3213"/>
            <w:shd w:val="clear" w:fill="F2F5FA"/>
          </w:tcPr>
          <w:p>
            <w:r>
              <w:rPr>
                <w:sz w:val="18"/>
              </w:rPr>
            </w:r>
            <w:r>
              <w:rPr>
                <w:b w:val="0"/>
                <w:sz w:val="18"/>
              </w:rPr>
              <w:t>5–13 min</w:t>
            </w:r>
          </w:p>
        </w:tc>
        <w:tc>
          <w:tcPr>
            <w:tcW w:type="dxa" w:w="3213"/>
            <w:shd w:val="clear" w:fill="F2F5FA"/>
          </w:tcPr>
          <w:p>
            <w:r>
              <w:rPr>
                <w:sz w:val="18"/>
              </w:rPr>
            </w:r>
            <w:r>
              <w:rPr>
                <w:b w:val="0"/>
                <w:sz w:val="18"/>
              </w:rPr>
              <w:t>材料①〈死生的过程〉〈四种死亡〉</w:t>
            </w:r>
          </w:p>
        </w:tc>
        <w:tc>
          <w:tcPr>
            <w:tcW w:type="dxa" w:w="3213"/>
            <w:shd w:val="clear" w:fill="F2F5FA"/>
          </w:tcPr>
          <w:p>
            <w:r>
              <w:rPr>
                <w:sz w:val="18"/>
              </w:rPr>
            </w:r>
            <w:r>
              <w:rPr>
                <w:b w:val="0"/>
                <w:sz w:val="18"/>
              </w:rPr>
              <w:t>"死心一灭，生命结束"一句必读</w:t>
            </w:r>
          </w:p>
        </w:tc>
      </w:tr>
      <w:tr>
        <w:tc>
          <w:tcPr>
            <w:tcW w:type="dxa" w:w="3213"/>
          </w:tcPr>
          <w:p>
            <w:r>
              <w:rPr>
                <w:sz w:val="18"/>
              </w:rPr>
            </w:r>
            <w:r>
              <w:rPr>
                <w:b w:val="0"/>
                <w:sz w:val="18"/>
              </w:rPr>
              <w:t>13–22 min</w:t>
            </w:r>
          </w:p>
        </w:tc>
        <w:tc>
          <w:tcPr>
            <w:tcW w:type="dxa" w:w="3213"/>
          </w:tcPr>
          <w:p>
            <w:r>
              <w:rPr>
                <w:sz w:val="18"/>
              </w:rPr>
            </w:r>
            <w:r>
              <w:rPr>
                <w:b w:val="0"/>
                <w:sz w:val="18"/>
              </w:rPr>
              <w:t>材料①〈三种死亡之相（三趣相）〉</w:t>
            </w:r>
          </w:p>
        </w:tc>
        <w:tc>
          <w:tcPr>
            <w:tcW w:type="dxa" w:w="3213"/>
          </w:tcPr>
          <w:p>
            <w:r>
              <w:rPr>
                <w:sz w:val="18"/>
              </w:rPr>
            </w:r>
            <w:r>
              <w:rPr>
                <w:b/>
                <w:sz w:val="18"/>
              </w:rPr>
              <w:t>业／业相／趣相分别读，本周锚点段</w:t>
            </w:r>
          </w:p>
        </w:tc>
      </w:tr>
      <w:tr>
        <w:tc>
          <w:tcPr>
            <w:tcW w:type="dxa" w:w="3213"/>
            <w:shd w:val="clear" w:fill="F2F5FA"/>
          </w:tcPr>
          <w:p>
            <w:r>
              <w:rPr>
                <w:sz w:val="18"/>
              </w:rPr>
            </w:r>
            <w:r>
              <w:rPr>
                <w:b w:val="0"/>
                <w:sz w:val="18"/>
              </w:rPr>
              <w:t>22–27 min</w:t>
            </w:r>
          </w:p>
        </w:tc>
        <w:tc>
          <w:tcPr>
            <w:tcW w:type="dxa" w:w="3213"/>
            <w:shd w:val="clear" w:fill="F2F5FA"/>
          </w:tcPr>
          <w:p>
            <w:r>
              <w:rPr>
                <w:sz w:val="18"/>
              </w:rPr>
            </w:r>
            <w:r>
              <w:rPr>
                <w:b w:val="0"/>
                <w:sz w:val="18"/>
              </w:rPr>
              <w:t>材料②〈死亡心与结生心无间生起〉</w:t>
            </w:r>
          </w:p>
        </w:tc>
        <w:tc>
          <w:tcPr>
            <w:tcW w:type="dxa" w:w="3213"/>
            <w:shd w:val="clear" w:fill="F2F5FA"/>
          </w:tcPr>
          <w:p>
            <w:r>
              <w:rPr>
                <w:sz w:val="18"/>
              </w:rPr>
            </w:r>
            <w:r>
              <w:rPr>
                <w:b w:val="0"/>
                <w:sz w:val="18"/>
              </w:rPr>
              <w:t>读〈欲界临死心路〉与"无中阴"段</w:t>
            </w:r>
          </w:p>
        </w:tc>
      </w:tr>
      <w:tr>
        <w:tc>
          <w:tcPr>
            <w:tcW w:type="dxa" w:w="3213"/>
          </w:tcPr>
          <w:p>
            <w:r>
              <w:rPr>
                <w:sz w:val="18"/>
              </w:rPr>
            </w:r>
            <w:r>
              <w:rPr>
                <w:b w:val="0"/>
                <w:sz w:val="18"/>
              </w:rPr>
              <w:t>27–30 min</w:t>
            </w:r>
          </w:p>
        </w:tc>
        <w:tc>
          <w:tcPr>
            <w:tcW w:type="dxa" w:w="3213"/>
          </w:tcPr>
          <w:p>
            <w:r>
              <w:rPr>
                <w:sz w:val="18"/>
              </w:rPr>
            </w:r>
            <w:r>
              <w:rPr>
                <w:b w:val="0"/>
                <w:sz w:val="18"/>
              </w:rPr>
              <w:t>材料③〈令生业与临终关怀〉</w:t>
            </w:r>
          </w:p>
        </w:tc>
        <w:tc>
          <w:tcPr>
            <w:tcW w:type="dxa" w:w="3213"/>
          </w:tcPr>
          <w:p>
            <w:r>
              <w:rPr>
                <w:sz w:val="18"/>
              </w:rPr>
            </w:r>
            <w:r>
              <w:rPr>
                <w:b w:val="0"/>
                <w:sz w:val="18"/>
              </w:rPr>
              <w:t>读 [00:12:37] 与 [00:21:39] 两段</w:t>
            </w:r>
          </w:p>
        </w:tc>
      </w:tr>
    </w:tbl>
    <w:p>
      <w:pPr>
        <w:ind w:left="170"/>
        <w:pBdr>
          <w:left w:val="single" w:sz="18" w:space="4" w:color="1E4620"/>
        </w:pBdr>
        <w:shd w:val="clear" w:fill="F2F5FA"/>
      </w:pPr>
      <w:r>
        <w:rPr>
          <w:b/>
        </w:rPr>
        <w:t>主持人共读“防紧张”三步（本讲必备）</w:t>
      </w:r>
      <w:r>
        <w:rPr>
          <w:b w:val="0"/>
        </w:rPr>
        <w:t>：本讲涉死亡与结生，请按三步护住全场情绪——①</w:t>
      </w:r>
      <w:r>
        <w:rPr>
          <w:b/>
        </w:rPr>
        <w:t>先给框架再读原文</w:t>
      </w:r>
      <w:r>
        <w:rPr>
          <w:b w:val="0"/>
        </w:rPr>
        <w:t>：每读一段前，先用一句大白话说明这一段在讲什么，例如“接下来这段，讲临终会现起三种影像”；②</w:t>
      </w:r>
      <w:r>
        <w:rPr>
          <w:b/>
        </w:rPr>
        <w:t>读到沉重处先预告</w:t>
      </w:r>
      <w:r>
        <w:rPr>
          <w:b w:val="0"/>
        </w:rPr>
        <w:t>：“接下来是经典原文的描述，我们取其启示即可”，说完再放慢语速读；③</w:t>
      </w:r>
      <w:r>
        <w:rPr>
          <w:b/>
        </w:rPr>
        <w:t>读后必收一句</w:t>
      </w:r>
      <w:r>
        <w:rPr>
          <w:b w:val="0"/>
        </w:rPr>
        <w:t>：每读完一段，用一句温和的话落地，例如“所以——</w:t>
      </w:r>
      <w:r>
        <w:rPr>
          <w:b/>
        </w:rPr>
        <w:t>死生只隔一线，而线的方向，由平时的惯行决定</w:t>
      </w:r>
      <w:r>
        <w:rPr>
          <w:b w:val="0"/>
        </w:rPr>
        <w:t>”。</w:t>
      </w:r>
      <w:r>
        <w:rPr>
          <w:b/>
        </w:rPr>
        <w:t>框架—预告—收束</w:t>
      </w:r>
      <w:r>
        <w:rPr>
          <w:b w:val="0"/>
        </w:rPr>
        <w:t>这三步，能让大家既听得懂，又不必承担不必要的情绪重量。</w:t>
      </w:r>
    </w:p>
    <w:p>
      <w:pPr>
        <w:ind w:left="170"/>
        <w:pBdr>
          <w:left w:val="single" w:sz="18" w:space="4" w:color="1E4620"/>
        </w:pBdr>
        <w:shd w:val="clear" w:fill="F2F5FA"/>
      </w:pPr>
      <w:r>
        <w:rPr>
          <w:b/>
        </w:rPr>
        <w:t>主持人“最省力的收束句”（全程可反复用）</w:t>
      </w:r>
      <w:r>
        <w:rPr>
          <w:b w:val="0"/>
        </w:rPr>
        <w:t>：每读完一段，都可以收在一句话上——“</w:t>
      </w:r>
      <w:r>
        <w:rPr>
          <w:b/>
        </w:rPr>
        <w:t>这一段讲的是心如何相续；对我们来说，最要紧的不是去猜死后的样子，而是趁现在，多造一点善的惯行。</w:t>
      </w:r>
      <w:r>
        <w:rPr>
          <w:b w:val="0"/>
        </w:rPr>
        <w:t>”</w:t>
      </w:r>
    </w:p>
    <w:p>
      <w:pPr>
        <w:ind w:left="170"/>
        <w:pBdr>
          <w:left w:val="single" w:sz="18" w:space="4" w:color="1E4620"/>
        </w:pBdr>
        <w:shd w:val="clear" w:fill="F2F5FA"/>
      </w:pPr>
      <w:r>
        <w:rPr>
          <w:b w:val="0"/>
        </w:rPr>
        <w:t>主持人（照录缺口提示）：共读时若发现某处原文因 OCR／提取中断（如材料①个别表格、材料②的关系图），</w:t>
      </w:r>
      <w:r>
        <w:rPr>
          <w:b/>
        </w:rPr>
        <w:t>如实说明“这里原文提取不清，我们跳过”即可，绝不凭记忆补写</w:t>
      </w:r>
      <w:r>
        <w:rPr>
          <w:b w:val="0"/>
        </w:rPr>
        <w:t>；照录中已注明缺口之处，请照实告知。</w:t>
      </w:r>
    </w:p>
    <w:p>
      <w:r>
        <w:rPr>
          <w:b/>
        </w:rPr>
        <w:t>材料①</w:t>
      </w:r>
      <w:r>
        <w:rPr>
          <w:b w:val="0"/>
        </w:rPr>
        <w:t xml:space="preserve"> ★核心：《阿毗达摩讲要(下).pdf》</w:t>
      </w:r>
    </w:p>
    <w:p>
      <w:pPr>
        <w:pStyle w:val="ListBullet"/>
      </w:pPr>
      <w:r>
        <w:rPr>
          <w:b w:val="0"/>
        </w:rPr>
        <w:t>文件类型：pdf（论书／讲义）</w:t>
      </w:r>
    </w:p>
    <w:p>
      <w:pPr>
        <w:pStyle w:val="ListBullet"/>
      </w:pPr>
      <w:r>
        <w:rPr>
          <w:b w:val="0"/>
        </w:rPr>
        <w:t>知识库出处：古源尊者开示及上座部佛教资料</w:t>
      </w:r>
    </w:p>
    <w:p>
      <w:pPr>
        <w:pStyle w:val="ListBullet"/>
      </w:pPr>
      <w:r>
        <w:rPr>
          <w:b w:val="0"/>
        </w:rPr>
        <w:t>media_id：pdf_d0dd1c0cd17209afe241ece24bf6b7b4_1c3be451335fd73cfe2cb0a714e902157439961422831605</w:t>
      </w:r>
    </w:p>
    <w:p>
      <w:pPr>
        <w:pStyle w:val="ListBullet"/>
      </w:pPr>
      <w:r>
        <w:rPr>
          <w:b w:val="0"/>
        </w:rPr>
        <w:t>打开方式：ima知识库搜索「阿毗达摩讲要(下)」</w:t>
      </w:r>
    </w:p>
    <w:p>
      <w:pPr>
        <w:pStyle w:val="ListBullet"/>
      </w:pPr>
      <w:r>
        <w:rPr>
          <w:b w:val="0"/>
        </w:rPr>
        <w:t>说明：</w:t>
      </w:r>
      <w:r>
        <w:rPr>
          <w:b/>
        </w:rPr>
        <w:t>与读书会04第1周、读书会11第5周同文件不同段落</w:t>
      </w:r>
      <w:r>
        <w:rPr>
          <w:b w:val="0"/>
        </w:rPr>
        <w:t>（既有系列取〈持戒／十二缘起分位〉等章节；本讲取〈死生法则／离心路／结生章节〉）。</w:t>
      </w:r>
    </w:p>
    <w:p>
      <w:r>
        <w:rPr>
          <w:b/>
        </w:rPr>
        <w:t>照录原文（逐字）：</w:t>
      </w:r>
    </w:p>
    <w:p>
      <w:r>
        <w:rPr>
          <w:b/>
        </w:rPr>
        <w:t>【第25讲 离心路 · 一、有分心】</w:t>
      </w:r>
    </w:p>
    <w:p>
      <w:pPr>
        <w:ind w:left="170"/>
        <w:pBdr>
          <w:left w:val="single" w:sz="18" w:space="4" w:color="1E4620"/>
        </w:pBdr>
        <w:shd w:val="clear" w:fill="F2F5FA"/>
      </w:pPr>
      <w:r>
        <w:rPr>
          <w:b w:val="0"/>
        </w:rPr>
        <w:t>有情在生命流转过程中，心总是处于两种状态：</w:t>
      </w:r>
    </w:p>
    <w:p>
      <w:pPr>
        <w:ind w:left="170"/>
        <w:pBdr>
          <w:left w:val="single" w:sz="18" w:space="4" w:color="1E4620"/>
        </w:pBdr>
        <w:shd w:val="clear" w:fill="F2F5FA"/>
      </w:pPr>
      <w:r>
        <w:rPr>
          <w:b w:val="0"/>
        </w:rPr>
        <w:t>1.活跃的状态：称为"心路"(cittavãthi)。</w:t>
      </w:r>
    </w:p>
    <w:p>
      <w:pPr>
        <w:ind w:left="170"/>
        <w:pBdr>
          <w:left w:val="single" w:sz="18" w:space="4" w:color="1E4620"/>
        </w:pBdr>
        <w:shd w:val="clear" w:fill="F2F5FA"/>
      </w:pPr>
      <w:r>
        <w:rPr>
          <w:b w:val="0"/>
        </w:rPr>
        <w:t>2.不活跃的状态：称为"离心路"(vãthimutta)。</w:t>
      </w:r>
    </w:p>
    <w:p>
      <w:pPr>
        <w:ind w:left="170"/>
        <w:pBdr>
          <w:left w:val="single" w:sz="18" w:space="4" w:color="1E4620"/>
        </w:pBdr>
        <w:shd w:val="clear" w:fill="F2F5FA"/>
      </w:pPr>
      <w:r>
        <w:rPr>
          <w:b w:val="0"/>
        </w:rPr>
        <w:t>"活跃的心"是指心和外界互动的状态，如看、听、嗅、尝、触、想，表现为眼门、耳门、鼻门、舌门、身门和意门心路心，分别执行识知颜色、声音、气味、味道、触和各种所缘的过程。</w:t>
      </w:r>
    </w:p>
    <w:p>
      <w:pPr>
        <w:ind w:left="170"/>
        <w:pBdr>
          <w:left w:val="single" w:sz="18" w:space="4" w:color="1E4620"/>
        </w:pBdr>
        <w:shd w:val="clear" w:fill="F2F5FA"/>
      </w:pPr>
      <w:r>
        <w:rPr>
          <w:b w:val="0"/>
        </w:rPr>
        <w:t>心处于不活跃时叫做离心路，例如熟睡无梦的状态。离心路(vãthimutta)由 vãthi + mutta 构成；vãthi 是路，心路；mutta是解脱，离开。离开心路的状态为"离心路"。</w:t>
      </w:r>
    </w:p>
    <w:p>
      <w:pPr>
        <w:ind w:left="170"/>
        <w:pBdr>
          <w:left w:val="single" w:sz="18" w:space="4" w:color="1E4620"/>
        </w:pBdr>
        <w:shd w:val="clear" w:fill="F2F5FA"/>
      </w:pPr>
      <w:r>
        <w:rPr>
          <w:b w:val="0"/>
        </w:rPr>
        <w:t>在整个生命期间，离心路心只表现为一种心——有分心(bhavaïgacitta)。有分心不断地生灭，犹如河流一般，称为"有分流"。有分心是一种果报心，在有情投生的最初那一刹那称为"结生心"(pañisandhicitta)。结生心和有分心是同一类心，都是果报心，其区别在于结生心是生命的最初之心，执行结生（投生）的作用。</w:t>
      </w:r>
    </w:p>
    <w:p>
      <w:pPr>
        <w:ind w:left="170"/>
        <w:pBdr>
          <w:left w:val="single" w:sz="18" w:space="4" w:color="1E4620"/>
        </w:pBdr>
        <w:shd w:val="clear" w:fill="F2F5FA"/>
      </w:pPr>
      <w:r>
        <w:rPr>
          <w:b w:val="0"/>
        </w:rPr>
        <w:t>关于有分心，佛陀这样描述：</w:t>
      </w:r>
    </w:p>
    <w:p>
      <w:pPr>
        <w:ind w:left="170"/>
        <w:pBdr>
          <w:left w:val="single" w:sz="18" w:space="4" w:color="1E4620"/>
        </w:pBdr>
        <w:shd w:val="clear" w:fill="F2F5FA"/>
      </w:pPr>
      <w:r>
        <w:rPr>
          <w:b w:val="0"/>
        </w:rPr>
        <w:t>ßPabhassaramidaü, bhikkhave, cittaü. Ta¤ca kho àgantukehi upakkilesehi upakkiliññhan'ti.û</w:t>
      </w:r>
    </w:p>
    <w:p>
      <w:pPr>
        <w:ind w:left="170"/>
        <w:pBdr>
          <w:left w:val="single" w:sz="18" w:space="4" w:color="1E4620"/>
        </w:pBdr>
        <w:shd w:val="clear" w:fill="F2F5FA"/>
      </w:pPr>
      <w:r>
        <w:rPr>
          <w:b w:val="0"/>
        </w:rPr>
        <w:t>"诸比库，此心清净，它被外来的污垢所污染。"(A.1.49)</w:t>
      </w:r>
    </w:p>
    <w:p>
      <w:pPr>
        <w:ind w:left="170"/>
        <w:pBdr>
          <w:left w:val="single" w:sz="18" w:space="4" w:color="1E4620"/>
        </w:pBdr>
        <w:shd w:val="clear" w:fill="F2F5FA"/>
      </w:pPr>
      <w:r>
        <w:rPr>
          <w:b w:val="0"/>
        </w:rPr>
        <w:t>义注解释说这里的心是指有分心 (cittan'ti bhavaïgacittaü)。为什么说有分心清净(pabhassaraü，也译作极光净)呢？如前所述，有分心和结生心一样，都是果报心。由于所有果报心都不与贪、瞋、痴等不善心所相应，也即是说果报心中没有不善心所，因此说有分心是清净的。即使恶趣众生的有分心，也是舍俱不善果报推度心，属于无因心，也不与贪瞋痴等不善心所相应。不仅有分心是清净的，一切果报心、善心和唯作心也都是清净的，甚至可以说所有的心都是清净的，只有心所才有善与不善之分。不善心所是不清净的，其馀的心所都是清净的。</w:t>
      </w:r>
    </w:p>
    <w:p>
      <w:pPr>
        <w:ind w:left="170"/>
        <w:pBdr>
          <w:left w:val="single" w:sz="18" w:space="4" w:color="1E4620"/>
        </w:pBdr>
        <w:shd w:val="clear" w:fill="F2F5FA"/>
      </w:pPr>
      <w:r>
        <w:rPr>
          <w:b w:val="0"/>
        </w:rPr>
        <w:t>有分心是生命的基本组成部分，是心相续流的主要成分，每个人都能体验到有分心。……虽然有分心在一期生命当中都生起为同一类心，但每个心识刹那的有分心都不同，它们即生即灭，刹那不停，是无常的。就如瀑布远远看上去好像一匹白布，但它却是由无数的水珠所组成的一样。再者，有分心的生起有其过去因和现在因，是诸缘和合、无有实体的，是无我的，并非所谓的"本体"、"自性"、"真心"。另外，有分心也有自己的目标，它取的是前世临死心路的所缘，并不是没有目标，更不是所谓的"涅槃妙心"。</w:t>
      </w:r>
    </w:p>
    <w:p>
      <w:r>
        <w:rPr>
          <w:b/>
        </w:rPr>
        <w:t>【第25讲 离心路 · 二、死生的过程】</w:t>
      </w:r>
    </w:p>
    <w:p>
      <w:pPr>
        <w:ind w:left="170"/>
        <w:pBdr>
          <w:left w:val="single" w:sz="18" w:space="4" w:color="1E4620"/>
        </w:pBdr>
        <w:shd w:val="clear" w:fill="F2F5FA"/>
      </w:pPr>
      <w:r>
        <w:rPr>
          <w:b w:val="0"/>
        </w:rPr>
        <w:t>我们生命的开端是如何呢？佛教认为，这一期生命的开始并不是最早的开端，在此生之前，是前一世的死亡。正如昨天黑夜的结束带来了今天的破晓，如是日复一日。同样地，前一世的死亡随即是今生生命的开始，因果关系把死和生紧紧地连接在一起。</w:t>
      </w:r>
    </w:p>
    <w:p>
      <w:pPr>
        <w:ind w:left="170"/>
        <w:pBdr>
          <w:left w:val="single" w:sz="18" w:space="4" w:color="1E4620"/>
        </w:pBdr>
        <w:shd w:val="clear" w:fill="F2F5FA"/>
      </w:pPr>
      <w:r>
        <w:rPr>
          <w:b w:val="0"/>
        </w:rPr>
        <w:t>当我们了解死亡和再生之间的关系，看清死亡的真相后，将会发现死亡其实并不可怕。死亡是每个人都必须面对的，而且应该学会坦然面对的，它是人生必经的过程，如果我们能够好好把握这个生命至关重要的环节，不仅能够善待我们今生生命的终点，甚至还能改变未来世。</w:t>
      </w:r>
    </w:p>
    <w:p>
      <w:pPr>
        <w:ind w:left="170"/>
        <w:pBdr>
          <w:left w:val="single" w:sz="18" w:space="4" w:color="1E4620"/>
        </w:pBdr>
        <w:shd w:val="clear" w:fill="F2F5FA"/>
      </w:pPr>
      <w:r>
        <w:rPr>
          <w:b w:val="0"/>
        </w:rPr>
        <w:t>一般来说，死亡是指一期生命命根的断绝。死亡，只要有生命就必然要面对。有一句话说："在这世界上，最确定的是每个人都会死，最不确定的是每个人将在何时死、何处死以及如何死。"</w:t>
      </w:r>
    </w:p>
    <w:p>
      <w:pPr>
        <w:ind w:left="170"/>
        <w:pBdr>
          <w:left w:val="single" w:sz="18" w:space="4" w:color="1E4620"/>
        </w:pBdr>
        <w:shd w:val="clear" w:fill="F2F5FA"/>
      </w:pPr>
      <w:r>
        <w:rPr>
          <w:b w:val="0"/>
        </w:rPr>
        <w:t>目前医学界对死亡的定义不尽相同，有的医学权威以心脏停止跳动为死亡，有些则以脑死亡作为死亡的判定标准。但是，佛教对死亡却有一个明确的标准：只要死心一灭去，即宣告一个生命的结束。从色法和名法的关系来说，死心灭去的同时，作为业生色法的命根色也同时断绝。因此，在一期生命里，业生色法和名法是同时灭尽的。</w:t>
      </w:r>
    </w:p>
    <w:p>
      <w:r>
        <w:rPr>
          <w:b/>
        </w:rPr>
        <w:t>【第25讲 离心路 · 三、四种死亡】</w:t>
      </w:r>
    </w:p>
    <w:p>
      <w:pPr>
        <w:ind w:left="170"/>
        <w:pBdr>
          <w:left w:val="single" w:sz="18" w:space="4" w:color="1E4620"/>
        </w:pBdr>
        <w:shd w:val="clear" w:fill="F2F5FA"/>
      </w:pPr>
      <w:r>
        <w:rPr>
          <w:b w:val="0"/>
        </w:rPr>
        <w:t>佛教把死亡分为四种：</w:t>
      </w:r>
    </w:p>
    <w:p>
      <w:pPr>
        <w:ind w:left="170"/>
        <w:pBdr>
          <w:left w:val="single" w:sz="18" w:space="4" w:color="1E4620"/>
        </w:pBdr>
        <w:shd w:val="clear" w:fill="F2F5FA"/>
      </w:pPr>
      <w:r>
        <w:rPr>
          <w:b w:val="0"/>
        </w:rPr>
        <w:t>1.寿尽(àyukkhayena)：在寿元已定的生存界，这是指在该地中的众生在寿元终尽时死亡。例如：三十三天的天寿是一千天年……在人间，人到了老年自然死亡即是寿尽，俗称"寿终正寝"。</w:t>
      </w:r>
    </w:p>
    <w:p>
      <w:pPr>
        <w:ind w:left="170"/>
        <w:pBdr>
          <w:left w:val="single" w:sz="18" w:space="4" w:color="1E4620"/>
        </w:pBdr>
        <w:shd w:val="clear" w:fill="F2F5FA"/>
      </w:pPr>
      <w:r>
        <w:rPr>
          <w:b w:val="0"/>
        </w:rPr>
        <w:t>2.业尽(kammakkhayena)：虽然正常的寿元还未尽……但是他因为令生业已经耗尽而死。</w:t>
      </w:r>
    </w:p>
    <w:p>
      <w:pPr>
        <w:ind w:left="170"/>
        <w:pBdr>
          <w:left w:val="single" w:sz="18" w:space="4" w:color="1E4620"/>
        </w:pBdr>
        <w:shd w:val="clear" w:fill="F2F5FA"/>
      </w:pPr>
      <w:r>
        <w:rPr>
          <w:b w:val="0"/>
        </w:rPr>
        <w:t>3.两者皆尽(ubhayakkhayena)：是指寿命和令生业业力同时耗尽，民间称为"福寿全归"。</w:t>
      </w:r>
    </w:p>
    <w:p>
      <w:pPr>
        <w:ind w:left="170"/>
        <w:pBdr>
          <w:left w:val="single" w:sz="18" w:space="4" w:color="1E4620"/>
        </w:pBdr>
        <w:shd w:val="clear" w:fill="F2F5FA"/>
      </w:pPr>
      <w:r>
        <w:rPr>
          <w:b w:val="0"/>
        </w:rPr>
        <w:t>4.毁坏业(upacchedakakammuna)：这是指四种依作用来分的毁坏业在一个众生的生命期间产生效果，导致他不得不死亡。例如：流行病、车祸、火灾、水灾、地震、战争等等，这些极强的毁坏业使一个有情在寿元未尽或令生业未尽时提早死亡，也即是英年早逝或夭折。</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寿尽死、业尽死和两者皆尽死三种死亡称为"适时死"(kàlamaraõa)，属于正常的死亡。而毁坏业死称为"非时死"(akàlamaraõa)，又作"横死"。</w:t>
      </w:r>
    </w:p>
    <w:p>
      <w:pPr>
        <w:ind w:left="170"/>
        <w:pBdr>
          <w:left w:val="single" w:sz="18" w:space="4" w:color="1E4620"/>
        </w:pBdr>
        <w:shd w:val="clear" w:fill="F2F5FA"/>
      </w:pPr>
      <w:r>
        <w:rPr>
          <w:b w:val="0"/>
        </w:rPr>
        <w:t>如果把生命比喻成一盏燃烧着的灯火，当它的灯芯耗尽，火即熄灭，就如寿尽死；灯油耗尽，火也熄灭，就如业尽死；灯油和灯芯同时烧尽，火也熄灭，就如两者皆尽死；突然吹来一阵风把灯火吹灭，就如毁坏业死。</w:t>
      </w:r>
    </w:p>
    <w:p>
      <w:r>
        <w:rPr>
          <w:b/>
        </w:rPr>
        <w:t>【第25讲 离心路 · 四、三种死亡之相（三趣相）】（本周锚点段）</w:t>
      </w:r>
    </w:p>
    <w:p>
      <w:pPr>
        <w:ind w:left="170"/>
        <w:pBdr>
          <w:left w:val="single" w:sz="18" w:space="4" w:color="1E4620"/>
        </w:pBdr>
        <w:shd w:val="clear" w:fill="F2F5FA"/>
      </w:pPr>
      <w:r>
        <w:rPr>
          <w:b w:val="0"/>
        </w:rPr>
        <w:t>任何有情在临终时都能体验到一些景象或征兆，称为"死亡之相"。对临终的人来说，在临终时将会有三种情况的其中一种呈现在他的六门之一：</w:t>
      </w:r>
    </w:p>
    <w:p>
      <w:pPr>
        <w:ind w:left="170"/>
        <w:pBdr>
          <w:left w:val="single" w:sz="18" w:space="4" w:color="1E4620"/>
        </w:pBdr>
        <w:shd w:val="clear" w:fill="F2F5FA"/>
      </w:pPr>
      <w:r>
        <w:rPr>
          <w:b w:val="0"/>
        </w:rPr>
        <w:t>第一，业(kamma)</w:t>
      </w:r>
    </w:p>
    <w:p>
      <w:pPr>
        <w:ind w:left="170"/>
        <w:pBdr>
          <w:left w:val="single" w:sz="18" w:space="4" w:color="1E4620"/>
        </w:pBdr>
        <w:shd w:val="clear" w:fill="F2F5FA"/>
      </w:pPr>
      <w:r>
        <w:rPr>
          <w:b w:val="0"/>
        </w:rPr>
        <w:t>业是过去所造的善业或恶业重新呈现于临终者的五门或意门中。</w:t>
      </w:r>
    </w:p>
    <w:p>
      <w:pPr>
        <w:ind w:left="170"/>
        <w:pBdr>
          <w:left w:val="single" w:sz="18" w:space="4" w:color="1E4620"/>
        </w:pBdr>
        <w:shd w:val="clear" w:fill="F2F5FA"/>
      </w:pPr>
      <w:r>
        <w:rPr>
          <w:b w:val="0"/>
        </w:rPr>
        <w:t>在生命期间，我们不断地造作善或不善之业，与此同时，业也不断地成熟并带来果报。业的成熟是不会中断的，除非已经般涅槃，那时，所有的业才会终止，成为无效业。临终者在临终时体验到其过去所造作的、即将成熟并带来下一世结生的善或者不善之业，称为业。</w:t>
      </w:r>
    </w:p>
    <w:p>
      <w:pPr>
        <w:ind w:left="170"/>
        <w:pBdr>
          <w:left w:val="single" w:sz="18" w:space="4" w:color="1E4620"/>
        </w:pBdr>
        <w:shd w:val="clear" w:fill="F2F5FA"/>
      </w:pPr>
      <w:r>
        <w:rPr>
          <w:b w:val="0"/>
        </w:rPr>
        <w:t>这种业给临终者的体验就犹如重新造作一般。如果造作的是善业，例如：乐善好施者在他临终的时候，将会看到自己正在做布施般的影像。对于不善业来说，渔夫或猎人可能会看到他正在捕鱼或打猎的影像；盗贼或小偷可能会看见自己正在抢劫或行窃的影像；贪杯好色者会看到自己正在喝酒或玩弄女人的影像。</w:t>
      </w:r>
    </w:p>
    <w:p>
      <w:pPr>
        <w:ind w:left="170"/>
        <w:pBdr>
          <w:left w:val="single" w:sz="18" w:space="4" w:color="1E4620"/>
        </w:pBdr>
        <w:shd w:val="clear" w:fill="F2F5FA"/>
      </w:pPr>
      <w:r>
        <w:rPr>
          <w:b w:val="0"/>
        </w:rPr>
        <w:t>第二，业相(kamma-nimitta)</w:t>
      </w:r>
    </w:p>
    <w:p>
      <w:pPr>
        <w:ind w:left="170"/>
        <w:pBdr>
          <w:left w:val="single" w:sz="18" w:space="4" w:color="1E4620"/>
        </w:pBdr>
        <w:shd w:val="clear" w:fill="F2F5FA"/>
      </w:pPr>
      <w:r>
        <w:rPr>
          <w:b w:val="0"/>
        </w:rPr>
        <w:t>业相是指与过去所造作的善业或恶业有关的影像、片断或工具。</w:t>
      </w:r>
    </w:p>
    <w:p>
      <w:pPr>
        <w:ind w:left="170"/>
        <w:pBdr>
          <w:left w:val="single" w:sz="18" w:space="4" w:color="1E4620"/>
        </w:pBdr>
        <w:shd w:val="clear" w:fill="F2F5FA"/>
      </w:pPr>
      <w:r>
        <w:rPr>
          <w:b w:val="0"/>
        </w:rPr>
        <w:t>例如一个人喜欢礼敬或供养佛塔，当这种善业在临终时成熟，他可能看到佛塔的影像或佛塔的塔尖。如果他看到自己拿着鲜花去供塔，这是业。如果他看到佛塔的影像或者所供养的鲜花，这是业相。这些是善的业相。</w:t>
      </w:r>
    </w:p>
    <w:p>
      <w:pPr>
        <w:ind w:left="170"/>
        <w:pBdr>
          <w:left w:val="single" w:sz="18" w:space="4" w:color="1E4620"/>
        </w:pBdr>
        <w:shd w:val="clear" w:fill="F2F5FA"/>
      </w:pPr>
      <w:r>
        <w:rPr>
          <w:b w:val="0"/>
        </w:rPr>
        <w:t>第三，趣相(gati-nimitta)</w:t>
      </w:r>
    </w:p>
    <w:p>
      <w:pPr>
        <w:ind w:left="170"/>
        <w:pBdr>
          <w:left w:val="single" w:sz="18" w:space="4" w:color="1E4620"/>
        </w:pBdr>
        <w:shd w:val="clear" w:fill="F2F5FA"/>
      </w:pPr>
      <w:r>
        <w:rPr>
          <w:b w:val="0"/>
        </w:rPr>
        <w:t>趣(gati)是将要投生的地方，相(nimitta)是征兆、影像。</w:t>
      </w:r>
    </w:p>
    <w:p>
      <w:pPr>
        <w:ind w:left="170"/>
        <w:pBdr>
          <w:left w:val="single" w:sz="18" w:space="4" w:color="1E4620"/>
        </w:pBdr>
        <w:shd w:val="clear" w:fill="F2F5FA"/>
      </w:pPr>
      <w:r>
        <w:rPr>
          <w:b w:val="0"/>
        </w:rPr>
        <w:t>趣相是指在临终时出现的下一生即将投生去处的影像。</w:t>
      </w:r>
    </w:p>
    <w:p>
      <w:pPr>
        <w:ind w:left="170"/>
        <w:pBdr>
          <w:left w:val="single" w:sz="18" w:space="4" w:color="1E4620"/>
        </w:pBdr>
        <w:shd w:val="clear" w:fill="F2F5FA"/>
      </w:pPr>
      <w:r>
        <w:rPr>
          <w:b w:val="0"/>
        </w:rPr>
        <w:t>一个经常行善积德的人将要投生到天界的话，临终时往往会看到很多瑞相，例如看到极亮的光明，或者看见天界的宫殿，或者听到美妙的音乐，或者看见天人下来迎接他等，就像昙弥格居士临终时看见六辆天车一样。这些是投生天界的趣相。</w:t>
      </w:r>
    </w:p>
    <w:p>
      <w:pPr>
        <w:ind w:left="170"/>
        <w:pBdr>
          <w:left w:val="single" w:sz="18" w:space="4" w:color="1E4620"/>
        </w:pBdr>
        <w:shd w:val="clear" w:fill="F2F5FA"/>
      </w:pPr>
      <w:r>
        <w:rPr>
          <w:b w:val="0"/>
        </w:rPr>
        <w:t>将要投生为人者的趣相通常是一片红色，那是母胎（子宫）的影像。</w:t>
      </w:r>
    </w:p>
    <w:p>
      <w:pPr>
        <w:ind w:left="170"/>
        <w:pBdr>
          <w:left w:val="single" w:sz="18" w:space="4" w:color="1E4620"/>
        </w:pBdr>
        <w:shd w:val="clear" w:fill="F2F5FA"/>
      </w:pPr>
      <w:r>
        <w:rPr>
          <w:b w:val="0"/>
        </w:rPr>
        <w:t>如果临终者看见旷野、树丛、沼泽、坟墓，或者看见已经去世了的亲戚，这可能是投生为鬼类的趣相。</w:t>
      </w:r>
    </w:p>
    <w:p>
      <w:pPr>
        <w:ind w:left="170"/>
        <w:pBdr>
          <w:left w:val="single" w:sz="18" w:space="4" w:color="1E4620"/>
        </w:pBdr>
        <w:shd w:val="clear" w:fill="F2F5FA"/>
      </w:pPr>
      <w:r>
        <w:rPr>
          <w:b w:val="0"/>
        </w:rPr>
        <w:t>如果看见动物的影像，则有可能投生为畜生。</w:t>
      </w:r>
    </w:p>
    <w:p>
      <w:pPr>
        <w:ind w:left="170"/>
        <w:pBdr>
          <w:left w:val="single" w:sz="18" w:space="4" w:color="1E4620"/>
        </w:pBdr>
        <w:shd w:val="clear" w:fill="F2F5FA"/>
      </w:pPr>
      <w:r>
        <w:rPr>
          <w:b w:val="0"/>
        </w:rPr>
        <w:t>如果临终者看见熊熊燃烧的烈火，或者看见烧得滚烫的河水、油锅，或者听到凄厉的哭叫声，或者看到血淋淋的恐怖影像，或者看见传说中的牛头马面等，这些都是投生到地狱的趣相。</w:t>
      </w:r>
    </w:p>
    <w:p>
      <w:pPr>
        <w:ind w:left="170"/>
        <w:pBdr>
          <w:left w:val="single" w:sz="18" w:space="4" w:color="1E4620"/>
        </w:pBdr>
        <w:shd w:val="clear" w:fill="F2F5FA"/>
      </w:pPr>
      <w:r>
        <w:rPr>
          <w:b w:val="0"/>
        </w:rPr>
        <w:t>只要还没有断尽烦恼，每个有情在临终的时候，都会体验到这三种相的其中一种、两种或者三种。即使处于昏迷状态下，只要面临死亡，他的意门心路也是可以体验到死亡之相的。……只要是一期生命中的最后一个心路——临终速行心路，此心路就会缘取某个影像，而此影像和他正在成熟的令生业有关。</w:t>
      </w:r>
    </w:p>
    <w:p>
      <w:pPr>
        <w:ind w:left="170"/>
        <w:pBdr>
          <w:left w:val="single" w:sz="18" w:space="4" w:color="1E4620"/>
        </w:pBdr>
        <w:shd w:val="clear" w:fill="F2F5FA"/>
      </w:pPr>
      <w:r>
        <w:rPr>
          <w:b w:val="0"/>
        </w:rPr>
        <w:t>众生在临死时都会体验到死亡的征象，而这些死亡征象则是临死心路的所缘。不过，虽然死亡征象是临死心路的所缘，但它可以出现于临死心路之前，可以是几分钟、几个小时，甚至好几天前。</w:t>
      </w:r>
    </w:p>
    <w:p>
      <w:r>
        <w:rPr>
          <w:b/>
        </w:rPr>
        <w:t>【第25讲 离心路 · 五、临死心路】、【四类结生／十九种结生心】（本周锚点段）</w:t>
      </w:r>
    </w:p>
    <w:p>
      <w:pPr>
        <w:ind w:left="170"/>
        <w:pBdr>
          <w:left w:val="single" w:sz="18" w:space="4" w:color="1E4620"/>
        </w:pBdr>
        <w:shd w:val="clear" w:fill="F2F5FA"/>
      </w:pPr>
      <w:r>
        <w:rPr>
          <w:b w:val="0"/>
        </w:rPr>
        <w:t>离心路只有三种心：结生心、有分心和死心。结生心发生在一期生命的第一个刹那，而死心只发生在一期生命的最后一个刹那，期间只要心流处于不活跃的状态，则有分心持续不断地生起。结生心、有分心和死心都属于同一种果报心，而且所取的目标也是相同的。</w:t>
      </w:r>
    </w:p>
    <w:p>
      <w:pPr>
        <w:ind w:left="170"/>
        <w:pBdr>
          <w:left w:val="single" w:sz="18" w:space="4" w:color="1E4620"/>
        </w:pBdr>
        <w:shd w:val="clear" w:fill="F2F5FA"/>
      </w:pPr>
      <w:r>
        <w:rPr>
          <w:b w:val="0"/>
        </w:rPr>
        <w:t>死亡心一灭去，即宣告这期生命的终结。死亡心随生即灭，接着毫无间断地生起结生心，标志着另一个新生命的开始。</w:t>
      </w:r>
    </w:p>
    <w:p>
      <w:pPr>
        <w:ind w:left="170"/>
        <w:pBdr>
          <w:left w:val="single" w:sz="18" w:space="4" w:color="1E4620"/>
        </w:pBdr>
        <w:shd w:val="clear" w:fill="F2F5FA"/>
      </w:pPr>
      <w:r>
        <w:rPr>
          <w:b w:val="0"/>
        </w:rPr>
        <w:t>死心还属于前一期生命，而从结生心开始，即是一个新的诸蕴、新的生命。</w:t>
      </w:r>
    </w:p>
    <w:p>
      <w:pPr>
        <w:ind w:left="170"/>
        <w:pBdr>
          <w:left w:val="single" w:sz="18" w:space="4" w:color="1E4620"/>
        </w:pBdr>
        <w:shd w:val="clear" w:fill="F2F5FA"/>
      </w:pPr>
      <w:r>
        <w:rPr>
          <w:b w:val="0"/>
        </w:rPr>
        <w:t>有四类结生：1.恶趣结生(apàya-pañisandhi)；2.欲善趣结生(kàmasugati-pañisandhi)；3.色界结生(råpàvacara-pañisandhi)；4.无色界结生(aråpàvacara-pañisandhi)。</w:t>
      </w:r>
    </w:p>
    <w:p>
      <w:pPr>
        <w:ind w:left="170"/>
        <w:pBdr>
          <w:left w:val="single" w:sz="18" w:space="4" w:color="1E4620"/>
        </w:pBdr>
        <w:shd w:val="clear" w:fill="F2F5FA"/>
      </w:pPr>
      <w:r>
        <w:rPr>
          <w:b w:val="0"/>
        </w:rPr>
        <w:t>这四类结生都和结生心有关。……有一种心称为"结生心"(pañisandhi-citta)，它是一期生命中的第一个心，例如今生投生为人，生命的第一个心就是结生心。换言之，与精卵结合同时生起的心叫做结生心，它标志着一期生命的开始。因为结生心是由过去所造之业带来的果报，它本身不会造业，所以结生心属于果报心。结生心有十九种，它们是：</w:t>
      </w:r>
    </w:p>
    <w:p>
      <w:pPr>
        <w:ind w:left="170"/>
        <w:pBdr>
          <w:left w:val="single" w:sz="18" w:space="4" w:color="1E4620"/>
        </w:pBdr>
        <w:shd w:val="clear" w:fill="F2F5FA"/>
      </w:pPr>
      <w:r>
        <w:rPr>
          <w:b w:val="0"/>
        </w:rPr>
        <w:t>一、舍俱不善果报推度心——恶趣结生……（由于所有恶趣众生都是由不善果报带来的投生，因此，不管恶趣众生的种类有多少，它们的结生心都属于同一种心——舍俱不善果报推度心。）</w:t>
      </w:r>
    </w:p>
    <w:p>
      <w:pPr>
        <w:ind w:left="170"/>
        <w:pBdr>
          <w:left w:val="single" w:sz="18" w:space="4" w:color="1E4620"/>
        </w:pBdr>
        <w:shd w:val="clear" w:fill="F2F5FA"/>
      </w:pPr>
      <w:r>
        <w:rPr>
          <w:b w:val="0"/>
        </w:rPr>
        <w:t>二、舍俱善果报推度心——欲善趣无因结生</w:t>
      </w:r>
    </w:p>
    <w:p>
      <w:pPr>
        <w:ind w:left="170"/>
        <w:pBdr>
          <w:left w:val="single" w:sz="18" w:space="4" w:color="1E4620"/>
        </w:pBdr>
        <w:shd w:val="clear" w:fill="F2F5FA"/>
      </w:pPr>
      <w:r>
        <w:rPr>
          <w:b w:val="0"/>
        </w:rPr>
        <w:t>三、八大果报心——欲善趣有因结生（八大果报心都能带来欲界善趣的有因结生。）</w:t>
      </w:r>
    </w:p>
    <w:p>
      <w:pPr>
        <w:ind w:left="170"/>
        <w:pBdr>
          <w:left w:val="single" w:sz="18" w:space="4" w:color="1E4620"/>
        </w:pBdr>
        <w:shd w:val="clear" w:fill="F2F5FA"/>
      </w:pPr>
      <w:r>
        <w:rPr>
          <w:b w:val="0"/>
        </w:rPr>
        <w:t>四、五种色界果报心——色界结生</w:t>
      </w:r>
    </w:p>
    <w:p>
      <w:pPr>
        <w:ind w:left="170"/>
        <w:pBdr>
          <w:left w:val="single" w:sz="18" w:space="4" w:color="1E4620"/>
        </w:pBdr>
        <w:shd w:val="clear" w:fill="F2F5FA"/>
      </w:pPr>
      <w:r>
        <w:rPr>
          <w:b w:val="0"/>
        </w:rPr>
        <w:t>五、四种无色界果报心——无色界结生</w:t>
      </w:r>
    </w:p>
    <w:p>
      <w:pPr>
        <w:ind w:left="170"/>
        <w:pBdr>
          <w:left w:val="single" w:sz="18" w:space="4" w:color="1E4620"/>
        </w:pBdr>
        <w:shd w:val="clear" w:fill="F2F5FA"/>
      </w:pPr>
      <w:r>
        <w:rPr>
          <w:b w:val="0"/>
        </w:rPr>
        <w:t>因此，导致投生到欲界的一共有 10 种心，其中，善趣结生 9种，恶趣结生只有一种——舍俱不善果报推度心。……10种欲界果报心，5种色界果报心和 4种无色界果报心，一共有 19种结生心。</w:t>
      </w:r>
    </w:p>
    <w:p>
      <w:r>
        <w:rPr>
          <w:b/>
        </w:rPr>
        <w:t>【第25讲 离心路 · 七、投生的法则】</w:t>
      </w:r>
    </w:p>
    <w:p>
      <w:pPr>
        <w:ind w:left="170"/>
        <w:pBdr>
          <w:left w:val="single" w:sz="18" w:space="4" w:color="1E4620"/>
        </w:pBdr>
        <w:shd w:val="clear" w:fill="F2F5FA"/>
      </w:pPr>
      <w:r>
        <w:rPr>
          <w:b w:val="0"/>
        </w:rPr>
        <w:t>欲界善业在有情临死时成熟，将能投生到欲界善趣；不善业成熟，将会投生到恶趣；若曾造了色界或无色界善业，将能投生到梵天界。</w:t>
      </w:r>
    </w:p>
    <w:p>
      <w:pPr>
        <w:ind w:left="170"/>
        <w:pBdr>
          <w:left w:val="single" w:sz="18" w:space="4" w:color="1E4620"/>
        </w:pBdr>
        <w:shd w:val="clear" w:fill="F2F5FA"/>
      </w:pPr>
      <w:r>
        <w:rPr>
          <w:b w:val="0"/>
        </w:rPr>
        <w:t>根据佛陀的教法，即使投生到再好的地方，只要还没有彻底断除烦恼，命终之后还是会堕落的。佛陀在《增支部·第一不同所作经》(Pañhamanànàkaraõa sutta)中甚至这样说：初禅、第二禅、第三禅、第四禅梵天界的凡夫在梵天界过完天寿，命终后还会往生到地狱、畜生或鬼界。(A.4.123) 在《不动经》(âne¤ja sutta)也提到：空无边处、识无边处和无所有处天的凡夫在过完天寿命终后，还会往生到地狱、畜生或鬼界。(A.3.117)</w:t>
      </w:r>
    </w:p>
    <w:p>
      <w:pPr>
        <w:ind w:left="170"/>
        <w:pBdr>
          <w:left w:val="single" w:sz="18" w:space="4" w:color="1E4620"/>
        </w:pBdr>
        <w:shd w:val="clear" w:fill="F2F5FA"/>
      </w:pPr>
      <w:r>
        <w:rPr>
          <w:b w:val="0"/>
        </w:rPr>
        <w:t>无论天界的寿命有多么漫长、多么快乐，只要烦恼没有完全被断除，以前所造的业就还有机会成熟，以前的烦恼还会现起而使他堕落。</w:t>
      </w:r>
    </w:p>
    <w:p>
      <w:r>
        <w:rPr>
          <w:b/>
        </w:rPr>
        <w:t>【第25讲 离心路 · 死生之间的心与所缘关系（投生例·节录）】</w:t>
      </w:r>
    </w:p>
    <w:p>
      <w:pPr>
        <w:ind w:left="170"/>
        <w:pBdr>
          <w:left w:val="single" w:sz="18" w:space="4" w:color="1E4620"/>
        </w:pBdr>
        <w:shd w:val="clear" w:fill="F2F5FA"/>
      </w:pPr>
      <w:r>
        <w:rPr>
          <w:b w:val="0"/>
        </w:rPr>
        <w:t>（一）投生到欲界天的例子：……一个天人结生心的所缘是什么？和前世临死心路的所缘一样，即他布施供僧的业。结生心灭去后，有分心紧接着生起，有分心的所缘仍然是布施供僧的业。</w:t>
      </w:r>
    </w:p>
    <w:p>
      <w:pPr>
        <w:ind w:left="170"/>
        <w:pBdr>
          <w:left w:val="single" w:sz="18" w:space="4" w:color="1E4620"/>
        </w:pBdr>
        <w:shd w:val="clear" w:fill="F2F5FA"/>
      </w:pPr>
      <w:r>
        <w:rPr>
          <w:b w:val="0"/>
        </w:rPr>
        <w:t>了解了有情死生之间的心和所缘的关系之后，下面再从业果关系方面来分析。这位天人的结生心、有分心和他过去生所造之业有直接的关系。因为他过去所造之业属于欲界善业，该业成熟而使他投生为欲界天人，所以，投生为欲界天人属于果报，这种果报是由他所造的欲界善业带来的。欲界善业在什么时候成熟才能投生为天人？必须在临终的时候成熟并作为令生业，才能令这个人投生到天界。</w:t>
      </w:r>
    </w:p>
    <w:p>
      <w:pPr>
        <w:ind w:left="170"/>
        <w:pBdr>
          <w:left w:val="single" w:sz="18" w:space="4" w:color="1E4620"/>
        </w:pBdr>
        <w:shd w:val="clear" w:fill="F2F5FA"/>
      </w:pPr>
      <w:r>
        <w:rPr>
          <w:b w:val="0"/>
        </w:rPr>
        <w:t>（二）投生到恶趣的例子：……杀生的业在他临终时成熟，其临死心路的所缘是杀鱼，于是他看到自己正在杀鱼，杀鱼的影相属于业，于是他下一辈子投生为动物。下一辈子结生心、有分心的所缘仍然是杀生的影像，这属于业。</w:t>
      </w:r>
    </w:p>
    <w:p>
      <w:pPr>
        <w:ind w:left="170"/>
        <w:pBdr>
          <w:left w:val="single" w:sz="18" w:space="4" w:color="1E4620"/>
        </w:pBdr>
        <w:shd w:val="clear" w:fill="F2F5FA"/>
      </w:pPr>
      <w:r>
        <w:rPr>
          <w:b w:val="0"/>
        </w:rPr>
        <w:t>再以心路来讲解，今生有分心的对象是莲花。有分心灭去后，生起一个意门转向心和五个临死速行心，其所缘是杀鱼。此时的速行心和过去杀生时的心属于同一类心，都是瞋根心。虽然业早已造下并灭去了，但是由于业力的关系，临终速行心体验此业为犹如重新造作一般。速行心灭去后又落入有分，有分的对象仍然是莲花。有分灭尽后生起一个死心。</w:t>
      </w:r>
    </w:p>
    <w:p>
      <w:pPr>
        <w:ind w:left="170"/>
        <w:pBdr>
          <w:left w:val="single" w:sz="18" w:space="4" w:color="1E4620"/>
        </w:pBdr>
        <w:shd w:val="clear" w:fill="F2F5FA"/>
      </w:pPr>
      <w:r>
        <w:rPr>
          <w:b w:val="0"/>
        </w:rPr>
        <w:t>死心灭去，宣告这个人生命结束，紧接着在畜生趣里结生。</w:t>
      </w:r>
    </w:p>
    <w:p>
      <w:pPr>
        <w:ind w:left="170"/>
        <w:pBdr>
          <w:left w:val="single" w:sz="18" w:space="4" w:color="1E4620"/>
        </w:pBdr>
        <w:shd w:val="clear" w:fill="F2F5FA"/>
      </w:pPr>
      <w:r>
        <w:rPr>
          <w:b w:val="0"/>
        </w:rPr>
        <w:t>这只畜生的结生心所取的目标即是杀生的业。结生心灭去后，生起的有分心还是取杀生的业为目标。</w:t>
      </w:r>
    </w:p>
    <w:p>
      <w:pPr>
        <w:ind w:left="170"/>
        <w:pBdr>
          <w:left w:val="single" w:sz="18" w:space="4" w:color="1E4620"/>
        </w:pBdr>
        <w:shd w:val="clear" w:fill="F2F5FA"/>
      </w:pPr>
      <w:r>
        <w:rPr>
          <w:b w:val="0"/>
        </w:rPr>
        <w:t>（三）投生为梵天人的例子：……该梵天人的结生心、有分心的所缘是禅相。</w:t>
      </w:r>
    </w:p>
    <w:p>
      <w:pPr>
        <w:ind w:left="170"/>
        <w:pBdr>
          <w:left w:val="single" w:sz="18" w:space="4" w:color="1E4620"/>
        </w:pBdr>
        <w:shd w:val="clear" w:fill="F2F5FA"/>
      </w:pPr>
      <w:r>
        <w:rPr>
          <w:b w:val="0"/>
        </w:rPr>
        <w:t>在此有必要纠正一种错误的观点：不少华人相信"人死变鬼"。如果相信人死了一定会变鬼，那他下一生很有可能投生为鬼。因为相信"我死后变成鬼"是一种无明和邪见，这种无明和邪见会在他临死的时候成熟，令他真的投生为鬼。</w:t>
      </w:r>
    </w:p>
    <w:p>
      <w:pPr>
        <w:ind w:left="170"/>
        <w:pBdr>
          <w:left w:val="single" w:sz="18" w:space="4" w:color="1E4620"/>
        </w:pBdr>
        <w:shd w:val="clear" w:fill="F2F5FA"/>
      </w:pPr>
      <w:r>
        <w:rPr>
          <w:b w:val="0"/>
        </w:rPr>
        <w:t>因此，学习了佛陀的教法，学习了业果法则后，就不应该相信人死了一定会变鬼，而应该相信随业投生。</w:t>
      </w:r>
    </w:p>
    <w:p>
      <w:r>
        <w:rPr>
          <w:b/>
        </w:rPr>
        <w:t>【第26讲 缘起 · 结生心和结生的关系】</w:t>
      </w:r>
    </w:p>
    <w:p>
      <w:pPr>
        <w:ind w:left="170"/>
        <w:pBdr>
          <w:left w:val="single" w:sz="18" w:space="4" w:color="1E4620"/>
        </w:pBdr>
        <w:shd w:val="clear" w:fill="F2F5FA"/>
      </w:pPr>
      <w:r>
        <w:rPr>
          <w:b w:val="0"/>
        </w:rPr>
        <w:t>结生心和结生的关系</w:t>
      </w:r>
    </w:p>
    <w:p>
      <w:pPr>
        <w:ind w:left="170"/>
        <w:pBdr>
          <w:left w:val="single" w:sz="18" w:space="4" w:color="1E4620"/>
        </w:pBdr>
        <w:shd w:val="clear" w:fill="F2F5FA"/>
      </w:pPr>
      <w:r>
        <w:rPr>
          <w:b w:val="0"/>
        </w:rPr>
        <w:t>有 19 种心可以成为结生心，分别是：推度心 2 种、欲界大果报心 8 种、色界果报心 5 种、无色界果报心 4 种。</w:t>
      </w:r>
    </w:p>
    <w:p>
      <w:pPr>
        <w:ind w:left="170"/>
        <w:pBdr>
          <w:left w:val="single" w:sz="18" w:space="4" w:color="1E4620"/>
        </w:pBdr>
        <w:shd w:val="clear" w:fill="F2F5FA"/>
      </w:pPr>
      <w:r>
        <w:rPr>
          <w:b w:val="0"/>
        </w:rPr>
        <w:t>两种推度心是：舍俱不善果报推度心与舍俱善果报推度心。推度心是无因心，以这两种心结生者被称为无因结生。</w:t>
      </w:r>
    </w:p>
    <w:p>
      <w:pPr>
        <w:ind w:left="170"/>
        <w:pBdr>
          <w:left w:val="single" w:sz="18" w:space="4" w:color="1E4620"/>
        </w:pBdr>
        <w:shd w:val="clear" w:fill="F2F5FA"/>
      </w:pPr>
      <w:r>
        <w:rPr>
          <w:b w:val="0"/>
        </w:rPr>
        <w:t>以不善果报推度心作为结生心者投生于四恶趣；以善果报推度心作为结生心者投生为人、天善趣的无因结生者。</w:t>
      </w:r>
    </w:p>
    <w:p>
      <w:pPr>
        <w:ind w:left="170"/>
        <w:pBdr>
          <w:left w:val="single" w:sz="18" w:space="4" w:color="1E4620"/>
        </w:pBdr>
        <w:shd w:val="clear" w:fill="F2F5FA"/>
      </w:pPr>
      <w:r>
        <w:rPr>
          <w:b w:val="0"/>
        </w:rPr>
        <w:t>善趣结生又可再分为欲界、色界和无色界三界结生。除了两种无因心之外，以大果报心为结生心的欲界有因结生有八种，它们又可分为两类：以智不相应果报心结生者为二因结生；以智相应果报心结生者为三因结生。色界结生心有五种，无色界结生心有四种，它们都是三因结生。</w:t>
      </w:r>
    </w:p>
    <w:p>
      <w:pPr>
        <w:ind w:left="170"/>
        <w:pBdr>
          <w:left w:val="single" w:sz="18" w:space="4" w:color="1E4620"/>
        </w:pBdr>
        <w:shd w:val="clear" w:fill="F2F5FA"/>
      </w:pPr>
      <w:r>
        <w:rPr>
          <w:b w:val="0"/>
        </w:rPr>
        <w:t>除了无想有情天（无想有情天为色结生）之外的一切有情都由这十九种心结生。</w:t>
      </w:r>
    </w:p>
    <w:p>
      <w:pPr>
        <w:ind w:left="170"/>
        <w:pBdr>
          <w:left w:val="single" w:sz="18" w:space="4" w:color="1E4620"/>
        </w:pBdr>
        <w:shd w:val="clear" w:fill="F2F5FA"/>
      </w:pPr>
      <w:r>
        <w:rPr>
          <w:b w:val="0"/>
        </w:rPr>
        <w:t>因此，可以根据众生的趣来判断他们的结生心类别，最难分辨的是人和天，八大果报心都有，但具体是哪一种，要修到缘起才能知道。</w:t>
      </w:r>
    </w:p>
    <w:p>
      <w:pPr>
        <w:ind w:left="170"/>
        <w:pBdr>
          <w:left w:val="single" w:sz="18" w:space="4" w:color="1E4620"/>
        </w:pBdr>
        <w:shd w:val="clear" w:fill="F2F5FA"/>
      </w:pPr>
      <w:r>
        <w:rPr>
          <w:b w:val="0"/>
        </w:rPr>
        <w:t>在《大因缘经》(Mahānidāna sutta)中解释"识缘名色"时，问阿难尊者：</w:t>
      </w:r>
    </w:p>
    <w:p>
      <w:pPr>
        <w:ind w:left="170"/>
        <w:pBdr>
          <w:left w:val="single" w:sz="18" w:space="4" w:color="1E4620"/>
        </w:pBdr>
        <w:shd w:val="clear" w:fill="F2F5FA"/>
      </w:pPr>
      <w:r>
        <w:rPr>
          <w:b w:val="0"/>
        </w:rPr>
        <w:t>"阿难，假如识不入于母胎，是否有名色在母胎中生起呢？"</w:t>
      </w:r>
    </w:p>
    <w:p>
      <w:pPr>
        <w:ind w:left="170"/>
        <w:pBdr>
          <w:left w:val="single" w:sz="18" w:space="4" w:color="1E4620"/>
        </w:pBdr>
        <w:shd w:val="clear" w:fill="F2F5FA"/>
      </w:pPr>
      <w:r>
        <w:rPr>
          <w:b w:val="0"/>
        </w:rPr>
        <w:t>"没有，尊者。"</w:t>
      </w:r>
    </w:p>
    <w:p>
      <w:pPr>
        <w:ind w:left="170"/>
        <w:pBdr>
          <w:left w:val="single" w:sz="18" w:space="4" w:color="1E4620"/>
        </w:pBdr>
        <w:shd w:val="clear" w:fill="F2F5FA"/>
      </w:pPr>
      <w:r>
        <w:rPr>
          <w:b w:val="0"/>
        </w:rPr>
        <w:t>这段经文的意思是：如果没有结生识的生起，在母胎里是否还会有称为受精卵(kalala)的名色生起呢？那是不可能的！这段经文揭示这里的"识缘名色"专指结生刹那。</w:t>
      </w:r>
    </w:p>
    <w:p>
      <w:pPr>
        <w:ind w:left="170"/>
        <w:pBdr>
          <w:left w:val="single" w:sz="18" w:space="4" w:color="1E4620"/>
        </w:pBdr>
        <w:shd w:val="clear" w:fill="F2F5FA"/>
      </w:pPr>
      <w:r>
        <w:rPr>
          <w:b w:val="0"/>
        </w:rPr>
        <w:t>在结生的时候，和结生识一起生起的心所称为"俱生相应心所"。……这里的"识"是指结生心；"名"是指和结生心同时生起的其他 33个心所，称为"俱生相应心所"；"色"是和结生心同时生起的"俱生业生色"，也是由过去所造的悦俱智相应善心带来的。人类结生时的俱生业生色有 30 种：身十法聚、性十法聚、心处十法聚。</w:t>
      </w:r>
    </w:p>
    <w:p>
      <w:pPr>
        <w:ind w:left="170"/>
        <w:pBdr>
          <w:left w:val="single" w:sz="18" w:space="4" w:color="1E4620"/>
        </w:pBdr>
        <w:shd w:val="clear" w:fill="F2F5FA"/>
      </w:pPr>
      <w:r>
        <w:rPr>
          <w:b w:val="0"/>
        </w:rPr>
        <w:t>主持人（读后一句）：材料①这一段请用一句大白话收住——</w:t>
      </w:r>
      <w:r>
        <w:rPr>
          <w:b/>
        </w:rPr>
        <w:t>"心不会断线：上一世的死心一灭，这一世的结生心立刻接上；死心之后就是结生，中间没有空档。"</w:t>
      </w:r>
      <w:r>
        <w:rPr>
          <w:b w:val="0"/>
        </w:rPr>
        <w:t xml:space="preserve"> 念到"投生到地狱的趣相""恐怖影像"处，</w:t>
      </w:r>
      <w:r>
        <w:rPr>
          <w:b/>
        </w:rPr>
        <w:t>放慢语速、语气平和</w:t>
      </w:r>
      <w:r>
        <w:rPr>
          <w:b w:val="0"/>
        </w:rPr>
        <w:t>，只作"经典在描述临终会现起什么影像"的客观说明，</w:t>
      </w:r>
      <w:r>
        <w:rPr>
          <w:b/>
        </w:rPr>
        <w:t>不渲染、不针对任何人</w:t>
      </w:r>
      <w:r>
        <w:rPr>
          <w:b w:val="0"/>
        </w:rPr>
        <w:t>。</w:t>
      </w:r>
    </w:p>
    <w:p>
      <w:r>
        <w:rPr>
          <w:b/>
        </w:rPr>
        <w:t>材料②</w:t>
      </w:r>
      <w:r>
        <w:rPr>
          <w:b w:val="0"/>
        </w:rPr>
        <w:t xml:space="preserve"> ★核心：《第18讲-摄缘-十二缘起与二十四缘-释二十四缘-无间缘与等无间缘2-古源尊者-20221211（共修版）.pdf》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media_id：pdf_d0dd1c0cd17209afe241ece24bf6b7b4_45c7204485fd833149bc7040065445d97439961422831605</w:t>
      </w:r>
    </w:p>
    <w:p>
      <w:pPr>
        <w:pStyle w:val="ListBullet"/>
      </w:pPr>
      <w:r>
        <w:rPr>
          <w:b w:val="0"/>
        </w:rPr>
        <w:t>打开方式：ima知识库搜索「第18讲 摄缘 无间缘与等无间缘2 古源尊者」</w:t>
      </w:r>
    </w:p>
    <w:p>
      <w:pPr>
        <w:pStyle w:val="ListBullet"/>
      </w:pPr>
      <w:r>
        <w:rPr>
          <w:b w:val="0"/>
        </w:rPr>
        <w:t>说明：全新素材（538 清单完整 id 比对 0 命中）。本讲取〈一、从究竟法看死生无间〉。</w:t>
      </w:r>
    </w:p>
    <w:p>
      <w:r>
        <w:rPr>
          <w:b/>
        </w:rPr>
        <w:t>照录原文（逐字）：</w:t>
      </w:r>
    </w:p>
    <w:p>
      <w:r>
        <w:rPr>
          <w:b/>
        </w:rPr>
        <w:t>【一、从究竟法看死生无间】</w:t>
      </w:r>
    </w:p>
    <w:p>
      <w:pPr>
        <w:spacing w:before="200"/>
      </w:pPr>
      <w:r>
        <w:rPr>
          <w:b/>
          <w:color w:val="1E4620"/>
          <w:sz w:val="30"/>
        </w:rPr>
        <w:t>一、从究竟法看死生无间</w:t>
      </w:r>
    </w:p>
    <w:p>
      <w:pPr>
        <w:ind w:left="170"/>
        <w:pBdr>
          <w:left w:val="single" w:sz="18" w:space="4" w:color="1E4620"/>
        </w:pBdr>
        <w:shd w:val="clear" w:fill="F2F5FA"/>
      </w:pPr>
      <w:r>
        <w:rPr>
          <w:b w:val="0"/>
        </w:rPr>
        <w:t>从沙门天子和那位毛淡棉教理学院西亚多的故事来看，生死就像在转换不同的生命形态，那么从究竟法的角度来看死和生之间究竟发生了什么。</w:t>
      </w:r>
    </w:p>
    <w:p>
      <w:r>
        <w:rPr>
          <w:b/>
        </w:rPr>
        <w:t>【（一）欲界死生之间名聚相续流的组成】</w:t>
      </w:r>
    </w:p>
    <w:p>
      <w:pPr>
        <w:ind w:left="170"/>
        <w:pBdr>
          <w:left w:val="single" w:sz="18" w:space="4" w:color="1E4620"/>
        </w:pBdr>
        <w:shd w:val="clear" w:fill="F2F5FA"/>
      </w:pPr>
      <w:r>
        <w:rPr>
          <w:b w:val="0"/>
        </w:rPr>
        <w:t>根据阿毗达摩以及禅修者实际观察，一世当中的最后一个心路过程称为临死心路过程。一般情况下，临死心路生起之前，有分心会波动两次之后即停止。过后，或者五门心路过程之一缘取呈现于相应根门的目标而生起，或则意门心路过程缘取呈现于意门的六所缘之一而生起。由于临死心力弱，这最后一个心路过程的速行只生起五次，而不是如平时般生起七次。临时速行心本身缺少造业的能力，而只是作为过去业成为令生业的管道。在五个速行之后，两个彼所缘可能会生起或没有生起。有时候是有分随着最后一个速行之后生起。然后，作为此生最后一个心——死亡心随即生起，执行死亡的作用。</w:t>
      </w:r>
    </w:p>
    <w:p>
      <w:pPr>
        <w:ind w:left="170"/>
        <w:pBdr>
          <w:left w:val="single" w:sz="18" w:space="4" w:color="1E4620"/>
        </w:pBdr>
        <w:shd w:val="clear" w:fill="F2F5FA"/>
      </w:pPr>
      <w:r>
        <w:rPr>
          <w:b w:val="0"/>
        </w:rPr>
        <w:t>在死亡心灭尽时，命根亦被切断（判断一个人真正死亡，是死心有没有生起）。</w:t>
      </w:r>
    </w:p>
    <w:p>
      <w:pPr>
        <w:ind w:left="170"/>
        <w:pBdr>
          <w:left w:val="single" w:sz="18" w:space="4" w:color="1E4620"/>
        </w:pBdr>
        <w:shd w:val="clear" w:fill="F2F5FA"/>
      </w:pPr>
      <w:r>
        <w:rPr>
          <w:b w:val="0"/>
        </w:rPr>
        <w:t>此后身体即只剩下一堆无生命的时节生色。死亡心灭尽后，新一世的结生心无间生起，缘取前一世临死速行的目标。</w:t>
      </w:r>
    </w:p>
    <w:p>
      <w:pPr>
        <w:ind w:left="170"/>
        <w:pBdr>
          <w:left w:val="single" w:sz="18" w:space="4" w:color="1E4620"/>
        </w:pBdr>
        <w:shd w:val="clear" w:fill="F2F5FA"/>
      </w:pPr>
      <w:r>
        <w:rPr>
          <w:b w:val="0"/>
        </w:rPr>
        <w:t>而在死心灭去之后无间生起的第一个心就是下一生的结生心，上一生的死亡心以无间缘和等无间缘的力量，支持这一生的结生心无间生起，这两个心都是果报心（无记）。</w:t>
      </w:r>
    </w:p>
    <w:p>
      <w:pPr>
        <w:ind w:left="170"/>
        <w:pBdr>
          <w:left w:val="single" w:sz="18" w:space="4" w:color="1E4620"/>
        </w:pBdr>
        <w:shd w:val="clear" w:fill="F2F5FA"/>
      </w:pPr>
      <w:r>
        <w:rPr>
          <w:b w:val="0"/>
        </w:rPr>
        <w:t>因此，禅修者在实际观察的时候，就能够观察到死亡心灭去和结生心的生起之间完全没有间隔。能够见证到这一现象的禅修者才能真正了解到死亡和结生之间是真的不存在一个中阴、中有的状态。</w:t>
      </w:r>
    </w:p>
    <w:p>
      <w:pPr>
        <w:ind w:left="170"/>
        <w:pBdr>
          <w:left w:val="single" w:sz="18" w:space="4" w:color="1E4620"/>
        </w:pBdr>
        <w:shd w:val="clear" w:fill="F2F5FA"/>
      </w:pPr>
      <w:r>
        <w:rPr>
          <w:b w:val="0"/>
        </w:rPr>
        <w:t>生命每一次的辗转相续，都是要经历这样的过程，一次次的死亡，一次次的结生，之间没有间隔。</w:t>
      </w:r>
    </w:p>
    <w:p>
      <w:pPr>
        <w:ind w:left="170"/>
        <w:pBdr>
          <w:left w:val="single" w:sz="18" w:space="4" w:color="1E4620"/>
        </w:pBdr>
        <w:shd w:val="clear" w:fill="F2F5FA"/>
      </w:pPr>
      <w:r>
        <w:rPr>
          <w:b w:val="0"/>
        </w:rPr>
        <w:t>上述为欲界生命的临死心路。</w:t>
      </w:r>
    </w:p>
    <w:p>
      <w:r>
        <w:rPr>
          <w:b/>
        </w:rPr>
        <w:t>【（二）色界、无色界死生之间名聚相续流的组成】</w:t>
      </w:r>
    </w:p>
    <w:p>
      <w:pPr>
        <w:ind w:left="170"/>
        <w:pBdr>
          <w:left w:val="single" w:sz="18" w:space="4" w:color="1E4620"/>
        </w:pBdr>
        <w:shd w:val="clear" w:fill="F2F5FA"/>
      </w:pPr>
      <w:r>
        <w:rPr>
          <w:b w:val="0"/>
        </w:rPr>
        <w:t>如果是色界和无色界的梵天神，他们的临死速行之后一定没有彼所缘，但可能有有分，也可能没有有分。</w:t>
      </w:r>
    </w:p>
    <w:p>
      <w:pPr>
        <w:ind w:left="170"/>
        <w:pBdr>
          <w:left w:val="single" w:sz="18" w:space="4" w:color="1E4620"/>
        </w:pBdr>
        <w:shd w:val="clear" w:fill="F2F5FA"/>
      </w:pPr>
      <w:r>
        <w:rPr>
          <w:b w:val="0"/>
        </w:rPr>
        <w:t>色界果报心可以对色界果报，也可以对无色界果报以无间缘为缘。也就是说色界众生死后可以继续投生到所有的色界或无色界，无色界果报心对无色界果报，也就是说无色界众生死后只能投生相同或更高的无色界，但不能投生色界。</w:t>
      </w:r>
    </w:p>
    <w:p>
      <w:pPr>
        <w:ind w:left="170"/>
        <w:pBdr>
          <w:left w:val="single" w:sz="18" w:space="4" w:color="1E4620"/>
        </w:pBdr>
        <w:shd w:val="clear" w:fill="F2F5FA"/>
      </w:pPr>
      <w:r>
        <w:rPr>
          <w:b w:val="0"/>
        </w:rPr>
        <w:t>色界、无色界众生投生欲界的情况令人有些费解，根据注疏，色界果报对有因欲界果报——二因和三因欲界果报，而无色界果报只能对三因欲界善果报。</w:t>
      </w:r>
    </w:p>
    <w:p>
      <w:pPr>
        <w:ind w:left="170"/>
        <w:pBdr>
          <w:left w:val="single" w:sz="18" w:space="4" w:color="1E4620"/>
        </w:pBdr>
        <w:shd w:val="clear" w:fill="F2F5FA"/>
      </w:pPr>
      <w:r>
        <w:rPr>
          <w:b w:val="0"/>
        </w:rPr>
        <w:t>而果报心对果报心的无间缘，只有这种情况：彼所缘对有分(死心)，死心对结生心，结生对有分，有分对死心……因此，当不同种类型的果报心前后形成无间缘的时候，一定是指死亡和结生。</w:t>
      </w:r>
    </w:p>
    <w:p>
      <w:r>
        <w:rPr>
          <w:b/>
        </w:rPr>
        <w:t>【结生心以无间缘／等无间缘支持有分，及投生案例】</w:t>
      </w:r>
    </w:p>
    <w:p>
      <w:pPr>
        <w:ind w:left="170"/>
        <w:pBdr>
          <w:left w:val="single" w:sz="18" w:space="4" w:color="1E4620"/>
        </w:pBdr>
        <w:shd w:val="clear" w:fill="F2F5FA"/>
      </w:pPr>
      <w:r>
        <w:rPr>
          <w:b w:val="0"/>
        </w:rPr>
        <w:t>结生心（生起后）以无间缘和等无间缘的力量支持随后的有分心在它灭后立即生起；结生之后的有分心会连续生起十六个，其中每一个有分心也都是以无间缘和等无间缘的力量支持下一个有分心生起。</w:t>
      </w:r>
    </w:p>
    <w:p>
      <w:pPr>
        <w:ind w:left="170"/>
        <w:pBdr>
          <w:left w:val="single" w:sz="18" w:space="4" w:color="1E4620"/>
        </w:pBdr>
        <w:shd w:val="clear" w:fill="F2F5FA"/>
      </w:pPr>
      <w:r>
        <w:rPr>
          <w:b w:val="0"/>
        </w:rPr>
        <w:t>他审查直至到达三个相互跟随的至关重要阶段，这三个阶段是：前世临终时刻（临死速行心），那一世的死亡心，以及今生在母胎中的初始阶段（结生心）。结生心紧随在死亡心之后，它们之间没有丝毫间隔。虽然是跨越了今生和前生这相连的两期生命，但它们却彼此贴近。</w:t>
      </w:r>
    </w:p>
    <w:p>
      <w:r>
        <w:rPr>
          <w:b/>
        </w:rPr>
        <w:t>【无间缘与等无间缘总结】</w:t>
      </w:r>
    </w:p>
    <w:p>
      <w:pPr>
        <w:ind w:left="170"/>
        <w:pBdr>
          <w:left w:val="single" w:sz="18" w:space="4" w:color="1E4620"/>
        </w:pBdr>
        <w:shd w:val="clear" w:fill="F2F5FA"/>
      </w:pPr>
      <w:r>
        <w:rPr>
          <w:b w:val="0"/>
        </w:rPr>
        <w:t>由此，我们知道从名法相续流来看：上一生的死亡心与这一生的结生心之间是无间、等无间的；这一生从结生心生起直到命终时死亡心生起，期间所有的有分心和所有的心路，它们也都是依着无间缘、等无间缘的缘力生起又灭去的；只要没有生起阿拉汉的死亡心，那么这一生的死亡心之后紧接着一定是下一生的结生心，新一期的生命再度开始。</w:t>
      </w:r>
    </w:p>
    <w:p>
      <w:pPr>
        <w:ind w:left="170"/>
        <w:pBdr>
          <w:left w:val="single" w:sz="18" w:space="4" w:color="1E4620"/>
        </w:pBdr>
        <w:shd w:val="clear" w:fill="F2F5FA"/>
      </w:pPr>
      <w:r>
        <w:rPr>
          <w:b w:val="0"/>
        </w:rPr>
        <w:t>死亡和结生在微观上是一连串的心识生灭相续流，在宏观上表现为我们常说的轮回转世。</w:t>
      </w:r>
    </w:p>
    <w:p>
      <w:pPr>
        <w:ind w:left="170"/>
        <w:pBdr>
          <w:left w:val="single" w:sz="18" w:space="4" w:color="1E4620"/>
        </w:pBdr>
        <w:shd w:val="clear" w:fill="F2F5FA"/>
      </w:pPr>
      <w:r>
        <w:rPr>
          <w:b w:val="0"/>
        </w:rPr>
        <w:t>主持人（读后一句）：这一段落到"</w:t>
      </w:r>
      <w:r>
        <w:rPr>
          <w:b/>
        </w:rPr>
        <w:t>无间</w:t>
      </w:r>
      <w:r>
        <w:rPr>
          <w:b w:val="0"/>
        </w:rPr>
        <w:t>"两个字。请用一句大白话讲给孩子都懂——</w:t>
      </w:r>
      <w:r>
        <w:rPr>
          <w:b/>
        </w:rPr>
        <w:t>"就像接力赛的接力棒：死心一放手，结生心立刻接住，中间不掉棒、不停顿。所谓'没有中阴'，就是这个意思。"</w:t>
      </w:r>
      <w:r>
        <w:rPr>
          <w:b w:val="0"/>
        </w:rPr>
        <w:t xml:space="preserve"> （注：中阴是某些部派与民间说法，上座部依"无间缘"说死生无间。）</w:t>
      </w:r>
    </w:p>
    <w:p>
      <w:r>
        <w:rPr>
          <w:b/>
        </w:rPr>
        <w:t>材料③</w:t>
      </w:r>
      <w:r>
        <w:rPr>
          <w:b w:val="0"/>
        </w:rPr>
        <w:t xml:space="preserve"> ★核心：《24_令生业与临终关怀-古源尊者-20240811》（音声）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media_id：soundrecording_d0dd1c0cd17209afe241ece24bf6b7b4_f890c7a3bf6d86a49d3a1f72c38e5bc97439961422831605</w:t>
      </w:r>
    </w:p>
    <w:p>
      <w:pPr>
        <w:pStyle w:val="ListBullet"/>
      </w:pPr>
      <w:r>
        <w:rPr>
          <w:b w:val="0"/>
        </w:rPr>
        <w:t>打开方式：ima知识库检索「24_令生业与临终关怀 古源尊者」</w:t>
      </w:r>
    </w:p>
    <w:p>
      <w:pPr>
        <w:pStyle w:val="ListBullet"/>
      </w:pPr>
      <w:r>
        <w:rPr>
          <w:b w:val="0"/>
        </w:rPr>
        <w:t>说明：全新素材（538 清单完整 id 比对 0 命中）。本材料为音声转写，保留时间码。</w:t>
      </w:r>
    </w:p>
    <w:p>
      <w:r>
        <w:rPr>
          <w:b/>
        </w:rPr>
        <w:t>照录原文（逐字，含时间码）：</w:t>
      </w:r>
    </w:p>
    <w:p>
      <w:r>
        <w:rPr>
          <w:b/>
        </w:rPr>
        <w:t>[00:01:12.080]</w:t>
      </w:r>
    </w:p>
    <w:p>
      <w:pPr>
        <w:ind w:left="170"/>
        <w:pBdr>
          <w:left w:val="single" w:sz="18" w:space="4" w:color="1E4620"/>
        </w:pBdr>
        <w:shd w:val="clear" w:fill="F2F5FA"/>
      </w:pPr>
      <w:r>
        <w:rPr>
          <w:b w:val="0"/>
        </w:rPr>
        <w:t>我有一个朋友，在美国，这个伯克利分校被撞了，然后脑干死亡，这个把所有的氧气拔掉，还活了七十三天。那在我们有长久者观察，他在五十二天之前，他还有非常活跃的心理活动。而我们这一生的结生呢，是由上一生死心生起前的最后一个心路决定的，就俗称的临终最后一面。</w:t>
      </w:r>
    </w:p>
    <w:p>
      <w:r>
        <w:rPr>
          <w:b/>
        </w:rPr>
        <w:t>[00:01:43.860]</w:t>
      </w:r>
    </w:p>
    <w:p>
      <w:pPr>
        <w:ind w:left="170"/>
        <w:pBdr>
          <w:left w:val="single" w:sz="18" w:space="4" w:color="1E4620"/>
        </w:pBdr>
        <w:shd w:val="clear" w:fill="F2F5FA"/>
      </w:pPr>
      <w:r>
        <w:rPr>
          <w:b w:val="0"/>
        </w:rPr>
        <w:t>事实上呢，是临终前最后成熟的那个业。那什么样的业会在临终成熟呢？临终之时的业成熟的顺序呢，是重业、惯行业、临死业和已作业。（整理注记：\"正业\"＝重业、\"断行业\"＝惯行业、\"静死业\"＝临死业、\"已作业\"＝已作业。）那么，死亡心升起前成熟的最后一个月呢，我们把它称为一叫令生业，它能够导致下一生的结生，并决定下一生的生命状态。</w:t>
      </w:r>
    </w:p>
    <w:p>
      <w:r>
        <w:rPr>
          <w:b/>
        </w:rPr>
        <w:t>[00:02:17.840]</w:t>
      </w:r>
    </w:p>
    <w:p>
      <w:pPr>
        <w:ind w:left="170"/>
        <w:pBdr>
          <w:left w:val="single" w:sz="18" w:space="4" w:color="1E4620"/>
        </w:pBdr>
        <w:shd w:val="clear" w:fill="F2F5FA"/>
      </w:pPr>
      <w:r>
        <w:rPr>
          <w:b w:val="0"/>
        </w:rPr>
        <w:t>然而呢，大部分人临终时臣服的是他平常习惯造的那个惯行业和幸福业，即今生的上升影响善终，善终决定未来是否上升。……那有智慧的人呢，更可以把握这个转身关系，让自己的生命呢，不断增长，直至成佛圆满成佛，获得解脱。</w:t>
      </w:r>
    </w:p>
    <w:p>
      <w:r>
        <w:rPr>
          <w:b/>
        </w:rPr>
        <w:t>[00:02:08.760]</w:t>
      </w:r>
    </w:p>
    <w:p>
      <w:pPr>
        <w:ind w:left="170"/>
        <w:pBdr>
          <w:left w:val="single" w:sz="18" w:space="4" w:color="1E4620"/>
        </w:pBdr>
        <w:shd w:val="clear" w:fill="F2F5FA"/>
      </w:pPr>
      <w:r>
        <w:rPr>
          <w:b w:val="0"/>
        </w:rPr>
        <w:t>可以说呢，临终关怀的重点呢，其实是关怀患者临终成熟什么业。</w:t>
      </w:r>
    </w:p>
    <w:p>
      <w:r>
        <w:rPr>
          <w:b/>
        </w:rPr>
        <w:t>[00:06:23.720]</w:t>
      </w:r>
    </w:p>
    <w:p>
      <w:pPr>
        <w:ind w:left="170"/>
        <w:pBdr>
          <w:left w:val="single" w:sz="18" w:space="4" w:color="1E4620"/>
        </w:pBdr>
        <w:shd w:val="clear" w:fill="F2F5FA"/>
      </w:pPr>
      <w:r>
        <w:rPr>
          <w:b w:val="0"/>
        </w:rPr>
        <w:t>那死亡到底发生了什么呢？从死亡到结生的因果关系呢，非常深奥，</w:t>
      </w:r>
    </w:p>
    <w:p>
      <w:r>
        <w:rPr>
          <w:b/>
        </w:rPr>
        <w:t>[00:06:30.970]</w:t>
      </w:r>
    </w:p>
    <w:p>
      <w:pPr>
        <w:ind w:left="170"/>
        <w:pBdr>
          <w:left w:val="single" w:sz="18" w:space="4" w:color="1E4620"/>
        </w:pBdr>
        <w:shd w:val="clear" w:fill="F2F5FA"/>
      </w:pPr>
      <w:r>
        <w:rPr>
          <w:b w:val="0"/>
        </w:rPr>
        <w:t>有一个叫三界智长老，他是德国人，他有个形容，他说一个将死之人与其全身心的对于生命的极端，他只在死亡的一刹那，把业力发送出去，击中一个正待受孕母亲子宫的受精卵。就所以我们临终的一念呢，我们把它称为叫立生业成熟的管道，它把成熟那个业呢发送出去。</w:t>
      </w:r>
    </w:p>
    <w:p>
      <w:r>
        <w:rPr>
          <w:b/>
        </w:rPr>
        <w:t>[00:11:03.300]</w:t>
      </w:r>
    </w:p>
    <w:p>
      <w:pPr>
        <w:ind w:left="170"/>
        <w:pBdr>
          <w:left w:val="single" w:sz="18" w:space="4" w:color="1E4620"/>
        </w:pBdr>
        <w:shd w:val="clear" w:fill="F2F5FA"/>
      </w:pPr>
      <w:r>
        <w:rPr>
          <w:b w:val="0"/>
        </w:rPr>
        <w:t>那么还有一位残修者，就伤害头发的，这个一个比喻，然后查到她的过去生的某一生，她是一个女性，</w:t>
      </w:r>
    </w:p>
    <w:p>
      <w:r>
        <w:rPr>
          <w:b/>
        </w:rPr>
        <w:t>[00:11:10.850]</w:t>
      </w:r>
    </w:p>
    <w:p>
      <w:pPr>
        <w:ind w:left="170"/>
        <w:pBdr>
          <w:left w:val="single" w:sz="18" w:space="4" w:color="1E4620"/>
        </w:pBdr>
        <w:shd w:val="clear" w:fill="F2F5FA"/>
      </w:pPr>
      <w:r>
        <w:rPr>
          <w:b w:val="0"/>
        </w:rPr>
        <w:t>临终的时候呢，忆恋起年轻时被伤害的场景。他的令生业呢，是被伤害时对抢了他的钱并且还打了他一顿的几个公子哥，他的强烈仇恨留下来的业力。那么他的无明呢，是期待有强有力的伴侣的爱抚，那无明爱取和行业这一组过去五音呢，就如同已经固定好两端的绳索。</w:t>
      </w:r>
    </w:p>
    <w:p>
      <w:r>
        <w:rPr>
          <w:b/>
        </w:rPr>
        <w:t>[00:06:56.220]</w:t>
      </w:r>
    </w:p>
    <w:p>
      <w:pPr>
        <w:ind w:left="170"/>
        <w:pBdr>
          <w:left w:val="single" w:sz="18" w:space="4" w:color="1E4620"/>
        </w:pBdr>
        <w:shd w:val="clear" w:fill="F2F5FA"/>
      </w:pPr>
      <w:r>
        <w:rPr>
          <w:b w:val="0"/>
        </w:rPr>
        <w:t>那一般来讲呢，临终者会见见到三种死亡的征兆之一，我们称为叫夜业相或者趋相业呢，是指已经累积的善不善业，它是过去所造下的业行。</w:t>
      </w:r>
    </w:p>
    <w:p>
      <w:r>
        <w:rPr>
          <w:b/>
        </w:rPr>
        <w:t>[00:07:11.345]</w:t>
      </w:r>
    </w:p>
    <w:p>
      <w:pPr>
        <w:ind w:left="170"/>
        <w:pBdr>
          <w:left w:val="single" w:sz="18" w:space="4" w:color="1E4620"/>
        </w:pBdr>
        <w:shd w:val="clear" w:fill="F2F5FA"/>
      </w:pPr>
      <w:r>
        <w:rPr>
          <w:b w:val="0"/>
        </w:rPr>
        <w:t>举一个例子讲说，一个垂死者可能回忆起过去宰杀动物的业而生起与之相相应的称，或者重温过去供养给出家人或者其他受施者之业。而申请与之相应的快乐业相呢，是指造作善不善业时的事物的。</w:t>
      </w:r>
    </w:p>
    <w:p>
      <w:r>
        <w:rPr>
          <w:b/>
        </w:rPr>
        <w:t>[00:07:30.575]</w:t>
      </w:r>
    </w:p>
    <w:p>
      <w:pPr>
        <w:ind w:left="170"/>
        <w:pBdr>
          <w:left w:val="single" w:sz="18" w:space="4" w:color="1E4620"/>
        </w:pBdr>
        <w:shd w:val="clear" w:fill="F2F5FA"/>
      </w:pPr>
      <w:r>
        <w:rPr>
          <w:b w:val="0"/>
        </w:rPr>
        <w:t>屠夫呢，可能见到屠刀或者听到动物被宰宰杀的这个哀嚎。一生呢，可能见到病患三宝弟子，可能见到比丘，佛像，或者听到经文念诵。那去向呢，是指下一生所要投生之处的影像。将再生于地狱者呢，可能。见到火或者玉卒再生为动者呢，或者鬼界呢？可能见到森林或者原野，再生于天界者呢，可能见到天宫过来接引的天人或者天马车等等。（整理注记：\"夜业相／业相\"＝业、\"趋相／去向\"＝趣相；即</w:t>
      </w:r>
      <w:r>
        <w:rPr>
          <w:b/>
        </w:rPr>
        <w:t>业、业相、趣相</w:t>
      </w:r>
      <w:r>
        <w:rPr>
          <w:b w:val="0"/>
        </w:rPr>
        <w:t>三种死亡征兆。）</w:t>
      </w:r>
    </w:p>
    <w:p>
      <w:r>
        <w:rPr>
          <w:b/>
        </w:rPr>
        <w:t>[00:08:04.580]</w:t>
      </w:r>
    </w:p>
    <w:p>
      <w:pPr>
        <w:ind w:left="170"/>
        <w:pBdr>
          <w:left w:val="single" w:sz="18" w:space="4" w:color="1E4620"/>
        </w:pBdr>
        <w:shd w:val="clear" w:fill="F2F5FA"/>
      </w:pPr>
      <w:r>
        <w:rPr>
          <w:b w:val="0"/>
        </w:rPr>
        <w:t>那我们来看一个案例，一个真实的案例，有一位禅修者呢，他天生怕水，他通过修习缘起第五法追查过去生发现上一生临终前自己是一个强盗，由于罪行暴露了，被捆起来痛打一顿，绑上石头扔到海里淹死了。那么这位强盗临近死亡前的心一定是恐惧痛苦的那理论上讲呢，他应该投生恶趣，然而，他这一生却成成为一个比丘。甚至还能够修习止观到缘起，那么禅师呢，就让他查他的上身的临时属性。结果他的所缘呢，是他年轻时供养出家人的一个场景。</w:t>
      </w:r>
    </w:p>
    <w:p>
      <w:r>
        <w:rPr>
          <w:b/>
        </w:rPr>
        <w:t>[00:09:36.745]</w:t>
      </w:r>
    </w:p>
    <w:p>
      <w:pPr>
        <w:ind w:left="170"/>
        <w:pBdr>
          <w:left w:val="single" w:sz="18" w:space="4" w:color="1E4620"/>
        </w:pBdr>
        <w:shd w:val="clear" w:fill="F2F5FA"/>
      </w:pPr>
      <w:r>
        <w:rPr>
          <w:b w:val="0"/>
        </w:rPr>
        <w:t>那这个最后时刻呢，他年轻的时候供养比丘的业成熟中断了他被重害的这个不善业，并导致比丘生命的结生那么。</w:t>
      </w:r>
    </w:p>
    <w:p>
      <w:r>
        <w:rPr>
          <w:b/>
        </w:rPr>
        <w:t>[00:09:47.880]</w:t>
      </w:r>
    </w:p>
    <w:p>
      <w:pPr>
        <w:ind w:left="170"/>
        <w:pBdr>
          <w:left w:val="single" w:sz="18" w:space="4" w:color="1E4620"/>
        </w:pBdr>
        <w:shd w:val="clear" w:fill="F2F5FA"/>
      </w:pPr>
      <w:r>
        <w:rPr>
          <w:b w:val="0"/>
        </w:rPr>
        <w:t>根据观察呢，就会有一点点不一样，即人呢，死前，这个我们的观察是没有四大分离极端痛苦的这样一个过程。除了去无间地狱，那就像所有的濒死体验的者所描述的那样，就死亡前的一刹那，其实你会体验到一点点轻松，不用太担心死亡。</w:t>
      </w:r>
    </w:p>
    <w:p>
      <w:r>
        <w:rPr>
          <w:b/>
        </w:rPr>
        <w:t>[00:10:48.180]</w:t>
      </w:r>
    </w:p>
    <w:p>
      <w:pPr>
        <w:ind w:left="170"/>
        <w:pBdr>
          <w:left w:val="single" w:sz="18" w:space="4" w:color="1E4620"/>
        </w:pBdr>
        <w:shd w:val="clear" w:fill="F2F5FA"/>
      </w:pPr>
      <w:r>
        <w:rPr>
          <w:b w:val="0"/>
        </w:rPr>
        <w:t>供养比丘的动机是倾向供养行为留下来的业，是令生业临死速行中的思心所执行的令生业沉着的管道作用。供养比丘的场景呢，就是临死速行心所缘，也是这一生结生心的所缘。</w:t>
      </w:r>
    </w:p>
    <w:p>
      <w:r>
        <w:rPr>
          <w:b/>
        </w:rPr>
        <w:t>[00:12:37.680]</w:t>
      </w:r>
    </w:p>
    <w:p>
      <w:pPr>
        <w:ind w:left="170"/>
        <w:pBdr>
          <w:left w:val="single" w:sz="18" w:space="4" w:color="1E4620"/>
        </w:pBdr>
        <w:shd w:val="clear" w:fill="F2F5FA"/>
      </w:pPr>
      <w:r>
        <w:rPr>
          <w:b w:val="0"/>
        </w:rPr>
        <w:t>那么，从禅修者实际观修缘起的经验可知呢，死生是无间的，并没有一个介于死生之间的生命形式存在。那么，上一生临死前，成熟的业导致新生命在死心灭去之后，无间生起，如同佛陀所说，众生是业的所有者，业的继承者，以业为起源，以业为亲属，以业为归依处，无论你所造的是善还是恶之业，你都将是它的创造者，生命不是上帝自在天创造的，也没有什么灵魂、神识或者救世主。</w:t>
      </w:r>
    </w:p>
    <w:p>
      <w:r>
        <w:rPr>
          <w:b/>
        </w:rPr>
        <w:t>[00:21:39.880]</w:t>
      </w:r>
    </w:p>
    <w:p>
      <w:pPr>
        <w:ind w:left="170"/>
        <w:pBdr>
          <w:left w:val="single" w:sz="18" w:space="4" w:color="1E4620"/>
        </w:pBdr>
        <w:shd w:val="clear" w:fill="F2F5FA"/>
      </w:pPr>
      <w:r>
        <w:rPr>
          <w:b w:val="0"/>
        </w:rPr>
        <w:t>那么，佛教的生命观呢，是善生才有善终，善终才有善生，生生之善生生真善呢才能够无生，那么，死亡和结生它是无间的，临死业决定来生，而临死业大概率会是惯行业或者临死业。那么，因此呢，善终引导不能仅向于临终前的临时业，更要强调断经业和善的重业的培育，否则，临时抱佛脚就很难免仓促了，而寄托于事后搞救度其实很不稳当。</w:t>
      </w:r>
    </w:p>
    <w:p>
      <w:r>
        <w:rPr>
          <w:b/>
        </w:rPr>
        <w:t>[00:29:53.220]</w:t>
      </w:r>
    </w:p>
    <w:p>
      <w:pPr>
        <w:ind w:left="170"/>
        <w:pBdr>
          <w:left w:val="single" w:sz="18" w:space="4" w:color="1E4620"/>
        </w:pBdr>
        <w:shd w:val="clear" w:fill="F2F5FA"/>
      </w:pPr>
      <w:r>
        <w:rPr>
          <w:b w:val="0"/>
        </w:rPr>
        <w:t>佛陀时代有一个叫帝沙长老，他死的时候呢，因为贪生贪心，而投身为他袈裟上的一个虱子。那我们最近有一位施主父亲临终了，他想起的是对施主的不舍……结果投生为鬼界。由此可见呢，即使你有具足善的惯行业呢，依然可能在临终时，由于不舍贪着呢而堕生到恶趣。那么为了避免这种不幸呢，就需要开导。但是开导的时候呢，要特别小心，不应该对临终者赞叹死亡或者劝说其放弃生命。</w:t>
      </w:r>
    </w:p>
    <w:p>
      <w:r>
        <w:rPr>
          <w:b/>
        </w:rPr>
        <w:t>[00:30:32.560]</w:t>
      </w:r>
    </w:p>
    <w:p>
      <w:pPr>
        <w:ind w:left="170"/>
        <w:pBdr>
          <w:left w:val="single" w:sz="18" w:space="4" w:color="1E4620"/>
        </w:pBdr>
        <w:shd w:val="clear" w:fill="F2F5FA"/>
      </w:pPr>
      <w:r>
        <w:rPr>
          <w:b w:val="0"/>
        </w:rPr>
        <w:t>那么在律藏里面呢，本陀罗明确指出，即使是赞叹死的美好或者劝勉死亡，假如对方又是死亡，也属于杀生，那这个是要小心的地方。（整理注记：律藏明确——赞叹死亡或劝勉死亡，若对方因之而死，属杀生。）</w:t>
      </w:r>
    </w:p>
    <w:p>
      <w:r>
        <w:rPr>
          <w:b/>
        </w:rPr>
        <w:t>[00:28:42.255]</w:t>
      </w:r>
    </w:p>
    <w:p>
      <w:pPr>
        <w:ind w:left="170"/>
        <w:pBdr>
          <w:left w:val="single" w:sz="18" w:space="4" w:color="1E4620"/>
        </w:pBdr>
        <w:shd w:val="clear" w:fill="F2F5FA"/>
      </w:pPr>
      <w:r>
        <w:rPr>
          <w:b w:val="0"/>
        </w:rPr>
        <w:t>在开始过，照料病人呢应该具足五项素质。第一个呢，是有能力配置药物，第二个就知道药物适不适宜，第三个是慈心照料病人，第四个是不厌恶于清除大小便唾液或呕吐物。第五呢，是有能力适时说法，对病人教是极力鼓舞令他喜悦。同时具足这五种素质的人是很难的。所以呢，几类人呢，配合对于临终进行照料，比如医护人员，社工，亲属，能够善巧的做佛法引导的宗教师，这是必须的那。</w:t>
      </w:r>
    </w:p>
    <w:p>
      <w:r>
        <w:rPr>
          <w:b/>
        </w:rPr>
        <w:t>[00:31:01.540]</w:t>
      </w:r>
    </w:p>
    <w:p>
      <w:pPr>
        <w:ind w:left="170"/>
        <w:pBdr>
          <w:left w:val="single" w:sz="18" w:space="4" w:color="1E4620"/>
        </w:pBdr>
        <w:shd w:val="clear" w:fill="F2F5FA"/>
      </w:pPr>
      <w:r>
        <w:rPr>
          <w:b w:val="0"/>
        </w:rPr>
        <w:t>那第五个呢，就回忆善行，把一生中的善行回忆起来，做成，这个video，或者是图片，可以跟他们经常看，那协助他布施和受戒，谢谢。第七个呢，就是确立善的临终目标，就他临终时想什么更重要。第八个呢，就是提升心境，佛陀在这个政治部有一部病者经里面说到，说佛陀讲说你这个一个比丘，如果不放手，对身体随观不净，对食物厌力，想对世间一切不乐，想对一切行，随观无常。此随念这个无法那么这样的人呢，进入无烦恼的心，解脱慧解脱是可以被预期的。</w:t>
      </w:r>
    </w:p>
    <w:p>
      <w:r>
        <w:rPr>
          <w:b/>
        </w:rPr>
        <w:t>[00:33:13.960]</w:t>
      </w:r>
    </w:p>
    <w:p>
      <w:pPr>
        <w:ind w:left="170"/>
        <w:pBdr>
          <w:left w:val="single" w:sz="18" w:space="4" w:color="1E4620"/>
        </w:pBdr>
        <w:shd w:val="clear" w:fill="F2F5FA"/>
      </w:pPr>
      <w:r>
        <w:rPr>
          <w:b w:val="0"/>
        </w:rPr>
        <w:t>第八呢，是正确发愿。一个人如果希望下一生往生都在天，要怎么发愿呢？首先，他要有强烈的要成为都在天天神的愿望。最好每天在佛前供花供水发愿，并在这样的愿推动下，你要每天造作足够的信、戒、闻、思、慧等诸行，那这样的善行在临终的时候就可能成熟，让你投生到兜率天。</w:t>
      </w:r>
    </w:p>
    <w:p>
      <w:r>
        <w:rPr>
          <w:b/>
        </w:rPr>
        <w:t>[00:31:49.025]</w:t>
      </w:r>
    </w:p>
    <w:p>
      <w:pPr>
        <w:ind w:left="170"/>
        <w:pBdr>
          <w:left w:val="single" w:sz="18" w:space="4" w:color="1E4620"/>
        </w:pBdr>
        <w:shd w:val="clear" w:fill="F2F5FA"/>
      </w:pPr>
      <w:r>
        <w:rPr>
          <w:b w:val="0"/>
        </w:rPr>
        <w:t>在古斯里兰卡呢，有一个猎人叫苏拉特，瓦基盖，他是年轻的时候总是去打猎，带着他的狗去打猎。……后来这位老者临终的时候出现这样的去向，就是很好多只彪形大狗，把它团团围住，像要把它吃掉一样。这个老者就惊恐大叫，这索纳尊者呢？于是吩咐，就是这个沙弥，就拿来很多鲜花，把它们撒在佛塔和菩提树的平台上供养佛陀，然后呢，把他佛陀连同货船一起抬过来，跟他说，所有的鲜花都是代他供养佛陀的，交代他要礼敬佛陀，把心静下来。这个老人家就依言而行，最后安定自心。结果呢，他马上看到……就是天女来接他好，所以当时他看到天界的宫殿，每日的天理就去向变了。</w:t>
      </w:r>
    </w:p>
    <w:p>
      <w:r>
        <w:rPr>
          <w:b/>
        </w:rPr>
        <w:t>[00:32:55.530]</w:t>
      </w:r>
    </w:p>
    <w:p>
      <w:pPr>
        <w:ind w:left="170"/>
        <w:pBdr>
          <w:left w:val="single" w:sz="18" w:space="4" w:color="1E4620"/>
        </w:pBdr>
        <w:shd w:val="clear" w:fill="F2F5FA"/>
      </w:pPr>
      <w:r>
        <w:rPr>
          <w:b w:val="0"/>
        </w:rPr>
        <w:t>好，这个样呢，他礼佛的善业阻断了他在临终，围捕无辜生灵的不善业所带来的天人的，所这个天人的结生。</w:t>
      </w:r>
    </w:p>
    <w:p>
      <w:r>
        <w:rPr>
          <w:b/>
        </w:rPr>
        <w:t>[00:33:38.440]</w:t>
      </w:r>
    </w:p>
    <w:p>
      <w:pPr>
        <w:ind w:left="170"/>
        <w:pBdr>
          <w:left w:val="single" w:sz="18" w:space="4" w:color="1E4620"/>
        </w:pBdr>
        <w:shd w:val="clear" w:fill="F2F5FA"/>
      </w:pPr>
      <w:r>
        <w:rPr>
          <w:b w:val="0"/>
        </w:rPr>
        <w:t>好，那么最后呢，我们应该是，这个逝者为天使就是对于生者如何复慰的问题。当临终者已经去世，临终关怀的重点就会转向临终者的亲眷。那通过适当的方法，善巧的引导他们认识到生命的真相和死亡的必然，</w:t>
      </w:r>
    </w:p>
    <w:p>
      <w:r>
        <w:rPr>
          <w:b/>
        </w:rPr>
        <w:t>[00:33:56.690]</w:t>
      </w:r>
    </w:p>
    <w:p>
      <w:pPr>
        <w:ind w:left="170"/>
        <w:pBdr>
          <w:left w:val="single" w:sz="18" w:space="4" w:color="1E4620"/>
        </w:pBdr>
        <w:shd w:val="clear" w:fill="F2F5FA"/>
      </w:pPr>
      <w:r>
        <w:rPr>
          <w:b w:val="0"/>
        </w:rPr>
        <w:t>将亲人的离去呢，当做天使出现……那我们这么长时间来，基本上对于这个家属呢，一般我们的劝练方式呢，就是最好的纪念方式，就每天造作持戒、禅修、服务这十福业好，每天晚上滴水回向。那么愿逝者的新生命呢，善法围绕生命真善，让他在这个造作善法中呢走出丧心之痛，开始全新的生活，那这样亲人就没有白死。</w:t>
      </w:r>
    </w:p>
    <w:p>
      <w:r>
        <w:rPr>
          <w:b/>
        </w:rPr>
        <w:t>[00:34:39.020]</w:t>
      </w:r>
    </w:p>
    <w:p>
      <w:pPr>
        <w:ind w:left="170"/>
        <w:pBdr>
          <w:left w:val="single" w:sz="18" w:space="4" w:color="1E4620"/>
        </w:pBdr>
        <w:shd w:val="clear" w:fill="F2F5FA"/>
      </w:pPr>
      <w:r>
        <w:rPr>
          <w:b w:val="0"/>
        </w:rPr>
        <w:t>好，那最后呢，我们从如来禅观的角度上来看，由于无重业的生命而言呢，其平时所造的惯行业将会有很大概率在临终的时候成熟，并导致他未来的结生。一旦死心灭去，来世的结生心就会无间隔的升起。两者之间并没有中间的状态，善终与否决定着未来许多生的去处和方向。所以要非常的慎重，不能儿戏，因此呢，简单来讲，它不是安详就一定善终，也不是最后身体柔软，面色柔和就一定往生上去，也不是练练救度魂就能够救回来，也不是说简单的我们用手探一下温度，这个很不容易准。</w:t>
      </w:r>
    </w:p>
    <w:p>
      <w:pPr>
        <w:ind w:left="170"/>
        <w:pBdr>
          <w:left w:val="single" w:sz="18" w:space="4" w:color="1E4620"/>
        </w:pBdr>
        <w:shd w:val="clear" w:fill="F2F5FA"/>
      </w:pPr>
      <w:r>
        <w:rPr>
          <w:b w:val="0"/>
        </w:rPr>
        <w:t>主持人（读后一句）：这一段是本周最好的"落点句"。请照读并强调——</w:t>
      </w:r>
      <w:r>
        <w:rPr>
          <w:b/>
        </w:rPr>
        <w:t>"善终与否，不只看临终那一刻，而看平时反复造的惯行业。所以临终关怀，其实是从生前每一天做起的。"</w:t>
      </w:r>
      <w:r>
        <w:rPr>
          <w:b w:val="0"/>
        </w:rPr>
        <w:t xml:space="preserve"> 请</w:t>
      </w:r>
      <w:r>
        <w:rPr>
          <w:b/>
        </w:rPr>
        <w:t>不要</w:t>
      </w:r>
      <w:r>
        <w:rPr>
          <w:b w:val="0"/>
        </w:rPr>
        <w:t>替任何人判断"他有没有善终"；只把道理交给书友。**</w:t>
      </w:r>
    </w:p>
    <w:p>
      <w:r>
        <w:rPr>
          <w:b/>
          <w:color w:val="1E4620"/>
          <w:sz w:val="26"/>
        </w:rPr>
        <w:t>💬 第一轮分享（10 min）</w:t>
      </w:r>
    </w:p>
    <w:p>
      <w:pPr>
        <w:ind w:left="170"/>
        <w:pBdr>
          <w:left w:val="single" w:sz="18" w:space="4" w:color="1E4620"/>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，不打断、不评判、不给建议；③分享的是"我"，不是"他"——</w:t>
      </w:r>
      <w:r>
        <w:rPr>
          <w:b/>
        </w:rPr>
        <w:t>只说自己的经历与体会</w:t>
      </w:r>
      <w:r>
        <w:rPr>
          <w:b w:val="0"/>
        </w:rPr>
        <w:t>；④</w:t>
      </w:r>
      <w:r>
        <w:rPr>
          <w:b/>
        </w:rPr>
        <w:t>涉死亡话题，只说自己的感受</w:t>
      </w:r>
      <w:r>
        <w:rPr>
          <w:b w:val="0"/>
        </w:rPr>
        <w:t>，绝不评判、不解释在座任何人及其亲人的遭遇；⑤</w:t>
      </w:r>
      <w:r>
        <w:rPr>
          <w:b/>
        </w:rPr>
        <w:t>若有人因回忆亲人而情绪起伏</w:t>
      </w:r>
      <w:r>
        <w:rPr>
          <w:b w:val="0"/>
        </w:rPr>
        <w:t>，主持人为其喊停、温和照护，提示可做几次呼吸或到旁边缓一缓，</w:t>
      </w:r>
      <w:r>
        <w:rPr>
          <w:b/>
        </w:rPr>
        <w:t>绝不追问细节</w:t>
      </w:r>
      <w:r>
        <w:rPr>
          <w:b w:val="0"/>
        </w:rPr>
        <w:t>。</w:t>
      </w:r>
    </w:p>
    <w:p>
      <w:pPr>
        <w:ind w:left="170"/>
        <w:pBdr>
          <w:left w:val="single" w:sz="18" w:space="4" w:color="1E4620"/>
        </w:pBdr>
        <w:shd w:val="clear" w:fill="F2F5FA"/>
      </w:pPr>
      <w:r>
        <w:rPr>
          <w:b/>
        </w:rPr>
        <w:t>起手问题（由浅入深，任选 2–3 个）</w:t>
      </w:r>
      <w:r>
        <w:rPr>
          <w:b w:val="0"/>
        </w:rPr>
        <w:t>：</w:t>
      </w:r>
    </w:p>
    <w:p>
      <w:pPr>
        <w:ind w:left="170"/>
        <w:pBdr>
          <w:left w:val="single" w:sz="18" w:space="4" w:color="1E4620"/>
        </w:pBdr>
        <w:shd w:val="clear" w:fill="F2F5FA"/>
      </w:pPr>
      <w:r>
        <w:rPr>
          <w:b w:val="0"/>
        </w:rPr>
        <w:t>1. 今天读到"心在生命里只有两种状态：心路与离心路"。回想一下，你什么时候体验过"安静下来、什么也不想"的那一刻？（例如临睡前、静坐时、发呆时）——那就是离心路、有分心在运作。</w:t>
      </w:r>
      <w:r>
        <w:rPr>
          <w:b/>
        </w:rPr>
        <w:t>不打分，只说说那种感觉。</w:t>
      </w:r>
    </w:p>
    <w:p>
      <w:pPr>
        <w:ind w:left="170"/>
        <w:pBdr>
          <w:left w:val="single" w:sz="18" w:space="4" w:color="1E4620"/>
        </w:pBdr>
        <w:shd w:val="clear" w:fill="F2F5FA"/>
      </w:pPr>
      <w:r>
        <w:rPr>
          <w:b w:val="0"/>
        </w:rPr>
        <w:t>2. 材料说，临终时会现起"三趣相之一——业、业相、趣相"。如果让</w:t>
      </w:r>
      <w:r>
        <w:rPr>
          <w:b/>
        </w:rPr>
        <w:t>你自己</w:t>
      </w:r>
      <w:r>
        <w:rPr>
          <w:b w:val="0"/>
        </w:rPr>
        <w:t>今天回忆一件最温暖的善行，那会是什么？它算"业"还是"业相"？（提醒：我们只谈自己的善，不谈别人的"恶报"。）</w:t>
      </w:r>
    </w:p>
    <w:p>
      <w:pPr>
        <w:ind w:left="170"/>
        <w:pBdr>
          <w:left w:val="single" w:sz="18" w:space="4" w:color="1E4620"/>
        </w:pBdr>
        <w:shd w:val="clear" w:fill="F2F5FA"/>
      </w:pPr>
      <w:r>
        <w:rPr>
          <w:b w:val="0"/>
        </w:rPr>
        <w:t>3. "死心一灭，结生心无间生起。"请用一句话说说：这句话给你的最大触动是什么？（可能是"死生只隔一线"，可能是"生命其实从不真正'断'"，也可能是"更该珍惜当下"。）</w:t>
      </w:r>
    </w:p>
    <w:p>
      <w:pPr>
        <w:ind w:left="170"/>
        <w:pBdr>
          <w:left w:val="single" w:sz="18" w:space="4" w:color="1E4620"/>
        </w:pBdr>
        <w:shd w:val="clear" w:fill="F2F5FA"/>
      </w:pPr>
      <w:r>
        <w:rPr>
          <w:b w:val="0"/>
        </w:rPr>
        <w:t>4. 材料③说，临终成熟的多是</w:t>
      </w:r>
      <w:r>
        <w:rPr>
          <w:b/>
        </w:rPr>
        <w:t>惯行业</w:t>
      </w:r>
      <w:r>
        <w:rPr>
          <w:b w:val="0"/>
        </w:rPr>
        <w:t>——也就是我们</w:t>
      </w:r>
      <w:r>
        <w:rPr>
          <w:b/>
        </w:rPr>
        <w:t>平时反复做</w:t>
      </w:r>
      <w:r>
        <w:rPr>
          <w:b w:val="0"/>
        </w:rPr>
        <w:t>的事。</w:t>
      </w:r>
      <w:r>
        <w:rPr>
          <w:b/>
        </w:rPr>
        <w:t>你今天愿意开始培养的一个善的惯行是什么？</w:t>
      </w:r>
      <w:r>
        <w:rPr>
          <w:b w:val="0"/>
        </w:rPr>
        <w:t xml:space="preserve"> 不用承诺结果，只说做什么、每天做多久。</w:t>
      </w:r>
    </w:p>
    <w:p>
      <w:pPr>
        <w:ind w:left="170"/>
        <w:pBdr>
          <w:left w:val="single" w:sz="18" w:space="4" w:color="1E4620"/>
        </w:pBdr>
        <w:shd w:val="clear" w:fill="F2F5FA"/>
      </w:pPr>
      <w:r>
        <w:rPr>
          <w:b w:val="0"/>
        </w:rPr>
        <w:t>5. （若现场较安定，可选）如果你能为"未来的自己"写一句临终时最想听到的话，你会写什么？（这句话，往往照见你此刻最看重的东西。）</w:t>
      </w:r>
    </w:p>
    <w:p>
      <w:pPr>
        <w:ind w:left="170"/>
        <w:pBdr>
          <w:left w:val="single" w:sz="18" w:space="4" w:color="1E4620"/>
        </w:pBdr>
        <w:shd w:val="clear" w:fill="F2F5FA"/>
      </w:pPr>
      <w:r>
        <w:rPr>
          <w:b w:val="0"/>
        </w:rPr>
        <w:t>6. （若有人近日在照护病中或年老的亲人，可选）材料③说"临终关怀的重点，其实是关怀他临终成熟什么业"。这句话让你想到，你能为身边这个人做的</w:t>
      </w:r>
      <w:r>
        <w:rPr>
          <w:b/>
        </w:rPr>
        <w:t>一件小事</w:t>
      </w:r>
      <w:r>
        <w:rPr>
          <w:b w:val="0"/>
        </w:rPr>
        <w:t>是什么？——</w:t>
      </w:r>
      <w:r>
        <w:rPr>
          <w:b/>
        </w:rPr>
        <w:t>只说你能做的，不评价任何人做得够不够。</w:t>
      </w:r>
    </w:p>
    <w:p>
      <w:pPr>
        <w:ind w:left="170"/>
        <w:pBdr>
          <w:left w:val="single" w:sz="18" w:space="4" w:color="1E4620"/>
        </w:pBdr>
        <w:shd w:val="clear" w:fill="F2F5FA"/>
      </w:pPr>
      <w:r>
        <w:rPr>
          <w:b w:val="0"/>
        </w:rPr>
        <w:t>主持人提示：第一轮的目标是"开口"和"如实表达"，不是"评价"或"预言"。若有人开始替别人下判断（"他家人肯定……"），温和拉回：</w:t>
      </w:r>
      <w:r>
        <w:rPr>
          <w:b/>
        </w:rPr>
        <w:t>"我们说回自己——这让我想到了什么、我准备怎么做？"</w:t>
      </w:r>
      <w:r>
        <w:rPr>
          <w:b w:val="0"/>
        </w:rPr>
        <w:t xml:space="preserve"> 若现场安静，可先由主持人自己说一件“我平时反复做的小事”作示范。</w:t>
      </w:r>
    </w:p>
    <w:p>
      <w:pPr>
        <w:ind w:left="170"/>
        <w:pBdr>
          <w:left w:val="single" w:sz="18" w:space="4" w:color="1E4620"/>
        </w:pBdr>
        <w:shd w:val="clear" w:fill="F2F5FA"/>
      </w:pPr>
      <w:r>
        <w:rPr>
          <w:b w:val="0"/>
        </w:rPr>
        <w:t>主持人（时间紧时）：若本场气氛沉重、大家不愿多言，</w:t>
      </w:r>
      <w:r>
        <w:rPr>
          <w:b/>
        </w:rPr>
        <w:t>第一轮可缩为“一人一句”</w:t>
      </w:r>
      <w:r>
        <w:rPr>
          <w:b w:val="0"/>
        </w:rPr>
        <w:t>——请每位书友只说</w:t>
      </w:r>
      <w:r>
        <w:rPr>
          <w:b/>
        </w:rPr>
        <w:t>一个词</w:t>
      </w:r>
      <w:r>
        <w:rPr>
          <w:b w:val="0"/>
        </w:rPr>
        <w:t>：“今天想到的是……”（如“珍惜”“无常”“感恩”）。</w:t>
      </w:r>
      <w:r>
        <w:rPr>
          <w:b/>
        </w:rPr>
        <w:t>不求完整、不求深刻，只要开了口。</w:t>
      </w:r>
    </w:p>
    <w:p>
      <w:r>
        <w:rPr>
          <w:b/>
          <w:color w:val="1E4620"/>
          <w:sz w:val="26"/>
        </w:rPr>
        <w:t>🎯 第一轮主题讨论（10 min）</w:t>
      </w:r>
    </w:p>
    <w:p>
      <w:pPr>
        <w:ind w:left="170"/>
        <w:pBdr>
          <w:left w:val="single" w:sz="18" w:space="4" w:color="1E4620"/>
        </w:pBdr>
        <w:shd w:val="clear" w:fill="F2F5FA"/>
      </w:pPr>
      <w:r>
        <w:rPr>
          <w:b w:val="0"/>
        </w:rPr>
        <w:t>本轮由浅入深，指向实修。主持人依现场节奏，任选 3 问引导；每问给一点"提示"即可，不替书友下结论。</w:t>
      </w:r>
    </w:p>
    <w:p>
      <w:r>
        <w:rPr>
          <w:b/>
        </w:rPr>
        <w:t>第 1 问：临终"有分→死亡→结生"是怎样一条相续流？为什么说它是"无间"的？</w:t>
      </w:r>
    </w:p>
    <w:p>
      <w:pPr>
        <w:ind w:left="170"/>
        <w:pBdr>
          <w:left w:val="single" w:sz="18" w:space="4" w:color="1E4620"/>
        </w:pBdr>
        <w:shd w:val="clear" w:fill="F2F5FA"/>
      </w:pPr>
      <w:r>
        <w:rPr>
          <w:b w:val="0"/>
        </w:rPr>
        <w:t>提示：材料①告诉我们，离心路只有三种心——</w:t>
      </w:r>
      <w:r>
        <w:rPr>
          <w:b/>
        </w:rPr>
        <w:t>结生心</w:t>
      </w:r>
      <w:r>
        <w:rPr>
          <w:b w:val="0"/>
        </w:rPr>
        <w:t>（生命第一个心）、</w:t>
      </w:r>
      <w:r>
        <w:rPr>
          <w:b/>
        </w:rPr>
        <w:t>有分心</w:t>
      </w:r>
      <w:r>
        <w:rPr>
          <w:b w:val="0"/>
        </w:rPr>
        <w:t>（一生中不断生灭的"背景心流"）、</w:t>
      </w:r>
      <w:r>
        <w:rPr>
          <w:b/>
        </w:rPr>
        <w:t>死心</w:t>
      </w:r>
      <w:r>
        <w:rPr>
          <w:b w:val="0"/>
        </w:rPr>
        <w:t>（生命最后一个心）；材料②告诉我们，死心与</w:t>
      </w:r>
      <w:r>
        <w:rPr>
          <w:b/>
        </w:rPr>
        <w:t>结生心</w:t>
      </w:r>
      <w:r>
        <w:rPr>
          <w:b w:val="0"/>
        </w:rPr>
        <w:t>之间</w:t>
      </w:r>
      <w:r>
        <w:rPr>
          <w:b/>
        </w:rPr>
        <w:t>无间生起</w:t>
      </w:r>
      <w:r>
        <w:rPr>
          <w:b w:val="0"/>
        </w:rPr>
        <w:t>，中间</w:t>
      </w:r>
      <w:r>
        <w:rPr>
          <w:b/>
        </w:rPr>
        <w:t>没有中阴</w:t>
      </w:r>
      <w:r>
        <w:rPr>
          <w:b w:val="0"/>
        </w:rPr>
        <w:t>。可以把这条流画成一句大白话：</w:t>
      </w:r>
      <w:r>
        <w:rPr>
          <w:b/>
        </w:rPr>
        <w:t>"这一期的第一个心（结生）→中间无数个有分心→最后的心（死心）→下一期的第一个心（结生）……"</w:t>
      </w:r>
      <w:r>
        <w:rPr>
          <w:b w:val="0"/>
        </w:rPr>
        <w:t xml:space="preserve"> 关键在"无间"二字：</w:t>
      </w:r>
      <w:r>
        <w:rPr>
          <w:b/>
        </w:rPr>
        <w:t>就像一条河，不因转弯而断流。</w:t>
      </w:r>
      <w:r>
        <w:rPr>
          <w:b w:val="0"/>
        </w:rPr>
        <w:t xml:space="preserve"> 请书友用自己的话复述一遍这条流，再想想：它对"生命是不是只有一次"给了什么回答？（注：本问只作教理理解，不涉个人命运。）</w:t>
      </w:r>
    </w:p>
    <w:p>
      <w:pPr>
        <w:ind w:left="170"/>
        <w:pBdr>
          <w:left w:val="single" w:sz="18" w:space="4" w:color="1E4620"/>
        </w:pBdr>
        <w:shd w:val="clear" w:fill="F2F5FA"/>
      </w:pPr>
      <w:r>
        <w:rPr>
          <w:b w:val="0"/>
        </w:rPr>
        <w:t>补充提示：可以请书友把这条流画在纸上（只画箭头，不写巴利语），</w:t>
      </w:r>
      <w:r>
        <w:rPr>
          <w:b/>
        </w:rPr>
        <w:t>画一遍比说十遍记得牢</w:t>
      </w:r>
      <w:r>
        <w:rPr>
          <w:b w:val="0"/>
        </w:rPr>
        <w:t>；也可以问一句：</w:t>
      </w:r>
      <w:r>
        <w:rPr>
          <w:b/>
        </w:rPr>
        <w:t>“如果说‘生命从不真正断，只是接着流’，你觉得人生里哪一件事，最值得‘现在就多流一点善的水’？”</w:t>
      </w:r>
    </w:p>
    <w:p>
      <w:r>
        <w:rPr>
          <w:b/>
        </w:rPr>
        <w:t>第 2 问：三趣相（业／业相／趣相）是什么？它对我们"平时的活法"有什么提醒？</w:t>
      </w:r>
    </w:p>
    <w:p>
      <w:pPr>
        <w:ind w:left="170"/>
        <w:pBdr>
          <w:left w:val="single" w:sz="18" w:space="4" w:color="1E4620"/>
        </w:pBdr>
        <w:shd w:val="clear" w:fill="F2F5FA"/>
      </w:pPr>
      <w:r>
        <w:rPr>
          <w:b w:val="0"/>
        </w:rPr>
        <w:t>提示：临终现起的三趣相，正对应我们</w:t>
      </w:r>
      <w:r>
        <w:rPr>
          <w:b/>
        </w:rPr>
        <w:t>平时造的业</w:t>
      </w:r>
      <w:r>
        <w:rPr>
          <w:b w:val="0"/>
        </w:rPr>
        <w:t>——</w:t>
      </w:r>
      <w:r>
        <w:rPr>
          <w:b/>
        </w:rPr>
        <w:t>业</w:t>
      </w:r>
      <w:r>
        <w:rPr>
          <w:b w:val="0"/>
        </w:rPr>
        <w:t>是"重新做一遍"那股力量，</w:t>
      </w:r>
      <w:r>
        <w:rPr>
          <w:b/>
        </w:rPr>
        <w:t>业相</w:t>
      </w:r>
      <w:r>
        <w:rPr>
          <w:b w:val="0"/>
        </w:rPr>
        <w:t>是当时伴随的工具与影像，</w:t>
      </w:r>
      <w:r>
        <w:rPr>
          <w:b/>
        </w:rPr>
        <w:t>趣相</w:t>
      </w:r>
      <w:r>
        <w:rPr>
          <w:b w:val="0"/>
        </w:rPr>
        <w:t>是下一生的去处影像。它最深的提醒不是"死时如何"，而是：</w:t>
      </w:r>
      <w:r>
        <w:rPr>
          <w:b/>
        </w:rPr>
        <w:t>"你平时在心里反复排练什么，临终大概就会现起什么。"</w:t>
      </w:r>
      <w:r>
        <w:rPr>
          <w:b w:val="0"/>
        </w:rPr>
        <w:t xml:space="preserve"> 请书友想想：如果我们每天在心里排练的是埋怨、计较，会留下什么？如果我们排练的是感恩、布施、祝福，又会激活什么？</w:t>
      </w:r>
      <w:r>
        <w:rPr>
          <w:b/>
        </w:rPr>
        <w:t>锚点：结生（临终所现，正通向结生）。</w:t>
      </w:r>
    </w:p>
    <w:p>
      <w:r>
        <w:rPr>
          <w:b/>
        </w:rPr>
        <w:t>第 3 问："善生才有善终，善终才有善生"，这句话对你的当下意味着什么？</w:t>
      </w:r>
    </w:p>
    <w:p>
      <w:pPr>
        <w:ind w:left="170"/>
        <w:pBdr>
          <w:left w:val="single" w:sz="18" w:space="4" w:color="1E4620"/>
        </w:pBdr>
        <w:shd w:val="clear" w:fill="F2F5FA"/>
      </w:pPr>
      <w:r>
        <w:rPr>
          <w:b w:val="0"/>
        </w:rPr>
        <w:t>提示：材料③说，临死业大概率来自</w:t>
      </w:r>
      <w:r>
        <w:rPr>
          <w:b/>
        </w:rPr>
        <w:t>惯行业</w:t>
      </w:r>
      <w:r>
        <w:rPr>
          <w:b w:val="0"/>
        </w:rPr>
        <w:t>——即我们平常习惯造的那个业；所以"善终引导不能只等在临终"。这不是"宿命论"，恰恰相反：</w:t>
      </w:r>
      <w:r>
        <w:rPr>
          <w:b/>
        </w:rPr>
        <w:t>它把改变的权利交回给了'平时的每一个今天'。</w:t>
      </w:r>
      <w:r>
        <w:rPr>
          <w:b w:val="0"/>
        </w:rPr>
        <w:t xml:space="preserve"> 请书友落地到一件最小的事：</w:t>
      </w:r>
      <w:r>
        <w:rPr>
          <w:b/>
        </w:rPr>
        <w:t>今天我可以为谁多存一份善念、多做一个小善？</w:t>
      </w:r>
      <w:r>
        <w:rPr>
          <w:b w:val="0"/>
        </w:rPr>
        <w:t xml:space="preserve"> 谁来照护临终者、如何照护（材料③的"临终关怀九步"），都可谈——但</w:t>
      </w:r>
      <w:r>
        <w:rPr>
          <w:b/>
        </w:rPr>
        <w:t>只谈'我可以做什么'，不评定‘别人做得够不够’。</w:t>
      </w:r>
    </w:p>
    <w:p>
      <w:pPr>
        <w:ind w:left="170"/>
        <w:pBdr>
          <w:left w:val="single" w:sz="18" w:space="4" w:color="1E4620"/>
        </w:pBdr>
        <w:shd w:val="clear" w:fill="F2F5FA"/>
      </w:pPr>
      <w:r>
        <w:rPr>
          <w:b w:val="0"/>
        </w:rPr>
        <w:t>补充提示：可把“善终”还原为一句朴素的话——</w:t>
      </w:r>
      <w:r>
        <w:rPr>
          <w:b/>
        </w:rPr>
        <w:t>“善终，不是死时的样子好不好看，而是这一生，有没有一个善的方向。”</w:t>
      </w:r>
      <w:r>
        <w:rPr>
          <w:b w:val="0"/>
        </w:rPr>
        <w:t xml:space="preserve"> 请书友想一想：</w:t>
      </w:r>
      <w:r>
        <w:rPr>
          <w:b/>
        </w:rPr>
        <w:t>如果明天就是最后一天，我最放不下的是什么？我最想留下的又是什么？</w:t>
      </w:r>
      <w:r>
        <w:rPr>
          <w:b w:val="0"/>
        </w:rPr>
        <w:t>（</w:t>
      </w:r>
      <w:r>
        <w:rPr>
          <w:b/>
        </w:rPr>
        <w:t>提醒：这是“珍惜当下”的引导，不是“预测”或“承诺”；不要求任何人回答，愿意的才说。</w:t>
      </w:r>
      <w:r>
        <w:rPr>
          <w:b w:val="0"/>
        </w:rPr>
        <w:t>）</w:t>
      </w:r>
    </w:p>
    <w:p>
      <w:pPr>
        <w:ind w:left="170"/>
        <w:pBdr>
          <w:left w:val="single" w:sz="18" w:space="4" w:color="1E4620"/>
        </w:pBdr>
        <w:shd w:val="clear" w:fill="F2F5FA"/>
      </w:pPr>
      <w:r>
        <w:rPr>
          <w:b w:val="0"/>
        </w:rPr>
        <w:t>主持人提示：讨论要"停在体悟上"，不追求"结论统一"。若现场陷入"猜谁投生哪里""谁善终谁不善终"的判定，及时收束：</w:t>
      </w:r>
      <w:r>
        <w:rPr>
          <w:b/>
        </w:rPr>
        <w:t>"我们不解释别人的去处——能把握的，是今天种的因。"</w:t>
      </w:r>
      <w:r>
        <w:rPr>
          <w:b w:val="0"/>
        </w:rPr>
        <w:t xml:space="preserve"> 涉死亡处若有人沉默或落泪，允许沉默、递上纸巾、不追问。</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【现象】临终心中现起的，多半是平日里最常想、最常做的那件事——回想这一周，你心里出现最多的，是什么？</w:t>
      </w:r>
    </w:p>
    <w:p>
      <w:pPr>
        <w:ind w:left="170"/>
        <w:pBdr>
          <w:left w:val="single" w:sz="18" w:space="4" w:color="1E4620"/>
        </w:pBdr>
        <w:shd w:val="clear" w:fill="F2F5FA"/>
      </w:pPr>
      <w:r>
        <w:rPr>
          <w:b w:val="0"/>
        </w:rPr>
        <w:t>- 【影响】如果日复一日的习惯会决定那一刻的「底色」，那你今天的注意力，更想放在哪里？</w:t>
      </w:r>
    </w:p>
    <w:p>
      <w:pPr>
        <w:ind w:left="170"/>
        <w:pBdr>
          <w:left w:val="single" w:sz="18" w:space="4" w:color="1E4620"/>
        </w:pBdr>
        <w:shd w:val="clear" w:fill="F2F5FA"/>
      </w:pPr>
      <w:r>
        <w:rPr>
          <w:b w:val="0"/>
        </w:rPr>
        <w:t>- 【应对】这一周，每天做一件能成为「善的惯行」的小事——哪怕只是睡前默默祝福一个人。</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本周练习：以"呼吸＋慈心"安顿对死亡的怖畏</w:t>
      </w:r>
      <w:r>
        <w:rPr>
          <w:b w:val="0"/>
        </w:rPr>
        <w:t>（主持人引导词，照读即可；建议在共读材料③之后进行，把"善生才有善终"落地为一个可感的练习。</w:t>
      </w:r>
      <w:r>
        <w:rPr>
          <w:b/>
        </w:rPr>
        <w:t>语气请格外柔和、缓慢。</w:t>
      </w:r>
      <w:r>
        <w:rPr>
          <w:b w:val="0"/>
        </w:rPr>
        <w:t>）</w:t>
      </w:r>
    </w:p>
    <w:p>
      <w:pPr>
        <w:ind w:left="170"/>
        <w:pBdr>
          <w:left w:val="single" w:sz="18" w:space="4" w:color="1E4620"/>
        </w:pBdr>
        <w:shd w:val="clear" w:fill="F2F5FA"/>
      </w:pPr>
      <w:r>
        <w:rPr>
          <w:b w:val="0"/>
        </w:rPr>
        <w:t>请大家坐好，脊背自然挺直，肩膀放松，双手轻放，眼睛半闭或微微下垂。</w:t>
      </w:r>
    </w:p>
    <w:p>
      <w:pPr>
        <w:ind w:left="170"/>
        <w:pBdr>
          <w:left w:val="single" w:sz="18" w:space="4" w:color="1E4620"/>
        </w:pBdr>
        <w:shd w:val="clear" w:fill="F2F5FA"/>
      </w:pPr>
      <w:r>
        <w:rPr>
          <w:b w:val="0"/>
        </w:rPr>
        <w:t>先做三次自然的深呼吸——吸气，知道在吸气；呼气，知道在呼气。呼气的时候，可以稍微长一点、柔一点。……（静默约 30 秒）</w:t>
      </w:r>
    </w:p>
    <w:p>
      <w:pPr>
        <w:ind w:left="170"/>
        <w:pBdr>
          <w:left w:val="single" w:sz="18" w:space="4" w:color="1E4620"/>
        </w:pBdr>
        <w:shd w:val="clear" w:fill="F2F5FA"/>
      </w:pPr>
      <w:r>
        <w:rPr>
          <w:b w:val="0"/>
        </w:rPr>
        <w:t>现在，把注意力轻轻放在呼吸上。</w:t>
      </w:r>
      <w:r>
        <w:rPr>
          <w:b/>
        </w:rPr>
        <w:t>我们不去想"死"这个字，只想"这一刻的呼吸"。</w:t>
      </w:r>
      <w:r>
        <w:rPr>
          <w:b w:val="0"/>
        </w:rPr>
        <w:t xml:space="preserve"> 一吸，一呼；一次，再一次。呼吸在，生命就在当下。</w:t>
      </w:r>
      <w:r>
        <w:rPr>
          <w:b/>
        </w:rPr>
        <w:t>这一刻，我们是安全的、平静的。</w:t>
      </w:r>
      <w:r>
        <w:rPr>
          <w:b w:val="0"/>
        </w:rPr>
        <w:t xml:space="preserve"> ……（静默约 1 分钟）</w:t>
      </w:r>
    </w:p>
    <w:p>
      <w:pPr>
        <w:ind w:left="170"/>
        <w:pBdr>
          <w:left w:val="single" w:sz="18" w:space="4" w:color="1E4620"/>
        </w:pBdr>
        <w:shd w:val="clear" w:fill="F2F5FA"/>
      </w:pPr>
      <w:r>
        <w:rPr>
          <w:b w:val="0"/>
        </w:rPr>
        <w:t>如果刚才读到的"临终、结生"让心里起了一点紧，</w:t>
      </w:r>
      <w:r>
        <w:rPr>
          <w:b/>
        </w:rPr>
        <w:t>没有关系</w:t>
      </w:r>
      <w:r>
        <w:rPr>
          <w:b w:val="0"/>
        </w:rPr>
        <w:t>——就对自己说一句："</w:t>
      </w:r>
      <w:r>
        <w:rPr>
          <w:b/>
        </w:rPr>
        <w:t>我看到了，我允许它在这里，然后我回到呼吸。</w:t>
      </w:r>
      <w:r>
        <w:rPr>
          <w:b w:val="0"/>
        </w:rPr>
        <w:t>"把那份紧，当作一片云，看它来、看它走。……（静默约 1 分钟）</w:t>
      </w:r>
    </w:p>
    <w:p>
      <w:pPr>
        <w:ind w:left="170"/>
        <w:pBdr>
          <w:left w:val="single" w:sz="18" w:space="4" w:color="1E4620"/>
        </w:pBdr>
        <w:shd w:val="clear" w:fill="F2F5FA"/>
      </w:pPr>
      <w:r>
        <w:rPr>
          <w:b w:val="0"/>
        </w:rPr>
        <w:t>现在，把慈悲送给自己，也送给所有正在经历病、老、离别的人——</w:t>
      </w:r>
      <w:r>
        <w:rPr>
          <w:b/>
        </w:rPr>
        <w:t>愿我平安、愿我健康、愿我无怖畏、愿我善待自己；愿我的家人平安、健康、无怖畏；愿在座的每一位书友平安、健康、无怖畏；愿一切众生，平安、健康、无怖畏。</w:t>
      </w:r>
      <w:r>
        <w:rPr>
          <w:b w:val="0"/>
        </w:rPr>
        <w:t xml:space="preserve"> ……（静默约 1 分半）</w:t>
      </w:r>
    </w:p>
    <w:p>
      <w:pPr>
        <w:ind w:left="170"/>
        <w:pBdr>
          <w:left w:val="single" w:sz="18" w:space="4" w:color="1E4620"/>
        </w:pBdr>
        <w:shd w:val="clear" w:fill="F2F5FA"/>
      </w:pPr>
      <w:r>
        <w:rPr>
          <w:b w:val="0"/>
        </w:rPr>
        <w:t>最后，在心里轻轻发一个愿：</w:t>
      </w:r>
      <w:r>
        <w:rPr>
          <w:b/>
        </w:rPr>
        <w:t>"从今天起，我愿意在一个小小的善行上，日日相续。"</w:t>
      </w:r>
      <w:r>
        <w:rPr>
          <w:b w:val="0"/>
        </w:rPr>
        <w:t xml:space="preserve"> 然后，慢慢睁开眼睛。</w:t>
      </w:r>
    </w:p>
    <w:p>
      <w:pPr>
        <w:ind w:left="170"/>
        <w:pBdr>
          <w:left w:val="single" w:sz="18" w:space="4" w:color="1E4620"/>
        </w:pBdr>
        <w:shd w:val="clear" w:fill="F2F5FA"/>
      </w:pPr>
      <w:r>
        <w:rPr>
          <w:b w:val="0"/>
        </w:rPr>
        <w:t>主持人（练习后一句）：</w:t>
      </w:r>
      <w:r>
        <w:rPr>
          <w:b/>
        </w:rPr>
        <w:t>死生是一条不断的河，而河的走向，由我们平时造的业决定。今天能做的一件事，就是让这条河，多流一点善的水。</w:t>
      </w:r>
      <w:r>
        <w:rPr>
          <w:b w:val="0"/>
        </w:rPr>
        <w:t xml:space="preserve"> 请把这份练习，带到今天的生活里。</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本周练习：一行之中，前善·中善·后善</w:t>
      </w:r>
      <w:r>
        <w:rPr>
          <w:b w:val="0"/>
        </w:rPr>
        <w:t>（主持人引导词，照读即可；建议在共读之后进行，把"同一性理"落成</w:t>
      </w:r>
      <w:r>
        <w:rPr>
          <w:b/>
        </w:rPr>
        <w:t>一个可感的三段练习</w:t>
      </w:r>
      <w:r>
        <w:rPr>
          <w:b w:val="0"/>
        </w:rPr>
        <w:t>）</w:t>
      </w:r>
    </w:p>
    <w:p>
      <w:pPr>
        <w:ind w:left="170"/>
        <w:pBdr>
          <w:left w:val="single" w:sz="18" w:space="4" w:color="1E4620"/>
        </w:pBdr>
        <w:shd w:val="clear" w:fill="F2F5FA"/>
      </w:pPr>
      <w:r>
        <w:rPr>
          <w:b w:val="0"/>
        </w:rPr>
        <w:t>请大家坐好，脊背自然挺直，肩膀放松，双手轻放，眼睛半闭或微微下垂。</w:t>
      </w:r>
    </w:p>
    <w:p>
      <w:pPr>
        <w:ind w:left="170"/>
        <w:pBdr>
          <w:left w:val="single" w:sz="18" w:space="4" w:color="1E4620"/>
        </w:pBdr>
        <w:shd w:val="clear" w:fill="F2F5FA"/>
      </w:pPr>
      <w:r>
        <w:rPr>
          <w:b w:val="0"/>
        </w:rPr>
        <w:t>先做三次自然的深呼吸——吸气，知道在吸气；呼气，知道在呼气。呼气的时候，可以稍微长一点、柔一点。……（静默约 30 秒）</w:t>
      </w:r>
    </w:p>
    <w:p>
      <w:pPr>
        <w:ind w:left="170"/>
        <w:pBdr>
          <w:left w:val="single" w:sz="18" w:space="4" w:color="1E4620"/>
        </w:pBdr>
        <w:shd w:val="clear" w:fill="F2F5FA"/>
      </w:pPr>
      <w:r>
        <w:rPr>
          <w:b w:val="0"/>
        </w:rPr>
        <w:t>今天我们要练习的，是一件很小很小的事：</w:t>
      </w:r>
      <w:r>
        <w:rPr>
          <w:b/>
        </w:rPr>
        <w:t>把"一件事"，从头到尾都做成善的。</w:t>
      </w:r>
      <w:r>
        <w:rPr>
          <w:b w:val="0"/>
        </w:rPr>
        <w:t xml:space="preserve"> 现在，请在心上选一件今天已经做过、或马上要做的</w:t>
      </w:r>
      <w:r>
        <w:rPr>
          <w:b/>
        </w:rPr>
        <w:t>小事</w:t>
      </w:r>
      <w:r>
        <w:rPr>
          <w:b w:val="0"/>
        </w:rPr>
        <w:t>——例如喝这杯水、站起来走动、回家开门。</w:t>
      </w:r>
    </w:p>
    <w:p>
      <w:pPr>
        <w:ind w:left="170"/>
        <w:pBdr>
          <w:left w:val="single" w:sz="18" w:space="4" w:color="1E4620"/>
        </w:pBdr>
        <w:shd w:val="clear" w:fill="F2F5FA"/>
      </w:pPr>
      <w:r>
        <w:rPr>
          <w:b w:val="0"/>
        </w:rPr>
        <w:t>第一步，</w:t>
      </w:r>
      <w:r>
        <w:rPr>
          <w:b/>
        </w:rPr>
        <w:t>准备</w:t>
      </w:r>
      <w:r>
        <w:rPr>
          <w:b w:val="0"/>
        </w:rPr>
        <w:t>：在动之前，先在心里轻轻说一句——"</w:t>
      </w:r>
      <w:r>
        <w:rPr>
          <w:b/>
        </w:rPr>
        <w:t>愿我做这件小事的时候，心是清楚的、柔软的。</w:t>
      </w:r>
      <w:r>
        <w:rPr>
          <w:b w:val="0"/>
        </w:rPr>
        <w:t>"（静默约 40 秒）</w:t>
      </w:r>
    </w:p>
    <w:p>
      <w:pPr>
        <w:ind w:left="170"/>
        <w:pBdr>
          <w:left w:val="single" w:sz="18" w:space="4" w:color="1E4620"/>
        </w:pBdr>
        <w:shd w:val="clear" w:fill="F2F5FA"/>
      </w:pPr>
      <w:r>
        <w:rPr>
          <w:b w:val="0"/>
        </w:rPr>
        <w:t>第二步，</w:t>
      </w:r>
      <w:r>
        <w:rPr>
          <w:b/>
        </w:rPr>
        <w:t>去做</w:t>
      </w:r>
      <w:r>
        <w:rPr>
          <w:b w:val="0"/>
        </w:rPr>
        <w:t>：现在，真的去做这件小事——把注意力完全放进去，不快不慢，只是</w:t>
      </w:r>
      <w:r>
        <w:rPr>
          <w:b/>
        </w:rPr>
        <w:t>专心</w:t>
      </w:r>
      <w:r>
        <w:rPr>
          <w:b w:val="0"/>
        </w:rPr>
        <w:t>。喝水就只是喝水；走动就只是走动。</w:t>
      </w:r>
      <w:r>
        <w:rPr>
          <w:b/>
        </w:rPr>
        <w:t>不夹杂抱怨，不心里嘀咕。</w:t>
      </w:r>
      <w:r>
        <w:rPr>
          <w:b w:val="0"/>
        </w:rPr>
        <w:t>（静默约 1 分钟）</w:t>
      </w:r>
    </w:p>
    <w:p>
      <w:pPr>
        <w:ind w:left="170"/>
        <w:pBdr>
          <w:left w:val="single" w:sz="18" w:space="4" w:color="1E4620"/>
        </w:pBdr>
        <w:shd w:val="clear" w:fill="F2F5FA"/>
      </w:pPr>
      <w:r>
        <w:rPr>
          <w:b w:val="0"/>
        </w:rPr>
        <w:t>第三步，</w:t>
      </w:r>
      <w:r>
        <w:rPr>
          <w:b/>
        </w:rPr>
        <w:t>回想</w:t>
      </w:r>
      <w:r>
        <w:rPr>
          <w:b w:val="0"/>
        </w:rPr>
        <w:t>：做完了，停一停，在心里欢喜地记一下——"</w:t>
      </w:r>
      <w:r>
        <w:rPr>
          <w:b/>
        </w:rPr>
        <w:t>刚刚那一下，我是清楚的、善的。</w:t>
      </w:r>
      <w:r>
        <w:rPr>
          <w:b w:val="0"/>
        </w:rPr>
        <w:t>"（静默约 40 秒）</w:t>
      </w:r>
    </w:p>
    <w:p>
      <w:pPr>
        <w:ind w:left="170"/>
        <w:pBdr>
          <w:left w:val="single" w:sz="18" w:space="4" w:color="1E4620"/>
        </w:pBdr>
        <w:shd w:val="clear" w:fill="F2F5FA"/>
      </w:pPr>
      <w:r>
        <w:rPr>
          <w:b w:val="0"/>
        </w:rPr>
        <w:t>现在，把这份"</w:t>
      </w:r>
      <w:r>
        <w:rPr>
          <w:b/>
        </w:rPr>
        <w:t>前善、中善、后善</w:t>
      </w:r>
      <w:r>
        <w:rPr>
          <w:b w:val="0"/>
        </w:rPr>
        <w:t>"的连贯感，延伸到我们今天带来的一件事上——</w:t>
      </w:r>
      <w:r>
        <w:rPr>
          <w:b/>
        </w:rPr>
        <w:t>愿我今天做的这件事，从头到尾，都是一颗善心在带着走。</w:t>
      </w:r>
      <w:r>
        <w:rPr>
          <w:b w:val="0"/>
        </w:rPr>
        <w:t xml:space="preserve"> ……（静默约 1 分钟）</w:t>
      </w:r>
    </w:p>
    <w:p>
      <w:pPr>
        <w:ind w:left="170"/>
        <w:pBdr>
          <w:left w:val="single" w:sz="18" w:space="4" w:color="1E4620"/>
        </w:pBdr>
        <w:shd w:val="clear" w:fill="F2F5FA"/>
      </w:pPr>
      <w:r>
        <w:rPr>
          <w:b w:val="0"/>
        </w:rPr>
        <w:t>如果刚才发现自己"中间走神了、心里嘀咕了"，</w:t>
      </w:r>
      <w:r>
        <w:rPr>
          <w:b/>
        </w:rPr>
        <w:t>请不必责怪自己</w:t>
      </w:r>
      <w:r>
        <w:rPr>
          <w:b w:val="0"/>
        </w:rPr>
        <w:t>——</w:t>
      </w:r>
      <w:r>
        <w:rPr>
          <w:b/>
        </w:rPr>
        <w:t>看到了，就是回来。</w:t>
      </w:r>
      <w:r>
        <w:rPr>
          <w:b w:val="0"/>
        </w:rPr>
        <w:t xml:space="preserve"> 就像业的力量会被削弱、也会被修补，我们的心，也可以随时接回来。……（静默约 30 秒）</w:t>
      </w:r>
    </w:p>
    <w:p>
      <w:pPr>
        <w:ind w:left="170"/>
        <w:pBdr>
          <w:left w:val="single" w:sz="18" w:space="4" w:color="1E4620"/>
        </w:pBdr>
        <w:shd w:val="clear" w:fill="F2F5FA"/>
      </w:pPr>
      <w:r>
        <w:rPr>
          <w:b w:val="0"/>
        </w:rPr>
        <w:t>最后，把善意送出去——</w:t>
      </w:r>
      <w:r>
        <w:rPr>
          <w:b/>
        </w:rPr>
        <w:t>愿我平安、愿我健康、愿我无恼害；愿我的家人平安；愿在座的每一位书友平安；愿一切众生平安。</w:t>
      </w:r>
      <w:r>
        <w:rPr>
          <w:b w:val="0"/>
        </w:rPr>
        <w:t xml:space="preserve"> 然后，慢慢睁开眼睛。</w:t>
      </w:r>
    </w:p>
    <w:p>
      <w:pPr>
        <w:ind w:left="170"/>
        <w:pBdr>
          <w:left w:val="single" w:sz="18" w:space="4" w:color="1E4620"/>
        </w:pBdr>
        <w:shd w:val="clear" w:fill="F2F5FA"/>
      </w:pPr>
      <w:r>
        <w:rPr>
          <w:b w:val="0"/>
        </w:rPr>
        <w:t>主持人（练习后一句）：</w:t>
      </w:r>
      <w:r>
        <w:rPr>
          <w:b/>
        </w:rPr>
        <w:t>业不是算旧账，而是"这一件事，从头到尾怎么走"。今天能做的一件事，就是让手上这件小事，前后都是善的。</w:t>
      </w:r>
      <w:r>
        <w:rPr>
          <w:b w:val="0"/>
        </w:rPr>
        <w:t xml:space="preserve"> 请把这份练习，带到今天的生活里。</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3683 字，供中等稍慢朗读，约 21 分钟；其余为默读／选读／延伸内容）</w:t>
      </w:r>
    </w:p>
    <w:p>
      <w:pPr>
        <w:ind w:left="170"/>
        <w:pBdr>
          <w:left w:val="single" w:sz="18" w:space="4" w:color="1E4620"/>
        </w:pBdr>
        <w:shd w:val="clear" w:fill="F2F5FA"/>
      </w:pPr>
      <w:r>
        <w:rPr>
          <w:b w:val="0"/>
        </w:rPr>
        <w:t>本环节是本周的"地基"。请主持人先立下三句话——</w:t>
      </w:r>
      <w:r>
        <w:rPr>
          <w:b/>
        </w:rPr>
        <w:t>一件事＝一连串业（同一性）；同一组业能起多种作用（多样性）；果要待缘——四种成就与四种失坏（运作定则）</w:t>
      </w:r>
      <w:r>
        <w:rPr>
          <w:b w:val="0"/>
        </w:rPr>
        <w:t>，再带大家读四段材料，最后落到"</w:t>
      </w:r>
      <w:r>
        <w:rPr>
          <w:b/>
        </w:rPr>
        <w:t>保持善心的持续连贯</w:t>
      </w:r>
      <w:r>
        <w:rPr>
          <w:b w:val="0"/>
        </w:rPr>
        <w:t>"。原文照录，不擅自增删。★为核心材料。</w:t>
      </w:r>
      <w:r>
        <w:rPr>
          <w:b/>
        </w:rPr>
        <w:t>本讲易被误用，凡读到"过去造下的不善业""地狱、恶趣、无因结生"等处，务必紧跟一句提示："这是经典在讲原理，不是针对在座任何一位。"</w:t>
      </w:r>
    </w:p>
    <w:p>
      <w:pPr>
        <w:ind w:left="170"/>
        <w:pBdr>
          <w:left w:val="single" w:sz="18" w:space="4" w:color="1E4620"/>
        </w:pBdr>
        <w:shd w:val="clear" w:fill="F2F5FA"/>
      </w:pPr>
      <w:r>
        <w:rPr>
          <w:b/>
        </w:rPr>
        <w:t>主持人共读总导语（照读）</w:t>
      </w:r>
      <w:r>
        <w:rPr>
          <w:b w:val="0"/>
        </w:rPr>
        <w:t>：今天我们要读四块材料，像四块拼图。第一块（材料①）讲</w:t>
      </w:r>
      <w:r>
        <w:rPr>
          <w:b/>
        </w:rPr>
        <w:t>"同一性"与"定则"</w:t>
      </w:r>
      <w:r>
        <w:rPr>
          <w:b w:val="0"/>
        </w:rPr>
        <w:t>：我们说的"一个业"，其实不是一颗子弹，而是</w:t>
      </w:r>
      <w:r>
        <w:rPr>
          <w:b/>
        </w:rPr>
        <w:t>一长串</w:t>
      </w:r>
      <w:r>
        <w:rPr>
          <w:b w:val="0"/>
        </w:rPr>
        <w:t>——提前准备、正式去做、做完回想，这三段合起来叫</w:t>
      </w:r>
      <w:r>
        <w:rPr>
          <w:b/>
        </w:rPr>
        <w:t>同一个业</w:t>
      </w:r>
      <w:r>
        <w:rPr>
          <w:b w:val="0"/>
        </w:rPr>
        <w:t>；而"果"什么时候成熟，还要看</w:t>
      </w:r>
      <w:r>
        <w:rPr>
          <w:b/>
        </w:rPr>
        <w:t>条件</w:t>
      </w:r>
      <w:r>
        <w:rPr>
          <w:b w:val="0"/>
        </w:rPr>
        <w:t>，经典把它讲成</w:t>
      </w:r>
      <w:r>
        <w:rPr>
          <w:b/>
        </w:rPr>
        <w:t>四种成就与四种失坏</w:t>
      </w:r>
      <w:r>
        <w:rPr>
          <w:b w:val="0"/>
        </w:rPr>
        <w:t>（趣、所依、时、方式）。第二块（材料②）讲</w:t>
      </w:r>
      <w:r>
        <w:rPr>
          <w:b/>
        </w:rPr>
        <w:t>"多样性"</w:t>
      </w:r>
      <w:r>
        <w:rPr>
          <w:b w:val="0"/>
        </w:rPr>
        <w:t>：</w:t>
      </w:r>
      <w:r>
        <w:rPr>
          <w:b/>
        </w:rPr>
        <w:t>同一组业能起不同的作用</w:t>
      </w:r>
      <w:r>
        <w:rPr>
          <w:b w:val="0"/>
        </w:rPr>
        <w:t>——同一件事的一连串思，有的成为令生业，有的成为支持业，有的成为阻碍业，有的成为毁坏业，还有很多根本不起作用；材料用两个人来说明：</w:t>
      </w:r>
      <w:r>
        <w:rPr>
          <w:b/>
        </w:rPr>
        <w:t>迭瓦达德</w:t>
      </w:r>
      <w:r>
        <w:rPr>
          <w:b w:val="0"/>
        </w:rPr>
        <w:t>（一个分裂僧团的行为，其中一些思中止了他的人生、一些思带他入地狱、另一些思延长他的苦）与</w:t>
      </w:r>
      <w:r>
        <w:rPr>
          <w:b/>
        </w:rPr>
        <w:t>难达咖鬼</w:t>
      </w:r>
      <w:r>
        <w:rPr>
          <w:b w:val="0"/>
        </w:rPr>
        <w:t>（随喜的善业当下就成熟、六个月后更强的邪见惯行业成熟为毁坏业）。第三块（材料③）从</w:t>
      </w:r>
      <w:r>
        <w:rPr>
          <w:b/>
        </w:rPr>
        <w:t>心路</w:t>
      </w:r>
      <w:r>
        <w:rPr>
          <w:b w:val="0"/>
        </w:rPr>
        <w:t>讲同一性理：</w:t>
      </w:r>
      <w:r>
        <w:rPr>
          <w:b/>
        </w:rPr>
        <w:t>善心如果一直保持连贯，业就越来越强；中间夹杂不善，就被削弱</w:t>
      </w:r>
      <w:r>
        <w:rPr>
          <w:b w:val="0"/>
        </w:rPr>
        <w:t>；恶业若及时惭愧忏悔补偿，力量同样会被削弱。第四块（材料④）补两个概念：</w:t>
      </w:r>
      <w:r>
        <w:rPr>
          <w:b/>
        </w:rPr>
        <w:t>决意思与前后思</w:t>
      </w:r>
      <w:r>
        <w:rPr>
          <w:b w:val="0"/>
        </w:rPr>
        <w:t>（"完成当下的思"与"之前之后的思"，谁更可能成为令生业、谁通常成为支持／阻碍／毁坏业），并以〈</w:t>
      </w:r>
      <w:r>
        <w:rPr>
          <w:b/>
        </w:rPr>
        <w:t>秃耳天女</w:t>
      </w:r>
      <w:r>
        <w:rPr>
          <w:b w:val="0"/>
        </w:rPr>
        <w:t>〉收束——</w:t>
      </w:r>
      <w:r>
        <w:rPr>
          <w:b/>
        </w:rPr>
        <w:t>同一性的十福业带来天界享乐，同一性的恶业带来每夜被黑狗吞咬的折磨</w:t>
      </w:r>
      <w:r>
        <w:rPr>
          <w:b w:val="0"/>
        </w:rPr>
        <w:t>。读的时候不必求懂每一句，只要抓住三个问题：</w:t>
      </w:r>
      <w:r>
        <w:rPr>
          <w:b/>
        </w:rPr>
        <w:t>这算"一个业"还是"一串业"？这一串里起了几种作用？要让善业容易成熟，我能把握的那个"条件"是什么？</w:t>
      </w:r>
    </w:p>
    <w:p>
      <w:pPr>
        <w:ind w:left="170"/>
        <w:pBdr>
          <w:left w:val="single" w:sz="18" w:space="4" w:color="1E4620"/>
        </w:pBdr>
        <w:shd w:val="clear" w:fill="F2F5FA"/>
      </w:pPr>
      <w:r>
        <w:rPr>
          <w:b/>
        </w:rPr>
        <w:t>主持人共读节奏建议（30 min 分配，可直接照用）</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要点</w:t>
            </w:r>
          </w:p>
        </w:tc>
      </w:tr>
      <w:tr>
        <w:tc>
          <w:tcPr>
            <w:tcW w:type="dxa" w:w="3213"/>
          </w:tcPr>
          <w:p>
            <w:r>
              <w:rPr>
                <w:sz w:val="18"/>
              </w:rPr>
            </w:r>
            <w:r>
              <w:rPr>
                <w:b w:val="0"/>
                <w:sz w:val="18"/>
              </w:rPr>
              <w:t>0–6 min</w:t>
            </w:r>
          </w:p>
        </w:tc>
        <w:tc>
          <w:tcPr>
            <w:tcW w:type="dxa" w:w="3213"/>
          </w:tcPr>
          <w:p>
            <w:r>
              <w:rPr>
                <w:sz w:val="18"/>
              </w:rPr>
            </w:r>
            <w:r>
              <w:rPr>
                <w:b w:val="0"/>
                <w:sz w:val="18"/>
              </w:rPr>
              <w:t>总导语＋材料①〈业的同一性理〉</w:t>
            </w:r>
          </w:p>
        </w:tc>
        <w:tc>
          <w:tcPr>
            <w:tcW w:type="dxa" w:w="3213"/>
          </w:tcPr>
          <w:p>
            <w:r>
              <w:rPr>
                <w:sz w:val="18"/>
              </w:rPr>
            </w:r>
            <w:r>
              <w:rPr>
                <w:b w:val="0"/>
                <w:sz w:val="18"/>
              </w:rPr>
              <w:t>"一件事＝一连串业"一句必读；</w:t>
            </w:r>
            <w:r>
              <w:rPr>
                <w:b/>
                <w:sz w:val="18"/>
              </w:rPr>
              <w:t>本周锚点段</w:t>
            </w:r>
          </w:p>
        </w:tc>
      </w:tr>
      <w:tr>
        <w:tc>
          <w:tcPr>
            <w:tcW w:type="dxa" w:w="3213"/>
            <w:shd w:val="clear" w:fill="F2F5FA"/>
          </w:tcPr>
          <w:p>
            <w:r>
              <w:rPr>
                <w:sz w:val="18"/>
              </w:rPr>
            </w:r>
            <w:r>
              <w:rPr>
                <w:b w:val="0"/>
                <w:sz w:val="18"/>
              </w:rPr>
              <w:t>6–14 min</w:t>
            </w:r>
          </w:p>
        </w:tc>
        <w:tc>
          <w:tcPr>
            <w:tcW w:type="dxa" w:w="3213"/>
            <w:shd w:val="clear" w:fill="F2F5FA"/>
          </w:tcPr>
          <w:p>
            <w:r>
              <w:rPr>
                <w:sz w:val="18"/>
              </w:rPr>
            </w:r>
            <w:r>
              <w:rPr>
                <w:b w:val="0"/>
                <w:sz w:val="18"/>
              </w:rPr>
              <w:t>材料①〈六、成就与失坏〉</w:t>
            </w:r>
          </w:p>
        </w:tc>
        <w:tc>
          <w:tcPr>
            <w:tcW w:type="dxa" w:w="3213"/>
            <w:shd w:val="clear" w:fill="F2F5FA"/>
          </w:tcPr>
          <w:p>
            <w:r>
              <w:rPr>
                <w:sz w:val="18"/>
              </w:rPr>
            </w:r>
            <w:r>
              <w:rPr>
                <w:b w:val="0"/>
                <w:sz w:val="18"/>
              </w:rPr>
              <w:t>四种成就／四种失坏定义必读；"成就令善业易熟、失坏令恶业易熟"一句必读</w:t>
            </w:r>
          </w:p>
        </w:tc>
      </w:tr>
      <w:tr>
        <w:tc>
          <w:tcPr>
            <w:tcW w:type="dxa" w:w="3213"/>
          </w:tcPr>
          <w:p>
            <w:r>
              <w:rPr>
                <w:sz w:val="18"/>
              </w:rPr>
            </w:r>
            <w:r>
              <w:rPr>
                <w:b w:val="0"/>
                <w:sz w:val="18"/>
              </w:rPr>
              <w:t>14–22 min</w:t>
            </w:r>
          </w:p>
        </w:tc>
        <w:tc>
          <w:tcPr>
            <w:tcW w:type="dxa" w:w="3213"/>
          </w:tcPr>
          <w:p>
            <w:r>
              <w:rPr>
                <w:sz w:val="18"/>
              </w:rPr>
            </w:r>
            <w:r>
              <w:rPr>
                <w:b w:val="0"/>
                <w:sz w:val="18"/>
              </w:rPr>
              <w:t>材料②〈（二）同一性理〉</w:t>
            </w:r>
          </w:p>
        </w:tc>
        <w:tc>
          <w:tcPr>
            <w:tcW w:type="dxa" w:w="3213"/>
          </w:tcPr>
          <w:p>
            <w:r>
              <w:rPr>
                <w:sz w:val="18"/>
              </w:rPr>
            </w:r>
            <w:r>
              <w:rPr>
                <w:b w:val="0"/>
                <w:sz w:val="18"/>
              </w:rPr>
              <w:t>"</w:t>
            </w:r>
            <w:r>
              <w:rPr>
                <w:b/>
                <w:sz w:val="18"/>
              </w:rPr>
              <w:t>四种作用可以全部由一个业产生</w:t>
            </w:r>
            <w:r>
              <w:rPr>
                <w:b w:val="0"/>
                <w:sz w:val="18"/>
              </w:rPr>
              <w:t>"一句必读；迭瓦达德段扫读</w:t>
            </w:r>
          </w:p>
        </w:tc>
      </w:tr>
      <w:tr>
        <w:tc>
          <w:tcPr>
            <w:tcW w:type="dxa" w:w="3213"/>
            <w:shd w:val="clear" w:fill="F2F5FA"/>
          </w:tcPr>
          <w:p>
            <w:r>
              <w:rPr>
                <w:sz w:val="18"/>
              </w:rPr>
            </w:r>
            <w:r>
              <w:rPr>
                <w:b w:val="0"/>
                <w:sz w:val="18"/>
              </w:rPr>
              <w:t>22–27 min</w:t>
            </w:r>
          </w:p>
        </w:tc>
        <w:tc>
          <w:tcPr>
            <w:tcW w:type="dxa" w:w="3213"/>
            <w:shd w:val="clear" w:fill="F2F5FA"/>
          </w:tcPr>
          <w:p>
            <w:r>
              <w:rPr>
                <w:sz w:val="18"/>
              </w:rPr>
            </w:r>
            <w:r>
              <w:rPr>
                <w:b w:val="0"/>
                <w:sz w:val="18"/>
              </w:rPr>
              <w:t>材料③ [00:38:39]—[00:41:08]</w:t>
            </w:r>
          </w:p>
        </w:tc>
        <w:tc>
          <w:tcPr>
            <w:tcW w:type="dxa" w:w="3213"/>
            <w:shd w:val="clear" w:fill="F2F5FA"/>
          </w:tcPr>
          <w:p>
            <w:r>
              <w:rPr>
                <w:sz w:val="18"/>
              </w:rPr>
            </w:r>
            <w:r>
              <w:rPr>
                <w:b w:val="0"/>
                <w:sz w:val="18"/>
              </w:rPr>
              <w:t>"</w:t>
            </w:r>
            <w:r>
              <w:rPr>
                <w:b/>
                <w:sz w:val="18"/>
              </w:rPr>
              <w:t>前善中善后善</w:t>
            </w:r>
            <w:r>
              <w:rPr>
                <w:b w:val="0"/>
                <w:sz w:val="18"/>
              </w:rPr>
              <w:t>"一句必读；转写稿括注跳过</w:t>
            </w:r>
          </w:p>
        </w:tc>
      </w:tr>
      <w:tr>
        <w:tc>
          <w:tcPr>
            <w:tcW w:type="dxa" w:w="3213"/>
          </w:tcPr>
          <w:p>
            <w:r>
              <w:rPr>
                <w:sz w:val="18"/>
              </w:rPr>
            </w:r>
            <w:r>
              <w:rPr>
                <w:b w:val="0"/>
                <w:sz w:val="18"/>
              </w:rPr>
              <w:t>27–30 min</w:t>
            </w:r>
          </w:p>
        </w:tc>
        <w:tc>
          <w:tcPr>
            <w:tcW w:type="dxa" w:w="3213"/>
          </w:tcPr>
          <w:p>
            <w:r>
              <w:rPr>
                <w:sz w:val="18"/>
              </w:rPr>
            </w:r>
            <w:r>
              <w:rPr>
                <w:b w:val="0"/>
                <w:sz w:val="18"/>
              </w:rPr>
              <w:t>材料④〈决意思与前后思〉＋〈秃耳天女〉节录</w:t>
            </w:r>
          </w:p>
        </w:tc>
        <w:tc>
          <w:tcPr>
            <w:tcW w:type="dxa" w:w="3213"/>
          </w:tcPr>
          <w:p>
            <w:r>
              <w:rPr>
                <w:sz w:val="18"/>
              </w:rPr>
            </w:r>
            <w:r>
              <w:rPr>
                <w:b w:val="0"/>
                <w:sz w:val="18"/>
              </w:rPr>
              <w:t>读〈秃耳天女〉末段"具有同一性……"两句即可</w:t>
            </w:r>
          </w:p>
        </w:tc>
      </w:tr>
    </w:tbl>
    <w:p>
      <w:pPr>
        <w:ind w:left="170"/>
        <w:pBdr>
          <w:left w:val="single" w:sz="18" w:space="4" w:color="1E4620"/>
        </w:pBdr>
        <w:shd w:val="clear" w:fill="F2F5FA"/>
      </w:pPr>
      <w:r>
        <w:rPr>
          <w:b/>
        </w:rPr>
        <w:t>主持人共读"防错位"三步（本讲必备）</w:t>
      </w:r>
      <w:r>
        <w:rPr>
          <w:b w:val="0"/>
        </w:rPr>
        <w:t>：本讲材料彼此相似，最怕"读串了"。请按三步护住——①</w:t>
      </w:r>
      <w:r>
        <w:rPr>
          <w:b/>
        </w:rPr>
        <w:t>先给框架再读原文</w:t>
      </w:r>
      <w:r>
        <w:rPr>
          <w:b w:val="0"/>
        </w:rPr>
        <w:t>：每读一块前，先用一句大白话说明"这一段在讲三件事里的哪一件"（同一性／多样性／定则）；②</w:t>
      </w:r>
      <w:r>
        <w:rPr>
          <w:b/>
        </w:rPr>
        <w:t>读到关键句先预告</w:t>
      </w:r>
      <w:r>
        <w:rPr>
          <w:b w:val="0"/>
        </w:rPr>
        <w:t>："接下来这句是本周的锚点，请大家留意'同一性'三个字"；③</w:t>
      </w:r>
      <w:r>
        <w:rPr>
          <w:b/>
        </w:rPr>
        <w:t>读后必收一句</w:t>
      </w:r>
      <w:r>
        <w:rPr>
          <w:b w:val="0"/>
        </w:rPr>
        <w:t>：每读完一块，用一句温和的话落地，例如"所以——</w:t>
      </w:r>
      <w:r>
        <w:rPr>
          <w:b/>
        </w:rPr>
        <w:t>一件事从头到尾算一个业；这组业能起多种作用；要让善业容易成熟，我就得把'方式成就'抓在手里。</w:t>
      </w:r>
      <w:r>
        <w:rPr>
          <w:b w:val="0"/>
        </w:rPr>
        <w:t>"</w:t>
      </w:r>
      <w:r>
        <w:rPr>
          <w:b/>
        </w:rPr>
        <w:t>框架—预告—收束</w:t>
      </w:r>
      <w:r>
        <w:rPr>
          <w:b w:val="0"/>
        </w:rPr>
        <w:t>这三步，能让大家既分得清、又记得住。</w:t>
      </w:r>
    </w:p>
    <w:p>
      <w:pPr>
        <w:ind w:left="170"/>
        <w:pBdr>
          <w:left w:val="single" w:sz="18" w:space="4" w:color="1E4620"/>
        </w:pBdr>
        <w:shd w:val="clear" w:fill="F2F5FA"/>
      </w:pPr>
      <w:r>
        <w:rPr>
          <w:b/>
        </w:rPr>
        <w:t>主持人"最省力的收束句"（全程可反复用）</w:t>
      </w:r>
      <w:r>
        <w:rPr>
          <w:b w:val="0"/>
        </w:rPr>
        <w:t>：每读完一段，都可以收在一句话上——"</w:t>
      </w:r>
      <w:r>
        <w:rPr>
          <w:b/>
        </w:rPr>
        <w:t>这一段讲的是业怎样一连串地运作；对我们来说，最要紧的不是去算旧账，而是把今天这件事，前后都做成善的。</w:t>
      </w:r>
      <w:r>
        <w:rPr>
          <w:b w:val="0"/>
        </w:rPr>
        <w:t>"</w:t>
      </w:r>
    </w:p>
    <w:p>
      <w:pPr>
        <w:ind w:left="170"/>
        <w:pBdr>
          <w:left w:val="single" w:sz="18" w:space="4" w:color="1E4620"/>
        </w:pBdr>
        <w:shd w:val="clear" w:fill="F2F5FA"/>
      </w:pPr>
      <w:r>
        <w:rPr>
          <w:b w:val="0"/>
        </w:rPr>
        <w:t>主持人（照录缺口提示）：共读时若发现某处原文因 OCR／提取中断（如材料①〈国王宠臣的譬喻〉开头有约 1700 字符提取中断、材料④页码标记与关系图），</w:t>
      </w:r>
      <w:r>
        <w:rPr>
          <w:b/>
        </w:rPr>
        <w:t>如实说明"这里原文提取不清，我们跳过"即可，绝不凭记忆补写</w:t>
      </w:r>
      <w:r>
        <w:rPr>
          <w:b w:val="0"/>
        </w:rPr>
        <w:t>；照录中已注明缺口之处，请照实告知。此外，材料④〈秃耳天女〉为</w:t>
      </w:r>
      <w:r>
        <w:rPr>
          <w:b/>
        </w:rPr>
        <w:t>节录</w:t>
      </w:r>
      <w:r>
        <w:rPr>
          <w:b w:val="0"/>
        </w:rPr>
        <w:t>（故事全貌已在第1周照录，本周不复录），若书友追问细节，可直接说明"这个故事第1周我们读过完整版，今天我们只取它和'同一性'相接的那两句"。</w:t>
      </w:r>
    </w:p>
    <w:p>
      <w:r>
        <w:rPr>
          <w:b/>
        </w:rPr>
        <w:t>材料①</w:t>
      </w:r>
      <w:r>
        <w:rPr>
          <w:b w:val="0"/>
        </w:rPr>
        <w:t xml:space="preserve"> ★核心：《古源尊者24缘释义第12讲-业缘（第二节）.pdf》</w:t>
      </w:r>
    </w:p>
    <w:p>
      <w:pPr>
        <w:pStyle w:val="ListBullet"/>
      </w:pPr>
      <w:r>
        <w:rPr>
          <w:b w:val="0"/>
        </w:rPr>
        <w:t>文件类型：pdf（讲义／课件）</w:t>
      </w:r>
    </w:p>
    <w:p>
      <w:pPr>
        <w:pStyle w:val="ListBullet"/>
      </w:pPr>
      <w:r>
        <w:rPr>
          <w:b w:val="0"/>
        </w:rPr>
        <w:t>知识库出处：古源尊者开示及上座部佛教资料</w:t>
      </w:r>
    </w:p>
    <w:p>
      <w:pPr>
        <w:pStyle w:val="ListBullet"/>
      </w:pPr>
      <w:r>
        <w:rPr>
          <w:b w:val="0"/>
        </w:rPr>
        <w:t>media_id：pdf_d0dd1c0cd17209afe241ece24bf6b7b4_4c4b7d97f6b32330079099f1b003b2e67439961422831605</w:t>
      </w:r>
    </w:p>
    <w:p>
      <w:pPr>
        <w:pStyle w:val="ListBullet"/>
      </w:pPr>
      <w:r>
        <w:rPr>
          <w:b w:val="0"/>
        </w:rPr>
        <w:t>打开方式：ima知识库搜索「古源尊者24缘释义第12讲 业缘 第二节」</w:t>
      </w:r>
    </w:p>
    <w:p>
      <w:pPr>
        <w:pStyle w:val="ListBullet"/>
      </w:pPr>
      <w:r>
        <w:rPr>
          <w:b w:val="0"/>
        </w:rPr>
        <w:t>说明：</w:t>
      </w:r>
      <w:r>
        <w:rPr>
          <w:b/>
        </w:rPr>
        <w:t>与读书会13第1周同文件不同段落</w:t>
      </w:r>
      <w:r>
        <w:rPr>
          <w:b w:val="0"/>
        </w:rPr>
        <w:t>（</w:t>
      </w:r>
      <w:r>
        <w:rPr>
          <w:b/>
        </w:rPr>
        <w:t>本讲（W6）取〈业的同一性理〉与〈六、成就与失坏〉；第1周取〈五、业的分类〉四类划分总览、〈业依产生的作用而分四种〉及〈七、生活中的业缘〉实例</w:t>
      </w:r>
      <w:r>
        <w:rPr>
          <w:b w:val="0"/>
        </w:rPr>
        <w:t>）。凡标 [generated, not original text] 者为提取组织文字，引用段落为原文逐字。</w:t>
      </w:r>
    </w:p>
    <w:p>
      <w:r>
        <w:rPr>
          <w:b/>
        </w:rPr>
        <w:t>照录原文（逐字）：</w:t>
      </w:r>
    </w:p>
    <w:p>
      <w:r>
        <w:rPr>
          <w:b/>
        </w:rPr>
        <w:t>【业的同一性理】</w:t>
      </w:r>
    </w:p>
    <w:p>
      <w:pPr>
        <w:ind w:left="170"/>
        <w:pBdr>
          <w:left w:val="single" w:sz="18" w:space="4" w:color="1E4620"/>
        </w:pBdr>
        <w:shd w:val="clear" w:fill="F2F5FA"/>
      </w:pPr>
      <w:r>
        <w:rPr>
          <w:b w:val="0"/>
        </w:rPr>
        <w:t>令生业、支持业、阻碍业与毁坏业到此就简要讲完了。在此，帕奥西亚多引出了一个很重要的内容——企业的同一性理。什么叫业的同一性理呢？一个已经造作的行为，由一连串的业构成。根据业的同一性理，这一连串业是相同的，亦即，不同的速行心、乃至一连串不同心路的速行心都具有同一性。</w:t>
      </w:r>
    </w:p>
    <w:p>
      <w:pPr>
        <w:ind w:left="170"/>
        <w:pBdr>
          <w:left w:val="single" w:sz="18" w:space="4" w:color="1E4620"/>
        </w:pBdr>
        <w:shd w:val="clear" w:fill="F2F5FA"/>
      </w:pPr>
      <w:r>
        <w:rPr>
          <w:b w:val="0"/>
        </w:rPr>
        <w:t>举例而言，我们去布施，包括提前准备、正式布施、过后回想，这整个过程可以被视为同一个布施的业；持戒等其他善行也是如此。同样地，造作杀生、偷盗、邪淫、妄语等十种不善业也是一样。以邪淫为例，从开始准备想诱惑他人、行淫到之后回想，这整个过程也可以被视为同一个业。虽然有些行为可能经过了相当长的时间，其间生起了无数心路，但基于同一性理，这可以被视为同一个业。</w:t>
      </w:r>
    </w:p>
    <w:p>
      <w:pPr>
        <w:ind w:left="170"/>
        <w:pBdr>
          <w:left w:val="single" w:sz="18" w:space="4" w:color="1E4620"/>
        </w:pBdr>
        <w:shd w:val="clear" w:fill="F2F5FA"/>
      </w:pPr>
      <w:r>
        <w:rPr>
          <w:b w:val="0"/>
        </w:rPr>
        <w:t>基于同一性理，我们就很容易明白，如果我们造作一个善业，例如一个包括布施前、布施时、布施后全过程的布施业，要是中间夹杂了很多不善，这个善业整体的力量就会被削弱。同样地，如果我们造作一个不善业，在这全过程中我们多次生起惭愧，也悔过并做补偿，这个不善业整体的力量也会被削弱。</w:t>
      </w:r>
    </w:p>
    <w:p>
      <w:pPr>
        <w:ind w:left="170"/>
        <w:pBdr>
          <w:left w:val="single" w:sz="18" w:space="4" w:color="1E4620"/>
        </w:pBdr>
        <w:shd w:val="clear" w:fill="F2F5FA"/>
      </w:pPr>
      <w:r>
        <w:rPr>
          <w:b w:val="0"/>
        </w:rPr>
        <w:t>这又再次提醒我们，在造作善行的时候，应该由始至终保持善心。而当我们由于习性的缘故，由于贪嗔痴的缘故，造作了恶行的时候，及时地发现、悔过并补救，以使它的力量不会得到重复而增长乃至能被削弱，这是很重要的。</w:t>
      </w:r>
    </w:p>
    <w:p>
      <w:r>
        <w:rPr>
          <w:b/>
        </w:rPr>
        <w:t>【六、成就与失坏（总说）】</w:t>
      </w:r>
    </w:p>
    <w:p>
      <w:pPr>
        <w:ind w:left="170"/>
        <w:pBdr>
          <w:left w:val="single" w:sz="18" w:space="4" w:color="1E4620"/>
        </w:pBdr>
        <w:shd w:val="clear" w:fill="F2F5FA"/>
      </w:pPr>
      <w:r>
        <w:rPr>
          <w:b w:val="0"/>
        </w:rPr>
        <w:t>我们简单地讲完了业的四种分类法：依产生的作用来分、依成熟的顺序来分、依成熟的时间来分和依成熟之地来分。那么，业需要依赖什么条件才能成熟带来果报，而能够有上述的运作模式呢？异刹那业缘的缘所生法——果报的成熟仰赖于两个方面，即：原因和成熟的条件。原因或者说业因，就是异刹那的过去所造下的业——思业，这个思所留下来的异刹那业缘的缘力；条件则是指已造业要在异刹那——即某个不同的时间成熟，需要依赖什么条件。</w:t>
      </w:r>
    </w:p>
    <w:p>
      <w:pPr>
        <w:ind w:left="170"/>
        <w:pBdr>
          <w:left w:val="single" w:sz="18" w:space="4" w:color="1E4620"/>
        </w:pBdr>
        <w:shd w:val="clear" w:fill="F2F5FA"/>
      </w:pPr>
      <w:r>
        <w:rPr>
          <w:b w:val="0"/>
        </w:rPr>
        <w:t>如前所述，业运作的基本原则是"善有善报，恶有恶报"——不善业带来不愉悦、痛苦的果报；以无明、爱、取为因的善业，带来可意、快乐的果报。但是，不善业和善业并不是在任何情况下都会带来果报的，它们只有在适当的因缘条件下才会成熟为果报。所以说，并非有因就一定有果报，但有果报一定有因。我们无始以来所造下的无数善恶业，它们当中大量都还没有成熟而带来果报，也就是还没有遇到适合成熟的条件。经典及注疏中说，"条件"指的是四种成就和四种失坏。成就，使恶业无法成熟而令善业得以成熟；失坏，则使善业无法成熟而令恶业得以成熟。四种成就和四种失坏即：</w:t>
      </w:r>
    </w:p>
    <w:p>
      <w:pPr>
        <w:ind w:left="170"/>
        <w:pBdr>
          <w:left w:val="single" w:sz="18" w:space="4" w:color="1E4620"/>
        </w:pBdr>
        <w:shd w:val="clear" w:fill="F2F5FA"/>
      </w:pPr>
      <w:r>
        <w:rPr>
          <w:b w:val="0"/>
        </w:rPr>
        <w:t>* 趣成就和趣失坏：趣指的是有情投生之地，即善、恶趣。趣成就指投生到人天善趣，趣失坏指投生到四恶趣。</w:t>
      </w:r>
    </w:p>
    <w:p>
      <w:pPr>
        <w:ind w:left="170"/>
        <w:pBdr>
          <w:left w:val="single" w:sz="18" w:space="4" w:color="1E4620"/>
        </w:pBdr>
        <w:shd w:val="clear" w:fill="F2F5FA"/>
      </w:pPr>
      <w:r>
        <w:rPr>
          <w:b w:val="0"/>
        </w:rPr>
        <w:t>* 所依成就和所依失坏：所依成就指我们的色身、外表具有魅力，结构匀称、健全无缺，也就是女的很美、男的很帅；所依失坏则相反。也有一些人把所依成就和所依失坏扩展到包括有情所处的生活坏境。</w:t>
      </w:r>
    </w:p>
    <w:p>
      <w:pPr>
        <w:ind w:left="170"/>
        <w:pBdr>
          <w:left w:val="single" w:sz="18" w:space="4" w:color="1E4620"/>
        </w:pBdr>
        <w:shd w:val="clear" w:fill="F2F5FA"/>
      </w:pPr>
      <w:r>
        <w:rPr>
          <w:b w:val="0"/>
        </w:rPr>
        <w:t>* 时成就和时失坏：时成就指生逢其时，所处的时代政府贤明、民众良善。最主要的时成就指的是能值遇佛陀的正法——佛陀的正法仍住立，还能够修习佛法，证悟道果。时失坏就是生不逢时，例如遭逢天灾人祸、兵荒马乱就是时失坏。</w:t>
      </w:r>
    </w:p>
    <w:p>
      <w:pPr>
        <w:ind w:left="170"/>
        <w:pBdr>
          <w:left w:val="single" w:sz="18" w:space="4" w:color="1E4620"/>
        </w:pBdr>
        <w:shd w:val="clear" w:fill="F2F5FA"/>
      </w:pPr>
      <w:r>
        <w:rPr>
          <w:b w:val="0"/>
        </w:rPr>
        <w:t>* 方式成就和方式失坏(或译为努力成就和努力失坏):指正确或错误的方式,佛陀称之为"业的成就"或者"业的过失和失坏"。所谓"业的成就",是指一生当中在身、语、意方面造作的都是十善业:离杀生、离不与取、离欲邪行、离诸酒类、离虚妄语、离离间语、离粗恶语、离杂秽语、不贪婪、不嗔怒(没有恼害之心)并持有正见。所谓"业的过失和失坏",是指一生当中,在身、语、意方面,造作了种种不善业,即:杀生、不与取、欲邪行、饮酒、虚妄语、离间语、粗恶语、杂秽语、贪婪、嗔怒(有恼害之心)、持有邪见。</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上述四种成就可以使某些不善业无法成熟而不能带来果报，并反过来让很多善业成熟而带来果报。相反地，四种失坏则可以使某些善业无法成熟而不能带来果报，并反过来令很多不善业得以成熟而产生果报。</w:t>
      </w:r>
    </w:p>
    <w:p>
      <w:r>
        <w:rPr>
          <w:b/>
        </w:rPr>
        <w:t>【六、成就与失坏 · 1. 趣成就与趣失坏（节读）】</w:t>
      </w:r>
    </w:p>
    <w:p>
      <w:pPr>
        <w:ind w:left="170"/>
        <w:pBdr>
          <w:left w:val="single" w:sz="18" w:space="4" w:color="1E4620"/>
        </w:pBdr>
        <w:shd w:val="clear" w:fill="F2F5FA"/>
      </w:pPr>
      <w:r>
        <w:rPr>
          <w:b w:val="0"/>
        </w:rPr>
        <w:t>我们先看趣成就和趣失坏。趣成就，令很多不善业无法成熟而善业得以成熟；趣失坏，则使很多善业无法成熟而不善业成熟。</w:t>
      </w:r>
    </w:p>
    <w:p>
      <w:pPr>
        <w:ind w:left="170"/>
        <w:pBdr>
          <w:left w:val="single" w:sz="18" w:space="4" w:color="1E4620"/>
        </w:pBdr>
        <w:shd w:val="clear" w:fill="F2F5FA"/>
      </w:pPr>
      <w:r>
        <w:rPr>
          <w:b w:val="0"/>
        </w:rPr>
        <w:t>以我们自己为例，投生为人是趣成就，那么，可以导致我们在鬼道、地狱、畜生界受苦的那些过去造下的不善业就无法在人道成熟。作为人，我们不会像畜生一样披毛戴角、吃粪便、遭受风吹雨淋等等，也不会像饿鬼一样总是得不到食物，也不会像地狱众生一样被烈火煎熬。当投生为人时，我们过去造下、会带来这样果报的不善业就无法成熟，我们就不会遭受这样的苦。相反地，会让我们有舒适的住宿环境、有适合人吃的食物、享受各种感官欲乐的果报就会不断成熟，也就是说维持我们作为人生存的各种善业就会集中在这里成熟。</w:t>
      </w:r>
    </w:p>
    <w:p>
      <w:pPr>
        <w:ind w:left="170"/>
        <w:pBdr>
          <w:left w:val="single" w:sz="18" w:space="4" w:color="1E4620"/>
        </w:pBdr>
        <w:shd w:val="clear" w:fill="F2F5FA"/>
      </w:pPr>
      <w:r>
        <w:rPr>
          <w:b w:val="0"/>
        </w:rPr>
        <w:t>所以，佛陀在《中部·愚人智者经》中说：</w:t>
      </w:r>
    </w:p>
    <w:p>
      <w:pPr>
        <w:ind w:left="170"/>
        <w:pBdr>
          <w:left w:val="single" w:sz="18" w:space="4" w:color="1E4620"/>
        </w:pBdr>
        <w:shd w:val="clear" w:fill="F2F5FA"/>
      </w:pPr>
      <w:r>
        <w:rPr>
          <w:b w:val="0"/>
        </w:rPr>
        <w:t>"诸比库，那（每百年浮出海面一次的）盲龟把脖子套进那一只孔之轭中还更快，诸比库，我说堕落苦处的愚人[能获得]人生一次还更难！为什么呢？诸比库，那里没有法行、正行、善行、福行。"</w:t>
      </w:r>
    </w:p>
    <w:p>
      <w:pPr>
        <w:ind w:left="170"/>
        <w:pBdr>
          <w:left w:val="single" w:sz="18" w:space="4" w:color="1E4620"/>
        </w:pBdr>
        <w:shd w:val="clear" w:fill="F2F5FA"/>
      </w:pPr>
      <w:r>
        <w:rPr>
          <w:b w:val="0"/>
        </w:rPr>
        <w:t>作为人，我们现在已经是趣成就，最需要防范的是，我们下一生不能够趣失坏。……那么，平常我们应该怎么来防范这样的少行业呢？前面已多次讲过，最好的保障就是不断地造作善行，让十五种"行"成为我们的惯行业。每时每刻、心心念念都朝向善，这就是对自己最好、最大的保障，也是我们作为佛教徒所应该做的。</w:t>
      </w:r>
    </w:p>
    <w:p>
      <w:pPr>
        <w:ind w:left="170"/>
        <w:pBdr>
          <w:left w:val="single" w:sz="18" w:space="4" w:color="1E4620"/>
        </w:pBdr>
        <w:shd w:val="clear" w:fill="F2F5FA"/>
      </w:pPr>
      <w:r>
        <w:rPr>
          <w:b w:val="0"/>
        </w:rPr>
        <w:t>在这个过程中，特别要防范的就是在造作善行时所夹杂的不善。如果我们深信业果，依着业果法则殷重地去造作善行，原则上我们这个行善的心是一个有三因的善速行，也就是属于八大善心的四种智相应心。这样的心造作的善业是强有力的，如果它在我们临终时成熟，将会导致我们下一生是善趣的三因结生。但是，如果我们在造作这善行之后，又生起了懊恼的心，乃至于生起了强大的嗔恨心，它就可能使我们这个智相应大善心的力量被削弱，而这个被削弱的三因善心如果在临终时成熟为令生业，它会是一个不殊胜的三因令生业，并造成二因结生；如果善行之后是一个很强的嗔心，善行全过程又夹杂有许多不善心，甚至可能造成只是低劣的二因善心在临终时成熟，这就会有无因结生的可能，当然，机率相对会小一点。</w:t>
      </w:r>
    </w:p>
    <w:p>
      <w:pPr>
        <w:ind w:left="170"/>
        <w:pBdr>
          <w:left w:val="single" w:sz="18" w:space="4" w:color="1E4620"/>
        </w:pBdr>
        <w:shd w:val="clear" w:fill="F2F5FA"/>
      </w:pPr>
      <w:r>
        <w:rPr>
          <w:b w:val="0"/>
        </w:rPr>
        <w:t>主持人（读后一句）：这一段是最容易被误用成"清算别人"的地方。请补一句——"</w:t>
      </w:r>
      <w:r>
        <w:rPr>
          <w:b/>
        </w:rPr>
        <w:t>这里讲的是'善行之后夹杂不善，力量会被削弱'这个原理。它对我们唯一有用的用法，是回看自己：我做善的时候，前后心是不是一致？</w:t>
      </w:r>
      <w:r>
        <w:rPr>
          <w:b w:val="0"/>
        </w:rPr>
        <w:t>"</w:t>
      </w:r>
    </w:p>
    <w:p>
      <w:r>
        <w:rPr>
          <w:b/>
        </w:rPr>
        <w:t>【六、成就与失坏 · 4. 方式成就和方式失坏（节读）】</w:t>
      </w:r>
    </w:p>
    <w:p>
      <w:pPr>
        <w:ind w:left="170"/>
        <w:pBdr>
          <w:left w:val="single" w:sz="18" w:space="4" w:color="1E4620"/>
        </w:pBdr>
        <w:shd w:val="clear" w:fill="F2F5FA"/>
      </w:pPr>
      <w:r>
        <w:rPr>
          <w:b w:val="0"/>
        </w:rPr>
        <w:t>方式成就和方式失坏，佛陀也称之为"业的成就"与"业的过失与失坏"。这主要表现为一生当中经常造作的惯行业是十善业还是十不善业。如果是十种善业，就容易有业的成就，成就令善业容易成熟而不善业不容易成熟；如果是十种不善业，则容易造成业的过失和失坏，失坏令不善业容易成熟而善业不容易成熟。</w:t>
      </w:r>
    </w:p>
    <w:p>
      <w:pPr>
        <w:ind w:left="170"/>
        <w:pBdr>
          <w:left w:val="single" w:sz="18" w:space="4" w:color="1E4620"/>
        </w:pBdr>
        <w:shd w:val="clear" w:fill="F2F5FA"/>
      </w:pPr>
      <w:r>
        <w:rPr>
          <w:b w:val="0"/>
        </w:rPr>
        <w:t>在生命当中，如果我们总是造作善业，会有两方面的良性影响：一方面，由于不断造作善业而营造出来的善环境、善业的力量、善的所缘，这会导致我们过去的善业容易在这里不断地成熟；另一方面，我们造作善业时第一个速行心所留下的业力，在因缘条件具足的时候将在这一生成熟，这些成熟的善业会成为我们这一生善令生业的支助业，让我们的生命越来越好——身体、生活、修行都越来越好。在中国被视为善书之典范的《了凡四训》中，袁了凡改变生命的例子就是方式成就的范例。</w:t>
      </w:r>
    </w:p>
    <w:p>
      <w:pPr>
        <w:ind w:left="170"/>
        <w:pBdr>
          <w:left w:val="single" w:sz="18" w:space="4" w:color="1E4620"/>
        </w:pBdr>
        <w:shd w:val="clear" w:fill="F2F5FA"/>
      </w:pPr>
      <w:r>
        <w:rPr>
          <w:b w:val="0"/>
        </w:rPr>
        <w:t>关于业的失坏，影响重大的是结交恶友。一个人如果造作的都是十种不善业，这必定涉及到三个方面：面对不善所缘，结交恶友，造作不善业。……如此修习，最后能到达什么？断除一切的烦恼，舍断一切的漏，成就最殊胜的方式成就——证得阿拉汉果！在我们的这一期生命当中，至少要努力达到初果圣者的方式成就。</w:t>
      </w:r>
    </w:p>
    <w:p>
      <w:pPr>
        <w:ind w:left="170"/>
        <w:pBdr>
          <w:left w:val="single" w:sz="18" w:space="4" w:color="1E4620"/>
        </w:pBdr>
        <w:shd w:val="clear" w:fill="F2F5FA"/>
      </w:pPr>
      <w:r>
        <w:rPr>
          <w:b w:val="0"/>
        </w:rPr>
        <w:t>主持人（读后一句，</w:t>
      </w:r>
      <w:r>
        <w:rPr>
          <w:b/>
        </w:rPr>
        <w:t>本段是本周"能落地"的关键</w:t>
      </w:r>
      <w:r>
        <w:rPr>
          <w:b w:val="0"/>
        </w:rPr>
        <w:t>）：请照读并强调——"</w:t>
      </w:r>
      <w:r>
        <w:rPr>
          <w:b/>
        </w:rPr>
        <w:t>四种成就里，最能抓在自己手里的，就是'方式成就'：我这一天、这一周，身语意造的是善还是不善。</w:t>
      </w:r>
      <w:r>
        <w:rPr>
          <w:b w:val="0"/>
        </w:rPr>
        <w:t xml:space="preserve"> 所以佛法谈改命，不是去看命，而是</w:t>
      </w:r>
      <w:r>
        <w:rPr>
          <w:b/>
        </w:rPr>
        <w:t>从今天的方式改起</w:t>
      </w:r>
      <w:r>
        <w:rPr>
          <w:b w:val="0"/>
        </w:rPr>
        <w:t>。"</w:t>
      </w:r>
    </w:p>
    <w:p>
      <w:r>
        <w:rPr>
          <w:b/>
        </w:rPr>
        <w:t>【六、成就与失坏 · 《一半经》——善友是梵行的全部（节读）】</w:t>
      </w:r>
    </w:p>
    <w:p>
      <w:pPr>
        <w:ind w:left="170"/>
        <w:pBdr>
          <w:left w:val="single" w:sz="18" w:space="4" w:color="1E4620"/>
        </w:pBdr>
        <w:shd w:val="clear" w:fill="F2F5FA"/>
      </w:pPr>
      <w:r>
        <w:rPr>
          <w:b w:val="0"/>
        </w:rPr>
        <w:t>要达成这样的目标，除了奉行十善业之外，还需要做什么努力呢？我们来看，成就初果圣者的四个最主要的近因是四入流支，即：亲近善士、听闻正法、如理作意、法随法行。</w:t>
      </w:r>
    </w:p>
    <w:p>
      <w:pPr>
        <w:ind w:left="170"/>
        <w:pBdr>
          <w:left w:val="single" w:sz="18" w:space="4" w:color="1E4620"/>
        </w:pBdr>
        <w:shd w:val="clear" w:fill="F2F5FA"/>
      </w:pPr>
      <w:r>
        <w:rPr>
          <w:b w:val="0"/>
        </w:rPr>
        <w:t>佛陀马上纠正他，说："不是这样，阿难！不是这样，阿难！阿难，这就是整个梵行，即善友、善同伴、善同道。阿难，对于有善友、善同伴、善同道的比库，这可以被预期：他将修习八支圣道，将多作八支圣道。"</w:t>
      </w:r>
    </w:p>
    <w:p>
      <w:pPr>
        <w:ind w:left="170"/>
        <w:pBdr>
          <w:left w:val="single" w:sz="18" w:space="4" w:color="1E4620"/>
        </w:pBdr>
        <w:shd w:val="clear" w:fill="F2F5FA"/>
      </w:pPr>
      <w:r>
        <w:rPr>
          <w:b w:val="0"/>
        </w:rPr>
        <w:t>所以，有善友、善同伴和善同道是最主要的时成就。就生存环境而言，这也是我们最主要的所依成就，我们依取他来学习。同时，这也是我们最主要的方式成就。</w:t>
      </w:r>
    </w:p>
    <w:p>
      <w:pPr>
        <w:ind w:left="170"/>
        <w:pBdr>
          <w:left w:val="single" w:sz="18" w:space="4" w:color="1E4620"/>
        </w:pBdr>
        <w:shd w:val="clear" w:fill="F2F5FA"/>
      </w:pPr>
      <w:r>
        <w:rPr>
          <w:b w:val="0"/>
        </w:rPr>
        <w:t>主持人（读后一句）：这一段把"成就"讲得很暖——"</w:t>
      </w:r>
      <w:r>
        <w:rPr>
          <w:b/>
        </w:rPr>
        <w:t>在座每一位，今天来到这里，就是在给自己造'时成就'与'方式成就'。</w:t>
      </w:r>
      <w:r>
        <w:rPr>
          <w:b w:val="0"/>
        </w:rPr>
        <w:t>"可请书友彼此合掌一笑，气氛立刻变好。</w:t>
      </w:r>
    </w:p>
    <w:p>
      <w:r>
        <w:rPr>
          <w:b/>
        </w:rPr>
        <w:t>材料②</w:t>
      </w:r>
      <w:r>
        <w:rPr>
          <w:b w:val="0"/>
        </w:rPr>
        <w:t xml:space="preserve"> ★核心：《第42讲-摄缘-十二缘起与二十四缘-释二十四缘-业缘4-古源尊者-20230611（共修版）.pdf》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media_id：pdf_d0dd1c0cd17209afe241ece24bf6b7b4_d5fc5b71b436e6f2f3bfa2bea42079f07439961422831605</w:t>
      </w:r>
    </w:p>
    <w:p>
      <w:pPr>
        <w:pStyle w:val="ListBullet"/>
      </w:pPr>
      <w:r>
        <w:rPr>
          <w:b w:val="0"/>
        </w:rPr>
        <w:t>打开方式：ima知识库搜索「第42讲 摄缘 业缘4 古源尊者」</w:t>
      </w:r>
    </w:p>
    <w:p>
      <w:pPr>
        <w:pStyle w:val="ListBullet"/>
      </w:pPr>
      <w:r>
        <w:rPr>
          <w:b w:val="0"/>
        </w:rPr>
        <w:t>说明：</w:t>
      </w:r>
      <w:r>
        <w:rPr>
          <w:b/>
        </w:rPr>
        <w:t>与读书会13第2周同文件不同段落</w:t>
      </w:r>
      <w:r>
        <w:rPr>
          <w:b w:val="0"/>
        </w:rPr>
        <w:t>（</w:t>
      </w:r>
      <w:r>
        <w:rPr>
          <w:b/>
        </w:rPr>
        <w:t>本讲（W6）取〈（二）同一性理〉〈同一性毁坏业〉〈迭瓦达德尊者〉〈难达咖鬼〉；第2周取〈（一）依产生的作用：令生／支持／阻碍／毁坏业〉与〈（三）依成熟的顺序：重／惯行／临死／已作业〉</w:t>
      </w:r>
      <w:r>
        <w:rPr>
          <w:b w:val="0"/>
        </w:rPr>
        <w:t>）。本文件完整 id 命中 01-12 禁用清单（</w:t>
      </w:r>
      <w:r>
        <w:rPr>
          <w:b/>
        </w:rPr>
        <w:t>参考工具，非硬禁用依据</w:t>
      </w:r>
      <w:r>
        <w:rPr>
          <w:b w:val="0"/>
        </w:rPr>
        <w:t>）；按 v2.3 段落级口径，</w:t>
      </w:r>
      <w:r>
        <w:rPr>
          <w:b/>
        </w:rPr>
        <w:t>本讲段落与第2周及既有系列不重叠，即合法</w:t>
      </w:r>
      <w:r>
        <w:rPr>
          <w:b w:val="0"/>
        </w:rPr>
        <w:t>。</w:t>
      </w:r>
    </w:p>
    <w:p>
      <w:r>
        <w:rPr>
          <w:b/>
        </w:rPr>
        <w:t>照录原文（逐字）：</w:t>
      </w:r>
    </w:p>
    <w:p>
      <w:r>
        <w:rPr>
          <w:b/>
        </w:rPr>
        <w:t>【（二）同一性理】</w:t>
      </w:r>
    </w:p>
    <w:p>
      <w:pPr>
        <w:ind w:left="170"/>
        <w:pBdr>
          <w:left w:val="single" w:sz="18" w:space="4" w:color="1E4620"/>
        </w:pBdr>
        <w:shd w:val="clear" w:fill="F2F5FA"/>
      </w:pPr>
      <w:r>
        <w:rPr>
          <w:b w:val="0"/>
        </w:rPr>
        <w:t>令生业、支持业、阻碍业与毁坏业到此简述完毕。在此，帕奥西亚多引出了一个很重要的内容——业的同一性理（这和缘起的同一性理不同）。这是指一个已造作的行为由一连串的业（思）构成。根据同一性理，这一连串业（思）是相同的，亦即，这些不同的速行心，乃至一连串不同心路的速行心都具有同一性。</w:t>
      </w:r>
    </w:p>
    <w:p>
      <w:pPr>
        <w:ind w:left="170"/>
        <w:pBdr>
          <w:left w:val="single" w:sz="18" w:space="4" w:color="1E4620"/>
        </w:pBdr>
        <w:shd w:val="clear" w:fill="F2F5FA"/>
      </w:pPr>
      <w:r>
        <w:rPr>
          <w:b w:val="0"/>
        </w:rPr>
        <w:t>举例而言，我们去布施，包括提前准备、正式布施、过后回想，这整个过程可以被视为同一个布施的业；持戒等其他善行也是如此。</w:t>
      </w:r>
    </w:p>
    <w:p>
      <w:pPr>
        <w:ind w:left="170"/>
        <w:pBdr>
          <w:left w:val="single" w:sz="18" w:space="4" w:color="1E4620"/>
        </w:pBdr>
        <w:shd w:val="clear" w:fill="F2F5FA"/>
      </w:pPr>
      <w:r>
        <w:rPr>
          <w:b w:val="0"/>
        </w:rPr>
        <w:t>同样地，造作杀生、偷盗、邪淫、妄语等十种不善业也是一样。以邪淫为例，从开始准备想诱惑他人、行淫到之后回想，这整个过程也可以被视为同一个行淫的业。虽然有些行为可能经过了相当长的时间，其间生起了无数心路，但基于同一性理，这可以被视为同一个业。所以，当说到"一个业"时，我们实际上是指构成一个已完成行为的"一连串的业"，例如"一个布施之业"实际上是指"构成该布施行为的一连串业"。若能如此看待行为，我们就可以理解为什么一个业能以若干方式产生作用。</w:t>
      </w:r>
    </w:p>
    <w:p>
      <w:pPr>
        <w:ind w:left="170"/>
        <w:pBdr>
          <w:left w:val="single" w:sz="18" w:space="4" w:color="1E4620"/>
        </w:pBdr>
        <w:shd w:val="clear" w:fill="F2F5FA"/>
      </w:pPr>
      <w:r>
        <w:rPr>
          <w:b w:val="0"/>
        </w:rPr>
        <w:t>如前所述，业能发挥四种不同的作用：</w:t>
      </w:r>
    </w:p>
    <w:p>
      <w:pPr>
        <w:ind w:left="170"/>
        <w:pBdr>
          <w:left w:val="single" w:sz="18" w:space="4" w:color="1E4620"/>
        </w:pBdr>
        <w:shd w:val="clear" w:fill="F2F5FA"/>
      </w:pPr>
      <w:r>
        <w:rPr>
          <w:b w:val="0"/>
        </w:rPr>
        <w:t>(1) 若一个业带来结生时与生命期间的果报名色，它作为令生业产生作用；</w:t>
      </w:r>
    </w:p>
    <w:p>
      <w:pPr>
        <w:ind w:left="170"/>
        <w:pBdr>
          <w:left w:val="single" w:sz="18" w:space="4" w:color="1E4620"/>
        </w:pBdr>
        <w:shd w:val="clear" w:fill="F2F5FA"/>
      </w:pPr>
      <w:r>
        <w:rPr>
          <w:b w:val="0"/>
        </w:rPr>
        <w:t>(2) 若一个业支助不善或善的结生令生业的果报成熟，并使果报持续，它作为支持业产生作用；</w:t>
      </w:r>
    </w:p>
    <w:p>
      <w:pPr>
        <w:ind w:left="170"/>
        <w:pBdr>
          <w:left w:val="single" w:sz="18" w:space="4" w:color="1E4620"/>
        </w:pBdr>
        <w:shd w:val="clear" w:fill="F2F5FA"/>
      </w:pPr>
      <w:r>
        <w:rPr>
          <w:b w:val="0"/>
        </w:rPr>
        <w:t>(3) 若一个业障碍不善或善的结生令生业的果报，它作为阻碍业产生作用；</w:t>
      </w:r>
    </w:p>
    <w:p>
      <w:pPr>
        <w:ind w:left="170"/>
        <w:pBdr>
          <w:left w:val="single" w:sz="18" w:space="4" w:color="1E4620"/>
        </w:pBdr>
        <w:shd w:val="clear" w:fill="F2F5FA"/>
      </w:pPr>
      <w:r>
        <w:rPr>
          <w:b w:val="0"/>
        </w:rPr>
        <w:t>(4) 若一个业得到控制权并中止不善或善令生业的果报，它作为毁坏业产生作用。</w:t>
      </w:r>
    </w:p>
    <w:p>
      <w:pPr>
        <w:ind w:left="170"/>
        <w:pBdr>
          <w:left w:val="single" w:sz="18" w:space="4" w:color="1E4620"/>
        </w:pBdr>
        <w:shd w:val="clear" w:fill="F2F5FA"/>
      </w:pPr>
      <w:r>
        <w:rPr>
          <w:b w:val="0"/>
        </w:rPr>
        <w:t>这四种作用可以全部由一个业产生，亦即，具有同一性的不同业能产生不同的作用。举例而言，当你供养一位具德者时，在布施前、布施时及布施后，有许多许多亿万的意门心路在你的名色相续流中即生即灭，其中，每条心路都有七个善速行心。它们有些作为令生业产生作用，有些作为支持业，有些作为阻碍业，有些作为毁坏业；还有许多根本不起作用，因为它们将失去效力。</w:t>
      </w:r>
    </w:p>
    <w:p>
      <w:r>
        <w:rPr>
          <w:b/>
        </w:rPr>
        <w:t>【（二）同一性理 · 迭瓦达德尊者】</w:t>
      </w:r>
    </w:p>
    <w:p>
      <w:pPr>
        <w:ind w:left="170"/>
        <w:pBdr>
          <w:left w:val="single" w:sz="18" w:space="4" w:color="1E4620"/>
        </w:pBdr>
        <w:shd w:val="clear" w:fill="F2F5FA"/>
      </w:pPr>
      <w:r>
        <w:rPr>
          <w:b w:val="0"/>
        </w:rPr>
        <w:t>关于这四种作用如何在同一个生命期内运作，迭瓦达德尊者是个佳例。一个善业作为令生业产生了他生于王族的生命。该善业也继续作为令生业与支持业，在他作为释迦王子以及其后成为比库时带给他快乐。然而作为比库，后来他由于恶行而被宣布与僧团无关，他失去了人们的尊敬，被人瞧不起——这是他的善果报被成熟为阻碍业的不善业所障碍。最后，他因分裂僧团而再生于地狱——他分裂僧团的不善重业成熟为毁坏业，中止了产生并维持他人生的善令生业与支持业。当迭瓦达德分裂僧团时，许多许多亿万的不善意门心路在他心中生起，每条心路都有七个速行心，也就是说因分裂僧团这一个行为就生起了亿万亿万计的不善速行心。那些亿万计的速行心皆具同一性，但却发挥着不同的作用：一个分裂业作为毁坏业中止了善业带给他的人类生命；另一个分裂业作为次生的令生业带给他无间地狱的结生；其他分裂业、以邪恶心出佛身血的不善重业以及其他行为造下的不善业，皆作为随后这一生的支持业加剧并延长其地狱之苦，使之持续至轮围世界毁灭。</w:t>
      </w:r>
    </w:p>
    <w:p>
      <w:pPr>
        <w:ind w:left="170"/>
        <w:pBdr>
          <w:left w:val="single" w:sz="18" w:space="4" w:color="1E4620"/>
        </w:pBdr>
        <w:shd w:val="clear" w:fill="F2F5FA"/>
      </w:pPr>
      <w:r>
        <w:rPr>
          <w:b w:val="0"/>
        </w:rPr>
        <w:t>主持人（读后一句）：请务必补一句"</w:t>
      </w:r>
      <w:r>
        <w:rPr>
          <w:b/>
        </w:rPr>
        <w:t>这是我们'看原理'，不是'评古人'，更不是'评在座'。</w:t>
      </w:r>
      <w:r>
        <w:rPr>
          <w:b w:val="0"/>
        </w:rPr>
        <w:t xml:space="preserve"> 请把注意力放回自己——</w:t>
      </w:r>
      <w:r>
        <w:rPr>
          <w:b/>
        </w:rPr>
        <w:t>我这一件事里，前、中、后的心，是一致的吗？</w:t>
      </w:r>
      <w:r>
        <w:rPr>
          <w:b w:val="0"/>
        </w:rPr>
        <w:t>"</w:t>
      </w:r>
    </w:p>
    <w:p>
      <w:r>
        <w:rPr>
          <w:b/>
        </w:rPr>
        <w:t>【（二）同一性理 · 以杀生为例（节读）】</w:t>
      </w:r>
    </w:p>
    <w:p>
      <w:pPr>
        <w:ind w:left="170"/>
        <w:pBdr>
          <w:left w:val="single" w:sz="18" w:space="4" w:color="1E4620"/>
        </w:pBdr>
        <w:shd w:val="clear" w:fill="F2F5FA"/>
      </w:pPr>
      <w:r>
        <w:rPr>
          <w:b w:val="0"/>
        </w:rPr>
        <w:t>另外，基于同一性理，我们也很容易明白，如果我们造作一个善业，例如一个包括布施前、布施时、布施后全过程的布施业，要是中间夹杂了很多不善，这个善业整体的力量就会被削弱。同样地，如果我们造作一个不善业，在这全过程中我们多次生起惭愧，也悔过并做补偿，这个不善业整体的力量也会被削弱。</w:t>
      </w:r>
    </w:p>
    <w:p>
      <w:pPr>
        <w:ind w:left="170"/>
        <w:pBdr>
          <w:left w:val="single" w:sz="18" w:space="4" w:color="1E4620"/>
        </w:pBdr>
        <w:shd w:val="clear" w:fill="F2F5FA"/>
      </w:pPr>
      <w:r>
        <w:rPr>
          <w:b w:val="0"/>
        </w:rPr>
        <w:t>这又再次提醒我们，在造作善行的时候，应该由始至终保持善心。而当我们由于习性的缘故，由于贪嗔痴的缘故，造作了恶行的时候，及时地发现、悔过并补救，以使它的力量不会得到重复而增长乃至能被削弱，这是很重要的。</w:t>
      </w:r>
    </w:p>
    <w:p>
      <w:r>
        <w:rPr>
          <w:b/>
        </w:rPr>
        <w:t>【（二）同一性理 · 同一性毁坏业】</w:t>
      </w:r>
    </w:p>
    <w:p>
      <w:pPr>
        <w:ind w:left="170"/>
        <w:pBdr>
          <w:left w:val="single" w:sz="18" w:space="4" w:color="1E4620"/>
        </w:pBdr>
        <w:shd w:val="clear" w:fill="F2F5FA"/>
      </w:pPr>
      <w:r>
        <w:rPr>
          <w:b w:val="0"/>
        </w:rPr>
        <w:t>在具同一性的业中，一个业成熟为毁坏业中止较弱令生业的果报，另一个业成熟为令生业，这也称为"同一性毁坏业"（ekattanayaupaghātaka-kamma）。</w:t>
      </w:r>
    </w:p>
    <w:p>
      <w:r>
        <w:rPr>
          <w:b/>
        </w:rPr>
        <w:t>【（二）同一性理 · 难达咖鬼（节读）】</w:t>
      </w:r>
    </w:p>
    <w:p>
      <w:pPr>
        <w:ind w:left="170"/>
        <w:pBdr>
          <w:left w:val="single" w:sz="18" w:space="4" w:color="1E4620"/>
        </w:pBdr>
        <w:shd w:val="clear" w:fill="F2F5FA"/>
      </w:pPr>
      <w:r>
        <w:rPr>
          <w:b w:val="0"/>
        </w:rPr>
        <w:t>对此，难达咖鬼(Nandaka，难陀迦)是个佳例。他上一生是位将军，持有无因、无作的大邪见，终其一生造下了无数不善业。我们不知道临终时他对这邪见的执取有多强，不过经典中记载，他因此投生为鬼。</w:t>
      </w:r>
    </w:p>
    <w:p>
      <w:pPr>
        <w:ind w:left="170"/>
        <w:pBdr>
          <w:left w:val="single" w:sz="18" w:space="4" w:color="1E4620"/>
        </w:pBdr>
        <w:shd w:val="clear" w:fill="F2F5FA"/>
      </w:pPr>
      <w:r>
        <w:rPr>
          <w:b w:val="0"/>
        </w:rPr>
        <w:t>然而，他的女儿伍答拉(Uttarā，郁多罗)是一位入流圣者。她供养了一位到村里托钵的阿拉汉，并把功德回向给已故的父亲。当时难达咖鬼喊出了"萨度"来随喜，这个善业居然在他鬼界的生命里产生了如天人一般的享乐，并持续了六个月。也就是说，他随喜的善业当时就成熟了。尽管这个业不够强大，不足以成为毁坏业终止他的鬼界生命，但已足够强而能作为该生命期间的令生业起作用，并在当下就产生了快乐的果报。</w:t>
      </w:r>
    </w:p>
    <w:p>
      <w:pPr>
        <w:ind w:left="170"/>
        <w:pBdr>
          <w:left w:val="single" w:sz="18" w:space="4" w:color="1E4620"/>
        </w:pBdr>
        <w:shd w:val="clear" w:fill="F2F5FA"/>
      </w:pPr>
      <w:r>
        <w:rPr>
          <w:b w:val="0"/>
        </w:rPr>
        <w:t>六个月以后，一个更强的定邪见惯行业（与维持其鬼道生命的不善令生业具同一性）成熟为毁坏业，终止了他还不算太苦的鬼道生命；接着一个具同一性的邪见业成熟为令生业，使他投生到无间地狱。其他邪见业则成熟为支持业令他在无间地狱的生命持续。</w:t>
      </w:r>
    </w:p>
    <w:p>
      <w:r>
        <w:rPr>
          <w:b/>
        </w:rPr>
        <w:t>材料③</w:t>
      </w:r>
      <w:r>
        <w:rPr>
          <w:b w:val="0"/>
        </w:rPr>
        <w:t xml:space="preserve"> ★核心：《24缘教学36-20190920-Bhante Ven.Uttama》（音声，依据录音转写整理，已校对明显同音错字）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media_id：soundrecording_d0dd1c0cd17209afe241ece24bf6b7b4_41aa691bff1ba3bd399363ff10af742b7439961422831605</w:t>
      </w:r>
    </w:p>
    <w:p>
      <w:pPr>
        <w:pStyle w:val="ListBullet"/>
      </w:pPr>
      <w:r>
        <w:rPr>
          <w:b w:val="0"/>
        </w:rPr>
        <w:t>打开方式：ima知识库搜索「24缘教学36 Bhante Ven.Uttama」</w:t>
      </w:r>
    </w:p>
    <w:p>
      <w:pPr>
        <w:pStyle w:val="ListBullet"/>
      </w:pPr>
      <w:r>
        <w:rPr>
          <w:b w:val="0"/>
        </w:rPr>
        <w:t>说明：</w:t>
      </w:r>
      <w:r>
        <w:rPr>
          <w:b/>
        </w:rPr>
        <w:t>与读书会13第2周共用同一音声、不同段落</w:t>
      </w:r>
      <w:r>
        <w:rPr>
          <w:b w:val="0"/>
        </w:rPr>
        <w:t>（</w:t>
      </w:r>
      <w:r>
        <w:rPr>
          <w:b/>
        </w:rPr>
        <w:t>本讲（W6）取〈同一性理与善心连贯〉（[00:38:39]—[00:41:08]）；第2周取〈依作用分类与业的三方面定律〉（[00:22:38]—[00:26:05]）</w:t>
      </w:r>
      <w:r>
        <w:rPr>
          <w:b w:val="0"/>
        </w:rPr>
        <w:t>）。转写稿同音错字照录时</w:t>
      </w:r>
      <w:r>
        <w:rPr>
          <w:b/>
        </w:rPr>
        <w:t>原文保留</w:t>
      </w:r>
      <w:r>
        <w:rPr>
          <w:b w:val="0"/>
        </w:rPr>
        <w:t>，括注为整理注记、</w:t>
      </w:r>
      <w:r>
        <w:rPr>
          <w:b/>
        </w:rPr>
        <w:t>朗读时跳过</w:t>
      </w:r>
      <w:r>
        <w:rPr>
          <w:b w:val="0"/>
        </w:rPr>
        <w:t>。</w:t>
      </w:r>
    </w:p>
    <w:p>
      <w:r>
        <w:rPr>
          <w:b/>
        </w:rPr>
        <w:t>照录原文（逐字，含时间码）：</w:t>
      </w:r>
    </w:p>
    <w:p>
      <w:r>
        <w:rPr>
          <w:b/>
        </w:rPr>
        <w:t>[00:38:39.060]</w:t>
      </w:r>
    </w:p>
    <w:p>
      <w:pPr>
        <w:ind w:left="170"/>
        <w:pBdr>
          <w:left w:val="single" w:sz="18" w:space="4" w:color="1E4620"/>
        </w:pBdr>
        <w:shd w:val="clear" w:fill="F2F5FA"/>
      </w:pPr>
      <w:r>
        <w:rPr>
          <w:b w:val="0"/>
        </w:rPr>
        <w:t>好，刚才我们把这个令生业支持业、阻碍业、毁坏业粗粗的讲了一下。那么泡西亚多（整理注记：帕奥西亚多）最后引出来一个很重要的，也就是我在讲支持业和阻碍界（整理注记：阻碍业）互相抵消互相削弱的这个关系，</w:t>
      </w:r>
    </w:p>
    <w:p>
      <w:r>
        <w:rPr>
          <w:b/>
        </w:rPr>
        <w:t>[00:38:56.960]</w:t>
      </w:r>
    </w:p>
    <w:p>
      <w:pPr>
        <w:ind w:left="170"/>
        <w:pBdr>
          <w:left w:val="single" w:sz="18" w:space="4" w:color="1E4620"/>
        </w:pBdr>
        <w:shd w:val="clear" w:fill="F2F5FA"/>
      </w:pPr>
      <w:r>
        <w:rPr>
          <w:b w:val="0"/>
        </w:rPr>
        <w:t>那么在帕西亚多（整理注记：帕奥西亚多）这个提出来是一个叫同一性理。</w:t>
      </w:r>
    </w:p>
    <w:p>
      <w:r>
        <w:rPr>
          <w:b/>
        </w:rPr>
        <w:t>[00:39:01.980]</w:t>
      </w:r>
    </w:p>
    <w:p>
      <w:pPr>
        <w:ind w:left="170"/>
        <w:pBdr>
          <w:left w:val="single" w:sz="18" w:space="4" w:color="1E4620"/>
        </w:pBdr>
        <w:shd w:val="clear" w:fill="F2F5FA"/>
      </w:pPr>
      <w:r>
        <w:rPr>
          <w:b w:val="0"/>
        </w:rPr>
        <w:t>。什么叫同一心理（整理注记：同一性理）呢？就是。一个已经造作的行为，由一连串的业来组成。这个。根据同一心理（整理注记：同一性理）呢，这一连串的也是相同的，就是不同的速行心里面（整理注记：不同的速行心）具有同一性。</w:t>
      </w:r>
    </w:p>
    <w:p>
      <w:r>
        <w:rPr>
          <w:b/>
        </w:rPr>
        <w:t>[00:39:23.980]</w:t>
      </w:r>
    </w:p>
    <w:p>
      <w:pPr>
        <w:ind w:left="170"/>
        <w:pBdr>
          <w:left w:val="single" w:sz="18" w:space="4" w:color="1E4620"/>
        </w:pBdr>
        <w:shd w:val="clear" w:fill="F2F5FA"/>
      </w:pPr>
      <w:r>
        <w:rPr>
          <w:b w:val="0"/>
        </w:rPr>
        <w:t>这个什么意思呢？是说举一个例子，我们去布施，我们去持戒，我们修习止观的善业。这个过程，比如说我们去布施，从前前面准备正式布施回来回想这整个过程，可以被视为同一个布施的业。持戒也是这样的，这个其他的善行也是这样，同样的造作不善，比如说杀生、偷盗、邪淫、妄语，喝酒，这十种不善业，是去做。你今天邪淫，从开始准备想勾引其他人，乃至最后你行营（整理注记：行淫）最后回想这个过程，</w:t>
      </w:r>
    </w:p>
    <w:p>
      <w:r>
        <w:rPr>
          <w:b/>
        </w:rPr>
        <w:t>[00:40:10.800]</w:t>
      </w:r>
    </w:p>
    <w:p>
      <w:pPr>
        <w:ind w:left="170"/>
        <w:pBdr>
          <w:left w:val="single" w:sz="18" w:space="4" w:color="1E4620"/>
        </w:pBdr>
        <w:shd w:val="clear" w:fill="F2F5FA"/>
      </w:pPr>
      <w:r>
        <w:rPr>
          <w:b w:val="0"/>
        </w:rPr>
        <w:t>被称为是一个同一个业，虽然它是相当长的时间，这中间经过了很多的心路，但基于同一心理（整理注记：同一性理）被认为这是同一种业，同一个业基于这个同一心理（整理注记：同一性理），我们就很容易明白。</w:t>
      </w:r>
    </w:p>
    <w:p>
      <w:r>
        <w:rPr>
          <w:b/>
        </w:rPr>
        <w:t>[00:40:29.780]</w:t>
      </w:r>
    </w:p>
    <w:p>
      <w:pPr>
        <w:ind w:left="170"/>
        <w:pBdr>
          <w:left w:val="single" w:sz="18" w:space="4" w:color="1E4620"/>
        </w:pBdr>
        <w:shd w:val="clear" w:fill="F2F5FA"/>
      </w:pPr>
      <w:r>
        <w:rPr>
          <w:b w:val="0"/>
        </w:rPr>
        <w:t>如果我们造作善的时候，这同样一件善事，基于同一心理（整理注记：同一性理）这个是一个善业。那如果我们中间夹杂了很多不善。那这一个整体的善业的力量就被削弱。同样，如果我们造做了一个不善这一件事情中间，我们带有很多惭愧、追悔，做补偿，那么这个整体的补善业（整理注记：不善业）也会被削弱。那这个要引起我们重视的是，</w:t>
      </w:r>
    </w:p>
    <w:p>
      <w:r>
        <w:rPr>
          <w:b/>
        </w:rPr>
        <w:t>[00:41:08.080]</w:t>
      </w:r>
    </w:p>
    <w:p>
      <w:pPr>
        <w:ind w:left="170"/>
        <w:pBdr>
          <w:left w:val="single" w:sz="18" w:space="4" w:color="1E4620"/>
        </w:pBdr>
        <w:shd w:val="clear" w:fill="F2F5FA"/>
      </w:pPr>
      <w:r>
        <w:rPr>
          <w:b w:val="0"/>
        </w:rPr>
        <w:t>我们刚才。一再强调的，就是我们在造作善行的时候，我们应该以怎样的一种。前师中师，后思前善中善后善来去造作。当我们由于习性的缘故，由于这个贪嗔痴的缘故，我们造作了恶行的时候，我们应该怎样来去使终止它的这种力量重复，及时的发现，及时的忏悔，及时的补救。这个以使他的力量不会被重复增长乃至于被削弱，这是很重要的。那我们今天的学习就先到这里，这个明天我们再来学习业的成熟，成熟的顺序以及其他的内容。好祝福大家。</w:t>
      </w:r>
    </w:p>
    <w:p>
      <w:pPr>
        <w:ind w:left="170"/>
        <w:pBdr>
          <w:left w:val="single" w:sz="18" w:space="4" w:color="1E4620"/>
        </w:pBdr>
        <w:shd w:val="clear" w:fill="F2F5FA"/>
      </w:pPr>
      <w:r>
        <w:rPr>
          <w:b w:val="0"/>
        </w:rPr>
        <w:t>主持人（读后一句）：这是本周最好的"落点句"。请照读并强调——"</w:t>
      </w:r>
      <w:r>
        <w:rPr>
          <w:b/>
        </w:rPr>
        <w:t>同一个道理有两面：善的，要让它前后都善、连着长；错的，要让它及时停、及时补。</w:t>
      </w:r>
      <w:r>
        <w:rPr>
          <w:b w:val="0"/>
        </w:rPr>
        <w:t xml:space="preserve"> 这两句话，今天听懂一句就够用一辈子。"</w:t>
      </w:r>
    </w:p>
    <w:p>
      <w:r>
        <w:rPr>
          <w:b/>
        </w:rPr>
        <w:t>材料④</w:t>
      </w:r>
      <w:r>
        <w:rPr>
          <w:b w:val="0"/>
        </w:rPr>
        <w:t xml:space="preserve"> ◈补搜：《第147讲-业的运作_业的作用（共修版）.pdf》（缺口补搜命中，全新素材）</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media_id：pdf_d0dd1c0cd17209afe241ece24bf6b7b4_2a77e14e8c23632188642bc4a61be3577439961422831605</w:t>
      </w:r>
    </w:p>
    <w:p>
      <w:pPr>
        <w:pStyle w:val="ListBullet"/>
      </w:pPr>
      <w:r>
        <w:rPr>
          <w:b w:val="0"/>
        </w:rPr>
        <w:t>打开方式：ima知识库搜索「第147讲 业的运作 业的作用 古源尊者」</w:t>
      </w:r>
    </w:p>
    <w:p>
      <w:pPr>
        <w:pStyle w:val="ListBullet"/>
      </w:pPr>
      <w:r>
        <w:rPr>
          <w:b w:val="0"/>
        </w:rPr>
        <w:t>说明：</w:t>
      </w:r>
      <w:r>
        <w:rPr>
          <w:b/>
        </w:rPr>
        <w:t>全新素材</w:t>
      </w:r>
      <w:r>
        <w:rPr>
          <w:b w:val="0"/>
        </w:rPr>
        <w:t>——完整 id 经 grep -F 比对 01-12 禁用清单</w:t>
      </w:r>
      <w:r>
        <w:rPr>
          <w:b/>
        </w:rPr>
        <w:t>0 命中</w:t>
      </w:r>
      <w:r>
        <w:rPr>
          <w:b w:val="0"/>
        </w:rPr>
        <w:t>，读书会13第1-5周素材亦未使用。本讲取〈足道业／决意思与前后思〉〈速行心造业与支持业〉与〈</w:t>
      </w:r>
      <w:r>
        <w:rPr>
          <w:b/>
        </w:rPr>
        <w:t>秃耳天女（节录）</w:t>
      </w:r>
      <w:r>
        <w:rPr>
          <w:b w:val="0"/>
        </w:rPr>
        <w:t>〉。</w:t>
      </w:r>
    </w:p>
    <w:p>
      <w:r>
        <w:rPr>
          <w:b/>
        </w:rPr>
        <w:t>照录原文（逐字，节录）：</w:t>
      </w:r>
    </w:p>
    <w:p>
      <w:r>
        <w:rPr>
          <w:b/>
        </w:rPr>
        <w:t>【足道业 · 决意思与前后思】</w:t>
      </w:r>
    </w:p>
    <w:p>
      <w:pPr>
        <w:ind w:left="170"/>
        <w:pBdr>
          <w:left w:val="single" w:sz="18" w:space="4" w:color="1E4620"/>
        </w:pBdr>
        <w:shd w:val="clear" w:fill="F2F5FA"/>
      </w:pPr>
      <w:r>
        <w:rPr>
          <w:b w:val="0"/>
        </w:rPr>
        <w:t>不善业或者善业，要成为真正的足道业才能有效发挥作用。什么叫足道业？某行为要成为足道业，必须是有意为之，即要有想做该善行或不善行之欲、要有实施的行为、要达成效果等。……足道业就是杀生或偷盗的相关要素具足了，业完成了，就叫足道业。这种足道业当下，比如杀生完成、偷盗完成、邪淫完成、虚妄语完成当下的思，称为决意思。决意思发生的之前之后的，称为前后思。</w:t>
      </w:r>
    </w:p>
    <w:p>
      <w:pPr>
        <w:ind w:left="170"/>
        <w:pBdr>
          <w:left w:val="single" w:sz="18" w:space="4" w:color="1E4620"/>
        </w:pBdr>
        <w:shd w:val="clear" w:fill="F2F5FA"/>
      </w:pPr>
      <w:r>
        <w:rPr>
          <w:b w:val="0"/>
        </w:rPr>
        <w:t>一般只有造成足道业的这个决意思，才能够作为带来再生的令生业而起作用。而前后思一般会作为支持业、阻碍业、毁坏业，以及在生命期间的其它令生业来起作用。</w:t>
      </w:r>
    </w:p>
    <w:p>
      <w:r>
        <w:rPr>
          <w:b/>
        </w:rPr>
        <w:t>【速行心造业 · 支持业（节读）】</w:t>
      </w:r>
    </w:p>
    <w:p>
      <w:pPr>
        <w:ind w:left="170"/>
        <w:pBdr>
          <w:left w:val="single" w:sz="18" w:space="4" w:color="1E4620"/>
        </w:pBdr>
        <w:shd w:val="clear" w:fill="F2F5FA"/>
      </w:pPr>
      <w:r>
        <w:rPr>
          <w:b w:val="0"/>
        </w:rPr>
        <w:t>以临死速行为例，临死心路的速行只有五个。我们讲，临死速行的速行心的业是很弱，它不会带来再生。它只是去支持带来再生的令生业，就是临死的时候成熟的那个业，但并不是临死速行心本身的那个业。临死速行心它也造业，但是那个业是很弱的。它只是去支持成熟的带来再生的这个令生业，以协助它产生适合的再生。</w:t>
      </w:r>
    </w:p>
    <w:p>
      <w:pPr>
        <w:ind w:left="170"/>
        <w:pBdr>
          <w:left w:val="single" w:sz="18" w:space="4" w:color="1E4620"/>
        </w:pBdr>
        <w:shd w:val="clear" w:fill="F2F5FA"/>
      </w:pPr>
      <w:r>
        <w:rPr>
          <w:b w:val="0"/>
        </w:rPr>
        <w:t>支持业也会增强令生业的果报及增强乐或苦的果报受，并使它持续。比如说当一个善业作为令生业而起作用，使我们成为人的时候，善的支持业会协助维持这个人的果报法，五蕴的相续，资助他的身体健康，生活安乐。在生命期间，你有一天突然被提拔了，涨工资了，得利益了，得到别人帮助了，这都是属于支持业的发生。</w:t>
      </w:r>
    </w:p>
    <w:p>
      <w:r>
        <w:rPr>
          <w:b/>
        </w:rPr>
        <w:t>【秃耳天女（节录：仅取其与"同一性"直接相应之段）】</w:t>
      </w:r>
    </w:p>
    <w:p>
      <w:pPr>
        <w:ind w:left="170"/>
        <w:pBdr>
          <w:left w:val="single" w:sz="18" w:space="4" w:color="1E4620"/>
        </w:pBdr>
        <w:shd w:val="clear" w:fill="F2F5FA"/>
      </w:pPr>
      <w:r>
        <w:rPr>
          <w:b w:val="0"/>
        </w:rPr>
        <w:t>善的令生业让天宫鬼产生漂亮的色身，并带给该有情天界的享乐；然而不善的令生业却会产生和所造不善业相关的某种折磨。这个故事叫《秃耳天女》。在 Kassapa佛的教法时期，有一群在家佛弟子，他们相约一起布施、持戒、禅修。培育十种功德事，都是夫妇一起在实施的。有一次，一个赌徒跟他们的朋友打赌，他说他能够令那一群持戒有德行人的某一个妻子，让他破戒，使他犯下邪淫。</w:t>
      </w:r>
    </w:p>
    <w:p>
      <w:pPr>
        <w:ind w:left="170"/>
        <w:pBdr>
          <w:left w:val="single" w:sz="18" w:space="4" w:color="1E4620"/>
        </w:pBdr>
        <w:shd w:val="clear" w:fill="F2F5FA"/>
      </w:pPr>
      <w:r>
        <w:rPr>
          <w:b w:val="0"/>
        </w:rPr>
        <w:t>〔中略：故事全貌（赌徒得逞、妇人指秃耳黑狗发誓、投生鬼类、宫殿与莲池、每夜被大黑狗吞咬等）已由读书会13第1周材料②《24缘释义第12讲》〈秃耳天宫鬼〉逐字照录，本周不复录——主持人以两句主持人叙述带过即可：</w:t>
      </w:r>
      <w:r>
        <w:rPr>
          <w:b/>
        </w:rPr>
        <w:t>她生前一边长年布施持戒禅修，一边因一时破戒又发誓说谎；两者都成为"具同一性"的业，一同在她的生命里起作用。</w:t>
      </w:r>
      <w:r>
        <w:rPr>
          <w:b w:val="0"/>
        </w:rPr>
        <w:t>〕</w:t>
      </w:r>
    </w:p>
    <w:p>
      <w:pPr>
        <w:ind w:left="170"/>
        <w:pBdr>
          <w:left w:val="single" w:sz="18" w:space="4" w:color="1E4620"/>
        </w:pBdr>
        <w:shd w:val="clear" w:fill="F2F5FA"/>
      </w:pPr>
      <w:r>
        <w:rPr>
          <w:b w:val="0"/>
        </w:rPr>
        <w:t>每天都是这样，具有同一性造下来的十福业带来天界的享乐，而具有同一性的恶业带来遭受恶狗攻击并吞嚼的这样的折磨。他每一次被狗咬死，就变成一堆骨头，然后再变回天宫鬼一样的，这个再生，是生命期间的令生业在起作用了。</w:t>
      </w:r>
    </w:p>
    <w:p>
      <w:r>
        <w:rPr>
          <w:b/>
          <w:color w:val="1E4620"/>
          <w:sz w:val="26"/>
        </w:rPr>
        <w:t>💬 第二轮分享（10 min）</w:t>
      </w:r>
    </w:p>
    <w:p>
      <w:pPr>
        <w:ind w:left="170"/>
        <w:pBdr>
          <w:left w:val="single" w:sz="18" w:space="4" w:color="1E4620"/>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w:t>
      </w:r>
      <w:r>
        <w:rPr>
          <w:b/>
        </w:rPr>
        <w:t>我</w:t>
      </w:r>
      <w:r>
        <w:rPr>
          <w:b w:val="0"/>
        </w:rPr>
        <w:t>"，不是"</w:t>
      </w:r>
      <w:r>
        <w:rPr>
          <w:b/>
        </w:rPr>
        <w:t>他</w:t>
      </w:r>
      <w:r>
        <w:rPr>
          <w:b w:val="0"/>
        </w:rPr>
        <w:t>"——</w:t>
      </w:r>
      <w:r>
        <w:rPr>
          <w:b/>
        </w:rPr>
        <w:t>只说自己的经历与体会</w:t>
      </w:r>
      <w:r>
        <w:rPr>
          <w:b w:val="0"/>
        </w:rPr>
        <w:t>；④</w:t>
      </w:r>
      <w:r>
        <w:rPr>
          <w:b/>
        </w:rPr>
        <w:t>绝不拿今天的道理去评判任何人的过往</w:t>
      </w:r>
      <w:r>
        <w:rPr>
          <w:b w:val="0"/>
        </w:rPr>
        <w:t>（尤其"同一性理"：不说"他就是这样一贯的人"）；⑤</w:t>
      </w:r>
      <w:r>
        <w:rPr>
          <w:b/>
        </w:rPr>
        <w:t>若有人因回忆而情绪起伏</w:t>
      </w:r>
      <w:r>
        <w:rPr>
          <w:b w:val="0"/>
        </w:rPr>
        <w:t>，主持人为其喊停、温和照护，提示可做几次呼吸或到旁边缓一缓，</w:t>
      </w:r>
      <w:r>
        <w:rPr>
          <w:b/>
        </w:rPr>
        <w:t>绝不追问细节</w:t>
      </w:r>
      <w:r>
        <w:rPr>
          <w:b w:val="0"/>
        </w:rPr>
        <w:t>。</w:t>
      </w:r>
    </w:p>
    <w:p>
      <w:pPr>
        <w:ind w:left="170"/>
        <w:pBdr>
          <w:left w:val="single" w:sz="18" w:space="4" w:color="1E4620"/>
        </w:pBdr>
        <w:shd w:val="clear" w:fill="F2F5FA"/>
      </w:pPr>
      <w:r>
        <w:rPr>
          <w:b/>
        </w:rPr>
        <w:t>起手问题（由浅入深，任选 2–3 个）</w:t>
      </w:r>
      <w:r>
        <w:rPr>
          <w:b w:val="0"/>
        </w:rPr>
        <w:t>：</w:t>
      </w:r>
    </w:p>
    <w:p>
      <w:pPr>
        <w:ind w:left="170"/>
        <w:pBdr>
          <w:left w:val="single" w:sz="18" w:space="4" w:color="1E4620"/>
        </w:pBdr>
        <w:shd w:val="clear" w:fill="F2F5FA"/>
      </w:pPr>
      <w:r>
        <w:rPr>
          <w:b w:val="0"/>
        </w:rPr>
        <w:t>1. 今天读到"</w:t>
      </w:r>
      <w:r>
        <w:rPr>
          <w:b/>
        </w:rPr>
        <w:t>一件事，从准备、去做、到回想，算同一个业</w:t>
      </w:r>
      <w:r>
        <w:rPr>
          <w:b w:val="0"/>
        </w:rPr>
        <w:t>"。请想一件你最近做过的</w:t>
      </w:r>
      <w:r>
        <w:rPr>
          <w:b/>
        </w:rPr>
        <w:t>小事</w:t>
      </w:r>
      <w:r>
        <w:rPr>
          <w:b w:val="0"/>
        </w:rPr>
        <w:t>（洗碗、送人一程、回一条信息）——它的"准备、去做、回想"三段，各是什么心情？</w:t>
      </w:r>
      <w:r>
        <w:rPr>
          <w:b/>
        </w:rPr>
        <w:t>不打分，只说说看。</w:t>
      </w:r>
    </w:p>
    <w:p>
      <w:pPr>
        <w:ind w:left="170"/>
        <w:pBdr>
          <w:left w:val="single" w:sz="18" w:space="4" w:color="1E4620"/>
        </w:pBdr>
        <w:shd w:val="clear" w:fill="F2F5FA"/>
      </w:pPr>
      <w:r>
        <w:rPr>
          <w:b w:val="0"/>
        </w:rPr>
        <w:t>2. 材料说，一件善业</w:t>
      </w:r>
      <w:r>
        <w:rPr>
          <w:b/>
        </w:rPr>
        <w:t>中间夹杂了很多不善，整体的力量就被削弱</w:t>
      </w:r>
      <w:r>
        <w:rPr>
          <w:b w:val="0"/>
        </w:rPr>
        <w:t>。回想一下，你自己有没有过"</w:t>
      </w:r>
      <w:r>
        <w:rPr>
          <w:b/>
        </w:rPr>
        <w:t>一边做善事，一边心里埋怨</w:t>
      </w:r>
      <w:r>
        <w:rPr>
          <w:b w:val="0"/>
        </w:rPr>
        <w:t>"的经验？（例如：一边帮忙，一边觉得"凭什么是我"。）——</w:t>
      </w:r>
      <w:r>
        <w:rPr>
          <w:b/>
        </w:rPr>
        <w:t>只谈自己，不谈别人。</w:t>
      </w:r>
    </w:p>
    <w:p>
      <w:pPr>
        <w:ind w:left="170"/>
        <w:pBdr>
          <w:left w:val="single" w:sz="18" w:space="4" w:color="1E4620"/>
        </w:pBdr>
        <w:shd w:val="clear" w:fill="F2F5FA"/>
      </w:pPr>
      <w:r>
        <w:rPr>
          <w:b w:val="0"/>
        </w:rPr>
        <w:t>3. "</w:t>
      </w:r>
      <w:r>
        <w:rPr>
          <w:b/>
        </w:rPr>
        <w:t>造恶之后及时惭愧、忏悔、补偿，力量会被削弱</w:t>
      </w:r>
      <w:r>
        <w:rPr>
          <w:b w:val="0"/>
        </w:rPr>
        <w:t>。"这句话给你的切身感受是什么？你生活里有没有过"</w:t>
      </w:r>
      <w:r>
        <w:rPr>
          <w:b/>
        </w:rPr>
        <w:t>做错了、后来补上了</w:t>
      </w:r>
      <w:r>
        <w:rPr>
          <w:b w:val="0"/>
        </w:rPr>
        <w:t>"的经验，让你心里轻了一些？</w:t>
      </w:r>
    </w:p>
    <w:p>
      <w:pPr>
        <w:ind w:left="170"/>
        <w:pBdr>
          <w:left w:val="single" w:sz="18" w:space="4" w:color="1E4620"/>
        </w:pBdr>
        <w:shd w:val="clear" w:fill="F2F5FA"/>
      </w:pPr>
      <w:r>
        <w:rPr>
          <w:b w:val="0"/>
        </w:rPr>
        <w:t>4. 材料④把业分成"</w:t>
      </w:r>
      <w:r>
        <w:rPr>
          <w:b/>
        </w:rPr>
        <w:t>决意思（完成当下的思）</w:t>
      </w:r>
      <w:r>
        <w:rPr>
          <w:b w:val="0"/>
        </w:rPr>
        <w:t>"和"</w:t>
      </w:r>
      <w:r>
        <w:rPr>
          <w:b/>
        </w:rPr>
        <w:t>前后思</w:t>
      </w:r>
      <w:r>
        <w:rPr>
          <w:b w:val="0"/>
        </w:rPr>
        <w:t>"。请用生活语言说说：为什么"</w:t>
      </w:r>
      <w:r>
        <w:rPr>
          <w:b/>
        </w:rPr>
        <w:t>事情做完那一下的心</w:t>
      </w:r>
      <w:r>
        <w:rPr>
          <w:b w:val="0"/>
        </w:rPr>
        <w:t>"最有力，而"</w:t>
      </w:r>
      <w:r>
        <w:rPr>
          <w:b/>
        </w:rPr>
        <w:t>事前事后</w:t>
      </w:r>
      <w:r>
        <w:rPr>
          <w:b w:val="0"/>
        </w:rPr>
        <w:t>"也在起作用？——你打算怎么让"事前"和"事后"都是善的？</w:t>
      </w:r>
    </w:p>
    <w:p>
      <w:pPr>
        <w:ind w:left="170"/>
        <w:pBdr>
          <w:left w:val="single" w:sz="18" w:space="4" w:color="1E4620"/>
        </w:pBdr>
        <w:shd w:val="clear" w:fill="F2F5FA"/>
      </w:pPr>
      <w:r>
        <w:rPr>
          <w:b w:val="0"/>
        </w:rPr>
        <w:t>5. （若现场较安定，可选）本周信息卡里有一句："</w:t>
      </w:r>
      <w:r>
        <w:rPr>
          <w:b/>
        </w:rPr>
        <w:t>心转，业转，命运就会转。</w:t>
      </w:r>
      <w:r>
        <w:rPr>
          <w:b w:val="0"/>
        </w:rPr>
        <w:t>"如果只允许你在"心"上转</w:t>
      </w:r>
      <w:r>
        <w:rPr>
          <w:b/>
        </w:rPr>
        <w:t>一个</w:t>
      </w:r>
      <w:r>
        <w:rPr>
          <w:b w:val="0"/>
        </w:rPr>
        <w:t>小小的角度（例如：把"又是我做"改成"正好我来做"），你会转哪一个？</w:t>
      </w:r>
    </w:p>
    <w:p>
      <w:pPr>
        <w:ind w:left="170"/>
        <w:pBdr>
          <w:left w:val="single" w:sz="18" w:space="4" w:color="1E4620"/>
        </w:pBdr>
        <w:shd w:val="clear" w:fill="F2F5FA"/>
      </w:pPr>
      <w:r>
        <w:rPr>
          <w:b w:val="0"/>
        </w:rPr>
        <w:t>6. （若有人近日在照顾家人、承担较多，可选）材料说"</w:t>
      </w:r>
      <w:r>
        <w:rPr>
          <w:b/>
        </w:rPr>
        <w:t>方式成就最能把我在手里</w:t>
      </w:r>
      <w:r>
        <w:rPr>
          <w:b w:val="0"/>
        </w:rPr>
        <w:t>"。你愿意在</w:t>
      </w:r>
      <w:r>
        <w:rPr>
          <w:b/>
        </w:rPr>
        <w:t>哪一件家常事</w:t>
      </w:r>
      <w:r>
        <w:rPr>
          <w:b w:val="0"/>
        </w:rPr>
        <w:t>上练习"前善中善后善"——做之前欢喜、做的时候专心、做完之后欢喜回想？</w:t>
      </w:r>
    </w:p>
    <w:p>
      <w:pPr>
        <w:ind w:left="170"/>
        <w:pBdr>
          <w:left w:val="single" w:sz="18" w:space="4" w:color="1E4620"/>
        </w:pBdr>
        <w:shd w:val="clear" w:fill="F2F5FA"/>
      </w:pPr>
      <w:r>
        <w:rPr>
          <w:b w:val="0"/>
        </w:rPr>
        <w:t>主持人提示：第一轮的目标是"开口"和"如实表达"，不是"评价"或"算账"。若有人开始替别人下判断（"某某这辈子就是这样的人"），请温和拉回：</w:t>
      </w:r>
      <w:r>
        <w:rPr>
          <w:b/>
        </w:rPr>
        <w:t>"我们说回自己——这让我想到了什么、我准备怎么做？"</w:t>
      </w:r>
      <w:r>
        <w:rPr>
          <w:b w:val="0"/>
        </w:rPr>
        <w:t xml:space="preserve"> 若现场安静，可先由主持人自己说一件"我最近一边做一边抱怨"的小事作示范——</w:t>
      </w:r>
      <w:r>
        <w:rPr>
          <w:b/>
        </w:rPr>
        <w:t>主持人先示弱，全场才敢真实。</w:t>
      </w:r>
    </w:p>
    <w:p>
      <w:pPr>
        <w:ind w:left="170"/>
        <w:pBdr>
          <w:left w:val="single" w:sz="18" w:space="4" w:color="1E4620"/>
        </w:pBdr>
        <w:shd w:val="clear" w:fill="F2F5FA"/>
      </w:pPr>
      <w:r>
        <w:rPr>
          <w:b w:val="0"/>
        </w:rPr>
        <w:t>主持人（本讲的"提问小技巧"）：本讲道理偏抽象，</w:t>
      </w:r>
      <w:r>
        <w:rPr>
          <w:b/>
        </w:rPr>
        <w:t>提问要"落到东西上"</w:t>
      </w:r>
      <w:r>
        <w:rPr>
          <w:b w:val="0"/>
        </w:rPr>
        <w:t>——不要问"你怎么理解同一性理"，而是问"</w:t>
      </w:r>
      <w:r>
        <w:rPr>
          <w:b/>
        </w:rPr>
        <w:t>上周你做过的一件小事，做之前你心里在说什么？做完之后你又想了什么？</w:t>
      </w:r>
      <w:r>
        <w:rPr>
          <w:b w:val="0"/>
        </w:rPr>
        <w:t>"；不要问"你是怎么看待业果的"，而是问"</w:t>
      </w:r>
      <w:r>
        <w:rPr>
          <w:b/>
        </w:rPr>
        <w:t>有没有一次，你一边做好事一边心里抱怨？后来你是怎么放下它的？</w:t>
      </w:r>
      <w:r>
        <w:rPr>
          <w:b w:val="0"/>
        </w:rPr>
        <w:t>"</w:t>
      </w:r>
      <w:r>
        <w:rPr>
          <w:b/>
        </w:rPr>
        <w:t>具体的小事、真实的细节，就是本讲最好的教具。</w:t>
      </w:r>
    </w:p>
    <w:p>
      <w:pPr>
        <w:ind w:left="170"/>
        <w:pBdr>
          <w:left w:val="single" w:sz="18" w:space="4" w:color="1E4620"/>
        </w:pBdr>
        <w:shd w:val="clear" w:fill="F2F5FA"/>
      </w:pPr>
      <w:r>
        <w:rPr>
          <w:b w:val="0"/>
        </w:rPr>
        <w:t>主持人（时间紧时）：若本场气氛拘谨，</w:t>
      </w:r>
      <w:r>
        <w:rPr>
          <w:b/>
        </w:rPr>
        <w:t>第一轮可缩为"一人一句"</w:t>
      </w:r>
      <w:r>
        <w:rPr>
          <w:b w:val="0"/>
        </w:rPr>
        <w:t>——请每位书友只说</w:t>
      </w:r>
      <w:r>
        <w:rPr>
          <w:b/>
        </w:rPr>
        <w:t>一个词或一句话</w:t>
      </w:r>
      <w:r>
        <w:rPr>
          <w:b w:val="0"/>
        </w:rPr>
        <w:t>："我做善事时，常常……"（如"心里带怨""前后不一""做完就忘"）。</w:t>
      </w:r>
      <w:r>
        <w:rPr>
          <w:b/>
        </w:rPr>
        <w:t>不求完整、不求深刻，只要开了口。</w:t>
      </w:r>
    </w:p>
    <w:p>
      <w:r>
        <w:rPr>
          <w:b/>
          <w:color w:val="1E4620"/>
          <w:sz w:val="26"/>
        </w:rPr>
        <w:t>🎯 第二轮主题讨论（10 min）</w:t>
      </w:r>
    </w:p>
    <w:p>
      <w:pPr>
        <w:ind w:left="170"/>
        <w:pBdr>
          <w:left w:val="single" w:sz="18" w:space="4" w:color="1E4620"/>
        </w:pBdr>
        <w:shd w:val="clear" w:fill="F2F5FA"/>
      </w:pPr>
      <w:r>
        <w:rPr>
          <w:b w:val="0"/>
        </w:rPr>
        <w:t>本轮由浅入深，指向实修。主持人依现场节奏，任选 3 问引导；每问给一点"提示"即可，不替书友下结论。</w:t>
      </w:r>
    </w:p>
    <w:p>
      <w:r>
        <w:rPr>
          <w:b/>
        </w:rPr>
        <w:t>第 1 问：什么是"业的同一性理"？为什么说"一个业"其实是"一连串的业（思）"？</w:t>
      </w:r>
    </w:p>
    <w:p>
      <w:pPr>
        <w:ind w:left="170"/>
        <w:pBdr>
          <w:left w:val="single" w:sz="18" w:space="4" w:color="1E4620"/>
        </w:pBdr>
        <w:shd w:val="clear" w:fill="F2F5FA"/>
      </w:pPr>
      <w:r>
        <w:rPr>
          <w:b w:val="0"/>
        </w:rPr>
        <w:t>提示：材料①说："</w:t>
      </w:r>
      <w:r>
        <w:rPr>
          <w:b/>
        </w:rPr>
        <w:t>一个已经造作的行为，由一连串的业构成。根据业的同一性理，这一连串业是相同的，亦即，不同的速行心、乃至一连串不同心路的速行心都具有同一性。</w:t>
      </w:r>
      <w:r>
        <w:rPr>
          <w:b w:val="0"/>
        </w:rPr>
        <w:t>"材料②补得更清楚："</w:t>
      </w:r>
      <w:r>
        <w:rPr>
          <w:b/>
        </w:rPr>
        <w:t>当说到'一个业'时，我们实际上是指构成一个已完成行为的'一连串的业'</w:t>
      </w:r>
      <w:r>
        <w:rPr>
          <w:b w:val="0"/>
        </w:rPr>
        <w:t>"。可以请书友用一个生活例子画出来（白板上画一条线）：</w:t>
      </w:r>
      <w:r>
        <w:rPr>
          <w:b/>
        </w:rPr>
        <w:t>提前想、做准备（前）→真的去做（中）→做完回想、回味（后）</w:t>
      </w:r>
      <w:r>
        <w:rPr>
          <w:b w:val="0"/>
        </w:rPr>
        <w:t>——三段合起来才叫"我做了这件事"。</w:t>
      </w:r>
      <w:r>
        <w:rPr>
          <w:b/>
        </w:rPr>
        <w:t>锚点：同一性。</w:t>
      </w:r>
      <w:r>
        <w:rPr>
          <w:b w:val="0"/>
        </w:rPr>
        <w:t xml:space="preserve"> 然后追问一句：如果这三段里的"心"不一样（前面很欢喜、中间很勉强、后面很后悔），那条线上就"掺了别的料"——这正是下一问要谈的。</w:t>
      </w:r>
      <w:r>
        <w:rPr>
          <w:b/>
        </w:rPr>
        <w:t>提醒：本问只作教理理解，不涉任何人的命运判断。</w:t>
      </w:r>
    </w:p>
    <w:p>
      <w:pPr>
        <w:ind w:left="170"/>
        <w:pBdr>
          <w:left w:val="single" w:sz="18" w:space="4" w:color="1E4620"/>
        </w:pBdr>
        <w:shd w:val="clear" w:fill="F2F5FA"/>
      </w:pPr>
      <w:r>
        <w:rPr>
          <w:b w:val="0"/>
        </w:rPr>
        <w:t>补充提示：可请书友把这个原理还原成一句非常朴素的话——"</w:t>
      </w:r>
      <w:r>
        <w:rPr>
          <w:b/>
        </w:rPr>
        <w:t>做一件事，不是只算'动手那一下'，而是从头到尾都算。</w:t>
      </w:r>
      <w:r>
        <w:rPr>
          <w:b w:val="0"/>
        </w:rPr>
        <w:t>"并问："</w:t>
      </w:r>
      <w:r>
        <w:rPr>
          <w:b/>
        </w:rPr>
        <w:t>这样一来，你在做善事的时候，会多留意什么？</w:t>
      </w:r>
      <w:r>
        <w:rPr>
          <w:b w:val="0"/>
        </w:rPr>
        <w:t>"</w:t>
      </w:r>
    </w:p>
    <w:p>
      <w:r>
        <w:rPr>
          <w:b/>
        </w:rPr>
        <w:t>第 2 问：为什么"同一组业能产生四种不同的作用"？这对我们的"多样性"理解有什么启发？</w:t>
      </w:r>
    </w:p>
    <w:p>
      <w:pPr>
        <w:ind w:left="170"/>
        <w:pBdr>
          <w:left w:val="single" w:sz="18" w:space="4" w:color="1E4620"/>
        </w:pBdr>
        <w:shd w:val="clear" w:fill="F2F5FA"/>
      </w:pPr>
      <w:r>
        <w:rPr>
          <w:b w:val="0"/>
        </w:rPr>
        <w:t>提示：材料②有一句</w:t>
      </w:r>
      <w:r>
        <w:rPr>
          <w:b/>
        </w:rPr>
        <w:t>本周最关键的话</w:t>
      </w:r>
      <w:r>
        <w:rPr>
          <w:b w:val="0"/>
        </w:rPr>
        <w:t>——"</w:t>
      </w:r>
      <w:r>
        <w:rPr>
          <w:b/>
        </w:rPr>
        <w:t>这四种作用可以全部由一个业产生，亦即，具有同一性的不同业能产生不同的作用。</w:t>
      </w:r>
      <w:r>
        <w:rPr>
          <w:b w:val="0"/>
        </w:rPr>
        <w:t>"材料说得很具体："当你供养一位具德者时，在布施前、布施时及布施后，有许多许多亿万的意门心路在你的名色相续流中即生即灭，其中，每条心路都有七个善速行心。它们有些作为令生业产生作用，有些作为支持业，有些作为阻碍业，有些作为毁坏业；</w:t>
      </w:r>
      <w:r>
        <w:rPr>
          <w:b/>
        </w:rPr>
        <w:t>还有许多根本不起作用，因为它们将失去效力</w:t>
      </w:r>
      <w:r>
        <w:rPr>
          <w:b w:val="0"/>
        </w:rPr>
        <w:t>。"可用两个例子拉开画面的层次——</w:t>
      </w:r>
      <w:r>
        <w:rPr>
          <w:b/>
        </w:rPr>
        <w:t>迭瓦达德</w:t>
      </w:r>
      <w:r>
        <w:rPr>
          <w:b w:val="0"/>
        </w:rPr>
        <w:t>（一个分裂僧团的行为：一些思中止了他的人生、一些思带他入地狱、另一些思延长他的苦）与</w:t>
      </w:r>
      <w:r>
        <w:rPr>
          <w:b/>
        </w:rPr>
        <w:t>难达咖鬼</w:t>
      </w:r>
      <w:r>
        <w:rPr>
          <w:b w:val="0"/>
        </w:rPr>
        <w:t>（随喜的善业当场就成熟、六个月后更强的邪见惯行业成熟为毁坏业）。</w:t>
      </w:r>
      <w:r>
        <w:rPr>
          <w:b/>
        </w:rPr>
        <w:t>请主持人务必守住"看原理、不评人"的边界</w:t>
      </w:r>
      <w:r>
        <w:rPr>
          <w:b w:val="0"/>
        </w:rPr>
        <w:t>，并把落点放回自己：</w:t>
      </w:r>
      <w:r>
        <w:rPr>
          <w:b/>
        </w:rPr>
        <w:t>我这一件事里的"诸多心念"，哪些在支持善、哪些在障碍善？</w:t>
      </w:r>
    </w:p>
    <w:p>
      <w:pPr>
        <w:ind w:left="170"/>
        <w:pBdr>
          <w:left w:val="single" w:sz="18" w:space="4" w:color="1E4620"/>
        </w:pBdr>
        <w:shd w:val="clear" w:fill="F2F5FA"/>
      </w:pPr>
      <w:r>
        <w:rPr>
          <w:b w:val="0"/>
        </w:rPr>
        <w:t>补充提示：可以问一句很实在的话——"</w:t>
      </w:r>
      <w:r>
        <w:rPr>
          <w:b/>
        </w:rPr>
        <w:t>如果一件事里'根本不起作用'的业也有很多，那我们要不要为每一个走神的念头焦虑？</w:t>
      </w:r>
      <w:r>
        <w:rPr>
          <w:b w:val="0"/>
        </w:rPr>
        <w:t>"（答案：不必。</w:t>
      </w:r>
      <w:r>
        <w:rPr>
          <w:b/>
        </w:rPr>
        <w:t>重点是方向与连贯，不是每个念头的完美。</w:t>
      </w:r>
      <w:r>
        <w:rPr>
          <w:b w:val="0"/>
        </w:rPr>
        <w:t xml:space="preserve"> ）这会显著减轻书友的心理压力。</w:t>
      </w:r>
    </w:p>
    <w:p>
      <w:r>
        <w:rPr>
          <w:b/>
        </w:rPr>
        <w:t>第 3 问：业果成熟要待"条件"——四种成就与四种失坏里，我能把握的是哪一样？</w:t>
      </w:r>
    </w:p>
    <w:p>
      <w:pPr>
        <w:ind w:left="170"/>
        <w:pBdr>
          <w:left w:val="single" w:sz="18" w:space="4" w:color="1E4620"/>
        </w:pBdr>
        <w:shd w:val="clear" w:fill="F2F5FA"/>
      </w:pPr>
      <w:r>
        <w:rPr>
          <w:b w:val="0"/>
        </w:rPr>
        <w:t>提示：材料①说得很清楚："</w:t>
      </w:r>
      <w:r>
        <w:rPr>
          <w:b/>
        </w:rPr>
        <w:t>不善业和善业并不是在任何情况下都会带来果报的，它们只有在适当的因缘条件下才会成熟为果报……并非有因就一定有果报，但有果报一定有因。</w:t>
      </w:r>
      <w:r>
        <w:rPr>
          <w:b w:val="0"/>
        </w:rPr>
        <w:t>"这个"条件"就是</w:t>
      </w:r>
      <w:r>
        <w:rPr>
          <w:b/>
        </w:rPr>
        <w:t>四种成就与四种失坏</w:t>
      </w:r>
      <w:r>
        <w:rPr>
          <w:b w:val="0"/>
        </w:rPr>
        <w:t>：</w:t>
      </w:r>
      <w:r>
        <w:rPr>
          <w:b/>
        </w:rPr>
        <w:t>趣</w:t>
      </w:r>
      <w:r>
        <w:rPr>
          <w:b w:val="0"/>
        </w:rPr>
        <w:t>（投生之处）、</w:t>
      </w:r>
      <w:r>
        <w:rPr>
          <w:b/>
        </w:rPr>
        <w:t>所依</w:t>
      </w:r>
      <w:r>
        <w:rPr>
          <w:b w:val="0"/>
        </w:rPr>
        <w:t>（身心环境）、</w:t>
      </w:r>
      <w:r>
        <w:rPr>
          <w:b/>
        </w:rPr>
        <w:t>时</w:t>
      </w:r>
      <w:r>
        <w:rPr>
          <w:b w:val="0"/>
        </w:rPr>
        <w:t>（生逢正法之时）、</w:t>
      </w:r>
      <w:r>
        <w:rPr>
          <w:b/>
        </w:rPr>
        <w:t>方式／努力</w:t>
      </w:r>
      <w:r>
        <w:rPr>
          <w:b w:val="0"/>
        </w:rPr>
        <w:t>（造十善还是十不善）。前三种多是"已经定了"或"不易自己掌握"的，而</w:t>
      </w:r>
      <w:r>
        <w:rPr>
          <w:b/>
        </w:rPr>
        <w:t>方式成就就抓在自己手里</w:t>
      </w:r>
      <w:r>
        <w:rPr>
          <w:b w:val="0"/>
        </w:rPr>
        <w:t>——"这主要表现为一生当中经常造作的惯行业是十善业还是十不善业"。材料还说，善友善知识"</w:t>
      </w:r>
      <w:r>
        <w:rPr>
          <w:b/>
        </w:rPr>
        <w:t>是最主要的时成就……也是我们最主要的方式成就</w:t>
      </w:r>
      <w:r>
        <w:rPr>
          <w:b w:val="0"/>
        </w:rPr>
        <w:t>"。请书友落地：</w:t>
      </w:r>
      <w:r>
        <w:rPr>
          <w:b/>
        </w:rPr>
        <w:t>本周我可以把哪一件小事，稳定地做成"善的方式"？</w:t>
      </w:r>
    </w:p>
    <w:p>
      <w:pPr>
        <w:ind w:left="170"/>
        <w:pBdr>
          <w:left w:val="single" w:sz="18" w:space="4" w:color="1E4620"/>
        </w:pBdr>
        <w:shd w:val="clear" w:fill="F2F5FA"/>
      </w:pPr>
      <w:r>
        <w:rPr>
          <w:b w:val="0"/>
        </w:rPr>
        <w:t>补充提示：可把"方式成就"翻成一句家常话——"</w:t>
      </w:r>
      <w:r>
        <w:rPr>
          <w:b/>
        </w:rPr>
        <w:t>改命，不用去看命；每天把自己的身语意摆正，就是在改命。</w:t>
      </w:r>
      <w:r>
        <w:rPr>
          <w:b w:val="0"/>
        </w:rPr>
        <w:t>"并提醒大家：</w:t>
      </w:r>
      <w:r>
        <w:rPr>
          <w:b/>
        </w:rPr>
        <w:t>这不是"保证马上有效"的许诺，而是"把能做的因做好"。</w:t>
      </w:r>
      <w:r>
        <w:rPr>
          <w:b w:val="0"/>
        </w:rPr>
        <w:t xml:space="preserve"> 果什么时候熟，交回给因缘；我们要守的，是这颗心。</w:t>
      </w:r>
    </w:p>
    <w:p>
      <w:pPr>
        <w:ind w:left="170"/>
        <w:pBdr>
          <w:left w:val="single" w:sz="18" w:space="4" w:color="1E4620"/>
        </w:pBdr>
        <w:shd w:val="clear" w:fill="F2F5FA"/>
      </w:pPr>
      <w:r>
        <w:rPr>
          <w:b w:val="0"/>
        </w:rPr>
        <w:t>主持人（本问的"一句落地"，请务必执行）：请把"四种成就与四种失坏"收在</w:t>
      </w:r>
      <w:r>
        <w:rPr>
          <w:b/>
        </w:rPr>
        <w:t>一个可操作的动作</w:t>
      </w:r>
      <w:r>
        <w:rPr>
          <w:b w:val="0"/>
        </w:rPr>
        <w:t>上，写在白板上——"</w:t>
      </w:r>
      <w:r>
        <w:rPr>
          <w:b/>
        </w:rPr>
        <w:t>本周，我只守一件小事：事前欢喜、事中专心、事后欢喜。</w:t>
      </w:r>
      <w:r>
        <w:rPr>
          <w:b w:val="0"/>
        </w:rPr>
        <w:t>"然后对全场说："</w:t>
      </w:r>
      <w:r>
        <w:rPr>
          <w:b/>
        </w:rPr>
        <w:t>原理今天记不住没关系；这个动作，请大家带回家。因为它就是'方式成就'，也就是我们唯一真正能把握的那一个条件。</w:t>
      </w:r>
      <w:r>
        <w:rPr>
          <w:b w:val="0"/>
        </w:rPr>
        <w:t>"</w:t>
      </w:r>
    </w:p>
    <w:p>
      <w:pPr>
        <w:ind w:left="170"/>
        <w:pBdr>
          <w:left w:val="single" w:sz="18" w:space="4" w:color="1E4620"/>
        </w:pBdr>
        <w:shd w:val="clear" w:fill="F2F5FA"/>
      </w:pPr>
      <w:r>
        <w:rPr>
          <w:b w:val="0"/>
        </w:rPr>
        <w:t>主持人提示：讨论要"停在体悟上"，不追求"结论统一"。若现场滑向"谁善谁恶、谁该得什么报"，及时收束：</w:t>
      </w:r>
      <w:r>
        <w:rPr>
          <w:b/>
        </w:rPr>
        <w:t>"我们不解释别人的因果——能把握的，是今天这颗心。"</w:t>
      </w:r>
      <w:r>
        <w:rPr>
          <w:b w:val="0"/>
        </w:rPr>
        <w:t xml:space="preserve"> 若有人因"四种失坏"而生自弃（"那我这辈子都没救了"），温和拉回：</w:t>
      </w:r>
      <w:r>
        <w:rPr>
          <w:b/>
        </w:rPr>
        <w:t>"材料刚讲完的正是'转'：恶业可以被削弱，方式成就可以从今天开始。</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【现象】同一件事，用不用心、有没有半途动摇，结果往往不一样——你留意过自己做这些小事时心里的起伏吗？</w:t>
      </w:r>
    </w:p>
    <w:p>
      <w:pPr>
        <w:ind w:left="170"/>
        <w:pBdr>
          <w:left w:val="single" w:sz="18" w:space="4" w:color="1E4620"/>
        </w:pBdr>
        <w:shd w:val="clear" w:fill="F2F5FA"/>
      </w:pPr>
      <w:r>
        <w:rPr>
          <w:b w:val="0"/>
        </w:rPr>
        <w:t>- 【影响】若一件事从准备到回想都算「同一个业」，那你在过程中改变的心念，还算不算数？</w:t>
      </w:r>
    </w:p>
    <w:p>
      <w:pPr>
        <w:ind w:left="170"/>
        <w:pBdr>
          <w:left w:val="single" w:sz="18" w:space="4" w:color="1E4620"/>
        </w:pBdr>
        <w:shd w:val="clear" w:fill="F2F5FA"/>
      </w:pPr>
      <w:r>
        <w:rPr>
          <w:b w:val="0"/>
        </w:rPr>
        <w:t>- 【应对】这一周，做一件小事时试着「有始有终」——开始时提醒自己，结束时安静回味一下。</w:t>
      </w:r>
    </w:p>
    <w:p>
      <w:r>
        <w:rPr>
          <w:b/>
          <w:color w:val="1E4620"/>
          <w:sz w:val="26"/>
        </w:rPr>
        <w:t>📚 扩展内容包（时间富余时使用）</w:t>
      </w:r>
    </w:p>
    <w:p>
      <w:r>
        <w:rPr>
          <w:b/>
          <w:color w:val="1E4620"/>
          <w:sz w:val="23"/>
        </w:rPr>
        <w:t>扩展一</w:t>
      </w:r>
    </w:p>
    <w:p>
      <w:pPr>
        <w:ind w:left="170"/>
        <w:pBdr>
          <w:left w:val="single" w:sz="18" w:space="4" w:color="1E4620"/>
        </w:pBdr>
        <w:shd w:val="clear" w:fill="F2F5FA"/>
      </w:pPr>
      <w:r>
        <w:rPr>
          <w:b w:val="0"/>
        </w:rPr>
        <w:t>以下内容在</w:t>
      </w:r>
      <w:r>
        <w:rPr>
          <w:b/>
        </w:rPr>
        <w:t>时间富余</w:t>
      </w:r>
      <w:r>
        <w:rPr>
          <w:b w:val="0"/>
        </w:rPr>
        <w:t>时使用；时间紧则整块略过，不影响本周主线。</w:t>
      </w:r>
    </w:p>
    <w:p>
      <w:pPr>
        <w:pStyle w:val="ListNumber"/>
      </w:pPr>
      <w:r>
        <w:rPr>
          <w:b/>
        </w:rPr>
        <w:t>"四种死亡"小读</w:t>
      </w:r>
      <w:r>
        <w:rPr>
          <w:b w:val="0"/>
        </w:rPr>
        <w:t>（约6 分钟）：材料①讲死亡的四种——</w:t>
      </w:r>
      <w:r>
        <w:rPr>
          <w:b/>
        </w:rPr>
        <w:t>寿尽、业尽、两者皆尽、毁坏业死</w:t>
      </w:r>
      <w:r>
        <w:rPr>
          <w:b w:val="0"/>
        </w:rPr>
        <w:t>；前三种叫"适时死"，最后一种（如意外、灾祸）叫"非时死／横死"。可请大家体会那个</w:t>
      </w:r>
      <w:r>
        <w:rPr>
          <w:b/>
        </w:rPr>
        <w:t>灯焰的比喻</w:t>
      </w:r>
      <w:r>
        <w:rPr>
          <w:b w:val="0"/>
        </w:rPr>
        <w:t>：灯芯烧尽、灯油烧尽、两者同时烧尽、或一阵风吹灭——</w:t>
      </w:r>
      <w:r>
        <w:rPr>
          <w:b/>
        </w:rPr>
        <w:t>火焰的比喻，让'死亡'不再抽象，也不再可怕。</w:t>
      </w:r>
    </w:p>
    <w:p>
      <w:pPr>
        <w:pStyle w:val="ListNumber"/>
      </w:pPr>
      <w:r>
        <w:rPr>
          <w:b/>
        </w:rPr>
        <w:t>"无中阴"的接力棒比喻</w:t>
      </w:r>
      <w:r>
        <w:rPr>
          <w:b w:val="0"/>
        </w:rPr>
        <w:t>（约5 分钟）：材料②讲死心与结生心</w:t>
      </w:r>
      <w:r>
        <w:rPr>
          <w:b/>
        </w:rPr>
        <w:t>无间生起</w:t>
      </w:r>
      <w:r>
        <w:rPr>
          <w:b w:val="0"/>
        </w:rPr>
        <w:t>。可做一个小演示：请两位书友接力传一个小物件，</w:t>
      </w:r>
      <w:r>
        <w:rPr>
          <w:b/>
        </w:rPr>
        <w:t>中间不放手、不停顿</w:t>
      </w:r>
      <w:r>
        <w:rPr>
          <w:b w:val="0"/>
        </w:rPr>
        <w:t>——这就是"无间缘"。一句话点出：</w:t>
      </w:r>
      <w:r>
        <w:rPr>
          <w:b/>
        </w:rPr>
        <w:t>"死生之间，不是'空一段'，而是'接一棒'。"</w:t>
      </w:r>
      <w:r>
        <w:rPr>
          <w:b w:val="0"/>
        </w:rPr>
        <w:t>（注：只作比喻，不展开部派之辩。）</w:t>
      </w:r>
    </w:p>
    <w:p>
      <w:pPr>
        <w:pStyle w:val="ListNumber"/>
      </w:pPr>
      <w:r>
        <w:rPr>
          <w:b/>
        </w:rPr>
        <w:t>"临终关怀九步"概览</w:t>
      </w:r>
      <w:r>
        <w:rPr>
          <w:b w:val="0"/>
        </w:rPr>
        <w:t>（约6 分钟）：材料③ [00:26:29] 提到临终关怀的九步，如适当疗护、护卫结界、劝导放下、回忆善行、确立善的临终目标、正确发愿等。</w:t>
      </w:r>
      <w:r>
        <w:rPr>
          <w:b/>
        </w:rPr>
        <w:t>重点只取一条</w:t>
      </w:r>
      <w:r>
        <w:rPr>
          <w:b w:val="0"/>
        </w:rPr>
        <w:t>：</w:t>
      </w:r>
      <w:r>
        <w:rPr>
          <w:b/>
        </w:rPr>
        <w:t>"协助他回忆善行、培育善的惯行"</w:t>
      </w:r>
      <w:r>
        <w:rPr>
          <w:b w:val="0"/>
        </w:rPr>
        <w:t>——因为善终终究来自善生。</w:t>
      </w:r>
      <w:r>
        <w:rPr>
          <w:b/>
        </w:rPr>
        <w:t>说到具体操作时，请提醒：这属于专业安宁疗护范畴，须由专业人员、社工、亲属配合，不可自任。</w:t>
      </w:r>
    </w:p>
    <w:p>
      <w:pPr>
        <w:pStyle w:val="ListNumber"/>
      </w:pPr>
      <w:r>
        <w:rPr>
          <w:b/>
        </w:rPr>
        <w:t>"死随念"一句带过</w:t>
      </w:r>
      <w:r>
        <w:rPr>
          <w:b w:val="0"/>
        </w:rPr>
        <w:t>（约4 分钟）：材料③提到"经常修习死随念，可以端正对死亡的态度，减少死亡到来时的恐惧"。可一句话介绍：死随念不是"想着死亡而害怕"，而是</w:t>
      </w:r>
      <w:r>
        <w:rPr>
          <w:b/>
        </w:rPr>
        <w:t>"记得生命有限，所以此刻更要善用"</w:t>
      </w:r>
      <w:r>
        <w:rPr>
          <w:b w:val="0"/>
        </w:rPr>
        <w:t>。</w:t>
      </w:r>
      <w:r>
        <w:rPr>
          <w:b/>
        </w:rPr>
        <w:t>不引导任何人去做具体观修，只作了解。</w:t>
      </w:r>
    </w:p>
    <w:p>
      <w:pPr>
        <w:pStyle w:val="ListNumber"/>
      </w:pPr>
      <w:r>
        <w:rPr>
          <w:b/>
        </w:rPr>
        <w:t>口头小结模板（给不敢开口的书友）</w:t>
      </w:r>
      <w:r>
        <w:rPr>
          <w:b w:val="0"/>
        </w:rPr>
        <w:t>（约3 分钟）：主持人给一句可照念的模板——"今天我知道了……；我想到的是……；我打算做的一件事是……。"愿意的念，不愿意的听。</w:t>
      </w:r>
      <w:r>
        <w:rPr>
          <w:b/>
        </w:rPr>
        <w:t>把"开口"的门槛降到最低。</w:t>
      </w:r>
    </w:p>
    <w:p>
      <w:pPr>
        <w:pStyle w:val="ListNumber"/>
      </w:pPr>
      <w:r>
        <w:rPr>
          <w:b/>
        </w:rPr>
        <w:t>"一句善愿接力"</w:t>
      </w:r>
      <w:r>
        <w:rPr>
          <w:b w:val="0"/>
        </w:rPr>
        <w:t>（约4 分钟）：请书友轮流，每人用一句大白话送出一个善愿——"愿……""祝福……""希望……"。</w:t>
      </w:r>
      <w:r>
        <w:rPr>
          <w:b/>
        </w:rPr>
        <w:t>不求华丽，只求真诚。</w:t>
      </w:r>
      <w:r>
        <w:rPr>
          <w:b w:val="0"/>
        </w:rPr>
        <w:t xml:space="preserve"> 把全场的善意，汇成一片。</w:t>
      </w:r>
    </w:p>
    <w:p>
      <w:pPr>
        <w:pStyle w:val="ListNumber"/>
      </w:pPr>
      <w:r>
        <w:rPr>
          <w:b/>
        </w:rPr>
        <w:t>“心流示意图”小组复述</w:t>
      </w:r>
      <w:r>
        <w:rPr>
          <w:b w:val="0"/>
        </w:rPr>
        <w:t>（约5 分钟）：把白板上的“结生→有分→死心‖结生”图交给书友</w:t>
      </w:r>
      <w:r>
        <w:rPr>
          <w:b/>
        </w:rPr>
        <w:t>用自己的话讲一遍</w:t>
      </w:r>
      <w:r>
        <w:rPr>
          <w:b w:val="0"/>
        </w:rPr>
        <w:t>（可两两互讲）。别怕讲错——</w:t>
      </w:r>
      <w:r>
        <w:rPr>
          <w:b/>
        </w:rPr>
        <w:t>讲出来的过程，就是把它从名词变成理解。</w:t>
      </w:r>
      <w:r>
        <w:rPr>
          <w:b w:val="0"/>
        </w:rPr>
        <w:t xml:space="preserve"> 主持人只在最后补一句“中间那根实线，就是‘无间’”。</w:t>
      </w:r>
    </w:p>
    <w:p>
      <w:pPr>
        <w:pStyle w:val="ListNumber"/>
      </w:pPr>
      <w:r>
        <w:rPr>
          <w:b/>
        </w:rPr>
        <w:t>“平时在心里排练什么”小活动</w:t>
      </w:r>
      <w:r>
        <w:rPr>
          <w:b w:val="0"/>
        </w:rPr>
        <w:t>（约5 分钟）：请书友闭眼 1 分钟，回想“我最近最常在心里反复想的一个人、一件事”——是温暖的，还是计较的？然后</w:t>
      </w:r>
      <w:r>
        <w:rPr>
          <w:b/>
        </w:rPr>
        <w:t>不评判</w:t>
      </w:r>
      <w:r>
        <w:rPr>
          <w:b w:val="0"/>
        </w:rPr>
        <w:t>，只轻轻问一句：“</w:t>
      </w:r>
      <w:r>
        <w:rPr>
          <w:b/>
        </w:rPr>
        <w:t>如果临终会现起我们平时排练最多的那个画面，你希望从今天起，多排练哪一幕？</w:t>
      </w:r>
      <w:r>
        <w:rPr>
          <w:b w:val="0"/>
        </w:rPr>
        <w:t>”（提醒：这是引导“栽培善的惯行”，不是预测，也不是承诺。）</w:t>
      </w:r>
    </w:p>
    <w:p>
      <w:pPr>
        <w:pStyle w:val="ListNumber"/>
      </w:pPr>
      <w:r>
        <w:rPr>
          <w:b/>
        </w:rPr>
        <w:t>“生命回顾·善行清单”小练习</w:t>
      </w:r>
      <w:r>
        <w:rPr>
          <w:b w:val="0"/>
        </w:rPr>
        <w:t>（约5 分钟）：请书友在纸上写下</w:t>
      </w:r>
      <w:r>
        <w:rPr>
          <w:b/>
        </w:rPr>
        <w:t>三件自己做过的善事</w:t>
      </w:r>
      <w:r>
        <w:rPr>
          <w:b w:val="0"/>
        </w:rPr>
        <w:t>（不必大，微小亦可），并在旁边写一句当时的心情。然后轻声说：“</w:t>
      </w:r>
      <w:r>
        <w:rPr>
          <w:b/>
        </w:rPr>
        <w:t>三趣相里的‘业’，就是这样的善重新现起。所以，现在多存一点，临终就多一份温暖。</w:t>
      </w:r>
      <w:r>
        <w:rPr>
          <w:b w:val="0"/>
        </w:rPr>
        <w:t>”（提醒：不必上交、不必分享，写完可自行收起。）</w:t>
      </w:r>
    </w:p>
    <w:p>
      <w:r>
        <w:rPr>
          <w:b/>
          <w:color w:val="1E4620"/>
          <w:sz w:val="23"/>
        </w:rPr>
        <w:t>扩展二</w:t>
      </w:r>
    </w:p>
    <w:p>
      <w:pPr>
        <w:ind w:left="170"/>
        <w:pBdr>
          <w:left w:val="single" w:sz="18" w:space="4" w:color="1E4620"/>
        </w:pBdr>
        <w:shd w:val="clear" w:fill="F2F5FA"/>
      </w:pPr>
      <w:r>
        <w:rPr>
          <w:b w:val="0"/>
        </w:rPr>
        <w:t>以下内容在</w:t>
      </w:r>
      <w:r>
        <w:rPr>
          <w:b/>
        </w:rPr>
        <w:t>时间富余</w:t>
      </w:r>
      <w:r>
        <w:rPr>
          <w:b w:val="0"/>
        </w:rPr>
        <w:t>时使用；时间紧则整块略过，不影响本周主线。</w:t>
      </w:r>
    </w:p>
    <w:p>
      <w:pPr>
        <w:pStyle w:val="ListNumber"/>
      </w:pPr>
      <w:r>
        <w:rPr>
          <w:b/>
        </w:rPr>
        <w:t>"四种成就与四种失坏"小读</w:t>
      </w:r>
      <w:r>
        <w:rPr>
          <w:b w:val="0"/>
        </w:rPr>
        <w:t>（约6 分钟）：材料①讲"</w:t>
      </w:r>
      <w:r>
        <w:rPr>
          <w:b/>
        </w:rPr>
        <w:t>条件</w:t>
      </w:r>
      <w:r>
        <w:rPr>
          <w:b w:val="0"/>
        </w:rPr>
        <w:t>"——</w:t>
      </w:r>
      <w:r>
        <w:rPr>
          <w:b/>
        </w:rPr>
        <w:t>趣成就／趣失坏</w:t>
      </w:r>
      <w:r>
        <w:rPr>
          <w:b w:val="0"/>
        </w:rPr>
        <w:t>（投生之处）、</w:t>
      </w:r>
      <w:r>
        <w:rPr>
          <w:b/>
        </w:rPr>
        <w:t>所依成就／所依失坏</w:t>
      </w:r>
      <w:r>
        <w:rPr>
          <w:b w:val="0"/>
        </w:rPr>
        <w:t>（身心与环境）、</w:t>
      </w:r>
      <w:r>
        <w:rPr>
          <w:b/>
        </w:rPr>
        <w:t>时成就／时失坏</w:t>
      </w:r>
      <w:r>
        <w:rPr>
          <w:b w:val="0"/>
        </w:rPr>
        <w:t>（能否值遇正法）、</w:t>
      </w:r>
      <w:r>
        <w:rPr>
          <w:b/>
        </w:rPr>
        <w:t>方式成就／方式失坏</w:t>
      </w:r>
      <w:r>
        <w:rPr>
          <w:b w:val="0"/>
        </w:rPr>
        <w:t>（造十善还是十不善）。可请书友认一认：</w:t>
      </w:r>
      <w:r>
        <w:rPr>
          <w:b/>
        </w:rPr>
        <w:t>我们此刻，占了哪几个"成就"？</w:t>
      </w:r>
      <w:r>
        <w:rPr>
          <w:b w:val="0"/>
        </w:rPr>
        <w:t xml:space="preserve"> 落点一句：</w:t>
      </w:r>
      <w:r>
        <w:rPr>
          <w:b/>
        </w:rPr>
        <w:t>"今天能来读书、能听到正法，这本身就是'时成就'。"</w:t>
      </w:r>
    </w:p>
    <w:p>
      <w:pPr>
        <w:pStyle w:val="ListNumber"/>
      </w:pPr>
      <w:r>
        <w:rPr>
          <w:b/>
        </w:rPr>
        <w:t>"国王宠臣"与"无辜大臣"两个譬喻</w:t>
      </w:r>
      <w:r>
        <w:rPr>
          <w:b w:val="0"/>
        </w:rPr>
        <w:t>（约5 分钟）：材料①用两个故事说明"一种状态如何翻转"——宠臣失宠，过去所有不善业齐聚成熟；无辜大臣复职，过去所有善业齐聚成熟。</w:t>
      </w:r>
      <w:r>
        <w:rPr>
          <w:b/>
        </w:rPr>
        <w:t>只作故事听，不作人物评判</w:t>
      </w:r>
      <w:r>
        <w:rPr>
          <w:b w:val="0"/>
        </w:rPr>
        <w:t>；落点一句：</w:t>
      </w:r>
      <w:r>
        <w:rPr>
          <w:b/>
        </w:rPr>
        <w:t>"失坏是很危险的——所以要防的，是让心滑进失坏；而方式成就，是可以随时调回来的。"</w:t>
      </w:r>
    </w:p>
    <w:p>
      <w:pPr>
        <w:pStyle w:val="ListNumber"/>
      </w:pPr>
      <w:r>
        <w:rPr>
          <w:b/>
        </w:rPr>
        <w:t>《一半经》——善友是梵行的全部</w:t>
      </w:r>
      <w:r>
        <w:rPr>
          <w:b w:val="0"/>
        </w:rPr>
        <w:t>（约4 分钟）：材料①引"阿难以为梵行一半靠善友，佛陀说：</w:t>
      </w:r>
      <w:r>
        <w:rPr>
          <w:b/>
        </w:rPr>
        <w:t>这就是整个梵行</w:t>
      </w:r>
      <w:r>
        <w:rPr>
          <w:b w:val="0"/>
        </w:rPr>
        <w:t>"。可一句带出：</w:t>
      </w:r>
      <w:r>
        <w:rPr>
          <w:b/>
        </w:rPr>
        <w:t>我们身边一起读书、一起行善的人，本身就是"成就"。</w:t>
      </w:r>
      <w:r>
        <w:rPr>
          <w:b w:val="0"/>
        </w:rPr>
        <w:t xml:space="preserve"> 请书友看看左右——</w:t>
      </w:r>
      <w:r>
        <w:rPr>
          <w:b/>
        </w:rPr>
        <w:t>"这也是我的一种成就。"</w:t>
      </w:r>
    </w:p>
    <w:p>
      <w:pPr>
        <w:pStyle w:val="ListNumber"/>
      </w:pPr>
      <w:r>
        <w:rPr>
          <w:b/>
        </w:rPr>
        <w:t>"改命不用看命"小结</w:t>
      </w:r>
      <w:r>
        <w:rPr>
          <w:b w:val="0"/>
        </w:rPr>
        <w:t>（约4 分钟）：材料①提到《了凡四训》的袁了凡是"方式成就的范例"。可用一句朴素的话点出：</w:t>
      </w:r>
      <w:r>
        <w:rPr>
          <w:b/>
        </w:rPr>
        <w:t>"改命，是从每天的方式改起：身、语、意摆正，善友在旁，心里清楚。"</w:t>
      </w:r>
      <w:r>
        <w:rPr>
          <w:b w:val="0"/>
        </w:rPr>
        <w:t xml:space="preserve"> 并提醒：</w:t>
      </w:r>
      <w:r>
        <w:rPr>
          <w:b/>
        </w:rPr>
        <w:t>不是"求什么得什么"的速效许诺，而是"把能做的因做好"。</w:t>
      </w:r>
    </w:p>
    <w:p>
      <w:pPr>
        <w:pStyle w:val="ListNumber"/>
      </w:pPr>
      <w:r>
        <w:rPr>
          <w:b/>
        </w:rPr>
        <w:t>口头小结模板（给不敢开口的书友）</w:t>
      </w:r>
      <w:r>
        <w:rPr>
          <w:b w:val="0"/>
        </w:rPr>
        <w:t>（约3 分钟）：主持人给一句可照念的模板——"今天我知道了……；我想到的是……；我打算做的一件事是……。"愿意的念，不愿意的听。</w:t>
      </w:r>
      <w:r>
        <w:rPr>
          <w:b/>
        </w:rPr>
        <w:t>把"开口"的门槛降到最低。</w:t>
      </w:r>
    </w:p>
    <w:p>
      <w:pPr>
        <w:pStyle w:val="ListNumber"/>
      </w:pPr>
      <w:r>
        <w:rPr>
          <w:b/>
        </w:rPr>
        <w:t>"写下一件小事"便签动作</w:t>
      </w:r>
      <w:r>
        <w:rPr>
          <w:b w:val="0"/>
        </w:rPr>
        <w:t>（约4 分钟）：发便签纸，请每位书友只写一句——"</w:t>
      </w:r>
      <w:r>
        <w:rPr>
          <w:b/>
        </w:rPr>
        <w:t>本周，我练习'前善中善后善'的那件小事是：＿＿＿＿</w:t>
      </w:r>
      <w:r>
        <w:rPr>
          <w:b w:val="0"/>
        </w:rPr>
        <w:t>"，写完可自留、可交给主持人保管，下周再问一声。</w:t>
      </w:r>
      <w:r>
        <w:rPr>
          <w:b/>
        </w:rPr>
        <w:t>这一个动作，把"理论"变成"承诺"。</w:t>
      </w:r>
    </w:p>
    <w:p>
      <w:pPr>
        <w:pStyle w:val="ListNumber"/>
      </w:pPr>
      <w:r>
        <w:rPr>
          <w:b/>
        </w:rPr>
        <w:t>"三句话回顾卡"</w:t>
      </w:r>
      <w:r>
        <w:rPr>
          <w:b w:val="0"/>
        </w:rPr>
        <w:t>（约3 分钟）：请每位书友在便签背面写下今天的三句话——"</w:t>
      </w:r>
      <w:r>
        <w:rPr>
          <w:b/>
        </w:rPr>
        <w:t>同一性：一件事＝一连串业。多样性：一组业，多作用。定则：果要待缘，方式成就抓在我手里。</w:t>
      </w:r>
      <w:r>
        <w:rPr>
          <w:b w:val="0"/>
        </w:rPr>
        <w:t>"写完可贴在笔记本上，</w:t>
      </w:r>
      <w:r>
        <w:rPr>
          <w:b/>
        </w:rPr>
        <w:t>下周带来分享：这一周，我在哪件小事上做到了'前善中善后善'。</w:t>
      </w:r>
    </w:p>
    <w:p>
      <w:r>
        <w:rPr>
          <w:b/>
          <w:color w:val="1E4620"/>
          <w:sz w:val="26"/>
        </w:rPr>
        <w:t>🔚 收尾与回向（15 min）</w:t>
      </w:r>
    </w:p>
    <w:p>
      <w:r>
        <w:rPr>
          <w:b/>
          <w:color w:val="1E4620"/>
          <w:sz w:val="23"/>
        </w:rPr>
        <w:t>收尾一</w:t>
      </w:r>
    </w:p>
    <w:p>
      <w:pPr>
        <w:ind w:left="170"/>
        <w:pBdr>
          <w:left w:val="single" w:sz="18" w:space="4" w:color="1E4620"/>
        </w:pBdr>
        <w:shd w:val="clear" w:fill="F2F5FA"/>
      </w:pPr>
      <w:r>
        <w:rPr>
          <w:b/>
        </w:rPr>
        <w:t>总结引导（照读）</w:t>
      </w:r>
      <w:r>
        <w:rPr>
          <w:b w:val="0"/>
        </w:rPr>
        <w:t>：今天我们读了三段材料。</w:t>
      </w:r>
      <w:r>
        <w:rPr>
          <w:b/>
        </w:rPr>
        <w:t>材料①</w:t>
      </w:r>
      <w:r>
        <w:rPr>
          <w:b w:val="0"/>
        </w:rPr>
        <w:t>讲了心的两种状态——</w:t>
      </w:r>
      <w:r>
        <w:rPr>
          <w:b/>
        </w:rPr>
        <w:t>心路</w:t>
      </w:r>
      <w:r>
        <w:rPr>
          <w:b w:val="0"/>
        </w:rPr>
        <w:t>与</w:t>
      </w:r>
      <w:r>
        <w:rPr>
          <w:b/>
        </w:rPr>
        <w:t>离心路</w:t>
      </w:r>
      <w:r>
        <w:rPr>
          <w:b w:val="0"/>
        </w:rPr>
        <w:t>；离心路只有</w:t>
      </w:r>
      <w:r>
        <w:rPr>
          <w:b/>
        </w:rPr>
        <w:t>结生心、有分心、死心</w:t>
      </w:r>
      <w:r>
        <w:rPr>
          <w:b w:val="0"/>
        </w:rPr>
        <w:t>三种心，构成"有分→死亡→</w:t>
      </w:r>
      <w:r>
        <w:rPr>
          <w:b/>
        </w:rPr>
        <w:t>结生</w:t>
      </w:r>
      <w:r>
        <w:rPr>
          <w:b w:val="0"/>
        </w:rPr>
        <w:t>"这条不断的流；临终时六门之一会现起</w:t>
      </w:r>
      <w:r>
        <w:rPr>
          <w:b/>
        </w:rPr>
        <w:t>三种死亡之相（三趣相）——业、业相、趣相</w:t>
      </w:r>
      <w:r>
        <w:rPr>
          <w:b w:val="0"/>
        </w:rPr>
        <w:t>。</w:t>
      </w:r>
      <w:r>
        <w:rPr>
          <w:b/>
        </w:rPr>
        <w:t>材料②</w:t>
      </w:r>
      <w:r>
        <w:rPr>
          <w:b w:val="0"/>
        </w:rPr>
        <w:t>用"无间缘"说清：</w:t>
      </w:r>
      <w:r>
        <w:rPr>
          <w:b/>
        </w:rPr>
        <w:t>死亡心与结生心无间生起，中间没有中阴</w:t>
      </w:r>
      <w:r>
        <w:rPr>
          <w:b w:val="0"/>
        </w:rPr>
        <w:t>——死生之间，是"接一棒"，不是"空一段"。</w:t>
      </w:r>
      <w:r>
        <w:rPr>
          <w:b/>
        </w:rPr>
        <w:t>材料③</w:t>
      </w:r>
      <w:r>
        <w:rPr>
          <w:b w:val="0"/>
        </w:rPr>
        <w:t>把它落到生活：临终成熟的，多是我们</w:t>
      </w:r>
      <w:r>
        <w:rPr>
          <w:b/>
        </w:rPr>
        <w:t>平时反复造的惯行业</w:t>
      </w:r>
      <w:r>
        <w:rPr>
          <w:b w:val="0"/>
        </w:rPr>
        <w:t>；所以——</w:t>
      </w:r>
      <w:r>
        <w:rPr>
          <w:b/>
        </w:rPr>
        <w:t>善生才有善终，善终才有善生。</w:t>
      </w:r>
      <w:r>
        <w:rPr>
          <w:b w:val="0"/>
        </w:rPr>
        <w:t xml:space="preserve"> 名字不必全记住，请记住一件事：</w:t>
      </w:r>
      <w:r>
        <w:rPr>
          <w:b/>
        </w:rPr>
        <w:t>死生无间，随业结生；要栽培善的惯行，趁现在，在今天。</w:t>
      </w:r>
    </w:p>
    <w:p>
      <w:pPr>
        <w:ind w:left="170"/>
        <w:pBdr>
          <w:left w:val="single" w:sz="18" w:space="4" w:color="1E4620"/>
        </w:pBdr>
        <w:shd w:val="clear" w:fill="F2F5FA"/>
      </w:pPr>
      <w:r>
        <w:rPr>
          <w:b/>
        </w:rPr>
        <w:t>一句话带回家</w:t>
      </w:r>
      <w:r>
        <w:rPr>
          <w:b w:val="0"/>
        </w:rPr>
        <w:t>：</w:t>
      </w:r>
      <w:r>
        <w:rPr>
          <w:b/>
        </w:rPr>
        <w:t>死生无间，随业结生——把善，变成习惯。</w:t>
      </w:r>
    </w:p>
    <w:p>
      <w:pPr>
        <w:ind w:left="170"/>
        <w:pBdr>
          <w:left w:val="single" w:sz="18" w:space="4" w:color="1E4620"/>
        </w:pBdr>
        <w:shd w:val="clear" w:fill="F2F5FA"/>
      </w:pPr>
      <w:r>
        <w:rPr>
          <w:b w:val="0"/>
        </w:rPr>
        <w:t>给主持人的最后一句（不必照读）：今天的课如果只留下一句话，就留这句——</w:t>
      </w:r>
      <w:r>
        <w:rPr>
          <w:b/>
        </w:rPr>
        <w:t>"我们不是来给死亡添恐怖的，而是来给生命加善念的。"</w:t>
      </w:r>
      <w:r>
        <w:rPr>
          <w:b w:val="0"/>
        </w:rPr>
        <w:t xml:space="preserve"> 那些名词（结生心、有分心、三趣相）可以讲清楚，但不必讲得让人紧张；真正要交到书友手里的，是"</w:t>
      </w:r>
      <w:r>
        <w:rPr>
          <w:b/>
        </w:rPr>
        <w:t>今天起，我愿意在一个小小的善行上，日日相续</w:t>
      </w:r>
      <w:r>
        <w:rPr>
          <w:b w:val="0"/>
        </w:rPr>
        <w:t>"这个可把握的动作。</w:t>
      </w:r>
    </w:p>
    <w:p>
      <w:pPr>
        <w:ind w:left="170"/>
        <w:pBdr>
          <w:left w:val="single" w:sz="18" w:space="4" w:color="1E4620"/>
        </w:pBdr>
        <w:shd w:val="clear" w:fill="F2F5FA"/>
      </w:pPr>
      <w:r>
        <w:rPr>
          <w:b/>
        </w:rPr>
        <w:t>下周预告</w:t>
      </w:r>
      <w:r>
        <w:rPr>
          <w:b w:val="0"/>
        </w:rPr>
        <w:t>：第6周我们进入"业的同一性、多样性与运作定则"，看业如何在相似相续中保持"同一"、又如何千差万别地成熟。请带着今天的问题来：</w:t>
      </w:r>
      <w:r>
        <w:rPr>
          <w:b/>
        </w:rPr>
        <w:t>既然临终所现来自平时的惯行，那么"我这个人一贯的业"，究竟是怎样一回事？</w:t>
      </w:r>
    </w:p>
    <w:p>
      <w:pPr>
        <w:ind w:left="170"/>
        <w:pBdr>
          <w:left w:val="single" w:sz="18" w:space="4" w:color="1E4620"/>
        </w:pBdr>
        <w:shd w:val="clear" w:fill="F2F5FA"/>
      </w:pPr>
      <w:r>
        <w:rPr>
          <w:b w:val="0"/>
        </w:rPr>
        <w:t>主持人（收尾关照，</w:t>
      </w:r>
      <w:r>
        <w:rPr>
          <w:b/>
        </w:rPr>
        <w:t>本讲务必执行</w:t>
      </w:r>
      <w:r>
        <w:rPr>
          <w:b w:val="0"/>
        </w:rPr>
        <w:t>）：回向之前，请留意三件事。其一，</w:t>
      </w:r>
      <w:r>
        <w:rPr>
          <w:b/>
        </w:rPr>
        <w:t>本讲涉死亡与结生，现场可能有人刚经历丧亲、或正陪伴病中亲人</w:t>
      </w:r>
      <w:r>
        <w:rPr>
          <w:b w:val="0"/>
        </w:rPr>
        <w:t>——收尾时请给一句柔和的话："</w:t>
      </w:r>
      <w:r>
        <w:rPr>
          <w:b/>
        </w:rPr>
        <w:t>今天这节课，也许勾起了你的一些回忆。如果你愿意，可以留下来坐一会儿；如果你需要，随时可以先离开，没有关系。</w:t>
      </w:r>
      <w:r>
        <w:rPr>
          <w:b w:val="0"/>
        </w:rPr>
        <w:t>"散场后若见有人神情低落，</w:t>
      </w:r>
      <w:r>
        <w:rPr>
          <w:b/>
        </w:rPr>
        <w:t>不追问细节</w:t>
      </w:r>
      <w:r>
        <w:rPr>
          <w:b w:val="0"/>
        </w:rPr>
        <w:t>，只轻轻问一句"今天还好吗"，或说一句"</w:t>
      </w:r>
      <w:r>
        <w:rPr>
          <w:b/>
        </w:rPr>
        <w:t>愿意来了解、愿意种一个善的因，本身就是好因。</w:t>
      </w:r>
      <w:r>
        <w:rPr>
          <w:b w:val="0"/>
        </w:rPr>
        <w:t>"其二，</w:t>
      </w:r>
      <w:r>
        <w:rPr>
          <w:b/>
        </w:rPr>
        <w:t>若有人因今天的"善终"话题而焦虑</w:t>
      </w:r>
      <w:r>
        <w:rPr>
          <w:b w:val="0"/>
        </w:rPr>
        <w:t>（"我做得还不够""我担心我的亲人"），请温和收束——</w:t>
      </w:r>
      <w:r>
        <w:rPr>
          <w:b/>
        </w:rPr>
        <w:t>"我们不替任何人的去处下结论；能做的，是把今天这件小事，做好。"</w:t>
      </w:r>
      <w:r>
        <w:rPr>
          <w:b w:val="0"/>
        </w:rPr>
        <w:t xml:space="preserve"> 并提示可做几次深呼吸或到安静处缓一缓。其三，</w:t>
      </w:r>
      <w:r>
        <w:rPr>
          <w:b/>
        </w:rPr>
        <w:t>若有人今天特别欢喜、特别有感触</w:t>
      </w:r>
      <w:r>
        <w:rPr>
          <w:b w:val="0"/>
        </w:rPr>
        <w:t>，也不必泼冷水，只提醒一句"把这份感触，变成一个具体的小动作"——让它落到明天的一件小事上。</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pPr>
        <w:ind w:left="170"/>
        <w:pBdr>
          <w:left w:val="single" w:sz="18" w:space="4" w:color="1E4620"/>
        </w:pBdr>
        <w:shd w:val="clear" w:fill="F2F5FA"/>
      </w:pPr>
      <w:r>
        <w:rPr>
          <w:b w:val="0"/>
        </w:rPr>
        <w:t>主持人（若现场有人哭泣时的收尾）：</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眼泪不是“不坚强”，它常常是最深的善意在流动。</w:t>
      </w:r>
      <w:r>
        <w:rPr>
          <w:b w:val="0"/>
        </w:rPr>
        <w:t xml:space="preserve"> 若有人需要先离开，点头示意即可，不必拦、不必多问；散场后如方便，再轻声问候一句。</w:t>
      </w:r>
    </w:p>
    <w:p>
      <w:r>
        <w:rPr>
          <w:b w:val="0"/>
        </w:rPr>
        <w:t>主持人开场提示：开场时可先说一句——"今天我们读'临终心路与结生'：看一条心在临终如何运作、下一段生命如何开始。先立一个规矩：</w:t>
      </w:r>
      <w:r>
        <w:rPr>
          <w:b/>
        </w:rPr>
        <w:t>这节课语气平和、不渲染死亡恐怖、不恐吓也不承诺；在场若有人最近经历丧亲，随时可以静一静、缓一缓。</w:t>
      </w:r>
      <w:r>
        <w:rPr>
          <w:b w:val="0"/>
        </w:rPr>
        <w:t>"随后照读"静心开场"引导语，用呼吸把大家安顿下来，再进入共读。</w:t>
      </w:r>
    </w:p>
    <w:p>
      <w:r>
        <w:rPr>
          <w:b/>
          <w:color w:val="1E4620"/>
          <w:sz w:val="23"/>
        </w:rPr>
        <w:t>收尾二</w:t>
      </w:r>
    </w:p>
    <w:p>
      <w:pPr>
        <w:ind w:left="170"/>
        <w:pBdr>
          <w:left w:val="single" w:sz="18" w:space="4" w:color="1E4620"/>
        </w:pBdr>
        <w:shd w:val="clear" w:fill="F2F5FA"/>
      </w:pPr>
      <w:r>
        <w:rPr>
          <w:b/>
        </w:rPr>
        <w:t>总结引导（主持人照读，约 3 分钟）</w:t>
      </w:r>
      <w:r>
        <w:rPr>
          <w:b w:val="0"/>
        </w:rPr>
        <w:t>：今天我们把"业"拿到手里，翻开来看了它的内部构造。三句话，请你带走——</w:t>
      </w:r>
    </w:p>
    <w:p>
      <w:pPr>
        <w:ind w:left="170"/>
        <w:pBdr>
          <w:left w:val="single" w:sz="18" w:space="4" w:color="1E4620"/>
        </w:pBdr>
        <w:shd w:val="clear" w:fill="F2F5FA"/>
      </w:pPr>
      <w:r>
        <w:rPr>
          <w:b w:val="0"/>
        </w:rPr>
        <w:t>第一句，</w:t>
      </w:r>
      <w:r>
        <w:rPr>
          <w:b/>
        </w:rPr>
        <w:t>同一性</w:t>
      </w:r>
      <w:r>
        <w:rPr>
          <w:b w:val="0"/>
        </w:rPr>
        <w:t>："</w:t>
      </w:r>
      <w:r>
        <w:rPr>
          <w:b/>
        </w:rPr>
        <w:t>一件事，从准备、去做、到回想，算同一个业。</w:t>
      </w:r>
      <w:r>
        <w:rPr>
          <w:b w:val="0"/>
        </w:rPr>
        <w:t>"所以你做的每件小事，都不是"一下"，而是一条线。</w:t>
      </w:r>
    </w:p>
    <w:p>
      <w:pPr>
        <w:ind w:left="170"/>
        <w:pBdr>
          <w:left w:val="single" w:sz="18" w:space="4" w:color="1E4620"/>
        </w:pBdr>
        <w:shd w:val="clear" w:fill="F2F5FA"/>
      </w:pPr>
      <w:r>
        <w:rPr>
          <w:b w:val="0"/>
        </w:rPr>
        <w:t>第二句，</w:t>
      </w:r>
      <w:r>
        <w:rPr>
          <w:b/>
        </w:rPr>
        <w:t>多样性</w:t>
      </w:r>
      <w:r>
        <w:rPr>
          <w:b w:val="0"/>
        </w:rPr>
        <w:t>："</w:t>
      </w:r>
      <w:r>
        <w:rPr>
          <w:b/>
        </w:rPr>
        <w:t>同一组业，能起四种不同的作用。</w:t>
      </w:r>
      <w:r>
        <w:rPr>
          <w:b w:val="0"/>
        </w:rPr>
        <w:t>"同一件事里，有支持你的，也有障碍你的；有的当下就成熟，有的要很久以后才成熟，还有的</w:t>
      </w:r>
      <w:r>
        <w:rPr>
          <w:b/>
        </w:rPr>
        <w:t>根本不起作用</w:t>
      </w:r>
      <w:r>
        <w:rPr>
          <w:b w:val="0"/>
        </w:rPr>
        <w:t>——所以，</w:t>
      </w:r>
      <w:r>
        <w:rPr>
          <w:b/>
        </w:rPr>
        <w:t>不必为每一个走神的念头焦虑，只要方向对、尽量连贯。</w:t>
      </w:r>
    </w:p>
    <w:p>
      <w:pPr>
        <w:ind w:left="170"/>
        <w:pBdr>
          <w:left w:val="single" w:sz="18" w:space="4" w:color="1E4620"/>
        </w:pBdr>
        <w:shd w:val="clear" w:fill="F2F5FA"/>
      </w:pPr>
      <w:r>
        <w:rPr>
          <w:b w:val="0"/>
        </w:rPr>
        <w:t>第三句，</w:t>
      </w:r>
      <w:r>
        <w:rPr>
          <w:b/>
        </w:rPr>
        <w:t>定则</w:t>
      </w:r>
      <w:r>
        <w:rPr>
          <w:b w:val="0"/>
        </w:rPr>
        <w:t>："</w:t>
      </w:r>
      <w:r>
        <w:rPr>
          <w:b/>
        </w:rPr>
        <w:t>果要待缘；而'方式成就'抓在我手里。</w:t>
      </w:r>
      <w:r>
        <w:rPr>
          <w:b w:val="0"/>
        </w:rPr>
        <w:t>"成就，让善业容易成熟、恶业难以成熟；失坏，则相反。</w:t>
      </w:r>
      <w:r>
        <w:rPr>
          <w:b/>
        </w:rPr>
        <w:t>改命，从今天的方式改起。</w:t>
      </w:r>
    </w:p>
    <w:p>
      <w:pPr>
        <w:ind w:left="170"/>
        <w:pBdr>
          <w:left w:val="single" w:sz="18" w:space="4" w:color="1E4620"/>
        </w:pBdr>
        <w:shd w:val="clear" w:fill="F2F5FA"/>
      </w:pPr>
      <w:r>
        <w:rPr>
          <w:b w:val="0"/>
        </w:rPr>
        <w:t>还有一句最要紧的：</w:t>
      </w:r>
      <w:r>
        <w:rPr>
          <w:b/>
        </w:rPr>
        <w:t>"心转，业转，命运就会转。"</w:t>
      </w:r>
      <w:r>
        <w:rPr>
          <w:b w:val="0"/>
        </w:rPr>
        <w:t xml:space="preserve"> 这不是安慰，这是法则——</w:t>
      </w:r>
      <w:r>
        <w:rPr>
          <w:b/>
        </w:rPr>
        <w:t>因为同一组业是可以被支持、也可以被削弱的，所以此刻这颗善心，就在那条线上起作用。</w:t>
      </w:r>
      <w:r>
        <w:rPr>
          <w:b w:val="0"/>
        </w:rPr>
        <w:t xml:space="preserve"> 过去决定起点，</w:t>
      </w:r>
      <w:r>
        <w:rPr>
          <w:b/>
        </w:rPr>
        <w:t>当下仍能转业</w:t>
      </w:r>
      <w:r>
        <w:rPr>
          <w:b w:val="0"/>
        </w:rPr>
        <w:t>。</w:t>
      </w:r>
    </w:p>
    <w:p>
      <w:pPr>
        <w:ind w:left="170"/>
        <w:pBdr>
          <w:left w:val="single" w:sz="18" w:space="4" w:color="1E4620"/>
        </w:pBdr>
        <w:shd w:val="clear" w:fill="F2F5FA"/>
      </w:pPr>
      <w:r>
        <w:rPr>
          <w:b w:val="0"/>
        </w:rPr>
        <w:t>下周预告（照读）：下一周是第 7 周——</w:t>
      </w:r>
      <w:r>
        <w:rPr>
          <w:b/>
        </w:rPr>
        <w:t>轮回的机制与三十一界</w:t>
      </w:r>
      <w:r>
        <w:rPr>
          <w:b w:val="0"/>
        </w:rPr>
        <w:t>。我们会走出"心"的内部，去看</w:t>
      </w:r>
      <w:r>
        <w:rPr>
          <w:b/>
        </w:rPr>
        <w:t>轮回的版图</w:t>
      </w:r>
      <w:r>
        <w:rPr>
          <w:b w:val="0"/>
        </w:rPr>
        <w:t>：六道、三十一界是怎样展开的？"</w:t>
      </w:r>
      <w:r>
        <w:rPr>
          <w:b/>
        </w:rPr>
        <w:t>盲龟浮木</w:t>
      </w:r>
      <w:r>
        <w:rPr>
          <w:b w:val="0"/>
        </w:rPr>
        <w:t>"的比喻在说人生有多难得？读完那一课，我们更能体会今天这句"</w:t>
      </w:r>
      <w:r>
        <w:rPr>
          <w:b/>
        </w:rPr>
        <w:t>珍惜此刻、善用此生</w:t>
      </w:r>
      <w:r>
        <w:rPr>
          <w:b w:val="0"/>
        </w:rPr>
        <w:t>"的分量。</w:t>
      </w:r>
      <w:r>
        <w:rPr>
          <w:b/>
        </w:rPr>
        <w:t>可提前预告本周作业：把想练习的那件小事写下来。</w:t>
      </w:r>
    </w:p>
    <w:p>
      <w:pPr>
        <w:ind w:left="170"/>
        <w:pBdr>
          <w:left w:val="single" w:sz="18" w:space="4" w:color="1E4620"/>
        </w:pBdr>
        <w:shd w:val="clear" w:fill="F2F5FA"/>
      </w:pPr>
      <w:r>
        <w:rPr>
          <w:b w:val="0"/>
        </w:rPr>
        <w:t>主持人（收尾关照，</w:t>
      </w:r>
      <w:r>
        <w:rPr>
          <w:b/>
        </w:rPr>
        <w:t>本讲务必执行</w:t>
      </w:r>
      <w:r>
        <w:rPr>
          <w:b w:val="0"/>
        </w:rPr>
        <w:t>）：回向之前，请留意两件事。其一，</w:t>
      </w:r>
      <w:r>
        <w:rPr>
          <w:b/>
        </w:rPr>
        <w:t>本讲谈"业果"，容易引出对自己或家人过往的联想</w:t>
      </w:r>
      <w:r>
        <w:rPr>
          <w:b w:val="0"/>
        </w:rPr>
        <w:t>——请在收尾时给一句柔和的话："</w:t>
      </w:r>
      <w:r>
        <w:rPr>
          <w:b/>
        </w:rPr>
        <w:t>今天这一课，也许让你想起了一些旧事。我们不下任何结论：材料的落点，是'从今天的方式改起'。谁心里有点沉，可以留下来坐一会儿；需要先走，也没有关系。</w:t>
      </w:r>
      <w:r>
        <w:rPr>
          <w:b w:val="0"/>
        </w:rPr>
        <w:t>"散场后若见有人神情低落，</w:t>
      </w:r>
      <w:r>
        <w:rPr>
          <w:b/>
        </w:rPr>
        <w:t>不追问细节</w:t>
      </w:r>
      <w:r>
        <w:rPr>
          <w:b w:val="0"/>
        </w:rPr>
        <w:t>，只轻轻问一句"今天还好吗"。其二，</w:t>
      </w:r>
      <w:r>
        <w:rPr>
          <w:b/>
        </w:rPr>
        <w:t>若有人因"四种失坏""恶趣"等语而生焦虑或自弃</w:t>
      </w:r>
      <w:r>
        <w:rPr>
          <w:b w:val="0"/>
        </w:rPr>
        <w:t>，请温和收束：</w:t>
      </w:r>
      <w:r>
        <w:rPr>
          <w:b/>
        </w:rPr>
        <w:t>"我们不替任何人的去向下结论；能做的，是把今天这件小事，做成善的。"</w:t>
      </w:r>
      <w:r>
        <w:rPr>
          <w:b w:val="0"/>
        </w:rPr>
        <w:t xml:space="preserve"> 并提示可做几次深呼吸或到安静处缓一缓。</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pPr>
        <w:ind w:left="170"/>
        <w:pBdr>
          <w:left w:val="single" w:sz="18" w:space="4" w:color="1E4620"/>
        </w:pBdr>
        <w:shd w:val="clear" w:fill="F2F5FA"/>
      </w:pPr>
      <w:r>
        <w:rPr>
          <w:b w:val="0"/>
        </w:rPr>
        <w:t>主持人（若现场有人谈起旧事、情绪起伏）：</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过去的业已成过去，今天能来了解、能起一念善心，就是正在转。</w:t>
      </w:r>
      <w:r>
        <w:rPr>
          <w:b w:val="0"/>
        </w:rPr>
        <w:t xml:space="preserve"> 若有人需要先离开，点头示意即可，不必拦、不必多问。</w:t>
      </w:r>
    </w:p>
    <w:p>
      <w:r>
        <w:rPr>
          <w:b w:val="0"/>
        </w:rPr>
        <w:t>主持人开场提示：开场时可先说一句——"今天我们读'业的同一性、多样性与运作定则'：看业是怎样一连串地运作的、为什么同一组业能起不同的作用、以及果要待什么缘才成熟。先立一个规矩：</w:t>
      </w:r>
      <w:r>
        <w:rPr>
          <w:b/>
        </w:rPr>
        <w:t>这节课只讲法则、不评判任何人，包括不评判自己；也请大家放心，这不是宿命论——正因一组业可以互相支持、互相削弱，今天这颗心才是有分量的一环。</w:t>
      </w:r>
      <w:r>
        <w:rPr>
          <w:b w:val="0"/>
        </w:rPr>
        <w:t>"随后照读"静心开场"引导语，用呼吸把大家安顿下来，再进入共读。</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《阿毗达摩讲要(下).pdf》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pdf_d0dd1c0cd17209afe241ece24bf6b7b4_1c3be451335fd73cfe2cb0a714e902157439961422831605</w:t>
            </w:r>
          </w:p>
        </w:tc>
        <w:tc>
          <w:tcPr>
            <w:tcW w:type="dxa" w:w="2409"/>
          </w:tcPr>
          <w:p>
            <w:r>
              <w:rPr>
                <w:sz w:val="18"/>
              </w:rPr>
            </w:r>
            <w:r>
              <w:rPr>
                <w:b w:val="0"/>
                <w:sz w:val="18"/>
              </w:rPr>
              <w:t>本讲材料①；</w:t>
            </w:r>
            <w:r>
              <w:rPr>
                <w:b/>
                <w:sz w:val="18"/>
              </w:rPr>
              <w:t>与读书会04第1周、读书会11第5周同文件不同段落</w:t>
            </w:r>
            <w:r>
              <w:rPr>
                <w:b w:val="0"/>
                <w:sz w:val="18"/>
              </w:rPr>
              <w:t>（本讲取〈死生法则／离心路／结生章节〉，彼讲另取其他章节）；〈四、三种死亡之相（三趣相）〉〈五、临死心路〉〈四类结生／十九种结生心〉最值得复读</w:t>
            </w:r>
          </w:p>
        </w:tc>
      </w:tr>
      <w:tr>
        <w:tc>
          <w:tcPr>
            <w:tcW w:type="dxa" w:w="2409"/>
            <w:shd w:val="clear" w:fill="F2F5FA"/>
          </w:tcPr>
          <w:p>
            <w:r>
              <w:rPr>
                <w:sz w:val="18"/>
              </w:rPr>
            </w:r>
            <w:r>
              <w:rPr>
                <w:b w:val="0"/>
                <w:sz w:val="18"/>
              </w:rPr>
              <w:t>《第18讲-摄缘…无间缘与等无间缘2-古源尊者-20221211（共修版）.pdf》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pdf_d0dd1c0cd17209afe241ece24bf6b7b4_45c7204485fd833149bc7040065445d97439961422831605</w:t>
            </w:r>
          </w:p>
        </w:tc>
        <w:tc>
          <w:tcPr>
            <w:tcW w:type="dxa" w:w="2409"/>
            <w:shd w:val="clear" w:fill="F2F5FA"/>
          </w:tcPr>
          <w:p>
            <w:r>
              <w:rPr>
                <w:sz w:val="18"/>
              </w:rPr>
            </w:r>
            <w:r>
              <w:rPr>
                <w:b w:val="0"/>
                <w:sz w:val="18"/>
              </w:rPr>
              <w:t>本讲材料②（全新素材）；〈（一）欲界死生之间名聚相续流的组成〉〈（二）色界无色界〉"无中阴""死亡心与结生心无间生起"最值得复听</w:t>
            </w:r>
          </w:p>
        </w:tc>
      </w:tr>
      <w:tr>
        <w:tc>
          <w:tcPr>
            <w:tcW w:type="dxa" w:w="2409"/>
          </w:tcPr>
          <w:p>
            <w:r>
              <w:rPr>
                <w:sz w:val="18"/>
              </w:rPr>
            </w:r>
            <w:r>
              <w:rPr>
                <w:b w:val="0"/>
                <w:sz w:val="18"/>
              </w:rPr>
              <w:t>《24_令生业与临终关怀-古源尊者-20240811》（音声）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soundrecording_d0dd1c0cd17209afe241ece24bf6b7b4_f890c7a3bf6d86a49d3a1f72c38e5bc97439961422831605</w:t>
            </w:r>
          </w:p>
        </w:tc>
        <w:tc>
          <w:tcPr>
            <w:tcW w:type="dxa" w:w="2409"/>
          </w:tcPr>
          <w:p>
            <w:r>
              <w:rPr>
                <w:sz w:val="18"/>
              </w:rPr>
            </w:r>
            <w:r>
              <w:rPr>
                <w:b w:val="0"/>
                <w:sz w:val="18"/>
              </w:rPr>
              <w:t>本讲材料③（全新素材）；[00:01:43] 令生业与结生、[00:06:56] 三趣相、[00:12:37] 死生无间、[00:21:39] 善生才有善终、[00:34:39] 结生无间生起 最值得复听</w:t>
            </w:r>
          </w:p>
        </w:tc>
      </w:tr>
      <w:tr>
        <w:tc>
          <w:tcPr>
            <w:tcW w:type="dxa" w:w="2409"/>
            <w:shd w:val="clear" w:fill="F2F5FA"/>
          </w:tcPr>
          <w:p>
            <w:r>
              <w:rPr>
                <w:sz w:val="18"/>
              </w:rPr>
            </w:r>
            <w:r>
              <w:rPr>
                <w:b w:val="0"/>
                <w:sz w:val="18"/>
              </w:rPr>
              <w:t>《阿毗达摩轻松谈.pdf》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pdf_d0dd1c0cd17209afe241ece24bf6b7b4_b84a94f9455f038e2c40bd34537ad80e7439961422831605</w:t>
            </w:r>
          </w:p>
        </w:tc>
        <w:tc>
          <w:tcPr>
            <w:tcW w:type="dxa" w:w="2409"/>
            <w:shd w:val="clear" w:fill="F2F5FA"/>
          </w:tcPr>
          <w:p>
            <w:r>
              <w:rPr>
                <w:sz w:val="18"/>
              </w:rPr>
            </w:r>
            <w:r>
              <w:rPr>
                <w:b w:val="0"/>
                <w:sz w:val="18"/>
              </w:rPr>
              <w:t>扩展读物（可选）；含"业与再生"通俗章节，可与本讲"结生—投生"对读，也可作第8周预习</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《古源尊者24缘释义第12讲-业缘（第二节）.pdf》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pdf_d0dd1c0cd17209afe241ece24bf6b7b4_4c4b7d97f6b32330079099f1b003b2e67439961422831605</w:t>
            </w:r>
          </w:p>
        </w:tc>
        <w:tc>
          <w:tcPr>
            <w:tcW w:type="dxa" w:w="2409"/>
          </w:tcPr>
          <w:p>
            <w:r>
              <w:rPr>
                <w:sz w:val="18"/>
              </w:rPr>
            </w:r>
            <w:r>
              <w:rPr>
                <w:b w:val="0"/>
                <w:sz w:val="18"/>
              </w:rPr>
              <w:t>本讲材料①；</w:t>
            </w:r>
            <w:r>
              <w:rPr>
                <w:b/>
                <w:sz w:val="18"/>
              </w:rPr>
              <w:t>与读书会13第1周同文件不同段落</w:t>
            </w:r>
            <w:r>
              <w:rPr>
                <w:b w:val="0"/>
                <w:sz w:val="18"/>
              </w:rPr>
              <w:t>（本讲取〈业的同一性理〉〈六、成就与失坏〉；第1周取〈五、业的分类〉与〈七、生活中的业缘〉实例）；〈六、成就与失坏〉四种成就／四种失坏最值得复读</w:t>
            </w:r>
          </w:p>
        </w:tc>
      </w:tr>
      <w:tr>
        <w:tc>
          <w:tcPr>
            <w:tcW w:type="dxa" w:w="2409"/>
            <w:shd w:val="clear" w:fill="F2F5FA"/>
          </w:tcPr>
          <w:p>
            <w:r>
              <w:rPr>
                <w:sz w:val="18"/>
              </w:rPr>
            </w:r>
            <w:r>
              <w:rPr>
                <w:b w:val="0"/>
                <w:sz w:val="18"/>
              </w:rPr>
              <w:t>《第42讲-摄缘…业缘4-古源尊者-20230611（共修版）.pdf》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pdf_d0dd1c0cd17209afe241ece24bf6b7b4_d5fc5b71b436e6f2f3bfa2bea42079f07439961422831605</w:t>
            </w:r>
          </w:p>
        </w:tc>
        <w:tc>
          <w:tcPr>
            <w:tcW w:type="dxa" w:w="2409"/>
            <w:shd w:val="clear" w:fill="F2F5FA"/>
          </w:tcPr>
          <w:p>
            <w:r>
              <w:rPr>
                <w:sz w:val="18"/>
              </w:rPr>
            </w:r>
            <w:r>
              <w:rPr>
                <w:b w:val="0"/>
                <w:sz w:val="18"/>
              </w:rPr>
              <w:t>本讲材料②；</w:t>
            </w:r>
            <w:r>
              <w:rPr>
                <w:b/>
                <w:sz w:val="18"/>
              </w:rPr>
              <w:t>与读书会13第2周同文件不同段落</w:t>
            </w:r>
            <w:r>
              <w:rPr>
                <w:b w:val="0"/>
                <w:sz w:val="18"/>
              </w:rPr>
              <w:t>（本讲取〈（二）同一性理〉〈同一性毁坏业〉〈迭瓦达德尊者〉〈难达咖鬼〉；第2周取〈（一）依产生的作用〉〈（三）依成熟的顺序〉）；"四种作用可以全部由一个业产生"一句最值得复读</w:t>
            </w:r>
          </w:p>
        </w:tc>
      </w:tr>
      <w:tr>
        <w:tc>
          <w:tcPr>
            <w:tcW w:type="dxa" w:w="2409"/>
          </w:tcPr>
          <w:p>
            <w:r>
              <w:rPr>
                <w:sz w:val="18"/>
              </w:rPr>
            </w:r>
            <w:r>
              <w:rPr>
                <w:b w:val="0"/>
                <w:sz w:val="18"/>
              </w:rPr>
              <w:t>《24缘教学36-20190920-Bhante Ven.Uttama》（音声）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soundrecording_d0dd1c0cd17209afe241ece24bf6b7b4_41aa691bff1ba3bd399363ff10af742b7439961422831605</w:t>
            </w:r>
          </w:p>
        </w:tc>
        <w:tc>
          <w:tcPr>
            <w:tcW w:type="dxa" w:w="2409"/>
          </w:tcPr>
          <w:p>
            <w:r>
              <w:rPr>
                <w:sz w:val="18"/>
              </w:rPr>
            </w:r>
            <w:r>
              <w:rPr>
                <w:b w:val="0"/>
                <w:sz w:val="18"/>
              </w:rPr>
              <w:t>本讲材料③；</w:t>
            </w:r>
            <w:r>
              <w:rPr>
                <w:b/>
                <w:sz w:val="18"/>
              </w:rPr>
              <w:t>与读书会13第2周共用同一音声、不同段落</w:t>
            </w:r>
            <w:r>
              <w:rPr>
                <w:b w:val="0"/>
                <w:sz w:val="18"/>
              </w:rPr>
              <w:t>（本讲取 [00:38:39]—[00:41:08] 同一性理与善心连贯；第2周取 [00:22:38]—[00:26:05] 依作用分类与三方面定律）；[00:41:08] "前善中善后善"最值得复听</w:t>
            </w:r>
          </w:p>
        </w:tc>
      </w:tr>
      <w:tr>
        <w:tc>
          <w:tcPr>
            <w:tcW w:type="dxa" w:w="2409"/>
            <w:shd w:val="clear" w:fill="F2F5FA"/>
          </w:tcPr>
          <w:p>
            <w:r>
              <w:rPr>
                <w:sz w:val="18"/>
              </w:rPr>
            </w:r>
            <w:r>
              <w:rPr>
                <w:b w:val="0"/>
                <w:sz w:val="18"/>
              </w:rPr>
              <w:t>《第147讲-业的运作_业的作用（共修版）.pdf》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pdf_d0dd1c0cd17209afe241ece24bf6b7b4_2a77e14e8c23632188642bc4a61be3577439961422831605</w:t>
            </w:r>
          </w:p>
        </w:tc>
        <w:tc>
          <w:tcPr>
            <w:tcW w:type="dxa" w:w="2409"/>
            <w:shd w:val="clear" w:fill="F2F5FA"/>
          </w:tcPr>
          <w:p>
            <w:r>
              <w:rPr>
                <w:sz w:val="18"/>
              </w:rPr>
            </w:r>
            <w:r>
              <w:rPr>
                <w:b w:val="0"/>
                <w:sz w:val="18"/>
              </w:rPr>
              <w:t>本讲材料④（</w:t>
            </w:r>
            <w:r>
              <w:rPr>
                <w:b/>
                <w:sz w:val="18"/>
              </w:rPr>
              <w:t>全新素材</w:t>
            </w:r>
            <w:r>
              <w:rPr>
                <w:b w:val="0"/>
                <w:sz w:val="18"/>
              </w:rPr>
              <w:t>，禁用清单 0 命中）；〈决意思与前后思〉〈速行心造业与支持业〉〈秃耳天女〉节录；</w:t>
            </w:r>
            <w:r>
              <w:rPr>
                <w:b/>
                <w:sz w:val="18"/>
              </w:rPr>
              <w:t>〈秃耳天女〉全貌见第1周材料②</w:t>
            </w:r>
            <w:r>
              <w:rPr>
                <w:b w:val="0"/>
                <w:sz w:val="18"/>
              </w:rPr>
              <w:t>，本周仅取与"同一性"相接之段</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扩展读物（可选）；含"业与再生"通俗章节，可与本讲"同一性／多样性／定则"对读，也可作第7、8周预习</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读书会13 · 第3周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