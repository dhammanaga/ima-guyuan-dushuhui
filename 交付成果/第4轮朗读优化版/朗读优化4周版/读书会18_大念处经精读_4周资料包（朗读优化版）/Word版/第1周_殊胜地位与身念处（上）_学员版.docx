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第1周：殊胜地位与身念处（上）（学员版）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w:t>
            </w:r>
            <w:r>
              <w:rPr>
                <w:b/>
                <w:sz w:val="19"/>
              </w:rPr>
              <w:t>当我说"我知道自己在呼吸"时，这与佛法的"正念"是同还是异？差在哪一步？</w:t>
            </w:r>
          </w:p>
        </w:tc>
      </w:tr>
      <w:tr>
        <w:tc>
          <w:tcPr>
            <w:tcW w:type="dxa" w:w="4819"/>
          </w:tcPr>
          <w:p>
            <w:pPr>
              <w:spacing w:after="20"/>
            </w:pPr>
            <w:r>
              <w:rPr>
                <w:sz w:val="19"/>
              </w:rPr>
              <w:t>共读原文</w:t>
            </w:r>
          </w:p>
        </w:tc>
        <w:tc>
          <w:tcPr>
            <w:tcW w:type="dxa" w:w="4819"/>
          </w:tcPr>
          <w:p>
            <w:pPr>
              <w:spacing w:after="20"/>
            </w:pPr>
            <w:r>
              <w:rPr>
                <w:sz w:val="19"/>
              </w:rPr>
              <w:t>共读原文1：　｜　共读原文2：以帕奥西亚多《大念处经》析解"3.2.1 入出息部分"为原典精读主线（章首经文＋佛陀教法＋禅修前准备＋长息/短息/全息/微息四阶段＋证悟涅槃＋小结）；辅以古源尊者讲记9之"入出息念八种作业（数・随・处・安住・观察・还灭・遍净・法观）"与十八种杂染／十三种净化、讲记10之三种禅相（预作相・取相・似相）辨析；并取《正念之道》"安般入门五要点""四威仪如实了知""净身时四种正知""阿难尊者身至念故事"。</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；每日固定时段入出息念 10 分钟，并选</w:t>
            </w:r>
            <w:r>
              <w:rPr>
                <w:b/>
                <w:sz w:val="19"/>
              </w:rPr>
              <w:t>一个日常动作</w:t>
            </w:r>
            <w:r>
              <w:rPr>
                <w:sz w:val="19"/>
              </w:rPr>
              <w:t>（如起身、开门、饮水）以"有益／适宜／行处／不痴"四正知各观一次，记录一句即可。</w:t>
            </w: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：先放松肩膀，呼吸一次。如果给看住自己的心画一张地图，你觉得最难标清的是哪一块？一句话说说，说完就放。</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主持人开场提示</w:t>
      </w:r>
      <w:r>
        <w:rPr>
          <w:sz w:val="21"/>
        </w:rPr>
        <w:t>（完整照读版见文末 `W_LEAD` 块；此处为开场引导语全文）：</w:t>
      </w:r>
    </w:p>
    <w:p>
      <w:pPr>
        <w:spacing w:before="40" w:after="80"/>
        <w:ind w:left="283"/>
        <w:shd w:val="clear" w:color="auto" w:fill="EDF6EF"/>
        <w:pBdr>
          <w:left w:val="single" w:sz="20" w:space="6" w:color="1E5631"/>
        </w:pBdr>
      </w:pPr>
      <w:r>
        <w:rPr>
          <w:sz w:val="20"/>
        </w:rPr>
        <w:t>欢迎大家。这是我们《大念处经》八周精读的第一次课，先请大家把身体安顿好。（停顿） 请大家轻轻闭上眼睛，或者垂目看着前方也行。做三次深长的呼吸：吸气，感觉气息进来；呼气，感觉气息出去。（停顿约30秒） 现在，不需要做什么特别的事，只是知道自己在呼吸。如果发现走神了——比如在想今天要买什么菜、等下要不要接孩子——没关系，知道了，就轻轻地回到呼吸。这就是我们今天要练的"念"。（停顿约60秒） 好，慢慢睁开眼睛。先打个招呼：</w:t>
      </w:r>
      <w:r>
        <w:rPr>
          <w:b/>
          <w:sz w:val="20"/>
        </w:rPr>
        <w:t>这一系列八周，我们不是来"学知识"的，我们是来"读一部经"的。</w:t>
      </w:r>
      <w:r>
        <w:rPr>
          <w:sz w:val="20"/>
        </w:rPr>
        <w:t xml:space="preserve"> 今天这第一课最轻松，因为我们只做一件事——把《大念处经》的"地图"看一遍。你不需要会打坐，不需要懂佛法名词，甚至不需要相信什么；你只要带着一双眼睛、一双耳朵和一张嘴，跟着读、跟着听、愿意说两句，就完全够了。（停顿） 先说三句"定心话"：第一，</w:t>
      </w:r>
      <w:r>
        <w:rPr>
          <w:b/>
          <w:sz w:val="20"/>
        </w:rPr>
        <w:t>这里没有考核</w:t>
      </w:r>
      <w:r>
        <w:rPr>
          <w:sz w:val="20"/>
        </w:rPr>
        <w:t>，谁也不需要表现，说错了没人扣分；第二，</w:t>
      </w:r>
      <w:r>
        <w:rPr>
          <w:b/>
          <w:sz w:val="20"/>
        </w:rPr>
        <w:t>分享以自愿为限</w:t>
      </w:r>
      <w:r>
        <w:rPr>
          <w:sz w:val="20"/>
        </w:rPr>
        <w:t>，不想说就说"我今天先听听"，这不是不配合，这是尊重自己；第三，主持人我也不懂禅修、不负责回答"这个怎么修"——我只负责把大家的节奏带好。</w:t>
      </w:r>
      <w:r>
        <w:rPr>
          <w:b/>
          <w:sz w:val="20"/>
        </w:rPr>
        <w:t>我们今天读到的一切，后面七周会一点点展开，所以现在听不懂，是正常的、也是对的。</w:t>
      </w:r>
      <w:r>
        <w:rPr>
          <w:sz w:val="20"/>
        </w:rPr>
        <w:t xml:space="preserve"> 今天的流程是：先安静一会儿（就是刚才这样），再一起读四段原文，然后第一轮分享，接着是我们的主题讨论，最后做一段简单的练习，一起回向收尾。我们慢慢来，不赶。 再说一句关于"读经"的话：我们今天要读的，是两千多年前一位老师对学生说的一段话。它不太像我们熟悉的书——有巴利语、有反复的句子、有我们没听过的名词。</w:t>
      </w:r>
      <w:r>
        <w:rPr>
          <w:b/>
          <w:sz w:val="20"/>
        </w:rPr>
        <w:t>这很正常，就像第一次听到一首外语歌，你不必先懂歌词，先听它的声音、听它的节奏，就已经是"在读"了。</w:t>
      </w:r>
      <w:r>
        <w:rPr>
          <w:sz w:val="20"/>
        </w:rPr>
        <w:t xml:space="preserve"> 所以今天请大家放开一点：遇到不认识的字，跳过；遇到读不下去的段落，跳过；只要你在场、在听，就已经完成了一半。（停顿） 还有，请特别注意——</w:t>
      </w:r>
      <w:r>
        <w:rPr>
          <w:b/>
          <w:sz w:val="20"/>
        </w:rPr>
        <w:t>今天无论读到什么、听到什么，都不需要"表态"</w:t>
      </w:r>
      <w:r>
        <w:rPr>
          <w:sz w:val="20"/>
        </w:rPr>
        <w:t>。你不必说"我信"或"我不信"，也不必决定"要不要修"。今天只有一个任务：把地图看一看。这个任务，任何人都能完成。</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3556 字，供中等稍慢朗读，约 20 分钟；其余为默读／选读／延伸内容）</w:t>
      </w:r>
    </w:p>
    <w:p>
      <w:pPr>
        <w:spacing w:before="40" w:after="80"/>
        <w:ind w:left="283"/>
        <w:shd w:val="clear" w:color="auto" w:fill="EDF6EF"/>
        <w:pBdr>
          <w:left w:val="single" w:sz="20" w:space="6" w:color="1E5631"/>
        </w:pBdr>
      </w:pPr>
      <w:r>
        <w:rPr>
          <w:b/>
          <w:sz w:val="20"/>
        </w:rPr>
        <w:t>共读导航（主持人2分钟速读）</w:t>
      </w:r>
      <w:r>
        <w:rPr>
          <w:sz w:val="20"/>
        </w:rPr>
        <w:t xml:space="preserve">：本课共读四段，顺序请勿变动—— - </w:t>
      </w:r>
      <w:r>
        <w:rPr>
          <w:b/>
          <w:sz w:val="20"/>
        </w:rPr>
        <w:t>材料①（念诵集·原典序分与总说）</w:t>
      </w:r>
      <w:r>
        <w:rPr>
          <w:sz w:val="20"/>
        </w:rPr>
        <w:t>：先读"如是我闻"与"一乘道"经文，再读"七项利益"表、"四念处四目"——这是</w:t>
      </w:r>
      <w:r>
        <w:rPr>
          <w:b/>
          <w:sz w:val="20"/>
        </w:rPr>
        <w:t>全经的大门</w:t>
      </w:r>
      <w:r>
        <w:rPr>
          <w:sz w:val="20"/>
        </w:rPr>
        <w:t xml:space="preserve">； - </w:t>
      </w:r>
      <w:r>
        <w:rPr>
          <w:b/>
          <w:sz w:val="20"/>
        </w:rPr>
        <w:t>材料②（析解·3.1 总说析解）</w:t>
      </w:r>
      <w:r>
        <w:rPr>
          <w:sz w:val="20"/>
        </w:rPr>
        <w:t xml:space="preserve">：读"一乘道的含义"和"两长老辩论"，再读"七种利益"，最后读到 </w:t>
      </w:r>
      <w:r>
        <w:rPr>
          <w:b/>
          <w:sz w:val="20"/>
        </w:rPr>
        <w:t>3.2.7 身念处小结（十四业处全表）</w:t>
      </w:r>
      <w:r>
        <w:rPr>
          <w:sz w:val="20"/>
        </w:rPr>
        <w:t>——这是本周的</w:t>
      </w:r>
      <w:r>
        <w:rPr>
          <w:b/>
          <w:sz w:val="20"/>
        </w:rPr>
        <w:t>最大收获点，务必读到</w:t>
      </w:r>
      <w:r>
        <w:rPr>
          <w:sz w:val="20"/>
        </w:rPr>
        <w:t xml:space="preserve">； - </w:t>
      </w:r>
      <w:r>
        <w:rPr>
          <w:b/>
          <w:sz w:val="20"/>
        </w:rPr>
        <w:t>材料③（百花05-讲记3·音声）</w:t>
      </w:r>
      <w:r>
        <w:rPr>
          <w:sz w:val="20"/>
        </w:rPr>
        <w:t>：白话讲解一乘道辩论——这是</w:t>
      </w:r>
      <w:r>
        <w:rPr>
          <w:b/>
          <w:sz w:val="20"/>
        </w:rPr>
        <w:t>"原文的翻译器"</w:t>
      </w:r>
      <w:r>
        <w:rPr>
          <w:sz w:val="20"/>
        </w:rPr>
        <w:t xml:space="preserve">，时间不够可整段跳过； - </w:t>
      </w:r>
      <w:r>
        <w:rPr>
          <w:b/>
          <w:sz w:val="20"/>
        </w:rPr>
        <w:t>材料④（四念处2-讲记1·音声）</w:t>
      </w:r>
      <w:r>
        <w:rPr>
          <w:sz w:val="20"/>
        </w:rPr>
        <w:t>：白话交代"二十一种修法 → 身念处十四种 → 受九、心十六、法五"——这是</w:t>
      </w:r>
      <w:r>
        <w:rPr>
          <w:b/>
          <w:sz w:val="20"/>
        </w:rPr>
        <w:t>"地图的目录"，建议至少读到这里</w:t>
      </w:r>
      <w:r>
        <w:rPr>
          <w:sz w:val="20"/>
        </w:rPr>
        <w:t>。 全程约30分钟。</w:t>
      </w:r>
      <w:r>
        <w:rPr>
          <w:b/>
          <w:sz w:val="20"/>
        </w:rPr>
        <w:t>宁可少读一段，也要读完一遍即进入分享</w:t>
      </w:r>
      <w:r>
        <w:rPr>
          <w:sz w:val="20"/>
        </w:rPr>
        <w:t>——讨论比读完重要。若现场有人明显"读懵了"，主持人不必解释，只需说一句："没关系，今天只要记住'一乘道＋四个楼层'就够了。"</w:t>
      </w:r>
      <w:r>
        <w:rPr>
          <w:b/>
          <w:sz w:val="20"/>
        </w:rPr>
        <w:t>读材料②的 3.2.7 时，请把"十四业处"那一段朗读一遍，并在读完停三秒</w:t>
      </w:r>
      <w:r>
        <w:rPr>
          <w:sz w:val="20"/>
        </w:rPr>
        <w:t>——这一停，是把地图钉在大家心里。</w:t>
      </w:r>
    </w:p>
    <w:p>
      <w:pPr>
        <w:spacing w:before="120" w:after="80"/>
      </w:pPr>
      <w:r>
        <w:rPr>
          <w:rFonts w:ascii="Microsoft YaHei" w:hAnsi="Microsoft YaHei" w:eastAsia="Microsoft YaHei"/>
          <w:b/>
          <w:color w:val="1E5631"/>
          <w:sz w:val="25"/>
        </w:rPr>
        <w:t>原文材料①：念诵集·原典序分与总说——"此一行道，能清净有情……"</w:t>
      </w:r>
    </w:p>
    <w:p>
      <w:pPr>
        <w:spacing w:before="40" w:after="80"/>
        <w:ind w:left="283"/>
        <w:shd w:val="clear" w:color="auto" w:fill="EDF6EF"/>
        <w:pBdr>
          <w:left w:val="single" w:sz="20" w:space="6" w:color="1E5631"/>
        </w:pBdr>
      </w:pPr>
      <w:r>
        <w:rPr>
          <w:b/>
          <w:sz w:val="20"/>
        </w:rPr>
        <w:t>段落优先级</w:t>
      </w:r>
      <w:r>
        <w:rPr>
          <w:sz w:val="20"/>
        </w:rPr>
        <w:t>：★核心必读（时间不够时只读★段落）｜◈扩展段落（时间富余时读）</w:t>
      </w:r>
    </w:p>
    <w:p>
      <w:pPr>
        <w:ind w:left="340"/>
      </w:pPr>
      <w:r>
        <w:rPr>
          <w:color w:val="1E5631"/>
          <w:sz w:val="21"/>
        </w:rPr>
        <w:t xml:space="preserve">• </w:t>
      </w:r>
      <w:r>
        <w:rPr>
          <w:b/>
          <w:sz w:val="21"/>
        </w:rPr>
        <w:t>标题</w:t>
      </w:r>
      <w:r>
        <w:rPr>
          <w:sz w:val="21"/>
        </w:rPr>
        <w:t>：《上座部佛教念诵集.pdf》（第七品〈大念处经〉序分与总说 Uddeso）</w:t>
      </w:r>
    </w:p>
    <w:p>
      <w:pPr>
        <w:ind w:left="340"/>
      </w:pPr>
      <w:r>
        <w:rPr>
          <w:color w:val="1E5631"/>
          <w:sz w:val="21"/>
        </w:rPr>
        <w:t xml:space="preserve">• </w:t>
      </w:r>
      <w:r>
        <w:rPr>
          <w:b/>
          <w:sz w:val="21"/>
        </w:rPr>
        <w:t>文件类型</w:t>
      </w:r>
      <w:r>
        <w:rPr>
          <w:sz w:val="21"/>
        </w:rPr>
        <w:t>：PDF（巴汉对读·课诵排印·知识库照录原文）</w:t>
      </w:r>
    </w:p>
    <w:p>
      <w:pPr>
        <w:ind w:left="340"/>
      </w:pPr>
      <w:r>
        <w:rPr>
          <w:color w:val="1E5631"/>
          <w:sz w:val="21"/>
        </w:rPr>
        <w:t xml:space="preserve">• </w:t>
      </w:r>
      <w:r>
        <w:rPr>
          <w:b/>
          <w:sz w:val="21"/>
        </w:rPr>
        <w:t>说明</w:t>
      </w:r>
      <w:r>
        <w:rPr>
          <w:sz w:val="21"/>
        </w:rPr>
        <w:t>：本 pdf 为</w:t>
      </w:r>
      <w:r>
        <w:rPr>
          <w:b/>
          <w:sz w:val="21"/>
        </w:rPr>
        <w:t>本系列首次使用</w:t>
      </w:r>
      <w:r>
        <w:rPr>
          <w:sz w:val="21"/>
        </w:rPr>
        <w:t>，与读书会06/07 第1周所用文件（06 取 172 讲 docx、07 取 184 讲 docx）不同，文字互不重复。知识库提取返回带"[generated, not original text]"标注（经整理返回，非逐字原文），照常使用并在此保留标注。</w:t>
      </w:r>
    </w:p>
    <w:p>
      <w:pPr>
        <w:ind w:left="340"/>
      </w:pPr>
      <w:r>
        <w:rPr>
          <w:color w:val="1E5631"/>
          <w:sz w:val="21"/>
        </w:rPr>
        <w:t xml:space="preserve">• </w:t>
      </w:r>
      <w:r>
        <w:rPr>
          <w:b/>
          <w:sz w:val="21"/>
        </w:rPr>
        <w:t>知识库出处</w:t>
      </w:r>
      <w:r>
        <w:rPr>
          <w:sz w:val="21"/>
        </w:rPr>
        <w:t>：知识库「古源尊者开示及上座部佛教资料」</w:t>
      </w:r>
    </w:p>
    <w:p>
      <w:pPr>
        <w:ind w:left="340"/>
      </w:pPr>
      <w:r>
        <w:rPr>
          <w:color w:val="1E5631"/>
          <w:sz w:val="21"/>
        </w:rPr>
        <w:t xml:space="preserve">• </w:t>
      </w:r>
      <w:r>
        <w:rPr>
          <w:b/>
          <w:sz w:val="21"/>
        </w:rPr>
        <w:t>media_id</w:t>
      </w:r>
      <w:r>
        <w:rPr>
          <w:sz w:val="21"/>
        </w:rPr>
        <w:t>：`pdf_d0dd1c0cd17209afe241ece24bf6b7b4_a2beec3a358f4ae81fed9a552f21fd367439961422831605`</w:t>
      </w:r>
    </w:p>
    <w:p>
      <w:pPr>
        <w:ind w:left="340"/>
      </w:pPr>
      <w:r>
        <w:rPr>
          <w:color w:val="1E5631"/>
          <w:sz w:val="21"/>
        </w:rPr>
        <w:t xml:space="preserve">• </w:t>
      </w:r>
      <w:r>
        <w:rPr>
          <w:b/>
          <w:sz w:val="21"/>
        </w:rPr>
        <w:t>打开方式</w:t>
      </w:r>
      <w:r>
        <w:rPr>
          <w:sz w:val="21"/>
        </w:rPr>
        <w:t>：ima知识库搜索「上座部佛教念诵集 大念处经」即可打开</w:t>
      </w:r>
    </w:p>
    <w:p>
      <w:pPr>
        <w:spacing w:before="40" w:after="80"/>
        <w:ind w:left="283"/>
        <w:shd w:val="clear" w:color="auto" w:fill="EDF6EF"/>
        <w:pBdr>
          <w:left w:val="single" w:sz="20" w:space="6" w:color="1E5631"/>
        </w:pBdr>
      </w:pPr>
      <w:r>
        <w:rPr>
          <w:sz w:val="20"/>
        </w:rPr>
        <w:t>📎 以下为序分与总说照录（未删改；巴利语引文朗读时跳过）：</w:t>
      </w:r>
    </w:p>
    <w:p>
      <w:r>
        <w:rPr>
          <w:b/>
          <w:sz w:val="21"/>
        </w:rPr>
        <w:t>★核心段落</w:t>
      </w:r>
      <w:r>
        <w:rPr>
          <w:sz w:val="21"/>
        </w:rPr>
        <w:t>（必读）</w:t>
      </w:r>
    </w:p>
    <w:p>
      <w:r>
        <w:rPr>
          <w:b/>
          <w:sz w:val="21"/>
        </w:rPr>
        <w:t>一、缘起与说法处（一时世尊在古卢国剑磨瑟昙）</w:t>
      </w:r>
    </w:p>
    <w:p>
      <w:pPr>
        <w:spacing w:before="40" w:after="80"/>
        <w:ind w:left="283"/>
        <w:shd w:val="clear" w:color="auto" w:fill="EDF6EF"/>
        <w:pBdr>
          <w:left w:val="single" w:sz="20" w:space="6" w:color="1E5631"/>
        </w:pBdr>
      </w:pPr>
      <w:r>
        <w:rPr>
          <w:sz w:val="20"/>
        </w:rPr>
        <w:t>礼敬那位跋格瓦、阿拉汉、正自觉者！ （三遍）</w:t>
      </w:r>
    </w:p>
    <w:p>
      <w:pPr>
        <w:spacing w:before="40" w:after="80"/>
        <w:ind w:left="283"/>
        <w:shd w:val="clear" w:color="auto" w:fill="EDF6EF"/>
        <w:pBdr>
          <w:left w:val="single" w:sz="20" w:space="6" w:color="1E5631"/>
        </w:pBdr>
      </w:pPr>
      <w:r>
        <w:rPr>
          <w:b/>
          <w:sz w:val="20"/>
        </w:rPr>
        <w:t>大念处经</w:t>
      </w:r>
      <w:r>
        <w:rPr>
          <w:sz w:val="20"/>
        </w:rPr>
        <w:t xml:space="preserve"> ——《长部·第 22 经》</w:t>
      </w:r>
    </w:p>
    <w:p>
      <w:pPr>
        <w:spacing w:before="40" w:after="80"/>
        <w:ind w:left="283"/>
        <w:shd w:val="clear" w:color="auto" w:fill="EDF6EF"/>
        <w:pBdr>
          <w:left w:val="single" w:sz="20" w:space="6" w:color="1E5631"/>
        </w:pBdr>
      </w:pPr>
      <w:r>
        <w:rPr>
          <w:sz w:val="20"/>
        </w:rPr>
        <w:t>如是我闻：一时，跋格瓦住在古卢国名为甘马思昙马的古卢市镇。</w:t>
      </w:r>
    </w:p>
    <w:p>
      <w:pPr>
        <w:spacing w:before="40" w:after="80"/>
        <w:ind w:left="283"/>
        <w:shd w:val="clear" w:color="auto" w:fill="EDF6EF"/>
        <w:pBdr>
          <w:left w:val="single" w:sz="20" w:space="6" w:color="1E5631"/>
        </w:pBdr>
      </w:pPr>
      <w:r>
        <w:rPr>
          <w:sz w:val="20"/>
        </w:rPr>
        <w:t>于其处，跋格瓦对诸比库说："诸比库。"那些比库应答跋格瓦："尊者。"跋格瓦如此说：</w:t>
      </w:r>
    </w:p>
    <w:p>
      <w:r>
        <w:rPr>
          <w:b/>
          <w:sz w:val="21"/>
        </w:rPr>
        <w:t>二、"一乘道"的完整经文</w:t>
      </w:r>
    </w:p>
    <w:p>
      <w:pPr>
        <w:spacing w:before="40" w:after="80"/>
        <w:ind w:left="283"/>
        <w:shd w:val="clear" w:color="auto" w:fill="EDF6EF"/>
        <w:pBdr>
          <w:left w:val="single" w:sz="20" w:space="6" w:color="1E5631"/>
        </w:pBdr>
      </w:pPr>
      <w:r>
        <w:rPr>
          <w:b/>
          <w:sz w:val="20"/>
        </w:rPr>
        <w:t>总　说</w:t>
      </w:r>
    </w:p>
    <w:p>
      <w:pPr>
        <w:spacing w:before="40" w:after="80"/>
        <w:ind w:left="283"/>
        <w:shd w:val="clear" w:color="auto" w:fill="EDF6EF"/>
        <w:pBdr>
          <w:left w:val="single" w:sz="20" w:space="6" w:color="1E5631"/>
        </w:pBdr>
      </w:pPr>
      <w:r>
        <w:rPr>
          <w:sz w:val="20"/>
        </w:rPr>
        <w:t>"诸比库，此一行道，能清净有情，超越愁、悲，灭除苦、忧，证达圣道，现证涅槃，此即是四念处。</w:t>
      </w:r>
    </w:p>
    <w:p>
      <w:r>
        <w:rPr>
          <w:b/>
          <w:sz w:val="21"/>
        </w:rPr>
        <w:t>三、"七项利益"（经文所列目的/利益逐项对应）</w:t>
      </w:r>
    </w:p>
    <w:p>
      <w:pPr>
        <w:spacing w:before="40" w:after="80"/>
        <w:ind w:left="283"/>
        <w:shd w:val="clear" w:color="auto" w:fill="EDF6EF"/>
        <w:pBdr>
          <w:left w:val="single" w:sz="20" w:space="6" w:color="1E5631"/>
        </w:pBdr>
      </w:pPr>
      <w:r>
        <w:rPr>
          <w:sz w:val="20"/>
        </w:rPr>
        <w:t>此处需提请注意：经文所列的</w:t>
      </w:r>
      <w:r>
        <w:rPr>
          <w:b/>
          <w:sz w:val="20"/>
        </w:rPr>
        <w:t>目的/利益共五项</w:t>
      </w:r>
      <w:r>
        <w:rPr>
          <w:sz w:val="20"/>
        </w:rPr>
        <w:t>（巴利五个带 -āya（为了……）的短语），并非七项。逐项对应如下：</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序号</w:t>
            </w:r>
          </w:p>
        </w:tc>
        <w:tc>
          <w:tcPr>
            <w:tcW w:type="dxa" w:w="3213"/>
            <w:shd w:val="clear" w:color="auto" w:fill="1E5631"/>
          </w:tcPr>
          <w:p>
            <w:pPr>
              <w:spacing w:after="20"/>
            </w:pPr>
            <w:r>
              <w:rPr>
                <w:b/>
                <w:color w:val="FFFFFF"/>
                <w:sz w:val="19"/>
              </w:rPr>
              <w:t>巴利原文</w:t>
            </w:r>
          </w:p>
        </w:tc>
        <w:tc>
          <w:tcPr>
            <w:tcW w:type="dxa" w:w="3213"/>
            <w:shd w:val="clear" w:color="auto" w:fill="1E5631"/>
          </w:tcPr>
          <w:p>
            <w:pPr>
              <w:spacing w:after="20"/>
            </w:pPr>
            <w:r>
              <w:rPr>
                <w:b/>
                <w:color w:val="FFFFFF"/>
                <w:sz w:val="19"/>
              </w:rPr>
              <w:t>中译</w:t>
            </w:r>
          </w:p>
        </w:tc>
      </w:tr>
      <w:tr>
        <w:tc>
          <w:tcPr>
            <w:tcW w:type="dxa" w:w="3213"/>
          </w:tcPr>
          <w:p>
            <w:pPr>
              <w:spacing w:after="20"/>
            </w:pPr>
            <w:r>
              <w:rPr>
                <w:sz w:val="19"/>
              </w:rPr>
              <w:t>1</w:t>
            </w:r>
          </w:p>
        </w:tc>
        <w:tc>
          <w:tcPr>
            <w:tcW w:type="dxa" w:w="3213"/>
          </w:tcPr>
          <w:p>
            <w:pPr>
              <w:spacing w:after="20"/>
            </w:pPr>
            <w:r>
              <w:rPr>
                <w:sz w:val="19"/>
              </w:rPr>
              <w:t>sattāna visuddhiyā</w:t>
            </w:r>
          </w:p>
        </w:tc>
        <w:tc>
          <w:tcPr>
            <w:tcW w:type="dxa" w:w="3213"/>
          </w:tcPr>
          <w:p>
            <w:pPr>
              <w:spacing w:after="20"/>
            </w:pPr>
            <w:r>
              <w:rPr>
                <w:sz w:val="19"/>
              </w:rPr>
              <w:t>能清净有情</w:t>
            </w:r>
          </w:p>
        </w:tc>
      </w:tr>
      <w:tr>
        <w:tc>
          <w:tcPr>
            <w:tcW w:type="dxa" w:w="3213"/>
            <w:shd w:val="clear" w:color="auto" w:fill="F2F2F2"/>
          </w:tcPr>
          <w:p>
            <w:pPr>
              <w:spacing w:after="20"/>
            </w:pPr>
            <w:r>
              <w:rPr>
                <w:sz w:val="19"/>
              </w:rPr>
              <w:t>2</w:t>
            </w:r>
          </w:p>
        </w:tc>
        <w:tc>
          <w:tcPr>
            <w:tcW w:type="dxa" w:w="3213"/>
            <w:shd w:val="clear" w:color="auto" w:fill="F2F2F2"/>
          </w:tcPr>
          <w:p>
            <w:pPr>
              <w:spacing w:after="20"/>
            </w:pPr>
            <w:r>
              <w:rPr>
                <w:sz w:val="19"/>
              </w:rPr>
              <w:t>sokaparidevāna samatikkamāya</w:t>
            </w:r>
          </w:p>
        </w:tc>
        <w:tc>
          <w:tcPr>
            <w:tcW w:type="dxa" w:w="3213"/>
            <w:shd w:val="clear" w:color="auto" w:fill="F2F2F2"/>
          </w:tcPr>
          <w:p>
            <w:pPr>
              <w:spacing w:after="20"/>
            </w:pPr>
            <w:r>
              <w:rPr>
                <w:sz w:val="19"/>
              </w:rPr>
              <w:t>超越愁、悲</w:t>
            </w:r>
          </w:p>
        </w:tc>
      </w:tr>
      <w:tr>
        <w:tc>
          <w:tcPr>
            <w:tcW w:type="dxa" w:w="3213"/>
          </w:tcPr>
          <w:p>
            <w:pPr>
              <w:spacing w:after="20"/>
            </w:pPr>
            <w:r>
              <w:rPr>
                <w:sz w:val="19"/>
              </w:rPr>
              <w:t>3</w:t>
            </w:r>
          </w:p>
        </w:tc>
        <w:tc>
          <w:tcPr>
            <w:tcW w:type="dxa" w:w="3213"/>
          </w:tcPr>
          <w:p>
            <w:pPr>
              <w:spacing w:after="20"/>
            </w:pPr>
            <w:r>
              <w:rPr>
                <w:sz w:val="19"/>
              </w:rPr>
              <w:t>dukkhadomanassāna atthagamāya</w:t>
            </w:r>
          </w:p>
        </w:tc>
        <w:tc>
          <w:tcPr>
            <w:tcW w:type="dxa" w:w="3213"/>
          </w:tcPr>
          <w:p>
            <w:pPr>
              <w:spacing w:after="20"/>
            </w:pPr>
            <w:r>
              <w:rPr>
                <w:sz w:val="19"/>
              </w:rPr>
              <w:t>灭除苦、忧</w:t>
            </w:r>
          </w:p>
        </w:tc>
      </w:tr>
      <w:tr>
        <w:tc>
          <w:tcPr>
            <w:tcW w:type="dxa" w:w="3213"/>
            <w:shd w:val="clear" w:color="auto" w:fill="F2F2F2"/>
          </w:tcPr>
          <w:p>
            <w:pPr>
              <w:spacing w:after="20"/>
            </w:pPr>
            <w:r>
              <w:rPr>
                <w:sz w:val="19"/>
              </w:rPr>
              <w:t>4</w:t>
            </w:r>
          </w:p>
        </w:tc>
        <w:tc>
          <w:tcPr>
            <w:tcW w:type="dxa" w:w="3213"/>
            <w:shd w:val="clear" w:color="auto" w:fill="F2F2F2"/>
          </w:tcPr>
          <w:p>
            <w:pPr>
              <w:spacing w:after="20"/>
            </w:pPr>
            <w:r>
              <w:rPr>
                <w:sz w:val="19"/>
              </w:rPr>
              <w:t>ñāyassa adhigamāya</w:t>
            </w:r>
          </w:p>
        </w:tc>
        <w:tc>
          <w:tcPr>
            <w:tcW w:type="dxa" w:w="3213"/>
            <w:shd w:val="clear" w:color="auto" w:fill="F2F2F2"/>
          </w:tcPr>
          <w:p>
            <w:pPr>
              <w:spacing w:after="20"/>
            </w:pPr>
            <w:r>
              <w:rPr>
                <w:sz w:val="19"/>
              </w:rPr>
              <w:t>证达圣道</w:t>
            </w:r>
          </w:p>
        </w:tc>
      </w:tr>
      <w:tr>
        <w:tc>
          <w:tcPr>
            <w:tcW w:type="dxa" w:w="3213"/>
          </w:tcPr>
          <w:p>
            <w:pPr>
              <w:spacing w:after="20"/>
            </w:pPr>
            <w:r>
              <w:rPr>
                <w:sz w:val="19"/>
              </w:rPr>
              <w:t>5</w:t>
            </w:r>
          </w:p>
        </w:tc>
        <w:tc>
          <w:tcPr>
            <w:tcW w:type="dxa" w:w="3213"/>
          </w:tcPr>
          <w:p>
            <w:pPr>
              <w:spacing w:after="20"/>
            </w:pPr>
            <w:r>
              <w:rPr>
                <w:sz w:val="19"/>
              </w:rPr>
              <w:t>nibbānassa sacchikiriyāya</w:t>
            </w:r>
          </w:p>
        </w:tc>
        <w:tc>
          <w:tcPr>
            <w:tcW w:type="dxa" w:w="3213"/>
          </w:tcPr>
          <w:p>
            <w:pPr>
              <w:spacing w:after="20"/>
            </w:pPr>
            <w:r>
              <w:rPr>
                <w:sz w:val="19"/>
              </w:rPr>
              <w:t>现证涅槃</w:t>
            </w:r>
          </w:p>
        </w:tc>
      </w:tr>
    </w:tbl>
    <w:p>
      <w:r>
        <w:rPr>
          <w:sz w:val="21"/>
        </w:rPr>
        <w:t>（衔接句：`yadida cattāro satipahānā` —— "此即是四念处"。）</w:t>
      </w:r>
    </w:p>
    <w:p>
      <w:r>
        <w:rPr>
          <w:b/>
          <w:sz w:val="21"/>
        </w:rPr>
        <w:t>四、四念处的总纲列举经文</w:t>
      </w:r>
    </w:p>
    <w:p>
      <w:pPr>
        <w:spacing w:before="40" w:after="80"/>
        <w:ind w:left="283"/>
        <w:shd w:val="clear" w:color="auto" w:fill="EDF6EF"/>
        <w:pBdr>
          <w:left w:val="single" w:sz="20" w:space="6" w:color="1E5631"/>
        </w:pBdr>
      </w:pPr>
      <w:r>
        <w:rPr>
          <w:sz w:val="20"/>
        </w:rPr>
        <w:t>哪四种呢？诸比库，于此，比库于身随观身而住，热忱，正知，具念，调伏世间之贪、忧；于受随观受而住，热忱，正知，具念，调伏世间之贪、忧；于心随观心而住，热忱，正知，具念，调伏世间之贪、忧；于法随观法而住，热忱，正知，具念，调伏世间之贪、忧。</w:t>
      </w:r>
    </w:p>
    <w:p>
      <w:pPr>
        <w:spacing w:before="40" w:after="80"/>
        <w:ind w:left="283"/>
        <w:shd w:val="clear" w:color="auto" w:fill="EDF6EF"/>
        <w:pBdr>
          <w:left w:val="single" w:sz="20" w:space="6" w:color="1E5631"/>
        </w:pBdr>
      </w:pPr>
      <w:r>
        <w:rPr>
          <w:sz w:val="20"/>
        </w:rPr>
        <w:t>——总说结束——</w:t>
      </w:r>
    </w:p>
    <w:p>
      <w:r>
        <w:rPr>
          <w:b/>
          <w:sz w:val="21"/>
        </w:rPr>
        <w:t>五、关于"身念处十四种、受念处、心念处、法念处五种"的补充说明</w:t>
      </w:r>
      <w:r>
        <w:rPr>
          <w:sz w:val="21"/>
        </w:rPr>
        <w:t>（即"十四业处"总结构的经藏依据）</w:t>
      </w:r>
    </w:p>
    <w:p>
      <w:pPr>
        <w:spacing w:before="40" w:after="80"/>
        <w:ind w:left="283"/>
        <w:shd w:val="clear" w:color="auto" w:fill="EDF6EF"/>
        <w:pBdr>
          <w:left w:val="single" w:sz="20" w:space="6" w:color="1E5631"/>
        </w:pBdr>
      </w:pPr>
      <w:r>
        <w:rPr>
          <w:sz w:val="20"/>
        </w:rPr>
        <w:t xml:space="preserve">1. </w:t>
      </w:r>
      <w:r>
        <w:rPr>
          <w:b/>
          <w:sz w:val="20"/>
        </w:rPr>
        <w:t>身随观</w:t>
      </w:r>
      <w:r>
        <w:rPr>
          <w:sz w:val="20"/>
        </w:rPr>
        <w:t xml:space="preserve">部分全文收录，共出现六个小标题（合称"十四种身随观"）：身随观 入出息部分；身随观 威仪路部分；身随观 正知部分；身随观 厌恶作意部分；身随观 界作意部分；身随观 九墓地部分。文末标明："——十四种身随观结束——" 2. </w:t>
      </w:r>
      <w:r>
        <w:rPr>
          <w:b/>
          <w:sz w:val="20"/>
        </w:rPr>
        <w:t>受随观</w:t>
      </w:r>
      <w:r>
        <w:rPr>
          <w:sz w:val="20"/>
        </w:rPr>
        <w:t xml:space="preserve">（Vedanānupassanā）仅有开头部分被收录，尚未念完。 3. </w:t>
      </w:r>
      <w:r>
        <w:rPr>
          <w:b/>
          <w:sz w:val="20"/>
        </w:rPr>
        <w:t>心随观</w:t>
      </w:r>
      <w:r>
        <w:rPr>
          <w:sz w:val="20"/>
        </w:rPr>
        <w:t>（Cittānupassanā）与</w:t>
      </w:r>
      <w:r>
        <w:rPr>
          <w:b/>
          <w:sz w:val="20"/>
        </w:rPr>
        <w:t>法随观</w:t>
      </w:r>
      <w:r>
        <w:rPr>
          <w:sz w:val="20"/>
        </w:rPr>
        <w:t>（法随观 盖部分／蕴部分／处部分／觉支部分／谛部分）在本知识库所收内容中</w:t>
      </w:r>
      <w:r>
        <w:rPr>
          <w:b/>
          <w:sz w:val="20"/>
        </w:rPr>
        <w:t>只见于目录</w:t>
      </w:r>
      <w:r>
        <w:rPr>
          <w:sz w:val="20"/>
        </w:rPr>
        <w:t>，正文未收录，故无法照录其"总纲列举"以外的广说经文。</w:t>
      </w:r>
    </w:p>
    <w:p>
      <w:pPr>
        <w:spacing w:before="40" w:after="80"/>
        <w:ind w:left="283"/>
        <w:shd w:val="clear" w:color="auto" w:fill="EDF6EF"/>
        <w:pBdr>
          <w:left w:val="single" w:sz="20" w:space="6" w:color="1E5631"/>
        </w:pBdr>
      </w:pPr>
      <w:r>
        <w:rPr>
          <w:sz w:val="20"/>
        </w:rPr>
        <w:t>另需提示：知识库文本系 PDF 排印，部分巴利语附标（如 niggahītaṃ、长音符号等）在录入时有脱落，例如 `satipahānā` 通常作 `satipaṭṭhānā`、`sattāna` 通常作 `sattānaṃ`；如需严格依巴利原典校对，建议核对巴利三藏原文。以上照录以知识库文本为准。[generated, not original text]</w:t>
      </w:r>
    </w:p>
    <w:p>
      <w:r>
        <w:rPr>
          <w:sz w:val="21"/>
        </w:rPr>
        <w:t>（说明：本材料为知识库所收念诵集该 pdf 的全部可用范围，心随观/法随观正文缺、如实注明，不虚构补写。）</w:t>
      </w:r>
    </w:p>
    <w:p>
      <w:pPr>
        <w:spacing w:before="120" w:after="80"/>
      </w:pPr>
      <w:r>
        <w:rPr>
          <w:rFonts w:ascii="Microsoft YaHei" w:hAnsi="Microsoft YaHei" w:eastAsia="Microsoft YaHei"/>
          <w:b/>
          <w:color w:val="1E5631"/>
          <w:sz w:val="25"/>
        </w:rPr>
        <w:t>原文材料②：析解·3.1 总说析解与 3.2.7 身念处小结——"此一行道"与"十四业处"</w:t>
      </w:r>
    </w:p>
    <w:p>
      <w:pPr>
        <w:ind w:left="340"/>
      </w:pPr>
      <w:r>
        <w:rPr>
          <w:color w:val="1E5631"/>
          <w:sz w:val="21"/>
        </w:rPr>
        <w:t xml:space="preserve">• </w:t>
      </w:r>
      <w:r>
        <w:rPr>
          <w:b/>
          <w:sz w:val="21"/>
        </w:rPr>
        <w:t>标题</w:t>
      </w:r>
      <w:r>
        <w:rPr>
          <w:sz w:val="21"/>
        </w:rPr>
        <w:t>：《〈大念处经〉析解·帕奥西亚多 202406V2.0.pdf》（3.1 总说析解；3.2.7 身念处小结）</w:t>
      </w:r>
    </w:p>
    <w:p>
      <w:pPr>
        <w:ind w:left="340"/>
      </w:pPr>
      <w:r>
        <w:rPr>
          <w:color w:val="1E5631"/>
          <w:sz w:val="21"/>
        </w:rPr>
        <w:t xml:space="preserve">• </w:t>
      </w:r>
      <w:r>
        <w:rPr>
          <w:b/>
          <w:sz w:val="21"/>
        </w:rPr>
        <w:t>文件类型</w:t>
      </w:r>
      <w:r>
        <w:rPr>
          <w:sz w:val="21"/>
        </w:rPr>
        <w:t>：PDF（书籍·中文第二版·知识库照录原文）</w:t>
      </w:r>
    </w:p>
    <w:p>
      <w:pPr>
        <w:ind w:left="340"/>
      </w:pPr>
      <w:r>
        <w:rPr>
          <w:color w:val="1E5631"/>
          <w:sz w:val="21"/>
        </w:rPr>
        <w:t xml:space="preserve">• </w:t>
      </w:r>
      <w:r>
        <w:rPr>
          <w:b/>
          <w:sz w:val="21"/>
        </w:rPr>
        <w:t>说明</w:t>
      </w:r>
      <w:r>
        <w:rPr>
          <w:sz w:val="21"/>
        </w:rPr>
        <w:t>：</w:t>
      </w:r>
      <w:r>
        <w:rPr>
          <w:b/>
          <w:sz w:val="21"/>
        </w:rPr>
        <w:t>与读书会06/07 同文件不同段落（本讲取〈3.1 总说析解、3.2.7 身念处小结〉，06 讲取〈3.2.2 威仪路、3.2.3 正知〉）</w:t>
      </w:r>
      <w:r>
        <w:rPr>
          <w:sz w:val="21"/>
        </w:rPr>
        <w:t>，段落不重叠。知识库提取返回带"[generated, not original text]"标注，照常使用并保留。</w:t>
      </w:r>
    </w:p>
    <w:p>
      <w:pPr>
        <w:ind w:left="340"/>
      </w:pPr>
      <w:r>
        <w:rPr>
          <w:color w:val="1E5631"/>
          <w:sz w:val="21"/>
        </w:rPr>
        <w:t xml:space="preserve">• </w:t>
      </w:r>
      <w:r>
        <w:rPr>
          <w:b/>
          <w:sz w:val="21"/>
        </w:rPr>
        <w:t>知识库出处</w:t>
      </w:r>
      <w:r>
        <w:rPr>
          <w:sz w:val="21"/>
        </w:rPr>
        <w:t>：知识库「古源尊者开示及上座部佛教资料」</w:t>
      </w:r>
    </w:p>
    <w:p>
      <w:pPr>
        <w:ind w:left="340"/>
      </w:pPr>
      <w:r>
        <w:rPr>
          <w:color w:val="1E5631"/>
          <w:sz w:val="21"/>
        </w:rPr>
        <w:t xml:space="preserve">• </w:t>
      </w:r>
      <w:r>
        <w:rPr>
          <w:b/>
          <w:sz w:val="21"/>
        </w:rPr>
        <w:t>media_id</w:t>
      </w:r>
      <w:r>
        <w:rPr>
          <w:sz w:val="21"/>
        </w:rPr>
        <w:t>：`pdf_d0dd1c0cd17209afe241ece24bf6b7b4_3f8421c35140ec58d355f1eb092845d47439961422831605`</w:t>
      </w:r>
    </w:p>
    <w:p>
      <w:pPr>
        <w:ind w:left="340"/>
      </w:pPr>
      <w:r>
        <w:rPr>
          <w:color w:val="1E5631"/>
          <w:sz w:val="21"/>
        </w:rPr>
        <w:t xml:space="preserve">• </w:t>
      </w:r>
      <w:r>
        <w:rPr>
          <w:b/>
          <w:sz w:val="21"/>
        </w:rPr>
        <w:t>打开方式</w:t>
      </w:r>
      <w:r>
        <w:rPr>
          <w:sz w:val="21"/>
        </w:rPr>
        <w:t>：ima知识库搜索「大念处经 析解 帕奥西亚多」即可打开</w:t>
      </w:r>
    </w:p>
    <w:p>
      <w:pPr>
        <w:spacing w:before="40" w:after="80"/>
        <w:ind w:left="283"/>
        <w:shd w:val="clear" w:color="auto" w:fill="EDF6EF"/>
        <w:pBdr>
          <w:left w:val="single" w:sz="20" w:space="6" w:color="1E5631"/>
        </w:pBdr>
      </w:pPr>
      <w:r>
        <w:rPr>
          <w:sz w:val="20"/>
        </w:rPr>
        <w:t>📎 以下为该 pdf 照录（未删改；巴利语引文与注脚编号 `$^{n}$` 朗读时跳过）：</w:t>
      </w:r>
    </w:p>
    <w:p>
      <w:r>
        <w:rPr>
          <w:b/>
          <w:sz w:val="21"/>
        </w:rPr>
        <w:t>★核心段落</w:t>
      </w:r>
      <w:r>
        <w:rPr>
          <w:sz w:val="21"/>
        </w:rPr>
        <w:t>（必读）</w:t>
      </w:r>
    </w:p>
    <w:p>
      <w:r>
        <w:rPr>
          <w:b/>
          <w:sz w:val="21"/>
        </w:rPr>
        <w:t>一、经文·总说</w:t>
      </w:r>
    </w:p>
    <w:p>
      <w:pPr>
        <w:spacing w:before="40" w:after="80"/>
        <w:ind w:left="283"/>
        <w:shd w:val="clear" w:color="auto" w:fill="EDF6EF"/>
        <w:pBdr>
          <w:left w:val="single" w:sz="20" w:space="6" w:color="1E5631"/>
        </w:pBdr>
      </w:pPr>
      <w:r>
        <w:rPr>
          <w:sz w:val="20"/>
        </w:rPr>
        <w:t># 第二部分 大念处经</w:t>
      </w:r>
    </w:p>
    <w:p>
      <w:pPr>
        <w:spacing w:before="40" w:after="80"/>
        <w:ind w:left="283"/>
        <w:shd w:val="clear" w:color="auto" w:fill="EDF6EF"/>
        <w:pBdr>
          <w:left w:val="single" w:sz="20" w:space="6" w:color="1E5631"/>
        </w:pBdr>
      </w:pPr>
      <w:r>
        <w:rPr>
          <w:sz w:val="20"/>
        </w:rPr>
        <w:t>(Mahāsatipatṭhānasuttam)$^{4}$</w:t>
      </w:r>
    </w:p>
    <w:p>
      <w:pPr>
        <w:spacing w:before="40" w:after="80"/>
        <w:ind w:left="283"/>
        <w:shd w:val="clear" w:color="auto" w:fill="EDF6EF"/>
        <w:pBdr>
          <w:left w:val="single" w:sz="20" w:space="6" w:color="1E5631"/>
        </w:pBdr>
      </w:pPr>
      <w:r>
        <w:rPr>
          <w:sz w:val="20"/>
        </w:rPr>
        <w:t>如是我闻：一时，跋葛瓦住在古卢国名为甘马思昙马的古卢市镇。</w:t>
      </w:r>
    </w:p>
    <w:p>
      <w:pPr>
        <w:spacing w:before="40" w:after="80"/>
        <w:ind w:left="283"/>
        <w:shd w:val="clear" w:color="auto" w:fill="EDF6EF"/>
        <w:pBdr>
          <w:left w:val="single" w:sz="20" w:space="6" w:color="1E5631"/>
        </w:pBdr>
      </w:pPr>
      <w:r>
        <w:rPr>
          <w:sz w:val="20"/>
        </w:rPr>
        <w:t>于其处，跋葛瓦称呼比库们："诸比库。"那些比库应答跋葛瓦："尊者。"跋葛瓦这样说：</w:t>
      </w:r>
    </w:p>
    <w:p>
      <w:pPr>
        <w:spacing w:before="40" w:after="80"/>
        <w:ind w:left="283"/>
        <w:shd w:val="clear" w:color="auto" w:fill="EDF6EF"/>
        <w:pBdr>
          <w:left w:val="single" w:sz="20" w:space="6" w:color="1E5631"/>
        </w:pBdr>
      </w:pPr>
      <w:r>
        <w:rPr>
          <w:sz w:val="20"/>
        </w:rPr>
        <w:t># 总说</w:t>
      </w:r>
    </w:p>
    <w:p>
      <w:pPr>
        <w:spacing w:before="40" w:after="80"/>
        <w:ind w:left="283"/>
        <w:shd w:val="clear" w:color="auto" w:fill="EDF6EF"/>
        <w:pBdr>
          <w:left w:val="single" w:sz="20" w:space="6" w:color="1E5631"/>
        </w:pBdr>
      </w:pPr>
      <w:r>
        <w:rPr>
          <w:sz w:val="20"/>
        </w:rPr>
        <w:t>"诸比库，此一行道，能清净有情，超越愁、悲，止灭苦、忧，证达圣道，证悟涅槃，此即是四念处。</w:t>
      </w:r>
    </w:p>
    <w:p>
      <w:pPr>
        <w:spacing w:before="40" w:after="80"/>
        <w:ind w:left="283"/>
        <w:shd w:val="clear" w:color="auto" w:fill="EDF6EF"/>
        <w:pBdr>
          <w:left w:val="single" w:sz="20" w:space="6" w:color="1E5631"/>
        </w:pBdr>
      </w:pPr>
      <w:r>
        <w:rPr>
          <w:sz w:val="20"/>
        </w:rPr>
        <w:t>"哪四种呢？诸比库，在此，比库于身随观身而住，热忱，正知，具念，调伏世间之贪、忧；于爱随观受而住，热忱，正知，具念，调伏世间之贪、忧；于心随观心而住，热忱，正知，具念，调伏世间之贪、忧；于法随观法而住，热忱，正知，具念，调伏世间之贪、忧。"</w:t>
      </w:r>
    </w:p>
    <w:p>
      <w:pPr>
        <w:spacing w:before="40" w:after="80"/>
        <w:ind w:left="283"/>
        <w:shd w:val="clear" w:color="auto" w:fill="EDF6EF"/>
        <w:pBdr>
          <w:left w:val="single" w:sz="20" w:space="6" w:color="1E5631"/>
        </w:pBdr>
      </w:pPr>
      <w:r>
        <w:rPr>
          <w:sz w:val="20"/>
        </w:rPr>
        <w:t>——总说结束——</w:t>
      </w:r>
    </w:p>
    <w:p>
      <w:r>
        <w:rPr>
          <w:b/>
          <w:sz w:val="21"/>
        </w:rPr>
        <w:t>二、3.1 总说（佛陀为何在古卢国说此深奥之经）</w:t>
      </w:r>
    </w:p>
    <w:p>
      <w:pPr>
        <w:spacing w:before="40" w:after="80"/>
        <w:ind w:left="283"/>
        <w:shd w:val="clear" w:color="auto" w:fill="EDF6EF"/>
        <w:pBdr>
          <w:left w:val="single" w:sz="20" w:space="6" w:color="1E5631"/>
        </w:pBdr>
      </w:pPr>
      <w:r>
        <w:rPr>
          <w:sz w:val="20"/>
        </w:rPr>
        <w:t>在本次禅修营中，我将为大家详细解说《大念处经》。这部经是佛陀住在古卢国(Kuru)甘马思县马(Kammāsadhamma)的古卢市镇时所开示的。据说，在那城镇中，找不到适宜佛陀居住之处，而城外则有一茂密丛林，那里水源充足、风景宜人、远离城镇。佛陀便居住于此，并以甘马思县马市镇作为其托钵处。</w:t>
      </w:r>
    </w:p>
    <w:p>
      <w:pPr>
        <w:spacing w:before="40" w:after="80"/>
        <w:ind w:left="283"/>
        <w:shd w:val="clear" w:color="auto" w:fill="EDF6EF"/>
        <w:pBdr>
          <w:left w:val="single" w:sz="20" w:space="6" w:color="1E5631"/>
        </w:pBdr>
      </w:pPr>
      <w:r>
        <w:rPr>
          <w:sz w:val="20"/>
        </w:rPr>
        <w:t>古卢国拥有宜人的气候及种种适宜条件，例如：维持身心健康所需之优质食物与水源，那里的居民因此而身心健康，智钜慧敏，能够接受深奥之理。故佛陀对他们开示此含义深奥之经，教导二十一种证得阿拉汉果之法$^{5}$。如同拥有金篮子之人应以种种鲜花或七珍宝盛满之；故当面对古卢国人这般信众时，佛陀开示深奥法。基于同样的缘由，佛陀亦在那里宣说了其他深奥教导，如：《大因缘经》、《心材譬喻经》、《树譬喻经》、《护国经》、《玛甘帝亚经》及《不动适益经》等。$^{6}$</w:t>
      </w:r>
    </w:p>
    <w:p>
      <w:pPr>
        <w:spacing w:before="40" w:after="80"/>
        <w:ind w:left="283"/>
        <w:shd w:val="clear" w:color="auto" w:fill="EDF6EF"/>
        <w:pBdr>
          <w:left w:val="single" w:sz="20" w:space="6" w:color="1E5631"/>
        </w:pBdr>
      </w:pPr>
      <w:r>
        <w:rPr>
          <w:sz w:val="20"/>
        </w:rPr>
        <w:t>再者，此国度之四众弟子——比库、比库尼、近事男、近事女，于日常生活中皆精勤于念之修习，即使是奴隶、工人或仆人亦谈论念之修习。在水井旁或纺织房亦听不到任何闲谈碎语。若一女子询问另一女子："姊妹，你修习何种念处？"得到的答案是："我未修习任何念处。"则询问者将批评应答者道："这样的生命是可耻的，你虽活着，却如同死去。"接着询问者便会向应答者传授某种念处。但若得到的答案是对方正在修习某种念处，则询问者将称赞说："萨度！萨度！这样的生命是吉祥的，未枉生而为人，正是由于你这样的人，正自觉佛出现于世间。"</w:t>
      </w:r>
    </w:p>
    <w:p>
      <w:pPr>
        <w:spacing w:before="40" w:after="80"/>
        <w:ind w:left="283"/>
        <w:shd w:val="clear" w:color="auto" w:fill="EDF6EF"/>
        <w:pBdr>
          <w:left w:val="single" w:sz="20" w:space="6" w:color="1E5631"/>
        </w:pBdr>
      </w:pPr>
      <w:r>
        <w:rPr>
          <w:sz w:val="20"/>
        </w:rPr>
        <w:t>如是，面对此等具深慧之听众，佛陀开示了含义深奥的《大念处经》。此经开篇如下：</w:t>
      </w:r>
    </w:p>
    <w:p>
      <w:r>
        <w:rPr>
          <w:b/>
          <w:sz w:val="21"/>
        </w:rPr>
        <w:t>三、3.1.1 如是我闻 / 3.1.2 此一行道（一乘道）的含义</w:t>
      </w:r>
    </w:p>
    <w:p>
      <w:pPr>
        <w:spacing w:before="40" w:after="80"/>
        <w:ind w:left="283"/>
        <w:shd w:val="clear" w:color="auto" w:fill="EDF6EF"/>
        <w:pBdr>
          <w:left w:val="single" w:sz="20" w:space="6" w:color="1E5631"/>
        </w:pBdr>
      </w:pPr>
      <w:r>
        <w:rPr>
          <w:sz w:val="20"/>
        </w:rPr>
        <w:t># 3.1.1 如是我闻</w:t>
      </w:r>
    </w:p>
    <w:p>
      <w:pPr>
        <w:spacing w:before="40" w:after="80"/>
        <w:ind w:left="283"/>
        <w:shd w:val="clear" w:color="auto" w:fill="EDF6EF"/>
        <w:pBdr>
          <w:left w:val="single" w:sz="20" w:space="6" w:color="1E5631"/>
        </w:pBdr>
      </w:pPr>
      <w:r>
        <w:rPr>
          <w:sz w:val="20"/>
        </w:rPr>
        <w:t>此处"我"即指佛陀的堂弟阿难尊者(Ānanda)。佛陀般涅槃后，在王舍城(rājagaha)七叶窟(sattapanīlena)举行了第一次圣典结集，其中的《经藏》即由阿难尊者诵出。</w:t>
      </w:r>
    </w:p>
    <w:p>
      <w:pPr>
        <w:spacing w:before="40" w:after="80"/>
        <w:ind w:left="283"/>
        <w:shd w:val="clear" w:color="auto" w:fill="EDF6EF"/>
        <w:pBdr>
          <w:left w:val="single" w:sz="20" w:space="6" w:color="1E5631"/>
        </w:pBdr>
      </w:pPr>
      <w:r>
        <w:rPr>
          <w:sz w:val="20"/>
        </w:rPr>
        <w:t># 3.1.2 此一行道</w:t>
      </w:r>
    </w:p>
    <w:p>
      <w:pPr>
        <w:spacing w:before="40" w:after="80"/>
        <w:ind w:left="283"/>
        <w:shd w:val="clear" w:color="auto" w:fill="EDF6EF"/>
        <w:pBdr>
          <w:left w:val="single" w:sz="20" w:space="6" w:color="1E5631"/>
        </w:pBdr>
      </w:pPr>
      <w:r>
        <w:rPr>
          <w:sz w:val="20"/>
        </w:rPr>
        <w:t># 3.1.2.1 "此一行道"的含义</w:t>
      </w:r>
    </w:p>
    <w:p>
      <w:pPr>
        <w:spacing w:before="40" w:after="80"/>
        <w:ind w:left="283"/>
        <w:shd w:val="clear" w:color="auto" w:fill="EDF6EF"/>
        <w:pBdr>
          <w:left w:val="single" w:sz="20" w:space="6" w:color="1E5631"/>
        </w:pBdr>
      </w:pPr>
      <w:r>
        <w:rPr>
          <w:sz w:val="20"/>
        </w:rPr>
        <w:t>"此一行道"，其本质非双向道。或说，此为无同伴之独行道。所谓"无同伴者"，其义有二：</w:t>
      </w:r>
    </w:p>
    <w:p>
      <w:pPr>
        <w:spacing w:before="40" w:after="80"/>
        <w:ind w:left="283"/>
        <w:shd w:val="clear" w:color="auto" w:fill="EDF6EF"/>
        <w:pBdr>
          <w:left w:val="single" w:sz="20" w:space="6" w:color="1E5631"/>
        </w:pBdr>
      </w:pPr>
      <w:r>
        <w:rPr>
          <w:sz w:val="20"/>
        </w:rPr>
        <w:t>1. 远离人群后独处而无同伴；</w:t>
      </w:r>
    </w:p>
    <w:p>
      <w:pPr>
        <w:spacing w:before="40" w:after="80"/>
        <w:ind w:left="283"/>
        <w:shd w:val="clear" w:color="auto" w:fill="EDF6EF"/>
        <w:pBdr>
          <w:left w:val="single" w:sz="20" w:space="6" w:color="1E5631"/>
        </w:pBdr>
      </w:pPr>
      <w:r>
        <w:rPr>
          <w:sz w:val="20"/>
        </w:rPr>
        <w:t>2. 藉由心寂止而舍离爱欲。</w:t>
      </w:r>
    </w:p>
    <w:p>
      <w:pPr>
        <w:spacing w:before="40" w:after="80"/>
        <w:ind w:left="283"/>
        <w:shd w:val="clear" w:color="auto" w:fill="EDF6EF"/>
        <w:pBdr>
          <w:left w:val="single" w:sz="20" w:space="6" w:color="1E5631"/>
        </w:pBdr>
      </w:pPr>
      <w:r>
        <w:rPr>
          <w:sz w:val="20"/>
        </w:rPr>
        <w:t>抑或，此为最上(胜)之道，故称"一行道"。一切众生之中，佛陀为最上，故此道亦是佛陀之道。虽亦有其他人行走于此道，而此道的确是由佛陀所发现的。依圣典记述："婆罗门，跋葛瓦是未开创之道的开创者。"且此道只存在于佛陀的法与律中，为外道所不共，故佛陀说："苏跋德，于此法、律中存在八支圣道。"</w:t>
      </w:r>
    </w:p>
    <w:p>
      <w:pPr>
        <w:spacing w:before="40" w:after="80"/>
        <w:ind w:left="283"/>
        <w:shd w:val="clear" w:color="auto" w:fill="EDF6EF"/>
        <w:pBdr>
          <w:left w:val="single" w:sz="20" w:space="6" w:color="1E5631"/>
        </w:pBdr>
      </w:pPr>
      <w:r>
        <w:rPr>
          <w:sz w:val="20"/>
        </w:rPr>
        <w:t>再者，"一行道"指仅通向那一处——涅槃。于初期，诸禅修者或以不同方法修习，但最终皆趣向那唯一之处——涅槃。此即为何萨杭巴帝梵天(Sahampati Brahmā)说：</w:t>
      </w:r>
    </w:p>
    <w:p>
      <w:pPr>
        <w:spacing w:before="40" w:after="80"/>
        <w:ind w:left="283"/>
        <w:shd w:val="clear" w:color="auto" w:fill="EDF6EF"/>
        <w:pBdr>
          <w:left w:val="single" w:sz="20" w:space="6" w:color="1E5631"/>
        </w:pBdr>
      </w:pPr>
      <w:r>
        <w:rPr>
          <w:sz w:val="20"/>
        </w:rPr>
        <w:t>"生灭尽之看见者、有益的悲悯者，</w:t>
      </w:r>
    </w:p>
    <w:p>
      <w:pPr>
        <w:spacing w:before="40" w:after="80"/>
        <w:ind w:left="283"/>
        <w:shd w:val="clear" w:color="auto" w:fill="EDF6EF"/>
        <w:pBdr>
          <w:left w:val="single" w:sz="20" w:space="6" w:color="1E5631"/>
        </w:pBdr>
      </w:pPr>
      <w:r>
        <w:rPr>
          <w:sz w:val="20"/>
        </w:rPr>
        <w:t>了知唯一之道，</w:t>
      </w:r>
    </w:p>
    <w:p>
      <w:pPr>
        <w:spacing w:before="40" w:after="80"/>
        <w:ind w:left="283"/>
        <w:shd w:val="clear" w:color="auto" w:fill="EDF6EF"/>
        <w:pBdr>
          <w:left w:val="single" w:sz="20" w:space="6" w:color="1E5631"/>
        </w:pBdr>
      </w:pPr>
      <w:r>
        <w:rPr>
          <w:sz w:val="20"/>
        </w:rPr>
        <w:t>过去他们依循此渡渡越暴流，</w:t>
      </w:r>
    </w:p>
    <w:p>
      <w:pPr>
        <w:spacing w:before="40" w:after="80"/>
        <w:ind w:left="283"/>
        <w:shd w:val="clear" w:color="auto" w:fill="EDF6EF"/>
        <w:pBdr>
          <w:left w:val="single" w:sz="20" w:space="6" w:color="1E5631"/>
        </w:pBdr>
      </w:pPr>
      <w:r>
        <w:rPr>
          <w:sz w:val="20"/>
        </w:rPr>
        <w:t>现在、未来他们依循此道渡越暴流。"</w:t>
      </w:r>
    </w:p>
    <w:p>
      <w:pPr>
        <w:spacing w:before="40" w:after="80"/>
        <w:ind w:left="283"/>
        <w:shd w:val="clear" w:color="auto" w:fill="EDF6EF"/>
        <w:pBdr>
          <w:left w:val="single" w:sz="20" w:space="6" w:color="1E5631"/>
        </w:pBdr>
      </w:pPr>
      <w:r>
        <w:rPr>
          <w:sz w:val="20"/>
        </w:rPr>
        <w:t>——《梵天经》(Brahmasuttam, S.5.384)</w:t>
      </w:r>
    </w:p>
    <w:p>
      <w:pPr>
        <w:spacing w:before="40" w:after="80"/>
        <w:ind w:left="283"/>
        <w:shd w:val="clear" w:color="auto" w:fill="EDF6EF"/>
        <w:pBdr>
          <w:left w:val="single" w:sz="20" w:space="6" w:color="1E5631"/>
        </w:pBdr>
      </w:pPr>
      <w:r>
        <w:rPr>
          <w:sz w:val="20"/>
        </w:rPr>
        <w:t>"此道"即八支圣道，是欲证悟涅槃者的必经之道。</w:t>
      </w:r>
    </w:p>
    <w:p>
      <w:pPr>
        <w:spacing w:before="40" w:after="80"/>
        <w:ind w:left="283"/>
        <w:shd w:val="clear" w:color="auto" w:fill="EDF6EF"/>
        <w:pBdr>
          <w:left w:val="single" w:sz="20" w:space="6" w:color="1E5631"/>
        </w:pBdr>
      </w:pPr>
      <w:r>
        <w:rPr>
          <w:sz w:val="20"/>
        </w:rPr>
        <w:t>复注解释道：涅槃是独一无二的，即无渴爱为伴，故称唯一。因此说："真理唯一、无二。"</w:t>
      </w:r>
    </w:p>
    <w:p>
      <w:pPr>
        <w:spacing w:before="40" w:after="80"/>
        <w:ind w:left="283"/>
        <w:shd w:val="clear" w:color="auto" w:fill="EDF6EF"/>
        <w:pBdr>
          <w:left w:val="single" w:sz="20" w:space="6" w:color="1E5631"/>
        </w:pBdr>
      </w:pPr>
      <w:r>
        <w:rPr>
          <w:sz w:val="20"/>
        </w:rPr>
        <w:t>为何称念处为"道"? 除正念外, 难道仍有其他圣道支? 当然有, 即正见、正思惟、正语、正业、正命、正精进与正定。但当提及念处之时, 一切圣道支皆已涵括于其中。</w:t>
      </w:r>
    </w:p>
    <w:p>
      <w:pPr>
        <w:spacing w:before="40" w:after="80"/>
        <w:ind w:left="283"/>
        <w:shd w:val="clear" w:color="auto" w:fill="EDF6EF"/>
        <w:pBdr>
          <w:left w:val="single" w:sz="20" w:space="6" w:color="1E5631"/>
        </w:pBdr>
      </w:pPr>
      <w:r>
        <w:rPr>
          <w:sz w:val="20"/>
        </w:rPr>
        <w:t>复注继续解释道：以何义而称之"道"？以导向涅槃之义故为道，且此为欲证悟涅槃者所必经之道。</w:t>
      </w:r>
    </w:p>
    <w:p>
      <w:pPr>
        <w:spacing w:before="40" w:after="80"/>
        <w:ind w:left="283"/>
        <w:shd w:val="clear" w:color="auto" w:fill="EDF6EF"/>
        <w:pBdr>
          <w:left w:val="single" w:sz="20" w:space="6" w:color="1E5631"/>
        </w:pBdr>
      </w:pPr>
      <w:r>
        <w:rPr>
          <w:sz w:val="20"/>
        </w:rPr>
        <w:t># 3.1.2.2 关于"此一行道"的讨论</w:t>
      </w:r>
    </w:p>
    <w:p>
      <w:pPr>
        <w:spacing w:before="40" w:after="80"/>
        <w:ind w:left="283"/>
        <w:shd w:val="clear" w:color="auto" w:fill="EDF6EF"/>
        <w:pBdr>
          <w:left w:val="single" w:sz="20" w:space="6" w:color="1E5631"/>
        </w:pBdr>
      </w:pPr>
      <w:r>
        <w:rPr>
          <w:sz w:val="20"/>
        </w:rPr>
        <w:t>关于"一行道"，曾有这样一段讨论：</w:t>
      </w:r>
    </w:p>
    <w:p>
      <w:pPr>
        <w:spacing w:before="40" w:after="80"/>
        <w:ind w:left="283"/>
        <w:shd w:val="clear" w:color="auto" w:fill="EDF6EF"/>
        <w:pBdr>
          <w:left w:val="single" w:sz="20" w:space="6" w:color="1E5631"/>
        </w:pBdr>
      </w:pPr>
      <w:r>
        <w:rPr>
          <w:sz w:val="20"/>
        </w:rPr>
        <w:t>小龙三藏长老(Tipitaka-Cūļanāga Thera)说："念处之道乃八支圣道之前行道。"意即：这是世间行道。</w:t>
      </w:r>
    </w:p>
    <w:p>
      <w:pPr>
        <w:spacing w:before="40" w:after="80"/>
        <w:ind w:left="283"/>
        <w:shd w:val="clear" w:color="auto" w:fill="EDF6EF"/>
        <w:pBdr>
          <w:left w:val="single" w:sz="20" w:space="6" w:color="1E5631"/>
        </w:pBdr>
      </w:pPr>
      <w:r>
        <w:rPr>
          <w:sz w:val="20"/>
        </w:rPr>
        <w:t>他的老师小苏玛三藏长老(Tipitaka-Cūlasuma Thera)说："念处之道是并行道。"意即：此道兼世间行道与出世间行道。</w:t>
      </w:r>
    </w:p>
    <w:p>
      <w:pPr>
        <w:spacing w:before="40" w:after="80"/>
        <w:ind w:left="283"/>
        <w:shd w:val="clear" w:color="auto" w:fill="EDF6EF"/>
        <w:pBdr>
          <w:left w:val="single" w:sz="20" w:space="6" w:color="1E5631"/>
        </w:pBdr>
      </w:pPr>
      <w:r>
        <w:rPr>
          <w:sz w:val="20"/>
        </w:rPr>
        <w:t>小龙长老说："尊者，此道是前行道。"</w:t>
      </w:r>
    </w:p>
    <w:p>
      <w:pPr>
        <w:spacing w:before="40" w:after="80"/>
        <w:ind w:left="283"/>
        <w:shd w:val="clear" w:color="auto" w:fill="EDF6EF"/>
        <w:pBdr>
          <w:left w:val="single" w:sz="20" w:space="6" w:color="1E5631"/>
        </w:pBdr>
      </w:pPr>
      <w:r>
        <w:rPr>
          <w:sz w:val="20"/>
        </w:rPr>
        <w:t>他的老师说："贤友，此道是并行道。"</w:t>
      </w:r>
    </w:p>
    <w:p>
      <w:pPr>
        <w:spacing w:before="40" w:after="80"/>
        <w:ind w:left="283"/>
        <w:shd w:val="clear" w:color="auto" w:fill="EDF6EF"/>
        <w:pBdr>
          <w:left w:val="single" w:sz="20" w:space="6" w:color="1E5631"/>
        </w:pBdr>
      </w:pPr>
      <w:r>
        <w:rPr>
          <w:sz w:val="20"/>
        </w:rPr>
        <w:t>见老师坚持，小龙长老便默然不再作答。他们未得出任何结论便离开了。</w:t>
      </w:r>
    </w:p>
    <w:p>
      <w:pPr>
        <w:spacing w:before="40" w:after="80"/>
        <w:ind w:left="283"/>
        <w:shd w:val="clear" w:color="auto" w:fill="EDF6EF"/>
        <w:pBdr>
          <w:left w:val="single" w:sz="20" w:space="6" w:color="1E5631"/>
        </w:pBdr>
      </w:pPr>
      <w:r>
        <w:rPr>
          <w:sz w:val="20"/>
        </w:rPr>
        <w:t>在前往浴室的路上，老师思惟此事，于是他诵出经文，当他诵到"诸比库，若任何人能如此修习此四念处七年......"时，他推论道：出世间道心生起后，不可能维持七年之久，因为道心只维持一个心识刹那而已，故小龙长老的见解是正确的。</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那天刚好是阴历初八的伍波思特日，正值小龙长老开示佛法。在开示即将开始之时，小苏玛长老来到法堂，站在讲台之后。</w:t>
      </w:r>
    </w:p>
    <w:p>
      <w:pPr>
        <w:spacing w:before="40" w:after="80"/>
        <w:ind w:left="283"/>
        <w:shd w:val="clear" w:color="auto" w:fill="EDF6EF"/>
        <w:pBdr>
          <w:left w:val="single" w:sz="20" w:space="6" w:color="1E5631"/>
        </w:pBdr>
      </w:pPr>
      <w:r>
        <w:rPr>
          <w:sz w:val="20"/>
        </w:rPr>
        <w:t>当小龙长老诵出开篇偈颂后，他的老师以众人可以听到的声音说：</w:t>
      </w:r>
    </w:p>
    <w:p>
      <w:pPr>
        <w:spacing w:before="40" w:after="80"/>
        <w:ind w:left="283"/>
        <w:shd w:val="clear" w:color="auto" w:fill="EDF6EF"/>
        <w:pBdr>
          <w:left w:val="single" w:sz="20" w:space="6" w:color="1E5631"/>
        </w:pBdr>
      </w:pPr>
      <w:r>
        <w:rPr>
          <w:sz w:val="20"/>
        </w:rPr>
        <w:t>"贤友，小龙。"</w:t>
      </w:r>
    </w:p>
    <w:p>
      <w:pPr>
        <w:spacing w:before="40" w:after="80"/>
        <w:ind w:left="283"/>
        <w:shd w:val="clear" w:color="auto" w:fill="EDF6EF"/>
        <w:pBdr>
          <w:left w:val="single" w:sz="20" w:space="6" w:color="1E5631"/>
        </w:pBdr>
      </w:pPr>
      <w:r>
        <w:rPr>
          <w:sz w:val="20"/>
        </w:rPr>
        <w:t>小龙长老听到老师的声音便回答道："什么事，尊者？"</w:t>
      </w:r>
    </w:p>
    <w:p>
      <w:pPr>
        <w:spacing w:before="40" w:after="80"/>
        <w:ind w:left="283"/>
        <w:shd w:val="clear" w:color="auto" w:fill="EDF6EF"/>
        <w:pBdr>
          <w:left w:val="single" w:sz="20" w:space="6" w:color="1E5631"/>
        </w:pBdr>
      </w:pPr>
      <w:r>
        <w:rPr>
          <w:sz w:val="20"/>
        </w:rPr>
        <w:t>老师说："我说'念处之道是并行道'是不正确的，你说'它是前行道'是正确的。"</w:t>
      </w:r>
    </w:p>
    <w:p>
      <w:pPr>
        <w:spacing w:before="40" w:after="80"/>
        <w:ind w:left="283"/>
        <w:shd w:val="clear" w:color="auto" w:fill="EDF6EF"/>
        <w:pBdr>
          <w:left w:val="single" w:sz="20" w:space="6" w:color="1E5631"/>
        </w:pBdr>
      </w:pPr>
      <w:r>
        <w:rPr>
          <w:sz w:val="20"/>
        </w:rPr>
        <w:t>如此，长老们不会相互嫉恨，不会像抱紧一捆甘蔗那般固执己见，他们接受合理而舍弃不合理。</w:t>
      </w:r>
    </w:p>
    <w:p>
      <w:pPr>
        <w:spacing w:before="40" w:after="80"/>
        <w:ind w:left="283"/>
        <w:shd w:val="clear" w:color="auto" w:fill="EDF6EF"/>
        <w:pBdr>
          <w:left w:val="single" w:sz="20" w:space="6" w:color="1E5631"/>
        </w:pBdr>
      </w:pPr>
      <w:r>
        <w:rPr>
          <w:sz w:val="20"/>
        </w:rPr>
        <w:t>小龙长老意识到：此观点对于他的老师这般多闻之人都会混淆，未来的梵行者则更可能迷惑。他想：我将引述经典以平息此分歧。因此他引述了经中这样一段话："ekāyanamaggo vuccati pubbabhāga-satipaṭṭhānamaggo"——"那被称作唯一行道的念处之道乃前行道。"为了阐明并论述此为前行道，他进一步引述了《法句》(Dhp.273~275)中的如下内容：</w:t>
      </w:r>
    </w:p>
    <w:p>
      <w:pPr>
        <w:spacing w:before="40" w:after="80"/>
        <w:ind w:left="283"/>
        <w:shd w:val="clear" w:color="auto" w:fill="EDF6EF"/>
        <w:pBdr>
          <w:left w:val="single" w:sz="20" w:space="6" w:color="1E5631"/>
        </w:pBdr>
      </w:pPr>
      <w:r>
        <w:rPr>
          <w:sz w:val="20"/>
        </w:rPr>
        <w:t>"诸道八支胜，诸谛四句胜；</w:t>
      </w:r>
    </w:p>
    <w:p>
      <w:pPr>
        <w:spacing w:before="40" w:after="80"/>
        <w:ind w:left="283"/>
        <w:shd w:val="clear" w:color="auto" w:fill="EDF6EF"/>
        <w:pBdr>
          <w:left w:val="single" w:sz="20" w:space="6" w:color="1E5631"/>
        </w:pBdr>
      </w:pPr>
      <w:r>
        <w:rPr>
          <w:sz w:val="20"/>
        </w:rPr>
        <w:t>诸法离贪胜，两足具眼胜。</w:t>
      </w:r>
    </w:p>
    <w:p>
      <w:pPr>
        <w:spacing w:before="40" w:after="80"/>
        <w:ind w:left="283"/>
        <w:shd w:val="clear" w:color="auto" w:fill="EDF6EF"/>
        <w:pBdr>
          <w:left w:val="single" w:sz="20" w:space="6" w:color="1E5631"/>
        </w:pBdr>
      </w:pPr>
      <w:r>
        <w:rPr>
          <w:sz w:val="20"/>
        </w:rPr>
        <w:t>为知见清净，唯此道无他。</w:t>
      </w:r>
    </w:p>
    <w:p>
      <w:pPr>
        <w:spacing w:before="40" w:after="80"/>
        <w:ind w:left="283"/>
        <w:shd w:val="clear" w:color="auto" w:fill="EDF6EF"/>
        <w:pBdr>
          <w:left w:val="single" w:sz="20" w:space="6" w:color="1E5631"/>
        </w:pBdr>
      </w:pPr>
      <w:r>
        <w:rPr>
          <w:sz w:val="20"/>
        </w:rPr>
        <w:t>汝等当行之，此能迷惑魔。</w:t>
      </w:r>
    </w:p>
    <w:p>
      <w:pPr>
        <w:spacing w:before="40" w:after="80"/>
        <w:ind w:left="283"/>
        <w:shd w:val="clear" w:color="auto" w:fill="EDF6EF"/>
        <w:pBdr>
          <w:left w:val="single" w:sz="20" w:space="6" w:color="1E5631"/>
        </w:pBdr>
      </w:pPr>
      <w:r>
        <w:rPr>
          <w:sz w:val="20"/>
        </w:rPr>
        <w:t>汝等行于此，将作苦终结。"</w:t>
      </w:r>
    </w:p>
    <w:p>
      <w:r>
        <w:rPr>
          <w:b/>
          <w:sz w:val="21"/>
        </w:rPr>
        <w:t>四、3.1.3 修习"此一行道"的七种利益</w:t>
      </w:r>
    </w:p>
    <w:p>
      <w:pPr>
        <w:spacing w:before="40" w:after="80"/>
        <w:ind w:left="283"/>
        <w:shd w:val="clear" w:color="auto" w:fill="EDF6EF"/>
        <w:pBdr>
          <w:left w:val="single" w:sz="20" w:space="6" w:color="1E5631"/>
        </w:pBdr>
      </w:pPr>
      <w:r>
        <w:rPr>
          <w:sz w:val="20"/>
        </w:rPr>
        <w:t># 3.1.3 修习"此一行道"的七种利益</w:t>
      </w:r>
    </w:p>
    <w:p>
      <w:pPr>
        <w:spacing w:before="40" w:after="80"/>
        <w:ind w:left="283"/>
        <w:shd w:val="clear" w:color="auto" w:fill="EDF6EF"/>
        <w:pBdr>
          <w:left w:val="single" w:sz="20" w:space="6" w:color="1E5631"/>
        </w:pBdr>
      </w:pPr>
      <w:r>
        <w:rPr>
          <w:sz w:val="20"/>
        </w:rPr>
        <w:t>修习"此一行道"能获得七种利益，即：清净有情，超越愁、悲，止灭苦、忧，证达圣道，证悟涅槃。</w:t>
      </w:r>
    </w:p>
    <w:p>
      <w:pPr>
        <w:spacing w:before="40" w:after="80"/>
        <w:ind w:left="283"/>
        <w:shd w:val="clear" w:color="auto" w:fill="EDF6EF"/>
        <w:pBdr>
          <w:left w:val="single" w:sz="20" w:space="6" w:color="1E5631"/>
        </w:pBdr>
      </w:pPr>
      <w:r>
        <w:rPr>
          <w:sz w:val="20"/>
        </w:rPr>
        <w:t># 3.1.3.1 清净有情</w:t>
      </w:r>
    </w:p>
    <w:p>
      <w:pPr>
        <w:spacing w:before="40" w:after="80"/>
        <w:ind w:left="283"/>
        <w:shd w:val="clear" w:color="auto" w:fill="EDF6EF"/>
        <w:pBdr>
          <w:left w:val="single" w:sz="20" w:space="6" w:color="1E5631"/>
        </w:pBdr>
      </w:pPr>
      <w:r>
        <w:rPr>
          <w:sz w:val="20"/>
        </w:rPr>
        <w:t>"清净有情"，即净化被贪、瞋、痴等烦恼所污染的有情。当有情舍离诸漏，即可证得至上清净。然而，通过清洁身体并不能使佛法所指的污垢得以净化。</w:t>
      </w:r>
    </w:p>
    <w:p>
      <w:pPr>
        <w:spacing w:before="40" w:after="80"/>
        <w:ind w:left="283"/>
        <w:shd w:val="clear" w:color="auto" w:fill="EDF6EF"/>
        <w:pBdr>
          <w:left w:val="single" w:sz="20" w:space="6" w:color="1E5631"/>
        </w:pBdr>
      </w:pPr>
      <w:r>
        <w:rPr>
          <w:sz w:val="20"/>
        </w:rPr>
        <w:t>伟大的知见者未如此教导：众生因身的污染而被污染，或因身的清洁而被清洁。伟大的知见者如此宣说：</w:t>
      </w:r>
    </w:p>
    <w:p>
      <w:pPr>
        <w:spacing w:before="40" w:after="80"/>
        <w:ind w:left="283"/>
        <w:shd w:val="clear" w:color="auto" w:fill="EDF6EF"/>
        <w:pBdr>
          <w:left w:val="single" w:sz="20" w:space="6" w:color="1E5631"/>
        </w:pBdr>
      </w:pPr>
      <w:r>
        <w:rPr>
          <w:sz w:val="20"/>
        </w:rPr>
        <w:t>"由于心的污染而众生被污染，</w:t>
      </w:r>
    </w:p>
    <w:p>
      <w:pPr>
        <w:spacing w:before="40" w:after="80"/>
        <w:ind w:left="283"/>
        <w:shd w:val="clear" w:color="auto" w:fill="EDF6EF"/>
        <w:pBdr>
          <w:left w:val="single" w:sz="20" w:space="6" w:color="1E5631"/>
        </w:pBdr>
      </w:pPr>
      <w:r>
        <w:rPr>
          <w:sz w:val="20"/>
        </w:rPr>
        <w:t>由于心的净化而众生被净化。"</w:t>
      </w:r>
    </w:p>
    <w:p>
      <w:pPr>
        <w:spacing w:before="40" w:after="80"/>
        <w:ind w:left="283"/>
        <w:shd w:val="clear" w:color="auto" w:fill="EDF6EF"/>
        <w:pBdr>
          <w:left w:val="single" w:sz="20" w:space="6" w:color="1E5631"/>
        </w:pBdr>
      </w:pPr>
      <w:r>
        <w:rPr>
          <w:sz w:val="20"/>
        </w:rPr>
        <w:t>——《第二皮带束缚经》(Dutiyagaddulabaddhasuttam, S.3.100)</w:t>
      </w:r>
    </w:p>
    <w:p>
      <w:pPr>
        <w:spacing w:before="40" w:after="80"/>
        <w:ind w:left="283"/>
        <w:shd w:val="clear" w:color="auto" w:fill="EDF6EF"/>
        <w:pBdr>
          <w:left w:val="single" w:sz="20" w:space="6" w:color="1E5631"/>
        </w:pBdr>
      </w:pPr>
      <w:r>
        <w:rPr>
          <w:sz w:val="20"/>
        </w:rPr>
        <w:t># 3.1.3.2 超越愁、悲</w:t>
      </w:r>
    </w:p>
    <w:p>
      <w:pPr>
        <w:spacing w:before="40" w:after="80"/>
        <w:ind w:left="283"/>
        <w:shd w:val="clear" w:color="auto" w:fill="EDF6EF"/>
        <w:pBdr>
          <w:left w:val="single" w:sz="20" w:space="6" w:color="1E5631"/>
        </w:pBdr>
      </w:pPr>
      <w:r>
        <w:rPr>
          <w:sz w:val="20"/>
        </w:rPr>
        <w:t>"超越愁、悲"，即善修习此道可超越愁苦，如同王臣山德帝(Santati)的事例；亦能超越悲伤，如同巴达咤拉(Patācārā)的事例。</w:t>
      </w:r>
    </w:p>
    <w:p>
      <w:pPr>
        <w:spacing w:before="40" w:after="80"/>
        <w:ind w:left="283"/>
        <w:shd w:val="clear" w:color="auto" w:fill="EDF6EF"/>
        <w:pBdr>
          <w:left w:val="single" w:sz="20" w:space="6" w:color="1E5631"/>
        </w:pBdr>
      </w:pPr>
      <w:r>
        <w:rPr>
          <w:sz w:val="20"/>
        </w:rPr>
        <w:t>（说明：此下原书依次展开"一、王臣山德帝的故事""二、巴达咤拉的故事"两则长篇叙事，篇幅甚长；本讲★核心不取，仅存目录备查。</w:t>
      </w:r>
      <w:r>
        <w:rPr>
          <w:b/>
          <w:sz w:val="20"/>
        </w:rPr>
        <w:t>知识库该处正文照录缺口</w:t>
      </w:r>
      <w:r>
        <w:rPr>
          <w:sz w:val="20"/>
        </w:rPr>
        <w:t>，不虚构、不缩写补写。）</w:t>
      </w:r>
    </w:p>
    <w:p>
      <w:r>
        <w:rPr>
          <w:b/>
          <w:sz w:val="21"/>
        </w:rPr>
        <w:t>五、3.2.7 身念处小结——十四业处总结构（本周核心收获）</w:t>
      </w:r>
    </w:p>
    <w:p>
      <w:pPr>
        <w:spacing w:before="40" w:after="80"/>
        <w:ind w:left="283"/>
        <w:shd w:val="clear" w:color="auto" w:fill="EDF6EF"/>
        <w:pBdr>
          <w:left w:val="single" w:sz="20" w:space="6" w:color="1E5631"/>
        </w:pBdr>
      </w:pPr>
      <w:r>
        <w:rPr>
          <w:sz w:val="20"/>
        </w:rPr>
        <w:t># 3.2.7 身念处小结</w:t>
      </w:r>
    </w:p>
    <w:p>
      <w:pPr>
        <w:spacing w:before="40" w:after="80"/>
        <w:ind w:left="283"/>
        <w:shd w:val="clear" w:color="auto" w:fill="EDF6EF"/>
        <w:pBdr>
          <w:left w:val="single" w:sz="20" w:space="6" w:color="1E5631"/>
        </w:pBdr>
      </w:pPr>
      <w:r>
        <w:rPr>
          <w:sz w:val="20"/>
        </w:rPr>
        <w:t>至此，身随观十四业处已阐述毕，即：(1)入出息念；(2)威仪路；(3)正知；(4)厌恶作意(三十二身分)；(5)界作意；(6-14)九墓地随观。</w:t>
      </w:r>
    </w:p>
    <w:p>
      <w:pPr>
        <w:spacing w:before="40" w:after="80"/>
        <w:ind w:left="283"/>
        <w:shd w:val="clear" w:color="auto" w:fill="EDF6EF"/>
        <w:pBdr>
          <w:left w:val="single" w:sz="20" w:space="6" w:color="1E5631"/>
        </w:pBdr>
      </w:pPr>
      <w:r>
        <w:rPr>
          <w:sz w:val="20"/>
        </w:rPr>
        <w:t>在此，唯入出息念与厌恶作意(三十二身分)可作为证得安止定的业处。</w:t>
      </w:r>
    </w:p>
    <w:p>
      <w:pPr>
        <w:spacing w:before="40" w:after="80"/>
        <w:ind w:left="283"/>
        <w:shd w:val="clear" w:color="auto" w:fill="EDF6EF"/>
        <w:pBdr>
          <w:left w:val="single" w:sz="20" w:space="6" w:color="1E5631"/>
        </w:pBdr>
      </w:pPr>
      <w:r>
        <w:rPr>
          <w:sz w:val="20"/>
        </w:rPr>
        <w:t>由于墓地随观乃用于随观过患、苦厄与败坏，其余十二业处皆仅导至近行定。此说法是依照马哈希瓦长老的见解。若依古义注，则修习九墓地随观亦可证得初禅。</w:t>
      </w:r>
    </w:p>
    <w:p>
      <w:pPr>
        <w:spacing w:before="40" w:after="80"/>
        <w:ind w:left="283"/>
        <w:shd w:val="clear" w:color="auto" w:fill="EDF6EF"/>
        <w:pBdr>
          <w:left w:val="single" w:sz="20" w:space="6" w:color="1E5631"/>
        </w:pBdr>
      </w:pPr>
      <w:r>
        <w:rPr>
          <w:sz w:val="20"/>
        </w:rPr>
        <w:t>在此，我想再次提醒大家一个重要事实：于身随观，不仅须辨识色身(究竟色法)，亦须辨识名法。诚然，身随观虽着重于辨识究竟色法，但禅修者也应当辨识究竟名法。只因仅凭随观色法实不足以证悟涅槃，因此也应随观名法之无常、苦、无我。或说，身随观着重于随观色，但不可说它仅随观色。</w:t>
      </w:r>
    </w:p>
    <w:p>
      <w:pPr>
        <w:spacing w:before="40" w:after="80"/>
        <w:ind w:left="283"/>
        <w:shd w:val="clear" w:color="auto" w:fill="EDF6EF"/>
        <w:pBdr>
          <w:left w:val="single" w:sz="20" w:space="6" w:color="1E5631"/>
        </w:pBdr>
      </w:pPr>
      <w:r>
        <w:rPr>
          <w:sz w:val="20"/>
        </w:rPr>
        <w:t>亦须铭记另一事实：于身随观部分，佛陀亦教导止业处如入出息念、三十二身分、九墓地随观，因此身随观部分包含止禅与观禅二者。</w:t>
      </w:r>
    </w:p>
    <w:p>
      <w:pPr>
        <w:spacing w:before="40" w:after="80"/>
        <w:ind w:left="283"/>
        <w:shd w:val="clear" w:color="auto" w:fill="EDF6EF"/>
        <w:pBdr>
          <w:left w:val="single" w:sz="20" w:space="6" w:color="1E5631"/>
        </w:pBdr>
      </w:pPr>
      <w:r>
        <w:rPr>
          <w:sz w:val="20"/>
        </w:rPr>
        <w:t>此十四随观身之法即作身至念(kāyagatāsati)。</w:t>
      </w:r>
    </w:p>
    <w:p>
      <w:r>
        <w:rPr>
          <w:b/>
          <w:sz w:val="21"/>
        </w:rPr>
        <w:t>◈扩展段落</w:t>
      </w:r>
      <w:r>
        <w:rPr>
          <w:sz w:val="21"/>
        </w:rPr>
        <w:t>（时间富余时读）</w:t>
      </w:r>
    </w:p>
    <w:p>
      <w:r>
        <w:rPr>
          <w:b/>
          <w:sz w:val="21"/>
        </w:rPr>
        <w:t>六、3.1.11 出世间圣道之威力 / 3.1.12 世间圣道之威力</w:t>
      </w:r>
    </w:p>
    <w:p>
      <w:pPr>
        <w:spacing w:before="40" w:after="80"/>
        <w:ind w:left="283"/>
        <w:shd w:val="clear" w:color="auto" w:fill="EDF6EF"/>
        <w:pBdr>
          <w:left w:val="single" w:sz="20" w:space="6" w:color="1E5631"/>
        </w:pBdr>
      </w:pPr>
      <w:r>
        <w:rPr>
          <w:sz w:val="20"/>
        </w:rPr>
        <w:t># 3.1.11 出世间圣道之威力</w:t>
      </w:r>
    </w:p>
    <w:p>
      <w:pPr>
        <w:spacing w:before="40" w:after="80"/>
        <w:ind w:left="283"/>
        <w:shd w:val="clear" w:color="auto" w:fill="EDF6EF"/>
        <w:pBdr>
          <w:left w:val="single" w:sz="20" w:space="6" w:color="1E5631"/>
        </w:pBdr>
      </w:pPr>
      <w:r>
        <w:rPr>
          <w:sz w:val="20"/>
        </w:rPr>
        <w:t>若在禅修者的"身"中，即所谓的世间，贪与忧被舍弃，则他于受、心、法之世间，贪与忧亦被舍弃。此即以出世间道去除烦恼而说。</w:t>
      </w:r>
    </w:p>
    <w:p>
      <w:pPr>
        <w:spacing w:before="40" w:after="80"/>
        <w:ind w:left="283"/>
        <w:shd w:val="clear" w:color="auto" w:fill="EDF6EF"/>
        <w:pBdr>
          <w:left w:val="single" w:sz="20" w:space="6" w:color="1E5631"/>
        </w:pBdr>
      </w:pPr>
      <w:r>
        <w:rPr>
          <w:sz w:val="20"/>
        </w:rPr>
        <w:t>复注提及：因此，不适合再说烦恼之去除，只是因为当烦恼被根除之时，并非于各所缘相继被去除。例如，并非先去除缘于身之烦恼，再相继去除缘于受、心等之烦恼，而是当烦恼于某一所缘被根除之时，即已于其他一切所缘也被根除。此即出世间圣道之威力。</w:t>
      </w:r>
    </w:p>
    <w:p>
      <w:pPr>
        <w:spacing w:before="40" w:after="80"/>
        <w:ind w:left="283"/>
        <w:shd w:val="clear" w:color="auto" w:fill="EDF6EF"/>
        <w:pBdr>
          <w:left w:val="single" w:sz="20" w:space="6" w:color="1E5631"/>
        </w:pBdr>
      </w:pPr>
      <w:r>
        <w:rPr>
          <w:sz w:val="20"/>
        </w:rPr>
        <w:t>持戒与修定能暂时削弱烦恼之因，故可暂时去除烦恼。如此，烦恼虽于当下不会现起，却仍潜伏于名色流之中，因缘一旦具足即会现起。</w:t>
      </w:r>
    </w:p>
    <w:p>
      <w:pPr>
        <w:spacing w:before="40" w:after="80"/>
        <w:ind w:left="283"/>
        <w:shd w:val="clear" w:color="auto" w:fill="EDF6EF"/>
        <w:pBdr>
          <w:left w:val="single" w:sz="20" w:space="6" w:color="1E5631"/>
        </w:pBdr>
      </w:pPr>
      <w:r>
        <w:rPr>
          <w:sz w:val="20"/>
        </w:rPr>
        <w:t>我将举例说明。假设此处有一棵未结果的芒果树，在未来某日，它或将结果，故说此芒果树具有在未来结果的潜力。潜伏性烦恼即是存在于名色流中的相似潜力，即便在当下未现起，但只要它未被出世间圣道所摧毁，在未来，因对种种所缘不如理作意(ayonisomanasikāra)$^{18}$，它或将现起。</w:t>
      </w:r>
    </w:p>
    <w:p>
      <w:pPr>
        <w:spacing w:before="40" w:after="80"/>
        <w:ind w:left="283"/>
        <w:shd w:val="clear" w:color="auto" w:fill="EDF6EF"/>
        <w:pBdr>
          <w:left w:val="single" w:sz="20" w:space="6" w:color="1E5631"/>
        </w:pBdr>
      </w:pPr>
      <w:r>
        <w:rPr>
          <w:sz w:val="20"/>
        </w:rPr>
        <w:t># 3.1.12 世间圣道之威力</w:t>
      </w:r>
    </w:p>
    <w:p>
      <w:pPr>
        <w:spacing w:before="40" w:after="80"/>
        <w:ind w:left="283"/>
        <w:shd w:val="clear" w:color="auto" w:fill="EDF6EF"/>
        <w:pBdr>
          <w:left w:val="single" w:sz="20" w:space="6" w:color="1E5631"/>
        </w:pBdr>
      </w:pPr>
      <w:r>
        <w:rPr>
          <w:sz w:val="20"/>
        </w:rPr>
        <w:t>现在我将阐释世间圣道之威力。世间圣道只能暂时镇伏烦恼。于身念处暂时被去除的烦恼，并未被去除于受等其他诸所缘。当贪、忧于身念处被镇伏时，虽亦不生起于受等，但不应说因修习而被暂时去除的烦恼于其他诸所缘也已被去除。故于受等又说烦恼的去除是恰当的。</w:t>
      </w:r>
    </w:p>
    <w:p>
      <w:pPr>
        <w:spacing w:before="40" w:after="80"/>
        <w:ind w:left="283"/>
        <w:shd w:val="clear" w:color="auto" w:fill="EDF6EF"/>
        <w:pBdr>
          <w:left w:val="single" w:sz="20" w:space="6" w:color="1E5631"/>
        </w:pBdr>
      </w:pPr>
      <w:r>
        <w:rPr>
          <w:sz w:val="20"/>
        </w:rPr>
        <w:t>因此,佛陀在开示每种随观(anupassanā)时皆说"调伏世间之贪、忧"。 由此观之,世间八支圣道相较于出世间八支圣道,其威力相去甚远。 以上即《大念处经》总说析解。下面我将详说身随观。</w:t>
      </w:r>
    </w:p>
    <w:p>
      <w:r>
        <w:rPr>
          <w:b/>
          <w:sz w:val="21"/>
        </w:rPr>
        <w:t>七、3.1.9 另一种解释 / 3.1.10 随观受、随观心、随观法（扩展原文）</w:t>
      </w:r>
    </w:p>
    <w:p>
      <w:pPr>
        <w:spacing w:before="40" w:after="80"/>
        <w:ind w:left="283"/>
        <w:shd w:val="clear" w:color="auto" w:fill="EDF6EF"/>
        <w:pBdr>
          <w:left w:val="single" w:sz="20" w:space="6" w:color="1E5631"/>
        </w:pBdr>
      </w:pPr>
      <w:r>
        <w:rPr>
          <w:sz w:val="20"/>
        </w:rPr>
        <w:t># 3.1.9 另一种解释</w:t>
      </w:r>
    </w:p>
    <w:p>
      <w:pPr>
        <w:spacing w:before="40" w:after="80"/>
        <w:ind w:left="283"/>
        <w:shd w:val="clear" w:color="auto" w:fill="EDF6EF"/>
        <w:pBdr>
          <w:left w:val="single" w:sz="20" w:space="6" w:color="1E5631"/>
        </w:pBdr>
      </w:pPr>
      <w:r>
        <w:rPr>
          <w:sz w:val="20"/>
        </w:rPr>
        <w:t>对于"比库于身随观身而住，热忱，正知，具念......"此段经文之另一解释为："随观"，即禅修业处；"住"，即持续守护禅修所缘，此处的所缘是身。</w:t>
      </w:r>
    </w:p>
    <w:p>
      <w:pPr>
        <w:spacing w:before="40" w:after="80"/>
        <w:ind w:left="283"/>
        <w:shd w:val="clear" w:color="auto" w:fill="EDF6EF"/>
        <w:pBdr>
          <w:left w:val="single" w:sz="20" w:space="6" w:color="1E5631"/>
        </w:pBdr>
      </w:pPr>
      <w:r>
        <w:rPr>
          <w:sz w:val="20"/>
        </w:rPr>
        <w:t>"热忱"，即正勤(sammappadhāna)，义指精进，以"具念"与"正知"而说于一切境况之下皆持业处或守护业处。藉由具念随观身而得定，藉由正知而成就观智，藉由"调伏贪、忧"而获得调御心的成果。</w:t>
      </w:r>
    </w:p>
    <w:p>
      <w:pPr>
        <w:spacing w:before="40" w:after="80"/>
        <w:ind w:left="283"/>
        <w:shd w:val="clear" w:color="auto" w:fill="EDF6EF"/>
        <w:pBdr>
          <w:left w:val="single" w:sz="20" w:space="6" w:color="1E5631"/>
        </w:pBdr>
      </w:pPr>
      <w:r>
        <w:rPr>
          <w:sz w:val="20"/>
        </w:rPr>
        <w:t>复注解释如是：于一切境况之下具念、正知而守护禅修业处。藉此二者之力给予禅修业处以保护，以适度的专注而无间断地修习。</w:t>
      </w:r>
    </w:p>
    <w:p>
      <w:pPr>
        <w:spacing w:before="40" w:after="80"/>
        <w:ind w:left="283"/>
        <w:shd w:val="clear" w:color="auto" w:fill="EDF6EF"/>
        <w:pBdr>
          <w:left w:val="single" w:sz="20" w:space="6" w:color="1E5631"/>
        </w:pBdr>
      </w:pPr>
      <w:r>
        <w:rPr>
          <w:sz w:val="20"/>
        </w:rPr>
        <w:t>例如修习入出息念之时，应以强有力之念而忆念呼吸，以正知而了知呼吸。若能于一切威仪中持续如此修习，即可守护禅修业处和自己的心。</w:t>
      </w:r>
    </w:p>
    <w:p>
      <w:pPr>
        <w:spacing w:before="40" w:after="80"/>
        <w:ind w:left="283"/>
        <w:shd w:val="clear" w:color="auto" w:fill="EDF6EF"/>
        <w:pBdr>
          <w:left w:val="single" w:sz="20" w:space="6" w:color="1E5631"/>
        </w:pBdr>
      </w:pPr>
      <w:r>
        <w:rPr>
          <w:sz w:val="20"/>
        </w:rPr>
        <w:t>再者，关于具念与正知，《殊胜义》(Atṭhasālinī)的《根本复注》(Mūlaṭikā)中说："对于所有投身于修习任何业处之人，此二者可于一切时帮助他们去除盖障并提升内在品质。"</w:t>
      </w:r>
    </w:p>
    <w:p>
      <w:pPr>
        <w:spacing w:before="40" w:after="80"/>
        <w:ind w:left="283"/>
        <w:shd w:val="clear" w:color="auto" w:fill="EDF6EF"/>
        <w:pBdr>
          <w:left w:val="single" w:sz="20" w:space="6" w:color="1E5631"/>
        </w:pBdr>
      </w:pPr>
      <w:r>
        <w:rPr>
          <w:sz w:val="20"/>
        </w:rPr>
        <w:t>何谓"提升内在品质"?即一切烦恼的去除。佛陀说：</w:t>
      </w:r>
    </w:p>
    <w:p>
      <w:pPr>
        <w:spacing w:before="40" w:after="80"/>
        <w:ind w:left="283"/>
        <w:shd w:val="clear" w:color="auto" w:fill="EDF6EF"/>
        <w:pBdr>
          <w:left w:val="single" w:sz="20" w:space="6" w:color="1E5631"/>
        </w:pBdr>
      </w:pPr>
      <w:r>
        <w:rPr>
          <w:sz w:val="20"/>
        </w:rPr>
        <w:t>"cittaṃ dantaṃ sukhāvahaṃ"</w:t>
      </w:r>
    </w:p>
    <w:p>
      <w:pPr>
        <w:spacing w:before="40" w:after="80"/>
        <w:ind w:left="283"/>
        <w:shd w:val="clear" w:color="auto" w:fill="EDF6EF"/>
        <w:pBdr>
          <w:left w:val="single" w:sz="20" w:space="6" w:color="1E5631"/>
        </w:pBdr>
      </w:pPr>
      <w:r>
        <w:rPr>
          <w:sz w:val="20"/>
        </w:rPr>
        <w:t>"已调御之心带来乐"。</w:t>
      </w:r>
    </w:p>
    <w:p>
      <w:pPr>
        <w:spacing w:before="40" w:after="80"/>
        <w:ind w:left="283"/>
        <w:shd w:val="clear" w:color="auto" w:fill="EDF6EF"/>
        <w:pBdr>
          <w:left w:val="single" w:sz="20" w:space="6" w:color="1E5631"/>
        </w:pBdr>
      </w:pPr>
      <w:r>
        <w:rPr>
          <w:sz w:val="20"/>
        </w:rPr>
        <w:t>——《法句》(Dhp.35)</w:t>
      </w:r>
    </w:p>
    <w:p>
      <w:pPr>
        <w:spacing w:before="40" w:after="80"/>
        <w:ind w:left="283"/>
        <w:shd w:val="clear" w:color="auto" w:fill="EDF6EF"/>
        <w:pBdr>
          <w:left w:val="single" w:sz="20" w:space="6" w:color="1E5631"/>
        </w:pBdr>
      </w:pPr>
      <w:r>
        <w:rPr>
          <w:sz w:val="20"/>
        </w:rPr>
        <w:t>解脱烦恼之心可令他趣向涅槃。</w:t>
      </w:r>
    </w:p>
    <w:p>
      <w:pPr>
        <w:spacing w:before="40" w:after="80"/>
        <w:ind w:left="283"/>
        <w:shd w:val="clear" w:color="auto" w:fill="EDF6EF"/>
        <w:pBdr>
          <w:left w:val="single" w:sz="20" w:space="6" w:color="1E5631"/>
        </w:pBdr>
      </w:pPr>
      <w:r>
        <w:rPr>
          <w:sz w:val="20"/>
        </w:rPr>
        <w:t># 3.1.10 随观受、随观心、随观法</w:t>
      </w:r>
    </w:p>
    <w:p>
      <w:pPr>
        <w:spacing w:before="40" w:after="80"/>
        <w:ind w:left="283"/>
        <w:shd w:val="clear" w:color="auto" w:fill="EDF6EF"/>
        <w:pBdr>
          <w:left w:val="single" w:sz="20" w:space="6" w:color="1E5631"/>
        </w:pBdr>
      </w:pPr>
      <w:r>
        <w:rPr>
          <w:sz w:val="20"/>
        </w:rPr>
        <w:t>义注继续解释"于受随观受而住......于心随观心......于法随观法......"一段。在此，对"受""心""法"的阐述可依前述身念处之"身"而理解。</w:t>
      </w:r>
    </w:p>
    <w:p>
      <w:pPr>
        <w:spacing w:before="40" w:after="80"/>
        <w:ind w:left="283"/>
        <w:shd w:val="clear" w:color="auto" w:fill="EDF6EF"/>
        <w:pBdr>
          <w:left w:val="single" w:sz="20" w:space="6" w:color="1E5631"/>
        </w:pBdr>
      </w:pPr>
      <w:r>
        <w:rPr>
          <w:sz w:val="20"/>
        </w:rPr>
        <w:t># 3.1.10.1 随观受</w:t>
      </w:r>
    </w:p>
    <w:p>
      <w:pPr>
        <w:spacing w:before="40" w:after="80"/>
        <w:ind w:left="283"/>
        <w:shd w:val="clear" w:color="auto" w:fill="EDF6EF"/>
        <w:pBdr>
          <w:left w:val="single" w:sz="20" w:space="6" w:color="1E5631"/>
        </w:pBdr>
      </w:pPr>
      <w:r>
        <w:rPr>
          <w:sz w:val="20"/>
        </w:rPr>
        <w:t>"受"有三种，即乐受、苦受、不苦不乐受(舍受)。或有人问："应当如何思惟受？"应视乐受为苦，因它本性即苦；应视苦受如刺，因它制造因恼；应视不苦不乐受为无常，因它无法自主、不能独立。故佛陀说：</w:t>
      </w:r>
    </w:p>
    <w:p>
      <w:pPr>
        <w:spacing w:before="40" w:after="80"/>
        <w:ind w:left="283"/>
        <w:shd w:val="clear" w:color="auto" w:fill="EDF6EF"/>
        <w:pBdr>
          <w:left w:val="single" w:sz="20" w:space="6" w:color="1E5631"/>
        </w:pBdr>
      </w:pPr>
      <w:r>
        <w:rPr>
          <w:sz w:val="20"/>
        </w:rPr>
        <w:t>"若视乐为苦，视苦为尖刺，</w:t>
      </w:r>
    </w:p>
    <w:p>
      <w:pPr>
        <w:spacing w:before="40" w:after="80"/>
        <w:ind w:left="283"/>
        <w:shd w:val="clear" w:color="auto" w:fill="EDF6EF"/>
        <w:pBdr>
          <w:left w:val="single" w:sz="20" w:space="6" w:color="1E5631"/>
        </w:pBdr>
      </w:pPr>
      <w:r>
        <w:rPr>
          <w:sz w:val="20"/>
        </w:rPr>
        <w:t>视那平静的不苦不乐为无常;</w:t>
      </w:r>
    </w:p>
    <w:p>
      <w:pPr>
        <w:spacing w:before="40" w:after="80"/>
        <w:ind w:left="283"/>
        <w:shd w:val="clear" w:color="auto" w:fill="EDF6EF"/>
        <w:pBdr>
          <w:left w:val="single" w:sz="20" w:space="6" w:color="1E5631"/>
        </w:pBdr>
      </w:pPr>
      <w:r>
        <w:rPr>
          <w:sz w:val="20"/>
        </w:rPr>
        <w:t>那比库正确见到[三受]，因此解脱于它们，</w:t>
      </w:r>
    </w:p>
    <w:p>
      <w:pPr>
        <w:spacing w:before="40" w:after="80"/>
        <w:ind w:left="283"/>
        <w:shd w:val="clear" w:color="auto" w:fill="EDF6EF"/>
        <w:pBdr>
          <w:left w:val="single" w:sz="20" w:space="6" w:color="1E5631"/>
        </w:pBdr>
      </w:pPr>
      <w:r>
        <w:rPr>
          <w:sz w:val="20"/>
        </w:rPr>
        <w:t>完成[六]通[任务]而寂静，该牟尼实已越[四]轭。"</w:t>
      </w:r>
    </w:p>
    <w:p>
      <w:pPr>
        <w:spacing w:before="40" w:after="80"/>
        <w:ind w:left="283"/>
        <w:shd w:val="clear" w:color="auto" w:fill="EDF6EF"/>
        <w:pBdr>
          <w:left w:val="single" w:sz="20" w:space="6" w:color="1E5631"/>
        </w:pBdr>
      </w:pPr>
      <w:r>
        <w:rPr>
          <w:sz w:val="20"/>
        </w:rPr>
        <w:t>——《应被视作经》(Datthabbasuttam, S.4.253)</w:t>
      </w:r>
    </w:p>
    <w:p>
      <w:pPr>
        <w:spacing w:before="40" w:after="80"/>
        <w:ind w:left="283"/>
        <w:shd w:val="clear" w:color="auto" w:fill="EDF6EF"/>
        <w:pBdr>
          <w:left w:val="single" w:sz="20" w:space="6" w:color="1E5631"/>
        </w:pBdr>
      </w:pPr>
      <w:r>
        <w:rPr>
          <w:sz w:val="20"/>
        </w:rPr>
        <w:t>复注解释："视乐为苦"，是指以慧眼知见乐受之变易相——即生即灭之相，故知此为苦；"视苦为尖刺"，即视苦受为灾难之因、刺痛、难以拔除之物;"平静"指平静的不苦不乐受,因它不似苦受与乐受那般粗显,且性本安宁。</w:t>
      </w:r>
    </w:p>
    <w:p>
      <w:pPr>
        <w:spacing w:before="40" w:after="80"/>
        <w:ind w:left="283"/>
        <w:shd w:val="clear" w:color="auto" w:fill="EDF6EF"/>
        <w:pBdr>
          <w:left w:val="single" w:sz="20" w:space="6" w:color="1E5631"/>
        </w:pBdr>
      </w:pPr>
      <w:r>
        <w:rPr>
          <w:sz w:val="20"/>
        </w:rPr>
        <w:t>此三种受皆非恒常，因为它们即生即灭，住时短暂，处于持续的坏灭中。以此方式而视一切受为无常，包括那平静的不苦不乐受。如此正确知见三受的比库寂然行其道。</w:t>
      </w:r>
    </w:p>
    <w:p>
      <w:pPr>
        <w:spacing w:before="40" w:after="80"/>
        <w:ind w:left="283"/>
        <w:shd w:val="clear" w:color="auto" w:fill="EDF6EF"/>
        <w:pBdr>
          <w:left w:val="single" w:sz="20" w:space="6" w:color="1E5631"/>
        </w:pBdr>
      </w:pPr>
      <w:r>
        <w:rPr>
          <w:sz w:val="20"/>
        </w:rPr>
        <w:t>再者，应视一切受为苦，因跋葛瓦曾说："我说，一切受皆苦。"因受被持续的生灭所逼迫故。</w:t>
      </w:r>
    </w:p>
    <w:p>
      <w:pPr>
        <w:spacing w:before="40" w:after="80"/>
        <w:ind w:left="283"/>
        <w:shd w:val="clear" w:color="auto" w:fill="EDF6EF"/>
        <w:pBdr>
          <w:left w:val="single" w:sz="20" w:space="6" w:color="1E5631"/>
        </w:pBdr>
      </w:pPr>
      <w:r>
        <w:rPr>
          <w:sz w:val="20"/>
        </w:rPr>
        <w:t>亦可依《中部·小智解经》(Cūļavedallasuttam, M.1.460)中阿拉汉比库尼法施(Dhammadinnā)对其从前的丈夫韦沙卡(Visākha)所说之法而理解："贤友韦沙卡，乐受住时乐，变易时苦；苦受住时苦，变易时乐；不苦不乐受被了知时乐，不被了知时苦。"</w:t>
      </w:r>
    </w:p>
    <w:p>
      <w:pPr>
        <w:spacing w:before="40" w:after="80"/>
        <w:ind w:left="283"/>
        <w:shd w:val="clear" w:color="auto" w:fill="EDF6EF"/>
        <w:pBdr>
          <w:left w:val="single" w:sz="20" w:space="6" w:color="1E5631"/>
        </w:pBdr>
      </w:pPr>
      <w:r>
        <w:rPr>
          <w:sz w:val="20"/>
        </w:rPr>
        <w:t>于受亦可依前述之七随观而随观：</w:t>
      </w:r>
    </w:p>
    <w:p>
      <w:pPr>
        <w:spacing w:before="40" w:after="80"/>
        <w:ind w:left="283"/>
        <w:shd w:val="clear" w:color="auto" w:fill="EDF6EF"/>
        <w:pBdr>
          <w:left w:val="single" w:sz="20" w:space="6" w:color="1E5631"/>
        </w:pBdr>
      </w:pPr>
      <w:r>
        <w:rPr>
          <w:sz w:val="20"/>
        </w:rPr>
        <w:t>1. 无常随观(aniccānupassanā)：随观受为无常，因受即生即灭故。</w:t>
      </w:r>
    </w:p>
    <w:p>
      <w:pPr>
        <w:spacing w:before="40" w:after="80"/>
        <w:ind w:left="283"/>
        <w:shd w:val="clear" w:color="auto" w:fill="EDF6EF"/>
        <w:pBdr>
          <w:left w:val="single" w:sz="20" w:space="6" w:color="1E5631"/>
        </w:pBdr>
      </w:pPr>
      <w:r>
        <w:rPr>
          <w:sz w:val="20"/>
        </w:rPr>
        <w:t>2. 苦随观(dukhānupassanā)：随观受是苦，因受被持续的生灭所逼迫故。</w:t>
      </w:r>
    </w:p>
    <w:p>
      <w:pPr>
        <w:spacing w:before="40" w:after="80"/>
        <w:ind w:left="283"/>
        <w:shd w:val="clear" w:color="auto" w:fill="EDF6EF"/>
        <w:pBdr>
          <w:left w:val="single" w:sz="20" w:space="6" w:color="1E5631"/>
        </w:pBdr>
      </w:pPr>
      <w:r>
        <w:rPr>
          <w:sz w:val="20"/>
        </w:rPr>
        <w:t>3. 无我随观(anattānupassanā)：随观受无我，因其中无实体故。</w:t>
      </w:r>
    </w:p>
    <w:p>
      <w:pPr>
        <w:spacing w:before="40" w:after="80"/>
        <w:ind w:left="283"/>
        <w:shd w:val="clear" w:color="auto" w:fill="EDF6EF"/>
        <w:pBdr>
          <w:left w:val="single" w:sz="20" w:space="6" w:color="1E5631"/>
        </w:pBdr>
      </w:pPr>
      <w:r>
        <w:rPr>
          <w:sz w:val="20"/>
        </w:rPr>
        <w:t>4. 厌离随观(nibbidānupassanā): 当可辨识无常、苦、无我三相之时, 厌离随观、离染随观、灭随观、舍随观即作为辨识无常、苦、无我的成果而现起。故当辨识受是无常、苦、无我之时, 若观智成熟, 厌离即现起, 这被称作"厌离随观"。</w:t>
      </w:r>
    </w:p>
    <w:p>
      <w:pPr>
        <w:spacing w:before="40" w:after="80"/>
        <w:ind w:left="283"/>
        <w:shd w:val="clear" w:color="auto" w:fill="EDF6EF"/>
        <w:pBdr>
          <w:left w:val="single" w:sz="20" w:space="6" w:color="1E5631"/>
        </w:pBdr>
      </w:pPr>
      <w:r>
        <w:rPr>
          <w:sz w:val="20"/>
        </w:rPr>
        <w:t>5. 离染随观(virāgānupassanā): 一再辨识受为无常、苦、无我之时，对于受的执取即暂时消失。</w:t>
      </w:r>
    </w:p>
    <w:p>
      <w:pPr>
        <w:spacing w:before="40" w:after="80"/>
        <w:ind w:left="283"/>
        <w:shd w:val="clear" w:color="auto" w:fill="EDF6EF"/>
        <w:pBdr>
          <w:left w:val="single" w:sz="20" w:space="6" w:color="1E5631"/>
        </w:pBdr>
      </w:pPr>
      <w:r>
        <w:rPr>
          <w:sz w:val="20"/>
        </w:rPr>
        <w:t>6. 灭随观(nirodhānupassanā): 当明辨受之无常、苦、无我三相，烦恼即暂时灭去。</w:t>
      </w:r>
    </w:p>
    <w:p>
      <w:pPr>
        <w:spacing w:before="40" w:after="80"/>
        <w:ind w:left="283"/>
        <w:shd w:val="clear" w:color="auto" w:fill="EDF6EF"/>
        <w:pBdr>
          <w:left w:val="single" w:sz="20" w:space="6" w:color="1E5631"/>
        </w:pBdr>
      </w:pPr>
      <w:r>
        <w:rPr>
          <w:sz w:val="20"/>
        </w:rPr>
        <w:t>7. 舍弃随观(paṭinissaggānupassanā): 此等辨识可使禅修者趣向涅槃。</w:t>
      </w:r>
    </w:p>
    <w:p>
      <w:pPr>
        <w:spacing w:before="40" w:after="80"/>
        <w:ind w:left="283"/>
        <w:shd w:val="clear" w:color="auto" w:fill="EDF6EF"/>
        <w:pBdr>
          <w:left w:val="single" w:sz="20" w:space="6" w:color="1E5631"/>
        </w:pBdr>
      </w:pPr>
      <w:r>
        <w:rPr>
          <w:sz w:val="20"/>
        </w:rPr>
        <w:t># 3.1.10.2 随观心</w:t>
      </w:r>
    </w:p>
    <w:p>
      <w:pPr>
        <w:spacing w:before="40" w:after="80"/>
        <w:ind w:left="283"/>
        <w:shd w:val="clear" w:color="auto" w:fill="EDF6EF"/>
        <w:pBdr>
          <w:left w:val="single" w:sz="20" w:space="6" w:color="1E5631"/>
        </w:pBdr>
      </w:pPr>
      <w:r>
        <w:rPr>
          <w:sz w:val="20"/>
        </w:rPr>
        <w:t>心与多数法皆须缘取所缘(目标)才可生起,如色(vanṇa)所缘等。故禅修者可依所缘而随观心与法。</w:t>
      </w:r>
    </w:p>
    <w:p>
      <w:pPr>
        <w:spacing w:before="40" w:after="80"/>
        <w:ind w:left="283"/>
        <w:shd w:val="clear" w:color="auto" w:fill="EDF6EF"/>
        <w:pBdr>
          <w:left w:val="single" w:sz="20" w:space="6" w:color="1E5631"/>
        </w:pBdr>
      </w:pPr>
      <w:r>
        <w:rPr>
          <w:sz w:val="20"/>
        </w:rPr>
        <w:t>例如，若欲辨识眼门心路(cakkhudvāra vīthi)，应首先辨识眼处(cakkhāyatana)与有分(bhavaṅga，此处指意门)$^{17}$，再辨识一组色聚中的颜色所缘。当颜色同时撞击此二门(眼门与意门)时，眼门心路即生起，此时即可辨识眼门心路中的诸名法为无常、苦、无我。于此眼门心路之中，识即是心，诸行法即是法(即与心俱生的心所)，故禅修者于此可同时修习心念处与法念处。</w:t>
      </w:r>
    </w:p>
    <w:p>
      <w:pPr>
        <w:spacing w:before="40" w:after="80"/>
        <w:ind w:left="283"/>
        <w:shd w:val="clear" w:color="auto" w:fill="EDF6EF"/>
        <w:pBdr>
          <w:left w:val="single" w:sz="20" w:space="6" w:color="1E5631"/>
        </w:pBdr>
      </w:pPr>
      <w:r>
        <w:rPr>
          <w:sz w:val="20"/>
        </w:rPr>
        <w:t># 3.1.10.3 随观法</w:t>
      </w:r>
    </w:p>
    <w:p>
      <w:pPr>
        <w:spacing w:before="40" w:after="80"/>
        <w:ind w:left="283"/>
        <w:shd w:val="clear" w:color="auto" w:fill="EDF6EF"/>
        <w:pBdr>
          <w:left w:val="single" w:sz="20" w:space="6" w:color="1E5631"/>
        </w:pBdr>
      </w:pPr>
      <w:r>
        <w:rPr>
          <w:sz w:val="20"/>
        </w:rPr>
        <w:t>法须依触等自相(salakkhaṇa)、无常等共相(sāmaṇña lakkhaṇa)、空法(suññata dhamma, 即无我)而随观, 也应当依无常等七种随观而随观, 以及依本经提及的"存在""不存在"等而随观。</w:t>
      </w:r>
    </w:p>
    <w:p>
      <w:r>
        <w:rPr>
          <w:b/>
          <w:sz w:val="21"/>
        </w:rPr>
        <w:t>八、材料②小结说明</w:t>
      </w:r>
    </w:p>
    <w:p>
      <w:pPr>
        <w:spacing w:before="40" w:after="80"/>
        <w:ind w:left="283"/>
        <w:shd w:val="clear" w:color="auto" w:fill="EDF6EF"/>
        <w:pBdr>
          <w:left w:val="single" w:sz="20" w:space="6" w:color="1E5631"/>
        </w:pBdr>
      </w:pPr>
      <w:r>
        <w:rPr>
          <w:sz w:val="20"/>
        </w:rPr>
        <w:t>以上即该书中关于"总纲／一乘道（ekāyano maggo，此一行道）／七利益／何故说四念处／四念处定义与十四业处结构"的原文照录。原书此范围内还含诸多注脚（$^{5}$–$^{18}$ 等），因知识库文本中未附注脚正文，此处仅保留注脚编号，未作补充。[generated, not original text]</w:t>
      </w:r>
    </w:p>
    <w:p>
      <w:pPr>
        <w:spacing w:before="120" w:after="80"/>
      </w:pPr>
      <w:r>
        <w:rPr>
          <w:rFonts w:ascii="Microsoft YaHei" w:hAnsi="Microsoft YaHei" w:eastAsia="Microsoft YaHei"/>
          <w:b/>
          <w:color w:val="1E5631"/>
          <w:sz w:val="25"/>
        </w:rPr>
        <w:t>原文材料③：百花05-讲记3（音声）——一乘道辩论的白话讲解</w:t>
      </w:r>
    </w:p>
    <w:p>
      <w:pPr>
        <w:ind w:left="340"/>
      </w:pPr>
      <w:r>
        <w:rPr>
          <w:color w:val="1E5631"/>
          <w:sz w:val="21"/>
        </w:rPr>
        <w:t xml:space="preserve">• </w:t>
      </w:r>
      <w:r>
        <w:rPr>
          <w:b/>
          <w:sz w:val="21"/>
        </w:rPr>
        <w:t>标题</w:t>
      </w:r>
      <w:r>
        <w:rPr>
          <w:sz w:val="21"/>
        </w:rPr>
        <w:t>：《2024百花古寺禅修营05-《大念处经》讲记3-古源尊者-20240209》音声</w:t>
      </w:r>
    </w:p>
    <w:p>
      <w:pPr>
        <w:ind w:left="340"/>
      </w:pPr>
      <w:r>
        <w:rPr>
          <w:color w:val="1E5631"/>
          <w:sz w:val="21"/>
        </w:rPr>
        <w:t xml:space="preserve">• </w:t>
      </w:r>
      <w:r>
        <w:rPr>
          <w:b/>
          <w:sz w:val="21"/>
        </w:rPr>
        <w:t>文件类型</w:t>
      </w:r>
      <w:r>
        <w:rPr>
          <w:sz w:val="21"/>
        </w:rPr>
        <w:t>：音声（</w:t>
      </w:r>
      <w:r>
        <w:rPr>
          <w:b/>
          <w:sz w:val="21"/>
        </w:rPr>
        <w:t>依据录音转写整理，已校对明显同音错字</w:t>
      </w:r>
      <w:r>
        <w:rPr>
          <w:sz w:val="21"/>
        </w:rPr>
        <w:t>）</w:t>
      </w:r>
    </w:p>
    <w:p>
      <w:pPr>
        <w:ind w:left="340"/>
      </w:pPr>
      <w:r>
        <w:rPr>
          <w:color w:val="1E5631"/>
          <w:sz w:val="21"/>
        </w:rPr>
        <w:t xml:space="preserve">• </w:t>
      </w:r>
      <w:r>
        <w:rPr>
          <w:b/>
          <w:sz w:val="21"/>
        </w:rPr>
        <w:t>说明</w:t>
      </w:r>
      <w:r>
        <w:rPr>
          <w:sz w:val="21"/>
        </w:rPr>
        <w:t>：本音声为</w:t>
      </w:r>
      <w:r>
        <w:rPr>
          <w:b/>
          <w:sz w:val="21"/>
        </w:rPr>
        <w:t>本系列首次使用</w:t>
      </w:r>
      <w:r>
        <w:rPr>
          <w:sz w:val="21"/>
        </w:rPr>
        <w:t>；读书会06/07 未取此讲次，无重复。保留时间码；正文括注（ ）内为整理注记，朗读时跳过。`[generated, not original text]` 标注保留。</w:t>
      </w:r>
    </w:p>
    <w:p>
      <w:pPr>
        <w:ind w:left="340"/>
      </w:pPr>
      <w:r>
        <w:rPr>
          <w:color w:val="1E5631"/>
          <w:sz w:val="21"/>
        </w:rPr>
        <w:t xml:space="preserve">• </w:t>
      </w:r>
      <w:r>
        <w:rPr>
          <w:b/>
          <w:sz w:val="21"/>
        </w:rPr>
        <w:t>知识库出处</w:t>
      </w:r>
      <w:r>
        <w:rPr>
          <w:sz w:val="21"/>
        </w:rPr>
        <w:t>：知识库「古源尊者开示及上座部佛教资料」</w:t>
      </w:r>
    </w:p>
    <w:p>
      <w:pPr>
        <w:ind w:left="340"/>
      </w:pPr>
      <w:r>
        <w:rPr>
          <w:color w:val="1E5631"/>
          <w:sz w:val="21"/>
        </w:rPr>
        <w:t xml:space="preserve">• </w:t>
      </w:r>
      <w:r>
        <w:rPr>
          <w:b/>
          <w:sz w:val="21"/>
        </w:rPr>
        <w:t>media_id</w:t>
      </w:r>
      <w:r>
        <w:rPr>
          <w:sz w:val="21"/>
        </w:rPr>
        <w:t>：`soundrecording_d0dd1c0cd17209afe241ece24bf6b7b4_80a94b82150e0392d894b6dabaa540377439961422831605`</w:t>
      </w:r>
    </w:p>
    <w:p>
      <w:pPr>
        <w:ind w:left="340"/>
      </w:pPr>
      <w:r>
        <w:rPr>
          <w:color w:val="1E5631"/>
          <w:sz w:val="21"/>
        </w:rPr>
        <w:t xml:space="preserve">• </w:t>
      </w:r>
      <w:r>
        <w:rPr>
          <w:b/>
          <w:sz w:val="21"/>
        </w:rPr>
        <w:t>打开方式</w:t>
      </w:r>
      <w:r>
        <w:rPr>
          <w:sz w:val="21"/>
        </w:rPr>
        <w:t>：ima知识库搜索「大念处经讲记3 百花古寺」即可打开</w:t>
      </w:r>
    </w:p>
    <w:p>
      <w:pPr>
        <w:spacing w:before="40" w:after="80"/>
        <w:ind w:left="283"/>
        <w:shd w:val="clear" w:color="auto" w:fill="EDF6EF"/>
        <w:pBdr>
          <w:left w:val="single" w:sz="20" w:space="6" w:color="1E5631"/>
        </w:pBdr>
      </w:pPr>
      <w:r>
        <w:rPr>
          <w:sz w:val="20"/>
        </w:rPr>
        <w:t>📎 以下照录自该音声转写（保留时间码）：</w:t>
      </w:r>
    </w:p>
    <w:p>
      <w:pPr>
        <w:spacing w:before="40" w:after="80"/>
        <w:ind w:left="283"/>
        <w:shd w:val="clear" w:color="auto" w:fill="EDF6EF"/>
        <w:pBdr>
          <w:left w:val="single" w:sz="20" w:space="6" w:color="1E5631"/>
        </w:pBdr>
      </w:pPr>
      <w:r>
        <w:rPr>
          <w:b/>
          <w:sz w:val="20"/>
        </w:rPr>
        <w:t>① 关于《大念处经》的殊胜地位／为何要学这部经</w:t>
      </w:r>
    </w:p>
    <w:p>
      <w:pPr>
        <w:spacing w:before="40" w:after="80"/>
        <w:ind w:left="283"/>
        <w:shd w:val="clear" w:color="auto" w:fill="EDF6EF"/>
        <w:pBdr>
          <w:left w:val="single" w:sz="20" w:space="6" w:color="1E5631"/>
        </w:pBdr>
      </w:pPr>
      <w:r>
        <w:rPr>
          <w:sz w:val="20"/>
        </w:rPr>
        <w:t>[00:01:49.160] 昨天，我们学习到了。关于一行道。好像都说。他根据佛陀的。经典和阿难尊者的比喻，说这个一行道，其实也是一道，那也可以把它翻译成是唯一之门，或者是唯一之道，就A卡亚罗马，可以把它翻译成是唯一之道。所以他好写，都有一本小册子，就是《证悟涅槃的唯一之道》。所以从一行到一，其实，也确实，说明，对于四念处，不管我们修习任何的法门，最后，他都是要回归到四念处。</w:t>
      </w:r>
    </w:p>
    <w:p>
      <w:pPr>
        <w:spacing w:before="40" w:after="80"/>
        <w:ind w:left="283"/>
        <w:shd w:val="clear" w:color="auto" w:fill="EDF6EF"/>
        <w:pBdr>
          <w:left w:val="single" w:sz="20" w:space="6" w:color="1E5631"/>
        </w:pBdr>
      </w:pPr>
      <w:r>
        <w:rPr>
          <w:sz w:val="20"/>
        </w:rPr>
        <w:t>[00:02:56.920] 那佛陀讲，诸比库，这是唯一之道，能清净有情，超越愁悲，灭除苦忧，证达圣道，证悟涅槃，有七个功德或者七个利益。</w:t>
      </w:r>
    </w:p>
    <w:p>
      <w:pPr>
        <w:spacing w:before="40" w:after="80"/>
        <w:ind w:left="283"/>
        <w:shd w:val="clear" w:color="auto" w:fill="EDF6EF"/>
        <w:pBdr>
          <w:left w:val="single" w:sz="20" w:space="6" w:color="1E5631"/>
        </w:pBdr>
      </w:pPr>
      <w:r>
        <w:rPr>
          <w:b/>
          <w:sz w:val="20"/>
        </w:rPr>
        <w:t>② "一乘道／单一道路"的解释（两长老辩论·小龙三藏长老故事）</w:t>
      </w:r>
    </w:p>
    <w:p>
      <w:pPr>
        <w:spacing w:before="40" w:after="80"/>
        <w:ind w:left="283"/>
        <w:shd w:val="clear" w:color="auto" w:fill="EDF6EF"/>
        <w:pBdr>
          <w:left w:val="single" w:sz="20" w:space="6" w:color="1E5631"/>
        </w:pBdr>
      </w:pPr>
      <w:r>
        <w:rPr>
          <w:sz w:val="20"/>
        </w:rPr>
        <w:t>[00:15:14.085] 有一位，称为叫小龙三藏长老。他，说，这个四念处，或者念处之道，是八圣道分中的前行道。它一个意思，就是讲这个四念处，是出世间圣道升起之前的世间的修行道，就是我们所有要证得圣道圣果的人，要修习的这个前行道。</w:t>
      </w:r>
    </w:p>
    <w:p>
      <w:pPr>
        <w:spacing w:before="40" w:after="80"/>
        <w:ind w:left="283"/>
        <w:shd w:val="clear" w:color="auto" w:fill="EDF6EF"/>
        <w:pBdr>
          <w:left w:val="single" w:sz="20" w:space="6" w:color="1E5631"/>
        </w:pBdr>
      </w:pPr>
      <w:r>
        <w:rPr>
          <w:sz w:val="20"/>
        </w:rPr>
        <w:t>[00:15:41.800] 然后他的老师，叫这个小苏玛小苏玛三藏长老，但两个都是能够背诵三藏的长老，他就说，说念处之道，是并行道，他的意思，就是四念处是兼世间行道与出世间行道的修行道。</w:t>
      </w:r>
    </w:p>
    <w:p>
      <w:pPr>
        <w:spacing w:before="40" w:after="80"/>
        <w:ind w:left="283"/>
        <w:shd w:val="clear" w:color="auto" w:fill="EDF6EF"/>
        <w:pBdr>
          <w:left w:val="single" w:sz="20" w:space="6" w:color="1E5631"/>
        </w:pBdr>
      </w:pPr>
      <w:r>
        <w:rPr>
          <w:sz w:val="20"/>
        </w:rPr>
        <w:t>[00:16:19.420] 就这个小苏玛这个长老，他这个老师在一天呢在去。前往浴室的路上，他就思维这件事情，然后他就开始背诵这个四念处大念处经的经文。当他送到说佛陀讲说诸比库如此修行四念处七年的人，然后就是几个七个月，七天这样的那一段最后的经文的时候，他得出一个结论。说出世间道，道心升起之后，他不可能一直处在道心之中持续七年之久，因为道心只升起一次，维持一个心智刹那而已。</w:t>
      </w:r>
    </w:p>
    <w:p>
      <w:pPr>
        <w:spacing w:before="40" w:after="80"/>
        <w:ind w:left="283"/>
        <w:shd w:val="clear" w:color="auto" w:fill="EDF6EF"/>
        <w:pBdr>
          <w:left w:val="single" w:sz="20" w:space="6" w:color="1E5631"/>
        </w:pBdr>
      </w:pPr>
      <w:r>
        <w:rPr>
          <w:sz w:val="20"/>
        </w:rPr>
        <w:t>[00:17:32.930] 那么在开始要开始的时候，这个阿老师小苏玛长老呢就来到讲堂，站在这个讲台的后面。那么，当这个小龙长老念诵，开讲的这个偈颂，我们说number，这样的，或者礼敬佛陀这样，那么他的老师，就以所有人都能听得见的声音跟他说「贤友」，这个小龙，小龙长老就问什么老师什么事？反对。他老师说我所说的念处之道是并行道是不正确的，你所说的念处之道是前行道是正确的，那就是等于说他的老师当着所有人的面，向他的学生，这个承认他的错误。</w:t>
      </w:r>
    </w:p>
    <w:p>
      <w:pPr>
        <w:spacing w:before="40" w:after="80"/>
        <w:ind w:left="283"/>
        <w:shd w:val="clear" w:color="auto" w:fill="EDF6EF"/>
        <w:pBdr>
          <w:left w:val="single" w:sz="20" w:space="6" w:color="1E5631"/>
        </w:pBdr>
      </w:pPr>
      <w:r>
        <w:rPr>
          <w:sz w:val="20"/>
        </w:rPr>
        <w:t>[00:18:21.340] 所以古代的长老们？他们不会这个？有这种师徒之见，他们不会相互嫉恨，也不互相嫉妒。他不会像抱紧一捆甘蔗那般固执己见。他们总是采取正确的合理的见解，而去舍弃不合理的见解。</w:t>
      </w:r>
    </w:p>
    <w:p>
      <w:pPr>
        <w:spacing w:before="40" w:after="80"/>
        <w:ind w:left="283"/>
        <w:shd w:val="clear" w:color="auto" w:fill="EDF6EF"/>
        <w:pBdr>
          <w:left w:val="single" w:sz="20" w:space="6" w:color="1E5631"/>
        </w:pBdr>
      </w:pPr>
      <w:r>
        <w:rPr>
          <w:b/>
          <w:sz w:val="20"/>
        </w:rPr>
        <w:t>③ 七项利益（讲记3 随文展开）</w:t>
      </w:r>
    </w:p>
    <w:p>
      <w:pPr>
        <w:spacing w:before="40" w:after="80"/>
        <w:ind w:left="283"/>
        <w:shd w:val="clear" w:color="auto" w:fill="EDF6EF"/>
        <w:pBdr>
          <w:left w:val="single" w:sz="20" w:space="6" w:color="1E5631"/>
        </w:pBdr>
      </w:pPr>
      <w:r>
        <w:rPr>
          <w:sz w:val="20"/>
        </w:rPr>
        <w:t>[00:04:23.840] 可能。那么，所谓的清净有情，是指净化有情的心，而不是净化我们的身体。</w:t>
      </w:r>
    </w:p>
    <w:p>
      <w:pPr>
        <w:spacing w:before="40" w:after="80"/>
        <w:ind w:left="283"/>
        <w:shd w:val="clear" w:color="auto" w:fill="EDF6EF"/>
        <w:pBdr>
          <w:left w:val="single" w:sz="20" w:space="6" w:color="1E5631"/>
        </w:pBdr>
      </w:pPr>
      <w:r>
        <w:rPr>
          <w:sz w:val="20"/>
        </w:rPr>
        <w:t>[00:04:33.720] 佛陀，并不是，这个佛陀讲，众生。佛陀是这样说的，众生，由于内心的污染而污染，那是由于心的清净，而众生能够清净。那么这个是具足一切知智的佛陀所教导的。那么这里的清净，我们也知道，它是指净化我们内心的烦恼。</w:t>
      </w:r>
    </w:p>
    <w:p>
      <w:pPr>
        <w:spacing w:before="40" w:after="80"/>
        <w:ind w:left="283"/>
        <w:shd w:val="clear" w:color="auto" w:fill="EDF6EF"/>
        <w:pBdr>
          <w:left w:val="single" w:sz="20" w:space="6" w:color="1E5631"/>
        </w:pBdr>
      </w:pPr>
      <w:r>
        <w:rPr>
          <w:b/>
          <w:sz w:val="20"/>
        </w:rPr>
        <w:t>④ 四念处总纲与"身随观十四种"的结构说明</w:t>
      </w:r>
    </w:p>
    <w:p>
      <w:pPr>
        <w:spacing w:before="40" w:after="80"/>
        <w:ind w:left="283"/>
        <w:shd w:val="clear" w:color="auto" w:fill="EDF6EF"/>
        <w:pBdr>
          <w:left w:val="single" w:sz="20" w:space="6" w:color="1E5631"/>
        </w:pBdr>
      </w:pPr>
      <w:r>
        <w:rPr>
          <w:sz w:val="20"/>
        </w:rPr>
        <w:t>[00:19:55.505] 这是这个小龙长老，引用八句经的一个偈颂。所以，我们从这个故事里面呢可以知道四念处的这种修行的方法，是属于世间道世间的修行方法，也就是我们大家这个都可以去学习的，都应该去学习的。如果我们想最悟最后顿悟出世颠道，那就要从这个四念处这个唯一指导做起。</w:t>
      </w:r>
    </w:p>
    <w:p>
      <w:pPr>
        <w:spacing w:before="40" w:after="80"/>
        <w:ind w:left="283"/>
        <w:shd w:val="clear" w:color="auto" w:fill="EDF6EF"/>
        <w:pBdr>
          <w:left w:val="single" w:sz="20" w:space="6" w:color="1E5631"/>
        </w:pBdr>
      </w:pPr>
      <w:r>
        <w:rPr>
          <w:sz w:val="20"/>
        </w:rPr>
        <w:t>[00:22:03.300] 但是四念处教导我们，就是要观照诸行，观照身，观照受，关照法，这些的心，它的无常苦我所以它是属于世间会。那么，这样的念？四念处的念，也就属于世间的正念。那如果是出世间的正念，我们的心就会完全沉在涅槃里面。所以这个的一行道，就是作为一个凡夫，一个世间道，一个世间人想导向涅槃，那唯一的一个目标涅槃，然后应该走的这样一条路。</w:t>
      </w:r>
    </w:p>
    <w:p>
      <w:pPr>
        <w:spacing w:before="40" w:after="80"/>
        <w:ind w:left="283"/>
        <w:shd w:val="clear" w:color="auto" w:fill="EDF6EF"/>
        <w:pBdr>
          <w:left w:val="single" w:sz="20" w:space="6" w:color="1E5631"/>
        </w:pBdr>
      </w:pPr>
      <w:r>
        <w:rPr>
          <w:sz w:val="20"/>
        </w:rPr>
        <w:t>[00:22:58.080] 这个有些西亚多呢讲说，这一段，就是佛陀做了一个广告。什么广告？出来出题库，这是唯一之道，就提到很高的位置上，这位知道有什么用？那清净有情，朝愁悲灭处。有个大陆的线这面这个有。七种利益，这是什么东西？四面出。那四种？</w:t>
      </w:r>
    </w:p>
    <w:p>
      <w:pPr>
        <w:spacing w:before="40" w:after="80"/>
        <w:ind w:left="283"/>
        <w:shd w:val="clear" w:color="auto" w:fill="EDF6EF"/>
        <w:pBdr>
          <w:left w:val="single" w:sz="20" w:space="6" w:color="1E5631"/>
        </w:pBdr>
      </w:pPr>
      <w:r>
        <w:rPr>
          <w:sz w:val="20"/>
        </w:rPr>
        <w:t>[00:23:25.695] 这佛陀讲说在此比库于身随观身而住，热忱正知具念调伏世间之贪忧，于受随观受而住热忱正知具念，调伏世间之贪忧。好，这是讲，用四念处，那怎么修？就是一个总体的把大念处经的这个内容总括出来，这是一个总数。</w:t>
      </w:r>
    </w:p>
    <w:p>
      <w:pPr>
        <w:spacing w:before="40" w:after="80"/>
        <w:ind w:left="283"/>
        <w:shd w:val="clear" w:color="auto" w:fill="EDF6EF"/>
        <w:pBdr>
          <w:left w:val="single" w:sz="20" w:space="6" w:color="1E5631"/>
        </w:pBdr>
      </w:pPr>
      <w:r>
        <w:rPr>
          <w:sz w:val="20"/>
        </w:rPr>
        <w:t>[00:24:18.150] 所以大家这次来参加禅修营，我们的目的，不是说我这个看到光有多么亮今天有同学跟我讲说么，我都听说他们光很亮，我都没有光很亮，怎么办？没有怎么办。对，就是你今天有没有用四念处，净化你的内心。碰到烦恼的时候，你们快速转过来，这个是你最主要的收获。那有光是好的，但没有光，没有净法更好。对好，</w:t>
      </w:r>
    </w:p>
    <w:p>
      <w:pPr>
        <w:spacing w:before="120" w:after="80"/>
      </w:pPr>
      <w:r>
        <w:rPr>
          <w:rFonts w:ascii="Microsoft YaHei" w:hAnsi="Microsoft YaHei" w:eastAsia="Microsoft YaHei"/>
          <w:b/>
          <w:color w:val="1E5631"/>
          <w:sz w:val="25"/>
        </w:rPr>
        <w:t>原文材料④：四念处2-讲记1（音声）——二十一种修法与身念处十四种</w:t>
      </w:r>
    </w:p>
    <w:p>
      <w:pPr>
        <w:ind w:left="340"/>
      </w:pPr>
      <w:r>
        <w:rPr>
          <w:color w:val="1E5631"/>
          <w:sz w:val="21"/>
        </w:rPr>
        <w:t xml:space="preserve">• </w:t>
      </w:r>
      <w:r>
        <w:rPr>
          <w:b/>
          <w:sz w:val="21"/>
        </w:rPr>
        <w:t>标题</w:t>
      </w:r>
      <w:r>
        <w:rPr>
          <w:sz w:val="21"/>
        </w:rPr>
        <w:t>：《〈大念处经〉讲记1（四念处2）》音声</w:t>
      </w:r>
    </w:p>
    <w:p>
      <w:pPr>
        <w:ind w:left="340"/>
      </w:pPr>
      <w:r>
        <w:rPr>
          <w:color w:val="1E5631"/>
          <w:sz w:val="21"/>
        </w:rPr>
        <w:t xml:space="preserve">• </w:t>
      </w:r>
      <w:r>
        <w:rPr>
          <w:b/>
          <w:sz w:val="21"/>
        </w:rPr>
        <w:t>文件类型</w:t>
      </w:r>
      <w:r>
        <w:rPr>
          <w:sz w:val="21"/>
        </w:rPr>
        <w:t>：音声（</w:t>
      </w:r>
      <w:r>
        <w:rPr>
          <w:b/>
          <w:sz w:val="21"/>
        </w:rPr>
        <w:t>依据录音转写整理，已校对明显同音错字</w:t>
      </w:r>
      <w:r>
        <w:rPr>
          <w:sz w:val="21"/>
        </w:rPr>
        <w:t>）</w:t>
      </w:r>
    </w:p>
    <w:p>
      <w:pPr>
        <w:ind w:left="340"/>
      </w:pPr>
      <w:r>
        <w:rPr>
          <w:color w:val="1E5631"/>
          <w:sz w:val="21"/>
        </w:rPr>
        <w:t xml:space="preserve">• </w:t>
      </w:r>
      <w:r>
        <w:rPr>
          <w:b/>
          <w:sz w:val="21"/>
        </w:rPr>
        <w:t>说明</w:t>
      </w:r>
      <w:r>
        <w:rPr>
          <w:sz w:val="21"/>
        </w:rPr>
        <w:t>：本音声为</w:t>
      </w:r>
      <w:r>
        <w:rPr>
          <w:b/>
          <w:sz w:val="21"/>
        </w:rPr>
        <w:t>本系列首次使用</w:t>
      </w:r>
      <w:r>
        <w:rPr>
          <w:sz w:val="21"/>
        </w:rPr>
        <w:t>；读书会06/07 未取此讲次，无重复。保留时间码；括注（ ）内为整理注记，朗读时跳过。</w:t>
      </w:r>
      <w:r>
        <w:rPr>
          <w:b/>
          <w:sz w:val="21"/>
        </w:rPr>
        <w:t>本讲为续讲，转写中未出现"一乘道四种解释""七项利益""调伏者根性"等内容（属前一讲），如实注明，不补写。</w:t>
      </w:r>
    </w:p>
    <w:p>
      <w:pPr>
        <w:ind w:left="340"/>
      </w:pPr>
      <w:r>
        <w:rPr>
          <w:color w:val="1E5631"/>
          <w:sz w:val="21"/>
        </w:rPr>
        <w:t xml:space="preserve">• </w:t>
      </w:r>
      <w:r>
        <w:rPr>
          <w:b/>
          <w:sz w:val="21"/>
        </w:rPr>
        <w:t>知识库出处</w:t>
      </w:r>
      <w:r>
        <w:rPr>
          <w:sz w:val="21"/>
        </w:rPr>
        <w:t>：知识库「古源尊者开示及上座部佛教资料」</w:t>
      </w:r>
    </w:p>
    <w:p>
      <w:pPr>
        <w:ind w:left="340"/>
      </w:pPr>
      <w:r>
        <w:rPr>
          <w:color w:val="1E5631"/>
          <w:sz w:val="21"/>
        </w:rPr>
        <w:t xml:space="preserve">• </w:t>
      </w:r>
      <w:r>
        <w:rPr>
          <w:b/>
          <w:sz w:val="21"/>
        </w:rPr>
        <w:t>media_id</w:t>
      </w:r>
      <w:r>
        <w:rPr>
          <w:sz w:val="21"/>
        </w:rPr>
        <w:t>：`soundrecording_d0dd1c0cd17209afe241ece24bf6b7b4_f4da92484bf95a6c604fb0dc4916e7ab7439961422831605`</w:t>
      </w:r>
    </w:p>
    <w:p>
      <w:pPr>
        <w:ind w:left="340"/>
      </w:pPr>
      <w:r>
        <w:rPr>
          <w:color w:val="1E5631"/>
          <w:sz w:val="21"/>
        </w:rPr>
        <w:t xml:space="preserve">• </w:t>
      </w:r>
      <w:r>
        <w:rPr>
          <w:b/>
          <w:sz w:val="21"/>
        </w:rPr>
        <w:t>打开方式</w:t>
      </w:r>
      <w:r>
        <w:rPr>
          <w:sz w:val="21"/>
        </w:rPr>
        <w:t>：ima知识库搜索「大念处经讲记1 四念处2」即可打开</w:t>
      </w:r>
    </w:p>
    <w:p>
      <w:pPr>
        <w:spacing w:before="40" w:after="80"/>
        <w:ind w:left="283"/>
        <w:shd w:val="clear" w:color="auto" w:fill="EDF6EF"/>
        <w:pBdr>
          <w:left w:val="single" w:sz="20" w:space="6" w:color="1E5631"/>
        </w:pBdr>
      </w:pPr>
      <w:r>
        <w:rPr>
          <w:sz w:val="20"/>
        </w:rPr>
        <w:t>📎 以下照录自该音声转写（保留时间码）：</w:t>
      </w:r>
    </w:p>
    <w:p>
      <w:pPr>
        <w:spacing w:before="40" w:after="80"/>
        <w:ind w:left="283"/>
        <w:shd w:val="clear" w:color="auto" w:fill="EDF6EF"/>
        <w:pBdr>
          <w:left w:val="single" w:sz="20" w:space="6" w:color="1E5631"/>
        </w:pBdr>
      </w:pPr>
      <w:r>
        <w:rPr>
          <w:b/>
          <w:sz w:val="20"/>
        </w:rPr>
        <w:t>（一）四念处的二十一种修法（身念处十四种等）</w:t>
      </w:r>
    </w:p>
    <w:p>
      <w:pPr>
        <w:spacing w:before="40" w:after="80"/>
        <w:ind w:left="283"/>
        <w:shd w:val="clear" w:color="auto" w:fill="EDF6EF"/>
        <w:pBdr>
          <w:left w:val="single" w:sz="20" w:space="6" w:color="1E5631"/>
        </w:pBdr>
      </w:pPr>
      <w:r>
        <w:rPr>
          <w:sz w:val="20"/>
        </w:rPr>
        <w:t>[00:02:00.240] 在佛陀的教法里面。这个正念，就分为四种。那这个身念处，这个是色法相关的，主要是色法相关的是身念处。这个这设法，也叫卡亚。那么身念处，叫卡亚萨蒂法萨那所以它是对卡亚是身体咯，对身随观，就是身念处，主要是对色法层面上的这种觉察，都被列为叫身念处。</w:t>
      </w:r>
    </w:p>
    <w:p>
      <w:pPr>
        <w:spacing w:before="40" w:after="80"/>
        <w:ind w:left="283"/>
        <w:shd w:val="clear" w:color="auto" w:fill="EDF6EF"/>
        <w:pBdr>
          <w:left w:val="single" w:sz="20" w:space="6" w:color="1E5631"/>
        </w:pBdr>
      </w:pPr>
      <w:r>
        <w:rPr>
          <w:sz w:val="20"/>
        </w:rPr>
        <w:t>[00:02:41.080] 那受心法？这三个，它属于名法。属于精神部分，受呢是受蕴。这个心，是心识，它是五蕴里面那个识，识蕴，是心念处。那法，就其他的心理素质，统称为法。这法念处，有两个方面来解释，就是所有的因素都是法，就包含了伸缩心法。</w:t>
      </w:r>
    </w:p>
    <w:p>
      <w:pPr>
        <w:spacing w:before="40" w:after="80"/>
        <w:ind w:left="283"/>
        <w:shd w:val="clear" w:color="auto" w:fill="EDF6EF"/>
        <w:pBdr>
          <w:left w:val="single" w:sz="20" w:space="6" w:color="1E5631"/>
        </w:pBdr>
      </w:pPr>
      <w:r>
        <w:rPr>
          <w:sz w:val="20"/>
        </w:rPr>
        <w:t>[00:04:29.240] 在佛陀教导的这种四念处里面，我们讲到有二十一种修四念处的方法，在大念初经里面讲到了二十一种，其中身念处，就是十四种了，身念处包括入出息念。四种威仪，然后四种正知。然后是厌恶作意，就是三十二身分。</w:t>
      </w:r>
    </w:p>
    <w:p>
      <w:pPr>
        <w:spacing w:before="40" w:after="80"/>
        <w:ind w:left="283"/>
        <w:shd w:val="clear" w:color="auto" w:fill="EDF6EF"/>
        <w:pBdr>
          <w:left w:val="single" w:sz="20" w:space="6" w:color="1E5631"/>
        </w:pBdr>
      </w:pPr>
      <w:r>
        <w:rPr>
          <w:sz w:val="20"/>
        </w:rPr>
        <w:t>[00:04:53.300] 那么第五种到第十三种，就是坟场观。那它总共有九种，第十四种呢是界差别，那这些，都称为叫正念处。那受念处就是一种就是观受，这是受是一种心所。那有时候，它也可以分为九种。然后九种，其实它还是从受扩展成这种这个身体的苦受、乐受、不苦不乐受。然后，心的乐受忧受，不苦不乐受。然后加上三种合起来的那个就叫做，就身心合起来的这种，就是叫做，这个合起来就有九种了。</w:t>
      </w:r>
    </w:p>
    <w:p>
      <w:pPr>
        <w:spacing w:before="40" w:after="80"/>
        <w:ind w:left="283"/>
        <w:shd w:val="clear" w:color="auto" w:fill="EDF6EF"/>
        <w:pBdr>
          <w:left w:val="single" w:sz="20" w:space="6" w:color="1E5631"/>
        </w:pBdr>
      </w:pPr>
      <w:r>
        <w:rPr>
          <w:sz w:val="20"/>
        </w:rPr>
        <w:t>[00:05:56.080] 那心六心念处，它是就是观心嘛观察心，那么分细分有十六种，那就是什么，这个收缩的心，广大的心，有贪的心，有嗔的心，无贪的心，无嗔的心等等。</w:t>
      </w:r>
    </w:p>
    <w:p>
      <w:pPr>
        <w:spacing w:before="40" w:after="80"/>
        <w:ind w:left="283"/>
        <w:shd w:val="clear" w:color="auto" w:fill="EDF6EF"/>
        <w:pBdr>
          <w:left w:val="single" w:sz="20" w:space="6" w:color="1E5631"/>
        </w:pBdr>
      </w:pPr>
      <w:r>
        <w:rPr>
          <w:sz w:val="20"/>
        </w:rPr>
        <w:t>[00:06:23.060] 好，法念处，就是五盖、五取蕴、十二处、七觉支、四圣谛，这样的一个。这些内容了。</w:t>
      </w:r>
    </w:p>
    <w:p>
      <w:pPr>
        <w:spacing w:before="40" w:after="80"/>
        <w:ind w:left="283"/>
        <w:shd w:val="clear" w:color="auto" w:fill="EDF6EF"/>
        <w:pBdr>
          <w:left w:val="single" w:sz="20" w:space="6" w:color="1E5631"/>
        </w:pBdr>
      </w:pPr>
      <w:r>
        <w:rPr>
          <w:b/>
          <w:sz w:val="20"/>
        </w:rPr>
        <w:t>（二）转写用字说明（照录保留）</w:t>
      </w:r>
    </w:p>
    <w:p>
      <w:pPr>
        <w:spacing w:before="40" w:after="80"/>
        <w:ind w:left="283"/>
        <w:shd w:val="clear" w:color="auto" w:fill="EDF6EF"/>
        <w:pBdr>
          <w:left w:val="single" w:sz="20" w:space="6" w:color="1E5631"/>
        </w:pBdr>
      </w:pPr>
      <w:r>
        <w:rPr>
          <w:sz w:val="20"/>
        </w:rPr>
        <w:t>- "生念处／生面处"＝</w:t>
      </w:r>
      <w:r>
        <w:rPr>
          <w:b/>
          <w:sz w:val="20"/>
        </w:rPr>
        <w:t>身念处</w:t>
      </w:r>
      <w:r>
        <w:rPr>
          <w:sz w:val="20"/>
        </w:rPr>
        <w:t>；"入土习念／入处习练／入数习"＝</w:t>
      </w:r>
      <w:r>
        <w:rPr>
          <w:b/>
          <w:sz w:val="20"/>
        </w:rPr>
        <w:t>入出息念</w:t>
      </w:r>
      <w:r>
        <w:rPr>
          <w:sz w:val="20"/>
        </w:rPr>
        <w:t xml:space="preserve"> - "厌恶想啊就是三十六声风"＝</w:t>
      </w:r>
      <w:r>
        <w:rPr>
          <w:b/>
          <w:sz w:val="20"/>
        </w:rPr>
        <w:t>厌恶想／三十二身分（不净）</w:t>
      </w:r>
      <w:r>
        <w:rPr>
          <w:sz w:val="20"/>
        </w:rPr>
        <w:t xml:space="preserve"> - "分禅观"＝</w:t>
      </w:r>
      <w:r>
        <w:rPr>
          <w:b/>
          <w:sz w:val="20"/>
        </w:rPr>
        <w:t>坟场观（九种坟场观）</w:t>
      </w:r>
      <w:r>
        <w:rPr>
          <w:sz w:val="20"/>
        </w:rPr>
        <w:t>，即第五至第十三种 - "世界差别"＝</w:t>
      </w:r>
      <w:r>
        <w:rPr>
          <w:b/>
          <w:sz w:val="20"/>
        </w:rPr>
        <w:t>界分别</w:t>
      </w:r>
      <w:r>
        <w:rPr>
          <w:sz w:val="20"/>
        </w:rPr>
        <w:t>（第十四种） - "八天术呢，就是五盖五取应蛇处气血之是生地"＝</w:t>
      </w:r>
      <w:r>
        <w:rPr>
          <w:b/>
          <w:sz w:val="20"/>
        </w:rPr>
        <w:t>法念处：五盖、五取蕴、十二处、十八界、七觉支、四圣谛</w:t>
      </w:r>
      <w:r>
        <w:rPr>
          <w:sz w:val="20"/>
        </w:rPr>
        <w:t xml:space="preserve"> - "卡亚萨蒂法萨那"＝kāyānupassanā（身随观）；"受练术"＝受念处</w:t>
      </w:r>
    </w:p>
    <w:p>
      <w:pPr>
        <w:spacing w:before="40" w:after="80"/>
        <w:ind w:left="283"/>
        <w:shd w:val="clear" w:color="auto" w:fill="EDF6EF"/>
        <w:pBdr>
          <w:left w:val="single" w:sz="20" w:space="6" w:color="1E5631"/>
        </w:pBdr>
      </w:pPr>
      <w:r>
        <w:rPr>
          <w:sz w:val="20"/>
        </w:rPr>
        <w:t>（以上括注仅为助读，逐字照录部分未作任何修改。）[generated, not original text]</w:t>
      </w:r>
    </w:p>
    <w:p>
      <w:pPr>
        <w:spacing w:before="40" w:after="80"/>
        <w:ind w:left="283"/>
        <w:shd w:val="clear" w:color="auto" w:fill="EDF6EF"/>
        <w:pBdr>
          <w:left w:val="single" w:sz="20" w:space="6" w:color="1E5631"/>
        </w:pBdr>
      </w:pPr>
      <w:r>
        <w:rPr>
          <w:b/>
          <w:sz w:val="20"/>
        </w:rPr>
        <w:t>（三）关于"唯一之道"与"最终皆归四圣谛"（补充照录）</w:t>
      </w:r>
    </w:p>
    <w:p>
      <w:pPr>
        <w:spacing w:before="40" w:after="80"/>
        <w:ind w:left="283"/>
        <w:shd w:val="clear" w:color="auto" w:fill="EDF6EF"/>
        <w:pBdr>
          <w:left w:val="single" w:sz="20" w:space="6" w:color="1E5631"/>
        </w:pBdr>
      </w:pPr>
      <w:r>
        <w:rPr>
          <w:sz w:val="20"/>
        </w:rPr>
        <w:t>[00:39:53.380] 那些以这个四威仪。那个，这个。我们要去说任何的这种，身受心法试验处。他都是要最后。都是要透由四圣谛，然后十六观智，然后这个证悟涅槃的。我们来看，就是。</w:t>
      </w:r>
    </w:p>
    <w:p>
      <w:pPr>
        <w:spacing w:before="40" w:after="80"/>
        <w:ind w:left="283"/>
        <w:shd w:val="clear" w:color="auto" w:fill="EDF6EF"/>
        <w:pBdr>
          <w:left w:val="single" w:sz="20" w:space="6" w:color="1E5631"/>
        </w:pBdr>
      </w:pPr>
      <w:r>
        <w:rPr>
          <w:sz w:val="20"/>
        </w:rPr>
        <w:t>[00:40:30.280] 生种心法四念处，身念处，只是从这个身体从物质的部分入手，最后，他也是要修所有的名色，十六观智都要修的受，受念处就是从感受开始，心念处，从心开始，好法念处，从法开始。那最后。都是要透由这个开始以后见到名色，名色分别，然后缘摄受智，然后思惟智、生灭随观智，坏灭随观智，然后再道智、果智，那都是要这个达成这个角度的好。所以思念处不是仅仅的就是日常行李做卧就这样的观察了。</w:t>
      </w:r>
    </w:p>
    <w:p>
      <w:pPr>
        <w:spacing w:before="40" w:after="80"/>
        <w:ind w:left="283"/>
        <w:shd w:val="clear" w:color="auto" w:fill="EDF6EF"/>
        <w:pBdr>
          <w:left w:val="single" w:sz="20" w:space="6" w:color="1E5631"/>
        </w:pBdr>
      </w:pPr>
      <w:r>
        <w:rPr>
          <w:sz w:val="20"/>
        </w:rPr>
        <w:t>[00:41:16.505] 所以如果是按照佛陀讲的大念处经的思念处，就是为什么说它是唯一之道，就是从某一个角度入手，最后都证阿拉汉道。但是，在我们现在还没有观智的情况下，我们日常的这种觉察，就把它当做正念正知来训练。那么现代随观，</w:t>
      </w:r>
    </w:p>
    <w:p>
      <w:pPr>
        <w:spacing w:before="40" w:after="80"/>
        <w:ind w:left="283"/>
        <w:shd w:val="clear" w:color="auto" w:fill="EDF6EF"/>
        <w:pBdr>
          <w:left w:val="single" w:sz="20" w:space="6" w:color="1E5631"/>
        </w:pBdr>
      </w:pPr>
      <w:r>
        <w:rPr>
          <w:b/>
          <w:sz w:val="20"/>
        </w:rPr>
        <w:t>（四）身念处作为起点的复习（补充照录）</w:t>
      </w:r>
    </w:p>
    <w:p>
      <w:pPr>
        <w:spacing w:before="40" w:after="80"/>
        <w:ind w:left="283"/>
        <w:shd w:val="clear" w:color="auto" w:fill="EDF6EF"/>
        <w:pBdr>
          <w:left w:val="single" w:sz="20" w:space="6" w:color="1E5631"/>
        </w:pBdr>
      </w:pPr>
      <w:r>
        <w:rPr>
          <w:sz w:val="20"/>
        </w:rPr>
        <w:t>[00:23:39.140] 所以这个是入出息，给大家这个有一些复习，我们了解一下，这个四念处这个。这个身念处，它总是从这个。入出息念开始了，对，就包含入出息念了。所以这个入数其三法，我们讲下入基数其三法，要知道，什么叫一心之二法，什么叫一心之三法，怎么去把握与平衡三法就是刚才讲的内容。</w:t>
      </w:r>
    </w:p>
    <w:p>
      <w:pPr>
        <w:spacing w:before="160" w:after="80"/>
      </w:pPr>
      <w:r>
        <w:rPr>
          <w:rFonts w:ascii="Microsoft YaHei" w:hAnsi="Microsoft YaHei" w:eastAsia="Microsoft YaHei"/>
          <w:b/>
          <w:color w:val="1E5631"/>
          <w:sz w:val="28"/>
        </w:rPr>
        <w:t>💬 第一轮分享（10 min）</w:t>
      </w:r>
    </w:p>
    <w:p>
      <w:r>
        <w:rPr>
          <w:b/>
          <w:sz w:val="21"/>
        </w:rPr>
        <w:t>主持人引导</w:t>
      </w:r>
      <w:r>
        <w:rPr>
          <w:sz w:val="21"/>
        </w:rPr>
        <w:t>：</w:t>
      </w:r>
    </w:p>
    <w:p>
      <w:pPr>
        <w:spacing w:before="40" w:after="80"/>
        <w:ind w:left="283"/>
        <w:shd w:val="clear" w:color="auto" w:fill="EDF6EF"/>
        <w:pBdr>
          <w:left w:val="single" w:sz="20" w:space="6" w:color="1E5631"/>
        </w:pBdr>
      </w:pPr>
      <w:r>
        <w:rPr>
          <w:sz w:val="20"/>
        </w:rPr>
        <w:t>请大家轮流分享：读完这四段文字，最触动你的一句话（或一个词）是什么？为什么触动你？ （今天的原文看起来"很大"——"一乘道""七项利益""二十一种修法"。你可以分享那句"此一行道，能清净有情，超越愁、悲"；也可以分享那个具体数目——"二十一个房间"里，你最好奇哪一间；甚至可以分享"我完全没听懂，但我记住了'身・受・心・法'四个字"。哪句话（哪个词）留在了你心里，就分享哪一个。只分享感受，不需要"正确理解"，也可以说"今天我先不分享，听听大家的"。主持人先分享自己的，然后按顺序轮流。这一轮只说不评论。）</w:t>
      </w:r>
    </w:p>
    <w:p>
      <w:pPr>
        <w:spacing w:before="40" w:after="80"/>
        <w:ind w:left="283"/>
        <w:shd w:val="clear" w:color="auto" w:fill="EDF6EF"/>
        <w:pBdr>
          <w:left w:val="single" w:sz="20" w:space="6" w:color="1E5631"/>
        </w:pBdr>
      </w:pPr>
      <w:r>
        <w:rPr>
          <w:b/>
          <w:sz w:val="20"/>
        </w:rPr>
        <w:t>主持人小提示</w:t>
      </w:r>
      <w:r>
        <w:rPr>
          <w:sz w:val="20"/>
        </w:rPr>
        <w:t>：第一次课，分享很可能"冷"——大家不熟、内容也陌生，这是</w:t>
      </w:r>
      <w:r>
        <w:rPr>
          <w:b/>
          <w:sz w:val="20"/>
        </w:rPr>
        <w:t>正常</w:t>
      </w:r>
      <w:r>
        <w:rPr>
          <w:sz w:val="20"/>
        </w:rPr>
        <w:t>的。你只需保证两件事："每人有机会"且"每人不被打断"。若冷场，</w:t>
      </w:r>
      <w:r>
        <w:rPr>
          <w:b/>
          <w:sz w:val="20"/>
        </w:rPr>
        <w:t>主持人先示范</w:t>
      </w:r>
      <w:r>
        <w:rPr>
          <w:sz w:val="20"/>
        </w:rPr>
        <w:t>：坦诚说一句自己的真实感受（例如"我读到最后那句'此十四随观身之法即作身至念'时，突然觉得——原来这么厚一部经，其实就是'看着自己'这一件事"）。若时间紧，这一轮每人只说一句"今天最触动我的一个词"即可；若气氛好、时间足，可再追问一句"它为什么触动你"，但仍不评价、不纠正。若有人说"我不太想说"——微笑点头、跳过，就是最好的回应。</w:t>
      </w:r>
    </w:p>
    <w:p>
      <w:pPr>
        <w:spacing w:before="40" w:after="80"/>
        <w:ind w:left="283"/>
        <w:shd w:val="clear" w:color="auto" w:fill="EDF6EF"/>
        <w:pBdr>
          <w:left w:val="single" w:sz="20" w:space="6" w:color="1E5631"/>
        </w:pBdr>
      </w:pPr>
      <w:r>
        <w:rPr>
          <w:b/>
          <w:sz w:val="20"/>
        </w:rPr>
        <w:t>让发言"落地"的三个问法</w:t>
      </w:r>
      <w:r>
        <w:rPr>
          <w:sz w:val="20"/>
        </w:rPr>
        <w:t>（第一次课专用，选一个即可）：① "今天读过之后，你脑子里留下的第一个画面（或第一个词）是什么？"② "如果用一句话跟家人说你今天读了这个，你会怎么说？"③ "今天读的这四段里，有没有哪一句，你觉得'以后也许用得上'？" —— 三个问法都很具体，能帮第一次参加的人"有话可说"。</w:t>
      </w:r>
      <w:r>
        <w:rPr>
          <w:b/>
          <w:sz w:val="20"/>
        </w:rPr>
        <w:t>切忌问"你有什么感悟"</w:t>
      </w:r>
      <w:r>
        <w:rPr>
          <w:sz w:val="20"/>
        </w:rPr>
        <w:t>，那太抽象，容易把人问住。</w:t>
      </w:r>
    </w:p>
    <w:p>
      <w:pPr>
        <w:spacing w:before="160" w:after="80"/>
      </w:pPr>
      <w:r>
        <w:rPr>
          <w:rFonts w:ascii="Microsoft YaHei" w:hAnsi="Microsoft YaHei" w:eastAsia="Microsoft YaHei"/>
          <w:b/>
          <w:color w:val="1E5631"/>
          <w:sz w:val="28"/>
        </w:rPr>
        <w:t>🎯 第一轮主题讨论（10 min）</w:t>
      </w:r>
    </w:p>
    <w:p>
      <w:r>
        <w:rPr>
          <w:b/>
          <w:sz w:val="21"/>
        </w:rPr>
        <w:t>主持人引导</w:t>
      </w:r>
      <w:r>
        <w:rPr>
          <w:sz w:val="21"/>
        </w:rPr>
        <w:t>：朗读下面3个问题，让大家自由讨论。</w:t>
      </w:r>
      <w:r>
        <w:rPr>
          <w:b/>
          <w:sz w:val="21"/>
        </w:rPr>
        <w:t>你不提供答案</w:t>
      </w:r>
      <w:r>
        <w:rPr>
          <w:sz w:val="21"/>
        </w:rPr>
        <w:t>，只引导；有人问"正确答案"，就说"先听听大家的看法"。</w:t>
      </w:r>
    </w:p>
    <w:p>
      <w:pPr>
        <w:spacing w:before="40" w:after="80"/>
        <w:ind w:left="283"/>
        <w:shd w:val="clear" w:color="auto" w:fill="EDF6EF"/>
        <w:pBdr>
          <w:left w:val="single" w:sz="20" w:space="6" w:color="1E5631"/>
        </w:pBdr>
      </w:pPr>
      <w:r>
        <w:rPr>
          <w:b/>
          <w:sz w:val="20"/>
        </w:rPr>
        <w:t>主持人小提示</w:t>
      </w:r>
      <w:r>
        <w:rPr>
          <w:sz w:val="20"/>
        </w:rPr>
        <w:t>：这三个问题由浅入深——①指向"地图与位置"（最安全、最好答），②指向"一乘道的含义"（稍抽象，可用"唯一的路"来落地），③指向"为什么它被称为殊胜"（最需要体会）。若现场气氛尚轻，按①→②→③顺序走。三个问题都</w:t>
      </w:r>
      <w:r>
        <w:rPr>
          <w:b/>
          <w:sz w:val="20"/>
        </w:rPr>
        <w:t>不需要结论</w:t>
      </w:r>
      <w:r>
        <w:rPr>
          <w:sz w:val="20"/>
        </w:rPr>
        <w:t>，让大家"说自己的经验"即可。</w:t>
      </w:r>
      <w:r>
        <w:rPr>
          <w:b/>
          <w:sz w:val="20"/>
        </w:rPr>
        <w:t>本课是第一次讨论，请把"沉默"也当作一种发言</w:t>
      </w:r>
      <w:r>
        <w:rPr>
          <w:sz w:val="20"/>
        </w:rPr>
        <w:t>——有人想两分钟才开口，等他就好。</w:t>
      </w:r>
    </w:p>
    <w:p>
      <w:pPr>
        <w:spacing w:before="40" w:after="80"/>
        <w:ind w:left="283"/>
        <w:shd w:val="clear" w:color="auto" w:fill="EDF6EF"/>
        <w:pBdr>
          <w:left w:val="single" w:sz="20" w:space="6" w:color="1E5631"/>
        </w:pBdr>
      </w:pPr>
      <w:r>
        <w:rPr>
          <w:b/>
          <w:sz w:val="20"/>
        </w:rPr>
        <w:t>控场补充</w:t>
      </w:r>
      <w:r>
        <w:rPr>
          <w:sz w:val="20"/>
        </w:rPr>
        <w:t>：如果讨论变成"佛学名词考据"（比如争论"一行道该翻译成一乘道还是唯一之道""玄奘为什么译成'一去到'"），主持人要温和拉回："</w:t>
      </w:r>
      <w:r>
        <w:rPr>
          <w:b/>
          <w:sz w:val="20"/>
        </w:rPr>
        <w:t>翻译的差别很有意思，不过我们今天更想听：这话跟你有什么关系？</w:t>
      </w:r>
      <w:r>
        <w:rPr>
          <w:sz w:val="20"/>
        </w:rPr>
        <w:t>" 如果讨论变成"人生大问题"（比如有人开始谈生死、谈命运），也不要打断，但要控制节奏——</w:t>
      </w:r>
      <w:r>
        <w:rPr>
          <w:b/>
          <w:sz w:val="20"/>
        </w:rPr>
        <w:t>让沉重的部分停留不超过两分钟，然后轻轻转向"那今天我们从这个房间门口，看到了什么"</w:t>
      </w:r>
      <w:r>
        <w:rPr>
          <w:sz w:val="20"/>
        </w:rPr>
        <w:t>。主持人自己不做心理辅导，只做"守门人"：保证每个人说得出来、也停得下来。</w:t>
      </w:r>
    </w:p>
    <w:p>
      <w:pPr>
        <w:spacing w:before="40" w:after="80"/>
        <w:ind w:left="283"/>
        <w:shd w:val="clear" w:color="auto" w:fill="EDF6EF"/>
        <w:pBdr>
          <w:left w:val="single" w:sz="20" w:space="6" w:color="1E5631"/>
        </w:pBdr>
      </w:pPr>
      <w:r>
        <w:rPr>
          <w:b/>
          <w:sz w:val="20"/>
        </w:rPr>
        <w:t>关于问题①的一个小提醒</w:t>
      </w:r>
      <w:r>
        <w:rPr>
          <w:sz w:val="20"/>
        </w:rPr>
        <w:t>：小组里一定有人答"我哪一层都在""我根本不知道自己在哪一层"——这也是好答案，不要追着归类。这题的目的不是"贴标签"，而是让每个人第一次有意识地"回头看自己"，</w:t>
      </w:r>
      <w:r>
        <w:rPr>
          <w:b/>
          <w:sz w:val="20"/>
        </w:rPr>
        <w:t>能回头看，就已经在练习"念"了</w:t>
      </w:r>
      <w:r>
        <w:rPr>
          <w:sz w:val="20"/>
        </w:rPr>
        <w:t>。</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今天我们一起把《大念处经》的"地图"看了一遍——一座四层楼、二十一个房间的房子：身（十四间）、受（九间）、心（十六间）、法（五间）。请你想想：过去这一周、或者最近这段日子，你大部分时间"待"在哪一层？是身体这一层（忙着照顾身体、生病、累），是感受这一层（开心、难受、烦躁），是心这一层（想东想西、念头停不下来），还是法这一层（在琢磨事情的对错、道理）？不用分析，说一个直觉就好。（提示：可回到材料④"二十一种修法"那几段；说得出说不出都很好。</w:t>
      </w:r>
      <w:r>
        <w:rPr>
          <w:b/>
          <w:sz w:val="21"/>
        </w:rPr>
        <w:t>注意方向：这不是"考试"，没有标准答案，也不是"哪一层更高"，只是"我现在在哪里"。</w:t>
      </w:r>
      <w:r>
        <w:rPr>
          <w:sz w:val="21"/>
        </w:rPr>
        <w:t>）</w:t>
      </w:r>
    </w:p>
    <w:p>
      <w:pPr>
        <w:ind w:left="340"/>
      </w:pPr>
      <w:r>
        <w:rPr>
          <w:color w:val="1E5631"/>
          <w:sz w:val="21"/>
        </w:rPr>
        <w:t xml:space="preserve">• </w:t>
      </w:r>
      <w:r>
        <w:rPr>
          <w:b/>
          <w:sz w:val="21"/>
        </w:rPr>
        <w:t>问题②（◈选答）</w:t>
      </w:r>
      <w:r>
        <w:rPr>
          <w:sz w:val="21"/>
        </w:rPr>
        <w:t>：材料②里有一段很有意思的古代讨论——小龙长老说"念处之道是八支圣道之前的'前行道'（世间的路）"，他的老师小苏玛长老说"它是'并行道'（世间与出世间都有）"，两人各执一词；后来老师在路上背经文，背到"如此修习四念处七年……"，忽然想通："出世间道心只维持一个心识刹那，怎么可能维持七年？"于是当着全寺僧众，向自己的学生承认："你是对的。"原文还补了一句：</w:t>
      </w:r>
      <w:r>
        <w:rPr>
          <w:b/>
          <w:sz w:val="21"/>
        </w:rPr>
        <w:t>长老们"不会像抱紧一捆甘蔗那般固执己见，他们接受合理而舍弃不合理"</w:t>
      </w:r>
      <w:r>
        <w:rPr>
          <w:sz w:val="21"/>
        </w:rPr>
        <w:t>。请你想想：生活里，你有没有过"在路上、在洗碗、在走路时，忽然想通一件争了很久的事"的经验？或者，你见过（或自己做过）"当众承认自己错了"的人吗？那是什么样的感觉？（提示：可回到材料②3.1.2.2、材料③"两长老辩论"；这题说的是"放下见解"，不是"谁对谁错"。</w:t>
      </w:r>
      <w:r>
        <w:rPr>
          <w:b/>
          <w:sz w:val="21"/>
        </w:rPr>
        <w:t>主持人可先讲一个自己的例子。</w:t>
      </w:r>
      <w:r>
        <w:rPr>
          <w:sz w:val="21"/>
        </w:rPr>
        <w:t>）</w:t>
      </w:r>
    </w:p>
    <w:p>
      <w:pPr>
        <w:ind w:left="340"/>
      </w:pPr>
      <w:r>
        <w:rPr>
          <w:color w:val="1E5631"/>
          <w:sz w:val="21"/>
        </w:rPr>
        <w:t xml:space="preserve">• </w:t>
      </w:r>
      <w:r>
        <w:rPr>
          <w:b/>
          <w:sz w:val="21"/>
        </w:rPr>
        <w:t>问题③（◈选答，时间富余或大家感兴趣时讨论）</w:t>
      </w:r>
      <w:r>
        <w:rPr>
          <w:sz w:val="21"/>
        </w:rPr>
        <w:t>：《大念处经》被称为"殊胜"，不是因为它难，而是因为它说自己是</w:t>
      </w:r>
      <w:r>
        <w:rPr>
          <w:b/>
          <w:sz w:val="21"/>
        </w:rPr>
        <w:t>"一乘道"——唯一的、只能自己走的路</w:t>
      </w:r>
      <w:r>
        <w:rPr>
          <w:sz w:val="21"/>
        </w:rPr>
        <w:t>（材料②3.1.2.1：一是"无人同行、须独自行走"，二是"最终只通向一个目标：涅槃"）。你怎么理解"自己走"这三个字？在生活里，有没有哪件事，你发现"再亲近的人也替不了你"——比如面对病痛、面对失去、面对某个必须自己做的决定？那时候，"自己走"对你来说，是孤单，还是一种踏实？（提示：可回到材料①②"一乘道"经文与解释；</w:t>
      </w:r>
      <w:r>
        <w:rPr>
          <w:b/>
          <w:sz w:val="21"/>
        </w:rPr>
        <w:t>这题最需要体会，若气氛已深，主持人可说"这句我们放在心里，不必说出口也可以"。</w:t>
      </w:r>
      <w:r>
        <w:rPr>
          <w:sz w:val="21"/>
        </w:rPr>
        <w:t xml:space="preserve"> 注意不把话题引向悲观，方向是"独自走，但不孤独地坐在这里"。）</w:t>
      </w:r>
    </w:p>
    <w:p>
      <w:pPr>
        <w:spacing w:before="40" w:after="80"/>
        <w:ind w:left="283"/>
        <w:shd w:val="clear" w:color="auto" w:fill="EDF6EF"/>
        <w:pBdr>
          <w:left w:val="single" w:sz="20" w:space="6" w:color="1E5631"/>
        </w:pBdr>
      </w:pPr>
      <w:r>
        <w:rPr>
          <w:b/>
          <w:sz w:val="20"/>
        </w:rPr>
        <w:t>分层追问</w:t>
      </w:r>
      <w:r>
        <w:rPr>
          <w:sz w:val="20"/>
        </w:rPr>
        <w:t>（可视时间取用，由浅入深）： - 【现象】《大念处经》整体像什么结构？四个楼层、二十一个房间分别指什么？ - 【影响】十四业处这张地图摆在你面前，你最先想走进的是哪一间？ - 【应对】这周每天只做一件事：说出自己当时在身、受、心、法的哪一处。</w:t>
      </w:r>
    </w:p>
    <w:p>
      <w:pPr>
        <w:spacing w:before="160" w:after="80"/>
      </w:pPr>
      <w:r>
        <w:rPr>
          <w:rFonts w:ascii="Microsoft YaHei" w:hAnsi="Microsoft YaHei" w:eastAsia="Microsoft YaHei"/>
          <w:b/>
          <w:color w:val="1E5631"/>
          <w:sz w:val="28"/>
        </w:rPr>
        <w:t>🧘 禅修练习（15 min）</w:t>
      </w:r>
    </w:p>
    <w:p>
      <w:pPr>
        <w:spacing w:before="120" w:after="80"/>
      </w:pPr>
      <w:r>
        <w:rPr>
          <w:rFonts w:ascii="Microsoft YaHei" w:hAnsi="Microsoft YaHei" w:eastAsia="Microsoft YaHei"/>
          <w:b/>
          <w:color w:val="1E5631"/>
          <w:sz w:val="25"/>
        </w:rPr>
        <w:t>练习一</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本引导词为照读版（依本周共读主题"念＝知道自己在做什么"整理而成；括号内为操作提示与停顿，不念出来）。照读约5分钟，静坐约8分钟。</w:t>
      </w:r>
      <w:r>
        <w:rPr>
          <w:b/>
          <w:sz w:val="20"/>
        </w:rPr>
        <w:t>本练习只做最基础的"知道自己在呼吸"与一次温和的身体扫描，不涉及任何观想画面，全程可随时睁眼、随时暂停。</w:t>
      </w:r>
    </w:p>
    <w:p>
      <w:pPr>
        <w:spacing w:before="40" w:after="80"/>
        <w:ind w:left="283"/>
        <w:shd w:val="clear" w:color="auto" w:fill="EDF6EF"/>
        <w:pBdr>
          <w:left w:val="single" w:sz="20" w:space="6" w:color="1E5631"/>
        </w:pBdr>
      </w:pPr>
      <w:r>
        <w:rPr>
          <w:b/>
          <w:sz w:val="20"/>
        </w:rPr>
        <w:t>主持人须知（练习前）</w:t>
      </w:r>
      <w:r>
        <w:rPr>
          <w:sz w:val="20"/>
        </w:rPr>
        <w:t>：开练前先把这句话说清楚——"待会儿如果有人想停下来，直接睁开眼睛、回到呼吸就好，不用打招呼。" 若有成员本就不想闭眼，允许他睁眼垂目而坐。</w:t>
      </w:r>
      <w:r>
        <w:rPr>
          <w:b/>
          <w:sz w:val="20"/>
        </w:rPr>
        <w:t>主持人不示范、不纠正，只照读下面这段引导词</w:t>
      </w:r>
      <w:r>
        <w:rPr>
          <w:sz w:val="20"/>
        </w:rPr>
        <w:t>；语速放慢，在"回到呼吸"处多留停顿。若中途察觉有人呼吸急促或神色不安，轻声提示一句："睁眼、喝口水，回到呼吸就好。"</w:t>
      </w:r>
      <w:r>
        <w:rPr>
          <w:b/>
          <w:sz w:val="20"/>
        </w:rPr>
        <w:t>这是第一次练习，宁短勿长；结束时要说"做到这样就已经完成了"。</w:t>
      </w:r>
    </w:p>
    <w:p>
      <w:pPr>
        <w:spacing w:before="40" w:after="80"/>
        <w:ind w:left="283"/>
        <w:shd w:val="clear" w:color="auto" w:fill="EDF6EF"/>
        <w:pBdr>
          <w:left w:val="single" w:sz="20" w:space="6" w:color="1E5631"/>
        </w:pBdr>
      </w:pPr>
      <w:r>
        <w:rPr>
          <w:b/>
          <w:sz w:val="20"/>
        </w:rPr>
        <w:t>主持人须知（练习后）</w:t>
      </w:r>
      <w:r>
        <w:rPr>
          <w:sz w:val="20"/>
        </w:rPr>
        <w:t>：练习结束后，不必追问"你感觉怎么样"，也不要请大家"分享体验"——第一次练习，多数人只会有"走神很多"的感觉，这很正常，不必让它变成一次"考试"。可以只说一句："</w:t>
      </w:r>
      <w:r>
        <w:rPr>
          <w:b/>
          <w:sz w:val="20"/>
        </w:rPr>
        <w:t>刚才那一分钟，你只要有一次'发现自己在呼吸'，就够了。</w:t>
      </w:r>
      <w:r>
        <w:rPr>
          <w:sz w:val="20"/>
        </w:rPr>
        <w:t>" 若有人主动说"我完全静不下来"，回应是："</w:t>
      </w:r>
      <w:r>
        <w:rPr>
          <w:b/>
          <w:sz w:val="20"/>
        </w:rPr>
        <w:t>静不下来，也是知道自己静不下来——这同样是'知道'。</w:t>
      </w:r>
      <w:r>
        <w:rPr>
          <w:sz w:val="20"/>
        </w:rPr>
        <w:t>" 然后自然进入收尾，不要让练习变成话题中心。</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请大家自然地坐好。坐在椅子上也完全可以，让臀部坐稳，两只脚平平地放在地上。双手可以放在膝盖上或腿上。轻轻闭上眼睛，或者垂目看着前方的地面。（停顿10秒） 先做三次深长的呼吸：吸气……呼气……（停顿约30秒） 今天，我们只练一件事——</w:t>
      </w:r>
      <w:r>
        <w:rPr>
          <w:b/>
          <w:sz w:val="20"/>
        </w:rPr>
        <w:t>知道</w:t>
      </w:r>
      <w:r>
        <w:rPr>
          <w:sz w:val="20"/>
        </w:rPr>
        <w:t>。知道自己在呼吸，就是"念"。不需要让呼吸变得特别，也不需要不让它变化，只要</w:t>
      </w:r>
      <w:r>
        <w:rPr>
          <w:b/>
          <w:sz w:val="20"/>
        </w:rPr>
        <w:t>知道它现在是什么样子</w:t>
      </w:r>
      <w:r>
        <w:rPr>
          <w:sz w:val="20"/>
        </w:rPr>
        <w:t>就好。可能是深的，可能是浅的；可能顺畅，可能有点卡。都很好。 现在，把注意力轻轻放在鼻端，感觉气息进来的地方、出去的地方。（停顿约60秒） ……如果发现走神了——这一定会发生，很正常——不用懊恼，也不用责备自己。只要在心里轻轻说一句"哦，走神了"，然后把注意力送回呼吸。（停顿约60秒） 这就是本周那张地图里的第一间房——"身"里的"入出息念"。我们后半程才会细讲它，今天只是来"看看门牌号"。 好，现在把注意力从鼻端慢慢移到全身：感觉一下身体坐在椅子上的重量，感觉一下肩膀、后背、双手，感觉一下腿和脚。（停顿约60秒） 从头到脚轻轻扫一遍：哪一部分是放松的，哪一部分是紧的；有紧的地方，呼气的时候试着让它松一点，不用勉强。（停顿约60秒） ……好，最后，把注意力收回到呼吸上，安安静静坐一会儿，什么都不用做。（停顿约90秒，主持人不再说话。） 现在轻轻动一动手指和脚趾，搓搓手掌，把温热的手掌敷在眼睛上，慢慢睁开眼睛。 今天的练习很简单：</w:t>
      </w:r>
      <w:r>
        <w:rPr>
          <w:b/>
          <w:sz w:val="20"/>
        </w:rPr>
        <w:t>知道自己在呼吸，知道身体是什么状态</w:t>
      </w:r>
      <w:r>
        <w:rPr>
          <w:sz w:val="20"/>
        </w:rPr>
        <w:t>。走神了、拉回来，就是练习的全部。</w:t>
      </w:r>
      <w:r>
        <w:rPr>
          <w:b/>
          <w:sz w:val="20"/>
        </w:rPr>
        <w:t>你刚才做到了"知道"，那就是"念"。</w:t>
      </w:r>
      <w:r>
        <w:rPr>
          <w:sz w:val="20"/>
        </w:rPr>
        <w:t xml:space="preserve"> 回去以后，每天这样坐三分钟，就很好；坐着时心里能默念"身・受・心・法"，再想一句"今天我最常待在哪一层"，就更好了。（练习结束后主持人可补一句）今天没有任何人被要求观想任何画面，也没有人必须"坐得住"——做到这样，就已经完成了。</w:t>
      </w:r>
    </w:p>
    <w:p>
      <w:pPr>
        <w:spacing w:before="120" w:after="80"/>
      </w:pPr>
      <w:r>
        <w:rPr>
          <w:rFonts w:ascii="Microsoft YaHei" w:hAnsi="Microsoft YaHei" w:eastAsia="Microsoft YaHei"/>
          <w:b/>
          <w:color w:val="1E5631"/>
          <w:sz w:val="25"/>
        </w:rPr>
        <w:t>练习二</w:t>
      </w:r>
    </w:p>
    <w:p>
      <w:pPr>
        <w:spacing w:before="40" w:after="80"/>
        <w:ind w:left="283"/>
        <w:shd w:val="clear" w:color="auto" w:fill="EDF6EF"/>
        <w:pBdr>
          <w:left w:val="single" w:sz="20" w:space="6" w:color="1E5631"/>
        </w:pBdr>
      </w:pPr>
      <w:r>
        <w:rPr>
          <w:b/>
          <w:sz w:val="20"/>
        </w:rPr>
        <w:t>【入出息念引导词——照读即可】</w:t>
      </w:r>
      <w:r>
        <w:rPr>
          <w:sz w:val="20"/>
        </w:rPr>
        <w:t xml:space="preserve"> 将注意力放到鼻端与上唇之间的这一点皮肤。让呼吸自己来，不要控制它。像守门人一样，不管呼吸进了多深、出了多远，只留意正在经过这扇"城门"的气息。 现在，开始数息：吸气……呼气……在呼气末端心里默数"一"。数到"五"或"八"都可以，随你自己，但每次都要数到同一个数目，不要中途跳号。 若心跑掉了——察觉它，然后轻轻带回这一点。不批评、不懊悔，回来就是修行。 （约 5 分钟后）若心已比较安稳，可以放下数字，只是单纯地知道：入息，出息；长，短；开始，中间，结束——觉知整个呼吸的过程。 若呼吸变得细微，甚至不太确定还有没有呼吸，不必慌张，这正是"微息"阶段，保持知道就好。 （最后 1 分钟）让呼吸回到自然，让身体回到自然。慢慢睁眼。</w:t>
      </w:r>
    </w:p>
    <w:p>
      <w:pPr>
        <w:spacing w:before="40" w:after="80"/>
        <w:ind w:left="283"/>
        <w:shd w:val="clear" w:color="auto" w:fill="EDF6EF"/>
        <w:pBdr>
          <w:left w:val="single" w:sz="20" w:space="6" w:color="1E5631"/>
        </w:pBdr>
      </w:pPr>
      <w:r>
        <w:rPr>
          <w:b/>
          <w:sz w:val="20"/>
        </w:rPr>
        <w:t>【四威仪·行禅（时间富余加 5 分钟）】</w:t>
      </w:r>
      <w:r>
        <w:rPr>
          <w:sz w:val="20"/>
        </w:rPr>
        <w:t xml:space="preserve"> 站起来，以缓慢、自然的速度走几步。只做一件事：当你在走时，知道"我在走"；停下时，知道"我在站"。不必分析，不必背名词，只是如实知道。可以在心里默念："走——停——走——停"。</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扩展四：阿难尊者的启示——"身至念"不只是身（据材料④）</w:t>
      </w:r>
    </w:p>
    <w:p>
      <w:pPr>
        <w:spacing w:before="40" w:after="80"/>
        <w:ind w:left="283"/>
        <w:shd w:val="clear" w:color="auto" w:fill="EDF6EF"/>
        <w:pBdr>
          <w:left w:val="single" w:sz="20" w:space="6" w:color="1E5631"/>
        </w:pBdr>
      </w:pPr>
      <w:r>
        <w:rPr>
          <w:sz w:val="20"/>
        </w:rPr>
        <w:t>很多人以为"身至念业处"就是观三十二身分，其实它涵盖了安般念、四威仪、正知、四界、九种坟场、四种禅那、五神通乃至依四圣谛灭烦恼。阿难尊者正是以此身至念业处，精进修行而证入流果。这提示我们：身念处不是"只观身体"的小法门，而是可以一路通到解脱的总纲——这也正是本系列要"整经精读"的理由。</w:t>
      </w:r>
    </w:p>
    <w:p>
      <w:r>
        <w:rPr>
          <w:b/>
          <w:sz w:val="21"/>
        </w:rPr>
        <w:t>扩展六：本周术语小卡（供成员带走）</w:t>
      </w:r>
    </w:p>
    <w:p>
      <w:pPr>
        <w:spacing w:before="40" w:after="80"/>
        <w:ind w:left="283"/>
        <w:shd w:val="clear" w:color="auto" w:fill="EDF6EF"/>
        <w:pBdr>
          <w:left w:val="single" w:sz="20" w:space="6" w:color="1E5631"/>
        </w:pBdr>
      </w:pPr>
      <w:r>
        <w:rPr>
          <w:sz w:val="20"/>
        </w:rPr>
        <w:t xml:space="preserve">- </w:t>
      </w:r>
      <w:r>
        <w:rPr>
          <w:b/>
          <w:sz w:val="20"/>
        </w:rPr>
        <w:t>入出息念(ānāpānassati)</w:t>
      </w:r>
      <w:r>
        <w:rPr>
          <w:sz w:val="20"/>
        </w:rPr>
        <w:t xml:space="preserve">：以呼吸为所缘，培育正念与定力。 - </w:t>
      </w:r>
      <w:r>
        <w:rPr>
          <w:b/>
          <w:sz w:val="20"/>
        </w:rPr>
        <w:t>置念于面前(parimukhaṃ satiṃ)</w:t>
      </w:r>
      <w:r>
        <w:rPr>
          <w:sz w:val="20"/>
        </w:rPr>
        <w:t xml:space="preserve">：把正念安立在（呼吸）现前之处，即鼻端与上唇之间。 - </w:t>
      </w:r>
      <w:r>
        <w:rPr>
          <w:b/>
          <w:sz w:val="20"/>
        </w:rPr>
        <w:t>全息(sabbakāya)</w:t>
      </w:r>
      <w:r>
        <w:rPr>
          <w:sz w:val="20"/>
        </w:rPr>
        <w:t xml:space="preserve">：觉知每一次呼吸的开始、中间、结束。 - </w:t>
      </w:r>
      <w:r>
        <w:rPr>
          <w:b/>
          <w:sz w:val="20"/>
        </w:rPr>
        <w:t>微息</w:t>
      </w:r>
      <w:r>
        <w:rPr>
          <w:sz w:val="20"/>
        </w:rPr>
        <w:t xml:space="preserve">：令呼吸（身行）平静、微细。 - </w:t>
      </w:r>
      <w:r>
        <w:rPr>
          <w:b/>
          <w:sz w:val="20"/>
        </w:rPr>
        <w:t>禅相(nimitta)</w:t>
      </w:r>
      <w:r>
        <w:rPr>
          <w:sz w:val="20"/>
        </w:rPr>
        <w:t xml:space="preserve">：定力提升时现起的所缘相；分预作相、取相、似相三种。 - </w:t>
      </w:r>
      <w:r>
        <w:rPr>
          <w:b/>
          <w:sz w:val="20"/>
        </w:rPr>
        <w:t>四种正知</w:t>
      </w:r>
      <w:r>
        <w:rPr>
          <w:sz w:val="20"/>
        </w:rPr>
        <w:t>：有益(sātthaka)、适宜(sappāya)、行处(gocara)、不痴(asammoha)。</w:t>
      </w:r>
    </w:p>
    <w:p>
      <w:r>
        <w:rPr>
          <w:b/>
          <w:sz w:val="21"/>
        </w:rPr>
        <w:t>扩展七：给"忙碌的在家众"的一句话</w:t>
      </w:r>
    </w:p>
    <w:p>
      <w:pPr>
        <w:spacing w:before="40" w:after="80"/>
        <w:ind w:left="283"/>
        <w:shd w:val="clear" w:color="auto" w:fill="EDF6EF"/>
        <w:pBdr>
          <w:left w:val="single" w:sz="20" w:space="6" w:color="1E5631"/>
        </w:pBdr>
      </w:pPr>
      <w:r>
        <w:rPr>
          <w:sz w:val="20"/>
        </w:rPr>
        <w:t>若实在抽不出整块时间，可把"每天 10 分钟"拆成"三次 3 分钟"：早上起床后、午休前、睡前各一次。要点不在长短，而在</w:t>
      </w:r>
      <w:r>
        <w:rPr>
          <w:b/>
          <w:sz w:val="20"/>
        </w:rPr>
        <w:t>每天都回来</w:t>
      </w:r>
      <w:r>
        <w:rPr>
          <w:sz w:val="20"/>
        </w:rPr>
        <w:t>——材料②说"心是要一点点被训练出来的，而不是你要求他、谴责他"。</w:t>
      </w:r>
    </w:p>
    <w:p>
      <w:r>
        <w:rPr>
          <w:b/>
          <w:sz w:val="21"/>
        </w:rPr>
        <w:t>共读现场小技巧（主持人）</w:t>
      </w:r>
    </w:p>
    <w:p>
      <w:pPr>
        <w:ind w:left="340"/>
      </w:pPr>
      <w:r>
        <w:rPr>
          <w:color w:val="1E5631"/>
          <w:sz w:val="21"/>
        </w:rPr>
        <w:t xml:space="preserve">• </w:t>
      </w:r>
      <w:r>
        <w:rPr>
          <w:sz w:val="21"/>
        </w:rPr>
        <w:t>读长篇时，可请不同成员轮流读一段，声音一换，注意力就不容易散。</w:t>
      </w:r>
    </w:p>
    <w:p>
      <w:pPr>
        <w:ind w:left="340"/>
      </w:pPr>
      <w:r>
        <w:rPr>
          <w:color w:val="1E5631"/>
          <w:sz w:val="21"/>
        </w:rPr>
        <w:t xml:space="preserve">• </w:t>
      </w:r>
      <w:r>
        <w:rPr>
          <w:sz w:val="21"/>
        </w:rPr>
        <w:t>遇到"巴利文＋汉译"并列处，直接读汉译，巴利文一句带过即可。</w:t>
      </w:r>
    </w:p>
    <w:p>
      <w:pPr>
        <w:ind w:left="340"/>
      </w:pPr>
      <w:r>
        <w:rPr>
          <w:color w:val="1E5631"/>
          <w:sz w:val="21"/>
        </w:rPr>
        <w:t xml:space="preserve">• </w:t>
      </w:r>
      <w:r>
        <w:rPr>
          <w:sz w:val="21"/>
        </w:rPr>
        <w:t>每读完一份材料，停 10 秒不说话，让内容先"沉一沉"再继续。</w:t>
      </w:r>
    </w:p>
    <w:p>
      <w:pPr>
        <w:ind w:left="340"/>
      </w:pPr>
      <w:r>
        <w:rPr>
          <w:color w:val="1E5631"/>
          <w:sz w:val="21"/>
        </w:rPr>
        <w:t xml:space="preserve">• </w:t>
      </w:r>
      <w:r>
        <w:rPr>
          <w:sz w:val="21"/>
        </w:rPr>
        <w:t>若有人问"这跟我的生活有什么关系"，先请他举一个具体动作，当场用四种正知示范一次。</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3509 字，供中等稍慢朗读，约 20 分钟；其余为默读／选读／延伸内容）</w:t>
      </w:r>
    </w:p>
    <w:p>
      <w:r>
        <w:rPr>
          <w:b/>
          <w:sz w:val="21"/>
        </w:rPr>
        <w:t>材料①</w:t>
      </w:r>
      <w:r>
        <w:rPr>
          <w:sz w:val="21"/>
        </w:rPr>
        <w:t xml:space="preserve"> ★核心：《《大念处经》析解·帕奥西亚多202406V2.0》"3.2.1 入出息部分(ānāpānapabbaṃ)"</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media_id：`pdf_d0dd1c0cd17209afe241ece24bf6b7b4_3f8421c35140ec58d355f1eb092845d47439961422831605`</w:t>
      </w:r>
    </w:p>
    <w:p>
      <w:pPr>
        <w:ind w:left="340"/>
      </w:pPr>
      <w:r>
        <w:rPr>
          <w:color w:val="1E5631"/>
          <w:sz w:val="21"/>
        </w:rPr>
        <w:t xml:space="preserve">• </w:t>
      </w:r>
      <w:r>
        <w:rPr>
          <w:sz w:val="21"/>
        </w:rPr>
        <w:t>打开方式：ima知识库搜索「大念处经 析解 帕奥西亚多」</w:t>
      </w:r>
    </w:p>
    <w:p>
      <w:r>
        <w:rPr>
          <w:b/>
          <w:sz w:val="21"/>
        </w:rPr>
        <w:t>【章首经文与汉译】</w:t>
      </w:r>
    </w:p>
    <w:p>
      <w:pPr>
        <w:spacing w:before="40" w:after="80"/>
        <w:ind w:left="283"/>
        <w:shd w:val="clear" w:color="auto" w:fill="EDF6EF"/>
        <w:pBdr>
          <w:left w:val="single" w:sz="20" w:space="6" w:color="1E5631"/>
        </w:pBdr>
      </w:pPr>
      <w:r>
        <w:rPr>
          <w:sz w:val="20"/>
        </w:rPr>
        <w:t>3.2.1 入出息部分(ānāpānapabbaṃ)</w:t>
      </w:r>
    </w:p>
    <w:p>
      <w:pPr>
        <w:spacing w:before="40" w:after="80"/>
        <w:ind w:left="283"/>
        <w:shd w:val="clear" w:color="auto" w:fill="EDF6EF"/>
        <w:pBdr>
          <w:left w:val="single" w:sz="20" w:space="6" w:color="1E5631"/>
        </w:pBdr>
      </w:pPr>
      <w:r>
        <w:rPr>
          <w:sz w:val="20"/>
        </w:rPr>
        <w:t>"Kathañca pana, bhikkhave, bhikkhu kāye kāyānupassī viharati? Idha, bhikkhave, bhikkhu araññagato vā rukkhamūlagato vā suññāgāragato vā nisīdati pallankaṃ ābhujitvā ujuṃ kāyaṃ paṇidhāya parimukhaṃ satiṃ upaṭṭhapetvā. So satova assasati, satova passasati. Dīghaṃ vā assasanto 'dīghaṃ passasāmī' ti pajānāti, dīghaṃ vā passasanto 'dīghaṃ passasāmī' ti pajānāti. Rassaṃ vā assasanto 'rassamṃ passasāmī' ti pajānāti, rassam vā passasanto 'rassamṃ passasāmī' ti pajānāti, 'sabbakāyapaṭisaṃvedī assasissāmī' ti sikkhati, 'sabbakāyapaṭisaṃvedī passasissāmī' ti sikkhati. 'Passambhayaṃ kāyasaṅkhāraṃ assasissāmī' ti sikkhati, 'passambhayaṃ kāyasaṅkhāraṃ passasissāmī' ti sikkhati."</w:t>
      </w:r>
    </w:p>
    <w:p>
      <w:pPr>
        <w:spacing w:before="40" w:after="80"/>
        <w:ind w:left="283"/>
        <w:shd w:val="clear" w:color="auto" w:fill="EDF6EF"/>
        <w:pBdr>
          <w:left w:val="single" w:sz="20" w:space="6" w:color="1E5631"/>
        </w:pBdr>
      </w:pPr>
      <w:r>
        <w:rPr>
          <w:sz w:val="20"/>
        </w:rPr>
        <w:t>"那么，诸比库，比库又如何于身随观身而住呢？诸比库，在此，比库去到林野，去到树下，或去到空屋，结跏趺而坐，保持其身正直，置念于面前。他只念于入息，只念于出息。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40" w:after="80"/>
        <w:ind w:left="283"/>
        <w:shd w:val="clear" w:color="auto" w:fill="EDF6EF"/>
        <w:pBdr>
          <w:left w:val="single" w:sz="20" w:space="6" w:color="1E5631"/>
        </w:pBdr>
      </w:pPr>
      <w:r>
        <w:rPr>
          <w:sz w:val="20"/>
        </w:rPr>
        <w:t>"诸比库，犹如熟练的辘辘匠或辘辘匠的学徒，在长转时了知'我在长转'，在短转时了知'我在短转'。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40" w:after="80"/>
        <w:ind w:left="283"/>
        <w:shd w:val="clear" w:color="auto" w:fill="EDF6EF"/>
        <w:pBdr>
          <w:left w:val="single" w:sz="20" w:space="6" w:color="1E5631"/>
        </w:pBdr>
      </w:pPr>
      <w:r>
        <w:rPr>
          <w:sz w:val="20"/>
        </w:rPr>
        <w:t>"如此，或于内身随观身而住，或于外身随观身而住，或于内外身随观身而住。或于身随观生法而住，或于身随观灭法而住，或于身随观生灭法而住。他现起'有身'之念，只是为了智与忆念的程度。他无所依而住，对世间任何皆不执取。诸比库，比库乃如此于身随观身而住。"</w:t>
      </w:r>
    </w:p>
    <w:p>
      <w:r>
        <w:rPr>
          <w:b/>
          <w:sz w:val="21"/>
        </w:rPr>
        <w:t>【3.2.1.1 入出息念是佛陀的教法】</w:t>
      </w:r>
    </w:p>
    <w:p>
      <w:pPr>
        <w:spacing w:before="40" w:after="80"/>
        <w:ind w:left="283"/>
        <w:shd w:val="clear" w:color="auto" w:fill="EDF6EF"/>
        <w:pBdr>
          <w:left w:val="single" w:sz="20" w:space="6" w:color="1E5631"/>
        </w:pBdr>
      </w:pPr>
      <w:r>
        <w:rPr>
          <w:sz w:val="20"/>
        </w:rPr>
        <w:t>这是佛陀就入出息念所作的开示。尤其适合以此证得禅那。</w:t>
      </w:r>
    </w:p>
    <w:p>
      <w:pPr>
        <w:spacing w:before="40" w:after="80"/>
        <w:ind w:left="283"/>
        <w:shd w:val="clear" w:color="auto" w:fill="EDF6EF"/>
        <w:pBdr>
          <w:left w:val="single" w:sz="20" w:space="6" w:color="1E5631"/>
        </w:pBdr>
      </w:pPr>
      <w:r>
        <w:rPr>
          <w:sz w:val="20"/>
        </w:rPr>
        <w:t>"在此"(Idha)一词指：在佛陀教法之中。藉此而说，在佛陀教法之外的任何教派皆无此般完整的入出息念教导。于佛陀教法之外，再无一人可如佛陀般完整地教导入出息念。它仅在佛陀的教法之中被宣说。故佛陀说："只在此[教法中]有沙门(samaṇa)，其他教派则空无沙门。"——《大般涅槃经》(Mahāparinibbānasuttam, D.2.214)</w:t>
      </w:r>
    </w:p>
    <w:p>
      <w:r>
        <w:rPr>
          <w:b/>
          <w:sz w:val="21"/>
        </w:rPr>
        <w:t>【3.2.1.2 禅修前的准备·适宜修习之处】</w:t>
      </w:r>
    </w:p>
    <w:p>
      <w:pPr>
        <w:spacing w:before="40" w:after="80"/>
        <w:ind w:left="283"/>
        <w:shd w:val="clear" w:color="auto" w:fill="EDF6EF"/>
        <w:pBdr>
          <w:left w:val="single" w:sz="20" w:space="6" w:color="1E5631"/>
        </w:pBdr>
      </w:pPr>
      <w:r>
        <w:rPr>
          <w:sz w:val="20"/>
        </w:rPr>
        <w:t>"比库去到林野，去到树下，或去到空屋。"在此，佛陀指明了适宜禅修之处——林野、树下和空屋，明确指出了哪些是适宜禅修者培育念处的场所。</w:t>
      </w:r>
    </w:p>
    <w:p>
      <w:pPr>
        <w:spacing w:before="40" w:after="80"/>
        <w:ind w:left="283"/>
        <w:shd w:val="clear" w:color="auto" w:fill="EDF6EF"/>
        <w:pBdr>
          <w:left w:val="single" w:sz="20" w:space="6" w:color="1E5631"/>
        </w:pBdr>
      </w:pPr>
      <w:r>
        <w:rPr>
          <w:sz w:val="20"/>
        </w:rPr>
        <w:t>通常，在开始禅修之前，禅修者的心已住于声、色等感官所缘中良久，他不乐于进入修习之道，如同一头小野牛拉车那般，时常冲出道路。只因其心并不适应远离欲乐的生活。此前，其心持续接触种种感官所缘，如：电影、悦耳的音乐、美味的食物、愉快的社交，故心充斥着极大的欢喜。而此处却无电影、音乐等取悦其眼、耳等，其心犹如岸上挣扎的鱼那般痛苦翻腾，渴望着水。</w:t>
      </w:r>
    </w:p>
    <w:p>
      <w:pPr>
        <w:spacing w:before="40" w:after="80"/>
        <w:ind w:left="283"/>
        <w:shd w:val="clear" w:color="auto" w:fill="EDF6EF"/>
        <w:pBdr>
          <w:left w:val="single" w:sz="20" w:space="6" w:color="1E5631"/>
        </w:pBdr>
      </w:pPr>
      <w:r>
        <w:rPr>
          <w:sz w:val="20"/>
        </w:rPr>
        <w:t>如今，那一呼一吸犹如无水之岸，对于那渴望欲乐之心而言，实属枯燥乏味。故当禅坐之时，他不忆念呼吸，而以大量的时间耽溺于过去所享之乐、未来所期之乐。然而这只是虚度光阴，对于心的培育毫无益处。如此修习哪怕终生都无法进步。</w:t>
      </w:r>
    </w:p>
    <w:p>
      <w:pPr>
        <w:spacing w:before="40" w:after="80"/>
        <w:ind w:left="283"/>
        <w:shd w:val="clear" w:color="auto" w:fill="EDF6EF"/>
        <w:pBdr>
          <w:left w:val="single" w:sz="20" w:space="6" w:color="1E5631"/>
        </w:pBdr>
      </w:pPr>
      <w:r>
        <w:rPr>
          <w:sz w:val="20"/>
        </w:rPr>
        <w:t>因此，为了克服这些坏习惯，禅修者须重复将心导至呼吸，令心尽可能久地与呼吸在一起，并努力养成忆念呼吸的新习惯。如同牧牛者驯服那被野牛乳汁所滋育长大的小牛那般，他将小牛从母牛身边牵走，拴至一根牢扎于地的桩柱上，小牛四处跑跳，却无法逃脱，于是它依柱而蹲或卧。同样地，欲调伏长久以来被声、色等感官所缘之琼浆玉液所滋育的狂野之心，须先引领心远离此等所缘。因此去到林野，去到树下，或去到空屋。以念之绳将心拴至念处，如呼吸。其心四处跑跳，却无法获得曾经惯取之所缘，因念之绳故无法逃脱，于是它终依呼吸以近行定或安止定而坐或卧。因此，古论师说：</w:t>
      </w:r>
    </w:p>
    <w:p>
      <w:pPr>
        <w:spacing w:before="40" w:after="80"/>
        <w:ind w:left="283"/>
        <w:shd w:val="clear" w:color="auto" w:fill="EDF6EF"/>
        <w:pBdr>
          <w:left w:val="single" w:sz="20" w:space="6" w:color="1E5631"/>
        </w:pBdr>
      </w:pPr>
      <w:r>
        <w:rPr>
          <w:sz w:val="20"/>
        </w:rPr>
        <w:t>"如牛犊系于桩柱，欲被调御者，念于所缘，坚固地系住己心。"</w:t>
      </w:r>
    </w:p>
    <w:p>
      <w:pPr>
        <w:spacing w:before="40" w:after="80"/>
        <w:ind w:left="283"/>
        <w:shd w:val="clear" w:color="auto" w:fill="EDF6EF"/>
        <w:pBdr>
          <w:left w:val="single" w:sz="20" w:space="6" w:color="1E5631"/>
        </w:pBdr>
      </w:pPr>
      <w:r>
        <w:rPr>
          <w:sz w:val="20"/>
        </w:rPr>
        <w:t>是故，此等处所适宜于禅修者，因此说：此句明确指出了哪些是适宜禅修者培育念处的场所。</w:t>
      </w:r>
    </w:p>
    <w:p>
      <w:pPr>
        <w:spacing w:before="40" w:after="80"/>
        <w:ind w:left="283"/>
        <w:shd w:val="clear" w:color="auto" w:fill="EDF6EF"/>
        <w:pBdr>
          <w:left w:val="single" w:sz="20" w:space="6" w:color="1E5631"/>
        </w:pBdr>
      </w:pPr>
      <w:r>
        <w:rPr>
          <w:sz w:val="20"/>
        </w:rPr>
        <w:t>若未远离聚落，则入出息念难以成就，因为声音对于安止定犹如尖刺；而杳无人迹之处则令禅修者易于持此业处。故跋葛瓦以此"去到林野，去到树下，或去到空屋"之句指明适宜禅修之处。</w:t>
      </w:r>
    </w:p>
    <w:p>
      <w:pPr>
        <w:spacing w:before="40" w:after="80"/>
        <w:ind w:left="283"/>
        <w:shd w:val="clear" w:color="auto" w:fill="EDF6EF"/>
        <w:pBdr>
          <w:left w:val="single" w:sz="20" w:space="6" w:color="1E5631"/>
        </w:pBdr>
      </w:pPr>
      <w:r>
        <w:rPr>
          <w:sz w:val="20"/>
        </w:rPr>
        <w:t>虽然大家现今所住之处并非林野，亦非树下，且挤满了禅修者，但若能忽略他人的存在，放下万缘，仅了知禅修所缘，则此处于你即如空屋。再者，共修实有助于激发精进，从而于禅修进展迅速。</w:t>
      </w:r>
    </w:p>
    <w:p>
      <w:r>
        <w:rPr>
          <w:b/>
          <w:sz w:val="21"/>
        </w:rPr>
        <w:t>【禅修的姿势】</w:t>
      </w:r>
    </w:p>
    <w:p>
      <w:pPr>
        <w:spacing w:before="40" w:after="80"/>
        <w:ind w:left="283"/>
        <w:shd w:val="clear" w:color="auto" w:fill="EDF6EF"/>
        <w:pBdr>
          <w:left w:val="single" w:sz="20" w:space="6" w:color="1E5631"/>
        </w:pBdr>
      </w:pPr>
      <w:r>
        <w:rPr>
          <w:sz w:val="20"/>
        </w:rPr>
        <w:t>"跏趺而坐。"佛陀推荐此坐姿是因为它最为稳定与舒适，且有助于令心保持警觉与平静，故此坐姿是禅修的最佳威仪。</w:t>
      </w:r>
    </w:p>
    <w:p>
      <w:pPr>
        <w:spacing w:before="40" w:after="80"/>
        <w:ind w:left="283"/>
        <w:shd w:val="clear" w:color="auto" w:fill="EDF6EF"/>
        <w:pBdr>
          <w:left w:val="single" w:sz="20" w:space="6" w:color="1E5631"/>
        </w:pBdr>
      </w:pPr>
      <w:r>
        <w:rPr>
          <w:sz w:val="20"/>
        </w:rPr>
        <w:t>"保持其身正直"，指令每节脊椎骨竖直并首尾相接，从而使脊柱保持端正。自腰部以上的身体保持正直。</w:t>
      </w:r>
    </w:p>
    <w:p>
      <w:r>
        <w:rPr>
          <w:b/>
          <w:sz w:val="21"/>
        </w:rPr>
        <w:t>【3.2.1.3 修习入出息念·心专注的目标和位置】</w:t>
      </w:r>
    </w:p>
    <w:p>
      <w:pPr>
        <w:spacing w:before="40" w:after="80"/>
        <w:ind w:left="283"/>
        <w:shd w:val="clear" w:color="auto" w:fill="EDF6EF"/>
        <w:pBdr>
          <w:left w:val="single" w:sz="20" w:space="6" w:color="1E5631"/>
        </w:pBdr>
      </w:pPr>
      <w:r>
        <w:rPr>
          <w:sz w:val="20"/>
        </w:rPr>
        <w:t>"置念于面前"，指藉由将心导至禅修所缘而使心住立。例如：若修习入出息念，则应置念于息(忆念呼吸)；若修习四界差别，则应置念于四界之特相。如此，应将心朝向禅修所缘，而非朝向你的家人。</w:t>
      </w:r>
    </w:p>
    <w:p>
      <w:r>
        <w:rPr>
          <w:b/>
          <w:sz w:val="21"/>
        </w:rPr>
        <w:t>【长短息阶段】</w:t>
      </w:r>
    </w:p>
    <w:p>
      <w:pPr>
        <w:spacing w:before="40" w:after="80"/>
        <w:ind w:left="283"/>
        <w:shd w:val="clear" w:color="auto" w:fill="EDF6EF"/>
        <w:pBdr>
          <w:left w:val="single" w:sz="20" w:space="6" w:color="1E5631"/>
        </w:pBdr>
      </w:pPr>
      <w:r>
        <w:rPr>
          <w:sz w:val="20"/>
        </w:rPr>
        <w:t>入、出息之时，他不舍念。念是无比重要的，在此，念的含义是不忘失。若持续不忘失鼻孔或上唇处的呼吸，则念与定将变得愈来愈强。定力提升之时，禅修者即见禅相(nimitta)，若他稳固地专注于禅相，即可证得四种禅那(jhāna)。</w:t>
      </w:r>
    </w:p>
    <w:p>
      <w:pPr>
        <w:spacing w:before="40" w:after="80"/>
        <w:ind w:left="283"/>
        <w:shd w:val="clear" w:color="auto" w:fill="EDF6EF"/>
        <w:pBdr>
          <w:left w:val="single" w:sz="20" w:space="6" w:color="1E5631"/>
        </w:pBdr>
      </w:pPr>
      <w:r>
        <w:rPr>
          <w:sz w:val="20"/>
        </w:rPr>
        <w:t>应如何"只念于入息，只念于出息"？佛陀如此教导："入息长时了知'我入息长'，出息长时了知'我出息长'；入息短时了知'我入息短'，出息短时了知'我出息短'。""入息长"即长时间地入息，"出息长"即长时间地出息，"入出息长"即长时间地入息与出息。</w:t>
      </w:r>
    </w:p>
    <w:p>
      <w:pPr>
        <w:spacing w:before="40" w:after="80"/>
        <w:ind w:left="283"/>
        <w:shd w:val="clear" w:color="auto" w:fill="EDF6EF"/>
        <w:pBdr>
          <w:left w:val="single" w:sz="20" w:space="6" w:color="1E5631"/>
        </w:pBdr>
      </w:pPr>
      <w:r>
        <w:rPr>
          <w:sz w:val="20"/>
        </w:rPr>
        <w:t>当他能够长久地入息长、出息长时，对于禅修无比重要的欲(chanda，意欲)即生起于其心。藉由欲，他长时间地入息，且比之前的入息更为微细；藉由欲，他长时间地出息，且比之前的出息更为微细；藉由欲，他长时间地入、出息，且比之前的入、出息更为微细。</w:t>
      </w:r>
    </w:p>
    <w:p>
      <w:pPr>
        <w:spacing w:before="40" w:after="80"/>
        <w:ind w:left="283"/>
        <w:shd w:val="clear" w:color="auto" w:fill="EDF6EF"/>
        <w:pBdr>
          <w:left w:val="single" w:sz="20" w:space="6" w:color="1E5631"/>
        </w:pBdr>
      </w:pPr>
      <w:r>
        <w:rPr>
          <w:sz w:val="20"/>
        </w:rPr>
        <w:t>藉由欲，比库长时间地入、出息，且比之前的入息更为微细，故喜(pīti)生起于其心；藉由喜，他长时间地入息，且比之前的入息更为微细；藉由喜，他长时间地出息，且比之前的出息更为微细；藉由喜，他长时间地入、出息，且比之前的入、出息更为微细。</w:t>
      </w:r>
    </w:p>
    <w:p>
      <w:pPr>
        <w:spacing w:before="40" w:after="80"/>
        <w:ind w:left="283"/>
        <w:shd w:val="clear" w:color="auto" w:fill="EDF6EF"/>
        <w:pBdr>
          <w:left w:val="single" w:sz="20" w:space="6" w:color="1E5631"/>
        </w:pBdr>
      </w:pPr>
      <w:r>
        <w:rPr>
          <w:sz w:val="20"/>
        </w:rPr>
        <w:t>对于禅修而言，喜重要无比，若禅修之时未曾有过喜，则定难以提升。如何令喜生起？应去除掉举与散乱，完全专注长而微细的全息，如此则定将提升。当定提升，喜即生起。</w:t>
      </w:r>
    </w:p>
    <w:p>
      <w:pPr>
        <w:spacing w:before="40" w:after="80"/>
        <w:ind w:left="283"/>
        <w:shd w:val="clear" w:color="auto" w:fill="EDF6EF"/>
        <w:pBdr>
          <w:left w:val="single" w:sz="20" w:space="6" w:color="1E5631"/>
        </w:pBdr>
      </w:pPr>
      <w:r>
        <w:rPr>
          <w:sz w:val="20"/>
        </w:rPr>
        <w:t>比库长时间地以喜而入、出息，且比之前的入、出息更为微细。其心由入、出息转向禅相，并以中舍(upekkhā)住立。</w:t>
      </w:r>
    </w:p>
    <w:p>
      <w:r>
        <w:rPr>
          <w:b/>
          <w:sz w:val="21"/>
        </w:rPr>
        <w:t>【全息阶段】</w:t>
      </w:r>
    </w:p>
    <w:p>
      <w:pPr>
        <w:spacing w:before="40" w:after="80"/>
        <w:ind w:left="283"/>
        <w:shd w:val="clear" w:color="auto" w:fill="EDF6EF"/>
        <w:pBdr>
          <w:left w:val="single" w:sz="20" w:space="6" w:color="1E5631"/>
        </w:pBdr>
      </w:pPr>
      <w:r>
        <w:rPr>
          <w:sz w:val="20"/>
        </w:rPr>
        <w:t>"他学'我将觉知全身而入息'，他学'我将觉知全身而出息'。"</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他如此训练自己：入息时，我当令自己清晰了知入息全身的开始、中间与结束；出息时，我当令自己清晰了知出息全身的开始、中间与结束。他以此能清晰了知的具智之心而入、出息。</w:t>
      </w:r>
    </w:p>
    <w:p>
      <w:pPr>
        <w:spacing w:before="40" w:after="80"/>
        <w:ind w:left="283"/>
        <w:shd w:val="clear" w:color="auto" w:fill="EDF6EF"/>
        <w:pBdr>
          <w:left w:val="single" w:sz="20" w:space="6" w:color="1E5631"/>
        </w:pBdr>
      </w:pPr>
      <w:r>
        <w:rPr>
          <w:sz w:val="20"/>
        </w:rPr>
        <w:t>在此，请勿误解应以"这是开始、这是中间、这是结束"而标记息，仅了知息的全身即可。</w:t>
      </w:r>
    </w:p>
    <w:p>
      <w:pPr>
        <w:spacing w:before="40" w:after="80"/>
        <w:ind w:left="283"/>
        <w:shd w:val="clear" w:color="auto" w:fill="EDF6EF"/>
        <w:pBdr>
          <w:left w:val="single" w:sz="20" w:space="6" w:color="1E5631"/>
        </w:pBdr>
      </w:pPr>
      <w:r>
        <w:rPr>
          <w:sz w:val="20"/>
        </w:rPr>
        <w:t>对此稀薄而散漫的入息身或出息身，一位比库只能清晰了知息全身之开始，却无法了知息全身之间与结束；另一位比库只能清晰了知息全身之间，却无法了知息全身之开始与结束；第三位比库只能清晰了知息全身之结束，却无法了知息全身之开始与中间；第四位比库则可毫无障碍地清晰了知息全身之开始、中间与结束。为了指出应以第四位比库为榜样而修习此业处，故佛陀说："他学'我将觉知全身而入息。'他学'我将觉知全身而出息。""</w:t>
      </w:r>
    </w:p>
    <w:p>
      <w:pPr>
        <w:spacing w:before="40" w:after="80"/>
        <w:ind w:left="283"/>
        <w:shd w:val="clear" w:color="auto" w:fill="EDF6EF"/>
        <w:pBdr>
          <w:left w:val="single" w:sz="20" w:space="6" w:color="1E5631"/>
        </w:pBdr>
      </w:pPr>
      <w:r>
        <w:rPr>
          <w:sz w:val="20"/>
        </w:rPr>
        <w:t>在入出息念初阶，禅修者仅需了知入息与出息即可……接着应努力提升智等，故说："他学'我将觉知全身而入息。'他学'我将觉知全身而出息。""</w:t>
      </w:r>
    </w:p>
    <w:p>
      <w:r>
        <w:rPr>
          <w:b/>
          <w:sz w:val="21"/>
        </w:rPr>
        <w:t>【微息阶段】</w:t>
      </w:r>
    </w:p>
    <w:p>
      <w:pPr>
        <w:spacing w:before="40" w:after="80"/>
        <w:ind w:left="283"/>
        <w:shd w:val="clear" w:color="auto" w:fill="EDF6EF"/>
        <w:pBdr>
          <w:left w:val="single" w:sz="20" w:space="6" w:color="1E5631"/>
        </w:pBdr>
      </w:pPr>
      <w:r>
        <w:rPr>
          <w:sz w:val="20"/>
        </w:rPr>
        <w:t>"他学'我将平静身行而入息'，他学'我将平静身行而出息'。"</w:t>
      </w:r>
    </w:p>
    <w:p>
      <w:pPr>
        <w:spacing w:before="40" w:after="80"/>
        <w:ind w:left="283"/>
        <w:shd w:val="clear" w:color="auto" w:fill="EDF6EF"/>
        <w:pBdr>
          <w:left w:val="single" w:sz="20" w:space="6" w:color="1E5631"/>
        </w:pBdr>
      </w:pPr>
      <w:r>
        <w:rPr>
          <w:sz w:val="20"/>
        </w:rPr>
        <w:t>他如此训练自己：我应以平静、流畅、安宁、平和而入息、出息。</w:t>
      </w:r>
    </w:p>
    <w:p>
      <w:pPr>
        <w:spacing w:before="40" w:after="80"/>
        <w:ind w:left="283"/>
        <w:shd w:val="clear" w:color="auto" w:fill="EDF6EF"/>
        <w:pBdr>
          <w:left w:val="single" w:sz="20" w:space="6" w:color="1E5631"/>
        </w:pBdr>
      </w:pPr>
      <w:r>
        <w:rPr>
          <w:sz w:val="20"/>
        </w:rPr>
        <w:t>在此，粗显、微细与平静，应被这样理解：尚未禅修之时，比库之身心杂扰、粗显，他的入、出息亦然，入出息以粗显、不平静而进行。他仅依鼻呼吸并不足够，亦需经由嘴巴。而当他调御身与心后，身与心变得平静、安宁，其呼吸亦随之变得微细，乃至于该比库怀疑呼吸是否仍在进行。</w:t>
      </w:r>
    </w:p>
    <w:p>
      <w:pPr>
        <w:spacing w:before="40" w:after="80"/>
        <w:ind w:left="283"/>
        <w:shd w:val="clear" w:color="auto" w:fill="EDF6EF"/>
        <w:pBdr>
          <w:left w:val="single" w:sz="20" w:space="6" w:color="1E5631"/>
        </w:pBdr>
      </w:pPr>
      <w:r>
        <w:rPr>
          <w:sz w:val="20"/>
        </w:rPr>
        <w:t>犹如自山顶疾速跑下之人，卸下头顶重物而站立之时，他的呼吸粗显，他仅依鼻呼吸并不足够，亦需经由嘴巴。而当他去除疲劳、沐浴、饮水、以湿布盖头而坐于荫凉处时，其呼吸变得微细，乃至于他不确定呼吸仍否存在。以此"人"类比那"比库"，该比库的呼吸在禅修后变得微细，以至于他难以确定自己是否仍在呼吸，此为何故？只因在开始禅修之前，他未曾觉知、专注、思惟或省思令粗显之息平静之事，而开始禅修之时，他着手于此事。如是，随着禅修的进展，其呼吸变得愈发微细。因此古论师说："于躁动之身心，息粗显；于平静之身[心]，息微细。"</w:t>
      </w:r>
    </w:p>
    <w:p>
      <w:pPr>
        <w:spacing w:before="40" w:after="80"/>
        <w:ind w:left="283"/>
        <w:shd w:val="clear" w:color="auto" w:fill="EDF6EF"/>
        <w:pBdr>
          <w:left w:val="single" w:sz="20" w:space="6" w:color="1E5631"/>
        </w:pBdr>
      </w:pPr>
      <w:r>
        <w:rPr>
          <w:sz w:val="20"/>
        </w:rPr>
        <w:t>他如何以"我将平静身行而入息""我将平静身行而出息"修习？何谓息的身行(kāya saṅkhāra)？与息相关或隶属于息者皆属于息的身行。他训练自己，令息的身行稳定、流畅、平静。他以这样的思惟来训练自己：</w:t>
      </w:r>
    </w:p>
    <w:p>
      <w:pPr>
        <w:spacing w:before="40" w:after="80"/>
        <w:ind w:left="283"/>
        <w:shd w:val="clear" w:color="auto" w:fill="EDF6EF"/>
        <w:pBdr>
          <w:left w:val="single" w:sz="20" w:space="6" w:color="1E5631"/>
        </w:pBdr>
      </w:pPr>
      <w:r>
        <w:rPr>
          <w:sz w:val="20"/>
        </w:rPr>
        <w:t>藉由平静身体活动，如前屈、侧弯、向各个方向弯、后弯；平静身体的移动、颤抖、震动、摇动，从而"平静身行而入、出息"；</w:t>
      </w:r>
    </w:p>
    <w:p>
      <w:pPr>
        <w:spacing w:before="40" w:after="80"/>
        <w:ind w:left="283"/>
        <w:shd w:val="clear" w:color="auto" w:fill="EDF6EF"/>
        <w:pBdr>
          <w:left w:val="single" w:sz="20" w:space="6" w:color="1E5631"/>
        </w:pBdr>
      </w:pPr>
      <w:r>
        <w:rPr>
          <w:sz w:val="20"/>
        </w:rPr>
        <w:t>藉由一切宁静、微细的身体活动，如未前屈、未侧弯、未向各个方向弯、未后弯、未移动、未颤抖、未震动、未摇动，从而"平静身行而入、出息"。</w:t>
      </w:r>
    </w:p>
    <w:p>
      <w:r>
        <w:rPr>
          <w:b/>
          <w:sz w:val="21"/>
        </w:rPr>
        <w:t>【三个阶段或合而为一】</w:t>
      </w:r>
    </w:p>
    <w:p>
      <w:pPr>
        <w:spacing w:before="40" w:after="80"/>
        <w:ind w:left="283"/>
        <w:shd w:val="clear" w:color="auto" w:fill="EDF6EF"/>
        <w:pBdr>
          <w:left w:val="single" w:sz="20" w:space="6" w:color="1E5631"/>
        </w:pBdr>
      </w:pPr>
      <w:r>
        <w:rPr>
          <w:sz w:val="20"/>
        </w:rPr>
        <w:t>至此，已阐释以入出息念而修定的四个阶段，即专注于：(1)长息；(2)短息；(3)全息；(4)微息。</w:t>
      </w:r>
    </w:p>
    <w:p>
      <w:pPr>
        <w:spacing w:before="40" w:after="80"/>
        <w:ind w:left="283"/>
        <w:shd w:val="clear" w:color="auto" w:fill="EDF6EF"/>
        <w:pBdr>
          <w:left w:val="single" w:sz="20" w:space="6" w:color="1E5631"/>
        </w:pBdr>
      </w:pPr>
      <w:r>
        <w:rPr>
          <w:sz w:val="20"/>
        </w:rPr>
        <w:t>应当了知，长息、全息与微息这三个阶段有可能合而为一。这意味着，当息长且微细之时，禅修者应尝试令心了知长且微细的全息；若息尚未变得微细，则禅修者应令心倾向于微细的息。若能尝试如此修习，则当定力提升之时，全息将变得微细。彼时，应尝试以强有力欲令心了知长且微细的全息。若可如此修习，则禅修者或可成功证入禅那。</w:t>
      </w:r>
    </w:p>
    <w:p>
      <w:pPr>
        <w:spacing w:before="40" w:after="80"/>
        <w:ind w:left="283"/>
        <w:shd w:val="clear" w:color="auto" w:fill="EDF6EF"/>
        <w:pBdr>
          <w:left w:val="single" w:sz="20" w:space="6" w:color="1E5631"/>
        </w:pBdr>
      </w:pPr>
      <w:r>
        <w:rPr>
          <w:sz w:val="20"/>
        </w:rPr>
        <w:t>短息、全息与微息这三个阶段亦有可能合而为一。故当息长且微细之时，禅修者应同时了知此三阶段，即：长息、微息与全息。</w:t>
      </w:r>
    </w:p>
    <w:p>
      <w:r>
        <w:rPr>
          <w:b/>
          <w:sz w:val="21"/>
        </w:rPr>
        <w:t>【3.2.1.6 证悟涅槃】</w:t>
      </w:r>
    </w:p>
    <w:p>
      <w:pPr>
        <w:spacing w:before="40" w:after="80"/>
        <w:ind w:left="283"/>
        <w:shd w:val="clear" w:color="auto" w:fill="EDF6EF"/>
        <w:pBdr>
          <w:left w:val="single" w:sz="20" w:space="6" w:color="1E5631"/>
        </w:pBdr>
      </w:pPr>
      <w:r>
        <w:rPr>
          <w:sz w:val="20"/>
        </w:rPr>
        <w:t>当禅修者只见到坏灭且往复随观究竟名色法为无常、苦、无我，其观智将渐次成熟，其诸根亦将随之成熟而证得以涅槃为所缘的道智与果智，如此，禅修者渐次证悟涅槃至获得阿拉汉果。对于阿拉汉，佛陀如是说：</w:t>
      </w:r>
    </w:p>
    <w:p>
      <w:pPr>
        <w:spacing w:before="40" w:after="80"/>
        <w:ind w:left="283"/>
        <w:shd w:val="clear" w:color="auto" w:fill="EDF6EF"/>
        <w:pBdr>
          <w:left w:val="single" w:sz="20" w:space="6" w:color="1E5631"/>
        </w:pBdr>
      </w:pPr>
      <w:r>
        <w:rPr>
          <w:sz w:val="20"/>
        </w:rPr>
        <w:t>"他无所依而住，对世间任何皆不执取。"——"他无所依而住"，指他不依贪与邪见而住。"对世间任何皆不执取"，即不视色、受、想、行、识为"这是我"或"这是我的"。何故？因其道智已彻底摧毁贪与邪见。</w:t>
      </w:r>
    </w:p>
    <w:p>
      <w:pPr>
        <w:spacing w:before="40" w:after="80"/>
        <w:ind w:left="283"/>
        <w:shd w:val="clear" w:color="auto" w:fill="EDF6EF"/>
        <w:pBdr>
          <w:left w:val="single" w:sz="20" w:space="6" w:color="1E5631"/>
        </w:pBdr>
      </w:pPr>
      <w:r>
        <w:rPr>
          <w:sz w:val="20"/>
        </w:rPr>
        <w:t>此即以入出息念而证得阿拉汉果之简述。如此次第修习且具足巴拉密者，即可于当生证悟涅槃。</w:t>
      </w:r>
    </w:p>
    <w:p>
      <w:r>
        <w:rPr>
          <w:b/>
          <w:sz w:val="21"/>
        </w:rPr>
        <w:t>【3.2.1.7 小结】</w:t>
      </w:r>
    </w:p>
    <w:p>
      <w:pPr>
        <w:spacing w:before="40" w:after="80"/>
        <w:ind w:left="283"/>
        <w:shd w:val="clear" w:color="auto" w:fill="EDF6EF"/>
        <w:pBdr>
          <w:left w:val="single" w:sz="20" w:space="6" w:color="1E5631"/>
        </w:pBdr>
      </w:pPr>
      <w:r>
        <w:rPr>
          <w:sz w:val="20"/>
        </w:rPr>
        <w:t>于入出息念部分，所念之息乃苦谛(Dukkhasacca)，念之所缘即五取蕴亦属苦谛；无明、爱、取、行、业此五因为集谛(Samudayasacca)；此二者(苦、集)之不生即灭谛(Nirodhasacca)，此处指涅槃、出世间灭谛。培育生灭智时，禅修者辨识缘于五因灭尽故般涅槃后五蕴灭尽，此两种灭亦作灭谛，但这仅是世间灭谛。若以道智与果智而证悟涅槃，便可知见出世间灭谛，即涅槃。应当区分此两种灭。</w:t>
      </w:r>
    </w:p>
    <w:p>
      <w:pPr>
        <w:spacing w:before="40" w:after="80"/>
        <w:ind w:left="283"/>
        <w:shd w:val="clear" w:color="auto" w:fill="EDF6EF"/>
        <w:pBdr>
          <w:left w:val="single" w:sz="20" w:space="6" w:color="1E5631"/>
        </w:pBdr>
      </w:pPr>
      <w:r>
        <w:rPr>
          <w:sz w:val="20"/>
        </w:rPr>
        <w:t>圣道即是了知苦谛，断除集谛，以灭谛为所缘的道谛(Maggasacca)。在此，也应当区分世间道智与出世间道智。</w:t>
      </w:r>
    </w:p>
    <w:p>
      <w:pPr>
        <w:spacing w:before="40" w:after="80"/>
        <w:ind w:left="283"/>
        <w:shd w:val="clear" w:color="auto" w:fill="EDF6EF"/>
        <w:pBdr>
          <w:left w:val="single" w:sz="20" w:space="6" w:color="1E5631"/>
        </w:pBdr>
      </w:pPr>
      <w:r>
        <w:rPr>
          <w:sz w:val="20"/>
        </w:rPr>
        <w:t>依四圣谛而精勤者可抵达寂静。此即是致力于入出息念的比库的解脱之门。`[generated, not original text]`</w:t>
      </w:r>
    </w:p>
    <w:p>
      <w:r>
        <w:rPr>
          <w:b/>
          <w:sz w:val="21"/>
        </w:rPr>
        <w:t>材料②</w:t>
      </w:r>
      <w:r>
        <w:rPr>
          <w:sz w:val="21"/>
        </w:rPr>
        <w:t>：《2024百花古寺禅修营12-《大念处经》讲记9-古源尊者-20240216》（入出息念的八种作业）</w:t>
      </w:r>
    </w:p>
    <w:p>
      <w:pPr>
        <w:ind w:left="340"/>
      </w:pPr>
      <w:r>
        <w:rPr>
          <w:color w:val="1E5631"/>
          <w:sz w:val="21"/>
        </w:rPr>
        <w:t xml:space="preserve">• </w:t>
      </w:r>
      <w:r>
        <w:rPr>
          <w:sz w:val="21"/>
        </w:rPr>
        <w:t>文件类型：音声（录音转写，已校对明显同音错字）</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media_id：`soundrecording_d0dd1c0cd17209afe241ece24bf6b7b4_a911b82dc764931c54a0a2669f0442317439961422831605`</w:t>
      </w:r>
    </w:p>
    <w:p>
      <w:pPr>
        <w:ind w:left="340"/>
      </w:pPr>
      <w:r>
        <w:rPr>
          <w:color w:val="1E5631"/>
          <w:sz w:val="21"/>
        </w:rPr>
        <w:t xml:space="preserve">• </w:t>
      </w:r>
      <w:r>
        <w:rPr>
          <w:sz w:val="21"/>
        </w:rPr>
        <w:t>打开方式：ima知识库搜索「百花古寺 大念处经 讲记9」</w:t>
      </w:r>
    </w:p>
    <w:p>
      <w:r>
        <w:rPr>
          <w:b/>
          <w:sz w:val="21"/>
        </w:rPr>
        <w:t>【八种作业方法总说】</w:t>
      </w:r>
    </w:p>
    <w:p>
      <w:pPr>
        <w:spacing w:before="40" w:after="80"/>
        <w:ind w:left="283"/>
        <w:shd w:val="clear" w:color="auto" w:fill="EDF6EF"/>
        <w:pBdr>
          <w:left w:val="single" w:sz="20" w:space="6" w:color="1E5631"/>
        </w:pBdr>
      </w:pPr>
      <w:r>
        <w:rPr>
          <w:sz w:val="20"/>
        </w:rPr>
        <w:t>[00:01:30.060] ……在清净道道里面。这个对入户洗衣店这个业处。它是包括了修定和修观。所以他讲到了八种作业的方法。第一个呢就是数，第二个是水，第三个是处，第四个是安住。第五个呢是观察，第六是还灭，第七个是遍净。第八呢是反观。</w:t>
      </w:r>
    </w:p>
    <w:p>
      <w:pPr>
        <w:spacing w:before="40" w:after="80"/>
        <w:ind w:left="283"/>
        <w:shd w:val="clear" w:color="auto" w:fill="EDF6EF"/>
        <w:pBdr>
          <w:left w:val="single" w:sz="20" w:space="6" w:color="1E5631"/>
        </w:pBdr>
      </w:pPr>
      <w:r>
        <w:rPr>
          <w:sz w:val="20"/>
        </w:rPr>
        <w:t>[00:02:36.000] 那么这里面八个这个注意方法，其中前面四分，是针对路出行面列出心质的部分而言。后面四个，是修观。那对修观成就道路的角度上来讲，其实通过入出息念，最终可以一直这得到。那现阶段我们是学习，前面是种作用，就是修复的阶段部分。</w:t>
      </w:r>
    </w:p>
    <w:p>
      <w:r>
        <w:rPr>
          <w:b/>
          <w:sz w:val="21"/>
        </w:rPr>
        <w:t>【第一 数】</w:t>
      </w:r>
    </w:p>
    <w:p>
      <w:pPr>
        <w:spacing w:before="40" w:after="80"/>
        <w:ind w:left="283"/>
        <w:shd w:val="clear" w:color="auto" w:fill="EDF6EF"/>
        <w:pBdr>
          <w:left w:val="single" w:sz="20" w:space="6" w:color="1E5631"/>
        </w:pBdr>
      </w:pPr>
      <w:r>
        <w:rPr>
          <w:sz w:val="20"/>
        </w:rPr>
        <w:t>[00:03:13.765] 初学者，应首先以数来作为一提练……他说每次数不应少于五，最多不能多于十，也不应该在中间跳出，比如说一三五七二四六八点，所以这个数息，首先要避免这三种过失。</w:t>
      </w:r>
    </w:p>
    <w:p>
      <w:pPr>
        <w:spacing w:before="40" w:after="80"/>
        <w:ind w:left="283"/>
        <w:shd w:val="clear" w:color="auto" w:fill="EDF6EF"/>
        <w:pBdr>
          <w:left w:val="single" w:sz="20" w:space="6" w:color="1E5631"/>
        </w:pBdr>
      </w:pPr>
      <w:r>
        <w:rPr>
          <w:sz w:val="20"/>
        </w:rPr>
        <w:t>[00:04:00.995] 首先要避免这三个作品。当然，就是有些人，就数不到五八年就来那个再说，所以一般情况下，就是不少于五，就是你习惯了以后不少于五。</w:t>
      </w:r>
    </w:p>
    <w:p>
      <w:pPr>
        <w:spacing w:before="40" w:after="80"/>
        <w:ind w:left="283"/>
        <w:shd w:val="clear" w:color="auto" w:fill="EDF6EF"/>
        <w:pBdr>
          <w:left w:val="single" w:sz="20" w:space="6" w:color="1E5631"/>
        </w:pBdr>
      </w:pPr>
      <w:r>
        <w:rPr>
          <w:sz w:val="20"/>
        </w:rPr>
        <w:t>[00:04:51.500] 那在清净之道里面，就讲到说在入息和出息当中取明显的息来。那因此，你在两个鼻孔里面，就是对初学来讲，两个鼻孔就出来两种气，有一个鼻孔明显，有一个鼻孔可能就比较不明显，那你可以取那个比较明显的那个鼻孔来试。另外，在呼吸和出气两者，如果呼息明显那就取入息来出，如果是出息明显就取出息来出。如果两者皆明显，你可以两者都取。</w:t>
      </w:r>
    </w:p>
    <w:p>
      <w:pPr>
        <w:spacing w:before="40" w:after="80"/>
        <w:ind w:left="283"/>
        <w:shd w:val="clear" w:color="auto" w:fill="EDF6EF"/>
        <w:pBdr>
          <w:left w:val="single" w:sz="20" w:space="6" w:color="1E5631"/>
        </w:pBdr>
      </w:pPr>
      <w:r>
        <w:rPr>
          <w:sz w:val="20"/>
        </w:rPr>
        <w:t>[00:05:31.890] 对每次分题的入题出题或者出入题，就以一一一的来数，每次只数到十以内……那么，对于在入学和出息两者中起初只现起一种的禅修者，只要以上述的方法历练学习，逐渐的入学和出息两者都会变得清晰明了。由于属世法的降落，心不再散乱，是入体和出息所缘以外的各种外在所缘，也就不会去。</w:t>
      </w:r>
    </w:p>
    <w:p>
      <w:pPr>
        <w:spacing w:before="40" w:after="80"/>
        <w:ind w:left="283"/>
        <w:shd w:val="clear" w:color="auto" w:fill="EDF6EF"/>
        <w:pBdr>
          <w:left w:val="single" w:sz="20" w:space="6" w:color="1E5631"/>
        </w:pBdr>
      </w:pPr>
      <w:r>
        <w:rPr>
          <w:sz w:val="20"/>
        </w:rPr>
        <w:t>[00:07:17.460] 清晨来到牛圈，坐在门栏的柱子上，那对经过圈门口的每头牛说，这个一二三四的头食指来数……莫名的所见，一二三四五六七八九十，快速的数。同样的，在入息和出息，在传输者的至高变得明显时，传输者应快速的入息和出息。</w:t>
      </w:r>
    </w:p>
    <w:p>
      <w:pPr>
        <w:spacing w:before="40" w:after="80"/>
        <w:ind w:left="283"/>
        <w:shd w:val="clear" w:color="auto" w:fill="EDF6EF"/>
        <w:pBdr>
          <w:left w:val="single" w:sz="20" w:space="6" w:color="1E5631"/>
        </w:pBdr>
      </w:pPr>
      <w:r>
        <w:rPr>
          <w:sz w:val="20"/>
        </w:rPr>
        <w:t>[00:09:34.380] 那么就是所谓慢速和快速的方法……如果你在数的过程中，出现画面，你没有到五的时候就已经出现画面，那我也不建议你就是继续数到你就停下来。停下来，鼓励一下你的心。</w:t>
      </w:r>
    </w:p>
    <w:p>
      <w:pPr>
        <w:spacing w:before="40" w:after="80"/>
        <w:ind w:left="283"/>
        <w:shd w:val="clear" w:color="auto" w:fill="EDF6EF"/>
        <w:pBdr>
          <w:left w:val="single" w:sz="20" w:space="6" w:color="1E5631"/>
        </w:pBdr>
      </w:pPr>
      <w:r>
        <w:rPr>
          <w:sz w:val="20"/>
        </w:rPr>
        <w:t>[00:10:32.660] 所以你说话要算数……心是要一点点这样的被训练出来的，而不是你要求他，就是然后谴责他，批评他没有用。</w:t>
      </w:r>
    </w:p>
    <w:p>
      <w:r>
        <w:rPr>
          <w:b/>
          <w:sz w:val="21"/>
        </w:rPr>
        <w:t>【第二 随】</w:t>
      </w:r>
    </w:p>
    <w:p>
      <w:pPr>
        <w:spacing w:before="40" w:after="80"/>
        <w:ind w:left="283"/>
        <w:shd w:val="clear" w:color="auto" w:fill="EDF6EF"/>
        <w:pBdr>
          <w:left w:val="single" w:sz="20" w:space="6" w:color="1E5631"/>
        </w:pBdr>
      </w:pPr>
      <w:r>
        <w:rPr>
          <w:sz w:val="20"/>
        </w:rPr>
        <w:t>[00:11:18.580] 那第二个，就是随。这个随，就是那个我们讲属数，一直的意思，它是跟随随行的意思，即禅修者，这个他不不数数，刚才是数数，它不数数，也能够持久的恋于入世出息的状态，也是可以不再使用呼气法。</w:t>
      </w:r>
    </w:p>
    <w:p>
      <w:pPr>
        <w:spacing w:before="40" w:after="80"/>
        <w:ind w:left="283"/>
        <w:shd w:val="clear" w:color="auto" w:fill="EDF6EF"/>
        <w:pBdr>
          <w:left w:val="single" w:sz="20" w:space="6" w:color="1E5631"/>
        </w:pBdr>
      </w:pPr>
      <w:r>
        <w:rPr>
          <w:sz w:val="20"/>
        </w:rPr>
        <w:t>[00:12:47.000] 那么应该在哪里去跟随复习？如何跟随复习？就应该在复习这个所处的触点。我们说有物题发生的这个触点上，那么以念跟随入息和出息，然后以安抚而安住其心。这个所以清净道观里面讲说随与处及安住而作意，又以水与处安住而作意。</w:t>
      </w:r>
    </w:p>
    <w:p>
      <w:r>
        <w:rPr>
          <w:b/>
          <w:sz w:val="21"/>
        </w:rPr>
        <w:t>【第三 处】</w:t>
      </w:r>
    </w:p>
    <w:p>
      <w:pPr>
        <w:spacing w:before="40" w:after="80"/>
        <w:ind w:left="283"/>
        <w:shd w:val="clear" w:color="auto" w:fill="EDF6EF"/>
        <w:pBdr>
          <w:left w:val="single" w:sz="20" w:space="6" w:color="1E5631"/>
        </w:pBdr>
      </w:pPr>
      <w:r>
        <w:rPr>
          <w:sz w:val="20"/>
        </w:rPr>
        <w:t>[00:13:44.180] 第三个是触。触，是指入出息所触的触点。我们经常讲触处。那这个对错的多义，它有两种情况。</w:t>
      </w:r>
    </w:p>
    <w:p>
      <w:pPr>
        <w:spacing w:before="40" w:after="80"/>
        <w:ind w:left="283"/>
        <w:shd w:val="clear" w:color="auto" w:fill="EDF6EF"/>
        <w:pBdr>
          <w:left w:val="single" w:sz="20" w:space="6" w:color="1E5631"/>
        </w:pBdr>
      </w:pPr>
      <w:r>
        <w:rPr>
          <w:sz w:val="20"/>
        </w:rPr>
        <w:t>[00:15:00.120] 去喝茶，去要茶杯。那这个茶杯，不是喝茶人品茶的内容。茶杯不是你吃的东西，是茶杯里面的那个茶水，才是你的品尝的内容……所以，我们对这个触点呢不需要有过度的分析认知，说我应该怎么样，而是在这个地方，你去找到说，或者你是自然觉知这个地方是呼吸发生的地方，这个地方一定有呼吸。</w:t>
      </w:r>
    </w:p>
    <w:p>
      <w:pPr>
        <w:spacing w:before="40" w:after="80"/>
        <w:ind w:left="283"/>
        <w:shd w:val="clear" w:color="auto" w:fill="EDF6EF"/>
        <w:pBdr>
          <w:left w:val="single" w:sz="20" w:space="6" w:color="1E5631"/>
        </w:pBdr>
      </w:pPr>
      <w:r>
        <w:rPr>
          <w:sz w:val="20"/>
        </w:rPr>
        <w:t>[00:16:09.820] 这个著书里面讲的这个波折……城门的门卫的比喻……所以那么就是我们的心态，就像那个门卫一样，我只是在这边等着。然后，他进去的人不管，出来的人也不管。他只知道经过这个地方。</w:t>
      </w:r>
    </w:p>
    <w:p>
      <w:r>
        <w:rPr>
          <w:b/>
          <w:sz w:val="21"/>
        </w:rPr>
        <w:t>【第四 安住，及三法、相】</w:t>
      </w:r>
    </w:p>
    <w:p>
      <w:pPr>
        <w:spacing w:before="40" w:after="80"/>
        <w:ind w:left="283"/>
        <w:shd w:val="clear" w:color="auto" w:fill="EDF6EF"/>
        <w:pBdr>
          <w:left w:val="single" w:sz="20" w:space="6" w:color="1E5631"/>
        </w:pBdr>
      </w:pPr>
      <w:r>
        <w:rPr>
          <w:sz w:val="20"/>
        </w:rPr>
        <w:t>[00:17:30.960] 修行独立心念的禅生者，以种种善巧的方法作为而生起事驾，即称为安止定的巡视喜乐不定性的禅肢……所以我们入场的标准，是你巡视企业一定性的这个前肢足够有力量。这个足够的力量会让你的心自动的，安住在这个复数席的下上，这个锁梁上……</w:t>
      </w:r>
    </w:p>
    <w:p>
      <w:pPr>
        <w:spacing w:before="40" w:after="80"/>
        <w:ind w:left="283"/>
        <w:shd w:val="clear" w:color="auto" w:fill="EDF6EF"/>
        <w:pBdr>
          <w:left w:val="single" w:sz="20" w:space="6" w:color="1E5631"/>
        </w:pBdr>
      </w:pPr>
      <w:r>
        <w:rPr>
          <w:sz w:val="20"/>
        </w:rPr>
        <w:t>[00:18:17.615] 清净道论他这个引用无碍解道三法的时候，是这么说，在此一为入息所然心，一为出息所缘心，另一为相所缘心。没有此三法者，则他的业数既不能到达安止，也不能到达净心。</w:t>
      </w:r>
    </w:p>
    <w:p>
      <w:pPr>
        <w:spacing w:before="40" w:after="80"/>
        <w:ind w:left="283"/>
        <w:shd w:val="clear" w:color="auto" w:fill="EDF6EF"/>
        <w:pBdr>
          <w:left w:val="single" w:sz="20" w:space="6" w:color="1E5631"/>
        </w:pBdr>
      </w:pPr>
      <w:r>
        <w:rPr>
          <w:sz w:val="20"/>
        </w:rPr>
        <w:t>[00:20:05.080] 那这个比喻，其实他已经说的很清楚了，即这个如果用锯木头来讲，这个木头，就好比是横在我们鼻端和这个嘴唇上部的这个木头。那么，来回移动的锯齿……它接触木头的地方，就是木头皮快速皮肤的触点是，那么正在接切入木口的确实，就是经过重点的入息和出息。</w:t>
      </w:r>
    </w:p>
    <w:p>
      <w:pPr>
        <w:spacing w:before="40" w:after="80"/>
        <w:ind w:left="283"/>
        <w:shd w:val="clear" w:color="auto" w:fill="EDF6EF"/>
        <w:pBdr>
          <w:left w:val="single" w:sz="20" w:space="6" w:color="1E5631"/>
        </w:pBdr>
      </w:pPr>
      <w:r>
        <w:rPr>
          <w:sz w:val="20"/>
        </w:rPr>
        <w:t>[00:20:49.040] 好，那我们要注意的，既不是来回移动的这个锯齿，也不是锯齿接触到的木头的这个触点……而是把触点作为工具，通过触点就能知道，经过这里的呼吸，只取触点的气体为所感。</w:t>
      </w:r>
    </w:p>
    <w:p>
      <w:pPr>
        <w:spacing w:before="40" w:after="80"/>
        <w:ind w:left="283"/>
        <w:shd w:val="clear" w:color="auto" w:fill="EDF6EF"/>
        <w:pBdr>
          <w:left w:val="single" w:sz="20" w:space="6" w:color="1E5631"/>
        </w:pBdr>
      </w:pPr>
      <w:r>
        <w:rPr>
          <w:sz w:val="20"/>
        </w:rPr>
        <w:t>[00:23:21.540] 所以在此，我们这有两个重要的点，第一个，只应将修己之心放在六出其常困处之处，如此则不应离开善住处而跟随出息，跟随着入息，出息到身体里面，或者到身体外面去。第二一个，就是了知的对象是碰触，碰触处的陋习和。出行。那因此，准确的讲相是触点上的气息。</w:t>
      </w:r>
    </w:p>
    <w:p>
      <w:r>
        <w:rPr>
          <w:b/>
          <w:sz w:val="21"/>
        </w:rPr>
        <w:t>【入出息念的十八种杂染与十三种净化（选）】</w:t>
      </w:r>
    </w:p>
    <w:p>
      <w:pPr>
        <w:spacing w:before="40" w:after="80"/>
        <w:ind w:left="283"/>
        <w:shd w:val="clear" w:color="auto" w:fill="EDF6EF"/>
        <w:pBdr>
          <w:left w:val="single" w:sz="20" w:space="6" w:color="1E5631"/>
        </w:pBdr>
      </w:pPr>
      <w:r>
        <w:rPr>
          <w:sz w:val="20"/>
        </w:rPr>
        <w:t>[00:42:16.070] 那么第一个，是当念跟随入息的初中后时，散乱放单身内之心是定的障碍。第二个，当念跟随出息的初动后，直散乱到达身外之心是定的障碍……第三个，即期待欲求入息的可爱行为是定的障碍。第四个是期待欲求出息的可爱行为是定的障碍。</w:t>
      </w:r>
    </w:p>
    <w:p>
      <w:pPr>
        <w:spacing w:before="40" w:after="80"/>
        <w:ind w:left="283"/>
        <w:shd w:val="clear" w:color="auto" w:fill="EDF6EF"/>
        <w:pBdr>
          <w:left w:val="single" w:sz="20" w:space="6" w:color="1E5631"/>
        </w:pBdr>
      </w:pPr>
      <w:r>
        <w:rPr>
          <w:sz w:val="20"/>
        </w:rPr>
        <w:t>[00:44:23.950] 那么，所以我们在面对较长或较短的气息，或者甚至微细的气息时，你要有足够的耐心。不要试图令它缩短或者延长，或者令它变得明显，也不要期待随后的肉体或者出行快点出现。不用试图去改变控制毛们的呼吸，那只是持续自然的觉知。</w:t>
      </w:r>
    </w:p>
    <w:p>
      <w:pPr>
        <w:spacing w:before="40" w:after="80"/>
        <w:ind w:left="283"/>
        <w:shd w:val="clear" w:color="auto" w:fill="EDF6EF"/>
        <w:pBdr>
          <w:left w:val="single" w:sz="20" w:space="6" w:color="1E5631"/>
        </w:pBdr>
      </w:pPr>
      <w:r>
        <w:rPr>
          <w:sz w:val="20"/>
        </w:rPr>
        <w:t>[00:47:05.880] 那第三组六种？第十三，心追随过去而陷入散乱是定缘障碍……第十四，新期待未来的动摇是新的障碍……第十五，是心掉举多而陷入懈怠，是定的障碍。第十六是心过度精进而陷入掉举是定的障碍……第十七，是心倾向乐味而陷入贪欲，是病的障碍……第十八，是心排斥乏味，而陷入瞋恚，是定位的障碍。</w:t>
      </w:r>
    </w:p>
    <w:p>
      <w:pPr>
        <w:spacing w:before="40" w:after="80"/>
        <w:ind w:left="283"/>
        <w:shd w:val="clear" w:color="auto" w:fill="EDF6EF"/>
        <w:pBdr>
          <w:left w:val="single" w:sz="20" w:space="6" w:color="1E5631"/>
        </w:pBdr>
      </w:pPr>
      <w:r>
        <w:rPr>
          <w:sz w:val="20"/>
        </w:rPr>
        <w:t>[00:52:59.520] 在经里面，继续说到说当这十八种杂染升起时，身心都会变得躁动……那么在这种身心都躁动不安的状态下，我们是不可能来禅修进步，更不用说回正的禅了。</w:t>
      </w:r>
    </w:p>
    <w:p>
      <w:pPr>
        <w:spacing w:before="40" w:after="80"/>
        <w:ind w:left="283"/>
        <w:shd w:val="clear" w:color="auto" w:fill="EDF6EF"/>
        <w:pBdr>
          <w:left w:val="single" w:sz="20" w:space="6" w:color="1E5631"/>
        </w:pBdr>
      </w:pPr>
      <w:r>
        <w:rPr>
          <w:sz w:val="20"/>
        </w:rPr>
        <w:t>[00:57:12.720] 第五个呢，是心倾向乐，为时而陷入贪婪，正确的了知他并舍弃贪婪。第六呢，心排斥发为时而向瞋恚，正确认知他并舍弃瞋恚。那要去除贪婪，可以修习不净或是随念，那么要去除瞋恚呢，可以修习慈心。`[generated, not original text]`</w:t>
      </w:r>
    </w:p>
    <w:p>
      <w:r>
        <w:rPr>
          <w:b/>
          <w:sz w:val="21"/>
        </w:rPr>
        <w:t>【十八种杂染细目（据材料②）】</w:t>
      </w:r>
    </w:p>
    <w:p>
      <w:pPr>
        <w:spacing w:before="40" w:after="80"/>
        <w:ind w:left="283"/>
        <w:shd w:val="clear" w:color="auto" w:fill="EDF6EF"/>
        <w:pBdr>
          <w:left w:val="single" w:sz="20" w:space="6" w:color="1E5631"/>
        </w:pBdr>
      </w:pPr>
      <w:r>
        <w:rPr>
          <w:sz w:val="20"/>
        </w:rPr>
        <w:t>[00:42:45.320] 那么第三一个，即期待欲求入息的可爱行为是定的障碍。第四个是期待欲求出息的可爱行为是定的障碍。那即艺术解即传听者思维说是被列出依靠经过鼻腔的风，于是他只是需求欲求粗暴明显的入息或出息，由此可爱生起，同样的生起可爱就不能形成一定性定力，就无法得到培育好。</w:t>
      </w:r>
    </w:p>
    <w:p>
      <w:pPr>
        <w:spacing w:before="40" w:after="80"/>
        <w:ind w:left="283"/>
        <w:shd w:val="clear" w:color="auto" w:fill="EDF6EF"/>
        <w:pBdr>
          <w:left w:val="single" w:sz="20" w:space="6" w:color="1E5631"/>
        </w:pBdr>
      </w:pPr>
      <w:r>
        <w:rPr>
          <w:sz w:val="20"/>
        </w:rPr>
        <w:t>[00:43:54.100] 第五，就是为入息所获得对获得出息的渴求是定的障碍。第六是对为出息所获得对获得入息的渴求是定的障碍……当入息过长或过短的时候，身心会因此而疲累痛苦，而对于出息有乐未想期求出息，染着于或者出息这时由于障碍分歧，定力就无法得到培育。</w:t>
      </w:r>
    </w:p>
    <w:p>
      <w:pPr>
        <w:spacing w:before="40" w:after="80"/>
        <w:ind w:left="283"/>
        <w:shd w:val="clear" w:color="auto" w:fill="EDF6EF"/>
        <w:pBdr>
          <w:left w:val="single" w:sz="20" w:space="6" w:color="1E5631"/>
        </w:pBdr>
      </w:pPr>
      <w:r>
        <w:rPr>
          <w:sz w:val="20"/>
        </w:rPr>
        <w:t>[00:45:41.240] 就是项目提出题算法，这个各有这个一个思虑的角度，那就会造成定理障碍。那就这种六种答案，是关于项目技术算法的。那么在此，像是指肉体出体的喷出处，上面的气体，位于鼻端或者口端。</w:t>
      </w:r>
    </w:p>
    <w:p>
      <w:pPr>
        <w:spacing w:before="40" w:after="80"/>
        <w:ind w:left="283"/>
        <w:shd w:val="clear" w:color="auto" w:fill="EDF6EF"/>
        <w:pBdr>
          <w:left w:val="single" w:sz="20" w:space="6" w:color="1E5631"/>
        </w:pBdr>
      </w:pPr>
      <w:r>
        <w:rPr>
          <w:sz w:val="20"/>
        </w:rPr>
        <w:t>[00:47:28.680] 新期待未来，是指新期待的渴望的尚未到达，处处都需要出行。期待还没有到来的气息也会导致不安躁动会有期待，自然接受就可以。</w:t>
      </w:r>
    </w:p>
    <w:p>
      <w:pPr>
        <w:spacing w:before="40" w:after="80"/>
        <w:ind w:left="283"/>
        <w:shd w:val="clear" w:color="auto" w:fill="EDF6EF"/>
        <w:pBdr>
          <w:left w:val="single" w:sz="20" w:space="6" w:color="1E5631"/>
        </w:pBdr>
      </w:pPr>
      <w:r>
        <w:rPr>
          <w:sz w:val="20"/>
        </w:rPr>
        <w:t>[00:48:01.460] 好第十五，是心掉举多而陷入懈怠，是定的障碍。第十六是心过度精进而陷入掉举是定的障碍。那么，上述这两者，前者，是讲由于精进不够，心变得懒惰懈怠，或者是由于精进过强心变得躁动……要保持适度的精进平静，精进根和定根很重要。</w:t>
      </w:r>
    </w:p>
    <w:p>
      <w:r>
        <w:rPr>
          <w:b/>
          <w:sz w:val="21"/>
        </w:rPr>
        <w:t>【十三种净化（据材料②）】</w:t>
      </w:r>
    </w:p>
    <w:p>
      <w:pPr>
        <w:spacing w:before="40" w:after="80"/>
        <w:ind w:left="283"/>
        <w:shd w:val="clear" w:color="auto" w:fill="EDF6EF"/>
        <w:pBdr>
          <w:left w:val="single" w:sz="20" w:space="6" w:color="1E5631"/>
        </w:pBdr>
      </w:pPr>
      <w:r>
        <w:rPr>
          <w:sz w:val="20"/>
        </w:rPr>
        <w:t>[00:54:38.400] ……如果心能够放下追逐过去，也不超越触点的范围，你就能够专注在一个位置上。这个是我们要记住的。</w:t>
      </w:r>
    </w:p>
    <w:p>
      <w:pPr>
        <w:spacing w:before="40" w:after="80"/>
        <w:ind w:left="283"/>
        <w:shd w:val="clear" w:color="auto" w:fill="EDF6EF"/>
        <w:pBdr>
          <w:left w:val="single" w:sz="20" w:space="6" w:color="1E5631"/>
        </w:pBdr>
      </w:pPr>
      <w:r>
        <w:rPr>
          <w:sz w:val="20"/>
        </w:rPr>
        <w:t>[00:54:57.120] 第三，是心昏沉而陷入懈怠，设立它并舍弃借贷。第四，是心过度设立而陷入掉举，抑制它并舍弃掉举。</w:t>
      </w:r>
    </w:p>
    <w:p>
      <w:pPr>
        <w:spacing w:before="40" w:after="80"/>
        <w:ind w:left="283"/>
        <w:shd w:val="clear" w:color="auto" w:fill="EDF6EF"/>
        <w:pBdr>
          <w:left w:val="single" w:sz="20" w:space="6" w:color="1E5631"/>
        </w:pBdr>
      </w:pPr>
      <w:r>
        <w:rPr>
          <w:sz w:val="20"/>
        </w:rPr>
        <w:t>[00:55:12.230] 不想禅修的时候，就要通过鼓励心从而放弃懈怠，以及培养起择法觉支、喜觉支和精进觉支……担心精进过度的时候，就应该培养心安定和轻安觉支念觉支，这两种情况都适用。</w:t>
      </w:r>
    </w:p>
    <w:p>
      <w:pPr>
        <w:spacing w:before="40" w:after="80"/>
        <w:ind w:left="283"/>
        <w:shd w:val="clear" w:color="auto" w:fill="EDF6EF"/>
        <w:pBdr>
          <w:left w:val="single" w:sz="20" w:space="6" w:color="1E5631"/>
        </w:pBdr>
      </w:pPr>
      <w:r>
        <w:rPr>
          <w:sz w:val="20"/>
        </w:rPr>
        <w:t>[00:57:43.440] 国语大学家都讲说，以此六种方式净化清理，包含清就没有杂染和变净，明亮心没有形状颜色，但是清净无杂，而心产生的新的色法是明亮的。</w:t>
      </w:r>
    </w:p>
    <w:p>
      <w:pPr>
        <w:spacing w:before="40" w:after="80"/>
        <w:ind w:left="283"/>
        <w:shd w:val="clear" w:color="auto" w:fill="EDF6EF"/>
        <w:pBdr>
          <w:left w:val="single" w:sz="20" w:space="6" w:color="1E5631"/>
        </w:pBdr>
      </w:pPr>
      <w:r>
        <w:rPr>
          <w:sz w:val="20"/>
        </w:rPr>
        <w:t>[00:59:04.340] 第八呢，是指常常相现起的一性，就是指专注于事项正观指定的一境性……第九呢，是坏灭现想起的这个一性，这是修观的啊……那么其他的四处达到一心是进入行道清境，所以增强以智而喜悦满足这这个最后这三种正这个净化呢，它是针对禅难、官制和倒置而言的。`[generated, not original text]`</w:t>
      </w:r>
    </w:p>
    <w:p>
      <w:r>
        <w:rPr>
          <w:b/>
          <w:sz w:val="21"/>
        </w:rPr>
        <w:t>【十八种杂染·第一组细说（据材料②）】</w:t>
      </w:r>
    </w:p>
    <w:p>
      <w:pPr>
        <w:spacing w:before="40" w:after="80"/>
        <w:ind w:left="283"/>
        <w:shd w:val="clear" w:color="auto" w:fill="EDF6EF"/>
        <w:pBdr>
          <w:left w:val="single" w:sz="20" w:space="6" w:color="1E5631"/>
        </w:pBdr>
      </w:pPr>
      <w:r>
        <w:rPr>
          <w:sz w:val="20"/>
        </w:rPr>
        <w:t>[00:42:08.020] 这十八种杂染，分成这个三个六，就是三组，每种六种。每组六种，</w:t>
      </w:r>
    </w:p>
    <w:p>
      <w:r>
        <w:rPr>
          <w:b/>
          <w:sz w:val="21"/>
        </w:rPr>
        <w:t>材料③</w:t>
      </w:r>
      <w:r>
        <w:rPr>
          <w:sz w:val="21"/>
        </w:rPr>
        <w:t>：《2024百花古寺禅修营13-《大念处经》讲记10-古源尊者-20240217》（三种禅相辨析）</w:t>
      </w:r>
    </w:p>
    <w:p>
      <w:pPr>
        <w:ind w:left="340"/>
      </w:pPr>
      <w:r>
        <w:rPr>
          <w:color w:val="1E5631"/>
          <w:sz w:val="21"/>
        </w:rPr>
        <w:t xml:space="preserve">• </w:t>
      </w:r>
      <w:r>
        <w:rPr>
          <w:sz w:val="21"/>
        </w:rPr>
        <w:t>文件类型：音声（录音转写，已校对明显同音错字）</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media_id：`soundrecording_d0dd1c0cd17209afe241ece24bf6b7b4_48be730fc7b37233e47786d4d2deaad27439961422831605`</w:t>
      </w:r>
    </w:p>
    <w:p>
      <w:pPr>
        <w:ind w:left="340"/>
      </w:pPr>
      <w:r>
        <w:rPr>
          <w:color w:val="1E5631"/>
          <w:sz w:val="21"/>
        </w:rPr>
        <w:t xml:space="preserve">• </w:t>
      </w:r>
      <w:r>
        <w:rPr>
          <w:sz w:val="21"/>
        </w:rPr>
        <w:t>打开方式：ima知识库搜索「百花古寺 大念处经 讲记10」</w:t>
      </w:r>
    </w:p>
    <w:p>
      <w:r>
        <w:rPr>
          <w:b/>
          <w:sz w:val="21"/>
        </w:rPr>
        <w:t>【三种禅相（预作相・取相・似相）】</w:t>
      </w:r>
    </w:p>
    <w:p>
      <w:pPr>
        <w:spacing w:before="40" w:after="80"/>
        <w:ind w:left="283"/>
        <w:shd w:val="clear" w:color="auto" w:fill="EDF6EF"/>
        <w:pBdr>
          <w:left w:val="single" w:sz="20" w:space="6" w:color="1E5631"/>
        </w:pBdr>
      </w:pPr>
      <w:r>
        <w:rPr>
          <w:sz w:val="20"/>
        </w:rPr>
        <w:t>[00:43:45.500] 那禅相，这个在二次系列里面，它有三种禅相，一种呢叫预作相，一种叫取相，还有一种叫似相。</w:t>
      </w:r>
    </w:p>
    <w:p>
      <w:pPr>
        <w:spacing w:before="40" w:after="80"/>
        <w:ind w:left="283"/>
        <w:shd w:val="clear" w:color="auto" w:fill="EDF6EF"/>
        <w:pBdr>
          <w:left w:val="single" w:sz="20" w:space="6" w:color="1E5631"/>
        </w:pBdr>
      </w:pPr>
      <w:r>
        <w:rPr>
          <w:sz w:val="20"/>
        </w:rPr>
        <w:t>[00:44:02.460] 讲到说会预作相，说自然呼吸就是一种预作相。接触点也是一种相，那么这里的禅相，是指修定的所缘，所以你取到修定所缘就是相。不是说一定要光芒灿烂的才叫像好。</w:t>
      </w:r>
    </w:p>
    <w:p>
      <w:pPr>
        <w:spacing w:before="40" w:after="80"/>
        <w:ind w:left="283"/>
        <w:shd w:val="clear" w:color="auto" w:fill="EDF6EF"/>
        <w:pBdr>
          <w:left w:val="single" w:sz="20" w:space="6" w:color="1E5631"/>
        </w:pBdr>
      </w:pPr>
      <w:r>
        <w:rPr>
          <w:sz w:val="20"/>
        </w:rPr>
        <w:t>[00:44:27.840] 这个在清净道论里面提到，鼻下上唇相是这个初学者的预作相……当定力稍微增强的时候，在鼻孔出口处附近通常会出现烟灰色，这种烟灰色也会被称为玉作相。</w:t>
      </w:r>
    </w:p>
    <w:p>
      <w:pPr>
        <w:spacing w:before="40" w:after="80"/>
        <w:ind w:left="283"/>
        <w:shd w:val="clear" w:color="auto" w:fill="EDF6EF"/>
        <w:pBdr>
          <w:left w:val="single" w:sz="20" w:space="6" w:color="1E5631"/>
        </w:pBdr>
      </w:pPr>
      <w:r>
        <w:rPr>
          <w:sz w:val="20"/>
        </w:rPr>
        <w:t>[00:45:14.680] 那么关于取相？……在修入出息念的时候，何时才算取相真取？就当能否持续觉知入出息念向入习数习三法保持三个小时，四个小时……稳定于相三法合一了。那这个是取相升起的阶段，但是他还是在路复习向上反的。</w:t>
      </w:r>
    </w:p>
    <w:p>
      <w:pPr>
        <w:spacing w:before="40" w:after="80"/>
        <w:ind w:left="283"/>
        <w:shd w:val="clear" w:color="auto" w:fill="EDF6EF"/>
        <w:pBdr>
          <w:left w:val="single" w:sz="20" w:space="6" w:color="1E5631"/>
        </w:pBdr>
      </w:pPr>
      <w:r>
        <w:rPr>
          <w:sz w:val="20"/>
        </w:rPr>
        <w:t>[00:46:09.240] 那么对于日出其练而言，在预作相和取相阶段，都是专注气息的。预作相本身，就是指自然的气息，而取相，会表现为不同的形状和颜色……这些，它是由这些像，都是由三亚，就是那个翻译成想三念就是我们的新习惯性的标记而形成的。所以，不同的禅修者的响应会产生不同的想象，就没有一个一定固定不变的想象。</w:t>
      </w:r>
    </w:p>
    <w:p>
      <w:pPr>
        <w:spacing w:before="40" w:after="80"/>
        <w:ind w:left="283"/>
        <w:shd w:val="clear" w:color="auto" w:fill="EDF6EF"/>
        <w:pBdr>
          <w:left w:val="single" w:sz="20" w:space="6" w:color="1E5631"/>
        </w:pBdr>
      </w:pPr>
      <w:r>
        <w:rPr>
          <w:sz w:val="20"/>
        </w:rPr>
        <w:t>[00:47:01.900] 这个取相，大部分的情况下它是会是白的，但有时候就会很亮。那但是，总体来讲它不是很稳定……那么似相，就是当定力进一步提升变得很稳固有力的时候，这个取相，就变成似相。所以似相它稳定宁静明亮清澈。</w:t>
      </w:r>
    </w:p>
    <w:p>
      <w:pPr>
        <w:spacing w:before="40" w:after="80"/>
        <w:ind w:left="283"/>
        <w:shd w:val="clear" w:color="auto" w:fill="EDF6EF"/>
        <w:pBdr>
          <w:left w:val="single" w:sz="20" w:space="6" w:color="1E5631"/>
        </w:pBdr>
      </w:pPr>
      <w:r>
        <w:rPr>
          <w:sz w:val="20"/>
        </w:rPr>
        <w:t>[00:47:23.700] 这是一个外在的表现。那么这个时候心，会这个自然的自动的存在，这个向上安抚一下，那么这个就被称为是向似相升起的阶段。</w:t>
      </w:r>
    </w:p>
    <w:p>
      <w:pPr>
        <w:spacing w:before="40" w:after="80"/>
        <w:ind w:left="283"/>
        <w:shd w:val="clear" w:color="auto" w:fill="EDF6EF"/>
        <w:pBdr>
          <w:left w:val="single" w:sz="20" w:space="6" w:color="1E5631"/>
        </w:pBdr>
      </w:pPr>
      <w:r>
        <w:rPr>
          <w:sz w:val="20"/>
        </w:rPr>
        <w:t>[00:48:35.575] 为什么？因为长相主要是入出息新生九法句的颜色界的光明，所表现出来的一种颜色，一种现状。所以不少人，强调很强调禅相，认为禅相就是光，光越亮，定力就越强，光极明亮，就代表入场的时机到了。所以他们在强制过程中追逐光，把光当成努力的目标，认为光代表了自己的成功的程度……入出息念定力成就的标志不是光有多亮，而是否已经培育培育起对露出习念，入出息强有力的正念和无常之，从而能够支持心长时间持续的住在这个路书奇所言上。</w:t>
      </w:r>
    </w:p>
    <w:p>
      <w:pPr>
        <w:spacing w:before="40" w:after="80"/>
        <w:ind w:left="283"/>
        <w:shd w:val="clear" w:color="auto" w:fill="EDF6EF"/>
        <w:pBdr>
          <w:left w:val="single" w:sz="20" w:space="6" w:color="1E5631"/>
        </w:pBdr>
      </w:pPr>
      <w:r>
        <w:rPr>
          <w:sz w:val="20"/>
        </w:rPr>
        <w:t>[00:50:05.520] 用换药的时候是没有很好的病例的。在往往这个时候喜比较轻，而且精进偏强，所以这个时候往往心还不够稳定。所以，真正定力强而且平稳的时候，呈现呈现出来的光，一般都是宁静清澈是明亮的，但是稳定的。</w:t>
      </w:r>
    </w:p>
    <w:p>
      <w:pPr>
        <w:spacing w:before="40" w:after="80"/>
        <w:ind w:left="283"/>
        <w:shd w:val="clear" w:color="auto" w:fill="EDF6EF"/>
        <w:pBdr>
          <w:left w:val="single" w:sz="20" w:space="6" w:color="1E5631"/>
        </w:pBdr>
      </w:pPr>
      <w:r>
        <w:rPr>
          <w:sz w:val="20"/>
        </w:rPr>
        <w:t>[00:52:12.820] 所以更广泛来讲……你在正的禅那的时候，禅相的外观，形状、颜色、亮度的相状都不重要，关键在于那个时候新的数字。如果我们这样来理解禅相，你就不会被光带走，也不会单纯的以光多亮来衡量你是不是成就、进步，以及是不是入场。</w:t>
      </w:r>
    </w:p>
    <w:p>
      <w:pPr>
        <w:spacing w:before="40" w:after="80"/>
        <w:ind w:left="283"/>
        <w:shd w:val="clear" w:color="auto" w:fill="EDF6EF"/>
        <w:pBdr>
          <w:left w:val="single" w:sz="20" w:space="6" w:color="1E5631"/>
        </w:pBdr>
      </w:pPr>
      <w:r>
        <w:rPr>
          <w:sz w:val="20"/>
        </w:rPr>
        <w:t>[00:53:00.390] 在亲自实践里面说，如果长相还只是出现在你面前的远处，则不要管，因为它可能会消失。如果你不去管它，而只是单纯的专注在接触点上的气息，长项就会移进并停留在那里。当长像出现在接触点上，并且趋于稳定，而且长相就是气息，气息就是长像时，也不应太快专注禅相，而应继续专注气息。</w:t>
      </w:r>
    </w:p>
    <w:p>
      <w:pPr>
        <w:spacing w:before="40" w:after="80"/>
        <w:ind w:left="283"/>
        <w:shd w:val="clear" w:color="auto" w:fill="EDF6EF"/>
        <w:pBdr>
          <w:left w:val="single" w:sz="20" w:space="6" w:color="1E5631"/>
        </w:pBdr>
      </w:pPr>
      <w:r>
        <w:rPr>
          <w:sz w:val="20"/>
        </w:rPr>
        <w:t>[00:55:12.160] ……你的安置是自动发生的，不是主动投入的。主动投入的一定不是真正的安置。`[generated, not original text]`</w:t>
      </w:r>
    </w:p>
    <w:p>
      <w:r>
        <w:rPr>
          <w:b/>
          <w:sz w:val="21"/>
        </w:rPr>
        <w:t>【入出息念续讲九要点（据材料③）】</w:t>
      </w:r>
    </w:p>
    <w:p>
      <w:pPr>
        <w:spacing w:before="40" w:after="80"/>
        <w:ind w:left="283"/>
        <w:shd w:val="clear" w:color="auto" w:fill="EDF6EF"/>
        <w:pBdr>
          <w:left w:val="single" w:sz="20" w:space="6" w:color="1E5631"/>
        </w:pBdr>
      </w:pPr>
      <w:r>
        <w:rPr>
          <w:sz w:val="20"/>
        </w:rPr>
        <w:t>[00:02:19.740] 第一个，就建议大家，就是来了解一下自己的性情。你不同性情的传修者在开始禅修的时候，它入口的方式呢会有所差别。那这点自你呢会阐述方法，选这个你的阐述方法更适合自己，就可以避免许多问题。</w:t>
      </w:r>
    </w:p>
    <w:p>
      <w:pPr>
        <w:spacing w:before="40" w:after="80"/>
        <w:ind w:left="283"/>
        <w:shd w:val="clear" w:color="auto" w:fill="EDF6EF"/>
        <w:pBdr>
          <w:left w:val="single" w:sz="20" w:space="6" w:color="1E5631"/>
        </w:pBdr>
      </w:pPr>
      <w:r>
        <w:rPr>
          <w:sz w:val="20"/>
        </w:rPr>
        <w:t>[00:04:26.000] 所以，如果是这个你是一个成旅行者的，就是我会建议就是真的你花一点时间，来这个修这个论题的概念或者说静止期，先不要去管那个动态……然后你的这个静态期稳定以后，在那个向下知道入行出行在发分户分钱。再一个我们在一个下载不变下的地方。你的心中有个锚点，也就心中有个安稳处。</w:t>
      </w:r>
    </w:p>
    <w:p>
      <w:pPr>
        <w:spacing w:before="40" w:after="80"/>
        <w:ind w:left="283"/>
        <w:shd w:val="clear" w:color="auto" w:fill="EDF6EF"/>
        <w:pBdr>
          <w:left w:val="single" w:sz="20" w:space="6" w:color="1E5631"/>
        </w:pBdr>
      </w:pPr>
      <w:r>
        <w:rPr>
          <w:sz w:val="20"/>
        </w:rPr>
        <w:t>[00:06:29.280] 那第二个，就是很重要，就是我们要搞清楚自己的概，就是影响我们禅修的主要是什么。那么我们专门术语就叫「盖」。</w:t>
      </w:r>
    </w:p>
    <w:p>
      <w:pPr>
        <w:spacing w:before="40" w:after="80"/>
        <w:ind w:left="283"/>
        <w:shd w:val="clear" w:color="auto" w:fill="EDF6EF"/>
        <w:pBdr>
          <w:left w:val="single" w:sz="20" w:space="6" w:color="1E5631"/>
        </w:pBdr>
      </w:pPr>
      <w:r>
        <w:rPr>
          <w:sz w:val="20"/>
        </w:rPr>
        <w:t>[00:06:45.040] 这个他为何建议我们从入出息念开始？因为入途情面，它其实就是检验我们内心有没有心动烦恼的试金石。如果你不提炼不上去，或许，你有方面的因素，但可能性更大的是你有很多烦恼，尤其有很多五盖。</w:t>
      </w:r>
    </w:p>
    <w:p>
      <w:pPr>
        <w:spacing w:before="40" w:after="80"/>
        <w:ind w:left="283"/>
        <w:shd w:val="clear" w:color="auto" w:fill="EDF6EF"/>
        <w:pBdr>
          <w:left w:val="single" w:sz="20" w:space="6" w:color="1E5631"/>
        </w:pBdr>
      </w:pPr>
      <w:r>
        <w:rPr>
          <w:sz w:val="20"/>
        </w:rPr>
        <w:t>[00:08:33.170] 那第三个我们要明白即。心，它总是很忠诚的帮你寻找快乐……那么怎么样去能够让他对业务。有兴趣的就是这个猎户，能够给他带来快乐。</w:t>
      </w:r>
    </w:p>
    <w:p>
      <w:pPr>
        <w:spacing w:before="40" w:after="80"/>
        <w:ind w:left="283"/>
        <w:shd w:val="clear" w:color="auto" w:fill="EDF6EF"/>
        <w:pBdr>
          <w:left w:val="single" w:sz="20" w:space="6" w:color="1E5631"/>
        </w:pBdr>
      </w:pPr>
      <w:r>
        <w:rPr>
          <w:sz w:val="20"/>
        </w:rPr>
        <w:t>[00:10:52.360] 那第四一个，就是一个性上和一个性肾气，这个需要牢记……因为我们很多困境，他就是要么这种钙，要么各种身体的疼痛不适。那尤其，那个是那个形成一种惯性的肠病。</w:t>
      </w:r>
    </w:p>
    <w:p>
      <w:pPr>
        <w:spacing w:before="40" w:after="80"/>
        <w:ind w:left="283"/>
        <w:shd w:val="clear" w:color="auto" w:fill="EDF6EF"/>
        <w:pBdr>
          <w:left w:val="single" w:sz="20" w:space="6" w:color="1E5631"/>
        </w:pBdr>
      </w:pPr>
      <w:r>
        <w:rPr>
          <w:sz w:val="20"/>
        </w:rPr>
        <w:t>[00:12:08.825] 那这个情况该怎么办？就是一个电磁差一个电磁器。就是当你的心真的在那个形象的时候，那个东西它就不存在……所以，就是当我们有这些不良的这些东西在或者感受在的时候，不用理睬他。你的心智要回到业界上。他慢慢的他就没有力量。</w:t>
      </w:r>
    </w:p>
    <w:p>
      <w:pPr>
        <w:spacing w:before="40" w:after="80"/>
        <w:ind w:left="283"/>
        <w:shd w:val="clear" w:color="auto" w:fill="EDF6EF"/>
        <w:pBdr>
          <w:left w:val="single" w:sz="20" w:space="6" w:color="1E5631"/>
        </w:pBdr>
      </w:pPr>
      <w:r>
        <w:rPr>
          <w:sz w:val="20"/>
        </w:rPr>
        <w:t>[00:13:57.020] 那第五一个，就是我们要知道，我们入出息的所缘，自始至终都是入出息的概念……那第五一个，第六一个，就是不要望文解义。</w:t>
      </w:r>
    </w:p>
    <w:p>
      <w:pPr>
        <w:spacing w:before="40" w:after="80"/>
        <w:ind w:left="283"/>
        <w:shd w:val="clear" w:color="auto" w:fill="EDF6EF"/>
        <w:pBdr>
          <w:left w:val="single" w:sz="20" w:space="6" w:color="1E5631"/>
        </w:pBdr>
      </w:pPr>
      <w:r>
        <w:rPr>
          <w:sz w:val="20"/>
        </w:rPr>
        <w:t>[00:14:33.000] 这个我们这个禅修的过程中，一个呢就容易看各种书，因为初学，然后呢对老师也不容易，一下子建立起信任……对，然后这个就看了很多书，然后就越来越很多疑惑。</w:t>
      </w:r>
    </w:p>
    <w:p>
      <w:pPr>
        <w:spacing w:before="40" w:after="80"/>
        <w:ind w:left="283"/>
        <w:shd w:val="clear" w:color="auto" w:fill="EDF6EF"/>
        <w:pBdr>
          <w:left w:val="single" w:sz="20" w:space="6" w:color="1E5631"/>
        </w:pBdr>
      </w:pPr>
      <w:r>
        <w:rPr>
          <w:sz w:val="20"/>
        </w:rPr>
        <w:t>[00:18:12.470] 所以那么在禅修里面，我再给大家讲，不要给别人分享你的禅修体验，尤其你不要去教人家，去带人家。</w:t>
      </w:r>
    </w:p>
    <w:p>
      <w:pPr>
        <w:spacing w:before="40" w:after="80"/>
        <w:ind w:left="283"/>
        <w:shd w:val="clear" w:color="auto" w:fill="EDF6EF"/>
        <w:pBdr>
          <w:left w:val="single" w:sz="20" w:space="6" w:color="1E5631"/>
        </w:pBdr>
      </w:pPr>
      <w:r>
        <w:rPr>
          <w:sz w:val="20"/>
        </w:rPr>
        <w:t>[00:18:43.140] 那么再一个是风大的特向跟这个露出的这个动态，那风大的作用它是推动和支持……但是，这个风大的这种特向，它不是入出息的所缘，所以我们会要把这个动态呢作为入出息的所缘。</w:t>
      </w:r>
    </w:p>
    <w:p>
      <w:pPr>
        <w:spacing w:before="40" w:after="80"/>
        <w:ind w:left="283"/>
        <w:shd w:val="clear" w:color="auto" w:fill="EDF6EF"/>
        <w:pBdr>
          <w:left w:val="single" w:sz="20" w:space="6" w:color="1E5631"/>
        </w:pBdr>
      </w:pPr>
      <w:r>
        <w:rPr>
          <w:sz w:val="20"/>
        </w:rPr>
        <w:t>[00:41:34.620] 那么第八个，就是。你要舍弃折腾的习惯，我们很多人，喜欢折腾。就是他很难安安稳稳的老老实实的就是这个没有期待去觉择的呼吸，那么这个是习惯，那这个习惯你要被你觉察出来。</w:t>
      </w:r>
    </w:p>
    <w:p>
      <w:pPr>
        <w:spacing w:before="40" w:after="80"/>
        <w:ind w:left="283"/>
        <w:shd w:val="clear" w:color="auto" w:fill="EDF6EF"/>
        <w:pBdr>
          <w:left w:val="single" w:sz="20" w:space="6" w:color="1E5631"/>
        </w:pBdr>
      </w:pPr>
      <w:r>
        <w:rPr>
          <w:sz w:val="20"/>
        </w:rPr>
        <w:t>[00:42:17.635] 所以第九一个呢，就是我们要知道什么是清净舍。精进舍呢，就是刚才讲的那个正精进啊，也是舍觉支的一种表现啊，也就是说，你要找到一个用功的一种中道啊，你每一天用功的通道以及持续用功的通道啊。`[generated, not original text]`</w:t>
      </w:r>
    </w:p>
    <w:p>
      <w:r>
        <w:rPr>
          <w:b/>
          <w:sz w:val="21"/>
        </w:rPr>
        <w:t>材料④</w:t>
      </w:r>
      <w:r>
        <w:rPr>
          <w:sz w:val="21"/>
        </w:rPr>
        <w:t>：《5-《正念之道》帕奥西亚多八本书系列.pdf》（安般入门・四威仪・四种正知・阿难故事）</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media_id：`pdf_d0dd1c0cd17209afe241ece24bf6b7b4_aab654ae640bb5e13680ce46c3a1b67c7439961422831605`</w:t>
      </w:r>
    </w:p>
    <w:p>
      <w:pPr>
        <w:ind w:left="340"/>
      </w:pPr>
      <w:r>
        <w:rPr>
          <w:color w:val="1E5631"/>
          <w:sz w:val="21"/>
        </w:rPr>
        <w:t xml:space="preserve">• </w:t>
      </w:r>
      <w:r>
        <w:rPr>
          <w:sz w:val="21"/>
        </w:rPr>
        <w:t>打开方式：ima知识库搜索「正念之道 帕奥西亚多 八本书」</w:t>
      </w:r>
    </w:p>
    <w:p>
      <w:r>
        <w:rPr>
          <w:b/>
          <w:sz w:val="21"/>
        </w:rPr>
        <w:t>【第一部分 安般入门（要义）】</w:t>
      </w:r>
    </w:p>
    <w:p>
      <w:pPr>
        <w:spacing w:before="40" w:after="80"/>
        <w:ind w:left="283"/>
        <w:shd w:val="clear" w:color="auto" w:fill="EDF6EF"/>
        <w:pBdr>
          <w:left w:val="single" w:sz="20" w:space="6" w:color="1E5631"/>
        </w:pBdr>
      </w:pPr>
      <w:r>
        <w:rPr>
          <w:sz w:val="20"/>
        </w:rPr>
        <w:t>佛教的禅修方法有两大类，即止禅与观禅。止禅是培育定力的修行法；观禅是培育智慧的修行法。在这两种方法当中，止禅是观禅的重要基础……</w:t>
      </w:r>
    </w:p>
    <w:p>
      <w:pPr>
        <w:spacing w:before="40" w:after="80"/>
        <w:ind w:left="283"/>
        <w:shd w:val="clear" w:color="auto" w:fill="EDF6EF"/>
        <w:pBdr>
          <w:left w:val="single" w:sz="20" w:space="6" w:color="1E5631"/>
        </w:pBdr>
      </w:pPr>
      <w:r>
        <w:rPr>
          <w:sz w:val="20"/>
        </w:rPr>
        <w:t>佛陀在《相应部》(Saṃyutta Nikāya)里建议弟子们修行安般念，他说："诸比丘，透过培育与数数修行安般念所产生的定力是宁静且殊胜的，它是精纯不杂的安乐住处，能在邪恶不善念头一生起时就立刻将它们消灭与平息。"</w:t>
      </w:r>
    </w:p>
    <w:p>
      <w:pPr>
        <w:spacing w:before="40" w:after="80"/>
        <w:ind w:left="283"/>
        <w:shd w:val="clear" w:color="auto" w:fill="EDF6EF"/>
        <w:pBdr>
          <w:left w:val="single" w:sz="20" w:space="6" w:color="1E5631"/>
        </w:pBdr>
      </w:pPr>
      <w:r>
        <w:rPr>
          <w:sz w:val="20"/>
        </w:rPr>
        <w:t>《清净道论》则说："在一切诸佛、某些辟支佛及声闻弟子借以获得成就与当下乐住的基本业处中，安般念是最主要的。"因此大家应当对这个法门深具信心并且以至诚恭敬的心来修行。</w:t>
      </w:r>
    </w:p>
    <w:p>
      <w:pPr>
        <w:spacing w:before="40" w:after="80"/>
        <w:ind w:left="283"/>
        <w:shd w:val="clear" w:color="auto" w:fill="EDF6EF"/>
        <w:pBdr>
          <w:left w:val="single" w:sz="20" w:space="6" w:color="1E5631"/>
        </w:pBdr>
      </w:pPr>
      <w:r>
        <w:rPr>
          <w:b/>
          <w:sz w:val="20"/>
        </w:rPr>
        <w:t>第一点：身体坐正，保持自然，全身放松。</w:t>
      </w:r>
      <w:r>
        <w:rPr>
          <w:sz w:val="20"/>
        </w:rPr>
        <w:t xml:space="preserve"> 你可以选用自己喜欢的坐姿。如果盘腿有困难的话就不需要盘腿……接着从头到脚一部分一部分地放松全身，不要让身体有绷紧的现象。如果发现任何部位绷紧，就借着放松与保持自然来将它舒解。若没有充分放松，在你坐久之后绷紧的部位会造成疼痛或不适，因此在每一次开始静坐时务必先将全身放松。</w:t>
      </w:r>
    </w:p>
    <w:p>
      <w:pPr>
        <w:spacing w:before="40" w:after="80"/>
        <w:ind w:left="283"/>
        <w:shd w:val="clear" w:color="auto" w:fill="EDF6EF"/>
        <w:pBdr>
          <w:left w:val="single" w:sz="20" w:space="6" w:color="1E5631"/>
        </w:pBdr>
      </w:pPr>
      <w:r>
        <w:rPr>
          <w:b/>
          <w:sz w:val="20"/>
        </w:rPr>
        <w:t>第二点：放下万缘，保持平静安详的心。</w:t>
      </w:r>
      <w:r>
        <w:rPr>
          <w:sz w:val="20"/>
        </w:rPr>
        <w:t xml:space="preserve"> 你应当思惟一切缘起的事物都是无常的，它们不会顺从你的意愿，而只会依照它们自己的过程进行，因此执着它们是没有用的。理智的作法是在禅修时暂时把它们放下。每当杂念生起时，你可以提醒自己现在是抛开一切忧虑的时刻，而保持心只专注于禅修的目标——呼吸。</w:t>
      </w:r>
    </w:p>
    <w:p>
      <w:pPr>
        <w:spacing w:before="40" w:after="80"/>
        <w:ind w:left="283"/>
        <w:shd w:val="clear" w:color="auto" w:fill="EDF6EF"/>
        <w:pBdr>
          <w:left w:val="single" w:sz="20" w:space="6" w:color="1E5631"/>
        </w:pBdr>
      </w:pPr>
      <w:r>
        <w:rPr>
          <w:b/>
          <w:sz w:val="20"/>
        </w:rPr>
        <w:t>第三点：借着不断的练习来熟悉呼吸。</w:t>
      </w:r>
      <w:r>
        <w:rPr>
          <w:sz w:val="20"/>
        </w:rPr>
        <w:t xml:space="preserve"> 在你确定全身已经放松，内心无忧无虑之后，就将你的心安置在呼吸与鼻孔外面皮肤接触的地方，亦即在鼻孔与上唇之间的区域。试着了知这个区域里的呼吸……应当像旁观者一样，以客观的态度来觉知自然的呼吸，不要去控制或改变它，因为那样会导致呼吸辛苦、胸口发闷。</w:t>
      </w:r>
    </w:p>
    <w:p>
      <w:pPr>
        <w:spacing w:before="40" w:after="80"/>
        <w:ind w:left="283"/>
        <w:shd w:val="clear" w:color="auto" w:fill="EDF6EF"/>
        <w:pBdr>
          <w:left w:val="single" w:sz="20" w:space="6" w:color="1E5631"/>
        </w:pBdr>
      </w:pPr>
      <w:r>
        <w:rPr>
          <w:sz w:val="20"/>
        </w:rPr>
        <w:t>……《清净道论》(Visuddhimagga)讲述一则守门人的譬喻：守门人不会去注意已经走入城里或走出城外的人，而只检查正在通过城门的人。同样地，接触部位好比是城门，禅修者不应注意已经进入体内或出去体外的呼吸，而应注意正在经过接触部位的呼吸（气息）。</w:t>
      </w:r>
    </w:p>
    <w:p>
      <w:pPr>
        <w:spacing w:before="40" w:after="80"/>
        <w:ind w:left="283"/>
        <w:shd w:val="clear" w:color="auto" w:fill="EDF6EF"/>
        <w:pBdr>
          <w:left w:val="single" w:sz="20" w:space="6" w:color="1E5631"/>
        </w:pBdr>
      </w:pPr>
      <w:r>
        <w:rPr>
          <w:sz w:val="20"/>
        </w:rPr>
        <w:t>……应当专注于呼吸的本身，而不要注意呼吸里四界（四大）的特相。意思是不要去注意呼吸（气息）的硬、粗、重、软、滑、轻（地界的特相）、流动、黏结（水界的特相）、热、冷（火界的特相）、支持、推动（风界的特相）。如果去注意其中的任何一种，其余的特相也会变得愈来愈明显，因而会干扰你的定力。你应当做的只是以整体的概念单纯地觉知呼吸本身。</w:t>
      </w:r>
    </w:p>
    <w:p>
      <w:pPr>
        <w:spacing w:before="40" w:after="80"/>
        <w:ind w:left="283"/>
        <w:shd w:val="clear" w:color="auto" w:fill="EDF6EF"/>
        <w:pBdr>
          <w:left w:val="single" w:sz="20" w:space="6" w:color="1E5631"/>
        </w:pBdr>
      </w:pPr>
      <w:r>
        <w:rPr>
          <w:sz w:val="20"/>
        </w:rPr>
        <w:t>……你应当依循中道，也就是以适度的精进来修行。精进力不要用得过度，因为那会造成很多困扰，如绷紧、头痛、眼睛疲劳等等；精进力也不要用得不足，因为那会使你落入白日梦或打瞌睡。</w:t>
      </w:r>
    </w:p>
    <w:p>
      <w:pPr>
        <w:spacing w:before="40" w:after="80"/>
        <w:ind w:left="283"/>
        <w:shd w:val="clear" w:color="auto" w:fill="EDF6EF"/>
        <w:pBdr>
          <w:left w:val="single" w:sz="20" w:space="6" w:color="1E5631"/>
        </w:pBdr>
      </w:pPr>
      <w:r>
        <w:rPr>
          <w:sz w:val="20"/>
        </w:rPr>
        <w:t>如果你的心经常妄想纷飞，你可以在觉知呼吸的同时在心中默念："吸，呼；吸，呼……"，借此帮助心安住于呼吸。或者用数息的方法：在五到十之间选择一个数目，然后固定地从一数到那个数目……如此数息时，注意力仍然放在呼吸，而不是放在数字，因为数字只是帮助你将心安住于呼吸的工具而已。</w:t>
      </w:r>
    </w:p>
    <w:p>
      <w:pPr>
        <w:spacing w:before="40" w:after="80"/>
        <w:ind w:left="283"/>
        <w:shd w:val="clear" w:color="auto" w:fill="EDF6EF"/>
        <w:pBdr>
          <w:left w:val="single" w:sz="20" w:space="6" w:color="1E5631"/>
        </w:pBdr>
      </w:pPr>
      <w:r>
        <w:rPr>
          <w:b/>
          <w:sz w:val="20"/>
        </w:rPr>
        <w:t>第四点：专注于呼吸。</w:t>
      </w:r>
      <w:r>
        <w:rPr>
          <w:sz w:val="20"/>
        </w:rPr>
        <w:t xml:space="preserve"> 当你能持续不断地觉知呼吸十五到二十分钟时，那表示你已经相当熟悉呼吸了，就可以将注意力的焦点集中于呼吸。</w:t>
      </w:r>
    </w:p>
    <w:p>
      <w:pPr>
        <w:spacing w:before="40" w:after="80"/>
        <w:ind w:left="283"/>
        <w:shd w:val="clear" w:color="auto" w:fill="EDF6EF"/>
        <w:pBdr>
          <w:left w:val="single" w:sz="20" w:space="6" w:color="1E5631"/>
        </w:pBdr>
      </w:pPr>
      <w:r>
        <w:rPr>
          <w:b/>
          <w:sz w:val="20"/>
        </w:rPr>
        <w:t>第五点：专注于每一刻的呼吸（全息）。</w:t>
      </w:r>
      <w:r>
        <w:rPr>
          <w:sz w:val="20"/>
        </w:rPr>
        <w:t xml:space="preserve"> ……意思就是当每一次呼吸从头到尾（开始、中间、结尾）的气息经过时，你都在接触部位毫无遗漏地专注到它们……无论呼吸长或短，你都应当专注于全息。</w:t>
      </w:r>
    </w:p>
    <w:p>
      <w:pPr>
        <w:spacing w:before="40" w:after="80"/>
        <w:ind w:left="283"/>
        <w:shd w:val="clear" w:color="auto" w:fill="EDF6EF"/>
        <w:pBdr>
          <w:left w:val="single" w:sz="20" w:space="6" w:color="1E5631"/>
        </w:pBdr>
      </w:pPr>
      <w:r>
        <w:rPr>
          <w:sz w:val="20"/>
        </w:rPr>
        <w:t>……无论身体处在哪一种姿势，都应当如此修行。在每一次静坐结束时仍然要继续修行，不要间断。意思是当你睁开眼睛、松开双腿、站起来等时都要继续觉知呼吸。日常活动中行、住、坐、卧等任何时候也都要持续地觉知呼吸。</w:t>
      </w:r>
    </w:p>
    <w:p>
      <w:r>
        <w:rPr>
          <w:b/>
          <w:sz w:val="21"/>
        </w:rPr>
        <w:t>【四威仪——如实了知】</w:t>
      </w:r>
    </w:p>
    <w:p>
      <w:pPr>
        <w:spacing w:before="40" w:after="80"/>
        <w:ind w:left="283"/>
        <w:shd w:val="clear" w:color="auto" w:fill="EDF6EF"/>
        <w:pBdr>
          <w:left w:val="single" w:sz="20" w:space="6" w:color="1E5631"/>
        </w:pBdr>
      </w:pPr>
      <w:r>
        <w:rPr>
          <w:sz w:val="20"/>
        </w:rPr>
        <w:t>"再者，诸比丘，行走时比丘了知：'我正在行走。'站立时他了知：'我正站立着。'坐着时他了知：'我正坐着。'躺着时他了知：'我正躺着。'无论身体处在哪一种姿势，他都如实地了知。"</w:t>
      </w:r>
    </w:p>
    <w:p>
      <w:pPr>
        <w:spacing w:before="40" w:after="80"/>
        <w:ind w:left="283"/>
        <w:shd w:val="clear" w:color="auto" w:fill="EDF6EF"/>
        <w:pBdr>
          <w:left w:val="single" w:sz="20" w:space="6" w:color="1E5631"/>
        </w:pBdr>
      </w:pPr>
      <w:r>
        <w:rPr>
          <w:sz w:val="20"/>
        </w:rPr>
        <w:t>关于"行走时比丘了知：'我正在行走。'"这句经文，即使是猪、狗、猫等畜生，当它们行走时，它们也了知自己在行走。但是这里所教导的不是这种了知，因为这种了知不能去除认为有众生存在的邪见，也不能去除我想，既不是禅修的法门，也不是培育念处的方法。</w:t>
      </w:r>
    </w:p>
    <w:p>
      <w:pPr>
        <w:spacing w:before="40" w:after="80"/>
        <w:ind w:left="283"/>
        <w:shd w:val="clear" w:color="auto" w:fill="EDF6EF"/>
        <w:pBdr>
          <w:left w:val="single" w:sz="20" w:space="6" w:color="1E5631"/>
        </w:pBdr>
      </w:pPr>
      <w:r>
        <w:rPr>
          <w:sz w:val="20"/>
        </w:rPr>
        <w:t>然而，此比丘的了知能去除认为有众生存在的邪见，也能去除我想，既是禅修的法门，也是培育念处的方法。为什么呢？因为当他行走时，他能以观智照见究竟名色法及其因，并且能观照它们无常、苦、无我的本质。</w:t>
      </w:r>
    </w:p>
    <w:p>
      <w:pPr>
        <w:spacing w:before="40" w:after="80"/>
        <w:ind w:left="283"/>
        <w:shd w:val="clear" w:color="auto" w:fill="EDF6EF"/>
        <w:pBdr>
          <w:left w:val="single" w:sz="20" w:space="6" w:color="1E5631"/>
        </w:pBdr>
      </w:pPr>
      <w:r>
        <w:rPr>
          <w:sz w:val="20"/>
        </w:rPr>
        <w:t>注释以三个问题加以解释："谁在行走？行走是谁的？行走为何产生？"……比丘了知：当"我要行走"这样的念头生起时，它会产生许多风界特盛的色聚。风界的扩散作用产生身表(kāya viññatti 身体的动作)，而使身体向前移动称为行走。</w:t>
      </w:r>
    </w:p>
    <w:p>
      <w:pPr>
        <w:spacing w:before="40" w:after="80"/>
        <w:ind w:left="283"/>
        <w:shd w:val="clear" w:color="auto" w:fill="EDF6EF"/>
        <w:pBdr>
          <w:left w:val="single" w:sz="20" w:space="6" w:color="1E5631"/>
        </w:pBdr>
      </w:pPr>
      <w:r>
        <w:rPr>
          <w:sz w:val="20"/>
        </w:rPr>
        <w:t>因此在行、住、坐、卧当中，你都应当观照究竟名色法及它们的因，以及观照名色法及其因无常、苦、无我的本质。若能如此修行，我们就可以说：当你行走的时候，你清楚地了知自己正在行走；站立的时候，你清楚地了知自己正站立着等等。</w:t>
      </w:r>
    </w:p>
    <w:p>
      <w:r>
        <w:rPr>
          <w:b/>
          <w:sz w:val="21"/>
        </w:rPr>
        <w:t>【四种正知（有益／适宜／行处／不痴）】</w:t>
      </w:r>
    </w:p>
    <w:p>
      <w:pPr>
        <w:spacing w:before="40" w:after="80"/>
        <w:ind w:left="283"/>
        <w:shd w:val="clear" w:color="auto" w:fill="EDF6EF"/>
        <w:pBdr>
          <w:left w:val="single" w:sz="20" w:space="6" w:color="1E5631"/>
        </w:pBdr>
      </w:pPr>
      <w:r>
        <w:rPr>
          <w:sz w:val="20"/>
        </w:rPr>
        <w:t>经文中说："大小便利的时候，他以正知而行。"在这里也必须修行四种正知。</w:t>
      </w:r>
    </w:p>
    <w:p>
      <w:pPr>
        <w:spacing w:before="40" w:after="80"/>
        <w:ind w:left="283"/>
        <w:shd w:val="clear" w:color="auto" w:fill="EDF6EF"/>
        <w:pBdr>
          <w:left w:val="single" w:sz="20" w:space="6" w:color="1E5631"/>
        </w:pBdr>
      </w:pPr>
      <w:r>
        <w:rPr>
          <w:b/>
          <w:sz w:val="20"/>
        </w:rPr>
        <w:t>有益正知</w:t>
      </w:r>
      <w:r>
        <w:rPr>
          <w:sz w:val="20"/>
        </w:rPr>
        <w:t>："大小便利的时候"意思是：应该大小便的时候如果不大小便，那么身体会出汗、眼睛会眩晕、心无法镇定以及会产生剧烈疼痛、瘘管等疾病。相反地，如果在应当大小便的时候大小便，则这些不适、过患、痛苦与疾病就不会产生。应当如此了知大小便时的有益正知。</w:t>
      </w:r>
    </w:p>
    <w:p>
      <w:pPr>
        <w:spacing w:before="40" w:after="80"/>
        <w:ind w:left="283"/>
        <w:shd w:val="clear" w:color="auto" w:fill="EDF6EF"/>
        <w:pBdr>
          <w:left w:val="single" w:sz="20" w:space="6" w:color="1E5631"/>
        </w:pBdr>
      </w:pPr>
      <w:r>
        <w:rPr>
          <w:b/>
          <w:sz w:val="20"/>
        </w:rPr>
        <w:t>适宜正知</w:t>
      </w:r>
      <w:r>
        <w:rPr>
          <w:sz w:val="20"/>
        </w:rPr>
        <w:t>：如果在不适当的地方大小便，则比丘触犯戒律，得到不好的名声，甚至可能危害自己的生命。人或神居住或经常出入的场所及神殿都是不适合大小便的地方……在适当地方大小便的人不会招致上述那些违犯与困扰。应当借着场所的适当性来了解适宜正知。</w:t>
      </w:r>
    </w:p>
    <w:p>
      <w:pPr>
        <w:spacing w:before="40" w:after="80"/>
        <w:ind w:left="283"/>
        <w:shd w:val="clear" w:color="auto" w:fill="EDF6EF"/>
        <w:pBdr>
          <w:left w:val="single" w:sz="20" w:space="6" w:color="1E5631"/>
        </w:pBdr>
      </w:pPr>
      <w:r>
        <w:rPr>
          <w:b/>
          <w:sz w:val="20"/>
        </w:rPr>
        <w:t>行处正知</w:t>
      </w:r>
      <w:r>
        <w:rPr>
          <w:sz w:val="20"/>
        </w:rPr>
        <w:t>：应当借着不舍离禅修业处来了解行处正知。如果你的禅修业处是安般念，那么即使在大小便的时候，你也应当专注于呼吸。</w:t>
      </w:r>
    </w:p>
    <w:p>
      <w:pPr>
        <w:spacing w:before="40" w:after="80"/>
        <w:ind w:left="283"/>
        <w:shd w:val="clear" w:color="auto" w:fill="EDF6EF"/>
        <w:pBdr>
          <w:left w:val="single" w:sz="20" w:space="6" w:color="1E5631"/>
        </w:pBdr>
      </w:pPr>
      <w:r>
        <w:rPr>
          <w:b/>
          <w:sz w:val="20"/>
        </w:rPr>
        <w:t>不痴正知</w:t>
      </w:r>
      <w:r>
        <w:rPr>
          <w:sz w:val="20"/>
        </w:rPr>
        <w:t>：如果你已能修行观禅，那么你应当练习不痴正知。在自己的名色相续流里并没有一个从事大小便行为的造作者，只是借着心生风界的扩散，而有大小便的行为产生。就像一个成熟的脓疱破裂时，不需要任何意愿促使，脓血会自动地流出来。也像水壶装满水之后，不需要任何意愿促使，水会自动地流出来。同样地，积聚在大肠与膀胱里的粪与尿被风界的力量压出体外。</w:t>
      </w:r>
    </w:p>
    <w:p>
      <w:pPr>
        <w:spacing w:before="40" w:after="80"/>
        <w:ind w:left="283"/>
        <w:shd w:val="clear" w:color="auto" w:fill="EDF6EF"/>
        <w:pBdr>
          <w:left w:val="single" w:sz="20" w:space="6" w:color="1E5631"/>
        </w:pBdr>
      </w:pPr>
      <w:r>
        <w:rPr>
          <w:sz w:val="20"/>
        </w:rPr>
        <w:t>"在走路、站立、坐着、入睡与醒来、说话或沉默的时候，他以正知而行"：在这里也具备有益、适宜、行处、不痴这四种正知……在讲到"正知"这一词的所有情况下都只限于与正念相伴生起的正知而已……"没有正念就没有正知。"</w:t>
      </w:r>
    </w:p>
    <w:p>
      <w:r>
        <w:rPr>
          <w:b/>
          <w:sz w:val="21"/>
        </w:rPr>
        <w:t>【阿难尊者的故事——身至念业处】</w:t>
      </w:r>
    </w:p>
    <w:p>
      <w:pPr>
        <w:spacing w:before="40" w:after="80"/>
        <w:ind w:left="283"/>
        <w:shd w:val="clear" w:color="auto" w:fill="EDF6EF"/>
        <w:pBdr>
          <w:left w:val="single" w:sz="20" w:space="6" w:color="1E5631"/>
        </w:pBdr>
      </w:pPr>
      <w:r>
        <w:rPr>
          <w:sz w:val="20"/>
        </w:rPr>
        <w:t>解释了佛陀在《大念处经》中教导四威仪的修行方法之后，我要举出古代的尊者们在四威仪中修行的例证，尤其是阿难尊者的故事。很多人误解阿难尊者修行证果的方法，因此在这里要特别加以解释。</w:t>
      </w:r>
    </w:p>
    <w:p>
      <w:pPr>
        <w:spacing w:before="40" w:after="80"/>
        <w:ind w:left="283"/>
        <w:shd w:val="clear" w:color="auto" w:fill="EDF6EF"/>
        <w:pBdr>
          <w:left w:val="single" w:sz="20" w:space="6" w:color="1E5631"/>
        </w:pBdr>
      </w:pPr>
      <w:r>
        <w:rPr>
          <w:sz w:val="20"/>
        </w:rPr>
        <w:t>阿难尊者精通八定，并且善于修行身至念业处(kāyagatā sati kammaṭṭhāna)。什么是身至念业处呢？在《中部·后五十经》里的《身至念经》中，佛陀教导身至念业处，包括安般念、四威仪、正知、三十二身分、四界分别观、九种坟场观、四种禅那、五神通、依四圣谛而灭除烦恼。因此可知身至念业处并不只是三十二身分而已，也包括其他的修行法门。</w:t>
      </w:r>
    </w:p>
    <w:p>
      <w:pPr>
        <w:spacing w:before="40" w:after="80"/>
        <w:ind w:left="283"/>
        <w:shd w:val="clear" w:color="auto" w:fill="EDF6EF"/>
        <w:pBdr>
          <w:left w:val="single" w:sz="20" w:space="6" w:color="1E5631"/>
        </w:pBdr>
      </w:pPr>
      <w:r>
        <w:rPr>
          <w:sz w:val="20"/>
        </w:rPr>
        <w:t>阿难尊者就是专注于修行身至念业处。他以禅那为基础，进一步观照内外的究竟色法、内外的究竟名法、内外的究竟名色法以及分辨内外的究竟名色法没有人、我、众生，并且观照名色法的因，也就是修行缘起法以透视因果关系：过去世的五种因造成现在世的五蕴，现在世的五种因造成未来世的五蕴等等。</w:t>
      </w:r>
    </w:p>
    <w:p>
      <w:pPr>
        <w:spacing w:before="40" w:after="80"/>
        <w:ind w:left="283"/>
        <w:shd w:val="clear" w:color="auto" w:fill="EDF6EF"/>
        <w:pBdr>
          <w:left w:val="single" w:sz="20" w:space="6" w:color="1E5631"/>
        </w:pBdr>
      </w:pPr>
      <w:r>
        <w:rPr>
          <w:sz w:val="20"/>
        </w:rPr>
        <w:t>在《身至念经》中佛陀教导说，如果有系统地修行身至念业处，禅修者可以证得五种世间神通及出世间的四道与四果。</w:t>
      </w:r>
    </w:p>
    <w:p>
      <w:pPr>
        <w:spacing w:before="40" w:after="80"/>
        <w:ind w:left="283"/>
        <w:shd w:val="clear" w:color="auto" w:fill="EDF6EF"/>
        <w:pBdr>
          <w:left w:val="single" w:sz="20" w:space="6" w:color="1E5631"/>
        </w:pBdr>
      </w:pPr>
      <w:r>
        <w:rPr>
          <w:sz w:val="20"/>
        </w:rPr>
        <w:t>……在那部经中，富楼那尊者以镜子为譬喻来说法。譬如有人站在镜子前面，他可以清楚地在镜子里看见自己的影像……只是因为有身体与镜子的缘故，所以才有影像暂时出现。同样地，五蕴只是依靠因缘和合的缘故而暂时存在，它们不是他、他的或他的自我。</w:t>
      </w:r>
    </w:p>
    <w:p>
      <w:pPr>
        <w:spacing w:before="40" w:after="80"/>
        <w:ind w:left="283"/>
        <w:shd w:val="clear" w:color="auto" w:fill="EDF6EF"/>
        <w:pBdr>
          <w:left w:val="single" w:sz="20" w:space="6" w:color="1E5631"/>
        </w:pBdr>
      </w:pPr>
      <w:r>
        <w:rPr>
          <w:sz w:val="20"/>
        </w:rPr>
        <w:t>……在这十四种方法当中，只有安般念与对三十二身分的不净观能达到安止定。……在身念处当中，佛陀也教导止禅业处，如安般念、三十二身分、九种坟场观，因此在身念处中有止禅与观禅。身念处的这十四种修行方法也称为身至念业处。`[generated, not original text]`</w:t>
      </w:r>
    </w:p>
    <w:p>
      <w:r>
        <w:rPr>
          <w:b/>
          <w:sz w:val="21"/>
        </w:rPr>
        <w:t>【安般入门·其余要点（据材料④）】</w:t>
      </w:r>
    </w:p>
    <w:p>
      <w:pPr>
        <w:spacing w:before="40" w:after="80"/>
        <w:ind w:left="283"/>
        <w:shd w:val="clear" w:color="auto" w:fill="EDF6EF"/>
        <w:pBdr>
          <w:left w:val="single" w:sz="20" w:space="6" w:color="1E5631"/>
        </w:pBdr>
      </w:pPr>
      <w:r>
        <w:rPr>
          <w:sz w:val="20"/>
        </w:rPr>
        <w:t>……如果没有充分放松，在你坐久之后绷紧的部位会造成疼痛或不适，因此在每一次开始静坐时务必先将全身放松。</w:t>
      </w:r>
    </w:p>
    <w:p>
      <w:pPr>
        <w:spacing w:before="40" w:after="80"/>
        <w:ind w:left="283"/>
        <w:shd w:val="clear" w:color="auto" w:fill="EDF6EF"/>
        <w:pBdr>
          <w:left w:val="single" w:sz="20" w:space="6" w:color="1E5631"/>
        </w:pBdr>
      </w:pPr>
      <w:r>
        <w:rPr>
          <w:sz w:val="20"/>
        </w:rPr>
        <w:t>……如果真心想成就安般念，就必须将一切杂务放下。有些禅修者想要培育定力，但却又不能放下对世俗事的执着，结果他们的心变得非常散乱，时常在呼吸与世俗事之间来回奔走。</w:t>
      </w:r>
    </w:p>
    <w:p>
      <w:pPr>
        <w:spacing w:before="40" w:after="80"/>
        <w:ind w:left="283"/>
        <w:shd w:val="clear" w:color="auto" w:fill="EDF6EF"/>
        <w:pBdr>
          <w:left w:val="single" w:sz="20" w:space="6" w:color="1E5631"/>
        </w:pBdr>
      </w:pPr>
      <w:r>
        <w:rPr>
          <w:sz w:val="20"/>
        </w:rPr>
        <w:t>……有些禅修者不能觉察自己的呼吸，因为他们的呼吸很微细，而他们还不习惯于觉知微细的呼吸。他们应当以冷静与警觉的心，将心保持在上述呼吸出现的部位，并且了解自己还在呼吸。只是保持知道自己还在呼吸就够了，不要故意使呼吸变得明显。</w:t>
      </w:r>
    </w:p>
    <w:p>
      <w:pPr>
        <w:spacing w:before="40" w:after="80"/>
        <w:ind w:left="283"/>
        <w:shd w:val="clear" w:color="auto" w:fill="EDF6EF"/>
        <w:pBdr>
          <w:left w:val="single" w:sz="20" w:space="6" w:color="1E5631"/>
        </w:pBdr>
      </w:pPr>
      <w:r>
        <w:rPr>
          <w:sz w:val="20"/>
        </w:rPr>
        <w:t>……若能以坚忍不拔的毅力如此修行，定力就会愈来愈稳定。如果能在每一次静坐时都持续地专注于呼吸一小时以上，每天至少五次静坐，如此持续至少三天，不久你会发现呼吸转变成禅相(nimitta)，那时就能进到更上一层的境界。</w:t>
      </w:r>
    </w:p>
    <w:p>
      <w:r>
        <w:rPr>
          <w:b/>
          <w:sz w:val="21"/>
        </w:rPr>
        <w:t>【走路等时的正知（据材料④）】</w:t>
      </w:r>
    </w:p>
    <w:p>
      <w:pPr>
        <w:spacing w:before="40" w:after="80"/>
        <w:ind w:left="283"/>
        <w:shd w:val="clear" w:color="auto" w:fill="EDF6EF"/>
        <w:pBdr>
          <w:left w:val="single" w:sz="20" w:space="6" w:color="1E5631"/>
        </w:pBdr>
      </w:pPr>
      <w:r>
        <w:rPr>
          <w:sz w:val="20"/>
        </w:rPr>
        <w:t>经文中说："走路、站立、坐着、入睡与醒来、说话或沉默的时候，他以正知而行。"在这里也具备有益、适宜、行处、不痴这四种正知。</w:t>
      </w:r>
    </w:p>
    <w:p>
      <w:pPr>
        <w:spacing w:before="40" w:after="80"/>
        <w:ind w:left="283"/>
        <w:shd w:val="clear" w:color="auto" w:fill="EDF6EF"/>
        <w:pBdr>
          <w:left w:val="single" w:sz="20" w:space="6" w:color="1E5631"/>
        </w:pBdr>
      </w:pPr>
      <w:r>
        <w:rPr>
          <w:sz w:val="20"/>
        </w:rPr>
        <w:t>在四威仪的经文中谈到"行走时比丘了知：'我正在行走。'"这些话是指长距离的行走而言……正知第一组的经文"向前进或返回的时候，比丘以正知而行"这些话是指中距离的行走而言……现在的经文"走路、站立、坐着、入睡与醒来、说话或沉默的时候，他以正知而行"这些话是指很短距离的行走或移动而言。</w:t>
      </w:r>
    </w:p>
    <w:p>
      <w:pPr>
        <w:spacing w:before="40" w:after="80"/>
        <w:ind w:left="283"/>
        <w:shd w:val="clear" w:color="auto" w:fill="EDF6EF"/>
        <w:pBdr>
          <w:left w:val="single" w:sz="20" w:space="6" w:color="1E5631"/>
        </w:pBdr>
      </w:pPr>
      <w:r>
        <w:rPr>
          <w:sz w:val="20"/>
        </w:rPr>
        <w:t>事实上，精进的比丘会如此观照："存在经行道东端的名色法就在东端坏灭，不会到西端来……行走时的名色法就在行走时坏灭，不会到站立时来。站立时的名色法就在站立时坏灭，不会到坐着时来。"这样的比丘就是在修行走路等时候的正知。</w:t>
      </w:r>
    </w:p>
    <w:p>
      <w:r>
        <w:rPr>
          <w:b/>
          <w:sz w:val="21"/>
        </w:rPr>
        <w:t>【身至念业处的范围（据材料④）】</w:t>
      </w:r>
    </w:p>
    <w:p>
      <w:pPr>
        <w:spacing w:before="40" w:after="80"/>
        <w:ind w:left="283"/>
        <w:shd w:val="clear" w:color="auto" w:fill="EDF6EF"/>
        <w:pBdr>
          <w:left w:val="single" w:sz="20" w:space="6" w:color="1E5631"/>
        </w:pBdr>
      </w:pPr>
      <w:r>
        <w:rPr>
          <w:sz w:val="20"/>
        </w:rPr>
        <w:t>佛陀教导身至念业处，包括安般念、四威仪、正知、三十二身分、四界分别观、九种坟场观、四种禅那、五神通、依四圣谛而灭除烦恼。因此可知身至念业处并不只是三十二身分而已，也包括其他的修行法门。</w:t>
      </w:r>
    </w:p>
    <w:p>
      <w:r>
        <w:rPr>
          <w:b/>
          <w:sz w:val="21"/>
        </w:rPr>
        <w:t>【《大念处经》经文中安般念的经文（据材料④）】</w:t>
      </w:r>
    </w:p>
    <w:p>
      <w:pPr>
        <w:spacing w:before="40" w:after="80"/>
        <w:ind w:left="283"/>
        <w:shd w:val="clear" w:color="auto" w:fill="EDF6EF"/>
        <w:pBdr>
          <w:left w:val="single" w:sz="20" w:space="6" w:color="1E5631"/>
        </w:pBdr>
      </w:pPr>
      <w:r>
        <w:rPr>
          <w:sz w:val="20"/>
        </w:rPr>
        <w:t>"诸比丘，比丘如何安住于观身为身呢？在此，诸比丘，比丘前往森林、树下或空地，盘腿而坐，保持身体正直，安立正念在自己面前（的呼吸）。他正念地吸气，正念地呼气。吸气长的时候，他了知：'我吸气长。'呼气长的时候，他了知：'我呼气长。'吸气短的时候，他了知：'我吸气短。'呼气短的时候，他了知：'我呼气短。'他如此训练：'我应当觉知（气息的）全身而吸气。'他如此训练：'我应当平静（气息的）身行而吸气。'</w:t>
      </w:r>
    </w:p>
    <w:p>
      <w:pPr>
        <w:spacing w:before="40" w:after="80"/>
        <w:ind w:left="283"/>
        <w:shd w:val="clear" w:color="auto" w:fill="EDF6EF"/>
        <w:pBdr>
          <w:left w:val="single" w:sz="20" w:space="6" w:color="1E5631"/>
        </w:pBdr>
      </w:pPr>
      <w:r>
        <w:rPr>
          <w:sz w:val="20"/>
        </w:rPr>
        <w:t>就像善巧的车床师或他的学徒，当他做长弯的时候，他了知：'我做长弯。'当他做短弯的时候，他了知：'我做短弯。'……如此，他安住于观照内在的身为身、安住于观照外在的身为身或安住于观照内在与外在的身为身。他安住于观照身的生起现象、安住于观照身的坏灭现象或安住于观照身的生起与坏灭现象。或者他建立起'有身'的正念只为了更高的智慧与正念。他独立地安住，不执着世间的任何事物。诸比丘，这就是比丘安住于观身为身的方法。"</w:t>
      </w:r>
    </w:p>
    <w:p>
      <w:r>
        <w:rPr>
          <w:b/>
          <w:sz w:val="21"/>
        </w:rPr>
        <w:t>【不痴正知·以"吃食物"为例（据材料④）】</w:t>
      </w:r>
    </w:p>
    <w:p>
      <w:pPr>
        <w:spacing w:before="40" w:after="80"/>
        <w:ind w:left="283"/>
        <w:shd w:val="clear" w:color="auto" w:fill="EDF6EF"/>
        <w:pBdr>
          <w:left w:val="single" w:sz="20" w:space="6" w:color="1E5631"/>
        </w:pBdr>
      </w:pPr>
      <w:r>
        <w:rPr>
          <w:sz w:val="20"/>
        </w:rPr>
        <w:t>在自己的名色相续流里并没有我作为取用食物者。正如前面所说的，只是借着心生风界的扩散，才有以钵接受食物与伸手进入钵中的动作生起。只是借着心生风界的扩散，食物才被捏成适当大小的食团、食团才被拿出钵外、嘴巴才张开，并没有人用钥匙或机器将嘴巴打开。</w:t>
      </w:r>
    </w:p>
    <w:p>
      <w:pPr>
        <w:spacing w:before="40" w:after="80"/>
        <w:ind w:left="283"/>
        <w:shd w:val="clear" w:color="auto" w:fill="EDF6EF"/>
        <w:pBdr>
          <w:left w:val="single" w:sz="20" w:space="6" w:color="1E5631"/>
        </w:pBdr>
      </w:pPr>
      <w:r>
        <w:rPr>
          <w:sz w:val="20"/>
        </w:rPr>
        <w:t>……如此，口中的食团在舌尖与稀薄的唾液混合、在舌根与浓稠的唾液混合，在下排牙齿臼里，被舌头翻搅、被唾液湿润、被上排牙齿杵细细地研磨。此食物并没有被任何人用勺子或汤匙放进胃里，只是借着风界的作用而向前进行。</w:t>
      </w:r>
    </w:p>
    <w:p>
      <w:pPr>
        <w:spacing w:before="40" w:after="80"/>
        <w:ind w:left="283"/>
        <w:shd w:val="clear" w:color="auto" w:fill="EDF6EF"/>
        <w:pBdr>
          <w:left w:val="single" w:sz="20" w:space="6" w:color="1E5631"/>
        </w:pBdr>
      </w:pPr>
      <w:r>
        <w:rPr>
          <w:sz w:val="20"/>
        </w:rPr>
        <w:t>……没有人在胃里面用火炉生火来煮食物，只是借着火界的作用，食物才被消化。没有人用棍子或棒子将消化后的食物推出胃外，将消化后的食物排出胃的是风界。</w:t>
      </w:r>
    </w:p>
    <w:p>
      <w:pPr>
        <w:spacing w:before="40" w:after="80"/>
        <w:ind w:left="283"/>
        <w:shd w:val="clear" w:color="auto" w:fill="EDF6EF"/>
        <w:pBdr>
          <w:left w:val="single" w:sz="20" w:space="6" w:color="1E5631"/>
        </w:pBdr>
      </w:pPr>
      <w:r>
        <w:rPr>
          <w:sz w:val="20"/>
        </w:rPr>
        <w:t>在这里几乎每一个阶段里都谈到风界……如果能在每一阶段中都照见五蕴，并且能观照它们为无常、苦、无我，那么你的不痴正知就达到顶峰。</w:t>
      </w:r>
    </w:p>
    <w:p>
      <w:pPr>
        <w:spacing w:before="160" w:after="80"/>
      </w:pPr>
      <w:r>
        <w:rPr>
          <w:rFonts w:ascii="Microsoft YaHei" w:hAnsi="Microsoft YaHei" w:eastAsia="Microsoft YaHei"/>
          <w:b/>
          <w:color w:val="1E5631"/>
          <w:sz w:val="28"/>
        </w:rPr>
        <w:t>💬 第二轮分享（10 min）</w:t>
      </w:r>
    </w:p>
    <w:p>
      <w:r>
        <w:rPr>
          <w:b/>
          <w:sz w:val="21"/>
        </w:rPr>
        <w:t>起手问题（选 1—2 个）</w:t>
      </w:r>
    </w:p>
    <w:p>
      <w:pPr>
        <w:ind w:left="340"/>
      </w:pPr>
      <w:r>
        <w:rPr>
          <w:b/>
          <w:sz w:val="21"/>
        </w:rPr>
        <w:t xml:space="preserve">1. </w:t>
      </w:r>
      <w:r>
        <w:rPr>
          <w:b/>
          <w:sz w:val="21"/>
        </w:rPr>
        <w:t>"知道自己在呼吸"这件事，你平时做过吗？</w:t>
      </w:r>
      <w:r>
        <w:rPr>
          <w:sz w:val="21"/>
        </w:rPr>
        <w:t xml:space="preserve"> 今天读经文时，有没有哪一句让你觉得"原来这叫做'正念'，不只是'知道'"？</w:t>
      </w:r>
    </w:p>
    <w:p>
      <w:pPr>
        <w:ind w:left="340"/>
      </w:pPr>
      <w:r>
        <w:rPr>
          <w:b/>
          <w:sz w:val="21"/>
        </w:rPr>
        <w:t xml:space="preserve">2. </w:t>
      </w:r>
      <w:r>
        <w:rPr>
          <w:b/>
          <w:sz w:val="21"/>
        </w:rPr>
        <w:t>你第一次认真观察呼吸时，心跑掉了几次？</w:t>
      </w:r>
      <w:r>
        <w:rPr>
          <w:sz w:val="21"/>
        </w:rPr>
        <w:t xml:space="preserve"> 跑掉之后你通常怎么处理——责备自己，还是像经文说的"回来就好"？</w:t>
      </w:r>
    </w:p>
    <w:p>
      <w:pPr>
        <w:ind w:left="340"/>
      </w:pPr>
      <w:r>
        <w:rPr>
          <w:b/>
          <w:sz w:val="21"/>
        </w:rPr>
        <w:t xml:space="preserve">3. </w:t>
      </w:r>
      <w:r>
        <w:rPr>
          <w:b/>
          <w:sz w:val="21"/>
        </w:rPr>
        <w:t>"置念于面前"——你平时把心"置"在哪里？</w:t>
      </w:r>
      <w:r>
        <w:rPr>
          <w:sz w:val="21"/>
        </w:rPr>
        <w:t xml:space="preserve"> 手机？工作？还是别人身上？</w:t>
      </w:r>
    </w:p>
    <w:p>
      <w:pPr>
        <w:ind w:left="340"/>
      </w:pPr>
      <w:r>
        <w:rPr>
          <w:b/>
          <w:sz w:val="21"/>
        </w:rPr>
        <w:t xml:space="preserve">4. </w:t>
      </w:r>
      <w:r>
        <w:rPr>
          <w:b/>
          <w:sz w:val="21"/>
        </w:rPr>
        <w:t>材料④的守门人比喻，你最有感觉的是哪一点？</w:t>
      </w:r>
      <w:r>
        <w:rPr>
          <w:sz w:val="21"/>
        </w:rPr>
        <w:t xml:space="preserve"> 守门人只检查"正在通过城门"的人——这跟你的日常注意力有什么不同？</w:t>
      </w:r>
    </w:p>
    <w:p>
      <w:pPr>
        <w:spacing w:before="40" w:after="80"/>
        <w:ind w:left="283"/>
        <w:shd w:val="clear" w:color="auto" w:fill="EDF6EF"/>
        <w:pBdr>
          <w:left w:val="single" w:sz="20" w:space="6" w:color="1E5631"/>
        </w:pBdr>
      </w:pPr>
      <w:r>
        <w:rPr>
          <w:sz w:val="20"/>
        </w:rPr>
        <w:t>主持人追问（供选用）：听得出来，你说"知道"和"正念"不同——能不能用你自己的话说说，差别的那一步是什么？如果成员说不出来，可引导："念的含义是不忘失——不是'知道一下'，而是'持续地记得'。"</w:t>
      </w:r>
    </w:p>
    <w:p>
      <w:pPr>
        <w:spacing w:before="40" w:after="80"/>
        <w:ind w:left="283"/>
        <w:shd w:val="clear" w:color="auto" w:fill="EDF6EF"/>
        <w:pBdr>
          <w:left w:val="single" w:sz="20" w:space="6" w:color="1E5631"/>
        </w:pBdr>
      </w:pPr>
      <w:r>
        <w:rPr>
          <w:sz w:val="20"/>
        </w:rPr>
        <w:t>主持人（收束）：我听到好几个共同点——大家都说"知道容易，持续难"。这正好就是今天经文里"念的含义是不忘失"的意思。我们不用急着达到"持续"，先祝贺自己"今天知道过一次"。下面进入主题讨论。</w:t>
      </w:r>
    </w:p>
    <w:p>
      <w:pPr>
        <w:spacing w:before="160" w:after="80"/>
      </w:pPr>
      <w:r>
        <w:rPr>
          <w:rFonts w:ascii="Microsoft YaHei" w:hAnsi="Microsoft YaHei" w:eastAsia="Microsoft YaHei"/>
          <w:b/>
          <w:color w:val="1E5631"/>
          <w:sz w:val="28"/>
        </w:rPr>
        <w:t>🎯 第二轮主题讨论（10 min）</w:t>
      </w:r>
    </w:p>
    <w:p>
      <w:r>
        <w:rPr>
          <w:b/>
          <w:sz w:val="21"/>
        </w:rPr>
        <w:t>问题一：从"知道我呼吸"到"正念"，差的那一步是什么？</w:t>
      </w:r>
    </w:p>
    <w:p>
      <w:pPr>
        <w:spacing w:before="40" w:after="80"/>
        <w:ind w:left="283"/>
        <w:shd w:val="clear" w:color="auto" w:fill="EDF6EF"/>
        <w:pBdr>
          <w:left w:val="single" w:sz="20" w:space="6" w:color="1E5631"/>
        </w:pBdr>
      </w:pPr>
      <w:r>
        <w:rPr>
          <w:sz w:val="20"/>
        </w:rPr>
        <w:t>提示：材料①讲"念"的含义是</w:t>
      </w:r>
      <w:r>
        <w:rPr>
          <w:b/>
          <w:sz w:val="20"/>
        </w:rPr>
        <w:t>不忘失</w:t>
      </w:r>
      <w:r>
        <w:rPr>
          <w:sz w:val="20"/>
        </w:rPr>
        <w:t>——不是"知道一下"，而是"持续地记得"。材料④的"守门人"比喻很关键：守门人不管走进走出的人，只检查正在通过城门的人。请结合自己的经验谈谈：日常生活中，你的"念之绳"通常能拴住心多久？是什么最容易把它扯断？（由浅入深，先讲现象，再谈体会。）可补充：材料②讲十八种杂染中，前两种正是"念跟随入息/出息的初中后而散乱到身内/身外"——这提醒我们，连"跟着呼吸跑进跑出"都会成为定的障碍。</w:t>
      </w:r>
    </w:p>
    <w:p>
      <w:r>
        <w:rPr>
          <w:b/>
          <w:sz w:val="21"/>
        </w:rPr>
        <w:t>问题二：四种正知（有益／适宜／行处／不痴）如何落在一个具体动作上？</w:t>
      </w:r>
    </w:p>
    <w:p>
      <w:pPr>
        <w:spacing w:before="40" w:after="80"/>
        <w:ind w:left="283"/>
        <w:shd w:val="clear" w:color="auto" w:fill="EDF6EF"/>
        <w:pBdr>
          <w:left w:val="single" w:sz="20" w:space="6" w:color="1E5631"/>
        </w:pBdr>
      </w:pPr>
      <w:r>
        <w:rPr>
          <w:sz w:val="20"/>
        </w:rPr>
        <w:t>提示：材料④以"大小便"为例讲四种正知——</w:t>
      </w:r>
      <w:r>
        <w:rPr>
          <w:b/>
          <w:sz w:val="20"/>
        </w:rPr>
        <w:t>有益</w:t>
      </w:r>
      <w:r>
        <w:rPr>
          <w:sz w:val="20"/>
        </w:rPr>
        <w:t>（做这件事是否有益）、</w:t>
      </w:r>
      <w:r>
        <w:rPr>
          <w:b/>
          <w:sz w:val="20"/>
        </w:rPr>
        <w:t>适宜</w:t>
      </w:r>
      <w:r>
        <w:rPr>
          <w:sz w:val="20"/>
        </w:rPr>
        <w:t>（时间地点是否适宜）、</w:t>
      </w:r>
      <w:r>
        <w:rPr>
          <w:b/>
          <w:sz w:val="20"/>
        </w:rPr>
        <w:t>行处</w:t>
      </w:r>
      <w:r>
        <w:rPr>
          <w:sz w:val="20"/>
        </w:rPr>
        <w:t>（做时是否不舍离业处）、</w:t>
      </w:r>
      <w:r>
        <w:rPr>
          <w:b/>
          <w:sz w:val="20"/>
        </w:rPr>
        <w:t>不痴</w:t>
      </w:r>
      <w:r>
        <w:rPr>
          <w:sz w:val="20"/>
        </w:rPr>
        <w:t>（如实照见过程中的名色法与风界）。请每人选一个自己每天都做的动作（起床、开门、喝水、通勤），试着用四种正知各问自己一次。讨论：哪一问对你最陌生？哪一问最有用？（指向实修：先在一件事上练，不贪多。）可提示：四正知中，"有益"与"适宜"偏向"该不该做"，"行处"与"不痴"偏向"做时怎么安住"——四问其实是一条从抉择到观照的路。</w:t>
      </w:r>
    </w:p>
    <w:p>
      <w:r>
        <w:rPr>
          <w:b/>
          <w:sz w:val="21"/>
        </w:rPr>
        <w:t>问题三：为什么经典说"入出息念"最适合证得禅那？</w:t>
      </w:r>
    </w:p>
    <w:p>
      <w:pPr>
        <w:spacing w:before="40" w:after="80"/>
        <w:ind w:left="283"/>
        <w:shd w:val="clear" w:color="auto" w:fill="EDF6EF"/>
        <w:pBdr>
          <w:left w:val="single" w:sz="20" w:space="6" w:color="1E5631"/>
        </w:pBdr>
      </w:pPr>
      <w:r>
        <w:rPr>
          <w:sz w:val="20"/>
        </w:rPr>
        <w:t>提示：材料①说"在此"一词排除了佛教以外的宗教——唯有佛教才完整教导入出息念直至四禅。材料②补充了八种作业（数・随・处・安住・观察・还灭・遍净・法观），其中前四支为修止、后为修观。请讨论：呼吸这个所缘有什么特别之处，使它能"从止到观"一路走下去？结合材料③"不以外在光明论定力"再谈——如果你打坐时看到光，你会把它当成目标吗？（指向禅那进阶线索：近行定→安止定→初禅。）可补充：材料④说"十四种身念处方法中，只有安般念与三十二身分的不净观能达到安止定"——这正是本讲与前两系列的分工线索。</w:t>
      </w:r>
    </w:p>
    <w:p>
      <w:r>
        <w:rPr>
          <w:b/>
          <w:sz w:val="21"/>
        </w:rPr>
        <w:t>问题四（进阶·时间富余时）：体悟要不要与人分享？</w:t>
      </w:r>
    </w:p>
    <w:p>
      <w:pPr>
        <w:spacing w:before="40" w:after="80"/>
        <w:ind w:left="283"/>
        <w:shd w:val="clear" w:color="auto" w:fill="EDF6EF"/>
        <w:pBdr>
          <w:left w:val="single" w:sz="20" w:space="6" w:color="1E5631"/>
        </w:pBdr>
      </w:pPr>
      <w:r>
        <w:rPr>
          <w:sz w:val="20"/>
        </w:rPr>
        <w:t>提示：材料③中尊者特别强调"不要给别人分享你的禅修体验，尤其不要去教人家、带人家"。这话看似严厉，其实是对初学者的保护——经验不稳的分享容易互相误导。请讨论：为什么善意地想"帮助别人"，有时反而会害了别人？我们可以分享什么、又不该分享什么？（指向"依师而学"的态度，同时呼应读书会的安全边界。）</w:t>
      </w:r>
    </w:p>
    <w:p>
      <w:r>
        <w:rPr>
          <w:b/>
          <w:sz w:val="21"/>
        </w:rPr>
        <w:t>讨论前的一句话（主持人暖场）</w:t>
      </w:r>
    </w:p>
    <w:p>
      <w:pPr>
        <w:spacing w:before="40" w:after="80"/>
        <w:ind w:left="283"/>
        <w:shd w:val="clear" w:color="auto" w:fill="EDF6EF"/>
        <w:pBdr>
          <w:left w:val="single" w:sz="20" w:space="6" w:color="1E5631"/>
        </w:pBdr>
      </w:pPr>
      <w:r>
        <w:rPr>
          <w:b/>
          <w:sz w:val="20"/>
        </w:rPr>
        <w:t>分层追问</w:t>
      </w:r>
      <w:r>
        <w:rPr>
          <w:sz w:val="20"/>
        </w:rPr>
        <w:t>（可视时间取用，由浅入深）： - 【现象】知道自己在呼吸，和佛法的正念，材料说差在哪一步？ - 【影响】你平时知道自己在呼吸吗？那一刻的心是散着的还是在这里？ - 【应对】这周每天挑三口气，全部注意力只放在一口气的进出上。</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pPr>
        <w:spacing w:before="40" w:after="80"/>
        <w:ind w:left="283"/>
        <w:shd w:val="clear" w:color="auto" w:fill="EDF6EF"/>
        <w:pBdr>
          <w:left w:val="single" w:sz="20" w:space="6" w:color="1E5631"/>
        </w:pBdr>
      </w:pPr>
      <w:r>
        <w:rPr>
          <w:sz w:val="20"/>
        </w:rPr>
        <w:t>以下段落同样出自本周素材，未列入共读主文，供时间富余时共读或课后自行阅读用；照录方式与共读区一致（巴利语引文与 `[generated, not original text]` 标注、时间码朗读时跳过）。</w:t>
      </w:r>
    </w:p>
    <w:p>
      <w:r>
        <w:rPr>
          <w:b/>
          <w:sz w:val="21"/>
        </w:rPr>
        <w:t>段落1</w:t>
      </w:r>
      <w:r>
        <w:rPr>
          <w:sz w:val="21"/>
        </w:rPr>
        <w:t>（出自本周素材·材料④四念处2-讲记1 音声"四威仪"段，media_id：soundrecording_d0dd1c0cd17209afe241ece24bf6b7b4_f4da92484bf95a6c604fb0dc4916e7ab7439961422831605，未共读，照录——依据录音转写整理，已校对明显同音错字）：</w:t>
      </w:r>
    </w:p>
    <w:p>
      <w:pPr>
        <w:spacing w:before="40" w:after="80"/>
        <w:ind w:left="283"/>
        <w:shd w:val="clear" w:color="auto" w:fill="EDF6EF"/>
        <w:pBdr>
          <w:left w:val="single" w:sz="20" w:space="6" w:color="1E5631"/>
        </w:pBdr>
      </w:pPr>
      <w:r>
        <w:rPr>
          <w:sz w:val="20"/>
        </w:rPr>
        <w:t>[00:28:30.730] 是讲说在此做比库，比库在行走时了知我行走，站立时我了知我站立，坐时了知我坐着，躺卧时了知我躺卧。无论身体所处如何，只是如实的了知。如此，或以身内身随半身而住，或以外身随半身而住，那这个是这个我们下一步，那所以，四威仪，就是行立坐卧嘛好。那走路的时候知道走路，站的时候知道站着，坐的时候知道坐着，躺卧时候知道躺卧。这是大的，是粗的范畴。</w:t>
      </w:r>
    </w:p>
    <w:p>
      <w:r>
        <w:rPr>
          <w:b/>
          <w:sz w:val="21"/>
        </w:rPr>
        <w:t>段落2</w:t>
      </w:r>
      <w:r>
        <w:rPr>
          <w:sz w:val="21"/>
        </w:rPr>
        <w:t>（出自本周素材·材料④同讲音声"正知"段，media_id 同上，未共读，照录——"四种正知"的白话交代）：</w:t>
      </w:r>
    </w:p>
    <w:p>
      <w:pPr>
        <w:spacing w:before="40" w:after="80"/>
        <w:ind w:left="283"/>
        <w:shd w:val="clear" w:color="auto" w:fill="EDF6EF"/>
        <w:pBdr>
          <w:left w:val="single" w:sz="20" w:space="6" w:color="1E5631"/>
        </w:pBdr>
      </w:pPr>
      <w:r>
        <w:rPr>
          <w:sz w:val="20"/>
        </w:rPr>
        <w:t>[00:42:24.120] 那正知的部分？佛陀说，在得诸比库比库在前进返回时保持正知，向前看向盘开时保持正知，屈伸手足时保持正姿，持上叉臂波衣时保持正姿，食饮嚼禅时保持正姿，大便小便时保持正姿，行走站立、坐着、睡眠醒觉，说话沉默时保持正知。如此，或以内之观身，耳作外以之观身，跟前面那一段话是一样的。那么这里面，它就有七个内容，好，所以要保持正直，那么保持正知，</w:t>
      </w:r>
    </w:p>
    <w:p>
      <w:pPr>
        <w:spacing w:before="40" w:after="80"/>
        <w:ind w:left="283"/>
        <w:shd w:val="clear" w:color="auto" w:fill="EDF6EF"/>
        <w:pBdr>
          <w:left w:val="single" w:sz="20" w:space="6" w:color="1E5631"/>
        </w:pBdr>
      </w:pPr>
      <w:r>
        <w:rPr>
          <w:sz w:val="20"/>
        </w:rPr>
        <w:t>[00:43:03.830] 正知包含哪些内容。其实四种，有意正知，失意正知，行处正知和无私正知。</w:t>
      </w:r>
    </w:p>
    <w:p>
      <w:r>
        <w:rPr>
          <w:b/>
          <w:sz w:val="21"/>
        </w:rPr>
        <w:t>段落3</w:t>
      </w:r>
      <w:r>
        <w:rPr>
          <w:sz w:val="21"/>
        </w:rPr>
        <w:t>（出自本周素材·材料②析解 3.1.10.1"随观受"三受段，media_id：pdf_d0dd1c0cd17209afe241ece24bf6b7b4_3f8421c35140ec58d355f1eb092845d47439961422831605，未列入共读主文，照录——预告第四周"受念处"）：</w:t>
      </w:r>
    </w:p>
    <w:p>
      <w:pPr>
        <w:spacing w:before="40" w:after="80"/>
        <w:ind w:left="283"/>
        <w:shd w:val="clear" w:color="auto" w:fill="EDF6EF"/>
        <w:pBdr>
          <w:left w:val="single" w:sz="20" w:space="6" w:color="1E5631"/>
        </w:pBdr>
      </w:pPr>
      <w:r>
        <w:rPr>
          <w:sz w:val="20"/>
        </w:rPr>
        <w:t>"受"有三种，即乐受、苦受、不苦不乐受(舍受)。或有人问："应当如何思惟受？"应视乐受为苦，因它本性即苦；应视苦受如刺，因它制造因恼；应视不苦不乐受为无常，因它无法自主、不能独立。</w:t>
      </w:r>
    </w:p>
    <w:p>
      <w:r>
        <w:rPr>
          <w:b/>
          <w:sz w:val="21"/>
        </w:rPr>
        <w:t>段落4</w:t>
      </w:r>
      <w:r>
        <w:rPr>
          <w:sz w:val="21"/>
        </w:rPr>
        <w:t>（出自本周素材·材料②析解 3.1.4"古卢国四众精勤于念"段，media_id：pdf_d0dd1c0cd17209afe241ece24bf6b7b4_3f8421c35140ec58d355f1eb092845d47439961422831605，未列入共读主文，照录——"念"在当时是全民话题）：</w:t>
      </w:r>
    </w:p>
    <w:p>
      <w:pPr>
        <w:spacing w:before="40" w:after="80"/>
        <w:ind w:left="283"/>
        <w:shd w:val="clear" w:color="auto" w:fill="EDF6EF"/>
        <w:pBdr>
          <w:left w:val="single" w:sz="20" w:space="6" w:color="1E5631"/>
        </w:pBdr>
      </w:pPr>
      <w:r>
        <w:rPr>
          <w:sz w:val="20"/>
        </w:rPr>
        <w:t>再者，此国度之四众弟子——比库、比库尼、近事男、近事女，于日常生活中皆精勤于念之修习，即使是奴隶、工人或仆人亦谈论念之修习。在水井旁或纺织房亦听不到任何闲谈碎语。若一女子询问另一女子："姊妹，你修习何种念处？"得到的答案是："我未修习任何念处。"则询问者将批评应答者道："这样的生命是可耻的，你虽活着，却如同死去。"</w:t>
      </w:r>
    </w:p>
    <w:p>
      <w:r>
        <w:rPr>
          <w:b/>
          <w:sz w:val="21"/>
        </w:rPr>
        <w:t>段落5</w:t>
      </w:r>
      <w:r>
        <w:rPr>
          <w:sz w:val="21"/>
        </w:rPr>
        <w:t>（出自本周素材·材料②析解 3.1.12"世间圣道之威力"段，media_id 同上，未列入共读主文，照录——为何每一段随观都重复"调伏世间之贪、忧"）：</w:t>
      </w:r>
    </w:p>
    <w:p>
      <w:pPr>
        <w:spacing w:before="40" w:after="80"/>
        <w:ind w:left="283"/>
        <w:shd w:val="clear" w:color="auto" w:fill="EDF6EF"/>
        <w:pBdr>
          <w:left w:val="single" w:sz="20" w:space="6" w:color="1E5631"/>
        </w:pBdr>
      </w:pPr>
      <w:r>
        <w:rPr>
          <w:sz w:val="20"/>
        </w:rPr>
        <w:t>因此,佛陀在开示每种随观(anupassanā)时皆说"调伏世间之贪、忧"。 由此观之,世间八支圣道相较于出世间八支圣道,其威力相去甚远。</w:t>
      </w:r>
    </w:p>
    <w:p>
      <w:pPr>
        <w:spacing w:before="120" w:after="80"/>
      </w:pPr>
      <w:r>
        <w:rPr>
          <w:rFonts w:ascii="Microsoft YaHei" w:hAnsi="Microsoft YaHei" w:eastAsia="Microsoft YaHei"/>
          <w:b/>
          <w:color w:val="1E5631"/>
          <w:sz w:val="25"/>
        </w:rPr>
        <w:t>扩展二：延伸讨论问题</w:t>
      </w:r>
    </w:p>
    <w:p>
      <w:pPr>
        <w:ind w:left="340"/>
      </w:pPr>
      <w:r>
        <w:rPr>
          <w:color w:val="1E5631"/>
          <w:sz w:val="21"/>
        </w:rPr>
        <w:t xml:space="preserve">• </w:t>
      </w:r>
      <w:r>
        <w:rPr>
          <w:b/>
          <w:sz w:val="21"/>
        </w:rPr>
        <w:t>延伸①</w:t>
      </w:r>
      <w:r>
        <w:rPr>
          <w:sz w:val="21"/>
        </w:rPr>
        <w:t>：材料②告诉我们，身念处十四业处里，</w:t>
      </w:r>
      <w:r>
        <w:rPr>
          <w:b/>
          <w:sz w:val="21"/>
        </w:rPr>
        <w:t>只有入出息念与三十二身分（厌恶作意）可证得"安止定"</w:t>
      </w:r>
      <w:r>
        <w:rPr>
          <w:sz w:val="21"/>
        </w:rPr>
        <w:t>，其余十二种多只导至"近行定"；若依古义注，九墓地随观也可证初禅。这像不像一张"地图标高图"——同一座山，有些路通向更高的营地？回头看你的生活：你平时的"专注"分几档？刷手机那种、认真工作那种、完全投入忘我那种，是不是也像不同的"定"？</w:t>
      </w:r>
    </w:p>
    <w:p>
      <w:pPr>
        <w:ind w:left="340"/>
      </w:pPr>
      <w:r>
        <w:rPr>
          <w:color w:val="1E5631"/>
          <w:sz w:val="21"/>
        </w:rPr>
        <w:t xml:space="preserve">• </w:t>
      </w:r>
      <w:r>
        <w:rPr>
          <w:b/>
          <w:sz w:val="21"/>
        </w:rPr>
        <w:t>延伸②</w:t>
      </w:r>
      <w:r>
        <w:rPr>
          <w:sz w:val="21"/>
        </w:rPr>
        <w:t>：材料②3.2.7 里有一句很关键的话——"</w:t>
      </w:r>
      <w:r>
        <w:rPr>
          <w:b/>
          <w:sz w:val="21"/>
        </w:rPr>
        <w:t>身随观虽着重于辨识究竟色法，但禅修者也应当辨识究竟名法；仅凭随观色法实不足以证悟涅槃</w:t>
      </w:r>
      <w:r>
        <w:rPr>
          <w:sz w:val="21"/>
        </w:rPr>
        <w:t>"。也就是说，哪怕是最"身体"的这一层，最终也要连"心"一起看清。这对你意味着什么？有没有哪件事，你原以为只是"身体的问题"（累、病、痛），后来发现其实是"心的问题"？</w:t>
      </w:r>
    </w:p>
    <w:p>
      <w:pPr>
        <w:ind w:left="340"/>
      </w:pPr>
      <w:r>
        <w:rPr>
          <w:color w:val="1E5631"/>
          <w:sz w:val="21"/>
        </w:rPr>
        <w:t xml:space="preserve">• </w:t>
      </w:r>
      <w:r>
        <w:rPr>
          <w:b/>
          <w:sz w:val="21"/>
        </w:rPr>
        <w:t>延伸③</w:t>
      </w:r>
      <w:r>
        <w:rPr>
          <w:sz w:val="21"/>
        </w:rPr>
        <w:t>：材料①的补充说明提到，这部经在知识库里只收全了"身随观"，受随观只有开头，心随观与法随观"只见于目录"。</w:t>
      </w:r>
      <w:r>
        <w:rPr>
          <w:b/>
          <w:sz w:val="21"/>
        </w:rPr>
        <w:t>一部经典的流传，本身就是因缘</w:t>
      </w:r>
      <w:r>
        <w:rPr>
          <w:sz w:val="21"/>
        </w:rPr>
        <w:t>——有些部分被完整念诵、有些只剩标题。你觉得，我们今天能读到"一乘道"与"十四业处"，是一种什么样的因缘？如果把你自己的人生也编个"目录"，眼下你正"念到"哪一段？</w:t>
      </w:r>
    </w:p>
    <w:p>
      <w:pPr>
        <w:ind w:left="340"/>
      </w:pPr>
      <w:r>
        <w:rPr>
          <w:color w:val="1E5631"/>
          <w:sz w:val="21"/>
        </w:rPr>
        <w:t xml:space="preserve">• </w:t>
      </w:r>
      <w:r>
        <w:rPr>
          <w:b/>
          <w:sz w:val="21"/>
        </w:rPr>
        <w:t>延伸④</w:t>
      </w:r>
      <w:r>
        <w:rPr>
          <w:sz w:val="21"/>
        </w:rPr>
        <w:t>：材料②里，佛陀选择在古卢国说这部"含义深奥之经"，理由是"那里的居民身心健康、智钜慧敏，能够接受深奥之理"。反过来想：</w:t>
      </w:r>
      <w:r>
        <w:rPr>
          <w:b/>
          <w:sz w:val="21"/>
        </w:rPr>
        <w:t>听法也需要"准备好"吗？</w:t>
      </w:r>
      <w:r>
        <w:rPr>
          <w:sz w:val="21"/>
        </w:rPr>
        <w:t xml:space="preserve"> 我们这十个人，为什么在这一年、这一周，坐到了同一个房间里来读《大念处经》？如果"因缘"真的存在，你觉得我们今天各自带来了什么？（提示：可回到材料②3.1 总说；这题只作开放式分享，不必有结论，也不要把话题引向"宿命"。）</w:t>
      </w:r>
    </w:p>
    <w:p>
      <w:pPr>
        <w:ind w:left="340"/>
      </w:pPr>
      <w:r>
        <w:rPr>
          <w:color w:val="1E5631"/>
          <w:sz w:val="21"/>
        </w:rPr>
        <w:t xml:space="preserve">• </w:t>
      </w:r>
      <w:r>
        <w:rPr>
          <w:b/>
          <w:sz w:val="21"/>
        </w:rPr>
        <w:t>延伸⑤</w:t>
      </w:r>
      <w:r>
        <w:rPr>
          <w:sz w:val="21"/>
        </w:rPr>
        <w:t>：材料③的讲记里有一句很直白的话——"</w:t>
      </w:r>
      <w:r>
        <w:rPr>
          <w:b/>
          <w:sz w:val="21"/>
        </w:rPr>
        <w:t>就是你今天有没有用四念处净化你的内心；碰到烦恼的时候，你们快速转过来，这个是你最主要的收获</w:t>
      </w:r>
      <w:r>
        <w:rPr>
          <w:sz w:val="21"/>
        </w:rPr>
        <w:t>"（[00:24:18.150]）。这句话把"修行"拉到了一件很日常的事上：</w:t>
      </w:r>
      <w:r>
        <w:rPr>
          <w:b/>
          <w:sz w:val="21"/>
        </w:rPr>
        <w:t>不是看谁境界高，而是看"烦恼来时，你转得回来吗"。</w:t>
      </w:r>
      <w:r>
        <w:rPr>
          <w:sz w:val="21"/>
        </w:rPr>
        <w:t xml:space="preserve"> 你上一次"被烦恼带走"是什么时候？如果当时有人提醒你"转过来"、把注意力放回呼吸或身体，你觉得会有帮助吗？（提示：这题可用作全课的收束——</w:t>
      </w:r>
      <w:r>
        <w:rPr>
          <w:b/>
          <w:sz w:val="21"/>
        </w:rPr>
        <w:t>把"一条很高的路"，落到"一件很小的事"上。</w:t>
      </w:r>
      <w:r>
        <w:rPr>
          <w:sz w:val="21"/>
        </w:rPr>
        <w:t>）</w:t>
      </w:r>
    </w:p>
    <w:p>
      <w:pPr>
        <w:spacing w:before="120" w:after="80"/>
      </w:pPr>
      <w:r>
        <w:rPr>
          <w:rFonts w:ascii="Microsoft YaHei" w:hAnsi="Microsoft YaHei" w:eastAsia="Microsoft YaHei"/>
          <w:b/>
          <w:color w:val="1E5631"/>
          <w:sz w:val="25"/>
        </w:rPr>
        <w:t>扩展二</w:t>
      </w:r>
    </w:p>
    <w:p>
      <w:r>
        <w:rPr>
          <w:b/>
          <w:sz w:val="21"/>
        </w:rPr>
        <w:t>扩展一：八种作业的"全流程"（据材料②）</w:t>
      </w:r>
    </w:p>
    <w:p>
      <w:pPr>
        <w:spacing w:before="40" w:after="80"/>
        <w:ind w:left="283"/>
        <w:shd w:val="clear" w:color="auto" w:fill="EDF6EF"/>
        <w:pBdr>
          <w:left w:val="single" w:sz="20" w:space="6" w:color="1E5631"/>
        </w:pBdr>
      </w:pPr>
      <w:r>
        <w:rPr>
          <w:sz w:val="20"/>
        </w:rPr>
        <w:t>数（数息）→ 随（随息）→ 处（触点）→ 安住（近行定/安止定）→ 观察（观相）→ 还灭（观灭）→ 遍净 → 法观。前四支成就止禅，后四支转入观禅。可请成员对照今天的练习，找到自己目前处在哪一支——大多数人都在"数"与"随"之间。材料②还提醒：数息时"不要期待入息/出息要清晰"，期待生贪，心即散乱；对较长、较短、微细的气息，都要有足够的耐心。</w:t>
      </w:r>
    </w:p>
    <w:p>
      <w:r>
        <w:rPr>
          <w:b/>
          <w:sz w:val="21"/>
        </w:rPr>
        <w:t>扩展二：不以光明论定力（据材料③）</w:t>
      </w:r>
    </w:p>
    <w:p>
      <w:pPr>
        <w:spacing w:before="40" w:after="80"/>
        <w:ind w:left="283"/>
        <w:shd w:val="clear" w:color="auto" w:fill="EDF6EF"/>
        <w:pBdr>
          <w:left w:val="single" w:sz="20" w:space="6" w:color="1E5631"/>
        </w:pBdr>
      </w:pPr>
      <w:r>
        <w:rPr>
          <w:sz w:val="20"/>
        </w:rPr>
        <w:t>帕奥西亚多在 2015 年后特别强调：</w:t>
      </w:r>
      <w:r>
        <w:rPr>
          <w:b/>
          <w:sz w:val="20"/>
        </w:rPr>
        <w:t>不要专注光</w:t>
      </w:r>
      <w:r>
        <w:rPr>
          <w:sz w:val="20"/>
        </w:rPr>
        <w:t>。禅相（预作相／取相／似相）是定力提升的标志，但"光有多亮"绝不是成就的标准。真正的标准是——</w:t>
      </w:r>
      <w:r>
        <w:rPr>
          <w:b/>
          <w:sz w:val="20"/>
        </w:rPr>
        <w:t>是否培育起对入出息的强有力正念与正知，使心能长时间持续地安住于呼吸</w:t>
      </w:r>
      <w:r>
        <w:rPr>
          <w:sz w:val="20"/>
        </w:rPr>
        <w:t>。可请最近"看到过光"的成员分享：当时你是被光带走，还是被学会带回来？以此破除"追逐禅相"的误区。补充：预作相是自然呼吸与触点；取相会呈现不同形状颜色且不稳定；似相稳定宁静明亮清澈——三者是"心的标记"，而不是"外面的灯"。</w:t>
      </w:r>
    </w:p>
    <w:p>
      <w:r>
        <w:rPr>
          <w:b/>
          <w:sz w:val="21"/>
        </w:rPr>
        <w:t>扩展三：四种正知与日常生活（据材料④）</w:t>
      </w:r>
    </w:p>
    <w:p>
      <w:pPr>
        <w:spacing w:before="40" w:after="80"/>
        <w:ind w:left="283"/>
        <w:shd w:val="clear" w:color="auto" w:fill="EDF6EF"/>
        <w:pBdr>
          <w:left w:val="single" w:sz="20" w:space="6" w:color="1E5631"/>
        </w:pBdr>
      </w:pPr>
      <w:r>
        <w:rPr>
          <w:sz w:val="20"/>
        </w:rPr>
        <w:t>把"有益／适宜／行处／不痴"四问贴到生活里：</w:t>
      </w:r>
      <w:r>
        <w:rPr>
          <w:b/>
          <w:sz w:val="20"/>
        </w:rPr>
        <w:t>有益</w:t>
      </w:r>
      <w:r>
        <w:rPr>
          <w:sz w:val="20"/>
        </w:rPr>
        <w:t>——这件事对我、对人有益吗？</w:t>
      </w:r>
      <w:r>
        <w:rPr>
          <w:b/>
          <w:sz w:val="20"/>
        </w:rPr>
        <w:t>适宜</w:t>
      </w:r>
      <w:r>
        <w:rPr>
          <w:sz w:val="20"/>
        </w:rPr>
        <w:t>——此刻、此地、此方式适宜吗？</w:t>
      </w:r>
      <w:r>
        <w:rPr>
          <w:b/>
          <w:sz w:val="20"/>
        </w:rPr>
        <w:t>行处</w:t>
      </w:r>
      <w:r>
        <w:rPr>
          <w:sz w:val="20"/>
        </w:rPr>
        <w:t>——做它时，我还能守住自己的"业处"（正念的所缘）吗？</w:t>
      </w:r>
      <w:r>
        <w:rPr>
          <w:b/>
          <w:sz w:val="20"/>
        </w:rPr>
        <w:t>不痴</w:t>
      </w:r>
      <w:r>
        <w:rPr>
          <w:sz w:val="20"/>
        </w:rPr>
        <w:t>——我能否看见它只是因缘和合的过程，而非"我在做"？每周认领一个动作来练。可示范：以"喝水"为例——有益（该喝）、适宜（时间地点合适）、行处（喝时仍觉知呼吸/身体）、不痴（看见喝水只是名色与风界的作用，无"我"在喝）。</w:t>
      </w:r>
    </w:p>
    <w:p>
      <w:r>
        <w:rPr>
          <w:b/>
          <w:sz w:val="21"/>
        </w:rPr>
        <w:t>扩展五：为什么佛陀先教"呼吸"？（综合材料①②④）</w:t>
      </w:r>
    </w:p>
    <w:p>
      <w:pPr>
        <w:spacing w:before="40" w:after="80"/>
        <w:ind w:left="283"/>
        <w:shd w:val="clear" w:color="auto" w:fill="EDF6EF"/>
        <w:pBdr>
          <w:left w:val="single" w:sz="20" w:space="6" w:color="1E5631"/>
        </w:pBdr>
      </w:pPr>
      <w:r>
        <w:rPr>
          <w:sz w:val="20"/>
        </w:rPr>
        <w:t>呼吸是"最不挑条件"的所缘：不需要道具、不需要场地，睡着前、醒来后都在。它同时具备三重优点：</w:t>
      </w:r>
      <w:r>
        <w:rPr>
          <w:b/>
          <w:sz w:val="20"/>
        </w:rPr>
        <w:t>其一</w:t>
      </w:r>
      <w:r>
        <w:rPr>
          <w:sz w:val="20"/>
        </w:rPr>
        <w:t>，对治散乱（以数、随收摄心）；</w:t>
      </w:r>
      <w:r>
        <w:rPr>
          <w:b/>
          <w:sz w:val="20"/>
        </w:rPr>
        <w:t>其二</w:t>
      </w:r>
      <w:r>
        <w:rPr>
          <w:sz w:val="20"/>
        </w:rPr>
        <w:t>，可通止观（八种作业从数到法观）；</w:t>
      </w:r>
      <w:r>
        <w:rPr>
          <w:b/>
          <w:sz w:val="20"/>
        </w:rPr>
        <w:t>其三</w:t>
      </w:r>
      <w:r>
        <w:rPr>
          <w:sz w:val="20"/>
        </w:rPr>
        <w:t>，可通四圣谛（材料①小结）。可引导成员体会：原来"最简单"的所缘，恰恰"最深远"。</w:t>
      </w:r>
    </w:p>
    <w:p>
      <w:r>
        <w:rPr>
          <w:b/>
          <w:sz w:val="21"/>
        </w:rPr>
        <w:t>本周作业分解（主持人向成员说明）</w:t>
      </w:r>
    </w:p>
    <w:p>
      <w:pPr>
        <w:spacing w:before="40" w:after="80"/>
        <w:ind w:left="283"/>
        <w:shd w:val="clear" w:color="auto" w:fill="EDF6EF"/>
        <w:pBdr>
          <w:left w:val="single" w:sz="20" w:space="6" w:color="1E5631"/>
        </w:pBdr>
      </w:pPr>
      <w:r>
        <w:rPr>
          <w:sz w:val="20"/>
        </w:rPr>
        <w:t xml:space="preserve">1. </w:t>
      </w:r>
      <w:r>
        <w:rPr>
          <w:b/>
          <w:sz w:val="20"/>
        </w:rPr>
        <w:t>主作业</w:t>
      </w:r>
      <w:r>
        <w:rPr>
          <w:sz w:val="20"/>
        </w:rPr>
        <w:t xml:space="preserve">：每日固定时段入出息念 10 分钟（可用数息法，数到 5 或 8，不跳号）。 2. </w:t>
      </w:r>
      <w:r>
        <w:rPr>
          <w:b/>
          <w:sz w:val="20"/>
        </w:rPr>
        <w:t>生活作业</w:t>
      </w:r>
      <w:r>
        <w:rPr>
          <w:sz w:val="20"/>
        </w:rPr>
        <w:t xml:space="preserve">：选一个每天必做的动作（起床／开门／喝水／洗手），用"有益・适宜・行处・不痴"四问各观一次。 3. </w:t>
      </w:r>
      <w:r>
        <w:rPr>
          <w:b/>
          <w:sz w:val="20"/>
        </w:rPr>
        <w:t>记录</w:t>
      </w:r>
      <w:r>
        <w:rPr>
          <w:sz w:val="20"/>
        </w:rPr>
        <w:t xml:space="preserve">：每天写一句话即可——今天"回来"了几次？哪一问最难？ 4. </w:t>
      </w:r>
      <w:r>
        <w:rPr>
          <w:b/>
          <w:sz w:val="20"/>
        </w:rPr>
        <w:t>提醒</w:t>
      </w:r>
      <w:r>
        <w:rPr>
          <w:sz w:val="20"/>
        </w:rPr>
        <w:t>：不比较、不赶进度；能坚持七天，就已经很了不起。</w:t>
      </w:r>
    </w:p>
    <w:p>
      <w:r>
        <w:rPr>
          <w:b/>
          <w:sz w:val="21"/>
        </w:rPr>
        <w:t>扩展八：本讲在"大念处经十四业处"中的位置（承接W1）</w:t>
      </w:r>
    </w:p>
    <w:p>
      <w:pPr>
        <w:spacing w:before="40" w:after="80"/>
        <w:ind w:left="283"/>
        <w:shd w:val="clear" w:color="auto" w:fill="EDF6EF"/>
        <w:pBdr>
          <w:left w:val="single" w:sz="20" w:space="6" w:color="1E5631"/>
        </w:pBdr>
      </w:pPr>
      <w:r>
        <w:rPr>
          <w:sz w:val="20"/>
        </w:rPr>
        <w:t>回顾上周的框架：身念处有 14 种业处，本讲覆盖前 3 组——入出息（1）、四威仪（2）、正知（3）。其后依次是三十二身分、四界作意、九种坟场观（第3周）。所以本讲既是"身念处（上）"，也是整部经"止观双运"的入门：入出息念偏止、四威仪与正知偏观，而两者共用同一句"置念于面前"。</w:t>
      </w:r>
    </w:p>
    <w:p>
      <w:pPr>
        <w:spacing w:before="160" w:after="80"/>
      </w:pPr>
      <w:r>
        <w:rPr>
          <w:rFonts w:ascii="Microsoft YaHei" w:hAnsi="Microsoft YaHei" w:eastAsia="Microsoft YaHei"/>
          <w:b/>
          <w:color w:val="1E5631"/>
          <w:sz w:val="28"/>
        </w:rPr>
        <w:t>🔚 收尾与回向（15 min）</w:t>
      </w:r>
    </w:p>
    <w:p>
      <w:pPr>
        <w:spacing w:before="120" w:after="80"/>
      </w:pPr>
      <w:r>
        <w:rPr>
          <w:rFonts w:ascii="Microsoft YaHei" w:hAnsi="Microsoft YaHei" w:eastAsia="Microsoft YaHei"/>
          <w:b/>
          <w:color w:val="1E5631"/>
          <w:sz w:val="25"/>
        </w:rPr>
        <w:t>收尾一</w:t>
      </w:r>
    </w:p>
    <w:p>
      <w:pPr>
        <w:ind w:left="340"/>
      </w:pPr>
      <w:r>
        <w:rPr>
          <w:b/>
          <w:sz w:val="21"/>
        </w:rPr>
        <w:t xml:space="preserve">1. </w:t>
      </w:r>
      <w:r>
        <w:rPr>
          <w:b/>
          <w:sz w:val="21"/>
        </w:rPr>
        <w:t>每人一句话</w:t>
      </w:r>
      <w:r>
        <w:rPr>
          <w:sz w:val="21"/>
        </w:rPr>
        <w:t>：今天最大的收获是什么？（提示可以换这个问法，避免沉重：</w:t>
      </w:r>
      <w:r>
        <w:rPr>
          <w:b/>
          <w:sz w:val="21"/>
        </w:rPr>
        <w:t>"如果回家只能记住今天的一个词，你会选哪个？"</w:t>
      </w:r>
      <w:r>
        <w:rPr>
          <w:sz w:val="21"/>
        </w:rPr>
        <w:t>——可以是"一乘道""二十二个房间""身・受・心・法"，甚至"没听懂"）</w:t>
      </w:r>
    </w:p>
    <w:p>
      <w:pPr>
        <w:ind w:left="340"/>
      </w:pPr>
      <w:r>
        <w:rPr>
          <w:b/>
          <w:sz w:val="21"/>
        </w:rPr>
        <w:t xml:space="preserve">2. </w:t>
      </w:r>
      <w:r>
        <w:rPr>
          <w:b/>
          <w:sz w:val="21"/>
        </w:rPr>
        <w:t>下周预告</w:t>
      </w:r>
      <w:r>
        <w:rPr>
          <w:sz w:val="21"/>
        </w:rPr>
        <w:t>：今天我们看完了整张地图——"一乘道"＋四个楼层（身、受、心、法）＋二十一个房间。下周开始，我们真正走进第一层第一间房：</w:t>
      </w:r>
      <w:r>
        <w:rPr>
          <w:b/>
          <w:sz w:val="21"/>
        </w:rPr>
        <w:t>身念处（上）——入出息念、四威仪与四种正知</w:t>
      </w:r>
      <w:r>
        <w:rPr>
          <w:sz w:val="21"/>
        </w:rPr>
        <w:t>。我们会读佛陀怎样教人"跟着呼吸，知道自己在吸气、在呼气"，以及怎样在走路、站着、坐着、躺下、穿衣吃饭的时候都"知道自己在做什么"。不用准备任何东西，只需要留意一下：</w:t>
      </w:r>
      <w:r>
        <w:rPr>
          <w:b/>
          <w:sz w:val="21"/>
        </w:rPr>
        <w:t>平时你注意力最常"离家出走"在哪个动作上</w:t>
      </w:r>
      <w:r>
        <w:rPr>
          <w:sz w:val="21"/>
        </w:rPr>
        <w:t>（走路？吃饭？还是听人说话？）——带着这个小观察来就好。</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每天一次"三分钟看地图"：安静坐着（或走路时），在心里默念一遍"身·受·心·法"，再想一句"今天我最常待在哪一层？"想起几个算几个，忘了也没关系。</w:t>
      </w:r>
    </w:p>
    <w:p>
      <w:pPr>
        <w:ind w:left="340"/>
      </w:pPr>
      <w:r>
        <w:rPr>
          <w:color w:val="1E5631"/>
          <w:sz w:val="21"/>
        </w:rPr>
        <w:t xml:space="preserve">• </w:t>
      </w:r>
      <w:r>
        <w:rPr>
          <w:sz w:val="21"/>
        </w:rPr>
        <w:t>每天一坐"入出息·简版"2–3分钟：只知道自己"在吸气、在呼气"；走神了就轻轻拉回，不评判、不自责。</w:t>
      </w:r>
    </w:p>
    <w:p>
      <w:pPr>
        <w:ind w:left="340"/>
      </w:pPr>
      <w:r>
        <w:rPr>
          <w:b/>
          <w:sz w:val="21"/>
        </w:rPr>
        <w:t xml:space="preserve">4. </w:t>
      </w:r>
      <w:r>
        <w:rPr>
          <w:b/>
          <w:sz w:val="21"/>
        </w:rPr>
        <w:t>回向</w:t>
      </w:r>
      <w:r>
        <w:rPr>
          <w:sz w:val="21"/>
        </w:rPr>
        <w:t>（全体合掌，主持人念一句、大家跟一句）：</w:t>
      </w:r>
    </w:p>
    <w:p>
      <w:pPr>
        <w:spacing w:before="40" w:after="80"/>
        <w:ind w:left="283"/>
        <w:shd w:val="clear" w:color="auto" w:fill="EDF6EF"/>
        <w:pBdr>
          <w:left w:val="single" w:sz="20" w:space="6" w:color="1E5631"/>
        </w:pBdr>
      </w:pPr>
      <w:r>
        <w:rPr>
          <w:sz w:val="20"/>
        </w:rPr>
        <w:t>&gt; 愿以此共读之功德，回向给一切众生： &gt; 愿一切众生，远离仇怨，远离危险，远离身心的痛苦，保持快乐。 &gt; 愿我们自己，也能在这条"一乘道"上，一步一步，慢慢走。 &gt; 愿正法久住，愿众生安乐。</w:t>
      </w:r>
    </w:p>
    <w:p>
      <w:r>
        <w:rPr>
          <w:sz w:val="21"/>
        </w:rPr>
        <w:t>（回向后可安静十几秒，让大家把心收一收，再说"下周见"。）</w:t>
      </w:r>
    </w:p>
    <w:p>
      <w:pPr>
        <w:ind w:left="340"/>
      </w:pPr>
      <w:r>
        <w:rPr>
          <w:b/>
          <w:sz w:val="21"/>
        </w:rPr>
        <w:t xml:space="preserve">5. </w:t>
      </w:r>
      <w:r>
        <w:rPr>
          <w:b/>
          <w:sz w:val="21"/>
        </w:rPr>
        <w:t>主持人收尾叮嘱</w:t>
      </w:r>
      <w:r>
        <w:rPr>
          <w:sz w:val="21"/>
        </w:rPr>
        <w:t>（收尾环节最后，主持人自己看的，不用念）：散场时不要急着收拾、不要急着走，</w:t>
      </w:r>
      <w:r>
        <w:rPr>
          <w:b/>
          <w:sz w:val="21"/>
        </w:rPr>
        <w:t>给愿意留的人三分钟</w:t>
      </w:r>
      <w:r>
        <w:rPr>
          <w:sz w:val="21"/>
        </w:rPr>
        <w:t>——第一次课后，常有人想私下说一两个问题，比如"我是不是应该先学打坐""这部经难不难"。你的回答越简单越好："</w:t>
      </w:r>
      <w:r>
        <w:rPr>
          <w:b/>
          <w:sz w:val="21"/>
        </w:rPr>
        <w:t>不难，跟着读就好；下周我们从'呼吸'开始，你会喜欢的。</w:t>
      </w:r>
      <w:r>
        <w:rPr>
          <w:sz w:val="21"/>
        </w:rPr>
        <w:t>" 不要给推荐书单，不要给修行方法，不要承诺效果——</w:t>
      </w:r>
      <w:r>
        <w:rPr>
          <w:b/>
          <w:sz w:val="21"/>
        </w:rPr>
        <w:t>把悬念留给下周，是第一次课最好的收尾。</w:t>
      </w:r>
      <w:r>
        <w:rPr>
          <w:sz w:val="21"/>
        </w:rPr>
        <w:t xml:space="preserve"> 临走前，记得把下周的时间、地点、要带的东西说清楚（其实只需带自己来）。</w:t>
      </w:r>
    </w:p>
    <w:p>
      <w:r>
        <w:rPr>
          <w:sz w:val="21"/>
        </w:rPr>
        <w:t>主持人开场提示（照读即可）：</w:t>
      </w:r>
    </w:p>
    <w:p>
      <w:r>
        <w:rPr>
          <w:sz w:val="21"/>
        </w:rPr>
        <w:t>"欢迎大家来到《大念处经》八周精读的第一次课。先请闭上眼睛，我们一起安静一分钟，只做一件事——知道自己在呼吸。（停顿约60秒）</w:t>
      </w:r>
    </w:p>
    <w:p>
      <w:r>
        <w:rPr>
          <w:sz w:val="21"/>
        </w:rPr>
        <w:t>好，慢慢睁开眼睛。今天这第一课，我们不学怎么修，只做一件事：把《大念处经》的'地图'看一遍。</w:t>
      </w:r>
    </w:p>
    <w:p>
      <w:r>
        <w:rPr>
          <w:sz w:val="21"/>
        </w:rPr>
        <w:t>佛经里说，有一条路叫'一乘道'——'唯一的道路'；这条路分成四层楼：身、受、心、法；四层楼里一共有二十一座房间：身十四、受九、心十六、法五。今天我们希望做到的，就是把这'四层楼、二十一座房间'认清楚。</w:t>
      </w:r>
    </w:p>
    <w:p>
      <w:r>
        <w:rPr>
          <w:sz w:val="21"/>
        </w:rPr>
        <w:t>请记住三句话：第一，今天听不懂，太正常了，后面八周会一点点展开；第二，分享以自愿为限，不想说就安静听，完全没问题；第三，我们慢慢来，不赶。</w:t>
      </w:r>
    </w:p>
    <w:p>
      <w:r>
        <w:rPr>
          <w:sz w:val="21"/>
        </w:rPr>
        <w:t>准备好就一起翻到第一段原文，我们从'如是我闻'开始。"</w:t>
      </w:r>
    </w:p>
    <w:p>
      <w:pPr>
        <w:spacing w:before="120" w:after="80"/>
      </w:pPr>
      <w:r>
        <w:rPr>
          <w:rFonts w:ascii="Microsoft YaHei" w:hAnsi="Microsoft YaHei" w:eastAsia="Microsoft YaHei"/>
          <w:b/>
          <w:color w:val="1E5631"/>
          <w:sz w:val="25"/>
        </w:rPr>
        <w:t>收尾二</w:t>
      </w:r>
    </w:p>
    <w:p>
      <w:pPr>
        <w:spacing w:before="40" w:after="80"/>
        <w:ind w:left="283"/>
        <w:shd w:val="clear" w:color="auto" w:fill="EDF6EF"/>
        <w:pBdr>
          <w:left w:val="single" w:sz="20" w:space="6" w:color="1E5631"/>
        </w:pBdr>
      </w:pPr>
      <w:r>
        <w:rPr>
          <w:sz w:val="20"/>
        </w:rPr>
        <w:t>所以本周作业只有一句话：</w:t>
      </w:r>
      <w:r>
        <w:rPr>
          <w:b/>
          <w:sz w:val="20"/>
        </w:rPr>
        <w:t>每天 10 分钟，知道自己在呼吸；选一个日常动作，用四种正知各问一次。</w:t>
      </w:r>
    </w:p>
    <w:p>
      <w:r>
        <w:rPr>
          <w:b/>
          <w:sz w:val="21"/>
        </w:rPr>
        <w:t>下周预告</w:t>
      </w:r>
      <w:r>
        <w:rPr>
          <w:sz w:val="21"/>
        </w:rPr>
        <w:t>：第3周"身念处（下）——三十二身分、界作意与墓园九相"。我们会继续精读《大念处经》身念处的其余业处，看看佛陀如何把我们对自己的"贪爱之身"一层层看透。</w:t>
      </w:r>
      <w:r>
        <w:rPr>
          <w:b/>
          <w:sz w:val="21"/>
        </w:rPr>
        <w:t>心理安全提示</w:t>
      </w:r>
      <w:r>
        <w:rPr>
          <w:sz w:val="21"/>
        </w:rPr>
        <w:t>：下周内容涉及身体与死亡观照，请以"如实观照、不贪不嗔"为心，随时可以暂停。</w:t>
      </w:r>
    </w:p>
    <w:p>
      <w:r>
        <w:rPr>
          <w:b/>
          <w:sz w:val="21"/>
        </w:rPr>
        <w:t>自由分享（可选，时间富余时 5 分钟）</w:t>
      </w:r>
    </w:p>
    <w:p>
      <w:r>
        <w:rPr>
          <w:b/>
          <w:sz w:val="21"/>
        </w:rPr>
        <w:t>回向词（四句，齐诵）</w:t>
      </w:r>
    </w:p>
    <w:p>
      <w:pPr>
        <w:spacing w:before="40" w:after="80"/>
        <w:ind w:left="283"/>
        <w:shd w:val="clear" w:color="auto" w:fill="EDF6EF"/>
        <w:pBdr>
          <w:left w:val="single" w:sz="20" w:space="6" w:color="1E5631"/>
        </w:pBdr>
      </w:pPr>
      <w:r>
        <w:rPr>
          <w:sz w:val="20"/>
        </w:rPr>
        <w:t>愿以此功德，普及于一切； 我等与众生，皆共成佛道。 愿众生无敌意，愿众生无危险； 愿众生无身体的痛苦，愿众生保持快乐。</w:t>
      </w:r>
    </w:p>
    <w:p>
      <w:r>
        <w:rPr>
          <w:b/>
          <w:sz w:val="21"/>
        </w:rPr>
        <w:t>今天学到的三件事（总结回顾）</w:t>
      </w:r>
    </w:p>
    <w:p>
      <w:pPr>
        <w:spacing w:before="40" w:after="80"/>
        <w:ind w:left="283"/>
        <w:shd w:val="clear" w:color="auto" w:fill="EDF6EF"/>
        <w:pBdr>
          <w:left w:val="single" w:sz="20" w:space="6" w:color="1E5631"/>
        </w:pBdr>
      </w:pPr>
      <w:r>
        <w:rPr>
          <w:sz w:val="20"/>
        </w:rPr>
        <w:t xml:space="preserve">1. </w:t>
      </w:r>
      <w:r>
        <w:rPr>
          <w:b/>
          <w:sz w:val="20"/>
        </w:rPr>
        <w:t>入出息念是佛陀的教法</w:t>
      </w:r>
      <w:r>
        <w:rPr>
          <w:sz w:val="20"/>
        </w:rPr>
        <w:t xml:space="preserve">——"在此"二字，唯有佛法完整教导它，直至四禅。 2. </w:t>
      </w:r>
      <w:r>
        <w:rPr>
          <w:b/>
          <w:sz w:val="20"/>
        </w:rPr>
        <w:t>四阶段</w:t>
      </w:r>
      <w:r>
        <w:rPr>
          <w:sz w:val="20"/>
        </w:rPr>
        <w:t xml:space="preserve">——长息、短息、全息、微息，可合而为一，是入定的路。 3. </w:t>
      </w:r>
      <w:r>
        <w:rPr>
          <w:b/>
          <w:sz w:val="20"/>
        </w:rPr>
        <w:t>四威仪与四种正知</w:t>
      </w:r>
      <w:r>
        <w:rPr>
          <w:sz w:val="20"/>
        </w:rPr>
        <w:t>——把"知道"带到行住坐卧，就是正念落地。</w:t>
      </w:r>
    </w:p>
    <w:p>
      <w:pPr>
        <w:spacing w:before="40" w:after="80"/>
        <w:ind w:left="283"/>
        <w:shd w:val="clear" w:color="auto" w:fill="EDF6EF"/>
        <w:pBdr>
          <w:left w:val="single" w:sz="20" w:space="6" w:color="1E5631"/>
        </w:pBdr>
      </w:pPr>
      <w:r>
        <w:rPr>
          <w:sz w:val="20"/>
        </w:rPr>
        <w:t>主持人（收尾提示）：今天的课到这里。若有人还没发言，不必勉强；回家把"每天 10 分钟"做起来，比任何总结都重要。</w:t>
      </w:r>
    </w:p>
    <w:p>
      <w:r>
        <w:rPr>
          <w:sz w:val="21"/>
        </w:rPr>
        <w:t>各位贤友，欢迎来到读书会18《大念处经》精读第2周。上周我们看清了全经的骨架，今天起，我们真正上路——从最平常的一呼一吸开始。请先放松身体，把心收回到这一口气上；我们不需要急着"学到什么"，只需要安安静静地，练习"知道自己在呼吸"。</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《上座部佛教念诵集.pdf》〈大念处经〉序分与总说</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`pdf_d0dd1c0cd17209afe241ece24bf6b7b4_a2beec3a358f4ae81fed9a552f21fd367439961422831605`</w:t>
            </w:r>
          </w:p>
        </w:tc>
        <w:tc>
          <w:tcPr>
            <w:tcW w:type="dxa" w:w="2409"/>
          </w:tcPr>
          <w:p>
            <w:pPr>
              <w:spacing w:after="20"/>
            </w:pPr>
            <w:r>
              <w:rPr>
                <w:sz w:val="19"/>
              </w:rPr>
              <w:t>本周共读主力之一（原典序分）：如是我闻、一乘道经文、七项利益、四念处四目。本系列首次使用（★FREE）</w:t>
            </w:r>
          </w:p>
        </w:tc>
      </w:tr>
      <w:tr>
        <w:tc>
          <w:tcPr>
            <w:tcW w:type="dxa" w:w="2409"/>
            <w:shd w:val="clear" w:color="auto" w:fill="F2F2F2"/>
          </w:tcPr>
          <w:p>
            <w:pPr>
              <w:spacing w:after="20"/>
            </w:pPr>
            <w:r>
              <w:rPr>
                <w:sz w:val="19"/>
              </w:rPr>
              <w:t>《〈大念处经〉析解·帕奥西亚多 202406V2.0.pdf》</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`pdf_d0dd1c0cd17209afe241ece24bf6b7b4_3f8421c35140ec58d355f1eb092845d47439961422831605`</w:t>
            </w:r>
          </w:p>
        </w:tc>
        <w:tc>
          <w:tcPr>
            <w:tcW w:type="dxa" w:w="2409"/>
            <w:shd w:val="clear" w:color="auto" w:fill="F2F2F2"/>
          </w:tcPr>
          <w:p>
            <w:pPr>
              <w:spacing w:after="20"/>
            </w:pPr>
            <w:r>
              <w:rPr>
                <w:sz w:val="19"/>
              </w:rPr>
              <w:t>本周共读主力之二（原典精读）：3.1 总说析解（一乘道含义、两长老辩论、七种利益、世间/出世间圣道之威力）＋3.2.7 身念处十四业处小结。与读书会06 同文件不同章（06 取 3.2.2 威仪路／3.2.3 正知，本讲取 3.1／3.2.7）</w:t>
            </w:r>
          </w:p>
        </w:tc>
      </w:tr>
      <w:tr>
        <w:tc>
          <w:tcPr>
            <w:tcW w:type="dxa" w:w="2409"/>
          </w:tcPr>
          <w:p>
            <w:pPr>
              <w:spacing w:after="20"/>
            </w:pPr>
            <w:r>
              <w:rPr>
                <w:sz w:val="19"/>
              </w:rPr>
              <w:t>《2024百花古寺禅修营05-《大念处经》讲记3-古源尊者-20240209》音声</w:t>
            </w:r>
          </w:p>
        </w:tc>
        <w:tc>
          <w:tcPr>
            <w:tcW w:type="dxa" w:w="2409"/>
          </w:tcPr>
          <w:p>
            <w:pPr>
              <w:spacing w:after="20"/>
            </w:pPr>
            <w:r>
              <w:rPr>
                <w:sz w:val="19"/>
              </w:rPr>
              <w:t>同上</w:t>
            </w:r>
          </w:p>
        </w:tc>
        <w:tc>
          <w:tcPr>
            <w:tcW w:type="dxa" w:w="2409"/>
          </w:tcPr>
          <w:p>
            <w:pPr>
              <w:spacing w:after="20"/>
            </w:pPr>
            <w:r>
              <w:rPr>
                <w:sz w:val="19"/>
              </w:rPr>
              <w:t>`soundrecording_d0dd1c0cd17209afe241ece24bf6b7b4_80a94b82150e0392d894b6dabaa540377439961422831605`</w:t>
            </w:r>
          </w:p>
        </w:tc>
        <w:tc>
          <w:tcPr>
            <w:tcW w:type="dxa" w:w="2409"/>
          </w:tcPr>
          <w:p>
            <w:pPr>
              <w:spacing w:after="20"/>
            </w:pPr>
            <w:r>
              <w:rPr>
                <w:sz w:val="19"/>
              </w:rPr>
              <w:t>扩展用：一乘道"两长老辩论"的白话讲解、七项利益的展开（★FREE）</w:t>
            </w:r>
          </w:p>
        </w:tc>
      </w:tr>
      <w:tr>
        <w:tc>
          <w:tcPr>
            <w:tcW w:type="dxa" w:w="2409"/>
            <w:shd w:val="clear" w:color="auto" w:fill="F2F2F2"/>
          </w:tcPr>
          <w:p>
            <w:pPr>
              <w:spacing w:after="20"/>
            </w:pPr>
            <w:r>
              <w:rPr>
                <w:sz w:val="19"/>
              </w:rPr>
              <w:t>《〈大念处经〉讲记1（四念处2）》音声</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`soundrecording_d0dd1c0cd17209afe241ece24bf6b7b4_f4da92484bf95a6c604fb0dc4916e7ab7439961422831605`</w:t>
            </w:r>
          </w:p>
        </w:tc>
        <w:tc>
          <w:tcPr>
            <w:tcW w:type="dxa" w:w="2409"/>
            <w:shd w:val="clear" w:color="auto" w:fill="F2F2F2"/>
          </w:tcPr>
          <w:p>
            <w:pPr>
              <w:spacing w:after="20"/>
            </w:pPr>
            <w:r>
              <w:rPr>
                <w:sz w:val="19"/>
              </w:rPr>
              <w:t>扩展用：二十一种修法／身念处十四种、受九·心十六·法五的数目交代（★FREE）</w:t>
            </w:r>
          </w:p>
        </w:tc>
      </w:tr>
    </w:tbl>
    <w:p>
      <w:pPr>
        <w:spacing w:before="40" w:after="80"/>
        <w:ind w:left="283"/>
        <w:shd w:val="clear" w:color="auto" w:fill="EDF6EF"/>
        <w:pBdr>
          <w:left w:val="single" w:sz="20" w:space="6" w:color="1E5631"/>
        </w:pBdr>
      </w:pPr>
      <w:r>
        <w:rPr>
          <w:sz w:val="20"/>
        </w:rPr>
        <w:t>打开方式：均可在 ima 知识库按上表"标题关键词"搜索。想先读整部《大念处经》的完整经文，可从《上座部佛教念诵集》或巴利三藏《长部·第22经》入手；想按"十四业处"逐步细读，可另读《大念处经》析解（帕奥西亚多）全书。</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《大念处经》析解·"3.2.1 入出息部分"</w:t>
            </w:r>
          </w:p>
        </w:tc>
        <w:tc>
          <w:tcPr>
            <w:tcW w:type="dxa" w:w="2409"/>
          </w:tcPr>
          <w:p>
            <w:pPr>
              <w:spacing w:after="20"/>
            </w:pPr>
            <w:r>
              <w:rPr>
                <w:sz w:val="19"/>
              </w:rPr>
              <w:t>帕奥西亚多202406V2.0.pdf</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本讲原典精读主线；与06第3/4周同文件不同章（06取3.2.2威仪路／3.2.3正知）</w:t>
            </w:r>
          </w:p>
        </w:tc>
      </w:tr>
      <w:tr>
        <w:tc>
          <w:tcPr>
            <w:tcW w:type="dxa" w:w="2409"/>
            <w:shd w:val="clear" w:color="auto" w:fill="F2F2F2"/>
          </w:tcPr>
          <w:p>
            <w:pPr>
              <w:spacing w:after="20"/>
            </w:pPr>
            <w:r>
              <w:rPr>
                <w:sz w:val="19"/>
              </w:rPr>
              <w:t>百花古寺《大念处经》讲记9</w:t>
            </w:r>
          </w:p>
        </w:tc>
        <w:tc>
          <w:tcPr>
            <w:tcW w:type="dxa" w:w="2409"/>
            <w:shd w:val="clear" w:color="auto" w:fill="F2F2F2"/>
          </w:tcPr>
          <w:p>
            <w:pPr>
              <w:spacing w:after="20"/>
            </w:pPr>
            <w:r>
              <w:rPr>
                <w:sz w:val="19"/>
              </w:rPr>
              <w:t>古源尊者-20240216（音声）</w:t>
            </w:r>
          </w:p>
        </w:tc>
        <w:tc>
          <w:tcPr>
            <w:tcW w:type="dxa" w:w="2409"/>
            <w:shd w:val="clear" w:color="auto" w:fill="F2F2F2"/>
          </w:tcPr>
          <w:p>
            <w:pPr>
              <w:spacing w:after="20"/>
            </w:pPr>
            <w:r>
              <w:rPr>
                <w:sz w:val="19"/>
              </w:rPr>
              <w:t>`soundrecording_d0dd1c0cd17209afe241ece24bf6b7b4_a911b82dc764931c54a0a2669f0442317439961422831605`</w:t>
            </w:r>
          </w:p>
        </w:tc>
        <w:tc>
          <w:tcPr>
            <w:tcW w:type="dxa" w:w="2409"/>
            <w:shd w:val="clear" w:color="auto" w:fill="F2F2F2"/>
          </w:tcPr>
          <w:p>
            <w:pPr>
              <w:spacing w:after="20"/>
            </w:pPr>
            <w:r>
              <w:rPr>
                <w:sz w:val="19"/>
              </w:rPr>
              <w:t>入出息念八种作业；★FREE，与06 W2讲记7不同讲次</w:t>
            </w:r>
          </w:p>
        </w:tc>
      </w:tr>
      <w:tr>
        <w:tc>
          <w:tcPr>
            <w:tcW w:type="dxa" w:w="2409"/>
          </w:tcPr>
          <w:p>
            <w:pPr>
              <w:spacing w:after="20"/>
            </w:pPr>
            <w:r>
              <w:rPr>
                <w:sz w:val="19"/>
              </w:rPr>
              <w:t>百花古寺《大念处经》讲记10</w:t>
            </w:r>
          </w:p>
        </w:tc>
        <w:tc>
          <w:tcPr>
            <w:tcW w:type="dxa" w:w="2409"/>
          </w:tcPr>
          <w:p>
            <w:pPr>
              <w:spacing w:after="20"/>
            </w:pPr>
            <w:r>
              <w:rPr>
                <w:sz w:val="19"/>
              </w:rPr>
              <w:t>古源尊者-20240217（音声）</w:t>
            </w:r>
          </w:p>
        </w:tc>
        <w:tc>
          <w:tcPr>
            <w:tcW w:type="dxa" w:w="2409"/>
          </w:tcPr>
          <w:p>
            <w:pPr>
              <w:spacing w:after="20"/>
            </w:pPr>
            <w:r>
              <w:rPr>
                <w:sz w:val="19"/>
              </w:rPr>
              <w:t>`soundrecording_d0dd1c0cd17209afe241ece24bf6b7b4_48be730fc7b37233e47786d4d2deaad27439961422831605`</w:t>
            </w:r>
          </w:p>
        </w:tc>
        <w:tc>
          <w:tcPr>
            <w:tcW w:type="dxa" w:w="2409"/>
          </w:tcPr>
          <w:p>
            <w:pPr>
              <w:spacing w:after="20"/>
            </w:pPr>
            <w:r>
              <w:rPr>
                <w:sz w:val="19"/>
              </w:rPr>
              <w:t>三种禅相辨析；★FREE，与06 W4讲记15/17不同讲次</w:t>
            </w:r>
          </w:p>
        </w:tc>
      </w:tr>
      <w:tr>
        <w:tc>
          <w:tcPr>
            <w:tcW w:type="dxa" w:w="2409"/>
            <w:shd w:val="clear" w:color="auto" w:fill="F2F2F2"/>
          </w:tcPr>
          <w:p>
            <w:pPr>
              <w:spacing w:after="20"/>
            </w:pPr>
            <w:r>
              <w:rPr>
                <w:sz w:val="19"/>
              </w:rPr>
              <w:t>5-《正念之道》帕奥西亚多八本书系列</w:t>
            </w:r>
          </w:p>
        </w:tc>
        <w:tc>
          <w:tcPr>
            <w:tcW w:type="dxa" w:w="2409"/>
            <w:shd w:val="clear" w:color="auto" w:fill="F2F2F2"/>
          </w:tcPr>
          <w:p>
            <w:pPr>
              <w:spacing w:after="20"/>
            </w:pPr>
            <w:r>
              <w:rPr>
                <w:sz w:val="19"/>
              </w:rPr>
              <w:t>帕奥西亚多（pdf）</w:t>
            </w:r>
          </w:p>
        </w:tc>
        <w:tc>
          <w:tcPr>
            <w:tcW w:type="dxa" w:w="2409"/>
            <w:shd w:val="clear" w:color="auto" w:fill="F2F2F2"/>
          </w:tcPr>
          <w:p>
            <w:pPr>
              <w:spacing w:after="20"/>
            </w:pPr>
            <w:r>
              <w:rPr>
                <w:sz w:val="19"/>
              </w:rPr>
              <w:t>`pdf_d0dd1c0cd17209afe241ece24bf6b7b4_aab654ae640bb5e13680ce46c3a1b67c7439961422831605`</w:t>
            </w:r>
          </w:p>
        </w:tc>
        <w:tc>
          <w:tcPr>
            <w:tcW w:type="dxa" w:w="2409"/>
            <w:shd w:val="clear" w:color="auto" w:fill="F2F2F2"/>
          </w:tcPr>
          <w:p>
            <w:pPr>
              <w:spacing w:after="20"/>
            </w:pPr>
            <w:r>
              <w:rPr>
                <w:sz w:val="19"/>
              </w:rPr>
              <w:t>安般入门、四威仪、四种正知、阿难尊者故事；★FREE</w:t>
            </w:r>
          </w:p>
        </w:tc>
      </w:tr>
    </w:tbl>
    <w:p>
      <w:pPr>
        <w:spacing w:before="40" w:after="80"/>
        <w:ind w:left="283"/>
        <w:shd w:val="clear" w:color="auto" w:fill="EDF6EF"/>
        <w:pBdr>
          <w:left w:val="single" w:sz="20" w:space="6" w:color="1E5631"/>
        </w:pBdr>
      </w:pPr>
      <w:r>
        <w:rPr>
          <w:sz w:val="20"/>
        </w:rPr>
        <w:t>延伸阅读仅供课后自修。若要深入"四种正知"的七组情境（吃饭、穿衣、执钵、净身等）实修细讲，可参阅读书会06第4周资料包；若要深入"四威仪"的观智次第，可参阅读书会06第3周资料包。本系列将于第3周继续精读身念处下篇。</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读书会18·第1周·殊胜地位与身念处（上）（朗读优化版）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