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第3周：邪见与我慢之伪装</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以「邪见/思察」为伪装的摄取——第九种自欺「邪见能以思察为借口，通过摄取相似因（patirūpaka）来欺骗」；覆盖「脱离正见的五种欺骗机制」（探究深奥义理／因智慧不足而错认因果／执取违背佛法的结语／固守邪见如真理／考察异化为颠倒认知）；并以同一条「相似外相」机制照见「缺乏正见的离染」如何把冷漠伪装成舍。</w:t>
      </w:r>
      <w:r>
        <w:rPr>
          <w:b w:val="0"/>
        </w:rPr>
        <w:t>；</w:t>
      </w:r>
      <w:r>
        <w:rPr>
          <w:b/>
        </w:rPr>
        <w:t>以「自尊/我慢」为伪装的修行姿态——我慢（māna）以修行资历、见地、苦行、少欲知足、离群独住、热心帮扶为装点，把贪欲、悭吝、冷漠与道德优越感一起合法化；真正的自知是惭（hiri）与愧（ottappa），傲慢则是把自己举高。</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思察（vīmaṃsā）本身是善法，为什么能成为邪见的门？「相似因（patirūpaka）」相似在哪里、为什么相似就够用了？「脱离正见的五种欺骗机制」分别长什么样？为什么「探究深奥义理」也会成为一种欺骗？「因为我想不到，所以它不存在」错在哪一环？「把冷漠当离染」与「把离染当冷漠」怎样一眼分开？；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tc>
      </w:tr>
      <w:tr>
        <w:tc>
          <w:tcPr>
            <w:tcW w:type="dxa" w:w="4819"/>
          </w:tcPr>
          <w:p>
            <w:r>
              <w:rPr>
                <w:sz w:val="18"/>
              </w:rPr>
            </w:r>
            <w:r>
              <w:rPr>
                <w:b w:val="0"/>
                <w:sz w:val="18"/>
              </w:rPr>
              <w:t>共读原文</w:t>
            </w:r>
          </w:p>
        </w:tc>
        <w:tc>
          <w:tcPr>
            <w:tcW w:type="dxa" w:w="4819"/>
          </w:tcPr>
          <w:p>
            <w:r>
              <w:rPr>
                <w:sz w:val="18"/>
              </w:rPr>
            </w:r>
            <w:r>
              <w:rPr>
                <w:b w:val="0"/>
                <w:sz w:val="18"/>
              </w:rPr>
              <w:t>共读原文1：材料①《…自欺12…》课件——第九种自欺的巴利句式与汉译、贪根不善心所板书页、「欺骗机制：脱离正见的考察」五条、相应部48相应40经与沙门果经的两段经文引证、五类生活错认（逻辑推理／幸存者偏差／贴标签／投机取巧／盲人摸象与火轮）；材料②《…自欺13…》录音（★本周讲法正文主体）——第十种欺骗总说、离染与冷漠之别、悲心四相、菩萨出离与提婆达多等公案、「欺骗机制四条」、「厌离智」与排斥之别、出家／禅修／在家／人际／做事五类错认、「枯木与良医」、防护三条；材料③同讲课件（板书要点：「欺骗机制：以离染掩饰冷漠」与「辨明真离染与伪超然」两栏、六类场景错认）；材料④系列总论回扣——《…自欺1…》录音「欺骗的句式机制（patirūpaka）」段（同文件不同段落，第1周取〈vañcanā 词源与总说〉段）。　｜　共读原文2：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相似因（patirūpaka）」的意思，并举一个自己生活里的例子——我当时以为的因是什么？后来发现真正的因是什么？②实践题：本周每天挑一件事（一件就好），在形成结论之前先问自己一句：</w:t>
            </w:r>
            <w:r>
              <w:rPr>
                <w:b/>
                <w:sz w:val="18"/>
              </w:rPr>
              <w:t>「我是在看事实，还是在为我已经想要的结论找理由？」</w:t>
            </w:r>
            <w:r>
              <w:rPr>
                <w:b w:val="0"/>
                <w:sz w:val="18"/>
              </w:rPr>
              <w:t>记录「我今天认出几次」。③观察题：从材料①的五类错认中（逻辑推理当亲证真理／幸存者偏差当成功学／贴标签当看人准／投机取巧当灵活变通），挑</w:t>
            </w:r>
            <w:r>
              <w:rPr>
                <w:b/>
                <w:sz w:val="18"/>
              </w:rPr>
              <w:t>最像自己</w:t>
            </w:r>
            <w:r>
              <w:rPr>
                <w:b w:val="0"/>
                <w:sz w:val="18"/>
              </w:rPr>
              <w:t>的一条，写三行：我通常在什么情况下这样？当时那个「相似因」长什么样？如果不那样推，我可以怎样如理作意？；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sz w:val="18"/>
              </w:rPr>
              <w:t>最像自己</w:t>
            </w:r>
            <w:r>
              <w:rPr>
                <w:b w:val="0"/>
                <w:sz w:val="18"/>
              </w:rPr>
              <w:t>的一件「外衣」（资历／见地／苦行／少欲／离群／热心），写三行：我通常在什么情况下穿上它？穿上它我心里是什么感觉？如果脱下来，我应该做的最小一步是什么？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以下不是照读稿，是主持人自己拿捏内容的「底稿」，看完心里有数即可，不必对学员讲。</w:t>
      </w:r>
    </w:p>
    <w:p>
      <w:r>
        <w:rPr>
          <w:b/>
        </w:rPr>
        <w:t>一、本讲的骨架：一句话、两条款、五种机制</w:t>
      </w:r>
    </w:p>
    <w:p>
      <w:pPr>
        <w:pStyle w:val="ListNumber"/>
      </w:pPr>
      <w:r>
        <w:rPr>
          <w:b/>
        </w:rPr>
        <w:t>一句话</w:t>
      </w:r>
      <w:r>
        <w:rPr>
          <w:b w:val="0"/>
        </w:rPr>
        <w:t>（第九种自欺的原句）：「邪见能以</w:t>
      </w:r>
      <w:r>
        <w:rPr>
          <w:b/>
        </w:rPr>
        <w:t>思察</w:t>
      </w:r>
      <w:r>
        <w:rPr>
          <w:b w:val="0"/>
        </w:rPr>
        <w:t>为借口，通过</w:t>
      </w:r>
      <w:r>
        <w:rPr>
          <w:b/>
        </w:rPr>
        <w:t>摄取相似因</w:t>
      </w:r>
      <w:r>
        <w:rPr>
          <w:b w:val="0"/>
        </w:rPr>
        <w:t>来欺骗。」（Vīmaṃsāmukhena hetupatirūpakapariggahena micchādiṭṭhi vañcetīti yujjati.）</w:t>
      </w:r>
    </w:p>
    <w:p>
      <w:r>
        <w:rPr>
          <w:b w:val="0"/>
        </w:rPr>
        <w:t xml:space="preserve">   - vīmaṃsā mukhena＝「以思察为门」；hetupatirūpaka＝「与因相似的（东西）」＝</w:t>
      </w:r>
      <w:r>
        <w:rPr>
          <w:b/>
        </w:rPr>
        <w:t>相似因／相似外相</w:t>
      </w:r>
      <w:r>
        <w:rPr>
          <w:b w:val="0"/>
        </w:rPr>
        <w:t>；pariggahena＝摄取、执取。</w:t>
      </w:r>
      <w:r>
        <w:rPr>
          <w:b/>
        </w:rPr>
        <w:t>门是好的（思察是善法），被执取的东西是相似的（不是真的），结果就是邪见。</w:t>
      </w:r>
    </w:p>
    <w:p>
      <w:pPr>
        <w:pStyle w:val="ListNumber"/>
      </w:pPr>
      <w:r>
        <w:rPr>
          <w:b/>
        </w:rPr>
        <w:t>两条款</w:t>
      </w:r>
      <w:r>
        <w:rPr>
          <w:b w:val="0"/>
        </w:rPr>
        <w:t>：①</w:t>
      </w:r>
      <w:r>
        <w:rPr>
          <w:b/>
        </w:rPr>
        <w:t>门</w:t>
      </w:r>
      <w:r>
        <w:rPr>
          <w:b w:val="0"/>
        </w:rPr>
        <w:t>——思察本身是修行必备（材料④原话：需要「以传承来依止，以理性来探究」）；②</w:t>
      </w:r>
      <w:r>
        <w:rPr>
          <w:b/>
        </w:rPr>
        <w:t>相似</w:t>
      </w:r>
      <w:r>
        <w:rPr>
          <w:b w:val="0"/>
        </w:rPr>
        <w:t>——不善根模仿善法的外相 patirūpaka，</w:t>
      </w:r>
      <w:r>
        <w:rPr>
          <w:b/>
        </w:rPr>
        <w:t>相似不等于相同</w:t>
      </w:r>
      <w:r>
        <w:rPr>
          <w:b w:val="0"/>
        </w:rPr>
        <w:t>，而自欺恰好只靠「相似」就能成立。所以本周的重点不是叫大家少想，而是</w:t>
      </w:r>
      <w:r>
        <w:rPr>
          <w:b/>
        </w:rPr>
        <w:t>给思察配上一双正见的眼目</w:t>
      </w:r>
      <w:r>
        <w:rPr>
          <w:b w:val="0"/>
        </w:rPr>
        <w:t>。</w:t>
      </w:r>
    </w:p>
    <w:p>
      <w:pPr>
        <w:pStyle w:val="ListNumber"/>
      </w:pPr>
      <w:r>
        <w:rPr>
          <w:b/>
        </w:rPr>
        <w:t>五种机制</w:t>
      </w:r>
      <w:r>
        <w:rPr>
          <w:b w:val="0"/>
        </w:rPr>
        <w:t>（材料①板书）：①探究深奥义理；②因智慧不足而错认因果；③执取违背佛法的结语；④固守邪见如真理；⑤考察异化为颠倒认知。</w:t>
      </w:r>
      <w:r>
        <w:rPr>
          <w:b/>
        </w:rPr>
        <w:t>主持人理解这条线的钥匙是「次序感」</w:t>
      </w:r>
      <w:r>
        <w:rPr>
          <w:b w:val="0"/>
        </w:rPr>
        <w:t>——从「认真探究」起，到「异化为颠倒认知」止，</w:t>
      </w:r>
      <w:r>
        <w:rPr>
          <w:b/>
        </w:rPr>
        <w:t>每一步都不像犯错，每一步都像更认真</w:t>
      </w:r>
      <w:r>
        <w:rPr>
          <w:b w:val="0"/>
        </w:rPr>
        <w:t>。请在讨论第 1 题时把这五步写在白板上。</w:t>
      </w:r>
    </w:p>
    <w:p>
      <w:r>
        <w:rPr>
          <w:b/>
        </w:rPr>
        <w:t>二、为什么要引那两段经文（材料①）</w:t>
      </w:r>
    </w:p>
    <w:p>
      <w:pPr>
        <w:pStyle w:val="ListBullet"/>
      </w:pPr>
      <w:r>
        <w:rPr>
          <w:b/>
        </w:rPr>
        <w:t>相应部48相应40经（非惯常顺序的经）</w:t>
      </w:r>
      <w:r>
        <w:rPr>
          <w:b w:val="0"/>
        </w:rPr>
        <w:t>：「从喜的褪去、住于平静、有念正知……进入第三禅，在那里，已生起的乐根无残余地被灭。……被称为比丘知道乐根的灭。」这段话在板书里的位置很关键——它出现在讲「脱离正见的考察」之前。</w:t>
      </w:r>
      <w:r>
        <w:rPr>
          <w:b/>
        </w:rPr>
        <w:t>要传达的不是禅那知识，而是一个方法论警告</w:t>
      </w:r>
      <w:r>
        <w:rPr>
          <w:b w:val="0"/>
        </w:rPr>
        <w:t>：根（indriya）的生灭有其</w:t>
      </w:r>
      <w:r>
        <w:rPr>
          <w:b/>
        </w:rPr>
        <w:t>次第</w:t>
      </w:r>
      <w:r>
        <w:rPr>
          <w:b w:val="0"/>
        </w:rPr>
        <w:t>，不是凭推理「我觉得应该是这样」就能推出来的；</w:t>
      </w:r>
      <w:r>
        <w:rPr>
          <w:b/>
        </w:rPr>
        <w:t>「非惯常顺序」这个词本身就在提醒我们：不能拿顺不顺我的理路去推究法的次第。</w:t>
      </w:r>
    </w:p>
    <w:p>
      <w:pPr>
        <w:pStyle w:val="ListBullet"/>
      </w:pPr>
      <w:r>
        <w:rPr>
          <w:b/>
        </w:rPr>
        <w:t>沙门果经 230</w:t>
      </w:r>
      <w:r>
        <w:rPr>
          <w:b w:val="0"/>
        </w:rPr>
        <w:t>：「比库离喜并住于舍，念与正知，以身受乐……成就第三禅而住。他此身乃被离喜之乐所浸润、流遍、充满、遍布。」——经典是用</w:t>
      </w:r>
      <w:r>
        <w:rPr>
          <w:b/>
        </w:rPr>
        <w:t>经验的语言</w:t>
      </w:r>
      <w:r>
        <w:rPr>
          <w:b w:val="0"/>
        </w:rPr>
        <w:t>（浸润、流遍、充满、遍布）描述可亲证的境界，而不是用</w:t>
      </w:r>
      <w:r>
        <w:rPr>
          <w:b/>
        </w:rPr>
        <w:t>推论的语言</w:t>
      </w:r>
      <w:r>
        <w:rPr>
          <w:b w:val="0"/>
        </w:rPr>
        <w:t>。</w:t>
      </w:r>
      <w:r>
        <w:rPr>
          <w:b/>
        </w:rPr>
        <w:t>主持人可点一句白话：「第三禅不是想出来的，是到达的。」</w:t>
      </w:r>
    </w:p>
    <w:p>
      <w:r>
        <w:rPr>
          <w:b/>
        </w:rPr>
        <w:t>三、五类生活错认（材料①＋材料④，本讲最好用的抓手）</w:t>
      </w:r>
    </w:p>
    <w:p>
      <w:pPr>
        <w:pStyle w:val="ListBullet"/>
      </w:pPr>
      <w:r>
        <w:rPr>
          <w:b/>
        </w:rPr>
        <w:t>出家生活：把「逻辑推理」当成「亲证真理」——「因为我想不到，所以它不存在。」</w:t>
      </w:r>
      <w:r>
        <w:rPr>
          <w:b w:val="0"/>
        </w:rPr>
        <w:t>这是本周最锋利的一面镜子，因为</w:t>
      </w:r>
      <w:r>
        <w:rPr>
          <w:b/>
        </w:rPr>
        <w:t>它几乎无痛</w:t>
      </w:r>
      <w:r>
        <w:rPr>
          <w:b w:val="0"/>
        </w:rPr>
        <w:t>：我们不会觉得这是自欺，只会觉得自己「理性、不迷信、有批判精神」。</w:t>
      </w:r>
      <w:r>
        <w:rPr>
          <w:b/>
        </w:rPr>
        <w:t>关键句</w:t>
      </w:r>
      <w:r>
        <w:rPr>
          <w:b w:val="0"/>
        </w:rPr>
        <w:t>：想不通 ≠ 不存在；「我想不到」只是我的心智局限，不是法的边界。</w:t>
      </w:r>
    </w:p>
    <w:p>
      <w:pPr>
        <w:pStyle w:val="ListBullet"/>
      </w:pPr>
      <w:r>
        <w:rPr>
          <w:b/>
        </w:rPr>
        <w:t>在家生活：把「幸存者偏差」当成「成功学」——「我也要那样做，就一定能发财。」</w:t>
      </w:r>
      <w:r>
        <w:rPr>
          <w:b w:val="0"/>
        </w:rPr>
        <w:t>只看活下来的样本、只看成功的那一个，把偏差当规律。这条与贪的伪装相邻（W2），但本周的角度是</w:t>
      </w:r>
      <w:r>
        <w:rPr>
          <w:b/>
        </w:rPr>
        <w:t>「因」的选取</w:t>
      </w:r>
      <w:r>
        <w:rPr>
          <w:b w:val="0"/>
        </w:rPr>
        <w:t>：他发财的</w:t>
      </w:r>
      <w:r>
        <w:rPr>
          <w:b/>
        </w:rPr>
        <w:t>相似因</w:t>
      </w:r>
      <w:r>
        <w:rPr>
          <w:b w:val="0"/>
        </w:rPr>
        <w:t>是什么？与我的因相同吗？</w:t>
      </w:r>
    </w:p>
    <w:p>
      <w:pPr>
        <w:pStyle w:val="ListBullet"/>
      </w:pPr>
      <w:r>
        <w:rPr>
          <w:b/>
        </w:rPr>
        <w:t>人际关系：把「贴标签」当成「看人准」——「他这么做，肯定是因为针对我。」</w:t>
      </w:r>
      <w:r>
        <w:rPr>
          <w:b w:val="0"/>
        </w:rPr>
        <w:t>这是「相似因」在日常最典型的样子：</w:t>
      </w:r>
      <w:r>
        <w:rPr>
          <w:b/>
        </w:rPr>
        <w:t>一个可能的动机</w:t>
      </w:r>
      <w:r>
        <w:rPr>
          <w:b w:val="0"/>
        </w:rPr>
        <w:t>被当成了</w:t>
      </w:r>
      <w:r>
        <w:rPr>
          <w:b/>
        </w:rPr>
        <w:t>唯一的动机</w:t>
      </w:r>
      <w:r>
        <w:rPr>
          <w:b w:val="0"/>
        </w:rPr>
        <w:t>，而且是唯一让我难受的那个动机。</w:t>
      </w:r>
    </w:p>
    <w:p>
      <w:pPr>
        <w:pStyle w:val="ListBullet"/>
      </w:pPr>
      <w:r>
        <w:rPr>
          <w:b/>
        </w:rPr>
        <w:t>做事与工作：把「投机取巧」当成「灵活变通」——「老实人吃亏，走捷径才是聪明。」</w:t>
      </w:r>
      <w:r>
        <w:rPr>
          <w:b w:val="0"/>
        </w:rPr>
        <w:t>这句错在</w:t>
      </w:r>
      <w:r>
        <w:rPr>
          <w:b/>
        </w:rPr>
        <w:t>把结果当理由</w:t>
      </w:r>
      <w:r>
        <w:rPr>
          <w:b w:val="0"/>
        </w:rPr>
        <w:t>（因为捷径有效，所以快捷径是聪明），正是材料①第②条「因智慧不足而错认因果」的生活版。</w:t>
      </w:r>
    </w:p>
    <w:p>
      <w:pPr>
        <w:pStyle w:val="ListBullet"/>
      </w:pPr>
      <w:r>
        <w:rPr>
          <w:b/>
        </w:rPr>
        <w:t>触动与反思：盲人摸象与火轮——「你眼中的圆圈，只是快速移动的火点。」</w:t>
      </w:r>
      <w:r>
        <w:rPr>
          <w:b w:val="0"/>
        </w:rPr>
        <w:t>这一条主持时</w:t>
      </w:r>
      <w:r>
        <w:rPr>
          <w:b/>
        </w:rPr>
        <w:t>务必慢慢读</w:t>
      </w:r>
      <w:r>
        <w:rPr>
          <w:b w:val="0"/>
        </w:rPr>
        <w:t>：火轮不是「假的」，只是</w:t>
      </w:r>
      <w:r>
        <w:rPr>
          <w:b/>
        </w:rPr>
        <w:t>被看成圆圈的因缘是「快速移动」</w:t>
      </w:r>
      <w:r>
        <w:rPr>
          <w:b w:val="0"/>
        </w:rPr>
        <w:t>——我们看到的「圆圈」（我的结论）是真实的心理影像，但它</w:t>
      </w:r>
      <w:r>
        <w:rPr>
          <w:b/>
        </w:rPr>
        <w:t>对应的对象不是圆圈</w:t>
      </w:r>
      <w:r>
        <w:rPr>
          <w:b w:val="0"/>
        </w:rPr>
        <w:t>。</w:t>
      </w:r>
      <w:r>
        <w:rPr>
          <w:b/>
        </w:rPr>
        <w:t>这就是「相似因」最贴切的比喻</w:t>
      </w:r>
      <w:r>
        <w:rPr>
          <w:b w:val="0"/>
        </w:rPr>
        <w:t>：像，但未必要那样理解。</w:t>
      </w:r>
    </w:p>
    <w:p>
      <w:r>
        <w:rPr>
          <w:b/>
        </w:rPr>
        <w:t>四、跨过见地看慈悲（材料②③，本讲的第二支）</w:t>
      </w:r>
    </w:p>
    <w:p>
      <w:pPr>
        <w:pStyle w:val="ListBullet"/>
      </w:pPr>
      <w:r>
        <w:rPr>
          <w:b w:val="0"/>
        </w:rPr>
        <w:t>讲者反复强调的接口是这句话：</w:t>
      </w:r>
      <w:r>
        <w:rPr>
          <w:b/>
        </w:rPr>
        <w:t>「你就会慢慢养成一种缺乏正见的离染。」</w:t>
      </w:r>
      <w:r>
        <w:rPr>
          <w:b w:val="0"/>
        </w:rPr>
        <w:t>——</w:t>
      </w:r>
      <w:r>
        <w:rPr>
          <w:b/>
        </w:rPr>
        <w:t>「缺乏正见」四个字，正是本条伪装与本周主题的连接点</w:t>
      </w:r>
      <w:r>
        <w:rPr>
          <w:b w:val="0"/>
        </w:rPr>
        <w:t>：不是慈悲出了问题，是</w:t>
      </w:r>
      <w:r>
        <w:rPr>
          <w:b/>
        </w:rPr>
        <w:t>见</w:t>
      </w:r>
      <w:r>
        <w:rPr>
          <w:b w:val="0"/>
        </w:rPr>
        <w:t>出了问题（把「不受情绪牵动」相似地当成「离染」）。</w:t>
      </w:r>
    </w:p>
    <w:p>
      <w:pPr>
        <w:pStyle w:val="ListBullet"/>
      </w:pPr>
      <w:r>
        <w:rPr>
          <w:b/>
        </w:rPr>
        <w:t>欺骗之能成立，靠的就是「相似」</w:t>
      </w:r>
      <w:r>
        <w:rPr>
          <w:b w:val="0"/>
        </w:rPr>
        <w:t>：残酷冷漠与解脱离染，「在外相上有一个共同点，就是都不受对方情绪的牵动，似乎他如如不动」。</w:t>
      </w:r>
    </w:p>
    <w:p>
      <w:pPr>
        <w:pStyle w:val="ListBullet"/>
      </w:pPr>
      <w:r>
        <w:rPr>
          <w:b/>
        </w:rPr>
        <w:t>四条检查项</w:t>
      </w:r>
      <w:r>
        <w:rPr>
          <w:b w:val="0"/>
        </w:rPr>
        <w:t>（材料②原话顺序）：①外相是否呈现「舍离人事物」的离染相？②内心有没有</w:t>
      </w:r>
      <w:r>
        <w:rPr>
          <w:b/>
        </w:rPr>
        <w:t>排斥、厌恶、自私、逃避</w:t>
      </w:r>
      <w:r>
        <w:rPr>
          <w:b w:val="0"/>
        </w:rPr>
        <w:t>？③</w:t>
      </w:r>
      <w:r>
        <w:rPr>
          <w:b/>
        </w:rPr>
        <w:t>行为的结果</w:t>
      </w:r>
      <w:r>
        <w:rPr>
          <w:b w:val="0"/>
        </w:rPr>
        <w:t>有没有影响到别人的福祉、造成伤害？④有没有把</w:t>
      </w:r>
      <w:r>
        <w:rPr>
          <w:b/>
        </w:rPr>
        <w:t>冷漠美化为修行</w:t>
      </w:r>
      <w:r>
        <w:rPr>
          <w:b w:val="0"/>
        </w:rPr>
        <w:t>的倾向？</w:t>
      </w:r>
    </w:p>
    <w:p>
      <w:pPr>
        <w:pStyle w:val="ListBullet"/>
      </w:pPr>
      <w:r>
        <w:rPr>
          <w:b/>
        </w:rPr>
        <w:t>一句金句</w:t>
      </w:r>
      <w:r>
        <w:rPr>
          <w:b w:val="0"/>
        </w:rPr>
        <w:t>（可板书）：「</w:t>
      </w:r>
      <w:r>
        <w:rPr>
          <w:b/>
        </w:rPr>
        <w:t>离染是把心从黏着中拔出来，而不是把心从关怀中把它关掉。</w:t>
      </w:r>
      <w:r>
        <w:rPr>
          <w:b w:val="0"/>
        </w:rPr>
        <w:t>」</w:t>
      </w:r>
    </w:p>
    <w:p>
      <w:pPr>
        <w:pStyle w:val="ListBullet"/>
      </w:pPr>
      <w:r>
        <w:rPr>
          <w:b/>
        </w:rPr>
        <w:t>两个比喻</w:t>
      </w:r>
      <w:r>
        <w:rPr>
          <w:b w:val="0"/>
        </w:rPr>
        <w:t>：假离染＝</w:t>
      </w:r>
      <w:r>
        <w:rPr>
          <w:b/>
        </w:rPr>
        <w:t>枯木／石头</w:t>
      </w:r>
      <w:r>
        <w:rPr>
          <w:b w:val="0"/>
        </w:rPr>
        <w:t>（有人溺水，它无反应——因为它没有生命；没有生命的寂静不是佛法追求的寂静）；真离染＝</w:t>
      </w:r>
      <w:r>
        <w:rPr>
          <w:b/>
        </w:rPr>
        <w:t>良医</w:t>
      </w:r>
      <w:r>
        <w:rPr>
          <w:b w:val="0"/>
        </w:rPr>
        <w:t>（刮骨疗毒时冷静，但动手的动力是救人）。主持人可只讲这两个画面，</w:t>
      </w:r>
      <w:r>
        <w:rPr>
          <w:b/>
        </w:rPr>
        <w:t>不必解释</w:t>
      </w:r>
      <w:r>
        <w:rPr>
          <w:b w:val="0"/>
        </w:rPr>
        <w:t>，让学员自己带走。</w:t>
      </w:r>
    </w:p>
    <w:p>
      <w:r>
        <w:rPr>
          <w:b/>
        </w:rPr>
        <w:t>五、与既有系列的边界（照规矩注明，不展开）</w:t>
      </w:r>
    </w:p>
    <w:p>
      <w:pPr>
        <w:pStyle w:val="ListBullet"/>
      </w:pPr>
      <w:r>
        <w:rPr>
          <w:b w:val="0"/>
        </w:rPr>
        <w:t>心所体系（贪根不善心所、无量心所、遍一切美善心所）——</w:t>
      </w:r>
      <w:r>
        <w:rPr>
          <w:b/>
        </w:rPr>
        <w:t>详见读书会14（阿毗达摩基础）</w:t>
      </w:r>
      <w:r>
        <w:rPr>
          <w:b w:val="0"/>
        </w:rPr>
        <w:t>，本讲只作板书，不展开。</w:t>
      </w:r>
    </w:p>
    <w:p>
      <w:pPr>
        <w:pStyle w:val="ListBullet"/>
      </w:pPr>
      <w:r>
        <w:rPr>
          <w:b w:val="0"/>
        </w:rPr>
        <w:t>心路过程与随眠（anusaya）——</w:t>
      </w:r>
      <w:r>
        <w:rPr>
          <w:b/>
        </w:rPr>
        <w:t>详见读书会15（心路过程）</w:t>
      </w:r>
      <w:r>
        <w:rPr>
          <w:b w:val="0"/>
        </w:rPr>
        <w:t>。</w:t>
      </w:r>
    </w:p>
    <w:p>
      <w:pPr>
        <w:pStyle w:val="ListBullet"/>
      </w:pPr>
      <w:r>
        <w:rPr>
          <w:b w:val="0"/>
        </w:rPr>
        <w:t>业与轮回（业果、恶报公案、果报成熟）——</w:t>
      </w:r>
      <w:r>
        <w:rPr>
          <w:b/>
        </w:rPr>
        <w:t>详见读书会13（业与轮回）</w:t>
      </w:r>
      <w:r>
        <w:rPr>
          <w:b w:val="0"/>
        </w:rPr>
        <w:t>。</w:t>
      </w:r>
    </w:p>
    <w:p>
      <w:pPr>
        <w:pStyle w:val="ListBullet"/>
      </w:pPr>
      <w:r>
        <w:rPr>
          <w:b w:val="0"/>
        </w:rPr>
        <w:t>戒定慧三学框架（正语／正业／正命、三学）——</w:t>
      </w:r>
      <w:r>
        <w:rPr>
          <w:b/>
        </w:rPr>
        <w:t>详见读书会19（戒定慧三学）</w:t>
      </w:r>
      <w:r>
        <w:rPr>
          <w:b w:val="0"/>
        </w:rPr>
        <w:t>；本讲只讲「自欺如何腐蚀」，不重建三学框架。</w:t>
      </w:r>
    </w:p>
    <w:p>
      <w:r>
        <w:rPr>
          <w:b/>
        </w:rPr>
        <w:t>六、容易讲错的三个地方</w:t>
      </w:r>
    </w:p>
    <w:p>
      <w:pPr>
        <w:pStyle w:val="ListNumber"/>
      </w:pPr>
      <w:r>
        <w:rPr>
          <w:b w:val="0"/>
        </w:rPr>
        <w:t>把「思察」讲成「不该想」——错。</w:t>
      </w:r>
      <w:r>
        <w:rPr>
          <w:b/>
        </w:rPr>
        <w:t>思察是善法，是必需</w:t>
      </w:r>
      <w:r>
        <w:rPr>
          <w:b w:val="0"/>
        </w:rPr>
        <w:t>；错的是「相似因」被当成了正见。对治是</w:t>
      </w:r>
      <w:r>
        <w:rPr>
          <w:b/>
        </w:rPr>
        <w:t>配正见</w:t>
      </w:r>
      <w:r>
        <w:rPr>
          <w:b w:val="0"/>
        </w:rPr>
        <w:t>，不是</w:t>
      </w:r>
      <w:r>
        <w:rPr>
          <w:b/>
        </w:rPr>
        <w:t>停思惟</w:t>
      </w:r>
      <w:r>
        <w:rPr>
          <w:b w:val="0"/>
        </w:rPr>
        <w:t>。</w:t>
      </w:r>
    </w:p>
    <w:p>
      <w:pPr>
        <w:pStyle w:val="ListNumber"/>
      </w:pPr>
      <w:r>
        <w:rPr>
          <w:b w:val="0"/>
        </w:rPr>
        <w:t>把「相似因」讲成「假的理由」——</w:t>
      </w:r>
      <w:r>
        <w:rPr>
          <w:b/>
        </w:rPr>
        <w:t>不够准确</w:t>
      </w:r>
      <w:r>
        <w:rPr>
          <w:b w:val="0"/>
        </w:rPr>
        <w:t>。它常常</w:t>
      </w:r>
      <w:r>
        <w:rPr>
          <w:b/>
        </w:rPr>
        <w:t>本身就成立</w:t>
      </w:r>
      <w:r>
        <w:rPr>
          <w:b w:val="0"/>
        </w:rPr>
        <w:t>（「那是他的业」在业果法则上并没有错），错在</w:t>
      </w:r>
      <w:r>
        <w:rPr>
          <w:b/>
        </w:rPr>
        <w:t>它被用来护送一个未经如实观察的结论</w:t>
      </w:r>
      <w:r>
        <w:rPr>
          <w:b w:val="0"/>
        </w:rPr>
        <w:t>。所以检验不在「话对不对」，而在</w:t>
      </w:r>
      <w:r>
        <w:rPr>
          <w:b/>
        </w:rPr>
        <w:t>「我用它来做什么」</w:t>
      </w:r>
      <w:r>
        <w:rPr>
          <w:b w:val="0"/>
        </w:rPr>
        <w:t>。</w:t>
      </w:r>
    </w:p>
    <w:p>
      <w:pPr>
        <w:pStyle w:val="ListNumber"/>
      </w:pPr>
      <w:r>
        <w:rPr>
          <w:b w:val="0"/>
        </w:rPr>
        <w:t>把「离染」讲成「热情」——错。真离染是</w:t>
      </w:r>
      <w:r>
        <w:rPr>
          <w:b/>
        </w:rPr>
        <w:t>心不黏着而心仍柔软</w:t>
      </w:r>
      <w:r>
        <w:rPr>
          <w:b w:val="0"/>
        </w:rPr>
        <w:t>（对应材料②「阿拉汉面对八风不动摇，但心是柔软的」）；它既不冷，也不躁。</w:t>
      </w:r>
    </w:p>
    <w:p>
      <w:r>
        <w:rPr>
          <w:b/>
          <w:color w:val="1F3864"/>
          <w:sz w:val="26"/>
        </w:rPr>
        <w:t>🧘 静心开场（10 min）</w:t>
      </w:r>
    </w:p>
    <w:p>
      <w:r>
        <w:rPr>
          <w:b w:val="0"/>
        </w:rPr>
        <w:t>（主持人引导语，照读即可）</w:t>
      </w:r>
    </w:p>
    <w:p>
      <w:pPr>
        <w:ind w:left="170"/>
        <w:pBdr>
          <w:left w:val="single" w:sz="18" w:space="4" w:color="1F3864"/>
        </w:pBdr>
        <w:shd w:val="clear" w:fill="F2F5FA"/>
      </w:pPr>
      <w:r>
        <w:rPr>
          <w:b w:val="0"/>
        </w:rPr>
        <w:t>各位法友，我们开始前，先给自己三分钟，把身体安顿下来。</w:t>
      </w:r>
    </w:p>
    <w:p>
      <w:pPr>
        <w:ind w:left="170"/>
        <w:pBdr>
          <w:left w:val="single" w:sz="18" w:space="4" w:color="1F3864"/>
        </w:pBdr>
        <w:shd w:val="clear" w:fill="F2F5FA"/>
      </w:pPr>
      <w:r>
        <w:rPr>
          <w:b w:val="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ind w:left="170"/>
        <w:pBdr>
          <w:left w:val="single" w:sz="18" w:space="4" w:color="1F3864"/>
        </w:pBdr>
        <w:shd w:val="clear" w:fill="F2F5FA"/>
      </w:pPr>
      <w:r>
        <w:rPr>
          <w:b w:val="0"/>
        </w:rPr>
        <w:t>现在把注意力放到自然的呼吸上——不控制它，只是知道：此刻，气正在进来；此刻，气正在出去。可以在心里轻轻陪着它：入……出……入……出。</w:t>
      </w:r>
    </w:p>
    <w:p>
      <w:pPr>
        <w:ind w:left="170"/>
        <w:pBdr>
          <w:left w:val="single" w:sz="18" w:space="4" w:color="1F3864"/>
        </w:pBdr>
        <w:shd w:val="clear" w:fill="F2F5FA"/>
      </w:pPr>
      <w:r>
        <w:rPr>
          <w:b w:val="0"/>
        </w:rPr>
        <w:t>如果发现心跑掉了，没关系。这不是失败，这是很自然的事。轻轻把它带回来，回到这一口呼吸。走神一百次，就带回来一百次；每一次带回来，都是一次小小的「放下」。</w:t>
      </w:r>
    </w:p>
    <w:p>
      <w:pPr>
        <w:ind w:left="170"/>
        <w:pBdr>
          <w:left w:val="single" w:sz="18" w:space="4" w:color="1F3864"/>
        </w:pBdr>
        <w:shd w:val="clear" w:fill="F2F5FA"/>
      </w:pPr>
      <w:r>
        <w:rPr>
          <w:b/>
        </w:rPr>
        <w:t>接下来这一分钟，我们做本周特别的一道练习。</w:t>
      </w:r>
      <w:r>
        <w:rPr>
          <w:b w:val="0"/>
        </w:rPr>
        <w:t xml:space="preserve"> 请留意：</w:t>
      </w:r>
      <w:r>
        <w:rPr>
          <w:b/>
        </w:rPr>
        <w:t>你的心里有没有正在「讲道理」？</w:t>
      </w:r>
      <w:r>
        <w:rPr>
          <w:b w:val="0"/>
        </w:rPr>
        <w:t xml:space="preserve"> 也许你正在想「今天这个主题是什么意思」「我是不是也有这个问题」「刚才那句话说得对不对」。没关系，不用赶走它——只要在心里</w:t>
      </w:r>
      <w:r>
        <w:rPr>
          <w:b/>
        </w:rPr>
        <w:t>认出它</w:t>
      </w:r>
      <w:r>
        <w:rPr>
          <w:b w:val="0"/>
        </w:rPr>
        <w:t>：「哦，我在推想。」然后</w:t>
      </w:r>
      <w:r>
        <w:rPr>
          <w:b/>
        </w:rPr>
        <w:t>不评判地</w:t>
      </w:r>
      <w:r>
        <w:rPr>
          <w:b w:val="0"/>
        </w:rPr>
        <w:t>回到呼吸。</w:t>
      </w:r>
      <w:r>
        <w:rPr>
          <w:b/>
        </w:rPr>
        <w:t>认出，就已经回到当下了。</w:t>
      </w:r>
      <w:r>
        <w:rPr>
          <w:b w:val="0"/>
        </w:rPr>
        <w:t xml:space="preserve"> 这就是本周我们要练的那一分「思察配正见」。</w:t>
      </w:r>
    </w:p>
    <w:p>
      <w:pPr>
        <w:ind w:left="170"/>
        <w:pBdr>
          <w:left w:val="single" w:sz="18" w:space="4" w:color="1F3864"/>
        </w:pBdr>
        <w:shd w:val="clear" w:fill="F2F5FA"/>
      </w:pPr>
      <w:r>
        <w:rPr>
          <w:b w:val="0"/>
        </w:rPr>
        <w:t>接着，我们一起在心里轻轻念诵，为这一场共读安立一个清净的缘起：</w:t>
      </w:r>
    </w:p>
    <w:p>
      <w:pPr>
        <w:ind w:left="170"/>
        <w:pBdr>
          <w:left w:val="single" w:sz="18" w:space="4" w:color="1F3864"/>
        </w:pBdr>
        <w:shd w:val="clear" w:fill="F2F5FA"/>
      </w:pPr>
      <w:r>
        <w:rPr>
          <w:b w:val="0"/>
        </w:rPr>
        <w:t>让我与在场的每一位法友，都带着一份温和而诚实的心，来认识「相似」的伪装；</w:t>
      </w:r>
    </w:p>
    <w:p>
      <w:pPr>
        <w:ind w:left="170"/>
        <w:pBdr>
          <w:left w:val="single" w:sz="18" w:space="4" w:color="1F3864"/>
        </w:pBdr>
        <w:shd w:val="clear" w:fill="F2F5FA"/>
      </w:pPr>
      <w:r>
        <w:rPr>
          <w:b w:val="0"/>
        </w:rPr>
        <w:t>愿我们不拿这一周的题目去评判别人，也不拿它来否定自己；</w:t>
      </w:r>
    </w:p>
    <w:p>
      <w:pPr>
        <w:ind w:left="170"/>
        <w:pBdr>
          <w:left w:val="single" w:sz="18" w:space="4" w:color="1F3864"/>
        </w:pBdr>
        <w:shd w:val="clear" w:fill="F2F5FA"/>
      </w:pPr>
      <w:r>
        <w:rPr>
          <w:b w:val="0"/>
        </w:rPr>
        <w:t>愿我们今天所读的每一句法语，都成为看清一点、松一点、清明一点的因缘；</w:t>
      </w:r>
    </w:p>
    <w:p>
      <w:pPr>
        <w:ind w:left="170"/>
        <w:pBdr>
          <w:left w:val="single" w:sz="18" w:space="4" w:color="1F3864"/>
        </w:pBdr>
        <w:shd w:val="clear" w:fill="F2F5FA"/>
      </w:pPr>
      <w:r>
        <w:rPr>
          <w:b w:val="0"/>
        </w:rPr>
        <w:t>愿我们思察时，有正见为眼目；愿我们看见时，对自己不生嗔心。</w:t>
      </w:r>
    </w:p>
    <w:p>
      <w:pPr>
        <w:ind w:left="170"/>
        <w:pBdr>
          <w:left w:val="single" w:sz="18" w:space="4" w:color="1F3864"/>
        </w:pBdr>
        <w:shd w:val="clear" w:fill="F2F5FA"/>
      </w:pPr>
      <w:r>
        <w:rPr>
          <w:b w:val="0"/>
        </w:rPr>
        <w:t xml:space="preserve">💬 </w:t>
      </w:r>
      <w:r>
        <w:rPr>
          <w:b/>
        </w:rPr>
        <w:t>破冰｜3–5分钟</w:t>
      </w:r>
      <w:r>
        <w:rPr>
          <w:b w:val="0"/>
        </w:rPr>
        <w:t>：说说看：你有没有过「越想越有道理，其实越想越偏」的经历？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3530 字，供中等稍慢朗读，约 20 分钟；其余为默读／选读／延伸内容）</w:t>
      </w:r>
    </w:p>
    <w:p>
      <w:pPr>
        <w:ind w:left="170"/>
        <w:pBdr>
          <w:left w:val="single" w:sz="18" w:space="4" w:color="1F3864"/>
        </w:pBdr>
        <w:shd w:val="clear" w:fill="F2F5FA"/>
      </w:pPr>
      <w:r>
        <w:rPr>
          <w:b/>
        </w:rPr>
        <w:t>共读规则（开场先念一遍）</w:t>
      </w:r>
      <w:r>
        <w:rPr>
          <w:b w:val="0"/>
        </w:rPr>
        <w:t>：本段由法友轮流照读，一人一段，</w:t>
      </w:r>
      <w:r>
        <w:rPr>
          <w:b/>
        </w:rPr>
        <w:t>只读不解释</w:t>
      </w:r>
      <w:r>
        <w:rPr>
          <w:b w:val="0"/>
        </w:rPr>
        <w:t>；读到不懂的名相，先记在纸上，讨论环节再问。本周四份材料：</w:t>
      </w:r>
      <w:r>
        <w:rPr>
          <w:b/>
        </w:rPr>
        <w:t>材料①</w:t>
      </w:r>
      <w:r>
        <w:rPr>
          <w:b w:val="0"/>
        </w:rPr>
        <w:t>为本讲正题（第九种自欺）的</w:t>
      </w:r>
      <w:r>
        <w:rPr>
          <w:b/>
        </w:rPr>
        <w:t>板书要点</w:t>
      </w:r>
      <w:r>
        <w:rPr>
          <w:b w:val="0"/>
        </w:rPr>
        <w:t>——因该讲录音版暂未取回 media_id，故以课件照录＋系列总论回扣（材料④）补足（详见弹性指南后的缺口说明）；</w:t>
      </w:r>
      <w:r>
        <w:rPr>
          <w:b/>
        </w:rPr>
        <w:t>材料②</w:t>
      </w:r>
      <w:r>
        <w:rPr>
          <w:b w:val="0"/>
        </w:rPr>
        <w:t>为《…自欺13…》</w:t>
      </w:r>
      <w:r>
        <w:rPr>
          <w:b/>
        </w:rPr>
        <w:t>录音转写</w:t>
      </w:r>
      <w:r>
        <w:rPr>
          <w:b w:val="0"/>
        </w:rPr>
        <w:t>（讲法正文主体，依据录音转写整理，已校对明显同音错字）；</w:t>
      </w:r>
      <w:r>
        <w:rPr>
          <w:b/>
        </w:rPr>
        <w:t>材料③</w:t>
      </w:r>
      <w:r>
        <w:rPr>
          <w:b w:val="0"/>
        </w:rPr>
        <w:t>为同讲</w:t>
      </w:r>
      <w:r>
        <w:rPr>
          <w:b/>
        </w:rPr>
        <w:t>课件要点</w:t>
      </w:r>
      <w:r>
        <w:rPr>
          <w:b w:val="0"/>
        </w:rPr>
        <w:t>；</w:t>
      </w:r>
      <w:r>
        <w:rPr>
          <w:b/>
        </w:rPr>
        <w:t>材料④</w:t>
      </w:r>
      <w:r>
        <w:rPr>
          <w:b w:val="0"/>
        </w:rPr>
        <w:t>为</w:t>
      </w:r>
      <w:r>
        <w:rPr>
          <w:b/>
        </w:rPr>
        <w:t>系列总论回扣</w:t>
      </w:r>
      <w:r>
        <w:rPr>
          <w:b w:val="0"/>
        </w:rPr>
        <w:t>（第1周同一录音文件的不同段落，已按段落级口径注明）。</w:t>
      </w:r>
      <w:r>
        <w:rPr>
          <w:b/>
        </w:rPr>
        <w:t>四份材料照录共约 2.3 万字符，切忌全读</w:t>
      </w:r>
      <w:r>
        <w:rPr>
          <w:b w:val="0"/>
        </w:rPr>
        <w:t>——按速览表「时间不够怎么办」列取读。</w:t>
      </w:r>
    </w:p>
    <w:p>
      <w:r>
        <w:rPr>
          <w:b/>
        </w:rPr>
        <w:t>材料①</w:t>
      </w:r>
      <w:r>
        <w:rPr>
          <w:b w:val="0"/>
        </w:rPr>
        <w:t xml:space="preserve"> ★核心《13_破妄显真-破除三十八种修道上的自欺12-古源尊者-20260322（课件）》（板书要点·整篇照录）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media_id：pdf_d0dd1c0cd17209afe241ece24bf6b7b4_0797c74fade7d2ea4a528a0d9fd998a17439961422831605</w:t>
      </w:r>
    </w:p>
    <w:p>
      <w:pPr>
        <w:pStyle w:val="ListBullet"/>
      </w:pPr>
      <w:r>
        <w:rPr>
          <w:b w:val="0"/>
        </w:rPr>
        <w:t>打开方式：ima知识库搜索「13_破妄显真-破除三十八种修道上的自欺12-古源尊者-20260322」</w:t>
      </w:r>
    </w:p>
    <w:p>
      <w:pPr>
        <w:pStyle w:val="ListBullet"/>
      </w:pPr>
      <w:r>
        <w:rPr>
          <w:b w:val="0"/>
        </w:rPr>
        <w:t>适用定位：★本讲正题——</w:t>
      </w:r>
      <w:r>
        <w:rPr>
          <w:b/>
        </w:rPr>
        <w:t>第九种自欺</w:t>
      </w:r>
      <w:r>
        <w:rPr>
          <w:b w:val="0"/>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pStyle w:val="ListBullet"/>
      </w:pPr>
      <w:r>
        <w:rPr>
          <w:b w:val="0"/>
        </w:rPr>
        <w:t>照录范围：全篇（课件无时间码、无正文页码顺序可辨者按提取顺序照录）。</w:t>
      </w:r>
    </w:p>
    <w:p>
      <w:pPr>
        <w:pStyle w:val="ListBullet"/>
      </w:pPr>
      <w:r>
        <w:rPr>
          <w:b w:val="0"/>
        </w:rPr>
        <w:t>校注：课件为板书提纲，部分心所标签页为</w:t>
      </w:r>
      <w:r>
        <w:rPr>
          <w:b/>
        </w:rPr>
        <w:t>图形排版</w:t>
      </w:r>
      <w:r>
        <w:rPr>
          <w:b w:val="0"/>
        </w:rPr>
        <w:t>，文本提取存在乱码与错位（如「精进 夹缝气暖力防弦」「言欢禧」等），一律</w:t>
      </w:r>
      <w:r>
        <w:rPr>
          <w:b/>
        </w:rPr>
        <w:t>如实保留</w:t>
      </w:r>
      <w:r>
        <w:rPr>
          <w:b w:val="0"/>
        </w:rPr>
        <w:t>、不作臆改；巴利语与汉字术语（micchādiṭṭhi、Vīmaṃsāmukhena hetupatirūpakapariggahena、samādhi）按原文照录。</w:t>
      </w:r>
    </w:p>
    <w:p>
      <w:r>
        <w:rPr>
          <w:b/>
        </w:rPr>
        <w:t>照录（逐字·整篇）：</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三十八种欺骗(九)</w:t>
      </w:r>
    </w:p>
    <w:p>
      <w:pPr>
        <w:ind w:left="170"/>
        <w:pBdr>
          <w:left w:val="single" w:sz="18" w:space="4" w:color="1F3864"/>
        </w:pBdr>
        <w:shd w:val="clear" w:fill="F2F5FA"/>
      </w:pPr>
      <w:r>
        <w:rPr>
          <w:b w:val="0"/>
        </w:rPr>
        <w:t>9. Vīmamsāmukhena hetupatirūpakapariggahena micchāditthi vañcetīti yujjati.</w:t>
      </w:r>
    </w:p>
    <w:p>
      <w:pPr>
        <w:ind w:left="170"/>
        <w:pBdr>
          <w:left w:val="single" w:sz="18" w:space="4" w:color="1F3864"/>
        </w:pBdr>
        <w:shd w:val="clear" w:fill="F2F5FA"/>
      </w:pPr>
      <w:r>
        <w:rPr>
          <w:b w:val="0"/>
        </w:rPr>
        <w:t>「邪见能以思察为借口，通过摄取相似因来欺骗」[此说]是合理的。</w:t>
      </w:r>
    </w:p>
    <w:p>
      <w:pPr>
        <w:spacing w:before="200"/>
      </w:pPr>
      <w:r>
        <w:rPr>
          <w:b/>
          <w:color w:val="1F3864"/>
          <w:sz w:val="30"/>
        </w:rPr>
        <w:t>贪根不善(3)心所</w:t>
      </w:r>
    </w:p>
    <w:p>
      <w:pPr>
        <w:ind w:left="170"/>
        <w:pBdr>
          <w:left w:val="single" w:sz="18" w:space="4" w:color="1F3864"/>
        </w:pBdr>
        <w:shd w:val="clear" w:fill="F2F5FA"/>
      </w:pPr>
      <w:r>
        <w:rPr>
          <w:b w:val="0"/>
        </w:rPr>
        <w:t>触</w:t>
      </w:r>
    </w:p>
    <w:p>
      <w:pPr>
        <w:ind w:left="170"/>
        <w:pBdr>
          <w:left w:val="single" w:sz="18" w:space="4" w:color="1F3864"/>
        </w:pBdr>
        <w:shd w:val="clear" w:fill="F2F5FA"/>
      </w:pPr>
      <w:r>
        <w:rPr>
          <w:b w:val="0"/>
        </w:rPr>
        <w:t>接触</w:t>
      </w:r>
    </w:p>
    <w:p>
      <w:pPr>
        <w:ind w:left="170"/>
        <w:pBdr>
          <w:left w:val="single" w:sz="18" w:space="4" w:color="1F3864"/>
        </w:pBdr>
        <w:shd w:val="clear" w:fill="F2F5FA"/>
      </w:pPr>
      <w:r>
        <w:rPr>
          <w:b w:val="0"/>
        </w:rPr>
        <w:t>错误地作意究竟法</w:t>
      </w:r>
    </w:p>
    <w:p>
      <w:pPr>
        <w:ind w:left="170"/>
        <w:pBdr>
          <w:left w:val="single" w:sz="18" w:space="4" w:color="1F3864"/>
        </w:pBdr>
        <w:shd w:val="clear" w:fill="F2F5FA"/>
      </w:pPr>
      <w:r>
        <w:rPr>
          <w:b w:val="0"/>
        </w:rPr>
        <w:t>为常、乐、我、净</w:t>
      </w:r>
    </w:p>
    <w:p>
      <w:pPr>
        <w:ind w:left="170"/>
        <w:pBdr>
          <w:left w:val="single" w:sz="18" w:space="4" w:color="1F3864"/>
        </w:pBdr>
        <w:shd w:val="clear" w:fill="F2F5FA"/>
      </w:pPr>
      <w:r>
        <w:rPr>
          <w:b w:val="0"/>
        </w:rPr>
        <w:t>思</w:t>
      </w:r>
    </w:p>
    <w:p>
      <w:pPr>
        <w:ind w:left="170"/>
        <w:pBdr>
          <w:left w:val="single" w:sz="18" w:space="4" w:color="1F3864"/>
        </w:pBdr>
        <w:shd w:val="clear" w:fill="F2F5FA"/>
      </w:pPr>
      <w:r>
        <w:rPr>
          <w:b w:val="0"/>
        </w:rPr>
        <w:t>意志</w:t>
      </w:r>
    </w:p>
    <w:p>
      <w:pPr>
        <w:ind w:left="170"/>
        <w:pBdr>
          <w:left w:val="single" w:sz="18" w:space="4" w:color="1F3864"/>
        </w:pBdr>
        <w:shd w:val="clear" w:fill="F2F5FA"/>
      </w:pPr>
      <w:r>
        <w:rPr>
          <w:b w:val="0"/>
        </w:rPr>
        <w:t>作意</w:t>
      </w:r>
    </w:p>
    <w:p>
      <w:pPr>
        <w:ind w:left="170"/>
        <w:pBdr>
          <w:left w:val="single" w:sz="18" w:space="4" w:color="1F3864"/>
        </w:pBdr>
        <w:shd w:val="clear" w:fill="F2F5FA"/>
      </w:pPr>
      <w:r>
        <w:rPr>
          <w:b w:val="0"/>
        </w:rPr>
        <w:t>引心注意</w:t>
      </w:r>
    </w:p>
    <w:p>
      <w:pPr>
        <w:ind w:left="170"/>
        <w:pBdr>
          <w:left w:val="single" w:sz="18" w:space="4" w:color="1F3864"/>
        </w:pBdr>
        <w:shd w:val="clear" w:fill="F2F5FA"/>
      </w:pPr>
      <w:r>
        <w:rPr>
          <w:b w:val="0"/>
        </w:rPr>
        <w:t>错误地认为究竟法为常、乐、我、净</w:t>
      </w:r>
    </w:p>
    <w:p>
      <w:pPr>
        <w:ind w:left="170"/>
        <w:pBdr>
          <w:left w:val="single" w:sz="18" w:space="4" w:color="1F3864"/>
        </w:pBdr>
        <w:shd w:val="clear" w:fill="F2F5FA"/>
      </w:pPr>
      <w:r>
        <w:rPr>
          <w:b w:val="0"/>
        </w:rPr>
        <w:t>错误地理解究竟法为常、乐、我、净</w:t>
      </w:r>
    </w:p>
    <w:p>
      <w:pPr>
        <w:ind w:left="170"/>
        <w:pBdr>
          <w:left w:val="single" w:sz="18" w:space="4" w:color="1F3864"/>
        </w:pBdr>
        <w:shd w:val="clear" w:fill="F2F5FA"/>
      </w:pPr>
      <w:r>
        <w:rPr>
          <w:b w:val="0"/>
        </w:rPr>
        <w:t>寻</w:t>
      </w:r>
    </w:p>
    <w:p>
      <w:pPr>
        <w:ind w:left="170"/>
        <w:pBdr>
          <w:left w:val="single" w:sz="18" w:space="4" w:color="1F3864"/>
        </w:pBdr>
        <w:shd w:val="clear" w:fill="F2F5FA"/>
      </w:pPr>
      <w:r>
        <w:rPr>
          <w:b w:val="0"/>
        </w:rPr>
        <w:t>专注目标</w:t>
      </w:r>
    </w:p>
    <w:p>
      <w:pPr>
        <w:ind w:left="170"/>
        <w:pBdr>
          <w:left w:val="single" w:sz="18" w:space="4" w:color="1F3864"/>
        </w:pBdr>
        <w:shd w:val="clear" w:fill="F2F5FA"/>
      </w:pPr>
      <w:r>
        <w:rPr>
          <w:b w:val="0"/>
        </w:rPr>
        <w:t>精进</w:t>
      </w:r>
    </w:p>
    <w:p>
      <w:pPr>
        <w:ind w:left="170"/>
        <w:pBdr>
          <w:left w:val="single" w:sz="18" w:space="4" w:color="1F3864"/>
        </w:pBdr>
        <w:shd w:val="clear" w:fill="F2F5FA"/>
      </w:pPr>
      <w:r>
        <w:rPr>
          <w:b w:val="0"/>
        </w:rPr>
        <w:t>夹缝气暖力防弦</w:t>
      </w:r>
    </w:p>
    <w:p>
      <w:pPr>
        <w:ind w:left="170"/>
        <w:pBdr>
          <w:left w:val="single" w:sz="18" w:space="4" w:color="1F3864"/>
        </w:pBdr>
        <w:shd w:val="clear" w:fill="F2F5FA"/>
      </w:pPr>
      <w:r>
        <w:rPr>
          <w:b w:val="0"/>
        </w:rPr>
        <w:t>信息</w:t>
      </w:r>
    </w:p>
    <w:p>
      <w:pPr>
        <w:ind w:left="170"/>
        <w:pBdr>
          <w:left w:val="single" w:sz="18" w:space="4" w:color="1F3864"/>
        </w:pBdr>
        <w:shd w:val="clear" w:fill="F2F5FA"/>
      </w:pPr>
      <w:r>
        <w:rPr>
          <w:b w:val="0"/>
        </w:rPr>
        <w:t>专用</w:t>
      </w:r>
    </w:p>
    <w:p>
      <w:pPr>
        <w:ind w:left="170"/>
        <w:pBdr>
          <w:left w:val="single" w:sz="18" w:space="4" w:color="1F3864"/>
        </w:pBdr>
        <w:shd w:val="clear" w:fill="F2F5FA"/>
      </w:pPr>
      <w:r>
        <w:rPr>
          <w:b w:val="0"/>
        </w:rPr>
        <w:t>言欢禧</w:t>
      </w:r>
    </w:p>
    <w:p>
      <w:pPr>
        <w:ind w:left="170"/>
        <w:pBdr>
          <w:left w:val="single" w:sz="18" w:space="4" w:color="1F3864"/>
        </w:pBdr>
        <w:shd w:val="clear" w:fill="F2F5FA"/>
      </w:pPr>
      <w:r>
        <w:rPr>
          <w:b w:val="0"/>
        </w:rPr>
        <w:t>不想见圣者，如佛陀等等</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二语</w:t>
      </w:r>
    </w:p>
    <w:p>
      <w:pPr>
        <w:ind w:left="170"/>
        <w:pBdr>
          <w:left w:val="single" w:sz="18" w:space="4" w:color="1F3864"/>
        </w:pBdr>
        <w:shd w:val="clear" w:fill="F2F5FA"/>
      </w:pPr>
      <w:r>
        <w:rPr>
          <w:b w:val="0"/>
        </w:rPr>
        <w:t>邪语</w:t>
      </w:r>
    </w:p>
    <w:p>
      <w:pPr>
        <w:ind w:left="170"/>
        <w:pBdr>
          <w:left w:val="single" w:sz="18" w:space="4" w:color="1F3864"/>
        </w:pBdr>
        <w:shd w:val="clear" w:fill="F2F5FA"/>
      </w:pPr>
      <w:r>
        <w:rPr>
          <w:b w:val="0"/>
        </w:rPr>
        <w:t>三业</w:t>
      </w:r>
    </w:p>
    <w:p>
      <w:pPr>
        <w:ind w:left="170"/>
        <w:pBdr>
          <w:left w:val="single" w:sz="18" w:space="4" w:color="1F3864"/>
        </w:pBdr>
        <w:shd w:val="clear" w:fill="F2F5FA"/>
      </w:pPr>
      <w:r>
        <w:rPr>
          <w:b w:val="0"/>
        </w:rPr>
        <w:t>杀盗涅</w:t>
      </w:r>
    </w:p>
    <w:p>
      <w:pPr>
        <w:ind w:left="170"/>
        <w:pBdr>
          <w:left w:val="single" w:sz="18" w:space="4" w:color="1F3864"/>
        </w:pBdr>
        <w:shd w:val="clear" w:fill="F2F5FA"/>
      </w:pPr>
      <w:r>
        <w:rPr>
          <w:b w:val="0"/>
        </w:rPr>
        <w:t>三命</w:t>
      </w:r>
    </w:p>
    <w:p>
      <w:pPr>
        <w:ind w:left="170"/>
        <w:pBdr>
          <w:left w:val="single" w:sz="18" w:space="4" w:color="1F3864"/>
        </w:pBdr>
        <w:shd w:val="clear" w:fill="F2F5FA"/>
      </w:pPr>
      <w:r>
        <w:rPr>
          <w:b w:val="0"/>
        </w:rPr>
        <w:t>邪命</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特响</w:t>
      </w:r>
    </w:p>
    <w:p>
      <w:pPr>
        <w:ind w:left="170"/>
        <w:pBdr>
          <w:left w:val="single" w:sz="18" w:space="4" w:color="1F3864"/>
        </w:pBdr>
        <w:shd w:val="clear" w:fill="F2F5FA"/>
      </w:pPr>
      <w:r>
        <w:rPr>
          <w:b w:val="0"/>
        </w:rPr>
        <w:t>喜</w:t>
      </w:r>
    </w:p>
    <w:p>
      <w:pPr>
        <w:ind w:left="170"/>
        <w:pBdr>
          <w:left w:val="single" w:sz="18" w:space="4" w:color="1F3864"/>
        </w:pBdr>
        <w:shd w:val="clear" w:fill="F2F5FA"/>
      </w:pPr>
      <w:r>
        <w:rPr>
          <w:b w:val="0"/>
        </w:rPr>
        <w:t>知</w:t>
      </w:r>
    </w:p>
    <w:p>
      <w:pPr>
        <w:ind w:left="170"/>
        <w:pBdr>
          <w:left w:val="single" w:sz="18" w:space="4" w:color="1F3864"/>
        </w:pBdr>
        <w:shd w:val="clear" w:fill="F2F5FA"/>
      </w:pPr>
      <w:r>
        <w:rPr>
          <w:b w:val="0"/>
        </w:rPr>
        <w:t>没智慧语</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志恋</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心的沉重</w:t>
      </w:r>
    </w:p>
    <w:p>
      <w:pPr>
        <w:ind w:left="170"/>
        <w:pBdr>
          <w:left w:val="single" w:sz="18" w:space="4" w:color="1F3864"/>
        </w:pBdr>
        <w:shd w:val="clear" w:fill="F2F5FA"/>
      </w:pPr>
      <w:r>
        <w:rPr>
          <w:b w:val="0"/>
        </w:rPr>
        <w:t>无惭</w:t>
      </w:r>
    </w:p>
    <w:p>
      <w:pPr>
        <w:ind w:left="170"/>
        <w:pBdr>
          <w:left w:val="single" w:sz="18" w:space="4" w:color="1F3864"/>
        </w:pBdr>
        <w:shd w:val="clear" w:fill="F2F5FA"/>
      </w:pPr>
      <w:r>
        <w:rPr>
          <w:b w:val="0"/>
        </w:rPr>
        <w:t>不耻作恶</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心的呆滞</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爱/染</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终/反击/怫逆</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邪见</w:t>
      </w:r>
    </w:p>
    <w:p>
      <w:pPr>
        <w:ind w:left="170"/>
        <w:pBdr>
          <w:left w:val="single" w:sz="18" w:space="4" w:color="1F3864"/>
        </w:pBdr>
        <w:shd w:val="clear" w:fill="F2F5FA"/>
      </w:pPr>
      <w:r>
        <w:rPr>
          <w:b w:val="0"/>
        </w:rPr>
        <w:t>错误的见解</w:t>
      </w:r>
    </w:p>
    <w:p>
      <w:pPr>
        <w:ind w:left="170"/>
        <w:pBdr>
          <w:left w:val="single" w:sz="18" w:space="4" w:color="1F3864"/>
        </w:pBdr>
        <w:shd w:val="clear" w:fill="F2F5FA"/>
      </w:pPr>
      <w:r>
        <w:rPr>
          <w:b w:val="0"/>
        </w:rPr>
        <w:t>嫉</w:t>
      </w:r>
    </w:p>
    <w:p>
      <w:pPr>
        <w:ind w:left="170"/>
        <w:pBdr>
          <w:left w:val="single" w:sz="18" w:space="4" w:color="1F3864"/>
        </w:pBdr>
        <w:shd w:val="clear" w:fill="F2F5FA"/>
      </w:pPr>
      <w:r>
        <w:rPr>
          <w:b w:val="0"/>
        </w:rPr>
        <w:t>嫉妒</w:t>
      </w:r>
    </w:p>
    <w:p>
      <w:pPr>
        <w:ind w:left="170"/>
        <w:pBdr>
          <w:left w:val="single" w:sz="18" w:space="4" w:color="1F3864"/>
        </w:pBdr>
        <w:shd w:val="clear" w:fill="F2F5FA"/>
      </w:pPr>
      <w:r>
        <w:rPr>
          <w:b w:val="0"/>
        </w:rPr>
        <w:t>我慢</w:t>
      </w:r>
    </w:p>
    <w:p>
      <w:pPr>
        <w:ind w:left="170"/>
        <w:pBdr>
          <w:left w:val="single" w:sz="18" w:space="4" w:color="1F3864"/>
        </w:pBdr>
        <w:shd w:val="clear" w:fill="F2F5FA"/>
      </w:pPr>
      <w:r>
        <w:rPr>
          <w:b w:val="0"/>
        </w:rPr>
        <w:t>做</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吝啬</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懊悔</w:t>
      </w:r>
    </w:p>
    <w:p>
      <w:pPr>
        <w:spacing w:before="200"/>
      </w:pPr>
      <w:r>
        <w:rPr>
          <w:b/>
          <w:color w:val="1F3864"/>
          <w:sz w:val="30"/>
        </w:rPr>
        <w:t>欺骗机制：脱离正见的考察</w:t>
      </w:r>
    </w:p>
    <w:p>
      <w:pPr>
        <w:ind w:left="170"/>
        <w:pBdr>
          <w:left w:val="single" w:sz="18" w:space="4" w:color="1F3864"/>
        </w:pBdr>
        <w:shd w:val="clear" w:fill="F2F5FA"/>
      </w:pPr>
      <w:r>
        <w:rPr>
          <w:b w:val="0"/>
        </w:rPr>
        <w:t>(1) 探究深奥义理</w:t>
      </w:r>
    </w:p>
    <w:p>
      <w:pPr>
        <w:ind w:left="170"/>
        <w:pBdr>
          <w:left w:val="single" w:sz="18" w:space="4" w:color="1F3864"/>
        </w:pBdr>
        <w:shd w:val="clear" w:fill="F2F5FA"/>
      </w:pPr>
      <w:r>
        <w:rPr>
          <w:b w:val="0"/>
        </w:rPr>
        <w:t>(2) 因智慧不足而错认因果</w:t>
      </w:r>
    </w:p>
    <w:p>
      <w:pPr>
        <w:ind w:left="170"/>
        <w:pBdr>
          <w:left w:val="single" w:sz="18" w:space="4" w:color="1F3864"/>
        </w:pBdr>
        <w:shd w:val="clear" w:fill="F2F5FA"/>
      </w:pPr>
      <w:r>
        <w:rPr>
          <w:b w:val="0"/>
        </w:rPr>
        <w:t>(3) 执取违背佛法的结语</w:t>
      </w:r>
    </w:p>
    <w:p>
      <w:pPr>
        <w:ind w:left="170"/>
        <w:pBdr>
          <w:left w:val="single" w:sz="18" w:space="4" w:color="1F3864"/>
        </w:pBdr>
        <w:shd w:val="clear" w:fill="F2F5FA"/>
      </w:pPr>
      <w:r>
        <w:rPr>
          <w:b w:val="0"/>
        </w:rPr>
        <w:t>(4) 固守邪见如真理</w:t>
      </w:r>
    </w:p>
    <w:p>
      <w:pPr>
        <w:ind w:left="170"/>
        <w:pBdr>
          <w:left w:val="single" w:sz="18" w:space="4" w:color="1F3864"/>
        </w:pBdr>
        <w:shd w:val="clear" w:fill="F2F5FA"/>
      </w:pPr>
      <w:r>
        <w:rPr>
          <w:b w:val="0"/>
        </w:rPr>
        <w:t>(5) 考察异化为颠倒认知</w:t>
      </w:r>
    </w:p>
    <w:p>
      <w:pPr>
        <w:ind w:left="170"/>
        <w:pBdr>
          <w:left w:val="single" w:sz="18" w:space="4" w:color="1F3864"/>
        </w:pBdr>
        <w:shd w:val="clear" w:fill="F2F5FA"/>
      </w:pPr>
      <w:r>
        <w:rPr>
          <w:b w:val="0"/>
        </w:rPr>
        <w:t>相应部48相应40经/非惯常顺序的经(庄春江译)</w:t>
      </w:r>
    </w:p>
    <w:p>
      <w:pPr>
        <w:ind w:left="170"/>
        <w:pBdr>
          <w:left w:val="single" w:sz="18" w:space="4" w:color="1F3864"/>
        </w:pBdr>
        <w:shd w:val="clear" w:fill="F2F5FA"/>
      </w:pPr>
      <w:r>
        <w:rPr>
          <w:b w:val="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ind w:left="170"/>
        <w:pBdr>
          <w:left w:val="single" w:sz="18" w:space="4" w:color="1F3864"/>
        </w:pBdr>
        <w:shd w:val="clear" w:fill="F2F5FA"/>
      </w:pPr>
      <w:r>
        <w:rPr>
          <w:b w:val="0"/>
        </w:rPr>
        <w:t>沙门果经</w:t>
      </w:r>
    </w:p>
    <w:p>
      <w:pPr>
        <w:ind w:left="170"/>
        <w:pBdr>
          <w:left w:val="single" w:sz="18" w:space="4" w:color="1F3864"/>
        </w:pBdr>
        <w:shd w:val="clear" w:fill="F2F5FA"/>
      </w:pPr>
      <w:r>
        <w:rPr>
          <w:b w:val="0"/>
        </w:rPr>
        <w:t>230.再者，大王，比库离喜并住于舍，念与正知，以身受乐，正如圣者们所说的：‘舍、具念、乐住。’成就第三禅而住。他此身乃被离喜之乐所浸润、流遍、充满、遍布，其身没有任何一处不被离喜之乐所遍满</w:t>
      </w:r>
    </w:p>
    <w:p>
      <w:pPr>
        <w:spacing w:before="200"/>
      </w:pPr>
      <w:r>
        <w:rPr>
          <w:b/>
          <w:color w:val="1F3864"/>
          <w:sz w:val="30"/>
        </w:rPr>
        <w:t>1. 出家生活：把“逻辑推理”当成“亲证真理”——“因为我想不到，所以它不存在。”</w:t>
      </w:r>
    </w:p>
    <w:p>
      <w:pPr>
        <w:ind w:left="170"/>
        <w:pBdr>
          <w:left w:val="single" w:sz="18" w:space="4" w:color="1F3864"/>
        </w:pBdr>
        <w:shd w:val="clear" w:fill="F2F5FA"/>
      </w:pPr>
      <w:r>
        <w:rPr>
          <w:b w:val="0"/>
        </w:rPr>
        <w:t>逻辑推理</w:t>
      </w:r>
    </w:p>
    <w:p>
      <w:pPr>
        <w:spacing w:before="200"/>
      </w:pPr>
      <w:r>
        <w:rPr>
          <w:b/>
          <w:color w:val="1F3864"/>
          <w:sz w:val="30"/>
        </w:rPr>
        <w:t>2. 在家生活：把“幸存者偏差”当成“成功学”</w:t>
      </w:r>
    </w:p>
    <w:p>
      <w:pPr>
        <w:ind w:left="170"/>
        <w:pBdr>
          <w:left w:val="single" w:sz="18" w:space="4" w:color="1F3864"/>
        </w:pBdr>
        <w:shd w:val="clear" w:fill="F2F5FA"/>
      </w:pPr>
      <w:r>
        <w:rPr>
          <w:b w:val="0"/>
        </w:rPr>
        <w:t>——“我也要那样做，就一定能发财。”</w:t>
      </w:r>
    </w:p>
    <w:p>
      <w:pPr>
        <w:spacing w:before="200"/>
      </w:pPr>
      <w:r>
        <w:rPr>
          <w:b/>
          <w:color w:val="1F3864"/>
          <w:sz w:val="30"/>
        </w:rPr>
        <w:t>3.人际关系：把“贴标签”当成“看人准”</w:t>
      </w:r>
    </w:p>
    <w:p>
      <w:pPr>
        <w:ind w:left="170"/>
        <w:pBdr>
          <w:left w:val="single" w:sz="18" w:space="4" w:color="1F3864"/>
        </w:pBdr>
        <w:shd w:val="clear" w:fill="F2F5FA"/>
      </w:pPr>
      <w:r>
        <w:rPr>
          <w:b w:val="0"/>
        </w:rPr>
        <w:t>——“他这么做，肯定是因为针对我。”</w:t>
      </w:r>
    </w:p>
    <w:p>
      <w:pPr>
        <w:ind w:left="170"/>
        <w:pBdr>
          <w:left w:val="single" w:sz="18" w:space="4" w:color="1F3864"/>
        </w:pBdr>
        <w:shd w:val="clear" w:fill="F2F5FA"/>
      </w:pPr>
      <w:r>
        <w:rPr>
          <w:b w:val="0"/>
        </w:rPr>
        <w:t>4. 做事与工作：把“投机取巧”当成“灵活变通”——“老实人吃亏，走捷径才是聪明。</w:t>
      </w:r>
    </w:p>
    <w:p>
      <w:pPr>
        <w:spacing w:before="200"/>
      </w:pPr>
      <w:r>
        <w:rPr>
          <w:b/>
          <w:color w:val="1F3864"/>
          <w:sz w:val="30"/>
        </w:rPr>
        <w:t>5. 触动与反思：盲人摸象与火轮</w:t>
      </w:r>
    </w:p>
    <w:p>
      <w:pPr>
        <w:ind w:left="170"/>
        <w:pBdr>
          <w:left w:val="single" w:sz="18" w:space="4" w:color="1F3864"/>
        </w:pBdr>
        <w:shd w:val="clear" w:fill="F2F5FA"/>
      </w:pPr>
      <w:r>
        <w:rPr>
          <w:b w:val="0"/>
        </w:rPr>
        <w:t>——“你眼中的圆圈，只是快速移动的火点。”</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主持人操作：本课件为</w:t>
      </w:r>
      <w:r>
        <w:rPr>
          <w:b/>
        </w:rPr>
        <w:t>板书提纲</w:t>
      </w:r>
      <w:r>
        <w:rPr>
          <w:b w:val="0"/>
        </w:rPr>
        <w:t>，是本讲「第九种自欺」的</w:t>
      </w:r>
      <w:r>
        <w:rPr>
          <w:b/>
        </w:rPr>
        <w:t>结构骨架</w:t>
      </w:r>
      <w:r>
        <w:rPr>
          <w:b w:val="0"/>
        </w:rPr>
        <w:t>——主持人版按「欺骗机制的五个考察入口」＋「五类生活错认」两条线组织；「贪根不善(3)心所」标签页因图形排版提取乱码，</w:t>
      </w:r>
      <w:r>
        <w:rPr>
          <w:b/>
        </w:rPr>
        <w:t>只作板书提示，不逐字朗读</w:t>
      </w:r>
      <w:r>
        <w:rPr>
          <w:b w:val="0"/>
        </w:rPr>
        <w:t>（心所体系</w:t>
      </w:r>
      <w:r>
        <w:rPr>
          <w:b/>
        </w:rPr>
        <w:t>详见读书会14</w:t>
      </w:r>
      <w:r>
        <w:rPr>
          <w:b w:val="0"/>
        </w:rPr>
        <w:t>，本讲不展开）。</w:t>
      </w:r>
    </w:p>
    <w:p>
      <w:r>
        <w:rPr>
          <w:b/>
        </w:rPr>
        <w:t>材料②</w:t>
      </w:r>
      <w:r>
        <w:rPr>
          <w:b w:val="0"/>
        </w:rPr>
        <w:t xml:space="preserve"> ★核心《14_破妄显真-破除三十八种修道上的自欺13-古源尊者-20260324》（依据录音转写整理，已校对明显同音错字）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media_id：soundrecording_d0dd1c0cd17209afe241ece24bf6b7b4_31a22e1994961d29c78dcad299d446db7439961422831605</w:t>
      </w:r>
    </w:p>
    <w:p>
      <w:pPr>
        <w:pStyle w:val="ListBullet"/>
      </w:pPr>
      <w:r>
        <w:rPr>
          <w:b w:val="0"/>
        </w:rPr>
        <w:t>打开方式：ima知识库搜索「14_破妄显真-破除三十八种修道上的自欺13-古源尊者-20260324」</w:t>
      </w:r>
    </w:p>
    <w:p>
      <w:pPr>
        <w:pStyle w:val="ListBullet"/>
      </w:pPr>
      <w:r>
        <w:rPr>
          <w:b w:val="0"/>
        </w:rPr>
        <w:t>适用定位：★核心——</w:t>
      </w:r>
      <w:r>
        <w:rPr>
          <w:b/>
        </w:rPr>
        <w:t>第十种欺骗</w:t>
      </w:r>
      <w:r>
        <w:rPr>
          <w:b w:val="0"/>
        </w:rPr>
        <w:t>「对有情无慈愍能以离染的伪装来欺骗」（Virattatāpatirūpakena sattesu adayāpannatā vañcetīti yujjati）的完整口语讲法。其</w:t>
      </w:r>
      <w:r>
        <w:rPr>
          <w:b/>
        </w:rPr>
        <w:t>与第5周主题的接口</w:t>
      </w:r>
      <w:r>
        <w:rPr>
          <w:b w:val="0"/>
        </w:rPr>
        <w:t>：讲者反复点出这条伪装之所以成立，正因为</w:t>
      </w:r>
      <w:r>
        <w:rPr>
          <w:b/>
        </w:rPr>
        <w:t>「相似外相（patirūpaka）」＋「缺乏正见」</w:t>
      </w:r>
      <w:r>
        <w:rPr>
          <w:b w:val="0"/>
        </w:rPr>
        <w:t>——原话即「你就会慢慢养成一种</w:t>
      </w:r>
      <w:r>
        <w:rPr>
          <w:b/>
        </w:rPr>
        <w:t>缺乏正见的离染</w:t>
      </w:r>
      <w:r>
        <w:rPr>
          <w:b w:val="0"/>
        </w:rPr>
        <w:t>」，正是「邪见以思察（看似合理的推究／理由）为门，摄取与正见相似的相似因」在</w:t>
      </w:r>
      <w:r>
        <w:rPr>
          <w:b/>
        </w:rPr>
        <w:t>离染／无慈愍</w:t>
      </w:r>
      <w:r>
        <w:rPr>
          <w:b w:val="0"/>
        </w:rPr>
        <w:t>这一相上的落地：把「冷漠的自我保护」误取为「智慧的平等舍」。故本讲与材料①的「脱离正见的五种欺骗机制」为同一机制的两种相状（一在</w:t>
      </w:r>
      <w:r>
        <w:rPr>
          <w:b/>
        </w:rPr>
        <w:t>见地</w:t>
      </w:r>
      <w:r>
        <w:rPr>
          <w:b w:val="0"/>
        </w:rPr>
        <w:t>上把相似因当正见，一在</w:t>
      </w:r>
      <w:r>
        <w:rPr>
          <w:b/>
        </w:rPr>
        <w:t>慈悲</w:t>
      </w:r>
      <w:r>
        <w:rPr>
          <w:b w:val="0"/>
        </w:rPr>
        <w:t>上把相似相当离染），本周以材料①为</w:t>
      </w:r>
      <w:r>
        <w:rPr>
          <w:b/>
        </w:rPr>
        <w:t>正题</w:t>
      </w:r>
      <w:r>
        <w:rPr>
          <w:b w:val="0"/>
        </w:rPr>
        <w:t>、材料②为</w:t>
      </w:r>
      <w:r>
        <w:rPr>
          <w:b/>
        </w:rPr>
        <w:t>同理延伸与实修落点</w:t>
      </w:r>
      <w:r>
        <w:rPr>
          <w:b w:val="0"/>
        </w:rPr>
        <w:t>。</w:t>
      </w:r>
    </w:p>
    <w:p>
      <w:pPr>
        <w:pStyle w:val="ListBullet"/>
      </w:pPr>
      <w:r>
        <w:rPr>
          <w:b w:val="0"/>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pStyle w:val="ListBullet"/>
      </w:pPr>
      <w:r>
        <w:rPr>
          <w:b w:val="0"/>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rPr>
        <w:t>照录（逐字·[00:00:05.260]–[00:49:54.800]）：</w:t>
      </w:r>
    </w:p>
    <w:p>
      <w:pPr>
        <w:ind w:left="170"/>
        <w:pBdr>
          <w:left w:val="single" w:sz="18" w:space="4" w:color="1F3864"/>
        </w:pBdr>
        <w:shd w:val="clear" w:fill="F2F5FA"/>
      </w:pPr>
      <w:r>
        <w:rPr>
          <w:b w:val="0"/>
        </w:rPr>
        <w:t>[00:00:05.260] 好，大家请合掌，我们一起来礼敬佛，Namo tassa bhagavato arahato sammā-sambuddhassa。</w:t>
      </w:r>
    </w:p>
    <w:p>
      <w:pPr>
        <w:ind w:left="170"/>
        <w:pBdr>
          <w:left w:val="single" w:sz="18" w:space="4" w:color="1F3864"/>
        </w:pBdr>
        <w:shd w:val="clear" w:fill="F2F5FA"/>
      </w:pPr>
      <w:r>
        <w:rPr>
          <w:b w:val="0"/>
        </w:rPr>
        <w:t>[00:00:11.860] 礼敬那位世尊、阿拉汉、正自觉者。各位尊者，各位法师、各位贤友，晚上吉祥。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[00:01:01.100] 今天，我们学习第十种欺骗——「对有情无慈愍，能通过离染的伪装来欺骗」。那这个教义，它是指出，我们这个修行人，他很容易陷入这个冷漠的陷阱。</w:t>
      </w:r>
    </w:p>
    <w:p>
      <w:pPr>
        <w:ind w:left="170"/>
        <w:pBdr>
          <w:left w:val="single" w:sz="18" w:space="4" w:color="1F3864"/>
        </w:pBdr>
        <w:shd w:val="clear" w:fill="F2F5FA"/>
      </w:pPr>
      <w:r>
        <w:rPr>
          <w:b w:val="0"/>
        </w:rPr>
        <w:t>[00:01:21.920] 那这里的核心的含义，是对众生无慈愍，或者说无悲悯。那一个没有悲悯的人，他就是很容易跟这种冷漠、缺乏同情心，甚至是残忍、残酷，它是一定会关联的。而这样的一种性格习惯，或者这样的一种行为，他往往对一个修行人来讲，他往往会伪装成离染。或者说，「我厌离呀」——「这个我不喜欢，这个我已经对这个世俗的东西啊，对你们这一些行为已经很厌离了」。所以，这样的一种素质，他欺骗修行者——「我这是为了修行解脱啊」。</w:t>
      </w:r>
    </w:p>
    <w:p>
      <w:pPr>
        <w:ind w:left="170"/>
        <w:pBdr>
          <w:left w:val="single" w:sz="18" w:space="4" w:color="1F3864"/>
        </w:pBdr>
        <w:shd w:val="clear" w:fill="F2F5FA"/>
      </w:pPr>
      <w:r>
        <w:rPr>
          <w:b w:val="0"/>
        </w:rPr>
        <w:t>[00:02:29.700] 「我不执着于众生，我不执着于在家人啊，我不执着于其他的啊，所有的这些啊外在的东西。我断除了贪爱。」但实际上，他是多瞋，他是嗔心，他是……这个直接就是他是冷漠的表现，它不是这个离染，它是非真正的圣道的离染。那这说明，这个所谓的离染，我们说离执或者离染、无执着，这一种本来是对世俗诱惑的一种超然的态度，他可能被误解，或者被误用，从而，演变成无情或者残忍，甚至身口伤害和恼害的这种不善心。而它的本质，是嗔恨心的冷漠和排斥。</w:t>
      </w:r>
    </w:p>
    <w:p>
      <w:pPr>
        <w:ind w:left="170"/>
        <w:pBdr>
          <w:left w:val="single" w:sz="18" w:space="4" w:color="1F3864"/>
        </w:pBdr>
        <w:shd w:val="clear" w:fill="F2F5FA"/>
      </w:pPr>
      <w:r>
        <w:rPr>
          <w:b w:val="0"/>
        </w:rPr>
        <w:t>[00:03:43.660] 那我们要知道，在佛法当中，真正的离染？所谓离染，就是远离这种贪婪，对。它其实是智慧和慈悲的体现，它不是厌恶或者冷漠。那当缺乏这种慈悲与智慧的这种根本的品质的时候，那这些表面的超然？他可能就隐藏着冷漠、或是，这个甚至残酷。那这个往往是缺乏悲心的这种烦恼的表现。</w:t>
      </w:r>
    </w:p>
    <w:p>
      <w:pPr>
        <w:ind w:left="170"/>
        <w:pBdr>
          <w:left w:val="single" w:sz="18" w:space="4" w:color="1F3864"/>
        </w:pBdr>
        <w:shd w:val="clear" w:fill="F2F5FA"/>
      </w:pPr>
      <w:r>
        <w:rPr>
          <w:b w:val="0"/>
        </w:rPr>
        <w:t>[00:04:28.780] 这个在经典上，我们看这个菩萨，他作为悉达多太子的时候，在他儿子罗睺罗刚刚出生，他就舍别子，去追求解脱。那从世俗的角度上来讲，他就是一种无情的抛弃。那实际上，从菩萨的角度上来讲，他是为了寻求自己和众生解脱的大道，这是一种大悲，对？这个大悲它是无数生菩萨道的修行里面所训练出来的。那这种大悲心的驱动，它是纯粹的离染——就菩萨的出离，他不是因为厌弃，而是为了度脱众生脱离轮回。什么东西可以证明？最后你看他回家，我们佛陀成佛以后回迦毗罗卫国，把所有的族亲，包括他的前妻耶输陀罗，还有他的儿子罗睺罗，都度出家，他们都证了阿拉汉，再也不受轮回之苦了。</w:t>
      </w:r>
    </w:p>
    <w:p>
      <w:pPr>
        <w:ind w:left="170"/>
        <w:pBdr>
          <w:left w:val="single" w:sz="18" w:space="4" w:color="1F3864"/>
        </w:pBdr>
        <w:shd w:val="clear" w:fill="F2F5FA"/>
      </w:pPr>
      <w:r>
        <w:rPr>
          <w:b w:val="0"/>
        </w:rPr>
        <w:t>[00:05:56.640] 那从这里我们可以看到菩萨当时的动机，他并不是无情，而是为了究竟利他。所以从这个例子，我们就会看到，就是你当时的这种离染，它是一个什么样的动机，它跟这个无情它是有本质的区别的。前者，它是以智慧慈悲为前导；这个后者，就是对有情无慈愍，它是以冷漠无明为因。</w:t>
      </w:r>
    </w:p>
    <w:p>
      <w:pPr>
        <w:ind w:left="170"/>
        <w:pBdr>
          <w:left w:val="single" w:sz="18" w:space="4" w:color="1F3864"/>
        </w:pBdr>
        <w:shd w:val="clear" w:fill="F2F5FA"/>
      </w:pPr>
      <w:r>
        <w:rPr>
          <w:b w:val="0"/>
        </w:rPr>
        <w:t>[00:06:34.560] 好，那我们可以简单来看一下，就是这个悲，我们讲慈悲。那悲心的特点是什么？要拔除有情的痛苦。它的作用是不忍看到他人忧苦。它呈现在当下心的状态，就不残忍。就这个人，他不会冷漠，不会残忍，是一个相对极端的角度。他的这个低层次的，就是他有至少有一点同情心，我们说这个人有点同情心，他就是对有情不会冷漠。</w:t>
      </w:r>
    </w:p>
    <w:p>
      <w:pPr>
        <w:ind w:left="170"/>
        <w:pBdr>
          <w:left w:val="single" w:sz="18" w:space="4" w:color="1F3864"/>
        </w:pBdr>
        <w:shd w:val="clear" w:fill="F2F5FA"/>
      </w:pPr>
      <w:r>
        <w:rPr>
          <w:b w:val="0"/>
        </w:rPr>
        <w:t>[00:07:13.680] 那他的近因，就是如理作意，见受尽苦难的有情没有皈依。但是是比较终极的角度上来讲，像菩萨这样对，一看到他能够看到有情在生死轮回中头出头没，没有皈依而生起大悲心。「我要去解脱，然后再度脱所有的苦难的众生。」那对于一个普通人来讲的话，他至少能够生起同理心、同情心。</w:t>
      </w:r>
    </w:p>
    <w:p>
      <w:pPr>
        <w:ind w:left="170"/>
        <w:pBdr>
          <w:left w:val="single" w:sz="18" w:space="4" w:color="1F3864"/>
        </w:pBdr>
        <w:shd w:val="clear" w:fill="F2F5FA"/>
      </w:pPr>
      <w:r>
        <w:rPr>
          <w:b w:val="0"/>
        </w:rPr>
        <w:t>[00:07:44.460] 所以我们看到这个如理作意的角度看这个众生，</w:t>
      </w:r>
    </w:p>
    <w:p>
      <w:pPr>
        <w:ind w:left="170"/>
        <w:pBdr>
          <w:left w:val="single" w:sz="18" w:space="4" w:color="1F3864"/>
        </w:pBdr>
        <w:shd w:val="clear" w:fill="F2F5FA"/>
      </w:pPr>
      <w:r>
        <w:rPr>
          <w:b w:val="0"/>
        </w:rPr>
        <w:t>[00:07:50.285] 那怎么来理解？就是对于世间承受的苦难，</w:t>
      </w:r>
    </w:p>
    <w:p>
      <w:pPr>
        <w:ind w:left="170"/>
        <w:pBdr>
          <w:left w:val="single" w:sz="18" w:space="4" w:color="1F3864"/>
        </w:pBdr>
        <w:shd w:val="clear" w:fill="F2F5FA"/>
      </w:pPr>
      <w:r>
        <w:rPr>
          <w:b w:val="0"/>
        </w:rPr>
        <w:t>[00:07:56.660] 我们大部分的人来讲，就如同这眼盲耳聋，他是看不见这个川流不息的这个人间的苦。如果是说，我们看到众生流流泪，对？你每天都会看到川流不息的泪河，或者你自己的生命就是充满了眼泪，你的生命之流就是眼泪之流，</w:t>
      </w:r>
    </w:p>
    <w:p>
      <w:pPr>
        <w:ind w:left="170"/>
        <w:pBdr>
          <w:left w:val="single" w:sz="18" w:space="4" w:color="1F3864"/>
        </w:pBdr>
        <w:shd w:val="clear" w:fill="F2F5FA"/>
      </w:pPr>
      <w:r>
        <w:rPr>
          <w:b w:val="0"/>
        </w:rPr>
        <w:t>[00:08:19.960] 尤其……对。所以我们这个如果去看整个世界，我们听不见那些持续不断的遍及世界的痛苦的哀嚎。我们现在是大家讲说中国，现在是全世界最安全的地方，对？对，全世界最安全的地方，这个世界到处都在战乱之中，所以到处都能充满这种痛苦哀嚎。那但是，因为我们没有感同身受，这个我们往往这个看不见，甚至我们任由自己一点点小的不如意，</w:t>
      </w:r>
    </w:p>
    <w:p>
      <w:pPr>
        <w:ind w:left="170"/>
        <w:pBdr>
          <w:left w:val="single" w:sz="18" w:space="4" w:color="1F3864"/>
        </w:pBdr>
        <w:shd w:val="clear" w:fill="F2F5FA"/>
      </w:pPr>
      <w:r>
        <w:rPr>
          <w:b w:val="0"/>
        </w:rPr>
        <w:t>[00:09:08.260] 或者一点点这个让你生起喜悦的东西，遮蔽我们的视线，阻碍我们的双耳，心就被自私所束缚而变得很僵硬狭隘。</w:t>
      </w:r>
    </w:p>
    <w:p>
      <w:pPr>
        <w:ind w:left="170"/>
        <w:pBdr>
          <w:left w:val="single" w:sz="18" w:space="4" w:color="1F3864"/>
        </w:pBdr>
        <w:shd w:val="clear" w:fill="F2F5FA"/>
      </w:pPr>
      <w:r>
        <w:rPr>
          <w:b w:val="0"/>
        </w:rPr>
        <w:t>[00:09:24.440] 那这样的心？他是很难向更高的目标迈进的，怎么讲？就你一个人那个心很冷漠，这个然后你的禅修就很难进步，它不柔软，它硬邦邦的，对？所以我们除了讲这个傲慢对于我们的禅修是一个很大的杀手，这种动不动就以离染为伪装，内心冷漠僵硬，那他表现是什么？就对业处所缘没感情。那这样，他就是要么无聊要么僵硬，对？所以这样的狭隘，他的心是很狭隘的。那这样狭隘的心，怎么修禅那？对？因为禅那心是……殊胜心，它是更高级的善心，对？</w:t>
      </w:r>
    </w:p>
    <w:p>
      <w:pPr>
        <w:ind w:left="170"/>
        <w:pBdr>
          <w:left w:val="single" w:sz="18" w:space="4" w:color="1F3864"/>
        </w:pBdr>
        <w:shd w:val="clear" w:fill="F2F5FA"/>
      </w:pPr>
      <w:r>
        <w:rPr>
          <w:b w:val="0"/>
        </w:rPr>
        <w:t>[00:10:19.830] 我们称为叫善人法。你一个僵硬的心怎么能够迈向善人法？对。所以我们要摒弃这种既要摒弃这种自私的贪爱，同时也要摒弃这种冷漠的这种残忍，我们才能够从苦里面解脱，才能够柔软。</w:t>
      </w:r>
    </w:p>
    <w:p>
      <w:pPr>
        <w:ind w:left="170"/>
        <w:pBdr>
          <w:left w:val="single" w:sz="18" w:space="4" w:color="1F3864"/>
        </w:pBdr>
        <w:shd w:val="clear" w:fill="F2F5FA"/>
      </w:pPr>
      <w:r>
        <w:rPr>
          <w:b w:val="0"/>
        </w:rPr>
        <w:t>[00:10:42.430] 所以他就是平常我们要长养悲心，他这个悲能够移除这些我们内心的很多障碍，能够通往让我们的心变得更柔软自由，内心更宽广。会解除我们内心的这种自我麻痹。这个自我麻痹，就会让我们很僵硬，难以活动，就身体里有各种重担扛着的那种感觉，你就不能够自由地翱翔了等等。</w:t>
      </w:r>
    </w:p>
    <w:p>
      <w:pPr>
        <w:ind w:left="170"/>
        <w:pBdr>
          <w:left w:val="single" w:sz="18" w:space="4" w:color="1F3864"/>
        </w:pBdr>
        <w:shd w:val="clear" w:fill="F2F5FA"/>
      </w:pPr>
      <w:r>
        <w:rPr>
          <w:b w:val="0"/>
        </w:rPr>
        <w:t>[00:11:21.860] 要怎么解决这种被离染所欺骗？那就是你观察一下，就是会不会有悲悯，对别人有悲悯。所以我们要观察这里的欺骗机制是什么？就是对有情无慈愍，他能够通过离染的伪装来欺骗。他这种欺骗之所以能成功，是因为这个残酷冷漠和我们的解脱离染，在外相上它有一个共同点，就是都不受对方情绪的牵动，似乎他如如不动，对。</w:t>
      </w:r>
    </w:p>
    <w:p>
      <w:pPr>
        <w:ind w:left="170"/>
        <w:pBdr>
          <w:left w:val="single" w:sz="18" w:space="4" w:color="1F3864"/>
        </w:pBdr>
        <w:shd w:val="clear" w:fill="F2F5FA"/>
      </w:pPr>
      <w:r>
        <w:rPr>
          <w:b w:val="0"/>
        </w:rPr>
        <w:t>[00:12:01.655] 但是离染的真正的含义，我们看弥兰王问经里面讲到说，佛陀如来以离爱着、以离念着，但他同时，是一切有情的皈依，对，依归；它支持……比如大地之家「就像大地支持万物，却无所……无我所之欲」，对？我们修大地的修法，就大地，它承载着万物。你好，它也存在；你不好，它也存在。它也承载金银钻石，它也承载屎尿粪便。他没有讲说「你怎么在我大地上拉屎了」——大地不会这么说，所以他是无我，所以佛陀就是这样的。</w:t>
      </w:r>
    </w:p>
    <w:p>
      <w:pPr>
        <w:ind w:left="170"/>
        <w:pBdr>
          <w:left w:val="single" w:sz="18" w:space="4" w:color="1F3864"/>
        </w:pBdr>
        <w:shd w:val="clear" w:fill="F2F5FA"/>
      </w:pPr>
      <w:r>
        <w:rPr>
          <w:b w:val="0"/>
        </w:rPr>
        <w:t>[00:12:51.400] 那所以佛陀，虽然断尽烦恼，但是，他有慈愍。这个每天早上凌晨的时候，所有的佛陀他都会入大悲定，去观察一万个轮回世界——一个佛陀的化区，一万个轮回世界——这所有的有缘众生，当天有谁能够被他度化，他就是会用一切的方法去把他度化，哪怕就是让他受个三皈依，就是佛陀每天要做的。</w:t>
      </w:r>
    </w:p>
    <w:p>
      <w:pPr>
        <w:ind w:left="170"/>
        <w:pBdr>
          <w:left w:val="single" w:sz="18" w:space="4" w:color="1F3864"/>
        </w:pBdr>
        <w:shd w:val="clear" w:fill="F2F5FA"/>
      </w:pPr>
      <w:r>
        <w:rPr>
          <w:b w:val="0"/>
        </w:rPr>
        <w:t>[00:13:25.320] 那我跟大家熟悉的即你看提婆达多，对？以佛陀的智慧，佛陀已经成佛了，在……允许他来出家，对？他也是他是他的……他妻子的哥哥，对？那他来出家，佛陀以他的智慧完全能看到提婆达多的未来会害他、会分裂僧团，对？很多人就问说，你这个佛陀实际上是没有智慧，对？就像我们昨天那个……那个什么一样的对？就是佛陀没有智慧，他就是不行，就是提婆达多来捣乱，他当时不让他出家就完了，对？</w:t>
      </w:r>
    </w:p>
    <w:p>
      <w:pPr>
        <w:ind w:left="170"/>
        <w:pBdr>
          <w:left w:val="single" w:sz="18" w:space="4" w:color="1F3864"/>
        </w:pBdr>
        <w:shd w:val="clear" w:fill="F2F5FA"/>
      </w:pPr>
      <w:r>
        <w:rPr>
          <w:b w:val="0"/>
        </w:rPr>
        <w:t>[00:14:05.585] 但是，佛陀（在）注疏里面讲说，佛陀，知道，就是他……因为提婆达多……允许他出家，他还是造作了非常多的善业。而这样的善业，将会在他未来成为……成为这个独觉佛的很重要的资源。所以即使是这样，这个提婆达多，这个来出家，这个佛陀也知道注定他会多次伤害他，而且分裂僧团，这个最后会堕入地狱。当然佛陀依然度他出家，就是为了减轻他轮回的苦。那因此，真正的离染是断除了贪爱和执着，但不排除、不排斥这个慈悲和</w:t>
      </w:r>
    </w:p>
    <w:p>
      <w:pPr>
        <w:ind w:left="170"/>
        <w:pBdr>
          <w:left w:val="single" w:sz="18" w:space="4" w:color="1F3864"/>
        </w:pBdr>
        <w:shd w:val="clear" w:fill="F2F5FA"/>
      </w:pPr>
      <w:r>
        <w:rPr>
          <w:b w:val="0"/>
        </w:rPr>
        <w:t>[00:15:02.240] 例行。</w:t>
      </w:r>
    </w:p>
    <w:p>
      <w:pPr>
        <w:ind w:left="170"/>
        <w:pBdr>
          <w:left w:val="single" w:sz="18" w:space="4" w:color="1F3864"/>
        </w:pBdr>
        <w:shd w:val="clear" w:fill="F2F5FA"/>
      </w:pPr>
      <w:r>
        <w:rPr>
          <w:b w:val="0"/>
        </w:rPr>
        <w:t>[00:15:03.900] 那也有一个同学问了。说这个你看，有一次说佛陀，这个……十二种恶报里面，其中就是被某一个王妃诬陷了，谩骂，对。那原因，即这个王妃她原来的父母，他很厉害，他看到……佛陀走过的……角落，他就觉得说，哇，这一定是一个很伟大的人，这样的人配得上我的女儿，对。他就找到……找到佛陀说要把女儿嫁给他。</w:t>
      </w:r>
    </w:p>
    <w:p>
      <w:pPr>
        <w:ind w:left="170"/>
        <w:pBdr>
          <w:left w:val="single" w:sz="18" w:space="4" w:color="1F3864"/>
        </w:pBdr>
        <w:shd w:val="clear" w:fill="F2F5FA"/>
      </w:pPr>
      <w:r>
        <w:rPr>
          <w:b w:val="0"/>
        </w:rPr>
        <w:t>[00:15:34.980] 佛陀，观察。就是，如果能够让他的父母亲深刻地看到这个问题，他们两个都可以证三果。对，但是，佛陀就要把他的女儿骂得一钱不值，说……这个……这个女人就像那个粪便一样，「我看都不会看她一眼」。对，很多人就讲说，</w:t>
      </w:r>
    </w:p>
    <w:p>
      <w:pPr>
        <w:ind w:left="170"/>
        <w:pBdr>
          <w:left w:val="single" w:sz="18" w:space="4" w:color="1F3864"/>
        </w:pBdr>
        <w:shd w:val="clear" w:fill="F2F5FA"/>
      </w:pPr>
      <w:r>
        <w:rPr>
          <w:b w:val="0"/>
        </w:rPr>
        <w:t>[00:15:58.815] 佛陀怎么那么不会说话？你就说个好听一点就不行了吗？因为如果佛陀不这么说，对，他的父母亲就不会震惊。对，因为女儿这么漂亮这么高级，你就想说「哎呀对不起啊，我们出家人啊，我们不结婚没有用」，对？他要把他的女儿骂得一钱不值，一钱不值完以后，他……他才会警醒，好，他愿意再听佛陀开示，他才会证三果。所以佛陀是为了他父母亲证三果。</w:t>
      </w:r>
    </w:p>
    <w:p>
      <w:pPr>
        <w:ind w:left="170"/>
        <w:pBdr>
          <w:left w:val="single" w:sz="18" w:space="4" w:color="1F3864"/>
        </w:pBdr>
        <w:shd w:val="clear" w:fill="F2F5FA"/>
      </w:pPr>
      <w:r>
        <w:rPr>
          <w:b w:val="0"/>
        </w:rPr>
        <w:t>[00:16:32.460] 对，所以，他就把他女儿贬得一钱不值，</w:t>
      </w:r>
    </w:p>
    <w:p>
      <w:pPr>
        <w:ind w:left="170"/>
        <w:pBdr>
          <w:left w:val="single" w:sz="18" w:space="4" w:color="1F3864"/>
        </w:pBdr>
        <w:shd w:val="clear" w:fill="F2F5FA"/>
      </w:pPr>
      <w:r>
        <w:rPr>
          <w:b w:val="0"/>
        </w:rPr>
        <w:t>[00:16:36.610] 那个佛陀，他是出于悲悯，而不是佛陀不会说话，对？</w:t>
      </w:r>
    </w:p>
    <w:p>
      <w:pPr>
        <w:ind w:left="170"/>
        <w:pBdr>
          <w:left w:val="single" w:sz="18" w:space="4" w:color="1F3864"/>
        </w:pBdr>
        <w:shd w:val="clear" w:fill="F2F5FA"/>
      </w:pPr>
      <w:r>
        <w:rPr>
          <w:b w:val="0"/>
        </w:rPr>
        <w:t>[00:16:41.110] 无悲悯，它是表现为对他人的痛苦视而不见。他不愿意伸出援手，就是他力所能及，他也不愿意伸出援手。那这种不作为，他在外相上看起来，很像舍——舍受、舍心。而实际上，它是冷漠，对。所以，这个运作机制，我们作为一个修行者，他可能会想给自己一个很好的理由，是？你看我们每天都在那念这个……慈悲经，</w:t>
      </w:r>
    </w:p>
    <w:p>
      <w:pPr>
        <w:ind w:left="170"/>
        <w:pBdr>
          <w:left w:val="single" w:sz="18" w:space="4" w:color="1F3864"/>
        </w:pBdr>
        <w:shd w:val="clear" w:fill="F2F5FA"/>
      </w:pPr>
      <w:r>
        <w:rPr>
          <w:b w:val="0"/>
        </w:rPr>
        <w:t>[00:17:15.250] 第七条就是，众生都是业的所有者，业的继承者，以业为起源，为亲属，我帮不了他，我要修远离。这种念头看起来符合业果法则，但如果内心伴随着对他人的厌恶、排斥或者麻木，而不是智慧的平等舍，那就是无悲悯。</w:t>
      </w:r>
    </w:p>
    <w:p>
      <w:pPr>
        <w:ind w:left="170"/>
        <w:pBdr>
          <w:left w:val="single" w:sz="18" w:space="4" w:color="1F3864"/>
        </w:pBdr>
        <w:shd w:val="clear" w:fill="F2F5FA"/>
      </w:pPr>
      <w:r>
        <w:rPr>
          <w:b w:val="0"/>
        </w:rPr>
        <w:t>[00:17:39.880] 所以，我们就是……这个经典里面经常会提到一种相反的伪装叫伪悲悯。它就是以这个依恋家宅的爱相结合——当别人快乐的时候，他加倍快乐；别人悲伤的时候他加倍悲伤。好，那既然贪爱能伪装成悲悯？反过来残酷冷漠，就可以伪装成离染。</w:t>
      </w:r>
    </w:p>
    <w:p>
      <w:pPr>
        <w:ind w:left="170"/>
        <w:pBdr>
          <w:left w:val="single" w:sz="18" w:space="4" w:color="1F3864"/>
        </w:pBdr>
        <w:shd w:val="clear" w:fill="F2F5FA"/>
      </w:pPr>
      <w:r>
        <w:rPr>
          <w:b w:val="0"/>
        </w:rPr>
        <w:t>[00:18:11.340] 根据大义师的译注，这个残酷、无悲悯，最容易伪装的就是模仿离染和解脱。所以我们要知道，真正的离染是心不被贪爱染着，如同莲花出水，对，如同莲花不着水，我们以前经常练习。但仍然可以拥有大悲心去利益众生。</w:t>
      </w:r>
    </w:p>
    <w:p>
      <w:pPr>
        <w:ind w:left="170"/>
        <w:pBdr>
          <w:left w:val="single" w:sz="18" w:space="4" w:color="1F3864"/>
        </w:pBdr>
        <w:shd w:val="clear" w:fill="F2F5FA"/>
      </w:pPr>
      <w:r>
        <w:rPr>
          <w:b w:val="0"/>
        </w:rPr>
        <w:t>[00:18:38.420] 而无悲悯的伪装离染，他心怀排斥冷漠，以此为借口拒绝帮助他人，认为「我不管闲事就是修行」，所以他欺骗你——「这是我放下了执着，这是我不攀缘」。实际上，他是厌恶众生的这种嗔心以及愚痴心——在愚痴心，就是对……注他人的苦毫无感知。好，那这样的无明加上嗔心在作祟，那我们就会拿这个理由来伪装。</w:t>
      </w:r>
    </w:p>
    <w:p>
      <w:pPr>
        <w:ind w:left="170"/>
        <w:pBdr>
          <w:left w:val="single" w:sz="18" w:space="4" w:color="1F3864"/>
        </w:pBdr>
        <w:shd w:val="clear" w:fill="F2F5FA"/>
      </w:pPr>
      <w:r>
        <w:rPr>
          <w:b w:val="0"/>
        </w:rPr>
        <w:t>[00:19:26.620] 好，我们如果总结一下，即对众生无悲悯、以离染来伪装，他的这个欺骗机制，它有一些什么特点？它第一个，就是外在显示出，就是舍离人事物的这种离染的相。它看起来就是一种，「我对其他不执着，我无执着，我对人事物都无执着，我离染」。但是内心，他你要去观察，你是无执着，但你看一下你的心。它是有那种排斥吗？有那种厌恶吗？那后面？或者说，自私跟逃避？「我能不能够不要跟他碰在一起啊」，这个有这样的这种自私和逃避要检查了。</w:t>
      </w:r>
    </w:p>
    <w:p>
      <w:pPr>
        <w:ind w:left="170"/>
        <w:pBdr>
          <w:left w:val="single" w:sz="18" w:space="4" w:color="1F3864"/>
        </w:pBdr>
        <w:shd w:val="clear" w:fill="F2F5FA"/>
      </w:pPr>
      <w:r>
        <w:rPr>
          <w:b w:val="0"/>
        </w:rPr>
        <w:t>[00:20:14.930] 那接下来，就是我们在看，你可能观察也观察不到，但是，你接下来的行为，它造成的结果，他会不会影响到别人的福祉？会不会造成伤害？或者影响到别人的福祉。</w:t>
      </w:r>
    </w:p>
    <w:p>
      <w:pPr>
        <w:ind w:left="170"/>
        <w:pBdr>
          <w:left w:val="single" w:sz="18" w:space="4" w:color="1F3864"/>
        </w:pBdr>
        <w:shd w:val="clear" w:fill="F2F5FA"/>
      </w:pPr>
      <w:r>
        <w:rPr>
          <w:b w:val="0"/>
        </w:rPr>
        <w:t>[00:20:34.540] 那第四个，即这个你再去看，就是这种作为，</w:t>
      </w:r>
    </w:p>
    <w:p>
      <w:pPr>
        <w:ind w:left="170"/>
        <w:pBdr>
          <w:left w:val="single" w:sz="18" w:space="4" w:color="1F3864"/>
        </w:pBdr>
        <w:shd w:val="clear" w:fill="F2F5FA"/>
      </w:pPr>
      <w:r>
        <w:rPr>
          <w:b w:val="0"/>
        </w:rPr>
        <w:t>[00:20:42.800] 他有没有把冷漠美化为修行的这样的一种内心里面的倾向？他就有点骗人的这样故意的，就是你是能看到的，是一种自欺欺人。那如果有这样，我们就是无悲悯，就会以这个离染的这个假象，就用离染的假象来隐藏自己了。</w:t>
      </w:r>
    </w:p>
    <w:p>
      <w:pPr>
        <w:ind w:left="170"/>
        <w:pBdr>
          <w:left w:val="single" w:sz="18" w:space="4" w:color="1F3864"/>
        </w:pBdr>
        <w:shd w:val="clear" w:fill="F2F5FA"/>
      </w:pPr>
      <w:r>
        <w:rPr>
          <w:b w:val="0"/>
        </w:rPr>
        <w:t>[00:21:10.260] 所以往往，如果你习惯了这样的一种行为，你就会，慢慢养成一种缺乏正见的离染。这个缺乏正见的离染，它是以逃避责任为借口。他会找出无数的借口对，那这个甚至于，即「我不会啊」、「这个方面呢，我确实能力不足啊」，对，但是，这个背后，他会讲说「我其实呢就是不想贪染这个事儿」。好，那去伪装他内心的冷漠。</w:t>
      </w:r>
    </w:p>
    <w:p>
      <w:pPr>
        <w:ind w:left="170"/>
        <w:pBdr>
          <w:left w:val="single" w:sz="18" w:space="4" w:color="1F3864"/>
        </w:pBdr>
        <w:shd w:val="clear" w:fill="F2F5FA"/>
      </w:pPr>
      <w:r>
        <w:rPr>
          <w:b w:val="0"/>
        </w:rPr>
        <w:t>[00:21:56.780] 所以，我们要明辨，这个离染和伪超然。这个离染就是心无贪着，这个无悲悯是心怀排斥。那离染伪装，演变成无情和残忍，那忧恼，化成这种与慈悲共情。好，那这种欺骗现象，这个我们要能够看到很清楚，即离染他一定是以智慧和悲心为基础的，不是情感麻木和逃避责任。</w:t>
      </w:r>
    </w:p>
    <w:p>
      <w:pPr>
        <w:ind w:left="170"/>
        <w:pBdr>
          <w:left w:val="single" w:sz="18" w:space="4" w:color="1F3864"/>
        </w:pBdr>
        <w:shd w:val="clear" w:fill="F2F5FA"/>
      </w:pPr>
      <w:r>
        <w:rPr>
          <w:b w:val="0"/>
        </w:rPr>
        <w:t>[00:22:41.995] 我们在修道这个十六观智里面修到厌离智，我们这有个厌离智对。</w:t>
      </w:r>
    </w:p>
    <w:p>
      <w:pPr>
        <w:ind w:left="170"/>
        <w:pBdr>
          <w:left w:val="single" w:sz="18" w:space="4" w:color="1F3864"/>
        </w:pBdr>
        <w:shd w:val="clear" w:fill="F2F5FA"/>
      </w:pPr>
      <w:r>
        <w:rPr>
          <w:b w:val="0"/>
        </w:rPr>
        <w:t>[00:22:49.860] 厌离智，它是一种智。他是在对诸行法过去、现在、未来、内在、外在、远近、胜劣、粗细十一种……究竟名色法无常苦无我三相的持续观察，从思惟智到生灭智、生灭随观，到坏灭随观，才会次第生起来悚惧智、过患智，厌离智。先悚惧、过患，它才会生起厌离智，它是一种智慧。好，所以他不是麻木、逃避。所以凡夫，或者是伪装的人，他误认排斥为修行。</w:t>
      </w:r>
    </w:p>
    <w:p>
      <w:pPr>
        <w:ind w:left="170"/>
        <w:pBdr>
          <w:left w:val="single" w:sz="18" w:space="4" w:color="1F3864"/>
        </w:pBdr>
        <w:shd w:val="clear" w:fill="F2F5FA"/>
      </w:pPr>
      <w:r>
        <w:rPr>
          <w:b w:val="0"/>
        </w:rPr>
        <w:t>[00:23:30.035] 圣者，或者说一个有智慧的人，他是一从这个智慧，就是从诸行法的智慧上，看到对自己和他人的利益而舍离。这里面的很多微细的差别，是我们这个智慧或者觉悟跟这个以离染来自欺欺人的分水岭。</w:t>
      </w:r>
    </w:p>
    <w:p>
      <w:pPr>
        <w:ind w:left="170"/>
        <w:pBdr>
          <w:left w:val="single" w:sz="18" w:space="4" w:color="1F3864"/>
        </w:pBdr>
        <w:shd w:val="clear" w:fill="F2F5FA"/>
      </w:pPr>
      <w:r>
        <w:rPr>
          <w:b w:val="0"/>
        </w:rPr>
        <w:t>[00:23:54.800] 好，那我们可以举一些例子，比如说，我们出家人，把冷眼旁观当成独处——「那是他的业啊，我如果不管呢，才是修行啊，管就是攀缘。」</w:t>
      </w:r>
    </w:p>
    <w:p>
      <w:pPr>
        <w:ind w:left="170"/>
        <w:pBdr>
          <w:left w:val="single" w:sz="18" w:space="4" w:color="1F3864"/>
        </w:pBdr>
        <w:shd w:val="clear" w:fill="F2F5FA"/>
      </w:pPr>
      <w:r>
        <w:rPr>
          <w:b w:val="0"/>
        </w:rPr>
        <w:t>[00:24:13.460] 那比如说一个比丘，或者一个出家人，他看到同行的法友生病，躺在寮房里没人照顾，被脏物……这个排泄物弄脏了身体。他经过的时候，「我不要去看了」。甚至他就掩着口鼻，他心里想说，「是真是苦啊」，充满了种种的不忍……不敬。「我如果去照顾他呢，就会耽误我的禅修啊。而且个人是个人的业，他生病是他过去造的恶业嘛。我也帮不了他，我也不能帮他……手拔众生苦啊，所以我要修远离不攀缘。」</w:t>
      </w:r>
    </w:p>
    <w:p>
      <w:pPr>
        <w:ind w:left="170"/>
        <w:pBdr>
          <w:left w:val="single" w:sz="18" w:space="4" w:color="1F3864"/>
        </w:pBdr>
        <w:shd w:val="clear" w:fill="F2F5FA"/>
      </w:pPr>
      <w:r>
        <w:rPr>
          <w:b w:val="0"/>
        </w:rPr>
        <w:t>[00:24:57.680] 那这个时候，这种无慈愍……这种残忍，或者说冷漠，他就告诉他说：「你这个就是厌离心啊，那你这个就是不着、不执着深见啊，这就叫独处啊。」</w:t>
      </w:r>
    </w:p>
    <w:p>
      <w:pPr>
        <w:ind w:left="170"/>
        <w:pBdr>
          <w:left w:val="single" w:sz="18" w:space="4" w:color="1F3864"/>
        </w:pBdr>
        <w:shd w:val="clear" w:fill="F2F5FA"/>
      </w:pPr>
      <w:r>
        <w:rPr>
          <w:b w:val="0"/>
        </w:rPr>
        <w:t>[00:25:15.460] 在律藏的大品里面，佛陀也是看到有一个比丘，他就是躺在寺庙里面没人照顾。这个最后佛陀去帮他清洗他的身体。清洗完以后，这个佛陀跟边上的人，所有的比库们讲说：「诸比库啊，你们没有父母照顾，如果你们不互相照顾，谁来照顾呢？」，所以……「如果你想你生病的时候希望有人照顾呢，那你现在就应该去照顾病人了。」所以这个佛陀也制了戒，对？就是同梵行者要互相照顾，生病的时候，对同梵行者就要去帮忙，要去照顾。</w:t>
      </w:r>
    </w:p>
    <w:p>
      <w:pPr>
        <w:ind w:left="170"/>
        <w:pBdr>
          <w:left w:val="single" w:sz="18" w:space="4" w:color="1F3864"/>
        </w:pBdr>
        <w:shd w:val="clear" w:fill="F2F5FA"/>
      </w:pPr>
      <w:r>
        <w:rPr>
          <w:b w:val="0"/>
        </w:rPr>
        <w:t>[00:26:06.325] 所以真正的离染，他不是染着于我的身体，而是对他人的苦生起悲心。见死不救，不是离染，是残酷的表现。所以我们要怎么反思？如果离染让我们变得像石头一样的冷酷，连给病人问候一下、递一杯水都不愿意，他一定不是阿拉汉道，他一定是通往僵硬的地狱之道，冷漠的地狱之道。</w:t>
      </w:r>
    </w:p>
    <w:p>
      <w:pPr>
        <w:ind w:left="170"/>
        <w:pBdr>
          <w:left w:val="single" w:sz="18" w:space="4" w:color="1F3864"/>
        </w:pBdr>
        <w:shd w:val="clear" w:fill="F2F5FA"/>
      </w:pPr>
      <w:r>
        <w:rPr>
          <w:b w:val="0"/>
        </w:rPr>
        <w:t>[00:26:41.025] 当我们禅修的时候，也可能有这样的情况，刚才我也提到，对，就是他……以离染的这种名义，他其实是对业处缺乏恭敬和情感连接，这样的禅修者。所以他在比如说他修的入出息的时候，他理解到不应该控制呼吸，也不应该期待境界，要如实自然轻松快乐地觉知，所以认为这是不执着。</w:t>
      </w:r>
    </w:p>
    <w:p>
      <w:pPr>
        <w:ind w:left="170"/>
        <w:pBdr>
          <w:left w:val="single" w:sz="18" w:space="4" w:color="1F3864"/>
        </w:pBdr>
        <w:shd w:val="clear" w:fill="F2F5FA"/>
      </w:pPr>
      <w:r>
        <w:rPr>
          <w:b w:val="0"/>
        </w:rPr>
        <w:t>[00:27:06.120] 也就是对所缘，不要产生任何期待和感情。这个他这个修的过程也会这样，一开始他不执着，他上座的时候努力保持觉知，当下他提醒自己呼吸只是一个呼吸，它这个无常的现象，「我不应该喜欢它，我也不应该讨厌它，只是客观如实地知道」。那这个最初，这个他是对入出息这个觉知的无我和舍的理解。</w:t>
      </w:r>
    </w:p>
    <w:p>
      <w:pPr>
        <w:ind w:left="170"/>
        <w:pBdr>
          <w:left w:val="single" w:sz="18" w:space="4" w:color="1F3864"/>
        </w:pBdr>
        <w:shd w:val="clear" w:fill="F2F5FA"/>
      </w:pPr>
      <w:r>
        <w:rPr>
          <w:b w:val="0"/>
        </w:rPr>
        <w:t>[00:27:38.560] 然而，他如果把这个不执着推向这种极端，他就会变成对业处的情感剥离和冷漠。他就缺乏恭敬和感恩。他忘记了他所修的入出息念，是诸佛、诸阿拉汉、辟支佛修习的业处，它极为稀有难得。他没有生起「我能修此法何其幸运」的这种感恩心和稀有难得的想。相反，那就是法就是法，那呼吸就是呼吸，没有什么特别。那你在禅修的时候老搞这个恭敬和感恩，那是不是一种执着？</w:t>
      </w:r>
    </w:p>
    <w:p>
      <w:pPr>
        <w:ind w:left="170"/>
        <w:pBdr>
          <w:left w:val="single" w:sz="18" w:space="4" w:color="1F3864"/>
        </w:pBdr>
        <w:shd w:val="clear" w:fill="F2F5FA"/>
      </w:pPr>
      <w:r>
        <w:rPr>
          <w:b w:val="0"/>
        </w:rPr>
        <w:t>[00:28:21.660] 是不是会变成一种控制？好，他把这种对殊胜业处的轻慢伪装成这种平等不二的所谓智慧。</w:t>
      </w:r>
    </w:p>
    <w:p>
      <w:pPr>
        <w:ind w:left="170"/>
        <w:pBdr>
          <w:left w:val="single" w:sz="18" w:space="4" w:color="1F3864"/>
        </w:pBdr>
        <w:shd w:val="clear" w:fill="F2F5FA"/>
      </w:pPr>
      <w:r>
        <w:rPr>
          <w:b w:val="0"/>
        </w:rPr>
        <w:t>[00:28:31.400] 所以为什么我经常讲说修入出息业处，要对那个业处培养感情，对？你要爱上你的入出息。所以我讲说你要体会每一次入出息都是甜的。对，如果你……大家很多人来报告的时候觉得很无聊，对？很无聊，就是你就没有感恩，你又没有体会到那一丝入出息他对你生命的重要。</w:t>
      </w:r>
    </w:p>
    <w:p>
      <w:pPr>
        <w:ind w:left="170"/>
        <w:pBdr>
          <w:left w:val="single" w:sz="18" w:space="4" w:color="1F3864"/>
        </w:pBdr>
        <w:shd w:val="clear" w:fill="F2F5FA"/>
      </w:pPr>
      <w:r>
        <w:rPr>
          <w:b w:val="0"/>
        </w:rPr>
        <w:t>[00:28:56.115] 不要讲说佛陀修的对。我说再不行，我说你捂住你的呼吸，捂它半分钟、30秒，你再打开看看，你就觉得哇，呼吸真好，对？你就憋不了气。就你有这样一种感恩心，有这样的一种欢喜心，这呼吸怎么会无聊？就想每一次呼吸都在维持你的生命，对？你就不会无聊枯坐。那一定是对呼吸就是呼吸，对他就是缺乏对呼吸有喜爱的连接。那我们当呼吸微细的时候，觉知清晰的时候，他没有内心生起这个轻安的喜悦。</w:t>
      </w:r>
    </w:p>
    <w:p>
      <w:pPr>
        <w:ind w:left="170"/>
        <w:pBdr>
          <w:left w:val="single" w:sz="18" w:space="4" w:color="1F3864"/>
        </w:pBdr>
        <w:shd w:val="clear" w:fill="F2F5FA"/>
      </w:pPr>
      <w:r>
        <w:rPr>
          <w:b w:val="0"/>
        </w:rPr>
        <w:t>[00:29:38.735] 反而是有些人甚至说「不能喜欢这种状态啊，这个喜欢会让我变得躁动啊，喜欢就是贪」。当呼吸粗动、万念纷飞的时候，他没有生起「我们要啊如实本然啊、耐心」，这个的这种善心，回来看看的心，说「刚才为什么会有那么多妄念啊」；而是觉得说「啊，一点进步都没有，好无聊」。沉闷抗拒，他就在冷漠当中对自己说「啊，这个好无聊难熬」。</w:t>
      </w:r>
    </w:p>
    <w:p>
      <w:pPr>
        <w:ind w:left="170"/>
        <w:pBdr>
          <w:left w:val="single" w:sz="18" w:space="4" w:color="1F3864"/>
        </w:pBdr>
        <w:shd w:val="clear" w:fill="F2F5FA"/>
      </w:pPr>
      <w:r>
        <w:rPr>
          <w:b w:val="0"/>
        </w:rPr>
        <w:t>[00:30:13.210] 那这种，就是实质上就是对业处失去了兴趣和连接，又缺乏基本的恭敬感恩和对善法欲的滋养。对，业处对他就变成枯燥无味对，那随着时间的流逝，</w:t>
      </w:r>
    </w:p>
    <w:p>
      <w:pPr>
        <w:ind w:left="170"/>
        <w:pBdr>
          <w:left w:val="single" w:sz="18" w:space="4" w:color="1F3864"/>
        </w:pBdr>
        <w:shd w:val="clear" w:fill="F2F5FA"/>
      </w:pPr>
      <w:r>
        <w:rPr>
          <w:b w:val="0"/>
        </w:rPr>
        <w:t>[00:30:31.780] 他就这个慢慢的他的这种对入出息的修习的愿望他都会退失。</w:t>
      </w:r>
    </w:p>
    <w:p>
      <w:pPr>
        <w:ind w:left="170"/>
        <w:pBdr>
          <w:left w:val="single" w:sz="18" w:space="4" w:color="1F3864"/>
        </w:pBdr>
        <w:shd w:val="clear" w:fill="F2F5FA"/>
      </w:pPr>
      <w:r>
        <w:rPr>
          <w:b w:val="0"/>
        </w:rPr>
        <w:t>[00:30:41.380] 那这个就是我们禅修的时候很容易出现的情况，就是禅修变得僵化，禅修变成机械的打卡，心没有办法跟业处建立起这种鲜活的有深度的连接。所以这样的情况当然你的定力就很难以增长。</w:t>
      </w:r>
    </w:p>
    <w:p>
      <w:pPr>
        <w:ind w:left="170"/>
        <w:pBdr>
          <w:left w:val="single" w:sz="18" w:space="4" w:color="1F3864"/>
        </w:pBdr>
        <w:shd w:val="clear" w:fill="F2F5FA"/>
      </w:pPr>
      <w:r>
        <w:rPr>
          <w:b w:val="0"/>
        </w:rPr>
        <w:t>[00:31:01.960] 那经典里面讲，快乐是一境性的近因，就你对入出息就是要欢喜，有欢喜才会有快乐，有快乐你才会有定。那你就是……觉得「好无聊」对，你好无聊的时候，你就没有快乐。……压抑了我们修行里面生起来的自然而然的这种喜乐。</w:t>
      </w:r>
    </w:p>
    <w:p>
      <w:pPr>
        <w:ind w:left="170"/>
        <w:pBdr>
          <w:left w:val="single" w:sz="18" w:space="4" w:color="1F3864"/>
        </w:pBdr>
        <w:shd w:val="clear" w:fill="F2F5FA"/>
      </w:pPr>
      <w:r>
        <w:rPr>
          <w:b w:val="0"/>
        </w:rPr>
        <w:t>[00:31:22.840] 我们说，遍一切美善心（相应心所），轻安、轻快、柔软、练达、正直，他就是只要有一丝正念，我们就一定会有轻安轻快柔软这些……正直。</w:t>
      </w:r>
    </w:p>
    <w:p>
      <w:pPr>
        <w:ind w:left="170"/>
        <w:pBdr>
          <w:left w:val="single" w:sz="18" w:space="4" w:color="1F3864"/>
        </w:pBdr>
        <w:shd w:val="clear" w:fill="F2F5FA"/>
      </w:pPr>
      <w:r>
        <w:rPr>
          <w:b w:val="0"/>
        </w:rPr>
        <w:t>[00:31:34.740] 当然有有些同学讲说，我已经好几个正念了，怎么也没有轻安轻快柔软……他增上。就是你在想你有好几个正念的时候，你在好几个正念，我们就看我们已经好几个了，背后它就是很多的贪，很多的嗔，它交替地生起。有一个正念，接下来有4个贪和5个嗔在后面陪着来，他再来一个正念，一个4个贪5个嗔，对。好，那这个时候，你的那个刚生起来一个正念的那个轻安、轻快、柔软……，都被撑淹没了。他怎么能体会得到？所以你要自自然然地就去觉知的时候，它自然就会生起来。</w:t>
      </w:r>
    </w:p>
    <w:p>
      <w:pPr>
        <w:ind w:left="170"/>
        <w:pBdr>
          <w:left w:val="single" w:sz="18" w:space="4" w:color="1F3864"/>
        </w:pBdr>
        <w:shd w:val="clear" w:fill="F2F5FA"/>
      </w:pPr>
      <w:r>
        <w:rPr>
          <w:b w:val="0"/>
        </w:rPr>
        <w:t>[00:32:18.160] 那我们在家人的生活也容易出现这种情况，</w:t>
      </w:r>
    </w:p>
    <w:p>
      <w:pPr>
        <w:ind w:left="170"/>
        <w:pBdr>
          <w:left w:val="single" w:sz="18" w:space="4" w:color="1F3864"/>
        </w:pBdr>
        <w:shd w:val="clear" w:fill="F2F5FA"/>
      </w:pPr>
      <w:r>
        <w:rPr>
          <w:b w:val="0"/>
        </w:rPr>
        <w:t>[00:32:22.765] 把情感的忽视当成放下亲情。这个有些修行人，就是他不关心自己的孩子，就像我们没有关爱。他为了追求所谓的清净，在家里面对伴侣、对孩子不闻不问，孩子的生活状态、考试状态，或者乃至于生病，他都面无表情——「我在修中舍啊」。那这家人碰到工作碰到困难，请求安慰。「假如说你要知道一切都是无常的，我们生活在苦圣谛的世界，知道吗？所以你要学会自己面对，不要执着。」那然后结果，在家里什么事也不做，对，他觉得世俗就是个累赘。</w:t>
      </w:r>
    </w:p>
    <w:p>
      <w:pPr>
        <w:ind w:left="170"/>
        <w:pBdr>
          <w:left w:val="single" w:sz="18" w:space="4" w:color="1F3864"/>
        </w:pBdr>
        <w:shd w:val="clear" w:fill="F2F5FA"/>
      </w:pPr>
      <w:r>
        <w:rPr>
          <w:b w:val="0"/>
        </w:rPr>
        <w:t>[00:33:15.990] 那这个时候，这个无慈愍是怎么伪装的？这个烦恼他伪装成道心坚固，就觉得说「斩断情执才能够解脱啊」，</w:t>
      </w:r>
    </w:p>
    <w:p>
      <w:pPr>
        <w:ind w:left="170"/>
        <w:pBdr>
          <w:left w:val="single" w:sz="18" w:space="4" w:color="1F3864"/>
        </w:pBdr>
        <w:shd w:val="clear" w:fill="F2F5FA"/>
      </w:pPr>
      <w:r>
        <w:rPr>
          <w:b w:val="0"/>
        </w:rPr>
        <w:t>[00:33:28.175] 「亲人就是修行的冤亲债主啊，我们对他要离染。」？所以佛陀不是这么教的。这个佛陀在增支部里面，这一部经典里面就很明确地规定了，在家人在家佛弟子对配偶和子女的义务，要爱护，要供给要教导。那佛陀在本生经里面那就更多了——过去一生他很多事，这个不管是修苦行，或者他要自己离家修行，一定是要把父母赡养完以后才走的。</w:t>
      </w:r>
    </w:p>
    <w:p>
      <w:pPr>
        <w:ind w:left="170"/>
        <w:pBdr>
          <w:left w:val="single" w:sz="18" w:space="4" w:color="1F3864"/>
        </w:pBdr>
        <w:shd w:val="clear" w:fill="F2F5FA"/>
      </w:pPr>
      <w:r>
        <w:rPr>
          <w:b w:val="0"/>
        </w:rPr>
        <w:t>[00:34:09.280] 他这个包括佛陀，这个本生经里面赡养，这个目盲的父亲，或者是……这个身体有残疾的父母，都是照顾到……很极致了。所以佛陀并不是说他要修行他要解脱，他就把家人就不管了。</w:t>
      </w:r>
    </w:p>
    <w:p>
      <w:pPr>
        <w:ind w:left="170"/>
        <w:pBdr>
          <w:left w:val="single" w:sz="18" w:space="4" w:color="1F3864"/>
        </w:pBdr>
        <w:shd w:val="clear" w:fill="F2F5FA"/>
      </w:pPr>
      <w:r>
        <w:rPr>
          <w:b w:val="0"/>
        </w:rPr>
        <w:t>[00:34:34.900] 我们前面讲到那个……中舍对，中舍的劲敌，最近最接近的敌人就是对世俗的无知冷漠，对？他以修行为借口逃避责任，实际上是对家人的厌恶，而不是对轮回的厌恶。所以我们知道真正的放下他是这个心里面没有挂碍。没有挂碍，即随着每个缘起他都正确地去做。但是不是事不关己。</w:t>
      </w:r>
    </w:p>
    <w:p>
      <w:pPr>
        <w:ind w:left="170"/>
        <w:pBdr>
          <w:left w:val="single" w:sz="18" w:space="4" w:color="1F3864"/>
        </w:pBdr>
        <w:shd w:val="clear" w:fill="F2F5FA"/>
      </w:pPr>
      <w:r>
        <w:rPr>
          <w:b w:val="0"/>
        </w:rPr>
        <w:t>[00:35:12.800] 好。那跟人之间相处，也容易出现这个问题。</w:t>
      </w:r>
    </w:p>
    <w:p>
      <w:pPr>
        <w:ind w:left="170"/>
        <w:pBdr>
          <w:left w:val="single" w:sz="18" w:space="4" w:color="1F3864"/>
        </w:pBdr>
        <w:shd w:val="clear" w:fill="F2F5FA"/>
      </w:pPr>
      <w:r>
        <w:rPr>
          <w:b w:val="0"/>
        </w:rPr>
        <w:t>[00:35:18.160] 比如说，我们把刻薄当成直心是道场，对？「我说话是不是很难听啊？但是呢，我是不虚伪的，我不搞世间那一套。」好，那很多人会这样说话。所以跟朋友相处，跟我们善友相处的时候，说话尖酸刻薄，他不仅不能够随喜别人的功德，还专门泼冷水。当别人指正的时候他就说：「修行人就是直，心是道场。啊，我才不像那种凡夫俗子那样虚伪客套，我是离染的，我不在乎人情世故，我们是强调直指人心，那我说话就是要直指人心。」就把人家气得不行。这这个时候，无慈愍，他就伪装成真诚和不随俗。</w:t>
      </w:r>
    </w:p>
    <w:p>
      <w:pPr>
        <w:ind w:left="170"/>
        <w:pBdr>
          <w:left w:val="single" w:sz="18" w:space="4" w:color="1F3864"/>
        </w:pBdr>
        <w:shd w:val="clear" w:fill="F2F5FA"/>
      </w:pPr>
      <w:r>
        <w:rPr>
          <w:b w:val="0"/>
        </w:rPr>
        <w:t>[00:36:16.340] 在增支部里面，佛陀教导说，说法者应该具备五法。其中第一个，就是基于慈心而说，而非嗔心而说。如果言语让对方感到痛苦，而且无意……那就不是直心，那就叫出恶语。所以无慈愍者，他会利用不执着社交礼仪为借口，而随意地释放内心的攻击性，这是错误的。所以在这里，人际关系的如果要规避这种欺骗，它的反思点就是这个：所谓的离染，它就是离贪着，离这个世俗的攀缘，但不是离慈缘，不是离慈悲。这个没有慈悲的直率，它就像没有刀鞘的利刃，它会伤人伤己的。</w:t>
      </w:r>
    </w:p>
    <w:p>
      <w:pPr>
        <w:ind w:left="170"/>
        <w:pBdr>
          <w:left w:val="single" w:sz="18" w:space="4" w:color="1F3864"/>
        </w:pBdr>
        <w:shd w:val="clear" w:fill="F2F5FA"/>
      </w:pPr>
      <w:r>
        <w:rPr>
          <w:b w:val="0"/>
        </w:rPr>
        <w:t>[00:37:21.420] 那我们在做事上面，也容易出现这种情况，就是把缺乏职业道德当成是少欲知足——「工作没有做好没关系啊，反正我也不执着结果嘛。啊，能做到什么程度就算什么程度啊。」</w:t>
      </w:r>
    </w:p>
    <w:p>
      <w:pPr>
        <w:ind w:left="170"/>
        <w:pBdr>
          <w:left w:val="single" w:sz="18" w:space="4" w:color="1F3864"/>
        </w:pBdr>
        <w:shd w:val="clear" w:fill="F2F5FA"/>
      </w:pPr>
      <w:r>
        <w:rPr>
          <w:b w:val="0"/>
        </w:rPr>
        <w:t>[00:37:44.360] 对，如果我们去看医生，这个医生对病人的痛苦麻木不仁，他开药很草率；或者老师对学生的困惑不耐烦。当面对……疏忽的指责的时候，心里想：「世间法都是梦幻泡影啊，何必那么认真呢？啊，我就是不执着，我心里面充满了平等舍。」那这个时候，那个无慈愍的伪装他就被你穿上了。就是你的无慈愍，就伪装成解脱的风衣给你穿上。他让你觉得这是一种超然的境界。</w:t>
      </w:r>
    </w:p>
    <w:p>
      <w:pPr>
        <w:ind w:left="170"/>
        <w:pBdr>
          <w:left w:val="single" w:sz="18" w:space="4" w:color="1F3864"/>
        </w:pBdr>
        <w:shd w:val="clear" w:fill="F2F5FA"/>
      </w:pPr>
      <w:r>
        <w:rPr>
          <w:b w:val="0"/>
        </w:rPr>
        <w:t>[00:38:28.480] 那在相应部里面，佛陀讲了很多的这个道相应——八正道。</w:t>
      </w:r>
    </w:p>
    <w:p>
      <w:pPr>
        <w:ind w:left="170"/>
        <w:pBdr>
          <w:left w:val="single" w:sz="18" w:space="4" w:color="1F3864"/>
        </w:pBdr>
        <w:shd w:val="clear" w:fill="F2F5FA"/>
      </w:pPr>
      <w:r>
        <w:rPr>
          <w:b w:val="0"/>
        </w:rPr>
        <w:t>[00:38:36.360] 八正道正语、正业、正命，这这个……三个离心所，就是在我们做事的时候需要，跟人相处的时候需要遵循的。如果我们从事某种职业却不尽责，导致他人受损，包括比如病人的病情加重，这个就是不予取（adinnādāna，偷盗）——你就收了病人的钱，病人只希望你把它治好。那你不尽力，</w:t>
      </w:r>
    </w:p>
    <w:p>
      <w:pPr>
        <w:ind w:left="170"/>
        <w:pBdr>
          <w:left w:val="single" w:sz="18" w:space="4" w:color="1F3864"/>
        </w:pBdr>
        <w:shd w:val="clear" w:fill="F2F5FA"/>
      </w:pPr>
      <w:r>
        <w:rPr>
          <w:b w:val="0"/>
        </w:rPr>
        <w:t>[00:39:13.180] 那包括？你在单位里面拿着工资，你不干活，这是不允许。这个老板给你工资，并没有许可你可以躺平，对？就是你是说你要去做，但能力不足是另外一回事。但你讲说「我不执着，我就是我摸鱼」，对？我告诉人家说我不执着，对，那就是不予取，不叫不执着。</w:t>
      </w:r>
    </w:p>
    <w:p>
      <w:pPr>
        <w:ind w:left="170"/>
        <w:pBdr>
          <w:left w:val="single" w:sz="18" w:space="4" w:color="1F3864"/>
        </w:pBdr>
        <w:shd w:val="clear" w:fill="F2F5FA"/>
      </w:pPr>
      <w:r>
        <w:rPr>
          <w:b w:val="0"/>
        </w:rPr>
        <w:t>[00:39:44.140] 对佛陀？讲法40多年，就未曾有握拳不教之法……这个握拳不教之法就是并不是说佛陀把他证悟的法全部说完，而是众生只要有请求，他就完全没有保留的。那众生没有请求，佛陀也不会无缘无故地找人说法，对？「来来来，我也跟你说一段。」那这个就是对众生的悲悯。那无悲悯者，把这个懒惰不负责任，它包装成高级的修养。所以我们在这个时候，我们需要反思的点是什么？就是真正的离染，他是在尽职尽责之后，对结果不执着。</w:t>
      </w:r>
    </w:p>
    <w:p>
      <w:pPr>
        <w:ind w:left="170"/>
        <w:pBdr>
          <w:left w:val="single" w:sz="18" w:space="4" w:color="1F3864"/>
        </w:pBdr>
        <w:shd w:val="clear" w:fill="F2F5FA"/>
      </w:pPr>
      <w:r>
        <w:rPr>
          <w:b w:val="0"/>
        </w:rPr>
        <w:t>[00:40:38.000] 就像我们禅修也一样的，就是对入出息，你如实自然轻松地……就是每一丝都没有放过，这一种尽责。但是，禅修的状态怎么样，结果怎么样，光亮不亮，稳定不稳定，不执着。就是在果上不执着，而不是在因上直接放弃。好在因上直接放弃，他要么就是冷漠，要么就是不执着，而不是懒惰、不负责任或者不允许。</w:t>
      </w:r>
    </w:p>
    <w:p>
      <w:pPr>
        <w:ind w:left="170"/>
        <w:pBdr>
          <w:left w:val="single" w:sz="18" w:space="4" w:color="1F3864"/>
        </w:pBdr>
        <w:shd w:val="clear" w:fill="F2F5FA"/>
      </w:pPr>
      <w:r>
        <w:rPr>
          <w:b w:val="0"/>
        </w:rPr>
        <w:t>[00:41:22.120] 好，那基于这个，我们需要这个要经常要反思的，就是：我们到底是要做一块石头，还是成为良医？那无慈愍就是假离染，它就像一块枯木，或者石头。比如说我们河边的石头，看到有人溺水了，他不会有反应，他确实也没有贪爱，对？那是什么原因？因为它没有生命。那没有生命的寂静，不是佛法追求的寂静。</w:t>
      </w:r>
    </w:p>
    <w:p>
      <w:pPr>
        <w:ind w:left="170"/>
        <w:pBdr>
          <w:left w:val="single" w:sz="18" w:space="4" w:color="1F3864"/>
        </w:pBdr>
        <w:shd w:val="clear" w:fill="F2F5FA"/>
      </w:pPr>
      <w:r>
        <w:rPr>
          <w:b w:val="0"/>
        </w:rPr>
        <w:t>[00:42:09.060] 那真正的离染？他就像一个高明的外科医生。他在……病人需要开刀、刮骨疗毒的时候，这个医生，他也离染，他很冷静，尤其是当他的这个病人就是他的亲人的时候，对？他也不能随他的情绪波动去治疗，那个手会发抖对。但是他也拿着刀割下去，流很多血对，但他所做的一切的动力，是救人，那是悲心。那如果医生，因为不想执着病人的生死而拒绝手术？那个就是失职。所以我们在修行当中，就要去观察我们是不是把心变僵硬了，误以为我心变得强有力了。</w:t>
      </w:r>
    </w:p>
    <w:p>
      <w:pPr>
        <w:ind w:left="170"/>
        <w:pBdr>
          <w:left w:val="single" w:sz="18" w:space="4" w:color="1F3864"/>
        </w:pBdr>
        <w:shd w:val="clear" w:fill="F2F5FA"/>
      </w:pPr>
      <w:r>
        <w:rPr>
          <w:b w:val="0"/>
        </w:rPr>
        <w:t>[00:43:07.920] 好，那我们需要经常提醒自己的时候，即……圣人才完全没有情绪反应。那圣者的无动摇，</w:t>
      </w:r>
    </w:p>
    <w:p>
      <w:pPr>
        <w:ind w:left="170"/>
        <w:pBdr>
          <w:left w:val="single" w:sz="18" w:space="4" w:color="1F3864"/>
        </w:pBdr>
        <w:shd w:val="clear" w:fill="F2F5FA"/>
      </w:pPr>
      <w:r>
        <w:rPr>
          <w:b w:val="0"/>
        </w:rPr>
        <w:t>[00:43:20.130] 我们说四果阿拉汉，它是无动摇。每天我们念诵……慈爱经，对。动的和不动的，那个不动的，这就叫不动摇，阿拉汉就是不动摇。面对八风不会动摇，但是阿拉汉的心是柔软的。它是柔软的。</w:t>
      </w:r>
    </w:p>
    <w:p>
      <w:pPr>
        <w:ind w:left="170"/>
        <w:pBdr>
          <w:left w:val="single" w:sz="18" w:space="4" w:color="1F3864"/>
        </w:pBdr>
        <w:shd w:val="clear" w:fill="F2F5FA"/>
      </w:pPr>
      <w:r>
        <w:rPr>
          <w:b w:val="0"/>
        </w:rPr>
        <w:t>[00:43:45.560] 他这个柔软，来自于什么？它来自于对世间苦难的深刻的理解。他内心里面对世间苦难充满了深刻的理解。所以它不是一块冷漠的石头。所以如果我们发现自己修得越来越僵硬，那就看看是不是越来越冷漠。看谁都像尸体，行尸走肉。那显然，你一定不是修行进步了，更不可能是证果。他一定是掉进了……这个陷阱。</w:t>
      </w:r>
    </w:p>
    <w:p>
      <w:pPr>
        <w:ind w:left="170"/>
        <w:pBdr>
          <w:left w:val="single" w:sz="18" w:space="4" w:color="1F3864"/>
        </w:pBdr>
        <w:shd w:val="clear" w:fill="F2F5FA"/>
      </w:pPr>
      <w:r>
        <w:rPr>
          <w:b w:val="0"/>
        </w:rPr>
        <w:t>[00:44:28.000] 所以，我们应该怎么防护？就是要以悲心和智慧为基础。那以悲心与智慧为基础的离染才是真的舍离。所以真正的舍离，它首先是要根植于悲心，而不是嗔心。它是具足于正见和正思维，而不是邪见邪思维。第三个它不仅表现为离执离染，它更需要现起……这个对四圣谛的运用。好，我们讲以四圣谛的角度看问题，以八正道的方式解决问题。那只有这样，我们才不会在当下造成对自他的伤害。这个是真正舍离的、必须的。所以离染，是把心从黏着中拔出来，而不是把心从关怀中把它关掉。</w:t>
      </w:r>
    </w:p>
    <w:p>
      <w:pPr>
        <w:ind w:left="170"/>
        <w:pBdr>
          <w:left w:val="single" w:sz="18" w:space="4" w:color="1F3864"/>
        </w:pBdr>
        <w:shd w:val="clear" w:fill="F2F5FA"/>
      </w:pPr>
      <w:r>
        <w:rPr>
          <w:b w:val="0"/>
        </w:rPr>
        <w:t>[00:45:34.900] 好。那佛陀是世界上最离染的人，但他也是最忙碌于救度众生的人。我们讲所有成佛的佛陀，他的……一直到般涅槃之前，他的生命，每一天就5种……5项义务自动运转。他就一直就是这样做。佛陀睡觉就睡一个小时多一点，每天。每天都然后就……这样度众生，对。那他对你的悲悯到什么程度？就是那个琉璃王要去灭释迦族的时候，对？他就是在路口待了3次。待了3次完以后，后面就不待了。喏，就是以佛陀的智慧，那琉璃王……这个下点药都不愿下点药，就是只有给……在这个智慧就这样。</w:t>
      </w:r>
    </w:p>
    <w:p>
      <w:pPr>
        <w:ind w:left="170"/>
        <w:pBdr>
          <w:left w:val="single" w:sz="18" w:space="4" w:color="1F3864"/>
        </w:pBdr>
        <w:shd w:val="clear" w:fill="F2F5FA"/>
      </w:pPr>
      <w:r>
        <w:rPr>
          <w:b w:val="0"/>
        </w:rPr>
        <w:t>[00:46:36.600] 佛陀的智慧，可以让那个叫什么……波斯匿王，就当……这个茉莉王后，对，她死的时候由于起了一个追悔的心，她就堕入地狱。那这个波斯匿王，他死亡以后……他就跑来问佛陀说这个……这个茉莉王后投生到哪里了？佛陀就以神通让他想不起来。每次他来见佛陀，他就忘了问，每次来见佛陀就忘了问。</w:t>
      </w:r>
    </w:p>
    <w:p>
      <w:pPr>
        <w:ind w:left="170"/>
        <w:pBdr>
          <w:left w:val="single" w:sz="18" w:space="4" w:color="1F3864"/>
        </w:pBdr>
        <w:shd w:val="clear" w:fill="F2F5FA"/>
      </w:pPr>
      <w:r>
        <w:rPr>
          <w:b w:val="0"/>
        </w:rPr>
        <w:t>[00:47:10.595] 连续来了七天，佛陀发现，这个茉莉王后，已经从地狱里面投生天界了。再告诉他说，茉莉王后已经投生天界了。波斯匿王说：「就是啊，就是啊，她这么好的人，怎么……不可能不投生天界呢？」对。那你像我们想说佛陀那么厉害，如果要是……来讲的话，即那……你给这个琉璃王也来一下，对？一想出兵的时候就忘记掉，一想出兵的时候就忘记掉。你不用下药，对？回头就是不干。</w:t>
      </w:r>
    </w:p>
    <w:p>
      <w:pPr>
        <w:ind w:left="170"/>
        <w:pBdr>
          <w:left w:val="single" w:sz="18" w:space="4" w:color="1F3864"/>
        </w:pBdr>
        <w:shd w:val="clear" w:fill="F2F5FA"/>
      </w:pPr>
      <w:r>
        <w:rPr>
          <w:b w:val="0"/>
        </w:rPr>
        <w:t>[00:47:48.580] 就是……就比如佛陀这个是不是很不悲悯。佛陀是深刻地看到因果的运作，他知道没有人可以救……这个释迦族的人，他们的果报已经成熟，所以这个佛陀并不是不悲悯。所以当我们对别人的痛苦无动于衷的时候，他是因为智慧的平等舍，还是因为冷漠的自我保护？那我们经常这样去观察，我们就可以看到，就可以防止我们掉入这个以离染为伪装，这个然后行的是对众生无悲悯的这种冷漠和这个残忍。</w:t>
      </w:r>
    </w:p>
    <w:p>
      <w:pPr>
        <w:ind w:left="170"/>
        <w:pBdr>
          <w:left w:val="single" w:sz="18" w:space="4" w:color="1F3864"/>
        </w:pBdr>
        <w:shd w:val="clear" w:fill="F2F5FA"/>
      </w:pPr>
      <w:r>
        <w:rPr>
          <w:b w:val="0"/>
        </w:rPr>
        <w:t>[00:48:49.420] 好，那这个是我们需要经常去反思的。经常这样去观察，你回过头来会看到我们在禅修上也是这样。</w:t>
      </w:r>
    </w:p>
    <w:p>
      <w:pPr>
        <w:ind w:left="170"/>
        <w:pBdr>
          <w:left w:val="single" w:sz="18" w:space="4" w:color="1F3864"/>
        </w:pBdr>
        <w:shd w:val="clear" w:fill="F2F5FA"/>
      </w:pPr>
      <w:r>
        <w:rPr>
          <w:b w:val="0"/>
        </w:rPr>
        <w:t>[00:48:58.845] 我们前面已经讲到了，如果一个人的心他冷漠、没有热情，或者是动不动就要排斥，他的心就不柔软，不柔软就很难修下来。这个……大家可以去看看那些修上来的人，他有个最根本的特点，他都是血是热的。好，那今天我们就学习到这里，我们一起来回向功德。</w:t>
      </w:r>
    </w:p>
    <w:p>
      <w:pPr>
        <w:ind w:left="170"/>
        <w:pBdr>
          <w:left w:val="single" w:sz="18" w:space="4" w:color="1F3864"/>
        </w:pBdr>
        <w:shd w:val="clear" w:fill="F2F5FA"/>
      </w:pPr>
      <w:r>
        <w:rPr>
          <w:b w:val="0"/>
        </w:rPr>
        <w:t>[00:49:33.680] 愿我此功德，导向诸漏尽；</w:t>
      </w:r>
    </w:p>
    <w:p>
      <w:pPr>
        <w:ind w:left="170"/>
        <w:pBdr>
          <w:left w:val="single" w:sz="18" w:space="4" w:color="1F3864"/>
        </w:pBdr>
        <w:shd w:val="clear" w:fill="F2F5FA"/>
      </w:pPr>
      <w:r>
        <w:rPr>
          <w:b w:val="0"/>
        </w:rPr>
        <w:t>[00:49:41.000] 愿我此功德，为证涅槃缘；</w:t>
      </w:r>
    </w:p>
    <w:p>
      <w:pPr>
        <w:ind w:left="170"/>
        <w:pBdr>
          <w:left w:val="single" w:sz="18" w:space="4" w:color="1F3864"/>
        </w:pBdr>
        <w:shd w:val="clear" w:fill="F2F5FA"/>
      </w:pPr>
      <w:r>
        <w:rPr>
          <w:b w:val="0"/>
        </w:rPr>
        <w:t>[00:49:47.000] 我此功德分，回向诸有情；</w:t>
      </w:r>
    </w:p>
    <w:p>
      <w:pPr>
        <w:ind w:left="170"/>
        <w:pBdr>
          <w:left w:val="single" w:sz="18" w:space="4" w:color="1F3864"/>
        </w:pBdr>
        <w:shd w:val="clear" w:fill="F2F5FA"/>
      </w:pPr>
      <w:r>
        <w:rPr>
          <w:b w:val="0"/>
        </w:rPr>
        <w:t>[00:49:54.800] 愿彼等一切，同得功德分。Sādhu! Sādhu! Sādhu!</w:t>
      </w:r>
    </w:p>
    <w:p>
      <w:pPr>
        <w:ind w:left="170"/>
        <w:pBdr>
          <w:left w:val="single" w:sz="18" w:space="4" w:color="1F3864"/>
        </w:pBdr>
        <w:shd w:val="clear" w:fill="F2F5FA"/>
      </w:pPr>
      <w:r>
        <w:rPr>
          <w:b w:val="0"/>
        </w:rPr>
        <w:t>⚠️ 主持人操作：本讲录音共约 50 分钟，</w:t>
      </w:r>
      <w:r>
        <w:rPr>
          <w:b/>
        </w:rPr>
        <w:t>是本讲的讲法正文主体</w:t>
      </w:r>
      <w:r>
        <w:rPr>
          <w:b w:val="0"/>
        </w:rPr>
        <w:t>（约 1.1 万字）。主持人版按「总说（冷眼旁观＝独处的错认）→ 欺骗机制四条 → 五类场景错认 → 枯木与良医 → 防护三条」切分；</w:t>
      </w:r>
      <w:r>
        <w:rPr>
          <w:b/>
        </w:rPr>
        <w:t>时间紧张时优先照读</w:t>
      </w:r>
      <w:r>
        <w:rPr>
          <w:b w:val="0"/>
        </w:rPr>
        <w:t>「欺骗机制四条」（[00:19:26]–[00:21:10]）＋「出家生活／在家生活／人际关系三类错认」（[00:23:54]–[00:36:20]）＋「枯木与良医」（[00:41:22]–[00:44:30]）；公案段（提婆达多、佛为父母证三果、琉璃王、茉莉王后）可择一朗读，切忌全读以致超时。</w:t>
      </w:r>
    </w:p>
    <w:p>
      <w:r>
        <w:rPr>
          <w:b/>
        </w:rPr>
        <w:t>材料③</w:t>
      </w:r>
      <w:r>
        <w:rPr>
          <w:b w:val="0"/>
        </w:rPr>
        <w:t>《14_破妄显真-破除三十八种修道上的自欺13-古源尊者-20260324（课件）》（板书要点·整篇照录）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media_id：pdf_d0dd1c0cd17209afe241ece24bf6b7b4_b8f1891af26fe2c0fb51deffd940642d7439961422831605</w:t>
      </w:r>
    </w:p>
    <w:p>
      <w:pPr>
        <w:pStyle w:val="ListBullet"/>
      </w:pPr>
      <w:r>
        <w:rPr>
          <w:b w:val="0"/>
        </w:rPr>
        <w:t>打开方式：ima知识库搜索「14_破妄显真-破除三十八种修道上的自欺13-古源尊者-20260324（课件）」</w:t>
      </w:r>
    </w:p>
    <w:p>
      <w:pPr>
        <w:pStyle w:val="ListBullet"/>
      </w:pPr>
      <w:r>
        <w:rPr>
          <w:b w:val="0"/>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pStyle w:val="ListBullet"/>
      </w:pPr>
      <w:r>
        <w:rPr>
          <w:b w:val="0"/>
        </w:rPr>
        <w:t>照录范围：全篇（课件图形页的标签文字有错位，「无量(2)心所」四栏已按提取顺序照录）。</w:t>
      </w:r>
    </w:p>
    <w:p>
      <w:pPr>
        <w:pStyle w:val="ListBullet"/>
      </w:pPr>
      <w:r>
        <w:rPr>
          <w:b w:val="0"/>
        </w:rPr>
        <w:t>校注：课件文本提取中「以离染掩饰冷漠」「辨明真离染与伪超然」两栏仅存栏标题、无正文（</w:t>
      </w:r>
      <w:r>
        <w:rPr>
          <w:b/>
        </w:rPr>
        <w:t>图形页无文本层，如实注明缺口</w:t>
      </w:r>
      <w:r>
        <w:rPr>
          <w:b w:val="0"/>
        </w:rPr>
        <w:t>）；「无慈憨」按原课件照录（同义于「无慈愍」）。</w:t>
      </w:r>
    </w:p>
    <w:p>
      <w:r>
        <w:rPr>
          <w:b/>
        </w:rPr>
        <w:t>照录（逐字·整篇）：</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三十八种欺骗（十）</w:t>
      </w:r>
    </w:p>
    <w:p>
      <w:pPr>
        <w:ind w:left="170"/>
        <w:pBdr>
          <w:left w:val="single" w:sz="18" w:space="4" w:color="1F3864"/>
        </w:pBdr>
        <w:shd w:val="clear" w:fill="F2F5FA"/>
      </w:pPr>
      <w:r>
        <w:rPr>
          <w:b w:val="0"/>
        </w:rPr>
        <w:t>10.Virattatāpatirūpakena sattesu adayāpannatā vañcetīti yujjati . 「对有情无慈憨能通过离染的伪装来欺骗」[此说]是合理的。</w:t>
      </w:r>
    </w:p>
    <w:p>
      <w:pPr>
        <w:spacing w:before="200"/>
      </w:pPr>
      <w:r>
        <w:rPr>
          <w:b/>
          <w:color w:val="1F3864"/>
          <w:sz w:val="30"/>
        </w:rPr>
        <w:t>无量(2)心所</w:t>
      </w:r>
    </w:p>
    <w:p>
      <w:pPr>
        <w:ind w:left="170"/>
        <w:pBdr>
          <w:left w:val="single" w:sz="18" w:space="4" w:color="1F3864"/>
        </w:pBdr>
        <w:shd w:val="clear" w:fill="F2F5FA"/>
      </w:pPr>
      <w:r>
        <w:rPr>
          <w:b w:val="0"/>
        </w:rPr>
        <w:t>欲拔除诸有情的痛苦</w:t>
      </w:r>
    </w:p>
    <w:p>
      <w:pPr>
        <w:ind w:left="170"/>
        <w:pBdr>
          <w:left w:val="single" w:sz="18" w:space="4" w:color="1F3864"/>
        </w:pBdr>
        <w:shd w:val="clear" w:fill="F2F5FA"/>
      </w:pPr>
      <w:r>
        <w:rPr>
          <w:b w:val="0"/>
        </w:rPr>
        <w:t>不忍见他人之苦</w:t>
      </w:r>
    </w:p>
    <w:p>
      <w:pPr>
        <w:ind w:left="170"/>
        <w:pBdr>
          <w:left w:val="single" w:sz="18" w:space="4" w:color="1F3864"/>
        </w:pBdr>
        <w:shd w:val="clear" w:fill="F2F5FA"/>
      </w:pPr>
      <w:r>
        <w:rPr>
          <w:b w:val="0"/>
        </w:rPr>
        <w:t>不残忍，</w:t>
      </w:r>
    </w:p>
    <w:p>
      <w:pPr>
        <w:ind w:left="170"/>
        <w:pBdr>
          <w:left w:val="single" w:sz="18" w:space="4" w:color="1F3864"/>
        </w:pBdr>
        <w:shd w:val="clear" w:fill="F2F5FA"/>
      </w:pPr>
      <w:r>
        <w:rPr>
          <w:b w:val="0"/>
        </w:rPr>
        <w:t>或导致对诸有情不残忍</w:t>
      </w:r>
    </w:p>
    <w:p>
      <w:pPr>
        <w:ind w:left="170"/>
        <w:pBdr>
          <w:left w:val="single" w:sz="18" w:space="4" w:color="1F3864"/>
        </w:pBdr>
        <w:shd w:val="clear" w:fill="F2F5FA"/>
      </w:pPr>
      <w:r>
        <w:rPr>
          <w:b w:val="0"/>
        </w:rPr>
        <w:t>以如理作意见</w:t>
      </w:r>
    </w:p>
    <w:p>
      <w:pPr>
        <w:ind w:left="170"/>
        <w:pBdr>
          <w:left w:val="single" w:sz="18" w:space="4" w:color="1F3864"/>
        </w:pBdr>
        <w:shd w:val="clear" w:fill="F2F5FA"/>
      </w:pPr>
      <w:r>
        <w:rPr>
          <w:b w:val="0"/>
        </w:rPr>
        <w:t>受尽苦难的有情没有依归</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作用</w:t>
      </w:r>
    </w:p>
    <w:p>
      <w:pPr>
        <w:ind w:left="170"/>
        <w:pBdr>
          <w:left w:val="single" w:sz="18" w:space="4" w:color="1F3864"/>
        </w:pBdr>
        <w:shd w:val="clear" w:fill="F2F5FA"/>
      </w:pPr>
      <w:r>
        <w:rPr>
          <w:b w:val="0"/>
        </w:rPr>
        <w:t>现起</w:t>
      </w:r>
    </w:p>
    <w:p>
      <w:pPr>
        <w:ind w:left="170"/>
        <w:pBdr>
          <w:left w:val="single" w:sz="18" w:space="4" w:color="1F3864"/>
        </w:pBdr>
        <w:shd w:val="clear" w:fill="F2F5FA"/>
      </w:pPr>
      <w:r>
        <w:rPr>
          <w:b w:val="0"/>
        </w:rPr>
        <w:t>近因</w:t>
      </w:r>
    </w:p>
    <w:p>
      <w:pPr>
        <w:ind w:left="170"/>
        <w:pBdr>
          <w:left w:val="single" w:sz="18" w:space="4" w:color="1F3864"/>
        </w:pBdr>
        <w:shd w:val="clear" w:fill="F2F5FA"/>
      </w:pPr>
      <w:r>
        <w:rPr>
          <w:b w:val="0"/>
        </w:rPr>
        <w:t>正语</w:t>
      </w:r>
    </w:p>
    <w:p>
      <w:pPr>
        <w:ind w:left="170"/>
        <w:pBdr>
          <w:left w:val="single" w:sz="18" w:space="4" w:color="1F3864"/>
        </w:pBdr>
        <w:shd w:val="clear" w:fill="F2F5FA"/>
      </w:pPr>
      <w:r>
        <w:rPr>
          <w:b w:val="0"/>
        </w:rPr>
        <w:t>高洲信</w:t>
      </w:r>
    </w:p>
    <w:p>
      <w:pPr>
        <w:ind w:left="170"/>
        <w:pBdr>
          <w:left w:val="single" w:sz="18" w:space="4" w:color="1F3864"/>
        </w:pBdr>
        <w:shd w:val="clear" w:fill="F2F5FA"/>
      </w:pPr>
      <w:r>
        <w:rPr>
          <w:b w:val="0"/>
        </w:rPr>
        <w:t>正业</w:t>
      </w:r>
    </w:p>
    <w:p>
      <w:pPr>
        <w:ind w:left="170"/>
        <w:pBdr>
          <w:left w:val="single" w:sz="18" w:space="4" w:color="1F3864"/>
        </w:pBdr>
        <w:shd w:val="clear" w:fill="F2F5FA"/>
      </w:pPr>
      <w:r>
        <w:rPr>
          <w:b w:val="0"/>
        </w:rPr>
        <w:t>高杀盗</w:t>
      </w:r>
    </w:p>
    <w:p>
      <w:pPr>
        <w:ind w:left="170"/>
        <w:pBdr>
          <w:left w:val="single" w:sz="18" w:space="4" w:color="1F3864"/>
        </w:pBdr>
        <w:shd w:val="clear" w:fill="F2F5FA"/>
      </w:pPr>
      <w:r>
        <w:rPr>
          <w:b w:val="0"/>
        </w:rPr>
        <w:t>正命</w:t>
      </w:r>
    </w:p>
    <w:p>
      <w:pPr>
        <w:ind w:left="170"/>
        <w:pBdr>
          <w:left w:val="single" w:sz="18" w:space="4" w:color="1F3864"/>
        </w:pBdr>
        <w:shd w:val="clear" w:fill="F2F5FA"/>
      </w:pPr>
      <w:r>
        <w:rPr>
          <w:b w:val="0"/>
        </w:rPr>
        <w:t>高外奇</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悲悯</w:t>
      </w:r>
    </w:p>
    <w:p>
      <w:pPr>
        <w:ind w:left="170"/>
        <w:pBdr>
          <w:left w:val="single" w:sz="18" w:space="4" w:color="1F3864"/>
        </w:pBdr>
        <w:shd w:val="clear" w:fill="F2F5FA"/>
      </w:pPr>
      <w:r>
        <w:rPr>
          <w:b w:val="0"/>
        </w:rPr>
        <w:t>谢谢</w:t>
      </w:r>
    </w:p>
    <w:p>
      <w:pPr>
        <w:ind w:left="170"/>
        <w:pBdr>
          <w:left w:val="single" w:sz="18" w:space="4" w:color="1F3864"/>
        </w:pBdr>
        <w:shd w:val="clear" w:fill="F2F5FA"/>
      </w:pPr>
      <w:r>
        <w:rPr>
          <w:b w:val="0"/>
        </w:rPr>
        <w:t>182</w:t>
      </w:r>
    </w:p>
    <w:p>
      <w:pPr>
        <w:spacing w:before="200"/>
      </w:pPr>
      <w:r>
        <w:rPr>
          <w:b/>
          <w:color w:val="1F3864"/>
          <w:sz w:val="30"/>
        </w:rPr>
        <w:t>欺骗机制：以离染掩饰冷漠</w:t>
      </w:r>
    </w:p>
    <w:p>
      <w:pPr>
        <w:spacing w:before="200"/>
      </w:pPr>
      <w:r>
        <w:rPr>
          <w:b/>
          <w:color w:val="1F3864"/>
          <w:sz w:val="30"/>
        </w:rPr>
        <w:t>辨明真离染与伪超然</w:t>
      </w:r>
    </w:p>
    <w:p>
      <w:pPr>
        <w:spacing w:before="200"/>
      </w:pPr>
      <w:r>
        <w:rPr>
          <w:b/>
          <w:color w:val="1F3864"/>
          <w:sz w:val="30"/>
        </w:rPr>
        <w:t>1. 出家生活：把“冷眼旁观”当成“独住”</w:t>
      </w:r>
    </w:p>
    <w:p>
      <w:pPr>
        <w:ind w:left="170"/>
        <w:pBdr>
          <w:left w:val="single" w:sz="18" w:space="4" w:color="1F3864"/>
        </w:pBdr>
        <w:shd w:val="clear" w:fill="F2F5FA"/>
      </w:pPr>
      <w:r>
        <w:rPr>
          <w:b w:val="0"/>
        </w:rPr>
        <w:t>——“那是他的业，我不管是修行，管了是攀缘。”</w:t>
      </w:r>
    </w:p>
    <w:p>
      <w:pPr>
        <w:spacing w:before="200"/>
      </w:pPr>
      <w:r>
        <w:rPr>
          <w:b/>
          <w:color w:val="1F3864"/>
          <w:sz w:val="30"/>
        </w:rPr>
        <w:t>2. 禅修状态：把“无聊枯坐”当成“如实自然”</w:t>
      </w:r>
    </w:p>
    <w:p>
      <w:pPr>
        <w:ind w:left="170"/>
        <w:pBdr>
          <w:left w:val="single" w:sz="18" w:space="4" w:color="1F3864"/>
        </w:pBdr>
        <w:shd w:val="clear" w:fill="F2F5FA"/>
      </w:pPr>
      <w:r>
        <w:rPr>
          <w:b w:val="0"/>
        </w:rPr>
        <w:t>——“我是如实自然的觉知，但好无聊，时间很难熬。”</w:t>
      </w:r>
    </w:p>
    <w:p>
      <w:pPr>
        <w:ind w:left="170"/>
        <w:pBdr>
          <w:left w:val="single" w:sz="18" w:space="4" w:color="1F3864"/>
        </w:pBdr>
        <w:shd w:val="clear" w:fill="F2F5FA"/>
      </w:pPr>
      <w:r>
        <w:rPr>
          <w:b w:val="0"/>
        </w:rPr>
        <w:t>3. 在家生活：把“情感忽视”当成“放下亲情”——“我不关心孩子，是因为我不想有挂碍。”</w:t>
      </w:r>
    </w:p>
    <w:p>
      <w:pPr>
        <w:spacing w:before="200"/>
      </w:pPr>
      <w:r>
        <w:rPr>
          <w:b/>
          <w:color w:val="1F3864"/>
          <w:sz w:val="30"/>
        </w:rPr>
        <w:t>4. 人际关系：把“刻薄”当成“直心”</w:t>
      </w:r>
    </w:p>
    <w:p>
      <w:pPr>
        <w:ind w:left="170"/>
        <w:pBdr>
          <w:left w:val="single" w:sz="18" w:space="4" w:color="1F3864"/>
        </w:pBdr>
        <w:shd w:val="clear" w:fill="F2F5FA"/>
      </w:pPr>
      <w:r>
        <w:rPr>
          <w:b w:val="0"/>
        </w:rPr>
        <w:t>——“我说话难听，是因为我不虚伪，我不搞世间那一套。”</w:t>
      </w:r>
    </w:p>
    <w:p>
      <w:pPr>
        <w:ind w:left="170"/>
        <w:pBdr>
          <w:left w:val="single" w:sz="18" w:space="4" w:color="1F3864"/>
        </w:pBdr>
        <w:shd w:val="clear" w:fill="F2F5FA"/>
      </w:pPr>
      <w:r>
        <w:rPr>
          <w:b w:val="0"/>
        </w:rPr>
        <w:t>5. 做事与工作：把“缺乏职业道德”当成“少欲知足”——“工作没做好？没关系，反正我不执著结果。”</w:t>
      </w:r>
    </w:p>
    <w:p>
      <w:pPr>
        <w:spacing w:before="200"/>
      </w:pPr>
      <w:r>
        <w:rPr>
          <w:b/>
          <w:color w:val="1F3864"/>
          <w:sz w:val="30"/>
        </w:rPr>
        <w:t>6. 反思与防护：枯木与良医——“你是要做一块石头，还是要做一位良医？”</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主持人操作：课件作</w:t>
      </w:r>
      <w:r>
        <w:rPr>
          <w:b/>
        </w:rPr>
        <w:t>板书要点</w:t>
      </w:r>
      <w:r>
        <w:rPr>
          <w:b w:val="0"/>
        </w:rPr>
        <w:t>用；「欺骗机制：以离染掩饰冷漠」「辨明真离染与伪超然」两栏为</w:t>
      </w:r>
      <w:r>
        <w:rPr>
          <w:b/>
        </w:rPr>
        <w:t>图形页</w:t>
      </w:r>
      <w:r>
        <w:rPr>
          <w:b w:val="0"/>
        </w:rPr>
        <w:t>、无正文可提取，主持人版据材料②录音转写（[00:11:21]–[00:23:30]）代为说明，</w:t>
      </w:r>
      <w:r>
        <w:rPr>
          <w:b/>
        </w:rPr>
        <w:t>不臆造课件原文</w:t>
      </w:r>
      <w:r>
        <w:rPr>
          <w:b w:val="0"/>
        </w:rPr>
        <w:t>。</w:t>
      </w:r>
    </w:p>
    <w:p>
      <w:r>
        <w:rPr>
          <w:b/>
        </w:rPr>
        <w:t>材料④</w:t>
      </w:r>
      <w:r>
        <w:rPr>
          <w:b w:val="0"/>
        </w:rPr>
        <w:t xml:space="preserve"> 系列总论回扣《02_破妄显真-破除三十八种修道上的自欺1-古源尊者-20260211》（依据录音转写整理，已校对明显同音错字）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rPr>
        <w:t>同文件跨周说明</w:t>
      </w:r>
      <w:r>
        <w:rPr>
          <w:b w:val="0"/>
        </w:rPr>
        <w:t>：本文件与</w:t>
      </w:r>
      <w:r>
        <w:rPr>
          <w:b/>
        </w:rPr>
        <w:t>第1周材料①</w:t>
      </w:r>
      <w:r>
        <w:rPr>
          <w:b w:val="0"/>
        </w:rPr>
        <w:t>为</w:t>
      </w:r>
      <w:r>
        <w:rPr>
          <w:b/>
        </w:rPr>
        <w:t>同一录音文件、不同段落</w:t>
      </w:r>
      <w:r>
        <w:rPr>
          <w:b w:val="0"/>
        </w:rPr>
        <w:t>——第1周取〈vañcanā 词源与过患 · 三十八种自欺总说〉段（[00:00:56]–[00:11:01]）；本讲取〈欺骗的句式机制（patirūpaka）·「以正见为先导」〉段（[00:11:01]–[00:14:32]），</w:t>
      </w:r>
      <w:r>
        <w:rPr>
          <w:b/>
        </w:rPr>
        <w:t>段落不重叠</w:t>
      </w:r>
      <w:r>
        <w:rPr>
          <w:b w:val="0"/>
        </w:rPr>
        <w:t>，已按段落级口径注明。</w:t>
      </w:r>
    </w:p>
    <w:p>
      <w:pPr>
        <w:pStyle w:val="ListBullet"/>
      </w:pPr>
      <w:r>
        <w:rPr>
          <w:b w:val="0"/>
        </w:rPr>
        <w:t>适用定位：系列</w:t>
      </w:r>
      <w:r>
        <w:rPr>
          <w:b/>
        </w:rPr>
        <w:t>总论回扣</w:t>
      </w:r>
      <w:r>
        <w:rPr>
          <w:b w:val="0"/>
        </w:rPr>
        <w:t xml:space="preserve">。本讲「第九种自欺：邪见以思察为借口摄取相似因」之所以能成立，其通用机制即此处所讲的 </w:t>
      </w:r>
      <w:r>
        <w:rPr>
          <w:b/>
        </w:rPr>
        <w:t>[X]mukhena [Y] vañcetīti yujjati——不善根如何以 patirūpaka（相似外相）模仿善法而行欺</w:t>
      </w:r>
      <w:r>
        <w:rPr>
          <w:b w:val="0"/>
        </w:rPr>
        <w:t>；「自欺的根子是正见不足」「只要有自欺，背后就有痴（moha），就不能以正见为先导」正是本周「五种脱离正见的欺骗机制」的总纲。</w:t>
      </w:r>
      <w:r>
        <w:rPr>
          <w:b/>
        </w:rPr>
        <w:t>因自欺12 录音转写暂缺（见卷首缺口说明），特以本段作系列总论回扣，补足本周「正见—邪见」的教理底座。</w:t>
      </w:r>
    </w:p>
    <w:p>
      <w:pPr>
        <w:pStyle w:val="ListBullet"/>
      </w:pPr>
      <w:r>
        <w:rPr>
          <w:b w:val="0"/>
        </w:rPr>
        <w:t>照录范围：[00:11:01.340]–[00:14:32.660]。</w:t>
      </w:r>
    </w:p>
    <w:p>
      <w:pPr>
        <w:pStyle w:val="ListBullet"/>
      </w:pPr>
      <w:r>
        <w:rPr>
          <w:b w:val="0"/>
        </w:rPr>
        <w:t>校注：同第1周口径——巴利语术语明显同音错字已校正（如「挖这个挖掘地地啊又加地」→ vañcetīti yujjati、「巴利的句式」→「巴利句式」、「批判性思维」→「批判性思察／考察（vīmaṃsā）」），其余口语原貌一律保留。</w:t>
      </w:r>
    </w:p>
    <w:p>
      <w:r>
        <w:rPr>
          <w:b/>
        </w:rPr>
        <w:t>照录（逐字·[00:11:01.340]–[00:14:32.660]）：</w:t>
      </w:r>
    </w:p>
    <w:p>
      <w:pPr>
        <w:ind w:left="170"/>
        <w:pBdr>
          <w:left w:val="single" w:sz="18" w:space="4" w:color="1F3864"/>
        </w:pBdr>
        <w:shd w:val="clear" w:fill="F2F5FA"/>
      </w:pPr>
      <w:r>
        <w:rPr>
          <w:b w:val="0"/>
        </w:rPr>
        <w:t>[00:11:01.340] 导论译注，对这个三十八种欺骗的这这个句式，它是这样的好，就是「[Y]通过[X]之门被欺骗」，这样的一种状况是经常有的，他说是合理的好。即如果在巴利句式里面，它是表现为这个 [X]mukhena [Y] vañcetīti yujjati。那这个结构？就解释不善根如何模仿善法的外相，patirūpaka。他以这个 patirūpaka 就是外在的一种表现，而进行自我隐蔽或者自我批评欺骗。</w:t>
      </w:r>
    </w:p>
    <w:p>
      <w:pPr>
        <w:ind w:left="170"/>
        <w:pBdr>
          <w:left w:val="single" w:sz="18" w:space="4" w:color="1F3864"/>
        </w:pBdr>
        <w:shd w:val="clear" w:fill="F2F5FA"/>
      </w:pPr>
      <w:r>
        <w:rPr>
          <w:b w:val="0"/>
        </w:rPr>
        <w:t>[00:11:53.140] 那比如说我们的第一个这个欺骗，就是讲这个贪，他这个欲贪 kāmacchanda，他会以不厌恶想 appaṭikkūlasaññā 为借口来行骗，appaṭikkūlasaññā 好，他是在这里。appaṭikkūlasaññā，好。那。kāmacchanda，它是贪，appaṭikkūlasaññā 是不厌恶想，mukhena 是与外相或者以这个欺骗，mukhena 欺骗。我家的的有家的好那。这个vañcetīti yujjati，就是以这种形式来欺骗。好，</w:t>
      </w:r>
    </w:p>
    <w:p>
      <w:pPr>
        <w:ind w:left="170"/>
        <w:pBdr>
          <w:left w:val="single" w:sz="18" w:space="4" w:color="1F3864"/>
        </w:pBdr>
        <w:shd w:val="clear" w:fill="F2F5FA"/>
      </w:pPr>
      <w:r>
        <w:rPr>
          <w:b w:val="0"/>
        </w:rPr>
        <w:t>[00:13:01.360] 那同样的一样的昏沉，你已经昏沉了，它会假扮成禅定 thīnamiddha，就是昏沉，他会讲。假扮 samādhi，邪见，micchādiṭṭhi，邪见会伪装成，</w:t>
      </w:r>
    </w:p>
    <w:p>
      <w:pPr>
        <w:ind w:left="170"/>
        <w:pBdr>
          <w:left w:val="single" w:sz="18" w:space="4" w:color="1F3864"/>
        </w:pBdr>
        <w:shd w:val="clear" w:fill="F2F5FA"/>
      </w:pPr>
      <w:r>
        <w:rPr>
          <w:b w:val="0"/>
        </w:rPr>
        <w:t>[00:13:21.350] 我就考察我们说批判性思察。vīmaṃsā，就是我这个事情不能随便地信，我就要认真考察一下那这个就是这个在我们的。三十八种欺骗里面的一种形式。所以在这个。</w:t>
      </w:r>
    </w:p>
    <w:p>
      <w:pPr>
        <w:ind w:left="170"/>
        <w:pBdr>
          <w:left w:val="single" w:sz="18" w:space="4" w:color="1F3864"/>
        </w:pBdr>
        <w:shd w:val="clear" w:fill="F2F5FA"/>
      </w:pPr>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pPr>
        <w:ind w:left="170"/>
        <w:pBdr>
          <w:left w:val="single" w:sz="18" w:space="4" w:color="1F3864"/>
        </w:pBdr>
        <w:shd w:val="clear" w:fill="F2F5FA"/>
      </w:pPr>
      <w:r>
        <w:rPr>
          <w:b w:val="0"/>
        </w:rPr>
        <w:t>[00:14:32.660] 在佛教里面就是善和不善。那佛教里面的善的哲学观，是怎么样的？</w:t>
      </w:r>
    </w:p>
    <w:p>
      <w:pPr>
        <w:ind w:left="170"/>
        <w:pBdr>
          <w:left w:val="single" w:sz="18" w:space="4" w:color="1F3864"/>
        </w:pBdr>
        <w:shd w:val="clear" w:fill="F2F5FA"/>
      </w:pPr>
      <w:r>
        <w:rPr>
          <w:b w:val="0"/>
        </w:rPr>
        <w:t>⚠️ 主持人操作：本段为</w:t>
      </w:r>
      <w:r>
        <w:rPr>
          <w:b/>
        </w:rPr>
        <w:t>系列总论回扣</w:t>
      </w:r>
      <w:r>
        <w:rPr>
          <w:b w:val="0"/>
        </w:rPr>
        <w:t>，用于共读开场或主题讨论前</w:t>
      </w:r>
      <w:r>
        <w:rPr>
          <w:b/>
        </w:rPr>
        <w:t>点一句</w:t>
      </w:r>
      <w:r>
        <w:rPr>
          <w:b w:val="0"/>
        </w:rPr>
        <w:t>（「为什么『思察』能成为邪见的门？因为不善根会模仿善法的相似外相 patirūpaka」），</w:t>
      </w:r>
      <w:r>
        <w:rPr>
          <w:b/>
        </w:rPr>
        <w:t>不必整段朗读</w:t>
      </w:r>
      <w:r>
        <w:rPr>
          <w:b w:val="0"/>
        </w:rPr>
        <w:t>；如时间富余，可让学员对照第1周材料①的同文件前段一并回顾。</w:t>
      </w:r>
    </w:p>
    <w:p>
      <w:r>
        <w:rPr>
          <w:b/>
          <w:color w:val="1F3864"/>
          <w:sz w:val="26"/>
        </w:rPr>
        <w:t>💬 第一轮分享（10 min）</w:t>
      </w:r>
    </w:p>
    <w:p>
      <w:r>
        <w:rPr>
          <w:b/>
        </w:rPr>
        <w:t>分享规则（先念一遍）</w:t>
      </w:r>
    </w:p>
    <w:p>
      <w:pPr>
        <w:pStyle w:val="ListNumber"/>
      </w:pPr>
      <w:r>
        <w:rPr>
          <w:b w:val="0"/>
        </w:rPr>
        <w:t>分享</w:t>
      </w:r>
      <w:r>
        <w:rPr>
          <w:b/>
        </w:rPr>
        <w:t>以自愿为限</w:t>
      </w:r>
      <w:r>
        <w:rPr>
          <w:b w:val="0"/>
        </w:rPr>
        <w:t>，不点名、不追问；沉默完全允许，坐着听也是参与。</w:t>
      </w:r>
    </w:p>
    <w:p>
      <w:pPr>
        <w:pStyle w:val="ListNumber"/>
      </w:pPr>
      <w:r>
        <w:rPr>
          <w:b w:val="0"/>
        </w:rPr>
        <w:t xml:space="preserve">每人 </w:t>
      </w:r>
      <w:r>
        <w:rPr>
          <w:b/>
        </w:rPr>
        <w:t>90 秒</w:t>
      </w:r>
      <w:r>
        <w:rPr>
          <w:b w:val="0"/>
        </w:rPr>
        <w:t>（主持人举牌控时）；规则是</w:t>
      </w:r>
      <w:r>
        <w:rPr>
          <w:b/>
        </w:rPr>
        <w:t>只讲自己的经验</w:t>
      </w:r>
      <w:r>
        <w:rPr>
          <w:b w:val="0"/>
        </w:rPr>
        <w:t>，不点评、不分析别人。</w:t>
      </w:r>
    </w:p>
    <w:p>
      <w:pPr>
        <w:pStyle w:val="ListNumber"/>
      </w:pPr>
      <w:r>
        <w:rPr>
          <w:b w:val="0"/>
        </w:rPr>
        <w:t>若有人的分享让你想起自己，先在心里记下，等第二、三轮再说——</w:t>
      </w:r>
      <w:r>
        <w:rPr>
          <w:b/>
        </w:rPr>
        <w:t>不给回应压力</w:t>
      </w:r>
      <w:r>
        <w:rPr>
          <w:b w:val="0"/>
        </w:rPr>
        <w:t>。</w:t>
      </w:r>
    </w:p>
    <w:p>
      <w:pPr>
        <w:pStyle w:val="ListNumber"/>
      </w:pPr>
      <w:r>
        <w:rPr>
          <w:b/>
        </w:rPr>
        <w:t>不贴标签</w:t>
      </w:r>
      <w:r>
        <w:rPr>
          <w:b w:val="0"/>
        </w:rPr>
        <w:t>：不说「你这就是邪见」「你这是偏执」；我们只报告自己。</w:t>
      </w:r>
    </w:p>
    <w:p>
      <w:pPr>
        <w:pStyle w:val="ListNumber"/>
      </w:pPr>
      <w:r>
        <w:rPr>
          <w:b w:val="0"/>
        </w:rPr>
        <w:t>今天所有分享的内容，</w:t>
      </w:r>
      <w:r>
        <w:rPr>
          <w:b/>
        </w:rPr>
        <w:t>只留在这一间屋子里</w:t>
      </w:r>
      <w:r>
        <w:rPr>
          <w:b w:val="0"/>
        </w:rPr>
        <w:t>。</w:t>
      </w:r>
    </w:p>
    <w:p>
      <w:r>
        <w:rPr>
          <w:b/>
        </w:rPr>
        <w:t>起手问题（选 2–3 个，先邀请、不点人）</w:t>
      </w:r>
    </w:p>
    <w:p>
      <w:pPr>
        <w:pStyle w:val="ListNumber"/>
      </w:pPr>
      <w:r>
        <w:rPr>
          <w:b/>
        </w:rPr>
        <w:t>本周我们读到一个很特别的说法：「因为我想不到，所以它不存在。」</w:t>
      </w:r>
      <w:r>
        <w:rPr>
          <w:b w:val="0"/>
        </w:rPr>
        <w:t xml:space="preserve"> 请回想一件小事——一次你「想不通」就下了结论的经历（不一定是修行上的，生活里的都算）。当时你</w:t>
      </w:r>
      <w:r>
        <w:rPr>
          <w:b/>
        </w:rPr>
        <w:t>省掉了哪一步</w:t>
      </w:r>
      <w:r>
        <w:rPr>
          <w:b w:val="0"/>
        </w:rPr>
        <w:t>？</w:t>
      </w:r>
    </w:p>
    <w:p>
      <w:pPr>
        <w:pStyle w:val="ListNumber"/>
      </w:pPr>
      <w:r>
        <w:rPr>
          <w:b/>
        </w:rPr>
        <w:t>「相似因」就是「很像正因的理由」。</w:t>
      </w:r>
      <w:r>
        <w:rPr>
          <w:b w:val="0"/>
        </w:rPr>
        <w:t xml:space="preserve"> 请分享一个你自己的「相似因」：当时你用什么理由说服了自己？那个理由</w:t>
      </w:r>
      <w:r>
        <w:rPr>
          <w:b/>
        </w:rPr>
        <w:t>本身成立吗</w:t>
      </w:r>
      <w:r>
        <w:rPr>
          <w:b w:val="0"/>
        </w:rPr>
        <w:t>？它是在帮你看事实，还是在帮你的结论站住？</w:t>
      </w:r>
    </w:p>
    <w:p>
      <w:pPr>
        <w:pStyle w:val="ListNumber"/>
      </w:pPr>
      <w:r>
        <w:rPr>
          <w:b/>
        </w:rPr>
        <w:t>今天还有一个支线：把「冷漠」当成「离染」。</w:t>
      </w:r>
      <w:r>
        <w:rPr>
          <w:b w:val="0"/>
        </w:rPr>
        <w:t xml:space="preserve"> 你有没有过这样的时刻——嘴上说「我不执着了、随缘吧」，心里其实是「不想管、懒得碰、心里有怨」？（</w:t>
      </w:r>
      <w:r>
        <w:rPr>
          <w:b/>
        </w:rPr>
        <w:t>可以只说「有，但我不展开」</w:t>
      </w:r>
      <w:r>
        <w:rPr>
          <w:b w:val="0"/>
        </w:rPr>
        <w:t>——这也是完整的一次分享。）</w:t>
      </w:r>
    </w:p>
    <w:p>
      <w:pPr>
        <w:pStyle w:val="ListNumber"/>
      </w:pPr>
      <w:r>
        <w:rPr>
          <w:b/>
        </w:rPr>
        <w:t>自由分享</w:t>
      </w:r>
      <w:r>
        <w:rPr>
          <w:b w:val="0"/>
        </w:rPr>
        <w:t>：本周的材料里，哪一句最像在说你？读的时候心里是什么感觉？</w:t>
      </w:r>
    </w:p>
    <w:p>
      <w:pPr>
        <w:ind w:left="170"/>
        <w:pBdr>
          <w:left w:val="single" w:sz="18" w:space="4" w:color="1F3864"/>
        </w:pBdr>
        <w:shd w:val="clear" w:fill="F2F5FA"/>
      </w:pPr>
      <w:r>
        <w:rPr>
          <w:b w:val="0"/>
        </w:rPr>
        <w:t>⚠️ 主持人操作：第 1、2 两问是「见地线」，第 3 问是「慈悲线」，两条线</w:t>
      </w:r>
      <w:r>
        <w:rPr>
          <w:b/>
        </w:rPr>
        <w:t>建议都点到</w:t>
      </w:r>
      <w:r>
        <w:rPr>
          <w:b w:val="0"/>
        </w:rPr>
        <w:t>（哪怕只有一个人回应）。第 3 问最容易触碰情绪，请</w:t>
      </w:r>
      <w:r>
        <w:rPr>
          <w:b/>
        </w:rPr>
        <w:t>先说</w:t>
      </w:r>
      <w:r>
        <w:rPr>
          <w:b w:val="0"/>
        </w:rPr>
        <w:t>「可以只说『有』、不必展开」，再邀请；若现场明显安静，主持人可先做</w:t>
      </w:r>
      <w:r>
        <w:rPr>
          <w:b/>
        </w:rPr>
        <w:t>30 秒的自我分享示范</w:t>
      </w:r>
      <w:r>
        <w:rPr>
          <w:b w:val="0"/>
        </w:rPr>
        <w:t>（讲一件小事，不深入），把门槛降低。全程不做评判、不追问细节。</w:t>
      </w:r>
    </w:p>
    <w:p>
      <w:r>
        <w:rPr>
          <w:b/>
          <w:color w:val="1F3864"/>
          <w:sz w:val="26"/>
        </w:rPr>
        <w:t>🎯 第一轮主题讨论（10 min）</w:t>
      </w:r>
    </w:p>
    <w:p>
      <w:r>
        <w:rPr>
          <w:b/>
        </w:rPr>
        <w:t>引导问题一：思察（vīmaṃsā）本身没有问题，问题在哪一步？（约 12 min）</w:t>
      </w:r>
    </w:p>
    <w:p>
      <w:pPr>
        <w:pStyle w:val="ListBullet"/>
      </w:pPr>
      <w:r>
        <w:rPr>
          <w:b w:val="0"/>
        </w:rPr>
        <w:t>先请一位学员照读材料①的五条机制：</w:t>
      </w:r>
      <w:r>
        <w:rPr>
          <w:b/>
        </w:rPr>
        <w:t>①探究深奥义理；②因智慧不足而错认因果；③执取违背佛法的结语；④固守邪见如真理；⑤考察异化为颠倒认知。</w:t>
      </w:r>
    </w:p>
    <w:p>
      <w:pPr>
        <w:pStyle w:val="ListBullet"/>
      </w:pPr>
      <w:r>
        <w:rPr>
          <w:b w:val="0"/>
        </w:rPr>
        <w:t>提示（主持人可照读）：</w:t>
      </w:r>
      <w:r>
        <w:rPr>
          <w:b/>
        </w:rPr>
        <w:t>请注意这五步的次序——它们不是五个错误，而是一条「越走越像修行」的路。</w:t>
      </w:r>
      <w:r>
        <w:rPr>
          <w:b w:val="0"/>
        </w:rPr>
        <w:t xml:space="preserve"> 第一步「探究深奥义理」听上去完全是好事；可一旦探究的结果被当成「我懂了」，第二步就会在智慧不足处</w:t>
      </w:r>
      <w:r>
        <w:rPr>
          <w:b/>
        </w:rPr>
        <w:t>错认因果</w:t>
      </w:r>
      <w:r>
        <w:rPr>
          <w:b w:val="0"/>
        </w:rPr>
        <w:t>；第三步再把自己的</w:t>
      </w:r>
      <w:r>
        <w:rPr>
          <w:b/>
        </w:rPr>
        <w:t>结语执取</w:t>
      </w:r>
      <w:r>
        <w:rPr>
          <w:b w:val="0"/>
        </w:rPr>
        <w:t>下来（比如「我看透了」「这都是业」）；第四步把那个结语</w:t>
      </w:r>
      <w:r>
        <w:rPr>
          <w:b/>
        </w:rPr>
        <w:t>固守成真理</w:t>
      </w:r>
      <w:r>
        <w:rPr>
          <w:b w:val="0"/>
        </w:rPr>
        <w:t>；到最后第五步，</w:t>
      </w:r>
      <w:r>
        <w:rPr>
          <w:b/>
        </w:rPr>
        <w:t>考察本身已经异化为颠倒认知</w:t>
      </w:r>
      <w:r>
        <w:rPr>
          <w:b w:val="0"/>
        </w:rPr>
        <w:t>——我们以为自己在思察，其实是在为已有的结论找证据。</w:t>
      </w:r>
    </w:p>
    <w:p>
      <w:pPr>
        <w:pStyle w:val="ListBullet"/>
      </w:pPr>
      <w:r>
        <w:rPr>
          <w:b w:val="0"/>
        </w:rPr>
        <w:t>追问：这五步里，</w:t>
      </w:r>
      <w:r>
        <w:rPr>
          <w:b/>
        </w:rPr>
        <w:t>你最容易在哪一步滑掉</w:t>
      </w:r>
      <w:r>
        <w:rPr>
          <w:b w:val="0"/>
        </w:rPr>
        <w:t>？在哪一步停下，成本最低？</w:t>
      </w:r>
    </w:p>
    <w:p>
      <w:pPr>
        <w:pStyle w:val="ListBullet"/>
      </w:pPr>
      <w:r>
        <w:rPr>
          <w:b w:val="0"/>
        </w:rPr>
        <w:t>落点（材料④）：所以问题不在「想不想」，而在</w:t>
      </w:r>
      <w:r>
        <w:rPr>
          <w:b/>
        </w:rPr>
        <w:t>「有没有正见为眼目」</w:t>
      </w:r>
      <w:r>
        <w:rPr>
          <w:b w:val="0"/>
        </w:rPr>
        <w:t>——「只要有自欺，自欺的背后就有痴（moha）；只要有痴，你就没有办法以正见为先导。不能以正见为先导，八正道就无法展开。」</w:t>
      </w:r>
    </w:p>
    <w:p>
      <w:r>
        <w:rPr>
          <w:b/>
        </w:rPr>
        <w:t>引导问题二：「相似因」为什么相似就够用了？（约 12 min）</w:t>
      </w:r>
    </w:p>
    <w:p>
      <w:pPr>
        <w:pStyle w:val="ListBullet"/>
      </w:pPr>
      <w:r>
        <w:rPr>
          <w:b w:val="0"/>
        </w:rPr>
        <w:t>请学员照读材料①的第五类错认：</w:t>
      </w:r>
      <w:r>
        <w:rPr>
          <w:b/>
        </w:rPr>
        <w:t>「盲人摸象与火轮——你眼中的圆圈，只是快速移动的火点。」</w:t>
      </w:r>
    </w:p>
    <w:p>
      <w:pPr>
        <w:pStyle w:val="ListBullet"/>
      </w:pPr>
      <w:r>
        <w:rPr>
          <w:b w:val="0"/>
        </w:rPr>
        <w:t>提示：</w:t>
      </w:r>
      <w:r>
        <w:rPr>
          <w:b/>
        </w:rPr>
        <w:t>火轮是真实可见的心理影像，但它的对象不是「圆圈」。</w:t>
      </w:r>
      <w:r>
        <w:rPr>
          <w:b w:val="0"/>
        </w:rPr>
        <w:t xml:space="preserve"> 我们的「相似因」正是如此：它常常</w:t>
      </w:r>
      <w:r>
        <w:rPr>
          <w:b/>
        </w:rPr>
        <w:t>是真实存在的道理</w:t>
      </w:r>
      <w:r>
        <w:rPr>
          <w:b w:val="0"/>
        </w:rPr>
        <w:t>（「那是他的业」「世间都是无常」「我是为了不攀缘」），但当我们把它</w:t>
      </w:r>
      <w:r>
        <w:rPr>
          <w:b/>
        </w:rPr>
        <w:t>从它该在的位置挪出来</w:t>
      </w:r>
      <w:r>
        <w:rPr>
          <w:b w:val="0"/>
        </w:rPr>
        <w:t>，去护送一个未经如实观察的结论时，它就成了相似因。</w:t>
      </w:r>
    </w:p>
    <w:p>
      <w:pPr>
        <w:pStyle w:val="ListBullet"/>
      </w:pPr>
      <w:r>
        <w:rPr>
          <w:b w:val="0"/>
        </w:rPr>
        <w:t>追问三个「换位检验」：</w:t>
      </w:r>
    </w:p>
    <w:p>
      <w:r>
        <w:rPr>
          <w:b w:val="0"/>
        </w:rPr>
        <w:t xml:space="preserve">  1. </w:t>
      </w:r>
      <w:r>
        <w:rPr>
          <w:b/>
        </w:rPr>
        <w:t>换位</w:t>
      </w:r>
      <w:r>
        <w:rPr>
          <w:b w:val="0"/>
        </w:rPr>
        <w:t>：如果同样的理由用在</w:t>
      </w:r>
      <w:r>
        <w:rPr>
          <w:b/>
        </w:rPr>
        <w:t>别人</w:t>
      </w:r>
      <w:r>
        <w:rPr>
          <w:b w:val="0"/>
        </w:rPr>
        <w:t>身上，我会觉得它成立吗？</w:t>
      </w:r>
    </w:p>
    <w:p>
      <w:r>
        <w:rPr>
          <w:b w:val="0"/>
        </w:rPr>
        <w:t xml:space="preserve">  2. </w:t>
      </w:r>
      <w:r>
        <w:rPr>
          <w:b/>
        </w:rPr>
        <w:t>换果</w:t>
      </w:r>
      <w:r>
        <w:rPr>
          <w:b w:val="0"/>
        </w:rPr>
        <w:t>：我用这个理由</w:t>
      </w:r>
      <w:r>
        <w:rPr>
          <w:b/>
        </w:rPr>
        <w:t>接下来会做什么</w:t>
      </w:r>
      <w:r>
        <w:rPr>
          <w:b w:val="0"/>
        </w:rPr>
        <w:t>？会让自他的苦减少，还是让我的逃避更舒服？</w:t>
      </w:r>
    </w:p>
    <w:p>
      <w:r>
        <w:rPr>
          <w:b w:val="0"/>
        </w:rPr>
        <w:t xml:space="preserve">  3. </w:t>
      </w:r>
      <w:r>
        <w:rPr>
          <w:b/>
        </w:rPr>
        <w:t>换源头</w:t>
      </w:r>
      <w:r>
        <w:rPr>
          <w:b w:val="0"/>
        </w:rPr>
        <w:t>：这个理由是</w:t>
      </w:r>
      <w:r>
        <w:rPr>
          <w:b/>
        </w:rPr>
        <w:t>观察来的</w:t>
      </w:r>
      <w:r>
        <w:rPr>
          <w:b w:val="0"/>
        </w:rPr>
        <w:t>，还是</w:t>
      </w:r>
      <w:r>
        <w:rPr>
          <w:b/>
        </w:rPr>
        <w:t>我想要来的</w:t>
      </w:r>
      <w:r>
        <w:rPr>
          <w:b w:val="0"/>
        </w:rPr>
        <w:t>？</w:t>
      </w:r>
    </w:p>
    <w:p>
      <w:pPr>
        <w:pStyle w:val="ListBullet"/>
      </w:pPr>
      <w:r>
        <w:rPr>
          <w:b w:val="0"/>
        </w:rPr>
        <w:t>落点：材料①第②条「因智慧不足而错认因果」在这里最容易被看见——</w:t>
      </w:r>
      <w:r>
        <w:rPr>
          <w:b/>
        </w:rPr>
        <w:t>错认因果，往往不是把 A 看成 B，而是把「我要的」看成了「事实」。</w:t>
      </w:r>
    </w:p>
    <w:p>
      <w:r>
        <w:rPr>
          <w:b/>
        </w:rPr>
        <w:t>引导问题三：同一条「相似」机制，如何让冷漠冒充离染？——从见地走到慈悲（约 11 min）</w:t>
      </w:r>
    </w:p>
    <w:p>
      <w:pPr>
        <w:pStyle w:val="ListBullet"/>
      </w:pPr>
      <w:r>
        <w:rPr>
          <w:b w:val="0"/>
        </w:rPr>
        <w:t>请学员照读材料②的</w:t>
      </w:r>
      <w:r>
        <w:rPr>
          <w:b/>
        </w:rPr>
        <w:t>四条检查项</w:t>
      </w:r>
      <w:r>
        <w:rPr>
          <w:b w:val="0"/>
        </w:rPr>
        <w:t>（[00:19:26]–[00:20:42]）：①外相是否呈现「舍离人事物」的离染相？②内心有没有排斥、厌恶、自私、逃避？③行为的结果有没有影响到别人的福祉？④有没有把冷漠美化为修行的倾向？</w:t>
      </w:r>
    </w:p>
    <w:p>
      <w:pPr>
        <w:pStyle w:val="ListBullet"/>
      </w:pPr>
      <w:r>
        <w:rPr>
          <w:b w:val="0"/>
        </w:rPr>
        <w:t>提示：</w:t>
      </w:r>
      <w:r>
        <w:rPr>
          <w:b/>
        </w:rPr>
        <w:t>这四条其实就是「相似因」在慈悲上的应用</w:t>
      </w:r>
      <w:r>
        <w:rPr>
          <w:b w:val="0"/>
        </w:rPr>
        <w:t>——假离染之所以能骗过我们，正因为「残酷冷漠」与「解脱离染」在外相上</w:t>
      </w:r>
      <w:r>
        <w:rPr>
          <w:b/>
        </w:rPr>
        <w:t>相似</w:t>
      </w:r>
      <w:r>
        <w:rPr>
          <w:b w:val="0"/>
        </w:rPr>
        <w:t>：「都不受对方情绪的牵动，似乎他如如不动。」</w:t>
      </w:r>
    </w:p>
    <w:p>
      <w:pPr>
        <w:pStyle w:val="ListBullet"/>
      </w:pPr>
      <w:r>
        <w:rPr>
          <w:b w:val="0"/>
        </w:rPr>
        <w:t>请两位学员分别照读材料②中「出家生活」的错认（「那是他的业，我不管才是修行，管了是攀缘」，[00:23:54]–[00:26:38]）与「人际关系」的错认（「我说话难听，是因为我不虚伪」，[00:35:12]–[00:36:16]）。</w:t>
      </w:r>
    </w:p>
    <w:p>
      <w:pPr>
        <w:pStyle w:val="ListBullet"/>
      </w:pPr>
      <w:r>
        <w:rPr>
          <w:b w:val="0"/>
        </w:rPr>
        <w:t>追问：</w:t>
      </w:r>
      <w:r>
        <w:rPr>
          <w:b/>
        </w:rPr>
        <w:t>「那是他的业」这句话本身错吗？</w:t>
      </w:r>
      <w:r>
        <w:rPr>
          <w:b w:val="0"/>
        </w:rPr>
        <w:t>（不错，它符合业果法则。）</w:t>
      </w:r>
      <w:r>
        <w:rPr>
          <w:b/>
        </w:rPr>
        <w:t>那错在哪？</w:t>
      </w:r>
      <w:r>
        <w:rPr>
          <w:b w:val="0"/>
        </w:rPr>
        <w:t>（错在它被用来护送「我不想管」——</w:t>
      </w:r>
      <w:r>
        <w:rPr>
          <w:b/>
        </w:rPr>
        <w:t>话是对的，位置不对</w:t>
      </w:r>
      <w:r>
        <w:rPr>
          <w:b w:val="0"/>
        </w:rPr>
        <w:t>。）</w:t>
      </w:r>
    </w:p>
    <w:p>
      <w:pPr>
        <w:pStyle w:val="ListBullet"/>
      </w:pPr>
      <w:r>
        <w:rPr>
          <w:b w:val="0"/>
        </w:rPr>
        <w:t>落点（材料②原话，可板书）：</w:t>
      </w:r>
      <w:r>
        <w:rPr>
          <w:b/>
        </w:rPr>
        <w:t>「离染是把心从黏着中拔出来，而不是把心从关怀中把它关掉。」</w:t>
      </w:r>
      <w:r>
        <w:rPr>
          <w:b w:val="0"/>
        </w:rPr>
        <w:t xml:space="preserve"> 再补一句材料②的防护三条：</w:t>
      </w:r>
      <w:r>
        <w:rPr>
          <w:b/>
        </w:rPr>
        <w:t>①根植于悲心而非嗔心；②具足正见与正思维而非邪见邪思维；③以四圣谛的角度看问题、以八正道的方式解决问题。</w:t>
      </w:r>
    </w:p>
    <w:p>
      <w:pPr>
        <w:ind w:left="170"/>
        <w:pBdr>
          <w:left w:val="single" w:sz="18" w:space="4" w:color="1F3864"/>
        </w:pBdr>
        <w:shd w:val="clear" w:fill="F2F5FA"/>
      </w:pPr>
      <w:r>
        <w:rPr>
          <w:b w:val="0"/>
        </w:rPr>
        <w:t>⚠️ 主持人操作：三问由浅入深，</w:t>
      </w:r>
      <w:r>
        <w:rPr>
          <w:b/>
        </w:rPr>
        <w:t>第 1 题必须开</w:t>
      </w:r>
      <w:r>
        <w:rPr>
          <w:b w:val="0"/>
        </w:rPr>
        <w:t>（它是本周骨架）；时间紧张时</w:t>
      </w:r>
      <w:r>
        <w:rPr>
          <w:b/>
        </w:rPr>
        <w:t>第 3 题压缩为「只读四条检查项＋一句金句」</w:t>
      </w:r>
      <w:r>
        <w:rPr>
          <w:b w:val="0"/>
        </w:rPr>
        <w:t>，不必展开讨论。全程避免「谁的知见正／谁的知见邪」的对人评判；题目里的「我」永远指自己。第 3 题涉及「我是不是一直在用修行话语回避责任」，现场若有人情绪起伏，</w:t>
      </w:r>
      <w:r>
        <w:rPr>
          <w:b/>
        </w:rPr>
        <w:t>立即回到呼吸或给暂离选项</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【现象】你身上有没有一种「用想代替修」的习惯？</w:t>
      </w:r>
    </w:p>
    <w:p>
      <w:pPr>
        <w:ind w:left="170"/>
        <w:pBdr>
          <w:left w:val="single" w:sz="18" w:space="4" w:color="1F3864"/>
        </w:pBdr>
        <w:shd w:val="clear" w:fill="F2F5FA"/>
      </w:pPr>
      <w:r>
        <w:rPr>
          <w:b w:val="0"/>
        </w:rPr>
        <w:t>- 【影响】光想不做、或者想偏了方向，会带来什么？</w:t>
      </w:r>
    </w:p>
    <w:p>
      <w:pPr>
        <w:ind w:left="170"/>
        <w:pBdr>
          <w:left w:val="single" w:sz="18" w:space="4" w:color="1F3864"/>
        </w:pBdr>
        <w:shd w:val="clear" w:fill="F2F5FA"/>
      </w:pPr>
      <w:r>
        <w:rPr>
          <w:b w:val="0"/>
        </w:rPr>
        <w:t>- 【应对】这周你愿意在哪一个反复盘旋的念头上，先停下来，回到身体与呼吸？</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在陪着呼吸的同时，请留意三件事：</w:t>
      </w:r>
    </w:p>
    <w:p>
      <w:pPr>
        <w:ind w:left="170"/>
        <w:pBdr>
          <w:left w:val="single" w:sz="18" w:space="4" w:color="1F3864"/>
        </w:pBdr>
        <w:shd w:val="clear" w:fill="F2F5FA"/>
      </w:pPr>
      <w:r>
        <w:rPr>
          <w:b/>
        </w:rPr>
        <w:t>第一，有没有「讲道理」。</w:t>
      </w:r>
      <w:r>
        <w:rPr>
          <w:b w:val="0"/>
        </w:rPr>
        <w:t xml:space="preserve"> 心里是不是正在解释、判断、给自己找一个说法？如果有，只在心里轻轻标记一句：「</w:t>
      </w:r>
      <w:r>
        <w:rPr>
          <w:b/>
        </w:rPr>
        <w:t>在推想。</w:t>
      </w:r>
      <w:r>
        <w:rPr>
          <w:b w:val="0"/>
        </w:rPr>
        <w:t>」然后回到呼吸。</w:t>
      </w:r>
      <w:r>
        <w:rPr>
          <w:b/>
        </w:rPr>
        <w:t>标记不是打压，它只是让「我知道我在推想」亮起来。</w:t>
      </w:r>
    </w:p>
    <w:p>
      <w:pPr>
        <w:ind w:left="170"/>
        <w:pBdr>
          <w:left w:val="single" w:sz="18" w:space="4" w:color="1F3864"/>
        </w:pBdr>
        <w:shd w:val="clear" w:fill="F2F5FA"/>
      </w:pPr>
      <w:r>
        <w:rPr>
          <w:b/>
        </w:rPr>
        <w:t>第二，这个道理在为谁服务。</w:t>
      </w:r>
      <w:r>
        <w:rPr>
          <w:b w:val="0"/>
        </w:rPr>
        <w:t xml:space="preserve"> 当那个说法出现时，轻轻问自己一句：「</w:t>
      </w:r>
      <w:r>
        <w:rPr>
          <w:b/>
        </w:rPr>
        <w:t>我是在看事实，还是在为我已经想要的结论找理由？</w:t>
      </w:r>
      <w:r>
        <w:rPr>
          <w:b w:val="0"/>
        </w:rPr>
        <w:t>」不用回答得很清楚——</w:t>
      </w:r>
      <w:r>
        <w:rPr>
          <w:b/>
        </w:rPr>
        <w:t>问出来，就已经是正见在照。</w:t>
      </w:r>
    </w:p>
    <w:p>
      <w:pPr>
        <w:ind w:left="170"/>
        <w:pBdr>
          <w:left w:val="single" w:sz="18" w:space="4" w:color="1F3864"/>
        </w:pBdr>
        <w:shd w:val="clear" w:fill="F2F5FA"/>
      </w:pPr>
      <w:r>
        <w:rPr>
          <w:b/>
        </w:rPr>
        <w:t>第三，心里有没有一点「不想碰」。</w:t>
      </w:r>
      <w:r>
        <w:rPr>
          <w:b w:val="0"/>
        </w:rPr>
        <w:t xml:space="preserve"> 有没有一种对某人、某事的回避、排斥、懒得理？如果有，标记一句：「</w:t>
      </w:r>
      <w:r>
        <w:rPr>
          <w:b/>
        </w:rPr>
        <w:t>不想碰。</w:t>
      </w:r>
      <w:r>
        <w:rPr>
          <w:b w:val="0"/>
        </w:rPr>
        <w:t>」然后</w:t>
      </w:r>
      <w:r>
        <w:rPr>
          <w:b/>
        </w:rPr>
        <w:t>不急着改变它</w:t>
      </w:r>
      <w:r>
        <w:rPr>
          <w:b w:val="0"/>
        </w:rPr>
        <w:t>，只是</w:t>
      </w:r>
      <w:r>
        <w:rPr>
          <w:b/>
        </w:rPr>
        <w:t>把它看清</w:t>
      </w:r>
      <w:r>
        <w:rPr>
          <w:b w:val="0"/>
        </w:rPr>
        <w:t>。看清之后，再回到呼吸。</w:t>
      </w:r>
    </w:p>
    <w:p>
      <w:pPr>
        <w:ind w:left="170"/>
        <w:pBdr>
          <w:left w:val="single" w:sz="18" w:space="4" w:color="1F3864"/>
        </w:pBdr>
        <w:shd w:val="clear" w:fill="F2F5FA"/>
      </w:pPr>
      <w:r>
        <w:rPr>
          <w:b w:val="0"/>
        </w:rPr>
        <w:t>就这样练习大约十分钟：知道呼吸，知道在推想，知道在为谁服务，知道不想碰。</w:t>
      </w:r>
      <w:r>
        <w:rPr>
          <w:b/>
        </w:rPr>
        <w:t>你不需要「想得很对」，你只需要「看得很清楚」。</w:t>
      </w:r>
    </w:p>
    <w:p>
      <w:pPr>
        <w:ind w:left="170"/>
        <w:pBdr>
          <w:left w:val="single" w:sz="18" w:space="4" w:color="1F3864"/>
        </w:pBdr>
        <w:shd w:val="clear" w:fill="F2F5FA"/>
      </w:pPr>
      <w:r>
        <w:rPr>
          <w:b w:val="0"/>
        </w:rPr>
        <w:t>最后两分钟，把这份清明扩展开来，并把慈心带上：</w:t>
      </w:r>
    </w:p>
    <w:p>
      <w:pPr>
        <w:ind w:left="170"/>
        <w:pBdr>
          <w:left w:val="single" w:sz="18" w:space="4" w:color="1F3864"/>
        </w:pBdr>
        <w:shd w:val="clear" w:fill="F2F5FA"/>
      </w:pPr>
      <w:r>
        <w:rPr>
          <w:b w:val="0"/>
        </w:rPr>
        <w:t>愿我此刻能看清自己的心，而不责备自己的心；</w:t>
      </w:r>
    </w:p>
    <w:p>
      <w:pPr>
        <w:ind w:left="170"/>
        <w:pBdr>
          <w:left w:val="single" w:sz="18" w:space="4" w:color="1F3864"/>
        </w:pBdr>
        <w:shd w:val="clear" w:fill="F2F5FA"/>
      </w:pPr>
      <w:r>
        <w:rPr>
          <w:b w:val="0"/>
        </w:rPr>
        <w:t>愿我在看清之后，仍然愿意伸手，不去做一个冷漠的旁观者；</w:t>
      </w:r>
    </w:p>
    <w:p>
      <w:pPr>
        <w:ind w:left="170"/>
        <w:pBdr>
          <w:left w:val="single" w:sz="18" w:space="4" w:color="1F3864"/>
        </w:pBdr>
        <w:shd w:val="clear" w:fill="F2F5FA"/>
      </w:pPr>
      <w:r>
        <w:rPr>
          <w:b w:val="0"/>
        </w:rPr>
        <w:t>愿我不把「不执着」当成关上心门的理由，愿我的心在看清中变得更柔软。</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在陪着呼吸的同时，请留意三个讯号：</w:t>
      </w:r>
    </w:p>
    <w:p>
      <w:pPr>
        <w:ind w:left="170"/>
        <w:pBdr>
          <w:left w:val="single" w:sz="18" w:space="4" w:color="1F3864"/>
        </w:pBdr>
        <w:shd w:val="clear" w:fill="F2F5FA"/>
      </w:pPr>
      <w:r>
        <w:rPr>
          <w:b/>
        </w:rPr>
        <w:t>第一，姿态。</w:t>
      </w:r>
      <w:r>
        <w:rPr>
          <w:b w:val="0"/>
        </w:rPr>
        <w:t xml:space="preserve"> 有没有一种「我正在好好修行」的感觉？如果有，</w:t>
      </w:r>
      <w:r>
        <w:rPr>
          <w:b/>
        </w:rPr>
        <w:t>不赶它走</w:t>
      </w:r>
      <w:r>
        <w:rPr>
          <w:b w:val="0"/>
        </w:rPr>
        <w:t>，只在心里轻轻标记一句：「</w:t>
      </w:r>
      <w:r>
        <w:rPr>
          <w:b/>
        </w:rPr>
        <w:t>姿态</w:t>
      </w:r>
      <w:r>
        <w:rPr>
          <w:b w:val="0"/>
        </w:rPr>
        <w:t>。」然后回到呼吸。看见它，就已经松了一层。</w:t>
      </w:r>
    </w:p>
    <w:p>
      <w:pPr>
        <w:ind w:left="170"/>
        <w:pBdr>
          <w:left w:val="single" w:sz="18" w:space="4" w:color="1F3864"/>
        </w:pBdr>
        <w:shd w:val="clear" w:fill="F2F5FA"/>
      </w:pPr>
      <w:r>
        <w:rPr>
          <w:b/>
        </w:rPr>
        <w:t>第二，紧缩还是柔软。</w:t>
      </w:r>
      <w:r>
        <w:rPr>
          <w:b w:val="0"/>
        </w:rPr>
        <w:t xml:space="preserve"> 此刻的心，是缩着、绷着、有点排斥，还是柔软的、开阔的？如果是紧缩的，只标记一句：「</w:t>
      </w:r>
      <w:r>
        <w:rPr>
          <w:b/>
        </w:rPr>
        <w:t>紧缩</w:t>
      </w:r>
      <w:r>
        <w:rPr>
          <w:b w:val="0"/>
        </w:rPr>
        <w:t>。」不追求把它变柔软——</w:t>
      </w:r>
      <w:r>
        <w:rPr>
          <w:b/>
        </w:rPr>
        <w:t>只要如实看到，它自己会松</w:t>
      </w:r>
      <w:r>
        <w:rPr>
          <w:b w:val="0"/>
        </w:rPr>
        <w:t>。</w:t>
      </w:r>
    </w:p>
    <w:p>
      <w:pPr>
        <w:ind w:left="170"/>
        <w:pBdr>
          <w:left w:val="single" w:sz="18" w:space="4" w:color="1F3864"/>
        </w:pBdr>
        <w:shd w:val="clear" w:fill="F2F5FA"/>
      </w:pPr>
      <w:r>
        <w:rPr>
          <w:b/>
        </w:rPr>
        <w:t>第三，有没有想被看见。</w:t>
      </w:r>
      <w:r>
        <w:rPr>
          <w:b w:val="0"/>
        </w:rPr>
        <w:t xml:space="preserve"> 有没有一丝「希望别人知道我在用功」的念头？如果有，标记一句：「</w:t>
      </w:r>
      <w:r>
        <w:rPr>
          <w:b/>
        </w:rPr>
        <w:t>想被看见</w:t>
      </w:r>
      <w:r>
        <w:rPr>
          <w:b w:val="0"/>
        </w:rPr>
        <w:t>。」然后温柔地放掉，回到呼吸。</w:t>
      </w:r>
    </w:p>
    <w:p>
      <w:pPr>
        <w:ind w:left="170"/>
        <w:pBdr>
          <w:left w:val="single" w:sz="18" w:space="4" w:color="1F3864"/>
        </w:pBdr>
        <w:shd w:val="clear" w:fill="F2F5FA"/>
      </w:pPr>
      <w:r>
        <w:rPr>
          <w:b w:val="0"/>
        </w:rPr>
        <w:t>就这样练习大约十分钟：知道呼吸，知道姿态，知道紧缩，知道想被看见。</w:t>
      </w:r>
      <w:r>
        <w:rPr>
          <w:b/>
        </w:rPr>
        <w:t>你不需要「修得很好」，你只需要「看得很真」。</w:t>
      </w:r>
    </w:p>
    <w:p>
      <w:pPr>
        <w:ind w:left="170"/>
        <w:pBdr>
          <w:left w:val="single" w:sz="18" w:space="4" w:color="1F3864"/>
        </w:pBdr>
        <w:shd w:val="clear" w:fill="F2F5FA"/>
      </w:pPr>
      <w:r>
        <w:rPr>
          <w:b w:val="0"/>
        </w:rPr>
        <w:t>最后两分钟，把这份温和扩展开来：愿我此刻能看清自己的心，也愿一切众生都能看清自己的心；愿我们不因看见而责备自己，愿我们因看见而更柔软——</w:t>
      </w:r>
      <w:r>
        <w:rPr>
          <w:b/>
        </w:rPr>
        <w:t>愿我身可独处，心常柔软；需要时，随手就能伸手。</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3536 字，供中等稍慢朗读，约 20 分钟；其余为默读／选读／延伸内容）</w:t>
      </w:r>
    </w:p>
    <w:p>
      <w:pPr>
        <w:ind w:left="170"/>
        <w:pBdr>
          <w:left w:val="single" w:sz="18" w:space="4" w:color="1F3864"/>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b w:val="0"/>
        </w:rPr>
        <w:t xml:space="preserve"> 由法友轮流照读，每段读完停一下、不解释；生僻名相当场用一句话白话点明即可，深入的解释留到分享与讨论。</w:t>
      </w:r>
    </w:p>
    <w:p>
      <w:pPr>
        <w:ind w:left="170"/>
        <w:pBdr>
          <w:left w:val="single" w:sz="18" w:space="4" w:color="1F3864"/>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F3864"/>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；「三慢（胜／等／卑）与惭／愧辨析」详见本系列</w:t>
      </w:r>
      <w:r>
        <w:rPr>
          <w:b/>
        </w:rPr>
        <w:t>第4周</w:t>
      </w:r>
      <w:r>
        <w:rPr>
          <w:b w:val="0"/>
        </w:rPr>
        <w:t>（自欺11）。本讲只讲「自欺如何腐蚀」，不重建这些框架。</w:t>
      </w:r>
    </w:p>
    <w:p>
      <w:pPr>
        <w:ind w:left="170"/>
        <w:pBdr>
          <w:left w:val="single" w:sz="18" w:space="4" w:color="1F3864"/>
        </w:pBdr>
        <w:shd w:val="clear" w:fill="F2F5FA"/>
      </w:pPr>
      <w:r>
        <w:rPr>
          <w:b/>
        </w:rPr>
        <w:t>段间串场词（材料①→材料③之间，主持人可照用）</w:t>
      </w:r>
      <w:r>
        <w:rPr>
          <w:b w:val="0"/>
        </w:rPr>
        <w:t>：材料①讲的是我慢的第一件衣服——</w:t>
      </w:r>
      <w:r>
        <w:rPr>
          <w:b/>
        </w:rPr>
        <w:t>资历</w:t>
      </w:r>
      <w:r>
        <w:rPr>
          <w:b w:val="0"/>
        </w:rPr>
        <w:t>：「我有地位、我学完课程、我禅修不错，所以我值得受用」。那么，如果一个人干脆不享受、还很简朴呢？请听材料③——</w:t>
      </w:r>
      <w:r>
        <w:rPr>
          <w:b/>
        </w:rPr>
        <w:t>我慢的第二件衣服，叫「少欲知足」</w:t>
      </w:r>
      <w:r>
        <w:rPr>
          <w:b w:val="0"/>
        </w:rPr>
        <w:t>：悭吝穿上「活命清净」，戒律就成了烦恼的防弹衣。</w:t>
      </w:r>
    </w:p>
    <w:p>
      <w:pPr>
        <w:ind w:left="170"/>
        <w:pBdr>
          <w:left w:val="single" w:sz="18" w:space="4" w:color="1F3864"/>
        </w:pBdr>
        <w:shd w:val="clear" w:fill="F2F5FA"/>
      </w:pPr>
      <w:r>
        <w:rPr>
          <w:b/>
        </w:rPr>
        <w:t>校注与缺口说明</w:t>
      </w:r>
      <w:r>
        <w:rPr>
          <w:b w:val="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rPr>
        <w:t>材料①</w:t>
      </w:r>
      <w:r>
        <w:rPr>
          <w:b w:val="0"/>
        </w:rPr>
        <w:t xml:space="preserve">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pPr>
        <w:ind w:left="170"/>
        <w:pBdr>
          <w:left w:val="single" w:sz="18" w:space="4" w:color="1F3864"/>
        </w:pBdr>
        <w:shd w:val="clear" w:fill="F2F5FA"/>
      </w:pPr>
      <w:r>
        <w:rPr>
          <w:b w:val="0"/>
        </w:rPr>
        <w:t>⚠️ 主持人操作：本讲全长约 67 分钟，</w:t>
      </w:r>
      <w:r>
        <w:rPr>
          <w:b/>
        </w:rPr>
        <w:t>全读必超时</w:t>
      </w:r>
      <w:r>
        <w:rPr>
          <w:b w:val="0"/>
        </w:rPr>
        <w:t>。只读下列三段（① [00:01:22.120]「这个自欺呢，它是解释什么呢」至 [00:02:35.250]「什么叫佛陀这个受用」（四资具如何被异化为感官享受）；② [00:23:40.940]「他为自己的贪欲呢，套上符合戒律」至 [00:25:05.140]「滑向贪欲」（</w:t>
      </w:r>
      <w:r>
        <w:rPr>
          <w:b/>
        </w:rPr>
        <w:t>以资历、地位、『我学完课程了、我禅修不错』合理化受用</w:t>
      </w:r>
      <w:r>
        <w:rPr>
          <w:b w:val="0"/>
        </w:rPr>
        <w:t>——本周正位段落）；③ [00:57:12.920]「那这里面呢，从阿毗达摩来分析呢」至 [00:59:34.800]「我是一个修行者啊」（</w:t>
      </w:r>
      <w:r>
        <w:rPr>
          <w:b/>
        </w:rPr>
        <w:t>悭吝＝嗔根心所、邪见与傲慢合谋、道德优越感</w:t>
      </w:r>
      <w:r>
        <w:rPr>
          <w:b w:val="0"/>
        </w:rPr>
        <w:t>——本周正位段落））。其余段落（贪的别名 pema／taṇhā／rāga／samudaya、六境猴喻、gūhana、五类场景举例、子肉经与对治、四受用、回向）</w:t>
      </w:r>
      <w:r>
        <w:rPr>
          <w:b/>
        </w:rPr>
        <w:t>只作串场说明，不逐字念</w:t>
      </w:r>
      <w:r>
        <w:rPr>
          <w:b w:val="0"/>
        </w:rPr>
        <w:t>。照字念即可，时间码可略。</w:t>
      </w:r>
    </w:p>
    <w:p>
      <w:r>
        <w:rPr>
          <w:b/>
        </w:rPr>
        <w:t>照录（逐字·全段，朗读时按上述三段择要）：</w:t>
      </w:r>
    </w:p>
    <w:p>
      <w:pPr>
        <w:ind w:left="170"/>
        <w:pBdr>
          <w:left w:val="single" w:sz="18" w:space="4" w:color="1F3864"/>
        </w:pBdr>
        <w:shd w:val="clear" w:fill="F2F5FA"/>
      </w:pPr>
      <w:r>
        <w:rPr>
          <w:b w:val="0"/>
        </w:rPr>
        <w:t>[00:00:14.720] Namo tassa bhagavato arahato sammā-sambuddhassa（×3）。各位尊者，各位法师，各位贤友，晚上吉祥。</w:t>
      </w:r>
    </w:p>
    <w:p>
      <w:pPr>
        <w:ind w:left="170"/>
        <w:pBdr>
          <w:left w:val="single" w:sz="18" w:space="4" w:color="1F3864"/>
        </w:pBdr>
        <w:shd w:val="clear" w:fill="F2F5FA"/>
      </w:pPr>
      <w:r>
        <w:rPr>
          <w:b w:val="0"/>
        </w:rPr>
        <w:t>[00:00:55.360] 今天，我们来学习。第。十一种。</w:t>
      </w:r>
    </w:p>
    <w:p>
      <w:pPr>
        <w:ind w:left="170"/>
        <w:pBdr>
          <w:left w:val="single" w:sz="18" w:space="4" w:color="1F3864"/>
        </w:pBdr>
        <w:shd w:val="clear" w:fill="F2F5FA"/>
      </w:pPr>
      <w:r>
        <w:rPr>
          <w:b w:val="0"/>
        </w:rPr>
        <w:t>[00:01:05.450] 第十一种欺骗。从事娱乐，享受能与受用佛陀许可之物的伪装来欺骗。那。</w:t>
      </w:r>
    </w:p>
    <w:p>
      <w:pPr>
        <w:ind w:left="170"/>
        <w:pBdr>
          <w:left w:val="single" w:sz="18" w:space="4" w:color="1F3864"/>
        </w:pBdr>
        <w:shd w:val="clear" w:fill="F2F5FA"/>
      </w:pPr>
      <w:r>
        <w:rPr>
          <w:b w:val="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ind w:left="170"/>
        <w:pBdr>
          <w:left w:val="single" w:sz="18" w:space="4" w:color="1F3864"/>
        </w:pBdr>
        <w:shd w:val="clear" w:fill="F2F5FA"/>
      </w:pPr>
      <w:r>
        <w:rPr>
          <w:b w:val="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ind w:left="170"/>
        <w:pBdr>
          <w:left w:val="single" w:sz="18" w:space="4" w:color="1F3864"/>
        </w:pBdr>
        <w:shd w:val="clear" w:fill="F2F5FA"/>
      </w:pPr>
      <w:r>
        <w:rPr>
          <w:b w:val="0"/>
        </w:rPr>
        <w:t>[00:03:19.840] 那举个例子说。我们。袈裟，或者我们生衣。我们这个在广州，大家说我们要用丝绸的。比较。因为热。对，</w:t>
      </w:r>
    </w:p>
    <w:p>
      <w:pPr>
        <w:ind w:left="170"/>
        <w:pBdr>
          <w:left w:val="single" w:sz="18" w:space="4" w:color="1F3864"/>
        </w:pBdr>
        <w:shd w:val="clear" w:fill="F2F5FA"/>
      </w:pPr>
      <w:r>
        <w:rPr>
          <w:b w:val="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ind w:left="170"/>
        <w:pBdr>
          <w:left w:val="single" w:sz="18" w:space="4" w:color="1F3864"/>
        </w:pBdr>
        <w:shd w:val="clear" w:fill="F2F5FA"/>
      </w:pPr>
      <w:r>
        <w:rPr>
          <w:b w:val="0"/>
        </w:rPr>
        <w:t>[00:04:35.900] 舍弃普通的供养，追求这种好吃的东西，那这个对于居住的地方，我们有很多的期待。对，我们在云台，这个大家都愿意住那个虽然云台的条件确实很差了，对，</w:t>
      </w:r>
    </w:p>
    <w:p>
      <w:pPr>
        <w:ind w:left="170"/>
        <w:pBdr>
          <w:left w:val="single" w:sz="18" w:space="4" w:color="1F3864"/>
        </w:pBdr>
        <w:shd w:val="clear" w:fill="F2F5FA"/>
      </w:pPr>
      <w:r>
        <w:rPr>
          <w:b w:val="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ind w:left="170"/>
        <w:pBdr>
          <w:left w:val="single" w:sz="18" w:space="4" w:color="1F3864"/>
        </w:pBdr>
        <w:shd w:val="clear" w:fill="F2F5FA"/>
      </w:pPr>
      <w:r>
        <w:rPr>
          <w:b w:val="0"/>
        </w:rPr>
        <w:t>[00:05:30.580] 就跟我们讲暗示对，听说苹果已经出iphone18了，据说有AI对我们备课比较好用。对，就叫暗示。这是戒律许可的，对？我没有要求他供养，我只是听说那个很好。对，那你如果懂，你就要，你就要去做对？</w:t>
      </w:r>
    </w:p>
    <w:p>
      <w:pPr>
        <w:ind w:left="170"/>
        <w:pBdr>
          <w:left w:val="single" w:sz="18" w:space="4" w:color="1F3864"/>
        </w:pBdr>
        <w:shd w:val="clear" w:fill="F2F5FA"/>
      </w:pPr>
      <w:r>
        <w:rPr>
          <w:b w:val="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ind w:left="170"/>
        <w:pBdr>
          <w:left w:val="single" w:sz="18" w:space="4" w:color="1F3864"/>
        </w:pBdr>
        <w:shd w:val="clear" w:fill="F2F5FA"/>
      </w:pPr>
      <w:r>
        <w:rPr>
          <w:b w:val="0"/>
        </w:rPr>
        <w:t>[00:06:54.620] 正是，他以这个佛陀受许允许，这个作为伪装，来，这个纵容自己，对这个物欲的这种贪求了。好。从。</w:t>
      </w:r>
    </w:p>
    <w:p>
      <w:pPr>
        <w:ind w:left="170"/>
        <w:pBdr>
          <w:left w:val="single" w:sz="18" w:space="4" w:color="1F3864"/>
        </w:pBdr>
        <w:shd w:val="clear" w:fill="F2F5FA"/>
      </w:pPr>
      <w:r>
        <w:rPr>
          <w:b w:val="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ind w:left="170"/>
        <w:pBdr>
          <w:left w:val="single" w:sz="18" w:space="4" w:color="1F3864"/>
        </w:pBdr>
        <w:shd w:val="clear" w:fill="F2F5FA"/>
      </w:pPr>
      <w:r>
        <w:rPr>
          <w:b w:val="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ind w:left="170"/>
        <w:pBdr>
          <w:left w:val="single" w:sz="18" w:space="4" w:color="1F3864"/>
        </w:pBdr>
        <w:shd w:val="clear" w:fill="F2F5FA"/>
      </w:pPr>
      <w:r>
        <w:rPr>
          <w:b w:val="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ind w:left="170"/>
        <w:pBdr>
          <w:left w:val="single" w:sz="18" w:space="4" w:color="1F3864"/>
        </w:pBdr>
        <w:shd w:val="clear" w:fill="F2F5FA"/>
      </w:pPr>
      <w:r>
        <w:rPr>
          <w:b w:val="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ind w:left="170"/>
        <w:pBdr>
          <w:left w:val="single" w:sz="18" w:space="4" w:color="1F3864"/>
        </w:pBdr>
        <w:shd w:val="clear" w:fill="F2F5FA"/>
      </w:pPr>
      <w:r>
        <w:rPr>
          <w:b w:val="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ind w:left="170"/>
        <w:pBdr>
          <w:left w:val="single" w:sz="18" w:space="4" w:color="1F3864"/>
        </w:pBdr>
        <w:shd w:val="clear" w:fill="F2F5FA"/>
      </w:pPr>
      <w:r>
        <w:rPr>
          <w:b w:val="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ind w:left="170"/>
        <w:pBdr>
          <w:left w:val="single" w:sz="18" w:space="4" w:color="1F3864"/>
        </w:pBdr>
        <w:shd w:val="clear" w:fill="F2F5FA"/>
      </w:pPr>
      <w:r>
        <w:rPr>
          <w:b w:val="0"/>
        </w:rPr>
        <w:t>[00:11:31.865] 我们先认一下，先复习一下，什么是贪？简单来讲，它的特相就是执着目标为我的。</w:t>
      </w:r>
    </w:p>
    <w:p>
      <w:pPr>
        <w:ind w:left="170"/>
        <w:pBdr>
          <w:left w:val="single" w:sz="18" w:space="4" w:color="1F3864"/>
        </w:pBdr>
        <w:shd w:val="clear" w:fill="F2F5FA"/>
      </w:pPr>
      <w:r>
        <w:rPr>
          <w:b w:val="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ind w:left="170"/>
        <w:pBdr>
          <w:left w:val="single" w:sz="18" w:space="4" w:color="1F3864"/>
        </w:pBdr>
        <w:shd w:val="clear" w:fill="F2F5FA"/>
      </w:pPr>
      <w:r>
        <w:rPr>
          <w:b w:val="0"/>
        </w:rPr>
        <w:t>[00:12:27.920] 同样的就是众生，因为色声香味触法六种所缘所黏着，所以我们堕入恶趣，</w:t>
      </w:r>
    </w:p>
    <w:p>
      <w:pPr>
        <w:ind w:left="170"/>
        <w:pBdr>
          <w:left w:val="single" w:sz="18" w:space="4" w:color="1F3864"/>
        </w:pBdr>
        <w:shd w:val="clear" w:fill="F2F5FA"/>
      </w:pPr>
      <w:r>
        <w:rPr>
          <w:b w:val="0"/>
        </w:rPr>
        <w:t>[00:12:36.470] 就是我们被六境所黏着，我们称为叫六境猴。它的作用就是粘着目标，这个比喻就像一块肉扔在一个很热的锅里面，就粘锅了。那他的现起，就是表现为不能够舍弃目标。</w:t>
      </w:r>
    </w:p>
    <w:p>
      <w:pPr>
        <w:ind w:left="170"/>
        <w:pBdr>
          <w:left w:val="single" w:sz="18" w:space="4" w:color="1F3864"/>
        </w:pBdr>
        <w:shd w:val="clear" w:fill="F2F5FA"/>
      </w:pPr>
      <w:r>
        <w:rPr>
          <w:b w:val="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ind w:left="170"/>
        <w:pBdr>
          <w:left w:val="single" w:sz="18" w:space="4" w:color="1F3864"/>
        </w:pBdr>
        <w:shd w:val="clear" w:fill="F2F5FA"/>
      </w:pPr>
      <w:r>
        <w:rPr>
          <w:b w:val="0"/>
        </w:rPr>
        <w:t>[00:14:00.760] 清净法，我们讲常乐我净的净，这个是不如理作意。那再一个，是邪见就执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ind w:left="170"/>
        <w:pBdr>
          <w:left w:val="single" w:sz="18" w:space="4" w:color="1F3864"/>
        </w:pBdr>
        <w:shd w:val="clear" w:fill="F2F5FA"/>
      </w:pPr>
      <w:r>
        <w:rPr>
          <w:b w:val="0"/>
        </w:rPr>
        <w:t>[00:14:42.655] 感到香、感到甜，它就是这样的作用。好，你没有这样的认知。你认为是这个好吃，那这个就是不如理作意。那还有一种它是邪见，就是我必须，就是执取所缘，就是他必须这样才会好，才是如意的，才是称心的，那这就是邪见。</w:t>
      </w:r>
    </w:p>
    <w:p>
      <w:pPr>
        <w:ind w:left="170"/>
        <w:pBdr>
          <w:left w:val="single" w:sz="18" w:space="4" w:color="1F3864"/>
        </w:pBdr>
        <w:shd w:val="clear" w:fill="F2F5FA"/>
      </w:pPr>
      <w:r>
        <w:rPr>
          <w:b w:val="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ind w:left="170"/>
        <w:pBdr>
          <w:left w:val="single" w:sz="18" w:space="4" w:color="1F3864"/>
        </w:pBdr>
        <w:shd w:val="clear" w:fill="F2F5FA"/>
      </w:pPr>
      <w:r>
        <w:rPr>
          <w:b w:val="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ind w:left="170"/>
        <w:pBdr>
          <w:left w:val="single" w:sz="18" w:space="4" w:color="1F3864"/>
        </w:pBdr>
        <w:shd w:val="clear" w:fill="F2F5FA"/>
      </w:pPr>
      <w:r>
        <w:rPr>
          <w:b w:val="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ind w:left="170"/>
        <w:pBdr>
          <w:left w:val="single" w:sz="18" w:space="4" w:color="1F3864"/>
        </w:pBdr>
        <w:shd w:val="clear" w:fill="F2F5FA"/>
      </w:pPr>
      <w:r>
        <w:rPr>
          <w:b w:val="0"/>
        </w:rPr>
        <w:t>[00:16:40.280] 好，因为凡夫具备的这个邪见，比如说称心如意，把本来这个无常苦我的人东西或者是事物，看成称心如意，这个是邪见，就缘取不净的所缘而称为净。</w:t>
      </w:r>
    </w:p>
    <w:p>
      <w:pPr>
        <w:ind w:left="170"/>
        <w:pBdr>
          <w:left w:val="single" w:sz="18" w:space="4" w:color="1F3864"/>
        </w:pBdr>
        <w:shd w:val="clear" w:fill="F2F5FA"/>
      </w:pPr>
      <w:r>
        <w:rPr>
          <w:b w:val="0"/>
        </w:rPr>
        <w:t>[00:16:58.400] 所以我们如果当什么叫来判断你的贪？即你觉得这个好，我想继续要。那个或者接下就说只有我这样的人才这个配得起这样的好，</w:t>
      </w:r>
    </w:p>
    <w:p>
      <w:pPr>
        <w:ind w:left="170"/>
        <w:pBdr>
          <w:left w:val="single" w:sz="18" w:space="4" w:color="1F3864"/>
        </w:pBdr>
        <w:shd w:val="clear" w:fill="F2F5FA"/>
      </w:pPr>
      <w:r>
        <w:rPr>
          <w:b w:val="0"/>
        </w:rPr>
        <w:t>[00:17:13.985] 但一个是贪，一个是贪慢，那如果你看到了就知道它已经不是上法的简单的这种受许许可了，而且是滑向的这种贪。在经典里面贪有很多的别名，</w:t>
      </w:r>
    </w:p>
    <w:p>
      <w:pPr>
        <w:ind w:left="170"/>
        <w:pBdr>
          <w:left w:val="single" w:sz="18" w:space="4" w:color="1F3864"/>
        </w:pBdr>
        <w:shd w:val="clear" w:fill="F2F5FA"/>
      </w:pPr>
      <w:r>
        <w:rPr>
          <w:b w:val="0"/>
        </w:rPr>
        <w:t>[00:17:32.660] 在巴利里面，比如说有 pema，pema 就是指挚爱，就是亲情层面上的一种爱，比如说爱情亲情、钟情情爱，这些都是被称为 pema。</w:t>
      </w:r>
    </w:p>
    <w:p>
      <w:pPr>
        <w:ind w:left="170"/>
        <w:pBdr>
          <w:left w:val="single" w:sz="18" w:space="4" w:color="1F3864"/>
        </w:pBdr>
        <w:shd w:val="clear" w:fill="F2F5FA"/>
      </w:pPr>
      <w:r>
        <w:rPr>
          <w:b w:val="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ind w:left="170"/>
        <w:pBdr>
          <w:left w:val="single" w:sz="18" w:space="4" w:color="1F3864"/>
        </w:pBdr>
        <w:shd w:val="clear" w:fill="F2F5FA"/>
      </w:pPr>
      <w:r>
        <w:rPr>
          <w:b w:val="0"/>
        </w:rPr>
        <w:t>[00:18:47.370] 叫 samudaya。samudaya 就大家很熟悉了，如果是了解的人，他是四圣谛里的集谛，所以集谛称为 samudaya。那。就集谛本身就是渴爱。</w:t>
      </w:r>
    </w:p>
    <w:p>
      <w:pPr>
        <w:ind w:left="170"/>
        <w:pBdr>
          <w:left w:val="single" w:sz="18" w:space="4" w:color="1F3864"/>
        </w:pBdr>
        <w:shd w:val="clear" w:fill="F2F5FA"/>
      </w:pPr>
      <w:r>
        <w:rPr>
          <w:b w:val="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ind w:left="170"/>
        <w:pBdr>
          <w:left w:val="single" w:sz="18" w:space="4" w:color="1F3864"/>
        </w:pBdr>
        <w:shd w:val="clear" w:fill="F2F5FA"/>
      </w:pPr>
      <w:r>
        <w:rPr>
          <w:b w:val="0"/>
        </w:rPr>
        <w:t>[00:20:09.540] 对于一个人，对一个生命来讲，他只要。这个没有解脱之前，</w:t>
      </w:r>
    </w:p>
    <w:p>
      <w:pPr>
        <w:ind w:left="170"/>
        <w:pBdr>
          <w:left w:val="single" w:sz="18" w:space="4" w:color="1F3864"/>
        </w:pBdr>
        <w:shd w:val="clear" w:fill="F2F5FA"/>
      </w:pPr>
      <w:r>
        <w:rPr>
          <w:b w:val="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ind w:left="170"/>
        <w:pBdr>
          <w:left w:val="single" w:sz="18" w:space="4" w:color="1F3864"/>
        </w:pBdr>
        <w:shd w:val="clear" w:fill="F2F5FA"/>
      </w:pPr>
      <w:r>
        <w:rPr>
          <w:b w:val="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ind w:left="170"/>
        <w:pBdr>
          <w:left w:val="single" w:sz="18" w:space="4" w:color="1F3864"/>
        </w:pBdr>
        <w:shd w:val="clear" w:fill="F2F5FA"/>
      </w:pPr>
      <w:r>
        <w:rPr>
          <w:b w:val="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ind w:left="170"/>
        <w:pBdr>
          <w:left w:val="single" w:sz="18" w:space="4" w:color="1F3864"/>
        </w:pBdr>
        <w:shd w:val="clear" w:fill="F2F5FA"/>
      </w:pPr>
      <w:r>
        <w:rPr>
          <w:b w:val="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ind w:left="170"/>
        <w:pBdr>
          <w:left w:val="single" w:sz="18" w:space="4" w:color="1F3864"/>
        </w:pBdr>
        <w:shd w:val="clear" w:fill="F2F5FA"/>
      </w:pPr>
      <w:r>
        <w:rPr>
          <w:b w:val="0"/>
        </w:rPr>
        <w:t>[00:23:02.540] 所以因此，我们有一些出家人，他为了满足更大的贪欲，甚至会先刻意拒绝普通的合法供养，装出很少欲知足的样子。让居士认为他品德高尚，从而供养更昂贵更精美的资具。</w:t>
      </w:r>
    </w:p>
    <w:p>
      <w:pPr>
        <w:ind w:left="170"/>
        <w:pBdr>
          <w:left w:val="single" w:sz="18" w:space="4" w:color="1F3864"/>
        </w:pBdr>
        <w:shd w:val="clear" w:fill="F2F5FA"/>
      </w:pPr>
      <w:r>
        <w:rPr>
          <w:b w:val="0"/>
        </w:rPr>
        <w:t>[00:23:23.980] 对。这个我们要自己去检查了，看有没有这样的情况。这种其实，这种贪心，它是往往伴随着邪见相应的或者是我们。</w:t>
      </w:r>
    </w:p>
    <w:p>
      <w:pPr>
        <w:ind w:left="170"/>
        <w:pBdr>
          <w:left w:val="single" w:sz="18" w:space="4" w:color="1F3864"/>
        </w:pBdr>
        <w:shd w:val="clear" w:fill="F2F5FA"/>
      </w:pPr>
      <w:r>
        <w:rPr>
          <w:b w:val="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ind w:left="170"/>
        <w:pBdr>
          <w:left w:val="single" w:sz="18" w:space="4" w:color="1F3864"/>
        </w:pBdr>
        <w:shd w:val="clear" w:fill="F2F5FA"/>
      </w:pPr>
      <w:r>
        <w:rPr>
          <w:b w:val="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ind w:left="170"/>
        <w:pBdr>
          <w:left w:val="single" w:sz="18" w:space="4" w:color="1F3864"/>
        </w:pBdr>
        <w:shd w:val="clear" w:fill="F2F5FA"/>
      </w:pPr>
      <w:r>
        <w:rPr>
          <w:b w:val="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ind w:left="170"/>
        <w:pBdr>
          <w:left w:val="single" w:sz="18" w:space="4" w:color="1F3864"/>
        </w:pBdr>
        <w:shd w:val="clear" w:fill="F2F5FA"/>
      </w:pPr>
      <w:r>
        <w:rPr>
          <w:b w:val="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ind w:left="170"/>
        <w:pBdr>
          <w:left w:val="single" w:sz="18" w:space="4" w:color="1F3864"/>
        </w:pBdr>
        <w:shd w:val="clear" w:fill="F2F5FA"/>
      </w:pPr>
      <w:r>
        <w:rPr>
          <w:b w:val="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ind w:left="170"/>
        <w:pBdr>
          <w:left w:val="single" w:sz="18" w:space="4" w:color="1F3864"/>
        </w:pBdr>
        <w:shd w:val="clear" w:fill="F2F5FA"/>
      </w:pPr>
      <w:r>
        <w:rPr>
          <w:b w:val="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ind w:left="170"/>
        <w:pBdr>
          <w:left w:val="single" w:sz="18" w:space="4" w:color="1F3864"/>
        </w:pBdr>
        <w:shd w:val="clear" w:fill="F2F5FA"/>
      </w:pPr>
      <w:r>
        <w:rPr>
          <w:b w:val="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ind w:left="170"/>
        <w:pBdr>
          <w:left w:val="single" w:sz="18" w:space="4" w:color="1F3864"/>
        </w:pBdr>
        <w:shd w:val="clear" w:fill="F2F5FA"/>
      </w:pPr>
      <w:r>
        <w:rPr>
          <w:b w:val="0"/>
        </w:rPr>
        <w:t>[00:28:44.820] 如果你如实的知道，这是接收，我只是用我没有贪着好，他没有问题，那问题在哪里？就是我们。</w:t>
      </w:r>
    </w:p>
    <w:p>
      <w:pPr>
        <w:ind w:left="170"/>
        <w:pBdr>
          <w:left w:val="single" w:sz="18" w:space="4" w:color="1F3864"/>
        </w:pBdr>
        <w:shd w:val="clear" w:fill="F2F5FA"/>
      </w:pPr>
      <w:r>
        <w:rPr>
          <w:b w:val="0"/>
        </w:rPr>
        <w:t>[00:28:55.780] 陷阱，就是在接下来的造业的速行心，这个造业的速行心。</w:t>
      </w:r>
    </w:p>
    <w:p>
      <w:pPr>
        <w:ind w:left="170"/>
        <w:pBdr>
          <w:left w:val="single" w:sz="18" w:space="4" w:color="1F3864"/>
        </w:pBdr>
        <w:shd w:val="clear" w:fill="F2F5FA"/>
      </w:pPr>
      <w:r>
        <w:rPr>
          <w:b w:val="0"/>
        </w:rPr>
        <w:t>[00:29:00.030] 如果你缺乏如理作意，认为A好味好，这好有味道对，这是我的。</w:t>
      </w:r>
    </w:p>
    <w:p>
      <w:pPr>
        <w:ind w:left="170"/>
        <w:pBdr>
          <w:left w:val="single" w:sz="18" w:space="4" w:color="1F3864"/>
        </w:pBdr>
        <w:shd w:val="clear" w:fill="F2F5FA"/>
      </w:pPr>
      <w:r>
        <w:rPr>
          <w:b w:val="0"/>
        </w:rPr>
        <w:t>[00:29:06.980] 那接下来，你升起来更多的想要的或者想维持的，想这个想拥有的这样的欲贪更新。那你就是滑向的贪欲了，所以佛陀这个并不禁止你有好东西，居士供养你好东西，对。</w:t>
      </w:r>
    </w:p>
    <w:p>
      <w:pPr>
        <w:ind w:left="170"/>
        <w:pBdr>
          <w:left w:val="single" w:sz="18" w:space="4" w:color="1F3864"/>
        </w:pBdr>
        <w:shd w:val="clear" w:fill="F2F5FA"/>
      </w:pPr>
      <w:r>
        <w:rPr>
          <w:b w:val="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ind w:left="170"/>
        <w:pBdr>
          <w:left w:val="single" w:sz="18" w:space="4" w:color="1F3864"/>
        </w:pBdr>
        <w:shd w:val="clear" w:fill="F2F5FA"/>
      </w:pPr>
      <w:r>
        <w:rPr>
          <w:b w:val="0"/>
        </w:rPr>
        <w:t>[00:30:23.370] 那到滑向的这种贪，那这个贪，我们是其实是完全能感知得到的对，因为黏着，没有它不行好。那这个是我们要去看到的这个欺骗的这个机制。</w:t>
      </w:r>
    </w:p>
    <w:p>
      <w:pPr>
        <w:ind w:left="170"/>
        <w:pBdr>
          <w:left w:val="single" w:sz="18" w:space="4" w:color="1F3864"/>
        </w:pBdr>
        <w:shd w:val="clear" w:fill="F2F5FA"/>
      </w:pPr>
      <w:r>
        <w:rPr>
          <w:b w:val="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ind w:left="170"/>
        <w:pBdr>
          <w:left w:val="single" w:sz="18" w:space="4" w:color="1F3864"/>
        </w:pBdr>
        <w:shd w:val="clear" w:fill="F2F5FA"/>
      </w:pPr>
      <w:r>
        <w:rPr>
          <w:b w:val="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ind w:left="170"/>
        <w:pBdr>
          <w:left w:val="single" w:sz="18" w:space="4" w:color="1F3864"/>
        </w:pBdr>
        <w:shd w:val="clear" w:fill="F2F5FA"/>
      </w:pPr>
      <w:r>
        <w:rPr>
          <w:b w:val="0"/>
        </w:rPr>
        <w:t>[00:32:06.760] 对，那我们其实为求禅修的需求。这是够的，但我们很多人这样修起来，他不就这样修上来吗？他没有这个需求，那都修得挺好的。怎么你这么讲究的人都不修上？对，</w:t>
      </w:r>
    </w:p>
    <w:p>
      <w:pPr>
        <w:ind w:left="170"/>
        <w:pBdr>
          <w:left w:val="single" w:sz="18" w:space="4" w:color="1F3864"/>
        </w:pBdr>
        <w:shd w:val="clear" w:fill="F2F5FA"/>
      </w:pPr>
      <w:r>
        <w:rPr>
          <w:b w:val="0"/>
        </w:rPr>
        <w:t>[00:32:22.475] 所以这个禅修，就是你基本上，你肚子不饿。就可以了。好，那基本上肚子不饿，做起来觉得不会没劲儿，那就是挺好了。这就是营养就够了。</w:t>
      </w:r>
    </w:p>
    <w:p>
      <w:pPr>
        <w:ind w:left="170"/>
        <w:pBdr>
          <w:left w:val="single" w:sz="18" w:space="4" w:color="1F3864"/>
        </w:pBdr>
        <w:shd w:val="clear" w:fill="F2F5FA"/>
      </w:pPr>
      <w:r>
        <w:rPr>
          <w:b w:val="0"/>
        </w:rPr>
        <w:t>[00:32:44.200] 好，那所以，就是我们这个对于禅修者来讲，</w:t>
      </w:r>
    </w:p>
    <w:p>
      <w:pPr>
        <w:ind w:left="170"/>
        <w:pBdr>
          <w:left w:val="single" w:sz="18" w:space="4" w:color="1F3864"/>
        </w:pBdr>
        <w:shd w:val="clear" w:fill="F2F5FA"/>
      </w:pPr>
      <w:r>
        <w:rPr>
          <w:b w:val="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ind w:left="170"/>
        <w:pBdr>
          <w:left w:val="single" w:sz="18" w:space="4" w:color="1F3864"/>
        </w:pBdr>
        <w:shd w:val="clear" w:fill="F2F5FA"/>
      </w:pPr>
      <w:r>
        <w:rPr>
          <w:b w:val="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ind w:left="170"/>
        <w:pBdr>
          <w:left w:val="single" w:sz="18" w:space="4" w:color="1F3864"/>
        </w:pBdr>
        <w:shd w:val="clear" w:fill="F2F5FA"/>
      </w:pPr>
      <w:r>
        <w:rPr>
          <w:b w:val="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ind w:left="170"/>
        <w:pBdr>
          <w:left w:val="single" w:sz="18" w:space="4" w:color="1F3864"/>
        </w:pBdr>
        <w:shd w:val="clear" w:fill="F2F5FA"/>
      </w:pPr>
      <w:r>
        <w:rPr>
          <w:b w:val="0"/>
        </w:rPr>
        <w:t>[00:34:51.560] 作为出家人，我们接受信众供养的四资具，这个虽然戒律允许，但是你都有很多偏好，尤其现在其实袈裟。这个你再怎么供养，他就是就穿不了多少对。</w:t>
      </w:r>
    </w:p>
    <w:p>
      <w:pPr>
        <w:ind w:left="170"/>
        <w:pBdr>
          <w:left w:val="single" w:sz="18" w:space="4" w:color="1F3864"/>
        </w:pBdr>
        <w:shd w:val="clear" w:fill="F2F5FA"/>
      </w:pPr>
      <w:r>
        <w:rPr>
          <w:b w:val="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ind w:left="170"/>
        <w:pBdr>
          <w:left w:val="single" w:sz="18" w:space="4" w:color="1F3864"/>
        </w:pBdr>
        <w:shd w:val="clear" w:fill="F2F5FA"/>
      </w:pPr>
      <w:r>
        <w:rPr>
          <w:b w:val="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ind w:left="170"/>
        <w:pBdr>
          <w:left w:val="single" w:sz="18" w:space="4" w:color="1F3864"/>
        </w:pBdr>
        <w:shd w:val="clear" w:fill="F2F5FA"/>
      </w:pPr>
      <w:r>
        <w:rPr>
          <w:b w:val="0"/>
        </w:rPr>
        <w:t>[00:36:29.750] 那在佛陀时代，就是我们家要穿粪扫衣。那真的是这个尸陀林里面，就是尸体里面扒下来的衣服，洗干净了，剪坏缝了，穿好。好，</w:t>
      </w:r>
    </w:p>
    <w:p>
      <w:pPr>
        <w:ind w:left="170"/>
        <w:pBdr>
          <w:left w:val="single" w:sz="18" w:space="4" w:color="1F3864"/>
        </w:pBdr>
        <w:shd w:val="clear" w:fill="F2F5FA"/>
      </w:pPr>
      <w:r>
        <w:rPr>
          <w:b w:val="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ind w:left="170"/>
        <w:pBdr>
          <w:left w:val="single" w:sz="18" w:space="4" w:color="1F3864"/>
        </w:pBdr>
        <w:shd w:val="clear" w:fill="F2F5FA"/>
      </w:pPr>
      <w:r>
        <w:rPr>
          <w:b w:val="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ind w:left="170"/>
        <w:pBdr>
          <w:left w:val="single" w:sz="18" w:space="4" w:color="1F3864"/>
        </w:pBdr>
        <w:shd w:val="clear" w:fill="F2F5FA"/>
      </w:pPr>
      <w:r>
        <w:rPr>
          <w:b w:val="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ind w:left="170"/>
        <w:pBdr>
          <w:left w:val="single" w:sz="18" w:space="4" w:color="1F3864"/>
        </w:pBdr>
        <w:shd w:val="clear" w:fill="F2F5FA"/>
      </w:pPr>
      <w:r>
        <w:rPr>
          <w:b w:val="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ind w:left="170"/>
        <w:pBdr>
          <w:left w:val="single" w:sz="18" w:space="4" w:color="1F3864"/>
        </w:pBdr>
        <w:shd w:val="clear" w:fill="F2F5FA"/>
      </w:pPr>
      <w:r>
        <w:rPr>
          <w:b w:val="0"/>
        </w:rPr>
        <w:t>[00:39:41.180] 那我们人际关系里面也会出现这种，就是礼仪，社交礼仪，或者人情往来为名的这种。享乐。比如说普通的大家就社交这个总是会，大家现在少了，现在大家都刷小视频。</w:t>
      </w:r>
    </w:p>
    <w:p>
      <w:pPr>
        <w:ind w:left="170"/>
        <w:pBdr>
          <w:left w:val="single" w:sz="18" w:space="4" w:color="1F3864"/>
        </w:pBdr>
        <w:shd w:val="clear" w:fill="F2F5FA"/>
      </w:pPr>
      <w:r>
        <w:rPr>
          <w:b w:val="0"/>
        </w:rPr>
        <w:t>[00:40:01.860] 这个以前我们就聚餐对，聚餐完一天吃好几顿，聚餐，KTV，牌局，奢华娱乐，那那这个把它称为合理化为这是必要的社交，是为了维护人脉关系。</w:t>
      </w:r>
    </w:p>
    <w:p>
      <w:pPr>
        <w:ind w:left="170"/>
        <w:pBdr>
          <w:left w:val="single" w:sz="18" w:space="4" w:color="1F3864"/>
        </w:pBdr>
        <w:shd w:val="clear" w:fill="F2F5FA"/>
      </w:pPr>
      <w:r>
        <w:rPr>
          <w:b w:val="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ind w:left="170"/>
        <w:pBdr>
          <w:left w:val="single" w:sz="18" w:space="4" w:color="1F3864"/>
        </w:pBdr>
        <w:shd w:val="clear" w:fill="F2F5FA"/>
      </w:pPr>
      <w:r>
        <w:rPr>
          <w:b w:val="0"/>
        </w:rPr>
        <w:t>[00:40:49.360] 尤其我们山东人，对，对，山东的酒文化那跑不掉。那这里的欺骗机制，它就是利用社交需求，人情世故、压力释放，这些世间人看起来是很合理的，甚至是必要的理由，放纵感官娱乐滋养贪欲和痴迷。</w:t>
      </w:r>
    </w:p>
    <w:p>
      <w:pPr>
        <w:ind w:left="170"/>
        <w:pBdr>
          <w:left w:val="single" w:sz="18" w:space="4" w:color="1F3864"/>
        </w:pBdr>
        <w:shd w:val="clear" w:fill="F2F5FA"/>
      </w:pPr>
      <w:r>
        <w:rPr>
          <w:b w:val="0"/>
        </w:rPr>
        <w:t>[00:41:12.115] 我以前给大家讲过我们这个，云台的一个施主对，以前他的这个。这个每天喝酒，有酒必醉，但是，自从皈依以后，就把酒戒了。好，那真戒了，戒完以后，</w:t>
      </w:r>
    </w:p>
    <w:p>
      <w:pPr>
        <w:ind w:left="170"/>
        <w:pBdr>
          <w:left w:val="single" w:sz="18" w:space="4" w:color="1F3864"/>
        </w:pBdr>
        <w:shd w:val="clear" w:fill="F2F5FA"/>
      </w:pPr>
      <w:r>
        <w:rPr>
          <w:b w:val="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ind w:left="170"/>
        <w:pBdr>
          <w:left w:val="single" w:sz="18" w:space="4" w:color="1F3864"/>
        </w:pBdr>
        <w:shd w:val="clear" w:fill="F2F5FA"/>
      </w:pPr>
      <w:r>
        <w:rPr>
          <w:b w:val="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ind w:left="170"/>
        <w:pBdr>
          <w:left w:val="single" w:sz="18" w:space="4" w:color="1F3864"/>
        </w:pBdr>
        <w:shd w:val="clear" w:fill="F2F5FA"/>
      </w:pPr>
      <w:r>
        <w:rPr>
          <w:b w:val="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ind w:left="170"/>
        <w:pBdr>
          <w:left w:val="single" w:sz="18" w:space="4" w:color="1F3864"/>
        </w:pBdr>
        <w:shd w:val="clear" w:fill="F2F5FA"/>
      </w:pPr>
      <w:r>
        <w:rPr>
          <w:b w:val="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ind w:left="170"/>
        <w:pBdr>
          <w:left w:val="single" w:sz="18" w:space="4" w:color="1F3864"/>
        </w:pBdr>
        <w:shd w:val="clear" w:fill="F2F5FA"/>
      </w:pPr>
      <w:r>
        <w:rPr>
          <w:b w:val="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ind w:left="170"/>
        <w:pBdr>
          <w:left w:val="single" w:sz="18" w:space="4" w:color="1F3864"/>
        </w:pBdr>
        <w:shd w:val="clear" w:fill="F2F5FA"/>
      </w:pPr>
      <w:r>
        <w:rPr>
          <w:b w:val="0"/>
        </w:rPr>
        <w:t>[00:44:58.500] 所以我们这个时候我们需要看到，即我们是不是自己烦恼的这个。顶尖辩护律师。</w:t>
      </w:r>
    </w:p>
    <w:p>
      <w:pPr>
        <w:ind w:left="170"/>
        <w:pBdr>
          <w:left w:val="single" w:sz="18" w:space="4" w:color="1F3864"/>
        </w:pBdr>
        <w:shd w:val="clear" w:fill="F2F5FA"/>
      </w:pPr>
      <w:r>
        <w:rPr>
          <w:b w:val="0"/>
        </w:rPr>
        <w:t>[00:45:14.975] 那在我们这个禅修营里面，我们考虑中国人中药中医用药习惯，我们开取大枣桂圆是终身药对？然有一次，</w:t>
      </w:r>
    </w:p>
    <w:p>
      <w:pPr>
        <w:ind w:left="170"/>
        <w:pBdr>
          <w:left w:val="single" w:sz="18" w:space="4" w:color="1F3864"/>
        </w:pBdr>
        <w:shd w:val="clear" w:fill="F2F5FA"/>
      </w:pPr>
      <w:r>
        <w:rPr>
          <w:b w:val="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ind w:left="170"/>
        <w:pBdr>
          <w:left w:val="single" w:sz="18" w:space="4" w:color="1F3864"/>
        </w:pBdr>
        <w:shd w:val="clear" w:fill="F2F5FA"/>
      </w:pPr>
      <w:r>
        <w:rPr>
          <w:b w:val="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ind w:left="170"/>
        <w:pBdr>
          <w:left w:val="single" w:sz="18" w:space="4" w:color="1F3864"/>
        </w:pBdr>
        <w:shd w:val="clear" w:fill="F2F5FA"/>
      </w:pPr>
      <w:r>
        <w:rPr>
          <w:b w:val="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ind w:left="170"/>
        <w:pBdr>
          <w:left w:val="single" w:sz="18" w:space="4" w:color="1F3864"/>
        </w:pBdr>
        <w:shd w:val="clear" w:fill="F2F5FA"/>
      </w:pPr>
      <w:r>
        <w:rPr>
          <w:b w:val="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ind w:left="170"/>
        <w:pBdr>
          <w:left w:val="single" w:sz="18" w:space="4" w:color="1F3864"/>
        </w:pBdr>
        <w:shd w:val="clear" w:fill="F2F5FA"/>
      </w:pPr>
      <w:r>
        <w:rPr>
          <w:b w:val="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ind w:left="170"/>
        <w:pBdr>
          <w:left w:val="single" w:sz="18" w:space="4" w:color="1F3864"/>
        </w:pBdr>
        <w:shd w:val="clear" w:fill="F2F5FA"/>
      </w:pPr>
      <w:r>
        <w:rPr>
          <w:b w:val="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ind w:left="170"/>
        <w:pBdr>
          <w:left w:val="single" w:sz="18" w:space="4" w:color="1F3864"/>
        </w:pBdr>
        <w:shd w:val="clear" w:fill="F2F5FA"/>
      </w:pPr>
      <w:r>
        <w:rPr>
          <w:b w:val="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ind w:left="170"/>
        <w:pBdr>
          <w:left w:val="single" w:sz="18" w:space="4" w:color="1F3864"/>
        </w:pBdr>
        <w:shd w:val="clear" w:fill="F2F5FA"/>
      </w:pPr>
      <w:r>
        <w:rPr>
          <w:b w:val="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ind w:left="170"/>
        <w:pBdr>
          <w:left w:val="single" w:sz="18" w:space="4" w:color="1F3864"/>
        </w:pBdr>
        <w:shd w:val="clear" w:fill="F2F5FA"/>
      </w:pPr>
      <w:r>
        <w:rPr>
          <w:b w:val="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ind w:left="170"/>
        <w:pBdr>
          <w:left w:val="single" w:sz="18" w:space="4" w:color="1F3864"/>
        </w:pBdr>
        <w:shd w:val="clear" w:fill="F2F5FA"/>
      </w:pPr>
      <w:r>
        <w:rPr>
          <w:b w:val="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ind w:left="170"/>
        <w:pBdr>
          <w:left w:val="single" w:sz="18" w:space="4" w:color="1F3864"/>
        </w:pBdr>
        <w:shd w:val="clear" w:fill="F2F5FA"/>
      </w:pPr>
      <w:r>
        <w:rPr>
          <w:b w:val="0"/>
        </w:rPr>
        <w:t>[00:54:01.540] 好，那我们来看。从教理上？这个活命清净和不乐分享，它是怎么样的一种？在教理上不同的什么要求？</w:t>
      </w:r>
    </w:p>
    <w:p>
      <w:pPr>
        <w:ind w:left="170"/>
        <w:pBdr>
          <w:left w:val="single" w:sz="18" w:space="4" w:color="1F3864"/>
        </w:pBdr>
        <w:shd w:val="clear" w:fill="F2F5FA"/>
      </w:pPr>
      <w:r>
        <w:rPr>
          <w:b w:val="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ind w:left="170"/>
        <w:pBdr>
          <w:left w:val="single" w:sz="18" w:space="4" w:color="1F3864"/>
        </w:pBdr>
        <w:shd w:val="clear" w:fill="F2F5FA"/>
      </w:pPr>
      <w:r>
        <w:rPr>
          <w:b w:val="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ind w:left="170"/>
        <w:pBdr>
          <w:left w:val="single" w:sz="18" w:space="4" w:color="1F3864"/>
        </w:pBdr>
        <w:shd w:val="clear" w:fill="F2F5FA"/>
      </w:pPr>
      <w:r>
        <w:rPr>
          <w:b w:val="0"/>
        </w:rPr>
        <w:t>[00:56:02.730] 所以我们会用什么？就是佛陀讲的，我们不要给在家人走得太近，我们不要随便这个给其他人东西，那这个不然就会这个邪命。</w:t>
      </w:r>
    </w:p>
    <w:p>
      <w:pPr>
        <w:ind w:left="170"/>
        <w:pBdr>
          <w:left w:val="single" w:sz="18" w:space="4" w:color="1F3864"/>
        </w:pBdr>
        <w:shd w:val="clear" w:fill="F2F5FA"/>
      </w:pPr>
      <w:r>
        <w:rPr>
          <w:b w:val="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ind w:left="170"/>
        <w:pBdr>
          <w:left w:val="single" w:sz="18" w:space="4" w:color="1F3864"/>
        </w:pBdr>
        <w:shd w:val="clear" w:fill="F2F5FA"/>
      </w:pPr>
      <w:r>
        <w:rPr>
          <w:b w:val="0"/>
        </w:rPr>
        <w:t>[00:57:12.920] 那这里面，从阿毗达摩来分析，就是属于。</w:t>
      </w:r>
    </w:p>
    <w:p>
      <w:pPr>
        <w:ind w:left="170"/>
        <w:pBdr>
          <w:left w:val="single" w:sz="18" w:space="4" w:color="1F3864"/>
        </w:pBdr>
        <w:shd w:val="clear" w:fill="F2F5FA"/>
      </w:pPr>
      <w:r>
        <w:rPr>
          <w:b w:val="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ind w:left="170"/>
        <w:pBdr>
          <w:left w:val="single" w:sz="18" w:space="4" w:color="1F3864"/>
        </w:pBdr>
        <w:shd w:val="clear" w:fill="F2F5FA"/>
      </w:pPr>
      <w:r>
        <w:rPr>
          <w:b w:val="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ind w:left="170"/>
        <w:pBdr>
          <w:left w:val="single" w:sz="18" w:space="4" w:color="1F3864"/>
        </w:pBdr>
        <w:shd w:val="clear" w:fill="F2F5FA"/>
      </w:pPr>
      <w:r>
        <w:rPr>
          <w:b w:val="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执取，是是这个邪见，它就会。伪装成这个。</w:t>
      </w:r>
    </w:p>
    <w:p>
      <w:pPr>
        <w:ind w:left="170"/>
        <w:pBdr>
          <w:left w:val="single" w:sz="18" w:space="4" w:color="1F3864"/>
        </w:pBdr>
        <w:shd w:val="clear" w:fill="F2F5FA"/>
      </w:pPr>
      <w:r>
        <w:rPr>
          <w:b w:val="0"/>
        </w:rPr>
        <w:t>[00:59:34.800] 我是一个修行者。好，那我们简单复习这个正命，正命简单来讲就是不犯邪命。</w:t>
      </w:r>
    </w:p>
    <w:p>
      <w:pPr>
        <w:ind w:left="170"/>
        <w:pBdr>
          <w:left w:val="single" w:sz="18" w:space="4" w:color="1F3864"/>
        </w:pBdr>
        <w:shd w:val="clear" w:fill="F2F5FA"/>
      </w:pPr>
      <w:r>
        <w:rPr>
          <w:b w:val="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ind w:left="170"/>
        <w:pBdr>
          <w:left w:val="single" w:sz="18" w:space="4" w:color="1F3864"/>
        </w:pBdr>
        <w:shd w:val="clear" w:fill="F2F5FA"/>
      </w:pPr>
      <w:r>
        <w:rPr>
          <w:b w:val="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ind w:left="170"/>
        <w:pBdr>
          <w:left w:val="single" w:sz="18" w:space="4" w:color="1F3864"/>
        </w:pBdr>
        <w:shd w:val="clear" w:fill="F2F5FA"/>
      </w:pPr>
      <w:r>
        <w:rPr>
          <w:b w:val="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ind w:left="170"/>
        <w:pBdr>
          <w:left w:val="single" w:sz="18" w:space="4" w:color="1F3864"/>
        </w:pBdr>
        <w:shd w:val="clear" w:fill="F2F5FA"/>
      </w:pPr>
      <w:r>
        <w:rPr>
          <w:b w:val="0"/>
        </w:rPr>
        <w:t>[01:01:30.400] 那悭吝怎么看待？悭吝的心所，它是特相就是隐藏自己已得或当得的利益，它的作用，是不能忍受和他人分享自己的利益。他的现起就是怨恨和吝啬，就是因为不乐意与他人分享所得。</w:t>
      </w:r>
    </w:p>
    <w:p>
      <w:pPr>
        <w:ind w:left="170"/>
        <w:pBdr>
          <w:left w:val="single" w:sz="18" w:space="4" w:color="1F3864"/>
        </w:pBdr>
        <w:shd w:val="clear" w:fill="F2F5FA"/>
      </w:pPr>
      <w:r>
        <w:rPr>
          <w:b w:val="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ind w:left="170"/>
        <w:pBdr>
          <w:left w:val="single" w:sz="18" w:space="4" w:color="1F3864"/>
        </w:pBdr>
        <w:shd w:val="clear" w:fill="F2F5FA"/>
      </w:pPr>
      <w:r>
        <w:rPr>
          <w:b w:val="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ind w:left="170"/>
        <w:pBdr>
          <w:left w:val="single" w:sz="18" w:space="4" w:color="1F3864"/>
        </w:pBdr>
        <w:shd w:val="clear" w:fill="F2F5FA"/>
      </w:pPr>
      <w:r>
        <w:rPr>
          <w:b w:val="0"/>
        </w:rPr>
        <w:t>[01:02:42.095] 比如说对住所的吝啬，对眷属的吝啬，这个眷属对出家人来讲就是施主，自己的亲眷，徒众，所以，这个你不可以去供养其他的人等等的，你必须听我的话。这个就是我的信众。那这个是眷属，还有这利养，</w:t>
      </w:r>
    </w:p>
    <w:p>
      <w:pPr>
        <w:ind w:left="170"/>
        <w:pBdr>
          <w:left w:val="single" w:sz="18" w:space="4" w:color="1F3864"/>
        </w:pBdr>
        <w:shd w:val="clear" w:fill="F2F5FA"/>
      </w:pPr>
      <w:r>
        <w:rPr>
          <w:b w:val="0"/>
        </w:rPr>
        <w:t>[01:03:03.535] 利养的悭吝是物质层面上的悭吝，还有荣誉的悭吝。就是，我们同学讲说。只要有别人比我好，就是我就是不行对？那这个就是……的悭吝，这就是荣誉的悭吝。那荣誉的悭吝？</w:t>
      </w:r>
    </w:p>
    <w:p>
      <w:pPr>
        <w:ind w:left="170"/>
        <w:pBdr>
          <w:left w:val="single" w:sz="18" w:space="4" w:color="1F3864"/>
        </w:pBdr>
        <w:shd w:val="clear" w:fill="F2F5FA"/>
      </w:pPr>
      <w:r>
        <w:rPr>
          <w:b w:val="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ind w:left="170"/>
        <w:pBdr>
          <w:left w:val="single" w:sz="18" w:space="4" w:color="1F3864"/>
        </w:pBdr>
        <w:shd w:val="clear" w:fill="F2F5FA"/>
      </w:pPr>
      <w:r>
        <w:rPr>
          <w:b w:val="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ind w:left="170"/>
        <w:pBdr>
          <w:left w:val="single" w:sz="18" w:space="4" w:color="1F3864"/>
        </w:pBdr>
        <w:shd w:val="clear" w:fill="F2F5FA"/>
      </w:pPr>
      <w:r>
        <w:rPr>
          <w:b w:val="0"/>
        </w:rPr>
        <w:t>[01:05:16.700] 我以严格执守活命遍净，拒绝送礼攀缘，拒绝污家，拒绝了别人的所求，</w:t>
      </w:r>
    </w:p>
    <w:p>
      <w:pPr>
        <w:ind w:left="170"/>
        <w:pBdr>
          <w:left w:val="single" w:sz="18" w:space="4" w:color="1F3864"/>
        </w:pBdr>
        <w:shd w:val="clear" w:fill="F2F5FA"/>
      </w:pPr>
      <w:r>
        <w:rPr>
          <w:b w:val="0"/>
        </w:rPr>
        <w:t>[01:05:24.100] 那我怎么判断自己得到的是如法持戒还是中了悭吝的伪装？那我们可以通过自己的感受和这个心的状态来去来去检验。</w:t>
      </w:r>
    </w:p>
    <w:p>
      <w:pPr>
        <w:ind w:left="170"/>
        <w:pBdr>
          <w:left w:val="single" w:sz="18" w:space="4" w:color="1F3864"/>
        </w:pBdr>
        <w:shd w:val="clear" w:fill="F2F5FA"/>
      </w:pPr>
      <w:r>
        <w:rPr>
          <w:b w:val="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ind w:left="170"/>
        <w:pBdr>
          <w:left w:val="single" w:sz="18" w:space="4" w:color="1F3864"/>
        </w:pBdr>
        <w:shd w:val="clear" w:fill="F2F5FA"/>
      </w:pPr>
      <w:r>
        <w:rPr>
          <w:b w:val="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ind w:left="170"/>
        <w:pBdr>
          <w:left w:val="single" w:sz="18" w:space="4" w:color="1F3864"/>
        </w:pBdr>
        <w:shd w:val="clear" w:fill="F2F5FA"/>
      </w:pPr>
      <w:r>
        <w:rPr>
          <w:b w:val="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ind w:left="170"/>
        <w:pBdr>
          <w:left w:val="single" w:sz="18" w:space="4" w:color="1F3864"/>
        </w:pBdr>
        <w:shd w:val="clear" w:fill="F2F5FA"/>
      </w:pPr>
      <w:r>
        <w:rPr>
          <w:b w:val="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rPr>
        <w:t>材料②</w:t>
      </w:r>
      <w:r>
        <w:rPr>
          <w:b w:val="0"/>
        </w:rPr>
        <w:t xml:space="preserve">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pPr>
        <w:ind w:left="170"/>
        <w:pBdr>
          <w:left w:val="single" w:sz="18" w:space="4" w:color="1F3864"/>
        </w:pBdr>
        <w:shd w:val="clear" w:fill="F2F5FA"/>
      </w:pPr>
      <w:r>
        <w:rPr>
          <w:b w:val="0"/>
        </w:rPr>
        <w:t>⚠️ 主持人操作：本件为板书要点，</w:t>
      </w:r>
      <w:r>
        <w:rPr>
          <w:b/>
        </w:rPr>
        <w:t>不必逐字念</w:t>
      </w:r>
      <w:r>
        <w:rPr>
          <w:b w:val="0"/>
        </w:rPr>
        <w:t>。只念三处即可：①「（二）欺妄机制：合法外衣下的感官渴望」标题；②五类场景标题（禅修者「资具助道」／出家人「随顺众生」／在家人「灵性消费」／人际关系「社交礼仪」／做事工作「职业需要」）；③全页金句「我们都是自己烦恼的『顶尖辩护律师』」。两张心所表（贪根不善三心所、嗔根不善四心所）</w:t>
      </w:r>
      <w:r>
        <w:rPr>
          <w:b/>
        </w:rPr>
        <w:t>只作板书，不逐字念</w:t>
      </w:r>
      <w:r>
        <w:rPr>
          <w:b w:val="0"/>
        </w:rPr>
        <w:t>——心所体系详见读书会14。</w:t>
      </w:r>
    </w:p>
    <w:p>
      <w:r>
        <w:rPr>
          <w:b/>
        </w:rPr>
        <w:t>照录（逐字·整篇，朗读时按上述三处择要）：</w:t>
      </w:r>
    </w:p>
    <w:p>
      <w:pPr>
        <w:ind w:left="170"/>
        <w:pBdr>
          <w:left w:val="single" w:sz="18" w:space="4" w:color="1F3864"/>
        </w:pBdr>
        <w:shd w:val="clear" w:fill="F2F5FA"/>
      </w:pPr>
      <w:r>
        <w:rPr>
          <w:b w:val="0"/>
        </w:rPr>
        <w:t>15_破妄显真-破除三十八种修道上的自欺14-古源尊者-20260327（课件）.pdf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三十八种欺骗（十一）</w:t>
      </w:r>
    </w:p>
    <w:p>
      <w:pPr>
        <w:ind w:left="170"/>
        <w:pBdr>
          <w:left w:val="single" w:sz="18" w:space="4" w:color="1F3864"/>
        </w:pBdr>
        <w:shd w:val="clear" w:fill="F2F5FA"/>
      </w:pPr>
      <w:r>
        <w:rPr>
          <w:b w:val="0"/>
        </w:rPr>
        <w:t>11. Anuññātapatisevanapatirūpatāya kāmasukhallikānuyogo vañcetīti yujjati.</w:t>
      </w:r>
    </w:p>
    <w:p>
      <w:pPr>
        <w:ind w:left="170"/>
        <w:pBdr>
          <w:left w:val="single" w:sz="18" w:space="4" w:color="1F3864"/>
        </w:pBdr>
        <w:shd w:val="clear" w:fill="F2F5FA"/>
      </w:pPr>
      <w:r>
        <w:rPr>
          <w:b w:val="0"/>
        </w:rPr>
        <w:t>“从事欲乐享受能以受用[佛陀]许可[之物]的伪装来欺骗”[此说]是合理的。</w:t>
      </w:r>
    </w:p>
    <w:p>
      <w:pPr>
        <w:spacing w:before="200"/>
      </w:pPr>
      <w:r>
        <w:rPr>
          <w:b/>
          <w:color w:val="1F3864"/>
          <w:sz w:val="30"/>
        </w:rPr>
        <w:t>(一)教理明示 器具依止与受用省思</w:t>
      </w:r>
    </w:p>
    <w:p>
      <w:pPr>
        <w:spacing w:before="200"/>
      </w:pPr>
      <w:r>
        <w:rPr>
          <w:b/>
          <w:color w:val="1F3864"/>
          <w:sz w:val="30"/>
        </w:rPr>
        <w:t>贪根不善(3)心所</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触</w:t>
            </w:r>
          </w:p>
        </w:tc>
        <w:tc>
          <w:tcPr>
            <w:tcW w:type="dxa" w:w="1205"/>
            <w:shd w:val="clear" w:fill="1F3864"/>
          </w:tcPr>
          <w:p>
            <w:r>
              <w:rPr>
                <w:color w:val="FFFFFF"/>
                <w:sz w:val="18"/>
              </w:rPr>
            </w:r>
            <w:r>
              <w:rPr>
                <w:b w:val="0"/>
                <w:color w:val="FFFFFF"/>
                <w:sz w:val="18"/>
              </w:rPr>
              <w:t>受</w:t>
            </w:r>
          </w:p>
        </w:tc>
        <w:tc>
          <w:tcPr>
            <w:tcW w:type="dxa" w:w="1205"/>
            <w:shd w:val="clear" w:fill="1F3864"/>
          </w:tcPr>
          <w:p>
            <w:r>
              <w:rPr>
                <w:color w:val="FFFFFF"/>
                <w:sz w:val="18"/>
              </w:rPr>
            </w:r>
            <w:r>
              <w:rPr>
                <w:b w:val="0"/>
                <w:color w:val="FFFFFF"/>
                <w:sz w:val="18"/>
              </w:rPr>
              <w:t>执着目标为“我的”</w:t>
            </w:r>
          </w:p>
        </w:tc>
        <w:tc>
          <w:tcPr>
            <w:tcW w:type="dxa" w:w="1205"/>
            <w:shd w:val="clear" w:fill="1F3864"/>
          </w:tcPr>
          <w:p>
            <w:r>
              <w:rPr>
                <w:color w:val="FFFFFF"/>
                <w:sz w:val="18"/>
              </w:rPr>
            </w:r>
            <w:r>
              <w:rPr>
                <w:b w:val="0"/>
                <w:color w:val="FFFFFF"/>
                <w:sz w:val="18"/>
              </w:rPr>
              <w:t>特相</w:t>
            </w:r>
          </w:p>
        </w:tc>
        <w:tc>
          <w:tcPr>
            <w:tcW w:type="dxa" w:w="1205"/>
            <w:shd w:val="clear" w:fill="1F3864"/>
          </w:tcPr>
          <w:p>
            <w:r>
              <w:rPr>
                <w:color w:val="FFFFFF"/>
                <w:sz w:val="18"/>
              </w:rPr>
            </w:r>
            <w:r>
              <w:rPr>
                <w:b w:val="0"/>
                <w:color w:val="FFFFFF"/>
                <w:sz w:val="18"/>
              </w:rPr>
              <w:t>语</w:t>
            </w:r>
          </w:p>
        </w:tc>
        <w:tc>
          <w:tcPr>
            <w:tcW w:type="dxa" w:w="1205"/>
            <w:shd w:val="clear" w:fill="1F3864"/>
          </w:tcPr>
          <w:p>
            <w:r>
              <w:rPr>
                <w:color w:val="FFFFFF"/>
                <w:sz w:val="18"/>
              </w:rPr>
            </w:r>
            <w:r>
              <w:rPr>
                <w:b w:val="0"/>
                <w:color w:val="FFFFFF"/>
                <w:sz w:val="18"/>
              </w:rPr>
              <w:t>痴</w:t>
            </w:r>
          </w:p>
        </w:tc>
        <w:tc>
          <w:tcPr>
            <w:tcW w:type="dxa" w:w="1205"/>
            <w:shd w:val="clear" w:fill="1F3864"/>
          </w:tcPr>
          <w:p>
            <w:r>
              <w:rPr>
                <w:color w:val="FFFFFF"/>
                <w:sz w:val="18"/>
              </w:rPr>
            </w:r>
            <w:r>
              <w:rPr>
                <w:b w:val="0"/>
                <w:color w:val="FFFFFF"/>
                <w:sz w:val="18"/>
              </w:rPr>
              <w:t>掉举</w:t>
            </w:r>
          </w:p>
        </w:tc>
        <w:tc>
          <w:tcPr>
            <w:tcW w:type="dxa" w:w="1205"/>
            <w:shd w:val="clear" w:fill="1F3864"/>
          </w:tcPr>
          <w:p>
            <w:r>
              <w:rPr>
                <w:color w:val="FFFFFF"/>
                <w:sz w:val="18"/>
              </w:rPr>
            </w:r>
            <w:r>
              <w:rPr>
                <w:b w:val="0"/>
                <w:color w:val="FFFFFF"/>
                <w:sz w:val="18"/>
              </w:rPr>
              <w:t>昏沉心的花情</w:t>
            </w:r>
          </w:p>
        </w:tc>
      </w:tr>
      <w:tr>
        <w:tc>
          <w:tcPr>
            <w:tcW w:type="dxa" w:w="1205"/>
          </w:tcPr>
          <w:p>
            <w:r>
              <w:rPr>
                <w:sz w:val="18"/>
              </w:rPr>
            </w:r>
            <w:r>
              <w:rPr>
                <w:b w:val="0"/>
                <w:sz w:val="18"/>
              </w:rPr>
              <w:t>思</w:t>
            </w:r>
          </w:p>
        </w:tc>
        <w:tc>
          <w:tcPr>
            <w:tcW w:type="dxa" w:w="1205"/>
          </w:tcPr>
          <w:p>
            <w:r>
              <w:rPr>
                <w:sz w:val="18"/>
              </w:rPr>
            </w:r>
            <w:r>
              <w:rPr>
                <w:b w:val="0"/>
                <w:sz w:val="18"/>
              </w:rPr>
              <w:t>一境专</w:t>
            </w:r>
          </w:p>
        </w:tc>
        <w:tc>
          <w:tcPr>
            <w:tcW w:type="dxa" w:w="1205"/>
          </w:tcPr>
          <w:p>
            <w:r>
              <w:rPr>
                <w:sz w:val="18"/>
              </w:rPr>
            </w:r>
            <w:r>
              <w:rPr>
                <w:b w:val="0"/>
                <w:sz w:val="18"/>
              </w:rPr>
              <w:t>黏着目标</w:t>
            </w:r>
          </w:p>
        </w:tc>
        <w:tc>
          <w:tcPr>
            <w:tcW w:type="dxa" w:w="1205"/>
          </w:tcPr>
          <w:p>
            <w:r>
              <w:rPr>
                <w:sz w:val="18"/>
              </w:rPr>
            </w:r>
            <w:r>
              <w:rPr>
                <w:b w:val="0"/>
                <w:sz w:val="18"/>
              </w:rPr>
              <w:t>作用</w:t>
            </w:r>
          </w:p>
        </w:tc>
        <w:tc>
          <w:tcPr>
            <w:tcW w:type="dxa" w:w="1205"/>
          </w:tcPr>
          <w:p>
            <w:r>
              <w:rPr>
                <w:sz w:val="18"/>
              </w:rPr>
            </w:r>
            <w:r>
              <w:rPr>
                <w:b w:val="0"/>
                <w:sz w:val="18"/>
              </w:rPr>
              <w:t>业</w:t>
            </w:r>
          </w:p>
        </w:tc>
        <w:tc>
          <w:tcPr>
            <w:tcW w:type="dxa" w:w="1205"/>
          </w:tcPr>
          <w:p>
            <w:r>
              <w:rPr>
                <w:sz w:val="18"/>
              </w:rPr>
            </w:r>
            <w:r>
              <w:rPr>
                <w:b w:val="0"/>
                <w:sz w:val="18"/>
              </w:rPr>
              <w:t>无惭</w:t>
            </w:r>
          </w:p>
        </w:tc>
        <w:tc>
          <w:tcPr>
            <w:tcW w:type="dxa" w:w="1205"/>
          </w:tcPr>
          <w:p>
            <w:r>
              <w:rPr>
                <w:sz w:val="18"/>
              </w:rPr>
            </w:r>
            <w:r>
              <w:rPr>
                <w:b w:val="0"/>
                <w:sz w:val="18"/>
              </w:rPr>
              <w:t>无愧</w:t>
            </w:r>
          </w:p>
        </w:tc>
        <w:tc>
          <w:tcPr>
            <w:tcW w:type="dxa" w:w="1205"/>
          </w:tcPr>
          <w:p>
            <w:r>
              <w:rPr>
                <w:sz w:val="18"/>
              </w:rPr>
            </w:r>
            <w:r>
              <w:rPr>
                <w:b w:val="0"/>
                <w:sz w:val="18"/>
              </w:rPr>
              <w:t>睡眠心的爱情</w:t>
            </w:r>
          </w:p>
        </w:tc>
      </w:tr>
      <w:tr>
        <w:tc>
          <w:tcPr>
            <w:tcW w:type="dxa" w:w="1205"/>
            <w:shd w:val="clear" w:fill="F2F5FA"/>
          </w:tcPr>
          <w:p>
            <w:r>
              <w:rPr>
                <w:sz w:val="18"/>
              </w:rPr>
            </w:r>
            <w:r>
              <w:rPr>
                <w:b w:val="0"/>
                <w:sz w:val="18"/>
              </w:rPr>
              <w:t>作意</w:t>
            </w:r>
          </w:p>
        </w:tc>
        <w:tc>
          <w:tcPr>
            <w:tcW w:type="dxa" w:w="1205"/>
            <w:shd w:val="clear" w:fill="F2F5FA"/>
          </w:tcPr>
          <w:p>
            <w:r>
              <w:rPr>
                <w:sz w:val="18"/>
              </w:rPr>
            </w:r>
            <w:r>
              <w:rPr>
                <w:b w:val="0"/>
                <w:sz w:val="18"/>
              </w:rPr>
              <w:t>一</w:t>
            </w:r>
          </w:p>
        </w:tc>
        <w:tc>
          <w:tcPr>
            <w:tcW w:type="dxa" w:w="1205"/>
            <w:shd w:val="clear" w:fill="F2F5FA"/>
          </w:tcPr>
          <w:p>
            <w:r>
              <w:rPr>
                <w:sz w:val="18"/>
              </w:rPr>
            </w:r>
            <w:r>
              <w:rPr>
                <w:b w:val="0"/>
                <w:sz w:val="18"/>
              </w:rPr>
              <w:t>不能舍弃目标</w:t>
            </w:r>
          </w:p>
        </w:tc>
        <w:tc>
          <w:tcPr>
            <w:tcW w:type="dxa" w:w="1205"/>
            <w:shd w:val="clear" w:fill="F2F5FA"/>
          </w:tcPr>
          <w:p>
            <w:r>
              <w:rPr>
                <w:sz w:val="18"/>
              </w:rPr>
            </w:r>
            <w:r>
              <w:rPr>
                <w:b w:val="0"/>
                <w:sz w:val="18"/>
              </w:rPr>
              <w:t>现起</w:t>
            </w:r>
          </w:p>
        </w:tc>
        <w:tc>
          <w:tcPr>
            <w:tcW w:type="dxa" w:w="1205"/>
            <w:shd w:val="clear" w:fill="F2F5FA"/>
          </w:tcPr>
          <w:p>
            <w:r>
              <w:rPr>
                <w:sz w:val="18"/>
              </w:rPr>
            </w:r>
            <w:r>
              <w:rPr>
                <w:b w:val="0"/>
                <w:sz w:val="18"/>
              </w:rPr>
              <w:t>贪</w:t>
            </w:r>
          </w:p>
        </w:tc>
        <w:tc>
          <w:tcPr>
            <w:tcW w:type="dxa" w:w="1205"/>
            <w:shd w:val="clear" w:fill="F2F5FA"/>
          </w:tcPr>
          <w:p>
            <w:r>
              <w:rPr>
                <w:sz w:val="18"/>
              </w:rPr>
            </w:r>
            <w:r>
              <w:rPr>
                <w:b w:val="0"/>
                <w:sz w:val="18"/>
              </w:rPr>
              <w:t>嗔</w:t>
            </w:r>
          </w:p>
        </w:tc>
        <w:tc>
          <w:tcPr>
            <w:tcW w:type="dxa" w:w="1205"/>
            <w:shd w:val="clear" w:fill="F2F5FA"/>
          </w:tcPr>
          <w:p>
            <w:r>
              <w:rPr>
                <w:sz w:val="18"/>
              </w:rPr>
            </w:r>
            <w:r>
              <w:rPr>
                <w:b w:val="0"/>
                <w:sz w:val="18"/>
              </w:rPr>
              <w:t>疑</w:t>
            </w:r>
          </w:p>
        </w:tc>
        <w:tc>
          <w:tcPr>
            <w:tcW w:type="dxa" w:w="1205"/>
            <w:shd w:val="clear" w:fill="F2F5FA"/>
          </w:tcPr>
          <w:p>
            <w:r>
              <w:rPr>
                <w:sz w:val="18"/>
              </w:rPr>
            </w:r>
            <w:r>
              <w:rPr>
                <w:b w:val="0"/>
                <w:sz w:val="18"/>
              </w:rPr>
              <w:t>不�因早/三至</w:t>
            </w:r>
          </w:p>
        </w:tc>
      </w:tr>
      <w:tr>
        <w:tc>
          <w:tcPr>
            <w:tcW w:type="dxa" w:w="1205"/>
          </w:tcPr>
          <w:p>
            <w:r>
              <w:rPr>
                <w:sz w:val="18"/>
              </w:rPr>
            </w:r>
            <w:r>
              <w:rPr>
                <w:b w:val="0"/>
                <w:sz w:val="18"/>
              </w:rPr>
              <w:t>寻</w:t>
            </w:r>
          </w:p>
        </w:tc>
        <w:tc>
          <w:tcPr>
            <w:tcW w:type="dxa" w:w="1205"/>
          </w:tcPr>
          <w:p>
            <w:r>
              <w:rPr>
                <w:sz w:val="18"/>
              </w:rPr>
            </w:r>
            <w:r>
              <w:rPr>
                <w:b w:val="0"/>
                <w:sz w:val="18"/>
              </w:rPr>
              <w:t>何</w:t>
            </w:r>
          </w:p>
        </w:tc>
        <w:tc>
          <w:tcPr>
            <w:tcW w:type="dxa" w:w="1205"/>
          </w:tcPr>
          <w:p>
            <w:r>
              <w:rPr>
                <w:sz w:val="18"/>
              </w:rPr>
            </w:r>
            <w:r>
              <w:rPr>
                <w:b w:val="0"/>
                <w:sz w:val="18"/>
              </w:rPr>
              <w:t>想目标</w:t>
            </w:r>
          </w:p>
        </w:tc>
        <w:tc>
          <w:tcPr>
            <w:tcW w:type="dxa" w:w="1205"/>
          </w:tcPr>
          <w:p>
            <w:r>
              <w:rPr>
                <w:sz w:val="18"/>
              </w:rPr>
            </w:r>
            <w:r>
              <w:rPr>
                <w:b w:val="0"/>
                <w:sz w:val="18"/>
              </w:rPr>
              <w:t>悲</w:t>
            </w:r>
          </w:p>
        </w:tc>
        <w:tc>
          <w:tcPr>
            <w:tcW w:type="dxa" w:w="1205"/>
          </w:tcPr>
          <w:p>
            <w:r>
              <w:rPr>
                <w:sz w:val="18"/>
              </w:rPr>
            </w:r>
            <w:r>
              <w:rPr>
                <w:b w:val="0"/>
                <w:sz w:val="18"/>
              </w:rPr>
              <w:t>邪见</w:t>
            </w:r>
          </w:p>
        </w:tc>
        <w:tc>
          <w:tcPr>
            <w:tcW w:type="dxa" w:w="1205"/>
          </w:tcPr>
          <w:p>
            <w:r>
              <w:rPr>
                <w:sz w:val="18"/>
              </w:rPr>
            </w:r>
            <w:r>
              <w:rPr>
                <w:b w:val="0"/>
                <w:sz w:val="18"/>
              </w:rPr>
              <w:t>嫉</w:t>
            </w:r>
          </w:p>
        </w:tc>
        <w:tc>
          <w:tcPr>
            <w:tcW w:type="dxa" w:w="1205"/>
          </w:tcPr>
          <w:p>
            <w:r>
              <w:rPr>
                <w:sz w:val="18"/>
              </w:rPr>
            </w:r>
            <w:r>
              <w:rPr>
                <w:b w:val="0"/>
                <w:sz w:val="18"/>
              </w:rPr>
              <w:t>嗔</w:t>
            </w:r>
          </w:p>
        </w:tc>
        <w:tc>
          <w:tcPr>
            <w:tcW w:type="dxa" w:w="1205"/>
          </w:tcPr>
          <w:p>
            <w:r>
              <w:rPr>
                <w:sz w:val="18"/>
              </w:rPr>
            </w:r>
          </w:p>
        </w:tc>
      </w:tr>
      <w:tr>
        <w:tc>
          <w:tcPr>
            <w:tcW w:type="dxa" w:w="1205"/>
            <w:shd w:val="clear" w:fill="F2F5FA"/>
          </w:tcPr>
          <w:p>
            <w:r>
              <w:rPr>
                <w:sz w:val="18"/>
              </w:rPr>
            </w:r>
            <w:r>
              <w:rPr>
                <w:b w:val="0"/>
                <w:sz w:val="18"/>
              </w:rPr>
              <w:t>精进</w:t>
            </w:r>
          </w:p>
        </w:tc>
        <w:tc>
          <w:tcPr>
            <w:tcW w:type="dxa" w:w="1205"/>
            <w:shd w:val="clear" w:fill="F2F5FA"/>
          </w:tcPr>
          <w:p>
            <w:r>
              <w:rPr>
                <w:sz w:val="18"/>
              </w:rPr>
            </w:r>
            <w:r>
              <w:rPr>
                <w:b w:val="0"/>
                <w:sz w:val="18"/>
              </w:rPr>
              <w:t>喜</w:t>
            </w:r>
          </w:p>
        </w:tc>
        <w:tc>
          <w:tcPr>
            <w:tcW w:type="dxa" w:w="1205"/>
            <w:shd w:val="clear" w:fill="F2F5FA"/>
          </w:tcPr>
          <w:p>
            <w:r>
              <w:rPr>
                <w:sz w:val="18"/>
              </w:rPr>
            </w:r>
            <w:r>
              <w:rPr>
                <w:b w:val="0"/>
                <w:sz w:val="18"/>
              </w:rPr>
              <w:t>认为诸结之法有乐作用</w:t>
            </w:r>
          </w:p>
        </w:tc>
        <w:tc>
          <w:tcPr>
            <w:tcW w:type="dxa" w:w="1205"/>
            <w:shd w:val="clear" w:fill="F2F5FA"/>
          </w:tcPr>
          <w:p>
            <w:r>
              <w:rPr>
                <w:sz w:val="18"/>
              </w:rPr>
            </w:r>
            <w:r>
              <w:rPr>
                <w:b w:val="0"/>
                <w:sz w:val="18"/>
              </w:rPr>
              <w:t>近因</w:t>
            </w:r>
          </w:p>
        </w:tc>
        <w:tc>
          <w:tcPr>
            <w:tcW w:type="dxa" w:w="1205"/>
            <w:shd w:val="clear" w:fill="F2F5FA"/>
          </w:tcPr>
          <w:p>
            <w:r>
              <w:rPr>
                <w:sz w:val="18"/>
              </w:rPr>
            </w:r>
            <w:r>
              <w:rPr>
                <w:b w:val="0"/>
                <w:sz w:val="18"/>
              </w:rPr>
              <w:t>我慢</w:t>
            </w:r>
          </w:p>
        </w:tc>
        <w:tc>
          <w:tcPr>
            <w:tcW w:type="dxa" w:w="1205"/>
            <w:shd w:val="clear" w:fill="F2F5FA"/>
          </w:tcPr>
          <w:p>
            <w:r>
              <w:rPr>
                <w:sz w:val="18"/>
              </w:rPr>
            </w:r>
            <w:r>
              <w:rPr>
                <w:b w:val="0"/>
                <w:sz w:val="18"/>
              </w:rPr>
              <w:t>怪</w:t>
            </w:r>
          </w:p>
        </w:tc>
        <w:tc>
          <w:tcPr>
            <w:tcW w:type="dxa" w:w="1205"/>
            <w:shd w:val="clear" w:fill="F2F5FA"/>
          </w:tcPr>
          <w:p>
            <w:r>
              <w:rPr>
                <w:sz w:val="18"/>
              </w:rPr>
            </w:r>
            <w:r>
              <w:rPr>
                <w:b w:val="0"/>
                <w:sz w:val="18"/>
              </w:rPr>
              <w:t>恶作</w:t>
            </w:r>
          </w:p>
        </w:tc>
        <w:tc>
          <w:tcPr>
            <w:tcW w:type="dxa" w:w="1205"/>
            <w:shd w:val="clear" w:fill="F2F5FA"/>
          </w:tcPr>
          <w:p>
            <w:r>
              <w:rPr>
                <w:sz w:val="18"/>
              </w:rPr>
            </w:r>
            <w:r>
              <w:rPr>
                <w:b w:val="0"/>
                <w:sz w:val="18"/>
              </w:rPr>
              <w:t>懊悔</w:t>
            </w:r>
          </w:p>
        </w:tc>
      </w:tr>
    </w:tbl>
    <w:p>
      <w:pPr>
        <w:spacing w:before="200"/>
      </w:pPr>
      <w:r>
        <w:rPr>
          <w:b/>
          <w:color w:val="1F3864"/>
          <w:sz w:val="30"/>
        </w:rPr>
        <w:t>(二)欺妄机制:合法外衣下的感官渴望</w:t>
      </w:r>
    </w:p>
    <w:p>
      <w:pPr>
        <w:spacing w:before="200"/>
      </w:pPr>
      <w:r>
        <w:rPr>
          <w:b/>
          <w:color w:val="1F3864"/>
          <w:sz w:val="30"/>
        </w:rPr>
        <w:t>（三）举例与防护</w:t>
      </w:r>
    </w:p>
    <w:p>
      <w:pPr>
        <w:spacing w:before="200"/>
      </w:pPr>
      <w:r>
        <w:rPr>
          <w:b/>
          <w:color w:val="1F3864"/>
          <w:sz w:val="30"/>
        </w:rPr>
        <w:t>1、禅修者：以“资具助道”为由，行“体验优化”的贪着</w:t>
      </w:r>
    </w:p>
    <w:p>
      <w:pPr>
        <w:spacing w:before="200"/>
      </w:pPr>
      <w:r>
        <w:rPr>
          <w:b/>
          <w:color w:val="1F3864"/>
          <w:sz w:val="30"/>
        </w:rPr>
        <w:t>2. 出家人生活</w:t>
      </w:r>
    </w:p>
    <w:p>
      <w:pPr>
        <w:ind w:left="170"/>
        <w:pBdr>
          <w:left w:val="single" w:sz="18" w:space="4" w:color="1F3864"/>
        </w:pBdr>
        <w:shd w:val="clear" w:fill="F2F5FA"/>
      </w:pPr>
      <w:r>
        <w:rPr>
          <w:b w:val="0"/>
        </w:rPr>
        <w:t>以“随顺众生”为由，掩盖对物质精致化的贪求</w:t>
      </w:r>
    </w:p>
    <w:p>
      <w:pPr>
        <w:spacing w:before="200"/>
      </w:pPr>
      <w:r>
        <w:rPr>
          <w:b/>
          <w:color w:val="1F3864"/>
          <w:sz w:val="30"/>
        </w:rPr>
        <w:t>3. 在家人生活</w:t>
      </w:r>
    </w:p>
    <w:p>
      <w:pPr>
        <w:ind w:left="170"/>
        <w:pBdr>
          <w:left w:val="single" w:sz="18" w:space="4" w:color="1F3864"/>
        </w:pBdr>
        <w:shd w:val="clear" w:fill="F2F5FA"/>
      </w:pPr>
      <w:r>
        <w:rPr>
          <w:b w:val="0"/>
        </w:rPr>
        <w:t>将粗重的享乐，美化为“灵性消费”</w:t>
      </w:r>
    </w:p>
    <w:p>
      <w:pPr>
        <w:spacing w:before="200"/>
      </w:pPr>
      <w:r>
        <w:rPr>
          <w:b/>
          <w:color w:val="1F3864"/>
          <w:sz w:val="30"/>
        </w:rPr>
        <w:t>4. 人际关系</w:t>
      </w:r>
    </w:p>
    <w:p>
      <w:pPr>
        <w:spacing w:before="200"/>
      </w:pPr>
      <w:r>
        <w:rPr>
          <w:b/>
          <w:color w:val="1F3864"/>
          <w:sz w:val="30"/>
        </w:rPr>
        <w:t>以“社交礼仪”或“人情往来”为名的纵欲享乐</w:t>
      </w:r>
    </w:p>
    <w:p>
      <w:pPr>
        <w:spacing w:before="200"/>
      </w:pPr>
      <w:r>
        <w:rPr>
          <w:b/>
          <w:color w:val="1F3864"/>
          <w:sz w:val="30"/>
        </w:rPr>
        <w:t>5. 做事与工作</w:t>
      </w:r>
    </w:p>
    <w:p>
      <w:pPr>
        <w:ind w:left="170"/>
        <w:pBdr>
          <w:left w:val="single" w:sz="18" w:space="4" w:color="1F3864"/>
        </w:pBdr>
        <w:shd w:val="clear" w:fill="F2F5FA"/>
      </w:pPr>
      <w:r>
        <w:rPr>
          <w:b w:val="0"/>
        </w:rPr>
        <w:t>以“职业需要”为由，满足虚荣心与优越感</w:t>
      </w:r>
    </w:p>
    <w:p>
      <w:pPr>
        <w:ind w:left="170"/>
        <w:pBdr>
          <w:left w:val="single" w:sz="18" w:space="4" w:color="1F3864"/>
        </w:pBdr>
        <w:shd w:val="clear" w:fill="F2F5FA"/>
      </w:pPr>
      <w:r>
        <w:rPr>
          <w:b w:val="0"/>
        </w:rPr>
        <w:t>我们都是自己烦恼的“顶尖辩护律师”</w:t>
      </w:r>
    </w:p>
    <w:p>
      <w:pPr>
        <w:spacing w:before="200"/>
      </w:pPr>
      <w:r>
        <w:rPr>
          <w:b/>
          <w:color w:val="1F3864"/>
          <w:sz w:val="30"/>
        </w:rPr>
        <w:t>(三)对治：正见与中道修持从“拥有者”到“使用者”</w:t>
      </w:r>
    </w:p>
    <w:p>
      <w:pPr>
        <w:spacing w:before="200"/>
      </w:pPr>
      <w:r>
        <w:rPr>
          <w:b/>
          <w:color w:val="1F3864"/>
          <w:sz w:val="30"/>
        </w:rPr>
        <w:t>三十八种欺骗（十二）</w:t>
      </w:r>
    </w:p>
    <w:p>
      <w:pPr>
        <w:ind w:left="170"/>
        <w:pBdr>
          <w:left w:val="single" w:sz="18" w:space="4" w:color="1F3864"/>
        </w:pBdr>
        <w:shd w:val="clear" w:fill="F2F5FA"/>
      </w:pPr>
      <w:r>
        <w:rPr>
          <w:b w:val="0"/>
        </w:rPr>
        <w:t>l2. Ājīvapārisuddhipatirūpatāya asamvibhāgasīlatā vañcetīti yujjati “不分享的行为习惯能以活命清净的伪装来欺骗”[此说]是合理的。</w:t>
      </w:r>
    </w:p>
    <w:p>
      <w:pPr>
        <w:spacing w:before="200"/>
      </w:pPr>
      <w:r>
        <w:rPr>
          <w:b/>
          <w:color w:val="1F3864"/>
          <w:sz w:val="30"/>
        </w:rPr>
        <w:t>(一)教义根据：</w:t>
      </w:r>
    </w:p>
    <w:p>
      <w:pPr>
        <w:ind w:left="170"/>
        <w:pBdr>
          <w:left w:val="single" w:sz="18" w:space="4" w:color="1F3864"/>
        </w:pBdr>
        <w:shd w:val="clear" w:fill="F2F5FA"/>
      </w:pPr>
      <w:r>
        <w:rPr>
          <w:b w:val="0"/>
        </w:rPr>
        <w:t>活命清净 vs.</w:t>
      </w:r>
    </w:p>
    <w:p>
      <w:pPr>
        <w:spacing w:before="200"/>
      </w:pPr>
      <w:r>
        <w:rPr>
          <w:b/>
          <w:color w:val="1F3864"/>
          <w:sz w:val="30"/>
        </w:rPr>
        <w:t>离(3)心所</w:t>
      </w:r>
    </w:p>
    <w:p>
      <w:pPr>
        <w:ind w:left="170"/>
        <w:pBdr>
          <w:left w:val="single" w:sz="18" w:space="4" w:color="1F3864"/>
        </w:pBdr>
        <w:shd w:val="clear" w:fill="F2F5FA"/>
      </w:pPr>
      <w:r>
        <w:rPr>
          <w:b w:val="0"/>
        </w:rPr>
        <w:t>不犯邪命</w:t>
      </w:r>
    </w:p>
    <w:p>
      <w:pPr>
        <w:ind w:left="170"/>
        <w:pBdr>
          <w:left w:val="single" w:sz="18" w:space="4" w:color="1F3864"/>
        </w:pBdr>
        <w:shd w:val="clear" w:fill="F2F5FA"/>
      </w:pPr>
      <w:r>
        <w:rPr>
          <w:b w:val="0"/>
        </w:rPr>
        <w:t>远离邪命</w:t>
      </w:r>
    </w:p>
    <w:p>
      <w:pPr>
        <w:ind w:left="170"/>
        <w:pBdr>
          <w:left w:val="single" w:sz="18" w:space="4" w:color="1F3864"/>
        </w:pBdr>
        <w:shd w:val="clear" w:fill="F2F5FA"/>
      </w:pPr>
      <w:r>
        <w:rPr>
          <w:b w:val="0"/>
        </w:rPr>
        <w:t>不造邪命</w:t>
      </w:r>
    </w:p>
    <w:p>
      <w:pPr>
        <w:ind w:left="170"/>
        <w:pBdr>
          <w:left w:val="single" w:sz="18" w:space="4" w:color="1F3864"/>
        </w:pBdr>
        <w:shd w:val="clear" w:fill="F2F5FA"/>
      </w:pPr>
      <w:r>
        <w:rPr>
          <w:b w:val="0"/>
        </w:rPr>
        <w:t>信、惭、愧、知足等等</w:t>
      </w:r>
    </w:p>
    <w:p>
      <w:pPr>
        <w:ind w:left="170"/>
        <w:pBdr>
          <w:left w:val="single" w:sz="18" w:space="4" w:color="1F3864"/>
        </w:pBdr>
        <w:shd w:val="clear" w:fill="F2F5FA"/>
      </w:pPr>
      <w:r>
        <w:rPr>
          <w:b w:val="0"/>
        </w:rPr>
        <w:t>特相作用现起近因</w:t>
      </w:r>
    </w:p>
    <w:p>
      <w:pPr>
        <w:spacing w:before="200"/>
      </w:pPr>
      <w:r>
        <w:rPr>
          <w:b/>
          <w:color w:val="1F3864"/>
          <w:sz w:val="30"/>
        </w:rPr>
        <w:t>嗔根不善(4)心所</w:t>
      </w:r>
    </w:p>
    <w:p>
      <w:pPr>
        <w:ind w:left="170"/>
        <w:pBdr>
          <w:left w:val="single" w:sz="18" w:space="4" w:color="1F3864"/>
        </w:pBdr>
        <w:shd w:val="clear" w:fill="F2F5FA"/>
      </w:pPr>
      <w:r>
        <w:rPr>
          <w:b w:val="0"/>
        </w:rPr>
        <w:t>触</w:t>
      </w:r>
    </w:p>
    <w:p>
      <w:pPr>
        <w:ind w:left="170"/>
        <w:pBdr>
          <w:left w:val="single" w:sz="18" w:space="4" w:color="1F3864"/>
        </w:pBdr>
        <w:shd w:val="clear" w:fill="F2F5FA"/>
      </w:pPr>
      <w:r>
        <w:rPr>
          <w:b w:val="0"/>
        </w:rPr>
        <w:t>接触受</w:t>
      </w:r>
    </w:p>
    <w:p>
      <w:pPr>
        <w:ind w:left="170"/>
        <w:pBdr>
          <w:left w:val="single" w:sz="18" w:space="4" w:color="1F3864"/>
        </w:pBdr>
        <w:shd w:val="clear" w:fill="F2F5FA"/>
      </w:pPr>
      <w:r>
        <w:rPr>
          <w:b w:val="0"/>
        </w:rPr>
        <w:t>感受</w:t>
      </w:r>
    </w:p>
    <w:p>
      <w:pPr>
        <w:ind w:left="170"/>
        <w:pBdr>
          <w:left w:val="single" w:sz="18" w:space="4" w:color="1F3864"/>
        </w:pBdr>
        <w:shd w:val="clear" w:fill="F2F5FA"/>
      </w:pPr>
      <w:r>
        <w:rPr>
          <w:b w:val="0"/>
        </w:rPr>
        <w:t>思</w:t>
      </w:r>
    </w:p>
    <w:p>
      <w:pPr>
        <w:ind w:left="170"/>
        <w:pBdr>
          <w:left w:val="single" w:sz="18" w:space="4" w:color="1F3864"/>
        </w:pBdr>
        <w:shd w:val="clear" w:fill="F2F5FA"/>
      </w:pPr>
      <w:r>
        <w:rPr>
          <w:b w:val="0"/>
        </w:rPr>
        <w:t>意志一境性</w:t>
      </w:r>
    </w:p>
    <w:p>
      <w:pPr>
        <w:ind w:left="170"/>
        <w:pBdr>
          <w:left w:val="single" w:sz="18" w:space="4" w:color="1F3864"/>
        </w:pBdr>
        <w:shd w:val="clear" w:fill="F2F5FA"/>
      </w:pPr>
      <w:r>
        <w:rPr>
          <w:b w:val="0"/>
        </w:rPr>
        <w:t>专注</w:t>
      </w:r>
    </w:p>
    <w:p>
      <w:pPr>
        <w:ind w:left="170"/>
        <w:pBdr>
          <w:left w:val="single" w:sz="18" w:space="4" w:color="1F3864"/>
        </w:pBdr>
        <w:shd w:val="clear" w:fill="F2F5FA"/>
      </w:pPr>
      <w:r>
        <w:rPr>
          <w:b w:val="0"/>
        </w:rPr>
        <w:t>作意</w:t>
      </w:r>
    </w:p>
    <w:p>
      <w:pPr>
        <w:ind w:left="170"/>
        <w:pBdr>
          <w:left w:val="single" w:sz="18" w:space="4" w:color="1F3864"/>
        </w:pBdr>
        <w:shd w:val="clear" w:fill="F2F5FA"/>
      </w:pPr>
      <w:r>
        <w:rPr>
          <w:b w:val="0"/>
        </w:rPr>
        <w:t>引心注意</w:t>
      </w:r>
    </w:p>
    <w:p>
      <w:pPr>
        <w:ind w:left="170"/>
        <w:pBdr>
          <w:left w:val="single" w:sz="18" w:space="4" w:color="1F3864"/>
        </w:pBdr>
        <w:shd w:val="clear" w:fill="F2F5FA"/>
      </w:pPr>
      <w:r>
        <w:rPr>
          <w:b w:val="0"/>
        </w:rPr>
        <w:t>寻</w:t>
      </w:r>
    </w:p>
    <w:p>
      <w:pPr>
        <w:ind w:left="170"/>
        <w:pBdr>
          <w:left w:val="single" w:sz="18" w:space="4" w:color="1F3864"/>
        </w:pBdr>
        <w:shd w:val="clear" w:fill="F2F5FA"/>
      </w:pPr>
      <w:r>
        <w:rPr>
          <w:b w:val="0"/>
        </w:rPr>
        <w:t>专注目标何</w:t>
      </w:r>
    </w:p>
    <w:p>
      <w:pPr>
        <w:ind w:left="170"/>
        <w:pBdr>
          <w:left w:val="single" w:sz="18" w:space="4" w:color="1F3864"/>
        </w:pBdr>
        <w:shd w:val="clear" w:fill="F2F5FA"/>
      </w:pPr>
      <w:r>
        <w:rPr>
          <w:b w:val="0"/>
        </w:rPr>
        <w:t>排词专注目标</w:t>
      </w:r>
    </w:p>
    <w:p>
      <w:pPr>
        <w:ind w:left="170"/>
        <w:pBdr>
          <w:left w:val="single" w:sz="18" w:space="4" w:color="1F3864"/>
        </w:pBdr>
        <w:shd w:val="clear" w:fill="F2F5FA"/>
      </w:pPr>
      <w:r>
        <w:rPr>
          <w:b w:val="0"/>
        </w:rPr>
        <w:t>精进</w:t>
      </w:r>
    </w:p>
    <w:p>
      <w:pPr>
        <w:ind w:left="170"/>
        <w:pBdr>
          <w:left w:val="single" w:sz="18" w:space="4" w:color="1F3864"/>
        </w:pBdr>
        <w:shd w:val="clear" w:fill="F2F5FA"/>
      </w:pPr>
      <w:r>
        <w:rPr>
          <w:b w:val="0"/>
        </w:rPr>
        <w:t>差理家解/勇臣喜欢香</w:t>
      </w:r>
    </w:p>
    <w:p>
      <w:pPr>
        <w:ind w:left="170"/>
        <w:pBdr>
          <w:left w:val="single" w:sz="18" w:space="4" w:color="1F3864"/>
        </w:pBdr>
        <w:shd w:val="clear" w:fill="F2F5FA"/>
      </w:pPr>
      <w:r>
        <w:rPr>
          <w:b w:val="0"/>
        </w:rPr>
        <w:t>隐秘自己已得或当得的利益</w:t>
      </w:r>
    </w:p>
    <w:p>
      <w:pPr>
        <w:ind w:left="170"/>
        <w:pBdr>
          <w:left w:val="single" w:sz="18" w:space="4" w:color="1F3864"/>
        </w:pBdr>
        <w:shd w:val="clear" w:fill="F2F5FA"/>
      </w:pPr>
      <w:r>
        <w:rPr>
          <w:b w:val="0"/>
        </w:rPr>
        <w:t>不能忍受与他人分享自己的利益</w:t>
      </w:r>
    </w:p>
    <w:p>
      <w:pPr>
        <w:ind w:left="170"/>
        <w:pBdr>
          <w:left w:val="single" w:sz="18" w:space="4" w:color="1F3864"/>
        </w:pBdr>
        <w:shd w:val="clear" w:fill="F2F5FA"/>
      </w:pPr>
      <w:r>
        <w:rPr>
          <w:b w:val="0"/>
        </w:rPr>
        <w:t>①怨恨与吝啬</w:t>
      </w:r>
    </w:p>
    <w:p>
      <w:pPr>
        <w:ind w:left="170"/>
        <w:pBdr>
          <w:left w:val="single" w:sz="18" w:space="4" w:color="1F3864"/>
        </w:pBdr>
        <w:shd w:val="clear" w:fill="F2F5FA"/>
      </w:pPr>
      <w:r>
        <w:rPr>
          <w:b w:val="0"/>
        </w:rPr>
        <w:t>(因为不乐于与他人分享自己所得)</w:t>
      </w:r>
    </w:p>
    <w:p>
      <w:pPr>
        <w:ind w:left="170"/>
        <w:pBdr>
          <w:left w:val="single" w:sz="18" w:space="4" w:color="1F3864"/>
        </w:pBdr>
        <w:shd w:val="clear" w:fill="F2F5FA"/>
      </w:pPr>
      <w:r>
        <w:rPr>
          <w:b w:val="0"/>
        </w:rPr>
        <w:t>②或导致不乐、不喜与痛苦</w:t>
      </w:r>
    </w:p>
    <w:p>
      <w:pPr>
        <w:ind w:left="170"/>
        <w:pBdr>
          <w:left w:val="single" w:sz="18" w:space="4" w:color="1F3864"/>
        </w:pBdr>
        <w:shd w:val="clear" w:fill="F2F5FA"/>
      </w:pPr>
      <w:r>
        <w:rPr>
          <w:b w:val="0"/>
        </w:rPr>
        <w:t>自己所得</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作用现起近因</w:t>
      </w:r>
    </w:p>
    <w:p>
      <w:pPr>
        <w:ind w:left="170"/>
        <w:pBdr>
          <w:left w:val="single" w:sz="18" w:space="4" w:color="1F3864"/>
        </w:pBdr>
        <w:shd w:val="clear" w:fill="F2F5FA"/>
      </w:pPr>
      <w:r>
        <w:rPr>
          <w:b w:val="0"/>
        </w:rPr>
        <w:t>病</w:t>
      </w:r>
    </w:p>
    <w:p>
      <w:pPr>
        <w:ind w:left="170"/>
        <w:pBdr>
          <w:left w:val="single" w:sz="18" w:space="4" w:color="1F3864"/>
        </w:pBdr>
        <w:shd w:val="clear" w:fill="F2F5FA"/>
      </w:pPr>
      <w:r>
        <w:rPr>
          <w:b w:val="0"/>
        </w:rPr>
        <w:t>智</w:t>
      </w:r>
    </w:p>
    <w:p>
      <w:pPr>
        <w:ind w:left="170"/>
        <w:pBdr>
          <w:left w:val="single" w:sz="18" w:space="4" w:color="1F3864"/>
        </w:pBdr>
        <w:shd w:val="clear" w:fill="F2F5FA"/>
      </w:pPr>
      <w:r>
        <w:rPr>
          <w:b w:val="0"/>
        </w:rPr>
        <w:t>证</w:t>
      </w:r>
    </w:p>
    <w:p>
      <w:pPr>
        <w:ind w:left="170"/>
        <w:pBdr>
          <w:left w:val="single" w:sz="18" w:space="4" w:color="1F3864"/>
        </w:pBdr>
        <w:shd w:val="clear" w:fill="F2F5FA"/>
      </w:pPr>
      <w:r>
        <w:rPr>
          <w:b w:val="0"/>
        </w:rPr>
        <w:t>ご愐</w:t>
      </w:r>
    </w:p>
    <w:p>
      <w:pPr>
        <w:ind w:left="170"/>
        <w:pBdr>
          <w:left w:val="single" w:sz="18" w:space="4" w:color="1F3864"/>
        </w:pBdr>
        <w:shd w:val="clear" w:fill="F2F5FA"/>
      </w:pPr>
      <w:r>
        <w:rPr>
          <w:b w:val="0"/>
        </w:rPr>
        <w:t>耻作婴</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嫈/ぶ</w:t>
      </w:r>
    </w:p>
    <w:p>
      <w:pPr>
        <w:ind w:left="170"/>
        <w:pBdr>
          <w:left w:val="single" w:sz="18" w:space="4" w:color="1F3864"/>
        </w:pBdr>
        <w:shd w:val="clear" w:fill="F2F5FA"/>
      </w:pPr>
      <w:r>
        <w:rPr>
          <w:b w:val="0"/>
        </w:rPr>
        <w:t>阝呪</w:t>
      </w:r>
    </w:p>
    <w:p>
      <w:pPr>
        <w:ind w:left="170"/>
        <w:pBdr>
          <w:left w:val="single" w:sz="18" w:space="4" w:color="1F3864"/>
        </w:pBdr>
        <w:shd w:val="clear" w:fill="F2F5FA"/>
      </w:pPr>
      <w:r>
        <w:rPr>
          <w:b w:val="0"/>
        </w:rPr>
        <w:t>梷的 心饭</w:t>
      </w:r>
    </w:p>
    <w:p>
      <w:pPr>
        <w:ind w:left="170"/>
        <w:pBdr>
          <w:left w:val="single" w:sz="18" w:space="4" w:color="1F3864"/>
        </w:pBdr>
        <w:shd w:val="clear" w:fill="F2F5FA"/>
      </w:pPr>
      <w:r>
        <w:rPr>
          <w:b w:val="0"/>
        </w:rPr>
        <w:t>戈悼</w:t>
      </w:r>
    </w:p>
    <w:p>
      <w:pPr>
        <w:ind w:left="170"/>
        <w:pBdr>
          <w:left w:val="single" w:sz="18" w:space="4" w:color="1F3864"/>
        </w:pBdr>
        <w:shd w:val="clear" w:fill="F2F5FA"/>
      </w:pPr>
      <w:r>
        <w:rPr>
          <w:b w:val="0"/>
        </w:rPr>
        <w:t>傲</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志恋</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整/反击/拂游</w:t>
      </w:r>
    </w:p>
    <w:p>
      <w:pPr>
        <w:ind w:left="170"/>
        <w:pBdr>
          <w:left w:val="single" w:sz="18" w:space="4" w:color="1F3864"/>
        </w:pBdr>
        <w:shd w:val="clear" w:fill="F2F5FA"/>
      </w:pPr>
      <w:r>
        <w:rPr>
          <w:b w:val="0"/>
        </w:rPr>
        <w:t>嫉娈姊</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吝啬</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心的沉重</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心的呆滞</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不信息目录/二型</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慢停</w:t>
      </w:r>
    </w:p>
    <w:p>
      <w:pPr>
        <w:spacing w:before="200"/>
      </w:pPr>
      <w:r>
        <w:rPr>
          <w:b/>
          <w:color w:val="1F3864"/>
          <w:sz w:val="30"/>
        </w:rPr>
        <w:t>(二)欺骗机制:简朴面具下的囤积</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材料③</w:t>
      </w:r>
      <w:r>
        <w:rPr>
          <w:b w:val="0"/>
        </w:rPr>
        <w:t xml:space="preserve">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pPr>
        <w:ind w:left="170"/>
        <w:pBdr>
          <w:left w:val="single" w:sz="18" w:space="4" w:color="1F3864"/>
        </w:pBdr>
        <w:shd w:val="clear" w:fill="F2F5FA"/>
      </w:pPr>
      <w:r>
        <w:rPr>
          <w:b w:val="0"/>
        </w:rPr>
        <w:t>⚠️ 主持人操作：本讲全长约 70 分钟，</w:t>
      </w:r>
      <w:r>
        <w:rPr>
          <w:b/>
        </w:rPr>
        <w:t>全读必超时</w:t>
      </w:r>
      <w:r>
        <w:rPr>
          <w:b w:val="0"/>
        </w:rPr>
        <w:t>。只读下列四段（① [00:01:05.040]「我们上堂课讲到第12种」至 [00:02:13.590]（悭吝以「活命遍净」为伪装的机制总说）；② [00:08:28.160]「但是呢，当我们如果用佛陀的戒律变成一把刀」至 [00:09:11.620]（</w:t>
      </w:r>
      <w:r>
        <w:rPr>
          <w:b/>
        </w:rPr>
        <w:t>「戒律成了我们自己烦恼的防弹衣」</w:t>
      </w:r>
      <w:r>
        <w:rPr>
          <w:b w:val="0"/>
        </w:rPr>
        <w:t>——本周正位段落）；③ [00:40:16.780]「所以呢，从阿毗达摩的角度我们来看呢」至 [00:44:28.900]（以利求利、污家 kuladūsaka、</w:t>
      </w:r>
      <w:r>
        <w:rPr>
          <w:b/>
        </w:rPr>
        <w:t>「邪见和傲慢，micchādiṭṭhi 和 māna 的合谋」</w:t>
      </w:r>
      <w:r>
        <w:rPr>
          <w:b w:val="0"/>
        </w:rPr>
        <w:t>）；④ [01:05:07.000]「经典里面说有一个比喻」至 [01:06:00.620]（渔夫藏钩于鱼饵的痛点譬喻））。其余段落（控制紧绷的禅修案例、随手布施与祜巴温忠、五类场景、五位邪命、寺院承包与赖昌星案、商业贿赂、回向）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尊者，各位法师，各位贤友，晚上吉祥。</w:t>
      </w:r>
    </w:p>
    <w:p>
      <w:pPr>
        <w:ind w:left="170"/>
        <w:pBdr>
          <w:left w:val="single" w:sz="18" w:space="4" w:color="1F3864"/>
        </w:pBdr>
        <w:shd w:val="clear" w:fill="F2F5FA"/>
      </w:pPr>
      <w:r>
        <w:rPr>
          <w:b w:val="0"/>
        </w:rPr>
        <w:t>[00:01:00.700] 尊者，各位法师，各位贤友，晚上吉祥。</w:t>
      </w:r>
    </w:p>
    <w:p>
      <w:pPr>
        <w:ind w:left="170"/>
        <w:pBdr>
          <w:left w:val="single" w:sz="18" w:space="4" w:color="1F3864"/>
        </w:pBdr>
        <w:shd w:val="clear" w:fill="F2F5FA"/>
      </w:pPr>
      <w:r>
        <w:rPr>
          <w:b w:val="0"/>
        </w:rPr>
        <w:t>[00:01:05.040] 好，我们上堂课讲到第12种。欺骗，还没有讲完。十二种欺骗是。不分享的行为习惯，他能以活命遍净。的伪装来欺骗。就是简单来讲，这个铁公鸡，说我是活命遍净的意思。对，内心充满了悭吝。好，那，</w:t>
      </w:r>
    </w:p>
    <w:p>
      <w:pPr>
        <w:ind w:left="170"/>
        <w:pBdr>
          <w:left w:val="single" w:sz="18" w:space="4" w:color="1F3864"/>
        </w:pBdr>
        <w:shd w:val="clear" w:fill="F2F5FA"/>
      </w:pPr>
      <w:r>
        <w:rPr>
          <w:b w:val="0"/>
        </w:rPr>
        <w:t>[00:01:56.440] 上堂课，我们讲到了他这种悭吝，什么是悭吝？什么是分享？什么是正命？那这种不分享。以活命遍净的。形式来自欺？</w:t>
      </w:r>
    </w:p>
    <w:p>
      <w:pPr>
        <w:ind w:left="170"/>
        <w:pBdr>
          <w:left w:val="single" w:sz="18" w:space="4" w:color="1F3864"/>
        </w:pBdr>
        <w:shd w:val="clear" w:fill="F2F5FA"/>
      </w:pPr>
      <w:r>
        <w:rPr>
          <w:b w:val="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ind w:left="170"/>
        <w:pBdr>
          <w:left w:val="single" w:sz="18" w:space="4" w:color="1F3864"/>
        </w:pBdr>
        <w:shd w:val="clear" w:fill="F2F5FA"/>
      </w:pPr>
      <w:r>
        <w:rPr>
          <w:b w:val="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ind w:left="170"/>
        <w:pBdr>
          <w:left w:val="single" w:sz="18" w:space="4" w:color="1F3864"/>
        </w:pBdr>
        <w:shd w:val="clear" w:fill="F2F5FA"/>
      </w:pPr>
      <w:r>
        <w:rPr>
          <w:b w:val="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ind w:left="170"/>
        <w:pBdr>
          <w:left w:val="single" w:sz="18" w:space="4" w:color="1F3864"/>
        </w:pBdr>
        <w:shd w:val="clear" w:fill="F2F5FA"/>
      </w:pPr>
      <w:r>
        <w:rPr>
          <w:b w:val="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ind w:left="170"/>
        <w:pBdr>
          <w:left w:val="single" w:sz="18" w:space="4" w:color="1F3864"/>
        </w:pBdr>
        <w:shd w:val="clear" w:fill="F2F5FA"/>
      </w:pPr>
      <w:r>
        <w:rPr>
          <w:b w:val="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ind w:left="170"/>
        <w:pBdr>
          <w:left w:val="single" w:sz="18" w:space="4" w:color="1F3864"/>
        </w:pBdr>
        <w:shd w:val="clear" w:fill="F2F5FA"/>
      </w:pPr>
      <w:r>
        <w:rPr>
          <w:b w:val="0"/>
        </w:rPr>
        <w:t>[00:05:16.450] 心象的状态，他如果是有悭吝，就是有点舍不得或者排斥的心，他就是嗔根的心，那这个时候我们的嗔根心，它一定有个特点就是什么。</w:t>
      </w:r>
    </w:p>
    <w:p>
      <w:pPr>
        <w:ind w:left="170"/>
        <w:pBdr>
          <w:left w:val="single" w:sz="18" w:space="4" w:color="1F3864"/>
        </w:pBdr>
        <w:shd w:val="clear" w:fill="F2F5FA"/>
      </w:pPr>
      <w:r>
        <w:rPr>
          <w:b w:val="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ind w:left="170"/>
        <w:pBdr>
          <w:left w:val="single" w:sz="18" w:space="4" w:color="1F3864"/>
        </w:pBdr>
        <w:shd w:val="clear" w:fill="F2F5FA"/>
      </w:pPr>
      <w:r>
        <w:rPr>
          <w:b w:val="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ind w:left="170"/>
        <w:pBdr>
          <w:left w:val="single" w:sz="18" w:space="4" w:color="1F3864"/>
        </w:pBdr>
        <w:shd w:val="clear" w:fill="F2F5FA"/>
      </w:pPr>
      <w:r>
        <w:rPr>
          <w:b w:val="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ind w:left="170"/>
        <w:pBdr>
          <w:left w:val="single" w:sz="18" w:space="4" w:color="1F3864"/>
        </w:pBdr>
        <w:shd w:val="clear" w:fill="F2F5FA"/>
      </w:pPr>
      <w:r>
        <w:rPr>
          <w:b w:val="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ind w:left="170"/>
        <w:pBdr>
          <w:left w:val="single" w:sz="18" w:space="4" w:color="1F3864"/>
        </w:pBdr>
        <w:shd w:val="clear" w:fill="F2F5FA"/>
      </w:pPr>
      <w:r>
        <w:rPr>
          <w:b w:val="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ind w:left="170"/>
        <w:pBdr>
          <w:left w:val="single" w:sz="18" w:space="4" w:color="1F3864"/>
        </w:pBdr>
        <w:shd w:val="clear" w:fill="F2F5FA"/>
      </w:pPr>
      <w:r>
        <w:rPr>
          <w:b w:val="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ind w:left="170"/>
        <w:pBdr>
          <w:left w:val="single" w:sz="18" w:space="4" w:color="1F3864"/>
        </w:pBdr>
        <w:shd w:val="clear" w:fill="F2F5FA"/>
      </w:pPr>
      <w:r>
        <w:rPr>
          <w:b w:val="0"/>
        </w:rPr>
        <w:t>[00:09:11.620] 好，那我们可以举一些例子来看。我经常说一些禅修者小气，</w:t>
      </w:r>
    </w:p>
    <w:p>
      <w:pPr>
        <w:ind w:left="170"/>
        <w:pBdr>
          <w:left w:val="single" w:sz="18" w:space="4" w:color="1F3864"/>
        </w:pBdr>
        <w:shd w:val="clear" w:fill="F2F5FA"/>
      </w:pPr>
      <w:r>
        <w:rPr>
          <w:b w:val="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ind w:left="170"/>
        <w:pBdr>
          <w:left w:val="single" w:sz="18" w:space="4" w:color="1F3864"/>
        </w:pBdr>
        <w:shd w:val="clear" w:fill="F2F5FA"/>
      </w:pPr>
      <w:r>
        <w:rPr>
          <w:b w:val="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ind w:left="170"/>
        <w:pBdr>
          <w:left w:val="single" w:sz="18" w:space="4" w:color="1F3864"/>
        </w:pBdr>
        <w:shd w:val="clear" w:fill="F2F5FA"/>
      </w:pPr>
      <w:r>
        <w:rPr>
          <w:b w:val="0"/>
        </w:rPr>
        <w:t>[00:10:26.510] 那所以我们要观察，我这个这只是个比喻，并不代表所有人。这个应谨小慎微，控制紧绷，都是由悭吝造成的对，或者是由于恐惧造成的。</w:t>
      </w:r>
    </w:p>
    <w:p>
      <w:pPr>
        <w:ind w:left="170"/>
        <w:pBdr>
          <w:left w:val="single" w:sz="18" w:space="4" w:color="1F3864"/>
        </w:pBdr>
        <w:shd w:val="clear" w:fill="F2F5FA"/>
      </w:pPr>
      <w:r>
        <w:rPr>
          <w:b w:val="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ind w:left="170"/>
        <w:pBdr>
          <w:left w:val="single" w:sz="18" w:space="4" w:color="1F3864"/>
        </w:pBdr>
        <w:shd w:val="clear" w:fill="F2F5FA"/>
      </w:pPr>
      <w:r>
        <w:rPr>
          <w:b w:val="0"/>
        </w:rPr>
        <w:t>[00:11:32.710] 这种心态，它会迁移到禅修所缘上来。禅修，尤其像比如入出息念，我们要求要对一定要对所缘保持如此自然轻松不控制的觉知。然而，</w:t>
      </w:r>
    </w:p>
    <w:p>
      <w:pPr>
        <w:ind w:left="170"/>
        <w:pBdr>
          <w:left w:val="single" w:sz="18" w:space="4" w:color="1F3864"/>
        </w:pBdr>
        <w:shd w:val="clear" w:fill="F2F5FA"/>
      </w:pPr>
      <w:r>
        <w:rPr>
          <w:b w:val="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ind w:left="170"/>
        <w:pBdr>
          <w:left w:val="single" w:sz="18" w:space="4" w:color="1F3864"/>
        </w:pBdr>
        <w:shd w:val="clear" w:fill="F2F5FA"/>
      </w:pPr>
      <w:r>
        <w:rPr>
          <w:b w:val="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ind w:left="170"/>
        <w:pBdr>
          <w:left w:val="single" w:sz="18" w:space="4" w:color="1F3864"/>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ind w:left="170"/>
        <w:pBdr>
          <w:left w:val="single" w:sz="18" w:space="4" w:color="1F3864"/>
        </w:pBdr>
        <w:shd w:val="clear" w:fill="F2F5FA"/>
      </w:pPr>
      <w:r>
        <w:rPr>
          <w:b w:val="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ind w:left="170"/>
        <w:pBdr>
          <w:left w:val="single" w:sz="18" w:space="4" w:color="1F3864"/>
        </w:pBdr>
        <w:shd w:val="clear" w:fill="F2F5FA"/>
      </w:pPr>
      <w:r>
        <w:rPr>
          <w:b w:val="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ind w:left="170"/>
        <w:pBdr>
          <w:left w:val="single" w:sz="18" w:space="4" w:color="1F3864"/>
        </w:pBdr>
        <w:shd w:val="clear" w:fill="F2F5FA"/>
      </w:pPr>
      <w:r>
        <w:rPr>
          <w:b w:val="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ind w:left="170"/>
        <w:pBdr>
          <w:left w:val="single" w:sz="18" w:space="4" w:color="1F3864"/>
        </w:pBdr>
        <w:shd w:val="clear" w:fill="F2F5FA"/>
      </w:pPr>
      <w:r>
        <w:rPr>
          <w:b w:val="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义注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ind w:left="170"/>
        <w:pBdr>
          <w:left w:val="single" w:sz="18" w:space="4" w:color="1F3864"/>
        </w:pBdr>
        <w:shd w:val="clear" w:fill="F2F5FA"/>
      </w:pPr>
      <w:r>
        <w:rPr>
          <w:b w:val="0"/>
        </w:rPr>
        <w:t>[00:16:38.280] 好，那我们就是要要知道好即这个……你如果是平常就有这种小气，你的（禅修）上也会很小气。</w:t>
      </w:r>
    </w:p>
    <w:p>
      <w:pPr>
        <w:ind w:left="170"/>
        <w:pBdr>
          <w:left w:val="single" w:sz="18" w:space="4" w:color="1F3864"/>
        </w:pBdr>
        <w:shd w:val="clear" w:fill="F2F5FA"/>
      </w:pPr>
      <w:r>
        <w:rPr>
          <w:b w:val="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ind w:left="170"/>
        <w:pBdr>
          <w:left w:val="single" w:sz="18" w:space="4" w:color="1F3864"/>
        </w:pBdr>
        <w:shd w:val="clear" w:fill="F2F5FA"/>
      </w:pPr>
      <w:r>
        <w:rPr>
          <w:b w:val="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ind w:left="170"/>
        <w:pBdr>
          <w:left w:val="single" w:sz="18" w:space="4" w:color="1F3864"/>
        </w:pBdr>
        <w:shd w:val="clear" w:fill="F2F5FA"/>
      </w:pPr>
      <w:r>
        <w:rPr>
          <w:b w:val="0"/>
        </w:rPr>
        <w:t>[00:18:18.720] 所以，他的持戒，就因为缺乏这种布施的滋润而变得非常的。干枯僵硬，</w:t>
      </w:r>
    </w:p>
    <w:p>
      <w:pPr>
        <w:ind w:left="170"/>
        <w:pBdr>
          <w:left w:val="single" w:sz="18" w:space="4" w:color="1F3864"/>
        </w:pBdr>
        <w:shd w:val="clear" w:fill="F2F5FA"/>
      </w:pPr>
      <w:r>
        <w:rPr>
          <w:b w:val="0"/>
        </w:rPr>
        <w:t>[00:18:27.610] 所以我们如果看一个老会计对，看一个老会计有时候他戴个眼镜瘦嘎嘎的，这就习惯于这个管家婆这个对，这个管家他就很容易这样的就会干枯掉，</w:t>
      </w:r>
    </w:p>
    <w:p>
      <w:pPr>
        <w:ind w:left="170"/>
        <w:pBdr>
          <w:left w:val="single" w:sz="18" w:space="4" w:color="1F3864"/>
        </w:pBdr>
        <w:shd w:val="clear" w:fill="F2F5FA"/>
      </w:pPr>
      <w:r>
        <w:rPr>
          <w:b w:val="0"/>
        </w:rPr>
        <w:t>[00:18:45.485] 但是习惯，职业习惯。所以那这个时候，</w:t>
      </w:r>
    </w:p>
    <w:p>
      <w:pPr>
        <w:ind w:left="170"/>
        <w:pBdr>
          <w:left w:val="single" w:sz="18" w:space="4" w:color="1F3864"/>
        </w:pBdr>
        <w:shd w:val="clear" w:fill="F2F5FA"/>
      </w:pPr>
      <w:r>
        <w:rPr>
          <w:b w:val="0"/>
        </w:rPr>
        <w:t>[00:18:50.005] 我们就是要思维业果，思维这个悭吝，悭吝是饿鬼的直接的业因。好对，那我们就是这个内心，它是要有一种分享的这种态度。</w:t>
      </w:r>
    </w:p>
    <w:p>
      <w:pPr>
        <w:ind w:left="170"/>
        <w:pBdr>
          <w:left w:val="single" w:sz="18" w:space="4" w:color="1F3864"/>
        </w:pBdr>
        <w:shd w:val="clear" w:fill="F2F5FA"/>
      </w:pPr>
      <w:r>
        <w:rPr>
          <w:b w:val="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ind w:left="170"/>
        <w:pBdr>
          <w:left w:val="single" w:sz="18" w:space="4" w:color="1F3864"/>
        </w:pBdr>
        <w:shd w:val="clear" w:fill="F2F5FA"/>
      </w:pPr>
      <w:r>
        <w:rPr>
          <w:b w:val="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ind w:left="170"/>
        <w:pBdr>
          <w:left w:val="single" w:sz="18" w:space="4" w:color="1F3864"/>
        </w:pBdr>
        <w:shd w:val="clear" w:fill="F2F5FA"/>
      </w:pPr>
      <w:r>
        <w:rPr>
          <w:b w:val="0"/>
        </w:rPr>
        <w:t>[00:20:33.520] 那这个不是不懂得这个因果关系的人经常就会有这种情况会出现。</w:t>
      </w:r>
    </w:p>
    <w:p>
      <w:pPr>
        <w:ind w:left="170"/>
        <w:pBdr>
          <w:left w:val="single" w:sz="18" w:space="4" w:color="1F3864"/>
        </w:pBdr>
        <w:shd w:val="clear" w:fill="F2F5FA"/>
      </w:pPr>
      <w:r>
        <w:rPr>
          <w:b w:val="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ind w:left="170"/>
        <w:pBdr>
          <w:left w:val="single" w:sz="18" w:space="4" w:color="1F3864"/>
        </w:pBdr>
        <w:shd w:val="clear" w:fill="F2F5FA"/>
      </w:pPr>
      <w:r>
        <w:rPr>
          <w:b w:val="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ind w:left="170"/>
        <w:pBdr>
          <w:left w:val="single" w:sz="18" w:space="4" w:color="1F3864"/>
        </w:pBdr>
        <w:shd w:val="clear" w:fill="F2F5FA"/>
      </w:pPr>
      <w:r>
        <w:rPr>
          <w:b w:val="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ind w:left="170"/>
        <w:pBdr>
          <w:left w:val="single" w:sz="18" w:space="4" w:color="1F3864"/>
        </w:pBdr>
        <w:shd w:val="clear" w:fill="F2F5FA"/>
      </w:pPr>
      <w:r>
        <w:rPr>
          <w:b w:val="0"/>
        </w:rPr>
        <w:t>[00:22:30.580] 所以要反复就是在正面的前提，我们是说什么是真诚的合作和信息垄断，它是不一样的。</w:t>
      </w:r>
    </w:p>
    <w:p>
      <w:pPr>
        <w:ind w:left="170"/>
        <w:pBdr>
          <w:left w:val="single" w:sz="18" w:space="4" w:color="1F3864"/>
        </w:pBdr>
        <w:shd w:val="clear" w:fill="F2F5FA"/>
      </w:pPr>
      <w:r>
        <w:rPr>
          <w:b w:val="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ind w:left="170"/>
        <w:pBdr>
          <w:left w:val="single" w:sz="18" w:space="4" w:color="1F3864"/>
        </w:pBdr>
        <w:shd w:val="clear" w:fill="F2F5FA"/>
      </w:pPr>
      <w:r>
        <w:rPr>
          <w:b w:val="0"/>
        </w:rPr>
        <w:t>[00:23:24.990] 你要想修活命遍净，你首先要有这样一种态度。那这样，才是真真的简朴喽，是持戒的精神，而不是说你成为这种持戒的奴隶。我们持戒是要让自己变得自由，而不是变成那个戒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ind w:left="170"/>
        <w:pBdr>
          <w:left w:val="single" w:sz="18" w:space="4" w:color="1F3864"/>
        </w:pBdr>
        <w:shd w:val="clear" w:fill="F2F5FA"/>
      </w:pPr>
      <w:r>
        <w:rPr>
          <w:b w:val="0"/>
        </w:rPr>
        <w:t>[00:24:24.000] 那这里面，我们又说要对治，就是因为悭吝它是属于嗔，而这个嗔是因为他对自己所有的贪对，所以对于贪。和这个悭吝的嗔，我们要能够很清楚地能够观察得到。</w:t>
      </w:r>
    </w:p>
    <w:p>
      <w:pPr>
        <w:ind w:left="170"/>
        <w:pBdr>
          <w:left w:val="single" w:sz="18" w:space="4" w:color="1F3864"/>
        </w:pBdr>
        <w:shd w:val="clear" w:fill="F2F5FA"/>
      </w:pPr>
      <w:r>
        <w:rPr>
          <w:b w:val="0"/>
        </w:rPr>
        <w:t>[00:24:37.980] 那出家人，他对要克服这个悭吝，我们也可以看到很多的这个善知识。他们是养成一个习惯，就是随手布施。这个信众拿过来的东西，他左手拿到右手就送出去了。那当然有些信众说，我这供养给你的都给别人了，我是想供养你的，但是你要想，就是他转手供出去，你有两份功德了。他他是这样，他又把你供出去了。</w:t>
      </w:r>
    </w:p>
    <w:p>
      <w:pPr>
        <w:ind w:left="170"/>
        <w:pBdr>
          <w:left w:val="single" w:sz="18" w:space="4" w:color="1F3864"/>
        </w:pBdr>
        <w:shd w:val="clear" w:fill="F2F5FA"/>
      </w:pPr>
      <w:r>
        <w:rPr>
          <w:b w:val="0"/>
        </w:rPr>
        <w:t>[00:25:23.530] 这个在西双版纳的时候，这个他们这个以前这个接待这个叫祜巴温忠，他是活跃在泰国老挝缅甸、中国西双版纳这个小圈子里面的一个很传奇性的出家人，叫祜巴温忠。</w:t>
      </w:r>
    </w:p>
    <w:p>
      <w:pPr>
        <w:ind w:left="170"/>
        <w:pBdr>
          <w:left w:val="single" w:sz="18" w:space="4" w:color="1F3864"/>
        </w:pBdr>
        <w:shd w:val="clear" w:fill="F2F5FA"/>
      </w:pPr>
      <w:r>
        <w:rPr>
          <w:b w:val="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1F3864"/>
        </w:pBdr>
        <w:shd w:val="clear" w:fill="F2F5FA"/>
      </w:pPr>
      <w:r>
        <w:rPr>
          <w:b w:val="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ind w:left="170"/>
        <w:pBdr>
          <w:left w:val="single" w:sz="18" w:space="4" w:color="1F3864"/>
        </w:pBdr>
        <w:shd w:val="clear" w:fill="F2F5FA"/>
      </w:pPr>
      <w:r>
        <w:rPr>
          <w:b w:val="0"/>
        </w:rPr>
        <w:t>[00:26:49.700] 所以，布施要成为我们必修的功课。这布施包括什么？</w:t>
      </w:r>
    </w:p>
    <w:p>
      <w:pPr>
        <w:ind w:left="170"/>
        <w:pBdr>
          <w:left w:val="single" w:sz="18" w:space="4" w:color="1F3864"/>
        </w:pBdr>
        <w:shd w:val="clear" w:fill="F2F5FA"/>
      </w:pPr>
      <w:r>
        <w:rPr>
          <w:b w:val="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ind w:left="170"/>
        <w:pBdr>
          <w:left w:val="single" w:sz="18" w:space="4" w:color="1F3864"/>
        </w:pBdr>
        <w:shd w:val="clear" w:fill="F2F5FA"/>
      </w:pPr>
      <w:r>
        <w:rPr>
          <w:b w:val="0"/>
        </w:rPr>
        <w:t>[00:27:48.450] 作为一个修行者，这每天必须要做的就是，这个培养起这个布施的习惯，我们修舍随念的时候对，就是获得了所有东西的习惯，给大家分享。</w:t>
      </w:r>
    </w:p>
    <w:p>
      <w:pPr>
        <w:ind w:left="170"/>
        <w:pBdr>
          <w:left w:val="single" w:sz="18" w:space="4" w:color="1F3864"/>
        </w:pBdr>
        <w:shd w:val="clear" w:fill="F2F5FA"/>
      </w:pPr>
      <w:r>
        <w:rPr>
          <w:b w:val="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ind w:left="170"/>
        <w:pBdr>
          <w:left w:val="single" w:sz="18" w:space="4" w:color="1F3864"/>
        </w:pBdr>
        <w:shd w:val="clear" w:fill="F2F5FA"/>
      </w:pPr>
      <w:r>
        <w:rPr>
          <w:b w:val="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ind w:left="170"/>
        <w:pBdr>
          <w:left w:val="single" w:sz="18" w:space="4" w:color="1F3864"/>
        </w:pBdr>
        <w:shd w:val="clear" w:fill="F2F5FA"/>
      </w:pPr>
      <w:r>
        <w:rPr>
          <w:b w:val="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ind w:left="170"/>
        <w:pBdr>
          <w:left w:val="single" w:sz="18" w:space="4" w:color="1F3864"/>
        </w:pBdr>
        <w:shd w:val="clear" w:fill="F2F5FA"/>
      </w:pPr>
      <w:r>
        <w:rPr>
          <w:b w:val="0"/>
        </w:rPr>
        <w:t>[00:29:58.420] 他是一个事儿，就只有打破这种悭吝的牢笼，让用世俗的角度上来讲，就是让你的资源和你的善意流动起来，这个财富才会流动。世俗上讲那个财富才会流动，我们个人修行也是这样。</w:t>
      </w:r>
    </w:p>
    <w:p>
      <w:pPr>
        <w:ind w:left="170"/>
        <w:pBdr>
          <w:left w:val="single" w:sz="18" w:space="4" w:color="1F3864"/>
        </w:pBdr>
        <w:shd w:val="clear" w:fill="F2F5FA"/>
      </w:pPr>
      <w:r>
        <w:rPr>
          <w:b w:val="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ind w:left="170"/>
        <w:pBdr>
          <w:left w:val="single" w:sz="18" w:space="4" w:color="1F3864"/>
        </w:pBdr>
        <w:shd w:val="clear" w:fill="F2F5FA"/>
      </w:pPr>
      <w:r>
        <w:rPr>
          <w:b w:val="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ind w:left="170"/>
        <w:pBdr>
          <w:left w:val="single" w:sz="18" w:space="4" w:color="1F3864"/>
        </w:pBdr>
        <w:shd w:val="clear" w:fill="F2F5FA"/>
      </w:pPr>
      <w:r>
        <w:rPr>
          <w:b w:val="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ind w:left="170"/>
        <w:pBdr>
          <w:left w:val="single" w:sz="18" w:space="4" w:color="1F3864"/>
        </w:pBdr>
        <w:shd w:val="clear" w:fill="F2F5FA"/>
      </w:pPr>
      <w:r>
        <w:rPr>
          <w:b w:val="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ind w:left="170"/>
        <w:pBdr>
          <w:left w:val="single" w:sz="18" w:space="4" w:color="1F3864"/>
        </w:pBdr>
        <w:shd w:val="clear" w:fill="F2F5FA"/>
      </w:pPr>
      <w:r>
        <w:rPr>
          <w:b w:val="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ind w:left="170"/>
        <w:pBdr>
          <w:left w:val="single" w:sz="18" w:space="4" w:color="1F3864"/>
        </w:pBdr>
        <w:shd w:val="clear" w:fill="F2F5FA"/>
      </w:pPr>
      <w:r>
        <w:rPr>
          <w:b w:val="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ind w:left="170"/>
        <w:pBdr>
          <w:left w:val="single" w:sz="18" w:space="4" w:color="1F3864"/>
        </w:pBdr>
        <w:shd w:val="clear" w:fill="F2F5FA"/>
      </w:pPr>
      <w:r>
        <w:rPr>
          <w:b w:val="0"/>
        </w:rPr>
        <w:t>[00:34:15.130] 所以我们。这个上堂课讲到正命，对？好，正命，就是它的特相，就说不以邪命的方式而活，那那什么是正命。</w:t>
      </w:r>
    </w:p>
    <w:p>
      <w:pPr>
        <w:ind w:left="170"/>
        <w:pBdr>
          <w:left w:val="single" w:sz="18" w:space="4" w:color="1F3864"/>
        </w:pBdr>
        <w:shd w:val="clear" w:fill="F2F5FA"/>
      </w:pPr>
      <w:r>
        <w:rPr>
          <w:b w:val="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ind w:left="170"/>
        <w:pBdr>
          <w:left w:val="single" w:sz="18" w:space="4" w:color="1F3864"/>
        </w:pBdr>
        <w:shd w:val="clear" w:fill="F2F5FA"/>
      </w:pPr>
      <w:r>
        <w:rPr>
          <w:b w:val="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ind w:left="170"/>
        <w:pBdr>
          <w:left w:val="single" w:sz="18" w:space="4" w:color="1F3864"/>
        </w:pBdr>
        <w:shd w:val="clear" w:fill="F2F5FA"/>
      </w:pPr>
      <w:r>
        <w:rPr>
          <w:b w:val="0"/>
        </w:rPr>
        <w:t>[00:35:35.080] 还有使者往来，就是为在家人跑腿，传信，或者我们占卜，看风水，算命，这些畜生明，那以这种方式来谋生，谋求生活资具。</w:t>
      </w:r>
    </w:p>
    <w:p>
      <w:pPr>
        <w:ind w:left="170"/>
        <w:pBdr>
          <w:left w:val="single" w:sz="18" w:space="4" w:color="1F3864"/>
        </w:pBdr>
        <w:shd w:val="clear" w:fill="F2F5FA"/>
      </w:pPr>
      <w:r>
        <w:rPr>
          <w:b w:val="0"/>
        </w:rPr>
        <w:t>[00:35:49.120] 那但他有些人，就是比如出家人，他是会风水，但是他不以谋求生活资具，那没有问题，这是他一种能力对。</w:t>
      </w:r>
    </w:p>
    <w:p>
      <w:pPr>
        <w:ind w:left="170"/>
        <w:pBdr>
          <w:left w:val="single" w:sz="18" w:space="4" w:color="1F3864"/>
        </w:pBdr>
        <w:shd w:val="clear" w:fill="F2F5FA"/>
      </w:pPr>
      <w:r>
        <w:rPr>
          <w:b w:val="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ind w:left="170"/>
        <w:pBdr>
          <w:left w:val="single" w:sz="18" w:space="4" w:color="1F3864"/>
        </w:pBdr>
        <w:shd w:val="clear" w:fill="F2F5FA"/>
      </w:pPr>
      <w:r>
        <w:rPr>
          <w:b w:val="0"/>
        </w:rPr>
        <w:t>[00:36:52.690] 看着自己施舍的行为，他会自我的感动地说，你看我多么乐于助人，我获取供养，或者在家，我赚钱，我都是为了利益大众，为了济世安生。从而心安理得地继续从事邪命。</w:t>
      </w:r>
    </w:p>
    <w:p>
      <w:pPr>
        <w:ind w:left="170"/>
        <w:pBdr>
          <w:left w:val="single" w:sz="18" w:space="4" w:color="1F3864"/>
        </w:pBdr>
        <w:shd w:val="clear" w:fill="F2F5FA"/>
      </w:pPr>
      <w:r>
        <w:rPr>
          <w:b w:val="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ind w:left="170"/>
        <w:pBdr>
          <w:left w:val="single" w:sz="18" w:space="4" w:color="1F3864"/>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ind w:left="170"/>
        <w:pBdr>
          <w:left w:val="single" w:sz="18" w:space="4" w:color="1F3864"/>
        </w:pBdr>
        <w:shd w:val="clear" w:fill="F2F5FA"/>
      </w:pPr>
      <w:r>
        <w:rPr>
          <w:b w:val="0"/>
        </w:rPr>
        <w:t>[00:38:24.240] 好，再一个，我们就把供养物或者宗教形象工具化，这个类型有很多了，这个我们不好讲了。对，就是这个为了获得这个供养，我们把很多宗教形象工具化，那个多少的自己这边，这个是很普遍的。</w:t>
      </w:r>
    </w:p>
    <w:p>
      <w:pPr>
        <w:ind w:left="170"/>
        <w:pBdr>
          <w:left w:val="single" w:sz="18" w:space="4" w:color="1F3864"/>
        </w:pBdr>
        <w:shd w:val="clear" w:fill="F2F5FA"/>
      </w:pPr>
      <w:r>
        <w:rPr>
          <w:b w:val="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ind w:left="170"/>
        <w:pBdr>
          <w:left w:val="single" w:sz="18" w:space="4" w:color="1F3864"/>
        </w:pBdr>
        <w:shd w:val="clear" w:fill="F2F5FA"/>
      </w:pPr>
      <w:r>
        <w:rPr>
          <w:b w:val="0"/>
        </w:rPr>
        <w:t>[00:39:13.060] 那为什么这个中国的这个宗教需要整顿？</w:t>
      </w:r>
    </w:p>
    <w:p>
      <w:pPr>
        <w:ind w:left="170"/>
        <w:pBdr>
          <w:left w:val="single" w:sz="18" w:space="4" w:color="1F3864"/>
        </w:pBdr>
        <w:shd w:val="clear" w:fill="F2F5FA"/>
      </w:pPr>
      <w:r>
        <w:rPr>
          <w:b w:val="0"/>
        </w:rPr>
        <w:t>[00:39:17.660] 因为其实，有一段时间我们的寺院是很多寺院都是被承包掉的。</w:t>
      </w:r>
    </w:p>
    <w:p>
      <w:pPr>
        <w:ind w:left="170"/>
        <w:pBdr>
          <w:left w:val="single" w:sz="18" w:space="4" w:color="1F3864"/>
        </w:pBdr>
        <w:shd w:val="clear" w:fill="F2F5FA"/>
      </w:pPr>
      <w:r>
        <w:rPr>
          <w:b w:val="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ind w:left="170"/>
        <w:pBdr>
          <w:left w:val="single" w:sz="18" w:space="4" w:color="1F3864"/>
        </w:pBdr>
        <w:shd w:val="clear" w:fill="F2F5FA"/>
      </w:pPr>
      <w:r>
        <w:rPr>
          <w:b w:val="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ind w:left="170"/>
        <w:pBdr>
          <w:left w:val="single" w:sz="18" w:space="4" w:color="1F3864"/>
        </w:pBdr>
        <w:shd w:val="clear" w:fill="F2F5FA"/>
      </w:pPr>
      <w:r>
        <w:rPr>
          <w:b w:val="0"/>
        </w:rPr>
        <w:t>[00:41:08.960] 或者把。这个一处的物品拿到另外一处好，这个以这个。这个A的食物这个物品去需求更高级的那个B的这种。这个物品，对这个。</w:t>
      </w:r>
    </w:p>
    <w:p>
      <w:pPr>
        <w:ind w:left="170"/>
        <w:pBdr>
          <w:left w:val="single" w:sz="18" w:space="4" w:color="1F3864"/>
        </w:pBdr>
        <w:shd w:val="clear" w:fill="F2F5FA"/>
      </w:pPr>
      <w:r>
        <w:rPr>
          <w:b w:val="0"/>
        </w:rPr>
        <w:t>[00:41:33.140] 在经典里面叫变求贪求，这种分享，本质上是我们讲投资。放长线放长线钓大鱼好，那这个速行，他完全是被欲贪，渴求更多的利养名誉，人脉所驱动的。</w:t>
      </w:r>
    </w:p>
    <w:p>
      <w:pPr>
        <w:ind w:left="170"/>
        <w:pBdr>
          <w:left w:val="single" w:sz="18" w:space="4" w:color="1F3864"/>
        </w:pBdr>
        <w:shd w:val="clear" w:fill="F2F5FA"/>
      </w:pPr>
      <w:r>
        <w:rPr>
          <w:b w:val="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ind w:left="170"/>
        <w:pBdr>
          <w:left w:val="single" w:sz="18" w:space="4" w:color="1F3864"/>
        </w:pBdr>
        <w:shd w:val="clear" w:fill="F2F5FA"/>
      </w:pPr>
      <w:r>
        <w:rPr>
          <w:b w:val="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ind w:left="170"/>
        <w:pBdr>
          <w:left w:val="single" w:sz="18" w:space="4" w:color="1F3864"/>
        </w:pBdr>
        <w:shd w:val="clear" w:fill="F2F5FA"/>
      </w:pPr>
      <w:r>
        <w:rPr>
          <w:b w:val="0"/>
        </w:rPr>
        <w:t>[00:43:32.700] 这个算命，这个送东西，那这个其实蛮多的对。那。</w:t>
      </w:r>
    </w:p>
    <w:p>
      <w:pPr>
        <w:ind w:left="170"/>
        <w:pBdr>
          <w:left w:val="single" w:sz="18" w:space="4" w:color="1F3864"/>
        </w:pBdr>
        <w:shd w:val="clear" w:fill="F2F5FA"/>
      </w:pPr>
      <w:r>
        <w:rPr>
          <w:b w:val="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ind w:left="170"/>
        <w:pBdr>
          <w:left w:val="single" w:sz="18" w:space="4" w:color="1F3864"/>
        </w:pBdr>
        <w:shd w:val="clear" w:fill="F2F5FA"/>
      </w:pPr>
      <w:r>
        <w:rPr>
          <w:b w:val="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ind w:left="170"/>
        <w:pBdr>
          <w:left w:val="single" w:sz="18" w:space="4" w:color="1F3864"/>
        </w:pBdr>
        <w:shd w:val="clear" w:fill="F2F5FA"/>
      </w:pPr>
      <w:r>
        <w:rPr>
          <w:b w:val="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ind w:left="170"/>
        <w:pBdr>
          <w:left w:val="single" w:sz="18" w:space="4" w:color="1F3864"/>
        </w:pBdr>
        <w:shd w:val="clear" w:fill="F2F5FA"/>
      </w:pPr>
      <w:r>
        <w:rPr>
          <w:b w:val="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ind w:left="170"/>
        <w:pBdr>
          <w:left w:val="single" w:sz="18" w:space="4" w:color="1F3864"/>
        </w:pBdr>
        <w:shd w:val="clear" w:fill="F2F5FA"/>
      </w:pPr>
      <w:r>
        <w:rPr>
          <w:b w:val="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ind w:left="170"/>
        <w:pBdr>
          <w:left w:val="single" w:sz="18" w:space="4" w:color="1F3864"/>
        </w:pBdr>
        <w:shd w:val="clear" w:fill="F2F5FA"/>
      </w:pPr>
      <w:r>
        <w:rPr>
          <w:b w:val="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1F3864"/>
        </w:pBdr>
        <w:shd w:val="clear" w:fill="F2F5FA"/>
      </w:pPr>
      <w:r>
        <w:rPr>
          <w:b w:val="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ind w:left="170"/>
        <w:pBdr>
          <w:left w:val="single" w:sz="18" w:space="4" w:color="1F3864"/>
        </w:pBdr>
        <w:shd w:val="clear" w:fill="F2F5FA"/>
      </w:pPr>
      <w:r>
        <w:rPr>
          <w:b w:val="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ind w:left="170"/>
        <w:pBdr>
          <w:left w:val="single" w:sz="18" w:space="4" w:color="1F3864"/>
        </w:pBdr>
        <w:shd w:val="clear" w:fill="F2F5FA"/>
      </w:pPr>
      <w:r>
        <w:rPr>
          <w:b w:val="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ind w:left="170"/>
        <w:pBdr>
          <w:left w:val="single" w:sz="18" w:space="4" w:color="1F3864"/>
        </w:pBdr>
        <w:shd w:val="clear" w:fill="F2F5FA"/>
      </w:pPr>
      <w:r>
        <w:rPr>
          <w:b w:val="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ind w:left="170"/>
        <w:pBdr>
          <w:left w:val="single" w:sz="18" w:space="4" w:color="1F3864"/>
        </w:pBdr>
        <w:shd w:val="clear" w:fill="F2F5FA"/>
      </w:pPr>
      <w:r>
        <w:rPr>
          <w:b w:val="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ind w:left="170"/>
        <w:pBdr>
          <w:left w:val="single" w:sz="18" w:space="4" w:color="1F3864"/>
        </w:pBdr>
        <w:shd w:val="clear" w:fill="F2F5FA"/>
      </w:pPr>
      <w:r>
        <w:rPr>
          <w:b w:val="0"/>
        </w:rPr>
        <w:t>[00:51:05.260] 那个为什么会被电诈？你过去骗过人，那这个偷盗后获利你就会被偷。非法竞争打压价格，你未来就会遭遇相似的这种非法的这种竞争，就用非正当的手段正来去布施。</w:t>
      </w:r>
    </w:p>
    <w:p>
      <w:pPr>
        <w:ind w:left="170"/>
        <w:pBdr>
          <w:left w:val="single" w:sz="18" w:space="4" w:color="1F3864"/>
        </w:pBdr>
        <w:shd w:val="clear" w:fill="F2F5FA"/>
      </w:pPr>
      <w:r>
        <w:rPr>
          <w:b w:val="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ind w:left="170"/>
        <w:pBdr>
          <w:left w:val="single" w:sz="18" w:space="4" w:color="1F3864"/>
        </w:pBdr>
        <w:shd w:val="clear" w:fill="F2F5FA"/>
      </w:pPr>
      <w:r>
        <w:rPr>
          <w:b w:val="0"/>
        </w:rPr>
        <w:t>[00:51:42.835] 对于一个出家人来讲。就是杜卡达物，就是不净物。我们严格来讲，就是比如说你通过这个邪命获得的财物建起来的寺院，原则上我们这个持同样的戒的出家人，是不能进入那个寺院的。</w:t>
      </w:r>
    </w:p>
    <w:p>
      <w:pPr>
        <w:ind w:left="170"/>
        <w:pBdr>
          <w:left w:val="single" w:sz="18" w:space="4" w:color="1F3864"/>
        </w:pBdr>
        <w:shd w:val="clear" w:fill="F2F5FA"/>
      </w:pPr>
      <w:r>
        <w:rPr>
          <w:b w:val="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ind w:left="170"/>
        <w:pBdr>
          <w:left w:val="single" w:sz="18" w:space="4" w:color="1F3864"/>
        </w:pBdr>
        <w:shd w:val="clear" w:fill="F2F5FA"/>
      </w:pPr>
      <w:r>
        <w:rPr>
          <w:b w:val="0"/>
        </w:rPr>
        <w:t>[00:52:32.030] 就好比，你用沾满毒药的双手，去这个本身这个递一块美味的蛋糕给别人。好，那虽然蛋糕是有甜味，但是毒药会让人毒发身亡。</w:t>
      </w:r>
    </w:p>
    <w:p>
      <w:pPr>
        <w:ind w:left="170"/>
        <w:pBdr>
          <w:left w:val="single" w:sz="18" w:space="4" w:color="1F3864"/>
        </w:pBdr>
        <w:shd w:val="clear" w:fill="F2F5FA"/>
      </w:pPr>
      <w:r>
        <w:rPr>
          <w:b w:val="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ind w:left="170"/>
        <w:pBdr>
          <w:left w:val="single" w:sz="18" w:space="4" w:color="1F3864"/>
        </w:pBdr>
        <w:shd w:val="clear" w:fill="F2F5FA"/>
      </w:pPr>
      <w:r>
        <w:rPr>
          <w:b w:val="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ind w:left="170"/>
        <w:pBdr>
          <w:left w:val="single" w:sz="18" w:space="4" w:color="1F3864"/>
        </w:pBdr>
        <w:shd w:val="clear" w:fill="F2F5FA"/>
      </w:pPr>
      <w:r>
        <w:rPr>
          <w:b w:val="0"/>
        </w:rPr>
        <w:t>[00:54:08.720] 所以同样就是。邪命之所以可怕，就是不仅它本身造恶，</w:t>
      </w:r>
    </w:p>
    <w:p>
      <w:pPr>
        <w:ind w:left="170"/>
        <w:pBdr>
          <w:left w:val="single" w:sz="18" w:space="4" w:color="1F3864"/>
        </w:pBdr>
        <w:shd w:val="clear" w:fill="F2F5FA"/>
      </w:pPr>
      <w:r>
        <w:rPr>
          <w:b w:val="0"/>
        </w:rPr>
        <w:t>[00:54:15.585] 更因为它很善于挪用。不单是佛陀这么赞叹，可能世俗也赞叹。</w:t>
      </w:r>
    </w:p>
    <w:p>
      <w:pPr>
        <w:ind w:left="170"/>
        <w:pBdr>
          <w:left w:val="single" w:sz="18" w:space="4" w:color="1F3864"/>
        </w:pBdr>
        <w:shd w:val="clear" w:fill="F2F5FA"/>
      </w:pPr>
      <w:r>
        <w:rPr>
          <w:b w:val="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ind w:left="170"/>
        <w:pBdr>
          <w:left w:val="single" w:sz="18" w:space="4" w:color="1F3864"/>
        </w:pBdr>
        <w:shd w:val="clear" w:fill="F2F5FA"/>
      </w:pPr>
      <w:r>
        <w:rPr>
          <w:b w:val="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ind w:left="170"/>
        <w:pBdr>
          <w:left w:val="single" w:sz="18" w:space="4" w:color="1F3864"/>
        </w:pBdr>
        <w:shd w:val="clear" w:fill="F2F5FA"/>
      </w:pPr>
      <w:r>
        <w:rPr>
          <w:b w:val="0"/>
        </w:rPr>
        <w:t>[00:55:49.705] 我们也可以看到他是质朴无求的真心布施，还是公开算计的条件性布施，甚至他都会跟你讲这个。这个我给你做这样的（布施），你应该给我做这样的事儿，对。好，</w:t>
      </w:r>
    </w:p>
    <w:p>
      <w:pPr>
        <w:ind w:left="170"/>
        <w:pBdr>
          <w:left w:val="single" w:sz="18" w:space="4" w:color="1F3864"/>
        </w:pBdr>
        <w:shd w:val="clear" w:fill="F2F5FA"/>
      </w:pPr>
      <w:r>
        <w:rPr>
          <w:b w:val="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ind w:left="170"/>
        <w:pBdr>
          <w:left w:val="single" w:sz="18" w:space="4" w:color="1F3864"/>
        </w:pBdr>
        <w:shd w:val="clear" w:fill="F2F5FA"/>
      </w:pPr>
      <w:r>
        <w:rPr>
          <w:b w:val="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ind w:left="170"/>
        <w:pBdr>
          <w:left w:val="single" w:sz="18" w:space="4" w:color="1F3864"/>
        </w:pBdr>
        <w:shd w:val="clear" w:fill="F2F5FA"/>
      </w:pPr>
      <w:r>
        <w:rPr>
          <w:b w:val="0"/>
        </w:rPr>
        <w:t>[00:57:18.680] 这就变成一个恶业的循环，我所以表面上他很喜欢分享，实际上，他已经是活命，已经败坏变成邪命了。</w:t>
      </w:r>
    </w:p>
    <w:p>
      <w:pPr>
        <w:ind w:left="170"/>
        <w:pBdr>
          <w:left w:val="single" w:sz="18" w:space="4" w:color="1F3864"/>
        </w:pBdr>
        <w:shd w:val="clear" w:fill="F2F5FA"/>
      </w:pPr>
      <w:r>
        <w:rPr>
          <w:b w:val="0"/>
        </w:rPr>
        <w:t>[00:57:30.110] 所以我们要观察，就邪命它是贪求驱动的，它通过。这个我们讲身三语四意三，欺骗身口意的业去实施，他没有清净的发心，那清净的发心。所以那这个时候，我们就要去看到，我们是不是邪命了。</w:t>
      </w:r>
    </w:p>
    <w:p>
      <w:pPr>
        <w:ind w:left="170"/>
        <w:pBdr>
          <w:left w:val="single" w:sz="18" w:space="4" w:color="1F3864"/>
        </w:pBdr>
        <w:shd w:val="clear" w:fill="F2F5FA"/>
      </w:pPr>
      <w:r>
        <w:rPr>
          <w:b w:val="0"/>
        </w:rPr>
        <w:t>[00:57:53.120] 那前面我们已经讲到一些案例了，这里再讲一点，那比如以利求利，佛陀在戒律里面是严禁出家人从事21种邪命，</w:t>
      </w:r>
    </w:p>
    <w:p>
      <w:pPr>
        <w:ind w:left="170"/>
        <w:pBdr>
          <w:left w:val="single" w:sz="18" w:space="4" w:color="1F3864"/>
        </w:pBdr>
        <w:shd w:val="clear" w:fill="F2F5FA"/>
      </w:pPr>
      <w:r>
        <w:rPr>
          <w:b w:val="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ind w:left="170"/>
        <w:pBdr>
          <w:left w:val="single" w:sz="18" w:space="4" w:color="1F3864"/>
        </w:pBdr>
        <w:shd w:val="clear" w:fill="F2F5FA"/>
      </w:pPr>
      <w:r>
        <w:rPr>
          <w:b w:val="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ind w:left="170"/>
        <w:pBdr>
          <w:left w:val="single" w:sz="18" w:space="4" w:color="1F3864"/>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ind w:left="170"/>
        <w:pBdr>
          <w:left w:val="single" w:sz="18" w:space="4" w:color="1F3864"/>
        </w:pBdr>
        <w:shd w:val="clear" w:fill="F2F5FA"/>
      </w:pPr>
      <w:r>
        <w:rPr>
          <w:b w:val="0"/>
        </w:rPr>
        <w:t>[01:00:16.740] 那我们的同学说，奶奶告诉我说吃亏是傻子是，对，所以直到现在都受深受其害。那这个就是家庭教育里面的这种教要导的邪命，对。</w:t>
      </w:r>
    </w:p>
    <w:p>
      <w:pPr>
        <w:ind w:left="170"/>
        <w:pBdr>
          <w:left w:val="single" w:sz="18" w:space="4" w:color="1F3864"/>
        </w:pBdr>
        <w:shd w:val="clear" w:fill="F2F5FA"/>
      </w:pPr>
      <w:r>
        <w:rPr>
          <w:b w:val="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ind w:left="170"/>
        <w:pBdr>
          <w:left w:val="single" w:sz="18" w:space="4" w:color="1F3864"/>
        </w:pBdr>
        <w:shd w:val="clear" w:fill="F2F5FA"/>
      </w:pPr>
      <w:r>
        <w:rPr>
          <w:b w:val="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ind w:left="170"/>
        <w:pBdr>
          <w:left w:val="single" w:sz="18" w:space="4" w:color="1F3864"/>
        </w:pBdr>
        <w:shd w:val="clear" w:fill="F2F5FA"/>
      </w:pPr>
      <w:r>
        <w:rPr>
          <w:b w:val="0"/>
        </w:rPr>
        <w:t>[01:02:02.225] 对？他是一心一意地希望。从对方福利上来算账。他训练的是自己的慈心，他这个他的获得利益是我，我祝福对方，但是我获得的慈心，而不是我祝福对方，对方要对我好一点，</w:t>
      </w:r>
    </w:p>
    <w:p>
      <w:pPr>
        <w:ind w:left="170"/>
        <w:pBdr>
          <w:left w:val="single" w:sz="18" w:space="4" w:color="1F3864"/>
        </w:pBdr>
        <w:shd w:val="clear" w:fill="F2F5FA"/>
      </w:pPr>
      <w:r>
        <w:rPr>
          <w:b w:val="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ind w:left="170"/>
        <w:pBdr>
          <w:left w:val="single" w:sz="18" w:space="4" w:color="1F3864"/>
        </w:pBdr>
        <w:shd w:val="clear" w:fill="F2F5FA"/>
      </w:pPr>
      <w:r>
        <w:rPr>
          <w:b w:val="0"/>
        </w:rPr>
        <w:t>[01:03:01.175] 那这种某种程度上来讲，你这个活着也很邪对，很辛苦对。我们不好讲你这个是邪命，</w:t>
      </w:r>
    </w:p>
    <w:p>
      <w:pPr>
        <w:ind w:left="170"/>
        <w:pBdr>
          <w:left w:val="single" w:sz="18" w:space="4" w:color="1F3864"/>
        </w:pBdr>
        <w:shd w:val="clear" w:fill="F2F5FA"/>
      </w:pPr>
      <w:r>
        <w:rPr>
          <w:b w:val="0"/>
        </w:rPr>
        <w:t>[01:03:10.700] 但是至少你自欺欺人。你明明做不了，你明明不想做，但是为了维系这个关维系这个关系，你委屈地去做，也是一种邪念，对自己的不负责任，对。</w:t>
      </w:r>
    </w:p>
    <w:p>
      <w:pPr>
        <w:ind w:left="170"/>
        <w:pBdr>
          <w:left w:val="single" w:sz="18" w:space="4" w:color="1F3864"/>
        </w:pBdr>
        <w:shd w:val="clear" w:fill="F2F5FA"/>
      </w:pPr>
      <w:r>
        <w:rPr>
          <w:b w:val="0"/>
        </w:rPr>
        <w:t>[01:03:27.960] 那这个我就不细讲了，即讨好型人格的一些细节。好，在做事工作上，他也会有这样的情况，就是商场上的这种商业贿赂和情感投资。</w:t>
      </w:r>
    </w:p>
    <w:p>
      <w:pPr>
        <w:ind w:left="170"/>
        <w:pBdr>
          <w:left w:val="single" w:sz="18" w:space="4" w:color="1F3864"/>
        </w:pBdr>
        <w:shd w:val="clear" w:fill="F2F5FA"/>
      </w:pPr>
      <w:r>
        <w:rPr>
          <w:b w:val="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ind w:left="170"/>
        <w:pBdr>
          <w:left w:val="single" w:sz="18" w:space="4" w:color="1F3864"/>
        </w:pBdr>
        <w:shd w:val="clear" w:fill="F2F5FA"/>
      </w:pPr>
      <w:r>
        <w:rPr>
          <w:b w:val="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ind w:left="170"/>
        <w:pBdr>
          <w:left w:val="single" w:sz="18" w:space="4" w:color="1F3864"/>
        </w:pBdr>
        <w:shd w:val="clear" w:fill="F2F5FA"/>
      </w:pPr>
      <w:r>
        <w:rPr>
          <w:b w:val="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ind w:left="170"/>
        <w:pBdr>
          <w:left w:val="single" w:sz="18" w:space="4" w:color="1F3864"/>
        </w:pBdr>
        <w:shd w:val="clear" w:fill="F2F5FA"/>
      </w:pPr>
      <w:r>
        <w:rPr>
          <w:b w:val="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ind w:left="170"/>
        <w:pBdr>
          <w:left w:val="single" w:sz="18" w:space="4" w:color="1F3864"/>
        </w:pBdr>
        <w:shd w:val="clear" w:fill="F2F5FA"/>
      </w:pPr>
      <w:r>
        <w:rPr>
          <w:b w:val="0"/>
        </w:rPr>
        <w:t>[01:06:40.420] 好，那我们怎么办？那需要这个。要有正见，要有正见，这这个第一个。我们为什么要用邪命去？这个方式来去活命，对？为什么要用不正当的方式来活命？为什么不能够用？正命的方式来活命，</w:t>
      </w:r>
    </w:p>
    <w:p>
      <w:pPr>
        <w:ind w:left="170"/>
        <w:pBdr>
          <w:left w:val="single" w:sz="18" w:space="4" w:color="1F3864"/>
        </w:pBdr>
        <w:shd w:val="clear" w:fill="F2F5FA"/>
      </w:pPr>
      <w:r>
        <w:rPr>
          <w:b w:val="0"/>
        </w:rPr>
        <w:t>[01:07:05.880] 回过头来就是我们希望你的那个生命，变得好像优美一点的生命对，</w:t>
      </w:r>
    </w:p>
    <w:p>
      <w:pPr>
        <w:ind w:left="170"/>
        <w:pBdr>
          <w:left w:val="single" w:sz="18" w:space="4" w:color="1F3864"/>
        </w:pBdr>
        <w:shd w:val="clear" w:fill="F2F5FA"/>
      </w:pPr>
      <w:r>
        <w:rPr>
          <w:b w:val="0"/>
        </w:rPr>
        <w:t>[01:07:14.930] 我们想说就是把那一泡狗屎伪装成巧克力。觉得说他挺好的，愉快，就是你要正见是什么就是。这个生命是轮回的，它是可厌的对？它是生灭的。</w:t>
      </w:r>
    </w:p>
    <w:p>
      <w:pPr>
        <w:ind w:left="170"/>
        <w:pBdr>
          <w:left w:val="single" w:sz="18" w:space="4" w:color="1F3864"/>
        </w:pBdr>
        <w:shd w:val="clear" w:fill="F2F5FA"/>
      </w:pPr>
      <w:r>
        <w:rPr>
          <w:b w:val="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ind w:left="170"/>
        <w:pBdr>
          <w:left w:val="single" w:sz="18" w:space="4" w:color="1F3864"/>
        </w:pBdr>
        <w:shd w:val="clear" w:fill="F2F5FA"/>
      </w:pPr>
      <w:r>
        <w:rPr>
          <w:b w:val="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ind w:left="170"/>
        <w:pBdr>
          <w:left w:val="single" w:sz="18" w:space="4" w:color="1F3864"/>
        </w:pBdr>
        <w:shd w:val="clear" w:fill="F2F5FA"/>
      </w:pPr>
      <w:r>
        <w:rPr>
          <w:b w:val="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ind w:left="170"/>
        <w:pBdr>
          <w:left w:val="single" w:sz="18" w:space="4" w:color="1F3864"/>
        </w:pBdr>
        <w:shd w:val="clear" w:fill="F2F5FA"/>
      </w:pPr>
      <w:r>
        <w:rPr>
          <w:b w:val="0"/>
        </w:rPr>
        <w:t>[01:09:39.840] 那今天，我们就学习到这里，我们一起来回向功德。</w:t>
      </w:r>
    </w:p>
    <w:p>
      <w:pPr>
        <w:ind w:left="170"/>
        <w:pBdr>
          <w:left w:val="single" w:sz="18" w:space="4" w:color="1F3864"/>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1F3864"/>
        </w:pBdr>
        <w:shd w:val="clear" w:fill="F2F5FA"/>
      </w:pPr>
      <w:r>
        <w:rPr>
          <w:b w:val="0"/>
        </w:rPr>
        <w:t>[generated, not original text]</w:t>
      </w:r>
    </w:p>
    <w:p>
      <w:r>
        <w:rPr>
          <w:b/>
        </w:rPr>
        <w:t>材料④</w:t>
      </w:r>
      <w:r>
        <w:rPr>
          <w:b w:val="0"/>
        </w:rPr>
        <w:t xml:space="preserve">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pPr>
        <w:ind w:left="170"/>
        <w:pBdr>
          <w:left w:val="single" w:sz="18" w:space="4" w:color="1F3864"/>
        </w:pBdr>
        <w:shd w:val="clear" w:fill="F2F5FA"/>
      </w:pPr>
      <w:r>
        <w:rPr>
          <w:b w:val="0"/>
        </w:rPr>
        <w:t>⚠️ 主持人操作：本件为板书要点，</w:t>
      </w:r>
      <w:r>
        <w:rPr>
          <w:b/>
        </w:rPr>
        <w:t>不必逐字念</w:t>
      </w:r>
      <w:r>
        <w:rPr>
          <w:b w:val="0"/>
        </w:rPr>
        <w:t>。只念三处：①「真分享与邪命对照」表（</w:t>
      </w:r>
      <w:r>
        <w:rPr>
          <w:b/>
        </w:rPr>
        <w:t>根源／动机／结果／外相</w:t>
      </w:r>
      <w:r>
        <w:rPr>
          <w:b w:val="0"/>
        </w:rPr>
        <w:t>四行，逐行念，本周正位板书）；②「以『责任』之名，行『占有』之实」「用『个人财务规划』掩盖『贪惜财物』的悭吝」两句标题；③「痛点譬喻：藏在鱼饵里的夺命倒钩」。其余标题（教理依据、阿毗达摩分析、情境与反思）仅念标题名。</w:t>
      </w:r>
    </w:p>
    <w:p>
      <w:r>
        <w:rPr>
          <w:b/>
        </w:rPr>
        <w:t>照录（逐字·整篇，朗读时按上述三处择要）：</w:t>
      </w:r>
    </w:p>
    <w:p>
      <w:pPr>
        <w:ind w:left="170"/>
        <w:pBdr>
          <w:left w:val="single" w:sz="18" w:space="4" w:color="1F3864"/>
        </w:pBdr>
        <w:shd w:val="clear" w:fill="F2F5FA"/>
      </w:pPr>
      <w:r>
        <w:rPr>
          <w:b w:val="0"/>
        </w:rPr>
        <w:t>16_破妄显真-破除三十八种修道上的自欺15-古源尊者-20260331（课件）.pdf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(二)欺骗机制:简朴面具下的囤积</w:t>
      </w:r>
    </w:p>
    <w:p>
      <w:pPr>
        <w:spacing w:before="200"/>
      </w:pPr>
      <w:r>
        <w:rPr>
          <w:b/>
          <w:color w:val="1F3864"/>
          <w:sz w:val="30"/>
        </w:rPr>
        <w:t>(三)案例与防护</w:t>
      </w:r>
    </w:p>
    <w:p>
      <w:pPr>
        <w:ind w:left="170"/>
        <w:pBdr>
          <w:left w:val="single" w:sz="18" w:space="4" w:color="1F3864"/>
        </w:pBdr>
        <w:shd w:val="clear" w:fill="F2F5FA"/>
      </w:pPr>
      <w:r>
        <w:rPr>
          <w:b w:val="0"/>
        </w:rPr>
        <w:t>1. 禅修者禅修者的小气、不乐分享心理，是引发禅修过程中过分谨小慎微、控制、紧绷的因素</w:t>
      </w:r>
    </w:p>
    <w:p>
      <w:pPr>
        <w:spacing w:before="200"/>
      </w:pPr>
      <w:r>
        <w:rPr>
          <w:b/>
          <w:color w:val="1F3864"/>
          <w:sz w:val="30"/>
        </w:rPr>
        <w:t>2. 出家人生活</w:t>
      </w:r>
    </w:p>
    <w:p>
      <w:pPr>
        <w:ind w:left="170"/>
        <w:pBdr>
          <w:left w:val="single" w:sz="18" w:space="4" w:color="1F3864"/>
        </w:pBdr>
        <w:shd w:val="clear" w:fill="F2F5FA"/>
      </w:pPr>
      <w:r>
        <w:rPr>
          <w:b w:val="0"/>
        </w:rPr>
        <w:t>以“责任”之名，行“占有”之实</w:t>
      </w:r>
    </w:p>
    <w:p>
      <w:pPr>
        <w:spacing w:before="200"/>
      </w:pPr>
      <w:r>
        <w:rPr>
          <w:b/>
          <w:color w:val="1F3864"/>
          <w:sz w:val="30"/>
        </w:rPr>
        <w:t>3. 在家人生活</w:t>
      </w:r>
    </w:p>
    <w:p>
      <w:pPr>
        <w:ind w:left="170"/>
        <w:pBdr>
          <w:left w:val="single" w:sz="18" w:space="4" w:color="1F3864"/>
        </w:pBdr>
        <w:shd w:val="clear" w:fill="F2F5FA"/>
      </w:pPr>
      <w:r>
        <w:rPr>
          <w:b w:val="0"/>
        </w:rPr>
        <w:t>用“个人财务规划”，掩盖“贪惜财物”的怪吝</w:t>
      </w:r>
    </w:p>
    <w:p>
      <w:pPr>
        <w:spacing w:before="200"/>
      </w:pPr>
      <w:r>
        <w:rPr>
          <w:b/>
          <w:color w:val="1F3864"/>
          <w:sz w:val="30"/>
        </w:rPr>
        <w:t>4. 人际关系</w:t>
      </w:r>
    </w:p>
    <w:p>
      <w:pPr>
        <w:ind w:left="170"/>
        <w:pBdr>
          <w:left w:val="single" w:sz="18" w:space="4" w:color="1F3864"/>
        </w:pBdr>
        <w:shd w:val="clear" w:fill="F2F5FA"/>
      </w:pPr>
      <w:r>
        <w:rPr>
          <w:b w:val="0"/>
        </w:rPr>
        <w:t>以“现实”为借口，否定人际关系中“互助共赢”的善法</w:t>
      </w:r>
    </w:p>
    <w:p>
      <w:pPr>
        <w:spacing w:before="200"/>
      </w:pPr>
      <w:r>
        <w:rPr>
          <w:b/>
          <w:color w:val="1F3864"/>
          <w:sz w:val="30"/>
        </w:rPr>
        <w:t>5. 做事与工作</w:t>
      </w:r>
    </w:p>
    <w:p>
      <w:pPr>
        <w:ind w:left="170"/>
        <w:pBdr>
          <w:left w:val="single" w:sz="18" w:space="4" w:color="1F3864"/>
        </w:pBdr>
        <w:shd w:val="clear" w:fill="F2F5FA"/>
      </w:pPr>
      <w:r>
        <w:rPr>
          <w:b w:val="0"/>
        </w:rPr>
        <w:t>以“保持竞争力”的职场逻辑，掩盖吝啬知识</w:t>
      </w:r>
    </w:p>
    <w:p>
      <w:pPr>
        <w:ind w:left="170"/>
        <w:pBdr>
          <w:left w:val="single" w:sz="18" w:space="4" w:color="1F3864"/>
        </w:pBdr>
        <w:shd w:val="clear" w:fill="F2F5FA"/>
      </w:pPr>
      <w:r>
        <w:rPr>
          <w:b w:val="0"/>
        </w:rPr>
        <w:t>技能和不愿被人超越</w:t>
      </w:r>
    </w:p>
    <w:p>
      <w:pPr>
        <w:spacing w:before="200"/>
      </w:pPr>
      <w:r>
        <w:rPr>
          <w:b/>
          <w:color w:val="1F3864"/>
          <w:sz w:val="30"/>
        </w:rPr>
        <w:t>(三)防护：真活命清净需无贪与慧</w:t>
      </w:r>
    </w:p>
    <w:p>
      <w:pPr>
        <w:spacing w:before="200"/>
      </w:pPr>
      <w:r>
        <w:rPr>
          <w:b/>
          <w:color w:val="1F3864"/>
          <w:sz w:val="30"/>
        </w:rPr>
        <w:t>三十八种欺骗(十三)</w:t>
      </w:r>
    </w:p>
    <w:p>
      <w:pPr>
        <w:ind w:left="170"/>
        <w:pBdr>
          <w:left w:val="single" w:sz="18" w:space="4" w:color="1F3864"/>
        </w:pBdr>
        <w:shd w:val="clear" w:fill="F2F5FA"/>
      </w:pPr>
      <w:r>
        <w:rPr>
          <w:b w:val="0"/>
        </w:rPr>
        <w:t>13.Samvibhāgasīlatāpatirūpatāya micchājīvo vañcetīti yujjati.</w:t>
      </w:r>
    </w:p>
    <w:p>
      <w:pPr>
        <w:ind w:left="170"/>
        <w:pBdr>
          <w:left w:val="single" w:sz="18" w:space="4" w:color="1F3864"/>
        </w:pBdr>
        <w:shd w:val="clear" w:fill="F2F5FA"/>
      </w:pPr>
      <w:r>
        <w:rPr>
          <w:b w:val="0"/>
        </w:rPr>
        <w:t>“邪命能以习惯分享的伪装来欺骗”此说[是合理的。]</w:t>
      </w:r>
    </w:p>
    <w:p>
      <w:pPr>
        <w:spacing w:before="200"/>
      </w:pPr>
      <w:r>
        <w:rPr>
          <w:b/>
          <w:color w:val="1F3864"/>
          <w:sz w:val="30"/>
        </w:rPr>
        <w:t>一、教理依据：什么是“邪命”与“分享的伪装”？</w:t>
      </w:r>
    </w:p>
    <w:p>
      <w:pPr>
        <w:spacing w:before="200"/>
      </w:pPr>
      <w:r>
        <w:rPr>
          <w:b/>
          <w:color w:val="1F3864"/>
          <w:sz w:val="30"/>
        </w:rPr>
        <w:t>二、阿毗达摩分析：心智系统的“木马程序”</w:t>
      </w:r>
    </w:p>
    <w:p>
      <w:pPr>
        <w:spacing w:before="200"/>
      </w:pPr>
      <w:r>
        <w:rPr>
          <w:b/>
          <w:color w:val="1F3864"/>
          <w:sz w:val="30"/>
        </w:rPr>
        <w:t>三、情境与反思：</w:t>
      </w:r>
    </w:p>
    <w:p>
      <w:pPr>
        <w:spacing w:before="200"/>
      </w:pPr>
      <w:r>
        <w:rPr>
          <w:b/>
          <w:color w:val="1F3864"/>
          <w:sz w:val="30"/>
        </w:rPr>
        <w:t>四、混淆与解答</w:t>
      </w:r>
    </w:p>
    <w:p>
      <w:pPr>
        <w:ind w:left="170"/>
        <w:pBdr>
          <w:left w:val="single" w:sz="18" w:space="4" w:color="1F3864"/>
        </w:pBdr>
        <w:shd w:val="clear" w:fill="F2F5FA"/>
      </w:pPr>
      <w:r>
        <w:rPr>
          <w:b w:val="0"/>
        </w:rPr>
        <w:t>混淆点 1：难道用不正当手段赚来的钱去</w:t>
      </w:r>
    </w:p>
    <w:p>
      <w:pPr>
        <w:ind w:left="170"/>
        <w:pBdr>
          <w:left w:val="single" w:sz="18" w:space="4" w:color="1F3864"/>
        </w:pBdr>
        <w:shd w:val="clear" w:fill="F2F5FA"/>
      </w:pPr>
      <w:r>
        <w:rPr>
          <w:b w:val="0"/>
        </w:rPr>
        <w:t>布施，就没有功德了吗？</w:t>
      </w:r>
    </w:p>
    <w:p>
      <w:pPr>
        <w:ind w:left="170"/>
        <w:pBdr>
          <w:left w:val="single" w:sz="18" w:space="4" w:color="1F3864"/>
        </w:pBdr>
        <w:shd w:val="clear" w:fill="F2F5FA"/>
      </w:pPr>
      <w:r>
        <w:rPr>
          <w:b w:val="0"/>
        </w:rPr>
        <w:t>混淆点 2：在职场中为了维系客户关系而请客吃饭送礼，这也是邪命吗？</w:t>
      </w:r>
    </w:p>
    <w:p>
      <w:pPr>
        <w:spacing w:before="200"/>
      </w:pPr>
      <w:r>
        <w:rPr>
          <w:b/>
          <w:color w:val="1F3864"/>
          <w:sz w:val="30"/>
        </w:rPr>
        <w:t>真分享与邪命对照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特质</w:t>
            </w:r>
          </w:p>
        </w:tc>
        <w:tc>
          <w:tcPr>
            <w:tcW w:type="dxa" w:w="3213"/>
            <w:shd w:val="clear" w:fill="1F3864"/>
          </w:tcPr>
          <w:p>
            <w:r>
              <w:rPr>
                <w:color w:val="FFFFFF"/>
                <w:sz w:val="18"/>
              </w:rPr>
            </w:r>
            <w:r>
              <w:rPr>
                <w:b w:val="0"/>
                <w:color w:val="FFFFFF"/>
                <w:sz w:val="18"/>
              </w:rPr>
              <w:t>真分享</w:t>
            </w:r>
          </w:p>
        </w:tc>
        <w:tc>
          <w:tcPr>
            <w:tcW w:type="dxa" w:w="3213"/>
            <w:shd w:val="clear" w:fill="1F3864"/>
          </w:tcPr>
          <w:p>
            <w:r>
              <w:rPr>
                <w:color w:val="FFFFFF"/>
                <w:sz w:val="18"/>
              </w:rPr>
            </w:r>
            <w:r>
              <w:rPr>
                <w:b w:val="0"/>
                <w:color w:val="FFFFFF"/>
                <w:sz w:val="18"/>
              </w:rPr>
              <w:t>伪分享(邪命)</w:t>
            </w:r>
          </w:p>
        </w:tc>
      </w:tr>
      <w:tr>
        <w:tc>
          <w:tcPr>
            <w:tcW w:type="dxa" w:w="3213"/>
          </w:tcPr>
          <w:p>
            <w:r>
              <w:rPr>
                <w:sz w:val="18"/>
              </w:rPr>
            </w:r>
            <w:r>
              <w:rPr>
                <w:b w:val="0"/>
                <w:sz w:val="18"/>
              </w:rPr>
              <w:t>根源</w:t>
            </w:r>
          </w:p>
        </w:tc>
        <w:tc>
          <w:tcPr>
            <w:tcW w:type="dxa" w:w="3213"/>
          </w:tcPr>
          <w:p>
            <w:r>
              <w:rPr>
                <w:sz w:val="18"/>
              </w:rPr>
            </w:r>
            <w:r>
              <w:rPr>
                <w:b w:val="0"/>
                <w:sz w:val="18"/>
              </w:rPr>
              <w:t>无贪、慈悲</w:t>
            </w:r>
          </w:p>
        </w:tc>
        <w:tc>
          <w:tcPr>
            <w:tcW w:type="dxa" w:w="3213"/>
          </w:tcPr>
          <w:p>
            <w:r>
              <w:rPr>
                <w:sz w:val="18"/>
              </w:rPr>
            </w:r>
            <w:r>
              <w:rPr>
                <w:b w:val="0"/>
                <w:sz w:val="18"/>
              </w:rPr>
              <w:t>贪、虚伪、邪见</w:t>
            </w:r>
          </w:p>
        </w:tc>
      </w:tr>
      <w:tr>
        <w:tc>
          <w:tcPr>
            <w:tcW w:type="dxa" w:w="3213"/>
            <w:shd w:val="clear" w:fill="F2F5FA"/>
          </w:tcPr>
          <w:p>
            <w:r>
              <w:rPr>
                <w:sz w:val="18"/>
              </w:rPr>
            </w:r>
            <w:r>
              <w:rPr>
                <w:b w:val="0"/>
                <w:sz w:val="18"/>
              </w:rPr>
              <w:t>动机</w:t>
            </w:r>
          </w:p>
        </w:tc>
        <w:tc>
          <w:tcPr>
            <w:tcW w:type="dxa" w:w="3213"/>
            <w:shd w:val="clear" w:fill="F2F5FA"/>
          </w:tcPr>
          <w:p>
            <w:r>
              <w:rPr>
                <w:sz w:val="18"/>
              </w:rPr>
            </w:r>
            <w:r>
              <w:rPr>
                <w:b w:val="0"/>
                <w:sz w:val="18"/>
              </w:rPr>
              <w:t>无私利他</w:t>
            </w:r>
          </w:p>
        </w:tc>
        <w:tc>
          <w:tcPr>
            <w:tcW w:type="dxa" w:w="3213"/>
            <w:shd w:val="clear" w:fill="F2F5FA"/>
          </w:tcPr>
          <w:p>
            <w:r>
              <w:rPr>
                <w:sz w:val="18"/>
              </w:rPr>
            </w:r>
            <w:r>
              <w:rPr>
                <w:b w:val="0"/>
                <w:sz w:val="18"/>
              </w:rPr>
              <w:t>算计收益或维系地位</w:t>
            </w:r>
          </w:p>
        </w:tc>
      </w:tr>
      <w:tr>
        <w:tc>
          <w:tcPr>
            <w:tcW w:type="dxa" w:w="3213"/>
          </w:tcPr>
          <w:p>
            <w:r>
              <w:rPr>
                <w:sz w:val="18"/>
              </w:rPr>
            </w:r>
            <w:r>
              <w:rPr>
                <w:b w:val="0"/>
                <w:sz w:val="18"/>
              </w:rPr>
              <w:t>结果</w:t>
            </w:r>
          </w:p>
        </w:tc>
        <w:tc>
          <w:tcPr>
            <w:tcW w:type="dxa" w:w="3213"/>
          </w:tcPr>
          <w:p>
            <w:r>
              <w:rPr>
                <w:sz w:val="18"/>
              </w:rPr>
            </w:r>
            <w:r>
              <w:rPr>
                <w:b w:val="0"/>
                <w:sz w:val="18"/>
              </w:rPr>
              <w:t>和合共修,累积功德</w:t>
            </w:r>
          </w:p>
        </w:tc>
        <w:tc>
          <w:tcPr>
            <w:tcW w:type="dxa" w:w="3213"/>
          </w:tcPr>
          <w:p>
            <w:r>
              <w:rPr>
                <w:sz w:val="18"/>
              </w:rPr>
            </w:r>
            <w:r>
              <w:rPr>
                <w:b w:val="0"/>
                <w:sz w:val="18"/>
              </w:rPr>
              <w:t>道德沦丧,败坏僧誉</w:t>
            </w:r>
          </w:p>
        </w:tc>
      </w:tr>
      <w:tr>
        <w:tc>
          <w:tcPr>
            <w:tcW w:type="dxa" w:w="3213"/>
            <w:shd w:val="clear" w:fill="F2F5FA"/>
          </w:tcPr>
          <w:p>
            <w:r>
              <w:rPr>
                <w:sz w:val="18"/>
              </w:rPr>
            </w:r>
            <w:r>
              <w:rPr>
                <w:b w:val="0"/>
                <w:sz w:val="18"/>
              </w:rPr>
              <w:t>外相</w:t>
            </w:r>
          </w:p>
        </w:tc>
        <w:tc>
          <w:tcPr>
            <w:tcW w:type="dxa" w:w="3213"/>
            <w:shd w:val="clear" w:fill="F2F5FA"/>
          </w:tcPr>
          <w:p>
            <w:r>
              <w:rPr>
                <w:sz w:val="18"/>
              </w:rPr>
            </w:r>
            <w:r>
              <w:rPr>
                <w:b w:val="0"/>
                <w:sz w:val="18"/>
              </w:rPr>
              <w:t>质朴无求的真心布施</w:t>
            </w:r>
          </w:p>
        </w:tc>
        <w:tc>
          <w:tcPr>
            <w:tcW w:type="dxa" w:w="3213"/>
            <w:shd w:val="clear" w:fill="F2F5FA"/>
          </w:tcPr>
          <w:p>
            <w:r>
              <w:rPr>
                <w:sz w:val="18"/>
              </w:rPr>
            </w:r>
            <w:r>
              <w:rPr>
                <w:b w:val="0"/>
                <w:sz w:val="18"/>
              </w:rPr>
              <w:t>公开算计的条件性施与</w:t>
            </w:r>
          </w:p>
        </w:tc>
      </w:tr>
    </w:tbl>
    <w:p>
      <w:pPr>
        <w:spacing w:before="200"/>
      </w:pPr>
      <w:r>
        <w:rPr>
          <w:b/>
          <w:color w:val="1F3864"/>
          <w:sz w:val="30"/>
        </w:rPr>
        <w:t>五、案例参考</w:t>
      </w:r>
    </w:p>
    <w:p>
      <w:pPr>
        <w:spacing w:before="200"/>
      </w:pPr>
      <w:r>
        <w:rPr>
          <w:b/>
          <w:color w:val="1F3864"/>
          <w:sz w:val="30"/>
        </w:rPr>
        <w:t>1、出家生活(僧团相处、持戒、威仪等)</w:t>
      </w:r>
    </w:p>
    <w:p>
      <w:pPr>
        <w:ind w:left="170"/>
        <w:pBdr>
          <w:left w:val="single" w:sz="18" w:space="4" w:color="1F3864"/>
        </w:pBdr>
        <w:shd w:val="clear" w:fill="F2F5FA"/>
      </w:pPr>
      <w:r>
        <w:rPr>
          <w:b w:val="0"/>
        </w:rPr>
        <w:t>实例：“以利求利”与“污家”的分享</w:t>
      </w:r>
    </w:p>
    <w:p>
      <w:pPr>
        <w:spacing w:before="200"/>
      </w:pPr>
      <w:r>
        <w:rPr>
          <w:b/>
          <w:color w:val="1F3864"/>
          <w:sz w:val="30"/>
        </w:rPr>
        <w:t>2、在家生活（家庭、五戒、教育等）</w:t>
      </w:r>
    </w:p>
    <w:p>
      <w:pPr>
        <w:ind w:left="170"/>
        <w:pBdr>
          <w:left w:val="single" w:sz="18" w:space="4" w:color="1F3864"/>
        </w:pBdr>
        <w:shd w:val="clear" w:fill="F2F5FA"/>
      </w:pPr>
      <w:r>
        <w:rPr>
          <w:b w:val="0"/>
        </w:rPr>
        <w:t>实例：带附加条款的“家庭牺牲与分享”</w:t>
      </w:r>
    </w:p>
    <w:p>
      <w:pPr>
        <w:spacing w:before="200"/>
      </w:pPr>
      <w:r>
        <w:rPr>
          <w:b/>
          <w:color w:val="1F3864"/>
          <w:sz w:val="30"/>
        </w:rPr>
        <w:t>3、 人际关系（沟通、冲突解决、慈心运用等）</w:t>
      </w:r>
    </w:p>
    <w:p>
      <w:pPr>
        <w:ind w:left="170"/>
        <w:pBdr>
          <w:left w:val="single" w:sz="18" w:space="4" w:color="1F3864"/>
        </w:pBdr>
        <w:shd w:val="clear" w:fill="F2F5FA"/>
      </w:pPr>
      <w:r>
        <w:rPr>
          <w:b w:val="0"/>
        </w:rPr>
        <w:t>实例：用“讨好”伪装的交友分享</w:t>
      </w:r>
    </w:p>
    <w:p>
      <w:pPr>
        <w:ind w:left="170"/>
        <w:pBdr>
          <w:left w:val="single" w:sz="18" w:space="4" w:color="1F3864"/>
        </w:pBdr>
        <w:shd w:val="clear" w:fill="F2F5FA"/>
      </w:pPr>
      <w:r>
        <w:rPr>
          <w:b w:val="0"/>
        </w:rPr>
        <w:t>“讨好型人格”的典型表现——不懂拒绝、委屈自己帮人、主动请客分享——需要根据其隐藏的动机来判断：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行为表现</w:t>
            </w:r>
          </w:p>
        </w:tc>
        <w:tc>
          <w:tcPr>
            <w:tcW w:type="dxa" w:w="2409"/>
            <w:shd w:val="clear" w:fill="1F3864"/>
          </w:tcPr>
          <w:p>
            <w:r>
              <w:rPr>
                <w:color w:val="FFFFFF"/>
                <w:sz w:val="18"/>
              </w:rPr>
            </w:r>
            <w:r>
              <w:rPr>
                <w:b w:val="0"/>
                <w:color w:val="FFFFFF"/>
                <w:sz w:val="18"/>
              </w:rPr>
              <w:t>可能的不善动机(属邪命)</w:t>
            </w:r>
          </w:p>
        </w:tc>
        <w:tc>
          <w:tcPr>
            <w:tcW w:type="dxa" w:w="2409"/>
            <w:shd w:val="clear" w:fill="1F3864"/>
          </w:tcPr>
          <w:p>
            <w:r>
              <w:rPr>
                <w:color w:val="FFFFFF"/>
                <w:sz w:val="18"/>
              </w:rPr>
            </w:r>
            <w:r>
              <w:rPr>
                <w:b w:val="0"/>
                <w:color w:val="FFFFFF"/>
                <w:sz w:val="18"/>
              </w:rPr>
              <w:t>可能的善法动机(非邪命)</w:t>
            </w:r>
          </w:p>
        </w:tc>
        <w:tc>
          <w:tcPr>
            <w:tcW w:type="dxa" w:w="2409"/>
            <w:shd w:val="clear" w:fill="1F3864"/>
          </w:tcPr>
          <w:p>
            <w:r>
              <w:rPr>
                <w:color w:val="FFFFFF"/>
                <w:sz w:val="18"/>
              </w:rPr>
            </w:r>
            <w:r>
              <w:rPr>
                <w:b w:val="0"/>
                <w:color w:val="FFFFFF"/>
                <w:sz w:val="18"/>
              </w:rPr>
              <w:t>判断依据</w:t>
            </w:r>
          </w:p>
        </w:tc>
      </w:tr>
      <w:tr>
        <w:tc>
          <w:tcPr>
            <w:tcW w:type="dxa" w:w="2409"/>
          </w:tcPr>
          <w:p>
            <w:r>
              <w:rPr>
                <w:sz w:val="18"/>
              </w:rPr>
            </w:r>
            <w:r>
              <w:rPr>
                <w:b w:val="0"/>
                <w:sz w:val="18"/>
              </w:rPr>
              <w:t>不懂拒绝, 委屈帮忙</w:t>
            </w:r>
          </w:p>
        </w:tc>
        <w:tc>
          <w:tcPr>
            <w:tcW w:type="dxa" w:w="2409"/>
          </w:tcPr>
          <w:p>
            <w:r>
              <w:rPr>
                <w:sz w:val="18"/>
              </w:rPr>
            </w:r>
            <w:r>
              <w:rPr>
                <w:b w:val="0"/>
                <w:sz w:val="18"/>
              </w:rPr>
              <w:t>害怕得罪人、怕被孤立、期待对方日后回报或感激(贪求关系安全或未来利益)。</w:t>
            </w:r>
          </w:p>
        </w:tc>
        <w:tc>
          <w:tcPr>
            <w:tcW w:type="dxa" w:w="2409"/>
          </w:tcPr>
          <w:p>
            <w:r>
              <w:rPr>
                <w:sz w:val="18"/>
              </w:rPr>
            </w:r>
            <w:r>
              <w:rPr>
                <w:b w:val="0"/>
                <w:sz w:val="18"/>
              </w:rPr>
              <w:t>出于真实的悲悯, 见其苦难, 不忍袖手旁观(无条件的悲心)。</w:t>
            </w:r>
          </w:p>
        </w:tc>
        <w:tc>
          <w:tcPr>
            <w:tcW w:type="dxa" w:w="2409"/>
          </w:tcPr>
          <w:p>
            <w:r>
              <w:rPr>
                <w:sz w:val="18"/>
              </w:rPr>
            </w:r>
            <w:r>
              <w:rPr>
                <w:b w:val="0"/>
                <w:sz w:val="18"/>
              </w:rPr>
              <w:t>《清净道论》指出, 邪命前提是“心怀恶求”。若帮忙时心想“我这样帮他, 他以后一定会对我好”, 即是恶求。</w:t>
            </w:r>
          </w:p>
        </w:tc>
      </w:tr>
      <w:tr>
        <w:tc>
          <w:tcPr>
            <w:tcW w:type="dxa" w:w="2409"/>
            <w:shd w:val="clear" w:fill="F2F5FA"/>
          </w:tcPr>
          <w:p>
            <w:r>
              <w:rPr>
                <w:sz w:val="18"/>
              </w:rPr>
            </w:r>
            <w:r>
              <w:rPr>
                <w:b w:val="0"/>
                <w:sz w:val="18"/>
              </w:rPr>
              <w:t>主动请客、分享资源</w:t>
            </w:r>
          </w:p>
        </w:tc>
        <w:tc>
          <w:tcPr>
            <w:tcW w:type="dxa" w:w="2409"/>
            <w:shd w:val="clear" w:fill="F2F5FA"/>
          </w:tcPr>
          <w:p>
            <w:r>
              <w:rPr>
                <w:sz w:val="18"/>
              </w:rPr>
            </w:r>
            <w:r>
              <w:rPr>
                <w:b w:val="0"/>
                <w:sz w:val="18"/>
              </w:rPr>
              <w:t>为了塑造“大方、好人”形象, 获取社交地位、名声或控制权(贪求名利、恭敬); 或担心不请客会被看不起(曛恨背后的恐惧)。</w:t>
            </w:r>
          </w:p>
        </w:tc>
        <w:tc>
          <w:tcPr>
            <w:tcW w:type="dxa" w:w="2409"/>
            <w:shd w:val="clear" w:fill="F2F5FA"/>
          </w:tcPr>
          <w:p>
            <w:r>
              <w:rPr>
                <w:sz w:val="18"/>
              </w:rPr>
            </w:r>
            <w:r>
              <w:rPr>
                <w:b w:val="0"/>
                <w:sz w:val="18"/>
              </w:rPr>
              <w:t>纯粹以分享为乐, 无分别心, 不期待任何回报, 如法获得财物后的自然布施(无贪的舍心)。</w:t>
            </w:r>
          </w:p>
        </w:tc>
        <w:tc>
          <w:tcPr>
            <w:tcW w:type="dxa" w:w="2409"/>
            <w:shd w:val="clear" w:fill="F2F5FA"/>
          </w:tcPr>
          <w:p>
            <w:r>
              <w:rPr>
                <w:sz w:val="18"/>
              </w:rPr>
            </w:r>
            <w:r>
              <w:rPr>
                <w:b w:val="0"/>
                <w:sz w:val="18"/>
              </w:rPr>
              <w:t>《三十八种妄见解析》强调, 若布施是“算法的条件性施与”, 即为邪命。例如, 只为讨好权贵而请客, 忽视贫者。</w:t>
            </w:r>
          </w:p>
        </w:tc>
      </w:tr>
      <w:tr>
        <w:tc>
          <w:tcPr>
            <w:tcW w:type="dxa" w:w="2409"/>
          </w:tcPr>
          <w:p>
            <w:r>
              <w:rPr>
                <w:sz w:val="18"/>
              </w:rPr>
            </w:r>
            <w:r>
              <w:rPr>
                <w:b w:val="0"/>
                <w:sz w:val="18"/>
              </w:rPr>
              <w:t>习惯性讨好所有人</w:t>
            </w:r>
          </w:p>
        </w:tc>
        <w:tc>
          <w:tcPr>
            <w:tcW w:type="dxa" w:w="2409"/>
          </w:tcPr>
          <w:p>
            <w:r>
              <w:rPr>
                <w:sz w:val="18"/>
              </w:rPr>
            </w:r>
            <w:r>
              <w:rPr>
                <w:b w:val="0"/>
                <w:sz w:val="18"/>
              </w:rPr>
              <w:t>内在有强烈的“我需要被喜欢”的执取, 通过讨好来填补安全感缺失(贪爱自我形象, 癞于人际关系幻象)。</w:t>
            </w:r>
          </w:p>
        </w:tc>
        <w:tc>
          <w:tcPr>
            <w:tcW w:type="dxa" w:w="2409"/>
          </w:tcPr>
          <w:p>
            <w:r>
              <w:rPr>
                <w:sz w:val="18"/>
              </w:rPr>
            </w:r>
            <w:r>
              <w:rPr>
                <w:b w:val="0"/>
                <w:sz w:val="18"/>
              </w:rPr>
              <w:t>(罕见) 真正的四无量心修习, 对一切众生平等慈爱。但讨好型人格通常有分别(更讨好强者), 且伴随内心耗竭。</w:t>
            </w:r>
          </w:p>
        </w:tc>
        <w:tc>
          <w:tcPr>
            <w:tcW w:type="dxa" w:w="2409"/>
          </w:tcPr>
          <w:p>
            <w:r>
              <w:rPr>
                <w:sz w:val="18"/>
              </w:rPr>
            </w:r>
            <w:r>
              <w:rPr>
                <w:b w:val="0"/>
                <w:sz w:val="18"/>
              </w:rPr>
              <w:t>这符合“巧言偏辞”中的“矮化虚论” (自甘矮化) 和“迎合虚论” (投合他人意愿), 目的皆为“获利养、恭敬、扬名”, 属邪命。</w:t>
            </w:r>
          </w:p>
        </w:tc>
      </w:tr>
    </w:tbl>
    <w:p>
      <w:pPr>
        <w:spacing w:before="200"/>
      </w:pPr>
      <w:r>
        <w:rPr>
          <w:b/>
          <w:color w:val="1F3864"/>
          <w:sz w:val="30"/>
        </w:rPr>
        <w:t>4、做事与工作（职场心态、管理、正命等）</w:t>
      </w:r>
    </w:p>
    <w:p>
      <w:pPr>
        <w:ind w:left="170"/>
        <w:pBdr>
          <w:left w:val="single" w:sz="18" w:space="4" w:color="1F3864"/>
        </w:pBdr>
        <w:shd w:val="clear" w:fill="F2F5FA"/>
      </w:pPr>
      <w:r>
        <w:rPr>
          <w:b w:val="0"/>
        </w:rPr>
        <w:t>实例：职场上的商业贿赂与“情感投资”</w:t>
      </w:r>
    </w:p>
    <w:p>
      <w:pPr>
        <w:spacing w:before="200"/>
      </w:pPr>
      <w:r>
        <w:rPr>
          <w:b/>
          <w:color w:val="1F3864"/>
          <w:sz w:val="30"/>
        </w:rPr>
        <w:t>5、触动与反思</w:t>
      </w:r>
    </w:p>
    <w:p>
      <w:pPr>
        <w:ind w:left="170"/>
        <w:pBdr>
          <w:left w:val="single" w:sz="18" w:space="4" w:color="1F3864"/>
        </w:pBdr>
        <w:shd w:val="clear" w:fill="F2F5FA"/>
      </w:pPr>
      <w:r>
        <w:rPr>
          <w:b w:val="0"/>
        </w:rPr>
        <w:t>痛点譬喻：藏在鱼饵里的夺命倒钩</w:t>
      </w:r>
    </w:p>
    <w:p>
      <w:pPr>
        <w:spacing w:before="200"/>
      </w:pPr>
      <w:r>
        <w:rPr>
          <w:b/>
          <w:color w:val="1F3864"/>
          <w:sz w:val="30"/>
        </w:rPr>
        <w:t>六、防护：以正见清净布施</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材料⑤</w:t>
      </w:r>
      <w:r>
        <w:rPr>
          <w:b w:val="0"/>
        </w:rPr>
        <w:t xml:space="preserve">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pPr>
        <w:ind w:left="170"/>
        <w:pBdr>
          <w:left w:val="single" w:sz="18" w:space="4" w:color="1F3864"/>
        </w:pBdr>
        <w:shd w:val="clear" w:fill="F2F5FA"/>
      </w:pPr>
      <w:r>
        <w:rPr>
          <w:b w:val="0"/>
        </w:rPr>
        <w:t>⚠️ 主持人操作：本讲全长约 60 分钟，</w:t>
      </w:r>
      <w:r>
        <w:rPr>
          <w:b/>
        </w:rPr>
        <w:t>全读必超时</w:t>
      </w:r>
      <w:r>
        <w:rPr>
          <w:b w:val="0"/>
        </w:rPr>
        <w:t>。只读下列四段（① [00:02:04.880]「我们上堂课呢，是学习了邪命」至 [00:04:37.980]（独处如何被用作「神圣法衣」）；② [00:10:54.530]「那我们如果用阿毗达摩来分析呢」至 [00:13:09.380]（</w:t>
      </w:r>
      <w:r>
        <w:rPr>
          <w:b/>
        </w:rPr>
        <w:t>「他还会升起一些道德的优越感……我是一个林野住者了，我是一个阿兰若者了」</w:t>
      </w:r>
      <w:r>
        <w:rPr>
          <w:b w:val="0"/>
        </w:rPr>
        <w:t>——本周正位段落：「她是我慢啊，她是跟我慢合谋」）；③ [00:24:55.340]「当你下一次想要以不攀缘为借口拒绝他人的时候」至 [00:25:53.900]（真离群／伪离群四重对照）；④ [00:33:39.780]「那这里面我们需要反思的是」至 [00:35:46.840]（</w:t>
      </w:r>
      <w:r>
        <w:rPr>
          <w:b/>
        </w:rPr>
        <w:t>「防弹衣的自私者」痛点譬喻＋「佛法不是让我们斩断对众生的悲悯」</w:t>
      </w:r>
      <w:r>
        <w:rPr>
          <w:b w:val="0"/>
        </w:rPr>
        <w:t>）；若时间允许，加读 [00:50:42.680]「或者是他寻求的是他证的路线呢」至 [00:52:43.240]（</w:t>
      </w:r>
      <w:r>
        <w:rPr>
          <w:b/>
        </w:rPr>
        <w:t>他证路线／自证路线</w:t>
      </w:r>
      <w:r>
        <w:rPr>
          <w:b w:val="0"/>
        </w:rPr>
        <w:t>）。其余段落（六和敬、中国传统文化儒道辨析、《论语》微子篇、家庭逃兵、见死不救、法工团体、六条防护、憍陈如长老、回向）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[00:00:00.000] ……请鼓掌。我们一起来礼敬佛陀。Namo tassa bhagavato arahato sammā-sambuddhassa。礼敬那位世尊、阿拉汉、正自觉者。各位尊者，各位法师，各位贤友，晚上吉祥。</w:t>
      </w:r>
    </w:p>
    <w:p>
      <w:pPr>
        <w:ind w:left="170"/>
        <w:pBdr>
          <w:left w:val="single" w:sz="18" w:space="4" w:color="1F3864"/>
        </w:pBdr>
        <w:shd w:val="clear" w:fill="F2F5FA"/>
      </w:pPr>
      <w:r>
        <w:rPr>
          <w:b w:val="0"/>
        </w:rPr>
        <w:t>[00:02:04.880] 我们上堂课，是学习了邪命。能以习惯分享的伪装来欺骗。今天，我们学习。不辅助他人的行为习惯，能以不结交而住的。伪装来欺骗。那不辅助他人，（asaṅgaha）。这个就是不帮助人。</w:t>
      </w:r>
    </w:p>
    <w:p>
      <w:pPr>
        <w:ind w:left="170"/>
        <w:pBdr>
          <w:left w:val="single" w:sz="18" w:space="4" w:color="1F3864"/>
        </w:pBdr>
        <w:shd w:val="clear" w:fill="F2F5FA"/>
      </w:pPr>
      <w:r>
        <w:rPr>
          <w:b w:val="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ind w:left="170"/>
        <w:pBdr>
          <w:left w:val="single" w:sz="18" w:space="4" w:color="1F3864"/>
        </w:pBdr>
        <w:shd w:val="clear" w:fill="F2F5FA"/>
      </w:pPr>
      <w:r>
        <w:rPr>
          <w:b w:val="0"/>
        </w:rPr>
        <w:t>[00:03:54.020] 不合群或者是孤僻，这个有害的孤僻。也就是当禅修者内心升起自私冷漠或者嫌麻烦的这种习性，</w:t>
      </w:r>
    </w:p>
    <w:p>
      <w:pPr>
        <w:ind w:left="170"/>
        <w:pBdr>
          <w:left w:val="single" w:sz="18" w:space="4" w:color="1F3864"/>
        </w:pBdr>
        <w:shd w:val="clear" w:fill="F2F5FA"/>
      </w:pPr>
      <w:r>
        <w:rPr>
          <w:b w:val="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ind w:left="170"/>
        <w:pBdr>
          <w:left w:val="single" w:sz="18" w:space="4" w:color="1F3864"/>
        </w:pBdr>
        <w:shd w:val="clear" w:fill="F2F5FA"/>
      </w:pPr>
      <w:r>
        <w:rPr>
          <w:b w:val="0"/>
        </w:rPr>
        <w:t>[00:04:37.980] 那。我们在教理上，需要。区分这个不杂居，就是所谓这个不结交，或者说独处 asaṃsagga。跟这个。这个不爱护，或者过去翻译成不摄受。就是不助人，叫 asaṅgaha，那这两个要能懂得分开它。</w:t>
      </w:r>
    </w:p>
    <w:p>
      <w:pPr>
        <w:ind w:left="170"/>
        <w:pBdr>
          <w:left w:val="single" w:sz="18" w:space="4" w:color="1F3864"/>
        </w:pBdr>
        <w:shd w:val="clear" w:fill="F2F5FA"/>
      </w:pPr>
      <w:r>
        <w:rPr>
          <w:b w:val="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ind w:left="170"/>
        <w:pBdr>
          <w:left w:val="single" w:sz="18" w:space="4" w:color="1F3864"/>
        </w:pBdr>
        <w:shd w:val="clear" w:fill="F2F5FA"/>
      </w:pPr>
      <w:r>
        <w:rPr>
          <w:b w:val="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ind w:left="170"/>
        <w:pBdr>
          <w:left w:val="single" w:sz="18" w:space="4" w:color="1F3864"/>
        </w:pBdr>
        <w:shd w:val="clear" w:fill="F2F5FA"/>
      </w:pPr>
      <w:r>
        <w:rPr>
          <w:b w:val="0"/>
        </w:rPr>
        <w:t>[00:06:51.180] 那举个例子说，一个出家人他为了闲聊或者因为贪恋在家人的供养而频繁地走动，我们讲这个。这个北传以前翻译叫串流。这个是属于应被舍弃的杂居。所以真正的不杂居，是为了防止贪欲的滋生。</w:t>
      </w:r>
    </w:p>
    <w:p>
      <w:pPr>
        <w:ind w:left="170"/>
        <w:pBdr>
          <w:left w:val="single" w:sz="18" w:space="4" w:color="1F3864"/>
        </w:pBdr>
        <w:shd w:val="clear" w:fill="F2F5FA"/>
      </w:pPr>
      <w:r>
        <w:rPr>
          <w:b w:val="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义注，</w:t>
      </w:r>
    </w:p>
    <w:p>
      <w:pPr>
        <w:ind w:left="170"/>
        <w:pBdr>
          <w:left w:val="single" w:sz="18" w:space="4" w:color="1F3864"/>
        </w:pBdr>
        <w:shd w:val="clear" w:fill="F2F5FA"/>
      </w:pPr>
      <w:r>
        <w:rPr>
          <w:b w:val="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ind w:left="170"/>
        <w:pBdr>
          <w:left w:val="single" w:sz="18" w:space="4" w:color="1F3864"/>
        </w:pBdr>
        <w:shd w:val="clear" w:fill="F2F5FA"/>
      </w:pPr>
      <w:r>
        <w:rPr>
          <w:b w:val="0"/>
        </w:rPr>
        <w:t>[00:08:42.800] 如果我们出于悲心，认为此人依靠我能够增长戒，增长定，增长慧，增长快乐，并且不期待任何回报，我们就可以去帮助他。这个是在教理上明确讲的，就是善法。</w:t>
      </w:r>
    </w:p>
    <w:p>
      <w:pPr>
        <w:ind w:left="170"/>
        <w:pBdr>
          <w:left w:val="single" w:sz="18" w:space="4" w:color="1F3864"/>
        </w:pBdr>
        <w:shd w:val="clear" w:fill="F2F5FA"/>
      </w:pPr>
      <w:r>
        <w:rPr>
          <w:b w:val="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ind w:left="170"/>
        <w:pBdr>
          <w:left w:val="single" w:sz="18" w:space="4" w:color="1F3864"/>
        </w:pBdr>
        <w:shd w:val="clear" w:fill="F2F5FA"/>
      </w:pPr>
      <w:r>
        <w:rPr>
          <w:b w:val="0"/>
        </w:rPr>
        <w:t>[00:09:53.340] 那表面上看，他是离群，实际上他是回避我们讲跟出家人，这个跟居士或者跟善友之间，他要行四摄法，布施爱语利行同事好，那出家人在一起共住？</w:t>
      </w:r>
    </w:p>
    <w:p>
      <w:pPr>
        <w:ind w:left="170"/>
        <w:pBdr>
          <w:left w:val="single" w:sz="18" w:space="4" w:color="1F3864"/>
        </w:pBdr>
        <w:shd w:val="clear" w:fill="F2F5FA"/>
      </w:pPr>
      <w:r>
        <w:rPr>
          <w:b w:val="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ind w:left="170"/>
        <w:pBdr>
          <w:left w:val="single" w:sz="18" w:space="4" w:color="1F3864"/>
        </w:pBdr>
        <w:shd w:val="clear" w:fill="F2F5FA"/>
      </w:pPr>
      <w:r>
        <w:rPr>
          <w:b w:val="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ind w:left="170"/>
        <w:pBdr>
          <w:left w:val="single" w:sz="18" w:space="4" w:color="1F3864"/>
        </w:pBdr>
        <w:shd w:val="clear" w:fill="F2F5FA"/>
      </w:pPr>
      <w:r>
        <w:rPr>
          <w:b w:val="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ind w:left="170"/>
        <w:pBdr>
          <w:left w:val="single" w:sz="18" w:space="4" w:color="1F3864"/>
        </w:pBdr>
        <w:shd w:val="clear" w:fill="F2F5FA"/>
      </w:pPr>
      <w:r>
        <w:rPr>
          <w:b w:val="0"/>
        </w:rPr>
        <w:t>[00:12:24.140] 好，那这个就是一种心智上的欺骗。理智上？他用概念法欺骗自己说，佛陀教导我们要像。这个犀牛一样，像犀牛角一样独行的。不应该攀缘呐。这样才会自由。</w:t>
      </w:r>
    </w:p>
    <w:p>
      <w:pPr>
        <w:ind w:left="170"/>
        <w:pBdr>
          <w:left w:val="single" w:sz="18" w:space="4" w:color="1F3864"/>
        </w:pBdr>
        <w:shd w:val="clear" w:fill="F2F5FA"/>
      </w:pPr>
      <w:r>
        <w:rPr>
          <w:b w:val="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ind w:left="170"/>
        <w:pBdr>
          <w:left w:val="single" w:sz="18" w:space="4" w:color="1F3864"/>
        </w:pBdr>
        <w:shd w:val="clear" w:fill="F2F5FA"/>
      </w:pPr>
      <w:r>
        <w:rPr>
          <w:b w:val="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ind w:left="170"/>
        <w:pBdr>
          <w:left w:val="single" w:sz="18" w:space="4" w:color="1F3864"/>
        </w:pBdr>
        <w:shd w:val="clear" w:fill="F2F5FA"/>
      </w:pPr>
      <w:r>
        <w:rPr>
          <w:b w:val="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ind w:left="170"/>
        <w:pBdr>
          <w:left w:val="single" w:sz="18" w:space="4" w:color="1F3864"/>
        </w:pBdr>
        <w:shd w:val="clear" w:fill="F2F5FA"/>
      </w:pPr>
      <w:r>
        <w:rPr>
          <w:b w:val="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ind w:left="170"/>
        <w:pBdr>
          <w:left w:val="single" w:sz="18" w:space="4" w:color="1F3864"/>
        </w:pBdr>
        <w:shd w:val="clear" w:fill="F2F5FA"/>
      </w:pPr>
      <w:r>
        <w:rPr>
          <w:b w:val="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ind w:left="170"/>
        <w:pBdr>
          <w:left w:val="single" w:sz="18" w:space="4" w:color="1F3864"/>
        </w:pBdr>
        <w:shd w:val="clear" w:fill="F2F5FA"/>
      </w:pPr>
      <w:r>
        <w:rPr>
          <w:b w:val="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ind w:left="170"/>
        <w:pBdr>
          <w:left w:val="single" w:sz="18" w:space="4" w:color="1F3864"/>
        </w:pBdr>
        <w:shd w:val="clear" w:fill="F2F5FA"/>
      </w:pPr>
      <w:r>
        <w:rPr>
          <w:b w:val="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ind w:left="170"/>
        <w:pBdr>
          <w:left w:val="single" w:sz="18" w:space="4" w:color="1F3864"/>
        </w:pBdr>
        <w:shd w:val="clear" w:fill="F2F5FA"/>
      </w:pPr>
      <w:r>
        <w:rPr>
          <w:b w:val="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ind w:left="170"/>
        <w:pBdr>
          <w:left w:val="single" w:sz="18" w:space="4" w:color="1F3864"/>
        </w:pBdr>
        <w:shd w:val="clear" w:fill="F2F5FA"/>
      </w:pPr>
      <w:r>
        <w:rPr>
          <w:b w:val="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ind w:left="170"/>
        <w:pBdr>
          <w:left w:val="single" w:sz="18" w:space="4" w:color="1F3864"/>
        </w:pBdr>
        <w:shd w:val="clear" w:fill="F2F5FA"/>
      </w:pPr>
      <w:r>
        <w:rPr>
          <w:b w:val="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ind w:left="170"/>
        <w:pBdr>
          <w:left w:val="single" w:sz="18" w:space="4" w:color="1F3864"/>
        </w:pBdr>
        <w:shd w:val="clear" w:fill="F2F5FA"/>
      </w:pPr>
      <w:r>
        <w:rPr>
          <w:b w:val="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ind w:left="170"/>
        <w:pBdr>
          <w:left w:val="single" w:sz="18" w:space="4" w:color="1F3864"/>
        </w:pBdr>
        <w:shd w:val="clear" w:fill="F2F5FA"/>
      </w:pPr>
      <w:r>
        <w:rPr>
          <w:b w:val="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ind w:left="170"/>
        <w:pBdr>
          <w:left w:val="single" w:sz="18" w:space="4" w:color="1F3864"/>
        </w:pBdr>
        <w:shd w:val="clear" w:fill="F2F5FA"/>
      </w:pPr>
      <w:r>
        <w:rPr>
          <w:b w:val="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ind w:left="170"/>
        <w:pBdr>
          <w:left w:val="single" w:sz="18" w:space="4" w:color="1F3864"/>
        </w:pBdr>
        <w:shd w:val="clear" w:fill="F2F5FA"/>
      </w:pPr>
      <w:r>
        <w:rPr>
          <w:b w:val="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ind w:left="170"/>
        <w:pBdr>
          <w:left w:val="single" w:sz="18" w:space="4" w:color="1F3864"/>
        </w:pBdr>
        <w:shd w:val="clear" w:fill="F2F5FA"/>
      </w:pPr>
      <w:r>
        <w:rPr>
          <w:b w:val="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ind w:left="170"/>
        <w:pBdr>
          <w:left w:val="single" w:sz="18" w:space="4" w:color="1F3864"/>
        </w:pBdr>
        <w:shd w:val="clear" w:fill="F2F5FA"/>
      </w:pPr>
      <w:r>
        <w:rPr>
          <w:b w:val="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ind w:left="170"/>
        <w:pBdr>
          <w:left w:val="single" w:sz="18" w:space="4" w:color="1F3864"/>
        </w:pBdr>
        <w:shd w:val="clear" w:fill="F2F5FA"/>
      </w:pPr>
      <w:r>
        <w:rPr>
          <w:b w:val="0"/>
        </w:rPr>
        <w:t>[00:24:31.040] 所以佛陀教导我们不结交而住，是为了斩断我们内心的贪欲之网，而不是为了给我们自私和冷漠穿上防弹衣。</w:t>
      </w:r>
    </w:p>
    <w:p>
      <w:pPr>
        <w:ind w:left="170"/>
        <w:pBdr>
          <w:left w:val="single" w:sz="18" w:space="4" w:color="1F3864"/>
        </w:pBdr>
        <w:shd w:val="clear" w:fill="F2F5FA"/>
      </w:pPr>
      <w:r>
        <w:rPr>
          <w:b w:val="0"/>
        </w:rPr>
        <w:t>[00:24:42.280] 就是我们这个不怕这种纯粹的自利，就怕你在自利的时候自私，觉得自己还是一个守戒的清净的圣人。</w:t>
      </w:r>
    </w:p>
    <w:p>
      <w:pPr>
        <w:ind w:left="170"/>
        <w:pBdr>
          <w:left w:val="single" w:sz="18" w:space="4" w:color="1F3864"/>
        </w:pBdr>
        <w:shd w:val="clear" w:fill="F2F5FA"/>
      </w:pPr>
      <w:r>
        <w:rPr>
          <w:b w:val="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ind w:left="170"/>
        <w:pBdr>
          <w:left w:val="single" w:sz="18" w:space="4" w:color="1F3864"/>
        </w:pBdr>
        <w:shd w:val="clear" w:fill="F2F5FA"/>
      </w:pPr>
      <w:r>
        <w:rPr>
          <w:b w:val="0"/>
        </w:rPr>
        <w:t>[00:25:53.900] 那这个，我们就是从内心里可以去看。</w:t>
      </w:r>
    </w:p>
    <w:p>
      <w:pPr>
        <w:ind w:left="170"/>
        <w:pBdr>
          <w:left w:val="single" w:sz="18" w:space="4" w:color="1F3864"/>
        </w:pBdr>
        <w:shd w:val="clear" w:fill="F2F5FA"/>
      </w:pPr>
      <w:r>
        <w:rPr>
          <w:b w:val="0"/>
        </w:rPr>
        <w:t>[00:25:58.160] 好，我们可以举一些简单的例子，比如说出家人，佛陀，赞叹，少欲知足，这个远离独处。</w:t>
      </w:r>
    </w:p>
    <w:p>
      <w:pPr>
        <w:ind w:left="170"/>
        <w:pBdr>
          <w:left w:val="single" w:sz="18" w:space="4" w:color="1F3864"/>
        </w:pBdr>
        <w:shd w:val="clear" w:fill="F2F5FA"/>
      </w:pPr>
      <w:r>
        <w:rPr>
          <w:b w:val="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ind w:left="170"/>
        <w:pBdr>
          <w:left w:val="single" w:sz="18" w:space="4" w:color="1F3864"/>
        </w:pBdr>
        <w:shd w:val="clear" w:fill="F2F5FA"/>
      </w:pPr>
      <w:r>
        <w:rPr>
          <w:b w:val="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ind w:left="170"/>
        <w:pBdr>
          <w:left w:val="single" w:sz="18" w:space="4" w:color="1F3864"/>
        </w:pBdr>
        <w:shd w:val="clear" w:fill="F2F5FA"/>
      </w:pPr>
      <w:r>
        <w:rPr>
          <w:b w:val="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ind w:left="170"/>
        <w:pBdr>
          <w:left w:val="single" w:sz="18" w:space="4" w:color="1F3864"/>
        </w:pBdr>
        <w:shd w:val="clear" w:fill="F2F5FA"/>
      </w:pPr>
      <w:r>
        <w:rPr>
          <w:b w:val="0"/>
        </w:rPr>
        <w:t>[00:27:59.980] 或者好，在家人，我们会经常披着，放下执着的外衣，做家庭的逃兵。尤其我们这个修行的人，就是经常修行修得全家鸡飞狗跳。那这个佛陀，教导我们在家人要看破世间五欲，放下对眷属的贪爱和执着。</w:t>
      </w:r>
    </w:p>
    <w:p>
      <w:pPr>
        <w:ind w:left="170"/>
        <w:pBdr>
          <w:left w:val="single" w:sz="18" w:space="4" w:color="1F3864"/>
        </w:pBdr>
        <w:shd w:val="clear" w:fill="F2F5FA"/>
      </w:pPr>
      <w:r>
        <w:rPr>
          <w:b w:val="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ind w:left="170"/>
        <w:pBdr>
          <w:left w:val="single" w:sz="18" w:space="4" w:color="1F3864"/>
        </w:pBdr>
        <w:shd w:val="clear" w:fill="F2F5FA"/>
      </w:pPr>
      <w:r>
        <w:rPr>
          <w:b w:val="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ind w:left="170"/>
        <w:pBdr>
          <w:left w:val="single" w:sz="18" w:space="4" w:color="1F3864"/>
        </w:pBdr>
        <w:shd w:val="clear" w:fill="F2F5FA"/>
      </w:pPr>
      <w:r>
        <w:rPr>
          <w:b w:val="0"/>
        </w:rPr>
        <w:t>[00:29:17.580]</w:t>
      </w:r>
    </w:p>
    <w:p>
      <w:pPr>
        <w:ind w:left="170"/>
        <w:pBdr>
          <w:left w:val="single" w:sz="18" w:space="4" w:color="1F3864"/>
        </w:pBdr>
        <w:shd w:val="clear" w:fill="F2F5FA"/>
      </w:pPr>
      <w:r>
        <w:rPr>
          <w:b w:val="0"/>
        </w:rPr>
        <w:t>[00:29:17.930] 我们经常讲说全心全意地为人民服务，那你的家人是最亲近的人民，你不服务谁服务，对。那这个都是功德的，</w:t>
      </w:r>
    </w:p>
    <w:p>
      <w:pPr>
        <w:ind w:left="170"/>
        <w:pBdr>
          <w:left w:val="single" w:sz="18" w:space="4" w:color="1F3864"/>
        </w:pBdr>
        <w:shd w:val="clear" w:fill="F2F5FA"/>
      </w:pPr>
      <w:r>
        <w:rPr>
          <w:b w:val="0"/>
        </w:rPr>
        <w:t>[00:29:28.235] 我们讲要首首先做一个佛教徒，先定义自己是一个这个善业工作者对。一个善业工作者，就是每一个时候你要能找到哇，就造善业的机会，回家造善业的机会就是照顾家人，打扫卫生，辅导孩子。</w:t>
      </w:r>
    </w:p>
    <w:p>
      <w:pPr>
        <w:ind w:left="170"/>
        <w:pBdr>
          <w:left w:val="single" w:sz="18" w:space="4" w:color="1F3864"/>
        </w:pBdr>
        <w:shd w:val="clear" w:fill="F2F5FA"/>
      </w:pPr>
      <w:r>
        <w:rPr>
          <w:b w:val="0"/>
        </w:rPr>
        <w:t>[00:29:47.480] 那我们今天有个禅修者，看他的过去第四生，他这个教书先生对，那个教书先生就是这个先生在教书临死的时候想起来他在教书育人，结果就投生为人了。那你在辅导你家孩子？这个临死的时候想起来，好，那你至少投生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ind w:left="170"/>
        <w:pBdr>
          <w:left w:val="single" w:sz="18" w:space="4" w:color="1F3864"/>
        </w:pBdr>
        <w:shd w:val="clear" w:fill="F2F5FA"/>
      </w:pPr>
      <w:r>
        <w:rPr>
          <w:b w:val="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ind w:left="170"/>
        <w:pBdr>
          <w:left w:val="single" w:sz="18" w:space="4" w:color="1F3864"/>
        </w:pBdr>
        <w:shd w:val="clear" w:fill="F2F5FA"/>
      </w:pPr>
      <w:r>
        <w:rPr>
          <w:b w:val="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ind w:left="170"/>
        <w:pBdr>
          <w:left w:val="single" w:sz="18" w:space="4" w:color="1F3864"/>
        </w:pBdr>
        <w:shd w:val="clear" w:fill="F2F5FA"/>
      </w:pPr>
      <w:r>
        <w:rPr>
          <w:b w:val="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ind w:left="170"/>
        <w:pBdr>
          <w:left w:val="single" w:sz="18" w:space="4" w:color="1F3864"/>
        </w:pBdr>
        <w:shd w:val="clear" w:fill="F2F5FA"/>
      </w:pPr>
      <w:r>
        <w:rPr>
          <w:b w:val="0"/>
        </w:rPr>
        <w:t>[00:32:18.115] 贤友，一切都是业果，你要自己慢慢承受。</w:t>
      </w:r>
    </w:p>
    <w:p>
      <w:pPr>
        <w:ind w:left="170"/>
        <w:pBdr>
          <w:left w:val="single" w:sz="18" w:space="4" w:color="1F3864"/>
        </w:pBdr>
        <w:shd w:val="clear" w:fill="F2F5FA"/>
      </w:pPr>
      <w:r>
        <w:rPr>
          <w:b w:val="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ind w:left="170"/>
        <w:pBdr>
          <w:left w:val="single" w:sz="18" w:space="4" w:color="1F3864"/>
        </w:pBdr>
        <w:shd w:val="clear" w:fill="F2F5FA"/>
      </w:pPr>
      <w:r>
        <w:rPr>
          <w:b w:val="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ind w:left="170"/>
        <w:pBdr>
          <w:left w:val="single" w:sz="18" w:space="4" w:color="1F3864"/>
        </w:pBdr>
        <w:shd w:val="clear" w:fill="F2F5FA"/>
      </w:pPr>
      <w:r>
        <w:rPr>
          <w:b w:val="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ind w:left="170"/>
        <w:pBdr>
          <w:left w:val="single" w:sz="18" w:space="4" w:color="1F3864"/>
        </w:pBdr>
        <w:shd w:val="clear" w:fill="F2F5FA"/>
      </w:pPr>
      <w:r>
        <w:rPr>
          <w:b w:val="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ind w:left="170"/>
        <w:pBdr>
          <w:left w:val="single" w:sz="18" w:space="4" w:color="1F3864"/>
        </w:pBdr>
        <w:shd w:val="clear" w:fill="F2F5FA"/>
      </w:pPr>
      <w:r>
        <w:rPr>
          <w:b w:val="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ind w:left="170"/>
        <w:pBdr>
          <w:left w:val="single" w:sz="18" w:space="4" w:color="1F3864"/>
        </w:pBdr>
        <w:shd w:val="clear" w:fill="F2F5FA"/>
      </w:pPr>
      <w:r>
        <w:rPr>
          <w:b w:val="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ind w:left="170"/>
        <w:pBdr>
          <w:left w:val="single" w:sz="18" w:space="4" w:color="1F3864"/>
        </w:pBdr>
        <w:shd w:val="clear" w:fill="F2F5FA"/>
      </w:pPr>
      <w:r>
        <w:rPr>
          <w:b w:val="0"/>
        </w:rPr>
        <w:t>[00:35:46.840] 所以作为一个佛教徒，我们要做一个有温度的修行人。不要让佛法成为滋养冷漠的温床。</w:t>
      </w:r>
    </w:p>
    <w:p>
      <w:pPr>
        <w:ind w:left="170"/>
        <w:pBdr>
          <w:left w:val="single" w:sz="18" w:space="4" w:color="1F3864"/>
        </w:pBdr>
        <w:shd w:val="clear" w:fill="F2F5FA"/>
      </w:pPr>
      <w:r>
        <w:rPr>
          <w:b w:val="0"/>
        </w:rPr>
        <w:t>[00:35:58.400] 好，那怎么来防护？就防护的检验标准，我们前面已经讲过了。</w:t>
      </w:r>
    </w:p>
    <w:p>
      <w:pPr>
        <w:ind w:left="170"/>
        <w:pBdr>
          <w:left w:val="single" w:sz="18" w:space="4" w:color="1F3864"/>
        </w:pBdr>
        <w:shd w:val="clear" w:fill="F2F5FA"/>
      </w:pPr>
      <w:r>
        <w:rPr>
          <w:b w:val="0"/>
        </w:rPr>
        <w:t>[00:36:06.220] 动机清净吗？独处的时候，心是开放的，柔软的，充满慈悯，还是封闭僵硬带有评判？那。</w:t>
      </w:r>
    </w:p>
    <w:p>
      <w:pPr>
        <w:ind w:left="170"/>
        <w:pBdr>
          <w:left w:val="single" w:sz="18" w:space="4" w:color="1F3864"/>
        </w:pBdr>
        <w:shd w:val="clear" w:fill="F2F5FA"/>
      </w:pPr>
      <w:r>
        <w:rPr>
          <w:b w:val="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ind w:left="170"/>
        <w:pBdr>
          <w:left w:val="single" w:sz="18" w:space="4" w:color="1F3864"/>
        </w:pBdr>
        <w:shd w:val="clear" w:fill="F2F5FA"/>
      </w:pPr>
      <w:r>
        <w:rPr>
          <w:b w:val="0"/>
        </w:rPr>
        <w:t>[00:37:05.190] 所以防护的关键，它是要辨明动机，以慈悲平衡独处。</w:t>
      </w:r>
    </w:p>
    <w:p>
      <w:pPr>
        <w:ind w:left="170"/>
        <w:pBdr>
          <w:left w:val="single" w:sz="18" w:space="4" w:color="1F3864"/>
        </w:pBdr>
        <w:shd w:val="clear" w:fill="F2F5FA"/>
      </w:pPr>
      <w:r>
        <w:rPr>
          <w:b w:val="0"/>
        </w:rPr>
        <w:t>[00:37:12.365] 所以具体的防护，我们列了6条。第一个是检视我们的动机。就是这个动机就能看清楚，要照亮你所谓的独处的那个初心。</w:t>
      </w:r>
    </w:p>
    <w:p>
      <w:pPr>
        <w:ind w:left="170"/>
        <w:pBdr>
          <w:left w:val="single" w:sz="18" w:space="4" w:color="1F3864"/>
        </w:pBdr>
        <w:shd w:val="clear" w:fill="F2F5FA"/>
      </w:pPr>
      <w:r>
        <w:rPr>
          <w:b w:val="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ind w:left="170"/>
        <w:pBdr>
          <w:left w:val="single" w:sz="18" w:space="4" w:color="1F3864"/>
        </w:pBdr>
        <w:shd w:val="clear" w:fill="F2F5FA"/>
      </w:pPr>
      <w:r>
        <w:rPr>
          <w:b w:val="0"/>
        </w:rPr>
        <w:t>[00:38:17.700] 所以我们在这里非行处界，非行处界就远离真正有害的场所，但不应该把所有必要的僧团互动视为非行处而回避。</w:t>
      </w:r>
    </w:p>
    <w:p>
      <w:pPr>
        <w:ind w:left="170"/>
        <w:pBdr>
          <w:left w:val="single" w:sz="18" w:space="4" w:color="1F3864"/>
        </w:pBdr>
        <w:shd w:val="clear" w:fill="F2F5FA"/>
      </w:pPr>
      <w:r>
        <w:rPr>
          <w:b w:val="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ind w:left="170"/>
        <w:pBdr>
          <w:left w:val="single" w:sz="18" w:space="4" w:color="1F3864"/>
        </w:pBdr>
        <w:shd w:val="clear" w:fill="F2F5FA"/>
      </w:pPr>
      <w:r>
        <w:rPr>
          <w:b w:val="0"/>
        </w:rPr>
        <w:t>[00:39:10.340] 亲近善知识，定期请教，把自己的修行状态，或者你的离群程度心态，向有经验的善知识汇报，请求观察指出他里面有没有堕入孤僻。</w:t>
      </w:r>
    </w:p>
    <w:p>
      <w:pPr>
        <w:ind w:left="170"/>
        <w:pBdr>
          <w:left w:val="single" w:sz="18" w:space="4" w:color="1F3864"/>
        </w:pBdr>
        <w:shd w:val="clear" w:fill="F2F5FA"/>
      </w:pPr>
      <w:r>
        <w:rPr>
          <w:b w:val="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ind w:left="170"/>
        <w:pBdr>
          <w:left w:val="single" w:sz="18" w:space="4" w:color="1F3864"/>
        </w:pBdr>
        <w:shd w:val="clear" w:fill="F2F5FA"/>
      </w:pPr>
      <w:r>
        <w:rPr>
          <w:b w:val="0"/>
        </w:rPr>
        <w:t>[00:40:18.985] 那些动物，它积累了无量的福报，它未来一定投生善趣，它在未来一定有可能证悟道果。</w:t>
      </w:r>
    </w:p>
    <w:p>
      <w:pPr>
        <w:ind w:left="170"/>
        <w:pBdr>
          <w:left w:val="single" w:sz="18" w:space="4" w:color="1F3864"/>
        </w:pBdr>
        <w:shd w:val="clear" w:fill="F2F5FA"/>
      </w:pPr>
      <w:r>
        <w:rPr>
          <w:b w:val="0"/>
        </w:rPr>
        <w:t>[00:40:28.635] 好，对，即使他住在森林里面，他也度化有情，度化满山遍野的动物。</w:t>
      </w:r>
    </w:p>
    <w:p>
      <w:pPr>
        <w:ind w:left="170"/>
        <w:pBdr>
          <w:left w:val="single" w:sz="18" w:space="4" w:color="1F3864"/>
        </w:pBdr>
        <w:shd w:val="clear" w:fill="F2F5FA"/>
      </w:pPr>
      <w:r>
        <w:rPr>
          <w:b w:val="0"/>
        </w:rPr>
        <w:t>[00:40:37.000] 第五个，要正念正知，日常的互动中，要知道，必要的社交往来里面，它是在有限的互动里面，把它当做我们修行的道场。</w:t>
      </w:r>
    </w:p>
    <w:p>
      <w:pPr>
        <w:ind w:left="170"/>
        <w:pBdr>
          <w:left w:val="single" w:sz="18" w:space="4" w:color="1F3864"/>
        </w:pBdr>
        <w:shd w:val="clear" w:fill="F2F5FA"/>
      </w:pPr>
      <w:r>
        <w:rPr>
          <w:b w:val="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ind w:left="170"/>
        <w:pBdr>
          <w:left w:val="single" w:sz="18" w:space="4" w:color="1F3864"/>
        </w:pBdr>
        <w:shd w:val="clear" w:fill="F2F5FA"/>
      </w:pPr>
      <w:r>
        <w:rPr>
          <w:b w:val="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ind w:left="170"/>
        <w:pBdr>
          <w:left w:val="single" w:sz="18" w:space="4" w:color="1F3864"/>
        </w:pBdr>
        <w:shd w:val="clear" w:fill="F2F5FA"/>
      </w:pPr>
      <w:r>
        <w:rPr>
          <w:b w:val="0"/>
        </w:rPr>
        <w:t>[00:42:11.910] 好，那你如果在意对，你在意它，你要驱你要驱赶它。好，那我们很多禅修者就觉得说，外面的声音好讨厌呐。就搞得我一点不能清净，你一整座就没办法进，对。</w:t>
      </w:r>
    </w:p>
    <w:p>
      <w:pPr>
        <w:ind w:left="170"/>
        <w:pBdr>
          <w:left w:val="single" w:sz="18" w:space="4" w:color="1F3864"/>
        </w:pBdr>
        <w:shd w:val="clear" w:fill="F2F5FA"/>
      </w:pPr>
      <w:r>
        <w:rPr>
          <w:b w:val="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ind w:left="170"/>
        <w:pBdr>
          <w:left w:val="single" w:sz="18" w:space="4" w:color="1F3864"/>
        </w:pBdr>
        <w:shd w:val="clear" w:fill="F2F5FA"/>
      </w:pPr>
      <w:r>
        <w:rPr>
          <w:b w:val="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ind w:left="170"/>
        <w:pBdr>
          <w:left w:val="single" w:sz="18" w:space="4" w:color="1F3864"/>
        </w:pBdr>
        <w:shd w:val="clear" w:fill="F2F5FA"/>
      </w:pPr>
      <w:r>
        <w:rPr>
          <w:b w:val="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ind w:left="170"/>
        <w:pBdr>
          <w:left w:val="single" w:sz="18" w:space="4" w:color="1F3864"/>
        </w:pBdr>
        <w:shd w:val="clear" w:fill="F2F5FA"/>
      </w:pPr>
      <w:r>
        <w:rPr>
          <w:b w:val="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ind w:left="170"/>
        <w:pBdr>
          <w:left w:val="single" w:sz="18" w:space="4" w:color="1F3864"/>
        </w:pBdr>
        <w:shd w:val="clear" w:fill="F2F5FA"/>
      </w:pPr>
      <w:r>
        <w:rPr>
          <w:b w:val="0"/>
        </w:rPr>
        <w:t>[00:45:34.840] 分清楚什么是不当的社交。那前面我们讲过了，</w:t>
      </w:r>
    </w:p>
    <w:p>
      <w:pPr>
        <w:ind w:left="170"/>
        <w:pBdr>
          <w:left w:val="single" w:sz="18" w:space="4" w:color="1F3864"/>
        </w:pBdr>
        <w:shd w:val="clear" w:fill="F2F5FA"/>
      </w:pPr>
      <w:r>
        <w:rPr>
          <w:b w:val="0"/>
        </w:rPr>
        <w:t>[00:45:39.915] 律疏书里面说，或者说戒律里面律章里面有讲到一些非行处。非行处就是不适合且危险的行径，</w:t>
      </w:r>
    </w:p>
    <w:p>
      <w:pPr>
        <w:ind w:left="170"/>
        <w:pBdr>
          <w:left w:val="single" w:sz="18" w:space="4" w:color="1F3864"/>
        </w:pBdr>
        <w:shd w:val="clear" w:fill="F2F5FA"/>
      </w:pPr>
      <w:r>
        <w:rPr>
          <w:b w:val="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ind w:left="170"/>
        <w:pBdr>
          <w:left w:val="single" w:sz="18" w:space="4" w:color="1F3864"/>
        </w:pBdr>
        <w:shd w:val="clear" w:fill="F2F5FA"/>
      </w:pPr>
      <w:r>
        <w:rPr>
          <w:b w:val="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ind w:left="170"/>
        <w:pBdr>
          <w:left w:val="single" w:sz="18" w:space="4" w:color="1F3864"/>
        </w:pBdr>
        <w:shd w:val="clear" w:fill="F2F5FA"/>
      </w:pPr>
      <w:r>
        <w:rPr>
          <w:b w:val="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ind w:left="170"/>
        <w:pBdr>
          <w:left w:val="single" w:sz="18" w:space="4" w:color="1F3864"/>
        </w:pBdr>
        <w:shd w:val="clear" w:fill="F2F5FA"/>
      </w:pPr>
      <w:r>
        <w:rPr>
          <w:b w:val="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ind w:left="170"/>
        <w:pBdr>
          <w:left w:val="single" w:sz="18" w:space="4" w:color="1F3864"/>
        </w:pBdr>
        <w:shd w:val="clear" w:fill="F2F5FA"/>
      </w:pPr>
      <w:r>
        <w:rPr>
          <w:b w:val="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ind w:left="170"/>
        <w:pBdr>
          <w:left w:val="single" w:sz="18" w:space="4" w:color="1F3864"/>
        </w:pBdr>
        <w:shd w:val="clear" w:fill="F2F5FA"/>
      </w:pPr>
      <w:r>
        <w:rPr>
          <w:b w:val="0"/>
        </w:rPr>
        <w:t>[00:49:28.060] 他在处理这些世俗事务的帮扶中，他很容易违反戒律，扰乱了修行的平静，这就变成了不如法的杂居生活。</w:t>
      </w:r>
    </w:p>
    <w:p>
      <w:pPr>
        <w:ind w:left="170"/>
        <w:pBdr>
          <w:left w:val="single" w:sz="18" w:space="4" w:color="1F3864"/>
        </w:pBdr>
        <w:shd w:val="clear" w:fill="F2F5FA"/>
      </w:pPr>
      <w:r>
        <w:rPr>
          <w:b w:val="0"/>
        </w:rPr>
        <w:t>[00:49:38.910] 所以佛陀在《增支部》，很多的地方都指出来，就是恶友谊，就是不善的友谊，它会导向极大的无利益。对于这个破戒者，行为不敬者，我们是不应该去结交去服侍他的。</w:t>
      </w:r>
    </w:p>
    <w:p>
      <w:pPr>
        <w:ind w:left="170"/>
        <w:pBdr>
          <w:left w:val="single" w:sz="18" w:space="4" w:color="1F3864"/>
        </w:pBdr>
        <w:shd w:val="clear" w:fill="F2F5FA"/>
      </w:pPr>
      <w:r>
        <w:rPr>
          <w:b w:val="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ind w:left="170"/>
        <w:pBdr>
          <w:left w:val="single" w:sz="18" w:space="4" w:color="1F3864"/>
        </w:pBdr>
        <w:shd w:val="clear" w:fill="F2F5FA"/>
      </w:pPr>
      <w:r>
        <w:rPr>
          <w:b w:val="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ind w:left="170"/>
        <w:pBdr>
          <w:left w:val="single" w:sz="18" w:space="4" w:color="1F3864"/>
        </w:pBdr>
        <w:shd w:val="clear" w:fill="F2F5FA"/>
      </w:pPr>
      <w:r>
        <w:rPr>
          <w:b w:val="0"/>
        </w:rPr>
        <w:t>[00:51:17.240] 对，法是什么？法是无遮的、可来见的。智者们可以各自证知的——就是你有没有烦恼你自己知道。我们经常讲如人。饮水冷暖自知，对？</w:t>
      </w:r>
    </w:p>
    <w:p>
      <w:pPr>
        <w:ind w:left="170"/>
        <w:pBdr>
          <w:left w:val="single" w:sz="18" w:space="4" w:color="1F3864"/>
        </w:pBdr>
        <w:shd w:val="clear" w:fill="F2F5FA"/>
      </w:pPr>
      <w:r>
        <w:rPr>
          <w:b w:val="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ind w:left="170"/>
        <w:pBdr>
          <w:left w:val="single" w:sz="18" w:space="4" w:color="1F3864"/>
        </w:pBdr>
        <w:shd w:val="clear" w:fill="F2F5FA"/>
      </w:pPr>
      <w:r>
        <w:rPr>
          <w:b w:val="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ind w:left="170"/>
        <w:pBdr>
          <w:left w:val="single" w:sz="18" w:space="4" w:color="1F3864"/>
        </w:pBdr>
        <w:shd w:val="clear" w:fill="F2F5FA"/>
      </w:pPr>
      <w:r>
        <w:rPr>
          <w:b w:val="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ind w:left="170"/>
        <w:pBdr>
          <w:left w:val="single" w:sz="18" w:space="4" w:color="1F3864"/>
        </w:pBdr>
        <w:shd w:val="clear" w:fill="F2F5FA"/>
      </w:pPr>
      <w:r>
        <w:rPr>
          <w:b w:val="0"/>
        </w:rPr>
        <w:t>[00:53:04.280] 那从阿毗达摩的这个心智系统来分析，就是。我们。要分清楚，这个贪和悲悯的混淆。在理智和世俗的这个概念上？</w:t>
      </w:r>
    </w:p>
    <w:p>
      <w:pPr>
        <w:ind w:left="170"/>
        <w:pBdr>
          <w:left w:val="single" w:sz="18" w:space="4" w:color="1F3864"/>
        </w:pBdr>
        <w:shd w:val="clear" w:fill="F2F5FA"/>
      </w:pPr>
      <w:r>
        <w:rPr>
          <w:b w:val="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ind w:left="170"/>
        <w:pBdr>
          <w:left w:val="single" w:sz="18" w:space="4" w:color="1F3864"/>
        </w:pBdr>
        <w:shd w:val="clear" w:fill="F2F5FA"/>
      </w:pPr>
      <w:r>
        <w:rPr>
          <w:b w:val="0"/>
        </w:rPr>
        <w:t>[00:54:00.640] 那还有一种，即我们是情绪的过度卷入。就真正的悲悯，就是悲悯。他是看到众生有苦，希望他没有苦好，那他的目的是对治自己内心的残忍好，</w:t>
      </w:r>
    </w:p>
    <w:p>
      <w:pPr>
        <w:ind w:left="170"/>
        <w:pBdr>
          <w:left w:val="single" w:sz="18" w:space="4" w:color="1F3864"/>
        </w:pBdr>
        <w:shd w:val="clear" w:fill="F2F5FA"/>
      </w:pPr>
      <w:r>
        <w:rPr>
          <w:b w:val="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ind w:left="170"/>
        <w:pBdr>
          <w:left w:val="single" w:sz="18" w:space="4" w:color="1F3864"/>
        </w:pBdr>
        <w:shd w:val="clear" w:fill="F2F5FA"/>
      </w:pPr>
      <w:r>
        <w:rPr>
          <w:b w:val="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ind w:left="170"/>
        <w:pBdr>
          <w:left w:val="single" w:sz="18" w:space="4" w:color="1F3864"/>
        </w:pBdr>
        <w:shd w:val="clear" w:fill="F2F5FA"/>
      </w:pPr>
      <w:r>
        <w:rPr>
          <w:b w:val="0"/>
        </w:rPr>
        <w:t>[00:55:52.000] 那这个义疏里面讲说用茅草包臭鱼，如果一个人用茅草去包那个臭的鱼，这个茅草也会变臭。……愚痴人，他也是这样的结果。</w:t>
      </w:r>
    </w:p>
    <w:p>
      <w:pPr>
        <w:ind w:left="170"/>
        <w:pBdr>
          <w:left w:val="single" w:sz="18" w:space="4" w:color="1F3864"/>
        </w:pBdr>
        <w:shd w:val="clear" w:fill="F2F5FA"/>
      </w:pPr>
      <w:r>
        <w:rPr>
          <w:b w:val="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ind w:left="170"/>
        <w:pBdr>
          <w:left w:val="single" w:sz="18" w:space="4" w:color="1F3864"/>
        </w:pBdr>
        <w:shd w:val="clear" w:fill="F2F5FA"/>
      </w:pPr>
      <w:r>
        <w:rPr>
          <w:b w:val="0"/>
        </w:rPr>
        <w:t>[00:56:51.405] 同样的，我们是讲心，对？世间是问迹不问心，问心天下无完人。在佛教来讲就是问心不问迹对，对这个就问气这个东西，就是会经常会被骗掉对。</w:t>
      </w:r>
    </w:p>
    <w:p>
      <w:pPr>
        <w:ind w:left="170"/>
        <w:pBdr>
          <w:left w:val="single" w:sz="18" w:space="4" w:color="1F3864"/>
        </w:pBdr>
        <w:shd w:val="clear" w:fill="F2F5FA"/>
      </w:pPr>
      <w:r>
        <w:rPr>
          <w:b w:val="0"/>
        </w:rPr>
        <w:t>[00:57:00.940] 我们在看心，那你要检验即你是不求回报。还是有情感依赖。</w:t>
      </w:r>
    </w:p>
    <w:p>
      <w:pPr>
        <w:ind w:left="170"/>
        <w:pBdr>
          <w:left w:val="single" w:sz="18" w:space="4" w:color="1F3864"/>
        </w:pBdr>
        <w:shd w:val="clear" w:fill="F2F5FA"/>
      </w:pPr>
      <w:r>
        <w:rPr>
          <w:b w:val="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ind w:left="170"/>
        <w:pBdr>
          <w:left w:val="single" w:sz="18" w:space="4" w:color="1F3864"/>
        </w:pBdr>
        <w:shd w:val="clear" w:fill="F2F5FA"/>
      </w:pPr>
      <w:r>
        <w:rPr>
          <w:b w:val="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ind w:left="170"/>
        <w:pBdr>
          <w:left w:val="single" w:sz="18" w:space="4" w:color="1F3864"/>
        </w:pBdr>
        <w:shd w:val="clear" w:fill="F2F5FA"/>
      </w:pPr>
      <w:r>
        <w:rPr>
          <w:b w:val="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ind w:left="170"/>
        <w:pBdr>
          <w:left w:val="single" w:sz="18" w:space="4" w:color="1F3864"/>
        </w:pBdr>
        <w:shd w:val="clear" w:fill="F2F5FA"/>
      </w:pPr>
      <w:r>
        <w:rPr>
          <w:b w:val="0"/>
        </w:rPr>
        <w:t>[00:59:30.920] 最后，你是导向，是戒律和定力的双向崩溃。这个就是要注意它的混淆点。那今天的时间，</w:t>
      </w:r>
    </w:p>
    <w:p>
      <w:pPr>
        <w:ind w:left="170"/>
        <w:pBdr>
          <w:left w:val="single" w:sz="18" w:space="4" w:color="1F3864"/>
        </w:pBdr>
        <w:shd w:val="clear" w:fill="F2F5FA"/>
      </w:pPr>
      <w:r>
        <w:rPr>
          <w:b w:val="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1F3864"/>
        </w:pBdr>
        <w:shd w:val="clear" w:fill="F2F5FA"/>
      </w:pPr>
      <w:r>
        <w:rPr>
          <w:b w:val="0"/>
        </w:rPr>
        <w:t>[01:00:36.640] 三。</w:t>
      </w:r>
    </w:p>
    <w:p>
      <w:pPr>
        <w:ind w:left="170"/>
        <w:pBdr>
          <w:left w:val="single" w:sz="18" w:space="4" w:color="1F3864"/>
        </w:pBdr>
        <w:shd w:val="clear" w:fill="F2F5FA"/>
      </w:pPr>
      <w:r>
        <w:rPr>
          <w:b w:val="0"/>
        </w:rPr>
        <w:t>[generated, not original text]</w:t>
      </w:r>
    </w:p>
    <w:p>
      <w:r>
        <w:rPr>
          <w:b/>
        </w:rPr>
        <w:t>材料⑥</w:t>
      </w:r>
      <w:r>
        <w:rPr>
          <w:b w:val="0"/>
        </w:rPr>
        <w:t xml:space="preserve">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pPr>
        <w:ind w:left="170"/>
        <w:pBdr>
          <w:left w:val="single" w:sz="18" w:space="4" w:color="1F3864"/>
        </w:pBdr>
        <w:shd w:val="clear" w:fill="F2F5FA"/>
      </w:pPr>
      <w:r>
        <w:rPr>
          <w:b w:val="0"/>
        </w:rPr>
        <w:t>⚠️ 主持人操作：本件为板书要点，</w:t>
      </w:r>
      <w:r>
        <w:rPr>
          <w:b/>
        </w:rPr>
        <w:t>不必逐字念</w:t>
      </w:r>
      <w:r>
        <w:rPr>
          <w:b w:val="0"/>
        </w:rPr>
        <w:t>。只念两处：①「真离群（圣洁独处）／伪离群（有害孤僻）」对照表四行；②六条防护标题（动机检视／以戒为镜／平衡修行／亲近善知识／正念正知／思维法义）。其余小节仅念标题名。</w:t>
      </w:r>
    </w:p>
    <w:p>
      <w:r>
        <w:rPr>
          <w:b/>
        </w:rPr>
        <w:t>照录（逐字·整篇，朗读时按上述两处择要）：</w:t>
      </w:r>
    </w:p>
    <w:p>
      <w:pPr>
        <w:ind w:left="170"/>
        <w:pBdr>
          <w:left w:val="single" w:sz="18" w:space="4" w:color="1F3864"/>
        </w:pBdr>
        <w:shd w:val="clear" w:fill="F2F5FA"/>
      </w:pPr>
      <w:r>
        <w:rPr>
          <w:b w:val="0"/>
        </w:rPr>
        <w:t>17_破妄显真-破除三十八种修道上的自欺16-古源尊者-20260403（课件）.pdf</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三十八种欺骗（十四）</w:t>
      </w:r>
    </w:p>
    <w:p>
      <w:pPr>
        <w:ind w:left="170"/>
        <w:pBdr>
          <w:left w:val="single" w:sz="18" w:space="4" w:color="1F3864"/>
        </w:pBdr>
        <w:shd w:val="clear" w:fill="F2F5FA"/>
      </w:pPr>
      <w:r>
        <w:rPr>
          <w:b w:val="0"/>
        </w:rPr>
        <w:t>14. Asamsaggavihāritāpatirūpatāya asaangahasīlatā vañcetīti yujjati. “不扶助[他人]的行为习惯能以不结交而住的伪装来欺骗”[此说]是合理的。</w:t>
      </w:r>
    </w:p>
    <w:p>
      <w:pPr>
        <w:spacing w:before="200"/>
      </w:pPr>
      <w:r>
        <w:rPr>
          <w:b/>
          <w:color w:val="1F3864"/>
          <w:sz w:val="30"/>
        </w:rPr>
        <w:t>一、核心教理依据：“不结交”Asamsagga与“不爱护”ASangaha的本质区别</w:t>
      </w:r>
    </w:p>
    <w:p>
      <w:pPr>
        <w:spacing w:before="200"/>
      </w:pPr>
      <w:r>
        <w:rPr>
          <w:b/>
          <w:color w:val="1F3864"/>
          <w:sz w:val="30"/>
        </w:rPr>
        <w:t>二、阿毗达摩分析：心智系统的“偷梁换柱”</w:t>
      </w:r>
    </w:p>
    <w:p>
      <w:pPr>
        <w:spacing w:before="200"/>
      </w:pPr>
      <w:r>
        <w:rPr>
          <w:b/>
          <w:color w:val="1F3864"/>
          <w:sz w:val="30"/>
        </w:rPr>
        <w:t>三、中国传统文化的观点：“以孤高自许，实则背离大道本怀”的虚伪或偏执</w:t>
      </w:r>
    </w:p>
    <w:p>
      <w:pPr>
        <w:spacing w:before="200"/>
      </w:pPr>
      <w:r>
        <w:rPr>
          <w:b/>
          <w:color w:val="1F3864"/>
          <w:sz w:val="30"/>
        </w:rPr>
        <w:t>四、“混淆知识点”及解答</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真离群(圣洁独处)</w:t>
            </w:r>
          </w:p>
        </w:tc>
        <w:tc>
          <w:tcPr>
            <w:tcW w:type="dxa" w:w="4819"/>
            <w:shd w:val="clear" w:fill="1F3864"/>
          </w:tcPr>
          <w:p>
            <w:r>
              <w:rPr>
                <w:color w:val="FFFFFF"/>
                <w:sz w:val="18"/>
              </w:rPr>
            </w:r>
            <w:r>
              <w:rPr>
                <w:b w:val="0"/>
                <w:color w:val="FFFFFF"/>
                <w:sz w:val="18"/>
              </w:rPr>
              <w:t>伪离群(有害孤僻)</w:t>
            </w:r>
          </w:p>
        </w:tc>
      </w:tr>
      <w:tr>
        <w:tc>
          <w:tcPr>
            <w:tcW w:type="dxa" w:w="4819"/>
          </w:tcPr>
          <w:p>
            <w:r>
              <w:rPr>
                <w:sz w:val="18"/>
              </w:rPr>
            </w:r>
            <w:r>
              <w:rPr>
                <w:b w:val="0"/>
                <w:sz w:val="18"/>
              </w:rPr>
              <w:t>源于正念与观智</w:t>
            </w:r>
          </w:p>
        </w:tc>
        <w:tc>
          <w:tcPr>
            <w:tcW w:type="dxa" w:w="4819"/>
          </w:tcPr>
          <w:p>
            <w:r>
              <w:rPr>
                <w:sz w:val="18"/>
              </w:rPr>
            </w:r>
            <w:r>
              <w:rPr>
                <w:b w:val="0"/>
                <w:sz w:val="18"/>
              </w:rPr>
              <w:t>源于傲慢、嗔厌或心理创伤</w:t>
            </w:r>
          </w:p>
        </w:tc>
      </w:tr>
      <w:tr>
        <w:tc>
          <w:tcPr>
            <w:tcW w:type="dxa" w:w="4819"/>
            <w:shd w:val="clear" w:fill="F2F5FA"/>
          </w:tcPr>
          <w:p>
            <w:r>
              <w:rPr>
                <w:sz w:val="18"/>
              </w:rPr>
            </w:r>
            <w:r>
              <w:rPr>
                <w:b w:val="0"/>
                <w:sz w:val="18"/>
              </w:rPr>
              <w:t>旨在深修与出离</w:t>
            </w:r>
          </w:p>
        </w:tc>
        <w:tc>
          <w:tcPr>
            <w:tcW w:type="dxa" w:w="4819"/>
            <w:shd w:val="clear" w:fill="F2F5FA"/>
          </w:tcPr>
          <w:p>
            <w:r>
              <w:rPr>
                <w:sz w:val="18"/>
              </w:rPr>
            </w:r>
            <w:r>
              <w:rPr>
                <w:b w:val="0"/>
                <w:sz w:val="18"/>
              </w:rPr>
              <w:t>旨在逃避责任或他人</w:t>
            </w:r>
          </w:p>
        </w:tc>
      </w:tr>
      <w:tr>
        <w:tc>
          <w:tcPr>
            <w:tcW w:type="dxa" w:w="4819"/>
          </w:tcPr>
          <w:p>
            <w:r>
              <w:rPr>
                <w:sz w:val="18"/>
              </w:rPr>
            </w:r>
            <w:r>
              <w:rPr>
                <w:b w:val="0"/>
                <w:sz w:val="18"/>
              </w:rPr>
              <w:t>保持慈心与谦卑</w:t>
            </w:r>
          </w:p>
        </w:tc>
        <w:tc>
          <w:tcPr>
            <w:tcW w:type="dxa" w:w="4819"/>
          </w:tcPr>
          <w:p>
            <w:r>
              <w:rPr>
                <w:sz w:val="18"/>
              </w:rPr>
            </w:r>
            <w:r>
              <w:rPr>
                <w:b w:val="0"/>
                <w:sz w:val="18"/>
              </w:rPr>
              <w:t>缺乏共情或协作</w:t>
            </w:r>
          </w:p>
        </w:tc>
      </w:tr>
      <w:tr>
        <w:tc>
          <w:tcPr>
            <w:tcW w:type="dxa" w:w="4819"/>
            <w:shd w:val="clear" w:fill="F2F5FA"/>
          </w:tcPr>
          <w:p>
            <w:r>
              <w:rPr>
                <w:sz w:val="18"/>
              </w:rPr>
            </w:r>
            <w:r>
              <w:rPr>
                <w:b w:val="0"/>
                <w:sz w:val="18"/>
              </w:rPr>
              <w:t>需时仍助人</w:t>
            </w:r>
          </w:p>
        </w:tc>
        <w:tc>
          <w:tcPr>
            <w:tcW w:type="dxa" w:w="4819"/>
            <w:shd w:val="clear" w:fill="F2F5FA"/>
          </w:tcPr>
          <w:p>
            <w:r>
              <w:rPr>
                <w:sz w:val="18"/>
              </w:rPr>
            </w:r>
            <w:r>
              <w:rPr>
                <w:b w:val="0"/>
                <w:sz w:val="18"/>
              </w:rPr>
              <w:t>以超脱为名拒绝互助</w:t>
            </w:r>
          </w:p>
        </w:tc>
      </w:tr>
    </w:tbl>
    <w:p>
      <w:pPr>
        <w:spacing w:before="200"/>
      </w:pPr>
      <w:r>
        <w:rPr>
          <w:b/>
          <w:color w:val="1F3864"/>
          <w:sz w:val="30"/>
        </w:rPr>
        <w:t>五、案例分析</w:t>
      </w:r>
    </w:p>
    <w:p>
      <w:pPr>
        <w:spacing w:before="200"/>
      </w:pPr>
      <w:r>
        <w:rPr>
          <w:b/>
          <w:color w:val="1F3864"/>
          <w:sz w:val="30"/>
        </w:rPr>
        <w:t>1. 出家生活（僧团相处、持戒、威仪等）</w:t>
      </w:r>
    </w:p>
    <w:p>
      <w:pPr>
        <w:ind w:left="170"/>
        <w:pBdr>
          <w:left w:val="single" w:sz="18" w:space="4" w:color="1F3864"/>
        </w:pBdr>
        <w:shd w:val="clear" w:fill="F2F5FA"/>
      </w:pPr>
      <w:r>
        <w:rPr>
          <w:b w:val="0"/>
        </w:rPr>
        <w:t>情境:披着“独处”外衣的冷漠比丘</w:t>
      </w:r>
    </w:p>
    <w:p>
      <w:pPr>
        <w:spacing w:before="200"/>
      </w:pPr>
      <w:r>
        <w:rPr>
          <w:b/>
          <w:color w:val="1F3864"/>
          <w:sz w:val="30"/>
        </w:rPr>
        <w:t>2. 在家生活（家庭、五戒、教育等）</w:t>
      </w:r>
    </w:p>
    <w:p>
      <w:pPr>
        <w:ind w:left="170"/>
        <w:pBdr>
          <w:left w:val="single" w:sz="18" w:space="4" w:color="1F3864"/>
        </w:pBdr>
        <w:shd w:val="clear" w:fill="F2F5FA"/>
      </w:pPr>
      <w:r>
        <w:rPr>
          <w:b w:val="0"/>
        </w:rPr>
        <w:t>情境：披着“放下执着”外衣的家庭逃兵</w:t>
      </w:r>
    </w:p>
    <w:p>
      <w:pPr>
        <w:spacing w:before="200"/>
      </w:pPr>
      <w:r>
        <w:rPr>
          <w:b/>
          <w:color w:val="1F3864"/>
          <w:sz w:val="30"/>
        </w:rPr>
        <w:t>3. 人际关系（沟通、冲突解决、</w:t>
      </w:r>
    </w:p>
    <w:p>
      <w:pPr>
        <w:spacing w:before="200"/>
      </w:pPr>
      <w:r>
        <w:rPr>
          <w:b/>
          <w:color w:val="1F3864"/>
          <w:sz w:val="30"/>
        </w:rPr>
        <w:t>慈心运用等）</w:t>
      </w:r>
    </w:p>
    <w:p>
      <w:pPr>
        <w:ind w:left="170"/>
        <w:pBdr>
          <w:left w:val="single" w:sz="18" w:space="4" w:color="1F3864"/>
        </w:pBdr>
        <w:shd w:val="clear" w:fill="F2F5FA"/>
      </w:pPr>
      <w:r>
        <w:rPr>
          <w:b w:val="0"/>
        </w:rPr>
        <w:t>情境:披着“不攀缘”外衣的见死不救</w:t>
      </w:r>
    </w:p>
    <w:p>
      <w:pPr>
        <w:spacing w:before="200"/>
      </w:pPr>
      <w:r>
        <w:rPr>
          <w:b/>
          <w:color w:val="1F3864"/>
          <w:sz w:val="30"/>
        </w:rPr>
        <w:t>4. 做事与工作（职场心态、法工管理、正命等）</w:t>
      </w:r>
    </w:p>
    <w:p>
      <w:pPr>
        <w:ind w:left="170"/>
        <w:pBdr>
          <w:left w:val="single" w:sz="18" w:space="4" w:color="1F3864"/>
        </w:pBdr>
        <w:shd w:val="clear" w:fill="F2F5FA"/>
      </w:pPr>
      <w:r>
        <w:rPr>
          <w:b w:val="0"/>
        </w:rPr>
        <w:t>情境：披着“守本分”外衣的职场/道场利己主义</w:t>
      </w:r>
    </w:p>
    <w:p>
      <w:pPr>
        <w:spacing w:before="200"/>
      </w:pPr>
      <w:r>
        <w:rPr>
          <w:b/>
          <w:color w:val="1F3864"/>
          <w:sz w:val="30"/>
        </w:rPr>
        <w:t>5.触动与反思（引发深层思考的痛点譬喻）</w:t>
      </w:r>
    </w:p>
    <w:p>
      <w:pPr>
        <w:ind w:left="170"/>
        <w:pBdr>
          <w:left w:val="single" w:sz="18" w:space="4" w:color="1F3864"/>
        </w:pBdr>
        <w:shd w:val="clear" w:fill="F2F5FA"/>
      </w:pPr>
      <w:r>
        <w:rPr>
          <w:b w:val="0"/>
        </w:rPr>
        <w:t>痛点譬喻：穿上防弹衣的自私者</w:t>
      </w:r>
    </w:p>
    <w:p>
      <w:pPr>
        <w:spacing w:before="200"/>
      </w:pPr>
      <w:r>
        <w:rPr>
          <w:b/>
          <w:color w:val="1F3864"/>
          <w:sz w:val="30"/>
        </w:rPr>
        <w:t>六、防护：识欺与免堕</w:t>
      </w:r>
    </w:p>
    <w:p>
      <w:pPr>
        <w:ind w:left="170"/>
        <w:pBdr>
          <w:left w:val="single" w:sz="18" w:space="4" w:color="1F3864"/>
        </w:pBdr>
        <w:shd w:val="clear" w:fill="F2F5FA"/>
      </w:pPr>
      <w:r>
        <w:rPr>
          <w:b w:val="0"/>
        </w:rPr>
        <w:t>1. 动机检视：照亮独处的初心</w:t>
      </w:r>
    </w:p>
    <w:p>
      <w:pPr>
        <w:ind w:left="170"/>
        <w:pBdr>
          <w:left w:val="single" w:sz="18" w:space="4" w:color="1F3864"/>
        </w:pBdr>
        <w:shd w:val="clear" w:fill="F2F5FA"/>
      </w:pPr>
      <w:r>
        <w:rPr>
          <w:b w:val="0"/>
        </w:rPr>
        <w:t>2. 以戒为镜：持守和合僧伽的根本</w:t>
      </w:r>
    </w:p>
    <w:p>
      <w:pPr>
        <w:ind w:left="170"/>
        <w:pBdr>
          <w:left w:val="single" w:sz="18" w:space="4" w:color="1F3864"/>
        </w:pBdr>
        <w:shd w:val="clear" w:fill="F2F5FA"/>
      </w:pPr>
      <w:r>
        <w:rPr>
          <w:b w:val="0"/>
        </w:rPr>
        <w:t>3. 平衡修行：独处与利他交替</w:t>
      </w:r>
    </w:p>
    <w:p>
      <w:pPr>
        <w:ind w:left="170"/>
        <w:pBdr>
          <w:left w:val="single" w:sz="18" w:space="4" w:color="1F3864"/>
        </w:pBdr>
        <w:shd w:val="clear" w:fill="F2F5FA"/>
      </w:pPr>
      <w:r>
        <w:rPr>
          <w:b w:val="0"/>
        </w:rPr>
        <w:t>4. 亲近善知识，寻求反馈</w:t>
      </w:r>
    </w:p>
    <w:p>
      <w:pPr>
        <w:ind w:left="170"/>
        <w:pBdr>
          <w:left w:val="single" w:sz="18" w:space="4" w:color="1F3864"/>
        </w:pBdr>
        <w:shd w:val="clear" w:fill="F2F5FA"/>
      </w:pPr>
      <w:r>
        <w:rPr>
          <w:b w:val="0"/>
        </w:rPr>
        <w:t>5. 正念正知：在日常互动中微调</w:t>
      </w:r>
    </w:p>
    <w:p>
      <w:pPr>
        <w:ind w:left="170"/>
        <w:pBdr>
          <w:left w:val="single" w:sz="18" w:space="4" w:color="1F3864"/>
        </w:pBdr>
        <w:shd w:val="clear" w:fill="F2F5FA"/>
      </w:pPr>
      <w:r>
        <w:rPr>
          <w:b w:val="0"/>
        </w:rPr>
        <w:t>6. 思维法义：巩固正见</w:t>
      </w:r>
    </w:p>
    <w:p>
      <w:pPr>
        <w:spacing w:before="200"/>
      </w:pPr>
      <w:r>
        <w:rPr>
          <w:b/>
          <w:color w:val="1F3864"/>
          <w:sz w:val="30"/>
        </w:rPr>
        <w:t>三十八种欺骗（十五）</w:t>
      </w:r>
    </w:p>
    <w:p>
      <w:pPr>
        <w:ind w:left="170"/>
        <w:pBdr>
          <w:left w:val="single" w:sz="18" w:space="4" w:color="1F3864"/>
        </w:pBdr>
        <w:shd w:val="clear" w:fill="F2F5FA"/>
      </w:pPr>
      <w:r>
        <w:rPr>
          <w:b w:val="0"/>
        </w:rPr>
        <w:t>15. Saṅgahasīlatāpatirūpatāya ananulomikasāmsaggo vañcētīti</w:t>
      </w:r>
    </w:p>
    <w:p>
      <w:pPr>
        <w:ind w:left="170"/>
        <w:pBdr>
          <w:left w:val="single" w:sz="18" w:space="4" w:color="1F3864"/>
        </w:pBdr>
        <w:shd w:val="clear" w:fill="F2F5FA"/>
      </w:pPr>
      <w:r>
        <w:rPr>
          <w:b w:val="0"/>
        </w:rPr>
        <w:t>yujjati.</w:t>
      </w:r>
    </w:p>
    <w:p>
      <w:pPr>
        <w:ind w:left="170"/>
        <w:pBdr>
          <w:left w:val="single" w:sz="18" w:space="4" w:color="1F3864"/>
        </w:pBdr>
        <w:shd w:val="clear" w:fill="F2F5FA"/>
      </w:pPr>
      <w:r>
        <w:rPr>
          <w:b w:val="0"/>
        </w:rPr>
        <w:t>“不如[法]的结交能以习惯帮扶的伪装来欺骗”[此说]是合理的。</w:t>
      </w:r>
    </w:p>
    <w:p>
      <w:pPr>
        <w:spacing w:before="200"/>
      </w:pPr>
      <w:r>
        <w:rPr>
          <w:b/>
          <w:color w:val="1F3864"/>
          <w:sz w:val="30"/>
        </w:rPr>
        <w:t>一、核心教理依据：“伪悲悯”与“乐杂居生活”</w:t>
      </w:r>
    </w:p>
    <w:p>
      <w:pPr>
        <w:spacing w:before="200"/>
      </w:pPr>
      <w:r>
        <w:rPr>
          <w:b/>
          <w:color w:val="1F3864"/>
          <w:sz w:val="30"/>
        </w:rPr>
        <w:t>二、欺诳机制</w:t>
      </w:r>
    </w:p>
    <w:p>
      <w:pPr>
        <w:spacing w:before="200"/>
      </w:pPr>
      <w:r>
        <w:rPr>
          <w:b/>
          <w:color w:val="1F3864"/>
          <w:sz w:val="30"/>
        </w:rPr>
        <w:t>四、阿毗达摩分析：心智系统的“偷梁换柱”</w:t>
      </w:r>
    </w:p>
    <w:p>
      <w:pPr>
        <w:spacing w:before="200"/>
      </w:pPr>
      <w:r>
        <w:rPr>
          <w:b/>
          <w:color w:val="1F3864"/>
          <w:sz w:val="30"/>
        </w:rPr>
        <w:t>五、答</w:t>
      </w:r>
    </w:p>
    <w:p>
      <w:pPr>
        <w:ind w:left="170"/>
        <w:pBdr>
          <w:left w:val="single" w:sz="18" w:space="4" w:color="1F3864"/>
        </w:pBdr>
        <w:shd w:val="clear" w:fill="F2F5FA"/>
      </w:pPr>
      <w:r>
        <w:rPr>
          <w:b w:val="0"/>
        </w:rPr>
        <w:t>可能的“混淆知识点”及解</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color w:val="1F3864"/>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你有没有一次，是因为「我是学佛的／我修了这么久／我懂得比较多」而说话特别有底气？</w:t>
      </w:r>
      <w:r>
        <w:rPr>
          <w:b w:val="0"/>
        </w:rPr>
        <w:t xml:space="preserve"> 当时说了什么、心里是什么感觉？只讲那件事，不必下结论。</w:t>
      </w:r>
    </w:p>
    <w:p>
      <w:pPr>
        <w:pStyle w:val="ListNumber"/>
      </w:pPr>
      <w:r>
        <w:rPr>
          <w:b w:val="0"/>
        </w:rPr>
        <w:t>录音里说，我慢最舒服的椅子是「我是一个严格持戒者，他们都是世俗攀缘的人」。</w:t>
      </w:r>
      <w:r>
        <w:rPr>
          <w:b/>
        </w:rPr>
        <w:t>回想最近一个月，你在哪件事上，心里曾轻轻把某个人放在自己下面？</w:t>
      </w:r>
      <w:r>
        <w:rPr>
          <w:b w:val="0"/>
        </w:rPr>
        <w:t xml:space="preserve"> 说出那个场景就好。</w:t>
      </w:r>
    </w:p>
    <w:p>
      <w:pPr>
        <w:pStyle w:val="ListNumber"/>
      </w:pPr>
      <w:r>
        <w:rPr>
          <w:b w:val="0"/>
        </w:rPr>
        <w:t>你有没有过「我不想管」而说出「我在修行／我要独处／随缘吧」的时刻？</w:t>
      </w:r>
      <w:r>
        <w:rPr>
          <w:b/>
        </w:rPr>
        <w:t>当时你是真的在放下，还是不想承担？</w:t>
      </w:r>
      <w:r>
        <w:rPr>
          <w:b w:val="0"/>
        </w:rPr>
        <w:t xml:space="preserve"> 只要说出那件事。</w:t>
      </w:r>
    </w:p>
    <w:p>
      <w:pPr>
        <w:ind w:left="170"/>
        <w:pBdr>
          <w:left w:val="single" w:sz="18" w:space="4" w:color="1F3864"/>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我们今天不是来清算自己的修行，是来学一种分辨力。</w:t>
      </w:r>
      <w:r>
        <w:rPr>
          <w:b w:val="0"/>
        </w:rPr>
        <w:t>」</w:t>
      </w:r>
    </w:p>
    <w:p>
      <w:r>
        <w:rPr>
          <w:b/>
          <w:color w:val="1F3864"/>
          <w:sz w:val="26"/>
        </w:rPr>
        <w:t>🎯 第二轮主题讨论（10 min）</w:t>
      </w:r>
    </w:p>
    <w:p>
      <w:r>
        <w:rPr>
          <w:b w:val="0"/>
        </w:rPr>
        <w:t>（3 个引导问题＋每问提示，由浅入深，指向实修）</w:t>
      </w:r>
    </w:p>
    <w:p>
      <w:r>
        <w:rPr>
          <w:b/>
        </w:rPr>
        <w:t>第 1 问（分辨）</w:t>
      </w:r>
      <w:r>
        <w:rPr>
          <w:b w:val="0"/>
        </w:rPr>
        <w:t>：真修行与修行姿态，外表都可能是「很用功、很清净」。请用你自己的话，说出</w:t>
      </w:r>
      <w:r>
        <w:rPr>
          <w:b/>
        </w:rPr>
        <w:t>三个可以分辨它们的检查点</w:t>
      </w:r>
      <w:r>
        <w:rPr>
          <w:b w:val="0"/>
        </w:rPr>
        <w:t>。你打算用哪一个来检查自己？</w:t>
      </w:r>
    </w:p>
    <w:p>
      <w:pPr>
        <w:ind w:left="170"/>
        <w:pBdr>
          <w:left w:val="single" w:sz="18" w:space="4" w:color="1F3864"/>
        </w:pBdr>
        <w:shd w:val="clear" w:fill="F2F5FA"/>
      </w:pPr>
      <w:r>
        <w:rPr>
          <w:b w:val="0"/>
        </w:rPr>
        <w:t>提示：可从这几条引路——「心是柔软开阔，还是紧缩排斥？」「有没有急着用戒律、教理来武装自己？」「需不需要别人知道我在修行？」「需要我帮忙的时候，我是伸手还是退缩？」收束可引录音：「</w:t>
      </w:r>
      <w:r>
        <w:rPr>
          <w:b/>
        </w:rPr>
        <w:t>真正的清净是内心无贪的舍</w:t>
      </w:r>
      <w:r>
        <w:rPr>
          <w:b w:val="0"/>
        </w:rPr>
        <w:t>」（材料③）；以及「</w:t>
      </w:r>
      <w:r>
        <w:rPr>
          <w:b/>
        </w:rPr>
        <w:t>我们不怕纯粹的自利，就怕你在自利的时候，觉得自己还是一个守戒的清净的圣人</w:t>
      </w:r>
      <w:r>
        <w:rPr>
          <w:b w:val="0"/>
        </w:rPr>
        <w:t>」（材料⑤）。</w:t>
      </w:r>
    </w:p>
    <w:p>
      <w:r>
        <w:rPr>
          <w:b/>
        </w:rPr>
        <w:t>第 2 问（道德优越感与惭愧）</w:t>
      </w:r>
      <w:r>
        <w:rPr>
          <w:b w:val="0"/>
        </w:rPr>
        <w:t>：材料①说，悭吝者「甚至他还会升起一种道德优越感：我是一个严格持戒者，他们都是世俗攀缘的人」。请举一个</w:t>
      </w:r>
      <w:r>
        <w:rPr>
          <w:b/>
        </w:rPr>
        <w:t>自己心里曾升起类似念头</w:t>
      </w:r>
      <w:r>
        <w:rPr>
          <w:b w:val="0"/>
        </w:rPr>
        <w:t>的例子，然后回答：</w:t>
      </w:r>
      <w:r>
        <w:rPr>
          <w:b/>
        </w:rPr>
        <w:t>如果换成「惭（hiri）」的眼光，同一件事会怎么看？</w:t>
      </w:r>
    </w:p>
    <w:p>
      <w:pPr>
        <w:ind w:left="170"/>
        <w:pBdr>
          <w:left w:val="single" w:sz="18" w:space="4" w:color="1F3864"/>
        </w:pBdr>
        <w:shd w:val="clear" w:fill="F2F5FA"/>
      </w:pPr>
      <w:r>
        <w:rPr>
          <w:b w:val="0"/>
        </w:rPr>
        <w:t>提示：可引「惭＝尊重自己而羞耻造恶，愧＝尊重他人而害怕造恶」——</w:t>
      </w:r>
      <w:r>
        <w:rPr>
          <w:b/>
        </w:rPr>
        <w:t>惭是把自己看真，慢是把自己举高</w:t>
      </w:r>
      <w:r>
        <w:rPr>
          <w:b w:val="0"/>
        </w:rPr>
        <w:t>。此处务必点出心理安全边界：</w:t>
      </w:r>
      <w:r>
        <w:rPr>
          <w:b/>
        </w:rPr>
        <w:t>如实觉察 ≠ 自我否定</w:t>
      </w:r>
      <w:r>
        <w:rPr>
          <w:b w:val="0"/>
        </w:rPr>
        <w:t>；说出这个念头本身不是罪状，是修行在起作用。（三慢与惭愧的完整辨析详见第4周自欺11。）</w:t>
      </w:r>
    </w:p>
    <w:p>
      <w:r>
        <w:rPr>
          <w:b/>
        </w:rPr>
        <w:t>第 3 问（他证路线与自证路线）</w:t>
      </w:r>
      <w:r>
        <w:rPr>
          <w:b w:val="0"/>
        </w:rPr>
        <w:t>：材料⑤说，有人「自我价值是靠他证——别人认同我，我才有价值」。请检视：</w:t>
      </w:r>
      <w:r>
        <w:rPr>
          <w:b/>
        </w:rPr>
        <w:t>你目前最在意的一个「别人的看法」是什么？</w:t>
      </w:r>
      <w:r>
        <w:rPr>
          <w:b w:val="0"/>
        </w:rPr>
        <w:t xml:space="preserve"> 如果改成「自证路线」（依法自知：有没有烦恼，我自己清楚），你的做法会有什么不同？</w:t>
      </w:r>
    </w:p>
    <w:p>
      <w:pPr>
        <w:ind w:left="170"/>
        <w:pBdr>
          <w:left w:val="single" w:sz="18" w:space="4" w:color="1F3864"/>
        </w:pBdr>
        <w:shd w:val="clear" w:fill="F2F5FA"/>
      </w:pPr>
      <w:r>
        <w:rPr>
          <w:b w:val="0"/>
        </w:rPr>
        <w:t>提示：这是本周落到实修的一问。可引录音「</w:t>
      </w:r>
      <w:r>
        <w:rPr>
          <w:b/>
        </w:rPr>
        <w:t>法是无遮的、可来见的；智者们可以各自证知</w:t>
      </w:r>
      <w:r>
        <w:rPr>
          <w:b w:val="0"/>
        </w:rPr>
        <w:t>」与「</w:t>
      </w:r>
      <w:r>
        <w:rPr>
          <w:b/>
        </w:rPr>
        <w:t>如人饮水，冷暖自知</w:t>
      </w:r>
      <w:r>
        <w:rPr>
          <w:b w:val="0"/>
        </w:rPr>
        <w:t>」。也提醒：他证不是罪，只是把方向盘交给了别人；</w:t>
      </w:r>
      <w:r>
        <w:rPr>
          <w:b/>
        </w:rPr>
        <w:t>先把「善业工作者」这个身份定义清楚</w:t>
      </w:r>
      <w:r>
        <w:rPr>
          <w:b w:val="0"/>
        </w:rPr>
        <w:t>，别人的评价就只是参考。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【现象】修行里的「我慢」，你最容易在什么地方冒出来——比较用功、比较境界，还是比较见闻？</w:t>
      </w:r>
    </w:p>
    <w:p>
      <w:pPr>
        <w:ind w:left="170"/>
        <w:pBdr>
          <w:left w:val="single" w:sz="18" w:space="4" w:color="1F3864"/>
        </w:pBdr>
        <w:shd w:val="clear" w:fill="F2F5FA"/>
      </w:pPr>
      <w:r>
        <w:rPr>
          <w:b w:val="0"/>
        </w:rPr>
        <w:t>- 【影响】带着我慢修，是越修越细，还是越修越粗？</w:t>
      </w:r>
    </w:p>
    <w:p>
      <w:pPr>
        <w:ind w:left="170"/>
        <w:pBdr>
          <w:left w:val="single" w:sz="18" w:space="4" w:color="1F3864"/>
        </w:pBdr>
        <w:shd w:val="clear" w:fill="F2F5FA"/>
      </w:pPr>
      <w:r>
        <w:rPr>
          <w:b w:val="0"/>
        </w:rPr>
        <w:t>- 【应对】这周你愿意在哪一件小事上，练习一次「只跟昨天的自己比」？</w:t>
      </w:r>
    </w:p>
    <w:p>
      <w:r>
        <w:rPr>
          <w:b/>
          <w:color w:val="1F3864"/>
          <w:sz w:val="26"/>
        </w:rPr>
        <w:t>📚 扩展内容包（时间富余时使用）</w:t>
      </w:r>
    </w:p>
    <w:p>
      <w:r>
        <w:rPr>
          <w:b/>
          <w:color w:val="1F3864"/>
          <w:sz w:val="23"/>
        </w:rPr>
        <w:t>扩展一</w:t>
      </w:r>
    </w:p>
    <w:p>
      <w:r>
        <w:rPr>
          <w:b/>
        </w:rPr>
        <w:t>扩展一：为结论找一个「反向因」（现场 5 分钟小练习）</w:t>
      </w:r>
    </w:p>
    <w:p>
      <w:r>
        <w:rPr>
          <w:b w:val="0"/>
        </w:rPr>
        <w:t>主持人给一个中性话题（例如「我最近常常很累」），请学员先用</w:t>
      </w:r>
      <w:r>
        <w:rPr>
          <w:b/>
        </w:rPr>
        <w:t>相似因</w:t>
      </w:r>
      <w:r>
        <w:rPr>
          <w:b w:val="0"/>
        </w:rPr>
        <w:t>式的一句话给出结论（如「我就是年纪大了」），然后</w:t>
      </w:r>
      <w:r>
        <w:rPr>
          <w:b/>
        </w:rPr>
        <w:t>被要求</w:t>
      </w:r>
      <w:r>
        <w:rPr>
          <w:b w:val="0"/>
        </w:rPr>
        <w:t>为同一个现象找一个</w:t>
      </w:r>
      <w:r>
        <w:rPr>
          <w:b/>
        </w:rPr>
        <w:t>反向因</w:t>
      </w:r>
      <w:r>
        <w:rPr>
          <w:b w:val="0"/>
        </w:rPr>
        <w:t>（如「我是不是把晚上的时间也用掉了？」）。规则：</w:t>
      </w:r>
      <w:r>
        <w:rPr>
          <w:b/>
        </w:rPr>
        <w:t>不许反驳，只许再找一个因</w:t>
      </w:r>
      <w:r>
        <w:rPr>
          <w:b w:val="0"/>
        </w:rPr>
        <w:t>。</w:t>
      </w:r>
    </w:p>
    <w:p>
      <w:pPr>
        <w:ind w:left="170"/>
        <w:pBdr>
          <w:left w:val="single" w:sz="18" w:space="4" w:color="1F3864"/>
        </w:pBdr>
        <w:shd w:val="clear" w:fill="F2F5FA"/>
      </w:pPr>
      <w:r>
        <w:rPr>
          <w:b w:val="0"/>
        </w:rPr>
        <w:t>提示：这个练习的目的不是找到「真因」，而是</w:t>
      </w:r>
      <w:r>
        <w:rPr>
          <w:b/>
        </w:rPr>
        <w:t>体验「因」是可以有很多个的</w:t>
      </w:r>
      <w:r>
        <w:rPr>
          <w:b w:val="0"/>
        </w:rPr>
        <w:t>——当一个人能同时在手心里握住两三个因，他就不容易把「相似因」当成正见了。</w:t>
      </w:r>
    </w:p>
    <w:p>
      <w:r>
        <w:rPr>
          <w:b/>
        </w:rPr>
        <w:t>扩展二：三条分辨句（可板书，供学员抄回去）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情境</w:t>
            </w:r>
          </w:p>
        </w:tc>
        <w:tc>
          <w:tcPr>
            <w:tcW w:type="dxa" w:w="3213"/>
            <w:shd w:val="clear" w:fill="1F3864"/>
          </w:tcPr>
          <w:p>
            <w:r>
              <w:rPr>
                <w:color w:val="FFFFFF"/>
                <w:sz w:val="18"/>
              </w:rPr>
            </w:r>
            <w:r>
              <w:rPr>
                <w:b w:val="0"/>
                <w:color w:val="FFFFFF"/>
                <w:sz w:val="18"/>
              </w:rPr>
              <w:t>相似因（像真的）</w:t>
            </w:r>
          </w:p>
        </w:tc>
        <w:tc>
          <w:tcPr>
            <w:tcW w:type="dxa" w:w="3213"/>
            <w:shd w:val="clear" w:fill="1F3864"/>
          </w:tcPr>
          <w:p>
            <w:r>
              <w:rPr>
                <w:color w:val="FFFFFF"/>
                <w:sz w:val="18"/>
              </w:rPr>
            </w:r>
            <w:r>
              <w:rPr>
                <w:b w:val="0"/>
                <w:color w:val="FFFFFF"/>
                <w:sz w:val="18"/>
              </w:rPr>
              <w:t>分辨句</w:t>
            </w:r>
          </w:p>
        </w:tc>
      </w:tr>
      <w:tr>
        <w:tc>
          <w:tcPr>
            <w:tcW w:type="dxa" w:w="3213"/>
          </w:tcPr>
          <w:p>
            <w:r>
              <w:rPr>
                <w:sz w:val="18"/>
              </w:rPr>
            </w:r>
            <w:r>
              <w:rPr>
                <w:b w:val="0"/>
                <w:sz w:val="18"/>
              </w:rPr>
              <w:t>「因为我想不到，所以它不存在」</w:t>
            </w:r>
          </w:p>
        </w:tc>
        <w:tc>
          <w:tcPr>
            <w:tcW w:type="dxa" w:w="3213"/>
          </w:tcPr>
          <w:p>
            <w:r>
              <w:rPr>
                <w:sz w:val="18"/>
              </w:rPr>
            </w:r>
            <w:r>
              <w:rPr>
                <w:b w:val="0"/>
                <w:sz w:val="18"/>
              </w:rPr>
              <w:t>我很理性、我不迷信</w:t>
            </w:r>
          </w:p>
        </w:tc>
        <w:tc>
          <w:tcPr>
            <w:tcW w:type="dxa" w:w="3213"/>
          </w:tcPr>
          <w:p>
            <w:r>
              <w:rPr>
                <w:sz w:val="18"/>
              </w:rPr>
            </w:r>
            <w:r>
              <w:rPr>
                <w:b/>
                <w:sz w:val="18"/>
              </w:rPr>
              <w:t>想不通 ≠ 不存在；我的心智局限不是法的边界</w:t>
            </w:r>
          </w:p>
        </w:tc>
      </w:tr>
      <w:tr>
        <w:tc>
          <w:tcPr>
            <w:tcW w:type="dxa" w:w="3213"/>
            <w:shd w:val="clear" w:fill="F2F5FA"/>
          </w:tcPr>
          <w:p>
            <w:r>
              <w:rPr>
                <w:sz w:val="18"/>
              </w:rPr>
            </w:r>
            <w:r>
              <w:rPr>
                <w:b w:val="0"/>
                <w:sz w:val="18"/>
              </w:rPr>
              <w:t>「我不攀缘，所以我不管」</w:t>
            </w:r>
          </w:p>
        </w:tc>
        <w:tc>
          <w:tcPr>
            <w:tcW w:type="dxa" w:w="3213"/>
            <w:shd w:val="clear" w:fill="F2F5FA"/>
          </w:tcPr>
          <w:p>
            <w:r>
              <w:rPr>
                <w:sz w:val="18"/>
              </w:rPr>
            </w:r>
            <w:r>
              <w:rPr>
                <w:b w:val="0"/>
                <w:sz w:val="18"/>
              </w:rPr>
              <w:t>业果法则、不执着</w:t>
            </w:r>
          </w:p>
        </w:tc>
        <w:tc>
          <w:tcPr>
            <w:tcW w:type="dxa" w:w="3213"/>
            <w:shd w:val="clear" w:fill="F2F5FA"/>
          </w:tcPr>
          <w:p>
            <w:r>
              <w:rPr>
                <w:sz w:val="18"/>
              </w:rPr>
            </w:r>
            <w:r>
              <w:rPr>
                <w:b/>
                <w:sz w:val="18"/>
              </w:rPr>
              <w:t>话可以对，位置不对——它在护送我的「不想碰」吗？</w:t>
            </w:r>
          </w:p>
        </w:tc>
      </w:tr>
      <w:tr>
        <w:tc>
          <w:tcPr>
            <w:tcW w:type="dxa" w:w="3213"/>
          </w:tcPr>
          <w:p>
            <w:r>
              <w:rPr>
                <w:sz w:val="18"/>
              </w:rPr>
            </w:r>
            <w:r>
              <w:rPr>
                <w:b w:val="0"/>
                <w:sz w:val="18"/>
              </w:rPr>
              <w:t>「我不执着结果，所以做到哪算哪」</w:t>
            </w:r>
          </w:p>
        </w:tc>
        <w:tc>
          <w:tcPr>
            <w:tcW w:type="dxa" w:w="3213"/>
          </w:tcPr>
          <w:p>
            <w:r>
              <w:rPr>
                <w:sz w:val="18"/>
              </w:rPr>
            </w:r>
            <w:r>
              <w:rPr>
                <w:b w:val="0"/>
                <w:sz w:val="18"/>
              </w:rPr>
              <w:t>少欲知足、随缘</w:t>
            </w:r>
          </w:p>
        </w:tc>
        <w:tc>
          <w:tcPr>
            <w:tcW w:type="dxa" w:w="3213"/>
          </w:tcPr>
          <w:p>
            <w:r>
              <w:rPr>
                <w:sz w:val="18"/>
              </w:rPr>
            </w:r>
            <w:r>
              <w:rPr>
                <w:b/>
                <w:sz w:val="18"/>
              </w:rPr>
              <w:t>真正的离染是「果上不执着」，不是「因上直接放弃」</w:t>
            </w:r>
          </w:p>
        </w:tc>
      </w:tr>
    </w:tbl>
    <w:p>
      <w:pPr>
        <w:ind w:left="170"/>
        <w:pBdr>
          <w:left w:val="single" w:sz="18" w:space="4" w:color="1F3864"/>
        </w:pBdr>
        <w:shd w:val="clear" w:fill="F2F5FA"/>
      </w:pPr>
      <w:r>
        <w:rPr>
          <w:b w:val="0"/>
        </w:rPr>
        <w:t>第三行出自材料②（[00:40:38]）：「真正的离染呢，他是在尽职尽责之后，对结果不执着」「就是在果上不执着，而不是在因上直接放弃」。</w:t>
      </w:r>
      <w:r>
        <w:rPr>
          <w:b/>
        </w:rPr>
        <w:t>主持人不必解释，让学员抄走即可。</w:t>
      </w:r>
    </w:p>
    <w:p>
      <w:r>
        <w:rPr>
          <w:b/>
        </w:rPr>
        <w:t>扩展三（材料②延伸）：枯木与良医</w:t>
      </w:r>
    </w:p>
    <w:p>
      <w:pPr>
        <w:pStyle w:val="ListBullet"/>
      </w:pPr>
      <w:r>
        <w:rPr>
          <w:b/>
        </w:rPr>
        <w:t>枯木／石头</w:t>
      </w:r>
      <w:r>
        <w:rPr>
          <w:b w:val="0"/>
        </w:rPr>
        <w:t>：有人溺水它没有反应——它确实也没有贪爱。</w:t>
      </w:r>
      <w:r>
        <w:rPr>
          <w:b/>
        </w:rPr>
        <w:t>但「没有生命的寂静，不是佛法追求的寂静」。</w:t>
      </w:r>
    </w:p>
    <w:p>
      <w:pPr>
        <w:pStyle w:val="ListBullet"/>
      </w:pPr>
      <w:r>
        <w:rPr>
          <w:b/>
        </w:rPr>
        <w:t>良医</w:t>
      </w:r>
      <w:r>
        <w:rPr>
          <w:b w:val="0"/>
        </w:rPr>
        <w:t>：刮骨疗毒时冷静（不随病人情绪波动，否则手会发抖），</w:t>
      </w:r>
      <w:r>
        <w:rPr>
          <w:b/>
        </w:rPr>
        <w:t>但动手的原因是救人</w:t>
      </w:r>
      <w:r>
        <w:rPr>
          <w:b w:val="0"/>
        </w:rPr>
        <w:t>。</w:t>
      </w:r>
    </w:p>
    <w:p>
      <w:pPr>
        <w:pStyle w:val="ListBullet"/>
      </w:pPr>
      <w:r>
        <w:rPr>
          <w:b w:val="0"/>
        </w:rPr>
        <w:t>一句自查：</w:t>
      </w:r>
      <w:r>
        <w:rPr>
          <w:b/>
        </w:rPr>
        <w:t>「你是要做一块石头，还是要做一位良医？」</w:t>
      </w:r>
      <w:r>
        <w:rPr>
          <w:b w:val="0"/>
        </w:rPr>
        <w:t xml:space="preserve"> 以及材料②末尾那句反向自查——</w:t>
      </w:r>
      <w:r>
        <w:rPr>
          <w:b/>
        </w:rPr>
        <w:t>「如果我们发现自己修得越来越僵硬，那就看看是不是越来越冷漠。」</w:t>
      </w:r>
    </w:p>
    <w:p>
      <w:r>
        <w:rPr>
          <w:b/>
        </w:rPr>
        <w:t>延伸阅读条目（供学员课后自行检索，不做现场朗读）</w:t>
      </w:r>
      <w:r>
        <w:rPr>
          <w:b w:val="0"/>
        </w:rPr>
        <w:t>：见文末〈延伸阅读〉表。</w:t>
      </w:r>
    </w:p>
    <w:p>
      <w:r>
        <w:rPr>
          <w:b/>
          <w:color w:val="1F3864"/>
          <w:sz w:val="23"/>
        </w:rPr>
        <w:t>扩展二</w:t>
      </w:r>
    </w:p>
    <w:p>
      <w:r>
        <w:rPr>
          <w:b/>
        </w:rPr>
        <w:t>扩展一：三类「修行姿态」速查（可在白板上画三栏）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姿态</w:t>
            </w:r>
          </w:p>
        </w:tc>
        <w:tc>
          <w:tcPr>
            <w:tcW w:type="dxa" w:w="2409"/>
            <w:shd w:val="clear" w:fill="1F3864"/>
          </w:tcPr>
          <w:p>
            <w:r>
              <w:rPr>
                <w:color w:val="FFFFFF"/>
                <w:sz w:val="18"/>
              </w:rPr>
            </w:r>
            <w:r>
              <w:rPr>
                <w:b w:val="0"/>
                <w:color w:val="FFFFFF"/>
                <w:sz w:val="18"/>
              </w:rPr>
              <w:t>现起（听起来像）</w:t>
            </w:r>
          </w:p>
        </w:tc>
        <w:tc>
          <w:tcPr>
            <w:tcW w:type="dxa" w:w="2409"/>
            <w:shd w:val="clear" w:fill="1F3864"/>
          </w:tcPr>
          <w:p>
            <w:r>
              <w:rPr>
                <w:color w:val="FFFFFF"/>
                <w:sz w:val="18"/>
              </w:rPr>
            </w:r>
            <w:r>
              <w:rPr>
                <w:b w:val="0"/>
                <w:color w:val="FFFFFF"/>
                <w:sz w:val="18"/>
              </w:rPr>
              <w:t>底下的烦恼</w:t>
            </w:r>
          </w:p>
        </w:tc>
        <w:tc>
          <w:tcPr>
            <w:tcW w:type="dxa" w:w="2409"/>
            <w:shd w:val="clear" w:fill="1F3864"/>
          </w:tcPr>
          <w:p>
            <w:r>
              <w:rPr>
                <w:color w:val="FFFFFF"/>
                <w:sz w:val="18"/>
              </w:rPr>
            </w:r>
            <w:r>
              <w:rPr>
                <w:b w:val="0"/>
                <w:color w:val="FFFFFF"/>
                <w:sz w:val="18"/>
              </w:rPr>
              <w:t>检验问句</w:t>
            </w:r>
          </w:p>
        </w:tc>
      </w:tr>
      <w:tr>
        <w:tc>
          <w:tcPr>
            <w:tcW w:type="dxa" w:w="2409"/>
          </w:tcPr>
          <w:p>
            <w:r>
              <w:rPr>
                <w:sz w:val="18"/>
              </w:rPr>
            </w:r>
            <w:r>
              <w:rPr>
                <w:b w:val="0"/>
                <w:sz w:val="18"/>
              </w:rPr>
              <w:t>资历／见地姿态</w:t>
            </w:r>
          </w:p>
        </w:tc>
        <w:tc>
          <w:tcPr>
            <w:tcW w:type="dxa" w:w="2409"/>
          </w:tcPr>
          <w:p>
            <w:r>
              <w:rPr>
                <w:sz w:val="18"/>
              </w:rPr>
            </w:r>
            <w:r>
              <w:rPr>
                <w:b w:val="0"/>
                <w:sz w:val="18"/>
              </w:rPr>
              <w:t>「我学这么久了／我懂这个」</w:t>
            </w:r>
          </w:p>
        </w:tc>
        <w:tc>
          <w:tcPr>
            <w:tcW w:type="dxa" w:w="2409"/>
          </w:tcPr>
          <w:p>
            <w:r>
              <w:rPr>
                <w:sz w:val="18"/>
              </w:rPr>
            </w:r>
            <w:r>
              <w:rPr>
                <w:b w:val="0"/>
                <w:sz w:val="18"/>
              </w:rPr>
              <w:t>贪（合理化享受）＋我慢</w:t>
            </w:r>
          </w:p>
        </w:tc>
        <w:tc>
          <w:tcPr>
            <w:tcW w:type="dxa" w:w="2409"/>
          </w:tcPr>
          <w:p>
            <w:r>
              <w:rPr>
                <w:sz w:val="18"/>
              </w:rPr>
            </w:r>
            <w:r>
              <w:rPr>
                <w:b w:val="0"/>
                <w:sz w:val="18"/>
              </w:rPr>
              <w:t>我说这话，是为了利他，还是为了立足？</w:t>
            </w:r>
          </w:p>
        </w:tc>
      </w:tr>
      <w:tr>
        <w:tc>
          <w:tcPr>
            <w:tcW w:type="dxa" w:w="2409"/>
            <w:shd w:val="clear" w:fill="F2F5FA"/>
          </w:tcPr>
          <w:p>
            <w:r>
              <w:rPr>
                <w:sz w:val="18"/>
              </w:rPr>
            </w:r>
            <w:r>
              <w:rPr>
                <w:b w:val="0"/>
                <w:sz w:val="18"/>
              </w:rPr>
              <w:t>少欲／苦行姿态</w:t>
            </w:r>
          </w:p>
        </w:tc>
        <w:tc>
          <w:tcPr>
            <w:tcW w:type="dxa" w:w="2409"/>
            <w:shd w:val="clear" w:fill="F2F5FA"/>
          </w:tcPr>
          <w:p>
            <w:r>
              <w:rPr>
                <w:sz w:val="18"/>
              </w:rPr>
            </w:r>
            <w:r>
              <w:rPr>
                <w:b w:val="0"/>
                <w:sz w:val="18"/>
              </w:rPr>
              <w:t>「我持戒严谨，他们太攀缘」</w:t>
            </w:r>
          </w:p>
        </w:tc>
        <w:tc>
          <w:tcPr>
            <w:tcW w:type="dxa" w:w="2409"/>
            <w:shd w:val="clear" w:fill="F2F5FA"/>
          </w:tcPr>
          <w:p>
            <w:r>
              <w:rPr>
                <w:sz w:val="18"/>
              </w:rPr>
            </w:r>
            <w:r>
              <w:rPr>
                <w:b w:val="0"/>
                <w:sz w:val="18"/>
              </w:rPr>
              <w:t>悭吝（嗔根）＋我慢</w:t>
            </w:r>
          </w:p>
        </w:tc>
        <w:tc>
          <w:tcPr>
            <w:tcW w:type="dxa" w:w="2409"/>
            <w:shd w:val="clear" w:fill="F2F5FA"/>
          </w:tcPr>
          <w:p>
            <w:r>
              <w:rPr>
                <w:sz w:val="18"/>
              </w:rPr>
            </w:r>
            <w:r>
              <w:rPr>
                <w:b w:val="0"/>
                <w:sz w:val="18"/>
              </w:rPr>
              <w:t>我心里是柔软，还是紧缩排斥？</w:t>
            </w:r>
          </w:p>
        </w:tc>
      </w:tr>
      <w:tr>
        <w:tc>
          <w:tcPr>
            <w:tcW w:type="dxa" w:w="2409"/>
          </w:tcPr>
          <w:p>
            <w:r>
              <w:rPr>
                <w:sz w:val="18"/>
              </w:rPr>
            </w:r>
            <w:r>
              <w:rPr>
                <w:b w:val="0"/>
                <w:sz w:val="18"/>
              </w:rPr>
              <w:t>离群／热心姿态</w:t>
            </w:r>
          </w:p>
        </w:tc>
        <w:tc>
          <w:tcPr>
            <w:tcW w:type="dxa" w:w="2409"/>
          </w:tcPr>
          <w:p>
            <w:r>
              <w:rPr>
                <w:sz w:val="18"/>
              </w:rPr>
            </w:r>
            <w:r>
              <w:rPr>
                <w:b w:val="0"/>
                <w:sz w:val="18"/>
              </w:rPr>
              <w:t>「我要独处／我是在帮他」</w:t>
            </w:r>
          </w:p>
        </w:tc>
        <w:tc>
          <w:tcPr>
            <w:tcW w:type="dxa" w:w="2409"/>
          </w:tcPr>
          <w:p>
            <w:r>
              <w:rPr>
                <w:sz w:val="18"/>
              </w:rPr>
            </w:r>
            <w:r>
              <w:rPr>
                <w:b w:val="0"/>
                <w:sz w:val="18"/>
              </w:rPr>
              <w:t>冷漠或贪名＋我慢</w:t>
            </w:r>
          </w:p>
        </w:tc>
        <w:tc>
          <w:tcPr>
            <w:tcW w:type="dxa" w:w="2409"/>
          </w:tcPr>
          <w:p>
            <w:r>
              <w:rPr>
                <w:sz w:val="18"/>
              </w:rPr>
            </w:r>
            <w:r>
              <w:rPr>
                <w:b w:val="0"/>
                <w:sz w:val="18"/>
              </w:rPr>
              <w:t>需要时我伸不伸手？帮完心有无挂碍？</w:t>
            </w:r>
          </w:p>
        </w:tc>
      </w:tr>
    </w:tbl>
    <w:p>
      <w:pPr>
        <w:ind w:left="170"/>
        <w:pBdr>
          <w:left w:val="single" w:sz="18" w:space="4" w:color="1F3864"/>
        </w:pBdr>
        <w:shd w:val="clear" w:fill="F2F5FA"/>
      </w:pPr>
      <w:r>
        <w:rPr>
          <w:b w:val="0"/>
        </w:rPr>
        <w:t>提示：三条的共同点，正是材料①的原话「</w:t>
      </w:r>
      <w:r>
        <w:rPr>
          <w:b/>
        </w:rPr>
        <w:t>邪见和傲慢合谋</w:t>
      </w:r>
      <w:r>
        <w:rPr>
          <w:b w:val="0"/>
        </w:rPr>
        <w:t>」——「我这样做是如法的」是邪见，「你们不如我」是慢。</w:t>
      </w:r>
      <w:r>
        <w:rPr>
          <w:b/>
        </w:rPr>
        <w:t>慢需要一件「如法」的外衣才坐得稳。</w:t>
      </w:r>
    </w:p>
    <w:p>
      <w:r>
        <w:rPr>
          <w:b/>
        </w:rPr>
        <w:t>扩展二（材料⑤延伸）：他证路线 → 自证路线</w:t>
      </w:r>
    </w:p>
    <w:p>
      <w:pPr>
        <w:pStyle w:val="ListNumber"/>
      </w:pPr>
      <w:r>
        <w:rPr>
          <w:b w:val="0"/>
        </w:rPr>
        <w:t>我最近最在意谁的看法？我在意的是什么——利益、机会，还是「被认同的感觉」？</w:t>
      </w:r>
    </w:p>
    <w:p>
      <w:pPr>
        <w:pStyle w:val="ListNumber"/>
      </w:pPr>
      <w:r>
        <w:rPr>
          <w:b w:val="0"/>
        </w:rPr>
        <w:t>如果没有人知道我做这件事，我还做吗？</w:t>
      </w:r>
    </w:p>
    <w:p>
      <w:pPr>
        <w:pStyle w:val="ListNumber"/>
      </w:pPr>
      <w:r>
        <w:rPr>
          <w:b w:val="0"/>
        </w:rPr>
        <w:t>我能不能用一句话说清：「我现在的心，是善心还是不善心？」——能说清，就是自证路线的起点。</w:t>
      </w:r>
    </w:p>
    <w:p>
      <w:pPr>
        <w:ind w:left="170"/>
        <w:pBdr>
          <w:left w:val="single" w:sz="18" w:space="4" w:color="1F3864"/>
        </w:pBdr>
        <w:shd w:val="clear" w:fill="F2F5FA"/>
      </w:pPr>
      <w:r>
        <w:rPr>
          <w:b w:val="0"/>
        </w:rPr>
        <w:t>「法是无遮的、可来见的；智者们可以各自证知。」这句话不必解释，让学员自己带回去。</w:t>
      </w:r>
    </w:p>
    <w:p>
      <w:r>
        <w:rPr>
          <w:b/>
        </w:rPr>
        <w:t>扩展三（跨周回扣）</w:t>
      </w:r>
      <w:r>
        <w:rPr>
          <w:b w:val="0"/>
        </w:rPr>
        <w:t>：本周与第4周（自欺11「慢以自知之明为伪装」）同族：</w:t>
      </w:r>
      <w:r>
        <w:rPr>
          <w:b/>
        </w:rPr>
        <w:t>胜慢／等慢／卑慢三种慢、惭与愧的辨析</w:t>
      </w:r>
      <w:r>
        <w:rPr>
          <w:b w:val="0"/>
        </w:rPr>
        <w:t>已在第4周照录讲解，本周不重复。若有学员追问「卑慢也是慢吗」，可答：</w:t>
      </w:r>
      <w:r>
        <w:rPr>
          <w:b/>
        </w:rPr>
        <w:t>是</w:t>
      </w:r>
      <w:r>
        <w:rPr>
          <w:b w:val="0"/>
        </w:rPr>
        <w:t>——「我不如他」同样是把重心放在「比较」上；完整辨析请回看第4周材料⑤⑥。</w:t>
      </w:r>
    </w:p>
    <w:p>
      <w:r>
        <w:rPr>
          <w:b/>
        </w:rPr>
        <w:t>延伸阅读条目（供学员课后自行检索，不做现场朗读）</w:t>
      </w:r>
      <w:r>
        <w:rPr>
          <w:b w:val="0"/>
        </w:rPr>
        <w:t>：见文末〈延伸阅读〉表。</w:t>
      </w:r>
    </w:p>
    <w:p>
      <w:r>
        <w:rPr>
          <w:b/>
          <w:color w:val="1F3864"/>
          <w:sz w:val="26"/>
        </w:rPr>
        <w:t>🔚 收尾与回向（15 min）</w:t>
      </w:r>
    </w:p>
    <w:p>
      <w:r>
        <w:rPr>
          <w:b/>
          <w:color w:val="1F3864"/>
          <w:sz w:val="23"/>
        </w:rPr>
        <w:t>收尾一</w:t>
      </w:r>
    </w:p>
    <w:p>
      <w:r>
        <w:rPr>
          <w:b/>
        </w:rPr>
        <w:t>一、总结引导（主持人照读即可）</w:t>
      </w:r>
    </w:p>
    <w:p>
      <w:pPr>
        <w:ind w:left="170"/>
        <w:pBdr>
          <w:left w:val="single" w:sz="18" w:space="4" w:color="1F3864"/>
        </w:pBdr>
        <w:shd w:val="clear" w:fill="F2F5FA"/>
      </w:pPr>
      <w:r>
        <w:rPr>
          <w:b w:val="0"/>
        </w:rPr>
        <w:t>各位法友，我们用一个下午，看了自欺里最会「讲道理」的一位——邪见。</w:t>
      </w:r>
    </w:p>
    <w:p>
      <w:pPr>
        <w:ind w:left="170"/>
        <w:pBdr>
          <w:left w:val="single" w:sz="18" w:space="4" w:color="1F3864"/>
        </w:pBdr>
        <w:shd w:val="clear" w:fill="F2F5FA"/>
      </w:pPr>
      <w:r>
        <w:rPr>
          <w:b w:val="0"/>
        </w:rPr>
        <w:t>今天我们看清了它的手法：</w:t>
      </w:r>
      <w:r>
        <w:rPr>
          <w:b/>
        </w:rPr>
        <w:t>它不反对我们思察，它正是要我们思察；它只把「与正见相似的理由」放在我们手里，让我们以为已经想清楚了。</w:t>
      </w:r>
      <w:r>
        <w:rPr>
          <w:b w:val="0"/>
        </w:rPr>
        <w:t xml:space="preserve"> 所以本周的分辨标尺不是「想得通」，而是</w:t>
      </w:r>
      <w:r>
        <w:rPr>
          <w:b/>
        </w:rPr>
        <w:t>「有没有正见为眼目」</w:t>
      </w:r>
      <w:r>
        <w:rPr>
          <w:b w:val="0"/>
        </w:rPr>
        <w:t>。</w:t>
      </w:r>
    </w:p>
    <w:p>
      <w:pPr>
        <w:ind w:left="170"/>
        <w:pBdr>
          <w:left w:val="single" w:sz="18" w:space="4" w:color="1F3864"/>
        </w:pBdr>
        <w:shd w:val="clear" w:fill="F2F5FA"/>
      </w:pPr>
      <w:r>
        <w:rPr>
          <w:b w:val="0"/>
        </w:rPr>
        <w:t>我们也把这条「相似」的尺，量到了慈悲上：</w:t>
      </w:r>
      <w:r>
        <w:rPr>
          <w:b/>
        </w:rPr>
        <w:t>同样一句「我不攀缘」、同样一句「我不执着结果」，动机与结果一照，真伪就分开了。</w:t>
      </w:r>
      <w:r>
        <w:rPr>
          <w:b w:val="0"/>
        </w:rPr>
        <w:t xml:space="preserve"> 「离染是把心从黏着中拔出来，不是把心从关怀中关掉。」</w:t>
      </w:r>
    </w:p>
    <w:p>
      <w:pPr>
        <w:ind w:left="170"/>
        <w:pBdr>
          <w:left w:val="single" w:sz="18" w:space="4" w:color="1F3864"/>
        </w:pBdr>
        <w:shd w:val="clear" w:fill="F2F5FA"/>
      </w:pPr>
      <w:r>
        <w:rPr>
          <w:b w:val="0"/>
        </w:rPr>
        <w:t>最后请把这句话带走一遍：</w:t>
      </w:r>
      <w:r>
        <w:rPr>
          <w:b/>
        </w:rPr>
        <w:t>如实觉察 ≠ 自我否定。</w:t>
      </w:r>
      <w:r>
        <w:rPr>
          <w:b w:val="0"/>
        </w:rPr>
        <w:t xml:space="preserve"> 今天我们认出的每一个「相似因」，都不是罪状，而是路标；</w:t>
      </w:r>
      <w:r>
        <w:rPr>
          <w:b/>
        </w:rPr>
        <w:t>能看见它，正是正见在起作用——觉察本身，就是正见之路。</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6 周）我们进入以「</w:t>
      </w:r>
      <w:r>
        <w:rPr>
          <w:b/>
        </w:rPr>
        <w:t>自尊/我慢</w:t>
      </w:r>
      <w:r>
        <w:rPr>
          <w:b w:val="0"/>
        </w:rPr>
        <w:t>」为伪装的修行姿态——看「我慢」如何借着「我尊重自己」「我很精进」「我吃得苦」的样子，替修行的资历、见地与苦行装点门面，以及道德优越感如何悄悄长出来。请带来的作业不变：继续做「每天一件事、先问一句『我是在看事实，还是在为结论找理由』」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愿我们以正见照见自心，不以觉察责备自己；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3"/>
        </w:rPr>
        <w:t>收尾二</w:t>
      </w:r>
    </w:p>
    <w:p>
      <w:r>
        <w:rPr>
          <w:b/>
        </w:rPr>
        <w:t>一、总结引导（主持人照读即可）</w:t>
      </w:r>
    </w:p>
    <w:p>
      <w:pPr>
        <w:ind w:left="170"/>
        <w:pBdr>
          <w:left w:val="single" w:sz="18" w:space="4" w:color="1F3864"/>
        </w:pBdr>
        <w:shd w:val="clear" w:fill="F2F5FA"/>
      </w:pPr>
      <w:r>
        <w:rPr>
          <w:b w:val="0"/>
        </w:rPr>
        <w:t>各位法友，我们用一个下午，看了八周里最像「修行」的那一位——我慢。</w:t>
      </w:r>
    </w:p>
    <w:p>
      <w:pPr>
        <w:ind w:left="170"/>
        <w:pBdr>
          <w:left w:val="single" w:sz="18" w:space="4" w:color="1F3864"/>
        </w:pBdr>
        <w:shd w:val="clear" w:fill="F2F5FA"/>
      </w:pPr>
      <w:r>
        <w:rPr>
          <w:b w:val="0"/>
        </w:rPr>
        <w:t>它不吵不闹，因为它穿的是我们最珍惜的那件衣服：</w:t>
      </w:r>
      <w:r>
        <w:rPr>
          <w:b/>
        </w:rPr>
        <w:t>「我在修行」</w:t>
      </w:r>
      <w:r>
        <w:rPr>
          <w:b w:val="0"/>
        </w:rPr>
        <w:t>。于是我慢可以借资历、借见地、借苦行、借少欲、借离群、借热心，来给自己搭台；它甚至能说出最漂亮的一句话——「</w:t>
      </w:r>
      <w:r>
        <w:rPr>
          <w:b/>
        </w:rPr>
        <w:t>我是一个严格持戒者，他们都是世俗攀缘的人</w:t>
      </w:r>
      <w:r>
        <w:rPr>
          <w:b w:val="0"/>
        </w:rPr>
        <w:t>」。</w:t>
      </w:r>
    </w:p>
    <w:p>
      <w:pPr>
        <w:ind w:left="170"/>
        <w:pBdr>
          <w:left w:val="single" w:sz="18" w:space="4" w:color="1F3864"/>
        </w:pBdr>
        <w:shd w:val="clear" w:fill="F2F5FA"/>
      </w:pPr>
      <w:r>
        <w:rPr>
          <w:b w:val="0"/>
        </w:rPr>
        <w:t>我们也拿到了分辨它的那把尺：</w:t>
      </w:r>
      <w:r>
        <w:rPr>
          <w:b/>
        </w:rPr>
        <w:t>惭愧与柔软</w:t>
      </w:r>
      <w:r>
        <w:rPr>
          <w:b w:val="0"/>
        </w:rPr>
        <w:t>。真修行以惭愧（hiri／ottappa）为体，把自己看真；修行姿态以我慢（māna）为体，把自己举高。录音里说得更直白：「</w:t>
      </w:r>
      <w:r>
        <w:rPr>
          <w:b/>
        </w:rPr>
        <w:t>戒律成了我们自己烦恼的防弹衣</w:t>
      </w:r>
      <w:r>
        <w:rPr>
          <w:b w:val="0"/>
        </w:rPr>
        <w:t>」、「</w:t>
      </w:r>
      <w:r>
        <w:rPr>
          <w:b/>
        </w:rPr>
        <w:t>不怕纯粹的小气，就怕披着清净活命外衣的悭吝</w:t>
      </w:r>
      <w:r>
        <w:rPr>
          <w:b w:val="0"/>
        </w:rPr>
        <w:t>」。</w:t>
      </w:r>
    </w:p>
    <w:p>
      <w:pPr>
        <w:ind w:left="170"/>
        <w:pBdr>
          <w:left w:val="single" w:sz="18" w:space="4" w:color="1F3864"/>
        </w:pBdr>
        <w:shd w:val="clear" w:fill="F2F5FA"/>
      </w:pPr>
      <w:r>
        <w:rPr>
          <w:b w:val="0"/>
        </w:rPr>
        <w:t>最后请把这句话带走一遍：</w:t>
      </w:r>
      <w:r>
        <w:rPr>
          <w:b/>
        </w:rPr>
        <w:t>如实觉察 ≠ 自我否定。</w:t>
      </w:r>
      <w:r>
        <w:rPr>
          <w:b w:val="0"/>
        </w:rPr>
        <w:t xml:space="preserve"> 今天认出的每一件「外衣」，都不是罪状，而是路标。</w:t>
      </w:r>
      <w:r>
        <w:rPr>
          <w:b/>
        </w:rPr>
        <w:t>觉察我慢本身，就是修行。</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7 周）我们进入以「</w:t>
      </w:r>
      <w:r>
        <w:rPr>
          <w:b/>
        </w:rPr>
        <w:t>悭吝/慈悲</w:t>
      </w:r>
      <w:r>
        <w:rPr>
          <w:b w:val="0"/>
        </w:rPr>
        <w:t>」为伪装的占有——看俗家悭吝、住所悭吝如何以「关爱／护持道场」为伪装，以及「慈悲」如何被借来当借口。请带来的作业不变：继续做「每天一次、回看自己那句话是为谁」的练习。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愿我们以惭愧照见自心，不以觉察责备自己；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《13_破妄显真-破除三十八种修道上的自欺12-古源尊者-20260322（课件）》（第5周材料①·★本讲正题板书）</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pdf_d0dd1c0cd17209afe241ece24bf6b7b4_0797c74fade7d2ea4a528a0d9fd998a17439961422831605</w:t>
            </w:r>
          </w:p>
        </w:tc>
        <w:tc>
          <w:tcPr>
            <w:tcW w:type="dxa" w:w="2409"/>
          </w:tcPr>
          <w:p>
            <w:r>
              <w:rPr>
                <w:sz w:val="18"/>
              </w:rPr>
            </w:r>
            <w:r>
              <w:rPr>
                <w:b w:val="0"/>
                <w:sz w:val="18"/>
              </w:rPr>
              <w:t>第九种自欺「邪见能以思察为借口，通过摄取相似因来欺骗」——巴利句式与汉译、贪根不善心所板书页、「脱离正见的五种欺骗机制」、相应部48相应40经与沙门果经引证、五类生活错认；本节课后精读首选（同讲录音 .MP3 暂未取回 id，检索时可在 ima知识库搜索「13_破妄显真 破除三十八种修道上的自欺12」）</w:t>
            </w:r>
          </w:p>
        </w:tc>
      </w:tr>
      <w:tr>
        <w:tc>
          <w:tcPr>
            <w:tcW w:type="dxa" w:w="2409"/>
            <w:shd w:val="clear" w:fill="F2F5FA"/>
          </w:tcPr>
          <w:p>
            <w:r>
              <w:rPr>
                <w:sz w:val="18"/>
              </w:rPr>
            </w:r>
            <w:r>
              <w:rPr>
                <w:b w:val="0"/>
                <w:sz w:val="18"/>
              </w:rPr>
              <w:t>《14_破妄显真-破除三十八种修道上的自欺13-古源尊者-20260324》（录音转写｜第5周材料②·★讲法正文主体）</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soundrecording_d0dd1c0cd17209afe241ece24bf6b7b4_31a22e1994961d29c78dcad299d446db7439961422831605</w:t>
            </w:r>
          </w:p>
        </w:tc>
        <w:tc>
          <w:tcPr>
            <w:tcW w:type="dxa" w:w="2409"/>
            <w:shd w:val="clear" w:fill="F2F5FA"/>
          </w:tcPr>
          <w:p>
            <w:r>
              <w:rPr>
                <w:sz w:val="18"/>
              </w:rPr>
            </w:r>
            <w:r>
              <w:rPr>
                <w:b w:val="0"/>
                <w:sz w:val="18"/>
              </w:rPr>
              <w:t>「对有情无慈愍能以离染的伪装来欺骗」——离染与冷漠之别、悲心四相、欺骗机制四条、「厌离智」与排斥之别、五类场景错认、枯木与良医、防护三条；课上点出的接口是「你就会慢慢养成一种</w:t>
            </w:r>
            <w:r>
              <w:rPr>
                <w:b/>
                <w:sz w:val="18"/>
              </w:rPr>
              <w:t>缺乏正见的离染</w:t>
            </w:r>
            <w:r>
              <w:rPr>
                <w:b w:val="0"/>
                <w:sz w:val="18"/>
              </w:rPr>
              <w:t>」。ima知识库搜索「14_破妄显真 破除三十八种修道上的自欺13」</w:t>
            </w:r>
          </w:p>
        </w:tc>
      </w:tr>
      <w:tr>
        <w:tc>
          <w:tcPr>
            <w:tcW w:type="dxa" w:w="2409"/>
          </w:tcPr>
          <w:p>
            <w:r>
              <w:rPr>
                <w:sz w:val="18"/>
              </w:rPr>
            </w:r>
            <w:r>
              <w:rPr>
                <w:b w:val="0"/>
                <w:sz w:val="18"/>
              </w:rPr>
              <w:t>《14_破妄显真-破除三十八种修道上的自欺13-古源尊者-20260324（课件）》（第5周材料③·板书要点）</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pdf_d0dd1c0cd17209afe241ece24bf6b7b4_b8f1891af26fe2c0fb51deffd940642d7439961422831605</w:t>
            </w:r>
          </w:p>
        </w:tc>
        <w:tc>
          <w:tcPr>
            <w:tcW w:type="dxa" w:w="2409"/>
          </w:tcPr>
          <w:p>
            <w:r>
              <w:rPr>
                <w:sz w:val="18"/>
              </w:rPr>
            </w:r>
            <w:r>
              <w:rPr>
                <w:b w:val="0"/>
                <w:sz w:val="18"/>
              </w:rPr>
              <w:t>第十种欺骗板书骨架——「欺骗机制：以离染掩饰冷漠」「辨明真离染与伪超然」两栏（图形页无正文层）＋六类场景错认＋「枯木与良医」；作板书与结构参照。ima知识库搜索「14_破妄显真 破除三十八种修道上的自欺13（课件）」</w:t>
            </w:r>
          </w:p>
        </w:tc>
      </w:tr>
      <w:tr>
        <w:tc>
          <w:tcPr>
            <w:tcW w:type="dxa" w:w="2409"/>
            <w:shd w:val="clear" w:fill="F2F5FA"/>
          </w:tcPr>
          <w:p>
            <w:r>
              <w:rPr>
                <w:sz w:val="18"/>
              </w:rPr>
            </w:r>
            <w:r>
              <w:rPr>
                <w:b w:val="0"/>
                <w:sz w:val="18"/>
              </w:rPr>
              <w:t>《02_破妄显真-破除三十八种修道上的自欺1-古源尊者-20260211》（录音转写｜第5周材料④·系列总论回扣）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soundrecording_d0dd1c0cd17209afe241ece24bf6b7b4_96692e91a4bb53397192fff046b166e57439961422831605</w:t>
            </w:r>
          </w:p>
        </w:tc>
        <w:tc>
          <w:tcPr>
            <w:tcW w:type="dxa" w:w="2409"/>
            <w:shd w:val="clear" w:fill="F2F5FA"/>
          </w:tcPr>
          <w:p>
            <w:r>
              <w:rPr>
                <w:sz w:val="18"/>
              </w:rPr>
            </w:r>
            <w:r>
              <w:rPr>
                <w:b w:val="0"/>
                <w:sz w:val="18"/>
              </w:rPr>
              <w:t>自欺的通用句式 [X]mukhena [Y] vañcetīti yujjati——不善根如何以 patirūpaka（相似外相）模仿善法；「只要有自欺，背后就有痴，就不能以正见为先导」；本周取 [00:11:01]–[00:14:32]（</w:t>
            </w:r>
            <w:r>
              <w:rPr>
                <w:b/>
                <w:sz w:val="18"/>
              </w:rPr>
              <w:t>与第1周为同一录音文件的不同段落，段落不重叠</w:t>
            </w:r>
            <w:r>
              <w:rPr>
                <w:b w:val="0"/>
                <w:sz w:val="18"/>
              </w:rPr>
              <w:t>）。ima知识库搜索「02_破妄显真 破除三十八种修道上的自欺1」</w:t>
            </w:r>
          </w:p>
        </w:tc>
      </w:tr>
    </w:tbl>
    <w:p>
      <w:pPr>
        <w:ind w:left="170"/>
        <w:pBdr>
          <w:left w:val="single" w:sz="18" w:space="4" w:color="1F3864"/>
        </w:pBdr>
        <w:shd w:val="clear" w:fill="F2F5FA"/>
      </w:pPr>
      <w:r>
        <w:rPr>
          <w:b w:val="0"/>
        </w:rPr>
        <w:t>边界说明：本系列与既有读书会01–20 无素材冲突（4 个 media_id 完整串对撞禁用清单 0 命中）；涉及心所体系详见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p/>
    <w:p/>
    <w:p>
      <w:r>
        <w:rPr>
          <w:b w:val="0"/>
        </w:rPr>
        <w:t>各位法友，本周我们拆的是「邪见」这一站——它不像贪那样喊、不像嗔那样刺，它会</w:t>
      </w:r>
      <w:r>
        <w:rPr>
          <w:b/>
        </w:rPr>
        <w:t>讲道理</w:t>
      </w:r>
      <w:r>
        <w:rPr>
          <w:b w:val="0"/>
        </w:rPr>
        <w:t>：以「我在如理思察」为门，把「与正见相似的理由」当成正见喂给我们。请先把两句话记在心里：第一，</w:t>
      </w:r>
      <w:r>
        <w:rPr>
          <w:b/>
        </w:rPr>
        <w:t>我们今天是来学分辨力的（如理思察／自圆其说的邪见），不是来抓谁的知见不正</w:t>
      </w:r>
      <w:r>
        <w:rPr>
          <w:b w:val="0"/>
        </w:rPr>
        <w:t>；第二，</w:t>
      </w:r>
      <w:r>
        <w:rPr>
          <w:b/>
        </w:rPr>
        <w:t>如实觉察 ≠ 自我否定——能看见自己的相似因，那一刻正见已经在起作用，觉察本身即正见之路</w:t>
      </w:r>
      <w:r>
        <w:rPr>
          <w:b w:val="0"/>
        </w:rPr>
        <w:t>。分辨的第一个对象，永远是自己。</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《15_破妄显真-破除三十八种修道上的自欺14》（录音转写｜第6周材料①·★核心）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soundrecording_d0dd1c0cd17209afe241ece24bf6b7b4_9ffd7d3c43caa10657e1867e86d7650d7439961422831605</w:t>
            </w:r>
          </w:p>
        </w:tc>
        <w:tc>
          <w:tcPr>
            <w:tcW w:type="dxa" w:w="2409"/>
          </w:tcPr>
          <w:p>
            <w:r>
              <w:rPr>
                <w:sz w:val="18"/>
              </w:rPr>
            </w:r>
            <w:r>
              <w:rPr>
                <w:b w:val="0"/>
                <w:sz w:val="18"/>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fill="F2F5FA"/>
          </w:tcPr>
          <w:p>
            <w:r>
              <w:rPr>
                <w:sz w:val="18"/>
              </w:rPr>
            </w:r>
            <w:r>
              <w:rPr>
                <w:b w:val="0"/>
                <w:sz w:val="18"/>
              </w:rPr>
              <w:t>《16_破妄显真-破除三十八种修道上的自欺15》（录音转写｜第6周材料③·★本周正位）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soundrecording_d0dd1c0cd17209afe241ece24bf6b7b4_f5f8eae970dea66b8ba9aae6d7ea10007439961422831605</w:t>
            </w:r>
          </w:p>
        </w:tc>
        <w:tc>
          <w:tcPr>
            <w:tcW w:type="dxa" w:w="2409"/>
            <w:shd w:val="clear" w:fill="F2F5FA"/>
          </w:tcPr>
          <w:p>
            <w:r>
              <w:rPr>
                <w:sz w:val="18"/>
              </w:rPr>
            </w:r>
            <w:r>
              <w:rPr>
                <w:b w:val="0"/>
                <w:sz w:val="18"/>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r>
              <w:rPr>
                <w:sz w:val="18"/>
              </w:rPr>
            </w:r>
            <w:r>
              <w:rPr>
                <w:b w:val="0"/>
                <w:sz w:val="18"/>
              </w:rPr>
              <w:t>《17_破妄显真-破除三十八种修道上的自欺16》（录音转写｜第6周材料⑤·★核心）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soundrecording_d0dd1c0cd17209afe241ece24bf6b7b4_636835443aae804e2548bd5ceb481ace7439961422831605</w:t>
            </w:r>
          </w:p>
        </w:tc>
        <w:tc>
          <w:tcPr>
            <w:tcW w:type="dxa" w:w="2409"/>
          </w:tcPr>
          <w:p>
            <w:r>
              <w:rPr>
                <w:sz w:val="18"/>
              </w:rPr>
            </w:r>
            <w:r>
              <w:rPr>
                <w:b w:val="0"/>
                <w:sz w:val="18"/>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fill="F2F5FA"/>
          </w:tcPr>
          <w:p>
            <w:r>
              <w:rPr>
                <w:sz w:val="18"/>
              </w:rPr>
            </w:r>
            <w:r>
              <w:rPr>
                <w:b w:val="0"/>
                <w:sz w:val="18"/>
              </w:rPr>
              <w:t>《12_破妄显真-破除三十八种修道上的自欺11》（录音转写｜本系列第4周材料⑤，跨周回扣）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soundrecording_d0dd1c0cd17209afe241ece24bf6b7b4_43b57431e8af54e9c8594d07c8e6eca27439961422831605</w:t>
            </w:r>
          </w:p>
        </w:tc>
        <w:tc>
          <w:tcPr>
            <w:tcW w:type="dxa" w:w="2409"/>
            <w:shd w:val="clear" w:fill="F2F5FA"/>
          </w:tcPr>
          <w:p>
            <w:r>
              <w:rPr>
                <w:sz w:val="18"/>
              </w:rPr>
            </w:r>
            <w:r>
              <w:rPr>
                <w:b w:val="0"/>
                <w:sz w:val="18"/>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p/>
    <w:p/>
    <w:p>
      <w:r>
        <w:rPr>
          <w:b w:val="0"/>
        </w:rPr>
        <w:t>各位法友，本周我们看八周里最像「修行」的一位——</w:t>
      </w:r>
      <w:r>
        <w:rPr>
          <w:b/>
        </w:rPr>
        <w:t>我慢</w:t>
      </w:r>
      <w:r>
        <w:rPr>
          <w:b w:val="0"/>
        </w:rPr>
        <w:t>。它不吵不闹，因为它穿的是我们最珍惜的那件衣服：</w:t>
      </w:r>
      <w:r>
        <w:rPr>
          <w:b/>
        </w:rPr>
        <w:t>「我在修行」</w:t>
      </w:r>
      <w:r>
        <w:rPr>
          <w:b w:val="0"/>
        </w:rPr>
        <w:t>。今天请带一份特别的温和：</w:t>
      </w:r>
      <w:r>
        <w:rPr>
          <w:b/>
        </w:rPr>
        <w:t>如实觉察 ≠ 自我否定</w:t>
      </w:r>
      <w:r>
        <w:rPr>
          <w:b w:val="0"/>
        </w:rPr>
        <w:t>；看见自己「谦卑里的那点自许」，不是罪状，而是修行开始起作用。我们只照自己的镜子，不评判别人，也不因此自责。</w:t>
      </w:r>
    </w:p>
    <w:p/>
    <w:p>
      <w:r>
        <w:rPr>
          <w:b/>
          <w:color w:val="1F3864"/>
          <w:sz w:val="23"/>
        </w:rPr>
        <w:t>本讲主持人特别提醒</w:t>
      </w:r>
    </w:p>
    <w:p>
      <w:pPr>
        <w:pStyle w:val="ListNumber"/>
      </w:pPr>
      <w:r>
        <w:rPr>
          <w:b/>
        </w:rPr>
        <w:t>必须先立基调：如实觉察 ≠ 自我否定。</w:t>
      </w:r>
      <w:r>
        <w:rPr>
          <w:b w:val="0"/>
        </w:rPr>
        <w:t xml:space="preserve"> 本周的题目（「我一直在用『我在思察』替自己的结论护航」）极易被听成「你以前的体会都是假的」「你连想都不会想」。</w:t>
      </w:r>
      <w:r>
        <w:rPr>
          <w:b/>
        </w:rPr>
        <w:t>请主持人主动、提前、反复地说清</w:t>
      </w:r>
      <w:r>
        <w:rPr>
          <w:b w:val="0"/>
        </w:rPr>
        <w:t>：「</w:t>
      </w:r>
      <w:r>
        <w:rPr>
          <w:b/>
        </w:rPr>
        <w:t>邪见伪装成如理思察</w:t>
      </w:r>
      <w:r>
        <w:rPr>
          <w:b w:val="0"/>
        </w:rPr>
        <w:t>，是凡夫共通的认知机制，不是道德污点；</w:t>
      </w:r>
      <w:r>
        <w:rPr>
          <w:b/>
        </w:rPr>
        <w:t>而觉察本身，就是正见之路</w:t>
      </w:r>
      <w:r>
        <w:rPr>
          <w:b w:val="0"/>
        </w:rPr>
        <w:t>——能看见『这是我的相似因』，那一刻正见已经在起作用。」把这一句放在开场、第一轮分享之前、收尾各说一次。</w:t>
      </w:r>
    </w:p>
    <w:p>
      <w:pPr>
        <w:pStyle w:val="ListNumber"/>
      </w:pPr>
      <w:r>
        <w:rPr>
          <w:b/>
        </w:rPr>
        <w:t>辨析「如理思察」与「自圆其说的邪见」，是本周的正面功课。</w:t>
      </w:r>
      <w:r>
        <w:rPr>
          <w:b w:val="0"/>
        </w:rPr>
        <w:t xml:space="preserve"> 请在讨论第 1、2 题时把两栏写在白板上：</w:t>
      </w:r>
    </w:p>
    <w:p>
      <w:r>
        <w:rPr>
          <w:b w:val="0"/>
        </w:rPr>
        <w:t xml:space="preserve">   - </w:t>
      </w:r>
      <w:r>
        <w:rPr>
          <w:b/>
        </w:rPr>
        <w:t>如理思察</w:t>
      </w:r>
      <w:r>
        <w:rPr>
          <w:b w:val="0"/>
        </w:rPr>
        <w:t>：从</w:t>
      </w:r>
      <w:r>
        <w:rPr>
          <w:b/>
        </w:rPr>
        <w:t>观察</w:t>
      </w:r>
      <w:r>
        <w:rPr>
          <w:b w:val="0"/>
        </w:rPr>
        <w:t>出发（此刻身心的事实是什么）→ 承认真相可以不合我意 → 结论可以被证据推翻 → 结果让贪嗔痴</w:t>
      </w:r>
      <w:r>
        <w:rPr>
          <w:b/>
        </w:rPr>
        <w:t>减弱</w:t>
      </w:r>
      <w:r>
        <w:rPr>
          <w:b w:val="0"/>
        </w:rPr>
        <w:t>；</w:t>
      </w:r>
    </w:p>
    <w:p>
      <w:r>
        <w:rPr>
          <w:b w:val="0"/>
        </w:rPr>
        <w:t xml:space="preserve">   - </w:t>
      </w:r>
      <w:r>
        <w:rPr>
          <w:b/>
        </w:rPr>
        <w:t>自圆其说的邪见</w:t>
      </w:r>
      <w:r>
        <w:rPr>
          <w:b w:val="0"/>
        </w:rPr>
        <w:t>：从</w:t>
      </w:r>
      <w:r>
        <w:rPr>
          <w:b/>
        </w:rPr>
        <w:t>我要的结论</w:t>
      </w:r>
      <w:r>
        <w:rPr>
          <w:b w:val="0"/>
        </w:rPr>
        <w:t>出发 → 只收「相似的因」 → 结论越辩越牢（「固守邪见如真理」） → 结果让贪嗔痴、冷漠与自我辩护</w:t>
      </w:r>
      <w:r>
        <w:rPr>
          <w:b/>
        </w:rPr>
        <w:t>增长</w:t>
      </w:r>
      <w:r>
        <w:rPr>
          <w:b w:val="0"/>
        </w:rPr>
        <w:t>。</w:t>
      </w:r>
    </w:p>
    <w:p>
      <w:r>
        <w:rPr>
          <w:b w:val="0"/>
        </w:rPr>
        <w:t xml:space="preserve">   </w:t>
      </w:r>
      <w:r>
        <w:rPr>
          <w:b/>
        </w:rPr>
        <w:t>一句话打法</w:t>
      </w:r>
      <w:r>
        <w:rPr>
          <w:b w:val="0"/>
        </w:rPr>
        <w:t>：「不是想不想的问题，是</w:t>
      </w:r>
      <w:r>
        <w:rPr>
          <w:b/>
        </w:rPr>
        <w:t>谁在为谁服务</w:t>
      </w:r>
      <w:r>
        <w:rPr>
          <w:b w:val="0"/>
        </w:rPr>
        <w:t>——是思察在为正见服务，还是相似因在为我的结论服务？」</w:t>
      </w:r>
    </w:p>
    <w:p>
      <w:pPr>
        <w:pStyle w:val="ListNumber"/>
      </w:pPr>
      <w:r>
        <w:rPr>
          <w:b/>
        </w:rPr>
        <w:t>不评判他人、不给任何人贴「邪见」的标签。</w:t>
      </w:r>
      <w:r>
        <w:rPr>
          <w:b w:val="0"/>
        </w:rPr>
        <w:t xml:space="preserve"> 不要在讨论中给别人下判断（「你这就是邪见」「你那是自圆其说」）。当场把规则说清：</w:t>
      </w:r>
      <w:r>
        <w:rPr>
          <w:b/>
        </w:rPr>
        <w:t>我们只报告自己的经验，不分析别人。</w:t>
      </w:r>
      <w:r>
        <w:rPr>
          <w:b w:val="0"/>
        </w:rPr>
        <w:t xml:space="preserve"> 也提醒学员：</w:t>
      </w:r>
      <w:r>
        <w:rPr>
          <w:b/>
        </w:rPr>
        <w:t>证量唯佛能究竟了知</w:t>
      </w:r>
      <w:r>
        <w:rPr>
          <w:b w:val="0"/>
        </w:rPr>
        <w:t>，我们连自己的推论动机都看不全，更没有资格替别人定见地。</w:t>
      </w:r>
    </w:p>
    <w:p>
      <w:pPr>
        <w:pStyle w:val="ListNumber"/>
      </w:pPr>
      <w:r>
        <w:rPr>
          <w:b/>
        </w:rPr>
        <w:t>不自卑，也不自满。</w:t>
      </w:r>
      <w:r>
        <w:rPr>
          <w:b w:val="0"/>
        </w:rPr>
        <w:t xml:space="preserve"> 一方面别让学员把这一课变成「自责课」；另一方面也</w:t>
      </w:r>
      <w:r>
        <w:rPr>
          <w:b/>
        </w:rPr>
        <w:t>别让「我早就看穿了相似因」变成新的骄傲</w:t>
      </w:r>
      <w:r>
        <w:rPr>
          <w:b w:val="0"/>
        </w:rPr>
        <w:t>。</w:t>
      </w:r>
      <w:r>
        <w:rPr>
          <w:b/>
        </w:rPr>
        <w:t>「我认出来了」是好事，但不是资历。</w:t>
      </w:r>
      <w:r>
        <w:rPr>
          <w:b w:val="0"/>
        </w:rPr>
        <w:t xml:space="preserve"> 可用一句提醒收住：「分辨力越强，越要谦卑。」</w:t>
      </w:r>
    </w:p>
    <w:p>
      <w:pPr>
        <w:pStyle w:val="ListNumber"/>
      </w:pPr>
      <w:r>
        <w:rPr>
          <w:b/>
        </w:rPr>
        <w:t>分享自愿，不点名、不追问。</w:t>
      </w:r>
      <w:r>
        <w:rPr>
          <w:b w:val="0"/>
        </w:rPr>
        <w:t xml:space="preserve"> 涉及「自我省察」的话题，学员可能不愿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r>
        <w:rPr>
          <w:b w:val="0"/>
        </w:rPr>
        <w:t>（不说「你这是防御机制」「你这是合理化」等）。</w:t>
      </w:r>
    </w:p>
    <w:p>
      <w:pPr>
        <w:pStyle w:val="ListNumber"/>
      </w:pPr>
      <w:r>
        <w:rPr>
          <w:b/>
        </w:rPr>
        <w:t>本讲不做道德裁决。</w:t>
      </w:r>
      <w:r>
        <w:rPr>
          <w:b w:val="0"/>
        </w:rPr>
        <w:t xml:space="preserve"> 主持人是流程的守护者，不是评判者；不裁决谁的「看破」是真、谁的「随缘」是假，不裁决谁的道理对、谁的道理错。</w:t>
      </w:r>
      <w:r>
        <w:rPr>
          <w:b/>
        </w:rPr>
        <w:t>把分辨力交还给每个人自己去用。</w:t>
      </w:r>
      <w:r>
        <w:rPr>
          <w:b w:val="0"/>
        </w:rPr>
        <w:t xml:space="preserve"> 涉及跨系列教理（心所、心路、业果、三学）时，一律</w:t>
      </w:r>
      <w:r>
        <w:rPr>
          <w:b/>
        </w:rPr>
        <w:t>注明不展开</w:t>
      </w:r>
      <w:r>
        <w:rPr>
          <w:b w:val="0"/>
        </w:rPr>
        <w:t>：心所体系详见</w:t>
      </w:r>
      <w:r>
        <w:rPr>
          <w:b/>
        </w:rPr>
        <w:t>读书会14</w:t>
      </w:r>
      <w:r>
        <w:rPr>
          <w:b w:val="0"/>
        </w:rPr>
        <w:t>，心路过程详见</w:t>
      </w:r>
      <w:r>
        <w:rPr>
          <w:b/>
        </w:rPr>
        <w:t>读书会15</w:t>
      </w:r>
      <w:r>
        <w:rPr>
          <w:b w:val="0"/>
        </w:rPr>
        <w:t>，业与轮回详见</w:t>
      </w:r>
      <w:r>
        <w:rPr>
          <w:b/>
        </w:rPr>
        <w:t>读书会13</w:t>
      </w:r>
      <w:r>
        <w:rPr>
          <w:b w:val="0"/>
        </w:rPr>
        <w:t>，戒定慧框架详见</w:t>
      </w:r>
      <w:r>
        <w:rPr>
          <w:b/>
        </w:rPr>
        <w:t>读书会19</w:t>
      </w:r>
      <w:r>
        <w:rPr>
          <w:b w:val="0"/>
        </w:rPr>
        <w:t>。</w:t>
      </w:r>
    </w:p>
    <w:p>
      <w:pPr>
        <w:pStyle w:val="ListNumber"/>
      </w:pPr>
      <w:r>
        <w:rPr>
          <w:b/>
        </w:rPr>
        <w:t>时间与收尾。</w:t>
      </w:r>
      <w:r>
        <w:rPr>
          <w:b w:val="0"/>
        </w:rPr>
        <w:t xml:space="preserve"> 四份材料照录共约 2.3 万字符，</w:t>
      </w:r>
      <w:r>
        <w:rPr>
          <w:b/>
        </w:rPr>
        <w:t>宁可少读一段，也不拖堂</w:t>
      </w:r>
      <w:r>
        <w:rPr>
          <w:b w:val="0"/>
        </w:rPr>
        <w:t>；无论怎样压缩，</w:t>
      </w:r>
      <w:r>
        <w:rPr>
          <w:b/>
        </w:rPr>
        <w:t>静心开场与收尾回向不可删</w:t>
      </w:r>
      <w:r>
        <w:rPr>
          <w:b w:val="0"/>
        </w:rPr>
        <w:t>——一头一尾是场域的护栏。若有人因本讲而反复回想自己「过去的结论都是错的」，请在收尾时明确补充一句：</w:t>
      </w:r>
      <w:r>
        <w:rPr>
          <w:b/>
        </w:rPr>
        <w:t>「今天的课，是让你更温柔、更清楚地看待自己，不是更严厉。」</w:t>
      </w:r>
    </w:p>
    <w:p>
      <w:pPr>
        <w:pStyle w:val="ListNumber"/>
      </w:pPr>
      <w:r>
        <w:rPr>
          <w:b/>
        </w:rPr>
        <w:t>素材缺口如实说明。</w:t>
      </w:r>
      <w:r>
        <w:rPr>
          <w:b w:val="0"/>
        </w:rPr>
        <w:t xml:space="preserve"> 本周第一讲《…自欺12…》的录音版</w:t>
      </w:r>
      <w:r>
        <w:rPr>
          <w:b/>
        </w:rPr>
        <w:t>在知识库索引中确实存在（.MP3）</w:t>
      </w:r>
      <w:r>
        <w:rPr>
          <w:b w:val="0"/>
        </w:rPr>
        <w:t>，但本机多轮检索未能取回其 media_id，故本讲录音正文暂缺，以课件照录＋系列总论回扣（材料④）替代——</w:t>
      </w:r>
      <w:r>
        <w:rPr>
          <w:b/>
        </w:rPr>
        <w:t>与第3周「自欺7 无录音」属同类情形</w:t>
      </w:r>
      <w:r>
        <w:rPr>
          <w:b w:val="0"/>
        </w:rPr>
        <w:t>。现场如被问起，如实说明即可；日后取回该录音，只需</w:t>
      </w:r>
      <w:r>
        <w:rPr>
          <w:b/>
        </w:rPr>
        <w:t>加读</w:t>
      </w:r>
      <w:r>
        <w:rPr>
          <w:b w:val="0"/>
        </w:rPr>
        <w:t>其举例段，本讲环节结构不变。</w:t>
      </w:r>
    </w:p>
    <w:p/>
    <w:p>
      <w:pPr>
        <w:pStyle w:val="ListNumber"/>
      </w:pPr>
      <w:r>
        <w:rPr>
          <w:b/>
        </w:rPr>
        <w:t>必须先立基调：如实觉察 ≠ 自我否定。</w:t>
      </w:r>
      <w:r>
        <w:rPr>
          <w:b w:val="0"/>
        </w:rPr>
        <w:t xml:space="preserve"> 本讲的题目（「我的修行姿态里藏着多少我慢」）极易引发不安，尤其是读到「道德优越感」时，学员心里常冒出一句：</w:t>
      </w:r>
      <w:r>
        <w:rPr>
          <w:b/>
        </w:rPr>
        <w:t>「我的谦卑里，是不是也藏着自许？」——这句话本身不是问题，但极易转成自责。</w:t>
      </w:r>
      <w:r>
        <w:rPr>
          <w:b w:val="0"/>
        </w:rPr>
        <w:t xml:space="preserve"> 请主持人主动、提前、反复地说清：「</w:t>
      </w:r>
      <w:r>
        <w:rPr>
          <w:b/>
        </w:rPr>
        <w:t>觉察我慢本身即是修行</w:t>
      </w:r>
      <w:r>
        <w:rPr>
          <w:b w:val="0"/>
        </w:rPr>
        <w:t>；我慢是凡夫共通的认知机制，不是道德污点。看见，就是进步。」</w:t>
      </w:r>
      <w:r>
        <w:rPr>
          <w:b/>
        </w:rPr>
        <w:t>若学员因此而不安，请明确告知：不必因此自责，也不必立刻「改造」自己——先看见，就够了。</w:t>
      </w:r>
    </w:p>
    <w:p>
      <w:pPr>
        <w:pStyle w:val="ListNumber"/>
      </w:pPr>
      <w:r>
        <w:rPr>
          <w:b/>
        </w:rPr>
        <w:t>不评判他人、不贴标签。</w:t>
      </w:r>
      <w:r>
        <w:rPr>
          <w:b w:val="0"/>
        </w:rPr>
        <w:t xml:space="preserve"> 不要在讨论中给任何一位法友下判断（「你这就是我慢」「你那是装修行」）。当场把规则说清：</w:t>
      </w:r>
      <w:r>
        <w:rPr>
          <w:b/>
        </w:rPr>
        <w:t>我们只报告自己的经验，不分析别人。</w:t>
      </w:r>
      <w:r>
        <w:rPr>
          <w:b w:val="0"/>
        </w:rPr>
        <w:t xml:space="preserve"> 也提醒学员：证量唯佛能究竟了知，我们连自己的心都看不全。</w:t>
      </w:r>
    </w:p>
    <w:p>
      <w:pPr>
        <w:pStyle w:val="ListNumber"/>
      </w:pPr>
      <w:r>
        <w:rPr>
          <w:b/>
        </w:rPr>
        <w:t>不自卑，也不自满。</w:t>
      </w:r>
      <w:r>
        <w:rPr>
          <w:b w:val="0"/>
        </w:rPr>
        <w:t xml:space="preserve"> 一方面，别让学员把这一课变成「自责课」；另一方面，也别让「我早就看穿自己的我慢了」变成新的骄傲。</w:t>
      </w:r>
      <w:r>
        <w:rPr>
          <w:b/>
        </w:rPr>
        <w:t>「我认出来了」是好事，但不是资历。</w:t>
      </w:r>
      <w:r>
        <w:rPr>
          <w:b w:val="0"/>
        </w:rPr>
        <w:t xml:space="preserve"> 可用一句提醒收住：「分辨力越强，越要谦卑。」</w:t>
      </w:r>
    </w:p>
    <w:p>
      <w:pPr>
        <w:pStyle w:val="ListNumber"/>
      </w:pPr>
      <w:r>
        <w:rPr>
          <w:b/>
        </w:rPr>
        <w:t>「谦卑」也要如实看，但不落两边。</w:t>
      </w:r>
      <w:r>
        <w:rPr>
          <w:b w:val="0"/>
        </w:rPr>
        <w:t xml:space="preserve"> 本周的特殊风险是学员把「觉察我慢」误当成「必须立刻把自己压低」。请点明：</w:t>
      </w:r>
      <w:r>
        <w:rPr>
          <w:b/>
        </w:rPr>
        <w:t>真正的惭（hiri）是把自己看真，不是把自己贬低；把「谦卑」当新外衣穿上，同样是我慢。</w:t>
      </w:r>
      <w:r>
        <w:rPr>
          <w:b w:val="0"/>
        </w:rPr>
        <w:t xml:space="preserve"> 不评判、不自卑、不自满——三者都要说。</w:t>
      </w:r>
    </w:p>
    <w:p>
      <w:pPr>
        <w:pStyle w:val="ListNumber"/>
      </w:pPr>
      <w:r>
        <w:rPr>
          <w:b/>
        </w:rPr>
        <w:t>分享自愿，不点名、不追问。</w:t>
      </w:r>
      <w:r>
        <w:rPr>
          <w:b w:val="0"/>
        </w:rPr>
        <w:t xml:space="preserve"> 涉及「自我省察」的话题，学员可能不愿意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p>
    <w:p>
      <w:pPr>
        <w:pStyle w:val="ListNumber"/>
      </w:pPr>
      <w:r>
        <w:rPr>
          <w:b/>
        </w:rPr>
        <w:t>本讲不做道德裁决。</w:t>
      </w:r>
      <w:r>
        <w:rPr>
          <w:b w:val="0"/>
        </w:rPr>
        <w:t xml:space="preserve"> 主持人是流程的守护者，不是评判者；不评判谁修得好、谁修得差，不裁决谁的「放下」是真、谁的「清净」是假。</w:t>
      </w:r>
      <w:r>
        <w:rPr>
          <w:b/>
        </w:rPr>
        <w:t>把分辨力交还给每个人自己去用。</w:t>
      </w:r>
    </w:p>
    <w:p>
      <w:pPr>
        <w:pStyle w:val="ListNumber"/>
      </w:pPr>
      <w:r>
        <w:rPr>
          <w:b/>
        </w:rPr>
        <w:t>时间与收尾。</w:t>
      </w:r>
      <w:r>
        <w:rPr>
          <w:b w:val="0"/>
        </w:rPr>
        <w:t xml:space="preserve"> 六份材料照录共约 5 万余字符，</w:t>
      </w:r>
      <w:r>
        <w:rPr>
          <w:b/>
        </w:rPr>
        <w:t>宁可少读一段，也不拖堂</w:t>
      </w:r>
      <w:r>
        <w:rPr>
          <w:b w:val="0"/>
        </w:rPr>
        <w:t>；无论怎样压缩，</w:t>
      </w:r>
      <w:r>
        <w:rPr>
          <w:b/>
        </w:rPr>
        <w:t>静心开场与收尾回向不可删</w:t>
      </w:r>
      <w:r>
        <w:rPr>
          <w:b w:val="0"/>
        </w:rPr>
        <w:t>——一头一尾是场域的护栏。若有人因本讲而反复回想自己的「修行姿态」，请在收尾时明确补充一句：「</w:t>
      </w:r>
      <w:r>
        <w:rPr>
          <w:b/>
        </w:rPr>
        <w:t>今天的课，是让你更温柔地对待自己，不是更严厉。</w:t>
      </w:r>
      <w:r>
        <w:rPr>
          <w:b w:val="0"/>
        </w:rPr>
        <w:t>」</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《13_破妄显真-破除三十八种修道上的自欺12-古源尊者-20260322（课件）》：</w:t>
      </w:r>
    </w:p>
    <w:p>
      <w:pPr>
        <w:pStyle w:val="ListBullet"/>
      </w:pPr>
      <w:r>
        <w:rPr>
          <w:b w:val="0"/>
        </w:rPr>
        <w:t>《14_破妄显真-破除三十八种修道上的自欺13-古源尊者-20260324（课件）》：</w:t>
      </w:r>
    </w:p>
    <w:p>
      <w:pPr>
        <w:pStyle w:val="ListBullet"/>
      </w:pPr>
      <w:r>
        <w:rPr>
          <w:b w:val="0"/>
        </w:rPr>
        <w:t>《15_破妄显真-破除三十八种修道上的自欺14-古源尊者-20260327》：</w:t>
      </w:r>
    </w:p>
    <w:p>
      <w:pPr>
        <w:pStyle w:val="ListBullet"/>
      </w:pPr>
      <w:r>
        <w:rPr>
          <w:b w:val="0"/>
        </w:rPr>
        <w:t>《16_破妄显真-破除三十八种修道上的自欺15-古源尊者-20260331》：</w:t>
      </w:r>
    </w:p>
    <w:p>
      <w:pPr>
        <w:pStyle w:val="ListBullet"/>
      </w:pPr>
      <w:r>
        <w:rPr>
          <w:b w:val="0"/>
        </w:rPr>
        <w:t>《17_破妄显真-破除三十八种修道上的自欺16-古源尊者-20260403》：</w:t>
      </w:r>
    </w:p>
    <w:p>
      <w:r>
        <w:rPr>
          <w:b/>
        </w:rPr>
        <w:t>图形页（目视定位所得）</w:t>
      </w:r>
    </w:p>
    <w:p>
      <w:pPr>
        <w:pStyle w:val="ListBullet"/>
      </w:pPr>
      <w:r>
        <w:rPr>
          <w:b w:val="0"/>
        </w:rPr>
        <w:t>《13_破妄显真-破除三十八种修道上的自欺12-古源尊者-20260322（课件）》第4页（心所分类表）：</w:t>
      </w:r>
    </w:p>
    <w:p>
      <w:pPr>
        <w:pStyle w:val="ListBullet"/>
      </w:pPr>
      <w:r>
        <w:rPr>
          <w:b w:val="0"/>
        </w:rPr>
        <w:t>《14_破妄显真-破除三十八种修道上的自欺13-古源尊者-20260324（课件）》第4页（心所分类表）：</w:t>
      </w:r>
    </w:p>
    <w:p>
      <w:pPr>
        <w:pStyle w:val="ListBullet"/>
      </w:pPr>
      <w:r>
        <w:rPr>
          <w:b w:val="0"/>
        </w:rPr>
        <w:t>《15_破妄显真-破除三十八种修道上的自欺14-古源尊者-20260327》第5页（心所分类表）：</w:t>
      </w:r>
    </w:p>
    <w:p>
      <w:pPr>
        <w:pStyle w:val="ListBullet"/>
      </w:pPr>
      <w:r>
        <w:rPr>
          <w:b w:val="0"/>
        </w:rPr>
        <w:t>《15_破妄显真-破除三十八种修道上的自欺14-古源尊者-20260327》第17页（心所分类表）：</w:t>
      </w:r>
    </w:p>
    <w:p>
      <w:pPr>
        <w:pStyle w:val="ListBullet"/>
      </w:pPr>
      <w:r>
        <w:rPr>
          <w:b w:val="0"/>
        </w:rPr>
        <w:t>《16_破妄显真-破除三十八种修道上的自欺15-古源尊者-20260331》第15页（对照表）：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