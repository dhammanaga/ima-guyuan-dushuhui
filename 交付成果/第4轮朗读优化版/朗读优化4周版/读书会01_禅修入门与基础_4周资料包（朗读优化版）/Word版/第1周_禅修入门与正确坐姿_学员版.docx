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🔴🔴🔴 </w:t>
      </w:r>
      <w:r>
        <w:rPr>
          <w:b/>
          <w:sz w:val="20"/>
        </w:rPr>
        <w:t>【存疑·未改】</w:t>
      </w:r>
      <w:r>
        <w:rPr>
          <w:sz w:val="20"/>
        </w:rPr>
        <w:t xml:space="preserve"> 标记之间的文字＝红方审计判定「存疑、未改」之处，照录原文一字未动，待人工核实修改。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第1周：禅修入门与正确坐姿（学员版）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什么是禅修？为什么两千多年后的今天我们还能修？；身体如何影响一坐？为什么坐姿会影响坐得久不久？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禅修的本质与止观：禅修的本质、止禅定义、观禅定义、止观关系（录音转写·依据录音转写整理）② 正法依然住世：义注引文、正法五千年阶段、确立修行目标总说（PDF课件）③ ◈扩展·如来禅体系总览：什么叫如来禅、三学/七清净/十六观智框架（录音转写·依据录音转写整理）　｜　共读原文2：① 坐姿三要领：骨盆中立位/松肩坠肘开胸/头部自然中立（录音转写·依据录音转写整理）② 禅修前行检查清单：心理五项检查、性行、六类因素、七种适不适、正确修习四条件（PDF课件）③ 错误坐姿与坐垫选择（录音转写·依据录音转写整理）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每天睡前用2分钟回想今天心里最清楚的一次状态（不评判，只观察）；每天按三要领坐10分钟（可以只坐着看呼吸）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分钟）：用一句话说说：来参加读书会之前，你以为“禅修”是什么？ （说完不必解释、不点评，只把它轻轻放在心里，带着这份真实进入今天的静心。）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原文材料①：禅修的本质与止观——什么是禅修、止禅与观禅、止观关系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约3290 字，供中等稍慢朗读，约 25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一、禅修的本质：培育心的素质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[00:01:35] 首先，我们来了解一下什么是禅修。禅修在巴利语，发音叫"巴瓦那"（bhāvanā）。它的意思是发展、培育。即它是用来进行心灵发展、提升我们心的素质的一种修行实践。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[00:06:33] 我们习惯性是追那个结果的。而修行，它不是为结果，结果是一个自然的呈现。我们说"你只管做好事就行了，果报自然会来"，也是这样的：修行，你只管在每个当下，你的心是在上行的状态、在善心的状态，自然不善心就不会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[00:07:36] 很多人最后修出很多禅病，就是因为这个心态的原因。所以我们必须从一开始特别地、一再地交代，一再地让自己明白：</w:t>
      </w:r>
      <w:r>
        <w:rPr>
          <w:b/>
          <w:sz w:val="20"/>
        </w:rPr>
        <w:t>禅修的目的是培育心的平静，是去除我们内心的五盖</w:t>
      </w:r>
      <w:r>
        <w:rPr>
          <w:sz w:val="20"/>
        </w:rPr>
        <w:t>，这个必须很了解。</w:t>
      </w:r>
    </w:p>
    <w:p>
      <w:r>
        <w:rPr>
          <w:b/>
          <w:sz w:val="21"/>
        </w:rPr>
        <w:t>二、止禅(samatha)的定义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[00:03:49] 止观禅法，既然是止观，严格来讲，就分成止禅和观禅。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[00:03:57] 止禅，在巴利叫"萨马塔"（samatha），过去我们翻译成"舍摩他"（奢摩他）。奢摩他的本意是（令烦恼）止息、（心）平静——"萨马塔"是一个组合词，其中"沙玛"（sama）是指平、很平静的意思。即心专注在一个位置上，不动、没烦恼、安宁的状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[00:04:56] "阿"（a）是巴利名词的语基，是语言的基础，它没有实际的含义。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[00:05:08] 在《辨析道义注》——就是《辨析道》，过去翻译成《无碍解道》，是沙利子尊者（沙利子尊者）的论著——在《辨析道义注》和《法集义注》里面，对奢摩他有一个这样的解释：</w:t>
      </w:r>
      <w:r>
        <w:rPr>
          <w:b/>
          <w:sz w:val="20"/>
        </w:rPr>
        <w:t>令欲贪等诸障碍法止息、消失，故称为止</w:t>
      </w:r>
      <w:r>
        <w:rPr>
          <w:sz w:val="20"/>
        </w:rPr>
        <w:t>。这个诸障碍法，指的就是欲贪等五盖的烦恼——就是我们汉地天台（智者大师）讲的"诃欲、弃盖"里面的那个五盖。让五盖等烦恼止息消失，称为"止"。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[00:05:56] 因此，止禅的目标是培育我们心的宁静、平静，令我们心的素质提升，得以征服烦恼，为后面开展观禅提供基础，它是起这样的目标的。</w:t>
      </w:r>
    </w:p>
    <w:p>
      <w:r>
        <w:rPr>
          <w:b/>
          <w:sz w:val="21"/>
        </w:rPr>
        <w:t>三、观禅(vipassanā)的定义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[00:08:01] 接下来这个观，巴利语叫"维巴萨那"（vipassanā）。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[00:08:08] 过去用我们古汉语翻译成"毗婆舍那"。毗婆舍那，如果用客家话来念，也是"维巴萨那"。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[00:08:19] 维巴萨那也是组合词，就是"维"（vi）加"巴萨那"（passanā）。"维"（vi）在巴利里的意思是"不同""多样"；"巴萨那"（passanā）就是观照、看。所以合起来，维巴萨那是说"通过无常等种种行相去观照诸行法"的这样一种方法，称为毗婆舍那，称为"观"。现在有人把它翻译成"内观"，其实并不非常准确，因为它不仅仅是内观，还有外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[00:09:14] 观，是指通过观照——我们精神和物质这两个部分称为名色——观照名色等诸行法的无常、苦、无我三相来培养智慧的一种方法。维巴萨那的目的，是舍断对名色法的执取，也就是对五蕴身心（精神与物质）的执取，然后证悟涅槃、体证道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[00:09:45] 所以观禅系统——我们如来禅的观禅系统——强调以佛陀的一代言教，就是以最接近佛陀言教的巴利三藏圣典为依托，特别注重对阿毗达摩的研究和实践。因为阿毗达摩就是修观的说明书。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[00:10:10] 阿毗达摩讲名法、讲色法、讲缘起法，修观的时候，你就是要去看这个名法、看这个色法、看这个缘起法。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四、止禅与观禅的关系：止是观的基础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[00:03:32] 所以如来禅的禅修，简单来讲，我们就称为止观的禅法。以传承清净的巴利三藏为依托，有着佛陀教导的严格、清晰的禅修次第。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[00:18:58] 修什么呢？修习心与慧。"心"的修习——这里心就是指止禅的部分，让我们的心变得清净，那就是修止、修定。而"慧"的修习（bhāvanāya）是指观智，即刚才讲的维巴萨那、毗婆舍那。毗婆舍那有十六种观智。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[00:29:08] 在佛陀时代，我们说佛教的解脱是通过心的修行得以实现，那禅修，是修心的方法。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[00:45:18] 而止观禅修，是二者（出家人与在家人）获得解脱或者累积解脱资粮的最有效的方式。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五、两条证悟路径：止观行者与纯观行者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[00:19:50] 这里（经中）说的有慧比库，是三因结生的，而且懂得如何来修；这样一个很热忱的、致力于熄灭烦恼的出家人，他能够解开这些结缚——即安住于戒、心清净的比库，依据次第培养戒定慧三学，以这样的方式，他可以斩断结缚、断除烦恼。（依戒→心/止→慧/观的次第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[00:21:57] 按照佛陀时代的传统，证悟有两种路径：一种路径我们叫做纯观行者，也有一些人称为"干观"；还有一种是止观行者。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[00:22:28] 纯观行者，就是他并没有证得（安止）禅那（初禅、二禅、三禅、四禅），但是他修观禅，这个就称为纯观行者。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[00:24:02] 止观行者，在巴利里面叫"萨马塔亚尼卡"（samathayānika）。萨马塔刚才讲过了，就是三摩地、奢摩他，这是指证得初禅二禅乃至八定的这种安止定，再从这些定的高质量的心里面出来培养观智，这个叫止观行者。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[00:25:46] 传统的纯观行者，虽然不需要培养安止定，但是他要培养近行定和刹那定……因此心的疲劳会经常发生，这种情况下禅修者就需要有休息处。佛陀在《中部·两种寻经》里做了一个比喻：在战场上，战士有时会感到疲惫……对于止观行者来讲，禅那就如同堡垒，可以作为修观过程的休息处；而对于纯观行者来讲，他们因为没有禅那，但可以以近行定作为堡垒来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[00:27:09] 所以在禅修理论的层面，止观行者的禅修之路完全涵盖了纯观行者。因此，我们如来禅禅修体系的介绍，是以止观行者这个角度来展开，纯观行者本身就包含在里面。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原文材料②：正法依然住世——五个千年与确立修行目标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一、正法依然住世（时代特点）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"以得达辨析者住立千年,以六通者千年,以三明者千年,以纯观者千年,以巴帝摩卡住立千年。"(D.A.3.161) ——《长部义注》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"确实唯有佛陀般涅槃后的(前)一千年能产生辨析(智),在那之后是六神通,之后连那也不能产生,则产生三明。过了(漫长的)时间,连那也不能产生,则是纯观者。不来者、一来者、入流者也是同理。"(A.A.1.1.130) ——《增支部义注》</w:t>
      </w:r>
    </w:p>
    <w:p>
      <w:r>
        <w:rPr>
          <w:b/>
          <w:sz w:val="21"/>
        </w:rPr>
        <w:t>二、正法住世阶段（五个千年及对应可证果位）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根据长部义注的说法: 第一个千年能够得到辨析智。 第二个千年能够得到六神通。 第三个千年能够得到三明(tevijjā)。 第四个千年能够证得纯观的阿拉汉果。 第五个千年连断除一切烦恼都不可能了,只能成就更低的三个果位:不来果、一来果与入流果。</w:t>
      </w:r>
    </w:p>
    <w:p>
      <w:r>
        <w:rPr>
          <w:b/>
          <w:sz w:val="21"/>
        </w:rPr>
        <w:t>三、确立修行目标（目标总说）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《增支部·一集》中说: "诸比库,有一人出现于世间时,是稀有之人的出现。哪一人呢?如来、阿拉汉、正自觉者。诸比库,乃此一人出现于世间时,是稀有之人的出现。" "诸比库,绝无此理,无有条件,若一个世界中有两位阿拉汉、正自觉者不先不后地出现,绝无此理!诸比库,确有此理,若一个世界中只有一位阿拉汉、正自觉者出现,确有此理。"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若禅修者发愿成为普通弟子,致力于尽快解脱,则应了解《增支部·四集》中所说的四类人: 1) 敏锐知者(ugghāṭitaññū) 2) 详说知者(vipañcitaññū) 3) 可引导者(neyya) 4) 文句为最者(padaparama)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原文材料③（◈扩展）：如来禅体系总览——什么叫如来禅、三学/七清净/十六观智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一、什么叫如来禅（体系名称的由来）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[00:10:48] 什么叫如来禅呢？为什么叫如来禅呢？首先我们知道什么是如来。佛陀说：诸比库，"如是说而如是行，如是行而如是说"者，故被称为如来。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[00:11:09] 诸比库，于天魔、梵天、沙门、婆罗门、天人世间，如来是胜利者、不被征服者、见一切者、有自在力者，故被称为如来。……诸比库，有如来自觉悟之智，如来般涅槃日于其中间所说一切所谈乃至所说者，只是"如"而已，并非不如，故名如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[00:12:09] （如来）行如所说，言如所行——"行如所言，言如所行"，故名如来。……所以如来是佛陀对自己的自称。所以如来禅，就是佛陀所教导的禅法，从佛陀辗转传来、没有增减的这样的禅法。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[00:12:46] 那也是我们依据的这个三藏——巴利三藏的圣典，以及义注和复注，对于佛陀所教导的禅法的这样一种解释以及修证的方法。</w:t>
      </w:r>
    </w:p>
    <w:p>
      <w:r>
        <w:rPr>
          <w:b/>
          <w:sz w:val="21"/>
        </w:rPr>
        <w:t>二、体系总览：三学、七清净、十六观智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[00:13:05] 根据这个三藏，我们的如来禅的禅法，归结出来是这样的次第：有三学、七清净。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[00:13:22] 十六种观智。三学就是戒定慧三学，大家很熟悉。那七清净，分别是：戒清净、心清净、见清净、度疑清净、道非道智见清净、行道智见清净、智见清净。好，那这个七清净展开来——除了戒清净和心清净之外，从见清净到智见清净这五个清净，又被展开来称为十六种观智。好，所以我们说禅修——从如来禅的角度来讲，禅修包括止禅还有观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三、十六观智的第一步：名色分别智与"法住智"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[00:01:52] 我们（修）名色分别智，这是十六观智的第一个观智，叫名色分别智。名法就是我们精神的部分，色法就是物质的部分。我们要能够看到我们（由）四种来源（生起的）28种色法，以及它再产生的再分裂……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[00:06:57] 名色分别能够证得，在佛陀的教法里面，你就证得了苦谛——四圣谛里面证得了苦谛。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[00:07:24] 接下来是度疑清净，度疑清净就是缘摄受智，（观察）都是一堆名色（的因缘）。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[00:11:17] 有了缘摄受（智）的基础，我们去看过去、未来，一直到你最后一生，就没有结生了……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[00:13:42] 前面这个名色分别智跟缘摄受智，也被称为"法住智"。就是要有这个基础，我们才去观。</w:t>
      </w:r>
    </w:p>
    <w:p>
      <w:r>
        <w:rPr>
          <w:b/>
          <w:sz w:val="21"/>
        </w:rPr>
        <w:t>四、观智成熟时：从"无常、苦、无我"到道智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[00:13:53] 观什么呢？观过去30生以及到你证悟涅槃这个期间的所有的生命状态——有高的有低的，有好的有不好的——这些生命状态的名色法，都是无常、苦、无我的。无常就是生灭，刹那生灭；苦就是不圆满、受逼迫、会坏掉；无我，就是没有一个主宰，没有一个可管控的东西在里面，没有灵魂。无常、苦、无我——这样的生命，你还要不要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[00:14:29] 就是这样的角度，他观察的是这样。思维智，就是先看到无常、苦、（无我）；到生灭随观，就是能看到当下的生灭；（再到）坏随观，最后你只看到（灭）——就是你这一生在追求的、以及过去无数生命在追求的这个生命中"美好的东西"，它在不断地灭、灭、灭、灭、灭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[00:14:51] 那个时候，如果我们的观智成熟，就会生起怖畏现起智，次第地生起怖畏现起智，就觉得：好可怕，这样的生命状态好可怕，而且我还一直都以为它很美好。然后是过患智，就觉得这样的生命不好，这样的生命状态跟涅槃比起来差太远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[00:15:19] 厌离智——就是不喜欢这样的生命状态；想解脱智、欲解脱智；行舍智、随顺智、种姓智、道智。就是当你真的能够对这样的生命状态放手的时候，五根平衡，道智就会生起；道智生起，就会彻底地断除一部分的烦恼，比如初果。</w:t>
      </w:r>
    </w:p>
    <w:p>
      <w:r>
        <w:rPr>
          <w:b/>
          <w:sz w:val="21"/>
        </w:rPr>
        <w:t>五、两类行者：止观与纯观（材料③的表述，与材料①第五段互参）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[00:14:11] 在佛陀的时代，修这个七清净，或者界定为三学、十六种观智，它有分两类：一类是这个止观（行者），一类叫纯观。这个止观，就是先成就四禅八定，再依这个定力来修观，这个就叫止观；或者至少要先成就安止定，或者初禅的安止定，再来修观，这就是止观。纯观，就是它并不需要真的（成就）安止定，有近行定就可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每人轮流分享：「最触动我的一句话／一个观点是什么？」（不评论他人） 时间紧时每人一句话即可。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禅修的本质是"培育心的平静，是去除我们内心的五盖"——这和很多人以为的"打坐发呆、放松解压"有什么不同？你来参加读书会之前，以为禅修是什么？（可以先轮流说说"我来之前的想象"，再对照原文找差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：止禅与观禅各是什么？为什么说"止是观的基础"？（提示：先用各自的一句话说说"止禅是什么、观禅是什么"，再回到材料①"止禅的目标……为后面开展观禅提供基础"那一段）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：正法住世五个千年的划分说明了什么？对照今天的时代，你如何理解"现在依然可以修"？（提示：可回到材料①"禅修的目的是培育心的平静，是去除我们内心的五盖"和材料②"第五个千年"那两段）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【现象】你平时听到“禅修”这个词时，脑子里浮现的第一幅画面是什么？它又是从哪里来的？ - 【影响】回想你最近一次想让心静下来的时刻，那时的你，是想解决点什么，还是只想歇一歇？ - 【应对】这周挑一个安静的十分钟，坐着不动，只观察此刻的心是紧的还是松的，不急着去改变它。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原文材料①：坐姿三要领——骨盆中立位、松肩坠肘开胸、头部自然中立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约4370 字，供中等稍慢朗读，约 25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一、骨盆中立位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[00:00:00] 自然地坐好。你可以感觉一下你的座位、你的臀部。坐在凳子上的人，基本上就不用盘腿，自然把脚放下来就可以。脚平整放下后，你可以去摆动你的骨盆——往后，感觉你的腰部要往后，这是骨盆向后；再骨盆向前，骨盆向前就是这样直起来。直起来，一定不要用胸部挺起来的方式，而是让骨盆带动，自然地坐起来。那怎么样才是正确的骨盆中立位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[00:00:57] 去摸一下你的腰，看看是不是有一个浅浅的脊柱沟——即脊柱是凹进去的。有浅浅的脊柱沟，再摸一下两边的肌肉，两边的肌肉必须是松软的。如果肌肉不松软，长时间就会腰肌劳损。所以你摸一下：如果有浅浅的脊柱沟、两边的肌肉松软，就OK。如果肌肉不松软，你就要往后（调整）一点点，腰往外出来一点，那个肌肉就会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[00:01:42] 腰部达到这个程度，基本上我们的腹部和骨盆就在中立位上。接下来就调手臂和胸腔。</w:t>
      </w:r>
    </w:p>
    <w:p>
      <w:r>
        <w:rPr>
          <w:b/>
          <w:sz w:val="21"/>
        </w:rPr>
        <w:t>二、松肩坠肘、打开胸腔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[00:02:01] 调胸腔和手臂是什么意思呢？就是以肩膀作为一个齿轮。比如从右肩开始：右肩先往前，再往上，再向后旋转，感觉肩把肩胛骨碰到脊柱；再放松，手自然一放松，松肩坠肘——这样一放松，右边胸腔就打开了，肩膀就自然下垂。左边也是这样：向前、向上、向后，再放松，手就这样放着。那你的胸腔和肩膀就一定是自然放松的状态、胸腔自然打开的状态。</w:t>
      </w:r>
    </w:p>
    <w:p>
      <w:r>
        <w:rPr>
          <w:b/>
          <w:sz w:val="21"/>
        </w:rPr>
        <w:t>三、头部自然中立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[00:02:57] 接下来是我们的头部和颈椎，颈椎跟我们头部的安放有关系。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[00:03:04] 你感觉头部就像一个气球，自然地向上飘——或者我们觉得有一根绳子在你的百会（穴）向上拉，你像一个木偶一样被拉上去；拉完以后，把绳子的力量放掉，那这个头部就在一个自然的中立位。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[00:03:30] 正常情况下，头部的百会穴跟我们的会阴穴是在一条直线上，垂直地朝向大地，这是正确的坐姿。但是你不要刻意——有些人做不到，做不到就不管他，还按你的坐姿坐；但你知道什么是正确的，你的心自动就会去调，慢慢地就会调过来。调完以后，OK，我们做好了，回到心脏的位置，鼓励一下我们的心——我们跟心打个招呼：我们接下来要如实、自然、轻松、快乐地觉知入出息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四（附）、收尾：回到心脏的位置与出定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[00:19:25] 一个致力于成就入出息念的人，要尽可能让心在一切时处都安住在那一团气息上。日常有事的时候，你只要淡淡地觉得这边有一团息就够了；坐下来的时候，你就去知道那个相、入息、出息三法。好，我们轻轻地回到心脏的位置，给心一个点赞——刚才做得不错。如果有什么好的体验，就可以把它标记下来，知道那是正确觉知的原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[00:20:59] 让我们正念地搓搓手，把热的手敷在眼睛上，搓搓、梳梳头，揉揉腰，揉揉膝盖。正念地睁开眼睛。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原文材料②：禅修前行检查清单——心理五项检查、三种性行、六类因素、七种适不适、正确修习四条件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一、身心的准备：心理状态检查（五项）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从以下几个方面检查自己的心理状态: (1) 有无心理疾病; (2) 有无长期困扰的性格缺陷或顽固的不善寻; (3) 从小到大是否遭受过严重的内心创伤; (4) 是否经历过很多生活的磨难; (5) 对禅修的目的是否有清楚的认知。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二、三种性行（贪/瞋/痴行者）的特征差异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《清净道论》提及六种性行,即贪行者、瞋行者、痴行者、信行者、觉行者、寻行者,一些注疏中甚至提到六十三种性行。在此,我们只讨论《清净道论》所提及的前三种: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（体系09「三种性行（贪/瞋/痴行者）」）：</w:t>
      </w:r>
    </w:p>
    <w:p>
      <w:r>
        <w:rPr>
          <w:sz w:val="21"/>
        </w:rPr>
        <w:t>![三种性行对照（体系09课件）](素材图_三种性行_体系09.png)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贪性行者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瞋性行者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痴性行者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性行区别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·贪于不善中是极柔润而不粗的·贪为事物的爱求·贪为不舍于不利的·信行者为贪行者同分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·瞋于不善法中为不润不着所缘·瞋为寻求不实的过失·瞋以回避有情之态度为用·觉行者为瞋行者同分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·为善法而精进时常有甚多障碍的思惟·痴乃混乱而不能确定·痴因不能洞察所缘故动摇·寻行者为痴行者同分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性行之因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·因宿世的美好努力与多作净业·从天上死后而生于此·四大平等者则成贪行者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·宿世多斩、杀、缚、怨等·地狱及龙界死后而生于此·火界、风界重者成为瞋行者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·宿世多饮酒及缺乏多闻与问究·畜生界死后而生于此·地界、水界重者成为痴行者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·用自然、优美的走法而行,徐徐地放脚,平正地踏下,平正地举起,足迹是曲起的(中央不着地)。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·足尖像掘地而行,足急促地踏下,急促地举起,足迹是尾长的(后跟展长)。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·以混乱的步法而行,足像惊愕者般踏下,亦像惊愕者般举起,足迹是急速压下的(前后都展长)。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·优美的姿态令人喜悦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·顽固的姿态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·混乱的姿态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·不急、平坦地布置床座·慢卧下并置手足而睡·若叫他起来则紧急地起来,如有疑地慢答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·急促地布置床座·投身作蹙眉状而卧·若叫他起来则紧急地起来,如怒者而答复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·不善计划地布置床座·多身体散乱覆面而卧·若叫他起来则作唔声,迟缓起来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工作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·不急地善取扫帚,不打散地上的沙,像撒花般清洁平坦地扫地·浣衣等则巧妙优美平等而留意地做·着衣不急不缓而圆满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·紧张地取扫帚,急捷地溅起沙粒,以粗浊声不清洁不平坦地扫·浣衣等粗顽不平等地做·着衣紧张而不圆满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·无精神地取扫帚,回旋散乱不清洁不平坦地扫·浣衣等笨拙混乱不平等而无注意地做·着衣缓慢而紊乱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·欢喜脂肪及美食·食时,作成不大过一口的圆团·细尝滋味不急迫地食,若得美味则生喜悦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·喜欢粗酸之食·食时,作满口之团·不细尝滋味而紧急地食,若得不美之食则生瞋怒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·没有一定嗜好·食时,作不圆的小团·残食投入食器中,常污其口,心思散乱而食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·若见细小喜悦事物,亦生惊愕而久视不息·纵有小德亦生执著,但实有大过亦不计较·离去时留恋回顾不舍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·细小不如意事亦如倦者而不久视·纵见小过亦生瞋恼,而实有德亦不计较·离去时毫无顾恋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·没有主见,无智力取舍辨别·听人呵责他人,他也呵责;听人赞叹,他也赞叹。</w:t>
            </w:r>
          </w:p>
        </w:tc>
      </w:tr>
    </w:tbl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三、影响禅修的六类因素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（体系09「影响禅修的六类因素」）：</w:t>
      </w:r>
    </w:p>
    <w:p>
      <w:r>
        <w:rPr>
          <w:sz w:val="21"/>
        </w:rPr>
        <w:t>![影响禅修的六类因素（体系09课件）](素材图_六类因素_体系09.png)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有六种影响禅修的因素: (1) 业。这也包括巴拉密——一种清净的业。业无时无刻不在影响着我们的身心。 (2) 心态。指心态是否如实、自然、轻松、快乐,既不会放逸也不会过于精进,践行中道。 (3) 色身。指四大是否平衡,即身体是否健康。 (4) 情绪。心理上是否开朗健康,有无受到不良情绪的影响。 (5) 饮食。饮食是否健康合理,会不会导致身体不适。 (6) 环境。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四、"七种适不适"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（体系09「七种适不适」）：</w:t>
      </w:r>
    </w:p>
    <w:p>
      <w:r>
        <w:rPr>
          <w:sz w:val="21"/>
        </w:rPr>
        <w:t>![七种适不适（体系09课件）](素材图_七种适不适_体系09.png)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(1) 住所(āvāsa); (2) 行处(gocara); (3) 谈话(bhassa); (4) 人(puggala); (5) 食物(bhojana); (6) 时节(utu); (7) 威仪(iriyāpatha)。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五、正确修习方法需满足的四个条件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正确的修习方法应该满足以下四个条件: (1) 符合佛陀的教导; (2) 依据完整的巴利三藏及《清净道论》; (3) 有清晰的禅修次第; (4) 如实知见,即可以被真实地体证。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原文材料③：错误坐姿与坐垫选择——错误坐姿危害、坐垫高度、初学者散盘建议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一、常见错误坐姿及其危害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[00:08:39] 很多禅修者（一上手就）专注于业处，而忽视了前提之一的调身，以自己习以为常的姿势打坐；发现自己（坐得不对）时，又只是按自己理解的"挺胸、收腹、平衡"的标准去调整，最后发现怎么做都不太对，疼痛成了打坐中的家常便饭，有些严重的甚至引发腰椎间盘突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[00:09:25] 很多人在打坐中觉得要坐直就必须要抬头挺胸，当发现自己弯腰时，就用力把腰挺起来，但很快身体又回到了弯腰驼背的状态，在打坐中反反复复，不是这种（驼背）就是那种（僵硬），下座后肩颈腰背酸痛僵硬。这是因为很多人都处于一种过度支撑的状态，肌肉总是在过度地发力；这种发力容易引发肌肉僵硬、酸痛，也会对关节造成过大压力，可能引起关节损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[00:11:03] 在坐姿中，这个问题就是重心没有调好。有些人重心过度向前，有些人向后，有些人重心在左侧，有些人在右侧。当重心出现异常时，就容易处于过度支撑的状态……这些紧绷发力的肌肉都容易变得僵硬疼痛。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[00:11:27] 在理想的坐姿中，脊柱关节压力小，脊柱周边的肌肉都能放松下来。要做到这点，就需要我们保持骨盆、脊柱处于自然的状态。自然健康的骨盆处于自然（中立）的状态，过于前倾和后倾的状态都会破坏脊柱的稳定。有些人认为身体坐直就要把身体绷得像一根棍子一样——其实从侧边看，脊柱并不是一条直线：正常的脊柱有三个生理弯曲，颈曲向前、胸曲向后、腰曲向前。当这些曲度变直或者反向弯曲时，可能脊柱反而会受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[00:12:13] 我给很多人看过他们的打坐姿势。大部分人打坐时都处于骨盆后倾、腰椎后凸，胸椎以上是通过（抬头用）大椎去顶撑的异常位置。当这些人知道自己坐得不对时，就会过度挺胸，这将进一步导致重心偏移……都使肌肉不能处于自然的状态，（脊柱）周边的肌肉就不能够放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[00:14:46] 当骨盆前倾时，腰椎会向前凸，椎间盘向前挤压，腰肌处于收缩、紧绷的状态。长时间处于这种姿势，会引起腰背酸痛。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[00:15:00] （骨盆后倾时，）腹部肌肉（松弛）、腰背肌肉被拉长，也容易引起（腰背）酸痛。腰椎处于正常的（位置），腰椎周边的肌肉也更容易放松下来。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[00:21:50] 还有肩膀。很多人在打坐的时候，肩膀向前（含胸），处于圆肩的状态；有些人意识到肩膀向前了，会刻意把肩膀使劲往后收，搞成肩胛骨过度向内收缩。这两种状态都会使肩关节处于异常位置，容易引起肩胛（骨缝）区域的疼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[00:27:16] 我们走路的时候要觉察自己的身体，也是要自然。同样，我们坐在那里也要自然。什么自然呢？就是你的身体要处于一个自然的中立位：你的头不要前倾或者后倾，以免造成脊椎的负担；身体也不能前倾，也不能过度抬胸、过度挺胸，也不能塌肩、佝偻，也不能把腰挺起来，也不能把腰往后弓。这些违背了身体的自然状态——没有在自然的身体曲线里面，所以你就不能坐长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[00:28:10] 很多人这两天（禅修报告）都这样说：我最近单盘或者双盘，双盘半个小时，就开始很痛。如果你没有测试过你的髋外旋能力，做个十几分钟、二十分钟很勉强的双盘，那显然就没有必要。如果髋关节外旋的能力没有被训练出来，你是硬掰上来的，那你的膝盖就会代偿；时间久了，你的半月板就会受损伤，真的就会把（膝盖）做坏掉。</w:t>
      </w:r>
    </w:p>
    <w:p>
      <w:r>
        <w:rPr>
          <w:b/>
          <w:sz w:val="21"/>
        </w:rPr>
        <w:t>二、坐垫高度选择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[00:19:26] 建议采用（前高后低的楔形）垫，更容易让你的骨盆（处于）自然的中立位。（可以试）不同高度的垫子，直到你能找到（坐上去）上身轻松安定的感觉。需要注意的是，髋关节越紧张的人需要的垫子越高。若你坐上去发现（骨盆）后倾、腰椎往后凸，则说明垫子过低，要增高；若坐上去（骨盆）前倾、（腰椎）前凸、脊柱沟很深，这说明垫子可能有点高，需要调低高度。（如果）没有习惯性骨盆后倾或前倾（却）怎么调都（不）稳定，这需要结合其他关节的调整，让腰椎放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[00:24:19] 坐垫应该做多高？坐垫高低与髋关节外旋角度有关。可以这样测量髋外旋角度：坐在凳子上，上身直立向上；以右髋为例，抬高右大腿与地面平行，右脚离地勾起右脚，再以膝关节为轴，小腿向内向上提——小腿转动的角度即为一侧的髋外旋角度。如果这个角度在四十五度以内，一般需要十六至二十厘米的小坐垫；髋外旋角度在四十五至九十度，则可以尝试十五厘米以下的小坐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[00:25:05] 具体需要多高，可以参考以下两条原则：第一，坐在坐垫上，膝关节可以低于髋关节；第二，坐骨可以轻松自由地前后滚动，直到能轻松地把骨盆稳定在中立位，维持脊柱（生理曲度）的正常状态。……（如果偏移比较严重，可以）培养适当运动的习惯……调整后会有感觉不自然的情况，在这个适应过程中（的不适）可以算是（正常的）。如果出现明显的疼痛或不适，可以减小调整幅度或暂停调整，调整需要循序渐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[00:33:13] （垫子很高时）你会发现那个很高，膝盖（挨）不着地或者是撑着，那你膝盖就要垫、脚踝要垫。对初学人来讲，这就比较安全。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三、初学者散盘建议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[00:23:10] 选择什么打坐姿势？取决于个人的目的和身体条件。但无论什么姿势，都以不损伤身体、舒适轻松为原则。对于想选择单盘或双盘的人，可以做一下这个测试。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[00:23:30] 背靠墙，双脚打开与骨盆同宽，勾双脚，保持双腿伸直的情况下，将双脚向两侧转动。如果两脚外侧不能轻松地碰到地面，那么不建议选择单盘或双盘；如果两脚外侧可以轻松地触地，建议了解单盘和双盘的练习和盘腿要领后，再安全地进入单盘和双盘。对于大多数人而言，髋关节并不是很灵活，因此建议选择散盘。散盘也难坐稳的人，可以选择有支撑的跪坐，可以选择（坐禅凳），也可以选择立禅，甚至卧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[00:29:02] 所以大部分初学的人，建议散盘：一个脚在前面，一个脚在后面。有些人（是）男众，脚后跟放在自己会阴的位置——左脚放在会阴的位置，右脚放在前面自然地散开；女众可以换一个（脚）。其实无所谓，男女怎么放都行，一个脚在前面、一个脚在后面。不要随意地去做双盘和单盘，也没有必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[00:32:29] （髋外旋）能（转到）九十度的人，你就可能可以双盘；如果你四十度以下就散盘，不要乱盘。同样，四十度以下的人，你的坐垫基本上要到十六公分到二十公分。（我们这里的）坐垫只有五公分，加上小坐垫也就九公分左右，是不够高的……对初学人来讲，（把膝盖、脚踝垫起来）就比较安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[00:41:14] （要有）空杯的心态。我们坐的时候也是这样：我以前都是双盘，人家说双盘是最好的，（后来才明白）散盘（也有讲究）——如果你的髋外旋没有到九十度，你（的水平）不够，你会受伤。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每人轮流分享：「最触动我的一句话／一个观点是什么？」（不评论他人） 时间紧时每人一句话即可。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：三要领（骨盆中立位／松肩坠肘开胸／头部自然中立）中，哪一个对你最难做到？难在哪里？（可以现场坐着感受一下再说）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：对照前行检查清单（心理五项检查、影响禅修的六类因素、七种适不适），你发现自己有哪些"不适合禅修"的状态？打算怎么调整？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：原文说坐姿要"自然、轻松地坐着"，又说身体要"处于一个自然的中立位"，不能驼背也不能过度挺胸——"追求舒适"与"追求觉察"有什么差别？坐得舒服和坐得正确矛盾吗？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【现象】你现在坐着，能不能感觉到压着椅面或坐垫的那两个点？身体的重心落在哪里？ - 【影响】回想一次坐久了腰酸肩紧的经历，当身体绷住的时候，你的念头是更静了还是更躁了？ - 【应对】这周每天找一次，坐下时先让膝盖略低于髋，肩自然下沉，感受几秒身体哪里还在用力。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扩展内容包一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如来禅修学体系17-禅修次第1-时代特点与确立目标-古源尊者-20250119（课件）》"禅修次第总纲"，未共读，照录——这是如来禅课程的整体框架图，可投屏给大家看一眼；看图即可，不必逐行读）：</w:t>
      </w:r>
    </w:p>
    <w:p>
      <w:r>
        <w:rPr>
          <w:sz w:val="21"/>
        </w:rPr>
        <w:t>![如来禅——禅修次第总纲（体系17课件框架图）](素材图_禅修次第总纲.png)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大佛寺如来禅 # 禅修次第 一、时代特点与确立目标 二、亲近善士 三、听闻正法 四、如理作意 五、法随法行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如来禅——四预流支 戒清净(止观前行)/ 心清净 / 见清净 / 度疑清净 / 道非道智见清净 / 行道智见清净 / 智见清净 入道初基:亲近善士、听闻正法、如理作意;具足戒行、守护根门、于食知量、实行警寤;远离独处、舍离五盖。 (止:初禅、第二禅、第三禅、第四禅 → 观:见清净、度疑清净、道非道智见清净、行道智见清净、智见清净) 居士:五戒 / 八戒 / 九戒 / 十戒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（出自本周素材·材料③《2025五月包容寺短期出家修习营01-如来禅修学体系简介-古源尊者-20250501》，未共读，照录）：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[00:42:59] 那我们这个如来禅的十六观智——我们看到七清净、十六观智写的都是"清净"，对吧？它是清净。清净，就是心的净化，不然还有什么要清净的呢？这个身体洗得再干净也没有用，因为你每天要吃饭，吃饭就产生排泄物，它是不会清净的；但是心是可以不断地被清净的。</w:t>
      </w:r>
    </w:p>
    <w:p>
      <w:r>
        <w:rPr>
          <w:b/>
          <w:sz w:val="21"/>
        </w:rPr>
        <w:t>段落3</w:t>
      </w:r>
      <w:r>
        <w:rPr>
          <w:sz w:val="21"/>
        </w:rPr>
        <w:t>（出处同上，未共读，照录）：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[00:21:45] 所以我们如来禅，既教止观，也教传统纯观。当然大部分人是从止观开始，因为如果没有足够的定力，想清晰地观察名法色法是不容易的。所以我们一般对大部分的人，都会建议修止观。</w:t>
      </w:r>
    </w:p>
    <w:p>
      <w:r>
        <w:rPr>
          <w:b/>
          <w:sz w:val="21"/>
        </w:rPr>
        <w:t>段落4</w:t>
      </w:r>
      <w:r>
        <w:rPr>
          <w:sz w:val="21"/>
        </w:rPr>
        <w:t>（出处同上，未共读，照录——可作为"两条路径"的补充）：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[00:22:20] 当然也有一些修纯观的人，他需要付出比修止观的人更多的时间，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[00:22:29] 每天，行、住、坐、卧都要去觉察，能够看到究竟的名色法。好，就是讲如来禅这个体系。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修行,它不是为结果,结果是一个自然的呈现"。你生活里有没有"越盯着结果越焦虑"的经历？——工作、育儿、考试、健身都算。如果换成"只管在每个当下,你的心是在上行的状态、在善心的状态"，你正在做的那件事，做法上会有什么不同？（想不起例子的话，可以换成：上周有没有哪个瞬间，你明显感到"心是上行的、善的"？那是什么时候？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第五个千年"连断除一切烦恼都不可能了,只能成就更低的三个果位:不来果、一来果与入流果"——这句话你初读时觉得泄气还是安心？对照"确立修行目标"那一段，你会把什么样的目标，当作自己这两年现实可行的修学方向？（没有标准答案；答案可以在四周里慢慢变——这个答案不需要说给任何人听，除非你愿意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三次"知道呼吸"</w:t>
      </w:r>
      <w:r>
        <w:rPr>
          <w:sz w:val="21"/>
        </w:rPr>
        <w:t>：今天起，挑三个日常时刻（等电梯、等水开、下车前……），各停10秒，知道一次"呼吸正在进、正在出"，不调整、不延长，然后继续做手里的事。它与本周作业的区别：作业是睡前回想"心里最清楚的一次状态"，这个小练习是把"知道"带进白天的碎片时间。（做的时候不闭眼、不摆姿势，别人看不出来——知道呼吸这件事，本来就不需要任何人知道。）（小提醒：做的时候不数数、不摸脉、不深呼吸——只是"知道"。一旦发现自己在"检查效果"，笑一笑，回到"知道"本身。另一个选项：给手机设两个随机提醒，响的时候，先知道一次呼吸，再看手机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观禅到底观什么？——一张"地图"级的回答</w:t>
      </w:r>
      <w:r>
        <w:rPr>
          <w:sz w:val="21"/>
        </w:rPr>
        <w:t>（依据本周素材·材料③《2025五月包容寺短期出家修习营01-如来禅修学体系简介》"十六观智"部分整理概述，与材料③第三、四段配合使用；</w:t>
      </w:r>
      <w:r>
        <w:rPr>
          <w:b/>
          <w:sz w:val="21"/>
        </w:rPr>
        <w:t>念原文而非讲解</w:t>
      </w:r>
      <w:r>
        <w:rPr>
          <w:sz w:val="21"/>
        </w:rPr>
        <w:t>）：修观的次第是——先"分别"名色（精神与物质），再"缘摄受"（看名色的因缘），这两步合称"法住智"；有了这个基础，才去观一切生命状态的无常、苦、无我；观智成熟时，怖畏、过患、厌离、欲解脱次第生起，最后五根平衡、道智生起，彻底断除一部分烦恼（比如初果）。——可用于回应"观禅到底观什么""那么多观智从哪里开始"。若有人追问细节，回答："观禅的具体修法不在本读书会范围内，今天知道'止是观的基础'就够了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十六观智是不是要背下来"——不是，今天只需记住两句话："止是观的基础""清净的是心，不是身体"；若有人问"这些和打坐有什么关系"——回答："三学里，戒清净是止观前行，心清净靠修止，见清净以下靠修观——我们马上就要从'坐'和'呼吸'开始走这条路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与第2周的衔接</w:t>
      </w:r>
      <w:r>
        <w:rPr>
          <w:sz w:val="21"/>
        </w:rPr>
        <w:t>：本周立起"是什么、为什么、地图长什么样"；下周立刻落地到"身体怎么安放"。若时间富余，可以请大家各说一句：关于"坐"，你最想解决的一个问题是什么？（记下来，下周开场用。）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扩展内容包二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（出自本周素材·资源B《如来禅修学体系09-入出息念浅析2-前行-古源尊者-20250111（课件）》"前行中的'疑'与禅那（附）"，未共读，照录）：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《清净道论》(VsM.4.75)中说:"专注所缘故,或烧毁敌对法故为禅那。"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疑通常表现为三种情况: (1) 怀疑禅修方法。例如:"这个禅修方法是不是适合我?""我现在是不是要换个业处?" (2) 怀疑业处老师。例如,在内心评判老师所教导的方法:"这对吗?符合经教吗?" (3) 最严重的是怀疑自己。例如:"我是不是不行!那么没用!"造成这种不自信也有两类原因:①由于对自己期望很高,一旦禅修进展不如意,就对自己丧失了信心;②由于在禅修中碰到了一些无法解决的问题,于是开始怀疑自己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（出自本周素材·资源D《04_禅坐姿势调整-古源尊者-20231105》，未共读，照录——骨盆中立位不好找的人可以跟着做）：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[00:13:29] 我们来进行骨盆转动的觉察练习。你可以坐在较硬的板凳上，坐在凳子三分之一的位置，双脚分开（与骨盆）同宽，一只手轻轻放在腰后方的脊柱上，手心贴着皮肤。尽量让胸腔不动，转动骨盆向前——此时坐骨偏前的位置与凳面接触；用手尝试倾听、触摸脊柱周边，会摸到一条两边凸起、中间凹陷的脊柱沟，也就是脊椎骨两侧的肌肉高高隆起，用手轻按这些肌肉，可以发现它们很硬很紧。再尝试将骨盆向后转动，感受此时坐骨偏后方的位置，甚至尾骨与凳面的接触——腰后方摸不到脊柱沟，只能摸到一个个凸起的脊椎骨。这两种极端状态都应该尽量避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[00:15:50] （找中立位的方法：）你可以想象自己有一条长长的尾巴，当你坐着时，让尾巴自然伸展出去、放在身后。那你"坐在尾巴上"，就是处于骨盆后倾、腰椎往后凸的状态；当尾巴翘得很高时，就是处于前倾、腰椎前凸的状态。</w:t>
      </w:r>
    </w:p>
    <w:p>
      <w:r>
        <w:rPr>
          <w:b/>
          <w:sz w:val="21"/>
        </w:rPr>
        <w:t>段落3</w:t>
      </w:r>
      <w:r>
        <w:rPr>
          <w:sz w:val="21"/>
        </w:rPr>
        <w:t>（出处同上，未共读，照录——盘坐膝盖不适者用）：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[00:20:26] 调整膝盖：为了避免膝盖出现扭转而引起疼痛，在盘腿时你可以这么做：张开双手向前，先屈一条腿的膝盖，让大小腿紧贴在一起；一手扶着脚踝，一手托着膝盖，让膝关节稳定；再从腹股沟处（开始），让膝盖慢慢地放到地上，再让脚踝放在地上。当我们盘坐时，脚踝、膝盖、（臀部）都需要稳定的支撑，给身体一个稳定的支撑。在保持（重心）和骨盆摆正的情况下，你的膝盖如果无法着地，可以在膝盖下方垫一个毛巾。不要让膝盖悬空，否则会引起髋关节周围肌肉的紧张疼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很多人都处于一种过度支撑的状态,肌肉总是在过度地发力"——除了打坐，你的生活里还有哪些"过度支撑"的时刻（久坐刷手机、绷着肩膀开会、强撑着情绪……）？身体的"紧绷"和心的"紧绷"是怎么互相影响的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检查清单第五项问"对禅修的目的是否有清楚的认知"。经过第一周，现在轮到你回答：你禅修，是为了什么？（没有标准答案，说出此刻最真实的想法就好。）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错误坐姿观察</w:t>
      </w:r>
      <w:r>
        <w:rPr>
          <w:sz w:val="21"/>
        </w:rPr>
        <w:t>：今天起，留意自己在普通椅子上（上班、吃饭、刷手机）的坐姿——骨盆是后倾还是前倾？肩膀是含着还是端着？头是不是前伸？每次发现，只在心里标记一句"哦，看到了"，不要求马上纠正。晚上回想：哪种姿势出现得最多？（这是观察练习，观察本身就是正念；它与本周作业"按三要领坐10分钟"不冲突——一个是坐上修，一个是坐下看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呼吸的觉知是为了获得内心的平静。内心的平静如同一盆水——我们的心平常的时候就像浑水，混浊不清，严重的时候还会起波澜。觉知呼吸的时候至少没有波澜，但心大部分时候都是浑浊的。一盆浑浊的水，如果想让它变得清澈，唯一的办法就是让它自然沉淀，不要去搅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的心也是这样，借助对入出息的了知，要耐心平静——借入出息而让心平静，让心不像猴子一样四处奔跑。入出息就像柱子，让我们的心能够在柱子的范围活动。心越安稳，就越容易平静；心越自然，就越容易平静；心越放松，就越容易平静。自然放松的心，是不折腾的，是不造作的，是如实的。如果我们对入出息有各种各样的分析、评价、判断，那就是去搅那盆浑水，你只会越搅越浑，越来越不能平静。因此，觉知入出息的态度就是：</w:t>
      </w:r>
      <w:r>
        <w:rPr>
          <w:b/>
          <w:sz w:val="20"/>
        </w:rPr>
        <w:t>自然、如实、轻松、快乐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解决最实际的问题——"如何坐好一坐"：骨盆怎么放、肩膀怎么松、头怎么摆、坐下之前要检查什么。主题是"正确坐姿与身心准备"。到时候请带一样东西来：你平时坐的椅子或坐垫——家里用什么，下周就用什么练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每天睡前用2分钟回想今天心里最清楚的一次状态（不评判，只观察）。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小提示：不用回想"最好的一次"，就回想"最清楚的一次"；只观察、只记录，不打分、不自责。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进阶（可选）：把每天回想的内容用一句话记进手机备忘录，四周结束时回看一遍。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收尾二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：下周开始进入方法——"呼吸怎么找、整条路怎么走"：入出息念基础方法——取相点与安般十六步框架。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每天按三要领坐10分钟（可以只坐着看呼吸）。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小提示：坐前先摸摸腰——有浅浅的脊柱沟、两边肌肉松软就对了；腿麻了就换姿势，不求久坐，更不求盘腿。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读书会01·第1周·禅修入门与正确坐姿（朗读优化版）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