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第4周：想蕴梳理（下）与正念生活转变（主持人版）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  <w:r>
        <w:rPr>
          <w:sz w:val="20"/>
        </w:rPr>
        <w:t>（新主持人必读，2分钟看完）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你不是老师，是"共学同行者"。你不需要提前懂内容，只需要按流程走。 </w:t>
      </w:r>
      <w:r>
        <w:rPr>
          <w:b/>
          <w:sz w:val="20"/>
        </w:rPr>
        <w:t>本周由连续两周内容合并</w:t>
      </w:r>
      <w:r>
        <w:rPr>
          <w:sz w:val="20"/>
        </w:rPr>
        <w:t>而成，含两段共读、两轮分享与两轮讨论，单讲 120 分钟。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共读原文1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第一轮主题讨论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缩至8 min（只念引导词前半）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延长至20 min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第二轮分享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第二轮主题讨论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🔚 收尾与回向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保持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主持人10条守则（精简版）</w:t>
      </w:r>
      <w:r>
        <w:rPr>
          <w:sz w:val="20"/>
        </w:rPr>
        <w:t>： 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读书会05：日常生活中的正念正知 · 第4周（4周版 · 连续两周合并）</w:t>
      </w:r>
      <w:r>
        <w:rPr>
          <w:sz w:val="20"/>
        </w:rPr>
        <w:t xml:space="preserve"> 主持人：你不需要提前懂内容，按本手册推进即可。 本周主题：想蕴梳理（二）八步拆解重构与源头清理。一句话：上周认出了稻草人，这周拆它——第三步反向观察：任何苦受都有正面的价值和意义；第四步见到过患：看清错误标记怎样反复塑造你；第五步转化认知：把"我要妈妈爱我一点"反转五次；第六步心的超越：不再跟那个人那件事计较，把断除烦恼当作人生宗旨。还有一位"四十年只吃面前三分之一碗菜"的贤友，是怎么重新夹到远处的菜的；正念生活——从微习惯到生命转变。一句话：焦谛卡西亚多说"真正的念住禅法是囊括一切的"；尊者说，与其问"什么时候证禅那"，不如把目标改成"一天保持两小时的念知"——用八个觉知点、一餐饭、一段路、两坐五分钟搭起日课，用21天形成记忆效应，让"法要生活化、生活要修行化、家庭要佛教化"；正念正知是基本功，当你每一个当下都有觉察，心就不飘、就安稳——"有念就够，悬崖可以撒手"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120分钟（4周版 · 9环节）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八步法的中间几步怎么走？为什么苦受也有正面价值？"伤害有多深由谁决定"？源头事件怎么清理？；怎么把八周学的东西装进一天的生活？"两小时念知"这个目标怎么定？修行怎么融入工作与家庭？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共读原文1：① 八步中段：反向观察（苦受的正面价值）、见到过患、转化认知——"我要妈妈爱我一点"的五次反向思考；底层重构九问（课件原文照录）② 心的超越与验证：放下成见的自检三理由；"心的超越是不再和那个人和事计较"（课件原文照录）③ 教导与案例："苦受在发生的当下已经灭掉，伤害多深是你自己决定的"；多伦多贤友"四十年只吃三分之一碗菜"的梳理全程（录音转写·依据录音转写整理）　｜　共读原文2：① 念住囊括一切：真正的念住禅法不应有任何部分被遗漏于念住之外；把"什么时候证禅那"调整为"一天保持两小时念知"（Word整理稿）② 正念的特质与生命转变：不漂浮、直持；正念正知是基本功，"有念就够，悬崖可以撒手"；微习惯与21天记忆效应；法要生活化、生活要修行化、家庭要佛教化（录音转写·依据录音转写整理）③ 八个觉知点日课表：起床→洗漱→供水→三餐→通勤→办公桌→晚间；一天八点，每天必发生（录音转写·依据录音转写整理）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对上周的"高频标签"做一次书面五反向（写在心念日记里），并完成一次"积极试验"；拟一份自己的"日周月计划"：日课（八觉知点/一餐饭/一段路/两坐五分钟）、周检（心念日记回顾）、月梳理（生命回顾/主动梳理）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时间不够</w:t>
            </w:r>
            <w:r>
              <w:rPr>
                <w:sz w:val="19"/>
              </w:rPr>
              <w:t>（共读太长／讨论超时）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① 静心开场缩至5分钟；② 两段共读原文均只读标注 </w:t>
            </w:r>
            <w:r>
              <w:rPr>
                <w:b/>
                <w:sz w:val="19"/>
              </w:rPr>
              <w:t>★核心</w:t>
            </w:r>
            <w:r>
              <w:rPr>
                <w:sz w:val="19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时间富余</w:t>
            </w:r>
            <w:r>
              <w:rPr>
                <w:sz w:val="19"/>
              </w:rPr>
              <w:t>（共读快／讨论提前结束）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原则：</w:t>
      </w:r>
      <w:r>
        <w:rPr>
          <w:b/>
          <w:sz w:val="20"/>
        </w:rPr>
        <w:t>讨论比读完重要，体验比讲完重要。</w:t>
      </w:r>
      <w:r>
        <w:rPr>
          <w:sz w:val="20"/>
        </w:rPr>
        <w:t xml:space="preserve"> 宁可跳过扩展原文，也要让每个人都有机会说话。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我们先静坐一分钟。闭上眼睛，感受呼吸。（停顿60秒） 先重申上周的三条约定：只自我观察，不分析他人；没有诊断没有治疗；情绪波动随时可以暂停。（停顿） 今天先讲一个真实的故事（待会儿原文里会读到）：一位贤友，九岁时因为夹菜被妈妈用筷子敲了一下手，从那以后——整整四十年——他吃饭只吃自己面前三分之一的碗，筷子从来不敢伸到远处。上个月，他在禅修营里完成了一次梳理，然后做了一件事：每次吃饭，刻意把筷子伸到远处，夹最好吃的。他说："发现没有人打我。" 这就是本周的关键词：拆。上周我们认出了稻草人——那个"只要伸远就会被敲"的标记；今天我们学八步法怎么一步步把它拆掉、重构、清理到源头。工具都很朴素：翻转、追问、试验。 今天的环节：读原文、分享、讨论，最后一个"五次反转"练习。请大家把上周那张"轻度标签"带来。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：有没有一个跟了你很多年的小习惯，你至今说不清它为什么还留着？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共读原文1（20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主持人操作：以下为完整原文文字，可直接照读或让大家轮流朗读，无需查知识库。出处信息见各材料下方；时间码与（ ）内整理注记，朗读时跳过不念。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原文材料①：八步中段——反向观察、见到过患、转化认知（五反向）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：《如来禅修学体系28-禅修次第11-如理作意8-想蕴梳理2》20250130（课件）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：PDF课件原文照录（P）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：课件原文直取。</w:t>
      </w:r>
      <w:r>
        <w:rPr>
          <w:b/>
          <w:sz w:val="21"/>
        </w:rPr>
        <w:t>素材分工</w:t>
      </w:r>
      <w:r>
        <w:rPr>
          <w:sz w:val="21"/>
        </w:rPr>
        <w:t>："四食/三颠倒关联图"为◈扩展段；慈心念诵文（巴利+中文）在本资料包第8周回向部分引用，此处不重复。知识库直接返回课件原文。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：pdf_d0dd1c0cd17209afe241ece24bf6b7b4_61267861693a935d91ce83ca50d79cd17439961422831605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：ima知识库搜索「想蕴梳理 28 如来禅修学体系」即可打开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完整原文见《原文全集》第7周部分·材料①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2627 字，供中等稍慢朗读，约 15 分钟；其余为默读／选读／延伸内容）</w:t>
      </w:r>
    </w:p>
    <w:p>
      <w:r>
        <w:rPr>
          <w:b/>
          <w:sz w:val="21"/>
        </w:rPr>
        <w:t>一、第三步：反向观察——任何苦受都有正面的价值和意义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第三步：反向观察。 要点：任何苦受都有正面的价值和意义。 工具：看到自己在负向压力下，为了生存而扭曲成长起来的能力。反之亦然。 详解：梳理压力与能力的对应关系。</w:t>
      </w:r>
    </w:p>
    <w:p>
      <w:r>
        <w:rPr>
          <w:b/>
          <w:sz w:val="21"/>
        </w:rPr>
        <w:t>二、第四步：见到过患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要点：看到错误标记（稻草人）经常引发负面情绪等心的运作习惯及其衍生的过患。 工具：观察日常生活中受到想、心、见三颠倒和爱取力量的重复影响，并被负向塑造的过程。 详解：通过回溯这样的过程，看到认知模式的过患，就是苦谛和集谛。</w:t>
      </w:r>
    </w:p>
    <w:p>
      <w:r>
        <w:rPr>
          <w:b/>
          <w:sz w:val="21"/>
        </w:rPr>
        <w:t>三、第五步：转化认知——都是错见惹的祸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要点：都是错见惹的祸，梳理出错见行为习惯，转颠倒想（错见）为慧想（正见）。 工具：《箭经》，拆除稻草人，转错见为正见，慈心/悲心，宽恕自己宽恕他人，随观事实的无常苦无我。 详解：如实了知那些受的集起、灭没、乐味、过患、出离。根据前四步的梳理，对应事件中情绪、期待拆解后的见解，再次确认这些错见对生命的影响，并决意转变这些观念。</w:t>
      </w:r>
    </w:p>
    <w:p>
      <w:r>
        <w:rPr>
          <w:b/>
          <w:sz w:val="21"/>
        </w:rPr>
        <w:t>四、转化认知举例：反向思考五步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例子：我要妈妈爱我一点。 反向一：我要我爱我一点。（转向自己，"TA"换成"我"） 反向二：妈妈要我爱妈妈一点。（转向别人，"我"和"TA"互换） 反向三：我不需要妈妈爱我一点。（转向反面，完全否定） 反向四："我要妈妈爱我一点"只是我的想法和期待，它会驱动我做出很多不当的行为。 反向五：把上面反向思考转换为实际行动——诚实的道歉与弥补。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步骤验证自问：你确定真的放下成见，认知转化了吗？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五、底层重构九问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厘清问题：现在困扰你的问题是什么？什么表现？有哪些事件导致这样的问题？ 2. 问题背后的见解或期待：这些事件导致问题出现背后是什么样的见解？或你只是纯粹的期待，那是什么？ 3. 假设条件：你这个问题的根据是什么？有什么样的历史事实或数据？请一一列出。 4. 推论逻辑：根据以上的条件如何得出这一结论的？你为什么相信这是真的？是否有理由怀疑这一推论呢？ 5. 探究后果：这个问题会带来什么结果呢？会有什么隐藏的影响吗？ 6. 探索其他可能：对这个问题，局外人会有什么看法？你可以尝试其他观点吗？ 7. 鼓励或保护机制：什么样的感受支撑这样的见解和推论，可以持续依靠吗？如果不可依靠有什么可以替代。 8. 底层的算法：从这件事展开看，认为什么是应该的？什么才是快乐的？什么是可以控制的？什么是美好的？ 9. 回归原问题：最初的那个问题，有新的答案了吗？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原文材料②：心的超越与步骤验证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：《如来禅修学体系29-禅修次第12-如理作意9-想蕴梳理3》20250131（课件）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：PDF课件原文照录（P）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：课件原文直取。</w:t>
      </w:r>
      <w:r>
        <w:rPr>
          <w:b/>
          <w:sz w:val="21"/>
        </w:rPr>
        <w:t>素材分工</w:t>
      </w:r>
      <w:r>
        <w:rPr>
          <w:sz w:val="21"/>
        </w:rPr>
        <w:t>：慈心散播与发愿经文用于本资料包收尾回向部分；"寻之止息/《一切漏经》"为◈扩展段。知识库直接返回课件原文。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：pdf_d0dd1c0cd17209afe241ece24bf6b7b4_287da74a81d5fc026045c7ba7358b25f7439961422831605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：ima知识库搜索「想蕴梳理 29 如来禅修学体系」即可打开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完整原文见《原文全集》第7周部分·材料②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一、步骤验证流程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步骤验证（第五步后自问）：你确定真的放下成见，认知转化了吗？ - 自答：是真的——请找出三个理由说明 → 进入第六步：心的超越。 - 自答：不确定是真的——请重做第五步：认知转化。</w:t>
      </w:r>
    </w:p>
    <w:p>
      <w:r>
        <w:rPr>
          <w:b/>
          <w:sz w:val="21"/>
        </w:rPr>
        <w:t>二、第六步：心的超越——不再计较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要点：重塑高远的欲愿，让心从低层次认知中超越。正见、法味的体会、信的增强，树立熄灭烦恼的人生宗旨，学习心的定则、业的定则、四圣谛运用。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详解：不良认知习惯性地冒出来的原因是你还在跟这个人和事计较。只要你还和这个人一般见识（计较），就没有办法从那个状态中出来。心的超越是不再和那个人和事计较了。我们的生命目标是为了越来越没有烦恼，我们不断地净化自己的内心，学习心的定则、业的定则、四圣谛——苦、集、灭、道，我们对佛法追求的真实目标——把断除烦恼作为我们人生的宗旨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三、第七步：寻之止息；第八步与行为模式拆解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第七步：寻之止息——参 如理作意——《一切漏经》。 拆解行为模式：从单一小习惯入手拆解行为模组，结合正见与随观不随受的训练逐步重建底层模式。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原文材料③：教导与案例——"伤害多深由你决定"；多伦多贤友的梳理全程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：《如来禅修学体系28》20250130（音声）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：录音转写（S）——（依据录音转写整理，已校对明显同音错字）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：本材料依据录音转写整理，非逐字原稿；已校对明显同音错字。</w:t>
      </w:r>
      <w:r>
        <w:rPr>
          <w:b/>
          <w:sz w:val="21"/>
        </w:rPr>
        <w:t>素材分工</w:t>
      </w:r>
      <w:r>
        <w:rPr>
          <w:sz w:val="21"/>
        </w:rPr>
        <w:t>：反向观察的"正面能力"讲解与苦受已灭教导为主段；案例取"还原事实→扩展观察→积极试验"关键段。知识库直接返回转写原文。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：soundrecording_d0dd1c0cd17209afe241ece24bf6b7b4_7eda7480429716087a6041c17afa98197439961422831605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：ima知识库搜索「想蕴梳理 28 古源尊者」即可打开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完整原文见《原文全集》第7周部分·材料③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一、苦受在当下已灭，伤害多深由你决定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[00:29:19.020] 我们归结为一句话，用现代的语言来讲：苦受——身体的苦受，或者第一次的心的苦受——任何人，在这个世界上都无法避免，果报，你都可能面对。但接下来你要不要继续感觉受到伤害，那你可以自己决定。你的伤害有多深、心的伤害有多深、有多长，是你自己决定的，不是你的敌人决定的，或者你害怕的人决定的。因为那件事情在发生的当下，它就已经灭掉了。而我们牢牢一直抓住它、让自己受伤害，那是你的事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[00:30:49.910] 那为什么要拿过去的痛苦一直折磨自己呢？或者别人有错误，为什么要拿别人的错误来折磨自己呢？因为外在就是不圆满的，只要是名色结合的因缘所生法，它就没有圆满。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[00:31:10.960] 那为什么我要计较呢？一计较就是让自己更苦。你能够真实认识到这一点，后面那些麻烦事就不用搞了，直接就过关了。</w:t>
      </w:r>
    </w:p>
    <w:p>
      <w:r>
        <w:rPr>
          <w:b/>
          <w:sz w:val="21"/>
        </w:rPr>
        <w:t>二、案例：四十年只吃面前三分之一碗菜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[00:07:47.480] 在多伦多的时候，一位贤友……他九岁的时候，他妈妈敲他一下——他夹菜只夹一次，第一次伸到前面去，就被妈妈打一次……他只记得这一次，前面有没有做过？他说没有。后面有没有再做过？他说也没有。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[00:10:06.600] 他把他妈对他的教育、训练全忘掉了，只记住了那一次——用筷子狠狠打他一下。我们会以别人的过失来掩盖自己的过失——只要别人有一次过失，你印象深刻，你就会把它记住。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[00:11:23.340] 分析原因、还原事实，是需要从更广的时空：你要脱开那件事情，剖开那件事情，看它在更长时空里发生的状态，我们才能回忆得起来。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[00:39:52.370] 然后我们讲，探索有没有其他的可能……他也梳理完了，也知道这个见解是错了——那剩下他要做的，就是看他的鼓励机制和保护机制。就是每一次跟人家吃饭，你都超过那个三分之一，看还有没有人打你。然后那天从多伦多禅修营开始的：没事吃饭的时候，让他排在前面，或者排在后面，把那一盘最好吃的让他先吃。然后他马上就释放了——发现其实很多人大家对我都很友好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三、反向观察的讲解：硬币的另一面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[00:12:30.260] 第三步，我们叫反向观察。就是要看到自己在负向压力下，为了能够生存而成长出来的这些能力。任何苦受，都有正面的价值和意义。我们说，你把硬币翻过来，另一面是不同的图案。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[00:13:47.770] 那位被妈妈敲一筷子的人呢？他每次吃饭，都只吃他前面三分之一的碗里面的内容，从来不敢把筷子伸到更远的地方。他获得很多人的赞叹，说他这个人很有礼貌、非常懂事、非常照顾别人。这是它正面的意义。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[00:14:56.660] 核心就是不要给那个孩子留下阴影。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第一轮分享（10 min）</w:t>
      </w:r>
    </w:p>
    <w:p>
      <w:r>
        <w:rPr>
          <w:b/>
          <w:sz w:val="21"/>
        </w:rPr>
        <w:t>主持人引导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请大家轮流分享：读完这三段文字，最触动你的一句话是什么？为什么触动你？ （主持人先分享自己的，然后按顺序轮流。这一轮只说不评论。）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第一轮主题讨论（10 min）</w:t>
      </w:r>
    </w:p>
    <w:p>
      <w:r>
        <w:rPr>
          <w:b/>
          <w:sz w:val="21"/>
        </w:rPr>
        <w:t>主持人引导</w:t>
      </w:r>
      <w:r>
        <w:rPr>
          <w:sz w:val="21"/>
        </w:rPr>
        <w:t>：朗读下面3个问题，让大家自由讨论。</w:t>
      </w:r>
      <w:r>
        <w:rPr>
          <w:b/>
          <w:sz w:val="21"/>
        </w:rPr>
        <w:t>你不提供答案</w:t>
      </w:r>
      <w:r>
        <w:rPr>
          <w:sz w:val="21"/>
        </w:rPr>
        <w:t>，只引导。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：原文说"任何苦受都有正面的价值和意义"——被敲筷子的贤友长出了"懂事、照顾别人"的名声。想想你的某个苦受教你过什么"生存本事"？它现在还用得上吗，还是已经变成"过度的保护"？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："你的伤害有多深、有多长，是你自己决定的，不是你的敌人决定的。"这句话里最让你不服气的是哪个词？最让你松一口气的是哪个词？（提示：两问都要答）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：那位贤友的"积极试验"是"把筷子伸远一点，看有没有人打我"。对照你的高频标签，你的"积极试验"可以设计成什么样？要小到什么程度，你今晚就敢做？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【现象】八步拆解里，哪一步你觉得最难——认出标签、追问来源，还是重新试验？ - 【影响】一个跟了你很久的反应模式，如果一直不拆，会在哪些关系里反复出现？ - 【应对】这周你打算先拆哪一个「小标签」？从哪里动第一刀？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本周由连续两周合并，含两段禅修练习引导词；时间紧可读其一，或各取前半段（合计约15分钟）。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练习一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本引导词为照读版（依本周共读原文材料①"反向思考五步"整理而成；括号内为操作提示与停顿，不念出来）。照读约4分钟，静坐约8分钟。</w:t>
      </w:r>
      <w:r>
        <w:rPr>
          <w:b/>
          <w:sz w:val="20"/>
        </w:rPr>
        <w:t>只用"轻度标签"，不做重大创伤反转。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请大家坐好，闭上眼睛，三次深呼吸。（停顿15秒） 把上周心念日记里那张"高频标签"拿出来——就是那句话，比如"他不在乎我""我必须完美"。不用说出声，在心里拿起来。（停顿10秒） 现在，跟原文学，把它反转五次。 反向一：把"他"换成"我"。（停顿15秒） 反向二：把"我"和"他"对调。（停顿15秒） 反向三：把整句话完全否定。（停顿15秒） 反向四：提醒自己——这句话只是我的想法和期待，它驱动过我很多不当的行为。（停顿15秒） 反向五：问一句：如果要化作行动，我可以做的 smallest 的一步是什么？（停顿20秒） 五次反转做完了。现在自问一句原文的验证语：你确定真的放下成见了吗？（停顿）确定，就找三个理由；不确定，就允许自己"这次先只完成练习"——梳理本来就可以分很多次。 把标签轻轻放下。回到呼吸，安安静静坐两分钟。（停顿120秒，主持人不再说话） 收尾：动一动手指脚趾，睁开眼睛。今晚把这五次反转写进心念日记——写下来的反转，才拆得动现实里的稻草人。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练习二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本引导词为照读版（依本周共读原文整理而成；括号内为操作提示与停顿，不念出来）。照读约4分钟，静坐约9分钟。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请大家坐好。这是《日常生活中的正念正知》最后一次集体禅坐。坐姿随意，脊背自然，眼睛轻闭。（停顿10秒） 先跟心商量：我们坐十分钟，从第一口呼吸到最后一下板凳声，都知道。 从呼吸开始。呼吸在，你知道。（停顿90秒） 现在，让八周的内容像一页页书一样轻轻翻过—— 第一周，刷牙时想起来一下："我在做什么。"（停顿15秒） 第二周，出手前问一句："有益吗？适宜吗？"（停顿15秒） 第三周，心跑了，停下来，退回重走。（停顿15秒） 第四周，问一问胃，夸一夸心。（停顿15秒） 第五周，三个觉知点，两坐五分钟，二十一天。（停顿15秒） 第六周，看见那张标签。（停顿15秒） 第七周，把它反转五次，做一次小小的试验。（停顿15秒） 第八周——就是现在：把它们全部装进呼吸里，带回你的生活。（停顿） 回到呼吸，安安静静坐。（停顿约3分钟，主持人不再说话） 收尾：动一动手指脚趾，搓手敷眼，慢慢睁开。八周结束了，练习才刚开始——"了解就好像是一棵果树，它需要时间来成熟。"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共读原文2（20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主持人操作：以下为完整原文文字，可直接照读或让大家轮流朗读，无需查知识库。出处信息见各材料下方；时间码与（ ）内整理注记，朗读时跳过不念。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原文材料①：念住禅法囊括一切——"一天两小时念知"的新目标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：《云台寺安居禅修13-大念处经略说》（"念住与生活"部分）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：Word整理稿（W）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：Word 文档原文照录。</w:t>
      </w:r>
      <w:r>
        <w:rPr>
          <w:b/>
          <w:sz w:val="21"/>
        </w:rPr>
        <w:t>素材分工</w:t>
      </w:r>
      <w:r>
        <w:rPr>
          <w:sz w:val="21"/>
        </w:rPr>
        <w:t>：本材料受念处/心念处三步法、五盖处理等段落与第6—7周想蕴梳理重叠，此处从略；坟场破结案例为◈扩展段。知识库直接返回原文。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：word_d0dd1c0cd17209afe241ece24bf6b7b4_a06f2089b881aaa0cd2aba50e28143437439961422831605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：ima知识库搜索「云台寺安居禅修 大念处经略说」即可打开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完整原文见《原文全集》第8周部分·材料①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3131 字，供中等稍慢朗读，约 18 分钟；其余为默读／选读／延伸内容）</w:t>
      </w:r>
    </w:p>
    <w:p>
      <w:r>
        <w:rPr>
          <w:b/>
          <w:sz w:val="21"/>
        </w:rPr>
        <w:t>一、真正的念住禅法是囊括一切的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缅甸的西亚多乌·焦谛卡，在《炎夏飘雪》里面这么说：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"真正的念住禅法是囊括一切的。无论是我们心灵或物质的生活，都不应有任何部分被遗漏于念住之外。我们对生活中的每一个方面都应该好好地去了解。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真正的修习是自然的、活动的、活泼的，没有局限的，何时何地都应该修习。……'不做作'是一种没有自我的心意状态，不作反应地做，没有人做而做。还有最重要的是，不期望有任何回报地做善行。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了解只出现于那些不急于求了解的人身上。了解就好像是一棵果树，它需要时间来成熟。一个人不能强迫它生出果实。"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……我非常认同"真正的念住禅法是囊括一切的。"其实这也是佛陀的教导。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如果我们不能尝试在生活中练习保持念住，而认为这类似某一种课程，只需上课专心听讲，下课可以放飞自我。我个人觉得这样修行不容易真正体会到佛陀的教导。</w:t>
      </w:r>
    </w:p>
    <w:p>
      <w:r>
        <w:rPr>
          <w:b/>
          <w:sz w:val="21"/>
        </w:rPr>
        <w:t>二、把目标调整为"一天保持两小时念知"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很欣喜地看到，已经有一些同学在一天的生活中，念知慢慢绵密起来，他因此感觉充实，感觉法喜，这就是修行。修行不是说现在禅修成就有多高，或者定力有多强……最重要的是在日常生活中，能不能始终活在法上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"法"是什么呢？法就是念住。佛陀讲："四念住是唯一之道"。所以你在四念住上，你就在法上，你在法上就能体会法味，这是最重要的。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所以如果你到这里来是想"什么时候证得禅那？"你最好调整为"什么时候能够一天有两个小时保持念知，或者一天有十个小时保持念知。"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想要证禅那不容易，有些人混了几十年都没搞到。但是如果你下一个目标是"一天保持两个小时的念知"，只要你愿意，只要用心，就一定能做到。当你保持念住两小时的时候，体会真的不一样，禅那可能就不远了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三、第一步：在日常的一切姿势里有觉察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第一步要训练在日常的一切姿势里有觉察。希望以后常住云台的同学们，能够把这个基础功夫练起来，这将是你这一生最大的成就。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原文材料②：正念的特质与生命转变——基本功、21天、家庭氛围、悬崖撒手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：《突破生命的束缚6》20250425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：录音转写（S）——（依据录音转写整理，已校对明显同音错字）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：本材料依据录音转写整理，非逐字原稿；已校对明显同音错字。</w:t>
      </w:r>
      <w:r>
        <w:rPr>
          <w:b/>
          <w:sz w:val="21"/>
        </w:rPr>
        <w:t>素材分工</w:t>
      </w:r>
      <w:r>
        <w:rPr>
          <w:sz w:val="21"/>
        </w:rPr>
        <w:t>：本材料"微习惯/觉知点"部分（[00:24:13]–[00:26:53]）已在第5周引用核心段（38个觉知点案例），此处取"21天记忆效应"与"家庭氛围"段为本周主体；七清净详说未取。知识库直接返回转写原文。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：soundrecording_d0dd1c0cd17209afe241ece24bf6b7b4_241be64c4e54ed5af9097e68f933e4537439961422831605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：ima知识库搜索「突破生命的束缚 古源尊者」即可打开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完整原文见《原文全集》第8周部分·材料②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一、正念的特质：不漂浮与直持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[00:05:29.425] 正念的特质有两种，一种是不漂浮，一种是直持。不漂浮，就是你的心不会到处乱飘。要放在哪里呢？要放在念处上。而念处的目标和所缘，按照佛陀的教导，只有四个方向，就是身、受、心、法四念处。你对身、受、心、法这些念处，会像石头一样沉在水底。……所以正念本身就是稳固的觉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[00:06:47.230] 所谓直持，就是致力于一切正确且有效的修行。……你心心念念都会在那个业处上。不管是在座上还是在座下，心自然而然就在那个地方放着，这就是直持。</w:t>
      </w:r>
    </w:p>
    <w:p>
      <w:r>
        <w:rPr>
          <w:b/>
          <w:sz w:val="21"/>
        </w:rPr>
        <w:t>二、基本功与"悬崖撒手"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[00:04:18.220] 作为一个修行者、一个佛法的学习者，他的基本功都叫正念正知。正念正知是修行的基本功，而不是"坐在那里"才是修行的基本功。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[01:03:50.600] 修行的基本功，我们叫百日筑基。一边持着戒，一边禅修，一边把念知这样的能力给训练出来。当一个人的正知训练出来的时候，你就会无所畏惧。……当你每一个当下有正念的时候，你的心就不飘，就很安稳。……只要有正念，你死的时候，它就是善心。心中有法，需要有多大的法呢？不需要，有念就够——就足够让我们可以投生下去，让我们觉得我安全了，就不要恐惧了。我经常讲：悬崖可以撒手了。</w:t>
      </w:r>
    </w:p>
    <w:p>
      <w:r>
        <w:rPr>
          <w:b/>
          <w:sz w:val="21"/>
        </w:rPr>
        <w:t>三、微习惯与21天：二十一天的记忆效应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[00:24:59.180] 一个好习惯的养成，或者一个不良习惯的去除，都是要渐次地来的，所以我们称为微习惯。要把那些习惯拆成一点一点的来做。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[00:25:54.680] 我们说，二十一天的习惯会形成一个记忆效应。你要练习某一样，就练习它二十一天。而这个习惯，你只要去做了，不管做得好与不好，你都要鼓励。很多人说我不会鼓励，那就要学习鼓励，要练习不断地鼓励自己。刷牙，一边刷一边有觉察，一边有鼓励："很好，不错，还在觉察。"就是要这样，慢慢地它自然就有觉察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[00:26:41.130] 一般我不建议超过三组。三组的觉知点，你刚开始的时候能做三组有觉知点就很好了，练习二十一天再讲。</w:t>
      </w:r>
    </w:p>
    <w:p>
      <w:r>
        <w:rPr>
          <w:b/>
          <w:sz w:val="21"/>
        </w:rPr>
        <w:t>四、营造氛围：法要生活化，生活要修行化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[00:29:48.820] 在家里，我们要养成习惯，跟孩子、跟家人练习。所以我们至少有一餐饭，大家不说话，就觉察。就是在家里倡导这样的习惯——要营造那个氛围，我们才有可能坚持；没有营造那个氛围，就很难坚持。所以学佛，我从来都讲：法要生活化，生活要修行化，家庭要佛教化，不然你就很难坚持了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五、回向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把一直以来所累积的善业功德，以及在禅修营期间大家累积的福业，至诚恭敬地回向。……愿我此功德，导向诸漏尽；愿我此功德，为证涅槃缘；我此功德分，回向诸有情；愿彼等一切，同得功德分。萨度！萨度！萨度！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原文材料③：八个觉知点日课表——把固定发生的事变成道场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：《4如理作意与想蕴梳理》20230919（"八个觉知点"部分）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：录音转写（S）——（依据录音转写整理，已校对明显同音错字）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：本材料依据录音转写整理，非逐字原稿；已校对明显同音错字。</w:t>
      </w:r>
      <w:r>
        <w:rPr>
          <w:b/>
          <w:sz w:val="21"/>
        </w:rPr>
        <w:t>素材分工</w:t>
      </w:r>
      <w:r>
        <w:rPr>
          <w:sz w:val="21"/>
        </w:rPr>
        <w:t>：尊者"黑影"生命回顾案例为◈扩展段（源头清理示范）；"如理作意/常乐我净"讲解为◈扩展段。知识库直接返回转写原文。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：soundrecording_d0dd1c0cd17209afe241ece24bf6b7b4_12998f09102ef278f7292325cebfd4f67439961422831605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：ima知识库搜索「如理作意与想蕴梳理 古源尊者」即可打开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完整原文见《原文全集》第8周部分·材料③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一、以身念处为基础：一天八个觉知点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[00:52:39.100] 日常的时候，我们讲四念处怎么应用。一般建议：你以身念处作为基础，一定要练习，这是基本功，修行的基本功。对你的所有身体动作有觉察，从基本的觉察开始。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[00:53:24.530] 我一般跟学员要求一天设置八个觉知点。第一个：早上一起醒过来，不要把手机放在床头上，一醒过来，知道我醒过来了。起床，你就要知道左脚先下床还是右脚先下床，你是怎么掀开被子的。第二个觉知点：你是先去喝水还是先上厕所？你刷牙的时候要觉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[00:54:48.900] 第三个觉知点：出来洗漱完以后，一定给佛陀供一杯水……跟佛陀讲：佛陀世尊，我醒了，愿你今天加持我。祝福一下自己。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[00:54:53.640] 吃饭的时候正念地吃饭，不要看电视，不要玩手机，一口一口地吃，左边咬几下，右边咬几下，分几口吞下去。第四个觉知点：从你家去办公，总要走一段路，这段路你就正念地走路。走到单位，办公桌总是要清理一下、擦一擦——第五个觉知点。然后下午下班，吃完饭最好坐一会儿，哪怕坐五分钟都可以。傍晚下班回来，总有一段路要走，正念地走路。晚上回来吃饭，能够跟家人讲"我们正念吃饭，有话等一下说"，是最好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[00:56:44.495] 最少都有八个觉知点以上。你就是把这些固定会发生的事情写下来：在那个事情发生的时候，我一定要觉察一下，哪怕就是一下。觉察一下以后，马上就鼓励一下你的心：真棒，你看，刚才我觉知了。那我跟大家的要求是：一天一餐饭正念吃饭，一段路正念走路，八个觉知点，然后打两座，每座不少于五分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[00:57:22.790] 三年了，一千多人参加过，到现在能坚持的不到三百人。说得简单，做起来能坚持就不简单。你能够坚持三年，就是一个蛮有修行的人；能坚持十年就是老修行，因为在这个过程中，你会发现很多东西。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二、源头清理的示范：尊者的黑影故事（节选）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[00:43:09.080] 我年轻的时候练气功，练到后面站桩、打坐。但一坐一站，眼睛前面就会出现一团黑影。后面就很恐惧……在二十岁以后出现那个黑影，我就再也不敢站桩和打坐，整整二十多年。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[00:45:47.220] 后面做了一个梳理……黑影后面坐着我爸爸。第一个场景是我大概四年级的时候……我考了一百分，爸爸突然回来了，问："听说今天考试了，考几分？"……我憋着不说，最后他凶我一句，我心里就起来一个委屈感。你看那个委屈感，就变成一团黑，陪伴了我二三十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[00:48:29.800] 我如果没有那一次的梳理，我到现在也不能打坐。所以为什么我们要去做生命回顾呢？对重大事件去了解呢？因为它影响你一生。……当我长大了，我看到了，我就去转。我转完，我现在就能打坐了。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第二轮分享（10 min）</w:t>
      </w:r>
    </w:p>
    <w:p>
      <w:r>
        <w:rPr>
          <w:b/>
          <w:sz w:val="21"/>
        </w:rPr>
        <w:t>主持人引导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请大家轮流分享：读完这三段文字，最触动你的一句话是什么？为什么触动你？ （收官场加一个动作：每人分享后，加一句"这八周对我变重的一个词是______"。主持人先示范。）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第二轮主题讨论（10 min）</w:t>
      </w:r>
    </w:p>
    <w:p>
      <w:r>
        <w:rPr>
          <w:b/>
          <w:sz w:val="21"/>
        </w:rPr>
        <w:t>主持人引导</w:t>
      </w:r>
      <w:r>
        <w:rPr>
          <w:sz w:val="21"/>
        </w:rPr>
        <w:t>：朗读下面3个问题，让大家自由讨论。</w:t>
      </w:r>
      <w:r>
        <w:rPr>
          <w:b/>
          <w:sz w:val="21"/>
        </w:rPr>
        <w:t>你不提供答案</w:t>
      </w:r>
      <w:r>
        <w:rPr>
          <w:sz w:val="21"/>
        </w:rPr>
        <w:t>，只引导。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：原文的"日课表"是：一天一餐饭正念吃饭、一段路正念走路、八个觉知点、两坐五分钟。对照你现在的生活，写下一份你下个月真的能执行的版本（可以砍到一半）。哪一项最先砍掉？哪一项你死也不砍？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：原文说"要营造那个氛围：法要生活化，生活要修行化，家庭要佛教化"。你家里可以营造的最小"氛围"是什么——一餐不说话的饭？一个全家可见的小提醒？说说你的方案和它可能遇到的第一个阻力。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："与其问什么时候证禅那，不如问什么时候能一天保持两小时念知。"八周前你会把哪个当目标？今天呢？"够得着的目标"和"宏大的目标"，你更愿意跟哪个走完下一年？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【现象】八周下来，你觉得自己最大的一个变化是什么？哪怕很小。 - 【影响】这个变化，身边的人有没有察觉到？它改变了你和谁、在哪件事上的相处？ - 【应对】往后你打算怎么把「想起来一下」留在每天？给自己定一个最小、能坚持的做法。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（出自本周素材·材料①，media_id：pdf_d0dd1c0cd17209afe241ece24bf6b7b4_61267861693a935d91ce83ca50d79cd17439961422831605，未共读，照录——底层重构九问之"鼓励或保护机制"）：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鼓励或保护机制：什么样的感受支撑这样的见解和推论，可以持续依靠吗？如果不可依靠有什么可以替代。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（出自本周素材·材料③，media_id：soundrecording_d0dd1c0cd17209afe241ece24bf6b7b4_7eda7480429716087a6041c17afa98197439961422831605，未共读，照录——百分之百都是自己造成的）：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[00:30:12.360] 从西方心理学的角度讲，说人类百分之九十的痛苦都是自己造成的，他们还认为有百分之十是别人造成的。像佛教徒来讲，那百分之十是果报——这百分之一百都是我们自己造成的，只是那百分之十可能是之前造成的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原文九问里有一问："这个推论可以持续依靠吗？"——你的标签四十年"可靠"地保护了你什么？又让你付出了什么？列两栏比一比。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"心的超越是不再和那个人和事计较"。计较和"讨公道/维护边界"的界线在哪里？（提示：可回到第1周"以四圣谛角度看问题、以八正道方式解决问题"）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扩展三：延伸小练习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"九问体检"</w:t>
      </w:r>
      <w:r>
        <w:rPr>
          <w:sz w:val="21"/>
        </w:rPr>
        <w:t>：本周挑一次用九问中的三问（假设条件/推论逻辑/探索其他可能）书面体检你的标签。（小提醒：与本周作业的区别——作业是五反向+积极试验；九问体检是更完整的拆解，适合标签顽固时用。）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扩展四：延伸素材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：若有人问"反向观察会不会变成美化伤害"——原文的落点是"看到为了生存成长起来的能力"，不是"感谢伤害"；能力归自己，伤害归业果。若有人问"五反向跟心理学 ABC 理论像吗"——原文也提到"可以参考凯蒂《一念之转》的转念方法"，工具相通，但框架不同：佛法版落在业果、缘起与四圣谛上。若有人问"积极试验失败怎么办"——试验设计得越小越安全；失败本身也进心念日记："试验了，结果不是预期的"——这也是如实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与第8周的衔接</w:t>
      </w:r>
      <w:r>
        <w:rPr>
          <w:sz w:val="21"/>
        </w:rPr>
        <w:t>：下周是收官：正念生活——从微习惯到生命转变。"真正的念住禅法是囊括一切的"，一天两小时的念知怎么定？21天之后呢？还有尊者的黑影故事——一个纠结了三十年的委屈是怎么释放的。若时间富余，请大家想一个词：这八周里，哪个词在你心里悄悄变重了？（下周开场用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扩展五：补充原文段落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（出自本周素材·材料③，media_id：soundrecording_d0dd1c0cd17209afe241ece24bf6b7b4_12998f09102ef278f7292325cebfd4f67439961422831605，未共读，照录——如理作意：根源上作意）：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[00:22:37.020] 佛陀讲，在你还没有到达无上安稳之处的时候，有一个非常重要的武器，可以让你去除不善、朝向善，那就是如理作意。如理作意，简单来讲，是根源上作意。根源是什么？一切因缘所生法，都是无常、苦、无我、不净的。只要我们把一切因缘所生法看成常、乐、我、净，就叫做不如理作意。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（出自本周素材·材料①，media_id：word_d0dd1c0cd17209afe241ece24bf6b7b4_a06f2089b881aaa0cd2aba50e28143437439961422831605，未共读，照录——在根上破掉这个结）：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我们说设置锚点（觉知点），你看到某类所缘……我一般就会生起这个结。生起这个结，你要知道怎么去防护，要么守护根门，要么如理面对。……在根上破掉这个结（错误的、邪见的想法）。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扩展六：深入讨论问题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焦谛卡西亚多说"不期望有任何回报地做善行"。对照第5周"鼓励自己"，一个说"不要回报"，一个说"表扬过程"——矛盾吗？（提示：表扬的是"做"的过程，不是"成果"——回到"因缘所生法"看。）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你八周的日课表里，哪一项最难安排时间？试着给它找一个"已经存在的固定锚"（比如接开水、等电梯、哄睡前的三分钟）。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扩展七：延伸小练习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"21天接力"</w:t>
      </w:r>
      <w:r>
        <w:rPr>
          <w:sz w:val="21"/>
        </w:rPr>
        <w:t>：结课后，读书会群开一个"21天打卡"接龙——每天只发一个字（做了="✓"，忘了="补"），第21天互相报一次"变重的词"。（小提醒：与本周作业的区别——作业是私人日周月计划；接力是给群体加一层原文说的"氛围"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扩展八：延伸素材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"收官之后怎么继续学"——可按本资料包《README》的自学路线复习；想深入四念处，读书会06《四念处（一）身念处》是自然的下一步（本系列只用过的178–181讲"正知"应用部分不与之重复）。若有人问"两小时念知怎么计算"——原文没有要求打卡计时，按觉知点累计估算即可，重点是"绵密起来"的体感。若有人问"功课断了怎么办"——原文："你能够坚持三年，你就是一个蛮有修行的人"；断了就回来，回来就是修行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结营说明</w:t>
      </w:r>
      <w:r>
        <w:rPr>
          <w:sz w:val="21"/>
        </w:rPr>
        <w:t>：本资料包全部原文内嵌、无需知识库；结课后请保留《原文全集》与《00_主持人总指南》，下一期可由任意成员按指南轮流主持。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收尾一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：下周主题是"正念生活——从微习惯到生命转变"：把前面七周装进一张日课表，聊"每天保持两小时念知"这个比"证禅那"更近的目标，也聊怎么把修行带回家、带回工作。散会前记得带走你的五反向记录。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对上周的"高频标签"做一次书面五反向（写在心念日记里），并完成一次"积极试验"（设计成今晚/明天就能做的小行动）。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小提示：五反向写不出第五次，就写"我允许自己先反转到这里"——梳理是分次的，不逼自己一次拆完。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进阶（可选）：九问体检三问。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收尾二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：八周里最大的收获是什么？＋你带走的那张"日课表"第一行是什么？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结营寄语</w:t>
      </w:r>
      <w:r>
        <w:rPr>
          <w:sz w:val="21"/>
        </w:rPr>
        <w:t>（主持人照读）：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焦谛卡西亚多说："了解就好像是一棵果树，它需要时间来成熟。一个人不能强迫它生出果实。"八周只是松了松土。刷牙、走路、吃饭、坐五分钟——这些小事，是我们带得走的全部；也从来都是佛陀教法的全部入口。愿大家在各自的路上，觉知渐绵密，心越来越安稳。我们修行路上再见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本周作业（结营版）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拟一份自己的"日周月计划"：日课（八觉知点/一餐饭/一段路/两坐五分钟）、周检（心念日记回顾）、月梳理（生命回顾/主动梳理）。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21天群内接力打卡（自愿）。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进阶（可选）：把八周的《原文全集》按周重读一遍——你会发现每一周都变厚了。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（一起念，收官场加念巴利回向的传统结束语）：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萨度！萨度！萨度！</w:t>
      </w:r>
    </w:p>
    <w:p>
      <w:r>
        <w:rPr>
          <w:b/>
          <w:sz w:val="21"/>
        </w:rPr>
        <w:t>回向（一起念）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打开方式</w:t>
            </w:r>
          </w:p>
        </w:tc>
      </w:tr>
    </w:tbl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本讲主持人特别提醒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心理安全（延续第6周）</w:t>
      </w:r>
      <w:r>
        <w:rPr>
          <w:sz w:val="21"/>
        </w:rPr>
        <w:t>：①三条约定开场重申；②反转练习只用"轻度标签"；③成员分享经历时不分析、不接话茬讲故事，回应"谢谢你分享"即推进；④练习或讨论中出现明显哭泣/僵住，主持人平静引导全场回到呼吸，散会后单独问候；⑤任何自伤/伤人风险表述，立即建议专业求助，不自行处理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"伤害由自己决定"别变成责备受害者</w:t>
      </w:r>
      <w:r>
        <w:rPr>
          <w:sz w:val="21"/>
        </w:rPr>
        <w:t>：原文语境是"苦受已灭、继续抓取才延续伤害"，对象是"自己可以掌控的部分"；讨论时若有人说"那被伤害是我的错了？"，回到原文第一句："任何人人都无法避免——果报面前，先接受，再谈不放掉。"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五反向的现场纪律</w:t>
      </w:r>
      <w:r>
        <w:rPr>
          <w:sz w:val="21"/>
        </w:rPr>
        <w:t>：不互换标签、不替他人反转、不朗读他人标签内容；写在本子上，愿说才说。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案例讲述的分寸</w:t>
      </w:r>
      <w:r>
        <w:rPr>
          <w:sz w:val="21"/>
        </w:rPr>
        <w:t>：多伦多案例有母子情节，朗读照原文即可，讨论聚焦"方法论"（还原事实/扩展观察/积极试验），不评价其母亲。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"心的超越"不等于原谅绑定</w:t>
      </w:r>
      <w:r>
        <w:rPr>
          <w:sz w:val="21"/>
        </w:rPr>
        <w:t>：第六步是"不再计较"，有成员与父母关系复杂者，允许其停在原地："梳理分八步，走多少步自己定。"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术语分寸</w:t>
      </w:r>
      <w:r>
        <w:rPr>
          <w:sz w:val="21"/>
        </w:rPr>
        <w:t>：寻之止息、《一切漏经》、业果法则——照读不解释，指向"读几周自然熟"。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作业期待管理</w:t>
      </w:r>
      <w:r>
        <w:rPr>
          <w:sz w:val="21"/>
        </w:rPr>
        <w:t>：忘了做——"想起来一下，都是好的。"不评价、不加码。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延伸阅读的使用</w:t>
      </w:r>
      <w:r>
        <w:rPr>
          <w:sz w:val="21"/>
        </w:rPr>
        <w:t>：学员版末尾附本周全部资源（标题/类型/media_id/打开方式）；文档一律不放临时链接。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收官场的节奏</w:t>
      </w:r>
      <w:r>
        <w:rPr>
          <w:sz w:val="21"/>
        </w:rPr>
        <w:t>：本周内容自带"总结感"，讨论容易变成"八周回顾大会"——提醒时间：讨论控制在35分钟内，把完整20分钟留给收尾与回向。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"两小时念知"别变成新KPI</w:t>
      </w:r>
      <w:r>
        <w:rPr>
          <w:sz w:val="21"/>
        </w:rPr>
        <w:t>：原文立这个目标是"踮踮脚够得着"，讨论时防止成员互相攀比计划表的"豪华程度"；砍到一半也是好计划。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黑影故事（◈扩展）的讲述边界</w:t>
      </w:r>
      <w:r>
        <w:rPr>
          <w:sz w:val="21"/>
        </w:rPr>
        <w:t>：尊者自我披露的梳理案例照读即可，不引导成员对照"挖自己的重大创伤"——重大事件的梳理请按第6—7周的安全约定，分次、私下、必要时寻求专业支持。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供水的觉知点</w:t>
      </w:r>
      <w:r>
        <w:rPr>
          <w:sz w:val="21"/>
        </w:rPr>
        <w:t>：原文"给佛陀供杯水"是尊者学员的习惯，成员可替换为任意"固定晨间小仪式"（一杯温水、开窗、深呼吸三次）——觉知点是结构，不是形式。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回向的完整呈现</w:t>
      </w:r>
      <w:r>
        <w:rPr>
          <w:sz w:val="21"/>
        </w:rPr>
        <w:t>：收官场回向文念两遍，第二遍慢念；"萨度"回应由主持人起头。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下一期的接口</w:t>
      </w:r>
      <w:r>
        <w:rPr>
          <w:sz w:val="21"/>
        </w:rPr>
        <w:t>：可预告读书会06《四念处（一）身念处》；预告口径："本系列把正知带进了生活，下一系列回到四念处的完整地图。"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延伸阅读的使用</w:t>
      </w:r>
      <w:r>
        <w:rPr>
          <w:sz w:val="21"/>
        </w:rPr>
        <w:t>：学员版末尾附本周全部资源（标题/类型/media_id/打开方式）；文档一律不放临时链接。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：`00_主持人总指南.md`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读书会05·第4周·想蕴梳理（下）与正念生活转变（朗读优化版）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