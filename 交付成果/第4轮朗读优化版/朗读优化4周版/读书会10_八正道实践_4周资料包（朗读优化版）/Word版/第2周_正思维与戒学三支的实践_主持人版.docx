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第2周：正思维与戒学三支的实践（主持人版）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读书会10：八正道实践 · 第2周（4周版 · 连续两周合并）</w:t>
      </w:r>
      <w:r>
        <w:rPr>
          <w:sz w:val="20"/>
        </w:rPr>
        <w:t xml:space="preserve"> 主持人：你不需要提前懂内容，按本手册推进即可。 本周主题：</w:t>
      </w:r>
      <w:r>
        <w:rPr>
          <w:b/>
          <w:sz w:val="20"/>
        </w:rPr>
        <w:t>认出欲、瞋、害三种邪思惟的运作与苦果，在正见先导、正念正精进的围绕下，把心转向出离、无嗔、无害三种正思惟。</w:t>
      </w:r>
      <w:r>
        <w:rPr>
          <w:sz w:val="20"/>
        </w:rPr>
        <w:t>；正语、正业、正命——从道支与离心所的角度，看见"离"背后的善心与慈悲。</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我最常见的那一股"特别想要／特别排斥／想让对方不好过"的心念是什么？它背后是什么见？我可以怎样转向？</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每天一张"思惟观察卡"：记录一次自动化的欲／瞋／害思惟（事、身体反应、认出的那一刻），只观察不评判；②为自己选一个正向微习惯（如每天一句善语、每晚三次松肩呼吸），连续七天，下周分享"数数习行"的体验</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sz w:val="21"/>
        </w:rPr>
        <w:t>请各位贤友找一个稳定的坐姿，让脊柱自然直起，双手轻轻放在膝上。如果今天身体有紧绷的地方，允许它保持在那里，我们不需要把它变成问题。</w:t>
      </w:r>
    </w:p>
    <w:p>
      <w:r>
        <w:rPr>
          <w:sz w:val="21"/>
        </w:rPr>
        <w:t>先做三次深长的呼吸。吸气的时候，知道自己在吸气；呼气的时候，知道自己在呼气。……让呼吸回到自然的节奏，不再刻意控制。</w:t>
      </w:r>
    </w:p>
    <w:p>
      <w:r>
        <w:rPr>
          <w:sz w:val="21"/>
        </w:rPr>
        <w:t>（停顿约一分钟）</w:t>
      </w:r>
    </w:p>
    <w:p>
      <w:r>
        <w:rPr>
          <w:sz w:val="21"/>
        </w:rPr>
        <w:t>这一周里，我们的心一定经历过很多次"特别想要什么"，"特别不想面对什么"，也许还有一两个瞬间，希望某个人或某件事"消失掉才好"。这些心念来的时候，我们往往毫无察觉，等发现的时候，情绪已经烧起来了。今天晚上，我们不审判这些心念，只是邀请它们走进灯光下，看一看：它们长什么样，它们从哪里来，佛陀为它们准备了什么样的出路。</w:t>
      </w:r>
    </w:p>
    <w:p>
      <w:r>
        <w:rPr>
          <w:sz w:val="21"/>
        </w:rPr>
        <w:t>最后一次深呼吸。记住此刻的安静。当你准备好了，轻轻睁开眼睛。</w:t>
      </w:r>
    </w:p>
    <w:p>
      <w:pPr>
        <w:spacing w:before="40" w:after="80"/>
        <w:ind w:left="283"/>
        <w:shd w:val="clear" w:color="auto" w:fill="EEF2F8"/>
        <w:pBdr>
          <w:left w:val="single" w:sz="20" w:space="6" w:color="1F3864"/>
        </w:pBdr>
      </w:pPr>
      <w:r>
        <w:rPr>
          <w:sz w:val="20"/>
        </w:rPr>
        <w:t>主持人：静心期间若有人迟到或身体不适换姿势，不作处理，等引导语结束再自然接续。若成员明显情绪低落，可在共读开始前低声问一句"今晚还好吗"，给对方一个选择先只是听的机会。全程不点名提醒任何人坐姿。</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：有没有哪一次，你的心突然「转了个弯」，不再钻牛角尖了？说说那一次。</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3742 字，供中等稍慢朗读，约 21 分钟；其余为默读／选读／延伸内容）</w:t>
      </w:r>
    </w:p>
    <w:p>
      <w:pPr>
        <w:spacing w:before="40" w:after="80"/>
        <w:ind w:left="283"/>
        <w:shd w:val="clear" w:color="auto" w:fill="EEF2F8"/>
        <w:pBdr>
          <w:left w:val="single" w:sz="20" w:space="6" w:color="1F3864"/>
        </w:pBdr>
      </w:pPr>
      <w:r>
        <w:rPr>
          <w:sz w:val="20"/>
        </w:rPr>
        <w:t>主持人：本周共读三份材料，均为逐字照录（提取自ima知识库，返回带[generated, not original text]标注者照常保留）。★核心段建议全体齐读或轮流朗读；◈扩展段视时间选读或留给成员课后自读。原文中括注（ ）内为整理注记，朗读时跳过。</w:t>
      </w:r>
    </w:p>
    <w:p>
      <w:r>
        <w:rPr>
          <w:b/>
          <w:sz w:val="21"/>
        </w:rPr>
        <w:t>主持人课前准备清单</w:t>
      </w:r>
    </w:p>
    <w:p>
      <w:pPr>
        <w:ind w:left="340"/>
      </w:pPr>
      <w:r>
        <w:rPr>
          <w:b/>
          <w:sz w:val="21"/>
        </w:rPr>
        <w:t xml:space="preserve">1. </w:t>
      </w:r>
      <w:r>
        <w:rPr>
          <w:sz w:val="21"/>
        </w:rPr>
        <w:t>通读三份材料一遍，用荧光笔标出你打算齐读的段落；本周"宁少而精"的底线是：材料①的三段★核心＋材料②的前两段★核心＋材料③的《大四十经》引文与三对思惟定义，合计约15分钟朗读量，其余全部弹性。</w:t>
      </w:r>
    </w:p>
    <w:p>
      <w:pPr>
        <w:ind w:left="340"/>
      </w:pPr>
      <w:r>
        <w:rPr>
          <w:b/>
          <w:sz w:val="21"/>
        </w:rPr>
        <w:t xml:space="preserve">2. </w:t>
      </w:r>
      <w:r>
        <w:rPr>
          <w:sz w:val="21"/>
        </w:rPr>
        <w:t>打印或投屏时确认三份材料的media_id随材料标题一并显示，方便成员课后自行检索（这也是与蓝图素材表核对一致的习惯动作）。</w:t>
      </w:r>
    </w:p>
    <w:p>
      <w:pPr>
        <w:ind w:left="340"/>
      </w:pPr>
      <w:r>
        <w:rPr>
          <w:b/>
          <w:sz w:val="21"/>
        </w:rPr>
        <w:t xml:space="preserve">3. </w:t>
      </w:r>
      <w:r>
        <w:rPr>
          <w:sz w:val="21"/>
        </w:rPr>
        <w:t>预想朗读分工：约10人的场子，轮流朗读以每段一人为宜；故事性段落（曼德拉、宽恕、猎人寇格）适合单人连续读，避免换人打断叙事。</w:t>
      </w:r>
    </w:p>
    <w:p>
      <w:pPr>
        <w:ind w:left="340"/>
      </w:pPr>
      <w:r>
        <w:rPr>
          <w:b/>
          <w:sz w:val="21"/>
        </w:rPr>
        <w:t xml:space="preserve">4. </w:t>
      </w:r>
      <w:r>
        <w:rPr>
          <w:sz w:val="21"/>
        </w:rPr>
        <w:t>准备一块白板或共享文档，用于记录主题讨论第3问各人的微习惯，收尾与下周回扣要用。</w:t>
      </w:r>
    </w:p>
    <w:p>
      <w:pPr>
        <w:ind w:left="340"/>
      </w:pPr>
      <w:r>
        <w:rPr>
          <w:b/>
          <w:sz w:val="21"/>
        </w:rPr>
        <w:t xml:space="preserve">5. </w:t>
      </w:r>
      <w:r>
        <w:rPr>
          <w:sz w:val="21"/>
        </w:rPr>
        <w:t>计时器定六段：10／30／25／35／15／20。把弹性指南表贴在手边，超时第一时间按"压缩方案"执行，不要临场纠结。</w:t>
      </w:r>
    </w:p>
    <w:p>
      <w:r>
        <w:rPr>
          <w:b/>
          <w:sz w:val="21"/>
        </w:rPr>
        <w:t>材料①</w:t>
      </w:r>
      <w:r>
        <w:rPr>
          <w:sz w:val="21"/>
        </w:rPr>
        <w:t xml:space="preserve"> ★核心：《162讲-摄集-去除邪思惟-古源尊者20210619(共修版)》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media_id：`pdf_d0dd1c0cd17209afe241ece24bf6b7b4_b495d136684e121a180c9001a5f1be957439961422831605`</w:t>
      </w:r>
    </w:p>
    <w:p>
      <w:pPr>
        <w:ind w:left="340"/>
      </w:pPr>
      <w:r>
        <w:rPr>
          <w:color w:val="1F3864"/>
          <w:sz w:val="21"/>
        </w:rPr>
        <w:t xml:space="preserve">• </w:t>
      </w:r>
      <w:r>
        <w:rPr>
          <w:sz w:val="21"/>
        </w:rPr>
        <w:t>打开方式：ima知识库搜索「162讲 摄集 去除邪思惟」</w:t>
      </w:r>
    </w:p>
    <w:p>
      <w:pPr>
        <w:spacing w:before="40" w:after="80"/>
        <w:ind w:left="283"/>
        <w:shd w:val="clear" w:color="auto" w:fill="EEF2F8"/>
        <w:pBdr>
          <w:left w:val="single" w:sz="20" w:space="6" w:color="1F3864"/>
        </w:pBdr>
      </w:pPr>
      <w:r>
        <w:rPr>
          <w:sz w:val="20"/>
        </w:rPr>
        <w:t>⚠️ 主持人操作：本材料照录五段，与同讲次另一版本（材料②）已按章节拆分——本材料取"邪思惟定义与苦果、宽恕、七随观"段，"定式转化与训练"段归材料②，各自注明。齐读顺序：先★核心三段（一、二、三），◈扩展两段（四、五）视时间选读；"宽恕"段较长，可只读首尾两小节＋《法句经》偈。</w:t>
      </w:r>
    </w:p>
    <w:p>
      <w:r>
        <w:rPr>
          <w:b/>
          <w:sz w:val="21"/>
        </w:rPr>
        <w:t>一、三法围绕去除邪思惟</w:t>
      </w:r>
      <w:r>
        <w:rPr>
          <w:sz w:val="21"/>
        </w:rPr>
        <w:t>（★核心）</w:t>
      </w:r>
    </w:p>
    <w:p>
      <w:r>
        <w:rPr>
          <w:sz w:val="21"/>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b/>
          <w:sz w:val="21"/>
        </w:rPr>
        <w:t>二、邪思惟在日常生活中的体现</w:t>
      </w:r>
      <w:r>
        <w:rPr>
          <w:sz w:val="21"/>
        </w:rPr>
        <w:t>（★核心）</w:t>
      </w:r>
    </w:p>
    <w:p>
      <w:r>
        <w:rPr>
          <w:sz w:val="21"/>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sz w:val="21"/>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b/>
          <w:sz w:val="21"/>
        </w:rPr>
        <w:t>三、三邪思惟的苦果（不善心必招苦果）</w:t>
      </w:r>
      <w:r>
        <w:rPr>
          <w:sz w:val="21"/>
        </w:rPr>
        <w:t>（★核心）</w:t>
      </w:r>
    </w:p>
    <w:p>
      <w:r>
        <w:rPr>
          <w:sz w:val="21"/>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b/>
          <w:sz w:val="21"/>
        </w:rPr>
        <w:t>四、如何面对不可意所缘的恼害？——宽恕的能力</w:t>
      </w:r>
      <w:r>
        <w:rPr>
          <w:sz w:val="21"/>
        </w:rPr>
        <w:t>（◈扩展）</w:t>
      </w:r>
    </w:p>
    <w:p>
      <w:r>
        <w:rPr>
          <w:sz w:val="21"/>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sz w:val="21"/>
        </w:rPr>
        <w:t>曼德拉有一个非常著名的故事：他曾经被监禁二十七年，期间受尽各种折磨。当他走出监狱后，却选择了用宽容与和解来征服这个世界。他非但不支持把白人赶进大海，反而呼吁黑人将武器扔到大海。</w:t>
      </w:r>
    </w:p>
    <w:p>
      <w:r>
        <w:rPr>
          <w:sz w:val="21"/>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sz w:val="21"/>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sz w:val="21"/>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sz w:val="21"/>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sz w:val="21"/>
        </w:rPr>
        <w:t>宽恕是一种自我救赎，排斥、伤害他人是瞋，受到伤害后无法释怀而继续令自己痛苦也是瞋，所以在修正瞋思惟、害思惟的时候，我们应该努力尝试放下这两者。</w:t>
      </w:r>
    </w:p>
    <w:p>
      <w:r>
        <w:rPr>
          <w:b/>
          <w:sz w:val="21"/>
        </w:rPr>
        <w:t>五、日常生活中的七随观</w:t>
      </w:r>
      <w:r>
        <w:rPr>
          <w:sz w:val="21"/>
        </w:rPr>
        <w:t>（◈扩展）</w:t>
      </w:r>
    </w:p>
    <w:p>
      <w:r>
        <w:rPr>
          <w:sz w:val="21"/>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sz w:val="21"/>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r>
        <w:rPr>
          <w:b/>
          <w:sz w:val="21"/>
        </w:rPr>
        <w:t>材料②</w:t>
      </w:r>
      <w:r>
        <w:rPr>
          <w:sz w:val="21"/>
        </w:rPr>
        <w:t xml:space="preserve"> ◈扩展：《第 162 讲 应用 (摄集 10)：三十七道品╱苦之集［去除邪思惟］》</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media_id：`pdf_d0dd1c0cd17209afe241ece24bf6b7b4_b09a9ab3ab6cf243b3437ce9e6f0593a7439961422831605`</w:t>
      </w:r>
    </w:p>
    <w:p>
      <w:pPr>
        <w:ind w:left="340"/>
      </w:pPr>
      <w:r>
        <w:rPr>
          <w:color w:val="1F3864"/>
          <w:sz w:val="21"/>
        </w:rPr>
        <w:t xml:space="preserve">• </w:t>
      </w:r>
      <w:r>
        <w:rPr>
          <w:sz w:val="21"/>
        </w:rPr>
        <w:t>打开方式：ima知识库搜索「第162讲 应用 摄集 去除邪思惟」</w:t>
      </w:r>
    </w:p>
    <w:p>
      <w:pPr>
        <w:spacing w:before="40" w:after="80"/>
        <w:ind w:left="283"/>
        <w:shd w:val="clear" w:color="auto" w:fill="EEF2F8"/>
        <w:pBdr>
          <w:left w:val="single" w:sz="20" w:space="6" w:color="1F3864"/>
        </w:pBdr>
      </w:pPr>
      <w:r>
        <w:rPr>
          <w:sz w:val="20"/>
        </w:rPr>
        <w:t>⚠️ 主持人操作：本材料为同讲次另一版本（校对版PDF），与材料①按章节拆分——材料①取"邪思惟定义与苦果、宽恕、七随观"段，本材料取"不健康思惟定式根源、定式转化与训练方法"段，各自注明。齐读★核心两段（一、二）；◈扩展第三段"依性行选择念处"较长且含禅修术语，建议主持人摘要式朗读或完全跳过，留给有禅修基础的成员课后自读。原文间夹带的页眉页脚水印行为PDF版式残留，非正文，朗读时跳过。</w:t>
      </w:r>
    </w:p>
    <w:p>
      <w:r>
        <w:rPr>
          <w:b/>
          <w:sz w:val="21"/>
        </w:rPr>
        <w:t>一、不健康思惟定式根源（自我伤害型：记仇与第二支箭）</w:t>
      </w:r>
      <w:r>
        <w:rPr>
          <w:sz w:val="21"/>
        </w:rPr>
        <w:t>（★核心）</w:t>
      </w:r>
    </w:p>
    <w:p>
      <w:r>
        <w:rPr>
          <w:sz w:val="21"/>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sz w:val="21"/>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sz w:val="21"/>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sz w:val="21"/>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sz w:val="21"/>
        </w:rPr>
        <w:t>诸比库，无闻凡夫为苦受所触，忧愁、疲累、悲泣、捶胸号哭、陷入迷乱。</w:t>
      </w:r>
    </w:p>
    <w:p>
      <w:r>
        <w:rPr>
          <w:sz w:val="21"/>
        </w:rPr>
        <w:t>他体验到两种受——身的受与心的受……诸比库，具闻圣弟子为苦受所触，不忧愁、不疲累、不悲泣、不捶胸号哭、不陷入迷乱。他体验到一种受，只有一种受——身的受而没有心的受。</w:t>
      </w:r>
    </w:p>
    <w:p>
      <w:r>
        <w:rPr>
          <w:sz w:val="21"/>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sz w:val="21"/>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sz w:val="21"/>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b/>
          <w:sz w:val="21"/>
        </w:rPr>
        <w:t>二、如何修正错误的思惟方式？（定式转化与训练方法）</w:t>
      </w:r>
      <w:r>
        <w:rPr>
          <w:sz w:val="21"/>
        </w:rPr>
        <w:t>（★核心）</w:t>
      </w:r>
    </w:p>
    <w:p>
      <w:r>
        <w:rPr>
          <w:sz w:val="21"/>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sz w:val="21"/>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sz w:val="21"/>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b/>
          <w:sz w:val="21"/>
        </w:rPr>
        <w:t>三、依性行选择念处长期训练</w:t>
      </w:r>
      <w:r>
        <w:rPr>
          <w:sz w:val="21"/>
        </w:rPr>
        <w:t>（◈扩展）</w:t>
      </w:r>
    </w:p>
    <w:p>
      <w:r>
        <w:rPr>
          <w:sz w:val="21"/>
        </w:rPr>
        <w:t>对于心的部分呢？无外乎受、想、行、识，佛陀教导的观法就是受念处、心念处和法念处。</w:t>
      </w:r>
    </w:p>
    <w:p>
      <w:r>
        <w:rPr>
          <w:sz w:val="21"/>
        </w:rPr>
        <w:t>修习四念处对我们的修行到底会带来什么样的利益？以及它是一种什么样的修行方式呢？</w:t>
      </w:r>
    </w:p>
    <w:p>
      <w:r>
        <w:rPr>
          <w:sz w:val="21"/>
        </w:rPr>
        <w:t>佛陀教导四念处，是针对不同性行的人。注释里讲，性行分成爱行人(就是贪行比较强的人)、见行人（总是执着自己的知见）、止行人（修止禅的人）、观行人（修纯观的人）。</w:t>
      </w:r>
    </w:p>
    <w:p>
      <w:r>
        <w:rPr>
          <w:sz w:val="21"/>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sz w:val="21"/>
        </w:rPr>
        <w:t>对于钝根的见行人呢？要修心念处，见行人的慧根比较强，就需要更深一步。</w:t>
      </w:r>
    </w:p>
    <w:p>
      <w:r>
        <w:rPr>
          <w:sz w:val="21"/>
        </w:rPr>
        <w:t>心念处，我们说观心无常，因为心的生灭速度非常地快，修心念处是要断除我们的常见，因为它刹那生灭，可以断除我们的常见。</w:t>
      </w:r>
    </w:p>
    <w:p>
      <w:r>
        <w:rPr>
          <w:sz w:val="21"/>
        </w:rPr>
        <w:t>利根的见行人，修法念处，法念处就是五蕴、十二处、十八界，各种界分别，把它分析成十八界，发现里面"无我"，所以他修"无我"，去除我见。</w:t>
      </w:r>
    </w:p>
    <w:p>
      <w:r>
        <w:rPr>
          <w:sz w:val="21"/>
        </w:rPr>
        <w:t>对于钝根的止行人，也适合修身念处。钝根的止行人容易取到禅相，修比较粗的、稳定的目标比较容易成就。</w:t>
      </w:r>
    </w:p>
    <w:p>
      <w:r>
        <w:rPr>
          <w:sz w:val="21"/>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sz w:val="21"/>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sz w:val="21"/>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sz w:val="21"/>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sz w:val="21"/>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sz w:val="21"/>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sz w:val="21"/>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r>
        <w:rPr>
          <w:b/>
          <w:sz w:val="21"/>
        </w:rPr>
        <w:t>材料③</w:t>
      </w:r>
      <w:r>
        <w:rPr>
          <w:sz w:val="21"/>
        </w:rPr>
        <w:t xml:space="preserve"> ◈扩展：《第54讲-摄缘-十二缘起与二十四缘-释二十四缘-道缘2-古源尊者-20230903（共修版）》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media_id：`pdf_d0dd1c0cd17209afe241ece24bf6b7b4_afe8c86e945667e60d9a79dc6048b03b7439961422831605`</w:t>
      </w:r>
    </w:p>
    <w:p>
      <w:pPr>
        <w:ind w:left="340"/>
      </w:pPr>
      <w:r>
        <w:rPr>
          <w:color w:val="1F3864"/>
          <w:sz w:val="21"/>
        </w:rPr>
        <w:t xml:space="preserve">• </w:t>
      </w:r>
      <w:r>
        <w:rPr>
          <w:sz w:val="21"/>
        </w:rPr>
        <w:t>打开方式：ima知识库搜索「第54讲 摄缘 道缘」</w:t>
      </w:r>
    </w:p>
    <w:p>
      <w:pPr>
        <w:spacing w:before="40" w:after="80"/>
        <w:ind w:left="283"/>
        <w:shd w:val="clear" w:color="auto" w:fill="EEF2F8"/>
        <w:pBdr>
          <w:left w:val="single" w:sz="20" w:space="6" w:color="1F3864"/>
        </w:pBdr>
      </w:pPr>
      <w:r>
        <w:rPr>
          <w:sz w:val="20"/>
        </w:rPr>
        <w:t>⚠️ 主持人操作：本材料只取道缘应用中"舍断邪思惟、具足正思惟"的建立段与邪思惟苦果案例段；十二缘起支细节、二十四缘通论等无关章节未录入。该版本中曼德拉、康菲尔德宽恕故事与材料①重复，故不重录。齐读★核心第一、二、三段（《大四十经》引文＋三对思惟定义）；◈扩展第四、五、六段的故事部分，时间富余时选读"有狗猎人寇格的故事"至"逆风扬尘"偈收束。</w:t>
      </w:r>
    </w:p>
    <w:p>
      <w:r>
        <w:rPr>
          <w:b/>
          <w:sz w:val="21"/>
        </w:rPr>
        <w:t>一、三正思惟建立（道缘应用段：舍断邪思惟，具足正思惟）</w:t>
      </w:r>
      <w:r>
        <w:rPr>
          <w:sz w:val="21"/>
        </w:rPr>
        <w:t>（★核心）</w:t>
      </w:r>
    </w:p>
    <w:p>
      <w:r>
        <w:rPr>
          <w:sz w:val="21"/>
        </w:rPr>
        <w:t>佛陀接着开示如何以正见为先导，正见、正精进、正念三法围绕，跟随着正思惟，从而舍断邪思惟，具足正思惟。佛陀说：</w:t>
      </w:r>
    </w:p>
    <w:p>
      <w:r>
        <w:rPr>
          <w:sz w:val="21"/>
        </w:rPr>
        <w:t>"诸比库，其中，正见为先导。诸比库，如何正见为先导呢？了知邪思惟为邪思惟，了知正思惟为正思惟，这是他的正见。</w:t>
      </w:r>
    </w:p>
    <w:p>
      <w:r>
        <w:rPr>
          <w:sz w:val="21"/>
        </w:rPr>
        <w:t>诸比库，什么是邪思惟呢？欲思惟、嗔思惟、害思惟。诸比库，这是邪思惟。</w:t>
      </w:r>
    </w:p>
    <w:p>
      <w:r>
        <w:rPr>
          <w:sz w:val="21"/>
        </w:rPr>
        <w:t>诸比库，什么是正思惟呢？我说正思惟有两种。诸比库，有正思惟是有漏、福德分、所依果报；诸比库，有正思惟是圣、无漏、出世间、道支。</w:t>
      </w:r>
    </w:p>
    <w:p>
      <w:r>
        <w:rPr>
          <w:sz w:val="21"/>
        </w:rPr>
        <w:t>诸比库，哪种正思惟是有漏、福德分、所依果报呢？出离思惟、无嗔思惟、无害思惟，诸比库，这种正思惟是有漏、福德分、所依果报。</w:t>
      </w:r>
    </w:p>
    <w:p>
      <w:r>
        <w:rPr>
          <w:sz w:val="21"/>
        </w:rPr>
        <w:t>诸比库，哪种正思惟是圣、无漏、出世间、道支呢？诸比库，那圣心者、无漏心者、拥有圣道者、修习圣道者的思考、种种思考、思惟、安止、极安止、心固定、语行，诸比库，这种正思惟是圣、无漏、出世间、道支。"</w:t>
      </w:r>
    </w:p>
    <w:p>
      <w:r>
        <w:rPr>
          <w:sz w:val="21"/>
        </w:rPr>
        <w:t>根据《大四十经》的义注和复注，我们解释一些关键词：</w:t>
      </w:r>
    </w:p>
    <w:p>
      <w:r>
        <w:rPr>
          <w:sz w:val="21"/>
        </w:rPr>
        <w:t>【安止】是指通过一境性（定）支持的寻具备（把心）安放、嵌入在所缘上的技巧。</w:t>
      </w:r>
    </w:p>
    <w:p>
      <w:r>
        <w:rPr>
          <w:sz w:val="21"/>
        </w:rPr>
        <w:t>【心固定】是指当有寻存在的时候，寻可以将心固定在所缘上。</w:t>
      </w:r>
    </w:p>
    <w:p>
      <w:r>
        <w:rPr>
          <w:sz w:val="21"/>
        </w:rPr>
        <w:t>当寻不存在的时候，以其自己的法性，心自然缘取所缘上。（初禅时有寻有伺，二禅、三禅、四禅时则无寻无伺，以其自己的法性——初禅的自然亲依止缘的缘力，心自然缘取于所缘上）</w:t>
      </w:r>
    </w:p>
    <w:p>
      <w:r>
        <w:rPr>
          <w:sz w:val="21"/>
        </w:rPr>
        <w:t>复注中补充说，无寻心安置在所缘上同样是因为在心相续中发生过的寻的修习力而形成熟练。而且在心相续中长期累积的时常发生的寻的力量使得无寻心可以安置在所缘上。</w:t>
      </w:r>
    </w:p>
    <w:p>
      <w:r>
        <w:rPr>
          <w:sz w:val="21"/>
        </w:rPr>
        <w:t>义注中给出了一个譬喻，就如同不知名的人需要通过管理者或城门卫才能进入王舍城，而所有国王和大臣都熟知的有名望的人，他们可以随意进出王舍城，无需通过城门卫（的盘查、登记等流程）。</w:t>
      </w:r>
    </w:p>
    <w:p>
      <w:r>
        <w:rPr>
          <w:sz w:val="21"/>
        </w:rPr>
        <w:t>譬喻中，人通过城门卫进城，就好比心通过寻安置在所缘上。</w:t>
      </w:r>
    </w:p>
    <w:p>
      <w:r>
        <w:rPr>
          <w:sz w:val="21"/>
        </w:rPr>
        <w:t>二禅、三禅、四禅如同人们熟知的有名望的大臣们，无需通过城门卫的盘查等直接进入。</w:t>
      </w:r>
    </w:p>
    <w:p>
      <w:r>
        <w:rPr>
          <w:sz w:val="21"/>
        </w:rPr>
        <w:t>【语行】是诸缘对言语的合成，言语的产生需要特定的缘，世间的寻会参与语言的合成（和合），但出世间的寻不参与语言的合成。</w:t>
      </w:r>
    </w:p>
    <w:p>
      <w:r>
        <w:rPr>
          <w:sz w:val="21"/>
        </w:rPr>
        <w:t>不过，这里只是借用语行这个名字而已。</w:t>
      </w:r>
    </w:p>
    <w:p>
      <w:r>
        <w:rPr>
          <w:sz w:val="21"/>
        </w:rPr>
        <w:t>关于正思惟的最后，经文总结说：</w:t>
      </w:r>
    </w:p>
    <w:p>
      <w:r>
        <w:rPr>
          <w:sz w:val="21"/>
        </w:rPr>
        <w:t>"他为舍断邪思惟、具足正思惟而精进，这是他的正精进。他专念舍断邪思惟，专念具足正思惟而住，这是他的正念。如是此三法围绕、跟随着正思惟，即正见、正精进和正念。"</w:t>
      </w:r>
    </w:p>
    <w:p>
      <w:r>
        <w:rPr>
          <w:sz w:val="21"/>
        </w:rPr>
        <w:t>根据义注和复注，</w:t>
      </w:r>
    </w:p>
    <w:p>
      <w:r>
        <w:rPr>
          <w:sz w:val="21"/>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sz w:val="21"/>
        </w:rPr>
        <w:t>因此这说此三法围绕。也就是说这里的围绕是指在出世间寻的之前或之后生起，但并不指俱生的三种法。</w:t>
      </w:r>
    </w:p>
    <w:p>
      <w:r>
        <w:rPr>
          <w:sz w:val="21"/>
        </w:rPr>
        <w:t>但日常实践想对治世间邪思惟时，同样要三法围绕才能有效。</w:t>
      </w:r>
    </w:p>
    <w:p>
      <w:r>
        <w:rPr>
          <w:sz w:val="21"/>
        </w:rPr>
        <w:t>正思惟中的出离思惟、无嗔思惟、无害思惟与邪思惟中的欲思惟、嗔思惟、害思惟是一一相对的。</w:t>
      </w:r>
    </w:p>
    <w:p>
      <w:r>
        <w:rPr>
          <w:b/>
          <w:sz w:val="21"/>
        </w:rPr>
        <w:t>二、欲思惟与出离思惟</w:t>
      </w:r>
      <w:r>
        <w:rPr>
          <w:sz w:val="21"/>
        </w:rPr>
        <w:t>（★核心）</w:t>
      </w:r>
    </w:p>
    <w:p>
      <w:r>
        <w:rPr>
          <w:sz w:val="21"/>
        </w:rPr>
        <w:t>1.欲思惟与出离思惟</w:t>
      </w:r>
    </w:p>
    <w:p>
      <w:r>
        <w:rPr>
          <w:sz w:val="21"/>
        </w:rPr>
        <w:t>欲思惟是内心对喜欢、如意的有情或行法生起贪。</w:t>
      </w:r>
    </w:p>
    <w:p>
      <w:r>
        <w:rPr>
          <w:sz w:val="21"/>
        </w:rPr>
        <w:t>又分为事欲和烦恼欲。在大义释中提到：</w:t>
      </w:r>
    </w:p>
    <w:p>
      <w:r>
        <w:rPr>
          <w:sz w:val="21"/>
        </w:rPr>
        <w:t>事欲指五种欲的所缘。即如意、喜爱的色、声、香、味、触。</w:t>
      </w:r>
    </w:p>
    <w:p>
      <w:r>
        <w:rPr>
          <w:sz w:val="21"/>
        </w:rPr>
        <w:t>烦恼欲指缘取如意、喜爱所缘而生起的欲贪。它会带来痛苦和障碍。</w:t>
      </w:r>
    </w:p>
    <w:p>
      <w:r>
        <w:rPr>
          <w:sz w:val="21"/>
        </w:rPr>
        <w:t>事欲是苦谛，应被遍知；烦恼欲是集谛，应被舍断。</w:t>
      </w:r>
    </w:p>
    <w:p>
      <w:r>
        <w:rPr>
          <w:sz w:val="21"/>
        </w:rPr>
        <w:t>事欲被烦恼欲所希求。例如，当在大街上看到俊男美女时内心生起贪欲，帅哥美女属于事欲，对他们的贪爱属于烦恼欲。</w:t>
      </w:r>
    </w:p>
    <w:p>
      <w:r>
        <w:rPr>
          <w:sz w:val="21"/>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sz w:val="21"/>
        </w:rPr>
        <w:t>与欲思惟对应的是出离思惟，这包括五个层次，即：(1)出家；(2) 禅那；(3) 观智；(4) 道智；(5) 果智。</w:t>
      </w:r>
    </w:p>
    <w:p>
      <w:r>
        <w:rPr>
          <w:sz w:val="21"/>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b/>
          <w:sz w:val="21"/>
        </w:rPr>
        <w:t>三、嗔思惟、害思惟与无嗔思惟、无害思惟</w:t>
      </w:r>
      <w:r>
        <w:rPr>
          <w:sz w:val="21"/>
        </w:rPr>
        <w:t>（★核心）</w:t>
      </w:r>
    </w:p>
    <w:p>
      <w:pPr>
        <w:ind w:left="340"/>
      </w:pPr>
      <w:r>
        <w:rPr>
          <w:b/>
          <w:sz w:val="21"/>
        </w:rPr>
        <w:t xml:space="preserve">2. </w:t>
      </w:r>
      <w:r>
        <w:rPr>
          <w:sz w:val="21"/>
        </w:rPr>
        <w:t>嗔思惟、害思惟与无嗔思惟、无害思惟</w:t>
      </w:r>
    </w:p>
    <w:p>
      <w:r>
        <w:rPr>
          <w:sz w:val="21"/>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sz w:val="21"/>
        </w:rPr>
        <w:t>第三种邪思惟是害思惟。它是指心怀伤害、恼害众生之意。</w:t>
      </w:r>
    </w:p>
    <w:p>
      <w:r>
        <w:rPr>
          <w:sz w:val="21"/>
        </w:rPr>
        <w:t>欲思惟和嗔思惟可以对有情，也可以对行法。但是害思惟，只能对有情，无法缘取其他行法。心怀："想要杀、砍、伤害、破坏某个有情，希望某个有情消失"的这种念头时，就属于害思惟。</w:t>
      </w:r>
    </w:p>
    <w:p>
      <w:r>
        <w:rPr>
          <w:sz w:val="21"/>
        </w:rPr>
        <w:t>佛陀在《小业分别经》中开示：</w:t>
      </w:r>
    </w:p>
    <w:p>
      <w:r>
        <w:rPr>
          <w:sz w:val="21"/>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sz w:val="21"/>
        </w:rPr>
        <w:t>这就是害思惟进一步呈现于身门而造下的恶业及其果报。</w:t>
      </w:r>
    </w:p>
    <w:p>
      <w:r>
        <w:rPr>
          <w:sz w:val="21"/>
        </w:rPr>
        <w:t>与嗔思惟、害思惟相反的是无嗔思惟、无害思惟。无嗔思惟指让心从嗔恚中抽离，把心导向于慈爱；无害思惟指让心从自他的伤害中抽离。</w:t>
      </w:r>
    </w:p>
    <w:p>
      <w:r>
        <w:rPr>
          <w:b/>
          <w:sz w:val="21"/>
        </w:rPr>
        <w:t>四、邪思惟引致苦果案例</w:t>
      </w:r>
      <w:r>
        <w:rPr>
          <w:sz w:val="21"/>
        </w:rPr>
        <w:t>（◈扩展）</w:t>
      </w:r>
    </w:p>
    <w:p>
      <w:r>
        <w:rPr>
          <w:sz w:val="21"/>
        </w:rPr>
        <w:t>（1）恼害他人与无嗔、无害</w:t>
      </w:r>
    </w:p>
    <w:p>
      <w:r>
        <w:rPr>
          <w:sz w:val="21"/>
        </w:rPr>
        <w:t>① 有狗猎人寇格 (koka) 的故事</w:t>
      </w:r>
    </w:p>
    <w:p>
      <w:r>
        <w:rPr>
          <w:sz w:val="21"/>
        </w:rPr>
        <w:t>法句义注中有个关于自食其害思惟之果的猎人的故事。</w:t>
      </w:r>
    </w:p>
    <w:p>
      <w:r>
        <w:rPr>
          <w:sz w:val="21"/>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sz w:val="21"/>
        </w:rPr>
        <w:t>长老乞求道："近事男，不要如此作。"</w:t>
      </w:r>
    </w:p>
    <w:p>
      <w:r>
        <w:rPr>
          <w:sz w:val="21"/>
        </w:rPr>
        <w:t>"今天因为遇见你，我一无所获。你又来到我的面前，我就要[让狗]咬你。"说完，他放出了狗。</w:t>
      </w:r>
    </w:p>
    <w:p>
      <w:r>
        <w:rPr>
          <w:sz w:val="21"/>
        </w:rPr>
        <w:t>长老迅速爬上一棵树后，坐在一人高处。众狗就绕着树[转圈]。</w:t>
      </w:r>
    </w:p>
    <w:p>
      <w:r>
        <w:rPr>
          <w:sz w:val="21"/>
        </w:rPr>
        <w:t>猎人赶到后，[说：]"你登上树也不能逃脱。"就用箭头刺向他的脚底。</w:t>
      </w:r>
    </w:p>
    <w:p>
      <w:r>
        <w:rPr>
          <w:sz w:val="21"/>
        </w:rPr>
        <w:t>长老仍然乞求他："请不要如此作。"</w:t>
      </w:r>
    </w:p>
    <w:p>
      <w:r>
        <w:rPr>
          <w:sz w:val="21"/>
        </w:rPr>
        <w:t>他根本不听，只是一再地刺。</w:t>
      </w:r>
    </w:p>
    <w:p>
      <w:r>
        <w:rPr>
          <w:sz w:val="21"/>
        </w:rPr>
        <w:t>长老在一只脚板被箭刺到时，抬起那[只脚]后，垂下了第二只脚。</w:t>
      </w:r>
    </w:p>
    <w:p>
      <w:r>
        <w:rPr>
          <w:sz w:val="21"/>
        </w:rPr>
        <w:t>当那[第二]只脚[也]被箭刺时，又抬起了那只脚。猎人仍旧不听乞求，只是不断地刺长老的两只脚板。长老的身体犹如炽燃的火炬一般。他不断[经受]痛苦而无法现起正念，连裹着的上衣掉落了都没意识到。</w:t>
      </w:r>
    </w:p>
    <w:p>
      <w:r>
        <w:rPr>
          <w:sz w:val="21"/>
        </w:rPr>
        <w:t>当那件衣掉落时，就从头顶开始罩住了猎人寇格。众狗以为是"长老坠落了"，就冲入衣中，撕咬自己的主人，将其[食至]只剩下骨头。</w:t>
      </w:r>
    </w:p>
    <w:p>
      <w:r>
        <w:rPr>
          <w:sz w:val="21"/>
        </w:rPr>
        <w:t>众狗从衣中离开时，蹲在外面。当时，长老折断一根干木棍，扔向那些狗。众狗见到了长老，知道被它们吃的是主人，就跑向林野。</w:t>
      </w:r>
    </w:p>
    <w:p>
      <w:r>
        <w:rPr>
          <w:sz w:val="21"/>
        </w:rPr>
        <w:t>长老生起了追悔："进入了我的衣内，这位[猎人]丧生了，我的戒还完好无损吗？"</w:t>
      </w:r>
    </w:p>
    <w:p>
      <w:r>
        <w:rPr>
          <w:sz w:val="21"/>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sz w:val="21"/>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sz w:val="21"/>
        </w:rPr>
        <w:t>当时，一个童子紧紧抓住蛇颈，取出后，知道了这是蛇。随即大叫着，[将其]扔向站于近处的医生头顶。</w:t>
      </w:r>
    </w:p>
    <w:p>
      <w:r>
        <w:rPr>
          <w:sz w:val="21"/>
        </w:rPr>
        <w:t>蛇绕住医生的肩膀后，不断地噬咬，他就在原地走到了生命尽头。</w:t>
      </w:r>
    </w:p>
    <w:p>
      <w:r>
        <w:rPr>
          <w:sz w:val="21"/>
        </w:rPr>
        <w:t>像这样，这位[名叫]寇格的有狗猎人过去也对无过者起恶意后，到达了毁灭。</w:t>
      </w:r>
    </w:p>
    <w:p>
      <w:r>
        <w:rPr>
          <w:sz w:val="21"/>
        </w:rPr>
        <w:t>导师引述这段过去[的事]后，指出[它们的]关联，在开示佛法时说出了这首偈颂：</w:t>
      </w:r>
    </w:p>
    <w:p>
      <w:r>
        <w:rPr>
          <w:sz w:val="21"/>
        </w:rPr>
        <w:t>"若犯无过者，清白无秽人；如逆风扬尘，恶仍归愚人。"</w:t>
      </w:r>
    </w:p>
    <w:p>
      <w:r>
        <w:rPr>
          <w:sz w:val="21"/>
        </w:rPr>
        <w:t>此中，无过者是指对自己和一切有情无嗔怒者。</w:t>
      </w:r>
    </w:p>
    <w:p>
      <w:r>
        <w:rPr>
          <w:sz w:val="21"/>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sz w:val="21"/>
        </w:rPr>
        <w:t>因此生起嗔寻，害寻，就犹如逆风扬尘一般只会自食其果，就是走在邪道上，最终导向在恶趣中流转，带来当下及来世痛苦。</w:t>
      </w:r>
    </w:p>
    <w:p>
      <w:r>
        <w:rPr>
          <w:sz w:val="21"/>
        </w:rPr>
        <w:t>② 蠕蛇鬼的故事</w:t>
      </w:r>
    </w:p>
    <w:p>
      <w:r>
        <w:rPr>
          <w:sz w:val="21"/>
        </w:rPr>
        <w:t>据说，在咖沙巴(kassapa)佛的时代，有位名为善吉祥的富翁以金砖铺地后，就用那么多财富令人建造寺院并供养给咖沙巴佛。</w:t>
      </w:r>
    </w:p>
    <w:p>
      <w:r>
        <w:rPr>
          <w:sz w:val="21"/>
        </w:rPr>
        <w:t>有一天，他于破晓前去看望导师时，在城门口的一间厅堂里看到一个盗贼，[此人]用坏色衣裹住头后躺卧着，双脚沾满灰泥。他说："这位灰泥涂脚者必定是在夜晚游方后，于日间休息之人。"</w:t>
      </w:r>
    </w:p>
    <w:p>
      <w:r>
        <w:rPr>
          <w:sz w:val="21"/>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sz w:val="21"/>
        </w:rPr>
        <w:t>富翁听闻"香室被烧毁了"，立即赶回，香室还在燃烧。当他注视着着火的香室时，连头发尖之量的忧伤都未产生，反而双手鼓出热烈的掌声。</w:t>
      </w:r>
    </w:p>
    <w:p>
      <w:r>
        <w:rPr>
          <w:sz w:val="21"/>
        </w:rPr>
        <w:t>当时，站在附近的人询问他："大德，为何你在花费这么多财富而建造的香室被焚烧时还鼓掌呢？"</w:t>
      </w:r>
    </w:p>
    <w:p>
      <w:r>
        <w:rPr>
          <w:sz w:val="21"/>
        </w:rPr>
        <w:t>他说："兄弟，我将获得再次供养这么多财富用来建造佛陀的香室的机会，如此[思惟]后，心满意足而鼓掌。"</w:t>
      </w:r>
    </w:p>
    <w:p>
      <w:r>
        <w:rPr>
          <w:sz w:val="21"/>
        </w:rPr>
        <w:t>他又施舍了那么多财富，而令人建造了香室后，向被两万比库围绕的咖沙巴佛做了布施供养。</w:t>
      </w:r>
    </w:p>
    <w:p>
      <w:r>
        <w:rPr>
          <w:sz w:val="21"/>
        </w:rPr>
        <w:t>见到那位[富翁]后，盗贼心想："我未杀死他，也无法使他愁眉不展。就这样吧！我要杀死他。"他将匕首绑在了下衣中，虽然七天都在寺院中游走，却仍未得到机会。</w:t>
      </w:r>
    </w:p>
    <w:p>
      <w:r>
        <w:rPr>
          <w:sz w:val="21"/>
        </w:rPr>
        <w:t>大富翁向以佛陀为首的比库僧团供了七天布施，并礼敬佛陀后，说：</w:t>
      </w:r>
    </w:p>
    <w:p>
      <w:r>
        <w:rPr>
          <w:sz w:val="21"/>
        </w:rPr>
        <w:t>"尊者，一个人七次焚烧我的田，七次砍断牛棚中的牛足，七次烧毁家宅。现在香室也必定是被他所烧。在此布施中，我首先将成就[回向]给他。"</w:t>
      </w:r>
    </w:p>
    <w:p>
      <w:r>
        <w:rPr>
          <w:sz w:val="21"/>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sz w:val="21"/>
        </w:rPr>
        <w:t>当时，富翁询问他一切[所行]："你对我作了这些吗？"之后，当[对方回答]说："是的，我作了"时，[富翁又]问："我先前并未见过你，为何对我发怒后如此作呢？"</w:t>
      </w:r>
    </w:p>
    <w:p>
      <w:r>
        <w:rPr>
          <w:sz w:val="21"/>
        </w:rPr>
        <w:t>那位[盗贼]就令其回想起有一天出城的他所说之语后，说："由于这个原因，我的忿怒生起了。"</w:t>
      </w:r>
    </w:p>
    <w:p>
      <w:r>
        <w:rPr>
          <w:sz w:val="21"/>
        </w:rPr>
        <w:t>富翁想起自己所说后，请求盗贼的原谅："兄弟，我[的确]说了，请你原谅我的那[罪过]。"随后说："兄弟，起来吧！我原谅你。回去吧，兄弟。"</w:t>
      </w:r>
    </w:p>
    <w:p>
      <w:r>
        <w:rPr>
          <w:sz w:val="21"/>
        </w:rPr>
        <w:t>盗贼说："大德，如果你原谅我，就请让妻儿与我在[你]家中作奴仆吧！"</w:t>
      </w:r>
    </w:p>
    <w:p>
      <w:r>
        <w:rPr>
          <w:sz w:val="21"/>
        </w:rPr>
        <w:t>富翁说："兄弟，当我说这么多时，已像这样结束了与你[的沟通]。</w:t>
      </w:r>
    </w:p>
    <w:p>
      <w:r>
        <w:rPr>
          <w:sz w:val="21"/>
        </w:rPr>
        <w:t>与你一起住在家中，我没法[再]说任何[话]。你住在我家也没有事务[可作]。我原谅你了，回去吧，兄弟！"</w:t>
      </w:r>
    </w:p>
    <w:p>
      <w:r>
        <w:rPr>
          <w:sz w:val="21"/>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sz w:val="21"/>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b/>
          <w:sz w:val="21"/>
        </w:rPr>
        <w:t>五、无嗔、无害的拔古喇长老</w:t>
      </w:r>
      <w:r>
        <w:rPr>
          <w:sz w:val="21"/>
        </w:rPr>
        <w:t>（◈扩展）</w:t>
      </w:r>
    </w:p>
    <w:p>
      <w:r>
        <w:rPr>
          <w:sz w:val="21"/>
        </w:rPr>
        <w:t>③ 无嗔、无害的拔古喇长老</w:t>
      </w:r>
    </w:p>
    <w:p>
      <w:r>
        <w:rPr>
          <w:sz w:val="21"/>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sz w:val="21"/>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sz w:val="21"/>
        </w:rPr>
        <w:t>还有，被佛陀称誉为他的比库弟子中"无诤住第一者"与"应供第一者"的苏菩帝尊者(Subhūti, 须菩提)也是无嗔、无害的表率。他们都是我们效法的榜样。</w:t>
      </w:r>
    </w:p>
    <w:p>
      <w:r>
        <w:rPr>
          <w:b/>
          <w:sz w:val="21"/>
        </w:rPr>
        <w:t>六、修正错误的思维定势</w:t>
      </w:r>
      <w:r>
        <w:rPr>
          <w:sz w:val="21"/>
        </w:rPr>
        <w:t>（◈扩展）</w:t>
      </w:r>
    </w:p>
    <w:p>
      <w:pPr>
        <w:ind w:left="340"/>
      </w:pPr>
      <w:r>
        <w:rPr>
          <w:b/>
          <w:sz w:val="21"/>
        </w:rPr>
        <w:t xml:space="preserve">3. </w:t>
      </w:r>
      <w:r>
        <w:rPr>
          <w:sz w:val="21"/>
        </w:rPr>
        <w:t>修正错误的思维定势</w:t>
      </w:r>
    </w:p>
    <w:p>
      <w:r>
        <w:rPr>
          <w:sz w:val="21"/>
        </w:rPr>
        <w:t>那么如何才能去除邪思惟，修正错误的思维定势呢？只有以正见为先导，正见、正精进、正念三法围绕，跟随着正见、正思惟，才能去除邪见、邪思惟。</w:t>
      </w:r>
    </w:p>
    <w:p>
      <w:r>
        <w:rPr>
          <w:sz w:val="21"/>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sz w:val="21"/>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sz w:val="21"/>
        </w:rPr>
        <w:t>举例而言，毕业二、三十年了，中学或者大学的同学组织聚会。</w:t>
      </w:r>
    </w:p>
    <w:p>
      <w:r>
        <w:rPr>
          <w:sz w:val="21"/>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sz w:val="21"/>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sz w:val="21"/>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sz w:val="21"/>
        </w:rPr>
        <w:t>要观察自己的思维定势，这可以从我们日常的行为习惯中获取。</w:t>
      </w:r>
    </w:p>
    <w:p>
      <w:r>
        <w:rPr>
          <w:sz w:val="21"/>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sz w:val="21"/>
        </w:rPr>
        <w:t>通过正见、正精进、正念三法围绕，以微习惯的方式慢慢地调整，如此可修正思维定势。</w:t>
      </w:r>
    </w:p>
    <w:p>
      <w:r>
        <w:rPr>
          <w:sz w:val="21"/>
        </w:rPr>
        <w:t>祝愿大家都拥有正思惟！</w:t>
      </w:r>
    </w:p>
    <w:p>
      <w:pPr>
        <w:spacing w:before="40" w:after="80"/>
        <w:ind w:left="283"/>
        <w:shd w:val="clear" w:color="auto" w:fill="EEF2F8"/>
        <w:pBdr>
          <w:left w:val="single" w:sz="20" w:space="6" w:color="1F3864"/>
        </w:pBdr>
      </w:pPr>
      <w:r>
        <w:rPr>
          <w:sz w:val="20"/>
        </w:rPr>
        <w:t>主持人：三份材料共读结束后，用一句话过渡："读了不少，现在把它放回我们自己的日子里——第一轮分享，说故事不说道理。"过渡后请稍作停顿，让大家从朗读的文本里缓一缓再开口。</w:t>
      </w:r>
    </w:p>
    <w:p>
      <w:pPr>
        <w:spacing w:before="160" w:after="80"/>
      </w:pPr>
      <w:r>
        <w:rPr>
          <w:rFonts w:ascii="Microsoft YaHei" w:hAnsi="Microsoft YaHei" w:eastAsia="Microsoft YaHei"/>
          <w:b/>
          <w:color w:val="1F3864"/>
          <w:sz w:val="28"/>
        </w:rPr>
        <w:t>💬 第一轮分享（10 min）</w:t>
      </w:r>
    </w:p>
    <w:p>
      <w:pPr>
        <w:spacing w:before="40" w:after="80"/>
        <w:ind w:left="283"/>
        <w:shd w:val="clear" w:color="auto" w:fill="EEF2F8"/>
        <w:pBdr>
          <w:left w:val="single" w:sz="20" w:space="6" w:color="1F3864"/>
        </w:pBdr>
      </w:pPr>
      <w:r>
        <w:rPr>
          <w:sz w:val="20"/>
        </w:rPr>
        <w:t>主持人：先念分享规则，再给起手问题。规则：①自愿发言，可以只听不说，"今晚我先听"是完整的一句话发言；②说自己的观察与故事，不引用理论压人；③每次发言尽量在3分钟内，超时时主持人以手势温和提示；④不接话茬点评他人，倾听就是布施；⑤发言中不出现真实姓名指认第三方（"我们单位有个人"比点名更安全），涉他人隐私一律模糊化。</w:t>
      </w:r>
    </w:p>
    <w:p>
      <w:r>
        <w:rPr>
          <w:b/>
          <w:sz w:val="21"/>
        </w:rPr>
        <w:t>开场示范（主持人先说，给足安全感）</w:t>
      </w:r>
    </w:p>
    <w:p>
      <w:pPr>
        <w:spacing w:before="40" w:after="80"/>
        <w:ind w:left="283"/>
        <w:shd w:val="clear" w:color="auto" w:fill="EEF2F8"/>
        <w:pBdr>
          <w:left w:val="single" w:sz="20" w:space="6" w:color="1F3864"/>
        </w:pBdr>
      </w:pPr>
      <w:r>
        <w:rPr>
          <w:sz w:val="20"/>
        </w:rPr>
        <w:t>主持人可先用自己的一个轻例子示范："'我先来一个轻的：这周有一天我明明打算只看一眼手机，结果'再看一条'的念头自己接了半小时。那种手指不受指挥的感觉，大概就是今晚说的欲思惟。'——示范要轻、要真实、要自嘲而不自我批判，给大家定一个'说小事'的调子。"</w:t>
      </w:r>
    </w:p>
    <w:p>
      <w:r>
        <w:rPr>
          <w:sz w:val="21"/>
        </w:rPr>
        <w:t>起手问题（任选2-3个）：</w:t>
      </w:r>
    </w:p>
    <w:p>
      <w:pPr>
        <w:ind w:left="340"/>
      </w:pPr>
      <w:r>
        <w:rPr>
          <w:b/>
          <w:sz w:val="21"/>
        </w:rPr>
        <w:t xml:space="preserve">1. </w:t>
      </w:r>
      <w:r>
        <w:rPr>
          <w:sz w:val="21"/>
        </w:rPr>
        <w:t>这一周里，哪一刻你清晰地遇到了自己的一股"特别想要""特别排斥"或"希望对方不好过"的心念？当时发生了什么？（提示：只描述事件与身体感受，不分析对错，不涉及仍在进行中的纠纷细节。）</w:t>
      </w:r>
    </w:p>
    <w:p>
      <w:pPr>
        <w:ind w:left="340"/>
      </w:pPr>
      <w:r>
        <w:rPr>
          <w:b/>
          <w:sz w:val="21"/>
        </w:rPr>
        <w:t xml:space="preserve">2. </w:t>
      </w:r>
      <w:r>
        <w:rPr>
          <w:sz w:val="21"/>
        </w:rPr>
        <w:t>三种邪思惟——欲、瞋、害——中，你觉得自己哪一种最"自动化"？它是怎么在你日常里现形的？（提示：允许说"我分不清"，分不清本身就是本周的观察成果。）</w:t>
      </w:r>
    </w:p>
    <w:p>
      <w:pPr>
        <w:ind w:left="340"/>
      </w:pPr>
      <w:r>
        <w:rPr>
          <w:b/>
          <w:sz w:val="21"/>
        </w:rPr>
        <w:t xml:space="preserve">3. </w:t>
      </w:r>
      <w:r>
        <w:rPr>
          <w:sz w:val="21"/>
        </w:rPr>
        <w:t>读到"人类的痛苦只有百分之十是别人造成的，百分之九十是自己造成的"或"第二支箭"时，你心里最先浮现的是什么事？你愿意分享吗？（提示：此题涉个人伤痛，必须强调自愿；愿意讲的人，只讲到愿意为止；主持人注意接住情绪，不深挖。）</w:t>
      </w:r>
    </w:p>
    <w:p>
      <w:r>
        <w:rPr>
          <w:b/>
          <w:sz w:val="21"/>
        </w:rPr>
        <w:t>主持人听点（不外读，仅供自己把握）</w:t>
      </w:r>
    </w:p>
    <w:p>
      <w:pPr>
        <w:ind w:left="340"/>
      </w:pPr>
      <w:r>
        <w:rPr>
          <w:color w:val="1F3864"/>
          <w:sz w:val="21"/>
        </w:rPr>
        <w:t xml:space="preserve">• </w:t>
      </w:r>
      <w:r>
        <w:rPr>
          <w:sz w:val="21"/>
        </w:rPr>
        <w:t>本轮目标只有一个：让"邪思惟"从名词变成每个人能认出的活生生的经验。所以听到好例子时，可以用复述帮全组定格："你刚才说的是——看到群里那条消息，手指就自己点开了，心里那股'想看'在你察觉之前已经在跑了。是这样吗？"</w:t>
      </w:r>
    </w:p>
    <w:p>
      <w:pPr>
        <w:ind w:left="340"/>
      </w:pPr>
      <w:r>
        <w:rPr>
          <w:color w:val="1F3864"/>
          <w:sz w:val="21"/>
        </w:rPr>
        <w:t xml:space="preserve">• </w:t>
      </w:r>
      <w:r>
        <w:rPr>
          <w:sz w:val="21"/>
        </w:rPr>
        <w:t>区分"讲故事"与"论道理"：成员开始引用大段理论互相说服时，收回事件层面："这个道理我们讨论环节再展开，现在先听故事。"</w:t>
      </w:r>
    </w:p>
    <w:p>
      <w:pPr>
        <w:ind w:left="340"/>
      </w:pPr>
      <w:r>
        <w:rPr>
          <w:color w:val="1F3864"/>
          <w:sz w:val="21"/>
        </w:rPr>
        <w:t xml:space="preserve">• </w:t>
      </w:r>
      <w:r>
        <w:rPr>
          <w:sz w:val="21"/>
        </w:rPr>
        <w:t>特别留意三类发言：①给他人贴标签的（"他就是害思惟"）→ 按特别提醒第1条转译；②披露较重伤害经历的 → 致谢＋收拢＋留意情绪；③全程沉默的 → 不点名，散会时可私下轻声问一句"今晚有想说而没说的吗"，把门留开。</w:t>
      </w:r>
    </w:p>
    <w:p>
      <w:pPr>
        <w:spacing w:before="40" w:after="80"/>
        <w:ind w:left="283"/>
        <w:shd w:val="clear" w:color="auto" w:fill="EEF2F8"/>
        <w:pBdr>
          <w:left w:val="single" w:sz="20" w:space="6" w:color="1F3864"/>
        </w:pBdr>
      </w:pPr>
      <w:r>
        <w:rPr>
          <w:sz w:val="20"/>
        </w:rPr>
        <w:t>主持人：本轮只收集"现象"，不给建议、不互相分析。有人讲到较重的人际伤害经历时，先致谢，再温和收拢："谢谢你愿意说，这个感受很真实。我们先把它放在这里，稍后的练习里可以跟它温柔相处。"</w:t>
      </w:r>
    </w:p>
    <w:p>
      <w:pPr>
        <w:spacing w:before="160" w:after="80"/>
      </w:pPr>
      <w:r>
        <w:rPr>
          <w:rFonts w:ascii="Microsoft YaHei" w:hAnsi="Microsoft YaHei" w:eastAsia="Microsoft YaHei"/>
          <w:b/>
          <w:color w:val="1F3864"/>
          <w:sz w:val="28"/>
        </w:rPr>
        <w:t>🎯 第一轮主题讨论（10 min）</w:t>
      </w:r>
    </w:p>
    <w:p>
      <w:pPr>
        <w:spacing w:before="40" w:after="80"/>
        <w:ind w:left="283"/>
        <w:shd w:val="clear" w:color="auto" w:fill="EEF2F8"/>
        <w:pBdr>
          <w:left w:val="single" w:sz="20" w:space="6" w:color="1F3864"/>
        </w:pBdr>
      </w:pPr>
      <w:r>
        <w:rPr>
          <w:sz w:val="20"/>
        </w:rPr>
        <w:t>主持人：三个问题层层递进，每个问题约10-12分钟。讨论中若有人用"邪思维"去指认他人的观点或经历，立即温和介入（见特别提醒第1条）。</w:t>
      </w:r>
    </w:p>
    <w:p>
      <w:r>
        <w:rPr>
          <w:b/>
          <w:sz w:val="21"/>
        </w:rPr>
        <w:t>第1问：原文说"去除邪思惟首先要有正见、正精进和正念三法围绕"。结合你自己的经验，这三法里你最容易着手的是哪一个？最难的是哪一个？为什么？</w:t>
      </w:r>
    </w:p>
    <w:p>
      <w:r>
        <w:rPr>
          <w:sz w:val="21"/>
        </w:rPr>
        <w:t>提示：引导成员回到材料①第一、二段。"最容易着手"往往因人而异——有人觉得"看见它"（正念）可行，有人发现"知道它背后是什么见"（正见）更有力。主持人不复述教理定义，只追问"你说的这个'看见'，具体是怎么发生的？"注意：如果有人说"我努力了但还是做不到"，请正常化它——原文已说这股力量"跟我们血肉相连"，长期训练正是本周的主题。</w:t>
      </w:r>
    </w:p>
    <w:p>
      <w:r>
        <w:rPr>
          <w:b/>
          <w:sz w:val="21"/>
        </w:rPr>
        <w:t>第2问：材料③把出离思惟讲成五个层次，其中第一种是"心出家"——在家人"身还不能出家，心能不能时常出离世俗的欲思惟"。对你来说，"心的出离"在日常生活里可能长什么样？它和压抑欲望是一回事吗？</w:t>
      </w:r>
    </w:p>
    <w:p>
      <w:r>
        <w:rPr>
          <w:sz w:val="21"/>
        </w:rPr>
        <w:t>提示：这是本讲义理重心。引导方向：心的出离是"心不缠在里面打转"，不是消灭正常生活；可用《皮带束缚经》的狗与桩柱的比喻——问题不在所缘出现，而在心被拴住绕圈。让成员举生活化例子（购物冲动、刷手机、对某句话反复回味）。可补充两个对照帮大家分清：①"出离"与"压抑"的差别——压抑是"看见了、咽下去、心还在桩柱边打转"，出离是"看见了、心换一个所缘安放"；②"出离"与"逃避"的差别——逃避是绕开该处理的事，出离是处理事情时心不粘着。</w:t>
      </w:r>
      <w:r>
        <w:rPr>
          <w:b/>
          <w:sz w:val="21"/>
        </w:rPr>
        <w:t>谨慎点</w:t>
      </w:r>
      <w:r>
        <w:rPr>
          <w:sz w:val="21"/>
        </w:rPr>
        <w:t>：如果讨论滑向"要不要戒掉某习惯""某段关系是不是该断"，主持人把握分寸——回到"心如何转向"的问法，不对成员的生活选择下判断，也绝不逼迫任何人交代自己的习惯或隐私（见特别提醒第2条）。若成员问"那我这份工作／这段关系是不是不如法"，主持人标准应答："道支修的是心怎么转，不是给生活开处方；你自己心里那杆秤，配上本周的观察卡，比今晚任何人的建议都准。"</w:t>
      </w:r>
    </w:p>
    <w:p>
      <w:r>
        <w:rPr>
          <w:b/>
          <w:sz w:val="21"/>
        </w:rPr>
        <w:t>第3问：材料②说"把旧的习性打磨掉，建立并巩固新的习惯"要借"重复缘数数习性的力量"，材料③同样说"以微习惯的方式慢慢地调整"。如果从今晚起，你只为自己选一个"心的转向"微习惯，它会是什么？请在小组里说出来，下周我们来对照。</w:t>
      </w:r>
    </w:p>
    <w:p>
      <w:r>
        <w:rPr>
          <w:sz w:val="21"/>
        </w:rPr>
        <w:t>提示：收束性问题，让每个人（自愿）说出一个具体、微小、可持续的动作，例如：被勾起脾气时先说一句"这是瞋思惟"再开口；睡前写下今天一次自动化反应；每天对家人讲一句善语。主持人把大家说的记在白板或备忘里，收尾环节回扣。强调"微小、重复、不自我苛责"——定不下来的人，允许今晚只选"观察"。</w:t>
      </w:r>
    </w:p>
    <w:p>
      <w:r>
        <w:rPr>
          <w:b/>
          <w:sz w:val="21"/>
        </w:rPr>
        <w:t>讨论掌控要点</w:t>
      </w:r>
    </w:p>
    <w:p>
      <w:pPr>
        <w:ind w:left="340"/>
      </w:pPr>
      <w:r>
        <w:rPr>
          <w:color w:val="1F3864"/>
          <w:sz w:val="21"/>
        </w:rPr>
        <w:t xml:space="preserve">• </w:t>
      </w:r>
      <w:r>
        <w:rPr>
          <w:sz w:val="21"/>
        </w:rPr>
        <w:t>时间分配：第1问10分钟、第2问13分钟、第3问10分钟，留2分钟机动。用手机计时，过半时口头报一次"我们还剩五分钟"。</w:t>
      </w:r>
    </w:p>
    <w:p>
      <w:pPr>
        <w:ind w:left="340"/>
      </w:pPr>
      <w:r>
        <w:rPr>
          <w:color w:val="1F3864"/>
          <w:sz w:val="21"/>
        </w:rPr>
        <w:t xml:space="preserve">• </w:t>
      </w:r>
      <w:r>
        <w:rPr>
          <w:sz w:val="21"/>
        </w:rPr>
        <w:t>发言均衡：若三人以上垄断发言，用"我们再听听还没开过口的朋友"来开闸，不点名；若冷场，主持人先自我示范一个轻的例子（如"我等电梯时刷手机的冲动"），再邀请大家。</w:t>
      </w:r>
    </w:p>
    <w:p>
      <w:pPr>
        <w:ind w:left="340"/>
      </w:pPr>
      <w:r>
        <w:rPr>
          <w:color w:val="1F3864"/>
          <w:sz w:val="21"/>
        </w:rPr>
        <w:t xml:space="preserve">• </w:t>
      </w:r>
      <w:r>
        <w:rPr>
          <w:sz w:val="21"/>
        </w:rPr>
        <w:t>引用原文锚点：讨论飘远时，用原文短句拉回——"欲思惟和嗔思惟可以对有情，也可以对行法""要借着重复缘数数习性的力量去建立新的习惯"。让原文（而不是主持人）当老师。</w:t>
      </w:r>
    </w:p>
    <w:p>
      <w:pPr>
        <w:ind w:left="340"/>
      </w:pPr>
      <w:r>
        <w:rPr>
          <w:color w:val="1F3864"/>
          <w:sz w:val="21"/>
        </w:rPr>
        <w:t xml:space="preserve">• </w:t>
      </w:r>
      <w:r>
        <w:rPr>
          <w:sz w:val="21"/>
        </w:rPr>
        <w:t>收束动作：第3问结束后，主持人用三句话串起三问的回答脉络（认出→转向→微习惯），自然过渡到禅修练习。</w:t>
      </w:r>
    </w:p>
    <w:p>
      <w:pPr>
        <w:spacing w:before="40" w:after="80"/>
        <w:ind w:left="283"/>
        <w:shd w:val="clear" w:color="auto" w:fill="EEF2F8"/>
        <w:pBdr>
          <w:left w:val="single" w:sz="20" w:space="6" w:color="1F3864"/>
        </w:pBdr>
      </w:pPr>
      <w:r>
        <w:rPr>
          <w:b/>
          <w:sz w:val="20"/>
        </w:rPr>
        <w:t>分层追问</w:t>
      </w:r>
      <w:r>
        <w:rPr>
          <w:sz w:val="20"/>
        </w:rPr>
        <w:t>（可视时间取用，由浅入深）： - 【现象】正思维（出离、无瞋、无害）三支里，你最需要哪一支？ - 【影响】心里存着怨恨或怨怪，最先伤到的往往是谁？ - 【应对】这周你愿意对哪一个人、哪一件旧事，练习一次「宽恕」？</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主持人：本周练习是"心的转向"观察练习，不必有禅修基础。请成员坐稳，以下引导词照读即可，括号内为停顿提示，不读出。引导中所有"回忆"都限定在"小事、轻的事"，主持人不得在现场要求成员回忆具体伤害事件。</w:t>
      </w:r>
    </w:p>
    <w:p>
      <w:r>
        <w:rPr>
          <w:sz w:val="21"/>
        </w:rPr>
        <w:t>（先自然地坐好，让身体安稳，眼睛轻闭。）</w:t>
      </w:r>
    </w:p>
    <w:p>
      <w:r>
        <w:rPr>
          <w:sz w:val="21"/>
        </w:rPr>
        <w:t>先让呼吸自然，三次深呼吸后放任它自由地来去。……感受鼻端或腹部的起伏，不控制，只是知道。（停顿约一分钟）</w:t>
      </w:r>
    </w:p>
    <w:p>
      <w:r>
        <w:rPr>
          <w:sz w:val="21"/>
        </w:rPr>
        <w:t>现在，请轻轻回想最近几天里一件"小事"——也许是一句让你不舒服的话，一件没得到的想要的东西，一个让你心里冒出"他凭什么"的瞬间。选一件轻的就好，我们不碰大的伤口。（停顿）</w:t>
      </w:r>
    </w:p>
    <w:p>
      <w:r>
        <w:rPr>
          <w:sz w:val="21"/>
        </w:rPr>
        <w:t>当那个画面或话语浮起来的时候，注意身体的变化：肩膀、胸口、喉咙、胃，哪里紧了？哪里热了？……不去改变它，只是给这份感觉一个位置。（停顿约一分钟）</w:t>
      </w:r>
    </w:p>
    <w:p>
      <w:r>
        <w:rPr>
          <w:sz w:val="21"/>
        </w:rPr>
        <w:t>现在，在心里非常柔和地给它一个名字："这是一股心的力量，它想抓取／想推开／想让什么消失。"不用判断对错。能认出来，就已是正念在工作。（停顿）</w:t>
      </w:r>
    </w:p>
    <w:p>
      <w:r>
        <w:rPr>
          <w:sz w:val="21"/>
        </w:rPr>
        <w:t>接下来，我们练习转向。先对自己说三遍："愿我安宁，愿我心不被这股力量拖走。"……（停顿）</w:t>
      </w:r>
    </w:p>
    <w:p>
      <w:r>
        <w:rPr>
          <w:sz w:val="21"/>
        </w:rPr>
        <w:t>再对事件里涉及的人——哪怕你此刻做不到祝福——只说："愿这件事不再多生一人一分的苦。"能说多少是多少，说不动就停在这里，没有任何勉强。（停顿约一分钟）</w:t>
      </w:r>
    </w:p>
    <w:p>
      <w:r>
        <w:rPr>
          <w:sz w:val="21"/>
        </w:rPr>
        <w:t>最后，把注意力轻轻放回呼吸，感受一次完整的呼气，让肩膀沉下来。（停顿约一分钟）</w:t>
      </w:r>
    </w:p>
    <w:p>
      <w:r>
        <w:rPr>
          <w:sz w:val="21"/>
        </w:rPr>
        <w:t>今晚我们只是演示"认出—转向"这个动作。它像走一条新路，第一次一定生疏。本周每天挑一个小场景练习一次，重复就是力量。准备好的话，轻轻活动手指，睁开眼睛。</w:t>
      </w:r>
    </w:p>
    <w:p>
      <w:pPr>
        <w:spacing w:before="40" w:after="80"/>
        <w:ind w:left="283"/>
        <w:shd w:val="clear" w:color="auto" w:fill="EEF2F8"/>
        <w:pBdr>
          <w:left w:val="single" w:sz="20" w:space="6" w:color="1F3864"/>
        </w:pBdr>
      </w:pPr>
      <w:r>
        <w:rPr>
          <w:sz w:val="20"/>
        </w:rPr>
        <w:t>主持人：结束后给两三人一句话反馈的机会，也可直接过渡到收尾。若有成员练习中明显触动（落泪、呼吸急促），请其先做三次深呼吸，或示意可到场外暂离，不追问。</w:t>
      </w:r>
    </w:p>
    <w:p>
      <w:r>
        <w:rPr>
          <w:b/>
          <w:sz w:val="21"/>
        </w:rPr>
        <w:t>练习前后注意事项</w:t>
      </w:r>
    </w:p>
    <w:p>
      <w:pPr>
        <w:ind w:left="340"/>
      </w:pPr>
      <w:r>
        <w:rPr>
          <w:b/>
          <w:sz w:val="21"/>
        </w:rPr>
        <w:t xml:space="preserve">1. </w:t>
      </w:r>
      <w:r>
        <w:rPr>
          <w:sz w:val="21"/>
        </w:rPr>
        <w:t>本练习是"认出—转向"的示范，不是治疗，也不评价完成度；有人全程"什么都没想起来"，请肯定这也是一种诚实的观察结果。</w:t>
      </w:r>
    </w:p>
    <w:p>
      <w:pPr>
        <w:ind w:left="340"/>
      </w:pPr>
      <w:r>
        <w:rPr>
          <w:b/>
          <w:sz w:val="21"/>
        </w:rPr>
        <w:t xml:space="preserve">2. </w:t>
      </w:r>
      <w:r>
        <w:rPr>
          <w:sz w:val="21"/>
        </w:rPr>
        <w:t>慈心口令只作为转向心的引导用一两句，不展开《应作慈爱经》修法（整篇归读书会02），不引导逐类遍满。</w:t>
      </w:r>
    </w:p>
    <w:p>
      <w:pPr>
        <w:ind w:left="340"/>
      </w:pPr>
      <w:r>
        <w:rPr>
          <w:b/>
          <w:sz w:val="21"/>
        </w:rPr>
        <w:t xml:space="preserve">3. </w:t>
      </w:r>
      <w:r>
        <w:rPr>
          <w:sz w:val="21"/>
        </w:rPr>
        <w:t>若成员在"对事件里涉及的人祝愿"一步卡住（做不到），当场明确说："做不到就停在'愿我安宁'，这完全合乎原文——宽恕本就是长期训练，不是今晚的任务。"</w:t>
      </w:r>
    </w:p>
    <w:p>
      <w:pPr>
        <w:ind w:left="340"/>
      </w:pPr>
      <w:r>
        <w:rPr>
          <w:b/>
          <w:sz w:val="21"/>
        </w:rPr>
        <w:t xml:space="preserve">4. </w:t>
      </w:r>
      <w:r>
        <w:rPr>
          <w:sz w:val="21"/>
        </w:rPr>
        <w:t>结束后不做体验深浅的比较与点评，尤其不说"你今天状态真好／你不够专注"。</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本周练习：三离省思（依信、惭、愧、少欲知足四近因）</w:t>
      </w:r>
    </w:p>
    <w:p>
      <w:r>
        <w:rPr>
          <w:sz w:val="21"/>
        </w:rPr>
        <w:t>（以下引导词照读，语速放缓；省思停顿各留足时间。本练习为省思式禅修，非慈心禅方法教学——慈心禅的系统修法在读书会02详细讲授，此处只以两句慈愿收束。）</w:t>
      </w:r>
    </w:p>
    <w:p>
      <w:r>
        <w:rPr>
          <w:sz w:val="21"/>
        </w:rPr>
        <w:t>请重新坐好，让身体安稳，脊背自然直立。闭上眼睛，或垂目。……</w:t>
      </w:r>
    </w:p>
    <w:p>
      <w:r>
        <w:rPr>
          <w:sz w:val="21"/>
        </w:rPr>
        <w:t>先做三次深呼吸，让心沉淀下来。……</w:t>
      </w:r>
    </w:p>
    <w:p>
      <w:r>
        <w:rPr>
          <w:sz w:val="21"/>
        </w:rPr>
        <w:t>回顾今晚读过的原文：三离心所的近因，是</w:t>
      </w:r>
      <w:r>
        <w:rPr>
          <w:b/>
          <w:sz w:val="21"/>
        </w:rPr>
        <w:t>信、惭、愧、少欲知足</w:t>
      </w:r>
      <w:r>
        <w:rPr>
          <w:sz w:val="21"/>
        </w:rPr>
        <w:t>。接下来的几分钟，我们依这四者做一轮省思。不是自我批评，是像看一片湖水一样，安静地看。……</w:t>
      </w:r>
    </w:p>
    <w:p>
      <w:r>
        <w:rPr>
          <w:b/>
          <w:sz w:val="21"/>
        </w:rPr>
        <w:t>第一省，语</w:t>
      </w:r>
      <w:r>
        <w:rPr>
          <w:sz w:val="21"/>
        </w:rPr>
        <w:t>：回想今天一天，从早晨到现在，我说过的话里——有没有哪一句，说的时候心里其实并不安稳？（停顿约20秒）有没有哪一句，我把到了嘴边的话收住了？（停顿约20秒）对收住的那一瞬，在心里轻轻合十：那是信、惭、愧在支撑我。……</w:t>
      </w:r>
    </w:p>
    <w:p>
      <w:r>
        <w:rPr>
          <w:b/>
          <w:sz w:val="21"/>
        </w:rPr>
        <w:t>第二省，身与业</w:t>
      </w:r>
      <w:r>
        <w:rPr>
          <w:sz w:val="21"/>
        </w:rPr>
        <w:t>：今天我用手、用身体做了什么？有没有一个动作，是保护了他人、方便了他人的？（停顿约20秒）有没有一个念头起来，又被我放下了？（停顿约20秒）对放下的一瞬，轻轻合十。……</w:t>
      </w:r>
    </w:p>
    <w:p>
      <w:r>
        <w:rPr>
          <w:b/>
          <w:sz w:val="21"/>
        </w:rPr>
        <w:t>第三省，谋生</w:t>
      </w:r>
      <w:r>
        <w:rPr>
          <w:sz w:val="21"/>
        </w:rPr>
        <w:t>：今天的工作、今天的奔忙，我用来换取生计的方式，可不可以放在阳光下看？（停顿约20秒）不必评判职业，只问自己：我有没有在某个选择上，尽量不伤害？（停顿约20秒）对自己今天做到的部分，默念：这不容易，随喜自己。……</w:t>
      </w:r>
    </w:p>
    <w:p>
      <w:r>
        <w:rPr>
          <w:sz w:val="21"/>
        </w:rPr>
        <w:t>现在，把四近因在心里过一遍：信——知道什么是善；惭——尊重自己；愧——尊重他人；少欲知足——让心不被无尽的"想要"推着走。……</w:t>
      </w:r>
    </w:p>
    <w:p>
      <w:r>
        <w:rPr>
          <w:sz w:val="21"/>
        </w:rPr>
        <w:t>最后，以两句慈愿收束这次省思（方法详见读书会02，此处只诵两句）：</w:t>
      </w:r>
    </w:p>
    <w:p>
      <w:r>
        <w:rPr>
          <w:b/>
          <w:sz w:val="21"/>
        </w:rPr>
        <w:t>愿一切众生无怨敌、无瞋害、无恼乱，保持自己的快乐。</w:t>
      </w:r>
    </w:p>
    <w:p>
      <w:r>
        <w:rPr>
          <w:b/>
          <w:sz w:val="21"/>
        </w:rPr>
        <w:t>愿我以正语、正业、正命行走世间，护自护他。</w:t>
      </w:r>
    </w:p>
    <w:p>
      <w:r>
        <w:rPr>
          <w:sz w:val="21"/>
        </w:rPr>
        <w:t>（静默约1分钟。）</w:t>
      </w:r>
    </w:p>
    <w:p>
      <w:r>
        <w:rPr>
          <w:sz w:val="21"/>
        </w:rPr>
        <w:t>慢慢地，把注意力带回呼吸，动动手指脚趾，睁开眼睛。</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3693 字，供中等稍慢朗读，约 21 分钟；其余为默读／选读／延伸内容）</w:t>
      </w:r>
    </w:p>
    <w:p>
      <w:r>
        <w:rPr>
          <w:b/>
          <w:sz w:val="21"/>
        </w:rPr>
        <w:t>操作总则</w:t>
      </w:r>
      <w:r>
        <w:rPr>
          <w:sz w:val="21"/>
        </w:rPr>
        <w:t>：本周共读材料四份，照录总量较大。请按下面的顺序与标记推进：★核心段逐字精读，◈扩展段视时间选读（时间不足时整段跳过，不影响理解主线）。每读完一段停三拍，问一句"这段有没有想停留的地方？"——只停一拍，不展开讨论，展开留给后面的分享环节。</w:t>
      </w:r>
    </w:p>
    <w:p>
      <w:r>
        <w:rPr>
          <w:b/>
          <w:sz w:val="21"/>
        </w:rPr>
        <w:t>材料①</w:t>
      </w:r>
      <w:r>
        <w:rPr>
          <w:sz w:val="21"/>
        </w:rPr>
        <w:t xml:space="preserve"> ★核心：《如来禅修学体系80-摄心所分别33-命根&amp;正语&amp;正业-古源尊者-20250327（课件）.pdf》</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media_id：`pdf_d0dd1c0cd17209afe241ece24bf6b7b4_f67f7c1df038b05b1a92dd6eea897de67439961422831605`</w:t>
      </w:r>
    </w:p>
    <w:p>
      <w:pPr>
        <w:ind w:left="340"/>
      </w:pPr>
      <w:r>
        <w:rPr>
          <w:color w:val="1F3864"/>
          <w:sz w:val="21"/>
        </w:rPr>
        <w:t xml:space="preserve">• </w:t>
      </w:r>
      <w:r>
        <w:rPr>
          <w:sz w:val="21"/>
        </w:rPr>
        <w:t>打开方式：ima知识库搜索「如来禅修学体系80 摄心所分别33 命根 正语 正业」</w:t>
      </w:r>
    </w:p>
    <w:p>
      <w:pPr>
        <w:spacing w:before="40" w:after="80"/>
        <w:ind w:left="283"/>
        <w:shd w:val="clear" w:color="auto" w:fill="EEF2F8"/>
        <w:pBdr>
          <w:left w:val="single" w:sz="20" w:space="6" w:color="1F3864"/>
        </w:pBdr>
      </w:pPr>
      <w:r>
        <w:rPr>
          <w:sz w:val="20"/>
        </w:rPr>
        <w:t>⚠️ 主持人操作：本材料为课件PDF，图形页文字呈碎片状。只读下面两条"特相作用现起近因"页的原文碎片与命根一栏，用约2分钟；碎片之间口头衔接一句"课件图形页此处为分栏排列"，不必解释。正语正业的完整口头展开在材料③，此处只需建立"三离心所"的框架印象。</w:t>
      </w:r>
    </w:p>
    <w:p>
      <w:r>
        <w:rPr>
          <w:b/>
          <w:sz w:val="21"/>
        </w:rPr>
        <w:t>照录原文</w:t>
      </w:r>
      <w:r>
        <w:rPr>
          <w:sz w:val="21"/>
        </w:rPr>
        <w:t>：</w:t>
      </w:r>
    </w:p>
    <w:p>
      <w:pPr>
        <w:spacing w:before="40" w:after="80"/>
        <w:ind w:left="283"/>
        <w:shd w:val="clear" w:color="auto" w:fill="EEF2F8"/>
        <w:pBdr>
          <w:left w:val="single" w:sz="20" w:space="6" w:color="1F3864"/>
        </w:pBdr>
      </w:pPr>
      <w:r>
        <w:rPr>
          <w:sz w:val="20"/>
        </w:rPr>
        <w:t>离(3)心所 远离语恶行 避开语恶行 不作语恶行， 即戒恶语 信、惭、愧、无贪 (即少欲知足)等等。 特相作用现起近因 正语　离邪语 正业　离杀盗淫 正命　离邪命</w:t>
      </w:r>
    </w:p>
    <w:p>
      <w:pPr>
        <w:spacing w:before="40" w:after="80"/>
        <w:ind w:left="283"/>
        <w:shd w:val="clear" w:color="auto" w:fill="EEF2F8"/>
        <w:pBdr>
          <w:left w:val="single" w:sz="20" w:space="6" w:color="1F3864"/>
        </w:pBdr>
      </w:pPr>
      <w:r>
        <w:rPr>
          <w:sz w:val="20"/>
        </w:rPr>
        <w:t>离(3)心所 远离邪命 避开邪命 不作邪命 信、惭、愧、无贪 (即少欲知足)等等。 特相作用现起近因</w:t>
      </w:r>
    </w:p>
    <w:p>
      <w:pPr>
        <w:spacing w:before="40" w:after="80"/>
        <w:ind w:left="283"/>
        <w:shd w:val="clear" w:color="auto" w:fill="EEF2F8"/>
        <w:pBdr>
          <w:left w:val="single" w:sz="20" w:space="6" w:color="1F3864"/>
        </w:pBdr>
      </w:pPr>
      <w:r>
        <w:rPr>
          <w:sz w:val="20"/>
        </w:rPr>
        <w:t>（心所总表中）命根：维持一刹那心之命；正语：离邪语；正业：离杀盗淫；正命：离邪命；悲：悲悯。</w:t>
      </w:r>
    </w:p>
    <w:p>
      <w:r>
        <w:rPr>
          <w:sz w:val="21"/>
        </w:rPr>
        <w:t>（注：本页原文为课件图形页碎片照录，`[generated, not original text]`；正语/正业各自独立的四义分页文字未能完整提取，缺口如实注明，四义完整展开见材料③④。课件散播慈爱修持正文属读书会02领地，不纳入共读；页末回向偈（通用课诵）已在素材照录文件中照录备用，见收尾环节回向词。）</w:t>
      </w:r>
    </w:p>
    <w:p>
      <w:r>
        <w:rPr>
          <w:b/>
          <w:sz w:val="21"/>
        </w:rPr>
        <w:t>材料②</w:t>
      </w:r>
      <w:r>
        <w:rPr>
          <w:sz w:val="21"/>
        </w:rPr>
        <w:t xml:space="preserve"> ★核心：《如来禅修学体系81-摄心所分别34-正命&amp;悲&amp;慈-古源尊者-20250328》（依据录音转写整理，已校对明显同音错字）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media_id：`soundrecording_d0dd1c0cd17209afe241ece24bf6b7b4_98ff319f3288ee1d1b73f632f8510a7f7439961422831605`</w:t>
      </w:r>
    </w:p>
    <w:p>
      <w:pPr>
        <w:ind w:left="340"/>
      </w:pPr>
      <w:r>
        <w:rPr>
          <w:color w:val="1F3864"/>
          <w:sz w:val="21"/>
        </w:rPr>
        <w:t xml:space="preserve">• </w:t>
      </w:r>
      <w:r>
        <w:rPr>
          <w:sz w:val="21"/>
        </w:rPr>
        <w:t>打开方式：ima知识库搜索「如来禅修学体系81 摄心所分别34 正命 悲 慈」</w:t>
      </w:r>
    </w:p>
    <w:p>
      <w:pPr>
        <w:spacing w:before="40" w:after="80"/>
        <w:ind w:left="283"/>
        <w:shd w:val="clear" w:color="auto" w:fill="EEF2F8"/>
        <w:pBdr>
          <w:left w:val="single" w:sz="20" w:space="6" w:color="1F3864"/>
        </w:pBdr>
      </w:pPr>
      <w:r>
        <w:rPr>
          <w:sz w:val="20"/>
        </w:rPr>
        <w:t>⚠️ 主持人操作：本材料约7分钟。★核心段照读：正命界定段（[00:18:09.800]起）与三种离段（[00:18:51.455]至[00:23:35.280]）逐字读；随后"正命与慈悲"三段（[00:24:15.200]、[00:24:37.300]、[00:33:45.000]）逐字读。转写正文括注（ ）内为整理注记，朗读时跳过；转写中同音错字按原样照录（如"正与"即"正语"、"出国"即"出果"、"牲口"即"身口"），主持人领读时可视情以正常词音带过，不改写文字。</w:t>
      </w:r>
    </w:p>
    <w:p>
      <w:r>
        <w:rPr>
          <w:b/>
          <w:sz w:val="21"/>
        </w:rPr>
        <w:t>照录原文</w:t>
      </w:r>
      <w:r>
        <w:rPr>
          <w:sz w:val="21"/>
        </w:rPr>
        <w:t>：</w:t>
      </w:r>
    </w:p>
    <w:p>
      <w:pPr>
        <w:spacing w:before="40" w:after="80"/>
        <w:ind w:left="283"/>
        <w:shd w:val="clear" w:color="auto" w:fill="EEF2F8"/>
        <w:pBdr>
          <w:left w:val="single" w:sz="20" w:space="6" w:color="1F3864"/>
        </w:pBdr>
      </w:pPr>
      <w:r>
        <w:rPr>
          <w:sz w:val="20"/>
        </w:rPr>
        <w:t>[00:14:22.420] 正与正业呢，它就表现在牲口上。好，那个命呢，它就是从正与正这个正正业的角度来去谋生呢，它也是表现在身口上的。</w:t>
      </w:r>
    </w:p>
    <w:p>
      <w:pPr>
        <w:spacing w:before="40" w:after="80"/>
        <w:ind w:left="283"/>
        <w:shd w:val="clear" w:color="auto" w:fill="EEF2F8"/>
        <w:pBdr>
          <w:left w:val="single" w:sz="20" w:space="6" w:color="1F3864"/>
        </w:pBdr>
      </w:pPr>
      <w:r>
        <w:rPr>
          <w:sz w:val="20"/>
        </w:rPr>
        <w:t>[00:18:09.800] 那么前面讲到的这个正与和正业呢，如果要和为了谋生，谋求生计的这个正义和正业呢，我们要分开。怎么讲呢？就是除了谋生谋求生计之外的其他行为才在正与正业的范畴里面。如果谋求生计又需要正与正业的话呢，这个就叫正命。这即以正与正业的方式来谋求生计，就叫正命。所以正与正也证明这三个这个离清所我们昨天讲到了，</w:t>
      </w:r>
    </w:p>
    <w:p>
      <w:pPr>
        <w:spacing w:before="40" w:after="80"/>
        <w:ind w:left="283"/>
        <w:shd w:val="clear" w:color="auto" w:fill="EEF2F8"/>
        <w:pBdr>
          <w:left w:val="single" w:sz="20" w:space="6" w:color="1F3864"/>
        </w:pBdr>
      </w:pPr>
      <w:r>
        <w:rPr>
          <w:sz w:val="20"/>
        </w:rPr>
        <w:t>[00:18:51.455] 它这个有三种离的程度一种是自然离。萨巴达维拉蒂，一种是持戒力。萨马达纳，维拉维拉蒂，一种是正断力。萨摩，恰切的维拉蒂。那么自然离呢，它这个桑巴达，桑巴达在巴黎的字面意思是正德，就是德行。有很德行基于这个纯正的这样的一个品德而有的礼仪，叫正德礼。其实本身已经具备了这样的这个素质，他能够离，</w:t>
      </w:r>
    </w:p>
    <w:p>
      <w:pPr>
        <w:spacing w:before="40" w:after="80"/>
        <w:ind w:left="283"/>
        <w:shd w:val="clear" w:color="auto" w:fill="EEF2F8"/>
        <w:pBdr>
          <w:left w:val="single" w:sz="20" w:space="6" w:color="1F3864"/>
        </w:pBdr>
      </w:pPr>
      <w:r>
        <w:rPr>
          <w:sz w:val="20"/>
        </w:rPr>
        <w:t>[00:19:39.660] 那就像一些人呢，比如说，这个受过很好的教育这个家族很有教养，这个家族很有声望那么就因为教育的缘故，因为家庭出身的缘故，自然不会犯这种。他认为这是一个缺德的事儿，对？我们从小到大就老人就讲说，你不能干这种缺德事儿。那么你从小就知道这个事儿是缺德事儿，杀生偷盗邪淫是缺德事儿，不能干。从小就懂，不需要持戒。好，那这个就叫做正德理。</w:t>
      </w:r>
    </w:p>
    <w:p>
      <w:pPr>
        <w:spacing w:before="40" w:after="80"/>
        <w:ind w:left="283"/>
        <w:shd w:val="clear" w:color="auto" w:fill="EEF2F8"/>
        <w:pBdr>
          <w:left w:val="single" w:sz="20" w:space="6" w:color="1F3864"/>
        </w:pBdr>
      </w:pPr>
      <w:r>
        <w:rPr>
          <w:sz w:val="20"/>
        </w:rPr>
        <w:t>[00:20:21.880] 自然就不会违犯再次一种呢，比如说我们，前面讲的说年纪大了就成为一个这个德高望重的老人呢，就是这个就是这个就不会这个。这个老不正经，我们经常说你这个人老不正经，对，那就是他老人就是老人的这样的一种，这个行为，他不能做这些缺德事儿。这个呢，就是已经得到了具足这个因缘条件呢，他就自然离不会做这种坏事儿或者坏的言语行动。或者这种这个错误的谋生方式。</w:t>
      </w:r>
    </w:p>
    <w:p>
      <w:pPr>
        <w:spacing w:before="40" w:after="80"/>
        <w:ind w:left="283"/>
        <w:shd w:val="clear" w:color="auto" w:fill="EEF2F8"/>
        <w:pBdr>
          <w:left w:val="single" w:sz="20" w:space="6" w:color="1F3864"/>
        </w:pBdr>
      </w:pPr>
      <w:r>
        <w:rPr>
          <w:sz w:val="20"/>
        </w:rPr>
        <w:t>[00:21:09.600] 就因为他本身的这个心理素质，他的。生活的这种这个。环境呢。好，那。包括他的生活水平，文化水平，就个人修养，那个叫做自然礼，或者称作叫正德理。</w:t>
      </w:r>
    </w:p>
    <w:p>
      <w:pPr>
        <w:spacing w:before="40" w:after="80"/>
        <w:ind w:left="283"/>
        <w:shd w:val="clear" w:color="auto" w:fill="EEF2F8"/>
        <w:pBdr>
          <w:left w:val="single" w:sz="20" w:space="6" w:color="1F3864"/>
        </w:pBdr>
      </w:pPr>
      <w:r>
        <w:rPr>
          <w:sz w:val="20"/>
        </w:rPr>
        <w:t>[00:21:39.700] 就正的德，第二种呢就持戒礼，大家就比较容易理解它就是或者呢，有些人称为叫正持礼。他是持戒，因为正确的持戒或者正在持戒，所以呢，因为受持受戒了，持戒了，觉得有条规要遵守，是佛陀的教导，那么得到这种远离恶行的力量呢，就称为叫正持力。或者是。这个持戒力，那么第三种呢，称为叫正断力。</w:t>
      </w:r>
    </w:p>
    <w:p>
      <w:pPr>
        <w:spacing w:before="40" w:after="80"/>
        <w:ind w:left="283"/>
        <w:shd w:val="clear" w:color="auto" w:fill="EEF2F8"/>
        <w:pBdr>
          <w:left w:val="single" w:sz="20" w:space="6" w:color="1F3864"/>
        </w:pBdr>
      </w:pPr>
      <w:r>
        <w:rPr>
          <w:sz w:val="20"/>
        </w:rPr>
        <w:t>[00:22:19.700] 正断离呢，就是当你真的出国以后，他体证的涅盘了。那么在这个随眠底下呢，就你的这个名色流里面呢，自然就不会违犯五戒。一个出国圣者绝不会违犯五戒。那么这个三离心所呢，就自然会呈现在他的心中，离这些不善行的，远离这些不善行的违法。所以，</w:t>
      </w:r>
    </w:p>
    <w:p>
      <w:pPr>
        <w:spacing w:before="40" w:after="80"/>
        <w:ind w:left="283"/>
        <w:shd w:val="clear" w:color="auto" w:fill="EEF2F8"/>
        <w:pBdr>
          <w:left w:val="single" w:sz="20" w:space="6" w:color="1F3864"/>
        </w:pBdr>
      </w:pPr>
      <w:r>
        <w:rPr>
          <w:sz w:val="20"/>
        </w:rPr>
        <w:t>[00:22:46.210] 正断离呢，属于出世间的离，它跟这个道性一起升起，完全可以斩断造恶业的倾向。所以呢，出国以后他的身口意呢就会变得很清净。这个因为身口意清净，他下一生不会再堕恶趣，或者尽未来际遇都不会堕恶趣。而且呢，他受持戒肯定是清净的，就是因为有这个三离心所，自然在他的道心果性生起的缘故。好，那么我们讲的这个自然离或者正德离，</w:t>
      </w:r>
    </w:p>
    <w:p>
      <w:pPr>
        <w:spacing w:before="40" w:after="80"/>
        <w:ind w:left="283"/>
        <w:shd w:val="clear" w:color="auto" w:fill="EEF2F8"/>
        <w:pBdr>
          <w:left w:val="single" w:sz="20" w:space="6" w:color="1F3864"/>
        </w:pBdr>
      </w:pPr>
      <w:r>
        <w:rPr>
          <w:sz w:val="20"/>
        </w:rPr>
        <w:t>[00:23:24.900] 持戒离或者正持离，这两种离呢，是取现在所缘，就是面对目标考验的时候呢，我们能够离。</w:t>
      </w:r>
    </w:p>
    <w:p>
      <w:pPr>
        <w:spacing w:before="40" w:after="80"/>
        <w:ind w:left="283"/>
        <w:shd w:val="clear" w:color="auto" w:fill="EEF2F8"/>
        <w:pBdr>
          <w:left w:val="single" w:sz="20" w:space="6" w:color="1F3864"/>
        </w:pBdr>
      </w:pPr>
      <w:r>
        <w:rPr>
          <w:sz w:val="20"/>
        </w:rPr>
        <w:t>[00:23:35.280] 而第三种出世间的离，或者称为正断离呢，是在面对涅槃的缘故，想要做恶事的行为倾向已经完全的斩断，所以呢，以涅盘为所缘的缘故。</w:t>
      </w:r>
    </w:p>
    <w:p>
      <w:pPr>
        <w:spacing w:before="40" w:after="80"/>
        <w:ind w:left="283"/>
        <w:shd w:val="clear" w:color="auto" w:fill="EEF2F8"/>
        <w:pBdr>
          <w:left w:val="single" w:sz="20" w:space="6" w:color="1F3864"/>
        </w:pBdr>
      </w:pPr>
      <w:r>
        <w:rPr>
          <w:sz w:val="20"/>
        </w:rPr>
        <w:t>[00:24:15.200] 四无量心呢，是我们对众生应该有的态度。那三离呢，就是我们的行为准则，它是直接影响我们的牲口的。那有了这些，我们就知道怎么去面对外在的这些众生所缘呢，就是要调整这样的心理状态。</w:t>
      </w:r>
    </w:p>
    <w:p>
      <w:pPr>
        <w:spacing w:before="40" w:after="80"/>
        <w:ind w:left="283"/>
        <w:shd w:val="clear" w:color="auto" w:fill="EEF2F8"/>
        <w:pBdr>
          <w:left w:val="single" w:sz="20" w:space="6" w:color="1F3864"/>
        </w:pBdr>
      </w:pPr>
      <w:r>
        <w:rPr>
          <w:sz w:val="20"/>
        </w:rPr>
        <w:t>[00:24:37.300] 那怎么讲呢，就是。你我们的所有的品行，是以惭愧作为基石。所谓惭愧呢，就是对于贪嗔痴的生于欲行，都会远都会觉得羞耻，都会觉得害怕，尊重自己，尊重他人，这是基础，我们要努力去做好。那么在面对别人的时候呢，我们慈悲喜舍。那么在面对各种境界的时候呢，或者我们所有的行为言语行为的时候呢，我们是这个十种善行为，就是远离，邪语邪业邪命，那这个我们就知道，作为一个修行人，我们应该怎么来安利自己的心态，安利自己的行为了好。那这个是正语正业正命，</w:t>
      </w:r>
    </w:p>
    <w:p>
      <w:pPr>
        <w:spacing w:before="40" w:after="80"/>
        <w:ind w:left="283"/>
        <w:shd w:val="clear" w:color="auto" w:fill="EEF2F8"/>
        <w:pBdr>
          <w:left w:val="single" w:sz="20" w:space="6" w:color="1F3864"/>
        </w:pBdr>
      </w:pPr>
      <w:r>
        <w:rPr>
          <w:sz w:val="20"/>
        </w:rPr>
        <w:t>[00:33:45.000] 那回过头来呢，我们再看看，即刚才讲说我们一个佛弟子，他要以惭愧作为道德的基准。以慈悲喜舍作为待人的基本观念，然后以正与正业正命来行走于世间，那这个，这个我们要把它记住了，正与正业正命是我们的行为规范。慈悲喜舍呢，是我们待人的心里的基本的观点和态度。而这个都是以不愿意造作恶行，远离恶行，羞耻于造恶和害怕造恶的惭和愧作为基础的道德基础的条件。这个就是佛教徒的。这个价值观。好，那大家一得记住它。好，那我们再简单来回顾一下慈悲喜舍。</w:t>
      </w:r>
    </w:p>
    <w:p>
      <w:r>
        <w:rPr>
          <w:sz w:val="21"/>
        </w:rPr>
        <w:t>◈扩展段（时间富余时读；亦是"离心所与慈悲"讨论的备用文本）：</w:t>
      </w:r>
    </w:p>
    <w:p>
      <w:pPr>
        <w:spacing w:before="40" w:after="80"/>
        <w:ind w:left="283"/>
        <w:shd w:val="clear" w:color="auto" w:fill="EEF2F8"/>
        <w:pBdr>
          <w:left w:val="single" w:sz="20" w:space="6" w:color="1F3864"/>
        </w:pBdr>
      </w:pPr>
      <w:r>
        <w:rPr>
          <w:sz w:val="20"/>
        </w:rPr>
        <w:t>[00:08:23.300] 那第二种呢，是通过离心所而达成的，就是远离回避不正义，即不单是一般的情况有，而且他要遇到境界考验的时候，他生起这样的心而回避去说不正义，这个才是由离心所而引发的正义，即因为离心所而生起来的正义。</w:t>
      </w:r>
    </w:p>
    <w:p>
      <w:pPr>
        <w:spacing w:before="40" w:after="80"/>
        <w:ind w:left="283"/>
        <w:shd w:val="clear" w:color="auto" w:fill="EEF2F8"/>
        <w:pBdr>
          <w:left w:val="single" w:sz="20" w:space="6" w:color="1F3864"/>
        </w:pBdr>
      </w:pPr>
      <w:r>
        <w:rPr>
          <w:sz w:val="20"/>
        </w:rPr>
        <w:t>[00:08:45.200] 那举个例子讲，那这个。这个你们说我讲说这个要让动静结合，所以你们去爬爬山呢，有时候对吧那爬爬山呢，原则上呢就不要聊天，那你喊几个人说我们去爬山边爬就开始就开始说了，对，又开始一大堆这个天上地下对，好然后呢。也其中有一位同学一想。这个是奇语吗？那然后我就不说了，我宁愿我就往前走。我也不打击他们，因为他要不要说正语是他们的事儿，我可能说他们他们会不高兴。与其这样呢，我远离这个其余的环境，我就不再说了，我就往前走。</w:t>
      </w:r>
    </w:p>
    <w:p>
      <w:pPr>
        <w:spacing w:before="40" w:after="80"/>
        <w:ind w:left="283"/>
        <w:shd w:val="clear" w:color="auto" w:fill="EEF2F8"/>
        <w:pBdr>
          <w:left w:val="single" w:sz="20" w:space="6" w:color="1F3864"/>
        </w:pBdr>
      </w:pPr>
      <w:r>
        <w:rPr>
          <w:sz w:val="20"/>
        </w:rPr>
        <w:t>[00:09:36.915] 那么这个时候你的心里面呢，就有一个正语的离心所出现。</w:t>
      </w:r>
    </w:p>
    <w:p>
      <w:pPr>
        <w:spacing w:before="40" w:after="80"/>
        <w:ind w:left="283"/>
        <w:shd w:val="clear" w:color="auto" w:fill="EEF2F8"/>
        <w:pBdr>
          <w:left w:val="single" w:sz="20" w:space="6" w:color="1F3864"/>
        </w:pBdr>
      </w:pPr>
      <w:r>
        <w:rPr>
          <w:sz w:val="20"/>
        </w:rPr>
        <w:t>[00:15:04.350] 那行动的正业呢，即当我们看到一个人身体力行，他不杀生、不偷盗、不邪淫，那么这种行为本身呢，就叫行动的。正业，那么他的私心所呢，也就是这个动机。不杀生、不偷盗、不邪淫的动机，本身就是私的正业。那么，当这个境界现起的时候，如果这个人他能够马上远离或者防止自己避免自己有这个冲动，犯杀僧偷盗邪淫，这个就是离的正业了，就是离身所离心所的正业。这个大家可以自己去体会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[00:25:38.280] 悲心锁，我们原来没有讲的。飞心锁呢？他是叫卡露娜。</w:t>
      </w:r>
    </w:p>
    <w:p>
      <w:pPr>
        <w:spacing w:before="40" w:after="80"/>
        <w:ind w:left="283"/>
        <w:shd w:val="clear" w:color="auto" w:fill="EEF2F8"/>
        <w:pBdr>
          <w:left w:val="single" w:sz="20" w:space="6" w:color="1F3864"/>
        </w:pBdr>
      </w:pPr>
      <w:r>
        <w:rPr>
          <w:sz w:val="20"/>
        </w:rPr>
        <w:t>[00:25:48.480] 然后，它的特效呢，是希望拔除有情的痛苦。它的作用是希望拔除。不忍。别人受苦好。他现起呢，是与恼害有情相反。或者不恼害有情，与恼害有情相反呢，是它的表现，不恼害有情呢，是它呈现出来的结果。它的静音呢，是以如理作一见，有情无所皈依，为众苦所迫，以此呢而生起这种悲悯。我们是以正府断，暂时减除恼害，</w:t>
      </w:r>
    </w:p>
    <w:p>
      <w:pPr>
        <w:spacing w:before="40" w:after="80"/>
        <w:ind w:left="283"/>
        <w:shd w:val="clear" w:color="auto" w:fill="EEF2F8"/>
        <w:pBdr>
          <w:left w:val="single" w:sz="20" w:space="6" w:color="1F3864"/>
        </w:pBdr>
      </w:pPr>
      <w:r>
        <w:rPr>
          <w:sz w:val="20"/>
        </w:rPr>
        <w:t>[00:30:56.980] 它的腺体呢，我们叫脑害，叫。微型上，微型上呢的同义词呢，也就是称就是多闪。希望使别人痛苦万分，备受折磨，就是危恨上，或者抖散它是与之相反呢，就是悲不止，没有恼害，而且还有救助有情的这样的一种特点。所以，禅久者以观智，便是悲心所的时候，在他的官制中呢，现起为跟脑亥是相反的好。那这是。现起的表现的现起，由于心怀悲悯的人士呢，不想恼害有情没有这样的欲，不恼害总是生起于他的心相续，所以这个就是悲的果现起。</w:t>
      </w:r>
    </w:p>
    <w:p>
      <w:r>
        <w:rPr>
          <w:sz w:val="21"/>
        </w:rPr>
        <w:t>（注：`[generated, not original text]`。本材料完整照录至此；核心段与扩展段的取舍见本节"⚠️ 主持人操作"。）</w:t>
      </w:r>
    </w:p>
    <w:p>
      <w:r>
        <w:rPr>
          <w:b/>
          <w:sz w:val="21"/>
        </w:rPr>
        <w:t>材料③</w:t>
      </w:r>
      <w:r>
        <w:rPr>
          <w:sz w:val="21"/>
        </w:rPr>
        <w:t xml:space="preserve"> ★核心：《091讲-摄心所70-悲_正语_正业_正命1》（依据录音转写整理，已校对明显同音错字）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media_id：`soundrecording_d0dd1c0cd17209afe241ece24bf6b7b4_e8c470ab553cf42e562c86c55800937a7439961422831605`</w:t>
      </w:r>
    </w:p>
    <w:p>
      <w:pPr>
        <w:ind w:left="340"/>
      </w:pPr>
      <w:r>
        <w:rPr>
          <w:color w:val="1F3864"/>
          <w:sz w:val="21"/>
        </w:rPr>
        <w:t xml:space="preserve">• </w:t>
      </w:r>
      <w:r>
        <w:rPr>
          <w:sz w:val="21"/>
        </w:rPr>
        <w:t>打开方式：ima知识库搜索「091讲 摄心所70 悲 正语 正业 正命」</w:t>
      </w:r>
    </w:p>
    <w:p>
      <w:pPr>
        <w:spacing w:before="40" w:after="80"/>
        <w:ind w:left="283"/>
        <w:shd w:val="clear" w:color="auto" w:fill="EEF2F8"/>
        <w:pBdr>
          <w:left w:val="single" w:sz="20" w:space="6" w:color="1F3864"/>
        </w:pBdr>
      </w:pPr>
      <w:r>
        <w:rPr>
          <w:sz w:val="20"/>
        </w:rPr>
        <w:t>⚠️ 主持人操作：本材料约9分钟，是本周讨论"利他本质"与"四义"的主文本。★核心段照读：[00:37:08.410]至[00:41:13.260]（看似为己实为护他）整段逐字读；[00:44:08.900]至[00:49:50.900]（正语四义与近因）逐字读；[00:53:57.520]至[00:56:08.820]（邪命定义与正命近因）逐字读。[00:45:04.720]"维拉蒂"词源段富有画面感，请放慢读。◈扩展段[00:42:10.740]至[00:43:38.080]（凡夫与圣者的差别）视时间选读。</w:t>
      </w:r>
    </w:p>
    <w:p>
      <w:r>
        <w:rPr>
          <w:b/>
          <w:sz w:val="21"/>
        </w:rPr>
        <w:t>照录原文</w:t>
      </w:r>
      <w:r>
        <w:rPr>
          <w:sz w:val="21"/>
        </w:rPr>
        <w:t>：</w:t>
      </w:r>
    </w:p>
    <w:p>
      <w:pPr>
        <w:spacing w:before="40" w:after="80"/>
        <w:ind w:left="283"/>
        <w:shd w:val="clear" w:color="auto" w:fill="EEF2F8"/>
        <w:pBdr>
          <w:left w:val="single" w:sz="20" w:space="6" w:color="1F3864"/>
        </w:pBdr>
      </w:pPr>
      <w:r>
        <w:rPr>
          <w:sz w:val="20"/>
        </w:rPr>
        <w:t>[00:35:32.685] 那我们把悲心锁学完，我们还有三个离心锁。正语，正业正命。看。正语正业，正命呢，也被称为叫离心锁。那我们刚刚学完这个慈和悲。慈是予人快乐，悲是希望拔苦。那么当听到这两句话的时候呢？我们明白。我们可以。很积极的升起这个善心，让我们的心里面一直有这种积极的想给予人快乐，想拔除别人痛苦的这样的良善的素质。那我们这个三个离心锁呢？这一组心锁呢？它也是一种这种积极的良善的新的素质。</w:t>
      </w:r>
    </w:p>
    <w:p>
      <w:pPr>
        <w:spacing w:before="40" w:after="80"/>
        <w:ind w:left="283"/>
        <w:shd w:val="clear" w:color="auto" w:fill="EEF2F8"/>
        <w:pBdr>
          <w:left w:val="single" w:sz="20" w:space="6" w:color="1F3864"/>
        </w:pBdr>
      </w:pPr>
      <w:r>
        <w:rPr>
          <w:sz w:val="20"/>
        </w:rPr>
        <w:t>[00:36:40.640] 但是呢，其实他用的字眼呢，会显得比较被动。怎么来讲呢。就是，后面我们展开来知道，他遇到境界而出现的，我们讲这个自然理正持理念和持戒理念和正断理念，它是跟这个相关。正与正业，</w:t>
      </w:r>
    </w:p>
    <w:p>
      <w:pPr>
        <w:spacing w:before="40" w:after="80"/>
        <w:ind w:left="283"/>
        <w:shd w:val="clear" w:color="auto" w:fill="EEF2F8"/>
        <w:pBdr>
          <w:left w:val="single" w:sz="20" w:space="6" w:color="1F3864"/>
        </w:pBdr>
      </w:pPr>
      <w:r>
        <w:rPr>
          <w:sz w:val="20"/>
        </w:rPr>
        <w:t>[00:37:08.410] 正命呢？听起来，好像就是自己的德行。正语就是诶，正确的语言，好的语言。正业就是良善的好的身体的德行。正命呢，就是通过身口意，通过正确的身口意，来维持正确的生计，正确的生计的这种行为。你咋一听起来呢，感觉诶，这些正语正业正命，都是为了自己。虽然这个三个离心锁。但是它其实是每一个，离呢，都独立成为一个心所了。</w:t>
      </w:r>
    </w:p>
    <w:p>
      <w:pPr>
        <w:spacing w:before="40" w:after="80"/>
        <w:ind w:left="283"/>
        <w:shd w:val="clear" w:color="auto" w:fill="EEF2F8"/>
        <w:pBdr>
          <w:left w:val="single" w:sz="20" w:space="6" w:color="1F3864"/>
        </w:pBdr>
      </w:pPr>
      <w:r>
        <w:rPr>
          <w:sz w:val="20"/>
        </w:rPr>
        <w:t>[00:38:03.275] 正语是正语的心所，正月是正月的心所，正命是正明的心所。那即当具备这些素质，那么这个人就可以有正确的。</w:t>
      </w:r>
    </w:p>
    <w:p>
      <w:pPr>
        <w:spacing w:before="40" w:after="80"/>
        <w:ind w:left="283"/>
        <w:shd w:val="clear" w:color="auto" w:fill="EEF2F8"/>
        <w:pBdr>
          <w:left w:val="single" w:sz="20" w:space="6" w:color="1F3864"/>
        </w:pBdr>
      </w:pPr>
      <w:r>
        <w:rPr>
          <w:sz w:val="20"/>
        </w:rPr>
        <w:t>[00:38:19.020] 良善的与行为。生行为和正确的谋生的。方式。听起来感觉是为自己。我们仔细的省思一下，到底是为自己还是为他人呢？比如说。</w:t>
      </w:r>
    </w:p>
    <w:p>
      <w:pPr>
        <w:spacing w:before="40" w:after="80"/>
        <w:ind w:left="283"/>
        <w:shd w:val="clear" w:color="auto" w:fill="EEF2F8"/>
        <w:pBdr>
          <w:left w:val="single" w:sz="20" w:space="6" w:color="1F3864"/>
        </w:pBdr>
      </w:pPr>
      <w:r>
        <w:rPr>
          <w:sz w:val="20"/>
        </w:rPr>
        <w:t>[00:38:45.140] 正业。正业呢。主要是指身体的行为，那它主要包括不杀生。不，不与取，不邪淫。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他也不会需要保护。在跟你在一起的时候，他不会想到我要保护我的财物。因为他可以放心，所以他不用害怕，不用担忧。</w:t>
      </w:r>
    </w:p>
    <w:p>
      <w:pPr>
        <w:spacing w:before="40" w:after="80"/>
        <w:ind w:left="283"/>
        <w:shd w:val="clear" w:color="auto" w:fill="EEF2F8"/>
        <w:pBdr>
          <w:left w:val="single" w:sz="20" w:space="6" w:color="1F3864"/>
        </w:pBdr>
      </w:pPr>
      <w:r>
        <w:rPr>
          <w:sz w:val="20"/>
        </w:rPr>
        <w:t>[00:40:01.140] 从你这里面我们可以看到。这三个离呢？他看起来是为自己，但是其实出发点呢。还是众生呢，还是其他的对象呢？不杀生是为了。其他的众生。因为即使是对于一个没有业果法则知识的人都知道。不杀生，这个角度，他就是为了其他的众生。当然也包括你自己，不杀自杀，你自己也是一个众生。如果他不知道业果法则。他也不害怕杀生。</w:t>
      </w:r>
    </w:p>
    <w:p>
      <w:pPr>
        <w:spacing w:before="40" w:after="80"/>
        <w:ind w:left="283"/>
        <w:shd w:val="clear" w:color="auto" w:fill="EEF2F8"/>
        <w:pBdr>
          <w:left w:val="single" w:sz="20" w:space="6" w:color="1F3864"/>
        </w:pBdr>
      </w:pPr>
      <w:r>
        <w:rPr>
          <w:sz w:val="20"/>
        </w:rPr>
        <w:t>[00:40:51.000] 它会带来什么后果呢？他只是不知道会带来什么后果。但是呢，他一定知道。</w:t>
      </w:r>
    </w:p>
    <w:p>
      <w:pPr>
        <w:spacing w:before="40" w:after="80"/>
        <w:ind w:left="283"/>
        <w:shd w:val="clear" w:color="auto" w:fill="EEF2F8"/>
        <w:pBdr>
          <w:left w:val="single" w:sz="20" w:space="6" w:color="1F3864"/>
        </w:pBdr>
      </w:pPr>
      <w:r>
        <w:rPr>
          <w:sz w:val="20"/>
        </w:rPr>
        <w:t>[00:41:02.920] 这个不杀生。那个生命呢，就会就是不会被伤害。</w:t>
      </w:r>
    </w:p>
    <w:p>
      <w:pPr>
        <w:spacing w:before="40" w:after="80"/>
        <w:ind w:left="283"/>
        <w:shd w:val="clear" w:color="auto" w:fill="EEF2F8"/>
        <w:pBdr>
          <w:left w:val="single" w:sz="20" w:space="6" w:color="1F3864"/>
        </w:pBdr>
      </w:pPr>
      <w:r>
        <w:rPr>
          <w:sz w:val="20"/>
        </w:rPr>
        <w:t>[00:41:13.260] 好。而杀生呢，是为了自己，你不杀生呢，其他的众生就不会被伤害。所以这些心所呢，它都是也是为别人的心所。</w:t>
      </w:r>
    </w:p>
    <w:p>
      <w:pPr>
        <w:spacing w:before="40" w:after="80"/>
        <w:ind w:left="283"/>
        <w:shd w:val="clear" w:color="auto" w:fill="EEF2F8"/>
        <w:pBdr>
          <w:left w:val="single" w:sz="20" w:space="6" w:color="1F3864"/>
        </w:pBdr>
      </w:pPr>
      <w:r>
        <w:rPr>
          <w:sz w:val="20"/>
        </w:rPr>
        <w:t>[00:41:30.440] 那么这些心理素质正与正业正命如果培养起来。它就会比这个我们讲大的那些，我们前面学习到的这些星座呢，它更加具体。或者在我们日常生活中，更实际的在我们内心里面产生作用，这个要能理解，因为他们每天我们就是做事，说话谋生，就是这样的神。我们不可避免的每天要要涉及到生与义的行为，还有每天的谋生。</w:t>
      </w:r>
    </w:p>
    <w:p>
      <w:pPr>
        <w:spacing w:before="40" w:after="80"/>
        <w:ind w:left="283"/>
        <w:shd w:val="clear" w:color="auto" w:fill="EEF2F8"/>
        <w:pBdr>
          <w:left w:val="single" w:sz="20" w:space="6" w:color="1F3864"/>
        </w:pBdr>
      </w:pPr>
      <w:r>
        <w:rPr>
          <w:sz w:val="20"/>
        </w:rPr>
        <w:t>[00:44:08.900] 好，那么我们来看正雨的特效作用，现起静音。那么，正语的特效呢，就不犯恶语。它表现为就是能够制止，停止我们。在语方面的恶行。那我们知道语方面的恶行呢，都是有对象的。那这个你自言自语呢，也有对自己的，但是都是主要是对他人的。也就是对外在所缘的与恶行呢。当然，有正与这个。心锁的时候呢，他就会被制止。制止呢，我们讲离心锁的离，</w:t>
      </w:r>
    </w:p>
    <w:p>
      <w:pPr>
        <w:spacing w:before="40" w:after="80"/>
        <w:ind w:left="283"/>
        <w:shd w:val="clear" w:color="auto" w:fill="EEF2F8"/>
        <w:pBdr>
          <w:left w:val="single" w:sz="20" w:space="6" w:color="1F3864"/>
        </w:pBdr>
      </w:pPr>
      <w:r>
        <w:rPr>
          <w:sz w:val="20"/>
        </w:rPr>
        <w:t>[00:45:04.720] 在巴黎叫维拉蒂。维纳的。V拉蒂是V跟拉两个词的组合词。这个V呢，它是有离开的意思。或者是相反的。你如果查字典的话呢，V呢就有分开离别哈这样的意思。这个R呢？他是习惯。或者喜爱。好。就你喜欢干的那些事儿。V拉低呢，就是跟你喜欢干的那个事相反。或者离开你喜欢的那个习惯。让我们明白这个离的含含义呢，就是对。</w:t>
      </w:r>
    </w:p>
    <w:p>
      <w:pPr>
        <w:spacing w:before="40" w:after="80"/>
        <w:ind w:left="283"/>
        <w:shd w:val="clear" w:color="auto" w:fill="EEF2F8"/>
        <w:pBdr>
          <w:left w:val="single" w:sz="20" w:space="6" w:color="1F3864"/>
        </w:pBdr>
      </w:pPr>
      <w:r>
        <w:rPr>
          <w:sz w:val="20"/>
        </w:rPr>
        <w:t>[00:46:08.520] 佛陀是知道我们一般的人，对于恶行。是自然带来的，就是有喜爱，好要乃至执着。我们讲的是轮回当中由于我们无始以来的生命相聚流所带来的恶习。和我们作为这种。</w:t>
      </w:r>
    </w:p>
    <w:p>
      <w:pPr>
        <w:spacing w:before="40" w:after="80"/>
        <w:ind w:left="283"/>
        <w:shd w:val="clear" w:color="auto" w:fill="EEF2F8"/>
        <w:pBdr>
          <w:left w:val="single" w:sz="20" w:space="6" w:color="1F3864"/>
        </w:pBdr>
      </w:pPr>
      <w:r>
        <w:rPr>
          <w:sz w:val="20"/>
        </w:rPr>
        <w:t>[00:46:31.280] 众生，这个物种。相续流里面这个传承里面。一代一代的这个传承里面，为为了生存和繁衍后代，所自然带着这种动物性的本能。这些。不，不管是动物性的本能，还是我们无始以来这种贪嗔痴的不良习惯，都导致我们对于恶行。是一个很自然的习惯。所以他自然就喜爱好，要执着。你就这么干。那维拉蒂呢，就是跟这个相反，跟这个喜爱相反。就是能够制止，节制远离对这个，这个，执着和好要还喜欢骂人，</w:t>
      </w:r>
    </w:p>
    <w:p>
      <w:pPr>
        <w:spacing w:before="40" w:after="80"/>
        <w:ind w:left="283"/>
        <w:shd w:val="clear" w:color="auto" w:fill="EEF2F8"/>
        <w:pBdr>
          <w:left w:val="single" w:sz="20" w:space="6" w:color="1F3864"/>
        </w:pBdr>
      </w:pPr>
      <w:r>
        <w:rPr>
          <w:sz w:val="20"/>
        </w:rPr>
        <w:t>[00:47:21.440] 我们讲有，这个怒称。口头糖。喜欢这个夸夸其谈。喜欢挑拨离间那这个都是喜欢。那当你有正语的时候，你就能够制止他。好。那么正雨的作用呢，它就能够远离。这个远离呢，它是能够拒绝反对，直接去造这个恶语的行为。即回来。你的心能够从这个与恶行里面说说回来？表现为就是当有外在的可以与恶行的所缘出现的时候，你的心会收缩，自动会缩回来，不去造这个不善语的恶行。</w:t>
      </w:r>
    </w:p>
    <w:p>
      <w:pPr>
        <w:spacing w:before="40" w:after="80"/>
        <w:ind w:left="283"/>
        <w:shd w:val="clear" w:color="auto" w:fill="EEF2F8"/>
        <w:pBdr>
          <w:left w:val="single" w:sz="20" w:space="6" w:color="1F3864"/>
        </w:pBdr>
      </w:pPr>
      <w:r>
        <w:rPr>
          <w:sz w:val="20"/>
        </w:rPr>
        <w:t>[00:48:31.300] 这个是它的作用，它的现起呢就是。不造恶语。他这写戒恶语，那是讲戒断你的情况。不造恶语就是避免不善语。你能够避免它。能够离开这个语不善行。那么它的静因呢，是因为你有信，惭愧，少欲知足这样的良好的。这个数字在里面支撑着。你要没有培养这样的习惯呢？这个赠语是很难出来的。我们知道他的经。你至少要有这种信，就是骂人不好，这就是信。挑拨离间不好。这就是性。整天碎碎念不好。这就是。信，然后呢，也是惭愧。</w:t>
      </w:r>
    </w:p>
    <w:p>
      <w:pPr>
        <w:spacing w:before="40" w:after="80"/>
        <w:ind w:left="283"/>
        <w:shd w:val="clear" w:color="auto" w:fill="EEF2F8"/>
        <w:pBdr>
          <w:left w:val="single" w:sz="20" w:space="6" w:color="1F3864"/>
        </w:pBdr>
      </w:pPr>
      <w:r>
        <w:rPr>
          <w:sz w:val="20"/>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你就不会有这种期待，自然而然就不会有这种不出恶语。</w:t>
      </w:r>
    </w:p>
    <w:p>
      <w:pPr>
        <w:spacing w:before="40" w:after="80"/>
        <w:ind w:left="283"/>
        <w:shd w:val="clear" w:color="auto" w:fill="EEF2F8"/>
        <w:pBdr>
          <w:left w:val="single" w:sz="20" w:space="6" w:color="1F3864"/>
        </w:pBdr>
      </w:pPr>
      <w:r>
        <w:rPr>
          <w:sz w:val="20"/>
        </w:rPr>
        <w:t>[00:50:40.200] 那大家都很熟悉了，就对于所谓的不正语或者邪语，就是妄语、两舌恶口和绮语。那如果要我们要去分它呢？就离妄语、离两舌、离二口和离其语呢，都有它的特项作用，香气和静音。那这个是正语。那么对于。正业来讲呢，其实呢，它的特效作用腺体基因呢也是一样的好跟这个。赠与是这个相似的。就把不善语的行为改成不善行，不善的身行，不善的语行改为不善的身行。</w:t>
      </w:r>
    </w:p>
    <w:p>
      <w:pPr>
        <w:spacing w:before="40" w:after="80"/>
        <w:ind w:left="283"/>
        <w:shd w:val="clear" w:color="auto" w:fill="EEF2F8"/>
        <w:pBdr>
          <w:left w:val="single" w:sz="20" w:space="6" w:color="1F3864"/>
        </w:pBdr>
      </w:pPr>
      <w:r>
        <w:rPr>
          <w:sz w:val="20"/>
        </w:rPr>
        <w:t>[00:51:40.580] 那正业呢？是不杀生，不偷盗，不邪淫？那么这三种。生乐的行为的天特向作用现起静音呢，它也是这样，比如说不杀生。不杀生也是面对外在的所缘，他不杀，不伤害，不侵犯其他的众生，或者我们讲在与赠与的里面讲，能够制止。这个不善的行为，就不犯生恶心。然后呢，他能够远离，为了，就是喜爱杀生，想杀生，喜欢杀生的这种行为。反方向，远离生，恶心。能够远离制止，这个这些杀生的，这个不善行。</w:t>
      </w:r>
    </w:p>
    <w:p>
      <w:pPr>
        <w:spacing w:before="40" w:after="80"/>
        <w:ind w:left="283"/>
        <w:shd w:val="clear" w:color="auto" w:fill="EEF2F8"/>
        <w:pBdr>
          <w:left w:val="single" w:sz="20" w:space="6" w:color="1F3864"/>
        </w:pBdr>
      </w:pPr>
      <w:r>
        <w:rPr>
          <w:sz w:val="20"/>
        </w:rPr>
        <w:t>[00:52:44.080] 那作用呢，也是不造生恶行，不造生恶行呢，就是让你个生恶行能够遇到有生恶行的这个所缘的时候，你的心能够缩缩起来。就跟我们前面讲的惭愧，我们等一下再来比较，那就是心会收缩。不去造作。那内心体验到了这个香气，就不会违犯。你不会去造作这个杀生偷盗邪淫的这种你不会去碰。那这是它的线体，它的足处依然是这个性，惭愧知足等，</w:t>
      </w:r>
    </w:p>
    <w:p>
      <w:pPr>
        <w:spacing w:before="40" w:after="80"/>
        <w:ind w:left="283"/>
        <w:shd w:val="clear" w:color="auto" w:fill="EEF2F8"/>
        <w:pBdr>
          <w:left w:val="single" w:sz="20" w:space="6" w:color="1F3864"/>
        </w:pBdr>
      </w:pPr>
      <w:r>
        <w:rPr>
          <w:sz w:val="20"/>
        </w:rPr>
        <w:t>[00:53:24.870] 那内容呢，我们刚才讲过了。正命呢？跟这其实是一样的。正命，它的特效呢，就是不犯邪命。远离邪命。作用是远离邪命，</w:t>
      </w:r>
    </w:p>
    <w:p>
      <w:pPr>
        <w:spacing w:before="40" w:after="80"/>
        <w:ind w:left="283"/>
        <w:shd w:val="clear" w:color="auto" w:fill="EEF2F8"/>
        <w:pBdr>
          <w:left w:val="single" w:sz="20" w:space="6" w:color="1F3864"/>
        </w:pBdr>
      </w:pPr>
      <w:r>
        <w:rPr>
          <w:sz w:val="20"/>
        </w:rPr>
        <w:t>[00:53:49.470] 造作呢，它的现起是不造邪命，它的静音呢，也是信惭愧、自主等。</w:t>
      </w:r>
    </w:p>
    <w:p>
      <w:pPr>
        <w:spacing w:before="40" w:after="80"/>
        <w:ind w:left="283"/>
        <w:shd w:val="clear" w:color="auto" w:fill="EEF2F8"/>
        <w:pBdr>
          <w:left w:val="single" w:sz="20" w:space="6" w:color="1F3864"/>
        </w:pBdr>
      </w:pPr>
      <w:r>
        <w:rPr>
          <w:sz w:val="20"/>
        </w:rPr>
        <w:t>[00:53:57.520] 那真命就像什么是邪命呢？邪命就是通过四种不正语，三种不正业的手段。来谋生。简单来讲是这样，通过四种不正与三种不正业的手段来谋生，这个就是邪命。邪命的相反就是正命。怎么相反呢？就是你通过避免这些手段来谋生，就是正明。那么前面呢？不仅，他。就通过这七种邪命的方式来谋生，手段还包括通过这七种方式，得来的这个东西呢，你去收用它。这也属于邪命？就是你通过这个手段谋生，然后你受用这样的这个通过这个谋生得来的东西，它都叫邪命。</w:t>
      </w:r>
    </w:p>
    <w:p>
      <w:pPr>
        <w:spacing w:before="40" w:after="80"/>
        <w:ind w:left="283"/>
        <w:shd w:val="clear" w:color="auto" w:fill="EEF2F8"/>
        <w:pBdr>
          <w:left w:val="single" w:sz="20" w:space="6" w:color="1F3864"/>
        </w:pBdr>
      </w:pPr>
      <w:r>
        <w:rPr>
          <w:sz w:val="20"/>
        </w:rPr>
        <w:t>[00:55:07.460] 那举个例子讲，正命的特性之一就是能够制止通过杀生。来谋求生计，比如你屠夫。贩卖武器，他就是跟杀生会相关联的。或者受用通过杀生而得来的东西维持生活。你虽然没杀生，你自己没杀。但是你开了一个屠宰场。那你雇佣工人来杀，然后你得赚取这个费用。他也是这种杀生，也是不正命的，这是它的特相。它的作用就会远离这种喜欢杀生这种谋生的方式。或者受用这个杀生的这种方式而得来的东西。那县级呢，就不会用这种方式，或者用这种杀生方式而得来的这个利益来谋求生活。</w:t>
      </w:r>
    </w:p>
    <w:p>
      <w:pPr>
        <w:spacing w:before="40" w:after="80"/>
        <w:ind w:left="283"/>
        <w:shd w:val="clear" w:color="auto" w:fill="EEF2F8"/>
        <w:pBdr>
          <w:left w:val="single" w:sz="20" w:space="6" w:color="1F3864"/>
        </w:pBdr>
      </w:pPr>
      <w:r>
        <w:rPr>
          <w:sz w:val="20"/>
        </w:rPr>
        <w:t>[00:56:08.820] 他的主处也是信心、惭愧、无贪少欲、知足等。</w:t>
      </w:r>
    </w:p>
    <w:p>
      <w:pPr>
        <w:spacing w:before="40" w:after="80"/>
        <w:ind w:left="283"/>
        <w:shd w:val="clear" w:color="auto" w:fill="EEF2F8"/>
        <w:pBdr>
          <w:left w:val="single" w:sz="20" w:space="6" w:color="1F3864"/>
        </w:pBdr>
      </w:pPr>
      <w:r>
        <w:rPr>
          <w:sz w:val="20"/>
        </w:rPr>
        <w:t>[00:56:14.730] 那么这就是组成的所谓的这个三离生心所，</w:t>
      </w:r>
    </w:p>
    <w:p>
      <w:pPr>
        <w:spacing w:before="40" w:after="80"/>
        <w:ind w:left="283"/>
        <w:shd w:val="clear" w:color="auto" w:fill="EEF2F8"/>
        <w:pBdr>
          <w:left w:val="single" w:sz="20" w:space="6" w:color="1F3864"/>
        </w:pBdr>
      </w:pPr>
      <w:r>
        <w:rPr>
          <w:sz w:val="20"/>
        </w:rPr>
        <w:t>[00:56:21.680] 正与正业正命三种离心所。离呢，是为了地。离开我们，无始以来一直喜欢执着好药的那些不良习惯。好。这个是三离心所了。</w:t>
      </w:r>
    </w:p>
    <w:p>
      <w:pPr>
        <w:spacing w:before="40" w:after="80"/>
        <w:ind w:left="283"/>
        <w:shd w:val="clear" w:color="auto" w:fill="EEF2F8"/>
        <w:pBdr>
          <w:left w:val="single" w:sz="20" w:space="6" w:color="1F3864"/>
        </w:pBdr>
      </w:pPr>
      <w:r>
        <w:rPr>
          <w:sz w:val="20"/>
        </w:rPr>
        <w:t>[00:56:48.200] 三律系所呢，那我们要展开来，来去讨论它的这个。正语正业正命，如何在我们的日常生活中来去达成呢？那么这个我们明天再来学习。今天我们就学习到这里，我们来回向功德。</w:t>
      </w:r>
    </w:p>
    <w:p>
      <w:r>
        <w:rPr>
          <w:sz w:val="21"/>
        </w:rPr>
        <w:t>◈扩展段（时间富余时读）：</w:t>
      </w:r>
    </w:p>
    <w:p>
      <w:pPr>
        <w:spacing w:before="40" w:after="80"/>
        <w:ind w:left="283"/>
        <w:shd w:val="clear" w:color="auto" w:fill="EEF2F8"/>
        <w:pBdr>
          <w:left w:val="single" w:sz="20" w:space="6" w:color="1F3864"/>
        </w:pBdr>
      </w:pPr>
      <w:r>
        <w:rPr>
          <w:sz w:val="20"/>
        </w:rPr>
        <w:t>[00:42:10.740] 严格上来讲呢，正与正业正命呢，这三个心所。是要在观制的时候才可以观察到的。这些心理素质需要有。智慧才可以看到。</w:t>
      </w:r>
    </w:p>
    <w:p>
      <w:pPr>
        <w:spacing w:before="40" w:after="80"/>
        <w:ind w:left="283"/>
        <w:shd w:val="clear" w:color="auto" w:fill="EEF2F8"/>
        <w:pBdr>
          <w:left w:val="single" w:sz="20" w:space="6" w:color="1F3864"/>
        </w:pBdr>
      </w:pPr>
      <w:r>
        <w:rPr>
          <w:sz w:val="20"/>
        </w:rPr>
        <w:t>[00:42:30.580] 那我们看到的正与正业正命呢，就是这个。表现在我们的行为当中。就是这个人，我们讲，这个人挺好的，他这个有正语，正业正命。但如果从官制的角度来看。我们能够觉察到。在心识里面具备正与正业正命这个三个心所呢，需要有观注的智慧。那这个光子就能看到在我们一般的凡夫。的心流里面。在同一个心思刹那里。正与正业正命这三个心锁，它只会出现其中一个。在凡夫的心如里面，正与正业、正命不会同时出现。但是。</w:t>
      </w:r>
    </w:p>
    <w:p>
      <w:pPr>
        <w:spacing w:before="40" w:after="80"/>
        <w:ind w:left="283"/>
        <w:shd w:val="clear" w:color="auto" w:fill="EEF2F8"/>
        <w:pBdr>
          <w:left w:val="single" w:sz="20" w:space="6" w:color="1F3864"/>
        </w:pBdr>
      </w:pPr>
      <w:r>
        <w:rPr>
          <w:sz w:val="20"/>
        </w:rPr>
        <w:t>[00:43:38.080] 当圣者。取以涅盘为所缘的时候呢。这三个心所。可以同时存在。就是在圣者的道心。和果心里面，这个三个心锁它的同时存在的，即。对于圣者来讲，正与正业、正命是自然而然的一件事儿。</w:t>
      </w:r>
    </w:p>
    <w:p>
      <w:r>
        <w:rPr>
          <w:sz w:val="21"/>
        </w:rPr>
        <w:t>（注：`[generated, not original text]`。）</w:t>
      </w:r>
    </w:p>
    <w:p>
      <w:r>
        <w:rPr>
          <w:b/>
          <w:sz w:val="21"/>
        </w:rPr>
        <w:t>材料④</w:t>
      </w:r>
      <w:r>
        <w:rPr>
          <w:sz w:val="21"/>
        </w:rPr>
        <w:t xml:space="preserve"> ◈扩展：《092讲-摄心所71-正语_正业_正命2》（依据录音转写整理，已校对明显同音错字）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media_id：`soundrecording_d0dd1c0cd17209afe241ece24bf6b7b4_1725979498e4c2187fbefb425d1aa6aa7439961422831605`</w:t>
      </w:r>
    </w:p>
    <w:p>
      <w:pPr>
        <w:ind w:left="340"/>
      </w:pPr>
      <w:r>
        <w:rPr>
          <w:color w:val="1F3864"/>
          <w:sz w:val="21"/>
        </w:rPr>
        <w:t xml:space="preserve">• </w:t>
      </w:r>
      <w:r>
        <w:rPr>
          <w:sz w:val="21"/>
        </w:rPr>
        <w:t>打开方式：ima知识库搜索「092讲 摄心所71 正语 正业 正命」</w:t>
      </w:r>
    </w:p>
    <w:p>
      <w:pPr>
        <w:spacing w:before="40" w:after="80"/>
        <w:ind w:left="283"/>
        <w:shd w:val="clear" w:color="auto" w:fill="EEF2F8"/>
        <w:pBdr>
          <w:left w:val="single" w:sz="20" w:space="6" w:color="1F3864"/>
        </w:pBdr>
      </w:pPr>
      <w:r>
        <w:rPr>
          <w:sz w:val="20"/>
        </w:rPr>
        <w:t>⚠️ 主持人操作：本材料为扩展文本。标准流程只读两段：境界考验与防护段（[00:20:32.960]至[00:22:26.760]）与"落实到当下"段（[00:49:57.500]至[00:51:46.960]），约4分钟。三离三层次详解段（[00:37:09.040]至[00:42:35.200]）与正命两种段（[00:28:58.980]至[00:34:55.180]）留在扩展内容包使用。◈标记段落时间紧张时整段跳过。</w:t>
      </w:r>
    </w:p>
    <w:p>
      <w:r>
        <w:rPr>
          <w:b/>
          <w:sz w:val="21"/>
        </w:rPr>
        <w:t>照录原文</w:t>
      </w:r>
      <w:r>
        <w:rPr>
          <w:sz w:val="21"/>
        </w:rPr>
        <w:t>（◈扩展，标准流程选读）：</w:t>
      </w:r>
    </w:p>
    <w:p>
      <w:r>
        <w:rPr>
          <w:b/>
          <w:sz w:val="21"/>
        </w:rPr>
        <w:t>A. 三离的对象与特相/作用/现起辨析</w:t>
      </w:r>
    </w:p>
    <w:p>
      <w:pPr>
        <w:spacing w:before="40" w:after="80"/>
        <w:ind w:left="283"/>
        <w:shd w:val="clear" w:color="auto" w:fill="EEF2F8"/>
        <w:pBdr>
          <w:left w:val="single" w:sz="20" w:space="6" w:color="1F3864"/>
        </w:pBdr>
      </w:pPr>
      <w:r>
        <w:rPr>
          <w:sz w:val="20"/>
        </w:rPr>
        <w:t>[00:03:37.900] 伊旦米文人阿萨瓦卡亚，我含好都一旦梅西人纳米巴纳萨。北京有好都。傻，傻都傻都。各位仙友好。我们。今天继续来把。正语正业正命，这个三个离心锁呢，来，给他上完。</w:t>
      </w:r>
    </w:p>
    <w:p>
      <w:pPr>
        <w:spacing w:before="40" w:after="80"/>
        <w:ind w:left="283"/>
        <w:shd w:val="clear" w:color="auto" w:fill="EEF2F8"/>
        <w:pBdr>
          <w:left w:val="single" w:sz="20" w:space="6" w:color="1F3864"/>
        </w:pBdr>
      </w:pPr>
      <w:r>
        <w:rPr>
          <w:sz w:val="20"/>
        </w:rPr>
        <w:t>[00:04:20.880] 今天把这个三个新锁上完，我们就把五十四个新锁都上完了，</w:t>
      </w:r>
    </w:p>
    <w:p>
      <w:pPr>
        <w:spacing w:before="40" w:after="80"/>
        <w:ind w:left="283"/>
        <w:shd w:val="clear" w:color="auto" w:fill="EEF2F8"/>
        <w:pBdr>
          <w:left w:val="single" w:sz="20" w:space="6" w:color="1F3864"/>
        </w:pBdr>
      </w:pPr>
      <w:r>
        <w:rPr>
          <w:sz w:val="20"/>
        </w:rPr>
        <w:t>[00:04:27.230] 用了七十个课时。昨天，我们。通过。三离心所。三个离心锁的。突出的它的特项作用，腺体基因呢，做了一个初步了解。按照帕奥西亚多的书呢，我们会把它展开一下。对它的特性作用，腺体基因呢，更详细的做一些了解。那我们昨天学到了。</w:t>
      </w:r>
    </w:p>
    <w:p>
      <w:pPr>
        <w:spacing w:before="40" w:after="80"/>
        <w:ind w:left="283"/>
        <w:shd w:val="clear" w:color="auto" w:fill="EEF2F8"/>
        <w:pBdr>
          <w:left w:val="single" w:sz="20" w:space="6" w:color="1F3864"/>
        </w:pBdr>
      </w:pPr>
      <w:r>
        <w:rPr>
          <w:sz w:val="20"/>
        </w:rPr>
        <w:t>[00:05:16.000] 三离，它的对象，必然是外在的所缘。外在的事物，外在的事件，或者人，或者动物，或者其他的友情，乃至于财产，乃至于工作这样。当我们的心能够对这些，可以跟与生与育的不善相关的所缘出现，我们能够远离，能够制止。或者我们的心有回缩，我们讲回缩畏缩，那这个呢就是。三里的作用，也是三里的特相。就是不去做，我们不去做，我们远离。然后我们从这段的所缘里面说回来，</w:t>
      </w:r>
    </w:p>
    <w:p>
      <w:pPr>
        <w:spacing w:before="40" w:after="80"/>
        <w:ind w:left="283"/>
        <w:shd w:val="clear" w:color="auto" w:fill="EEF2F8"/>
        <w:pBdr>
          <w:left w:val="single" w:sz="20" w:space="6" w:color="1F3864"/>
        </w:pBdr>
      </w:pPr>
      <w:r>
        <w:rPr>
          <w:sz w:val="20"/>
        </w:rPr>
        <w:t>[00:06:32.010] 这是简单来讲，它的特性就是不做远离。就这件事情我不做，然后呢，它的作用呢，就是我会远离它。这个是对于正语正业正命的这个心所的它的特性和作用。那么线体呢？那现起的是不造？那特效呢，这个不放呢？某种程度上来讲有点像。这个我们讲。不愿意去做，或者不情愿，有人说要不情愿。或者说呢，这个我不屑于做。那么下面这个现起的不做呢，就是你内心里面这个。这种体验，它不是。这个一种单纯的。被动的这种不做。他这种不做呢，</w:t>
      </w:r>
    </w:p>
    <w:p>
      <w:pPr>
        <w:spacing w:before="40" w:after="80"/>
        <w:ind w:left="283"/>
        <w:shd w:val="clear" w:color="auto" w:fill="EEF2F8"/>
        <w:pBdr>
          <w:left w:val="single" w:sz="20" w:space="6" w:color="1F3864"/>
        </w:pBdr>
      </w:pPr>
      <w:r>
        <w:rPr>
          <w:sz w:val="20"/>
        </w:rPr>
        <w:t>[00:07:56.315] 是一种主动的，是我们讲内心主动的，不违犯的一种。一种。</w:t>
      </w:r>
    </w:p>
    <w:p>
      <w:pPr>
        <w:spacing w:before="40" w:after="80"/>
        <w:ind w:left="283"/>
        <w:shd w:val="clear" w:color="auto" w:fill="EEF2F8"/>
        <w:pBdr>
          <w:left w:val="single" w:sz="20" w:space="6" w:color="1F3864"/>
        </w:pBdr>
      </w:pPr>
      <w:r>
        <w:rPr>
          <w:sz w:val="20"/>
        </w:rPr>
        <w:t>[00:08:04.260] 内心的状态，就是你观察自己是一个你，你主动不去做这件事情，而不是被动的这样。那么这种主动的不违犯，我们讲危害性烦恼，这个主动的不违犯。不违反这个相关戒律也好，这种不违反。</w:t>
      </w:r>
    </w:p>
    <w:p>
      <w:pPr>
        <w:spacing w:before="40" w:after="80"/>
        <w:ind w:left="283"/>
        <w:shd w:val="clear" w:color="auto" w:fill="EEF2F8"/>
        <w:pBdr>
          <w:left w:val="single" w:sz="20" w:space="6" w:color="1F3864"/>
        </w:pBdr>
      </w:pPr>
      <w:r>
        <w:rPr>
          <w:sz w:val="20"/>
        </w:rPr>
        <w:t>[00:08:30.680] 那么它在在我们内心里去观察呢，它是一种能力来着。有时候它是一种能力来的，或者呢，我们是一种经验。你感觉是一种经验。那即使这种经验呢，它其实也是某一种能力，相应这种能力这个所产生的以这个能力为基础的。</w:t>
      </w:r>
    </w:p>
    <w:p>
      <w:r>
        <w:rPr>
          <w:b/>
          <w:sz w:val="21"/>
        </w:rPr>
        <w:t>B. 正语即"不做"——十善业就是十种不善业的不做</w:t>
      </w:r>
    </w:p>
    <w:p>
      <w:pPr>
        <w:spacing w:before="40" w:after="80"/>
        <w:ind w:left="283"/>
        <w:shd w:val="clear" w:color="auto" w:fill="EEF2F8"/>
        <w:pBdr>
          <w:left w:val="single" w:sz="20" w:space="6" w:color="1F3864"/>
        </w:pBdr>
      </w:pPr>
      <w:r>
        <w:rPr>
          <w:sz w:val="20"/>
        </w:rPr>
        <w:t>[00:12:51.220] 一个是我们讲，一个是呢它。好，要。正语，正业正命。因此呢，他远离了这个邪语、邪业、邪命。那实际上在我们日常生活中，比如说正语、正业正命的实际操作的过程中呢？正语，正业正命。我们谈这个正语，这个正语呢就是。四种正确的语型。那四种呢？就不恶口不妄语，不两舌不绮语。那我们总是你看好像是叫不。虽然是讲不呢。但其实表现出来是正对，我们讲什么是十善业呢。就是不做死的战略。它就是十善业。这个很多人对此没有完全明白。</w:t>
      </w:r>
    </w:p>
    <w:p>
      <w:pPr>
        <w:spacing w:before="40" w:after="80"/>
        <w:ind w:left="283"/>
        <w:shd w:val="clear" w:color="auto" w:fill="EEF2F8"/>
        <w:pBdr>
          <w:left w:val="single" w:sz="20" w:space="6" w:color="1F3864"/>
        </w:pBdr>
      </w:pPr>
      <w:r>
        <w:rPr>
          <w:sz w:val="20"/>
        </w:rPr>
        <w:t>[00:13:58.220] 我刚开始学佛的时候，以为我说不十是不善业，应该有十善业，十善业应该有专门的。十不十善业就是十种不善业的不做。</w:t>
      </w:r>
    </w:p>
    <w:p>
      <w:pPr>
        <w:spacing w:before="40" w:after="80"/>
        <w:ind w:left="283"/>
        <w:shd w:val="clear" w:color="auto" w:fill="EEF2F8"/>
        <w:pBdr>
          <w:left w:val="single" w:sz="20" w:space="6" w:color="1F3864"/>
        </w:pBdr>
      </w:pPr>
      <w:r>
        <w:rPr>
          <w:sz w:val="20"/>
        </w:rPr>
        <w:t>[00:14:11.440] 所以虽然呢是讲这个不，那么其实它的内涵是正的。</w:t>
      </w:r>
    </w:p>
    <w:p>
      <w:pPr>
        <w:spacing w:before="40" w:after="80"/>
        <w:ind w:left="283"/>
        <w:shd w:val="clear" w:color="auto" w:fill="EEF2F8"/>
        <w:pBdr>
          <w:left w:val="single" w:sz="20" w:space="6" w:color="1F3864"/>
        </w:pBdr>
      </w:pPr>
      <w:r>
        <w:rPr>
          <w:sz w:val="20"/>
        </w:rPr>
        <w:t>[00:14:14.20] 正面的意思呢，就是你。不直接去，直接的你不会去伤害众生，你不会去骂人，你不会去挑拨离间。那这个你不会虚妄于你不会无所事事，整天这个做话唠子。</w:t>
      </w:r>
    </w:p>
    <w:p>
      <w:pPr>
        <w:spacing w:before="40" w:after="80"/>
        <w:ind w:left="283"/>
        <w:shd w:val="clear" w:color="auto" w:fill="EEF2F8"/>
        <w:pBdr>
          <w:left w:val="single" w:sz="20" w:space="6" w:color="1F3864"/>
        </w:pBdr>
      </w:pPr>
      <w:r>
        <w:rPr>
          <w:sz w:val="20"/>
        </w:rPr>
        <w:t>[00:14:40.540] 我们想一下，你不做，至少你闭嘴了，对？至少闭嘴，你没有伤害别人。至少他是没有伤害别人。</w:t>
      </w:r>
    </w:p>
    <w:p>
      <w:pPr>
        <w:spacing w:before="40" w:after="80"/>
        <w:ind w:left="283"/>
        <w:shd w:val="clear" w:color="auto" w:fill="EEF2F8"/>
        <w:pBdr>
          <w:left w:val="single" w:sz="20" w:space="6" w:color="1F3864"/>
        </w:pBdr>
      </w:pPr>
      <w:r>
        <w:rPr>
          <w:sz w:val="20"/>
        </w:rPr>
        <w:t>[00:14:52.270] 那么，如果你。有很多的时候，你是不可以不说话的，但是你持守正语。那你不恶口，你就自然而然是一个平和的语言。平和的语言，它就是上语，就是正的。所以呢，这个你不恶口不妄语，不两舌不取语呢，他甚至就是能够利益到众生的那这个过程不是说你这个不恶口不妄语，不两舌不取意，不是说你得到什么。那我们的出发点呢，是通过这个行为，让我们不讲这个，通过这个行为就是我们这样的行为。不会直接伤害到众生。</w:t>
      </w:r>
    </w:p>
    <w:p>
      <w:r>
        <w:rPr>
          <w:b/>
          <w:sz w:val="21"/>
        </w:rPr>
        <w:t>C. 正语的三种达成方式（思心所/离心所/语表柔软）</w:t>
      </w:r>
    </w:p>
    <w:p>
      <w:pPr>
        <w:spacing w:before="40" w:after="80"/>
        <w:ind w:left="283"/>
        <w:shd w:val="clear" w:color="auto" w:fill="EEF2F8"/>
        <w:pBdr>
          <w:left w:val="single" w:sz="20" w:space="6" w:color="1F3864"/>
        </w:pBdr>
      </w:pPr>
      <w:r>
        <w:rPr>
          <w:sz w:val="20"/>
        </w:rPr>
        <w:t>[00:15:50.220] 那正明里面呢。书上说有三种真理的现象。造成三女剩女的现象，</w:t>
      </w:r>
    </w:p>
    <w:p>
      <w:pPr>
        <w:spacing w:before="40" w:after="80"/>
        <w:ind w:left="283"/>
        <w:shd w:val="clear" w:color="auto" w:fill="EEF2F8"/>
        <w:pBdr>
          <w:left w:val="single" w:sz="20" w:space="6" w:color="1F3864"/>
        </w:pBdr>
      </w:pPr>
      <w:r>
        <w:rPr>
          <w:sz w:val="20"/>
        </w:rPr>
        <w:t>[00:16:00.880] 一个呢，是因为私心所的缘故。这个我们前面学到摄心说，知道他是负责召集集合大家去干活，那么说话讲什么话也是他着急的对不对？那也就是动机。就你说话的那个动机，它是私心所组织的。那么因为私心所这种组织，它就是赠与它的组织，即这个话的时候就是不写语。不妄语，不两舌，不恶口，不绮语，私心所就是这么组织的。这是一种。</w:t>
      </w:r>
    </w:p>
    <w:p>
      <w:pPr>
        <w:spacing w:before="40" w:after="80"/>
        <w:ind w:left="283"/>
        <w:shd w:val="clear" w:color="auto" w:fill="EEF2F8"/>
        <w:pBdr>
          <w:left w:val="single" w:sz="20" w:space="6" w:color="1F3864"/>
        </w:pBdr>
      </w:pPr>
      <w:r>
        <w:rPr>
          <w:sz w:val="20"/>
        </w:rPr>
        <w:t>[00:16:44.520] 还有一种呢，我们要通过离心锁。离心锁呢，就是本身这个阵雨。我们持了不妄语的戒，好。因为这个离虚妄语的这个心所的力量。然后呢，你说正语了？你说诚实语了？这是由于离心锁的缘故。第三第三种呢，就是这个人，天生的就声音就是柔软。或者他训练。训练到心柔软好听。人家愿意听。听着舒服。他只要开口就是这样的习惯，所以我们讲叫语表。那这也是赠语的一种现象，这也是赠语的一种现象。</w:t>
      </w:r>
    </w:p>
    <w:p>
      <w:pPr>
        <w:spacing w:before="40" w:after="80"/>
        <w:ind w:left="283"/>
        <w:shd w:val="clear" w:color="auto" w:fill="EEF2F8"/>
        <w:pBdr>
          <w:left w:val="single" w:sz="20" w:space="6" w:color="1F3864"/>
        </w:pBdr>
      </w:pPr>
      <w:r>
        <w:rPr>
          <w:sz w:val="20"/>
        </w:rPr>
        <w:t>[00:18:00.400] 所以为什么建议大家练习柔软语？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pPr>
        <w:spacing w:before="40" w:after="80"/>
        <w:ind w:left="283"/>
        <w:shd w:val="clear" w:color="auto" w:fill="EEF2F8"/>
        <w:pBdr>
          <w:left w:val="single" w:sz="20" w:space="6" w:color="1F3864"/>
        </w:pBdr>
      </w:pPr>
      <w:r>
        <w:rPr>
          <w:sz w:val="20"/>
        </w:rPr>
        <w:t>[00:18:29.020] 这三种赠与。那从赠与的角度上来讲呢，就是我们。主动的，一定是这样，他是主动的。不妄语，不恶口，不两舌，不起语。那就平常我们讲出来话，里面没有这些谐语的内容。这个没有协议的内容，就是正。那这个没有协疑的人就是磊，他就是通过四心所来的。通过四心所来证明。那经典里面讲说这个私心所的赠语呢，这个是通过。这个一种呢，是通过这个确定心，比如我们面对要讲话的所源五门心路过程。那在确定心里面如理作意而生起来的这个欲界善心，这是那么私心所在里面起作用。</w:t>
      </w:r>
    </w:p>
    <w:p>
      <w:pPr>
        <w:spacing w:before="40" w:after="80"/>
        <w:ind w:left="283"/>
        <w:shd w:val="clear" w:color="auto" w:fill="EEF2F8"/>
        <w:pBdr>
          <w:left w:val="single" w:sz="20" w:space="6" w:color="1F3864"/>
        </w:pBdr>
      </w:pPr>
      <w:r>
        <w:rPr>
          <w:sz w:val="20"/>
        </w:rPr>
        <w:t>[00:19:31.940] 还有一个是阿拉汉的伪作心。阿拉汉的唯作心，它是自然而然的，阿拉汉说出来的话一定是正语。还有我们初次间的扇形，数字间的竖形形。这个广大出行心，大为作心好。这里面都可以包含赠与的内容，等于出世间的因素，我们就不细讲它那经典，也讲说神同心。</w:t>
      </w:r>
    </w:p>
    <w:p>
      <w:pPr>
        <w:spacing w:before="40" w:after="80"/>
        <w:ind w:left="283"/>
        <w:shd w:val="clear" w:color="auto" w:fill="EEF2F8"/>
        <w:pBdr>
          <w:left w:val="single" w:sz="20" w:space="6" w:color="1F3864"/>
        </w:pBdr>
      </w:pPr>
      <w:r>
        <w:rPr>
          <w:sz w:val="20"/>
        </w:rPr>
        <w:t>[00:20:04.220] 如果你是示现神通，你在神通的这个状态里面，你要说话。那他也是正所讲述的话，也是自动的，是涉及正义的内容。你是现神通，不会说谎，不会两舌其意。这个是思心所的角度，</w:t>
      </w:r>
    </w:p>
    <w:p>
      <w:pPr>
        <w:spacing w:before="40" w:after="80"/>
        <w:ind w:left="283"/>
        <w:shd w:val="clear" w:color="auto" w:fill="EEF2F8"/>
        <w:pBdr>
          <w:left w:val="single" w:sz="20" w:space="6" w:color="1F3864"/>
        </w:pBdr>
      </w:pPr>
      <w:r>
        <w:rPr>
          <w:sz w:val="20"/>
        </w:rPr>
        <w:t>[00:20:32.960] 第二种我们讲是通过。离心锁就是你有。持戒，我们持不妄语戒，或者持八戒或者十戒，那因为有离心所的缘故而远离回避不正语，包括不正业，不正命。也不即不是一般情况的有，就当遇到境界考验的时候。他可以生起这样的心，回避这个不正义。这个呢，才叫因离而生起的正义，或者因离而生起的正业，或者因离而生起的正命。好，这是离心所而生起来的。再一个我们刚才讲的通过声音，柔软，好听的声音，这是正义。正语是离心所，那么在所有的赠语的心里面呢，它肯定有私心所了。思心所是变一切心的心所。</w:t>
      </w:r>
    </w:p>
    <w:p>
      <w:pPr>
        <w:spacing w:before="40" w:after="80"/>
        <w:ind w:left="283"/>
        <w:shd w:val="clear" w:color="auto" w:fill="EEF2F8"/>
        <w:pBdr>
          <w:left w:val="single" w:sz="20" w:space="6" w:color="1F3864"/>
        </w:pBdr>
      </w:pPr>
      <w:r>
        <w:rPr>
          <w:sz w:val="20"/>
        </w:rPr>
        <w:t>[00:21:41.320] 那如果没有离心所的情况下，失心所本身带出来的赠与，</w:t>
      </w:r>
    </w:p>
    <w:p>
      <w:pPr>
        <w:spacing w:before="40" w:after="80"/>
        <w:ind w:left="283"/>
        <w:shd w:val="clear" w:color="auto" w:fill="EEF2F8"/>
        <w:pBdr>
          <w:left w:val="single" w:sz="20" w:space="6" w:color="1F3864"/>
        </w:pBdr>
      </w:pPr>
      <w:r>
        <w:rPr>
          <w:sz w:val="20"/>
        </w:rPr>
        <w:t>[00:21:47.770] 那就是第一种。就一般情况下，它都没有不正的情况，它是自然而然的一种习惯好。那如果你是。遇到考验的时候，那你才会升起来那个回避，这个话不能讲，那这个时候才会有多一个这个。正语的心所或者正业的心所，或者正命的心所，这个大家要能明白，就是所谓的正语正业、正命这三个心所，它在你心流里面出现。</w:t>
      </w:r>
    </w:p>
    <w:p>
      <w:pPr>
        <w:spacing w:before="40" w:after="80"/>
        <w:ind w:left="283"/>
        <w:shd w:val="clear" w:color="auto" w:fill="EEF2F8"/>
        <w:pBdr>
          <w:left w:val="single" w:sz="20" w:space="6" w:color="1F3864"/>
        </w:pBdr>
      </w:pPr>
      <w:r>
        <w:rPr>
          <w:sz w:val="20"/>
        </w:rPr>
        <w:t>[00:22:26.760] 只有在什么呢，在遇到境界，然后呢，你觉得这个事情不能做，那个离心所才会在你的那个心流里面出现。那但是呢，这个离心锁。你不断的训练它，它会形成什么，它的力量呢，会导致以后你的这个私心所。它也会带着这样的动能。他自然而然形成这个习惯。OK，那么。</w:t>
      </w:r>
    </w:p>
    <w:p>
      <w:r>
        <w:rPr>
          <w:b/>
          <w:sz w:val="21"/>
        </w:rPr>
        <w:t>E. 正语的四种特质</w:t>
      </w:r>
    </w:p>
    <w:p>
      <w:pPr>
        <w:spacing w:before="40" w:after="80"/>
        <w:ind w:left="283"/>
        <w:shd w:val="clear" w:color="auto" w:fill="EEF2F8"/>
        <w:pBdr>
          <w:left w:val="single" w:sz="20" w:space="6" w:color="1F3864"/>
        </w:pBdr>
      </w:pPr>
      <w:r>
        <w:rPr>
          <w:sz w:val="20"/>
        </w:rPr>
        <w:t>[00:23:07.460] 以诗这个为正，这个为主的这个赠语书里面讲说具备有四种特质。</w:t>
      </w:r>
    </w:p>
    <w:p>
      <w:pPr>
        <w:spacing w:before="40" w:after="80"/>
        <w:ind w:left="283"/>
        <w:shd w:val="clear" w:color="auto" w:fill="EEF2F8"/>
        <w:pBdr>
          <w:left w:val="single" w:sz="20" w:space="6" w:color="1F3864"/>
        </w:pBdr>
      </w:pPr>
      <w:r>
        <w:rPr>
          <w:sz w:val="2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spacing w:before="40" w:after="80"/>
        <w:ind w:left="283"/>
        <w:shd w:val="clear" w:color="auto" w:fill="EEF2F8"/>
        <w:pBdr>
          <w:left w:val="single" w:sz="20" w:space="6" w:color="1F3864"/>
        </w:pBdr>
      </w:pPr>
      <w:r>
        <w:rPr>
          <w:sz w:val="20"/>
        </w:rPr>
        <w:t>[00:24:07.460] 那第四种呢，就是名字的说法。你很有名智，这个是在教理上，在佛陀教导我们应该怎么说。我们要是正知而说的这种情况。那么这个是讲到了这个雨的善行。那其实生的善行跟这个也是一样的。</w:t>
      </w:r>
    </w:p>
    <w:p>
      <w:r>
        <w:rPr>
          <w:b/>
          <w:sz w:val="21"/>
        </w:rPr>
        <w:t>F. 善行的结构（身口意善行分别由哪些心所支撑）</w:t>
      </w:r>
    </w:p>
    <w:p>
      <w:pPr>
        <w:spacing w:before="40" w:after="80"/>
        <w:ind w:left="283"/>
        <w:shd w:val="clear" w:color="auto" w:fill="EEF2F8"/>
        <w:pBdr>
          <w:left w:val="single" w:sz="20" w:space="6" w:color="1F3864"/>
        </w:pBdr>
      </w:pPr>
      <w:r>
        <w:rPr>
          <w:sz w:val="20"/>
        </w:rPr>
        <w:t>[00:24:34.040] 在我们谈到善行的时候，就是这个三个离心所，所表现的这个三个离心所呢，因为好要善行的缘故，才会远离恶行。那针对身善行和语善行那。这种好要善心善行的心里面具备的这个，刚才讲的那个思心所，还有这个离心所。那如果是意善行呢，如果是意善行呢，就是我们连起这个念头，起这个心都不会，那么它就起作用的还有这个无贪无嗔和无痴的心所，也就是我们谈到的十善业和十不善业。那十三也十不善意，</w:t>
      </w:r>
    </w:p>
    <w:p>
      <w:pPr>
        <w:spacing w:before="40" w:after="80"/>
        <w:ind w:left="283"/>
        <w:shd w:val="clear" w:color="auto" w:fill="EEF2F8"/>
        <w:pBdr>
          <w:left w:val="single" w:sz="20" w:space="6" w:color="1F3864"/>
        </w:pBdr>
      </w:pPr>
      <w:r>
        <w:rPr>
          <w:sz w:val="20"/>
        </w:rPr>
        <w:t>[00:25:30.120] 其实就是身口意，这个身三口四意三组成的。那三种身善业和四种语善业，都可以通过单纯的思心所或者思心所加离心所。这个就是在受到境界考验的时候而达到。这个身善行和与善行。一一三呢，就是贪嗔痴，贪嗔邪见。那它是主要呢，是通过它的力量，主要是通过无贪无嗔和无痴心所来实现这个三个易善行。</w:t>
      </w:r>
    </w:p>
    <w:p>
      <w:r>
        <w:rPr>
          <w:b/>
          <w:sz w:val="21"/>
        </w:rPr>
        <w:t>G. 正业的三种形式（行动的/思的/离的）</w:t>
      </w:r>
    </w:p>
    <w:p>
      <w:pPr>
        <w:spacing w:before="40" w:after="80"/>
        <w:ind w:left="283"/>
        <w:shd w:val="clear" w:color="auto" w:fill="EEF2F8"/>
        <w:pBdr>
          <w:left w:val="single" w:sz="20" w:space="6" w:color="1F3864"/>
        </w:pBdr>
      </w:pPr>
      <w:r>
        <w:rPr>
          <w:sz w:val="20"/>
        </w:rPr>
        <w:t>[00:26:14.120] 那我们现在对这些有了解了，我们知道这个。这个正语呢，比如讲正语呢有。这个三种形式，有以私心所为主导的正义，以离心所为主导的正义，还有一个声音的，基于声音，它就天生这个声音这样的一种赠语。或者我们来讲这种私心所主导下的这讲话方式的这种这种赠与，你这个，真实的语，不诽谤的语，温和的语，明智的愚这种。那同样的正业呢，也是有这样的三种，</w:t>
      </w:r>
    </w:p>
    <w:p>
      <w:pPr>
        <w:spacing w:before="40" w:after="80"/>
        <w:ind w:left="283"/>
        <w:shd w:val="clear" w:color="auto" w:fill="EEF2F8"/>
        <w:pBdr>
          <w:left w:val="single" w:sz="20" w:space="6" w:color="1F3864"/>
        </w:pBdr>
      </w:pPr>
      <w:r>
        <w:rPr>
          <w:sz w:val="20"/>
        </w:rPr>
        <w:t>[00:26:56.300] 还有行动上的正业，行动的正业，一种是思的正业，还有一种是迷的正业。好行动的正业呢，就是当我们看到一个人，他身体力行，不杀生，不不予取，不邪淫，那这种行为本身呢，我们叫做动作的正业。他没有这样的行为。那这个那么私心所呢，</w:t>
      </w:r>
    </w:p>
    <w:p>
      <w:pPr>
        <w:spacing w:before="40" w:after="80"/>
        <w:ind w:left="283"/>
        <w:shd w:val="clear" w:color="auto" w:fill="EEF2F8"/>
        <w:pBdr>
          <w:left w:val="single" w:sz="20" w:space="6" w:color="1F3864"/>
        </w:pBdr>
      </w:pPr>
      <w:r>
        <w:rPr>
          <w:sz w:val="20"/>
        </w:rPr>
        <w:t>[00:27:29.135] 基于思的正业呢，也就是。他不杀生，不偷盗，不邪淫，这个动机，他内心这个动机，就是私的正业。他也是他的一种正业诗的正业，然后当境界现前的时候，如果这个人马上远离，发现，然后远离制止防止避免自己有这种冲动去犯这个杀生偷盗邪淫，那这个就是。离的正业就属于跟离心所相关的正业好。</w:t>
      </w:r>
    </w:p>
    <w:p>
      <w:r>
        <w:rPr>
          <w:b/>
          <w:sz w:val="21"/>
        </w:rPr>
        <w:t>H. 正命的界定与两种正命（在家/出家）</w:t>
      </w:r>
    </w:p>
    <w:p>
      <w:pPr>
        <w:spacing w:before="40" w:after="80"/>
        <w:ind w:left="283"/>
        <w:shd w:val="clear" w:color="auto" w:fill="EEF2F8"/>
        <w:pBdr>
          <w:left w:val="single" w:sz="20" w:space="6" w:color="1F3864"/>
        </w:pBdr>
      </w:pPr>
      <w:r>
        <w:rPr>
          <w:sz w:val="20"/>
        </w:rPr>
        <w:t>[00:28:12.780] 正宇和正业呢？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这个才叫正命。</w:t>
      </w:r>
    </w:p>
    <w:p>
      <w:pPr>
        <w:spacing w:before="40" w:after="80"/>
        <w:ind w:left="283"/>
        <w:shd w:val="clear" w:color="auto" w:fill="EEF2F8"/>
        <w:pBdr>
          <w:left w:val="single" w:sz="20" w:space="6" w:color="1F3864"/>
        </w:pBdr>
      </w:pPr>
      <w:r>
        <w:rPr>
          <w:sz w:val="20"/>
        </w:rPr>
        <w:t>[00:28:58.980] 正命呢，分为两种，一种呢是通过精进的正命，一种呢是通过礼仪的正命。精进的正命呢，就是努力工作，努力谋求正确的生计，就像我们看到一般人努力的工作，这个挣钱维持家用维持生活，很努力，我们都很赞叹，那这个是属于。精进的证明。另外一种是离的证明，也就是。</w:t>
      </w:r>
    </w:p>
    <w:p>
      <w:pPr>
        <w:spacing w:before="40" w:after="80"/>
        <w:ind w:left="283"/>
        <w:shd w:val="clear" w:color="auto" w:fill="EEF2F8"/>
        <w:pBdr>
          <w:left w:val="single" w:sz="20" w:space="6" w:color="1F3864"/>
        </w:pBdr>
      </w:pPr>
      <w:r>
        <w:rPr>
          <w:sz w:val="20"/>
        </w:rPr>
        <w:t>[00:29:29.460] 我们一般讲谋求生活，有很多管道。维持生计有很多渠道。如果他的维持生计的渠道是通过不正与不正业而。得到的话呢，这个就是邪命，而相反呢，就是正命。如果在家居士，那么他可以避免，这个说谎。贩卖武器，毒品，酒，等各种麻醉品。或者避免杀害众生来谋求生计，或者通避免买卖人口，买卖身体器官，来谋求生计，那这就避免了邪命呢。</w:t>
      </w:r>
    </w:p>
    <w:p>
      <w:pPr>
        <w:spacing w:before="40" w:after="80"/>
        <w:ind w:left="283"/>
        <w:shd w:val="clear" w:color="auto" w:fill="EEF2F8"/>
        <w:pBdr>
          <w:left w:val="single" w:sz="20" w:space="6" w:color="1F3864"/>
        </w:pBdr>
      </w:pPr>
      <w:r>
        <w:rPr>
          <w:sz w:val="20"/>
        </w:rPr>
        <w:t>[00:30:12.700] 那么对于出家人来讲呢，他的邪命呢，就是很容易犯的，是我们两百二十七条戒里面的，这个第二部分三卡DC上，</w:t>
      </w:r>
    </w:p>
    <w:p>
      <w:pPr>
        <w:spacing w:before="40" w:after="80"/>
        <w:ind w:left="283"/>
        <w:shd w:val="clear" w:color="auto" w:fill="EEF2F8"/>
        <w:pBdr>
          <w:left w:val="single" w:sz="20" w:space="6" w:color="1F3864"/>
        </w:pBdr>
      </w:pPr>
      <w:r>
        <w:rPr>
          <w:sz w:val="20"/>
        </w:rPr>
        <w:t>[00:30:25.825] 第十三条，北方翻译叫生产，生产罪里面的。</w:t>
      </w:r>
    </w:p>
    <w:p>
      <w:pPr>
        <w:spacing w:before="40" w:after="80"/>
        <w:ind w:left="283"/>
        <w:shd w:val="clear" w:color="auto" w:fill="EEF2F8"/>
        <w:pBdr>
          <w:left w:val="single" w:sz="20" w:space="6" w:color="1F3864"/>
        </w:pBdr>
      </w:pPr>
      <w:r>
        <w:rPr>
          <w:sz w:val="20"/>
        </w:rPr>
        <w:t>[00:30:33.070] 这个三沙地推上第三条叫乌家，叫乌家的行为。乌家的行为就在污损了良家子。污损了，良家子。良家子就是佛教徒。这你的出家人的行为，污损了良家子了。那就是学名。那这个。这些。污损良家子的这种邪定得来的诗句，是在严格来讲呢，是不仅你自己不可以用。整个僧团的其他人都不能用，如果犯了，如果用了，碰了，都就叫犯恶作。所以这个佛陀呢，对出家人的学命要求是很高的。那这个乌家呢？良污污损良家呢？</w:t>
      </w:r>
    </w:p>
    <w:p>
      <w:pPr>
        <w:spacing w:before="40" w:after="80"/>
        <w:ind w:left="283"/>
        <w:shd w:val="clear" w:color="auto" w:fill="EEF2F8"/>
        <w:pBdr>
          <w:left w:val="single" w:sz="20" w:space="6" w:color="1F3864"/>
        </w:pBdr>
      </w:pPr>
      <w:r>
        <w:rPr>
          <w:sz w:val="20"/>
        </w:rPr>
        <w:t>[00:31:31.105] 指的是什么呢？就像。这个一个比库。他像在家众一样的去，奉承在家人。这个对在家人这个施主，奉承，我们讲溜须拍马，希望获得更多的供养。或者呢，他就为在家众服务在家服务用我帮你做什么，或者这个各种这个在加重的这种这个委托要做的事情，你去帮他做。然后呢，这个在这过程中期望得到利益，或者期待以少一点的付出，然后得到更多的供养这种利益。</w:t>
      </w:r>
    </w:p>
    <w:p>
      <w:pPr>
        <w:spacing w:before="40" w:after="80"/>
        <w:ind w:left="283"/>
        <w:shd w:val="clear" w:color="auto" w:fill="EEF2F8"/>
        <w:pBdr>
          <w:left w:val="single" w:sz="20" w:space="6" w:color="1F3864"/>
        </w:pBdr>
      </w:pPr>
      <w:r>
        <w:rPr>
          <w:sz w:val="20"/>
        </w:rPr>
        <w:t>[00:32:22.120] 或者呢，他认为通过讨好某些在家人这个。而是很多人呢，这个不会去去帮助某些比库。他去，这个让他更多的供养他，更多的恭敬他。</w:t>
      </w:r>
    </w:p>
    <w:p>
      <w:pPr>
        <w:spacing w:before="40" w:after="80"/>
        <w:ind w:left="283"/>
        <w:shd w:val="clear" w:color="auto" w:fill="EEF2F8"/>
        <w:pBdr>
          <w:left w:val="single" w:sz="20" w:space="6" w:color="1F3864"/>
        </w:pBdr>
      </w:pPr>
      <w:r>
        <w:rPr>
          <w:sz w:val="20"/>
        </w:rPr>
        <w:t>[00:32:48.120] 那么这些行为呢？这个它会使这个在家众对法失去信心。</w:t>
      </w:r>
    </w:p>
    <w:p>
      <w:pPr>
        <w:spacing w:before="40" w:after="80"/>
        <w:ind w:left="283"/>
        <w:shd w:val="clear" w:color="auto" w:fill="EEF2F8"/>
        <w:pBdr>
          <w:left w:val="single" w:sz="20" w:space="6" w:color="1F3864"/>
        </w:pBdr>
      </w:pPr>
      <w:r>
        <w:rPr>
          <w:sz w:val="20"/>
        </w:rPr>
        <w:t>[00:32:58.340] 然后呢，他也会使呢，这个其他的比库呢受到负面的影响，就是你总是去拉拢在家人，你显得让你在家人你特别可亲，你这个比库特别可爱。然后呢，大家都供养你，然后其他比库都不用供养。那么就一个呢，就是，影响到其他比库的这个受用，再一个呢，你污损了。</w:t>
      </w:r>
    </w:p>
    <w:p>
      <w:pPr>
        <w:spacing w:before="40" w:after="80"/>
        <w:ind w:left="283"/>
        <w:shd w:val="clear" w:color="auto" w:fill="EEF2F8"/>
        <w:pBdr>
          <w:left w:val="single" w:sz="20" w:space="6" w:color="1F3864"/>
        </w:pBdr>
      </w:pPr>
      <w:r>
        <w:rPr>
          <w:sz w:val="20"/>
        </w:rPr>
        <w:t>[00:33:28.600] 清净的法，你不是以法来跟信众建立联系，而是你的个人的这种情感。还有呢，就是，你给人家算命，看风水，占卜。走死就是，我帮你传个话，我帮你带个东西，这个都是属于邪命，都是不可以，很多人就觉得这个出家人特别没有情义，请他帮个忙都不帮，实在是没办法，又又会犯贱这个，所以你如果这样做的，它就属于叫邪命。</w:t>
      </w:r>
    </w:p>
    <w:p>
      <w:pPr>
        <w:spacing w:before="40" w:after="80"/>
        <w:ind w:left="283"/>
        <w:shd w:val="clear" w:color="auto" w:fill="EEF2F8"/>
        <w:pBdr>
          <w:left w:val="single" w:sz="20" w:space="6" w:color="1F3864"/>
        </w:pBdr>
      </w:pPr>
      <w:r>
        <w:rPr>
          <w:sz w:val="20"/>
        </w:rPr>
        <w:t>[00:34:15.340] 所以出家人呢，他必须远离这种，获得四种字句的途径。即在家也好，出家也好，远离了以这些方式来谋求生计的生活方式，才叫正命。</w:t>
      </w:r>
    </w:p>
    <w:p>
      <w:pPr>
        <w:spacing w:before="40" w:after="80"/>
        <w:ind w:left="283"/>
        <w:shd w:val="clear" w:color="auto" w:fill="EEF2F8"/>
        <w:pBdr>
          <w:left w:val="single" w:sz="20" w:space="6" w:color="1F3864"/>
        </w:pBdr>
      </w:pPr>
      <w:r>
        <w:rPr>
          <w:sz w:val="20"/>
        </w:rPr>
        <w:t>[00:34:37.420] 那谋求这种正面的生活方式的时候，他是通过正与和正业的。通过血与学业而获得的这个。</w:t>
      </w:r>
    </w:p>
    <w:p>
      <w:pPr>
        <w:spacing w:before="40" w:after="80"/>
        <w:ind w:left="283"/>
        <w:shd w:val="clear" w:color="auto" w:fill="EEF2F8"/>
        <w:pBdr>
          <w:left w:val="single" w:sz="20" w:space="6" w:color="1F3864"/>
        </w:pBdr>
      </w:pPr>
      <w:r>
        <w:rPr>
          <w:sz w:val="20"/>
        </w:rPr>
        <w:t>[00:34:55.180] 生活方式呢，它就是学名。好的，那么他西亚多呢，又整体的来谈这个三个离心锁它这些特别的数值。这些能够制约制止身不善行与不善行，乃至于谋求生计，也就是让自己活下去这个。这个，恶造作不善行的这个。这种经验。</w:t>
      </w:r>
    </w:p>
    <w:p>
      <w:r>
        <w:rPr>
          <w:b/>
          <w:sz w:val="21"/>
        </w:rPr>
        <w:t>I. 三离心所的作用方式（自力＋引领相应法）</w:t>
      </w:r>
    </w:p>
    <w:p>
      <w:pPr>
        <w:spacing w:before="40" w:after="80"/>
        <w:ind w:left="283"/>
        <w:shd w:val="clear" w:color="auto" w:fill="EEF2F8"/>
        <w:pBdr>
          <w:left w:val="single" w:sz="20" w:space="6" w:color="1F3864"/>
        </w:pBdr>
      </w:pPr>
      <w:r>
        <w:rPr>
          <w:sz w:val="20"/>
        </w:rPr>
        <w:t>[00:35:37.680] 另外呢，我们来看离这个不善行，或者离邪命的，这个经验呢，它是可以通由建立，培养我们的三个离心所。来去达成。那这三种。好要善行的心所呢它的。这个在他的这个影响下，那我们相应的其他的。明法，也就是我们的心和其他心所它会远离恶心。那其实这个三个离心说，这个正语正业正命本身，它也是能够导致离开这三个不善业，这个在我们讲到这个。</w:t>
      </w:r>
    </w:p>
    <w:p>
      <w:pPr>
        <w:spacing w:before="40" w:after="80"/>
        <w:ind w:left="283"/>
        <w:shd w:val="clear" w:color="auto" w:fill="EEF2F8"/>
        <w:pBdr>
          <w:left w:val="single" w:sz="20" w:space="6" w:color="1F3864"/>
        </w:pBdr>
      </w:pPr>
      <w:r>
        <w:rPr>
          <w:sz w:val="20"/>
        </w:rPr>
        <w:t>[00:36:41.120] 心锁的这个作用的时候，一般都会从两个角度来讲，一个角度呢，是他自己本身就能够实现这样的作用，还有一个呢，它就是会引领其他相应法去实现这样的作用。这个三离心所也是这样。</w:t>
      </w:r>
    </w:p>
    <w:p>
      <w:pPr>
        <w:spacing w:before="40" w:after="80"/>
        <w:ind w:left="283"/>
        <w:shd w:val="clear" w:color="auto" w:fill="EEF2F8"/>
        <w:pBdr>
          <w:left w:val="single" w:sz="20" w:space="6" w:color="1F3864"/>
        </w:pBdr>
      </w:pPr>
      <w:r>
        <w:rPr>
          <w:sz w:val="20"/>
        </w:rPr>
        <w:t>[00:37:01.500] 那么正与正业正命这三种离心手，三种离的程度呢，它是不同。</w:t>
      </w:r>
    </w:p>
    <w:p>
      <w:r>
        <w:rPr>
          <w:b/>
          <w:sz w:val="21"/>
        </w:rPr>
        <w:t>J. 三种离详解（自然离/持戒离/正断离，含野兔公案）</w:t>
      </w:r>
    </w:p>
    <w:p>
      <w:pPr>
        <w:spacing w:before="40" w:after="80"/>
        <w:ind w:left="283"/>
        <w:shd w:val="clear" w:color="auto" w:fill="EEF2F8"/>
        <w:pBdr>
          <w:left w:val="single" w:sz="20" w:space="6" w:color="1F3864"/>
        </w:pBdr>
      </w:pPr>
      <w:r>
        <w:rPr>
          <w:sz w:val="20"/>
        </w:rPr>
        <w:t>[00:37:09.040] 这个以前我们讲过一种呢，叫自然离。一种呢叫持戒里。一种呢叫正断力。自然里呢。在这个巴律里面呢。叫三八达。为了比。</w:t>
      </w:r>
    </w:p>
    <w:p>
      <w:pPr>
        <w:spacing w:before="40" w:after="80"/>
        <w:ind w:left="283"/>
        <w:shd w:val="clear" w:color="auto" w:fill="EEF2F8"/>
        <w:pBdr>
          <w:left w:val="single" w:sz="20" w:space="6" w:color="1F3864"/>
        </w:pBdr>
      </w:pPr>
      <w:r>
        <w:rPr>
          <w:sz w:val="20"/>
        </w:rPr>
        <w:t>[00:37:36.620] 桑达的维拉蒂呢，字面的意思就是正得理。就是你本身具备的这样的。数字所以自然有力。那么就像就像他没有受戒这个人，就像一些人家族声望很好，受过良好的教育，因为家族家族的缘故，因为这个学学识的缘故，自然不会犯他认为这是一种缺德的事儿，这是一种这个不道德的行为。或者他这个年纪大了，我们讲德高望重自然而然不会去搞这种不三不四的事情，这些缺德的事情。所以他已经这个具已经到得到了具足这些的因缘条件，他自然会立。</w:t>
      </w:r>
    </w:p>
    <w:p>
      <w:pPr>
        <w:spacing w:before="40" w:after="80"/>
        <w:ind w:left="283"/>
        <w:shd w:val="clear" w:color="auto" w:fill="EEF2F8"/>
        <w:pBdr>
          <w:left w:val="single" w:sz="20" w:space="6" w:color="1F3864"/>
        </w:pBdr>
      </w:pPr>
      <w:r>
        <w:rPr>
          <w:sz w:val="20"/>
        </w:rPr>
        <w:t>[00:38:34.340] 不干这些坏事儿，坏的行为或者邪命的行为，因为他本身的生活素质、生活水平、生活水准或者他的学识，这个自然就是这样的。</w:t>
      </w:r>
    </w:p>
    <w:p>
      <w:pPr>
        <w:spacing w:before="40" w:after="80"/>
        <w:ind w:left="283"/>
        <w:shd w:val="clear" w:color="auto" w:fill="EEF2F8"/>
        <w:pBdr>
          <w:left w:val="single" w:sz="20" w:space="6" w:color="1F3864"/>
        </w:pBdr>
      </w:pPr>
      <w:r>
        <w:rPr>
          <w:sz w:val="20"/>
        </w:rPr>
        <w:t>[00:38:49.090] 这个我们昨天讲了，有些与生俱来的人也是这样，</w:t>
      </w:r>
    </w:p>
    <w:p>
      <w:pPr>
        <w:spacing w:before="40" w:after="80"/>
        <w:ind w:left="283"/>
        <w:shd w:val="clear" w:color="auto" w:fill="EEF2F8"/>
        <w:pBdr>
          <w:left w:val="single" w:sz="20" w:space="6" w:color="1F3864"/>
        </w:pBdr>
      </w:pPr>
      <w:r>
        <w:rPr>
          <w:sz w:val="20"/>
        </w:rPr>
        <w:t>[00:38:53.040] 经典里面有讲一个小孩儿，那么一位妈妈。生病了，他必须吃野兔子，他就去抓野兔子。然后他抓到野兔的时候，看到野兔在在喊叫。他想说，我为了妈妈的这个病能好而要去杀害另外一个生命，他那么痛苦，这是不应该的。他没有受戒，他就把他换了回来，讲说让他真实一点，妈妈的病好了，他就好了。</w:t>
      </w:r>
    </w:p>
    <w:p>
      <w:pPr>
        <w:spacing w:before="40" w:after="80"/>
        <w:ind w:left="283"/>
        <w:shd w:val="clear" w:color="auto" w:fill="EEF2F8"/>
        <w:pBdr>
          <w:left w:val="single" w:sz="20" w:space="6" w:color="1F3864"/>
        </w:pBdr>
      </w:pPr>
      <w:r>
        <w:rPr>
          <w:sz w:val="20"/>
        </w:rPr>
        <w:t>[00:39:23.145] 这样的例子，这个也是属于正德理，他这个德在他的心流中就要正德。</w:t>
      </w:r>
    </w:p>
    <w:p>
      <w:pPr>
        <w:spacing w:before="40" w:after="80"/>
        <w:ind w:left="283"/>
        <w:shd w:val="clear" w:color="auto" w:fill="EEF2F8"/>
        <w:pBdr>
          <w:left w:val="single" w:sz="20" w:space="6" w:color="1F3864"/>
        </w:pBdr>
      </w:pPr>
      <w:r>
        <w:rPr>
          <w:sz w:val="20"/>
        </w:rPr>
        <w:t>[00:39:31.760] 第二种呢是持戒里。持戒里呢，讲讲。什么达纳为了地萨么达纳为了地呢？有些老师把它翻译成叫我们叫持戒里，他一说建议就把它翻译成叫正持离。他正在持戒，他受戒了，受持这个戒了，然后碰到这个所缘了，这个戒，这个的力量呢，升起来了，得到了这种远离恶行的力量呢，是正实力。</w:t>
      </w:r>
    </w:p>
    <w:p>
      <w:pPr>
        <w:spacing w:before="40" w:after="80"/>
        <w:ind w:left="283"/>
        <w:shd w:val="clear" w:color="auto" w:fill="EEF2F8"/>
        <w:pBdr>
          <w:left w:val="single" w:sz="20" w:space="6" w:color="1F3864"/>
        </w:pBdr>
      </w:pPr>
      <w:r>
        <w:rPr>
          <w:sz w:val="20"/>
        </w:rPr>
        <w:t>[00:40:08.000] 第三种呢叫正断离。正断里呢叫。什么恰达，什么恰达未来的。那这个呢，就是你要成为圣者了，当你证得初果，体证涅盘，那么在你的心相续里面，自然就不会再生起这样的干坏事的这种心了。</w:t>
      </w:r>
    </w:p>
    <w:p>
      <w:pPr>
        <w:spacing w:before="40" w:after="80"/>
        <w:ind w:left="283"/>
        <w:shd w:val="clear" w:color="auto" w:fill="EEF2F8"/>
        <w:pBdr>
          <w:left w:val="single" w:sz="20" w:space="6" w:color="1F3864"/>
        </w:pBdr>
      </w:pPr>
      <w:r>
        <w:rPr>
          <w:sz w:val="20"/>
        </w:rPr>
        <w:t>[00:40:37.290] 我们讲是。初果圣者呢，是不坏性，他也不坏戒。他不坏性，他不会对八识有怀疑，他也不坏戒，只要他成为初果圣者。他这一生。所以，不会违反五戒。然后下一生再来，天然的，不会违反五戒。即使他没有成为佛教徒，他也不会违反五戒。这个是这个正断离的这种特点，当有正断离呢，这三个离心锁它自然一直是呈现在你心里面，心流里面的，会远离这种不善行的尾巴。所以正断理属于出自间的理，它是跟道心一起升起来了，那它完全的斩断了造恶业的这个倾向。造恶业的这个倾向。就完全的被。斩断了。</w:t>
      </w:r>
    </w:p>
    <w:p>
      <w:pPr>
        <w:spacing w:before="40" w:after="80"/>
        <w:ind w:left="283"/>
        <w:shd w:val="clear" w:color="auto" w:fill="EEF2F8"/>
        <w:pBdr>
          <w:left w:val="single" w:sz="20" w:space="6" w:color="1F3864"/>
        </w:pBdr>
      </w:pPr>
      <w:r>
        <w:rPr>
          <w:sz w:val="20"/>
        </w:rPr>
        <w:t>[00:41:40.000] 所以，如果一个人真的出国以后，他的身口意都会很清净。他不会再造这种这种，我们讲。不善业，这种生张口四意三哈意三呢，还有一部分，就是它是意业。但是牲口这个层面他不会再犯，所以他出国不会再到恶道。受持肯定清净，为什么会清净呢？因为三离的缘故。</w:t>
      </w:r>
    </w:p>
    <w:p>
      <w:pPr>
        <w:spacing w:before="40" w:after="80"/>
        <w:ind w:left="283"/>
        <w:shd w:val="clear" w:color="auto" w:fill="EEF2F8"/>
        <w:pBdr>
          <w:left w:val="single" w:sz="20" w:space="6" w:color="1F3864"/>
        </w:pBdr>
      </w:pPr>
      <w:r>
        <w:rPr>
          <w:sz w:val="20"/>
        </w:rPr>
        <w:t>[00:42:14.080] 那么前面讲的自然礼仪正德礼仪这个或者说这种。持戒离或或者正持离，这两种离呢，它是取现在所缘，就是你，现在的所缘出现了，面对目标考验的时候，他能够离。</w:t>
      </w:r>
    </w:p>
    <w:p>
      <w:pPr>
        <w:spacing w:before="40" w:after="80"/>
        <w:ind w:left="283"/>
        <w:shd w:val="clear" w:color="auto" w:fill="EEF2F8"/>
        <w:pBdr>
          <w:left w:val="single" w:sz="20" w:space="6" w:color="1F3864"/>
        </w:pBdr>
      </w:pPr>
      <w:r>
        <w:rPr>
          <w:sz w:val="20"/>
        </w:rPr>
        <w:t>[00:42:35.200] 而第三种出入间的离呢，或者叫正断离呢，它是因为这个。这个涅盘证悟涅盘的缘故。在我们的身心相续里面。这个会。造作恶行的这种行为倾向完全被斩断了。所以它是以涅盘为所缘的缘故，所以涅盘出现的缘故。那前面的离呢，是因为目标出现的时候的缘故，而这种正断离呢，是因为涅槃的缘故，因为你的心曾经面对涅盘，正如涅槃了，这个倾向造不恶行的倾向被斩断了。好，那我们再来讲完这个呢，再回来审视一下我们。</w:t>
      </w:r>
    </w:p>
    <w:p>
      <w:r>
        <w:rPr>
          <w:b/>
          <w:sz w:val="21"/>
        </w:rPr>
        <w:t>K. 惭愧与离心所的辨析（活鱼例子）与培养方法</w:t>
      </w:r>
    </w:p>
    <w:p>
      <w:pPr>
        <w:spacing w:before="40" w:after="80"/>
        <w:ind w:left="283"/>
        <w:shd w:val="clear" w:color="auto" w:fill="EEF2F8"/>
        <w:pBdr>
          <w:left w:val="single" w:sz="20" w:space="6" w:color="1F3864"/>
        </w:pBdr>
      </w:pPr>
      <w:r>
        <w:rPr>
          <w:sz w:val="20"/>
        </w:rPr>
        <w:t>[00:43:34.260] 谈到正与正业正命这三种离心锁的时候，在一般情况下，我们的行为这个。没有问题，自然的不会去。造作这种生不善业，杀生，偷盗，邪淫，恶语，两舌恶口。这个李娟。这个区域。没有去做，那这种是属于这个你的私心所本具的这种力量。但是面对考验面对境界的时候，内心自然起来，诶这个不该做这个。闪过一个，呦，这个属于我们。不应该，这是一个羞耻的行为，或者一个害怕的行为，那这是惭愧，这是惭愧的一种力量。然后呢，在这个不该做的下面呢，</w:t>
      </w:r>
    </w:p>
    <w:p>
      <w:pPr>
        <w:spacing w:before="40" w:after="80"/>
        <w:ind w:left="283"/>
        <w:shd w:val="clear" w:color="auto" w:fill="EEF2F8"/>
        <w:pBdr>
          <w:left w:val="single" w:sz="20" w:space="6" w:color="1F3864"/>
        </w:pBdr>
      </w:pPr>
      <w:r>
        <w:rPr>
          <w:sz w:val="20"/>
        </w:rPr>
        <w:t>[00:44:40.800] 还有一种倾向，一种好要去做那个对的。那么。对于恶行，有退缩，不想干，然后对善行还有好要，这样一种心理状态呢，他就是离心所了，就是这个三迷了。</w:t>
      </w:r>
    </w:p>
    <w:p>
      <w:pPr>
        <w:spacing w:before="40" w:after="80"/>
        <w:ind w:left="283"/>
        <w:shd w:val="clear" w:color="auto" w:fill="EEF2F8"/>
        <w:pBdr>
          <w:left w:val="single" w:sz="20" w:space="6" w:color="1F3864"/>
        </w:pBdr>
      </w:pPr>
      <w:r>
        <w:rPr>
          <w:sz w:val="20"/>
        </w:rPr>
        <w:t>[00:45:04.880] 那举个例子讲，就像一个人，这个有人说你要杀一只鸡。当他拉来，有些人呢，他是还没有拉来，有些人呢，就是在想他就不干，有些人他拉来想要下手的时候，突然间感到很害怕。有些同学说这个忘了，买了一只活鱼回来准备动手，</w:t>
      </w:r>
    </w:p>
    <w:p>
      <w:pPr>
        <w:spacing w:before="40" w:after="80"/>
        <w:ind w:left="283"/>
        <w:shd w:val="clear" w:color="auto" w:fill="EEF2F8"/>
        <w:pBdr>
          <w:left w:val="single" w:sz="20" w:space="6" w:color="1F3864"/>
        </w:pBdr>
      </w:pPr>
      <w:r>
        <w:rPr>
          <w:sz w:val="20"/>
        </w:rPr>
        <w:t>[00:45:29.120] 才突然想到，这个不能杀生。那他忘了这个戒，那他要杀的时候突然觉得，呦，这是一个活的生命，我不该杀。这是愧心说。那如果他感到害怕，这是亏心锁，他觉得说，诶，我怎么能做这样的事情，这是禅对？是禅心说。但是呢，</w:t>
      </w:r>
    </w:p>
    <w:p>
      <w:pPr>
        <w:spacing w:before="40" w:after="80"/>
        <w:ind w:left="283"/>
        <w:shd w:val="clear" w:color="auto" w:fill="EEF2F8"/>
        <w:pBdr>
          <w:left w:val="single" w:sz="20" w:space="6" w:color="1F3864"/>
        </w:pBdr>
      </w:pPr>
      <w:r>
        <w:rPr>
          <w:sz w:val="20"/>
        </w:rPr>
        <w:t>[00:46:02.235] 你如果起来觉得说诶。我是个佛教徒，这种杀生的行为我怎么可以做，那就是离心说。那如果你是一个，你没有想这个惭愧，或者持戒，你觉得这种事情不值得做，这种事情是不是一个有德行人该做的事情？那就是私心所里面就是它就形成了这样一个习惯来的，刚才讲的好，那么如果你是受了五戒，这个不能做。他就是属于戒离，就是这个离心所的离，那如果是他这个出果圣者，他连这个都不会起来，潜意识里面都不可能有这样的事情要去做，那就属于正断力。</w:t>
      </w:r>
    </w:p>
    <w:p>
      <w:pPr>
        <w:spacing w:before="40" w:after="80"/>
        <w:ind w:left="283"/>
        <w:shd w:val="clear" w:color="auto" w:fill="EEF2F8"/>
        <w:pBdr>
          <w:left w:val="single" w:sz="20" w:space="6" w:color="1F3864"/>
        </w:pBdr>
      </w:pPr>
      <w:r>
        <w:rPr>
          <w:sz w:val="20"/>
        </w:rPr>
        <w:t>[00:46:55.880] 所以我们如果要培养自己的德行的话呢，我们除了我们讲。知善恶，明善恶要知惭愧，要培养惭愧的力量之外呢，要进一步培养对善行的好要。也就是对于实践善行，生起善心的习惯，那也就是这个三迷哈三迷的心所数值的。</w:t>
      </w:r>
    </w:p>
    <w:p>
      <w:pPr>
        <w:spacing w:before="40" w:after="80"/>
        <w:ind w:left="283"/>
        <w:shd w:val="clear" w:color="auto" w:fill="EEF2F8"/>
        <w:pBdr>
          <w:left w:val="single" w:sz="20" w:space="6" w:color="1F3864"/>
        </w:pBdr>
      </w:pPr>
      <w:r>
        <w:rPr>
          <w:sz w:val="20"/>
        </w:rPr>
        <w:t>[00:47:28.040] 培养。那山里的树枝，虽然它是表现在所缘就境界出现的时候，对于我们。一个佛教徒来讲，就是面对境界出来的时候，然后我们这个上帝心所呢才起作用。但是如果我们不断的培养这三离心所呢，它会让我们的这个心相续里面，它自然而然的这个数字就会起来，就会有一种自然离的，你都不用谈借不借的问题，自然就是这样。那我们很多这个佛教徒，这个也没有受戒，因为他这个不受受戒，这个万一犯戒会罪很重，所以不敢受。</w:t>
      </w:r>
    </w:p>
    <w:p>
      <w:pPr>
        <w:spacing w:before="40" w:after="80"/>
        <w:ind w:left="283"/>
        <w:shd w:val="clear" w:color="auto" w:fill="EEF2F8"/>
        <w:pBdr>
          <w:left w:val="single" w:sz="20" w:space="6" w:color="1F3864"/>
        </w:pBdr>
      </w:pPr>
      <w:r>
        <w:rPr>
          <w:sz w:val="20"/>
        </w:rPr>
        <w:t>[00:48:21.810] 但是呢，他自然持守不杀生。不偷盗不邪淫是？他这个虽然不是受那个戒，但是内心就自然这样的力量，有这样的素质，也是被训练出来了，就当境界出现的时候，能够很自然油然的升起这个。三厘这是一种数字。那如果我们平常不着意去培养的话，当真正这种境界出现的时候呢，我们是很可能被这个境界打败的。我们来不及生起这个善力，</w:t>
      </w:r>
    </w:p>
    <w:p>
      <w:pPr>
        <w:spacing w:before="40" w:after="80"/>
        <w:ind w:left="283"/>
        <w:shd w:val="clear" w:color="auto" w:fill="EEF2F8"/>
        <w:pBdr>
          <w:left w:val="single" w:sz="20" w:space="6" w:color="1F3864"/>
        </w:pBdr>
      </w:pPr>
      <w:r>
        <w:rPr>
          <w:sz w:val="20"/>
        </w:rPr>
        <w:t>[00:49:05.535] 所以很多同学就讲这个故意杀生，杀大的生物不会。但是蚊子，臭虫，蟑螂，实在是没有办法。那这个就是训练不够了，没有形成三理，才觉得有选择性的做。所以，因为没有训练呢，没有训练呢，他就不能够习惯生气。所以，修行是要培养这个善德了，就是对善行的好要。</w:t>
      </w:r>
    </w:p>
    <w:p>
      <w:pPr>
        <w:spacing w:before="40" w:after="80"/>
        <w:ind w:left="283"/>
        <w:shd w:val="clear" w:color="auto" w:fill="EEF2F8"/>
        <w:pBdr>
          <w:left w:val="single" w:sz="20" w:space="6" w:color="1F3864"/>
        </w:pBdr>
      </w:pPr>
      <w:r>
        <w:rPr>
          <w:sz w:val="20"/>
        </w:rPr>
        <w:t>[00:49:40.790] 那我们前面讲到的这个，前面我们学习是慈悲，其实包括慈悲喜舍四无量心的这个心理素质，它也是内在的这种心理的素质。它是一种高尚的类型的素质。</w:t>
      </w:r>
    </w:p>
    <w:p>
      <w:pPr>
        <w:spacing w:before="40" w:after="80"/>
        <w:ind w:left="283"/>
        <w:shd w:val="clear" w:color="auto" w:fill="EEF2F8"/>
        <w:pBdr>
          <w:left w:val="single" w:sz="20" w:space="6" w:color="1F3864"/>
        </w:pBdr>
      </w:pPr>
      <w:r>
        <w:rPr>
          <w:sz w:val="20"/>
        </w:rPr>
        <w:t>[00:49:57.500] 而三离呢正与正业正命呢，它是直接影响我们每一天的生与意的行为的，它是这个非常直接的。因为每天我们都在说话，我每天都要做各种行动，我每天都在想各种事儿。</w:t>
      </w:r>
    </w:p>
    <w:p>
      <w:pPr>
        <w:spacing w:before="40" w:after="80"/>
        <w:ind w:left="283"/>
        <w:shd w:val="clear" w:color="auto" w:fill="EEF2F8"/>
        <w:pBdr>
          <w:left w:val="single" w:sz="20" w:space="6" w:color="1F3864"/>
        </w:pBdr>
      </w:pPr>
      <w:r>
        <w:rPr>
          <w:sz w:val="20"/>
        </w:rPr>
        <w:t>[00:50:22.740] 所以为什么我们把正语、正业、正命放在最后讲呢？因为正语、正业、正命就是落实在我们每一个当下的。虽然大家觉得正语、正业、正命，这是很简单的事儿。但是呢。我们往往就很忽略它。我们只是去记住说，我不做这个大的杀生，然后呢，这个。我不去这个，做大的大虚妄语。但是这个正语正业正命。你如果真的把这三个落实到生活的每一个当下。也就必然。你要做很多的约束。你要你的习惯要做很多的调整，不然你就达不成这样。</w:t>
      </w:r>
    </w:p>
    <w:p>
      <w:pPr>
        <w:spacing w:before="40" w:after="80"/>
        <w:ind w:left="283"/>
        <w:shd w:val="clear" w:color="auto" w:fill="EEF2F8"/>
        <w:pBdr>
          <w:left w:val="single" w:sz="20" w:space="6" w:color="1F3864"/>
        </w:pBdr>
      </w:pPr>
      <w:r>
        <w:rPr>
          <w:sz w:val="20"/>
        </w:rPr>
        <w:t>[00:51:24.400] 所以我们说修行呢它是真正的是修这个东西。你能不能好好说话？你能不能好好做事儿？你能不能好好的生存？这是基础。然后，这个好好说话，好好做事，好好的生存，</w:t>
      </w:r>
    </w:p>
    <w:p>
      <w:pPr>
        <w:spacing w:before="40" w:after="80"/>
        <w:ind w:left="283"/>
        <w:shd w:val="clear" w:color="auto" w:fill="EEF2F8"/>
        <w:pBdr>
          <w:left w:val="single" w:sz="20" w:space="6" w:color="1F3864"/>
        </w:pBdr>
      </w:pPr>
      <w:r>
        <w:rPr>
          <w:sz w:val="20"/>
        </w:rPr>
        <w:t>[00:51:46.960] 他要带一个什么样的心呢？要带慈悲喜舍的心呢？那这个是我们就把它结合起来了，对不对。那慈悲喜舍呢，我们刚才讲了舍呢它是最高的，它不高呢，并不是代表说慈悲喜没他高，而是。在慈悲喜的基础上，它有这个色。那你有这样的慈悲喜舍呢？你落实在生活上，正语正业正命呢，就容易达成。它是相关联的。好。</w:t>
      </w:r>
    </w:p>
    <w:p>
      <w:r>
        <w:rPr>
          <w:b/>
          <w:sz w:val="21"/>
        </w:rPr>
        <w:t>M. 五十二心所学完——修行就是修这颗心</w:t>
      </w:r>
    </w:p>
    <w:p>
      <w:pPr>
        <w:spacing w:before="40" w:after="80"/>
        <w:ind w:left="283"/>
        <w:shd w:val="clear" w:color="auto" w:fill="EEF2F8"/>
        <w:pBdr>
          <w:left w:val="single" w:sz="20" w:space="6" w:color="1F3864"/>
        </w:pBdr>
      </w:pPr>
      <w:r>
        <w:rPr>
          <w:sz w:val="20"/>
        </w:rPr>
        <w:t>[00:52:43.700] 五十二个心锁。用了七十个课时，我们把它讲完。为什么花这么多时间来讲呢？我相信。大家都听下来的人呢，你就会发现说，没有白听。没有白学，对我自己来讲，重新再去学习，我也没有白学。因为以前没有这么认真的学过，我之前也没有认真的学过，这次呢，是因为帕尔西亚多五大册，我们请了不少的贤友，把它出处翻译出来，我们也请了长明的一位尊者。再跟我讲一遍。好，然后我们结合，</w:t>
      </w:r>
    </w:p>
    <w:p>
      <w:pPr>
        <w:spacing w:before="40" w:after="80"/>
        <w:ind w:left="283"/>
        <w:shd w:val="clear" w:color="auto" w:fill="EEF2F8"/>
        <w:pBdr>
          <w:left w:val="single" w:sz="20" w:space="6" w:color="1F3864"/>
        </w:pBdr>
      </w:pPr>
      <w:r>
        <w:rPr>
          <w:sz w:val="20"/>
        </w:rPr>
        <w:t>[00:53:35.660] 前面的内容和其他的长老的内容，我们再来去这样做这样的学学习还是很难得。那我一再讲。修行呢？就是修我们这颗心呢。这也是所有大德都这么讲的了。但修这个心到底修什么？这个现在我们清楚了，就修这五十二个心所。这个十四个不算。的心锁。要削弱它。最后，我们要拔除它。拔除先从哪里拔起？我们说正初果。正出果，拔掉什么？一样。邪见呢？嫉妒，枪令。这个是要在出国的时候要断掉了。</w:t>
      </w:r>
    </w:p>
    <w:p>
      <w:r>
        <w:rPr>
          <w:sz w:val="21"/>
        </w:rPr>
        <w:t>（注：`[generated, not original text]`。材料④照录至此完整；时间紧张时按"⚠️ 主持人操作"只读[00:20:32.960]至[00:22:26.760]与[00:49:57.500]至[00:51:46.960]两块，其余块供备课与扩展内容包取用。转写同音错字照录原样，领读时以正常词义带过。）</w:t>
      </w:r>
    </w:p>
    <w:p>
      <w:pPr>
        <w:spacing w:before="160" w:after="80"/>
      </w:pPr>
      <w:r>
        <w:rPr>
          <w:rFonts w:ascii="Microsoft YaHei" w:hAnsi="Microsoft YaHei" w:eastAsia="Microsoft YaHei"/>
          <w:b/>
          <w:color w:val="1F3864"/>
          <w:sz w:val="28"/>
        </w:rPr>
        <w:t>💬 第二轮分享（10 min）</w:t>
      </w:r>
    </w:p>
    <w:p>
      <w:r>
        <w:rPr>
          <w:b/>
          <w:sz w:val="21"/>
        </w:rPr>
        <w:t>分享规则</w:t>
      </w:r>
      <w:r>
        <w:rPr>
          <w:sz w:val="21"/>
        </w:rPr>
        <w:t>（主持人开场照读）：</w:t>
      </w:r>
    </w:p>
    <w:p>
      <w:pPr>
        <w:ind w:left="340"/>
      </w:pPr>
      <w:r>
        <w:rPr>
          <w:color w:val="1F3864"/>
          <w:sz w:val="21"/>
        </w:rPr>
        <w:t xml:space="preserve">• </w:t>
      </w:r>
      <w:r>
        <w:rPr>
          <w:sz w:val="21"/>
        </w:rPr>
        <w:t>第一轮分享没有对错，只讲自己的真实感受与发现；</w:t>
      </w:r>
    </w:p>
    <w:p>
      <w:pPr>
        <w:ind w:left="340"/>
      </w:pPr>
      <w:r>
        <w:rPr>
          <w:color w:val="1F3864"/>
          <w:sz w:val="21"/>
        </w:rPr>
        <w:t xml:space="preserve">• </w:t>
      </w:r>
      <w:r>
        <w:rPr>
          <w:sz w:val="21"/>
        </w:rPr>
        <w:t>发言自愿，可以说"我今天想先听一听"——跳过完全被允许；</w:t>
      </w:r>
    </w:p>
    <w:p>
      <w:pPr>
        <w:ind w:left="340"/>
      </w:pPr>
      <w:r>
        <w:rPr>
          <w:color w:val="1F3864"/>
          <w:sz w:val="21"/>
        </w:rPr>
        <w:t xml:space="preserve">• </w:t>
      </w:r>
      <w:r>
        <w:rPr>
          <w:sz w:val="21"/>
        </w:rPr>
        <w:t>每人2分钟左右，主持人不点评、不追问、不总结"他说得对不对"；</w:t>
      </w:r>
    </w:p>
    <w:p>
      <w:pPr>
        <w:ind w:left="340"/>
      </w:pPr>
      <w:r>
        <w:rPr>
          <w:color w:val="1F3864"/>
          <w:sz w:val="21"/>
        </w:rPr>
        <w:t xml:space="preserve">• </w:t>
      </w:r>
      <w:r>
        <w:rPr>
          <w:sz w:val="21"/>
        </w:rPr>
        <w:t>我们听的是"人"，不是"答案"。</w:t>
      </w:r>
    </w:p>
    <w:p>
      <w:r>
        <w:rPr>
          <w:b/>
          <w:sz w:val="21"/>
        </w:rPr>
        <w:t>起手问题</w:t>
      </w:r>
      <w:r>
        <w:rPr>
          <w:sz w:val="21"/>
        </w:rPr>
        <w:t>（依次出，出完一问等大家说完再出下一问；时间不足只出问一）：</w:t>
      </w:r>
    </w:p>
    <w:p>
      <w:pPr>
        <w:ind w:left="340"/>
      </w:pPr>
      <w:r>
        <w:rPr>
          <w:b/>
          <w:sz w:val="21"/>
        </w:rPr>
        <w:t xml:space="preserve">1. </w:t>
      </w:r>
      <w:r>
        <w:rPr>
          <w:sz w:val="21"/>
        </w:rPr>
        <w:t>材料③里有一句："当有外在的可以与恶行的所缘出现的时候，你的心会收缩啊，自动会缩回来"。过去一周，你有没有过这样一个"心自动缩回来"的瞬间？哪怕很小——一句话到嘴边咽回去了、一个动作停下来了。愿意的话，说说那个瞬间。</w:t>
      </w:r>
    </w:p>
    <w:p>
      <w:pPr>
        <w:ind w:left="340"/>
      </w:pPr>
      <w:r>
        <w:rPr>
          <w:b/>
          <w:sz w:val="21"/>
        </w:rPr>
        <w:t xml:space="preserve">2. </w:t>
      </w:r>
      <w:r>
        <w:rPr>
          <w:sz w:val="21"/>
        </w:rPr>
        <w:t>"维拉蒂"这个词源——"跟你喜欢干的那个事相反"。听完这段，你对"离"或"戒"的印象有没有什么变化？</w:t>
      </w:r>
    </w:p>
    <w:p>
      <w:pPr>
        <w:ind w:left="340"/>
      </w:pPr>
      <w:r>
        <w:rPr>
          <w:b/>
          <w:sz w:val="21"/>
        </w:rPr>
        <w:t xml:space="preserve">3. </w:t>
      </w:r>
      <w:r>
        <w:rPr>
          <w:sz w:val="21"/>
        </w:rPr>
        <w:t>材料②说：正语正业正命是"行为规范"，慈悲喜舍是"待人的态度"，共同的基础是惭愧。这三者放在一起，你想到自己生活里的什么？</w:t>
      </w:r>
    </w:p>
    <w:p>
      <w:r>
        <w:rPr>
          <w:b/>
          <w:sz w:val="21"/>
        </w:rPr>
        <w:t>主持人注意事项</w:t>
      </w:r>
      <w:r>
        <w:rPr>
          <w:sz w:val="21"/>
        </w:rPr>
        <w:t>：有人分享自己"没能缩回来"的失败经历时，感谢他/她的坦诚即可，不评价、不指导、不补课；此环节严禁出现"你不妨持戒""这就是邪命"之类的回应。</w:t>
      </w:r>
    </w:p>
    <w:p>
      <w:pPr>
        <w:spacing w:before="160" w:after="80"/>
      </w:pPr>
      <w:r>
        <w:rPr>
          <w:rFonts w:ascii="Microsoft YaHei" w:hAnsi="Microsoft YaHei" w:eastAsia="Microsoft YaHei"/>
          <w:b/>
          <w:color w:val="1F3864"/>
          <w:sz w:val="28"/>
        </w:rPr>
        <w:t>🎯 第二轮主题讨论（10 min）</w:t>
      </w:r>
    </w:p>
    <w:p>
      <w:r>
        <w:rPr>
          <w:b/>
          <w:sz w:val="21"/>
        </w:rPr>
        <w:t>讨论方式</w:t>
      </w:r>
      <w:r>
        <w:rPr>
          <w:sz w:val="21"/>
        </w:rPr>
        <w:t>：三个引导问题逐个展开；每问主持人先用30秒读"提问与提示"，随后开放讨论；每人每次发言不超过2分钟；观点交锋时主持人只做"翻译"，不做裁判。</w:t>
      </w:r>
    </w:p>
    <w:p>
      <w:r>
        <w:rPr>
          <w:b/>
          <w:sz w:val="21"/>
        </w:rPr>
        <w:t>问一：三离心所"看似为己，实为护他"——你如何理解"戒的利他本质"？（约12分钟）</w:t>
      </w:r>
    </w:p>
    <w:p>
      <w:pPr>
        <w:spacing w:before="40" w:after="80"/>
        <w:ind w:left="283"/>
        <w:shd w:val="clear" w:color="auto" w:fill="EEF2F8"/>
        <w:pBdr>
          <w:left w:val="single" w:sz="20" w:space="6" w:color="1F3864"/>
        </w:pBdr>
      </w:pPr>
      <w:r>
        <w:rPr>
          <w:sz w:val="20"/>
        </w:rPr>
        <w:t>提问语：材料③说："真正的不杀生，终究还是众生的利益""你不杀生呢，其他的众生就不会被伤害""所以这些心所呢，它都是也是为别人的心所"。我们习惯把"守戒"理解成对自己的要求。请大家结合原文谈谈：为什么说这三支"看起来是为自己，出发点其实是众生"？在你的工作与家庭里，"自己不造恶"曾经怎样让身边的人安心？</w:t>
      </w:r>
    </w:p>
    <w:p>
      <w:pPr>
        <w:spacing w:before="40" w:after="80"/>
        <w:ind w:left="283"/>
        <w:shd w:val="clear" w:color="auto" w:fill="EEF2F8"/>
        <w:pBdr>
          <w:left w:val="single" w:sz="20" w:space="6" w:color="1F3864"/>
        </w:pBdr>
      </w:pPr>
      <w:r>
        <w:rPr>
          <w:sz w:val="20"/>
        </w:rPr>
        <w:t>提示：可引导成员注意原文的推理链——不杀生→众生不被杀→众生不害怕；不与取→众生不怕损失→与成员相处不需设防。把"戒"从"自我约束"翻转成"给他人安全感"，这是本周最重要的视角转换。若有成员联想到自己的生活经验（家人、同事、宠物、公共场合），请具体化到场景，不要停在概念。</w:t>
      </w:r>
    </w:p>
    <w:p>
      <w:r>
        <w:rPr>
          <w:b/>
          <w:sz w:val="21"/>
        </w:rPr>
        <w:t>问二：三种离——自然离、持戒离、正断离，你此刻在哪一层？要往哪里走？（约12分钟）</w:t>
      </w:r>
    </w:p>
    <w:p>
      <w:pPr>
        <w:spacing w:before="40" w:after="80"/>
        <w:ind w:left="283"/>
        <w:shd w:val="clear" w:color="auto" w:fill="EEF2F8"/>
        <w:pBdr>
          <w:left w:val="single" w:sz="20" w:space="6" w:color="1F3864"/>
        </w:pBdr>
      </w:pPr>
      <w:r>
        <w:rPr>
          <w:sz w:val="20"/>
        </w:rPr>
        <w:t>提问语：材料②与材料④都讲了三种离：自然离（本身具备的德行素质，未受戒也能离，如家教、修养）、持戒离（因受戒持戒，遇境时戒的力量生起）、正断离（圣者证悟涅槃后，造恶倾向被彻底斩断）。材料④还说：离心所"只有在遇到境界考验的时候"才在心流里出现，但"你不断的训练它，它会形成……自然而然形成这个习惯"。请大家做一个不公开打分的自省：我目前更多地是靠"教养与习惯"在离，还是靠"持戒的条规"在离？尊者说"要进一步培养对善行的好乐"——这句话对你意味着什么？</w:t>
      </w:r>
    </w:p>
    <w:p>
      <w:pPr>
        <w:spacing w:before="40" w:after="80"/>
        <w:ind w:left="283"/>
        <w:shd w:val="clear" w:color="auto" w:fill="EEF2F8"/>
        <w:pBdr>
          <w:left w:val="single" w:sz="20" w:space="6" w:color="1F3864"/>
        </w:pBdr>
      </w:pPr>
      <w:r>
        <w:rPr>
          <w:sz w:val="20"/>
        </w:rPr>
        <w:t>提示：这一问是自省题，</w:t>
      </w:r>
      <w:r>
        <w:rPr>
          <w:b/>
          <w:sz w:val="20"/>
        </w:rPr>
        <w:t>严禁让成员互相比较层次高低</w:t>
      </w:r>
      <w:r>
        <w:rPr>
          <w:sz w:val="20"/>
        </w:rPr>
        <w:t>；"自然离的人比持戒的人更高级"是错误理解——三种离是不同因缘下的力量，不是人格排序。有成员说"我不敢受戒，怕犯了罪重"，原文恰有回应：不少佛教徒虽未受戒，但"内心就自然这样的力量……也是被训练出来了"——训练、熏习本身就是道路。不要在此展开受戒仪轨（归读书会04），点到即止。</w:t>
      </w:r>
    </w:p>
    <w:p>
      <w:r>
        <w:rPr>
          <w:b/>
          <w:sz w:val="21"/>
        </w:rPr>
        <w:t>问三：正命——以正确的方式谋生，在今天意味着什么？（约11分钟）</w:t>
      </w:r>
    </w:p>
    <w:p>
      <w:pPr>
        <w:spacing w:before="40" w:after="80"/>
        <w:ind w:left="283"/>
        <w:shd w:val="clear" w:color="auto" w:fill="EEF2F8"/>
        <w:pBdr>
          <w:left w:val="single" w:sz="20" w:space="6" w:color="1F3864"/>
        </w:pBdr>
      </w:pPr>
      <w:r>
        <w:rPr>
          <w:sz w:val="20"/>
        </w:rPr>
        <w:t>提问语：材料④说，正命分两种：精进的正命（努力谋求正确的生计）与离的正命（避免通过邪语邪业谋生）；对在家居士，原文提到避免"说谎啊，贩卖武器啊，毒品啊，酒啊，等各种麻醉品啊……或者通避免买卖人口啊，买卖身体器官啊，来谋求生计"。今天的职业形态比古代复杂得多。请思考：在你的行业里，"谋生手段"与"身口的不善行"之间的分际在哪里？哪些灰色地带曾让你犹豫过？尊者的框架（以正语正业的方式谋生＝正命）给你什么启发？</w:t>
      </w:r>
    </w:p>
    <w:p>
      <w:pPr>
        <w:spacing w:before="40" w:after="80"/>
        <w:ind w:left="283"/>
        <w:shd w:val="clear" w:color="auto" w:fill="EEF2F8"/>
        <w:pBdr>
          <w:left w:val="single" w:sz="20" w:space="6" w:color="1F3864"/>
        </w:pBdr>
      </w:pPr>
      <w:r>
        <w:rPr>
          <w:sz w:val="20"/>
        </w:rPr>
        <w:t>提示：</w:t>
      </w:r>
      <w:r>
        <w:rPr>
          <w:b/>
          <w:sz w:val="20"/>
        </w:rPr>
        <w:t>这是本周心理安全的重点题</w:t>
      </w:r>
      <w:r>
        <w:rPr>
          <w:sz w:val="20"/>
        </w:rPr>
        <w:t>。开场先声明规则："我们讨论的是'现象与框架'，不点名、不影射任何成员的职业；每个人的职业选择背后都有因缘，我们只做自我检视，不做彼此审查。"若有人问"某行业是不是邪命"，主持人把问题交还给框架：区分"行业环节本身的核心动作是否以不善行为常态"与"个人在岗位上的具体选择"，并提醒：教理判断属个人依止善知识的功课，读书会不给人"定罪"。避免把讨论变成"职业审查大会"；成员流露职业焦虑时，回到"精进的正命"——努力谋求正确的生计，本身就是被赞叹的修行。</w:t>
      </w:r>
    </w:p>
    <w:p>
      <w:pPr>
        <w:spacing w:before="40" w:after="80"/>
        <w:ind w:left="283"/>
        <w:shd w:val="clear" w:color="auto" w:fill="EEF2F8"/>
        <w:pBdr>
          <w:left w:val="single" w:sz="20" w:space="6" w:color="1F3864"/>
        </w:pBdr>
      </w:pPr>
      <w:r>
        <w:rPr>
          <w:b/>
          <w:sz w:val="20"/>
        </w:rPr>
        <w:t>分层追问</w:t>
      </w:r>
      <w:r>
        <w:rPr>
          <w:sz w:val="20"/>
        </w:rPr>
        <w:t>（可视时间取用，由浅入深）： - 【现象】正语、正业、正命，你现在最薄弱的是哪一支？ - 【影响】它在哪些场合最容易失守？带来过什么连锁反应？ - 【应对】这周你打算在哪一个具体场景（一次对话、一笔买卖）上先守住？</w:t>
      </w:r>
    </w:p>
    <w:p>
      <w:pPr>
        <w:spacing w:before="160" w:after="80"/>
      </w:pPr>
      <w:r>
        <w:rPr>
          <w:rFonts w:ascii="Microsoft YaHei" w:hAnsi="Microsoft YaHei" w:eastAsia="Microsoft YaHei"/>
          <w:b/>
          <w:color w:val="1F3864"/>
          <w:sz w:val="28"/>
        </w:rPr>
        <w:t>📚 扩展内容包（时间富余时使用）</w:t>
      </w:r>
    </w:p>
    <w:p>
      <w:r>
        <w:rPr>
          <w:b/>
          <w:sz w:val="21"/>
        </w:rPr>
        <w:t>扩展话题一：蜜蜂与苍蝇——思惟定式的现场观察（约8分钟）</w:t>
      </w:r>
    </w:p>
    <w:p>
      <w:r>
        <w:rPr>
          <w:sz w:val="21"/>
        </w:rPr>
        <w:t>主持人可回放材料②"蜜蜂与苍蝇"段落或请成员复述，然后提问：</w:t>
      </w:r>
    </w:p>
    <w:p>
      <w:pPr>
        <w:ind w:left="340"/>
      </w:pPr>
      <w:r>
        <w:rPr>
          <w:color w:val="1F3864"/>
          <w:sz w:val="21"/>
        </w:rPr>
        <w:t xml:space="preserve">• </w:t>
      </w:r>
      <w:r>
        <w:rPr>
          <w:sz w:val="21"/>
        </w:rPr>
        <w:t>你生活里有没有自己的"撞玻璃"时刻——明知此路不通，还是一次又一次用同样的方式应对？（如：反复刷新消息等回复、用同一种话术劝家人、情绪上来就冷战……）</w:t>
      </w:r>
    </w:p>
    <w:p>
      <w:pPr>
        <w:ind w:left="340"/>
      </w:pPr>
      <w:r>
        <w:rPr>
          <w:color w:val="1F3864"/>
          <w:sz w:val="21"/>
        </w:rPr>
        <w:t xml:space="preserve">• </w:t>
      </w:r>
      <w:r>
        <w:rPr>
          <w:sz w:val="21"/>
        </w:rPr>
        <w:t>"苍蝇式"的转向难在哪里？难在看不见"有别的出口"，还是难在看见了不甘心？</w:t>
      </w:r>
    </w:p>
    <w:p>
      <w:r>
        <w:rPr>
          <w:sz w:val="21"/>
        </w:rPr>
        <w:t>要点：不评判成员的"撞法"，只陪大家看清"定式是可被观察的"。可顺势回扣第3问的微习惯。若时间已不足，此题可整段舍弃，不影响下周衔接。</w:t>
      </w:r>
    </w:p>
    <w:p>
      <w:r>
        <w:rPr>
          <w:b/>
          <w:sz w:val="21"/>
        </w:rPr>
        <w:t>扩展话题二：三种正思惟的"两种层次"——有漏福德分与圣无漏道支（约6分钟）</w:t>
      </w:r>
    </w:p>
    <w:p>
      <w:r>
        <w:rPr>
          <w:sz w:val="21"/>
        </w:rPr>
        <w:t>主持人简述材料③第一段：正思惟有两种——一种是世间人也能修的"出离、无嗔、无害"（有漏、福德分、所依果报），一种是圣道心中生起的出世间正思惟（圣、无漏、出世间、道支）。我们本周练的是前一种；后一种在未来周次（正定、十二道分）还会遇到。点一句即可：</w:t>
      </w:r>
      <w:r>
        <w:rPr>
          <w:b/>
          <w:sz w:val="21"/>
        </w:rPr>
        <w:t>不必急着"懂"，本周先把自己那颗"特别想／特别烦"的心照顾好</w:t>
      </w:r>
      <w:r>
        <w:rPr>
          <w:sz w:val="21"/>
        </w:rPr>
        <w:t>。若成员追问禅那与道果细节，回应："这个层次属于禅修体系与圣道体系的内容，我们读书会08与09线有专门的安排，本周不展开，先把日常的转向做扎实。"</w:t>
      </w:r>
    </w:p>
    <w:p>
      <w:r>
        <w:rPr>
          <w:b/>
          <w:sz w:val="21"/>
        </w:rPr>
        <w:t>扩展话题三（备用）：七随观与"从概念上先看无常"（约5分钟）</w:t>
      </w:r>
    </w:p>
    <w:p>
      <w:r>
        <w:rPr>
          <w:sz w:val="21"/>
        </w:rPr>
        <w:t>若前面讨论提前结束，可回读材料①"七随观"段落，请成员聊一句：在"概念上"先练习看无常（如看到亲友生病、物件损坏），对松开欲思惟有没有帮助？</w:t>
      </w:r>
    </w:p>
    <w:p>
      <w:r>
        <w:rPr>
          <w:b/>
          <w:sz w:val="21"/>
        </w:rPr>
        <w:t>扩展话题四：猎人寇格的"逆风扬尘"——从故事看思惟的连锁（约8分钟）</w:t>
      </w:r>
    </w:p>
    <w:p>
      <w:r>
        <w:rPr>
          <w:sz w:val="21"/>
        </w:rPr>
        <w:t>主持人朗读材料③"有狗猎人寇格的故事"至"若犯无过者，清白无秽人；如逆风扬尘，恶仍归愚人"偈收束，然后引导：</w:t>
      </w:r>
    </w:p>
    <w:p>
      <w:pPr>
        <w:ind w:left="340"/>
      </w:pPr>
      <w:r>
        <w:rPr>
          <w:color w:val="1F3864"/>
          <w:sz w:val="21"/>
        </w:rPr>
        <w:t xml:space="preserve">• </w:t>
      </w:r>
      <w:r>
        <w:rPr>
          <w:sz w:val="21"/>
        </w:rPr>
        <w:t>请成员一起拆解链条：看见长老不悦（微细的排斥）→"今天见到晦气者"（邪见下的判定）→ 由嗔寻升级为害寻（放狗、刺脚）→ 自食其果。哪一环最细、最容易切断？</w:t>
      </w:r>
    </w:p>
    <w:p>
      <w:pPr>
        <w:ind w:left="340"/>
      </w:pPr>
      <w:r>
        <w:rPr>
          <w:color w:val="1F3864"/>
          <w:sz w:val="21"/>
        </w:rPr>
        <w:t xml:space="preserve">• </w:t>
      </w:r>
      <w:r>
        <w:rPr>
          <w:sz w:val="21"/>
        </w:rPr>
        <w:t>答案往往在最初那一念：如果"见到比库不获"的那一声不悦被认出来，后面整条链都不会启动。这就是为什么本周反复强调"认出"比"消灭"更重要。</w:t>
      </w:r>
    </w:p>
    <w:p>
      <w:pPr>
        <w:ind w:left="340"/>
      </w:pPr>
      <w:r>
        <w:rPr>
          <w:color w:val="1F3864"/>
          <w:sz w:val="21"/>
        </w:rPr>
        <w:t xml:space="preserve">• </w:t>
      </w:r>
      <w:r>
        <w:rPr>
          <w:sz w:val="21"/>
        </w:rPr>
        <w:t>对比富翁的故事：同样被冒犯（甚至七次被烧田、烧宅），富翁的思惟链条走向"功德回向、自请和解"。两条链的起点相差只在几个念头——这正是"心的转向"的分量。</w:t>
      </w:r>
    </w:p>
    <w:p>
      <w:pPr>
        <w:ind w:left="340"/>
      </w:pPr>
      <w:r>
        <w:rPr>
          <w:color w:val="1F3864"/>
          <w:sz w:val="21"/>
        </w:rPr>
        <w:t xml:space="preserve">• </w:t>
      </w:r>
      <w:r>
        <w:rPr>
          <w:sz w:val="21"/>
        </w:rPr>
        <w:t>收束句（主持人读）："嗔寻、害寻犹如逆风扬尘，只会自食其果；出离、无嗔、无害则是把风向调过来的三个转向。"</w:t>
      </w:r>
    </w:p>
    <w:p>
      <w:r>
        <w:rPr>
          <w:b/>
          <w:sz w:val="21"/>
        </w:rPr>
        <w:t>扩展话题1：正语的四种特质与三种达成方式（材料④，约5分钟）</w:t>
      </w:r>
    </w:p>
    <w:p>
      <w:r>
        <w:rPr>
          <w:sz w:val="21"/>
        </w:rPr>
        <w:t>若讨论提前结束，主持人可回读共读材料④"</w:t>
      </w:r>
      <w:r>
        <w:rPr>
          <w:b/>
          <w:sz w:val="21"/>
        </w:rPr>
        <w:t>E. 正语的四种特质</w:t>
      </w:r>
      <w:r>
        <w:rPr>
          <w:sz w:val="21"/>
        </w:rPr>
        <w:t>"照录段：</w:t>
      </w:r>
    </w:p>
    <w:p>
      <w:pPr>
        <w:spacing w:before="40" w:after="80"/>
        <w:ind w:left="283"/>
        <w:shd w:val="clear" w:color="auto" w:fill="EEF2F8"/>
        <w:pBdr>
          <w:left w:val="single" w:sz="20" w:space="6" w:color="1F3864"/>
        </w:pBdr>
      </w:pPr>
      <w:r>
        <w:rPr>
          <w:sz w:val="2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spacing w:before="40" w:after="80"/>
        <w:ind w:left="283"/>
        <w:shd w:val="clear" w:color="auto" w:fill="EEF2F8"/>
        <w:pBdr>
          <w:left w:val="single" w:sz="20" w:space="6" w:color="1F3864"/>
        </w:pBdr>
      </w:pPr>
      <w:r>
        <w:rPr>
          <w:sz w:val="20"/>
        </w:rPr>
        <w:t>[00:24:07.460] 那第四种呢，就是名字的说法。你很有名智，这个是在教理上，在佛陀教导我们应该怎么说。我们要是正知而说的这种情况。那么这个是讲到了这个雨的善行。那其实生的善行跟这个也是一样的。</w:t>
      </w:r>
    </w:p>
    <w:p>
      <w:r>
        <w:rPr>
          <w:sz w:val="21"/>
        </w:rPr>
        <w:t>补一句串讲即可：真实的、良善的、温和的、明智的——今晚回家后一周内，挑一句最容易的先练：温和。材料④另建议练习柔软语："真诚的说柔软语怎么说，你说一次就会，然后呢，你会发现说罗软语是非常有利益的，对自他都非常有利益。"</w:t>
      </w:r>
    </w:p>
    <w:p>
      <w:r>
        <w:rPr>
          <w:b/>
          <w:sz w:val="21"/>
        </w:rPr>
        <w:t>扩展话题2：正命两种与在家出家的分际（材料④，约5分钟）</w:t>
      </w:r>
    </w:p>
    <w:p>
      <w:r>
        <w:rPr>
          <w:sz w:val="21"/>
        </w:rPr>
        <w:t>回读共读材料④"</w:t>
      </w:r>
      <w:r>
        <w:rPr>
          <w:b/>
          <w:sz w:val="21"/>
        </w:rPr>
        <w:t>H. 正命的界定与两种正命</w:t>
      </w:r>
      <w:r>
        <w:rPr>
          <w:sz w:val="21"/>
        </w:rPr>
        <w:t>"照录段 [00:28:58.980]（正命两种：精进的正命/离的正命）与 [00:29:29.460]（在家居士避免的说谎、贩卖武器毒品酒麻醉品、杀生、买卖人口器官）。主持人补充一句框架话即可：对出家人的邪命要求（不奉承化缘、不占卜看风水等）原文有详述（共读材料④块H后半），但那是出家戒律生活的课题，归读书会04；本周我们记住"在家版"就够——远离以不善语、不善业为常态的谋生手段，同时"努力工作、努力谋求正确的生计"本身就是被赞叹的精进。</w:t>
      </w:r>
    </w:p>
    <w:p>
      <w:r>
        <w:rPr>
          <w:b/>
          <w:sz w:val="21"/>
        </w:rPr>
        <w:t>扩展话题3：凡夫与圣者的差别（材料③◈扩展段，约3分钟）</w:t>
      </w:r>
    </w:p>
    <w:p>
      <w:r>
        <w:rPr>
          <w:sz w:val="21"/>
        </w:rPr>
        <w:t>共读时若未读[00:42:10.740]至[00:43:38.080]，可在此补读：凡夫同一刹那三离心所只现起一个，圣者道心果心中三者并存——"对于圣者来讲，正与正业、正命是自然而然的一件事儿"。收一句：我们练习的方向，就是让"自然而然"一天天多起来。</w:t>
      </w:r>
    </w:p>
    <w:p>
      <w:r>
        <w:rPr>
          <w:b/>
          <w:sz w:val="21"/>
        </w:rPr>
        <w:t>扩展话题4：材料②的爬山实例与悲心所（约4分钟）</w:t>
      </w:r>
    </w:p>
    <w:p>
      <w:r>
        <w:rPr>
          <w:sz w:val="21"/>
        </w:rPr>
        <w:t>回读共读材料②◈扩展段照录 [00:08:45.200]（爬山不绮语，"我宁愿我就往前走啊"）与 [00:09:36.915]（"那么这个时候你的心里面呢，就有一个正语的离心所出现"）；再读 [00:25:48.480] 悲心所段："它的特效呢，是希望拔除有情的痛苦……与恼害有情相反呢，是它的表现，不恼害有情呢，是它呈现出来的结果。"串讲一句：正语离恶语（护他不受语伤）与悲心不恼害有情，是同一件事的两面——离心所护他于行为，悲心护他于心态。</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总结引导（约6分钟，主持人照读大意）</w:t>
      </w:r>
    </w:p>
    <w:p>
      <w:r>
        <w:rPr>
          <w:sz w:val="21"/>
        </w:rPr>
        <w:t>今晚我们走完了一条完整的路：先认脸——欲思惟、瞋思惟、害思惟，它们就藏在"特别想要、特别烦、恨不得……"的第一反应里；再看苦果——不善心生起的当下就在伤害自他，"第二支箭"更是我们自己反复扎向自己的；然后看转机——佛陀不强迫谁，他只是如实告诉我们因果的事实，并给出三法围绕的方案：正见指路、正精进出力、正念看住；最后落到方法——三正思惟与三邪思惟一一相对，出离对治欲，无嗔对治瞋，无害对治害；转化要靠"数数习行"的长期微训练，像把蜜蜂换成苍蝇，撞一次就学会找新的出口。请记得：观察不等于审判，转向不等于压抑，宽恕不是任务，只听不说也完全是合格的参与。</w:t>
      </w:r>
    </w:p>
    <w:p>
      <w:r>
        <w:rPr>
          <w:sz w:val="21"/>
        </w:rPr>
        <w:t>把今晚的内容再收拢成三句可以带走的话：</w:t>
      </w:r>
    </w:p>
    <w:p>
      <w:pPr>
        <w:ind w:left="340"/>
      </w:pPr>
      <w:r>
        <w:rPr>
          <w:b/>
          <w:sz w:val="21"/>
        </w:rPr>
        <w:t xml:space="preserve">1. </w:t>
      </w:r>
      <w:r>
        <w:rPr>
          <w:sz w:val="21"/>
        </w:rPr>
        <w:t>认出的那一刻，训练就已经开始——"了知邪思惟为邪思惟，这是他的正见"。</w:t>
      </w:r>
    </w:p>
    <w:p>
      <w:pPr>
        <w:ind w:left="340"/>
      </w:pPr>
      <w:r>
        <w:rPr>
          <w:b/>
          <w:sz w:val="21"/>
        </w:rPr>
        <w:t xml:space="preserve">2. </w:t>
      </w:r>
      <w:r>
        <w:rPr>
          <w:sz w:val="21"/>
        </w:rPr>
        <w:t>不跟力量较劲，用善法围绕它——正见、正精进、正念三法缺一不可。</w:t>
      </w:r>
    </w:p>
    <w:p>
      <w:pPr>
        <w:ind w:left="340"/>
      </w:pPr>
      <w:r>
        <w:rPr>
          <w:b/>
          <w:sz w:val="21"/>
        </w:rPr>
        <w:t xml:space="preserve">3. </w:t>
      </w:r>
      <w:r>
        <w:rPr>
          <w:sz w:val="21"/>
        </w:rPr>
        <w:t>改的是习惯，不是审判自己——微小的重复，胜过猛烈的决心。</w:t>
      </w:r>
    </w:p>
    <w:p>
      <w:r>
        <w:rPr>
          <w:b/>
          <w:sz w:val="21"/>
        </w:rPr>
        <w:t>本周作业细则（向成员逐条确认）</w:t>
      </w:r>
    </w:p>
    <w:p>
      <w:pPr>
        <w:ind w:left="340"/>
      </w:pPr>
      <w:r>
        <w:rPr>
          <w:color w:val="1F3864"/>
          <w:sz w:val="21"/>
        </w:rPr>
        <w:t xml:space="preserve">• </w:t>
      </w:r>
      <w:r>
        <w:rPr>
          <w:b/>
          <w:sz w:val="21"/>
        </w:rPr>
        <w:t>思惟观察卡</w:t>
      </w:r>
      <w:r>
        <w:rPr>
          <w:sz w:val="21"/>
        </w:rPr>
        <w:t>：一张便签或手机备忘即可，每天一条，含三栏——"事件（一句）／身体的反应（一个词）／认出的那一刻（发生了吗？何时？）"。只记录，不分析，不自评"今天做得好不好"。</w:t>
      </w:r>
    </w:p>
    <w:p>
      <w:pPr>
        <w:ind w:left="340"/>
      </w:pPr>
      <w:r>
        <w:rPr>
          <w:color w:val="1F3864"/>
          <w:sz w:val="21"/>
        </w:rPr>
        <w:t xml:space="preserve">• </w:t>
      </w:r>
      <w:r>
        <w:rPr>
          <w:b/>
          <w:sz w:val="21"/>
        </w:rPr>
        <w:t>微习惯</w:t>
      </w:r>
      <w:r>
        <w:rPr>
          <w:sz w:val="21"/>
        </w:rPr>
        <w:t>：从主题讨论第3问里自己选的那个，连续七天。如果中断了，第二天接着做即可，中断本身不记录、不检讨——"数数习行"看的是累积的方向，不是完美记录。</w:t>
      </w:r>
    </w:p>
    <w:p>
      <w:pPr>
        <w:ind w:left="340"/>
      </w:pPr>
      <w:r>
        <w:rPr>
          <w:color w:val="1F3864"/>
          <w:sz w:val="21"/>
        </w:rPr>
        <w:t xml:space="preserve">• </w:t>
      </w:r>
      <w:r>
        <w:rPr>
          <w:b/>
          <w:sz w:val="21"/>
        </w:rPr>
        <w:t>下周带回来</w:t>
      </w:r>
      <w:r>
        <w:rPr>
          <w:sz w:val="21"/>
        </w:rPr>
        <w:t>：观察卡里让你印象最深的一条（自愿分享），以及微习惯做下来的真实体感（包括"没什么感觉"这种真实体感）。</w:t>
      </w:r>
    </w:p>
    <w:p>
      <w:r>
        <w:rPr>
          <w:b/>
          <w:sz w:val="21"/>
        </w:rPr>
        <w:t>逐人回扣（约6分钟）</w:t>
      </w:r>
    </w:p>
    <w:p>
      <w:r>
        <w:rPr>
          <w:sz w:val="21"/>
        </w:rPr>
        <w:t>邀请每位成员用一句话说说：今晚印象最深的一段原文或一个瞬间。（自愿，可跳过；把第3问大家的微习惯再确认一遍，下周第一轮分享时回来对照。）</w:t>
      </w:r>
    </w:p>
    <w:p>
      <w:pPr>
        <w:spacing w:before="40" w:after="80"/>
        <w:ind w:left="283"/>
        <w:shd w:val="clear" w:color="auto" w:fill="EEF2F8"/>
        <w:pBdr>
          <w:left w:val="single" w:sz="20" w:space="6" w:color="1F3864"/>
        </w:pBdr>
      </w:pPr>
      <w:r>
        <w:rPr>
          <w:sz w:val="20"/>
        </w:rPr>
        <w:t>主持人：这一轮的定位是"轻收"，不是第二轮分享——每人一句，不展开、不回应、不追问"为什么"。有成员说"我今晚没记住什么"也照单全收，可以回应："带着'没记住'回家，看看它什么时候自己冒出来，也是观察。"若前面共读与讨论已用满时间，本环节压缩为一句话集体确认微习惯即可，把时间让给作业细则与回向。</w:t>
      </w:r>
    </w:p>
    <w:p>
      <w:r>
        <w:rPr>
          <w:b/>
          <w:sz w:val="21"/>
        </w:rPr>
        <w:t>下周预告（约2分钟）</w:t>
      </w:r>
    </w:p>
    <w:p>
      <w:r>
        <w:rPr>
          <w:sz w:val="21"/>
        </w:rPr>
        <w:t>下周是第4周"戒学三支的实践"——正语、正业、正命。本周我们谈了心往哪转，下周谈转过来的心如何在言语、行为、谋生上落地。可以给成员一个衔接点：今晚认出的那股"想推开、想顶回去"的心念，到下一周就会遇到它的第一个出口——一句话该怎么说、该不该说；正思维是心的转向，正语就是这转向在嘴唇上的一厘米处落地。我们会从"道支与离心所"的角度讲戒，不重复戒条的开遮持犯细节（那是读书会04的主题）。请各位本周完成作业：每天一张"思惟观察卡"，加一个连续七天的正向微习惯；下周共读请提前十分钟到场，我们按老规矩静心开场。</w:t>
      </w:r>
    </w:p>
    <w:p>
      <w:r>
        <w:rPr>
          <w:b/>
          <w:sz w:val="21"/>
        </w:rPr>
        <w:t>回向词四句（全体齐诵）</w:t>
      </w:r>
    </w:p>
    <w:p>
      <w:r>
        <w:rPr>
          <w:sz w:val="21"/>
        </w:rPr>
        <w:t>愿以此共修功德，回向一切有情；</w:t>
      </w:r>
    </w:p>
    <w:p>
      <w:r>
        <w:rPr>
          <w:sz w:val="21"/>
        </w:rPr>
        <w:t>愿离邪思惟之苦，心转向出离、无嗔、无害；</w:t>
      </w:r>
    </w:p>
    <w:p>
      <w:r>
        <w:rPr>
          <w:sz w:val="21"/>
        </w:rPr>
        <w:t>愿正见灯灯相续，正道人人可行；</w:t>
      </w:r>
    </w:p>
    <w:p>
      <w:r>
        <w:rPr>
          <w:sz w:val="21"/>
        </w:rPr>
        <w:t>愿此善缘成熟，同向究竟安乐。</w:t>
      </w:r>
    </w:p>
    <w:p>
      <w:pPr>
        <w:spacing w:before="40" w:after="80"/>
        <w:ind w:left="283"/>
        <w:shd w:val="clear" w:color="auto" w:fill="EEF2F8"/>
        <w:pBdr>
          <w:left w:val="single" w:sz="20" w:space="6" w:color="1F3864"/>
        </w:pBdr>
      </w:pPr>
      <w:r>
        <w:rPr>
          <w:sz w:val="20"/>
        </w:rPr>
        <w:t>主持人：宣布散会前提醒——本讲材料（含延伸阅读的media_id）已随周报发出，课后可自行在ima知识库按标题检索阅读。若今晚有成员情绪尚未平复，主持人会后单独留意，轻声道别即可，不当众处理。最后一句固定收束："谢谢大家今晚把自己的心拿出来看了一眼，这件事不容易，下周同一时间见。"</w:t>
      </w:r>
    </w:p>
    <w:p>
      <w:pPr>
        <w:spacing w:before="120" w:after="80"/>
      </w:pPr>
      <w:r>
        <w:rPr>
          <w:rFonts w:ascii="Microsoft YaHei" w:hAnsi="Microsoft YaHei" w:eastAsia="Microsoft YaHei"/>
          <w:b/>
          <w:color w:val="1F3864"/>
          <w:sz w:val="25"/>
        </w:rPr>
        <w:t>收尾二</w:t>
      </w:r>
    </w:p>
    <w:p>
      <w:r>
        <w:rPr>
          <w:b/>
          <w:sz w:val="21"/>
        </w:rPr>
        <w:t>总结引导（主持人可参照以下要点用自己的话总结，约8分钟）</w:t>
      </w:r>
      <w:r>
        <w:rPr>
          <w:sz w:val="21"/>
        </w:rPr>
        <w:t>：</w:t>
      </w:r>
    </w:p>
    <w:p>
      <w:r>
        <w:rPr>
          <w:sz w:val="21"/>
        </w:rPr>
        <w:t>今晚我们读了一组很"日常"的心所。八正道讲到戒学三支，落脚处其实是每个人每天都在做的三件事：说话、做事、谋生。</w:t>
      </w:r>
    </w:p>
    <w:p>
      <w:r>
        <w:rPr>
          <w:sz w:val="21"/>
        </w:rPr>
        <w:t>三个要点带回家——</w:t>
      </w:r>
    </w:p>
    <w:p>
      <w:r>
        <w:rPr>
          <w:sz w:val="21"/>
        </w:rPr>
        <w:t>第一，</w:t>
      </w:r>
      <w:r>
        <w:rPr>
          <w:b/>
          <w:sz w:val="21"/>
        </w:rPr>
        <w:t>"离"不是压抑，是善的心所</w:t>
      </w:r>
      <w:r>
        <w:rPr>
          <w:sz w:val="21"/>
        </w:rPr>
        <w:t>。"维拉蒂"的意思是"跟你喜欢干的那个事相反"——它是当境界出现时，心自动收缩、回转的力量。这力量不是天生的意志力，它有近因：信、惭、愧、少欲知足。所以培养戒，不是逼自己"忍住"，而是养这四样心土。</w:t>
      </w:r>
    </w:p>
    <w:p>
      <w:r>
        <w:rPr>
          <w:sz w:val="21"/>
        </w:rPr>
        <w:t>第二，</w:t>
      </w:r>
      <w:r>
        <w:rPr>
          <w:b/>
          <w:sz w:val="21"/>
        </w:rPr>
        <w:t>戒学三支看似为己，实为护他</w:t>
      </w:r>
      <w:r>
        <w:rPr>
          <w:sz w:val="21"/>
        </w:rPr>
        <w:t>。不杀生，众生才不怕被杀；不与取，众生才不怕失财；不作邪命，与我们打交道的人才不用设防。今晚的静心里我们问过那个问题——"心缩回来的瞬间"——现在可以再补半句：那个瞬间，被保护的从来不止自己。</w:t>
      </w:r>
    </w:p>
    <w:p>
      <w:r>
        <w:rPr>
          <w:sz w:val="21"/>
        </w:rPr>
        <w:t>第三，</w:t>
      </w:r>
      <w:r>
        <w:rPr>
          <w:b/>
          <w:sz w:val="21"/>
        </w:rPr>
        <w:t>正命是"以正语正业的方式谋求生计"</w:t>
      </w:r>
      <w:r>
        <w:rPr>
          <w:sz w:val="21"/>
        </w:rPr>
        <w:t>。它分精进的正命与离的正命：努力正当工作是修行的正面，拒绝以不善为常态的手段是修行的防护面。两种都值得赞叹，两者合起来才完整。</w:t>
      </w:r>
    </w:p>
    <w:p>
      <w:r>
        <w:rPr>
          <w:b/>
          <w:sz w:val="21"/>
        </w:rPr>
        <w:t>下周预告（约3分钟）</w:t>
      </w:r>
      <w:r>
        <w:rPr>
          <w:sz w:val="21"/>
        </w:rPr>
        <w:t>：心能转向（正思维）、也能守护（戒学三支）之后，接下来是让它持续用力的方法——第5周《正精进——四正勤的实践》：已生恶令断、未生恶令不生、未生善令生、已生善令增长。我们会讨论"精进"如何不变成"苛责自己"——如调弦，不松不紧。请大家本周照常完成省思三问的记录。</w:t>
      </w:r>
    </w:p>
    <w:p>
      <w:r>
        <w:rPr>
          <w:b/>
          <w:sz w:val="21"/>
        </w:rPr>
        <w:t>本周作业再确认（约2分钟）</w:t>
      </w:r>
      <w:r>
        <w:rPr>
          <w:sz w:val="21"/>
        </w:rPr>
        <w:t>：每晚睡前省思三问（语、身、谋生各一问），记下至少一个"心缩回来"或"未能缩回"的瞬间；不必写长，一句即可；下周分享自愿。</w:t>
      </w:r>
    </w:p>
    <w:p>
      <w:r>
        <w:rPr>
          <w:b/>
          <w:sz w:val="21"/>
        </w:rPr>
        <w:t>回向词（约2分钟，全体合掌，主持人领读，照读不省）</w:t>
      </w:r>
      <w:r>
        <w:rPr>
          <w:sz w:val="21"/>
        </w:rPr>
        <w:t>：</w:t>
      </w:r>
    </w:p>
    <w:p>
      <w:pPr>
        <w:spacing w:before="40" w:after="80"/>
        <w:ind w:left="283"/>
        <w:shd w:val="clear" w:color="auto" w:fill="EEF2F8"/>
        <w:pBdr>
          <w:left w:val="single" w:sz="20" w:space="6" w:color="1F3864"/>
        </w:pBdr>
      </w:pPr>
      <w:r>
        <w:rPr>
          <w:sz w:val="20"/>
        </w:rPr>
        <w:t>愿我此功德　导向诸漏尽 愿我此功德　为证涅槃缘 我此功德分　回向诸有情 愿彼等一切　同得功德分</w:t>
      </w:r>
    </w:p>
    <w:p>
      <w:pPr>
        <w:spacing w:before="40" w:after="80"/>
        <w:ind w:left="283"/>
        <w:shd w:val="clear" w:color="auto" w:fill="EEF2F8"/>
        <w:pBdr>
          <w:left w:val="single" w:sz="20" w:space="6" w:color="1F3864"/>
        </w:pBdr>
      </w:pPr>
      <w:r>
        <w:rPr>
          <w:sz w:val="20"/>
        </w:rPr>
        <w:t>Sādhu! Sādhu! Sādhu!（萨度！萨度！萨度！）</w:t>
      </w:r>
    </w:p>
    <w:p>
      <w:r>
        <w:rPr>
          <w:sz w:val="21"/>
        </w:rPr>
        <w:t>（出处：材料①课件"散播慈爱与发愿"页末回向偈照录段。宣布散会，感谢大家。）</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《162讲-摄集-去除邪思惟-古源尊者20210619(共修版)》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`pdf_d0dd1c0cd17209afe241ece24bf6b7b4_b495d136684e121a180c9001a5f1be957439961422831605`</w:t>
            </w:r>
          </w:p>
        </w:tc>
        <w:tc>
          <w:tcPr>
            <w:tcW w:type="dxa" w:w="2409"/>
          </w:tcPr>
          <w:p>
            <w:pPr>
              <w:spacing w:after="20"/>
            </w:pPr>
            <w:r>
              <w:rPr>
                <w:sz w:val="19"/>
              </w:rPr>
              <w:t>本周主材料全文；宽恕与七随观完整章节</w:t>
            </w:r>
          </w:p>
        </w:tc>
      </w:tr>
      <w:tr>
        <w:tc>
          <w:tcPr>
            <w:tcW w:type="dxa" w:w="2409"/>
            <w:shd w:val="clear" w:color="auto" w:fill="F2F2F2"/>
          </w:tcPr>
          <w:p>
            <w:pPr>
              <w:spacing w:after="20"/>
            </w:pPr>
            <w:r>
              <w:rPr>
                <w:sz w:val="19"/>
              </w:rPr>
              <w:t>《第 162 讲 应用 (摄集 10)：三十七道品╱苦之集［去除邪思惟］》</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`pdf_d0dd1c0cd17209afe241ece24bf6b7b4_b09a9ab3ab6cf243b3437ce9e6f0593a7439961422831605`</w:t>
            </w:r>
          </w:p>
        </w:tc>
        <w:tc>
          <w:tcPr>
            <w:tcW w:type="dxa" w:w="2409"/>
            <w:shd w:val="clear" w:color="auto" w:fill="F2F2F2"/>
          </w:tcPr>
          <w:p>
            <w:pPr>
              <w:spacing w:after="20"/>
            </w:pPr>
            <w:r>
              <w:rPr>
                <w:sz w:val="19"/>
              </w:rPr>
              <w:t>同讲次校对版（另一版本）；含完整"依性行选择念处"章节，适合有禅修基础的成员精读</w:t>
            </w:r>
          </w:p>
        </w:tc>
      </w:tr>
      <w:tr>
        <w:tc>
          <w:tcPr>
            <w:tcW w:type="dxa" w:w="2409"/>
          </w:tcPr>
          <w:p>
            <w:pPr>
              <w:spacing w:after="20"/>
            </w:pPr>
            <w:r>
              <w:rPr>
                <w:sz w:val="19"/>
              </w:rPr>
              <w:t>《第54讲-摄缘-十二缘起与二十四缘-释二十四缘-道缘2-古源尊者-20230903（共修版）》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`pdf_d0dd1c0cd17209afe241ece24bf6b7b4_afe8c86e945667e60d9a79dc6048b03b7439961422831605`</w:t>
            </w:r>
          </w:p>
        </w:tc>
        <w:tc>
          <w:tcPr>
            <w:tcW w:type="dxa" w:w="2409"/>
          </w:tcPr>
          <w:p>
            <w:pPr>
              <w:spacing w:after="20"/>
            </w:pPr>
            <w:r>
              <w:rPr>
                <w:sz w:val="19"/>
              </w:rPr>
              <w:t>三正思惟建立的道缘应用段全貌；猎人寇格与蠕蛇鬼完整故事</w:t>
            </w:r>
          </w:p>
        </w:tc>
      </w:tr>
      <w:tr>
        <w:tc>
          <w:tcPr>
            <w:tcW w:type="dxa" w:w="2409"/>
            <w:shd w:val="clear" w:color="auto" w:fill="F2F2F2"/>
          </w:tcPr>
          <w:p>
            <w:pPr>
              <w:spacing w:after="20"/>
            </w:pPr>
            <w:r>
              <w:rPr>
                <w:sz w:val="19"/>
              </w:rPr>
              <w:t>《如来禅修学体系80-摄心所分别33-命根&amp;正语&amp;正业》（课件PDF）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`pdf_d0dd1c0cd17209afe241ece24bf6b7b4_f67f7c1df038b05b1a92dd6eea897de67439961422831605`</w:t>
            </w:r>
          </w:p>
        </w:tc>
        <w:tc>
          <w:tcPr>
            <w:tcW w:type="dxa" w:w="2409"/>
            <w:shd w:val="clear" w:color="auto" w:fill="F2F2F2"/>
          </w:tcPr>
          <w:p>
            <w:pPr>
              <w:spacing w:after="20"/>
            </w:pPr>
            <w:r>
              <w:rPr>
                <w:sz w:val="19"/>
              </w:rPr>
              <w:t>三离心所框架页与心所总表（命根"维持一刹那心之命"），共读材料①完整原件，图形页宜对照原PDF查看</w:t>
            </w:r>
          </w:p>
        </w:tc>
      </w:tr>
      <w:tr>
        <w:tc>
          <w:tcPr>
            <w:tcW w:type="dxa" w:w="2409"/>
          </w:tcPr>
          <w:p>
            <w:pPr>
              <w:spacing w:after="20"/>
            </w:pPr>
            <w:r>
              <w:rPr>
                <w:sz w:val="19"/>
              </w:rPr>
              <w:t>《如来禅修学体系81-摄心所分别34-正命&amp;悲&amp;慈》（音声，依据录音转写整理，已校对明显同音错字）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`soundrecording_d0dd1c0cd17209afe241ece24bf6b7b4_98ff319f3288ee1d1b73f632f8510a7f7439961422831605`</w:t>
            </w:r>
          </w:p>
        </w:tc>
        <w:tc>
          <w:tcPr>
            <w:tcW w:type="dxa" w:w="2409"/>
          </w:tcPr>
          <w:p>
            <w:pPr>
              <w:spacing w:after="20"/>
            </w:pPr>
            <w:r>
              <w:rPr>
                <w:sz w:val="19"/>
              </w:rPr>
              <w:t>共读材料②完整录音；其爬山正语实例、悲心所四义段为扩展内容包话题4备用文本</w:t>
            </w:r>
          </w:p>
        </w:tc>
      </w:tr>
      <w:tr>
        <w:tc>
          <w:tcPr>
            <w:tcW w:type="dxa" w:w="2409"/>
            <w:shd w:val="clear" w:color="auto" w:fill="F2F2F2"/>
          </w:tcPr>
          <w:p>
            <w:pPr>
              <w:spacing w:after="20"/>
            </w:pPr>
            <w:r>
              <w:rPr>
                <w:sz w:val="19"/>
              </w:rPr>
              <w:t>《092讲-摄心所71-正语_正业_正命2》（音声，依据录音转写整理，已校对明显同音错字）</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`soundrecording_d0dd1c0cd17209afe241ece24bf6b7b4_1725979498e4c2187fbefb425d1aa6aa7439961422831605`</w:t>
            </w:r>
          </w:p>
        </w:tc>
        <w:tc>
          <w:tcPr>
            <w:tcW w:type="dxa" w:w="2409"/>
            <w:shd w:val="clear" w:color="auto" w:fill="F2F2F2"/>
          </w:tcPr>
          <w:p>
            <w:pPr>
              <w:spacing w:after="20"/>
            </w:pPr>
            <w:r>
              <w:rPr>
                <w:sz w:val="19"/>
              </w:rPr>
              <w:t>共读材料④完整录音；三种达成方式、正命两种、三离三层次详解段的完整照录存于《第4周_素材照录.md》，备课与扩展使用</w:t>
            </w:r>
          </w:p>
        </w:tc>
      </w:tr>
    </w:tbl>
    <w:p>
      <w:pPr>
        <w:spacing w:before="40" w:after="80"/>
        <w:ind w:left="283"/>
        <w:shd w:val="clear" w:color="auto" w:fill="EEF2F8"/>
        <w:pBdr>
          <w:left w:val="single" w:sz="20" w:space="6" w:color="1F3864"/>
        </w:pBdr>
      </w:pPr>
      <w:r>
        <w:rPr>
          <w:sz w:val="20"/>
        </w:rPr>
        <w:t>打开方式：ima知识库搜索「标题关键词」即可调取原文。延伸阅读仅供课后自愿阅读，不作为共读任务。</w:t>
      </w:r>
    </w:p>
    <w:p>
      <w:pPr>
        <w:spacing w:before="40" w:after="80"/>
        <w:ind w:left="283"/>
        <w:shd w:val="clear" w:color="auto" w:fill="EEF2F8"/>
        <w:pBdr>
          <w:left w:val="single" w:sz="20" w:space="6" w:color="1F3864"/>
        </w:pBdr>
      </w:pPr>
      <w:r>
        <w:rPr>
          <w:sz w:val="20"/>
        </w:rPr>
        <w:t>阅读顺序建议：先读材料①（本周主线索），再读材料③"三正思惟建立"段（把三对转向看完整），最后按兴趣选读材料②"依性行选择念处"章节。三份材料同属"去除邪思惟"主题但版本与讲次不同，行文有出入处属正常，以共读现场所读段落为准；对义理有疑问的地方，记下来下周带来，我们不在线上自行论断。延伸阅读不影响下周共读，未读完全不影响参与。</w:t>
      </w:r>
    </w:p>
    <w:p>
      <w:r>
        <w:rPr>
          <w:sz w:val="21"/>
        </w:rPr>
        <w:t>&lt;!--/EXT_READ--&gt;</w:t>
      </w:r>
    </w:p>
    <w:p>
      <w:r>
        <w:rPr>
          <w:sz w:val="21"/>
        </w:rPr>
        <w:t>&lt;!--W_LEAD--&gt;</w:t>
      </w:r>
    </w:p>
    <w:p>
      <w:r>
        <w:rPr>
          <w:sz w:val="21"/>
        </w:rPr>
        <w:t>本周我们练习一件朴素的事：在心念升起的那一刻认出它，再把心轻轻转向出离、无嗔与无害。欲、瞋、害不是"坏我"，出离、无嗔、无害也不是"好我"——它们都是心里来来去去的力量，认出即是转向的开始。愿我们都能在自己的思惟定式里，学会做那只找得到出口的苍蝇。</w:t>
      </w:r>
    </w:p>
    <w:p>
      <w:r>
        <w:rPr>
          <w:sz w:val="21"/>
        </w:rPr>
        <w:t>&lt;!--/W_LEAD--&gt;</w:t>
      </w:r>
    </w:p>
    <w:p>
      <w:r>
        <w:rPr>
          <w:sz w:val="21"/>
        </w:rPr>
        <w:t>&lt;!--/EXT_READ--&gt;</w:t>
      </w:r>
    </w:p>
    <w:p>
      <w:r>
        <w:rPr>
          <w:sz w:val="21"/>
        </w:rPr>
        <w:t>&lt;!--W_LEAD--&gt;</w:t>
      </w:r>
    </w:p>
    <w:p>
      <w:r>
        <w:rPr>
          <w:sz w:val="21"/>
        </w:rPr>
        <w:t>主持人开场提示：欢迎各位来到读书会10《八正道实践》第4周。本周我们从"心所"的角度走近戒学三支——正语、正业、正命；今晚不谈戒条，只看心：当那句话被收回来、那个动作被放下、那条谋生的路被守住时，心里升起的究竟是什么。</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本周心理安全第一戒：不用"邪思维"标签指责成员的观点或经历。</w:t>
      </w:r>
      <w:r>
        <w:rPr>
          <w:sz w:val="21"/>
        </w:rPr>
        <w:t>"邪思惟"是经论里的分类词，指心念的品质（欲寻、瞋寻、害寻），不指向任何具体的人。当成员说"你这就是邪思维""他那样想很不对"时，主持人立刻接住并转译："我们可以说'我观察到自己心里有一股想推开的力量'，把镜头对回自己。"凡涉他人观点，一律用"不同的见／不同的思惟角度"表述。</w:t>
      </w:r>
    </w:p>
    <w:p>
      <w:pPr>
        <w:ind w:left="340"/>
      </w:pPr>
      <w:r>
        <w:rPr>
          <w:b/>
          <w:sz w:val="21"/>
        </w:rPr>
        <w:t xml:space="preserve">2. </w:t>
      </w:r>
      <w:r>
        <w:rPr>
          <w:b/>
          <w:sz w:val="21"/>
        </w:rPr>
        <w:t>出离话题：分享自愿，不逼迫披露。</w:t>
      </w:r>
      <w:r>
        <w:rPr>
          <w:sz w:val="21"/>
        </w:rPr>
        <w:t>讨论"心的出离"时，不追问成员的戒除习惯（烟酒、购物、网瘾、饮食等）进展，不要求任何人交代"我戒没戒掉"；不引导成员讲述具体的人际伤害、冲突或创伤经历。成员主动讲到时，不分析、不建议、不引导深挖，先致谢，再把话题收回"此刻的心可以怎么转"。若有成员明显不适，提供深呼吸或暂离选项。</w:t>
      </w:r>
    </w:p>
    <w:p>
      <w:pPr>
        <w:ind w:left="340"/>
      </w:pPr>
      <w:r>
        <w:rPr>
          <w:b/>
          <w:sz w:val="21"/>
        </w:rPr>
        <w:t xml:space="preserve">3. </w:t>
      </w:r>
      <w:r>
        <w:rPr>
          <w:b/>
          <w:sz w:val="21"/>
        </w:rPr>
        <w:t>宽恕讨论：允许只听不说，不制造"必须原谅"的压力。</w:t>
      </w:r>
      <w:r>
        <w:rPr>
          <w:sz w:val="21"/>
        </w:rPr>
        <w:t>宽恕在原文中是"一种释放的能力"，不是道德任务。明确告诉成员：不原谅也不可耻，宽恕的节奏属于每个人自己；对正在经历伤害的成员，不劝"你要放下"，可说"照顾好此刻的自己，就是修行的开始"。曼德拉与康菲尔德的故事只作启发，不作标准答案。</w:t>
      </w:r>
    </w:p>
    <w:p>
      <w:pPr>
        <w:ind w:left="340"/>
      </w:pPr>
      <w:r>
        <w:rPr>
          <w:b/>
          <w:sz w:val="21"/>
        </w:rPr>
        <w:t xml:space="preserve">4. </w:t>
      </w:r>
      <w:r>
        <w:rPr>
          <w:b/>
          <w:sz w:val="21"/>
        </w:rPr>
        <w:t>照录切分纪律：</w:t>
      </w:r>
      <w:r>
        <w:rPr>
          <w:sz w:val="21"/>
        </w:rPr>
        <w:t>本周共读原文量大，务必按材料前"⚠️主持人操作"执行——材料①齐读★核心三段，材料②齐读"定式根源＋定式转化"两段，材料③齐读《大四十经》引文与三对思惟定义；故事段落按时间取舍。材料②中夹带的页眉页脚水印行（"第 162 讲 应用…"等）是PDF版式残留，朗读时跳过。宁少而精，不为凑时长疲劳轰炸。一个可用的30分钟节奏示例：材料①★核心三段约8分钟（含轮读换人）→ 材料②★核心两段约8分钟（"记仇与第二支箭"读全文，蜜蜂苍蝇段保留）→ 材料③引文与三对思惟约8分钟 → 剩余约6分钟机动给一个◈扩展故事。若整体已超时，材料②"依性行选择念处"整段与材料③故事段是第一顺位舍弃项。</w:t>
      </w:r>
    </w:p>
    <w:p>
      <w:pPr>
        <w:ind w:left="340"/>
      </w:pPr>
      <w:r>
        <w:rPr>
          <w:b/>
          <w:sz w:val="21"/>
        </w:rPr>
        <w:t xml:space="preserve">5. </w:t>
      </w:r>
      <w:r>
        <w:rPr>
          <w:b/>
          <w:sz w:val="21"/>
        </w:rPr>
        <w:t>义理与跨界边界：</w:t>
      </w:r>
      <w:r>
        <w:rPr>
          <w:sz w:val="21"/>
        </w:rPr>
        <w:t>本周不展开禅那次第、道果次第与涅槃义理（"寂灭随观"一句带过，注明详见读书09与后续周次）；不照录、不讲解《应作慈爱经》（整篇归读书会02），练习中的慈心口令仅作转向心的引导；念处方法细节（入出息念、四威仪等）材料②虽有照录，主持人不作教学展开，有禅修问题引导至读书会01、06线。对义理争议，主持人只说"按原文"，不代尊者回答。</w:t>
      </w:r>
    </w:p>
    <w:p>
      <w:pPr>
        <w:ind w:left="340"/>
      </w:pPr>
      <w:r>
        <w:rPr>
          <w:b/>
          <w:sz w:val="21"/>
        </w:rPr>
        <w:t xml:space="preserve">6. </w:t>
      </w:r>
      <w:r>
        <w:rPr>
          <w:b/>
          <w:sz w:val="21"/>
        </w:rPr>
        <w:t>伤害自己话题的底线：</w:t>
      </w:r>
      <w:r>
        <w:rPr>
          <w:sz w:val="21"/>
        </w:rPr>
        <w:t>若成员提到自我伤害、极端记恨或"把自己关在心里"的状况，主持人不作任何诊断与劝导，表达关心后建议其寻求可信任的专业支持；读书会不是咨询室，守护边界就是守护所有人。</w:t>
      </w:r>
    </w:p>
    <w:p>
      <w:r>
        <w:rPr>
          <w:sz w:val="21"/>
        </w:rPr>
        <w:t>&lt;!--EXT_READ--&gt;</w:t>
      </w:r>
    </w:p>
    <w:p>
      <w:pPr>
        <w:ind w:left="340"/>
      </w:pPr>
      <w:r>
        <w:rPr>
          <w:b/>
          <w:sz w:val="21"/>
        </w:rPr>
        <w:t xml:space="preserve">1. </w:t>
      </w:r>
      <w:r>
        <w:rPr>
          <w:b/>
          <w:sz w:val="21"/>
        </w:rPr>
        <w:t>角度纪律——从道支/离心所角度讲，不重复读书会04</w:t>
      </w:r>
      <w:r>
        <w:rPr>
          <w:sz w:val="21"/>
        </w:rPr>
        <w:t>：本周讲的是八正道的戒学三支与三离心所的特相、作用、现起、近因、三种离的层次、与慈悲的关系。五戒八戒的条目详解、开遮持犯、受戒仪轨，全部属于读书会04《持戒与戒律生活》的领地。若成员问起"五戒具体怎么持""要不要受戒"，请回应："这是很好的功课，读书会04会专门展开；今晚我们先把这个心力本身看清楚。"不展开、不抢课。</w:t>
      </w:r>
    </w:p>
    <w:p>
      <w:pPr>
        <w:ind w:left="340"/>
      </w:pPr>
      <w:r>
        <w:rPr>
          <w:b/>
          <w:sz w:val="21"/>
        </w:rPr>
        <w:t xml:space="preserve">2. </w:t>
      </w:r>
      <w:r>
        <w:rPr>
          <w:b/>
          <w:sz w:val="21"/>
        </w:rPr>
        <w:t>职业安全——讨论正命不评判成员职业</w:t>
      </w:r>
      <w:r>
        <w:rPr>
          <w:sz w:val="21"/>
        </w:rPr>
        <w:t>：问三是高危区。提前声明"讨论现象与框架，不点名不影射"；成员自述职业挣扎时只接住情绪，不给职业贴"邪命"标签；不发起任何形式的"职业审查"，不做"这个行业算不算清净"的公投；有争议时回到原文框架（精进的正命＋离的正命）并把深入判断指向"个人依止善知识"，读书会不定罪。</w:t>
      </w:r>
    </w:p>
    <w:p>
      <w:pPr>
        <w:ind w:left="340"/>
      </w:pPr>
      <w:r>
        <w:rPr>
          <w:b/>
          <w:sz w:val="21"/>
        </w:rPr>
        <w:t xml:space="preserve">3. </w:t>
      </w:r>
      <w:r>
        <w:rPr>
          <w:b/>
          <w:sz w:val="21"/>
        </w:rPr>
        <w:t>不以戒律标准指责他人</w:t>
      </w:r>
      <w:r>
        <w:rPr>
          <w:sz w:val="21"/>
        </w:rPr>
        <w:t>：全场严禁"你这样说就是妄语""你这份工作不清净"类话语，包括成员之间。出现时主持人立即温和打断："在读书会里，我们对己省思、对人守护；这个话题我们拉回到原文。"原文反复强调离心所护他——用戒条压人，恰恰违背了本周所学。分享以自愿为限；主持人不诊断、不给心理学标签；成员情绪波动时提供呼吸放松/暂离选项。</w:t>
      </w:r>
    </w:p>
    <w:p>
      <w:pPr>
        <w:ind w:left="340"/>
      </w:pPr>
      <w:r>
        <w:rPr>
          <w:b/>
          <w:sz w:val="21"/>
        </w:rPr>
        <w:t xml:space="preserve">4. </w:t>
      </w:r>
      <w:r>
        <w:rPr>
          <w:b/>
          <w:sz w:val="21"/>
        </w:rPr>
        <w:t>转写文本的处理</w:t>
      </w:r>
      <w:r>
        <w:rPr>
          <w:sz w:val="21"/>
        </w:rPr>
        <w:t>：本周三份音声照录均"（依据录音转写整理，已校对明显同音错字）"。领读时按正常词义带过同音错字（正与→正语、出国→出果、牲口→身口、静音→近因等），但</w:t>
      </w:r>
      <w:r>
        <w:rPr>
          <w:b/>
          <w:sz w:val="21"/>
        </w:rPr>
        <w:t>屏幕展示与共读文本保持照录原样</w:t>
      </w:r>
      <w:r>
        <w:rPr>
          <w:sz w:val="21"/>
        </w:rPr>
        <w:t>，不擅自"修正"原文；被成员问起时说明："转写稿保留原貌，我们听录音时的读音以尊者原声为准。"</w:t>
      </w:r>
    </w:p>
    <w:p>
      <w:pPr>
        <w:ind w:left="340"/>
      </w:pPr>
      <w:r>
        <w:rPr>
          <w:b/>
          <w:sz w:val="21"/>
        </w:rPr>
        <w:t xml:space="preserve">5. </w:t>
      </w:r>
      <w:r>
        <w:rPr>
          <w:b/>
          <w:sz w:val="21"/>
        </w:rPr>
        <w:t>不把"三种离"变成人格比较</w:t>
      </w:r>
      <w:r>
        <w:rPr>
          <w:sz w:val="21"/>
        </w:rPr>
        <w:t>：自然离、持戒离、正断离是因缘与力量的层次，不是修行者的等级。尤其不要引导"谁已自然离、谁还在持戒离"的互相定位；自省留在个人心里，说出来的部分只谈感受。</w:t>
      </w:r>
    </w:p>
    <w:p>
      <w:pPr>
        <w:ind w:left="340"/>
      </w:pPr>
      <w:r>
        <w:rPr>
          <w:b/>
          <w:sz w:val="21"/>
        </w:rPr>
        <w:t xml:space="preserve">6. </w:t>
      </w:r>
      <w:r>
        <w:rPr>
          <w:b/>
          <w:sz w:val="21"/>
        </w:rPr>
        <w:t>讨论问二"培养对善行的好乐"不滑向形式主义</w:t>
      </w:r>
      <w:r>
        <w:rPr>
          <w:sz w:val="21"/>
        </w:rPr>
        <w:t>：有成员会把"好乐善行"理解为"多做善事打卡"。引导回原文——对善行的"好乐"是对心的训练（使善心生起成为习惯），不是功德积分；避免布置任何带有比较性质的行为任务。</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：`第3周_正思维与戒学三支的实践.md`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读书会10·第2周·正思维与戒学三支的实践（朗读优化版）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