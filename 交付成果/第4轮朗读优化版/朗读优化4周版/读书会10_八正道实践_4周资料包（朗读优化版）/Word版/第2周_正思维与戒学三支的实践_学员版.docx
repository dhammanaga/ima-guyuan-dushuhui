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第2周：正思维与戒学三支的实践（学员版）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我最常见的那一股"特别想要／特别排斥／想让对方不好过"的心念是什么？它背后是什么见？我可以怎样转向？</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每天一张"思惟观察卡"：记录一次自动化的欲／瞋／害思惟（事、身体反应、认出的那一刻），只观察不评判；②为自己选一个正向微习惯（如每天一句善语、每晚三次松肩呼吸），连续七天，下周分享"数数习行"的体验</w:t>
            </w:r>
          </w:p>
        </w:tc>
      </w:tr>
    </w:tbl>
    <w:p>
      <w:pPr>
        <w:spacing w:before="160" w:after="80"/>
      </w:pPr>
      <w:r>
        <w:rPr>
          <w:rFonts w:ascii="Microsoft YaHei" w:hAnsi="Microsoft YaHei" w:eastAsia="Microsoft YaHei"/>
          <w:b/>
          <w:color w:val="1E5631"/>
          <w:sz w:val="28"/>
        </w:rPr>
        <w:t>🧘 静心开场（10 min）</w:t>
      </w:r>
    </w:p>
    <w:p>
      <w:r>
        <w:rPr>
          <w:sz w:val="21"/>
        </w:rPr>
        <w:t>请各位贤友找一个稳定的坐姿，让脊柱自然直起，双手轻轻放在膝上。如果今天身体有紧绷的地方，允许它保持在那里，我们不需要把它变成问题。</w:t>
      </w:r>
    </w:p>
    <w:p>
      <w:r>
        <w:rPr>
          <w:sz w:val="21"/>
        </w:rPr>
        <w:t>先做三次深长的呼吸。吸气的时候，知道自己在吸气；呼气的时候，知道自己在呼气。……让呼吸回到自然的节奏，不再刻意控制。</w:t>
      </w:r>
    </w:p>
    <w:p>
      <w:r>
        <w:rPr>
          <w:sz w:val="21"/>
        </w:rPr>
        <w:t>（停顿约一分钟）</w:t>
      </w:r>
    </w:p>
    <w:p>
      <w:r>
        <w:rPr>
          <w:sz w:val="21"/>
        </w:rPr>
        <w:t>这一周里，我们的心一定经历过很多次"特别想要什么"，"特别不想面对什么"，也许还有一两个瞬间，希望某个人或某件事"消失掉才好"。这些心念来的时候，我们往往毫无察觉，等发现的时候，情绪已经烧起来了。今天晚上，我们不审判这些心念，只是邀请它们走进灯光下，看一看：它们长什么样，它们从哪里来，佛陀为它们准备了什么样的出路。</w:t>
      </w:r>
    </w:p>
    <w:p>
      <w:r>
        <w:rPr>
          <w:sz w:val="21"/>
        </w:rPr>
        <w:t>最后一次深呼吸。记住此刻的安静。当你准备好了，轻轻睁开眼睛。</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：有没有哪一次，你的心突然「转了个弯」，不再钻牛角尖了？说说那一次。</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3742 字，供中等稍慢朗读，约 21 分钟；其余为默读／选读／延伸内容）</w:t>
      </w:r>
    </w:p>
    <w:p>
      <w:pPr>
        <w:ind w:left="340"/>
      </w:pPr>
      <w:r>
        <w:rPr>
          <w:b/>
          <w:sz w:val="21"/>
        </w:rPr>
        <w:t xml:space="preserve">1. </w:t>
      </w:r>
      <w:r>
        <w:rPr>
          <w:sz w:val="21"/>
        </w:rPr>
        <w:t>通读三份材料一遍，用荧光笔标出你打算齐读的段落；本周"宁少而精"的底线是：材料①的三段★核心＋材料②的前两段★核心＋材料③的《大四十经》引文与三对思惟定义，合计约15分钟朗读量，其余全部弹性。</w:t>
      </w:r>
    </w:p>
    <w:p>
      <w:pPr>
        <w:ind w:left="340"/>
      </w:pPr>
      <w:r>
        <w:rPr>
          <w:b/>
          <w:sz w:val="21"/>
        </w:rPr>
        <w:t xml:space="preserve">2. </w:t>
      </w:r>
      <w:r>
        <w:rPr>
          <w:sz w:val="21"/>
        </w:rPr>
        <w:t>打印或投屏时确认三份材料的media_id随材料标题一并显示，方便成员课后自行检索（这也是与蓝图素材表核对一致的习惯动作）。</w:t>
      </w:r>
    </w:p>
    <w:p>
      <w:pPr>
        <w:ind w:left="340"/>
      </w:pPr>
      <w:r>
        <w:rPr>
          <w:b/>
          <w:sz w:val="21"/>
        </w:rPr>
        <w:t xml:space="preserve">3. </w:t>
      </w:r>
      <w:r>
        <w:rPr>
          <w:sz w:val="21"/>
        </w:rPr>
        <w:t>预想朗读分工：约10人的场子，轮流朗读以每段一人为宜；故事性段落（曼德拉、宽恕、猎人寇格）适合单人连续读，避免换人打断叙事。</w:t>
      </w:r>
    </w:p>
    <w:p>
      <w:pPr>
        <w:ind w:left="340"/>
      </w:pPr>
      <w:r>
        <w:rPr>
          <w:b/>
          <w:sz w:val="21"/>
        </w:rPr>
        <w:t xml:space="preserve">4. </w:t>
      </w:r>
      <w:r>
        <w:rPr>
          <w:sz w:val="21"/>
        </w:rPr>
        <w:t>准备一块白板或共享文档，用于记录主题讨论第3问各人的微习惯，收尾与下周回扣要用。</w:t>
      </w:r>
    </w:p>
    <w:p>
      <w:pPr>
        <w:ind w:left="340"/>
      </w:pPr>
      <w:r>
        <w:rPr>
          <w:b/>
          <w:sz w:val="21"/>
        </w:rPr>
        <w:t xml:space="preserve">5. </w:t>
      </w:r>
      <w:r>
        <w:rPr>
          <w:sz w:val="21"/>
        </w:rPr>
        <w:t>计时器定六段：10／30／25／35／15／20。把弹性指南表贴在手边，超时第一时间按"压缩方案"执行，不要临场纠结。</w:t>
      </w:r>
    </w:p>
    <w:p>
      <w:r>
        <w:rPr>
          <w:b/>
          <w:sz w:val="21"/>
        </w:rPr>
        <w:t>材料①</w:t>
      </w:r>
      <w:r>
        <w:rPr>
          <w:sz w:val="21"/>
        </w:rPr>
        <w:t xml:space="preserve"> ★核心：《162讲-摄集-去除邪思惟-古源尊者20210619(共修版)》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打开方式：ima知识库搜索「162讲 摄集 去除邪思惟」</w:t>
      </w:r>
    </w:p>
    <w:p>
      <w:r>
        <w:rPr>
          <w:b/>
          <w:sz w:val="21"/>
        </w:rPr>
        <w:t>一、三法围绕去除邪思惟</w:t>
      </w:r>
      <w:r>
        <w:rPr>
          <w:sz w:val="21"/>
        </w:rPr>
        <w:t>（★核心）</w:t>
      </w:r>
    </w:p>
    <w:p>
      <w:r>
        <w:rPr>
          <w:sz w:val="21"/>
        </w:rPr>
        <w:t>邪思惟的去除是很不容易的。如何去除邪思惟，佛陀讲要"善法围绕"，所谓"善法围绕"，就是为了舍断邪思惟而要具足正思惟及正精进。要专念舍断邪思惟，专念具足正思惟而住，这是他的正念。也就是说，去除邪思惟首先要有正见、正精进和正念三法围绕，才有可能去除邪思惟。</w:t>
      </w:r>
    </w:p>
    <w:p>
      <w:r>
        <w:rPr>
          <w:b/>
          <w:sz w:val="21"/>
        </w:rPr>
        <w:t>二、邪思惟在日常生活中的体现</w:t>
      </w:r>
      <w:r>
        <w:rPr>
          <w:sz w:val="21"/>
        </w:rPr>
        <w:t>（★核心）</w:t>
      </w:r>
    </w:p>
    <w:p>
      <w:r>
        <w:rPr>
          <w:sz w:val="21"/>
        </w:rPr>
        <w:t>欲思惟、瞋思惟和害思惟，这三种思惟在日常生活我们怎么体现呢？欲思惟就是当我们特别想要、或者想听、想感受某一种所缘的时候，内心的那股力量，那股特别想的力量，就是那种寻、那种思惟力量的表现。这种力量我们日常生活中去体会，它是特别不容易去除掉的，因为感觉它跟我们血肉相连。要去除邪思惟，是需要正念、正精进再加上正见。</w:t>
      </w:r>
    </w:p>
    <w:p>
      <w:r>
        <w:rPr>
          <w:sz w:val="21"/>
        </w:rPr>
        <w:t>前提是要有正见，在正见的基础上知道什么是邪见，邪见会导致邪思惟。当邪思惟这股力量出来的时候，我们能够以正念觉知到它，觉知到以后呢？还要能够知道这个邪思惟背后的"见"——是什么样的邪见导致这样的邪思惟？如果去除完邪见以后，邪思惟这股力量还在，就要用正精进，"已生善法令增长"，对于邪思惟来讲应该"已生不善令断除，未生不善令不生"，需要正精进来围绕。</w:t>
      </w:r>
    </w:p>
    <w:p>
      <w:r>
        <w:rPr>
          <w:b/>
          <w:sz w:val="21"/>
        </w:rPr>
        <w:t>三、三邪思惟的苦果（不善心必招苦果）</w:t>
      </w:r>
      <w:r>
        <w:rPr>
          <w:sz w:val="21"/>
        </w:rPr>
        <w:t>（★核心）</w:t>
      </w:r>
    </w:p>
    <w:p>
      <w:r>
        <w:rPr>
          <w:sz w:val="21"/>
        </w:rPr>
        <w:t>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w:t>
      </w:r>
    </w:p>
    <w:p>
      <w:r>
        <w:rPr>
          <w:b/>
          <w:sz w:val="21"/>
        </w:rPr>
        <w:t>四、如何面对不可意所缘的恼害？——宽恕的能力</w:t>
      </w:r>
      <w:r>
        <w:rPr>
          <w:sz w:val="21"/>
        </w:rPr>
        <w:t>（◈扩展）</w:t>
      </w:r>
    </w:p>
    <w:p>
      <w:r>
        <w:rPr>
          <w:sz w:val="21"/>
        </w:rPr>
        <w:t>那么如何去面对这些不可意的所缘，面对这些恼害呢？古今中外的圣贤，不光是佛陀，都给出了贤明的教导。在中国，老子讲"以德报怨"，孔夫子讲"以直报怨"，但我们从来没有听说古今中外有哪一个老师讲要"以怨报怨"，没有听说过，只要他是一个像样的老师，他就不会讲"以怨报怨"。即使到近代，我们也有很多伟大的人物，像印度的圣雄甘地、宗教改革家马丁路德金、南非的曼德拉，都是以非暴力、理性、和平的方式达成自己理念的典范。</w:t>
      </w:r>
    </w:p>
    <w:p>
      <w:r>
        <w:rPr>
          <w:sz w:val="21"/>
        </w:rPr>
        <w:t>曼德拉有一个非常著名的故事：他曾经被监禁二十七年，期间受尽各种折磨。当他走出监狱后，却选择了用宽容与和解来征服这个世界。他非但不支持把白人赶进大海，反而呼吁黑人将武器扔到大海。</w:t>
      </w:r>
    </w:p>
    <w:p>
      <w:r>
        <w:rPr>
          <w:sz w:val="21"/>
        </w:rPr>
        <w:t>出狱四年后，曼德拉当选为南非总统，他专门邀请了在狱中看守他的三位狱警来出席总统就职仪式。这三位狱警在曼德拉被监禁期间，经常侮辱痛打他，甚至在他的饭里泼脏水、放脏东西，然后强迫他吃下去。当这三位狱警接到邀请的时候，内心惴惴不安，他们不知道会发生什么事，然而在就职仪式上，曼德拉致辞时说："能够接待这么多尊贵的客人我深感荣幸，但最让我高兴的是，当年陪我在罗本岛度过艰难岁月的三位狱警也能到场。"，然后他把三位狱警一一介绍给大家，并分别和他们拥抱，对他们三人说："我年轻的时候，性子很急、脾气很暴躁，在狱中正是在这三位的帮助下，我才学会了怎样控制自己的情绪。"，这番话，让虐待他二十七年的三位狱警无地自容，仪式结束以后，曼德拉再次走到这三位狱警身边，平静地说出了那句全世界都在传颂的话，他说："当我走出囚室，迈向通往自由的监狱大门，我已经清楚，如果自己不能把悲伤和怨恨留在身后，那我其实还在监狱里面。"，当时这三位狱警泪流满面。曼德拉当选总统以后，他并没有像外界所担心的那样，兴起一场对白人的大复仇、大清算，他超越了受害者的心态和非黑即白的对抗思惟，他还原真相，但同时宽恕罪恶，正是他以这种宽阔的心胸推动了饱经种族压迫的南非超越仇恨走向和谐，顺利实现了南非和平向民主过渡，而曼德拉也以自己的实际行动说明——告别仇恨的最佳方式是宽恕，而非仇恨。</w:t>
      </w:r>
    </w:p>
    <w:p>
      <w:r>
        <w:rPr>
          <w:sz w:val="21"/>
        </w:rPr>
        <w:t>美国的一个教禅的禅师，叫杰克·康菲尔德，他分享过一个故事，他说有一次在火车遇到一位在监狱里做社工的年轻人，这个年轻人给他转述的故事：监狱里有一个十四岁的男孩，在中国我们讲十四岁以下属于未成年，犯罪不用坐牢，但在美国满 14岁就要服刑，这个十四岁男孩为什么要坐牢呢？他当时想加入一个黑帮会，但根据这个黑帮会的帮规，他必须杀死一个人才能加入那个帮会，所以这个孩子就射杀了一个陌生的孩子。之后他就被逮捕了，然后他接受审判被定罪，就在这个男孩被扣上手铐带走之前，法庭上被枪杀男孩的母亲从座位上站了起来，看着这个男孩的眼睛，对他说："我要杀了你！"，然后坐下。这个年轻男孩在监狱里呆了一年左右，被枪杀男孩的母亲要求探视这个男孩。男孩对此很恐惧，被害者的母亲对他说："我要跟你谈一谈。"，这位母亲跟这个男孩聊天，问男孩："你需要什么？比如说烟或者什么其它的物品？"，然后她走之前给这个男孩留下一些钱。从那以后，这位母亲每隔几个月就会来看他一次，等到这个男孩入狱第三年、第四年，她开始更加有规律地来看他，并且跟他交谈，当这个男孩到十八岁的时候，他可以减刑出狱。这位母亲就问他："你出狱以后打算做什么呢？"，男孩说："我不知道，我没有任何家人，我一无所有。"，这位母亲就说："我有一个朋友开了间小型的工厂，或许能帮你找到一份工作。"。因此这位母亲就在监狱的假释官那边为这个男孩安排这件事，然后她又问这个男孩："你出狱以后，准备住哪儿呢？"，男孩回答说："我不知道我要去哪里。"，母亲说："我家有个空房间，或许你可以跟我一起住。于是男孩出狱以后就住进了她家的空房间，并接受了这位母亲给他找的工作。大概六个月以后，这位母亲对这个男孩说："我真的需要和你谈一谈，到客厅来吧！"，然后她看着男孩说："你还记得我在法庭上，你接受审判的那一天，我告诉你说'我要杀了你'吗？"，男孩说："是的，夫人，我永远都不会忘记那一天。"，随后这位母亲转过头来对他说："嗯，其实我已经杀了那个你了。你看，我不希望一个冷血杀人的男孩继续活在这个世界上，所以当你在狱中的时候，我开始探视你，给你带去礼物，照顾你，等你出狱以后，我还邀请你到我家来，给你找了一份工作和住的地方，我现在也是一个亲人都没有了，我的儿子，我唯一的一个儿子，可以和我一起生活的人，他已经走了，所以我一直在尝试改变你，现在呢，你也再不是原来的你了。我现在什么亲人都没有，我想知道你愿不愿意留下来，我需要一个儿子，我想知道，是否能够收养你？"，听到这话，男孩答应了，这位母亲收养了他，成为了她的孩子。</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康菲尔德说："什么是人类的宽恕能力？就是在任何生活状况下，保持人类的尊严。"。如何具备这样的能力呢？就如故事所呈现的，宽恕不仅仅指对他人宽恕，更是在美化自己的心灵，是一种满足自己生活的能力。宽恕，尤其是一种释放的能力，它释放痛苦、悲伤，以及过去的伤痛和背叛所带来的负担，去选择慈爱。宽恕能够让我们把渺小独立的自我意识转换成一种重新开始的能力，一种释怀的能力，一种爱的能力。有了宽恕，我们就不想去攻击和伤害，包括对我们自己。没有宽恕，生活将无法忍受。很难想象一个没有宽恕的世界，因为我们将被束缚在过去的痛苦中，只能一次又一次地重复它，不会有任何的释怀。</w:t>
      </w:r>
    </w:p>
    <w:p>
      <w:r>
        <w:rPr>
          <w:sz w:val="21"/>
        </w:rPr>
        <w:t>然而宽恕并不容易，印度一位叫梅赫尔·巴巴的神秘主义者，他说过一句话："懦弱的人是不会有爱和宽恕的。"，然而总要有人站出来说："让悲伤在我这里停止吧！我不会把这种悲伤传递给我的孩子们。"，所以不管是在爱尔兰还是在以色列，总有人说："我会接受背叛和痛苦，我会忍受，但我不会报复，我不会把这些传递给下一代，以及传给子孙后代。"。</w:t>
      </w:r>
    </w:p>
    <w:p>
      <w:r>
        <w:rPr>
          <w:sz w:val="21"/>
        </w:rPr>
        <w:t>康菲尔德最后分享到，有一次他去看望在国外被迫害并且被监禁的出家人，他问这些出家人："你们曾经害怕过吗？"，这些出家人就告诉他："是的，我们非常害怕，我们害怕的是，我们最终会憎恨我们的看守 —— 因为这样我们会失去悲悯心，失去悲悯之心是我们最害怕的事情。"。真正的出家人不害怕肉体上或者精神上被人折磨伤害，害怕的是自己的内心失去了平静，失去了悲悯。所以佛陀在《法句经》里讲："'他打我骂我，败我劫掠我'，怀有此念者，怨恨不止息。'他骂我打我，败我劫掠我'，不怀此念者，怨恨得止息。"。</w:t>
      </w:r>
    </w:p>
    <w:p>
      <w:r>
        <w:rPr>
          <w:sz w:val="21"/>
        </w:rPr>
        <w:t>宽恕是一种自我救赎，排斥、伤害他人是瞋，受到伤害后无法释怀而继续令自己痛苦也是瞋，所以在修正瞋思惟、害思惟的时候，我们应该努力尝试放下这两者。</w:t>
      </w:r>
    </w:p>
    <w:p>
      <w:r>
        <w:rPr>
          <w:b/>
          <w:sz w:val="21"/>
        </w:rPr>
        <w:t>五、日常生活中的七随观</w:t>
      </w:r>
      <w:r>
        <w:rPr>
          <w:sz w:val="21"/>
        </w:rPr>
        <w:t>（◈扩展）</w:t>
      </w:r>
    </w:p>
    <w:p>
      <w:r>
        <w:rPr>
          <w:sz w:val="21"/>
        </w:rPr>
        <w:t>最后佛陀教导七随观，观照身无常是无常随观，观照身苦是苦随观，观照身无我是无我随观，观察身体的无常、苦、无我三相而厌离身体是厌离随观，观察身体的无常、苦、无我三相而远离对身体的贪欲是离欲随观，以倾向于寂灭的心观照身为无常、苦、无我是寂灭随观，观照身为无常、苦、无我而舍弃它的心是舍遣随观。</w:t>
      </w:r>
    </w:p>
    <w:p>
      <w:r>
        <w:rPr>
          <w:sz w:val="21"/>
        </w:rPr>
        <w:t>在日常的生活中，我们同样可以从概念的角度上来看这个身体有没有无常。今天早上七点钟妙音贤友的母亲过世了，大家去医院送别。我们直接就看到这个无常，没有恒常的。妙音贤友对她母亲很敬爱、很爱护，但再爱护，总有离别的一天，这就是无常，就能够从无常的角度来看；走的人已经很长时间瘫痪在床，生命就是苦的，病就是苦，能不能有苦随观？而这个过程你完全不可控制，这是无我随观；这样躺在那的身体，你会觉得它很可爱吗？这么热的天，你一天不洗澡就臭得不行，你会很喜欢这个身体吗？能不能生起厌离的心呢？如果这样的身体彻底地灭除，涅槃呈现，导向寂灭，我们的心真的想去吗？我们能不能生起这个心？能生起，那才能讲说，我有解脱的心。</w:t>
      </w:r>
    </w:p>
    <w:p>
      <w:r>
        <w:rPr>
          <w:b/>
          <w:sz w:val="21"/>
        </w:rPr>
        <w:t>材料②</w:t>
      </w:r>
      <w:r>
        <w:rPr>
          <w:sz w:val="21"/>
        </w:rPr>
        <w:t xml:space="preserve"> ◈扩展：《第 162 讲 应用 (摄集 10)：三十七道品╱苦之集［去除邪思惟］》</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打开方式：ima知识库搜索「第162讲 应用 摄集 去除邪思惟」</w:t>
      </w:r>
    </w:p>
    <w:p>
      <w:r>
        <w:rPr>
          <w:b/>
          <w:sz w:val="21"/>
        </w:rPr>
        <w:t>一、不健康思惟定式根源（自我伤害型：记仇与第二支箭）</w:t>
      </w:r>
      <w:r>
        <w:rPr>
          <w:sz w:val="21"/>
        </w:rPr>
        <w:t>（★核心）</w:t>
      </w:r>
    </w:p>
    <w:p>
      <w:r>
        <w:rPr>
          <w:sz w:val="21"/>
        </w:rPr>
        <w:t>以上是我们复习上一堂课的内容，我们也举到了三个例子，由于过去的邪思惟导致这一生的不善业，以及出离思惟导致我们这一生良善的的果报，提到了亚卡打沙利子尊者头的故事，还有拔古喇长老活到一百六十岁，他为什么这么长寿而且健康。善吉祥长老经常带大家回向，愿大家健康、快乐、长寿，修行体证一切的道果。</w:t>
      </w:r>
    </w:p>
    <w:p>
      <w:r>
        <w:rPr>
          <w:sz w:val="21"/>
        </w:rPr>
        <w:t>健康、快乐、长寿的因是什么？它的因就是离瞋思惟、离害思惟，就是与瞋思惟、害思惟相关。除了上一堂课讲到的亚卡难德和帝思尊者这种伤害他人、恼害他人的情况之外呢，还有一种比较典型的思惟模式，我们称为自我伤害，伤害自己。人类，其实不管哪个民族，似乎都有一种传统，叫记仇，鼓励记仇。我们平时经常听到"杀父之仇不能不报"、"国仇家恨要牢记"、"君子报仇十年不晚"，等等，而且是当做美德来传颂，然而从佛法的角度来看，这是瞋心，是瞋恨的心，瞋恨的心是不善法，想用不善法来对治不善法，"无有是处"。那是不可能真正地、从根本上解决问题，因为并不是报完仇以后这个事就了了，你报完仇，后面的人又来报你这个仇，冤冤相报没完没了。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w:t>
      </w:r>
    </w:p>
    <w:p>
      <w:r>
        <w:rPr>
          <w:sz w:val="21"/>
        </w:rPr>
        <w:t>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w:t>
      </w:r>
    </w:p>
    <w:p>
      <w:r>
        <w:rPr>
          <w:sz w:val="21"/>
        </w:rPr>
        <w:t>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佛陀在《相应部》三十六第六箭经里面有教导：</w:t>
      </w:r>
    </w:p>
    <w:p>
      <w:r>
        <w:rPr>
          <w:sz w:val="21"/>
        </w:rPr>
        <w:t>诸比库，无闻凡夫为苦受所触，忧愁、疲累、悲泣、捶胸号哭、陷入迷乱。</w:t>
      </w:r>
    </w:p>
    <w:p>
      <w:r>
        <w:rPr>
          <w:sz w:val="21"/>
        </w:rPr>
        <w:t>他体验到两种受——身的受与心的受……诸比库，具闻圣弟子为苦受所触，不忧愁、不疲累、不悲泣、不捶胸号哭、不陷入迷乱。他体验到一种受，只有一种受——身的受而没有心的受。</w:t>
      </w:r>
    </w:p>
    <w:p>
      <w:r>
        <w:rPr>
          <w:sz w:val="21"/>
        </w:rPr>
        <w:t>在我们的生命当中，总是会有不善的果报成熟，令我们倍感痛苦，觉得深受伤害。然而作为一名佛弟子，我们应该对自己的心善加观察、善加训练，不要以受到伤害为理由，而进一步地伤害自己，一再重复地伤害自己，令自己被第二支箭反复射中。我们需要依照佛陀的教导，深刻省思，反省自己是否形成了恼害他人或伤害自己的瞋思惟乃至害思惟的思惟定式。如果我们已经被第一支箭射中，佛陀讲不要停留下来问："到底是谁在射我？"，把他记恨在心，而是要马上把箭拔出来，尽快疗愈自己的身心。</w:t>
      </w:r>
    </w:p>
    <w:p>
      <w:r>
        <w:rPr>
          <w:sz w:val="21"/>
        </w:rPr>
        <w:t>记仇、报仇，不是哪一个国家或者民族独有的文化传统，瞋恨心是众生共有的烦恼，只是程度上有深浅。那么其实我们去看，瞋恨乃至伤害他人的身语意恶行，它其实并不会一直都存在，天天打人、天天骂人，这样的人其实不存在。他敢这样做，马上就会产生果报。但我们往往会把别人曾经骂过你一次，说过你一次，乃至动过一次手——记恨一辈子。然后不断地回忆起这件事情，不断地以此再伤害自己，这是根本的问题。所以，人类普遍的问题是在受到伤害以后，由于无法接受而不断地给自己造成进一步的痛苦。西方哲人费斯汀格讲到'人类的痛苦只有百分之十是别人造成的，百分之九十是自己造成的'，换言之，我们在生活中碰到的所谓苦难，纯粹由外在因素造成的只占百分之十，剩下的百分之九十都是因为自己对这个苦难紧抓不放而衍生出来的痛苦，源于这种不健康的思惟定式造成的苦远远多于苦本身。</w:t>
      </w:r>
    </w:p>
    <w:p>
      <w:r>
        <w:rPr>
          <w:sz w:val="21"/>
        </w:rPr>
        <w:t>当然从佛教的角度来讲，其实我们应该知道，就是这个百分之十的苦，也并不是无缘无故飞来的横祸，它就是我们的业。从这个角度来讲，百分之一百都是我们自己的事，没有别人的事。那个百分之十受到的伤害是你过去不善业成熟所导致的，剩下百分之九十是你自己折腾出来的。所以百分之一百都是你自己的事，没有别人的事，这是佛教徒的观点。当我们认定这个世界不公平，认定是别人伤害自己，认定自己本不该受到这样的伤害，或者对此感到恐惧而无法释怀，由此而衍生出更多的苦，这就如同中箭之后，不去想办法把箭拔出来，而是让那个箭继续扎在心中，想起来就往里面再扎一次、想起来就往里面再扎一次。那也如同我们看到一泡屎，觉得臭，反而把它捡起来放自己口袋里，时不时翻出来闻一下，说："嗯，真臭。"，然后再把它放回口袋珍藏起来，一辈子都不扔掉。我们经常会说别人："你这人自讨苦吃!"，什么是自讨苦吃？这个就是典型的自讨苦吃，这个就是佛法讲的无明与愚痴。</w:t>
      </w:r>
    </w:p>
    <w:p>
      <w:r>
        <w:rPr>
          <w:b/>
          <w:sz w:val="21"/>
        </w:rPr>
        <w:t>二、如何修正错误的思惟方式？（定式转化与训练方法）</w:t>
      </w:r>
      <w:r>
        <w:rPr>
          <w:sz w:val="21"/>
        </w:rPr>
        <w:t>（★核心）</w:t>
      </w:r>
    </w:p>
    <w:p>
      <w:r>
        <w:rPr>
          <w:sz w:val="21"/>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sz w:val="21"/>
        </w:rPr>
        <w:t>这个具体怎么来看呢？比如说，我们经常以貌取人，看到一个人长相比较猥琐，或者哪一个人长得高大威猛，内心会自然而然起来那种倾向，就是排斥那些其貌不扬的人。而我们总觉得那个高大威猛的人，就心地善良，那个长相不够威猛的人，就觉得他有很多问题。内心就会给他做很多的定义和标签，这就是思惟定式。所以上一堂课提到警察宣传如何防止被骗，你为什么会被骗？往往是因为你有一种贪小便宜的思惟定式。你没有贪小便宜的思惟定式，你就不会被骗。</w:t>
      </w:r>
    </w:p>
    <w:p>
      <w:r>
        <w:rPr>
          <w:sz w:val="21"/>
        </w:rPr>
        <w:t>这个思惟定式不仅仅是人类，所有众生，尤其越低劣的众生，这种思惟习惯就越坚固。平常我们都可以看到，比如房间里面进来一只蜜蜂，你会发现它不断地撞那个窗户，它一次一次地去撞那个窗户，直到把自己撞死为止，它不会选择回头试一下。这个就是它的思惟定式，认为有亮光的地方就能出去，它看到亮光，撞到玻璃上了，它还是一次一次去撞，这就是它的思维定式。但是如果是一只苍蝇，它的反应就会不同，你把苍蝇和蜜蜂装在同一个玻璃瓶里面，然后把瓶底朝向亮光的地方，你会发现，蜜蜂会不断地撞击那个瓶底，而苍蝇就就比较聪明，它只撞一下，撞了一下就开始转方向，它会看看有没有别的出口。同样是人，有些人撞死南墙不回头，有些人撞了一次以后就会长智慧："为什么被撞啊？有没有不撞的方法？"，这就是改变的开始，如果你连这都没有，那改变是非常困难的。</w:t>
      </w:r>
    </w:p>
    <w:p>
      <w:r>
        <w:rPr>
          <w:b/>
          <w:sz w:val="21"/>
        </w:rPr>
        <w:t>三、依性行选择念处长期训练</w:t>
      </w:r>
      <w:r>
        <w:rPr>
          <w:sz w:val="21"/>
        </w:rPr>
        <w:t>（◈扩展）</w:t>
      </w:r>
    </w:p>
    <w:p>
      <w:r>
        <w:rPr>
          <w:sz w:val="21"/>
        </w:rPr>
        <w:t>对于心的部分呢？无外乎受、想、行、识，佛陀教导的观法就是受念处、心念处和法念处。</w:t>
      </w:r>
    </w:p>
    <w:p>
      <w:r>
        <w:rPr>
          <w:sz w:val="21"/>
        </w:rPr>
        <w:t>修习四念处对我们的修行到底会带来什么样的利益？以及它是一种什么样的修行方式呢？</w:t>
      </w:r>
    </w:p>
    <w:p>
      <w:r>
        <w:rPr>
          <w:sz w:val="21"/>
        </w:rPr>
        <w:t>佛陀教导四念处，是针对不同性行的人。注释里讲，性行分成爱行人(就是贪行比较强的人)、见行人（总是执着自己的知见）、止行人（修止禅的人）、观行人（修纯观的人）。</w:t>
      </w:r>
    </w:p>
    <w:p>
      <w:r>
        <w:rPr>
          <w:sz w:val="21"/>
        </w:rPr>
        <w:t>每一种人都有钝根和利根的差别，对于钝根的爱行人，要修习身念处，钝根的爱行人因为他执着自己的身体，要修身念处的不净，观察身的不净，去除渴爱。利根的爱行人呢？他要修更微细一点的受念处。我们讲"有受皆苦"，他要体验那个苦，通过苦来去除自己的渴爱、对这个身体的渴爱。</w:t>
      </w:r>
    </w:p>
    <w:p>
      <w:r>
        <w:rPr>
          <w:sz w:val="21"/>
        </w:rPr>
        <w:t>对于钝根的见行人呢？要修心念处，见行人的慧根比较强，就需要更深一步。</w:t>
      </w:r>
    </w:p>
    <w:p>
      <w:r>
        <w:rPr>
          <w:sz w:val="21"/>
        </w:rPr>
        <w:t>心念处，我们说观心无常，因为心的生灭速度非常地快，修心念处是要断除我们的常见，因为它刹那生灭，可以断除我们的常见。</w:t>
      </w:r>
    </w:p>
    <w:p>
      <w:r>
        <w:rPr>
          <w:sz w:val="21"/>
        </w:rPr>
        <w:t>利根的见行人，修法念处，法念处就是五蕴、十二处、十八界，各种界分别，把它分析成十八界，发现里面"无我"，所以他修"无我"，去除我见。</w:t>
      </w:r>
    </w:p>
    <w:p>
      <w:r>
        <w:rPr>
          <w:sz w:val="21"/>
        </w:rPr>
        <w:t>对于钝根的止行人，也适合修身念处。钝根的止行人容易取到禅相，修比较粗的、稳定的目标比较容易成就。</w:t>
      </w:r>
    </w:p>
    <w:p>
      <w:r>
        <w:rPr>
          <w:sz w:val="21"/>
        </w:rPr>
        <w:t>利根的止行人修受念处、钝根的观行人修心念处、利根的观行人修法念处，这些基本上是特指修观智时候的状态。但你日常的时候同样可以用得上的，只是你不容易判断出来："我到底是一个爱行人还是见行人呢？我是钝根还是利根呢？"。</w:t>
      </w:r>
    </w:p>
    <w:p>
      <w:r>
        <w:rPr>
          <w:sz w:val="21"/>
        </w:rPr>
        <w:t>我们一般情况下，不愿意把自己分在那个钝根上，对吧？"你说我笨，你才笨呢！"，其实你去修一下就知道了，如果你觉得你不钝，但是你觉得自己是个贪行人，那你修修受念处看，身心的每一种受，能不能清晰地觉知它？觉知完以后能不能生起"诸受都是苦，有受皆苦"的这种感觉，然后能看到它的过患，能生起厌离心，去除对这个目标的渴爱。如果觉得："这个一用，马上就能起到效果"，那可能你就是利根了，如果你搞不定，就不一定是利根，回过头来赶紧试一下身念处。</w:t>
      </w:r>
    </w:p>
    <w:p>
      <w:r>
        <w:rPr>
          <w:sz w:val="21"/>
        </w:rPr>
        <w:t>身念处，佛陀教三十二身分和修四界差别，也是不容易修啊。其实比较容易的方式有两个，一个就是入出息念，修入出息念，先体会一下，是不是很容易地取到入出息的所缘，然后按照帕奥西亚多现在的要求，在鼻中隔里面，那个空间上、触点上找到它的气息，一开始位置找不太清楚，找到了以后，你能够安住在上面，你不会紧张，你能取到，基本上你是贪行者。然后你能够持续地、老实地，不分析评价判断，那么这个贪行者通常来讲不是很利，利一点的人就还会有点折腾，利根的人就喜欢折腾，初学普遍这样。再一个行住坐卧，按照《大念处经》讲的，在四威仪里面觉知自己身体的状态。这里我们特别需要搞明白一个问题，很多人对于身念处和受念处是混淆的，帕奥西亚多在《正念之道》里面也特别强调了，身体就是身体，身体就是二十八种色法，简单来讲，是这个叫做身体的身，二十八种色法，下来就是根本色，就是地水火风，其他你不容易觉察到，但地水火风你是容易觉察到一点。虽然你不是直接见到完整的究竟法，但是基本色法的特征你是可以体验到的，比如说铁，它是以硬为主要特征的色法堆积，这种硬你是能体会到的，它有地大硬的特相。在日常行住坐卧四威仪修习身念处呢，是先透由对地水火风特相觉知。有人就说："诶，你看这个地方是痒的，这个地方是麻的，这个地方是有酸酸的。"，这个就不是身念处了，它是一种感受，所以要把什么是身念处，什么是受念处，要分清的。你修身念处就是身念处，受念处就是受念处，要是把它们混在一起呢。目标混淆，心就不会变得越来越清明。</w:t>
      </w:r>
    </w:p>
    <w:p>
      <w:r>
        <w:rPr>
          <w:sz w:val="21"/>
        </w:rPr>
        <w:t>《注疏》里面讲，身和受是造成渴爱的主要原因，要去除钝根爱行人对身的渴爱呢？观察身体的不净是合适的。如果你确定你是钝根，要观察自己身体不净，因为身这个粗的目标，是造成渴爱的主要要素。对于这一类人而言，身念处是到达清静之道的一个路径。</w:t>
      </w:r>
    </w:p>
    <w:p>
      <w:r>
        <w:rPr>
          <w:sz w:val="21"/>
        </w:rPr>
        <w:t>为了去除利根的爱行人对感受的渴爱呢，观察感受的痛苦性是合适的，所以如果你觉得你是一个利根的贪行人，你要去观察所有的感受的痛苦，因为感受这个微细的目标是造成他们渴爱的要素。你看到对感受的这个渴爱，那么修受念处容易达到清净之道。</w:t>
      </w:r>
    </w:p>
    <w:p>
      <w:r>
        <w:rPr>
          <w:sz w:val="21"/>
        </w:rPr>
        <w:t>心和法是造成错误见解的主要原因，对于钝根的见行人而言，观心是合适的，心是造成常见的决定因素，因此应当观察心是无常的。根据注释书的分类，就是如果你对贪欲的心、欲贪的心，对这些心进行观察，就可以去除认为"心是恒常的"这种颠倒错觉，所以对于这一类的人而言，心念处是达到清净的好路径。</w:t>
      </w:r>
    </w:p>
    <w:p>
      <w:r>
        <w:rPr>
          <w:sz w:val="21"/>
        </w:rPr>
        <w:t>利根的见行人，用观察法的现象是合适的，因为法是造成我见的决定因素。我们觉得"五蕴是一个整体，十二处是我的，十八界是我的，五蕴是我的。"，因此应该依照想、触、五盖、十二处、十八界去观察它们，以便去除"法是我的"错误颠倒，这类人应修习法念处。心和法除了造成错误见解之外，也会造成渴爱；身与受除了造成渴爱之外，也会造成错误见解。但是身和受影响渴爱的作用偏强，心和法影响错误见解的作用偏强，这是它们之间的差别。</w:t>
      </w:r>
    </w:p>
    <w:p>
      <w:r>
        <w:rPr>
          <w:b/>
          <w:sz w:val="21"/>
        </w:rPr>
        <w:t>材料③</w:t>
      </w:r>
      <w:r>
        <w:rPr>
          <w:sz w:val="21"/>
        </w:rPr>
        <w:t xml:space="preserve"> ◈扩展：《第54讲-摄缘-十二缘起与二十四缘-释二十四缘-道缘2-古源尊者-20230903（共修版）》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打开方式：ima知识库搜索「第54讲 摄缘 道缘」</w:t>
      </w:r>
    </w:p>
    <w:p>
      <w:r>
        <w:rPr>
          <w:b/>
          <w:sz w:val="21"/>
        </w:rPr>
        <w:t>一、三正思惟建立（道缘应用段：舍断邪思惟，具足正思惟）</w:t>
      </w:r>
      <w:r>
        <w:rPr>
          <w:sz w:val="21"/>
        </w:rPr>
        <w:t>（★核心）</w:t>
      </w:r>
    </w:p>
    <w:p>
      <w:r>
        <w:rPr>
          <w:sz w:val="21"/>
        </w:rPr>
        <w:t>佛陀接着开示如何以正见为先导，正见、正精进、正念三法围绕，跟随着正思惟，从而舍断邪思惟，具足正思惟。佛陀说：</w:t>
      </w:r>
    </w:p>
    <w:p>
      <w:r>
        <w:rPr>
          <w:sz w:val="21"/>
        </w:rPr>
        <w:t>"诸比库，其中，正见为先导。诸比库，如何正见为先导呢？了知邪思惟为邪思惟，了知正思惟为正思惟，这是他的正见。</w:t>
      </w:r>
    </w:p>
    <w:p>
      <w:r>
        <w:rPr>
          <w:sz w:val="21"/>
        </w:rPr>
        <w:t>诸比库，什么是邪思惟呢？欲思惟、嗔思惟、害思惟。诸比库，这是邪思惟。</w:t>
      </w:r>
    </w:p>
    <w:p>
      <w:r>
        <w:rPr>
          <w:sz w:val="21"/>
        </w:rPr>
        <w:t>诸比库，什么是正思惟呢？我说正思惟有两种。诸比库，有正思惟是有漏、福德分、所依果报；诸比库，有正思惟是圣、无漏、出世间、道支。</w:t>
      </w:r>
    </w:p>
    <w:p>
      <w:r>
        <w:rPr>
          <w:sz w:val="21"/>
        </w:rPr>
        <w:t>诸比库，哪种正思惟是有漏、福德分、所依果报呢？出离思惟、无嗔思惟、无害思惟，诸比库，这种正思惟是有漏、福德分、所依果报。</w:t>
      </w:r>
    </w:p>
    <w:p>
      <w:r>
        <w:rPr>
          <w:sz w:val="21"/>
        </w:rPr>
        <w:t>诸比库，哪种正思惟是圣、无漏、出世间、道支呢？诸比库，那圣心者、无漏心者、拥有圣道者、修习圣道者的思考、种种思考、思惟、安止、极安止、心固定、语行，诸比库，这种正思惟是圣、无漏、出世间、道支。"</w:t>
      </w:r>
    </w:p>
    <w:p>
      <w:r>
        <w:rPr>
          <w:sz w:val="21"/>
        </w:rPr>
        <w:t>根据《大四十经》的义注和复注，我们解释一些关键词：</w:t>
      </w:r>
    </w:p>
    <w:p>
      <w:r>
        <w:rPr>
          <w:sz w:val="21"/>
        </w:rPr>
        <w:t>【安止】是指通过一境性（定）支持的寻具备（把心）安放、嵌入在所缘上的技巧。</w:t>
      </w:r>
    </w:p>
    <w:p>
      <w:r>
        <w:rPr>
          <w:sz w:val="21"/>
        </w:rPr>
        <w:t>【心固定】是指当有寻存在的时候，寻可以将心固定在所缘上。</w:t>
      </w:r>
    </w:p>
    <w:p>
      <w:r>
        <w:rPr>
          <w:sz w:val="21"/>
        </w:rPr>
        <w:t>当寻不存在的时候，以其自己的法性，心自然缘取所缘上。（初禅时有寻有伺，二禅、三禅、四禅时则无寻无伺，以其自己的法性——初禅的自然亲依止缘的缘力，心自然缘取于所缘上）</w:t>
      </w:r>
    </w:p>
    <w:p>
      <w:r>
        <w:rPr>
          <w:sz w:val="21"/>
        </w:rPr>
        <w:t>复注中补充说，无寻心安置在所缘上同样是因为在心相续中发生过的寻的修习力而形成熟练。而且在心相续中长期累积的时常发生的寻的力量使得无寻心可以安置在所缘上。</w:t>
      </w:r>
    </w:p>
    <w:p>
      <w:r>
        <w:rPr>
          <w:sz w:val="21"/>
        </w:rPr>
        <w:t>义注中给出了一个譬喻，就如同不知名的人需要通过管理者或城门卫才能进入王舍城，而所有国王和大臣都熟知的有名望的人，他们可以随意进出王舍城，无需通过城门卫（的盘查、登记等流程）。</w:t>
      </w:r>
    </w:p>
    <w:p>
      <w:r>
        <w:rPr>
          <w:sz w:val="21"/>
        </w:rPr>
        <w:t>譬喻中，人通过城门卫进城，就好比心通过寻安置在所缘上。</w:t>
      </w:r>
    </w:p>
    <w:p>
      <w:r>
        <w:rPr>
          <w:sz w:val="21"/>
        </w:rPr>
        <w:t>二禅、三禅、四禅如同人们熟知的有名望的大臣们，无需通过城门卫的盘查等直接进入。</w:t>
      </w:r>
    </w:p>
    <w:p>
      <w:r>
        <w:rPr>
          <w:sz w:val="21"/>
        </w:rPr>
        <w:t>【语行】是诸缘对言语的合成，言语的产生需要特定的缘，世间的寻会参与语言的合成（和合），但出世间的寻不参与语言的合成。</w:t>
      </w:r>
    </w:p>
    <w:p>
      <w:r>
        <w:rPr>
          <w:sz w:val="21"/>
        </w:rPr>
        <w:t>不过，这里只是借用语行这个名字而已。</w:t>
      </w:r>
    </w:p>
    <w:p>
      <w:r>
        <w:rPr>
          <w:sz w:val="21"/>
        </w:rPr>
        <w:t>关于正思惟的最后，经文总结说：</w:t>
      </w:r>
    </w:p>
    <w:p>
      <w:r>
        <w:rPr>
          <w:sz w:val="21"/>
        </w:rPr>
        <w:t>"他为舍断邪思惟、具足正思惟而精进，这是他的正精进。他专念舍断邪思惟，专念具足正思惟而住，这是他的正念。如是此三法围绕、跟随着正思惟，即正见、正精进和正念。"</w:t>
      </w:r>
    </w:p>
    <w:p>
      <w:r>
        <w:rPr>
          <w:sz w:val="21"/>
        </w:rPr>
        <w:t>根据义注和复注，</w:t>
      </w:r>
    </w:p>
    <w:p>
      <w:r>
        <w:rPr>
          <w:sz w:val="21"/>
        </w:rPr>
        <w:t>这里说围绕、跟随，是因为在道心生起并根除、粉碎三种邪思惟时，圆满道支的道心只生起一种正思惟，然而在道心生起之前和之后，都会生起出离、无瞋、无害这三种正思惟，而且这三种正思惟必然出现在不同的心中。而这正见、正精进、正念这三法必须透过三种正思惟而起作用，</w:t>
      </w:r>
    </w:p>
    <w:p>
      <w:r>
        <w:rPr>
          <w:sz w:val="21"/>
        </w:rPr>
        <w:t>因此这说此三法围绕。也就是说这里的围绕是指在出世间寻的之前或之后生起，但并不指俱生的三种法。</w:t>
      </w:r>
    </w:p>
    <w:p>
      <w:r>
        <w:rPr>
          <w:sz w:val="21"/>
        </w:rPr>
        <w:t>但日常实践想对治世间邪思惟时，同样要三法围绕才能有效。</w:t>
      </w:r>
    </w:p>
    <w:p>
      <w:r>
        <w:rPr>
          <w:sz w:val="21"/>
        </w:rPr>
        <w:t>正思惟中的出离思惟、无嗔思惟、无害思惟与邪思惟中的欲思惟、嗔思惟、害思惟是一一相对的。</w:t>
      </w:r>
    </w:p>
    <w:p>
      <w:r>
        <w:rPr>
          <w:b/>
          <w:sz w:val="21"/>
        </w:rPr>
        <w:t>二、欲思惟与出离思惟</w:t>
      </w:r>
      <w:r>
        <w:rPr>
          <w:sz w:val="21"/>
        </w:rPr>
        <w:t>（★核心）</w:t>
      </w:r>
    </w:p>
    <w:p>
      <w:r>
        <w:rPr>
          <w:sz w:val="21"/>
        </w:rPr>
        <w:t>1.欲思惟与出离思惟</w:t>
      </w:r>
    </w:p>
    <w:p>
      <w:r>
        <w:rPr>
          <w:sz w:val="21"/>
        </w:rPr>
        <w:t>欲思惟是内心对喜欢、如意的有情或行法生起贪。</w:t>
      </w:r>
    </w:p>
    <w:p>
      <w:r>
        <w:rPr>
          <w:sz w:val="21"/>
        </w:rPr>
        <w:t>又分为事欲和烦恼欲。在大义释中提到：</w:t>
      </w:r>
    </w:p>
    <w:p>
      <w:r>
        <w:rPr>
          <w:sz w:val="21"/>
        </w:rPr>
        <w:t>事欲指五种欲的所缘。即如意、喜爱的色、声、香、味、触。</w:t>
      </w:r>
    </w:p>
    <w:p>
      <w:r>
        <w:rPr>
          <w:sz w:val="21"/>
        </w:rPr>
        <w:t>烦恼欲指缘取如意、喜爱所缘而生起的欲贪。它会带来痛苦和障碍。</w:t>
      </w:r>
    </w:p>
    <w:p>
      <w:r>
        <w:rPr>
          <w:sz w:val="21"/>
        </w:rPr>
        <w:t>事欲是苦谛，应被遍知；烦恼欲是集谛，应被舍断。</w:t>
      </w:r>
    </w:p>
    <w:p>
      <w:r>
        <w:rPr>
          <w:sz w:val="21"/>
        </w:rPr>
        <w:t>事欲被烦恼欲所希求。例如，当在大街上看到俊男美女时内心生起贪欲，帅哥美女属于事欲，对他们的贪爱属于烦恼欲。</w:t>
      </w:r>
    </w:p>
    <w:p>
      <w:r>
        <w:rPr>
          <w:sz w:val="21"/>
        </w:rPr>
        <w:t>我们每天在努力以烦恼欲的心追逐事欲的所缘。正如佛陀在《皮带束缚经》中所说，犹如狗为皮带所束缚，被拴在坚固的桩柱旁，它只能围着那桩柱打转；同样地，我们为有身邪见的皮带所束缚，被渴爱的绳索牢牢地绑在五取蕴的桩柱旁，我们只能围着五取蕴打转。</w:t>
      </w:r>
    </w:p>
    <w:p>
      <w:r>
        <w:rPr>
          <w:sz w:val="21"/>
        </w:rPr>
        <w:t>与欲思惟对应的是出离思惟，这包括五个层次，即：(1)出家；(2) 禅那；(3) 观智；(4) 道智；(5) 果智。</w:t>
      </w:r>
    </w:p>
    <w:p>
      <w:r>
        <w:rPr>
          <w:sz w:val="21"/>
        </w:rPr>
        <w:t>后面四种思惟需要禅修基础，大部分同学处在第一种出离：出家出离，有两种出家：身出家、心出家。出家人要经常用《十法经》省察自己，是不是身出家而心没有出家。在家人应该经常省思，身还不能出家，心能不能时常出离世俗的欲思惟。心能出离世俗的欲思惟即心出家，心出家即出离思惟。</w:t>
      </w:r>
    </w:p>
    <w:p>
      <w:r>
        <w:rPr>
          <w:b/>
          <w:sz w:val="21"/>
        </w:rPr>
        <w:t>三、嗔思惟、害思惟与无嗔思惟、无害思惟</w:t>
      </w:r>
      <w:r>
        <w:rPr>
          <w:sz w:val="21"/>
        </w:rPr>
        <w:t>（★核心）</w:t>
      </w:r>
    </w:p>
    <w:p>
      <w:pPr>
        <w:ind w:left="340"/>
      </w:pPr>
      <w:r>
        <w:rPr>
          <w:b/>
          <w:sz w:val="21"/>
        </w:rPr>
        <w:t xml:space="preserve">2. </w:t>
      </w:r>
      <w:r>
        <w:rPr>
          <w:sz w:val="21"/>
        </w:rPr>
        <w:t>嗔思惟、害思惟与无嗔思惟、无害思惟</w:t>
      </w:r>
    </w:p>
    <w:p>
      <w:r>
        <w:rPr>
          <w:sz w:val="21"/>
        </w:rPr>
        <w:t>第二种邪思惟是嗔思惟，嗔即指嗔心。嗔思惟的表现就是内心对不喜欢、不如意的有情或行法的排斥，包括微细的排斥，我们经常感受到的烦躁、不悦乃至极端的愤怒、怨恨，所有一切导致内心不乐，导致愁、悲、苦、忧、恼生起的都属于嗔思惟。如果对嗔思惟不能加以梳理、防范、舍断，它会发展成为害思惟。</w:t>
      </w:r>
    </w:p>
    <w:p>
      <w:r>
        <w:rPr>
          <w:sz w:val="21"/>
        </w:rPr>
        <w:t>第三种邪思惟是害思惟。它是指心怀伤害、恼害众生之意。</w:t>
      </w:r>
    </w:p>
    <w:p>
      <w:r>
        <w:rPr>
          <w:sz w:val="21"/>
        </w:rPr>
        <w:t>欲思惟和嗔思惟可以对有情，也可以对行法。但是害思惟，只能对有情，无法缘取其他行法。心怀："想要杀、砍、伤害、破坏某个有情，希望某个有情消失"的这种念头时，就属于害思惟。</w:t>
      </w:r>
    </w:p>
    <w:p>
      <w:r>
        <w:rPr>
          <w:sz w:val="21"/>
        </w:rPr>
        <w:t>佛陀在《小业分别经》中开示：</w:t>
      </w:r>
    </w:p>
    <w:p>
      <w:r>
        <w:rPr>
          <w:sz w:val="21"/>
        </w:rPr>
        <w:t>"在此，年轻人，有些女人或男人用手、石块、棍棒、刀枪恼害诸有情。他如此完成、如此受持该业，身坏命终后，投生到苦界、恶趣、堕处、地狱。假如身怀命终后并没有投生到苦界、恶趣、堕处、地狱，而是来到人界，则无论生在何处皆多病。"</w:t>
      </w:r>
    </w:p>
    <w:p>
      <w:r>
        <w:rPr>
          <w:sz w:val="21"/>
        </w:rPr>
        <w:t>这就是害思惟进一步呈现于身门而造下的恶业及其果报。</w:t>
      </w:r>
    </w:p>
    <w:p>
      <w:r>
        <w:rPr>
          <w:sz w:val="21"/>
        </w:rPr>
        <w:t>与嗔思惟、害思惟相反的是无嗔思惟、无害思惟。无嗔思惟指让心从嗔恚中抽离，把心导向于慈爱；无害思惟指让心从自他的伤害中抽离。</w:t>
      </w:r>
    </w:p>
    <w:p>
      <w:r>
        <w:rPr>
          <w:b/>
          <w:sz w:val="21"/>
        </w:rPr>
        <w:t>四、邪思惟引致苦果案例</w:t>
      </w:r>
      <w:r>
        <w:rPr>
          <w:sz w:val="21"/>
        </w:rPr>
        <w:t>（◈扩展）</w:t>
      </w:r>
    </w:p>
    <w:p>
      <w:r>
        <w:rPr>
          <w:sz w:val="21"/>
        </w:rPr>
        <w:t>（1）恼害他人与无嗔、无害</w:t>
      </w:r>
    </w:p>
    <w:p>
      <w:r>
        <w:rPr>
          <w:sz w:val="21"/>
        </w:rPr>
        <w:t>① 有狗猎人寇格 (koka) 的故事</w:t>
      </w:r>
    </w:p>
    <w:p>
      <w:r>
        <w:rPr>
          <w:sz w:val="21"/>
        </w:rPr>
        <w:t>法句义注中有个关于自食其害思惟之果的猎人的故事。</w:t>
      </w:r>
    </w:p>
    <w:p>
      <w:r>
        <w:rPr>
          <w:sz w:val="21"/>
        </w:rPr>
        <w:t>据说，有一天的午前时分，一名叫寇格的有狗猎人带上弓箭，在狗的跟随下去往森林时，遇到一位想入村托钵的比库而感到忿怒。他思维"今天见到晦气者了，我将一无所获！"（此时他由于背后的邪见，由此生起了嗔思惟）长老在村中托钵用完餐又返回寺院。猎人在森林里巡猎一番却一无所获，返回时又看到了长老，心想："今天我见到了此晦气者后，去到森林里才一无所获。现在我又碰上了[他]，我要令狗咬他。"就这样猎人由嗔寻升级为害寻，于是发出信号放狗去咬长老。</w:t>
      </w:r>
    </w:p>
    <w:p>
      <w:r>
        <w:rPr>
          <w:sz w:val="21"/>
        </w:rPr>
        <w:t>长老乞求道："近事男，不要如此作。"</w:t>
      </w:r>
    </w:p>
    <w:p>
      <w:r>
        <w:rPr>
          <w:sz w:val="21"/>
        </w:rPr>
        <w:t>"今天因为遇见你，我一无所获。你又来到我的面前，我就要[让狗]咬你。"说完，他放出了狗。</w:t>
      </w:r>
    </w:p>
    <w:p>
      <w:r>
        <w:rPr>
          <w:sz w:val="21"/>
        </w:rPr>
        <w:t>长老迅速爬上一棵树后，坐在一人高处。众狗就绕着树[转圈]。</w:t>
      </w:r>
    </w:p>
    <w:p>
      <w:r>
        <w:rPr>
          <w:sz w:val="21"/>
        </w:rPr>
        <w:t>猎人赶到后，[说：]"你登上树也不能逃脱。"就用箭头刺向他的脚底。</w:t>
      </w:r>
    </w:p>
    <w:p>
      <w:r>
        <w:rPr>
          <w:sz w:val="21"/>
        </w:rPr>
        <w:t>长老仍然乞求他："请不要如此作。"</w:t>
      </w:r>
    </w:p>
    <w:p>
      <w:r>
        <w:rPr>
          <w:sz w:val="21"/>
        </w:rPr>
        <w:t>他根本不听，只是一再地刺。</w:t>
      </w:r>
    </w:p>
    <w:p>
      <w:r>
        <w:rPr>
          <w:sz w:val="21"/>
        </w:rPr>
        <w:t>长老在一只脚板被箭刺到时，抬起那[只脚]后，垂下了第二只脚。</w:t>
      </w:r>
    </w:p>
    <w:p>
      <w:r>
        <w:rPr>
          <w:sz w:val="21"/>
        </w:rPr>
        <w:t>当那[第二]只脚[也]被箭刺时，又抬起了那只脚。猎人仍旧不听乞求，只是不断地刺长老的两只脚板。长老的身体犹如炽燃的火炬一般。他不断[经受]痛苦而无法现起正念，连裹着的上衣掉落了都没意识到。</w:t>
      </w:r>
    </w:p>
    <w:p>
      <w:r>
        <w:rPr>
          <w:sz w:val="21"/>
        </w:rPr>
        <w:t>当那件衣掉落时，就从头顶开始罩住了猎人寇格。众狗以为是"长老坠落了"，就冲入衣中，撕咬自己的主人，将其[食至]只剩下骨头。</w:t>
      </w:r>
    </w:p>
    <w:p>
      <w:r>
        <w:rPr>
          <w:sz w:val="21"/>
        </w:rPr>
        <w:t>众狗从衣中离开时，蹲在外面。当时，长老折断一根干木棍，扔向那些狗。众狗见到了长老，知道被它们吃的是主人，就跑向林野。</w:t>
      </w:r>
    </w:p>
    <w:p>
      <w:r>
        <w:rPr>
          <w:sz w:val="21"/>
        </w:rPr>
        <w:t>长老生起了追悔："进入了我的衣内，这位[猎人]丧生了，我的戒还完好无损吗？"</w:t>
      </w:r>
    </w:p>
    <w:p>
      <w:r>
        <w:rPr>
          <w:sz w:val="21"/>
        </w:rPr>
        <w:t>他从树上下来后，去到佛陀跟前，将那来龙去脉告知后询问："尊者，这位猎人由于我的衣而丧生，我的戒是否还完好无损呢？我的沙门身份还存在吗？"佛陀听闻他的话后说："比库，你的戒完好无损，你的沙门身份还在。那个[猎人]对无过者起恶意后，到达毁灭。不只是现在，他过去也对无过者起恶念后，到达毁灭。"说完，在阐明该义时引述过去：</w:t>
      </w:r>
    </w:p>
    <w:p>
      <w:r>
        <w:rPr>
          <w:sz w:val="21"/>
        </w:rPr>
        <w:t>据说，过去一位医生为治病而游历村落，却未获得任何需治疗者，饥肠辘辘而离开了。他在村口见到了许多童子在嬉戏，[思惟：]"令蛇咬中他们，治疗后，我将获得食物。"他在一个树洞中看到卧着的蛇，伸出头后说："嘿！孩子们，这是啄木鸟(sāḷika,萨莉格）的幼鸟，你们来抓它吧！"</w:t>
      </w:r>
    </w:p>
    <w:p>
      <w:r>
        <w:rPr>
          <w:sz w:val="21"/>
        </w:rPr>
        <w:t>当时，一个童子紧紧抓住蛇颈，取出后，知道了这是蛇。随即大叫着，[将其]扔向站于近处的医生头顶。</w:t>
      </w:r>
    </w:p>
    <w:p>
      <w:r>
        <w:rPr>
          <w:sz w:val="21"/>
        </w:rPr>
        <w:t>蛇绕住医生的肩膀后，不断地噬咬，他就在原地走到了生命尽头。</w:t>
      </w:r>
    </w:p>
    <w:p>
      <w:r>
        <w:rPr>
          <w:sz w:val="21"/>
        </w:rPr>
        <w:t>像这样，这位[名叫]寇格的有狗猎人过去也对无过者起恶意后，到达了毁灭。</w:t>
      </w:r>
    </w:p>
    <w:p>
      <w:r>
        <w:rPr>
          <w:sz w:val="21"/>
        </w:rPr>
        <w:t>导师引述这段过去[的事]后，指出[它们的]关联，在开示佛法时说出了这首偈颂：</w:t>
      </w:r>
    </w:p>
    <w:p>
      <w:r>
        <w:rPr>
          <w:sz w:val="21"/>
        </w:rPr>
        <w:t>"若犯无过者，清白无秽人；如逆风扬尘，恶仍归愚人。"</w:t>
      </w:r>
    </w:p>
    <w:p>
      <w:r>
        <w:rPr>
          <w:sz w:val="21"/>
        </w:rPr>
        <w:t>此中，无过者是指对自己和一切有情无嗔怒者。</w:t>
      </w:r>
    </w:p>
    <w:p>
      <w:r>
        <w:rPr>
          <w:sz w:val="21"/>
        </w:rPr>
        <w:t>逆风[这句的]含义是：一个人因为在逆风中扬尘袭击别人，逆风扬尘只会归还给那个人，只会落在他的身上。同样地，凡在向无过之人施加用手袭击等[恶行]时生起恶念者，那恶无论在现法还是来世的果报中，都只会借由痛苦的果报还给那位愚人。</w:t>
      </w:r>
    </w:p>
    <w:p>
      <w:r>
        <w:rPr>
          <w:sz w:val="21"/>
        </w:rPr>
        <w:t>因此生起嗔寻，害寻，就犹如逆风扬尘一般只会自食其果，就是走在邪道上，最终导向在恶趣中流转，带来当下及来世痛苦。</w:t>
      </w:r>
    </w:p>
    <w:p>
      <w:r>
        <w:rPr>
          <w:sz w:val="21"/>
        </w:rPr>
        <w:t>② 蠕蛇鬼的故事</w:t>
      </w:r>
    </w:p>
    <w:p>
      <w:r>
        <w:rPr>
          <w:sz w:val="21"/>
        </w:rPr>
        <w:t>据说，在咖沙巴(kassapa)佛的时代，有位名为善吉祥的富翁以金砖铺地后，就用那么多财富令人建造寺院并供养给咖沙巴佛。</w:t>
      </w:r>
    </w:p>
    <w:p>
      <w:r>
        <w:rPr>
          <w:sz w:val="21"/>
        </w:rPr>
        <w:t>有一天，他于破晓前去看望导师时，在城门口的一间厅堂里看到一个盗贼，[此人]用坏色衣裹住头后躺卧着，双脚沾满灰泥。他说："这位灰泥涂脚者必定是在夜晚游方后，于日间休息之人。"</w:t>
      </w:r>
    </w:p>
    <w:p>
      <w:r>
        <w:rPr>
          <w:sz w:val="21"/>
        </w:rPr>
        <w:t>盗贼睁眼见到富翁后，"就这样吧！我会知道要对你作什么的"，由此结怨而对富翁实施报复，盗贼的嗔寻、害寻很强烈，仅仅是因为不满富翁并无恶意的一句话就生起嗔恨、害人之心。他先后七次焚烧富翁家的田地，七次砍断富翁牛棚中的牛足，七次烧毁富翁的家宅。他即使以这么多[报复手段]也无法熄灭忿怒，在与那位[富翁]的小仆从结交后，询问："你的主人喜欢什么？"得知富翁最喜欢的是供养给佛陀的香室（咖沙巴佛的孤邸）之后，他想那就烧毁香室以平息内心的愤怒。于是他乘佛陀入[城]托钵时，在打碎寺院的饮用水罐后，在香室里放了火。</w:t>
      </w:r>
    </w:p>
    <w:p>
      <w:r>
        <w:rPr>
          <w:sz w:val="21"/>
        </w:rPr>
        <w:t>富翁听闻"香室被烧毁了"，立即赶回，香室还在燃烧。当他注视着着火的香室时，连头发尖之量的忧伤都未产生，反而双手鼓出热烈的掌声。</w:t>
      </w:r>
    </w:p>
    <w:p>
      <w:r>
        <w:rPr>
          <w:sz w:val="21"/>
        </w:rPr>
        <w:t>当时，站在附近的人询问他："大德，为何你在花费这么多财富而建造的香室被焚烧时还鼓掌呢？"</w:t>
      </w:r>
    </w:p>
    <w:p>
      <w:r>
        <w:rPr>
          <w:sz w:val="21"/>
        </w:rPr>
        <w:t>他说："兄弟，我将获得再次供养这么多财富用来建造佛陀的香室的机会，如此[思惟]后，心满意足而鼓掌。"</w:t>
      </w:r>
    </w:p>
    <w:p>
      <w:r>
        <w:rPr>
          <w:sz w:val="21"/>
        </w:rPr>
        <w:t>他又施舍了那么多财富，而令人建造了香室后，向被两万比库围绕的咖沙巴佛做了布施供养。</w:t>
      </w:r>
    </w:p>
    <w:p>
      <w:r>
        <w:rPr>
          <w:sz w:val="21"/>
        </w:rPr>
        <w:t>见到那位[富翁]后，盗贼心想："我未杀死他，也无法使他愁眉不展。就这样吧！我要杀死他。"他将匕首绑在了下衣中，虽然七天都在寺院中游走，却仍未得到机会。</w:t>
      </w:r>
    </w:p>
    <w:p>
      <w:r>
        <w:rPr>
          <w:sz w:val="21"/>
        </w:rPr>
        <w:t>大富翁向以佛陀为首的比库僧团供了七天布施，并礼敬佛陀后，说：</w:t>
      </w:r>
    </w:p>
    <w:p>
      <w:r>
        <w:rPr>
          <w:sz w:val="21"/>
        </w:rPr>
        <w:t>"尊者，一个人七次焚烧我的田，七次砍断牛棚中的牛足，七次烧毁家宅。现在香室也必定是被他所烧。在此布施中，我首先将成就[回向]给他。"</w:t>
      </w:r>
    </w:p>
    <w:p>
      <w:r>
        <w:rPr>
          <w:sz w:val="21"/>
        </w:rPr>
        <w:t>盗贼听闻那[话]后，心想"我确实造下了重业。他对犯下如此罪过的我，连[丝毫]忿怒都没有，又在此布施中，首先将成就[回向]给我。我冒犯了此人，若不请求像这样的人原谅，天罚都将降在我头上。"他前去匍匐在富翁的足下，"请原谅我，大德！"说完，当[富翁回答]说："这是为何"时，他说："大德，我作了如此不适当的行为，请就此原谅我。"</w:t>
      </w:r>
    </w:p>
    <w:p>
      <w:r>
        <w:rPr>
          <w:sz w:val="21"/>
        </w:rPr>
        <w:t>当时，富翁询问他一切[所行]："你对我作了这些吗？"之后，当[对方回答]说："是的，我作了"时，[富翁又]问："我先前并未见过你，为何对我发怒后如此作呢？"</w:t>
      </w:r>
    </w:p>
    <w:p>
      <w:r>
        <w:rPr>
          <w:sz w:val="21"/>
        </w:rPr>
        <w:t>那位[盗贼]就令其回想起有一天出城的他所说之语后，说："由于这个原因，我的忿怒生起了。"</w:t>
      </w:r>
    </w:p>
    <w:p>
      <w:r>
        <w:rPr>
          <w:sz w:val="21"/>
        </w:rPr>
        <w:t>富翁想起自己所说后，请求盗贼的原谅："兄弟，我[的确]说了，请你原谅我的那[罪过]。"随后说："兄弟，起来吧！我原谅你。回去吧，兄弟。"</w:t>
      </w:r>
    </w:p>
    <w:p>
      <w:r>
        <w:rPr>
          <w:sz w:val="21"/>
        </w:rPr>
        <w:t>盗贼说："大德，如果你原谅我，就请让妻儿与我在[你]家中作奴仆吧！"</w:t>
      </w:r>
    </w:p>
    <w:p>
      <w:r>
        <w:rPr>
          <w:sz w:val="21"/>
        </w:rPr>
        <w:t>富翁说："兄弟，当我说这么多时，已像这样结束了与你[的沟通]。</w:t>
      </w:r>
    </w:p>
    <w:p>
      <w:r>
        <w:rPr>
          <w:sz w:val="21"/>
        </w:rPr>
        <w:t>与你一起住在家中，我没法[再]说任何[话]。你住在我家也没有事务[可作]。我原谅你了，回去吧，兄弟！"</w:t>
      </w:r>
    </w:p>
    <w:p>
      <w:r>
        <w:rPr>
          <w:sz w:val="21"/>
        </w:rPr>
        <w:t>这个故事当中盗贼以邪见为先导，随之邪思惟，嗔寻、害寻导致他对有德无过的富翁造作种种恶行，由于盗贼的恶行，即使求得了富翁的原谅，于命终时还是投生于无间地狱(avīci)。在那里长久受煎熬后，以[该业的]余报，投生成为在鹫峰山中受苦的蟒蛇鬼，他的身体有二十五由旬长，火焰从它的头上喷出后，烧及尾尖，从尾尖喷出后，烧及头顶，从这两处喷出后，烧及[身体]中间。因此，嗔寻、害寻于他人有害，于己更不利，带来长久的痛苦，这道缘中的邪道支以强有力的力量支持着他走向恶趣。</w:t>
      </w:r>
    </w:p>
    <w:p>
      <w:r>
        <w:rPr>
          <w:sz w:val="21"/>
        </w:rPr>
        <w:t>而富翁则是无嗔思惟、无害思惟的典范了，即使盗贼屡次害他，而且还烧了他喜爱的香室，他的内心没有一丝嗔恨，还依旧愿将自己供养佛陀的功德分享给盗贼，得知因为自己无心之语令盗贼生起嗔怒，还因此请求盗贼的原谅，可见其内心之柔软慈悲，具足正思惟，于他人有益，于己有益，同样地，这道缘中的正道支以强有力的力量支持着他走在正道上，最终导向涅槃。</w:t>
      </w:r>
    </w:p>
    <w:p>
      <w:r>
        <w:rPr>
          <w:b/>
          <w:sz w:val="21"/>
        </w:rPr>
        <w:t>五、无嗔、无害的拔古喇长老</w:t>
      </w:r>
      <w:r>
        <w:rPr>
          <w:sz w:val="21"/>
        </w:rPr>
        <w:t>（◈扩展）</w:t>
      </w:r>
    </w:p>
    <w:p>
      <w:r>
        <w:rPr>
          <w:sz w:val="21"/>
        </w:rPr>
        <w:t>③ 无嗔、无害的拔古喇长老</w:t>
      </w:r>
    </w:p>
    <w:p>
      <w:r>
        <w:rPr>
          <w:sz w:val="21"/>
        </w:rPr>
        <w:t>与嗔思惟、害思惟相反的是无嗔思惟、无害思惟。怎样才能做到无嗔、无害呢？活到一百六十岁的拔古喇长老(Bākula,薄拘罗)是这方面的典范。他身体非常健康，从来不生病，而且很长寿。在最高见佛的教法时期，他供养佛陀药物，并治好了佛陀的病；在胜莲花佛的时代，他又造下供养佛陀与僧团各种必需品等许多善业，并发愿成为无病第一的弟子；在维巴西佛与咖沙巴佛时代，他同样做了很多类似的善业。</w:t>
      </w:r>
    </w:p>
    <w:p>
      <w:r>
        <w:rPr>
          <w:sz w:val="21"/>
        </w:rPr>
        <w:t>供养药品的心，主要是慈悲，希望对方没有身体的苦。所以其中无嗔、无害思惟的道支起主要作用，使得他每一世都走向善趣，享有长寿与完美的健康，最后一生活到一百六十岁，自己坐在火葬的柴堆上般涅槃。</w:t>
      </w:r>
    </w:p>
    <w:p>
      <w:r>
        <w:rPr>
          <w:sz w:val="21"/>
        </w:rPr>
        <w:t>还有，被佛陀称誉为他的比库弟子中"无诤住第一者"与"应供第一者"的苏菩帝尊者(Subhūti, 须菩提)也是无嗔、无害的表率。他们都是我们效法的榜样。</w:t>
      </w:r>
    </w:p>
    <w:p>
      <w:r>
        <w:rPr>
          <w:b/>
          <w:sz w:val="21"/>
        </w:rPr>
        <w:t>六、修正错误的思维定势</w:t>
      </w:r>
      <w:r>
        <w:rPr>
          <w:sz w:val="21"/>
        </w:rPr>
        <w:t>（◈扩展）</w:t>
      </w:r>
    </w:p>
    <w:p>
      <w:pPr>
        <w:ind w:left="340"/>
      </w:pPr>
      <w:r>
        <w:rPr>
          <w:b/>
          <w:sz w:val="21"/>
        </w:rPr>
        <w:t xml:space="preserve">3. </w:t>
      </w:r>
      <w:r>
        <w:rPr>
          <w:sz w:val="21"/>
        </w:rPr>
        <w:t>修正错误的思维定势</w:t>
      </w:r>
    </w:p>
    <w:p>
      <w:r>
        <w:rPr>
          <w:sz w:val="21"/>
        </w:rPr>
        <w:t>那么如何才能去除邪思惟，修正错误的思维定势呢？只有以正见为先导，正见、正精进、正念三法围绕，跟随着正见、正思惟，才能去除邪见、邪思惟。</w:t>
      </w:r>
    </w:p>
    <w:p>
      <w:r>
        <w:rPr>
          <w:sz w:val="21"/>
        </w:rPr>
        <w:t>就世间法而言，所谓"见"就是我们的观念、看法，宏观地说，即世界观、人生观、价值观等，它指引着我们一生的方向。当然，正如"见"有正见与邪见之分，世界观等也有高尚与低俗、正确与错误之分，导引着我们的生命朝向提升或堕落。曼德拉和那位母亲可能没有观正见、道正见，但有以慈悲为基础的见和思维。</w:t>
      </w:r>
    </w:p>
    <w:p>
      <w:r>
        <w:rPr>
          <w:sz w:val="21"/>
        </w:rPr>
        <w:t>一个人要调整、改变他的"见"，即修正人生观、世界观，如果能认真学习、勤于思考，还是容易做到的，但要修正思维定势却很不容易。就像刚才我们讲到的寇格猎人一样，由于过去生做医生习惯性的嗔思惟、害思惟，这一生他投生为猎人。同样由于这种思维定势，这一生他造下了严重的伤害恶业，这导致他投生到地狱，承受剧烈的痛苦折磨。未来当他恶业耗尽、逃离地狱时，即使有机会投生为人，也很可能是嗔性行者。同样地，在日常生活中，欲思惟、嗔思惟和害思惟也在处处左右着我们的人生。要削弱乃至去除这些邪思惟，就需要在正见的指导下，以正精进和正念进行长时间的微习惯训练，从而把旧的思维习惯打磨掉，建立并巩固新的思维习惯。也就是要借由数数习行的亲依止缘的力量建立新的思维习惯，否则旧的思维习惯总是会通过自然亲依止缘的力量在有合适条件的时候就冒出来。</w:t>
      </w:r>
    </w:p>
    <w:p>
      <w:r>
        <w:rPr>
          <w:sz w:val="21"/>
        </w:rPr>
        <w:t>举例而言，毕业二、三十年了，中学或者大学的同学组织聚会。</w:t>
      </w:r>
    </w:p>
    <w:p>
      <w:r>
        <w:rPr>
          <w:sz w:val="21"/>
        </w:rPr>
        <w:t>在聚会现场，你看到有个同学开着宝马车来了，衣冠楚楚；然后，你又看到一个同学骑着辆自行车来了，打扮简朴。习惯性反应马上就会做出判断，这个开宝马车的同学肯定有钱，骑自行车的同学一定是混得不太如意，这个时代、这把年纪连部车都没有。于是，自然而然地，你会对这个开宝马、衣冠楚楚的同学生起一种亲近感，或者感到羡慕乃至于谄媚，而对于那个骑自行车的同学不禁有点藐视，这就是思维定势。结果，聊着聊着你才发现，开宝马的这位同学的车是借朋友的，而这个骑自行车的同学，家里好车开腻了，讲究健康环保就骑了辆自行车，你一下就觉得颠覆了。</w:t>
      </w:r>
    </w:p>
    <w:p>
      <w:r>
        <w:rPr>
          <w:sz w:val="21"/>
        </w:rPr>
        <w:t>又例如，我们常常会以貌取人，一看到这个人长得瘦小猥琐，那个人长得高大威猛，内心自然就会喜欢那个长得帅的——所谓具有所依成就的人，而排斥那个其貌不扬的人，甚至觉得他可能有各种问题，内心不愿意跟他在一起。这也是思维定势。</w:t>
      </w:r>
    </w:p>
    <w:p>
      <w:r>
        <w:rPr>
          <w:sz w:val="21"/>
        </w:rPr>
        <w:t>人有思维定势，动物也是如此，平常我们只要稍加留意就能观察到。例如，家里飞进了一只蜜蜂，你会发现它总往透进亮光的窗玻璃上撞——它认为有亮光的地方就能出去。如果飞进来的是一只苍蝇，那苍蝇的反应则不同。将苍蝇和蜜蜂同时装入一只玻璃瓶里，打开瓶盖，瓶底朝向有亮光的地方，你会发现蜜蜂永远朝向瓶底有亮光的地方飞，不停地飞旋，直至死亡，而苍蝇却不遵循这个规则，它到处飞、到处撞，最终找到瓶口飞了出来。这就是它们不同的思维定势。如果苍蝇、蜜蜂有机会投生为人，它们的思维定势仍然如此。</w:t>
      </w:r>
    </w:p>
    <w:p>
      <w:r>
        <w:rPr>
          <w:sz w:val="21"/>
        </w:rPr>
        <w:t>要观察自己的思维定势，这可以从我们日常的行为习惯中获取。</w:t>
      </w:r>
    </w:p>
    <w:p>
      <w:r>
        <w:rPr>
          <w:sz w:val="21"/>
        </w:rPr>
        <w:t>例如，在面对新冠疫情此起彼伏时，通过省察在汹涌的疫情和舆情面前自己内心的状态，就可以很好地观察自己的思维定势。往更深的一层，在人生的六个阶段(0-3 岁、3-7 岁、7-13 岁、13-16 岁、16-21岁、21 岁到现在)中，每个阶段都有我们印象深刻的事件。我们可以回顾那些事件，将发生时自己的内心感受和情绪反应写下来。这样，就能大致找到自己的认知行为模式。然后，再针对其中不当的思维方式，进行梳理、校正、调整。</w:t>
      </w:r>
    </w:p>
    <w:p>
      <w:r>
        <w:rPr>
          <w:sz w:val="21"/>
        </w:rPr>
        <w:t>通过正见、正精进、正念三法围绕，以微习惯的方式慢慢地调整，如此可修正思维定势。</w:t>
      </w:r>
    </w:p>
    <w:p>
      <w:r>
        <w:rPr>
          <w:sz w:val="21"/>
        </w:rPr>
        <w:t>祝愿大家都拥有正思惟！</w:t>
      </w:r>
    </w:p>
    <w:p>
      <w:pPr>
        <w:spacing w:before="160" w:after="80"/>
      </w:pPr>
      <w:r>
        <w:rPr>
          <w:rFonts w:ascii="Microsoft YaHei" w:hAnsi="Microsoft YaHei" w:eastAsia="Microsoft YaHei"/>
          <w:b/>
          <w:color w:val="1E5631"/>
          <w:sz w:val="28"/>
        </w:rPr>
        <w:t>💬 第一轮分享（10 min）</w:t>
      </w:r>
    </w:p>
    <w:p>
      <w:r>
        <w:rPr>
          <w:sz w:val="21"/>
        </w:rPr>
        <w:t>起手问题（任选2-3个）：</w:t>
      </w:r>
    </w:p>
    <w:p>
      <w:pPr>
        <w:ind w:left="340"/>
      </w:pPr>
      <w:r>
        <w:rPr>
          <w:b/>
          <w:sz w:val="21"/>
        </w:rPr>
        <w:t xml:space="preserve">1. </w:t>
      </w:r>
      <w:r>
        <w:rPr>
          <w:sz w:val="21"/>
        </w:rPr>
        <w:t>这一周里，哪一刻你清晰地遇到了自己的一股"特别想要""特别排斥"或"希望对方不好过"的心念？当时发生了什么？（提示：只描述事件与身体感受，不分析对错，不涉及仍在进行中的纠纷细节。）</w:t>
      </w:r>
    </w:p>
    <w:p>
      <w:pPr>
        <w:ind w:left="340"/>
      </w:pPr>
      <w:r>
        <w:rPr>
          <w:b/>
          <w:sz w:val="21"/>
        </w:rPr>
        <w:t xml:space="preserve">2. </w:t>
      </w:r>
      <w:r>
        <w:rPr>
          <w:sz w:val="21"/>
        </w:rPr>
        <w:t>三种邪思惟——欲、瞋、害——中，你觉得自己哪一种最"自动化"？它是怎么在你日常里现形的？（提示：允许说"我分不清"，分不清本身就是本周的观察成果。）</w:t>
      </w:r>
    </w:p>
    <w:p>
      <w:pPr>
        <w:ind w:left="340"/>
      </w:pPr>
      <w:r>
        <w:rPr>
          <w:b/>
          <w:sz w:val="21"/>
        </w:rPr>
        <w:t xml:space="preserve">3. </w:t>
      </w:r>
      <w:r>
        <w:rPr>
          <w:sz w:val="21"/>
        </w:rPr>
        <w:t>读到"人类的痛苦只有百分之十是别人造成的，百分之九十是自己造成的"或"第二支箭"时，你心里最先浮现的是什么事？你愿意分享吗？（提示：此题涉个人伤痛，必须强调自愿；愿意讲的人，只讲到愿意为止；接住情绪，不深挖。）</w:t>
      </w:r>
    </w:p>
    <w:p>
      <w:pPr>
        <w:ind w:left="340"/>
      </w:pPr>
      <w:r>
        <w:rPr>
          <w:color w:val="1E5631"/>
          <w:sz w:val="21"/>
        </w:rPr>
        <w:t xml:space="preserve">• </w:t>
      </w:r>
      <w:r>
        <w:rPr>
          <w:sz w:val="21"/>
        </w:rPr>
        <w:t>本轮目标只有一个：让"邪思惟"从名词变成每个人能认出的活生生的经验。所以听到好例子时，可以用复述帮全组定格："你刚才说的是——看到群里那条消息，手指就自己点开了，心里那股'想看'在你察觉之前已经在跑了。是这样吗？"</w:t>
      </w:r>
    </w:p>
    <w:p>
      <w:pPr>
        <w:ind w:left="340"/>
      </w:pPr>
      <w:r>
        <w:rPr>
          <w:color w:val="1E5631"/>
          <w:sz w:val="21"/>
        </w:rPr>
        <w:t xml:space="preserve">• </w:t>
      </w:r>
      <w:r>
        <w:rPr>
          <w:sz w:val="21"/>
        </w:rPr>
        <w:t>区分"讲故事"与"论道理"：成员开始引用大段理论互相说服时，收回事件层面："这个道理我们讨论环节再展开，现在先听故事。"</w:t>
      </w:r>
    </w:p>
    <w:p>
      <w:pPr>
        <w:ind w:left="340"/>
      </w:pPr>
      <w:r>
        <w:rPr>
          <w:color w:val="1E5631"/>
          <w:sz w:val="21"/>
        </w:rPr>
        <w:t xml:space="preserve">• </w:t>
      </w:r>
      <w:r>
        <w:rPr>
          <w:sz w:val="21"/>
        </w:rPr>
        <w:t>特别留意三类发言：①给他人贴标签的（"他就是害思惟"）→ 按特别提醒第1条转译；②披露较重伤害经历的 → 致谢＋收拢＋留意情绪；③全程沉默的 → 不点名，散会时可私下轻声问一句"今晚有想说而没说的吗"，把门留开。</w:t>
      </w:r>
    </w:p>
    <w:p>
      <w:pPr>
        <w:spacing w:before="160" w:after="80"/>
      </w:pPr>
      <w:r>
        <w:rPr>
          <w:rFonts w:ascii="Microsoft YaHei" w:hAnsi="Microsoft YaHei" w:eastAsia="Microsoft YaHei"/>
          <w:b/>
          <w:color w:val="1E5631"/>
          <w:sz w:val="28"/>
        </w:rPr>
        <w:t>🎯 第一轮主题讨论（10 min）</w:t>
      </w:r>
    </w:p>
    <w:p>
      <w:r>
        <w:rPr>
          <w:b/>
          <w:sz w:val="21"/>
        </w:rPr>
        <w:t>第1问：原文说"去除邪思惟首先要有正见、正精进和正念三法围绕"。结合你自己的经验，这三法里你最容易着手的是哪一个？最难的是哪一个？为什么？</w:t>
      </w:r>
    </w:p>
    <w:p>
      <w:r>
        <w:rPr>
          <w:b/>
          <w:sz w:val="21"/>
        </w:rPr>
        <w:t>第2问：材料③把出离思惟讲成五个层次，其中第一种是"心出家"——在家人"身还不能出家，心能不能时常出离世俗的欲思惟"。对你来说，"心的出离"在日常生活里可能长什么样？它和压抑欲望是一回事吗？</w:t>
      </w:r>
    </w:p>
    <w:p>
      <w:r>
        <w:rPr>
          <w:b/>
          <w:sz w:val="21"/>
        </w:rPr>
        <w:t>第3问：材料②说"把旧的习性打磨掉，建立并巩固新的习惯"要借"重复缘数数习性的力量"，材料③同样说"以微习惯的方式慢慢地调整"。如果从今晚起，你只为自己选一个"心的转向"微习惯，它会是什么？请在小组里说出来，下周我们来对照。</w:t>
      </w:r>
    </w:p>
    <w:p>
      <w:r>
        <w:rPr>
          <w:b/>
          <w:sz w:val="21"/>
        </w:rPr>
        <w:t>讨论掌控要点</w:t>
      </w:r>
    </w:p>
    <w:p>
      <w:pPr>
        <w:ind w:left="340"/>
      </w:pPr>
      <w:r>
        <w:rPr>
          <w:color w:val="1E5631"/>
          <w:sz w:val="21"/>
        </w:rPr>
        <w:t xml:space="preserve">• </w:t>
      </w:r>
      <w:r>
        <w:rPr>
          <w:sz w:val="21"/>
        </w:rPr>
        <w:t>时间分配：第1问10分钟、第2问13分钟、第3问10分钟，留2分钟机动。用手机计时，过半时口头报一次"我们还剩五分钟"。</w:t>
      </w:r>
    </w:p>
    <w:p>
      <w:pPr>
        <w:spacing w:before="40" w:after="80"/>
        <w:ind w:left="283"/>
        <w:shd w:val="clear" w:color="auto" w:fill="EDF6EF"/>
        <w:pBdr>
          <w:left w:val="single" w:sz="20" w:space="6" w:color="1E5631"/>
        </w:pBdr>
      </w:pPr>
      <w:r>
        <w:rPr>
          <w:b/>
          <w:sz w:val="20"/>
        </w:rPr>
        <w:t>分层追问</w:t>
      </w:r>
      <w:r>
        <w:rPr>
          <w:sz w:val="20"/>
        </w:rPr>
        <w:t>（可视时间取用，由浅入深）： - 【现象】正思维（出离、无瞋、无害）三支里，你最需要哪一支？ - 【影响】心里存着怨恨或怨怪，最先伤到的往往是谁？ - 【应对】这周你愿意对哪一个人、哪一件旧事，练习一次「宽恕」？</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（先自然地坐好，让身体安稳，眼睛轻闭。）</w:t>
      </w:r>
    </w:p>
    <w:p>
      <w:r>
        <w:rPr>
          <w:sz w:val="21"/>
        </w:rPr>
        <w:t>先让呼吸自然，三次深呼吸后放任它自由地来去。……感受鼻端或腹部的起伏，不控制，只是知道。（停顿约一分钟）</w:t>
      </w:r>
    </w:p>
    <w:p>
      <w:r>
        <w:rPr>
          <w:sz w:val="21"/>
        </w:rPr>
        <w:t>现在，请轻轻回想最近几天里一件"小事"——也许是一句让你不舒服的话，一件没得到的想要的东西，一个让你心里冒出"他凭什么"的瞬间。选一件轻的就好，我们不碰大的伤口。（停顿）</w:t>
      </w:r>
    </w:p>
    <w:p>
      <w:r>
        <w:rPr>
          <w:sz w:val="21"/>
        </w:rPr>
        <w:t>当那个画面或话语浮起来的时候，注意身体的变化：肩膀、胸口、喉咙、胃，哪里紧了？哪里热了？……不去改变它，只是给这份感觉一个位置。（停顿约一分钟）</w:t>
      </w:r>
    </w:p>
    <w:p>
      <w:r>
        <w:rPr>
          <w:sz w:val="21"/>
        </w:rPr>
        <w:t>现在，在心里非常柔和地给它一个名字："这是一股心的力量，它想抓取／想推开／想让什么消失。"不用判断对错。能认出来，就已是正念在工作。（停顿）</w:t>
      </w:r>
    </w:p>
    <w:p>
      <w:r>
        <w:rPr>
          <w:sz w:val="21"/>
        </w:rPr>
        <w:t>接下来，我们练习转向。先对自己说三遍："愿我安宁，愿我心不被这股力量拖走。"……（停顿）</w:t>
      </w:r>
    </w:p>
    <w:p>
      <w:r>
        <w:rPr>
          <w:sz w:val="21"/>
        </w:rPr>
        <w:t>再对事件里涉及的人——哪怕你此刻做不到祝福——只说："愿这件事不再多生一人一分的苦。"能说多少是多少，说不动就停在这里，没有任何勉强。（停顿约一分钟）</w:t>
      </w:r>
    </w:p>
    <w:p>
      <w:r>
        <w:rPr>
          <w:sz w:val="21"/>
        </w:rPr>
        <w:t>最后，把注意力轻轻放回呼吸，感受一次完整的呼气，让肩膀沉下来。（停顿约一分钟）</w:t>
      </w:r>
    </w:p>
    <w:p>
      <w:r>
        <w:rPr>
          <w:sz w:val="21"/>
        </w:rPr>
        <w:t>今晚我们只是演示"认出—转向"这个动作。它像走一条新路，第一次一定生疏。本周每天挑一个小场景练习一次，重复就是力量。准备好的话，轻轻活动手指，睁开眼睛。</w:t>
      </w:r>
    </w:p>
    <w:p>
      <w:r>
        <w:rPr>
          <w:b/>
          <w:sz w:val="21"/>
        </w:rPr>
        <w:t>练习前后注意事项</w:t>
      </w:r>
    </w:p>
    <w:p>
      <w:pPr>
        <w:ind w:left="340"/>
      </w:pPr>
      <w:r>
        <w:rPr>
          <w:b/>
          <w:sz w:val="21"/>
        </w:rPr>
        <w:t xml:space="preserve">1. </w:t>
      </w:r>
      <w:r>
        <w:rPr>
          <w:sz w:val="21"/>
        </w:rPr>
        <w:t>本练习是"认出—转向"的示范，不是治疗，也不评价完成度；有人全程"什么都没想起来"，请肯定这也是一种诚实的观察结果。</w:t>
      </w:r>
    </w:p>
    <w:p>
      <w:pPr>
        <w:ind w:left="340"/>
      </w:pPr>
      <w:r>
        <w:rPr>
          <w:b/>
          <w:sz w:val="21"/>
        </w:rPr>
        <w:t xml:space="preserve">2. </w:t>
      </w:r>
      <w:r>
        <w:rPr>
          <w:sz w:val="21"/>
        </w:rPr>
        <w:t>慈心口令只作为转向心的引导用一两句，不展开《应作慈爱经》修法（整篇归读书会02），不引导逐类遍满。</w:t>
      </w:r>
    </w:p>
    <w:p>
      <w:pPr>
        <w:ind w:left="340"/>
      </w:pPr>
      <w:r>
        <w:rPr>
          <w:b/>
          <w:sz w:val="21"/>
        </w:rPr>
        <w:t xml:space="preserve">3. </w:t>
      </w:r>
      <w:r>
        <w:rPr>
          <w:sz w:val="21"/>
        </w:rPr>
        <w:t>若成员在"对事件里涉及的人祝愿"一步卡住（做不到），当场明确说："做不到就停在'愿我安宁'，这完全合乎原文——宽恕本就是长期训练，不是今晚的任务。"</w:t>
      </w:r>
    </w:p>
    <w:p>
      <w:pPr>
        <w:ind w:left="340"/>
      </w:pPr>
      <w:r>
        <w:rPr>
          <w:b/>
          <w:sz w:val="21"/>
        </w:rPr>
        <w:t xml:space="preserve">4. </w:t>
      </w:r>
      <w:r>
        <w:rPr>
          <w:sz w:val="21"/>
        </w:rPr>
        <w:t>结束后不做体验深浅的比较与点评，尤其不说"你今天状态真好／你不够专注"。</w:t>
      </w:r>
    </w:p>
    <w:p>
      <w:r>
        <w:rPr>
          <w:b/>
          <w:sz w:val="21"/>
        </w:rPr>
        <w:t>本周练习：三离省思（依信、惭、愧、少欲知足四近因）</w:t>
      </w:r>
    </w:p>
    <w:p>
      <w:r>
        <w:rPr>
          <w:sz w:val="21"/>
        </w:rPr>
        <w:t>（以下引导词照读，语速放缓；省思停顿各留足时间。本练习为省思式禅修，非慈心禅方法教学——慈心禅的系统修法在读书会02详细讲授，此处只以两句慈愿收束。）</w:t>
      </w:r>
    </w:p>
    <w:p>
      <w:r>
        <w:rPr>
          <w:sz w:val="21"/>
        </w:rPr>
        <w:t>请重新坐好，让身体安稳，脊背自然直立。闭上眼睛，或垂目。……</w:t>
      </w:r>
    </w:p>
    <w:p>
      <w:r>
        <w:rPr>
          <w:sz w:val="21"/>
        </w:rPr>
        <w:t>先做三次深呼吸，让心沉淀下来。……</w:t>
      </w:r>
    </w:p>
    <w:p>
      <w:r>
        <w:rPr>
          <w:sz w:val="21"/>
        </w:rPr>
        <w:t>回顾今晚读过的原文：三离心所的近因，是</w:t>
      </w:r>
      <w:r>
        <w:rPr>
          <w:b/>
          <w:sz w:val="21"/>
        </w:rPr>
        <w:t>信、惭、愧、少欲知足</w:t>
      </w:r>
      <w:r>
        <w:rPr>
          <w:sz w:val="21"/>
        </w:rPr>
        <w:t>。接下来的几分钟，我们依这四者做一轮省思。不是自我批评，是像看一片湖水一样，安静地看。……</w:t>
      </w:r>
    </w:p>
    <w:p>
      <w:r>
        <w:rPr>
          <w:b/>
          <w:sz w:val="21"/>
        </w:rPr>
        <w:t>第一省，语</w:t>
      </w:r>
      <w:r>
        <w:rPr>
          <w:sz w:val="21"/>
        </w:rPr>
        <w:t>：回想今天一天，从早晨到现在，我说过的话里——有没有哪一句，说的时候心里其实并不安稳？（停顿约20秒）有没有哪一句，我把到了嘴边的话收住了？（停顿约20秒）对收住的那一瞬，在心里轻轻合十：那是信、惭、愧在支撑我。……</w:t>
      </w:r>
    </w:p>
    <w:p>
      <w:r>
        <w:rPr>
          <w:b/>
          <w:sz w:val="21"/>
        </w:rPr>
        <w:t>第二省，身与业</w:t>
      </w:r>
      <w:r>
        <w:rPr>
          <w:sz w:val="21"/>
        </w:rPr>
        <w:t>：今天我用手、用身体做了什么？有没有一个动作，是保护了他人、方便了他人的？（停顿约20秒）有没有一个念头起来，又被我放下了？（停顿约20秒）对放下的一瞬，轻轻合十。……</w:t>
      </w:r>
    </w:p>
    <w:p>
      <w:r>
        <w:rPr>
          <w:b/>
          <w:sz w:val="21"/>
        </w:rPr>
        <w:t>第三省，谋生</w:t>
      </w:r>
      <w:r>
        <w:rPr>
          <w:sz w:val="21"/>
        </w:rPr>
        <w:t>：今天的工作、今天的奔忙，我用来换取生计的方式，可不可以放在阳光下看？（停顿约20秒）不必评判职业，只问自己：我有没有在某个选择上，尽量不伤害？（停顿约20秒）对自己今天做到的部分，默念：这不容易，随喜自己。……</w:t>
      </w:r>
    </w:p>
    <w:p>
      <w:r>
        <w:rPr>
          <w:sz w:val="21"/>
        </w:rPr>
        <w:t>现在，把四近因在心里过一遍：信——知道什么是善；惭——尊重自己；愧——尊重他人；少欲知足——让心不被无尽的"想要"推着走。……</w:t>
      </w:r>
    </w:p>
    <w:p>
      <w:r>
        <w:rPr>
          <w:sz w:val="21"/>
        </w:rPr>
        <w:t>最后，以两句慈愿收束这次省思（方法详见读书会02，此处只诵两句）：</w:t>
      </w:r>
    </w:p>
    <w:p>
      <w:r>
        <w:rPr>
          <w:b/>
          <w:sz w:val="21"/>
        </w:rPr>
        <w:t>愿一切众生无怨敌、无瞋害、无恼乱，保持自己的快乐。</w:t>
      </w:r>
    </w:p>
    <w:p>
      <w:r>
        <w:rPr>
          <w:b/>
          <w:sz w:val="21"/>
        </w:rPr>
        <w:t>愿我以正语、正业、正命行走世间，护自护他。</w:t>
      </w:r>
    </w:p>
    <w:p>
      <w:r>
        <w:rPr>
          <w:sz w:val="21"/>
        </w:rPr>
        <w:t>（静默约1分钟。）</w:t>
      </w:r>
    </w:p>
    <w:p>
      <w:r>
        <w:rPr>
          <w:sz w:val="21"/>
        </w:rPr>
        <w:t>慢慢地，把注意力带回呼吸，动动手指脚趾，睁开眼睛。</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3693 字，供中等稍慢朗读，约 21 分钟；其余为默读／选读／延伸内容）</w:t>
      </w:r>
    </w:p>
    <w:p>
      <w:r>
        <w:rPr>
          <w:b/>
          <w:sz w:val="21"/>
        </w:rPr>
        <w:t>操作总则</w:t>
      </w:r>
      <w:r>
        <w:rPr>
          <w:sz w:val="21"/>
        </w:rPr>
        <w:t>：本周共读材料四份，照录总量较大。请按下面的顺序与标记推进：★核心段逐字精读，◈扩展段视时间选读（时间不足时整段跳过，不影响理解主线）。每读完一段停三拍，问一句"这段有没有想停留的地方？"——只停一拍，不展开讨论，展开留给后面的分享环节。</w:t>
      </w:r>
    </w:p>
    <w:p>
      <w:r>
        <w:rPr>
          <w:b/>
          <w:sz w:val="21"/>
        </w:rPr>
        <w:t>材料①</w:t>
      </w:r>
      <w:r>
        <w:rPr>
          <w:sz w:val="21"/>
        </w:rPr>
        <w:t xml:space="preserve"> ★核心：《如来禅修学体系80-摄心所分别33-命根&amp;正语&amp;正业-古源尊者-20250327（课件）.pdf》</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打开方式：ima知识库搜索「如来禅修学体系80 摄心所分别33 命根 正语 正业」</w:t>
      </w:r>
    </w:p>
    <w:p>
      <w:r>
        <w:rPr>
          <w:b/>
          <w:sz w:val="21"/>
        </w:rPr>
        <w:t>照录原文</w:t>
      </w:r>
      <w:r>
        <w:rPr>
          <w:sz w:val="21"/>
        </w:rPr>
        <w:t>：</w:t>
      </w:r>
    </w:p>
    <w:p>
      <w:pPr>
        <w:spacing w:before="40" w:after="80"/>
        <w:ind w:left="283"/>
        <w:shd w:val="clear" w:color="auto" w:fill="EDF6EF"/>
        <w:pBdr>
          <w:left w:val="single" w:sz="20" w:space="6" w:color="1E5631"/>
        </w:pBdr>
      </w:pPr>
      <w:r>
        <w:rPr>
          <w:sz w:val="20"/>
        </w:rPr>
        <w:t>离(3)心所 远离语恶行 避开语恶行 不作语恶行， 即戒恶语 信、惭、愧、无贪 (即少欲知足)等等。 特相作用现起近因 正语　离邪语 正业　离杀盗淫 正命　离邪命</w:t>
      </w:r>
    </w:p>
    <w:p>
      <w:pPr>
        <w:spacing w:before="40" w:after="80"/>
        <w:ind w:left="283"/>
        <w:shd w:val="clear" w:color="auto" w:fill="EDF6EF"/>
        <w:pBdr>
          <w:left w:val="single" w:sz="20" w:space="6" w:color="1E5631"/>
        </w:pBdr>
      </w:pPr>
      <w:r>
        <w:rPr>
          <w:sz w:val="20"/>
        </w:rPr>
        <w:t>离(3)心所 远离邪命 避开邪命 不作邪命 信、惭、愧、无贪 (即少欲知足)等等。 特相作用现起近因</w:t>
      </w:r>
    </w:p>
    <w:p>
      <w:pPr>
        <w:spacing w:before="40" w:after="80"/>
        <w:ind w:left="283"/>
        <w:shd w:val="clear" w:color="auto" w:fill="EDF6EF"/>
        <w:pBdr>
          <w:left w:val="single" w:sz="20" w:space="6" w:color="1E5631"/>
        </w:pBdr>
      </w:pPr>
      <w:r>
        <w:rPr>
          <w:sz w:val="20"/>
        </w:rPr>
        <w:t>（心所总表中）命根：维持一刹那心之命；正语：离邪语；正业：离杀盗淫；正命：离邪命；悲：悲悯。</w:t>
      </w:r>
    </w:p>
    <w:p>
      <w:r>
        <w:rPr>
          <w:sz w:val="21"/>
        </w:rPr>
        <w:t>（注：本页原文为课件图形页碎片照录，`[generated, not original text]`；正语/正业各自独立的四义分页文字未能完整提取，缺口如实注明，四义完整展开见材料③④。课件散播慈爱修持正文属读书会02领地，不纳入共读；页末回向偈（通用课诵）已在素材照录文件中照录备用，见收尾环节回向词。）</w:t>
      </w:r>
    </w:p>
    <w:p>
      <w:r>
        <w:rPr>
          <w:b/>
          <w:sz w:val="21"/>
        </w:rPr>
        <w:t>材料②</w:t>
      </w:r>
      <w:r>
        <w:rPr>
          <w:sz w:val="21"/>
        </w:rPr>
        <w:t xml:space="preserve"> ★核心：《如来禅修学体系81-摄心所分别34-正命&amp;悲&amp;慈-古源尊者-20250328》（依据录音转写整理，已校对明显同音错字）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打开方式：ima知识库搜索「如来禅修学体系81 摄心所分别34 正命 悲 慈」</w:t>
      </w:r>
    </w:p>
    <w:p>
      <w:r>
        <w:rPr>
          <w:b/>
          <w:sz w:val="21"/>
        </w:rPr>
        <w:t>照录原文</w:t>
      </w:r>
      <w:r>
        <w:rPr>
          <w:sz w:val="21"/>
        </w:rPr>
        <w:t>：</w:t>
      </w:r>
    </w:p>
    <w:p>
      <w:pPr>
        <w:spacing w:before="40" w:after="80"/>
        <w:ind w:left="283"/>
        <w:shd w:val="clear" w:color="auto" w:fill="EDF6EF"/>
        <w:pBdr>
          <w:left w:val="single" w:sz="20" w:space="6" w:color="1E5631"/>
        </w:pBdr>
      </w:pPr>
      <w:r>
        <w:rPr>
          <w:sz w:val="20"/>
        </w:rPr>
        <w:t>[00:14:22.420] 正与正业呢，它就表现在牲口上。好，那个命呢，它就是从正与正这个正正业的角度来去谋生呢，它也是表现在身口上的。</w:t>
      </w:r>
    </w:p>
    <w:p>
      <w:pPr>
        <w:spacing w:before="40" w:after="80"/>
        <w:ind w:left="283"/>
        <w:shd w:val="clear" w:color="auto" w:fill="EDF6EF"/>
        <w:pBdr>
          <w:left w:val="single" w:sz="20" w:space="6" w:color="1E5631"/>
        </w:pBdr>
      </w:pPr>
      <w:r>
        <w:rPr>
          <w:sz w:val="20"/>
        </w:rPr>
        <w:t>[00:18:09.800] 那么前面讲到的这个正与和正业呢，如果要和为了谋生，谋求生计的这个正义和正业呢，我们要分开。怎么讲呢？就是除了谋生谋求生计之外的其他行为才在正与正业的范畴里面。如果谋求生计又需要正与正业的话呢，这个就叫正命。这即以正与正业的方式来谋求生计，就叫正命。所以正与正也证明这三个这个离清所我们昨天讲到了，</w:t>
      </w:r>
    </w:p>
    <w:p>
      <w:pPr>
        <w:spacing w:before="40" w:after="80"/>
        <w:ind w:left="283"/>
        <w:shd w:val="clear" w:color="auto" w:fill="EDF6EF"/>
        <w:pBdr>
          <w:left w:val="single" w:sz="20" w:space="6" w:color="1E5631"/>
        </w:pBdr>
      </w:pPr>
      <w:r>
        <w:rPr>
          <w:sz w:val="20"/>
        </w:rPr>
        <w:t>[00:18:51.455] 它这个有三种离的程度一种是自然离。萨巴达维拉蒂，一种是持戒力。萨马达纳，维拉维拉蒂，一种是正断力。萨摩，恰切的维拉蒂。那么自然离呢，它这个桑巴达，桑巴达在巴黎的字面意思是正德，就是德行。有很德行基于这个纯正的这样的一个品德而有的礼仪，叫正德礼。其实本身已经具备了这样的这个素质，他能够离，</w:t>
      </w:r>
    </w:p>
    <w:p>
      <w:pPr>
        <w:spacing w:before="40" w:after="80"/>
        <w:ind w:left="283"/>
        <w:shd w:val="clear" w:color="auto" w:fill="EDF6EF"/>
        <w:pBdr>
          <w:left w:val="single" w:sz="20" w:space="6" w:color="1E5631"/>
        </w:pBdr>
      </w:pPr>
      <w:r>
        <w:rPr>
          <w:sz w:val="20"/>
        </w:rPr>
        <w:t>[00:19:39.660] 那就像一些人呢，比如说，这个受过很好的教育这个家族很有教养，这个家族很有声望那么就因为教育的缘故，因为家庭出身的缘故，自然不会犯这种。他认为这是一个缺德的事儿，对？我们从小到大就老人就讲说，你不能干这种缺德事儿。那么你从小就知道这个事儿是缺德事儿，杀生偷盗邪淫是缺德事儿，不能干。从小就懂，不需要持戒。好，那这个就叫做正德理。</w:t>
      </w:r>
    </w:p>
    <w:p>
      <w:pPr>
        <w:spacing w:before="40" w:after="80"/>
        <w:ind w:left="283"/>
        <w:shd w:val="clear" w:color="auto" w:fill="EDF6EF"/>
        <w:pBdr>
          <w:left w:val="single" w:sz="20" w:space="6" w:color="1E5631"/>
        </w:pBdr>
      </w:pPr>
      <w:r>
        <w:rPr>
          <w:sz w:val="20"/>
        </w:rPr>
        <w:t>[00:20:21.880] 自然就不会违犯再次一种呢，比如说我们，前面讲的说年纪大了就成为一个这个德高望重的老人呢，就是这个就是这个就不会这个。这个老不正经，我们经常说你这个人老不正经，对，那就是他老人就是老人的这样的一种，这个行为，他不能做这些缺德事儿。这个呢，就是已经得到了具足这个因缘条件呢，他就自然离不会做这种坏事儿或者坏的言语行动。或者这种这个错误的谋生方式。</w:t>
      </w:r>
    </w:p>
    <w:p>
      <w:pPr>
        <w:spacing w:before="40" w:after="80"/>
        <w:ind w:left="283"/>
        <w:shd w:val="clear" w:color="auto" w:fill="EDF6EF"/>
        <w:pBdr>
          <w:left w:val="single" w:sz="20" w:space="6" w:color="1E5631"/>
        </w:pBdr>
      </w:pPr>
      <w:r>
        <w:rPr>
          <w:sz w:val="20"/>
        </w:rPr>
        <w:t>[00:21:09.600] 就因为他本身的这个心理素质，他的。生活的这种这个。环境呢。好，那。包括他的生活水平，文化水平，就个人修养，那个叫做自然礼，或者称作叫正德理。</w:t>
      </w:r>
    </w:p>
    <w:p>
      <w:pPr>
        <w:spacing w:before="40" w:after="80"/>
        <w:ind w:left="283"/>
        <w:shd w:val="clear" w:color="auto" w:fill="EDF6EF"/>
        <w:pBdr>
          <w:left w:val="single" w:sz="20" w:space="6" w:color="1E5631"/>
        </w:pBdr>
      </w:pPr>
      <w:r>
        <w:rPr>
          <w:sz w:val="20"/>
        </w:rPr>
        <w:t>[00:21:39.700] 就正的德，第二种呢就持戒礼，大家就比较容易理解它就是或者呢，有些人称为叫正持礼。他是持戒，因为正确的持戒或者正在持戒，所以呢，因为受持受戒了，持戒了，觉得有条规要遵守，是佛陀的教导，那么得到这种远离恶行的力量呢，就称为叫正持力。或者是。这个持戒力，那么第三种呢，称为叫正断力。</w:t>
      </w:r>
    </w:p>
    <w:p>
      <w:pPr>
        <w:spacing w:before="40" w:after="80"/>
        <w:ind w:left="283"/>
        <w:shd w:val="clear" w:color="auto" w:fill="EDF6EF"/>
        <w:pBdr>
          <w:left w:val="single" w:sz="20" w:space="6" w:color="1E5631"/>
        </w:pBdr>
      </w:pPr>
      <w:r>
        <w:rPr>
          <w:sz w:val="20"/>
        </w:rPr>
        <w:t>[00:22:19.700] 正断离呢，就是当你真的出国以后，他体证的涅盘了。那么在这个随眠底下呢，就你的这个名色流里面呢，自然就不会违犯五戒。一个出国圣者绝不会违犯五戒。那么这个三离心所呢，就自然会呈现在他的心中，离这些不善行的，远离这些不善行的违法。所以，</w:t>
      </w:r>
    </w:p>
    <w:p>
      <w:pPr>
        <w:spacing w:before="40" w:after="80"/>
        <w:ind w:left="283"/>
        <w:shd w:val="clear" w:color="auto" w:fill="EDF6EF"/>
        <w:pBdr>
          <w:left w:val="single" w:sz="20" w:space="6" w:color="1E5631"/>
        </w:pBdr>
      </w:pPr>
      <w:r>
        <w:rPr>
          <w:sz w:val="20"/>
        </w:rPr>
        <w:t>[00:22:46.210] 正断离呢，属于出世间的离，它跟这个道性一起升起，完全可以斩断造恶业的倾向。所以呢，出国以后他的身口意呢就会变得很清净。这个因为身口意清净，他下一生不会再堕恶趣，或者尽未来际遇都不会堕恶趣。而且呢，他受持戒肯定是清净的，就是因为有这个三离心所，自然在他的道心果性生起的缘故。好，那么我们讲的这个自然离或者正德离，</w:t>
      </w:r>
    </w:p>
    <w:p>
      <w:pPr>
        <w:spacing w:before="40" w:after="80"/>
        <w:ind w:left="283"/>
        <w:shd w:val="clear" w:color="auto" w:fill="EDF6EF"/>
        <w:pBdr>
          <w:left w:val="single" w:sz="20" w:space="6" w:color="1E5631"/>
        </w:pBdr>
      </w:pPr>
      <w:r>
        <w:rPr>
          <w:sz w:val="20"/>
        </w:rPr>
        <w:t>[00:23:24.900] 持戒离或者正持离，这两种离呢，是取现在所缘，就是面对目标考验的时候呢，我们能够离。</w:t>
      </w:r>
    </w:p>
    <w:p>
      <w:pPr>
        <w:spacing w:before="40" w:after="80"/>
        <w:ind w:left="283"/>
        <w:shd w:val="clear" w:color="auto" w:fill="EDF6EF"/>
        <w:pBdr>
          <w:left w:val="single" w:sz="20" w:space="6" w:color="1E5631"/>
        </w:pBdr>
      </w:pPr>
      <w:r>
        <w:rPr>
          <w:sz w:val="20"/>
        </w:rPr>
        <w:t>[00:23:35.280] 而第三种出世间的离，或者称为正断离呢，是在面对涅槃的缘故，想要做恶事的行为倾向已经完全的斩断，所以呢，以涅盘为所缘的缘故。</w:t>
      </w:r>
    </w:p>
    <w:p>
      <w:pPr>
        <w:spacing w:before="40" w:after="80"/>
        <w:ind w:left="283"/>
        <w:shd w:val="clear" w:color="auto" w:fill="EDF6EF"/>
        <w:pBdr>
          <w:left w:val="single" w:sz="20" w:space="6" w:color="1E5631"/>
        </w:pBdr>
      </w:pPr>
      <w:r>
        <w:rPr>
          <w:sz w:val="20"/>
        </w:rPr>
        <w:t>[00:24:15.200] 四无量心呢，是我们对众生应该有的态度。那三离呢，就是我们的行为准则，它是直接影响我们的牲口的。那有了这些，我们就知道怎么去面对外在的这些众生所缘呢，就是要调整这样的心理状态。</w:t>
      </w:r>
    </w:p>
    <w:p>
      <w:pPr>
        <w:spacing w:before="40" w:after="80"/>
        <w:ind w:left="283"/>
        <w:shd w:val="clear" w:color="auto" w:fill="EDF6EF"/>
        <w:pBdr>
          <w:left w:val="single" w:sz="20" w:space="6" w:color="1E5631"/>
        </w:pBdr>
      </w:pPr>
      <w:r>
        <w:rPr>
          <w:sz w:val="20"/>
        </w:rPr>
        <w:t>[00:24:37.300] 那怎么讲呢，就是。你我们的所有的品行，是以惭愧作为基石。所谓惭愧呢，就是对于贪嗔痴的生于欲行，都会远都会觉得羞耻，都会觉得害怕，尊重自己，尊重他人，这是基础，我们要努力去做好。那么在面对别人的时候呢，我们慈悲喜舍。那么在面对各种境界的时候呢，或者我们所有的行为言语行为的时候呢，我们是这个十种善行为，就是远离，邪语邪业邪命，那这个我们就知道，作为一个修行人，我们应该怎么来安利自己的心态，安利自己的行为了好。那这个是正语正业正命，</w:t>
      </w:r>
    </w:p>
    <w:p>
      <w:pPr>
        <w:spacing w:before="40" w:after="80"/>
        <w:ind w:left="283"/>
        <w:shd w:val="clear" w:color="auto" w:fill="EDF6EF"/>
        <w:pBdr>
          <w:left w:val="single" w:sz="20" w:space="6" w:color="1E5631"/>
        </w:pBdr>
      </w:pPr>
      <w:r>
        <w:rPr>
          <w:sz w:val="20"/>
        </w:rPr>
        <w:t>[00:33:45.000] 那回过头来呢，我们再看看，即刚才讲说我们一个佛弟子，他要以惭愧作为道德的基准。以慈悲喜舍作为待人的基本观念，然后以正与正业正命来行走于世间，那这个，这个我们要把它记住了，正与正业正命是我们的行为规范。慈悲喜舍呢，是我们待人的心里的基本的观点和态度。而这个都是以不愿意造作恶行，远离恶行，羞耻于造恶和害怕造恶的惭和愧作为基础的道德基础的条件。这个就是佛教徒的。这个价值观。好，那大家一得记住它。好，那我们再简单来回顾一下慈悲喜舍。</w:t>
      </w:r>
    </w:p>
    <w:p>
      <w:r>
        <w:rPr>
          <w:sz w:val="21"/>
        </w:rPr>
        <w:t>◈扩展段（时间富余时读；亦是"离心所与慈悲"讨论的备用文本）：</w:t>
      </w:r>
    </w:p>
    <w:p>
      <w:pPr>
        <w:spacing w:before="40" w:after="80"/>
        <w:ind w:left="283"/>
        <w:shd w:val="clear" w:color="auto" w:fill="EDF6EF"/>
        <w:pBdr>
          <w:left w:val="single" w:sz="20" w:space="6" w:color="1E5631"/>
        </w:pBdr>
      </w:pPr>
      <w:r>
        <w:rPr>
          <w:sz w:val="20"/>
        </w:rPr>
        <w:t>[00:08:23.300] 那第二种呢，是通过离心所而达成的，就是远离回避不正义，即不单是一般的情况有，而且他要遇到境界考验的时候，他生起这样的心而回避去说不正义，这个才是由离心所而引发的正义，即因为离心所而生起来的正义。</w:t>
      </w:r>
    </w:p>
    <w:p>
      <w:pPr>
        <w:spacing w:before="40" w:after="80"/>
        <w:ind w:left="283"/>
        <w:shd w:val="clear" w:color="auto" w:fill="EDF6EF"/>
        <w:pBdr>
          <w:left w:val="single" w:sz="20" w:space="6" w:color="1E5631"/>
        </w:pBdr>
      </w:pPr>
      <w:r>
        <w:rPr>
          <w:sz w:val="20"/>
        </w:rPr>
        <w:t>[00:08:45.200] 那举个例子讲，那这个。这个你们说我讲说这个要让动静结合，所以你们去爬爬山呢，有时候对吧那爬爬山呢，原则上呢就不要聊天，那你喊几个人说我们去爬山边爬就开始就开始说了，对，又开始一大堆这个天上地下对，好然后呢。也其中有一位同学一想。这个是奇语吗？那然后我就不说了，我宁愿我就往前走。我也不打击他们，因为他要不要说正语是他们的事儿，我可能说他们他们会不高兴。与其这样呢，我远离这个其余的环境，我就不再说了，我就往前走。</w:t>
      </w:r>
    </w:p>
    <w:p>
      <w:pPr>
        <w:spacing w:before="40" w:after="80"/>
        <w:ind w:left="283"/>
        <w:shd w:val="clear" w:color="auto" w:fill="EDF6EF"/>
        <w:pBdr>
          <w:left w:val="single" w:sz="20" w:space="6" w:color="1E5631"/>
        </w:pBdr>
      </w:pPr>
      <w:r>
        <w:rPr>
          <w:sz w:val="20"/>
        </w:rPr>
        <w:t>[00:09:36.915] 那么这个时候你的心里面呢，就有一个正语的离心所出现。</w:t>
      </w:r>
    </w:p>
    <w:p>
      <w:pPr>
        <w:spacing w:before="40" w:after="80"/>
        <w:ind w:left="283"/>
        <w:shd w:val="clear" w:color="auto" w:fill="EDF6EF"/>
        <w:pBdr>
          <w:left w:val="single" w:sz="20" w:space="6" w:color="1E5631"/>
        </w:pBdr>
      </w:pPr>
      <w:r>
        <w:rPr>
          <w:sz w:val="20"/>
        </w:rPr>
        <w:t>[00:15:04.350] 那行动的正业呢，即当我们看到一个人身体力行，他不杀生、不偷盗、不邪淫，那么这种行为本身呢，就叫行动的。正业，那么他的私心所呢，也就是这个动机。不杀生、不偷盗、不邪淫的动机，本身就是私的正业。那么，当这个境界现起的时候，如果这个人他能够马上远离或者防止自己避免自己有这个冲动，犯杀僧偷盗邪淫，这个就是离的正业了，就是离身所离心所的正业。这个大家可以自己去体会了。</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[00:25:38.280] 悲心锁，我们原来没有讲的。飞心锁呢？他是叫卡露娜。</w:t>
      </w:r>
    </w:p>
    <w:p>
      <w:pPr>
        <w:spacing w:before="40" w:after="80"/>
        <w:ind w:left="283"/>
        <w:shd w:val="clear" w:color="auto" w:fill="EDF6EF"/>
        <w:pBdr>
          <w:left w:val="single" w:sz="20" w:space="6" w:color="1E5631"/>
        </w:pBdr>
      </w:pPr>
      <w:r>
        <w:rPr>
          <w:sz w:val="20"/>
        </w:rPr>
        <w:t>[00:25:48.480] 然后，它的特效呢，是希望拔除有情的痛苦。它的作用是希望拔除。不忍。别人受苦好。他现起呢，是与恼害有情相反。或者不恼害有情，与恼害有情相反呢，是它的表现，不恼害有情呢，是它呈现出来的结果。它的静音呢，是以如理作一见，有情无所皈依，为众苦所迫，以此呢而生起这种悲悯。我们是以正府断，暂时减除恼害，</w:t>
      </w:r>
    </w:p>
    <w:p>
      <w:pPr>
        <w:spacing w:before="40" w:after="80"/>
        <w:ind w:left="283"/>
        <w:shd w:val="clear" w:color="auto" w:fill="EDF6EF"/>
        <w:pBdr>
          <w:left w:val="single" w:sz="20" w:space="6" w:color="1E5631"/>
        </w:pBdr>
      </w:pPr>
      <w:r>
        <w:rPr>
          <w:sz w:val="20"/>
        </w:rPr>
        <w:t>[00:30:56.980] 它的腺体呢，我们叫脑害，叫。微型上，微型上呢的同义词呢，也就是称就是多闪。希望使别人痛苦万分，备受折磨，就是危恨上，或者抖散它是与之相反呢，就是悲不止，没有恼害，而且还有救助有情的这样的一种特点。所以，禅久者以观智，便是悲心所的时候，在他的官制中呢，现起为跟脑亥是相反的好。那这是。现起的表现的现起，由于心怀悲悯的人士呢，不想恼害有情没有这样的欲，不恼害总是生起于他的心相续，所以这个就是悲的果现起。</w:t>
      </w:r>
    </w:p>
    <w:p>
      <w:r>
        <w:rPr>
          <w:b/>
          <w:sz w:val="21"/>
        </w:rPr>
        <w:t>材料③</w:t>
      </w:r>
      <w:r>
        <w:rPr>
          <w:sz w:val="21"/>
        </w:rPr>
        <w:t xml:space="preserve"> ★核心：《091讲-摄心所70-悲_正语_正业_正命1》（依据录音转写整理，已校对明显同音错字）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打开方式：ima知识库搜索「091讲 摄心所70 悲 正语 正业 正命」</w:t>
      </w:r>
    </w:p>
    <w:p>
      <w:r>
        <w:rPr>
          <w:b/>
          <w:sz w:val="21"/>
        </w:rPr>
        <w:t>照录原文</w:t>
      </w:r>
      <w:r>
        <w:rPr>
          <w:sz w:val="21"/>
        </w:rPr>
        <w:t>：</w:t>
      </w:r>
    </w:p>
    <w:p>
      <w:pPr>
        <w:spacing w:before="40" w:after="80"/>
        <w:ind w:left="283"/>
        <w:shd w:val="clear" w:color="auto" w:fill="EDF6EF"/>
        <w:pBdr>
          <w:left w:val="single" w:sz="20" w:space="6" w:color="1E5631"/>
        </w:pBdr>
      </w:pPr>
      <w:r>
        <w:rPr>
          <w:sz w:val="20"/>
        </w:rPr>
        <w:t>[00:35:32.685] 那我们把悲心锁学完，我们还有三个离心锁。正语，正业正命。看。正语正业，正命呢，也被称为叫离心锁。那我们刚刚学完这个慈和悲。慈是予人快乐，悲是希望拔苦。那么当听到这两句话的时候呢？我们明白。我们可以。很积极的升起这个善心，让我们的心里面一直有这种积极的想给予人快乐，想拔除别人痛苦的这样的良善的素质。那我们这个三个离心锁呢？这一组心锁呢？它也是一种这种积极的良善的新的素质。</w:t>
      </w:r>
    </w:p>
    <w:p>
      <w:pPr>
        <w:spacing w:before="40" w:after="80"/>
        <w:ind w:left="283"/>
        <w:shd w:val="clear" w:color="auto" w:fill="EDF6EF"/>
        <w:pBdr>
          <w:left w:val="single" w:sz="20" w:space="6" w:color="1E5631"/>
        </w:pBdr>
      </w:pPr>
      <w:r>
        <w:rPr>
          <w:sz w:val="20"/>
        </w:rPr>
        <w:t>[00:36:40.640] 但是呢，其实他用的字眼呢，会显得比较被动。怎么来讲呢。就是，后面我们展开来知道，他遇到境界而出现的，我们讲这个自然理正持理念和持戒理念和正断理念，它是跟这个相关。正与正业，</w:t>
      </w:r>
    </w:p>
    <w:p>
      <w:pPr>
        <w:spacing w:before="40" w:after="80"/>
        <w:ind w:left="283"/>
        <w:shd w:val="clear" w:color="auto" w:fill="EDF6EF"/>
        <w:pBdr>
          <w:left w:val="single" w:sz="20" w:space="6" w:color="1E5631"/>
        </w:pBdr>
      </w:pPr>
      <w:r>
        <w:rPr>
          <w:sz w:val="20"/>
        </w:rPr>
        <w:t>[00:37:08.410] 正命呢？听起来，好像就是自己的德行。正语就是诶，正确的语言，好的语言。正业就是良善的好的身体的德行。正命呢，就是通过身口意，通过正确的身口意，来维持正确的生计，正确的生计的这种行为。你咋一听起来呢，感觉诶，这些正语正业正命，都是为了自己。虽然这个三个离心锁。但是它其实是每一个，离呢，都独立成为一个心所了。</w:t>
      </w:r>
    </w:p>
    <w:p>
      <w:pPr>
        <w:spacing w:before="40" w:after="80"/>
        <w:ind w:left="283"/>
        <w:shd w:val="clear" w:color="auto" w:fill="EDF6EF"/>
        <w:pBdr>
          <w:left w:val="single" w:sz="20" w:space="6" w:color="1E5631"/>
        </w:pBdr>
      </w:pPr>
      <w:r>
        <w:rPr>
          <w:sz w:val="20"/>
        </w:rPr>
        <w:t>[00:38:03.275] 正语是正语的心所，正月是正月的心所，正命是正明的心所。那即当具备这些素质，那么这个人就可以有正确的。</w:t>
      </w:r>
    </w:p>
    <w:p>
      <w:pPr>
        <w:spacing w:before="40" w:after="80"/>
        <w:ind w:left="283"/>
        <w:shd w:val="clear" w:color="auto" w:fill="EDF6EF"/>
        <w:pBdr>
          <w:left w:val="single" w:sz="20" w:space="6" w:color="1E5631"/>
        </w:pBdr>
      </w:pPr>
      <w:r>
        <w:rPr>
          <w:sz w:val="20"/>
        </w:rPr>
        <w:t>[00:38:19.020] 良善的与行为。生行为和正确的谋生的。方式。听起来感觉是为自己。我们仔细的省思一下，到底是为自己还是为他人呢？比如说。</w:t>
      </w:r>
    </w:p>
    <w:p>
      <w:pPr>
        <w:spacing w:before="40" w:after="80"/>
        <w:ind w:left="283"/>
        <w:shd w:val="clear" w:color="auto" w:fill="EDF6EF"/>
        <w:pBdr>
          <w:left w:val="single" w:sz="20" w:space="6" w:color="1E5631"/>
        </w:pBdr>
      </w:pPr>
      <w:r>
        <w:rPr>
          <w:sz w:val="20"/>
        </w:rPr>
        <w:t>[00:38:45.140] 正业。正业呢。主要是指身体的行为，那它主要包括不杀生。不，不与取，不邪淫。不伤生。是为自己还是为他人？不，不予取，不偷盗，是为自己和为他人。我们可以理解到，真正的，其实真正的不杀生，终究还是众生的利益。因为你不杀生了，所以终生就不会被杀害，他就不会受到伤害，他也不会是这个害怕。好。那你不不予取，这个众生也不会害怕损失。他也不会需要保护。在跟你在一起的时候，他不会想到我要保护我的财物。因为他可以放心，所以他不用害怕，不用担忧。</w:t>
      </w:r>
    </w:p>
    <w:p>
      <w:pPr>
        <w:spacing w:before="40" w:after="80"/>
        <w:ind w:left="283"/>
        <w:shd w:val="clear" w:color="auto" w:fill="EDF6EF"/>
        <w:pBdr>
          <w:left w:val="single" w:sz="20" w:space="6" w:color="1E5631"/>
        </w:pBdr>
      </w:pPr>
      <w:r>
        <w:rPr>
          <w:sz w:val="20"/>
        </w:rPr>
        <w:t>[00:40:01.140] 从你这里面我们可以看到。这三个离呢？他看起来是为自己，但是其实出发点呢。还是众生呢，还是其他的对象呢？不杀生是为了。其他的众生。因为即使是对于一个没有业果法则知识的人都知道。不杀生，这个角度，他就是为了其他的众生。当然也包括你自己，不杀自杀，你自己也是一个众生。如果他不知道业果法则。他也不害怕杀生。</w:t>
      </w:r>
    </w:p>
    <w:p>
      <w:pPr>
        <w:spacing w:before="40" w:after="80"/>
        <w:ind w:left="283"/>
        <w:shd w:val="clear" w:color="auto" w:fill="EDF6EF"/>
        <w:pBdr>
          <w:left w:val="single" w:sz="20" w:space="6" w:color="1E5631"/>
        </w:pBdr>
      </w:pPr>
      <w:r>
        <w:rPr>
          <w:sz w:val="20"/>
        </w:rPr>
        <w:t>[00:40:51.000] 它会带来什么后果呢？他只是不知道会带来什么后果。但是呢，他一定知道。</w:t>
      </w:r>
    </w:p>
    <w:p>
      <w:pPr>
        <w:spacing w:before="40" w:after="80"/>
        <w:ind w:left="283"/>
        <w:shd w:val="clear" w:color="auto" w:fill="EDF6EF"/>
        <w:pBdr>
          <w:left w:val="single" w:sz="20" w:space="6" w:color="1E5631"/>
        </w:pBdr>
      </w:pPr>
      <w:r>
        <w:rPr>
          <w:sz w:val="20"/>
        </w:rPr>
        <w:t>[00:41:02.920] 这个不杀生。那个生命呢，就会就是不会被伤害。</w:t>
      </w:r>
    </w:p>
    <w:p>
      <w:pPr>
        <w:spacing w:before="40" w:after="80"/>
        <w:ind w:left="283"/>
        <w:shd w:val="clear" w:color="auto" w:fill="EDF6EF"/>
        <w:pBdr>
          <w:left w:val="single" w:sz="20" w:space="6" w:color="1E5631"/>
        </w:pBdr>
      </w:pPr>
      <w:r>
        <w:rPr>
          <w:sz w:val="20"/>
        </w:rPr>
        <w:t>[00:41:13.260] 好。而杀生呢，是为了自己，你不杀生呢，其他的众生就不会被伤害。所以这些心所呢，它都是也是为别人的心所。</w:t>
      </w:r>
    </w:p>
    <w:p>
      <w:pPr>
        <w:spacing w:before="40" w:after="80"/>
        <w:ind w:left="283"/>
        <w:shd w:val="clear" w:color="auto" w:fill="EDF6EF"/>
        <w:pBdr>
          <w:left w:val="single" w:sz="20" w:space="6" w:color="1E5631"/>
        </w:pBdr>
      </w:pPr>
      <w:r>
        <w:rPr>
          <w:sz w:val="20"/>
        </w:rPr>
        <w:t>[00:41:30.440] 那么这些心理素质正与正业正命如果培养起来。它就会比这个我们讲大的那些，我们前面学习到的这些星座呢，它更加具体。或者在我们日常生活中，更实际的在我们内心里面产生作用，这个要能理解，因为他们每天我们就是做事，说话谋生，就是这样的神。我们不可避免的每天要要涉及到生与义的行为，还有每天的谋生。</w:t>
      </w:r>
    </w:p>
    <w:p>
      <w:pPr>
        <w:spacing w:before="40" w:after="80"/>
        <w:ind w:left="283"/>
        <w:shd w:val="clear" w:color="auto" w:fill="EDF6EF"/>
        <w:pBdr>
          <w:left w:val="single" w:sz="20" w:space="6" w:color="1E5631"/>
        </w:pBdr>
      </w:pPr>
      <w:r>
        <w:rPr>
          <w:sz w:val="20"/>
        </w:rPr>
        <w:t>[00:44:08.900] 好，那么我们来看正雨的特效作用，现起静音。那么，正语的特效呢，就不犯恶语。它表现为就是能够制止，停止我们。在语方面的恶行。那我们知道语方面的恶行呢，都是有对象的。那这个你自言自语呢，也有对自己的，但是都是主要是对他人的。也就是对外在所缘的与恶行呢。当然，有正与这个。心锁的时候呢，他就会被制止。制止呢，我们讲离心锁的离，</w:t>
      </w:r>
    </w:p>
    <w:p>
      <w:pPr>
        <w:spacing w:before="40" w:after="80"/>
        <w:ind w:left="283"/>
        <w:shd w:val="clear" w:color="auto" w:fill="EDF6EF"/>
        <w:pBdr>
          <w:left w:val="single" w:sz="20" w:space="6" w:color="1E5631"/>
        </w:pBdr>
      </w:pPr>
      <w:r>
        <w:rPr>
          <w:sz w:val="20"/>
        </w:rPr>
        <w:t>[00:45:04.720] 在巴黎叫维拉蒂。维纳的。V拉蒂是V跟拉两个词的组合词。这个V呢，它是有离开的意思。或者是相反的。你如果查字典的话呢，V呢就有分开离别哈这样的意思。这个R呢？他是习惯。或者喜爱。好。就你喜欢干的那些事儿。V拉低呢，就是跟你喜欢干的那个事相反。或者离开你喜欢的那个习惯。让我们明白这个离的含含义呢，就是对。</w:t>
      </w:r>
    </w:p>
    <w:p>
      <w:pPr>
        <w:spacing w:before="40" w:after="80"/>
        <w:ind w:left="283"/>
        <w:shd w:val="clear" w:color="auto" w:fill="EDF6EF"/>
        <w:pBdr>
          <w:left w:val="single" w:sz="20" w:space="6" w:color="1E5631"/>
        </w:pBdr>
      </w:pPr>
      <w:r>
        <w:rPr>
          <w:sz w:val="20"/>
        </w:rPr>
        <w:t>[00:46:08.520] 佛陀是知道我们一般的人，对于恶行。是自然带来的，就是有喜爱，好要乃至执着。我们讲的是轮回当中由于我们无始以来的生命相聚流所带来的恶习。和我们作为这种。</w:t>
      </w:r>
    </w:p>
    <w:p>
      <w:pPr>
        <w:spacing w:before="40" w:after="80"/>
        <w:ind w:left="283"/>
        <w:shd w:val="clear" w:color="auto" w:fill="EDF6EF"/>
        <w:pBdr>
          <w:left w:val="single" w:sz="20" w:space="6" w:color="1E5631"/>
        </w:pBdr>
      </w:pPr>
      <w:r>
        <w:rPr>
          <w:sz w:val="20"/>
        </w:rPr>
        <w:t>[00:46:31.280] 众生，这个物种。相续流里面这个传承里面。一代一代的这个传承里面，为为了生存和繁衍后代，所自然带着这种动物性的本能。这些。不，不管是动物性的本能，还是我们无始以来这种贪嗔痴的不良习惯，都导致我们对于恶行。是一个很自然的习惯。所以他自然就喜爱好，要执着。你就这么干。那维拉蒂呢，就是跟这个相反，跟这个喜爱相反。就是能够制止，节制远离对这个，这个，执着和好要还喜欢骂人，</w:t>
      </w:r>
    </w:p>
    <w:p>
      <w:pPr>
        <w:spacing w:before="40" w:after="80"/>
        <w:ind w:left="283"/>
        <w:shd w:val="clear" w:color="auto" w:fill="EDF6EF"/>
        <w:pBdr>
          <w:left w:val="single" w:sz="20" w:space="6" w:color="1E5631"/>
        </w:pBdr>
      </w:pPr>
      <w:r>
        <w:rPr>
          <w:sz w:val="20"/>
        </w:rPr>
        <w:t>[00:47:21.440] 我们讲有，这个怒称。口头糖。喜欢这个夸夸其谈。喜欢挑拨离间那这个都是喜欢。那当你有正语的时候，你就能够制止他。好。那么正雨的作用呢，它就能够远离。这个远离呢，它是能够拒绝反对，直接去造这个恶语的行为。即回来。你的心能够从这个与恶行里面说说回来？表现为就是当有外在的可以与恶行的所缘出现的时候，你的心会收缩，自动会缩回来，不去造这个不善语的恶行。</w:t>
      </w:r>
    </w:p>
    <w:p>
      <w:pPr>
        <w:spacing w:before="40" w:after="80"/>
        <w:ind w:left="283"/>
        <w:shd w:val="clear" w:color="auto" w:fill="EDF6EF"/>
        <w:pBdr>
          <w:left w:val="single" w:sz="20" w:space="6" w:color="1E5631"/>
        </w:pBdr>
      </w:pPr>
      <w:r>
        <w:rPr>
          <w:sz w:val="20"/>
        </w:rPr>
        <w:t>[00:48:31.300] 这个是它的作用，它的现起呢就是。不造恶语。他这写戒恶语，那是讲戒断你的情况。不造恶语就是避免不善语。你能够避免它。能够离开这个语不善行。那么它的静因呢，是因为你有信，惭愧，少欲知足这样的良好的。这个数字在里面支撑着。你要没有培养这样的习惯呢？这个赠语是很难出来的。我们知道他的经。你至少要有这种信，就是骂人不好，这就是信。挑拨离间不好。这就是性。整天碎碎念不好。这就是。信，然后呢，也是惭愧。</w:t>
      </w:r>
    </w:p>
    <w:p>
      <w:pPr>
        <w:spacing w:before="40" w:after="80"/>
        <w:ind w:left="283"/>
        <w:shd w:val="clear" w:color="auto" w:fill="EDF6EF"/>
        <w:pBdr>
          <w:left w:val="single" w:sz="20" w:space="6" w:color="1E5631"/>
        </w:pBdr>
      </w:pPr>
      <w:r>
        <w:rPr>
          <w:sz w:val="20"/>
        </w:rPr>
        <w:t>[00:49:50.900] 那么知足什么意思呢？我们往往这种。初恶语也好，离间语也好，闲碎语也好。好虚妄也好，其实背后。它都隐含着那种想要某一种目标、想要达成某一个东西的期待。即使你是初二已。你也是因为某一种所缘，某一种期待，没有达成你希望的东西求不得。你才会去出恶意，所以如果你有知足，你就不会有这种期待，自然而然就不会有这种不出恶语。</w:t>
      </w:r>
    </w:p>
    <w:p>
      <w:pPr>
        <w:spacing w:before="40" w:after="80"/>
        <w:ind w:left="283"/>
        <w:shd w:val="clear" w:color="auto" w:fill="EDF6EF"/>
        <w:pBdr>
          <w:left w:val="single" w:sz="20" w:space="6" w:color="1E5631"/>
        </w:pBdr>
      </w:pPr>
      <w:r>
        <w:rPr>
          <w:sz w:val="20"/>
        </w:rPr>
        <w:t>[00:50:40.200] 那大家都很熟悉了，就对于所谓的不正语或者邪语，就是妄语、两舌恶口和绮语。那如果要我们要去分它呢？就离妄语、离两舌、离二口和离其语呢，都有它的特项作用，香气和静音。那这个是正语。那么对于。正业来讲呢，其实呢，它的特效作用腺体基因呢也是一样的好跟这个。赠与是这个相似的。就把不善语的行为改成不善行，不善的身行，不善的语行改为不善的身行。</w:t>
      </w:r>
    </w:p>
    <w:p>
      <w:pPr>
        <w:spacing w:before="40" w:after="80"/>
        <w:ind w:left="283"/>
        <w:shd w:val="clear" w:color="auto" w:fill="EDF6EF"/>
        <w:pBdr>
          <w:left w:val="single" w:sz="20" w:space="6" w:color="1E5631"/>
        </w:pBdr>
      </w:pPr>
      <w:r>
        <w:rPr>
          <w:sz w:val="20"/>
        </w:rPr>
        <w:t>[00:51:40.580] 那正业呢？是不杀生，不偷盗，不邪淫？那么这三种。生乐的行为的天特向作用现起静音呢，它也是这样，比如说不杀生。不杀生也是面对外在的所缘，他不杀，不伤害，不侵犯其他的众生，或者我们讲在与赠与的里面讲，能够制止。这个不善的行为，就不犯生恶心。然后呢，他能够远离，为了，就是喜爱杀生，想杀生，喜欢杀生的这种行为。反方向，远离生，恶心。能够远离制止，这个这些杀生的，这个不善行。</w:t>
      </w:r>
    </w:p>
    <w:p>
      <w:pPr>
        <w:spacing w:before="40" w:after="80"/>
        <w:ind w:left="283"/>
        <w:shd w:val="clear" w:color="auto" w:fill="EDF6EF"/>
        <w:pBdr>
          <w:left w:val="single" w:sz="20" w:space="6" w:color="1E5631"/>
        </w:pBdr>
      </w:pPr>
      <w:r>
        <w:rPr>
          <w:sz w:val="20"/>
        </w:rPr>
        <w:t>[00:52:44.080] 那作用呢，也是不造生恶行，不造生恶行呢，就是让你个生恶行能够遇到有生恶行的这个所缘的时候，你的心能够缩缩起来。就跟我们前面讲的惭愧，我们等一下再来比较，那就是心会收缩。不去造作。那内心体验到了这个香气，就不会违犯。你不会去造作这个杀生偷盗邪淫的这种你不会去碰。那这是它的线体，它的足处依然是这个性，惭愧知足等，</w:t>
      </w:r>
    </w:p>
    <w:p>
      <w:pPr>
        <w:spacing w:before="40" w:after="80"/>
        <w:ind w:left="283"/>
        <w:shd w:val="clear" w:color="auto" w:fill="EDF6EF"/>
        <w:pBdr>
          <w:left w:val="single" w:sz="20" w:space="6" w:color="1E5631"/>
        </w:pBdr>
      </w:pPr>
      <w:r>
        <w:rPr>
          <w:sz w:val="20"/>
        </w:rPr>
        <w:t>[00:53:24.870] 那内容呢，我们刚才讲过了。正命呢？跟这其实是一样的。正命，它的特效呢，就是不犯邪命。远离邪命。作用是远离邪命，</w:t>
      </w:r>
    </w:p>
    <w:p>
      <w:pPr>
        <w:spacing w:before="40" w:after="80"/>
        <w:ind w:left="283"/>
        <w:shd w:val="clear" w:color="auto" w:fill="EDF6EF"/>
        <w:pBdr>
          <w:left w:val="single" w:sz="20" w:space="6" w:color="1E5631"/>
        </w:pBdr>
      </w:pPr>
      <w:r>
        <w:rPr>
          <w:sz w:val="20"/>
        </w:rPr>
        <w:t>[00:53:49.470] 造作呢，它的现起是不造邪命，它的静音呢，也是信惭愧、自主等。</w:t>
      </w:r>
    </w:p>
    <w:p>
      <w:pPr>
        <w:spacing w:before="40" w:after="80"/>
        <w:ind w:left="283"/>
        <w:shd w:val="clear" w:color="auto" w:fill="EDF6EF"/>
        <w:pBdr>
          <w:left w:val="single" w:sz="20" w:space="6" w:color="1E5631"/>
        </w:pBdr>
      </w:pPr>
      <w:r>
        <w:rPr>
          <w:sz w:val="20"/>
        </w:rPr>
        <w:t>[00:53:57.520] 那真命就像什么是邪命呢？邪命就是通过四种不正语，三种不正业的手段。来谋生。简单来讲是这样，通过四种不正与三种不正业的手段来谋生，这个就是邪命。邪命的相反就是正命。怎么相反呢？就是你通过避免这些手段来谋生，就是正明。那么前面呢？不仅，他。就通过这七种邪命的方式来谋生，手段还包括通过这七种方式，得来的这个东西呢，你去收用它。这也属于邪命？就是你通过这个手段谋生，然后你受用这样的这个通过这个谋生得来的东西，它都叫邪命。</w:t>
      </w:r>
    </w:p>
    <w:p>
      <w:pPr>
        <w:spacing w:before="40" w:after="80"/>
        <w:ind w:left="283"/>
        <w:shd w:val="clear" w:color="auto" w:fill="EDF6EF"/>
        <w:pBdr>
          <w:left w:val="single" w:sz="20" w:space="6" w:color="1E5631"/>
        </w:pBdr>
      </w:pPr>
      <w:r>
        <w:rPr>
          <w:sz w:val="20"/>
        </w:rPr>
        <w:t>[00:55:07.460] 那举个例子讲，正命的特性之一就是能够制止通过杀生。来谋求生计，比如你屠夫。贩卖武器，他就是跟杀生会相关联的。或者受用通过杀生而得来的东西维持生活。你虽然没杀生，你自己没杀。但是你开了一个屠宰场。那你雇佣工人来杀，然后你得赚取这个费用。他也是这种杀生，也是不正命的，这是它的特相。它的作用就会远离这种喜欢杀生这种谋生的方式。或者受用这个杀生的这种方式而得来的东西。那县级呢，就不会用这种方式，或者用这种杀生方式而得来的这个利益来谋求生活。</w:t>
      </w:r>
    </w:p>
    <w:p>
      <w:pPr>
        <w:spacing w:before="40" w:after="80"/>
        <w:ind w:left="283"/>
        <w:shd w:val="clear" w:color="auto" w:fill="EDF6EF"/>
        <w:pBdr>
          <w:left w:val="single" w:sz="20" w:space="6" w:color="1E5631"/>
        </w:pBdr>
      </w:pPr>
      <w:r>
        <w:rPr>
          <w:sz w:val="20"/>
        </w:rPr>
        <w:t>[00:56:08.820] 他的主处也是信心、惭愧、无贪少欲、知足等。</w:t>
      </w:r>
    </w:p>
    <w:p>
      <w:pPr>
        <w:spacing w:before="40" w:after="80"/>
        <w:ind w:left="283"/>
        <w:shd w:val="clear" w:color="auto" w:fill="EDF6EF"/>
        <w:pBdr>
          <w:left w:val="single" w:sz="20" w:space="6" w:color="1E5631"/>
        </w:pBdr>
      </w:pPr>
      <w:r>
        <w:rPr>
          <w:sz w:val="20"/>
        </w:rPr>
        <w:t>[00:56:14.730] 那么这就是组成的所谓的这个三离生心所，</w:t>
      </w:r>
    </w:p>
    <w:p>
      <w:pPr>
        <w:spacing w:before="40" w:after="80"/>
        <w:ind w:left="283"/>
        <w:shd w:val="clear" w:color="auto" w:fill="EDF6EF"/>
        <w:pBdr>
          <w:left w:val="single" w:sz="20" w:space="6" w:color="1E5631"/>
        </w:pBdr>
      </w:pPr>
      <w:r>
        <w:rPr>
          <w:sz w:val="20"/>
        </w:rPr>
        <w:t>[00:56:21.680] 正与正业正命三种离心所。离呢，是为了地。离开我们，无始以来一直喜欢执着好药的那些不良习惯。好。这个是三离心所了。</w:t>
      </w:r>
    </w:p>
    <w:p>
      <w:pPr>
        <w:spacing w:before="40" w:after="80"/>
        <w:ind w:left="283"/>
        <w:shd w:val="clear" w:color="auto" w:fill="EDF6EF"/>
        <w:pBdr>
          <w:left w:val="single" w:sz="20" w:space="6" w:color="1E5631"/>
        </w:pBdr>
      </w:pPr>
      <w:r>
        <w:rPr>
          <w:sz w:val="20"/>
        </w:rPr>
        <w:t>[00:56:48.200] 三律系所呢，那我们要展开来，来去讨论它的这个。正语正业正命，如何在我们的日常生活中来去达成呢？那么这个我们明天再来学习。今天我们就学习到这里，我们来回向功德。</w:t>
      </w:r>
    </w:p>
    <w:p>
      <w:r>
        <w:rPr>
          <w:sz w:val="21"/>
        </w:rPr>
        <w:t>◈扩展段（时间富余时读）：</w:t>
      </w:r>
    </w:p>
    <w:p>
      <w:pPr>
        <w:spacing w:before="40" w:after="80"/>
        <w:ind w:left="283"/>
        <w:shd w:val="clear" w:color="auto" w:fill="EDF6EF"/>
        <w:pBdr>
          <w:left w:val="single" w:sz="20" w:space="6" w:color="1E5631"/>
        </w:pBdr>
      </w:pPr>
      <w:r>
        <w:rPr>
          <w:sz w:val="20"/>
        </w:rPr>
        <w:t>[00:42:10.740] 严格上来讲呢，正与正业正命呢，这三个心所。是要在观制的时候才可以观察到的。这些心理素质需要有。智慧才可以看到。</w:t>
      </w:r>
    </w:p>
    <w:p>
      <w:pPr>
        <w:spacing w:before="40" w:after="80"/>
        <w:ind w:left="283"/>
        <w:shd w:val="clear" w:color="auto" w:fill="EDF6EF"/>
        <w:pBdr>
          <w:left w:val="single" w:sz="20" w:space="6" w:color="1E5631"/>
        </w:pBdr>
      </w:pPr>
      <w:r>
        <w:rPr>
          <w:sz w:val="20"/>
        </w:rPr>
        <w:t>[00:42:30.580] 那我们看到的正与正业正命呢，就是这个。表现在我们的行为当中。就是这个人，我们讲，这个人挺好的，他这个有正语，正业正命。但如果从官制的角度来看。我们能够觉察到。在心识里面具备正与正业正命这个三个心所呢，需要有观注的智慧。那这个光子就能看到在我们一般的凡夫。的心流里面。在同一个心思刹那里。正与正业正命这三个心锁，它只会出现其中一个。在凡夫的心如里面，正与正业、正命不会同时出现。但是。</w:t>
      </w:r>
    </w:p>
    <w:p>
      <w:pPr>
        <w:spacing w:before="40" w:after="80"/>
        <w:ind w:left="283"/>
        <w:shd w:val="clear" w:color="auto" w:fill="EDF6EF"/>
        <w:pBdr>
          <w:left w:val="single" w:sz="20" w:space="6" w:color="1E5631"/>
        </w:pBdr>
      </w:pPr>
      <w:r>
        <w:rPr>
          <w:sz w:val="20"/>
        </w:rPr>
        <w:t>[00:43:38.080] 当圣者。取以涅盘为所缘的时候呢。这三个心所。可以同时存在。就是在圣者的道心。和果心里面，这个三个心锁它的同时存在的，即。对于圣者来讲，正与正业、正命是自然而然的一件事儿。</w:t>
      </w:r>
    </w:p>
    <w:p>
      <w:r>
        <w:rPr>
          <w:sz w:val="21"/>
        </w:rPr>
        <w:t>（注：`[generated, not original text]`。）</w:t>
      </w:r>
    </w:p>
    <w:p>
      <w:r>
        <w:rPr>
          <w:b/>
          <w:sz w:val="21"/>
        </w:rPr>
        <w:t>材料④</w:t>
      </w:r>
      <w:r>
        <w:rPr>
          <w:sz w:val="21"/>
        </w:rPr>
        <w:t xml:space="preserve"> ◈扩展：《092讲-摄心所71-正语_正业_正命2》（依据录音转写整理，已校对明显同音错字）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打开方式：ima知识库搜索「092讲 摄心所71 正语 正业 正命」</w:t>
      </w:r>
    </w:p>
    <w:p>
      <w:r>
        <w:rPr>
          <w:b/>
          <w:sz w:val="21"/>
        </w:rPr>
        <w:t>照录原文</w:t>
      </w:r>
      <w:r>
        <w:rPr>
          <w:sz w:val="21"/>
        </w:rPr>
        <w:t>（◈扩展，标准流程选读）：</w:t>
      </w:r>
    </w:p>
    <w:p>
      <w:r>
        <w:rPr>
          <w:b/>
          <w:sz w:val="21"/>
        </w:rPr>
        <w:t>A. 三离的对象与特相/作用/现起辨析</w:t>
      </w:r>
    </w:p>
    <w:p>
      <w:pPr>
        <w:spacing w:before="40" w:after="80"/>
        <w:ind w:left="283"/>
        <w:shd w:val="clear" w:color="auto" w:fill="EDF6EF"/>
        <w:pBdr>
          <w:left w:val="single" w:sz="20" w:space="6" w:color="1E5631"/>
        </w:pBdr>
      </w:pPr>
      <w:r>
        <w:rPr>
          <w:sz w:val="20"/>
        </w:rPr>
        <w:t>[00:03:37.900] 伊旦米文人阿萨瓦卡亚，我含好都一旦梅西人纳米巴纳萨。北京有好都。傻，傻都傻都。各位仙友好。我们。今天继续来把。正语正业正命，这个三个离心锁呢，来，给他上完。</w:t>
      </w:r>
    </w:p>
    <w:p>
      <w:pPr>
        <w:spacing w:before="40" w:after="80"/>
        <w:ind w:left="283"/>
        <w:shd w:val="clear" w:color="auto" w:fill="EDF6EF"/>
        <w:pBdr>
          <w:left w:val="single" w:sz="20" w:space="6" w:color="1E5631"/>
        </w:pBdr>
      </w:pPr>
      <w:r>
        <w:rPr>
          <w:sz w:val="20"/>
        </w:rPr>
        <w:t>[00:04:20.880] 今天把这个三个新锁上完，我们就把五十四个新锁都上完了，</w:t>
      </w:r>
    </w:p>
    <w:p>
      <w:pPr>
        <w:spacing w:before="40" w:after="80"/>
        <w:ind w:left="283"/>
        <w:shd w:val="clear" w:color="auto" w:fill="EDF6EF"/>
        <w:pBdr>
          <w:left w:val="single" w:sz="20" w:space="6" w:color="1E5631"/>
        </w:pBdr>
      </w:pPr>
      <w:r>
        <w:rPr>
          <w:sz w:val="20"/>
        </w:rPr>
        <w:t>[00:04:27.230] 用了七十个课时。昨天，我们。通过。三离心所。三个离心锁的。突出的它的特项作用，腺体基因呢，做了一个初步了解。按照帕奥西亚多的书呢，我们会把它展开一下。对它的特性作用，腺体基因呢，更详细的做一些了解。那我们昨天学到了。</w:t>
      </w:r>
    </w:p>
    <w:p>
      <w:pPr>
        <w:spacing w:before="40" w:after="80"/>
        <w:ind w:left="283"/>
        <w:shd w:val="clear" w:color="auto" w:fill="EDF6EF"/>
        <w:pBdr>
          <w:left w:val="single" w:sz="20" w:space="6" w:color="1E5631"/>
        </w:pBdr>
      </w:pPr>
      <w:r>
        <w:rPr>
          <w:sz w:val="20"/>
        </w:rPr>
        <w:t>[00:05:16.000] 三离，它的对象，必然是外在的所缘。外在的事物，外在的事件，或者人，或者动物，或者其他的友情，乃至于财产，乃至于工作这样。当我们的心能够对这些，可以跟与生与育的不善相关的所缘出现，我们能够远离，能够制止。或者我们的心有回缩，我们讲回缩畏缩，那这个呢就是。三里的作用，也是三里的特相。就是不去做，我们不去做，我们远离。然后我们从这段的所缘里面说回来，</w:t>
      </w:r>
    </w:p>
    <w:p>
      <w:pPr>
        <w:spacing w:before="40" w:after="80"/>
        <w:ind w:left="283"/>
        <w:shd w:val="clear" w:color="auto" w:fill="EDF6EF"/>
        <w:pBdr>
          <w:left w:val="single" w:sz="20" w:space="6" w:color="1E5631"/>
        </w:pBdr>
      </w:pPr>
      <w:r>
        <w:rPr>
          <w:sz w:val="20"/>
        </w:rPr>
        <w:t>[00:06:32.010] 这是简单来讲，它的特性就是不做远离。就这件事情我不做，然后呢，它的作用呢，就是我会远离它。这个是对于正语正业正命的这个心所的它的特性和作用。那么线体呢？那现起的是不造？那特效呢，这个不放呢？某种程度上来讲有点像。这个我们讲。不愿意去做，或者不情愿，有人说要不情愿。或者说呢，这个我不屑于做。那么下面这个现起的不做呢，就是你内心里面这个。这种体验，它不是。这个一种单纯的。被动的这种不做。他这种不做呢，</w:t>
      </w:r>
    </w:p>
    <w:p>
      <w:pPr>
        <w:spacing w:before="40" w:after="80"/>
        <w:ind w:left="283"/>
        <w:shd w:val="clear" w:color="auto" w:fill="EDF6EF"/>
        <w:pBdr>
          <w:left w:val="single" w:sz="20" w:space="6" w:color="1E5631"/>
        </w:pBdr>
      </w:pPr>
      <w:r>
        <w:rPr>
          <w:sz w:val="20"/>
        </w:rPr>
        <w:t>[00:07:56.315] 是一种主动的，是我们讲内心主动的，不违犯的一种。一种。</w:t>
      </w:r>
    </w:p>
    <w:p>
      <w:pPr>
        <w:spacing w:before="40" w:after="80"/>
        <w:ind w:left="283"/>
        <w:shd w:val="clear" w:color="auto" w:fill="EDF6EF"/>
        <w:pBdr>
          <w:left w:val="single" w:sz="20" w:space="6" w:color="1E5631"/>
        </w:pBdr>
      </w:pPr>
      <w:r>
        <w:rPr>
          <w:sz w:val="20"/>
        </w:rPr>
        <w:t>[00:08:04.260] 内心的状态，就是你观察自己是一个你，你主动不去做这件事情，而不是被动的这样。那么这种主动的不违犯，我们讲危害性烦恼，这个主动的不违犯。不违反这个相关戒律也好，这种不违反。</w:t>
      </w:r>
    </w:p>
    <w:p>
      <w:pPr>
        <w:spacing w:before="40" w:after="80"/>
        <w:ind w:left="283"/>
        <w:shd w:val="clear" w:color="auto" w:fill="EDF6EF"/>
        <w:pBdr>
          <w:left w:val="single" w:sz="20" w:space="6" w:color="1E5631"/>
        </w:pBdr>
      </w:pPr>
      <w:r>
        <w:rPr>
          <w:sz w:val="20"/>
        </w:rPr>
        <w:t>[00:08:30.680] 那么它在在我们内心里去观察呢，它是一种能力来着。有时候它是一种能力来的，或者呢，我们是一种经验。你感觉是一种经验。那即使这种经验呢，它其实也是某一种能力，相应这种能力这个所产生的以这个能力为基础的。</w:t>
      </w:r>
    </w:p>
    <w:p>
      <w:r>
        <w:rPr>
          <w:b/>
          <w:sz w:val="21"/>
        </w:rPr>
        <w:t>B. 正语即"不做"——十善业就是十种不善业的不做</w:t>
      </w:r>
    </w:p>
    <w:p>
      <w:pPr>
        <w:spacing w:before="40" w:after="80"/>
        <w:ind w:left="283"/>
        <w:shd w:val="clear" w:color="auto" w:fill="EDF6EF"/>
        <w:pBdr>
          <w:left w:val="single" w:sz="20" w:space="6" w:color="1E5631"/>
        </w:pBdr>
      </w:pPr>
      <w:r>
        <w:rPr>
          <w:sz w:val="20"/>
        </w:rPr>
        <w:t>[00:12:51.220] 一个是我们讲，一个是呢它。好，要。正语，正业正命。因此呢，他远离了这个邪语、邪业、邪命。那实际上在我们日常生活中，比如说正语、正业正命的实际操作的过程中呢？正语，正业正命。我们谈这个正语，这个正语呢就是。四种正确的语型。那四种呢？就不恶口不妄语，不两舌不绮语。那我们总是你看好像是叫不。虽然是讲不呢。但其实表现出来是正对，我们讲什么是十善业呢。就是不做死的战略。它就是十善业。这个很多人对此没有完全明白。</w:t>
      </w:r>
    </w:p>
    <w:p>
      <w:pPr>
        <w:spacing w:before="40" w:after="80"/>
        <w:ind w:left="283"/>
        <w:shd w:val="clear" w:color="auto" w:fill="EDF6EF"/>
        <w:pBdr>
          <w:left w:val="single" w:sz="20" w:space="6" w:color="1E5631"/>
        </w:pBdr>
      </w:pPr>
      <w:r>
        <w:rPr>
          <w:sz w:val="20"/>
        </w:rPr>
        <w:t>[00:13:58.220] 我刚开始学佛的时候，以为我说不十是不善业，应该有十善业，十善业应该有专门的。十不十善业就是十种不善业的不做。</w:t>
      </w:r>
    </w:p>
    <w:p>
      <w:pPr>
        <w:spacing w:before="40" w:after="80"/>
        <w:ind w:left="283"/>
        <w:shd w:val="clear" w:color="auto" w:fill="EDF6EF"/>
        <w:pBdr>
          <w:left w:val="single" w:sz="20" w:space="6" w:color="1E5631"/>
        </w:pBdr>
      </w:pPr>
      <w:r>
        <w:rPr>
          <w:sz w:val="20"/>
        </w:rPr>
        <w:t>[00:14:11.440] 所以虽然呢是讲这个不，那么其实它的内涵是正的。</w:t>
      </w:r>
    </w:p>
    <w:p>
      <w:pPr>
        <w:spacing w:before="40" w:after="80"/>
        <w:ind w:left="283"/>
        <w:shd w:val="clear" w:color="auto" w:fill="EDF6EF"/>
        <w:pBdr>
          <w:left w:val="single" w:sz="20" w:space="6" w:color="1E5631"/>
        </w:pBdr>
      </w:pPr>
      <w:r>
        <w:rPr>
          <w:sz w:val="20"/>
        </w:rPr>
        <w:t>[00:14:14.20] 正面的意思呢，就是你。不直接去，直接的你不会去伤害众生，你不会去骂人，你不会去挑拨离间。那这个你不会虚妄于你不会无所事事，整天这个做话唠子。</w:t>
      </w:r>
    </w:p>
    <w:p>
      <w:pPr>
        <w:spacing w:before="40" w:after="80"/>
        <w:ind w:left="283"/>
        <w:shd w:val="clear" w:color="auto" w:fill="EDF6EF"/>
        <w:pBdr>
          <w:left w:val="single" w:sz="20" w:space="6" w:color="1E5631"/>
        </w:pBdr>
      </w:pPr>
      <w:r>
        <w:rPr>
          <w:sz w:val="20"/>
        </w:rPr>
        <w:t>[00:14:40.540] 我们想一下，你不做，至少你闭嘴了，对？至少闭嘴，你没有伤害别人。至少他是没有伤害别人。</w:t>
      </w:r>
    </w:p>
    <w:p>
      <w:pPr>
        <w:spacing w:before="40" w:after="80"/>
        <w:ind w:left="283"/>
        <w:shd w:val="clear" w:color="auto" w:fill="EDF6EF"/>
        <w:pBdr>
          <w:left w:val="single" w:sz="20" w:space="6" w:color="1E5631"/>
        </w:pBdr>
      </w:pPr>
      <w:r>
        <w:rPr>
          <w:sz w:val="20"/>
        </w:rPr>
        <w:t>[00:14:52.270] 那么，如果你。有很多的时候，你是不可以不说话的，但是你持守正语。那你不恶口，你就自然而然是一个平和的语言。平和的语言，它就是上语，就是正的。所以呢，这个你不恶口不妄语，不两舌不取语呢，他甚至就是能够利益到众生的那这个过程不是说你这个不恶口不妄语，不两舌不取意，不是说你得到什么。那我们的出发点呢，是通过这个行为，让我们不讲这个，通过这个行为就是我们这样的行为。不会直接伤害到众生。</w:t>
      </w:r>
    </w:p>
    <w:p>
      <w:r>
        <w:rPr>
          <w:b/>
          <w:sz w:val="21"/>
        </w:rPr>
        <w:t>C. 正语的三种达成方式（思心所/离心所/语表柔软）</w:t>
      </w:r>
    </w:p>
    <w:p>
      <w:pPr>
        <w:spacing w:before="40" w:after="80"/>
        <w:ind w:left="283"/>
        <w:shd w:val="clear" w:color="auto" w:fill="EDF6EF"/>
        <w:pBdr>
          <w:left w:val="single" w:sz="20" w:space="6" w:color="1E5631"/>
        </w:pBdr>
      </w:pPr>
      <w:r>
        <w:rPr>
          <w:sz w:val="20"/>
        </w:rPr>
        <w:t>[00:15:50.220] 那正明里面呢。书上说有三种真理的现象。造成三女剩女的现象，</w:t>
      </w:r>
    </w:p>
    <w:p>
      <w:pPr>
        <w:spacing w:before="40" w:after="80"/>
        <w:ind w:left="283"/>
        <w:shd w:val="clear" w:color="auto" w:fill="EDF6EF"/>
        <w:pBdr>
          <w:left w:val="single" w:sz="20" w:space="6" w:color="1E5631"/>
        </w:pBdr>
      </w:pPr>
      <w:r>
        <w:rPr>
          <w:sz w:val="20"/>
        </w:rPr>
        <w:t>[00:16:00.880] 一个呢，是因为私心所的缘故。这个我们前面学到摄心说，知道他是负责召集集合大家去干活，那么说话讲什么话也是他着急的对不对？那也就是动机。就你说话的那个动机，它是私心所组织的。那么因为私心所这种组织，它就是赠与它的组织，即这个话的时候就是不写语。不妄语，不两舌，不恶口，不绮语，私心所就是这么组织的。这是一种。</w:t>
      </w:r>
    </w:p>
    <w:p>
      <w:pPr>
        <w:spacing w:before="40" w:after="80"/>
        <w:ind w:left="283"/>
        <w:shd w:val="clear" w:color="auto" w:fill="EDF6EF"/>
        <w:pBdr>
          <w:left w:val="single" w:sz="20" w:space="6" w:color="1E5631"/>
        </w:pBdr>
      </w:pPr>
      <w:r>
        <w:rPr>
          <w:sz w:val="20"/>
        </w:rPr>
        <w:t>[00:16:44.520] 还有一种呢，我们要通过离心锁。离心锁呢，就是本身这个阵雨。我们持了不妄语的戒，好。因为这个离虚妄语的这个心所的力量。然后呢，你说正语了？你说诚实语了？这是由于离心锁的缘故。第三第三种呢，就是这个人，天生的就声音就是柔软。或者他训练。训练到心柔软好听。人家愿意听。听着舒服。他只要开口就是这样的习惯，所以我们讲叫语表。那这也是赠语的一种现象，这也是赠语的一种现象。</w:t>
      </w:r>
    </w:p>
    <w:p>
      <w:pPr>
        <w:spacing w:before="40" w:after="80"/>
        <w:ind w:left="283"/>
        <w:shd w:val="clear" w:color="auto" w:fill="EDF6EF"/>
        <w:pBdr>
          <w:left w:val="single" w:sz="20" w:space="6" w:color="1E5631"/>
        </w:pBdr>
      </w:pPr>
      <w:r>
        <w:rPr>
          <w:sz w:val="20"/>
        </w:rPr>
        <w:t>[00:18:00.400] 所以为什么建议大家练习柔软语？有的弦友跟我讲说我说不出来，说不出来，你就是尝试第一次说，看看别人柔软语，真诚的说柔软语怎么说，你说一次就会，然后呢，你会发现说罗软语是非常有利益的，对自他都非常有利益，你会收获到很多意想不到的效果。</w:t>
      </w:r>
    </w:p>
    <w:p>
      <w:pPr>
        <w:spacing w:before="40" w:after="80"/>
        <w:ind w:left="283"/>
        <w:shd w:val="clear" w:color="auto" w:fill="EDF6EF"/>
        <w:pBdr>
          <w:left w:val="single" w:sz="20" w:space="6" w:color="1E5631"/>
        </w:pBdr>
      </w:pPr>
      <w:r>
        <w:rPr>
          <w:sz w:val="20"/>
        </w:rPr>
        <w:t>[00:18:29.020] 这三种赠与。那从赠与的角度上来讲呢，就是我们。主动的，一定是这样，他是主动的。不妄语，不恶口，不两舌，不起语。那就平常我们讲出来话，里面没有这些谐语的内容。这个没有协议的内容，就是正。那这个没有协疑的人就是磊，他就是通过四心所来的。通过四心所来证明。那经典里面讲说这个私心所的赠语呢，这个是通过。这个一种呢，是通过这个确定心，比如我们面对要讲话的所源五门心路过程。那在确定心里面如理作意而生起来的这个欲界善心，这是那么私心所在里面起作用。</w:t>
      </w:r>
    </w:p>
    <w:p>
      <w:pPr>
        <w:spacing w:before="40" w:after="80"/>
        <w:ind w:left="283"/>
        <w:shd w:val="clear" w:color="auto" w:fill="EDF6EF"/>
        <w:pBdr>
          <w:left w:val="single" w:sz="20" w:space="6" w:color="1E5631"/>
        </w:pBdr>
      </w:pPr>
      <w:r>
        <w:rPr>
          <w:sz w:val="20"/>
        </w:rPr>
        <w:t>[00:19:31.940] 还有一个是阿拉汉的伪作心。阿拉汉的唯作心，它是自然而然的，阿拉汉说出来的话一定是正语。还有我们初次间的扇形，数字间的竖形形。这个广大出行心，大为作心好。这里面都可以包含赠与的内容，等于出世间的因素，我们就不细讲它那经典，也讲说神同心。</w:t>
      </w:r>
    </w:p>
    <w:p>
      <w:pPr>
        <w:spacing w:before="40" w:after="80"/>
        <w:ind w:left="283"/>
        <w:shd w:val="clear" w:color="auto" w:fill="EDF6EF"/>
        <w:pBdr>
          <w:left w:val="single" w:sz="20" w:space="6" w:color="1E5631"/>
        </w:pBdr>
      </w:pPr>
      <w:r>
        <w:rPr>
          <w:sz w:val="20"/>
        </w:rPr>
        <w:t>[00:20:04.220] 如果你是示现神通，你在神通的这个状态里面，你要说话。那他也是正所讲述的话，也是自动的，是涉及正义的内容。你是现神通，不会说谎，不会两舌其意。这个是思心所的角度，</w:t>
      </w:r>
    </w:p>
    <w:p>
      <w:pPr>
        <w:spacing w:before="40" w:after="80"/>
        <w:ind w:left="283"/>
        <w:shd w:val="clear" w:color="auto" w:fill="EDF6EF"/>
        <w:pBdr>
          <w:left w:val="single" w:sz="20" w:space="6" w:color="1E5631"/>
        </w:pBdr>
      </w:pPr>
      <w:r>
        <w:rPr>
          <w:sz w:val="20"/>
        </w:rPr>
        <w:t>[00:20:32.960] 第二种我们讲是通过。离心锁就是你有。持戒，我们持不妄语戒，或者持八戒或者十戒，那因为有离心所的缘故而远离回避不正语，包括不正业，不正命。也不即不是一般情况的有，就当遇到境界考验的时候。他可以生起这样的心，回避这个不正义。这个呢，才叫因离而生起的正义，或者因离而生起的正业，或者因离而生起的正命。好，这是离心所而生起来的。再一个我们刚才讲的通过声音，柔软，好听的声音，这是正义。正语是离心所，那么在所有的赠语的心里面呢，它肯定有私心所了。思心所是变一切心的心所。</w:t>
      </w:r>
    </w:p>
    <w:p>
      <w:pPr>
        <w:spacing w:before="40" w:after="80"/>
        <w:ind w:left="283"/>
        <w:shd w:val="clear" w:color="auto" w:fill="EDF6EF"/>
        <w:pBdr>
          <w:left w:val="single" w:sz="20" w:space="6" w:color="1E5631"/>
        </w:pBdr>
      </w:pPr>
      <w:r>
        <w:rPr>
          <w:sz w:val="20"/>
        </w:rPr>
        <w:t>[00:21:41.320] 那如果没有离心所的情况下，失心所本身带出来的赠与，</w:t>
      </w:r>
    </w:p>
    <w:p>
      <w:pPr>
        <w:spacing w:before="40" w:after="80"/>
        <w:ind w:left="283"/>
        <w:shd w:val="clear" w:color="auto" w:fill="EDF6EF"/>
        <w:pBdr>
          <w:left w:val="single" w:sz="20" w:space="6" w:color="1E5631"/>
        </w:pBdr>
      </w:pPr>
      <w:r>
        <w:rPr>
          <w:sz w:val="20"/>
        </w:rPr>
        <w:t>[00:21:47.770] 那就是第一种。就一般情况下，它都没有不正的情况，它是自然而然的一种习惯好。那如果你是。遇到考验的时候，那你才会升起来那个回避，这个话不能讲，那这个时候才会有多一个这个。正语的心所或者正业的心所，或者正命的心所，这个大家要能明白，就是所谓的正语正业、正命这三个心所，它在你心流里面出现。</w:t>
      </w:r>
    </w:p>
    <w:p>
      <w:pPr>
        <w:spacing w:before="40" w:after="80"/>
        <w:ind w:left="283"/>
        <w:shd w:val="clear" w:color="auto" w:fill="EDF6EF"/>
        <w:pBdr>
          <w:left w:val="single" w:sz="20" w:space="6" w:color="1E5631"/>
        </w:pBdr>
      </w:pPr>
      <w:r>
        <w:rPr>
          <w:sz w:val="20"/>
        </w:rPr>
        <w:t>[00:22:26.760] 只有在什么呢，在遇到境界，然后呢，你觉得这个事情不能做，那个离心所才会在你的那个心流里面出现。那但是呢，这个离心锁。你不断的训练它，它会形成什么，它的力量呢，会导致以后你的这个私心所。它也会带着这样的动能。他自然而然形成这个习惯。OK，那么。</w:t>
      </w:r>
    </w:p>
    <w:p>
      <w:r>
        <w:rPr>
          <w:b/>
          <w:sz w:val="21"/>
        </w:rPr>
        <w:t>E. 正语的四种特质</w:t>
      </w:r>
    </w:p>
    <w:p>
      <w:pPr>
        <w:spacing w:before="40" w:after="80"/>
        <w:ind w:left="283"/>
        <w:shd w:val="clear" w:color="auto" w:fill="EDF6EF"/>
        <w:pBdr>
          <w:left w:val="single" w:sz="20" w:space="6" w:color="1E5631"/>
        </w:pBdr>
      </w:pPr>
      <w:r>
        <w:rPr>
          <w:sz w:val="20"/>
        </w:rPr>
        <w:t>[00:23:07.460] 以诗这个为正，这个为主的这个赠语书里面讲说具备有四种特质。</w:t>
      </w:r>
    </w:p>
    <w:p>
      <w:pPr>
        <w:spacing w:before="40" w:after="80"/>
        <w:ind w:left="283"/>
        <w:shd w:val="clear" w:color="auto" w:fill="EDF6EF"/>
        <w:pBdr>
          <w:left w:val="single" w:sz="20" w:space="6" w:color="1E5631"/>
        </w:pBdr>
      </w:pPr>
      <w:r>
        <w:rPr>
          <w:sz w:val="20"/>
        </w:rPr>
        <w:t>[00:23:19.320] 一种呢，就是只说确定的语言，语言就是真实的。他只说真实的话。叫阿姆萨瓦达。第二种呢，就是良善的。就是他不会说诽谤的语言，他不会诽谤人。那这种呢，叫做阿比苏纳瓦扎。这是第二种良善，第三种呢，就是温和的。温和的语言，说和顺友好的言辞，跟人家说话都是和顺友好的。这个叫阿巴鲁萨瓦扎。</w:t>
      </w:r>
    </w:p>
    <w:p>
      <w:pPr>
        <w:spacing w:before="40" w:after="80"/>
        <w:ind w:left="283"/>
        <w:shd w:val="clear" w:color="auto" w:fill="EDF6EF"/>
        <w:pBdr>
          <w:left w:val="single" w:sz="20" w:space="6" w:color="1E5631"/>
        </w:pBdr>
      </w:pPr>
      <w:r>
        <w:rPr>
          <w:sz w:val="20"/>
        </w:rPr>
        <w:t>[00:24:07.460] 那第四种呢，就是名字的说法。你很有名智，这个是在教理上，在佛陀教导我们应该怎么说。我们要是正知而说的这种情况。那么这个是讲到了这个雨的善行。那其实生的善行跟这个也是一样的。</w:t>
      </w:r>
    </w:p>
    <w:p>
      <w:r>
        <w:rPr>
          <w:b/>
          <w:sz w:val="21"/>
        </w:rPr>
        <w:t>F. 善行的结构（身口意善行分别由哪些心所支撑）</w:t>
      </w:r>
    </w:p>
    <w:p>
      <w:pPr>
        <w:spacing w:before="40" w:after="80"/>
        <w:ind w:left="283"/>
        <w:shd w:val="clear" w:color="auto" w:fill="EDF6EF"/>
        <w:pBdr>
          <w:left w:val="single" w:sz="20" w:space="6" w:color="1E5631"/>
        </w:pBdr>
      </w:pPr>
      <w:r>
        <w:rPr>
          <w:sz w:val="20"/>
        </w:rPr>
        <w:t>[00:24:34.040] 在我们谈到善行的时候，就是这个三个离心所，所表现的这个三个离心所呢，因为好要善行的缘故，才会远离恶行。那针对身善行和语善行那。这种好要善心善行的心里面具备的这个，刚才讲的那个思心所，还有这个离心所。那如果是意善行呢，如果是意善行呢，就是我们连起这个念头，起这个心都不会，那么它就起作用的还有这个无贪无嗔和无痴的心所，也就是我们谈到的十善业和十不善业。那十三也十不善意，</w:t>
      </w:r>
    </w:p>
    <w:p>
      <w:pPr>
        <w:spacing w:before="40" w:after="80"/>
        <w:ind w:left="283"/>
        <w:shd w:val="clear" w:color="auto" w:fill="EDF6EF"/>
        <w:pBdr>
          <w:left w:val="single" w:sz="20" w:space="6" w:color="1E5631"/>
        </w:pBdr>
      </w:pPr>
      <w:r>
        <w:rPr>
          <w:sz w:val="20"/>
        </w:rPr>
        <w:t>[00:25:30.120] 其实就是身口意，这个身三口四意三组成的。那三种身善业和四种语善业，都可以通过单纯的思心所或者思心所加离心所。这个就是在受到境界考验的时候而达到。这个身善行和与善行。一一三呢，就是贪嗔痴，贪嗔邪见。那它是主要呢，是通过它的力量，主要是通过无贪无嗔和无痴心所来实现这个三个易善行。</w:t>
      </w:r>
    </w:p>
    <w:p>
      <w:r>
        <w:rPr>
          <w:b/>
          <w:sz w:val="21"/>
        </w:rPr>
        <w:t>G. 正业的三种形式（行动的/思的/离的）</w:t>
      </w:r>
    </w:p>
    <w:p>
      <w:pPr>
        <w:spacing w:before="40" w:after="80"/>
        <w:ind w:left="283"/>
        <w:shd w:val="clear" w:color="auto" w:fill="EDF6EF"/>
        <w:pBdr>
          <w:left w:val="single" w:sz="20" w:space="6" w:color="1E5631"/>
        </w:pBdr>
      </w:pPr>
      <w:r>
        <w:rPr>
          <w:sz w:val="20"/>
        </w:rPr>
        <w:t>[00:26:14.120] 那我们现在对这些有了解了，我们知道这个。这个正语呢，比如讲正语呢有。这个三种形式，有以私心所为主导的正义，以离心所为主导的正义，还有一个声音的，基于声音，它就天生这个声音这样的一种赠语。或者我们来讲这种私心所主导下的这讲话方式的这种这种赠与，你这个，真实的语，不诽谤的语，温和的语，明智的愚这种。那同样的正业呢，也是有这样的三种，</w:t>
      </w:r>
    </w:p>
    <w:p>
      <w:pPr>
        <w:spacing w:before="40" w:after="80"/>
        <w:ind w:left="283"/>
        <w:shd w:val="clear" w:color="auto" w:fill="EDF6EF"/>
        <w:pBdr>
          <w:left w:val="single" w:sz="20" w:space="6" w:color="1E5631"/>
        </w:pBdr>
      </w:pPr>
      <w:r>
        <w:rPr>
          <w:sz w:val="20"/>
        </w:rPr>
        <w:t>[00:26:56.300] 还有行动上的正业，行动的正业，一种是思的正业，还有一种是迷的正业。好行动的正业呢，就是当我们看到一个人，他身体力行，不杀生，不不予取，不邪淫，那这种行为本身呢，我们叫做动作的正业。他没有这样的行为。那这个那么私心所呢，</w:t>
      </w:r>
    </w:p>
    <w:p>
      <w:pPr>
        <w:spacing w:before="40" w:after="80"/>
        <w:ind w:left="283"/>
        <w:shd w:val="clear" w:color="auto" w:fill="EDF6EF"/>
        <w:pBdr>
          <w:left w:val="single" w:sz="20" w:space="6" w:color="1E5631"/>
        </w:pBdr>
      </w:pPr>
      <w:r>
        <w:rPr>
          <w:sz w:val="20"/>
        </w:rPr>
        <w:t>[00:27:29.135] 基于思的正业呢，也就是。他不杀生，不偷盗，不邪淫，这个动机，他内心这个动机，就是私的正业。他也是他的一种正业诗的正业，然后当境界现前的时候，如果这个人马上远离，发现，然后远离制止防止避免自己有这种冲动去犯这个杀生偷盗邪淫，那这个就是。离的正业就属于跟离心所相关的正业好。</w:t>
      </w:r>
    </w:p>
    <w:p>
      <w:r>
        <w:rPr>
          <w:b/>
          <w:sz w:val="21"/>
        </w:rPr>
        <w:t>H. 正命的界定与两种正命（在家/出家）</w:t>
      </w:r>
    </w:p>
    <w:p>
      <w:pPr>
        <w:spacing w:before="40" w:after="80"/>
        <w:ind w:left="283"/>
        <w:shd w:val="clear" w:color="auto" w:fill="EDF6EF"/>
        <w:pBdr>
          <w:left w:val="single" w:sz="20" w:space="6" w:color="1E5631"/>
        </w:pBdr>
      </w:pPr>
      <w:r>
        <w:rPr>
          <w:sz w:val="20"/>
        </w:rPr>
        <w:t>[00:28:12.780] 正宇和正业呢？不包含为了谋求生计的正与正业。他是除了谋求这个谋谋求生计之外的其他的行为，那么他这个行为呢，在正与正业的范畴里面。如果谋求生计又需要正与正业的话呢？那这个就是正命了。好。也就是以正与正业的方式来谋求生计，这个才叫正命。</w:t>
      </w:r>
    </w:p>
    <w:p>
      <w:pPr>
        <w:spacing w:before="40" w:after="80"/>
        <w:ind w:left="283"/>
        <w:shd w:val="clear" w:color="auto" w:fill="EDF6EF"/>
        <w:pBdr>
          <w:left w:val="single" w:sz="20" w:space="6" w:color="1E5631"/>
        </w:pBdr>
      </w:pPr>
      <w:r>
        <w:rPr>
          <w:sz w:val="20"/>
        </w:rPr>
        <w:t>[00:28:58.980] 正命呢，分为两种，一种呢是通过精进的正命，一种呢是通过礼仪的正命。精进的正命呢，就是努力工作，努力谋求正确的生计，就像我们看到一般人努力的工作，这个挣钱维持家用维持生活，很努力，我们都很赞叹，那这个是属于。精进的证明。另外一种是离的证明，也就是。</w:t>
      </w:r>
    </w:p>
    <w:p>
      <w:pPr>
        <w:spacing w:before="40" w:after="80"/>
        <w:ind w:left="283"/>
        <w:shd w:val="clear" w:color="auto" w:fill="EDF6EF"/>
        <w:pBdr>
          <w:left w:val="single" w:sz="20" w:space="6" w:color="1E5631"/>
        </w:pBdr>
      </w:pPr>
      <w:r>
        <w:rPr>
          <w:sz w:val="20"/>
        </w:rPr>
        <w:t>[00:29:29.460] 我们一般讲谋求生活，有很多管道。维持生计有很多渠道。如果他的维持生计的渠道是通过不正与不正业而。得到的话呢，这个就是邪命，而相反呢，就是正命。如果在家居士，那么他可以避免，这个说谎。贩卖武器，毒品，酒，等各种麻醉品。或者避免杀害众生来谋求生计，或者通避免买卖人口，买卖身体器官，来谋求生计，那这就避免了邪命呢。</w:t>
      </w:r>
    </w:p>
    <w:p>
      <w:pPr>
        <w:spacing w:before="40" w:after="80"/>
        <w:ind w:left="283"/>
        <w:shd w:val="clear" w:color="auto" w:fill="EDF6EF"/>
        <w:pBdr>
          <w:left w:val="single" w:sz="20" w:space="6" w:color="1E5631"/>
        </w:pBdr>
      </w:pPr>
      <w:r>
        <w:rPr>
          <w:sz w:val="20"/>
        </w:rPr>
        <w:t>[00:30:12.700] 那么对于出家人来讲呢，他的邪命呢，就是很容易犯的，是我们两百二十七条戒里面的，这个第二部分三卡DC上，</w:t>
      </w:r>
    </w:p>
    <w:p>
      <w:pPr>
        <w:spacing w:before="40" w:after="80"/>
        <w:ind w:left="283"/>
        <w:shd w:val="clear" w:color="auto" w:fill="EDF6EF"/>
        <w:pBdr>
          <w:left w:val="single" w:sz="20" w:space="6" w:color="1E5631"/>
        </w:pBdr>
      </w:pPr>
      <w:r>
        <w:rPr>
          <w:sz w:val="20"/>
        </w:rPr>
        <w:t>[00:30:25.825] 第十三条，北方翻译叫生产，生产罪里面的。</w:t>
      </w:r>
    </w:p>
    <w:p>
      <w:pPr>
        <w:spacing w:before="40" w:after="80"/>
        <w:ind w:left="283"/>
        <w:shd w:val="clear" w:color="auto" w:fill="EDF6EF"/>
        <w:pBdr>
          <w:left w:val="single" w:sz="20" w:space="6" w:color="1E5631"/>
        </w:pBdr>
      </w:pPr>
      <w:r>
        <w:rPr>
          <w:sz w:val="20"/>
        </w:rPr>
        <w:t>[00:30:33.070] 这个三沙地推上第三条叫乌家，叫乌家的行为。乌家的行为就在污损了良家子。污损了，良家子。良家子就是佛教徒。这你的出家人的行为，污损了良家子了。那就是学名。那这个。这些。污损良家子的这种邪定得来的诗句，是在严格来讲呢，是不仅你自己不可以用。整个僧团的其他人都不能用，如果犯了，如果用了，碰了，都就叫犯恶作。所以这个佛陀呢，对出家人的学命要求是很高的。那这个乌家呢？良污污损良家呢？</w:t>
      </w:r>
    </w:p>
    <w:p>
      <w:pPr>
        <w:spacing w:before="40" w:after="80"/>
        <w:ind w:left="283"/>
        <w:shd w:val="clear" w:color="auto" w:fill="EDF6EF"/>
        <w:pBdr>
          <w:left w:val="single" w:sz="20" w:space="6" w:color="1E5631"/>
        </w:pBdr>
      </w:pPr>
      <w:r>
        <w:rPr>
          <w:sz w:val="20"/>
        </w:rPr>
        <w:t>[00:31:31.105] 指的是什么呢？就像。这个一个比库。他像在家众一样的去，奉承在家人。这个对在家人这个施主，奉承，我们讲溜须拍马，希望获得更多的供养。或者呢，他就为在家众服务在家服务用我帮你做什么，或者这个各种这个在加重的这种这个委托要做的事情，你去帮他做。然后呢，这个在这过程中期望得到利益，或者期待以少一点的付出，然后得到更多的供养这种利益。</w:t>
      </w:r>
    </w:p>
    <w:p>
      <w:pPr>
        <w:spacing w:before="40" w:after="80"/>
        <w:ind w:left="283"/>
        <w:shd w:val="clear" w:color="auto" w:fill="EDF6EF"/>
        <w:pBdr>
          <w:left w:val="single" w:sz="20" w:space="6" w:color="1E5631"/>
        </w:pBdr>
      </w:pPr>
      <w:r>
        <w:rPr>
          <w:sz w:val="20"/>
        </w:rPr>
        <w:t>[00:32:22.120] 或者呢，他认为通过讨好某些在家人这个。而是很多人呢，这个不会去去帮助某些比库。他去，这个让他更多的供养他，更多的恭敬他。</w:t>
      </w:r>
    </w:p>
    <w:p>
      <w:pPr>
        <w:spacing w:before="40" w:after="80"/>
        <w:ind w:left="283"/>
        <w:shd w:val="clear" w:color="auto" w:fill="EDF6EF"/>
        <w:pBdr>
          <w:left w:val="single" w:sz="20" w:space="6" w:color="1E5631"/>
        </w:pBdr>
      </w:pPr>
      <w:r>
        <w:rPr>
          <w:sz w:val="20"/>
        </w:rPr>
        <w:t>[00:32:48.120] 那么这些行为呢？这个它会使这个在家众对法失去信心。</w:t>
      </w:r>
    </w:p>
    <w:p>
      <w:pPr>
        <w:spacing w:before="40" w:after="80"/>
        <w:ind w:left="283"/>
        <w:shd w:val="clear" w:color="auto" w:fill="EDF6EF"/>
        <w:pBdr>
          <w:left w:val="single" w:sz="20" w:space="6" w:color="1E5631"/>
        </w:pBdr>
      </w:pPr>
      <w:r>
        <w:rPr>
          <w:sz w:val="20"/>
        </w:rPr>
        <w:t>[00:32:58.340] 然后呢，他也会使呢，这个其他的比库呢受到负面的影响，就是你总是去拉拢在家人，你显得让你在家人你特别可亲，你这个比库特别可爱。然后呢，大家都供养你，然后其他比库都不用供养。那么就一个呢，就是，影响到其他比库的这个受用，再一个呢，你污损了。</w:t>
      </w:r>
    </w:p>
    <w:p>
      <w:pPr>
        <w:spacing w:before="40" w:after="80"/>
        <w:ind w:left="283"/>
        <w:shd w:val="clear" w:color="auto" w:fill="EDF6EF"/>
        <w:pBdr>
          <w:left w:val="single" w:sz="20" w:space="6" w:color="1E5631"/>
        </w:pBdr>
      </w:pPr>
      <w:r>
        <w:rPr>
          <w:sz w:val="20"/>
        </w:rPr>
        <w:t>[00:33:28.600] 清净的法，你不是以法来跟信众建立联系，而是你的个人的这种情感。还有呢，就是，你给人家算命，看风水，占卜。走死就是，我帮你传个话，我帮你带个东西，这个都是属于邪命，都是不可以，很多人就觉得这个出家人特别没有情义，请他帮个忙都不帮，实在是没办法，又又会犯贱这个，所以你如果这样做的，它就属于叫邪命。</w:t>
      </w:r>
    </w:p>
    <w:p>
      <w:pPr>
        <w:spacing w:before="40" w:after="80"/>
        <w:ind w:left="283"/>
        <w:shd w:val="clear" w:color="auto" w:fill="EDF6EF"/>
        <w:pBdr>
          <w:left w:val="single" w:sz="20" w:space="6" w:color="1E5631"/>
        </w:pBdr>
      </w:pPr>
      <w:r>
        <w:rPr>
          <w:sz w:val="20"/>
        </w:rPr>
        <w:t>[00:34:15.340] 所以出家人呢，他必须远离这种，获得四种字句的途径。即在家也好，出家也好，远离了以这些方式来谋求生计的生活方式，才叫正命。</w:t>
      </w:r>
    </w:p>
    <w:p>
      <w:pPr>
        <w:spacing w:before="40" w:after="80"/>
        <w:ind w:left="283"/>
        <w:shd w:val="clear" w:color="auto" w:fill="EDF6EF"/>
        <w:pBdr>
          <w:left w:val="single" w:sz="20" w:space="6" w:color="1E5631"/>
        </w:pBdr>
      </w:pPr>
      <w:r>
        <w:rPr>
          <w:sz w:val="20"/>
        </w:rPr>
        <w:t>[00:34:37.420] 那谋求这种正面的生活方式的时候，他是通过正与和正业的。通过血与学业而获得的这个。</w:t>
      </w:r>
    </w:p>
    <w:p>
      <w:pPr>
        <w:spacing w:before="40" w:after="80"/>
        <w:ind w:left="283"/>
        <w:shd w:val="clear" w:color="auto" w:fill="EDF6EF"/>
        <w:pBdr>
          <w:left w:val="single" w:sz="20" w:space="6" w:color="1E5631"/>
        </w:pBdr>
      </w:pPr>
      <w:r>
        <w:rPr>
          <w:sz w:val="20"/>
        </w:rPr>
        <w:t>[00:34:55.180] 生活方式呢，它就是学名。好的，那么他西亚多呢，又整体的来谈这个三个离心锁它这些特别的数值。这些能够制约制止身不善行与不善行，乃至于谋求生计，也就是让自己活下去这个。这个，恶造作不善行的这个。这种经验。</w:t>
      </w:r>
    </w:p>
    <w:p>
      <w:r>
        <w:rPr>
          <w:b/>
          <w:sz w:val="21"/>
        </w:rPr>
        <w:t>I. 三离心所的作用方式（自力＋引领相应法）</w:t>
      </w:r>
    </w:p>
    <w:p>
      <w:pPr>
        <w:spacing w:before="40" w:after="80"/>
        <w:ind w:left="283"/>
        <w:shd w:val="clear" w:color="auto" w:fill="EDF6EF"/>
        <w:pBdr>
          <w:left w:val="single" w:sz="20" w:space="6" w:color="1E5631"/>
        </w:pBdr>
      </w:pPr>
      <w:r>
        <w:rPr>
          <w:sz w:val="20"/>
        </w:rPr>
        <w:t>[00:35:37.680] 另外呢，我们来看离这个不善行，或者离邪命的，这个经验呢，它是可以通由建立，培养我们的三个离心所。来去达成。那这三种。好要善行的心所呢它的。这个在他的这个影响下，那我们相应的其他的。明法，也就是我们的心和其他心所它会远离恶心。那其实这个三个离心说，这个正语正业正命本身，它也是能够导致离开这三个不善业，这个在我们讲到这个。</w:t>
      </w:r>
    </w:p>
    <w:p>
      <w:pPr>
        <w:spacing w:before="40" w:after="80"/>
        <w:ind w:left="283"/>
        <w:shd w:val="clear" w:color="auto" w:fill="EDF6EF"/>
        <w:pBdr>
          <w:left w:val="single" w:sz="20" w:space="6" w:color="1E5631"/>
        </w:pBdr>
      </w:pPr>
      <w:r>
        <w:rPr>
          <w:sz w:val="20"/>
        </w:rPr>
        <w:t>[00:36:41.120] 心锁的这个作用的时候，一般都会从两个角度来讲，一个角度呢，是他自己本身就能够实现这样的作用，还有一个呢，它就是会引领其他相应法去实现这样的作用。这个三离心所也是这样。</w:t>
      </w:r>
    </w:p>
    <w:p>
      <w:pPr>
        <w:spacing w:before="40" w:after="80"/>
        <w:ind w:left="283"/>
        <w:shd w:val="clear" w:color="auto" w:fill="EDF6EF"/>
        <w:pBdr>
          <w:left w:val="single" w:sz="20" w:space="6" w:color="1E5631"/>
        </w:pBdr>
      </w:pPr>
      <w:r>
        <w:rPr>
          <w:sz w:val="20"/>
        </w:rPr>
        <w:t>[00:37:01.500] 那么正与正业正命这三种离心手，三种离的程度呢，它是不同。</w:t>
      </w:r>
    </w:p>
    <w:p>
      <w:r>
        <w:rPr>
          <w:b/>
          <w:sz w:val="21"/>
        </w:rPr>
        <w:t>J. 三种离详解（自然离/持戒离/正断离，含野兔公案）</w:t>
      </w:r>
    </w:p>
    <w:p>
      <w:pPr>
        <w:spacing w:before="40" w:after="80"/>
        <w:ind w:left="283"/>
        <w:shd w:val="clear" w:color="auto" w:fill="EDF6EF"/>
        <w:pBdr>
          <w:left w:val="single" w:sz="20" w:space="6" w:color="1E5631"/>
        </w:pBdr>
      </w:pPr>
      <w:r>
        <w:rPr>
          <w:sz w:val="20"/>
        </w:rPr>
        <w:t>[00:37:09.040] 这个以前我们讲过一种呢，叫自然离。一种呢叫持戒里。一种呢叫正断力。自然里呢。在这个巴律里面呢。叫三八达。为了比。</w:t>
      </w:r>
    </w:p>
    <w:p>
      <w:pPr>
        <w:spacing w:before="40" w:after="80"/>
        <w:ind w:left="283"/>
        <w:shd w:val="clear" w:color="auto" w:fill="EDF6EF"/>
        <w:pBdr>
          <w:left w:val="single" w:sz="20" w:space="6" w:color="1E5631"/>
        </w:pBdr>
      </w:pPr>
      <w:r>
        <w:rPr>
          <w:sz w:val="20"/>
        </w:rPr>
        <w:t>[00:37:36.620] 桑达的维拉蒂呢，字面的意思就是正得理。就是你本身具备的这样的。数字所以自然有力。那么就像就像他没有受戒这个人，就像一些人家族声望很好，受过良好的教育，因为家族家族的缘故，因为这个学学识的缘故，自然不会犯他认为这是一种缺德的事儿，这是一种这个不道德的行为。或者他这个年纪大了，我们讲德高望重自然而然不会去搞这种不三不四的事情，这些缺德的事情。所以他已经这个具已经到得到了具足这些的因缘条件，他自然会立。</w:t>
      </w:r>
    </w:p>
    <w:p>
      <w:pPr>
        <w:spacing w:before="40" w:after="80"/>
        <w:ind w:left="283"/>
        <w:shd w:val="clear" w:color="auto" w:fill="EDF6EF"/>
        <w:pBdr>
          <w:left w:val="single" w:sz="20" w:space="6" w:color="1E5631"/>
        </w:pBdr>
      </w:pPr>
      <w:r>
        <w:rPr>
          <w:sz w:val="20"/>
        </w:rPr>
        <w:t>[00:38:34.340] 不干这些坏事儿，坏的行为或者邪命的行为，因为他本身的生活素质、生活水平、生活水准或者他的学识，这个自然就是这样的。</w:t>
      </w:r>
    </w:p>
    <w:p>
      <w:pPr>
        <w:spacing w:before="40" w:after="80"/>
        <w:ind w:left="283"/>
        <w:shd w:val="clear" w:color="auto" w:fill="EDF6EF"/>
        <w:pBdr>
          <w:left w:val="single" w:sz="20" w:space="6" w:color="1E5631"/>
        </w:pBdr>
      </w:pPr>
      <w:r>
        <w:rPr>
          <w:sz w:val="20"/>
        </w:rPr>
        <w:t>[00:38:49.090] 这个我们昨天讲了，有些与生俱来的人也是这样，</w:t>
      </w:r>
    </w:p>
    <w:p>
      <w:pPr>
        <w:spacing w:before="40" w:after="80"/>
        <w:ind w:left="283"/>
        <w:shd w:val="clear" w:color="auto" w:fill="EDF6EF"/>
        <w:pBdr>
          <w:left w:val="single" w:sz="20" w:space="6" w:color="1E5631"/>
        </w:pBdr>
      </w:pPr>
      <w:r>
        <w:rPr>
          <w:sz w:val="20"/>
        </w:rPr>
        <w:t>[00:38:53.040] 经典里面有讲一个小孩儿，那么一位妈妈。生病了，他必须吃野兔子，他就去抓野兔子。然后他抓到野兔的时候，看到野兔在在喊叫。他想说，我为了妈妈的这个病能好而要去杀害另外一个生命，他那么痛苦，这是不应该的。他没有受戒，他就把他换了回来，讲说让他真实一点，妈妈的病好了，他就好了。</w:t>
      </w:r>
    </w:p>
    <w:p>
      <w:pPr>
        <w:spacing w:before="40" w:after="80"/>
        <w:ind w:left="283"/>
        <w:shd w:val="clear" w:color="auto" w:fill="EDF6EF"/>
        <w:pBdr>
          <w:left w:val="single" w:sz="20" w:space="6" w:color="1E5631"/>
        </w:pBdr>
      </w:pPr>
      <w:r>
        <w:rPr>
          <w:sz w:val="20"/>
        </w:rPr>
        <w:t>[00:39:23.145] 这样的例子，这个也是属于正德理，他这个德在他的心流中就要正德。</w:t>
      </w:r>
    </w:p>
    <w:p>
      <w:pPr>
        <w:spacing w:before="40" w:after="80"/>
        <w:ind w:left="283"/>
        <w:shd w:val="clear" w:color="auto" w:fill="EDF6EF"/>
        <w:pBdr>
          <w:left w:val="single" w:sz="20" w:space="6" w:color="1E5631"/>
        </w:pBdr>
      </w:pPr>
      <w:r>
        <w:rPr>
          <w:sz w:val="20"/>
        </w:rPr>
        <w:t>[00:39:31.760] 第二种呢是持戒里。持戒里呢，讲讲。什么达纳为了地萨么达纳为了地呢？有些老师把它翻译成叫我们叫持戒里，他一说建议就把它翻译成叫正持离。他正在持戒，他受戒了，受持这个戒了，然后碰到这个所缘了，这个戒，这个的力量呢，升起来了，得到了这种远离恶行的力量呢，是正实力。</w:t>
      </w:r>
    </w:p>
    <w:p>
      <w:pPr>
        <w:spacing w:before="40" w:after="80"/>
        <w:ind w:left="283"/>
        <w:shd w:val="clear" w:color="auto" w:fill="EDF6EF"/>
        <w:pBdr>
          <w:left w:val="single" w:sz="20" w:space="6" w:color="1E5631"/>
        </w:pBdr>
      </w:pPr>
      <w:r>
        <w:rPr>
          <w:sz w:val="20"/>
        </w:rPr>
        <w:t>[00:40:08.000] 第三种呢叫正断离。正断里呢叫。什么恰达，什么恰达未来的。那这个呢，就是你要成为圣者了，当你证得初果，体证涅盘，那么在你的心相续里面，自然就不会再生起这样的干坏事的这种心了。</w:t>
      </w:r>
    </w:p>
    <w:p>
      <w:pPr>
        <w:spacing w:before="40" w:after="80"/>
        <w:ind w:left="283"/>
        <w:shd w:val="clear" w:color="auto" w:fill="EDF6EF"/>
        <w:pBdr>
          <w:left w:val="single" w:sz="20" w:space="6" w:color="1E5631"/>
        </w:pBdr>
      </w:pPr>
      <w:r>
        <w:rPr>
          <w:sz w:val="20"/>
        </w:rPr>
        <w:t>[00:40:37.290] 我们讲是。初果圣者呢，是不坏性，他也不坏戒。他不坏性，他不会对八识有怀疑，他也不坏戒，只要他成为初果圣者。他这一生。所以，不会违反五戒。然后下一生再来，天然的，不会违反五戒。即使他没有成为佛教徒，他也不会违反五戒。这个是这个正断离的这种特点，当有正断离呢，这三个离心锁它自然一直是呈现在你心里面，心流里面的，会远离这种不善行的尾巴。所以正断理属于出自间的理，它是跟道心一起升起来了，那它完全的斩断了造恶业的这个倾向。造恶业的这个倾向。就完全的被。斩断了。</w:t>
      </w:r>
    </w:p>
    <w:p>
      <w:pPr>
        <w:spacing w:before="40" w:after="80"/>
        <w:ind w:left="283"/>
        <w:shd w:val="clear" w:color="auto" w:fill="EDF6EF"/>
        <w:pBdr>
          <w:left w:val="single" w:sz="20" w:space="6" w:color="1E5631"/>
        </w:pBdr>
      </w:pPr>
      <w:r>
        <w:rPr>
          <w:sz w:val="20"/>
        </w:rPr>
        <w:t>[00:41:40.000] 所以，如果一个人真的出国以后，他的身口意都会很清净。他不会再造这种这种，我们讲。不善业，这种生张口四意三哈意三呢，还有一部分，就是它是意业。但是牲口这个层面他不会再犯，所以他出国不会再到恶道。受持肯定清净，为什么会清净呢？因为三离的缘故。</w:t>
      </w:r>
    </w:p>
    <w:p>
      <w:pPr>
        <w:spacing w:before="40" w:after="80"/>
        <w:ind w:left="283"/>
        <w:shd w:val="clear" w:color="auto" w:fill="EDF6EF"/>
        <w:pBdr>
          <w:left w:val="single" w:sz="20" w:space="6" w:color="1E5631"/>
        </w:pBdr>
      </w:pPr>
      <w:r>
        <w:rPr>
          <w:sz w:val="20"/>
        </w:rPr>
        <w:t>[00:42:14.080] 那么前面讲的自然礼仪正德礼仪这个或者说这种。持戒离或或者正持离，这两种离呢，它是取现在所缘，就是你，现在的所缘出现了，面对目标考验的时候，他能够离。</w:t>
      </w:r>
    </w:p>
    <w:p>
      <w:pPr>
        <w:spacing w:before="40" w:after="80"/>
        <w:ind w:left="283"/>
        <w:shd w:val="clear" w:color="auto" w:fill="EDF6EF"/>
        <w:pBdr>
          <w:left w:val="single" w:sz="20" w:space="6" w:color="1E5631"/>
        </w:pBdr>
      </w:pPr>
      <w:r>
        <w:rPr>
          <w:sz w:val="20"/>
        </w:rPr>
        <w:t>[00:42:35.200] 而第三种出入间的离呢，或者叫正断离呢，它是因为这个。这个涅盘证悟涅盘的缘故。在我们的身心相续里面。这个会。造作恶行的这种行为倾向完全被斩断了。所以它是以涅盘为所缘的缘故，所以涅盘出现的缘故。那前面的离呢，是因为目标出现的时候的缘故，而这种正断离呢，是因为涅槃的缘故，因为你的心曾经面对涅盘，正如涅槃了，这个倾向造不恶行的倾向被斩断了。好，那我们再来讲完这个呢，再回来审视一下我们。</w:t>
      </w:r>
    </w:p>
    <w:p>
      <w:r>
        <w:rPr>
          <w:b/>
          <w:sz w:val="21"/>
        </w:rPr>
        <w:t>K. 惭愧与离心所的辨析（活鱼例子）与培养方法</w:t>
      </w:r>
    </w:p>
    <w:p>
      <w:pPr>
        <w:spacing w:before="40" w:after="80"/>
        <w:ind w:left="283"/>
        <w:shd w:val="clear" w:color="auto" w:fill="EDF6EF"/>
        <w:pBdr>
          <w:left w:val="single" w:sz="20" w:space="6" w:color="1E5631"/>
        </w:pBdr>
      </w:pPr>
      <w:r>
        <w:rPr>
          <w:sz w:val="20"/>
        </w:rPr>
        <w:t>[00:43:34.260] 谈到正与正业正命这三种离心锁的时候，在一般情况下，我们的行为这个。没有问题，自然的不会去。造作这种生不善业，杀生，偷盗，邪淫，恶语，两舌恶口。这个李娟。这个区域。没有去做，那这种是属于这个你的私心所本具的这种力量。但是面对考验面对境界的时候，内心自然起来，诶这个不该做这个。闪过一个，呦，这个属于我们。不应该，这是一个羞耻的行为，或者一个害怕的行为，那这是惭愧，这是惭愧的一种力量。然后呢，在这个不该做的下面呢，</w:t>
      </w:r>
    </w:p>
    <w:p>
      <w:pPr>
        <w:spacing w:before="40" w:after="80"/>
        <w:ind w:left="283"/>
        <w:shd w:val="clear" w:color="auto" w:fill="EDF6EF"/>
        <w:pBdr>
          <w:left w:val="single" w:sz="20" w:space="6" w:color="1E5631"/>
        </w:pBdr>
      </w:pPr>
      <w:r>
        <w:rPr>
          <w:sz w:val="20"/>
        </w:rPr>
        <w:t>[00:44:40.800] 还有一种倾向，一种好要去做那个对的。那么。对于恶行，有退缩，不想干，然后对善行还有好要，这样一种心理状态呢，他就是离心所了，就是这个三迷了。</w:t>
      </w:r>
    </w:p>
    <w:p>
      <w:pPr>
        <w:spacing w:before="40" w:after="80"/>
        <w:ind w:left="283"/>
        <w:shd w:val="clear" w:color="auto" w:fill="EDF6EF"/>
        <w:pBdr>
          <w:left w:val="single" w:sz="20" w:space="6" w:color="1E5631"/>
        </w:pBdr>
      </w:pPr>
      <w:r>
        <w:rPr>
          <w:sz w:val="20"/>
        </w:rPr>
        <w:t>[00:45:04.880] 那举个例子讲，就像一个人，这个有人说你要杀一只鸡。当他拉来，有些人呢，他是还没有拉来，有些人呢，就是在想他就不干，有些人他拉来想要下手的时候，突然间感到很害怕。有些同学说这个忘了，买了一只活鱼回来准备动手，</w:t>
      </w:r>
    </w:p>
    <w:p>
      <w:pPr>
        <w:spacing w:before="40" w:after="80"/>
        <w:ind w:left="283"/>
        <w:shd w:val="clear" w:color="auto" w:fill="EDF6EF"/>
        <w:pBdr>
          <w:left w:val="single" w:sz="20" w:space="6" w:color="1E5631"/>
        </w:pBdr>
      </w:pPr>
      <w:r>
        <w:rPr>
          <w:sz w:val="20"/>
        </w:rPr>
        <w:t>[00:45:29.120] 才突然想到，这个不能杀生。那他忘了这个戒，那他要杀的时候突然觉得，呦，这是一个活的生命，我不该杀。这是愧心说。那如果他感到害怕，这是亏心锁，他觉得说，诶，我怎么能做这样的事情，这是禅对？是禅心说。但是呢，</w:t>
      </w:r>
    </w:p>
    <w:p>
      <w:pPr>
        <w:spacing w:before="40" w:after="80"/>
        <w:ind w:left="283"/>
        <w:shd w:val="clear" w:color="auto" w:fill="EDF6EF"/>
        <w:pBdr>
          <w:left w:val="single" w:sz="20" w:space="6" w:color="1E5631"/>
        </w:pBdr>
      </w:pPr>
      <w:r>
        <w:rPr>
          <w:sz w:val="20"/>
        </w:rPr>
        <w:t>[00:46:02.235] 你如果起来觉得说诶。我是个佛教徒，这种杀生的行为我怎么可以做，那就是离心说。那如果你是一个，你没有想这个惭愧，或者持戒，你觉得这种事情不值得做，这种事情是不是一个有德行人该做的事情？那就是私心所里面就是它就形成了这样一个习惯来的，刚才讲的好，那么如果你是受了五戒，这个不能做。他就是属于戒离，就是这个离心所的离，那如果是他这个出果圣者，他连这个都不会起来，潜意识里面都不可能有这样的事情要去做，那就属于正断力。</w:t>
      </w:r>
    </w:p>
    <w:p>
      <w:pPr>
        <w:spacing w:before="40" w:after="80"/>
        <w:ind w:left="283"/>
        <w:shd w:val="clear" w:color="auto" w:fill="EDF6EF"/>
        <w:pBdr>
          <w:left w:val="single" w:sz="20" w:space="6" w:color="1E5631"/>
        </w:pBdr>
      </w:pPr>
      <w:r>
        <w:rPr>
          <w:sz w:val="20"/>
        </w:rPr>
        <w:t>[00:46:55.880] 所以我们如果要培养自己的德行的话呢，我们除了我们讲。知善恶，明善恶要知惭愧，要培养惭愧的力量之外呢，要进一步培养对善行的好要。也就是对于实践善行，生起善心的习惯，那也就是这个三迷哈三迷的心所数值的。</w:t>
      </w:r>
    </w:p>
    <w:p>
      <w:pPr>
        <w:spacing w:before="40" w:after="80"/>
        <w:ind w:left="283"/>
        <w:shd w:val="clear" w:color="auto" w:fill="EDF6EF"/>
        <w:pBdr>
          <w:left w:val="single" w:sz="20" w:space="6" w:color="1E5631"/>
        </w:pBdr>
      </w:pPr>
      <w:r>
        <w:rPr>
          <w:sz w:val="20"/>
        </w:rPr>
        <w:t>[00:47:28.040] 培养。那山里的树枝，虽然它是表现在所缘就境界出现的时候，对于我们。一个佛教徒来讲，就是面对境界出来的时候，然后我们这个上帝心所呢才起作用。但是如果我们不断的培养这三离心所呢，它会让我们的这个心相续里面，它自然而然的这个数字就会起来，就会有一种自然离的，你都不用谈借不借的问题，自然就是这样。那我们很多这个佛教徒，这个也没有受戒，因为他这个不受受戒，这个万一犯戒会罪很重，所以不敢受。</w:t>
      </w:r>
    </w:p>
    <w:p>
      <w:pPr>
        <w:spacing w:before="40" w:after="80"/>
        <w:ind w:left="283"/>
        <w:shd w:val="clear" w:color="auto" w:fill="EDF6EF"/>
        <w:pBdr>
          <w:left w:val="single" w:sz="20" w:space="6" w:color="1E5631"/>
        </w:pBdr>
      </w:pPr>
      <w:r>
        <w:rPr>
          <w:sz w:val="20"/>
        </w:rPr>
        <w:t>[00:48:21.810] 但是呢，他自然持守不杀生。不偷盗不邪淫是？他这个虽然不是受那个戒，但是内心就自然这样的力量，有这样的素质，也是被训练出来了，就当境界出现的时候，能够很自然油然的升起这个。三厘这是一种数字。那如果我们平常不着意去培养的话，当真正这种境界出现的时候呢，我们是很可能被这个境界打败的。我们来不及生起这个善力，</w:t>
      </w:r>
    </w:p>
    <w:p>
      <w:pPr>
        <w:spacing w:before="40" w:after="80"/>
        <w:ind w:left="283"/>
        <w:shd w:val="clear" w:color="auto" w:fill="EDF6EF"/>
        <w:pBdr>
          <w:left w:val="single" w:sz="20" w:space="6" w:color="1E5631"/>
        </w:pBdr>
      </w:pPr>
      <w:r>
        <w:rPr>
          <w:sz w:val="20"/>
        </w:rPr>
        <w:t>[00:49:05.535] 所以很多同学就讲这个故意杀生，杀大的生物不会。但是蚊子，臭虫，蟑螂，实在是没有办法。那这个就是训练不够了，没有形成三理，才觉得有选择性的做。所以，因为没有训练呢，没有训练呢，他就不能够习惯生气。所以，修行是要培养这个善德了，就是对善行的好要。</w:t>
      </w:r>
    </w:p>
    <w:p>
      <w:pPr>
        <w:spacing w:before="40" w:after="80"/>
        <w:ind w:left="283"/>
        <w:shd w:val="clear" w:color="auto" w:fill="EDF6EF"/>
        <w:pBdr>
          <w:left w:val="single" w:sz="20" w:space="6" w:color="1E5631"/>
        </w:pBdr>
      </w:pPr>
      <w:r>
        <w:rPr>
          <w:sz w:val="20"/>
        </w:rPr>
        <w:t>[00:49:40.790] 那我们前面讲到的这个，前面我们学习是慈悲，其实包括慈悲喜舍四无量心的这个心理素质，它也是内在的这种心理的素质。它是一种高尚的类型的素质。</w:t>
      </w:r>
    </w:p>
    <w:p>
      <w:pPr>
        <w:spacing w:before="40" w:after="80"/>
        <w:ind w:left="283"/>
        <w:shd w:val="clear" w:color="auto" w:fill="EDF6EF"/>
        <w:pBdr>
          <w:left w:val="single" w:sz="20" w:space="6" w:color="1E5631"/>
        </w:pBdr>
      </w:pPr>
      <w:r>
        <w:rPr>
          <w:sz w:val="20"/>
        </w:rPr>
        <w:t>[00:49:57.500] 而三离呢正与正业正命呢，它是直接影响我们每一天的生与意的行为的，它是这个非常直接的。因为每天我们都在说话，我每天都要做各种行动，我每天都在想各种事儿。</w:t>
      </w:r>
    </w:p>
    <w:p>
      <w:pPr>
        <w:spacing w:before="40" w:after="80"/>
        <w:ind w:left="283"/>
        <w:shd w:val="clear" w:color="auto" w:fill="EDF6EF"/>
        <w:pBdr>
          <w:left w:val="single" w:sz="20" w:space="6" w:color="1E5631"/>
        </w:pBdr>
      </w:pPr>
      <w:r>
        <w:rPr>
          <w:sz w:val="20"/>
        </w:rPr>
        <w:t>[00:50:22.740] 所以为什么我们把正语、正业、正命放在最后讲呢？因为正语、正业、正命就是落实在我们每一个当下的。虽然大家觉得正语、正业、正命，这是很简单的事儿。但是呢。我们往往就很忽略它。我们只是去记住说，我不做这个大的杀生，然后呢，这个。我不去这个，做大的大虚妄语。但是这个正语正业正命。你如果真的把这三个落实到生活的每一个当下。也就必然。你要做很多的约束。你要你的习惯要做很多的调整，不然你就达不成这样。</w:t>
      </w:r>
    </w:p>
    <w:p>
      <w:pPr>
        <w:spacing w:before="40" w:after="80"/>
        <w:ind w:left="283"/>
        <w:shd w:val="clear" w:color="auto" w:fill="EDF6EF"/>
        <w:pBdr>
          <w:left w:val="single" w:sz="20" w:space="6" w:color="1E5631"/>
        </w:pBdr>
      </w:pPr>
      <w:r>
        <w:rPr>
          <w:sz w:val="20"/>
        </w:rPr>
        <w:t>[00:51:24.400] 所以我们说修行呢它是真正的是修这个东西。你能不能好好说话？你能不能好好做事儿？你能不能好好的生存？这是基础。然后，这个好好说话，好好做事，好好的生存，</w:t>
      </w:r>
    </w:p>
    <w:p>
      <w:pPr>
        <w:spacing w:before="40" w:after="80"/>
        <w:ind w:left="283"/>
        <w:shd w:val="clear" w:color="auto" w:fill="EDF6EF"/>
        <w:pBdr>
          <w:left w:val="single" w:sz="20" w:space="6" w:color="1E5631"/>
        </w:pBdr>
      </w:pPr>
      <w:r>
        <w:rPr>
          <w:sz w:val="20"/>
        </w:rPr>
        <w:t>[00:51:46.960] 他要带一个什么样的心呢？要带慈悲喜舍的心呢？那这个是我们就把它结合起来了，对不对。那慈悲喜舍呢，我们刚才讲了舍呢它是最高的，它不高呢，并不是代表说慈悲喜没他高，而是。在慈悲喜的基础上，它有这个色。那你有这样的慈悲喜舍呢？你落实在生活上，正语正业正命呢，就容易达成。它是相关联的。好。</w:t>
      </w:r>
    </w:p>
    <w:p>
      <w:r>
        <w:rPr>
          <w:b/>
          <w:sz w:val="21"/>
        </w:rPr>
        <w:t>M. 五十二心所学完——修行就是修这颗心</w:t>
      </w:r>
    </w:p>
    <w:p>
      <w:pPr>
        <w:spacing w:before="40" w:after="80"/>
        <w:ind w:left="283"/>
        <w:shd w:val="clear" w:color="auto" w:fill="EDF6EF"/>
        <w:pBdr>
          <w:left w:val="single" w:sz="20" w:space="6" w:color="1E5631"/>
        </w:pBdr>
      </w:pPr>
      <w:r>
        <w:rPr>
          <w:sz w:val="20"/>
        </w:rPr>
        <w:t>[00:52:43.700] 五十二个心锁。用了七十个课时，我们把它讲完。为什么花这么多时间来讲呢？我相信。大家都听下来的人呢，你就会发现说，没有白听。没有白学，对我自己来讲，重新再去学习，我也没有白学。因为以前没有这么认真的学过，我之前也没有认真的学过，这次呢，是因为帕尔西亚多五大册，我们请了不少的贤友，把它出处翻译出来，我们也请了长明的一位尊者。再跟我讲一遍。好，然后我们结合，</w:t>
      </w:r>
    </w:p>
    <w:p>
      <w:pPr>
        <w:spacing w:before="40" w:after="80"/>
        <w:ind w:left="283"/>
        <w:shd w:val="clear" w:color="auto" w:fill="EDF6EF"/>
        <w:pBdr>
          <w:left w:val="single" w:sz="20" w:space="6" w:color="1E5631"/>
        </w:pBdr>
      </w:pPr>
      <w:r>
        <w:rPr>
          <w:sz w:val="20"/>
        </w:rPr>
        <w:t>[00:53:35.660] 前面的内容和其他的长老的内容，我们再来去这样做这样的学学习还是很难得。那我一再讲。修行呢？就是修我们这颗心呢。这也是所有大德都这么讲的了。但修这个心到底修什么？这个现在我们清楚了，就修这五十二个心所。这个十四个不算。的心锁。要削弱它。最后，我们要拔除它。拔除先从哪里拔起？我们说正初果。正出果，拔掉什么？一样。邪见呢？嫉妒，枪令。这个是要在出国的时候要断掉了。</w:t>
      </w:r>
    </w:p>
    <w:p>
      <w:pPr>
        <w:spacing w:before="160" w:after="80"/>
      </w:pPr>
      <w:r>
        <w:rPr>
          <w:rFonts w:ascii="Microsoft YaHei" w:hAnsi="Microsoft YaHei" w:eastAsia="Microsoft YaHei"/>
          <w:b/>
          <w:color w:val="1E5631"/>
          <w:sz w:val="28"/>
        </w:rPr>
        <w:t>💬 第二轮分享（10 min）</w:t>
      </w:r>
    </w:p>
    <w:p>
      <w:pPr>
        <w:ind w:left="340"/>
      </w:pPr>
      <w:r>
        <w:rPr>
          <w:color w:val="1E5631"/>
          <w:sz w:val="21"/>
        </w:rPr>
        <w:t xml:space="preserve">• </w:t>
      </w:r>
      <w:r>
        <w:rPr>
          <w:sz w:val="21"/>
        </w:rPr>
        <w:t>第一轮分享没有对错，只讲自己的真实感受与发现；</w:t>
      </w:r>
    </w:p>
    <w:p>
      <w:pPr>
        <w:ind w:left="340"/>
      </w:pPr>
      <w:r>
        <w:rPr>
          <w:color w:val="1E5631"/>
          <w:sz w:val="21"/>
        </w:rPr>
        <w:t xml:space="preserve">• </w:t>
      </w:r>
      <w:r>
        <w:rPr>
          <w:sz w:val="21"/>
        </w:rPr>
        <w:t>发言自愿，可以说"我今天想先听一听"——跳过完全被允许；</w:t>
      </w:r>
    </w:p>
    <w:p>
      <w:pPr>
        <w:ind w:left="340"/>
      </w:pPr>
      <w:r>
        <w:rPr>
          <w:color w:val="1E5631"/>
          <w:sz w:val="21"/>
        </w:rPr>
        <w:t xml:space="preserve">• </w:t>
      </w:r>
      <w:r>
        <w:rPr>
          <w:sz w:val="21"/>
        </w:rPr>
        <w:t>我们听的是"人"，不是"答案"。</w:t>
      </w:r>
    </w:p>
    <w:p>
      <w:r>
        <w:rPr>
          <w:b/>
          <w:sz w:val="21"/>
        </w:rPr>
        <w:t>起手问题</w:t>
      </w:r>
      <w:r>
        <w:rPr>
          <w:sz w:val="21"/>
        </w:rPr>
        <w:t>（依次出，出完一问等大家说完再出下一问；时间不足只出问一）：</w:t>
      </w:r>
    </w:p>
    <w:p>
      <w:pPr>
        <w:ind w:left="340"/>
      </w:pPr>
      <w:r>
        <w:rPr>
          <w:b/>
          <w:sz w:val="21"/>
        </w:rPr>
        <w:t xml:space="preserve">1. </w:t>
      </w:r>
      <w:r>
        <w:rPr>
          <w:sz w:val="21"/>
        </w:rPr>
        <w:t>材料③里有一句："当有外在的可以与恶行的所缘出现的时候，你的心会收缩啊，自动会缩回来"。过去一周，你有没有过这样一个"心自动缩回来"的瞬间？哪怕很小——一句话到嘴边咽回去了、一个动作停下来了。愿意的话，说说那个瞬间。</w:t>
      </w:r>
    </w:p>
    <w:p>
      <w:pPr>
        <w:ind w:left="340"/>
      </w:pPr>
      <w:r>
        <w:rPr>
          <w:b/>
          <w:sz w:val="21"/>
        </w:rPr>
        <w:t xml:space="preserve">2. </w:t>
      </w:r>
      <w:r>
        <w:rPr>
          <w:sz w:val="21"/>
        </w:rPr>
        <w:t>"维拉蒂"这个词源——"跟你喜欢干的那个事相反"。听完这段，你对"离"或"戒"的印象有没有什么变化？</w:t>
      </w:r>
    </w:p>
    <w:p>
      <w:pPr>
        <w:ind w:left="340"/>
      </w:pPr>
      <w:r>
        <w:rPr>
          <w:b/>
          <w:sz w:val="21"/>
        </w:rPr>
        <w:t xml:space="preserve">3. </w:t>
      </w:r>
      <w:r>
        <w:rPr>
          <w:sz w:val="21"/>
        </w:rPr>
        <w:t>材料②说：正语正业正命是"行为规范"，慈悲喜舍是"待人的态度"，共同的基础是惭愧。这三者放在一起，你想到自己生活里的什么？</w:t>
      </w:r>
    </w:p>
    <w:p>
      <w:pPr>
        <w:spacing w:before="160" w:after="80"/>
      </w:pPr>
      <w:r>
        <w:rPr>
          <w:rFonts w:ascii="Microsoft YaHei" w:hAnsi="Microsoft YaHei" w:eastAsia="Microsoft YaHei"/>
          <w:b/>
          <w:color w:val="1E5631"/>
          <w:sz w:val="28"/>
        </w:rPr>
        <w:t>🎯 第二轮主题讨论（10 min）</w:t>
      </w:r>
    </w:p>
    <w:p>
      <w:r>
        <w:rPr>
          <w:b/>
          <w:sz w:val="21"/>
        </w:rPr>
        <w:t>问一：三离心所"看似为己，实为护他"——你如何理解"戒的利他本质"？（约12分钟）</w:t>
      </w:r>
    </w:p>
    <w:p>
      <w:pPr>
        <w:spacing w:before="40" w:after="80"/>
        <w:ind w:left="283"/>
        <w:shd w:val="clear" w:color="auto" w:fill="EDF6EF"/>
        <w:pBdr>
          <w:left w:val="single" w:sz="20" w:space="6" w:color="1E5631"/>
        </w:pBdr>
      </w:pPr>
      <w:r>
        <w:rPr>
          <w:sz w:val="20"/>
        </w:rPr>
        <w:t>提问语：材料③说："真正的不杀生，终究还是众生的利益""你不杀生呢，其他的众生就不会被伤害""所以这些心所呢，它都是也是为别人的心所"。我们习惯把"守戒"理解成对自己的要求。请大家结合原文谈谈：为什么说这三支"看起来是为自己，出发点其实是众生"？在你的工作与家庭里，"自己不造恶"曾经怎样让身边的人安心？</w:t>
      </w:r>
    </w:p>
    <w:p>
      <w:pPr>
        <w:spacing w:before="40" w:after="80"/>
        <w:ind w:left="283"/>
        <w:shd w:val="clear" w:color="auto" w:fill="EDF6EF"/>
        <w:pBdr>
          <w:left w:val="single" w:sz="20" w:space="6" w:color="1E5631"/>
        </w:pBdr>
      </w:pPr>
      <w:r>
        <w:rPr>
          <w:sz w:val="20"/>
        </w:rPr>
        <w:t>提示：可引导成员注意原文的推理链——不杀生→众生不被杀→众生不害怕；不与取→众生不怕损失→与成员相处不需设防。把"戒"从"自我约束"翻转成"给他人安全感"，这是本周最重要的视角转换。若有成员联想到自己的生活经验（家人、同事、宠物、公共场合），请具体化到场景，不要停在概念。</w:t>
      </w:r>
    </w:p>
    <w:p>
      <w:r>
        <w:rPr>
          <w:b/>
          <w:sz w:val="21"/>
        </w:rPr>
        <w:t>问二：三种离——自然离、持戒离、正断离，你此刻在哪一层？要往哪里走？（约12分钟）</w:t>
      </w:r>
    </w:p>
    <w:p>
      <w:pPr>
        <w:spacing w:before="40" w:after="80"/>
        <w:ind w:left="283"/>
        <w:shd w:val="clear" w:color="auto" w:fill="EDF6EF"/>
        <w:pBdr>
          <w:left w:val="single" w:sz="20" w:space="6" w:color="1E5631"/>
        </w:pBdr>
      </w:pPr>
      <w:r>
        <w:rPr>
          <w:sz w:val="20"/>
        </w:rPr>
        <w:t>提问语：材料②与材料④都讲了三种离：自然离（本身具备的德行素质，未受戒也能离，如家教、修养）、持戒离（因受戒持戒，遇境时戒的力量生起）、正断离（圣者证悟涅槃后，造恶倾向被彻底斩断）。材料④还说：离心所"只有在遇到境界考验的时候"才在心流里出现，但"你不断的训练它，它会形成……自然而然形成这个习惯"。请大家做一个不公开打分的自省：我目前更多地是靠"教养与习惯"在离，还是靠"持戒的条规"在离？尊者说"要进一步培养对善行的好乐"——这句话对你意味着什么？</w:t>
      </w:r>
    </w:p>
    <w:p>
      <w:pPr>
        <w:spacing w:before="40" w:after="80"/>
        <w:ind w:left="283"/>
        <w:shd w:val="clear" w:color="auto" w:fill="EDF6EF"/>
        <w:pBdr>
          <w:left w:val="single" w:sz="20" w:space="6" w:color="1E5631"/>
        </w:pBdr>
      </w:pPr>
      <w:r>
        <w:rPr>
          <w:sz w:val="20"/>
        </w:rPr>
        <w:t>提示：这一问是自省题，</w:t>
      </w:r>
      <w:r>
        <w:rPr>
          <w:b/>
          <w:sz w:val="20"/>
        </w:rPr>
        <w:t>严禁让成员互相比较层次高低</w:t>
      </w:r>
      <w:r>
        <w:rPr>
          <w:sz w:val="20"/>
        </w:rPr>
        <w:t>；"自然离的人比持戒的人更高级"是错误理解——三种离是不同因缘下的力量，不是人格排序。有成员说"我不敢受戒，怕犯了罪重"，原文恰有回应：不少佛教徒虽未受戒，但"内心就自然这样的力量……也是被训练出来了"——训练、熏习本身就是道路。不要在此展开受戒仪轨（归读书会04），点到即止。</w:t>
      </w:r>
    </w:p>
    <w:p>
      <w:r>
        <w:rPr>
          <w:b/>
          <w:sz w:val="21"/>
        </w:rPr>
        <w:t>问三：正命——以正确的方式谋生，在今天意味着什么？（约11分钟）</w:t>
      </w:r>
    </w:p>
    <w:p>
      <w:pPr>
        <w:spacing w:before="40" w:after="80"/>
        <w:ind w:left="283"/>
        <w:shd w:val="clear" w:color="auto" w:fill="EDF6EF"/>
        <w:pBdr>
          <w:left w:val="single" w:sz="20" w:space="6" w:color="1E5631"/>
        </w:pBdr>
      </w:pPr>
      <w:r>
        <w:rPr>
          <w:sz w:val="20"/>
        </w:rPr>
        <w:t>提问语：材料④说，正命分两种：精进的正命（努力谋求正确的生计）与离的正命（避免通过邪语邪业谋生）；对在家居士，原文提到避免"说谎啊，贩卖武器啊，毒品啊，酒啊，等各种麻醉品啊……或者通避免买卖人口啊，买卖身体器官啊，来谋求生计"。今天的职业形态比古代复杂得多。请思考：在你的行业里，"谋生手段"与"身口的不善行"之间的分际在哪里？哪些灰色地带曾让你犹豫过？尊者的框架（以正语正业的方式谋生＝正命）给你什么启发？</w:t>
      </w:r>
    </w:p>
    <w:p>
      <w:pPr>
        <w:spacing w:before="40" w:after="80"/>
        <w:ind w:left="283"/>
        <w:shd w:val="clear" w:color="auto" w:fill="EDF6EF"/>
        <w:pBdr>
          <w:left w:val="single" w:sz="20" w:space="6" w:color="1E5631"/>
        </w:pBdr>
      </w:pPr>
      <w:r>
        <w:rPr>
          <w:b/>
          <w:sz w:val="20"/>
        </w:rPr>
        <w:t>分层追问</w:t>
      </w:r>
      <w:r>
        <w:rPr>
          <w:sz w:val="20"/>
        </w:rPr>
        <w:t>（可视时间取用，由浅入深）： - 【现象】正语、正业、正命，你现在最薄弱的是哪一支？ - 【影响】它在哪些场合最容易失守？带来过什么连锁反应？ - 【应对】这周你打算在哪一个具体场景（一次对话、一笔买卖）上先守住？</w:t>
      </w:r>
    </w:p>
    <w:p>
      <w:pPr>
        <w:spacing w:before="160" w:after="80"/>
      </w:pPr>
      <w:r>
        <w:rPr>
          <w:rFonts w:ascii="Microsoft YaHei" w:hAnsi="Microsoft YaHei" w:eastAsia="Microsoft YaHei"/>
          <w:b/>
          <w:color w:val="1E5631"/>
          <w:sz w:val="28"/>
        </w:rPr>
        <w:t>📚 扩展内容包（时间富余时使用）</w:t>
      </w:r>
    </w:p>
    <w:p>
      <w:r>
        <w:rPr>
          <w:b/>
          <w:sz w:val="21"/>
        </w:rPr>
        <w:t>扩展话题一：蜜蜂与苍蝇——思惟定式的现场观察（约8分钟）</w:t>
      </w:r>
    </w:p>
    <w:p>
      <w:pPr>
        <w:ind w:left="340"/>
      </w:pPr>
      <w:r>
        <w:rPr>
          <w:color w:val="1E5631"/>
          <w:sz w:val="21"/>
        </w:rPr>
        <w:t xml:space="preserve">• </w:t>
      </w:r>
      <w:r>
        <w:rPr>
          <w:sz w:val="21"/>
        </w:rPr>
        <w:t>你生活里有没有自己的"撞玻璃"时刻——明知此路不通，还是一次又一次用同样的方式应对？（如：反复刷新消息等回复、用同一种话术劝家人、情绪上来就冷战……）</w:t>
      </w:r>
    </w:p>
    <w:p>
      <w:pPr>
        <w:ind w:left="340"/>
      </w:pPr>
      <w:r>
        <w:rPr>
          <w:color w:val="1E5631"/>
          <w:sz w:val="21"/>
        </w:rPr>
        <w:t xml:space="preserve">• </w:t>
      </w:r>
      <w:r>
        <w:rPr>
          <w:sz w:val="21"/>
        </w:rPr>
        <w:t>"苍蝇式"的转向难在哪里？难在看不见"有别的出口"，还是难在看见了不甘心？</w:t>
      </w:r>
    </w:p>
    <w:p>
      <w:r>
        <w:rPr>
          <w:sz w:val="21"/>
        </w:rPr>
        <w:t>要点：不评判成员的"撞法"，只陪大家看清"定式是可被观察的"。可顺势回扣第3问的微习惯。若时间已不足，此题可整段舍弃，不影响下周衔接。</w:t>
      </w:r>
    </w:p>
    <w:p>
      <w:r>
        <w:rPr>
          <w:b/>
          <w:sz w:val="21"/>
        </w:rPr>
        <w:t>扩展话题二：三种正思惟的"两种层次"——有漏福德分与圣无漏道支（约6分钟）</w:t>
      </w:r>
    </w:p>
    <w:p>
      <w:r>
        <w:rPr>
          <w:b/>
          <w:sz w:val="21"/>
        </w:rPr>
        <w:t>扩展话题三（备用）：七随观与"从概念上先看无常"（约5分钟）</w:t>
      </w:r>
    </w:p>
    <w:p>
      <w:r>
        <w:rPr>
          <w:sz w:val="21"/>
        </w:rPr>
        <w:t>若前面讨论提前结束，可回读材料①"七随观"段落，请成员聊一句：在"概念上"先练习看无常（如看到亲友生病、物件损坏），对松开欲思惟有没有帮助？</w:t>
      </w:r>
    </w:p>
    <w:p>
      <w:r>
        <w:rPr>
          <w:b/>
          <w:sz w:val="21"/>
        </w:rPr>
        <w:t>扩展话题四：猎人寇格的"逆风扬尘"——从故事看思惟的连锁（约8分钟）</w:t>
      </w:r>
    </w:p>
    <w:p>
      <w:pPr>
        <w:ind w:left="340"/>
      </w:pPr>
      <w:r>
        <w:rPr>
          <w:color w:val="1E5631"/>
          <w:sz w:val="21"/>
        </w:rPr>
        <w:t xml:space="preserve">• </w:t>
      </w:r>
      <w:r>
        <w:rPr>
          <w:sz w:val="21"/>
        </w:rPr>
        <w:t>请成员一起拆解链条：看见长老不悦（微细的排斥）→"今天见到晦气者"（邪见下的判定）→ 由嗔寻升级为害寻（放狗、刺脚）→ 自食其果。哪一环最细、最容易切断？</w:t>
      </w:r>
    </w:p>
    <w:p>
      <w:pPr>
        <w:ind w:left="340"/>
      </w:pPr>
      <w:r>
        <w:rPr>
          <w:color w:val="1E5631"/>
          <w:sz w:val="21"/>
        </w:rPr>
        <w:t xml:space="preserve">• </w:t>
      </w:r>
      <w:r>
        <w:rPr>
          <w:sz w:val="21"/>
        </w:rPr>
        <w:t>答案往往在最初那一念：如果"见到比库不获"的那一声不悦被认出来，后面整条链都不会启动。这就是为什么本周反复强调"认出"比"消灭"更重要。</w:t>
      </w:r>
    </w:p>
    <w:p>
      <w:pPr>
        <w:ind w:left="340"/>
      </w:pPr>
      <w:r>
        <w:rPr>
          <w:color w:val="1E5631"/>
          <w:sz w:val="21"/>
        </w:rPr>
        <w:t xml:space="preserve">• </w:t>
      </w:r>
      <w:r>
        <w:rPr>
          <w:sz w:val="21"/>
        </w:rPr>
        <w:t>对比富翁的故事：同样被冒犯（甚至七次被烧田、烧宅），富翁的思惟链条走向"功德回向、自请和解"。两条链的起点相差只在几个念头——这正是"心的转向"的分量。</w:t>
      </w:r>
    </w:p>
    <w:p>
      <w:r>
        <w:rPr>
          <w:b/>
          <w:sz w:val="21"/>
        </w:rPr>
        <w:t>扩展话题1：正语的四种特质与三种达成方式（材料④，约5分钟）</w:t>
      </w:r>
    </w:p>
    <w:p>
      <w:pPr>
        <w:spacing w:before="40" w:after="80"/>
        <w:ind w:left="283"/>
        <w:shd w:val="clear" w:color="auto" w:fill="EDF6EF"/>
        <w:pBdr>
          <w:left w:val="single" w:sz="20" w:space="6" w:color="1E5631"/>
        </w:pBdr>
      </w:pPr>
      <w:r>
        <w:rPr>
          <w:sz w:val="20"/>
        </w:rPr>
        <w:t>[00:23:19.320] 一种呢，就是只说确定的语言，语言就是真实的。他只说真实的话。叫阿姆萨瓦达。第二种呢，就是良善的。就是他不会说诽谤的语言，他不会诽谤人。那这种呢，叫做阿比苏纳瓦扎。这是第二种良善，第三种呢，就是温和的。温和的语言，说和顺友好的言辞，跟人家说话都是和顺友好的。这个叫阿巴鲁萨瓦扎。</w:t>
      </w:r>
    </w:p>
    <w:p>
      <w:pPr>
        <w:spacing w:before="40" w:after="80"/>
        <w:ind w:left="283"/>
        <w:shd w:val="clear" w:color="auto" w:fill="EDF6EF"/>
        <w:pBdr>
          <w:left w:val="single" w:sz="20" w:space="6" w:color="1E5631"/>
        </w:pBdr>
      </w:pPr>
      <w:r>
        <w:rPr>
          <w:sz w:val="20"/>
        </w:rPr>
        <w:t>[00:24:07.460] 那第四种呢，就是名字的说法。你很有名智，这个是在教理上，在佛陀教导我们应该怎么说。我们要是正知而说的这种情况。那么这个是讲到了这个雨的善行。那其实生的善行跟这个也是一样的。</w:t>
      </w:r>
    </w:p>
    <w:p>
      <w:r>
        <w:rPr>
          <w:sz w:val="21"/>
        </w:rPr>
        <w:t>补一句串讲即可：真实的、良善的、温和的、明智的——今晚回家后一周内，挑一句最容易的先练：温和。材料④另建议练习柔软语："真诚的说柔软语怎么说，你说一次就会，然后呢，你会发现说罗软语是非常有利益的，对自他都非常有利益。"</w:t>
      </w:r>
    </w:p>
    <w:p>
      <w:r>
        <w:rPr>
          <w:b/>
          <w:sz w:val="21"/>
        </w:rPr>
        <w:t>扩展话题2：正命两种与在家出家的分际（材料④，约5分钟）</w:t>
      </w:r>
    </w:p>
    <w:p>
      <w:r>
        <w:rPr>
          <w:b/>
          <w:sz w:val="21"/>
        </w:rPr>
        <w:t>扩展话题3：凡夫与圣者的差别（材料③◈扩展段，约3分钟）</w:t>
      </w:r>
    </w:p>
    <w:p>
      <w:r>
        <w:rPr>
          <w:sz w:val="21"/>
        </w:rPr>
        <w:t>共读时若未读[00:42:10.740]至[00:43:38.080]，可在此补读：凡夫同一刹那三离心所只现起一个，圣者道心果心中三者并存——"对于圣者来讲，正与正业、正命是自然而然的一件事儿"。收一句：我们练习的方向，就是让"自然而然"一天天多起来。</w:t>
      </w:r>
    </w:p>
    <w:p>
      <w:r>
        <w:rPr>
          <w:b/>
          <w:sz w:val="21"/>
        </w:rPr>
        <w:t>扩展话题4：材料②的爬山实例与悲心所（约4分钟）</w:t>
      </w:r>
    </w:p>
    <w:p>
      <w:r>
        <w:rPr>
          <w:sz w:val="21"/>
        </w:rPr>
        <w:t>回读共读材料②◈扩展段照录 [00:08:45.200]（爬山不绮语，"我宁愿我就往前走啊"）与 [00:09:36.915]（"那么这个时候你的心里面呢，就有一个正语的离心所出现"）；再读 [00:25:48.480] 悲心所段："它的特效呢，是希望拔除有情的痛苦……与恼害有情相反呢，是它的表现，不恼害有情呢，是它呈现出来的结果。"串讲一句：正语离恶语（护他不受语伤）与悲心不恼害有情，是同一件事的两面——离心所护他于行为，悲心护他于心态。</w:t>
      </w:r>
    </w:p>
    <w:p>
      <w:pPr>
        <w:spacing w:before="160" w:after="80"/>
      </w:pPr>
      <w:r>
        <w:rPr>
          <w:rFonts w:ascii="Microsoft YaHei" w:hAnsi="Microsoft YaHei" w:eastAsia="Microsoft YaHei"/>
          <w:b/>
          <w:color w:val="1E5631"/>
          <w:sz w:val="28"/>
        </w:rPr>
        <w:t>🔚 收尾与回向（15 min）</w:t>
      </w:r>
    </w:p>
    <w:p>
      <w:r>
        <w:rPr>
          <w:sz w:val="21"/>
        </w:rPr>
        <w:t>今晚我们走完了一条完整的路：先认脸——欲思惟、瞋思惟、害思惟，它们就藏在"特别想要、特别烦、恨不得……"的第一反应里；再看苦果——不善心生起的当下就在伤害自他，"第二支箭"更是我们自己反复扎向自己的；然后看转机——佛陀不强迫谁，他只是如实告诉我们因果的事实，并给出三法围绕的方案：正见指路、正精进出力、正念看住；最后落到方法——三正思惟与三邪思惟一一相对，出离对治欲，无嗔对治瞋，无害对治害；转化要靠"数数习行"的长期微训练，像把蜜蜂换成苍蝇，撞一次就学会找新的出口。请记得：观察不等于审判，转向不等于压抑，宽恕不是任务，只听不说也完全是合格的参与。</w:t>
      </w:r>
    </w:p>
    <w:p>
      <w:r>
        <w:rPr>
          <w:sz w:val="21"/>
        </w:rPr>
        <w:t>把今晚的内容再收拢成三句可以带走的话：</w:t>
      </w:r>
    </w:p>
    <w:p>
      <w:pPr>
        <w:ind w:left="340"/>
      </w:pPr>
      <w:r>
        <w:rPr>
          <w:b/>
          <w:sz w:val="21"/>
        </w:rPr>
        <w:t xml:space="preserve">1. </w:t>
      </w:r>
      <w:r>
        <w:rPr>
          <w:sz w:val="21"/>
        </w:rPr>
        <w:t>认出的那一刻，训练就已经开始——"了知邪思惟为邪思惟，这是他的正见"。</w:t>
      </w:r>
    </w:p>
    <w:p>
      <w:pPr>
        <w:ind w:left="340"/>
      </w:pPr>
      <w:r>
        <w:rPr>
          <w:b/>
          <w:sz w:val="21"/>
        </w:rPr>
        <w:t xml:space="preserve">2. </w:t>
      </w:r>
      <w:r>
        <w:rPr>
          <w:sz w:val="21"/>
        </w:rPr>
        <w:t>不跟力量较劲，用善法围绕它——正见、正精进、正念三法缺一不可。</w:t>
      </w:r>
    </w:p>
    <w:p>
      <w:pPr>
        <w:ind w:left="340"/>
      </w:pPr>
      <w:r>
        <w:rPr>
          <w:b/>
          <w:sz w:val="21"/>
        </w:rPr>
        <w:t xml:space="preserve">3. </w:t>
      </w:r>
      <w:r>
        <w:rPr>
          <w:sz w:val="21"/>
        </w:rPr>
        <w:t>改的是习惯，不是审判自己——微小的重复，胜过猛烈的决心。</w:t>
      </w:r>
    </w:p>
    <w:p>
      <w:r>
        <w:rPr>
          <w:b/>
          <w:sz w:val="21"/>
        </w:rPr>
        <w:t>本周作业细则（向成员逐条确认）</w:t>
      </w:r>
    </w:p>
    <w:p>
      <w:pPr>
        <w:ind w:left="340"/>
      </w:pPr>
      <w:r>
        <w:rPr>
          <w:color w:val="1E5631"/>
          <w:sz w:val="21"/>
        </w:rPr>
        <w:t xml:space="preserve">• </w:t>
      </w:r>
      <w:r>
        <w:rPr>
          <w:b/>
          <w:sz w:val="21"/>
        </w:rPr>
        <w:t>思惟观察卡</w:t>
      </w:r>
      <w:r>
        <w:rPr>
          <w:sz w:val="21"/>
        </w:rPr>
        <w:t>：一张便签或手机备忘即可，每天一条，含三栏——"事件（一句）／身体的反应（一个词）／认出的那一刻（发生了吗？何时？）"。只记录，不分析，不自评"今天做得好不好"。</w:t>
      </w:r>
    </w:p>
    <w:p>
      <w:pPr>
        <w:ind w:left="340"/>
      </w:pPr>
      <w:r>
        <w:rPr>
          <w:color w:val="1E5631"/>
          <w:sz w:val="21"/>
        </w:rPr>
        <w:t xml:space="preserve">• </w:t>
      </w:r>
      <w:r>
        <w:rPr>
          <w:b/>
          <w:sz w:val="21"/>
        </w:rPr>
        <w:t>微习惯</w:t>
      </w:r>
      <w:r>
        <w:rPr>
          <w:sz w:val="21"/>
        </w:rPr>
        <w:t>：从主题讨论第3问里自己选的那个，连续七天。如果中断了，第二天接着做即可，中断本身不记录、不检讨——"数数习行"看的是累积的方向，不是完美记录。</w:t>
      </w:r>
    </w:p>
    <w:p>
      <w:pPr>
        <w:ind w:left="340"/>
      </w:pPr>
      <w:r>
        <w:rPr>
          <w:color w:val="1E5631"/>
          <w:sz w:val="21"/>
        </w:rPr>
        <w:t xml:space="preserve">• </w:t>
      </w:r>
      <w:r>
        <w:rPr>
          <w:b/>
          <w:sz w:val="21"/>
        </w:rPr>
        <w:t>下周带回来</w:t>
      </w:r>
      <w:r>
        <w:rPr>
          <w:sz w:val="21"/>
        </w:rPr>
        <w:t>：观察卡里让你印象最深的一条（自愿分享），以及微习惯做下来的真实体感（包括"没什么感觉"这种真实体感）。</w:t>
      </w:r>
    </w:p>
    <w:p>
      <w:r>
        <w:rPr>
          <w:b/>
          <w:sz w:val="21"/>
        </w:rPr>
        <w:t>逐人回扣（约6分钟）</w:t>
      </w:r>
    </w:p>
    <w:p>
      <w:r>
        <w:rPr>
          <w:sz w:val="21"/>
        </w:rPr>
        <w:t>邀请每位成员用一句话说说：今晚印象最深的一段原文或一个瞬间。（自愿，可跳过；把第3问大家的微习惯再确认一遍，下周第一轮分享时回来对照。）</w:t>
      </w:r>
    </w:p>
    <w:p>
      <w:r>
        <w:rPr>
          <w:b/>
          <w:sz w:val="21"/>
        </w:rPr>
        <w:t>下周预告（约2分钟）</w:t>
      </w:r>
    </w:p>
    <w:p>
      <w:r>
        <w:rPr>
          <w:sz w:val="21"/>
        </w:rPr>
        <w:t>下周是第4周"戒学三支的实践"——正语、正业、正命。本周我们谈了心往哪转，下周谈转过来的心如何在言语、行为、谋生上落地。可以给成员一个衔接点：今晚认出的那股"想推开、想顶回去"的心念，到下一周就会遇到它的第一个出口——一句话该怎么说、该不该说；正思维是心的转向，正语就是这转向在嘴唇上的一厘米处落地。我们会从"道支与离心所"的角度讲戒，不重复戒条的开遮持犯细节（那是读书会04的主题）。请各位本周完成作业：每天一张"思惟观察卡"，加一个连续七天的正向微习惯；下周共读请提前十分钟到场，我们按老规矩静心开场。</w:t>
      </w:r>
    </w:p>
    <w:p>
      <w:r>
        <w:rPr>
          <w:b/>
          <w:sz w:val="21"/>
        </w:rPr>
        <w:t>回向词四句（全体齐诵）</w:t>
      </w:r>
    </w:p>
    <w:p>
      <w:r>
        <w:rPr>
          <w:sz w:val="21"/>
        </w:rPr>
        <w:t>愿以此共修功德，回向一切有情；</w:t>
      </w:r>
    </w:p>
    <w:p>
      <w:r>
        <w:rPr>
          <w:sz w:val="21"/>
        </w:rPr>
        <w:t>愿离邪思惟之苦，心转向出离、无嗔、无害；</w:t>
      </w:r>
    </w:p>
    <w:p>
      <w:r>
        <w:rPr>
          <w:sz w:val="21"/>
        </w:rPr>
        <w:t>愿正见灯灯相续，正道人人可行；</w:t>
      </w:r>
    </w:p>
    <w:p>
      <w:r>
        <w:rPr>
          <w:sz w:val="21"/>
        </w:rPr>
        <w:t>愿此善缘成熟，同向究竟安乐。</w:t>
      </w:r>
    </w:p>
    <w:p>
      <w:r>
        <w:rPr>
          <w:b/>
          <w:sz w:val="21"/>
        </w:rPr>
        <w:t>总结引导（可参照以下要点用自己的话总结，约8分钟）</w:t>
      </w:r>
      <w:r>
        <w:rPr>
          <w:sz w:val="21"/>
        </w:rPr>
        <w:t>：</w:t>
      </w:r>
    </w:p>
    <w:p>
      <w:r>
        <w:rPr>
          <w:sz w:val="21"/>
        </w:rPr>
        <w:t>今晚我们读了一组很"日常"的心所。八正道讲到戒学三支，落脚处其实是每个人每天都在做的三件事：说话、做事、谋生。</w:t>
      </w:r>
    </w:p>
    <w:p>
      <w:r>
        <w:rPr>
          <w:sz w:val="21"/>
        </w:rPr>
        <w:t>三个要点带回家——</w:t>
      </w:r>
    </w:p>
    <w:p>
      <w:r>
        <w:rPr>
          <w:sz w:val="21"/>
        </w:rPr>
        <w:t>第一，</w:t>
      </w:r>
      <w:r>
        <w:rPr>
          <w:b/>
          <w:sz w:val="21"/>
        </w:rPr>
        <w:t>"离"不是压抑，是善的心所</w:t>
      </w:r>
      <w:r>
        <w:rPr>
          <w:sz w:val="21"/>
        </w:rPr>
        <w:t>。"维拉蒂"的意思是"跟你喜欢干的那个事相反"——它是当境界出现时，心自动收缩、回转的力量。这力量不是天生的意志力，它有近因：信、惭、愧、少欲知足。所以培养戒，不是逼自己"忍住"，而是养这四样心土。</w:t>
      </w:r>
    </w:p>
    <w:p>
      <w:r>
        <w:rPr>
          <w:sz w:val="21"/>
        </w:rPr>
        <w:t>第二，</w:t>
      </w:r>
      <w:r>
        <w:rPr>
          <w:b/>
          <w:sz w:val="21"/>
        </w:rPr>
        <w:t>戒学三支看似为己，实为护他</w:t>
      </w:r>
      <w:r>
        <w:rPr>
          <w:sz w:val="21"/>
        </w:rPr>
        <w:t>。不杀生，众生才不怕被杀；不与取，众生才不怕失财；不作邪命，与我们打交道的人才不用设防。今晚的静心里我们问过那个问题——"心缩回来的瞬间"——现在可以再补半句：那个瞬间，被保护的从来不止自己。</w:t>
      </w:r>
    </w:p>
    <w:p>
      <w:r>
        <w:rPr>
          <w:sz w:val="21"/>
        </w:rPr>
        <w:t>第三，</w:t>
      </w:r>
      <w:r>
        <w:rPr>
          <w:b/>
          <w:sz w:val="21"/>
        </w:rPr>
        <w:t>正命是"以正语正业的方式谋求生计"</w:t>
      </w:r>
      <w:r>
        <w:rPr>
          <w:sz w:val="21"/>
        </w:rPr>
        <w:t>。它分精进的正命与离的正命：努力正当工作是修行的正面，拒绝以不善为常态的手段是修行的防护面。两种都值得赞叹，两者合起来才完整。</w:t>
      </w:r>
    </w:p>
    <w:p>
      <w:r>
        <w:rPr>
          <w:b/>
          <w:sz w:val="21"/>
        </w:rPr>
        <w:t>下周预告（约3分钟）</w:t>
      </w:r>
      <w:r>
        <w:rPr>
          <w:sz w:val="21"/>
        </w:rPr>
        <w:t>：心能转向（正思维）、也能守护（戒学三支）之后，接下来是让它持续用力的方法——第5周《正精进——四正勤的实践》：已生恶令断、未生恶令不生、未生善令生、已生善令增长。我们会讨论"精进"如何不变成"苛责自己"——如调弦，不松不紧。请大家本周照常完成省思三问的记录。</w:t>
      </w:r>
    </w:p>
    <w:p>
      <w:r>
        <w:rPr>
          <w:b/>
          <w:sz w:val="21"/>
        </w:rPr>
        <w:t>本周作业再确认（约2分钟）</w:t>
      </w:r>
      <w:r>
        <w:rPr>
          <w:sz w:val="21"/>
        </w:rPr>
        <w:t>：每晚睡前省思三问（语、身、谋生各一问），记下至少一个"心缩回来"或"未能缩回"的瞬间；不必写长，一句即可；下周分享自愿。</w:t>
      </w:r>
    </w:p>
    <w:p>
      <w:pPr>
        <w:spacing w:before="40" w:after="80"/>
        <w:ind w:left="283"/>
        <w:shd w:val="clear" w:color="auto" w:fill="EDF6EF"/>
        <w:pBdr>
          <w:left w:val="single" w:sz="20" w:space="6" w:color="1E5631"/>
        </w:pBdr>
      </w:pPr>
      <w:r>
        <w:rPr>
          <w:sz w:val="20"/>
        </w:rPr>
        <w:t>愿我此功德　导向诸漏尽 愿我此功德　为证涅槃缘 我此功德分　回向诸有情 愿彼等一切　同得功德分</w:t>
      </w:r>
    </w:p>
    <w:p>
      <w:pPr>
        <w:spacing w:before="40" w:after="80"/>
        <w:ind w:left="283"/>
        <w:shd w:val="clear" w:color="auto" w:fill="EDF6EF"/>
        <w:pBdr>
          <w:left w:val="single" w:sz="20" w:space="6" w:color="1E5631"/>
        </w:pBdr>
      </w:pPr>
      <w:r>
        <w:rPr>
          <w:sz w:val="20"/>
        </w:rPr>
        <w:t>Sādhu! Sādhu! Sādhu!（萨度！萨度！萨度！）</w:t>
      </w:r>
    </w:p>
    <w:p>
      <w:r>
        <w:rPr>
          <w:sz w:val="21"/>
        </w:rPr>
        <w:t>（出处：材料①课件"散播慈爱与发愿"页末回向偈照录段。宣布散会，感谢大家。）</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《162讲-摄集-去除邪思惟-古源尊者20210619(共修版)》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`pdf_d0dd1c0cd17209afe241ece24bf6b7b4_b495d136684e121a180c9001a5f1be957439961422831605`</w:t>
            </w:r>
          </w:p>
        </w:tc>
        <w:tc>
          <w:tcPr>
            <w:tcW w:type="dxa" w:w="2409"/>
          </w:tcPr>
          <w:p>
            <w:pPr>
              <w:spacing w:after="20"/>
            </w:pPr>
            <w:r>
              <w:rPr>
                <w:sz w:val="19"/>
              </w:rPr>
              <w:t>本周主材料全文；宽恕与七随观完整章节</w:t>
            </w:r>
          </w:p>
        </w:tc>
      </w:tr>
      <w:tr>
        <w:tc>
          <w:tcPr>
            <w:tcW w:type="dxa" w:w="2409"/>
            <w:shd w:val="clear" w:color="auto" w:fill="F2F2F2"/>
          </w:tcPr>
          <w:p>
            <w:pPr>
              <w:spacing w:after="20"/>
            </w:pPr>
            <w:r>
              <w:rPr>
                <w:sz w:val="19"/>
              </w:rPr>
              <w:t>《第 162 讲 应用 (摄集 10)：三十七道品╱苦之集［去除邪思惟］》</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`pdf_d0dd1c0cd17209afe241ece24bf6b7b4_b09a9ab3ab6cf243b3437ce9e6f0593a7439961422831605`</w:t>
            </w:r>
          </w:p>
        </w:tc>
        <w:tc>
          <w:tcPr>
            <w:tcW w:type="dxa" w:w="2409"/>
            <w:shd w:val="clear" w:color="auto" w:fill="F2F2F2"/>
          </w:tcPr>
          <w:p>
            <w:pPr>
              <w:spacing w:after="20"/>
            </w:pPr>
            <w:r>
              <w:rPr>
                <w:sz w:val="19"/>
              </w:rPr>
              <w:t>同讲次校对版（另一版本）；含完整"依性行选择念处"章节，适合有禅修基础的成员精读</w:t>
            </w:r>
          </w:p>
        </w:tc>
      </w:tr>
      <w:tr>
        <w:tc>
          <w:tcPr>
            <w:tcW w:type="dxa" w:w="2409"/>
          </w:tcPr>
          <w:p>
            <w:pPr>
              <w:spacing w:after="20"/>
            </w:pPr>
            <w:r>
              <w:rPr>
                <w:sz w:val="19"/>
              </w:rPr>
              <w:t>《第54讲-摄缘-十二缘起与二十四缘-释二十四缘-道缘2-古源尊者-20230903（共修版）》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`pdf_d0dd1c0cd17209afe241ece24bf6b7b4_afe8c86e945667e60d9a79dc6048b03b7439961422831605`</w:t>
            </w:r>
          </w:p>
        </w:tc>
        <w:tc>
          <w:tcPr>
            <w:tcW w:type="dxa" w:w="2409"/>
          </w:tcPr>
          <w:p>
            <w:pPr>
              <w:spacing w:after="20"/>
            </w:pPr>
            <w:r>
              <w:rPr>
                <w:sz w:val="19"/>
              </w:rPr>
              <w:t>三正思惟建立的道缘应用段全貌；猎人寇格与蠕蛇鬼完整故事</w:t>
            </w:r>
          </w:p>
        </w:tc>
      </w:tr>
      <w:tr>
        <w:tc>
          <w:tcPr>
            <w:tcW w:type="dxa" w:w="2409"/>
            <w:shd w:val="clear" w:color="auto" w:fill="F2F2F2"/>
          </w:tcPr>
          <w:p>
            <w:pPr>
              <w:spacing w:after="20"/>
            </w:pPr>
            <w:r>
              <w:rPr>
                <w:sz w:val="19"/>
              </w:rPr>
              <w:t>《如来禅修学体系80-摄心所分别33-命根&amp;正语&amp;正业》（课件PDF）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`pdf_d0dd1c0cd17209afe241ece24bf6b7b4_f67f7c1df038b05b1a92dd6eea897de67439961422831605`</w:t>
            </w:r>
          </w:p>
        </w:tc>
        <w:tc>
          <w:tcPr>
            <w:tcW w:type="dxa" w:w="2409"/>
            <w:shd w:val="clear" w:color="auto" w:fill="F2F2F2"/>
          </w:tcPr>
          <w:p>
            <w:pPr>
              <w:spacing w:after="20"/>
            </w:pPr>
            <w:r>
              <w:rPr>
                <w:sz w:val="19"/>
              </w:rPr>
              <w:t>三离心所框架页与心所总表（命根"维持一刹那心之命"），共读材料①完整原件，图形页宜对照原PDF查看</w:t>
            </w:r>
          </w:p>
        </w:tc>
      </w:tr>
      <w:tr>
        <w:tc>
          <w:tcPr>
            <w:tcW w:type="dxa" w:w="2409"/>
          </w:tcPr>
          <w:p>
            <w:pPr>
              <w:spacing w:after="20"/>
            </w:pPr>
            <w:r>
              <w:rPr>
                <w:sz w:val="19"/>
              </w:rPr>
              <w:t>《如来禅修学体系81-摄心所分别34-正命&amp;悲&amp;慈》（音声，依据录音转写整理，已校对明显同音错字）</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`soundrecording_d0dd1c0cd17209afe241ece24bf6b7b4_98ff319f3288ee1d1b73f632f8510a7f7439961422831605`</w:t>
            </w:r>
          </w:p>
        </w:tc>
        <w:tc>
          <w:tcPr>
            <w:tcW w:type="dxa" w:w="2409"/>
          </w:tcPr>
          <w:p>
            <w:pPr>
              <w:spacing w:after="20"/>
            </w:pPr>
            <w:r>
              <w:rPr>
                <w:sz w:val="19"/>
              </w:rPr>
              <w:t>共读材料②完整录音；其爬山正语实例、悲心所四义段为扩展内容包话题4备用文本</w:t>
            </w:r>
          </w:p>
        </w:tc>
      </w:tr>
      <w:tr>
        <w:tc>
          <w:tcPr>
            <w:tcW w:type="dxa" w:w="2409"/>
            <w:shd w:val="clear" w:color="auto" w:fill="F2F2F2"/>
          </w:tcPr>
          <w:p>
            <w:pPr>
              <w:spacing w:after="20"/>
            </w:pPr>
            <w:r>
              <w:rPr>
                <w:sz w:val="19"/>
              </w:rPr>
              <w:t>《092讲-摄心所71-正语_正业_正命2》（音声，依据录音转写整理，已校对明显同音错字）</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`soundrecording_d0dd1c0cd17209afe241ece24bf6b7b4_1725979498e4c2187fbefb425d1aa6aa7439961422831605`</w:t>
            </w:r>
          </w:p>
        </w:tc>
        <w:tc>
          <w:tcPr>
            <w:tcW w:type="dxa" w:w="2409"/>
            <w:shd w:val="clear" w:color="auto" w:fill="F2F2F2"/>
          </w:tcPr>
          <w:p>
            <w:pPr>
              <w:spacing w:after="20"/>
            </w:pPr>
            <w:r>
              <w:rPr>
                <w:sz w:val="19"/>
              </w:rPr>
              <w:t>共读材料④完整录音；三种达成方式、正命两种、三离三层次详解段的完整照录存于《第4周_素材照录.md》，备课与扩展使用</w:t>
            </w:r>
          </w:p>
        </w:tc>
      </w:tr>
    </w:tbl>
    <w:p>
      <w:pPr>
        <w:spacing w:before="40" w:after="80"/>
        <w:ind w:left="283"/>
        <w:shd w:val="clear" w:color="auto" w:fill="EDF6EF"/>
        <w:pBdr>
          <w:left w:val="single" w:sz="20" w:space="6" w:color="1E5631"/>
        </w:pBdr>
      </w:pPr>
      <w:r>
        <w:rPr>
          <w:sz w:val="20"/>
        </w:rPr>
        <w:t>打开方式：ima知识库搜索「标题关键词」即可调取原文。延伸阅读仅供课后自愿阅读，不作为共读任务。</w:t>
      </w:r>
    </w:p>
    <w:p>
      <w:pPr>
        <w:spacing w:before="40" w:after="80"/>
        <w:ind w:left="283"/>
        <w:shd w:val="clear" w:color="auto" w:fill="EDF6EF"/>
        <w:pBdr>
          <w:left w:val="single" w:sz="20" w:space="6" w:color="1E5631"/>
        </w:pBdr>
      </w:pPr>
      <w:r>
        <w:rPr>
          <w:sz w:val="20"/>
        </w:rPr>
        <w:t>阅读顺序建议：先读材料①（本周主线索），再读材料③"三正思惟建立"段（把三对转向看完整），最后按兴趣选读材料②"依性行选择念处"章节。三份材料同属"去除邪思惟"主题但版本与讲次不同，行文有出入处属正常，以共读现场所读段落为准；对义理有疑问的地方，记下来下周带来，我们不在线上自行论断。延伸阅读不影响下周共读，未读完全不影响参与。</w:t>
      </w:r>
    </w:p>
    <w:p>
      <w:r>
        <w:rPr>
          <w:sz w:val="21"/>
        </w:rPr>
        <w:t>&lt;!--/EXT_READ--&gt;</w:t>
      </w:r>
    </w:p>
    <w:p>
      <w:r>
        <w:rPr>
          <w:sz w:val="21"/>
        </w:rPr>
        <w:t>&lt;!--W_LEAD--&gt;</w:t>
      </w:r>
    </w:p>
    <w:p>
      <w:r>
        <w:rPr>
          <w:sz w:val="21"/>
        </w:rPr>
        <w:t>本周我们练习一件朴素的事：在心念升起的那一刻认出它，再把心轻轻转向出离、无嗔与无害。欲、瞋、害不是"坏我"，出离、无嗔、无害也不是"好我"——它们都是心里来来去去的力量，认出即是转向的开始。愿我们都能在自己的思惟定式里，学会做那只找得到出口的苍蝇。</w:t>
      </w:r>
    </w:p>
    <w:p>
      <w:r>
        <w:rPr>
          <w:sz w:val="21"/>
        </w:rPr>
        <w:t>&lt;!--/W_LEAD--&gt;</w:t>
      </w:r>
    </w:p>
    <w:p>
      <w:r>
        <w:rPr>
          <w:sz w:val="21"/>
        </w:rPr>
        <w:t>&lt;!--/EXT_READ--&gt;</w:t>
      </w:r>
    </w:p>
    <w:p>
      <w:r>
        <w:rPr>
          <w:sz w:val="21"/>
        </w:rPr>
        <w:t>&lt;!--W_LEAD--&gt;</w:t>
      </w:r>
    </w:p>
    <w:p>
      <w:r>
        <w:rPr>
          <w:sz w:val="21"/>
        </w:rPr>
        <w:t>&lt;!--/W_LEAD--&gt;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：`第3周_正思维与戒学三支的实践_学员版.md`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读书会10·第2周·正思维与戒学三支的实践（朗读优化版）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