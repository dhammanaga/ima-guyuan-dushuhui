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 · 4周版）；第4轮朗读优化（2026-09-26）：音频转写来源的共读原文已口语化改写</w:t>
      </w:r>
    </w:p>
    <w:p>
      <w:pPr>
        <w:jc w:val="center"/>
      </w:pPr>
      <w:r>
        <w:rPr>
          <w:b/>
          <w:color w:val="1E4620"/>
          <w:sz w:val="36"/>
        </w:rPr>
        <w:t>第3周：正精进·四正勤与正念的生活应用</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E4620"/>
          <w:sz w:val="26"/>
        </w:rPr>
        <w:t>🧘 静心开场（10 min）</w:t>
      </w:r>
    </w:p>
    <w:p>
      <w:r>
        <w:rPr>
          <w:b w:val="0"/>
        </w:rPr>
        <w:t>（灯光调暗，手机静音。以下引导语照读，语速放缓，"……"处停顿两拍。）</w:t>
      </w:r>
    </w:p>
    <w:p>
      <w:r>
        <w:rPr>
          <w:b w:val="0"/>
        </w:rPr>
        <w:t>请大家找一个舒适的坐姿坐好。让背部自然直立，不刻意挺直，也不塌陷。</w:t>
      </w:r>
    </w:p>
    <w:p>
      <w:r>
        <w:rPr>
          <w:b w:val="0"/>
        </w:rPr>
        <w:t>轻轻闭上眼睛，或者垂下目光看向身前地面。</w:t>
      </w:r>
    </w:p>
    <w:p>
      <w:r>
        <w:rPr>
          <w:b w:val="0"/>
        </w:rPr>
        <w:t>先做三次深长的呼吸。吸气……呼气……把今天赶路带来的疲惫，随着呼气放下一部分。……</w:t>
      </w:r>
    </w:p>
    <w:p>
      <w:r>
        <w:rPr>
          <w:b w:val="0"/>
        </w:rPr>
        <w:t>让呼吸回到自然的状态，不去控制它。只是知道呼吸在进、在出。……</w:t>
      </w:r>
    </w:p>
    <w:p>
      <w:r>
        <w:rPr>
          <w:b w:val="0"/>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b w:val="0"/>
        </w:rPr>
        <w:t>接下来一分钟，我们静默地问自己一个问题——不用找答案，只是把问题放进心里：</w:t>
      </w:r>
    </w:p>
    <w:p>
      <w:r>
        <w:rPr>
          <w:b/>
        </w:rPr>
        <w:t>"这一周，有没有一个瞬间，我对自己说过'我不行''我没用''我怎么又这样'？——那一刻，身体是什么感觉？"</w:t>
      </w:r>
    </w:p>
    <w:p>
      <w:r>
        <w:rPr>
          <w:b w:val="0"/>
        </w:rPr>
        <w:t>（静默约60秒。）</w:t>
      </w:r>
    </w:p>
    <w:p>
      <w:r>
        <w:rPr>
          <w:b w:val="0"/>
        </w:rPr>
        <w:t>好，再问第二个问题，同样不用回答，只是放进心里：</w:t>
      </w:r>
    </w:p>
    <w:p>
      <w:r>
        <w:rPr>
          <w:b/>
        </w:rPr>
        <w:t>"那一刻，如果有一个声音不是批评我，而是轻轻托住我——它会对我说什么？"</w:t>
      </w:r>
    </w:p>
    <w:p>
      <w:r>
        <w:rPr>
          <w:b w:val="0"/>
        </w:rPr>
        <w:t>（静默约30秒。）</w:t>
      </w:r>
    </w:p>
    <w:p>
      <w:r>
        <w:rPr>
          <w:b w:val="0"/>
        </w:rPr>
        <w:t>现在，把注意力收回呼吸。动动手指和脚趾，慢慢睁开眼睛。</w:t>
      </w:r>
    </w:p>
    <w:p>
      <w:r>
        <w:rPr>
          <w:b w:val="0"/>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b w:val="0"/>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p>
      <w:pPr>
        <w:ind w:left="170"/>
        <w:pBdr>
          <w:left w:val="single" w:sz="18" w:space="4" w:color="1E4620"/>
        </w:pBdr>
        <w:shd w:val="clear" w:fill="F2F5FA"/>
      </w:pPr>
      <w:r>
        <w:rPr>
          <w:b w:val="0"/>
        </w:rPr>
        <w:t xml:space="preserve">💬 </w:t>
      </w:r>
      <w:r>
        <w:rPr>
          <w:b/>
        </w:rPr>
        <w:t>破冰｜3–5分钟</w:t>
      </w:r>
      <w:r>
        <w:rPr>
          <w:b w:val="0"/>
        </w:rPr>
        <w:t>：用一句话说说：你努力的时候，更多是「想被看见」，还是「真的想做」？</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3572 字，供中等稍慢朗读，约 20 分钟；其余为默读／选读／延伸内容）</w:t>
      </w:r>
    </w:p>
    <w:p>
      <w:r>
        <w:rPr>
          <w:b/>
        </w:rPr>
        <w:t>操作总则</w:t>
      </w:r>
      <w:r>
        <w:rPr>
          <w:b w:val="0"/>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p>
      <w:pPr>
        <w:ind w:left="170"/>
        <w:pBdr>
          <w:left w:val="single" w:sz="18" w:space="4" w:color="1E4620"/>
        </w:pBdr>
        <w:shd w:val="clear" w:fill="F2F5FA"/>
      </w:pPr>
      <w:r>
        <w:rPr>
          <w:b/>
        </w:rPr>
        <w:t>领读小贴士</w:t>
      </w:r>
      <w:r>
        <w:rPr>
          <w:b w:val="0"/>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p>
      <w:r>
        <w:rPr>
          <w:b/>
        </w:rPr>
        <w:t>材料①</w:t>
      </w:r>
      <w:r>
        <w:rPr>
          <w:b w:val="0"/>
        </w:rPr>
        <w:t xml:space="preserve"> ★核心：《07 四正勤.doc》</w:t>
      </w:r>
    </w:p>
    <w:p>
      <w:pPr>
        <w:pStyle w:val="ListBullet"/>
      </w:pPr>
      <w:r>
        <w:rPr>
          <w:b w:val="0"/>
        </w:rPr>
        <w:t>文件类型：word</w:t>
      </w:r>
    </w:p>
    <w:p>
      <w:pPr>
        <w:pStyle w:val="ListBullet"/>
      </w:pPr>
      <w:r>
        <w:rPr>
          <w:b w:val="0"/>
        </w:rPr>
        <w:t>知识库出处：古源尊者开示及上座部佛教资料</w:t>
      </w:r>
    </w:p>
    <w:p>
      <w:r>
        <w:rPr>
          <w:b w:val="0"/>
        </w:rPr>
        <w:t>-</w:t>
      </w:r>
    </w:p>
    <w:p>
      <w:pPr>
        <w:pStyle w:val="ListBullet"/>
      </w:pPr>
      <w:r>
        <w:rPr>
          <w:b w:val="0"/>
        </w:rPr>
        <w:t>打开方式：ima知识库搜索「07 四正勤」</w:t>
      </w:r>
    </w:p>
    <w:p>
      <w:r>
        <w:rPr>
          <w:b/>
        </w:rPr>
        <w:t>照录原文</w:t>
      </w:r>
      <w:r>
        <w:rPr>
          <w:b w:val="0"/>
        </w:rPr>
        <w:t>：</w:t>
      </w:r>
    </w:p>
    <w:p>
      <w:r>
        <w:rPr>
          <w:b/>
        </w:rPr>
        <w:t>一、正勤的定义与"四相"决心</w:t>
      </w:r>
      <w:r>
        <w:rPr>
          <w:b w:val="0"/>
        </w:rPr>
        <w:t>（★核心）</w:t>
      </w:r>
    </w:p>
    <w:p>
      <w:r>
        <w:rPr>
          <w:b w:val="0"/>
        </w:rPr>
        <w:t>正勤（sammappadhana）的定义是：'Bhusam dhahati vahati'ti padhanam sammadeva padhanam sammappadhanam.'──「勤是强烈的精进；若恰当与正确地实行，它即是正勤。」</w:t>
      </w:r>
    </w:p>
    <w:p>
      <w:r>
        <w:rPr>
          <w:b w:val="0"/>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b w:val="0"/>
        </w:rPr>
        <w:t>这四个相是：</w:t>
      </w:r>
    </w:p>
    <w:p>
      <w:r>
        <w:rPr>
          <w:b w:val="0"/>
        </w:rPr>
        <w:t>且让我剩下皮；</w:t>
      </w:r>
    </w:p>
    <w:p>
      <w:r>
        <w:rPr>
          <w:b w:val="0"/>
        </w:rPr>
        <w:t>且让我剩下腱；</w:t>
      </w:r>
    </w:p>
    <w:p>
      <w:r>
        <w:rPr>
          <w:b w:val="0"/>
        </w:rPr>
        <w:t>且让我剩下骨；</w:t>
      </w:r>
    </w:p>
    <w:p>
      <w:r>
        <w:rPr>
          <w:b w:val="0"/>
        </w:rPr>
        <w:t>且让我的血干肉枯。</w:t>
      </w:r>
    </w:p>
    <w:p>
      <w:r>
        <w:rPr>
          <w:b w:val="0"/>
        </w:rPr>
        <w:t>这是含有「若这是人力能够获得的最终目标，我绝不休息、不懈怠，直到获得最终目标」之决心的精进。这有如苏那比库[footnoteRef:2]（Bhikkhu Sona）及护眼尊者[footnoteRef:3]（Cakkhuppala）所付出的精进。</w:t>
      </w:r>
    </w:p>
    <w:p>
      <w:r>
        <w:rPr>
          <w:b/>
        </w:rPr>
        <w:t>二、"专精"与一生精进的榜样</w:t>
      </w:r>
      <w:r>
        <w:rPr>
          <w:b w:val="0"/>
        </w:rPr>
        <w:t>（◈扩展）</w:t>
      </w:r>
    </w:p>
    <w:p>
      <w:r>
        <w:rPr>
          <w:b w:val="0"/>
        </w:rPr>
        <w:t>只有在尽其一生如佛陀所教这般努力精进之后还不能证得禅那、道及果，才能说失败的原因是当今时期的本质，或其人是二因者，或过去世没有累积足够的波罗蜜。</w:t>
      </w:r>
    </w:p>
    <w:p>
      <w:r>
        <w:rPr>
          <w:b w:val="0"/>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b w:val="0"/>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b w:val="0"/>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b w:val="0"/>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rPr>
        <w:t>三、对"当下不精进"的推托与慧眼省思</w:t>
      </w:r>
      <w:r>
        <w:rPr>
          <w:b w:val="0"/>
        </w:rPr>
        <w:t>（◈扩展）</w:t>
      </w:r>
    </w:p>
    <w:p>
      <w:r>
        <w:rPr>
          <w:b w:val="0"/>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b w:val="0"/>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rPr>
        <w:t>四、正勤可分为四种</w:t>
      </w:r>
      <w:r>
        <w:rPr>
          <w:b w:val="0"/>
        </w:rPr>
        <w:t>（★核心）</w:t>
      </w:r>
    </w:p>
    <w:p>
      <w:r>
        <w:rPr>
          <w:b w:val="0"/>
        </w:rPr>
        <w:t>正勤[footnoteRef:6]可分为四种，即：</w:t>
      </w:r>
    </w:p>
    <w:p>
      <w:r>
        <w:rPr>
          <w:b w:val="0"/>
        </w:rPr>
        <w:t>Uppannanam akusalanam dhammanam pahanaya vayamo;</w:t>
      </w:r>
    </w:p>
    <w:p>
      <w:r>
        <w:rPr>
          <w:b w:val="0"/>
        </w:rPr>
        <w:t>Anuppannanam akusalanam dhammanam anuppadaya vayamo;</w:t>
      </w:r>
    </w:p>
    <w:p>
      <w:r>
        <w:rPr>
          <w:b w:val="0"/>
        </w:rPr>
        <w:t>Anuppannanam kusalanam dhammanam uppadaya vayamo;</w:t>
      </w:r>
    </w:p>
    <w:p>
      <w:r>
        <w:rPr>
          <w:b w:val="0"/>
        </w:rPr>
        <w:t>Uppannanam kusalanam dhammanam bhiyyobhavaya vayamo.</w:t>
      </w:r>
    </w:p>
    <w:p>
      <w:r>
        <w:rPr>
          <w:b w:val="0"/>
        </w:rPr>
        <w:t>致力于去除已生起的恶法；</w:t>
      </w:r>
    </w:p>
    <w:p>
      <w:r>
        <w:rPr>
          <w:b w:val="0"/>
        </w:rPr>
        <w:t>致力于令还未生起的恶法不生起；</w:t>
      </w:r>
    </w:p>
    <w:p>
      <w:r>
        <w:rPr>
          <w:b w:val="0"/>
        </w:rPr>
        <w:t>致力于令还未生起的善法生起；</w:t>
      </w:r>
    </w:p>
    <w:p>
      <w:r>
        <w:rPr>
          <w:b w:val="0"/>
        </w:rPr>
        <w:t>致力于增长已生起的善法。</w:t>
      </w:r>
    </w:p>
    <w:p>
      <w:r>
        <w:rPr>
          <w:b/>
        </w:rPr>
        <w:t>五、前两支展开：已生恶业与未生恶业</w:t>
      </w:r>
      <w:r>
        <w:rPr>
          <w:b w:val="0"/>
        </w:rPr>
        <w:t>（◈扩展）</w:t>
      </w:r>
    </w:p>
    <w:p>
      <w:r>
        <w:rPr>
          <w:b w:val="0"/>
        </w:rPr>
        <w:t>（注：以下为文档"1 已生及未生之恶业"节，即四正勤前两支的详细展开；段中"有余涅槃"为经文语境，义理不展开，详见读书会09。）</w:t>
      </w:r>
    </w:p>
    <w:p>
      <w:r>
        <w:rPr>
          <w:b w:val="0"/>
        </w:rPr>
        <w:t>每个在生死轮回里漂流的众生都拥有两种恶业，即：</w:t>
      </w:r>
    </w:p>
    <w:p>
      <w:r>
        <w:rPr>
          <w:b w:val="0"/>
        </w:rPr>
        <w:t>已生恶业（uppanna akusala kamma）；</w:t>
      </w:r>
    </w:p>
    <w:p>
      <w:r>
        <w:rPr>
          <w:b w:val="0"/>
        </w:rPr>
        <w:t>未生恶业（anuppanna akusala kamma）。</w:t>
      </w:r>
    </w:p>
    <w:p>
      <w:r>
        <w:rPr>
          <w:b w:val="0"/>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b w:val="0"/>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b w:val="0"/>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b w:val="0"/>
        </w:rPr>
        <w:t>未生恶业是指未来的恶业。从这一生中的下一刹那开始，无论是他在今生或来世所造下的新恶业皆属于未生。即使只是在一生中，人们所造下的新恶业亦是无可计数的。</w:t>
      </w:r>
    </w:p>
    <w:p>
      <w:r>
        <w:rPr>
          <w:b w:val="0"/>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b w:val="0"/>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b w:val="0"/>
        </w:rPr>
        <w:t>止息已生及未生恶业的任务就只是去除自己的我见一项而已。若我见已被根除，则已生及未生两种恶业都完全被清除了。</w:t>
      </w:r>
    </w:p>
    <w:p>
      <w:r>
        <w:rPr>
          <w:b w:val="0"/>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b w:val="0"/>
        </w:rPr>
        <w:t>在此结束讨论须陀洹已获得断除之已生及未生恶业。</w:t>
      </w:r>
    </w:p>
    <w:p>
      <w:r>
        <w:rPr>
          <w:b/>
        </w:rPr>
        <w:t>六、后两支展开与修行落点：从戒清净、身至念到三十七菩提分</w:t>
      </w:r>
      <w:r>
        <w:rPr>
          <w:b w:val="0"/>
        </w:rPr>
        <w:t>（◈扩展）</w:t>
      </w:r>
    </w:p>
    <w:p>
      <w:r>
        <w:rPr>
          <w:b w:val="0"/>
        </w:rPr>
        <w:t>（三）精进于使未曾生起的善业生起，以及（四）精进于保持已生之善业。必须付出这类精进力，直到完全成就无我禅。</w:t>
      </w:r>
    </w:p>
    <w:p>
      <w:r>
        <w:rPr>
          <w:b w:val="0"/>
        </w:rPr>
        <w:t>（一）只有在遇到佛法时，才有获得完全断除已生恶业的机会。</w:t>
      </w:r>
    </w:p>
    <w:p>
      <w:r>
        <w:rPr>
          <w:b w:val="0"/>
        </w:rPr>
        <w:t>（二）只有在遇到佛法时，才有获得确保在未来世没有未生恶业产生的机会。</w:t>
      </w:r>
    </w:p>
    <w:p>
      <w:r>
        <w:rPr>
          <w:b w:val="0"/>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b w:val="0"/>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b w:val="0"/>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b w:val="0"/>
        </w:rPr>
        <w:t>（注：以下为文档"4 已生及未生戒""5 已生及未生定""6 已生及未生慧"三节中与修行方法直接相关的段落。）</w:t>
      </w:r>
    </w:p>
    <w:p>
      <w:r>
        <w:rPr>
          <w:b w:val="0"/>
        </w:rPr>
        <w:t>众生必须趁佛法教化还存在时致力于获取这未生戒。这是指从建立起戒清净开始，进而修习身至念，直到成功修完无我禅，众生都必须毫不懈怠地修习三十七菩提分。</w:t>
      </w:r>
    </w:p>
    <w:p>
      <w:r>
        <w:rPr>
          <w:b w:val="0"/>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b w:val="0"/>
        </w:rPr>
        <w:t>由此，现在已遇到佛法的众生应该趁未生定还未在佛法里消失的时候致力于获得它。这是指他们应以修习身至念为始，进而修习三十七菩提分，直到成功培育了无我禅。</w:t>
      </w:r>
    </w:p>
    <w:p>
      <w:r>
        <w:rPr>
          <w:b w:val="0"/>
        </w:rPr>
        <w:t>因此，我们应该尝试在佛法仍然存在的时候，使不稳定的定蕴三支变成稳定。由此我们应该在培育起身至念之后，进而修习三十七菩提分，直到成功修完无我禅。</w:t>
      </w:r>
    </w:p>
    <w:p>
      <w:r>
        <w:rPr>
          <w:b w:val="0"/>
        </w:rPr>
        <w:t>由此，现在已遇到佛法的众生应该在佛法仍住世时精进地修行，以获得未曾生起的未生慧。这是指应该在培育起身至念之后，进而修习三十七菩提分，直到成功修完无我禅。</w:t>
      </w:r>
    </w:p>
    <w:p>
      <w:r>
        <w:rPr>
          <w:b w:val="0"/>
        </w:rPr>
        <w:t>由此，趁著现在遇到佛法的机会，我们应该精进地修习，以使不稳定、暂时拥有之慧变成稳定之慧，而其修法则如上所述。</w:t>
      </w:r>
    </w:p>
    <w:p>
      <w:r>
        <w:rPr>
          <w:b/>
        </w:rPr>
        <w:t>七、以正勤修四念处："且让我剩下皮、剩下骨"的决心之精进力</w:t>
      </w:r>
      <w:r>
        <w:rPr>
          <w:b w:val="0"/>
        </w:rPr>
        <w:t>（◈扩展）</w:t>
      </w:r>
    </w:p>
    <w:p>
      <w:r>
        <w:rPr>
          <w:b w:val="0"/>
        </w:rPr>
        <w:t>因此，在今生遇到佛法的在家众、隐士及比库众，想要去除来世之恶及永远巩固自己的戒清净等法之人，应该正确地修习四念处及注入正勤，以断除潜伏性层次的我见。</w:t>
      </w:r>
    </w:p>
    <w:p>
      <w:r>
        <w:rPr>
          <w:b w:val="0"/>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b w:val="0"/>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rPr>
        <w:t>材料②</w:t>
      </w:r>
      <w:r>
        <w:rPr>
          <w:b w:val="0"/>
        </w:rPr>
        <w:t xml:space="preserve"> ★核心：《第32讲-精进2-（共修版）.pdf》</w:t>
      </w:r>
    </w:p>
    <w:p>
      <w:pPr>
        <w:pStyle w:val="ListBullet"/>
      </w:pPr>
      <w:r>
        <w:rPr>
          <w:b w:val="0"/>
        </w:rPr>
        <w:t>文件类型：pdf（共修版）</w:t>
      </w:r>
    </w:p>
    <w:p>
      <w:pPr>
        <w:pStyle w:val="ListBullet"/>
      </w:pPr>
      <w:r>
        <w:rPr>
          <w:b w:val="0"/>
        </w:rPr>
        <w:t>知识库出处：古源尊者开示及上座部佛教资料</w:t>
      </w:r>
    </w:p>
    <w:p>
      <w:r>
        <w:rPr>
          <w:b w:val="0"/>
        </w:rPr>
        <w:t>-</w:t>
      </w:r>
    </w:p>
    <w:p>
      <w:pPr>
        <w:pStyle w:val="ListBullet"/>
      </w:pPr>
      <w:r>
        <w:rPr>
          <w:b w:val="0"/>
        </w:rPr>
        <w:t>打开方式：ima知识库搜索「第32讲 精进2 共修版」</w:t>
      </w:r>
    </w:p>
    <w:p>
      <w:r>
        <w:rPr>
          <w:b/>
        </w:rPr>
        <w:t>照录原文</w:t>
      </w:r>
      <w:r>
        <w:rPr>
          <w:b w:val="0"/>
        </w:rPr>
        <w:t>（PDF逐字提取，段内断行为提取所致，已按语义接排；文字未改动）：</w:t>
      </w:r>
    </w:p>
    <w:p>
      <w:r>
        <w:rPr>
          <w:b/>
        </w:rPr>
        <w:t>一、精进的作用：支持与稳固相应名法</w:t>
      </w:r>
      <w:r>
        <w:rPr>
          <w:b w:val="0"/>
        </w:rPr>
        <w:t>（◈扩展）</w:t>
      </w:r>
    </w:p>
    <w:p>
      <w:r>
        <w:rPr>
          <w:b w:val="0"/>
        </w:rPr>
        <w:t>昨天我们学习到了精进。我们谈到了精进的特相，今天再来讲它的作用。精进的作用是支持或稳固相应名法。我们知道精进它是一个心所，就是在一个心生起来的时候其中一个心的素质。</w:t>
      </w:r>
    </w:p>
    <w:p>
      <w:r>
        <w:rPr>
          <w:b w:val="0"/>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b w:val="0"/>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b w:val="0"/>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b w:val="0"/>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b w:val="0"/>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b w:val="0"/>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b w:val="0"/>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b w:val="0"/>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b w:val="0"/>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rPr>
        <w:t>二、平衡的精进：五根平衡与精进根压倒懈怠</w:t>
      </w:r>
      <w:r>
        <w:rPr>
          <w:b w:val="0"/>
        </w:rPr>
        <w:t>（◈扩展）</w:t>
      </w:r>
    </w:p>
    <w:p>
      <w:r>
        <w:rPr>
          <w:b w:val="0"/>
        </w:rPr>
        <w:t>这里面讲到一个"根"，有二十二种根。其中一个根就叫精进根。我们经常讲"五根平衡"，精进根就是其中的一个根。精进根和定根要平衡，信根和慧根要平衡，念根一直要强，五根要平衡。这就是精进根。</w:t>
      </w:r>
    </w:p>
    <w:p>
      <w:r>
        <w:rPr>
          <w:b w:val="0"/>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b w:val="0"/>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b w:val="0"/>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rPr>
        <w:t>三、精进的现起：不放弃、不退缩，与无力感、犹豫相反</w:t>
      </w:r>
      <w:r>
        <w:rPr>
          <w:b w:val="0"/>
        </w:rPr>
        <w:t>（★核心）</w:t>
      </w:r>
    </w:p>
    <w:p>
      <w:r>
        <w:rPr>
          <w:b w:val="0"/>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b w:val="0"/>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b w:val="0"/>
        </w:rPr>
        <w:t>但是你有精进的时候，什么是精进呢？"已生善法令增长，未生善法令生起；已生不善令断除，未生不善令不生。"我们对照一下。不管是我受多大的委屈，我们是来学法的嘛。</w:t>
      </w:r>
    </w:p>
    <w:p>
      <w:r>
        <w:rPr>
          <w:b w:val="0"/>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b w:val="0"/>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b w:val="0"/>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rPr>
        <w:t>四、精进的近因：八种悚惧事（悚惧智）</w:t>
      </w:r>
      <w:r>
        <w:rPr>
          <w:b w:val="0"/>
        </w:rPr>
        <w:t>（◈扩展）</w:t>
      </w:r>
    </w:p>
    <w:p>
      <w:r>
        <w:rPr>
          <w:b w:val="0"/>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b w:val="0"/>
        </w:rPr>
        <w:t>第一个是再生，就是下一生可能的危险，或者可能的苦。经典上是下一生的苦，也有人把它翻译成危险，危险比较贴切一点。</w:t>
      </w:r>
    </w:p>
    <w:p>
      <w:r>
        <w:rPr>
          <w:b w:val="0"/>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b w:val="0"/>
        </w:rPr>
        <w:t>我们年老了，有年老的危险。年老的危险，大家禅修都知道，根本坐不住，一坐腰就塌啦。不是昏沉就是掉举，走路都走不清楚。怎么办？难道你就一点点的这种感觉都没有吗？这种急迫感没有吗？</w:t>
      </w:r>
    </w:p>
    <w:p>
      <w:r>
        <w:rPr>
          <w:b w:val="0"/>
        </w:rPr>
        <w:t>然后疾病的危险，疾病随时都会来，这个身体太脆弱啦。今年的情况我们一再讲，新冠肺炎。还有其他很多，一不小心就病，摔一下就死。这是疾病。</w:t>
      </w:r>
    </w:p>
    <w:p>
      <w:r>
        <w:rPr>
          <w:b w:val="0"/>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b w:val="0"/>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b w:val="0"/>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b w:val="0"/>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b w:val="0"/>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rPr>
        <w:t>五、八种精进事与在家用功的两个习惯（即入即出、碎片时间）</w:t>
      </w:r>
      <w:r>
        <w:rPr>
          <w:b w:val="0"/>
        </w:rPr>
        <w:t>（◈扩展）</w:t>
      </w:r>
    </w:p>
    <w:p>
      <w:r>
        <w:rPr>
          <w:b w:val="0"/>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b w:val="0"/>
        </w:rPr>
        <w:t>那我们怎么来利用这个八种精进事呢？我一再建议几个在家修行人，有几个优良素质，一定要培养。</w:t>
      </w:r>
    </w:p>
    <w:p>
      <w:r>
        <w:rPr>
          <w:b w:val="0"/>
        </w:rPr>
        <w:t>第一个，我们讲要即入即出。这个是可以练起来的，不需要花太多力气的，同学们，一定要去做。即入即出是什么呢？我工作的时候就把心投进去我就工作，我正念、正知的工作。</w:t>
      </w:r>
    </w:p>
    <w:p>
      <w:r>
        <w:rPr>
          <w:b w:val="0"/>
        </w:rPr>
        <w:t>第二个，我们讲碎片的时间，要善于利用碎片的时间。我现在只要有时间，有一点时间，我们要么入出息念，觉知呼吸；要么我闻法；要么我思维法义，我检查自己的心；你随时把它用上。</w:t>
      </w:r>
    </w:p>
    <w:p>
      <w:r>
        <w:rPr>
          <w:b w:val="0"/>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b w:val="0"/>
        </w:rPr>
        <w:t>在海边的人，直接扔到大海里去，就作意这样扔出去。然后你的心就进入一个过去曾经体验过的，最安静、最沉静的那种状态。我在这个地方重新起一条心路，以入出息为所缘，觉知它。</w:t>
      </w:r>
    </w:p>
    <w:p>
      <w:r>
        <w:rPr>
          <w:b w:val="0"/>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b w:val="0"/>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rPr>
        <w:t>六、正精进与四正勤：对着五盖下手</w:t>
      </w:r>
      <w:r>
        <w:rPr>
          <w:b w:val="0"/>
        </w:rPr>
        <w:t>（★核心）</w:t>
      </w:r>
    </w:p>
    <w:p>
      <w:r>
        <w:rPr>
          <w:b w:val="0"/>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rPr>
        <w:t>七、"善欲下的邪精进"：紧绷与自我否定</w:t>
      </w:r>
      <w:r>
        <w:rPr>
          <w:b w:val="0"/>
        </w:rPr>
        <w:t>（★核心）</w:t>
      </w:r>
    </w:p>
    <w:p>
      <w:r>
        <w:rPr>
          <w:b w:val="0"/>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rPr>
        <w:t>八、精进的三种层次：发勤精进、出离精进、勇猛精进</w:t>
      </w:r>
      <w:r>
        <w:rPr>
          <w:b w:val="0"/>
        </w:rPr>
        <w:t>（◈扩展）</w:t>
      </w:r>
    </w:p>
    <w:p>
      <w:r>
        <w:rPr>
          <w:b w:val="0"/>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b w:val="0"/>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b w:val="0"/>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b w:val="0"/>
        </w:rPr>
        <w:t>第三种情况，习惯性想睡，昏沉、睡眠，一上座就昏沉，就要用第二层的精进，nikāmavīriya, 去突破昏沉、睡眠对你的束缚。</w:t>
      </w:r>
    </w:p>
    <w:p>
      <w:r>
        <w:rPr>
          <w:b w:val="0"/>
        </w:rPr>
        <w:t>这是第二层。</w:t>
      </w:r>
    </w:p>
    <w:p>
      <w:r>
        <w:rPr>
          <w:b w:val="0"/>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b w:val="0"/>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b w:val="0"/>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b w:val="0"/>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rPr>
        <w:t>材料③</w:t>
      </w:r>
      <w:r>
        <w:rPr>
          <w:b w:val="0"/>
        </w:rPr>
        <w:t xml:space="preserve"> ★核心：《如来禅修学体系22-禅修次第6-如理作意3-古源尊者-20250124》（依据录音转写整理，已校对明显同音错字）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打开方式：ima知识库搜索「如来禅修学体系22 禅修次第6 如理作意3」</w:t>
      </w:r>
    </w:p>
    <w:p>
      <w:r>
        <w:rPr>
          <w:b/>
        </w:rPr>
        <w:t>照录原文</w:t>
      </w:r>
      <w:r>
        <w:rPr>
          <w:b w:val="0"/>
        </w:rPr>
        <w:t>（保留时间码）：</w:t>
      </w:r>
    </w:p>
    <w:p>
      <w:r>
        <w:rPr>
          <w:b w:val="0"/>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b w:val="0"/>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b w:val="0"/>
        </w:rPr>
        <w:t>[00:18:14.580] 给你一个半个晚上时间。然后他就在在那个时候躺在地上休息，时光到天亮之前，</w:t>
      </w:r>
    </w:p>
    <w:p>
      <w:r>
        <w:rPr>
          <w:b w:val="0"/>
        </w:rPr>
        <w:t>[00:18:22.355] 跟阿拉汉。就完成他自己的作为这个底库的责任呢，那这个就是我们这个。</w:t>
      </w:r>
    </w:p>
    <w:p>
      <w:r>
        <w:rPr>
          <w:b w:val="0"/>
        </w:rPr>
        <w:t>[00:18:32.080] 古代的人给我们很好的这种榜样，那我们是怎么做的呢？以此来如理作揖，我们是不是足够精进？</w:t>
      </w:r>
    </w:p>
    <w:p>
      <w:r>
        <w:rPr>
          <w:b w:val="0"/>
        </w:rPr>
        <w:t>[00:18:40.900] 那么还有十一种能够帮助培养精进哲思的方法呢？</w:t>
      </w:r>
    </w:p>
    <w:p>
      <w:r>
        <w:rPr>
          <w:b w:val="0"/>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b w:val="0"/>
        </w:rPr>
        <w:t>[00:19:41.050] 佛陀的法，我是这个时候，这样的正法我还能遇到？我自己是换了十多年才遇到这样的话。然后有的人时间更长，对，那这个遗产你现在遇到了，这个宝藏遇到了，你也不好好珍惜，那那真的就会过去了。</w:t>
      </w:r>
    </w:p>
    <w:p>
      <w:r>
        <w:rPr>
          <w:b w:val="0"/>
        </w:rPr>
        <w:t>[00:20:02.820] 就是我们去看历史都是这样的，就是一个时代是有一个或者若干个这个长老来引领一个佛法的时代。那么往往这个时代结束的时候呢，这个佛法就会沉寂一段时间。</w:t>
      </w:r>
    </w:p>
    <w:p>
      <w:r>
        <w:rPr>
          <w:b w:val="0"/>
        </w:rPr>
        <w:t>[00:20:18.200] 他为什么呢？很简单，即我曾经问过很多修上来的，修到缘起的人，有禅那的人，修到缘起的人，我们就请教他们说这个下辈子还来不来。百分之九十九点九九的人都说坚决不来。哼，</w:t>
      </w:r>
    </w:p>
    <w:p>
      <w:r>
        <w:rPr>
          <w:b w:val="0"/>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b w:val="0"/>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b w:val="0"/>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b w:val="0"/>
        </w:rPr>
        <w:t>[00:22:07.735] 我们在座你们很多人，他很用心。对我们向他校学，就是你看看他们一做就是一天，我们像有的一做做八个小时，九个小时。然后我们就做一点五个小时，还有各种各样的毛病，就觉得很很惭愧来。</w:t>
      </w:r>
    </w:p>
    <w:p>
      <w:r>
        <w:rPr>
          <w:b w:val="0"/>
        </w:rPr>
        <w:t>[00:22:26.400] 然后与精进的人相处，倾向于培育精进的觉知，那这个是这个十一种，培养这个。这个精进的这个方法了。好。那包括呢？我们如果不能够去。体会这个。</w:t>
      </w:r>
    </w:p>
    <w:p>
      <w:r>
        <w:rPr>
          <w:b w:val="0"/>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b w:val="0"/>
        </w:rPr>
        <w:t>[00:24:02.660] 那么第三个呢，是喜觉之，第四个是喜觉知，</w:t>
      </w:r>
    </w:p>
    <w:p>
      <w:r>
        <w:rPr>
          <w:b w:val="0"/>
        </w:rPr>
        <w:t>（注：时间码 [00:24:02.660] 之后内容转入"喜觉知"，已超出精进觉知范围，故在此截断，不纳入照录。）</w:t>
      </w:r>
    </w:p>
    <w:p>
      <w:r>
        <w:rPr>
          <w:b/>
          <w:color w:val="1E4620"/>
          <w:sz w:val="26"/>
        </w:rPr>
        <w:t>💬 第一轮分享（10 min）</w:t>
      </w:r>
    </w:p>
    <w:p>
      <w:r>
        <w:rPr>
          <w:b/>
        </w:rPr>
        <w:t>起手问题</w:t>
      </w:r>
      <w:r>
        <w:rPr>
          <w:b w:val="0"/>
        </w:rPr>
        <w:t>（按需选用2-3个）：</w:t>
      </w:r>
    </w:p>
    <w:p>
      <w:pPr>
        <w:pStyle w:val="ListNumber"/>
      </w:pPr>
      <w:r>
        <w:rPr>
          <w:b w:val="0"/>
        </w:rPr>
        <w:t>今晚四句话——"已生恶令断除、未生恶令不生、未生善令生起、已生善令增长"——哪一句你一听就有印象？不必分析，说出它"碰到了什么"就行。</w:t>
      </w:r>
    </w:p>
    <w:p>
      <w:pPr>
        <w:pStyle w:val="ListNumber"/>
      </w:pPr>
      <w:r>
        <w:rPr>
          <w:b w:val="0"/>
        </w:rPr>
        <w:t>回想最近一次你想振作却没振作起来的时刻（比如想早起打坐、想放下手机）：那一刻心里升起的是什么感觉？愿意的话说说。</w:t>
      </w:r>
    </w:p>
    <w:p>
      <w:pPr>
        <w:pStyle w:val="ListNumber"/>
      </w:pPr>
      <w:r>
        <w:rPr>
          <w:b w:val="0"/>
        </w:rPr>
        <w:t>材料②里那位贤友问"我有紧绷的感觉"——听到"善欲下的邪精进"这段，你有没有似曾相识的地方？愿意才说，不愿意跳过。</w:t>
      </w:r>
    </w:p>
    <w:p>
      <w:pPr>
        <w:ind w:left="170"/>
        <w:pBdr>
          <w:left w:val="single" w:sz="18" w:space="4" w:color="1E4620"/>
        </w:pBdr>
        <w:shd w:val="clear" w:fill="F2F5FA"/>
      </w:pPr>
      <w:r>
        <w:rPr>
          <w:b/>
        </w:rPr>
        <w:t>接话工具箱</w:t>
      </w:r>
      <w:r>
        <w:rPr>
          <w:b w:val="0"/>
        </w:rPr>
        <w:t>（成员卡住或情绪上来时可选用，逐条照读即可）：</w:t>
      </w:r>
    </w:p>
    <w:p>
      <w:pPr>
        <w:ind w:left="170"/>
        <w:pBdr>
          <w:left w:val="single" w:sz="18" w:space="4" w:color="1E4620"/>
        </w:pBdr>
        <w:shd w:val="clear" w:fill="F2F5FA"/>
      </w:pPr>
      <w:r>
        <w:rPr>
          <w:b w:val="0"/>
        </w:rPr>
        <w:t>- "谢谢你把这一刻带进来。不用再往下说了，我们把它放在这里。"</w:t>
      </w:r>
    </w:p>
    <w:p>
      <w:pPr>
        <w:ind w:left="170"/>
        <w:pBdr>
          <w:left w:val="single" w:sz="18" w:space="4" w:color="1E4620"/>
        </w:pBdr>
        <w:shd w:val="clear" w:fill="F2F5FA"/>
      </w:pPr>
      <w:r>
        <w:rPr>
          <w:b w:val="0"/>
        </w:rPr>
        <w:t>- "你刚才说的那种'想撑又撑不动'的感觉，今晚原文里管它叫昏沉、睡眠——它是一个心所，不是你这个人。"</w:t>
      </w:r>
    </w:p>
    <w:p>
      <w:pPr>
        <w:ind w:left="170"/>
        <w:pBdr>
          <w:left w:val="single" w:sz="18" w:space="4" w:color="1E4620"/>
        </w:pBdr>
        <w:shd w:val="clear" w:fill="F2F5FA"/>
      </w:pPr>
      <w:r>
        <w:rPr>
          <w:b w:val="0"/>
        </w:rPr>
        <w:t>- "这个发现很重要：你看见了'紧'。看见，就已经是正念了，不需要再批评自己刚才为什么紧。"</w:t>
      </w:r>
    </w:p>
    <w:p>
      <w:pPr>
        <w:ind w:left="170"/>
        <w:pBdr>
          <w:left w:val="single" w:sz="18" w:space="4" w:color="1E4620"/>
        </w:pBdr>
        <w:shd w:val="clear" w:fill="F2F5FA"/>
      </w:pPr>
      <w:r>
        <w:rPr>
          <w:b w:val="0"/>
        </w:rPr>
        <w:t>- "如果此刻说下去有点累，我们可以换下一个话题——今晚没有必须完成的发言。"</w:t>
      </w:r>
    </w:p>
    <w:p>
      <w:pPr>
        <w:ind w:left="170"/>
        <w:pBdr>
          <w:left w:val="single" w:sz="18" w:space="4" w:color="1E4620"/>
        </w:pBdr>
        <w:shd w:val="clear" w:fill="F2F5FA"/>
      </w:pPr>
      <w:r>
        <w:rPr>
          <w:b w:val="0"/>
        </w:rPr>
        <w:t>三条红线：不顺着成员的自我攻击往下聊（不讨论"我是不是真的很失败"）；不替成员制定改过计划；不把任何发言转化为对其他成员的提醒（"你就像他说的那样"）。</w:t>
      </w:r>
    </w:p>
    <w:p>
      <w:r>
        <w:rPr>
          <w:b/>
          <w:color w:val="1E4620"/>
          <w:sz w:val="26"/>
        </w:rPr>
        <w:t>🎯 第一轮主题讨论（10 min）</w:t>
      </w:r>
    </w:p>
    <w:p>
      <w:r>
        <w:rPr>
          <w:b/>
        </w:rPr>
        <w:t>问一：四正勤的对象是"行为与习惯"，不是"人格"。请对照你生活里的一个习惯（熬夜、刷手机、拖延……），用四句话给它"对号入座"：哪一句是"断"，哪一句是"生"？</w:t>
      </w:r>
    </w:p>
    <w:p>
      <w:r>
        <w:rPr>
          <w:b/>
        </w:rPr>
        <w:t>问二：精进与自责的分界线在哪里？结合"善欲下的邪精进"一段：同样想做好一件事，什么时候是支持的力量，什么时候变成了"我就是没用的人"？</w:t>
      </w:r>
    </w:p>
    <w:p>
      <w:r>
        <w:rPr>
          <w:b/>
        </w:rPr>
        <w:t>问三：八种精进事＋两个在家习惯（即入即出、碎片时间）。挑一个你生活里真实存在的"精进事"锚点（远行前后、工作前后、病愈之后、饮食前后），说一个本周可以落地的小做法。</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【现象】四正勤里，你目前最需要的是「断已生恶」，还是「生未生善」？</w:t>
      </w:r>
    </w:p>
    <w:p>
      <w:pPr>
        <w:ind w:left="170"/>
        <w:pBdr>
          <w:left w:val="single" w:sz="18" w:space="4" w:color="1E4620"/>
        </w:pBdr>
        <w:shd w:val="clear" w:fill="F2F5FA"/>
      </w:pPr>
      <w:r>
        <w:rPr>
          <w:b w:val="0"/>
        </w:rPr>
        <w:t>- 【影响】如果用自责来驱动努力，时间久了会怎样？</w:t>
      </w:r>
    </w:p>
    <w:p>
      <w:pPr>
        <w:ind w:left="170"/>
        <w:pBdr>
          <w:left w:val="single" w:sz="18" w:space="4" w:color="1E4620"/>
        </w:pBdr>
        <w:shd w:val="clear" w:fill="F2F5FA"/>
      </w:pPr>
      <w:r>
        <w:rPr>
          <w:b w:val="0"/>
        </w:rPr>
        <w:t>- 【应对】这周你愿意怎么给自己「调弦」，让精进不松不紧？</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（灯光调暗。以下引导词照读即可，语速放缓，"……"处停顿两拍。开始前可说明一句："接下来的十五分钟不需要盘腿到痛苦，坐在椅子上同样可以——舒服而清醒，就是今晚'不松不紧'的坐姿。"）</w:t>
      </w:r>
    </w:p>
    <w:p>
      <w:r>
        <w:rPr>
          <w:b w:val="0"/>
        </w:rPr>
        <w:t>请大家坐好，闭上眼睛，或者垂下目光。</w:t>
      </w:r>
    </w:p>
    <w:p>
      <w:r>
        <w:rPr>
          <w:b w:val="0"/>
        </w:rPr>
        <w:t>先把身体安顿下来。感觉双脚与地面的接触……臀部与坐垫的接触……让脊背自然直立。</w:t>
      </w:r>
    </w:p>
    <w:p>
      <w:r>
        <w:rPr>
          <w:b w:val="0"/>
        </w:rPr>
        <w:t>做三次深长的呼吸。呼气的时候，感觉肩膀松下来一点……眉心松下来一点……嘴角松下来一点。……（停顿）</w:t>
      </w:r>
    </w:p>
    <w:p>
      <w:r>
        <w:rPr>
          <w:b w:val="0"/>
        </w:rPr>
        <w:t>现在，呼吸回到自然。只是知道呼吸在进、在出。……不用抓住它，也不用推开它。像琴弦一样——太松，弹不出声音；太紧，会断。不松不紧，声音才正。呼吸也是这样，心也是这样。……</w:t>
      </w:r>
    </w:p>
    <w:p>
      <w:r>
        <w:rPr>
          <w:b w:val="0"/>
        </w:rPr>
        <w:t>接下来，我们用四句话轻轻省思。每读一句，只观察，不评判，不承诺。</w:t>
      </w:r>
    </w:p>
    <w:p>
      <w:r>
        <w:rPr>
          <w:b w:val="0"/>
        </w:rPr>
        <w:t>第一句：已生的恶，令断除。——这一周，有没有一个已经生起的盖（烦躁、昏沉、追悔），我看见它了？看见，就已经是开始。……</w:t>
      </w:r>
    </w:p>
    <w:p>
      <w:r>
        <w:rPr>
          <w:b w:val="0"/>
        </w:rPr>
        <w:t>第二句：未生的恶，令不生。——它通常在什么时候、什么地方冒头？知道了那个"门口"，就是防护。……</w:t>
      </w:r>
    </w:p>
    <w:p>
      <w:r>
        <w:rPr>
          <w:b w:val="0"/>
        </w:rPr>
        <w:t>第三句：未生的善，令生起。——有没有一件小小的善，我愿意让它发生？哪怕只是三分钟的呼吸。……</w:t>
      </w:r>
    </w:p>
    <w:p>
      <w:r>
        <w:rPr>
          <w:b w:val="0"/>
        </w:rPr>
        <w:t>第四句：已生的善，令增长。——这一周，我做过哪一点点好事、起过哪一念善？让它被看见，而不是被"还做得不够"盖住。……</w:t>
      </w:r>
    </w:p>
    <w:p>
      <w:r>
        <w:rPr>
          <w:b w:val="0"/>
        </w:rPr>
        <w:t>（静默约2分钟。）</w:t>
      </w:r>
    </w:p>
    <w:p>
      <w:r>
        <w:rPr>
          <w:b w:val="0"/>
        </w:rPr>
        <w:t>最后，把四句话都放下，回到呼吸。不是"我必须精进"的心在呼吸，是呼吸自己在呼吸。让心在"支持"而不是"鞭打"里，再坐一会儿。……</w:t>
      </w:r>
    </w:p>
    <w:p>
      <w:r>
        <w:rPr>
          <w:b w:val="0"/>
        </w:rPr>
        <w:t>（约1分钟后）好，慢慢把注意力带回身体，动动手指脚趾，睁开眼睛。这个练习，今晚的作业里还会用到它：睡前记一句"松/紧"或"多撑了一下"的瞬间，就够。</w:t>
      </w:r>
    </w:p>
    <w:p>
      <w:r>
        <w:rPr>
          <w:b w:val="0"/>
        </w:rPr>
        <w:t>（引导词照读，语速放缓，"……"处停顿两拍。）</w:t>
      </w:r>
    </w:p>
    <w:p>
      <w:r>
        <w:rPr>
          <w:b w:val="0"/>
        </w:rPr>
        <w:t>请大家站起身，或坐在椅子前半段，我们把今晚的"念与正知"走一遍。如果场地不方便行走，坐在原位跟随着"提起—移动—放下"的想象节奏练习，同样有效。</w:t>
      </w:r>
    </w:p>
    <w:p>
      <w:r>
        <w:rPr>
          <w:b w:val="0"/>
        </w:rPr>
        <w:t>先站好。双脚与肩同宽，膝盖放松。……感觉脚掌踩在地面上——地大的坚实，就是当下呈现的触觉。……</w:t>
      </w:r>
    </w:p>
    <w:p>
      <w:r>
        <w:rPr>
          <w:b/>
        </w:rPr>
        <w:t>（坐禅段，约5分钟）</w:t>
      </w:r>
      <w:r>
        <w:rPr>
          <w:b w:val="0"/>
        </w:rPr>
        <w:t xml:space="preserve"> 如果现在坐下，让注意力回到呼吸。不控制它，只是知道它在进、在出。……心跑了？很好——注意到"跑了"的那一刻，你已经回到呼吸上了。把那个"发现"本身当作练习的成功，一次又一次。……</w:t>
      </w:r>
    </w:p>
    <w:p>
      <w:r>
        <w:rPr>
          <w:b w:val="0"/>
        </w:rPr>
        <w:t>每一次"发现—回来"，念就强一分。这不是修辞——原文告诉我们，念的近因恰恰就是练习本身：你越去练习四念处，你的念就越强有力。</w:t>
      </w:r>
    </w:p>
    <w:p>
      <w:r>
        <w:rPr>
          <w:b/>
        </w:rPr>
        <w:t>（经行段，约7分钟）</w:t>
      </w:r>
      <w:r>
        <w:rPr>
          <w:b w:val="0"/>
        </w:rPr>
        <w:t xml:space="preserve"> 现在，选一条5-8步的路线。走慢一点，再慢一点。</w:t>
      </w:r>
    </w:p>
    <w:p>
      <w:r>
        <w:rPr>
          <w:b w:val="0"/>
        </w:rPr>
        <w:t>抬脚的时候，知道"抬"；移动的时候，知道"移动"；放下的时候，知道"放下"。……不需要标记得太紧，只要知道。像原文说的——左脚抬起来放下，右脚抬起来放下，每一个动作的细节都能够觉知。……</w:t>
      </w:r>
    </w:p>
    <w:p>
      <w:r>
        <w:rPr>
          <w:b w:val="0"/>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b w:val="0"/>
        </w:rPr>
        <w:t>再来两趟。这一次，试着在心里轻轻带上一个问题："谁在指挥我这么走？"不用找答案，只是把问题放进脚步里。……</w:t>
      </w:r>
    </w:p>
    <w:p>
      <w:r>
        <w:rPr>
          <w:b w:val="0"/>
        </w:rPr>
        <w:t>（如果有人走得快、有人走得慢，都很好。快有快的清楚，慢有慢的清楚——我们比较的不是速度，只是"知道"。）</w:t>
      </w:r>
    </w:p>
    <w:p>
      <w:r>
        <w:rPr>
          <w:b/>
        </w:rPr>
        <w:t>（收束段，约3分钟）</w:t>
      </w:r>
      <w:r>
        <w:rPr>
          <w:b w:val="0"/>
        </w:rPr>
        <w:t xml:space="preserve"> 慢慢停下来，站好或坐回位子。感觉一下此刻的身体和几分钟前的差别——不用评价好坏，只是知道。</w:t>
      </w:r>
    </w:p>
    <w:p>
      <w:r>
        <w:rPr>
          <w:b w:val="0"/>
        </w:rPr>
        <w:t>记住这个体验：念，就是记得回来；正知，就是回来之后看得清楚。它们不在别处，就在下一个抬脚、下一口饭、下一句话里。</w:t>
      </w:r>
    </w:p>
    <w:p>
      <w:r>
        <w:rPr>
          <w:b w:val="0"/>
        </w:rPr>
        <w:t>今晚回家路上，试着带上它。如果今晚只记住一句话，就记住这句——"停一下，不要跟着惯性走"。</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3618 字，供中等稍慢朗读，约 21 分钟；其余为默读／选读／延伸内容）</w:t>
      </w:r>
    </w:p>
    <w:p>
      <w:r>
        <w:rPr>
          <w:b/>
        </w:rPr>
        <w:t>操作总则</w:t>
      </w:r>
      <w:r>
        <w:rPr>
          <w:b w:val="0"/>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b/>
        </w:rPr>
        <w:t>材料①</w:t>
      </w:r>
      <w:r>
        <w:rPr>
          <w:b w:val="0"/>
        </w:rPr>
        <w:t xml:space="preserve"> ★核心：《止观前行实修营5-具念正知1（共修版）.pdf》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打开方式：ima知识库搜索「止观前行实修营5 具念正知1 共修版」</w:t>
      </w:r>
    </w:p>
    <w:p>
      <w:r>
        <w:rPr>
          <w:b/>
        </w:rPr>
        <w:t>照录原文</w:t>
      </w:r>
      <w:r>
        <w:rPr>
          <w:b w:val="0"/>
        </w:rPr>
        <w:t>：</w:t>
      </w:r>
    </w:p>
    <w:p>
      <w:pPr>
        <w:ind w:left="170"/>
        <w:pBdr>
          <w:left w:val="single" w:sz="18" w:space="4" w:color="1E4620"/>
        </w:pBdr>
        <w:shd w:val="clear" w:fill="F2F5FA"/>
      </w:pPr>
      <w:r>
        <w:rPr>
          <w:b/>
        </w:rPr>
        <w:t>一、什么是念与正知</w:t>
      </w:r>
    </w:p>
    <w:p>
      <w:pPr>
        <w:ind w:left="170"/>
        <w:pBdr>
          <w:left w:val="single" w:sz="18" w:space="4" w:color="1E4620"/>
        </w:pBdr>
        <w:shd w:val="clear" w:fill="F2F5FA"/>
      </w:pPr>
      <w:r>
        <w:rPr>
          <w:b/>
        </w:rPr>
        <w:t>具足念与正知</w:t>
      </w:r>
    </w:p>
    <w:p>
      <w:pPr>
        <w:ind w:left="170"/>
        <w:pBdr>
          <w:left w:val="single" w:sz="18" w:space="4" w:color="1E4620"/>
        </w:pBdr>
        <w:shd w:val="clear" w:fill="F2F5FA"/>
      </w:pPr>
      <w:r>
        <w:rPr>
          <w:b w:val="0"/>
        </w:rPr>
        <w:t>念： sati是"念"，即心对目标不迷惑、不忘失，处于"记得"目标的状态，犹如石块沉入水中一般稳固，而不会像浮萍或泡沫一样在水面漂浮不定。</w:t>
      </w:r>
    </w:p>
    <w:p>
      <w:pPr>
        <w:ind w:left="170"/>
        <w:pBdr>
          <w:left w:val="single" w:sz="18" w:space="4" w:color="1E4620"/>
        </w:pBdr>
        <w:shd w:val="clear" w:fill="F2F5FA"/>
      </w:pPr>
      <w:r>
        <w:rPr>
          <w:b w:val="0"/>
        </w:rPr>
        <w:t>今天我们继续学习第五个步骤：具念正知。什么是念与正知呢？</w:t>
      </w:r>
    </w:p>
    <w:p>
      <w:pPr>
        <w:ind w:left="170"/>
        <w:pBdr>
          <w:left w:val="single" w:sz="18" w:space="4" w:color="1E4620"/>
        </w:pBdr>
        <w:shd w:val="clear" w:fill="F2F5FA"/>
      </w:pPr>
      <w:r>
        <w:rPr>
          <w:b/>
        </w:rPr>
        <w:t>（一）什么是念</w:t>
      </w:r>
    </w:p>
    <w:p>
      <w:pPr>
        <w:ind w:left="170"/>
        <w:pBdr>
          <w:left w:val="single" w:sz="18" w:space="4" w:color="1E4620"/>
        </w:pBdr>
        <w:shd w:val="clear" w:fill="F2F5FA"/>
      </w:pPr>
      <w:r>
        <w:rPr>
          <w:b w:val="0"/>
        </w:rPr>
        <w:t>念(sati)，即心对目标不迷惑、不忘失，处于"记得"的目标的状态。《注疏》里讲就像石块沉入水中一样稳固，不会像水葫芦一样漂浮不定。</w:t>
      </w:r>
    </w:p>
    <w:p>
      <w:pPr>
        <w:ind w:left="170"/>
        <w:pBdr>
          <w:left w:val="single" w:sz="18" w:space="4" w:color="1E4620"/>
        </w:pBdr>
        <w:shd w:val="clear" w:fill="F2F5FA"/>
      </w:pPr>
      <w:r>
        <w:rPr>
          <w:b w:val="0"/>
        </w:rPr>
        <w:t>大家经常会听说修行要有正念。"有正念"简单来讲就是要把心沉入所缘。我们来看一下正念心所的相等四法，特相、作用、现起和近因。</w:t>
      </w:r>
    </w:p>
    <w:p>
      <w:pPr>
        <w:ind w:left="170"/>
        <w:pBdr>
          <w:left w:val="single" w:sz="18" w:space="4" w:color="1E4620"/>
        </w:pBdr>
        <w:shd w:val="clear" w:fill="F2F5FA"/>
      </w:pPr>
      <w:r>
        <w:rPr>
          <w:b/>
        </w:rPr>
        <w:t>1. 念的特相：</w:t>
      </w:r>
    </w:p>
    <w:p>
      <w:pPr>
        <w:ind w:left="170"/>
        <w:pBdr>
          <w:left w:val="single" w:sz="18" w:space="4" w:color="1E4620"/>
        </w:pBdr>
        <w:shd w:val="clear" w:fill="F2F5FA"/>
      </w:pPr>
      <w:r>
        <w:rPr>
          <w:b w:val="0"/>
        </w:rPr>
        <w:t>第一个特相是使相应法对这个目标（目标主要是指身、受、心、法四念处）念念分明而不流失，就像石块一般沉入水中。请大家注意，正念的心的所缘是身、受、心、法四念处，不是指其他的所缘。</w:t>
      </w:r>
    </w:p>
    <w:p>
      <w:pPr>
        <w:ind w:left="170"/>
        <w:pBdr>
          <w:left w:val="single" w:sz="18" w:space="4" w:color="1E4620"/>
        </w:pBdr>
        <w:shd w:val="clear" w:fill="F2F5FA"/>
      </w:pPr>
      <w:r>
        <w:rPr>
          <w:b w:val="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ind w:left="170"/>
        <w:pBdr>
          <w:left w:val="single" w:sz="18" w:space="4" w:color="1E4620"/>
        </w:pBdr>
        <w:shd w:val="clear" w:fill="F2F5FA"/>
      </w:pPr>
      <w:r>
        <w:rPr>
          <w:b w:val="0"/>
        </w:rPr>
        <w:t>其次，正念使得相应的名法对当下的身心状态具有强有力的觉知，不掉举。</w:t>
      </w:r>
    </w:p>
    <w:p>
      <w:pPr>
        <w:ind w:left="170"/>
        <w:pBdr>
          <w:left w:val="single" w:sz="18" w:space="4" w:color="1E4620"/>
        </w:pBdr>
        <w:shd w:val="clear" w:fill="F2F5FA"/>
      </w:pPr>
      <w:r>
        <w:rPr>
          <w:b w:val="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ind w:left="170"/>
        <w:pBdr>
          <w:left w:val="single" w:sz="18" w:space="4" w:color="1E4620"/>
        </w:pBdr>
        <w:shd w:val="clear" w:fill="F2F5FA"/>
      </w:pPr>
      <w:r>
        <w:rPr>
          <w:b/>
        </w:rPr>
        <w:t>2. 念的作用</w:t>
      </w:r>
    </w:p>
    <w:p>
      <w:pPr>
        <w:ind w:left="170"/>
        <w:pBdr>
          <w:left w:val="single" w:sz="18" w:space="4" w:color="1E4620"/>
        </w:pBdr>
        <w:shd w:val="clear" w:fill="F2F5FA"/>
      </w:pPr>
      <w:r>
        <w:rPr>
          <w:b w:val="0"/>
        </w:rPr>
        <w:t>念的作用有两个。一个是作为领导者，一个是作为守护者。</w:t>
      </w:r>
    </w:p>
    <w:p>
      <w:pPr>
        <w:ind w:left="170"/>
        <w:pBdr>
          <w:left w:val="single" w:sz="18" w:space="4" w:color="1E4620"/>
        </w:pBdr>
        <w:shd w:val="clear" w:fill="F2F5FA"/>
      </w:pPr>
      <w:r>
        <w:rPr>
          <w:b w:val="0"/>
        </w:rPr>
        <w:t>第一，作为领导者，它领导对善法的忆持。</w:t>
      </w:r>
    </w:p>
    <w:p>
      <w:pPr>
        <w:ind w:left="170"/>
        <w:pBdr>
          <w:left w:val="single" w:sz="18" w:space="4" w:color="1E4620"/>
        </w:pBdr>
        <w:shd w:val="clear" w:fill="F2F5FA"/>
      </w:pPr>
      <w:r>
        <w:rPr>
          <w:b w:val="0"/>
        </w:rPr>
        <w:t>念是领导者同时也是激发者。激发相应法朝向三十七道品等殊胜的善法所缘，帮助贴在这些目标上，念念分明地忆持它。</w:t>
      </w:r>
    </w:p>
    <w:p>
      <w:pPr>
        <w:ind w:left="170"/>
        <w:pBdr>
          <w:left w:val="single" w:sz="18" w:space="4" w:color="1E4620"/>
        </w:pBdr>
        <w:shd w:val="clear" w:fill="F2F5FA"/>
      </w:pPr>
      <w:r>
        <w:rPr>
          <w:b w:val="0"/>
        </w:rPr>
        <w:t>第二，作为守护者，它守护心和所缘。</w:t>
      </w:r>
    </w:p>
    <w:p>
      <w:pPr>
        <w:ind w:left="170"/>
        <w:pBdr>
          <w:left w:val="single" w:sz="18" w:space="4" w:color="1E4620"/>
        </w:pBdr>
        <w:shd w:val="clear" w:fill="F2F5FA"/>
      </w:pPr>
      <w:r>
        <w:rPr>
          <w:b w:val="0"/>
        </w:rPr>
        <w:t>它守护两个部分，一个是守护心，一个是守护所缘。正念守护心稳稳地念念分明地沉在善所缘上。忆持善所缘的过程本身就是正念。</w:t>
      </w:r>
    </w:p>
    <w:p>
      <w:pPr>
        <w:ind w:left="170"/>
        <w:pBdr>
          <w:left w:val="single" w:sz="18" w:space="4" w:color="1E4620"/>
        </w:pBdr>
        <w:shd w:val="clear" w:fill="F2F5FA"/>
      </w:pPr>
      <w:r>
        <w:rPr>
          <w:b w:val="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ind w:left="170"/>
        <w:pBdr>
          <w:left w:val="single" w:sz="18" w:space="4" w:color="1E4620"/>
        </w:pBdr>
        <w:shd w:val="clear" w:fill="F2F5FA"/>
      </w:pPr>
      <w:r>
        <w:rPr>
          <w:b w:val="0"/>
        </w:rPr>
        <w:t>念守护心，在碗上滑动，感知四大所缘是念守护的。如果没有念，我们就会一边洗碗一边上天入地，妄念纷飞。</w:t>
      </w:r>
    </w:p>
    <w:p>
      <w:pPr>
        <w:ind w:left="170"/>
        <w:pBdr>
          <w:left w:val="single" w:sz="18" w:space="4" w:color="1E4620"/>
        </w:pBdr>
        <w:shd w:val="clear" w:fill="F2F5FA"/>
      </w:pPr>
      <w:r>
        <w:rPr>
          <w:b w:val="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ind w:left="170"/>
        <w:pBdr>
          <w:left w:val="single" w:sz="18" w:space="4" w:color="1E4620"/>
        </w:pBdr>
        <w:shd w:val="clear" w:fill="F2F5FA"/>
      </w:pPr>
      <w:r>
        <w:rPr>
          <w:b w:val="0"/>
        </w:rPr>
        <w:t>跑了能够再把它拉回来。这个过程也被称为正念。去除心的放逸，不会忘失善所缘，能够控制心和相应心所不离开所缘，因此它被称为"念根"。</w:t>
      </w:r>
    </w:p>
    <w:p>
      <w:pPr>
        <w:ind w:left="170"/>
        <w:pBdr>
          <w:left w:val="single" w:sz="18" w:space="4" w:color="1E4620"/>
        </w:pBdr>
        <w:shd w:val="clear" w:fill="F2F5FA"/>
      </w:pPr>
      <w:r>
        <w:rPr>
          <w:b w:val="0"/>
        </w:rPr>
        <w:t>第三，是指在修观禅的时候，正念心所能够稳稳地正视十一种究竟名色法的自相和共相。</w:t>
      </w:r>
    </w:p>
    <w:p>
      <w:pPr>
        <w:ind w:left="170"/>
        <w:pBdr>
          <w:left w:val="single" w:sz="18" w:space="4" w:color="1E4620"/>
        </w:pBdr>
        <w:shd w:val="clear" w:fill="F2F5FA"/>
      </w:pPr>
      <w:r>
        <w:rPr>
          <w:b w:val="0"/>
        </w:rPr>
        <w:t>自相就是它的特相，共相就是无常、苦、无我的三相。对于有观禅能力的人，名色法会清晰地呈现在他的印象中。正念心所可以让心带领所有的相应名法很稳地贴在究竟法所缘上。</w:t>
      </w:r>
    </w:p>
    <w:p>
      <w:pPr>
        <w:ind w:left="170"/>
        <w:pBdr>
          <w:left w:val="single" w:sz="18" w:space="4" w:color="1E4620"/>
        </w:pBdr>
        <w:shd w:val="clear" w:fill="F2F5FA"/>
      </w:pPr>
      <w:r>
        <w:rPr>
          <w:b w:val="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ind w:left="170"/>
        <w:pBdr>
          <w:left w:val="single" w:sz="18" w:space="4" w:color="1E4620"/>
        </w:pBdr>
        <w:shd w:val="clear" w:fill="F2F5FA"/>
      </w:pPr>
      <w:r>
        <w:rPr>
          <w:b w:val="0"/>
        </w:rPr>
        <w:t>帕奥西亚多讲，在你抬脚的时候，是以火界为主，风界为辅。伸出去是以风界为主，火界为辅。落下来是以水界为主，地界为辅。踩在地上是以地界为主，水界为辅。如果你的念知足够强是可以感受得到的。</w:t>
      </w:r>
    </w:p>
    <w:p>
      <w:pPr>
        <w:ind w:left="170"/>
        <w:pBdr>
          <w:left w:val="single" w:sz="18" w:space="4" w:color="1E4620"/>
        </w:pBdr>
        <w:shd w:val="clear" w:fill="F2F5FA"/>
      </w:pPr>
      <w:r>
        <w:rPr>
          <w:b w:val="0"/>
        </w:rPr>
        <w:t>第四，正念能够去除心的放逸，能够让相应法的目标念念分明不忘失（就是心不会放逸）。</w:t>
      </w:r>
    </w:p>
    <w:p>
      <w:pPr>
        <w:ind w:left="170"/>
        <w:pBdr>
          <w:left w:val="single" w:sz="18" w:space="4" w:color="1E4620"/>
        </w:pBdr>
        <w:shd w:val="clear" w:fill="F2F5FA"/>
      </w:pPr>
      <w:r>
        <w:rPr>
          <w:b w:val="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ind w:left="170"/>
        <w:pBdr>
          <w:left w:val="single" w:sz="18" w:space="4" w:color="1E4620"/>
        </w:pBdr>
        <w:shd w:val="clear" w:fill="F2F5FA"/>
      </w:pPr>
      <w:r>
        <w:rPr>
          <w:b/>
        </w:rPr>
        <w:t>3. 念的现起</w:t>
      </w:r>
    </w:p>
    <w:p>
      <w:pPr>
        <w:ind w:left="170"/>
        <w:pBdr>
          <w:left w:val="single" w:sz="18" w:space="4" w:color="1E4620"/>
        </w:pBdr>
        <w:shd w:val="clear" w:fill="F2F5FA"/>
      </w:pPr>
      <w:r>
        <w:rPr>
          <w:b w:val="0"/>
        </w:rPr>
        <w:t>第一，正念的现起是念住，就是心能够安住在善法上。</w:t>
      </w:r>
    </w:p>
    <w:p>
      <w:pPr>
        <w:ind w:left="170"/>
        <w:pBdr>
          <w:left w:val="single" w:sz="18" w:space="4" w:color="1E4620"/>
        </w:pBdr>
        <w:shd w:val="clear" w:fill="F2F5FA"/>
      </w:pPr>
      <w:r>
        <w:rPr>
          <w:b w:val="0"/>
        </w:rPr>
        <w:t>念住有不同的程度和次第。经典讲有天住、梵住和圣住。天住和梵住是增上心学，圣住是超越名色涅槃。这个过程是念不断地渐次提升的过程。</w:t>
      </w:r>
    </w:p>
    <w:p>
      <w:pPr>
        <w:ind w:left="170"/>
        <w:pBdr>
          <w:left w:val="single" w:sz="18" w:space="4" w:color="1E4620"/>
        </w:pBdr>
        <w:shd w:val="clear" w:fill="F2F5FA"/>
      </w:pPr>
      <w:r>
        <w:rPr>
          <w:b w:val="0"/>
        </w:rPr>
        <w:t>第二，念的另一个现起是心面对目标的状态。</w:t>
      </w:r>
    </w:p>
    <w:p>
      <w:pPr>
        <w:ind w:left="170"/>
        <w:pBdr>
          <w:left w:val="single" w:sz="18" w:space="4" w:color="1E4620"/>
        </w:pBdr>
        <w:shd w:val="clear" w:fill="F2F5FA"/>
      </w:pPr>
      <w:r>
        <w:rPr>
          <w:b w:val="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ind w:left="170"/>
        <w:pBdr>
          <w:left w:val="single" w:sz="18" w:space="4" w:color="1E4620"/>
        </w:pBdr>
        <w:shd w:val="clear" w:fill="F2F5FA"/>
      </w:pPr>
      <w:r>
        <w:rPr>
          <w:b w:val="0"/>
        </w:rPr>
        <w:t>吃饭的时候，你每吃一口饭菜，酸甜苦辣咸的味道会撞击我们舌尖的地大，它们都是究竟法。没有念的时候，你吃饭就吃不出什么味道。</w:t>
      </w:r>
    </w:p>
    <w:p>
      <w:pPr>
        <w:ind w:left="170"/>
        <w:pBdr>
          <w:left w:val="single" w:sz="18" w:space="4" w:color="1E4620"/>
        </w:pBdr>
        <w:shd w:val="clear" w:fill="F2F5FA"/>
      </w:pPr>
      <w:r>
        <w:rPr>
          <w:b w:val="0"/>
        </w:rPr>
        <w:t>正念吃饭的时候，心对饭的味香还有嚼动的触觉，能够深细地感知出来，而不会在这些味道上再去建构，只是看到这种撞击的生起灭去。</w:t>
      </w:r>
    </w:p>
    <w:p>
      <w:pPr>
        <w:ind w:left="170"/>
        <w:pBdr>
          <w:left w:val="single" w:sz="18" w:space="4" w:color="1E4620"/>
        </w:pBdr>
        <w:shd w:val="clear" w:fill="F2F5FA"/>
      </w:pPr>
      <w:r>
        <w:rPr>
          <w:b w:val="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ind w:left="170"/>
        <w:pBdr>
          <w:left w:val="single" w:sz="18" w:space="4" w:color="1E4620"/>
        </w:pBdr>
        <w:shd w:val="clear" w:fill="F2F5FA"/>
      </w:pPr>
      <w:r>
        <w:rPr>
          <w:b w:val="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ind w:left="170"/>
        <w:pBdr>
          <w:left w:val="single" w:sz="18" w:space="4" w:color="1E4620"/>
        </w:pBdr>
        <w:shd w:val="clear" w:fill="F2F5FA"/>
      </w:pPr>
      <w:r>
        <w:rPr>
          <w:b/>
        </w:rPr>
        <w:t>4. 念的近因</w:t>
      </w:r>
    </w:p>
    <w:p>
      <w:pPr>
        <w:ind w:left="170"/>
        <w:pBdr>
          <w:left w:val="single" w:sz="18" w:space="4" w:color="1E4620"/>
        </w:pBdr>
        <w:shd w:val="clear" w:fill="F2F5FA"/>
      </w:pPr>
      <w:r>
        <w:rPr>
          <w:b w:val="0"/>
        </w:rPr>
        <w:t>最后是正念的近因。近因有两个，一个是强有力的想，一个是四念处。</w:t>
      </w:r>
    </w:p>
    <w:p>
      <w:pPr>
        <w:ind w:left="170"/>
        <w:pBdr>
          <w:left w:val="single" w:sz="18" w:space="4" w:color="1E4620"/>
        </w:pBdr>
        <w:shd w:val="clear" w:fill="F2F5FA"/>
      </w:pPr>
      <w:r>
        <w:rPr>
          <w:b w:val="0"/>
        </w:rPr>
        <w:t>第一，强有力的想就是很稳固的标记，很稳固的印象。</w:t>
      </w:r>
    </w:p>
    <w:p>
      <w:pPr>
        <w:ind w:left="170"/>
        <w:pBdr>
          <w:left w:val="single" w:sz="18" w:space="4" w:color="1E4620"/>
        </w:pBdr>
        <w:shd w:val="clear" w:fill="F2F5FA"/>
      </w:pPr>
      <w:r>
        <w:rPr>
          <w:b w:val="0"/>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ind w:left="170"/>
        <w:pBdr>
          <w:left w:val="single" w:sz="18" w:space="4" w:color="1E4620"/>
        </w:pBdr>
        <w:shd w:val="clear" w:fill="F2F5FA"/>
      </w:pPr>
      <w:r>
        <w:rPr>
          <w:b w:val="0"/>
        </w:rPr>
        <w:t>第二，正念的另一个近因是四念处。</w:t>
      </w:r>
    </w:p>
    <w:p>
      <w:pPr>
        <w:ind w:left="170"/>
        <w:pBdr>
          <w:left w:val="single" w:sz="18" w:space="4" w:color="1E4620"/>
        </w:pBdr>
        <w:shd w:val="clear" w:fill="F2F5FA"/>
      </w:pPr>
      <w:r>
        <w:rPr>
          <w:b w:val="0"/>
        </w:rPr>
        <w:t>《阿毗达摩》五十二个心所里面，有几个心所跟这个是相似的，近因就是它本身。念的近因就是四念处。你越去练习四念处，你的念就越强有力。如果不去练习四念处，念是不可能越来越强的。</w:t>
      </w:r>
    </w:p>
    <w:p>
      <w:pPr>
        <w:ind w:left="170"/>
        <w:pBdr>
          <w:left w:val="single" w:sz="18" w:space="4" w:color="1E4620"/>
        </w:pBdr>
        <w:shd w:val="clear" w:fill="F2F5FA"/>
      </w:pPr>
      <w:r>
        <w:rPr>
          <w:b/>
        </w:rPr>
        <w:t>（二）什么是正知</w:t>
      </w:r>
    </w:p>
    <w:p>
      <w:pPr>
        <w:ind w:left="170"/>
        <w:pBdr>
          <w:left w:val="single" w:sz="18" w:space="4" w:color="1E4620"/>
        </w:pBdr>
        <w:shd w:val="clear" w:fill="F2F5FA"/>
      </w:pPr>
      <w:r>
        <w:rPr>
          <w:b/>
        </w:rPr>
        <w:t>1. 正知的释义</w:t>
      </w:r>
    </w:p>
    <w:p>
      <w:pPr>
        <w:ind w:left="170"/>
        <w:pBdr>
          <w:left w:val="single" w:sz="18" w:space="4" w:color="1E4620"/>
        </w:pBdr>
        <w:shd w:val="clear" w:fill="F2F5FA"/>
      </w:pPr>
      <w:r>
        <w:rPr>
          <w:b w:val="0"/>
        </w:rPr>
        <w:t>什么是正知(Sampajañña)？根据注释书：</w:t>
      </w:r>
    </w:p>
    <w:p>
      <w:pPr>
        <w:ind w:left="170"/>
        <w:pBdr>
          <w:left w:val="single" w:sz="18" w:space="4" w:color="1E4620"/>
        </w:pBdr>
        <w:shd w:val="clear" w:fill="F2F5FA"/>
      </w:pPr>
      <w:r>
        <w:rPr>
          <w:b w:val="0"/>
        </w:rPr>
        <w:t>Sampajañña 由 saṃ+pa+ñā+ya 组成,</w:t>
      </w:r>
    </w:p>
    <w:p>
      <w:pPr>
        <w:ind w:left="170"/>
        <w:pBdr>
          <w:left w:val="single" w:sz="18" w:space="4" w:color="1E4620"/>
        </w:pBdr>
        <w:shd w:val="clear" w:fill="F2F5FA"/>
      </w:pPr>
      <w:r>
        <w:rPr>
          <w:b w:val="0"/>
        </w:rPr>
        <w:t>前缀 saṃ—samaṃ 平等地/samantato 全面地</w:t>
      </w:r>
    </w:p>
    <w:p>
      <w:pPr>
        <w:ind w:left="170"/>
        <w:pBdr>
          <w:left w:val="single" w:sz="18" w:space="4" w:color="1E4620"/>
        </w:pBdr>
        <w:shd w:val="clear" w:fill="F2F5FA"/>
      </w:pPr>
      <w:r>
        <w:rPr>
          <w:b w:val="0"/>
        </w:rPr>
        <w:t>前缀 pa—pakārehi 以种种方法/pakaṭṭhaṃ最优地</w:t>
      </w:r>
    </w:p>
    <w:p>
      <w:pPr>
        <w:ind w:left="170"/>
        <w:pBdr>
          <w:left w:val="single" w:sz="18" w:space="4" w:color="1E4620"/>
        </w:pBdr>
        <w:shd w:val="clear" w:fill="F2F5FA"/>
      </w:pPr>
      <w:r>
        <w:rPr>
          <w:b w:val="0"/>
        </w:rPr>
        <w:t>词根ñā—jānāti 知道，即知道无常、苦、无我的特质</w:t>
      </w:r>
    </w:p>
    <w:p>
      <w:pPr>
        <w:ind w:left="170"/>
        <w:pBdr>
          <w:left w:val="single" w:sz="18" w:space="4" w:color="1E4620"/>
        </w:pBdr>
        <w:shd w:val="clear" w:fill="F2F5FA"/>
      </w:pPr>
      <w:r>
        <w:rPr>
          <w:b w:val="0"/>
        </w:rPr>
        <w:t>后缀 ya——bhāvo 状态</w:t>
      </w:r>
    </w:p>
    <w:p>
      <w:pPr>
        <w:ind w:left="170"/>
        <w:pBdr>
          <w:left w:val="single" w:sz="18" w:space="4" w:color="1E4620"/>
        </w:pBdr>
        <w:shd w:val="clear" w:fill="F2F5FA"/>
      </w:pPr>
      <w:r>
        <w:rPr>
          <w:b w:val="0"/>
        </w:rPr>
        <w:t>以种种方法全面平等殊胜地对无常、苦、无我进行了知, 这样的状态称为正知。</w:t>
      </w:r>
    </w:p>
    <w:p>
      <w:pPr>
        <w:ind w:left="170"/>
        <w:pBdr>
          <w:left w:val="single" w:sz="18" w:space="4" w:color="1E4620"/>
        </w:pBdr>
        <w:shd w:val="clear" w:fill="F2F5FA"/>
      </w:pPr>
      <w:r>
        <w:rPr>
          <w:b w:val="0"/>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ind w:left="170"/>
        <w:pBdr>
          <w:left w:val="single" w:sz="18" w:space="4" w:color="1E4620"/>
        </w:pBdr>
        <w:shd w:val="clear" w:fill="F2F5FA"/>
      </w:pPr>
      <w:r>
        <w:rPr>
          <w:b w:val="0"/>
        </w:rPr>
        <w:t>真正的正念心所强起来的时候，心会自然而然采取善的有效行为。</w:t>
      </w:r>
    </w:p>
    <w:p>
      <w:pPr>
        <w:ind w:left="170"/>
        <w:pBdr>
          <w:left w:val="single" w:sz="18" w:space="4" w:color="1E4620"/>
        </w:pBdr>
        <w:shd w:val="clear" w:fill="F2F5FA"/>
      </w:pPr>
      <w:r>
        <w:rPr>
          <w:b w:val="0"/>
        </w:rPr>
        <w:t>什么是善的有效行为、有效行动呢？就是四种正知：有益正知、适宜正知、行处正知和无痴正知。</w:t>
      </w:r>
    </w:p>
    <w:p>
      <w:pPr>
        <w:ind w:left="170"/>
        <w:pBdr>
          <w:left w:val="single" w:sz="18" w:space="4" w:color="1E4620"/>
        </w:pBdr>
        <w:shd w:val="clear" w:fill="F2F5FA"/>
      </w:pPr>
      <w:r>
        <w:rPr>
          <w:b w:val="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ind w:left="170"/>
        <w:pBdr>
          <w:left w:val="single" w:sz="18" w:space="4" w:color="1E4620"/>
        </w:pBdr>
        <w:shd w:val="clear" w:fill="F2F5FA"/>
      </w:pPr>
      <w:r>
        <w:rPr>
          <w:b w:val="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ind w:left="170"/>
        <w:pBdr>
          <w:left w:val="single" w:sz="18" w:space="4" w:color="1E4620"/>
        </w:pBdr>
        <w:shd w:val="clear" w:fill="F2F5FA"/>
      </w:pPr>
      <w:r>
        <w:rPr>
          <w:b w:val="0"/>
        </w:rPr>
        <w:t>大家对照一下，我们在每一天的这七组行动中有没有保持正知。如果没有保持正知我们就要认真听，要好好地练习。</w:t>
      </w:r>
    </w:p>
    <w:p>
      <w:pPr>
        <w:ind w:left="170"/>
        <w:pBdr>
          <w:left w:val="single" w:sz="18" w:space="4" w:color="1E4620"/>
        </w:pBdr>
        <w:shd w:val="clear" w:fill="F2F5FA"/>
      </w:pPr>
      <w:r>
        <w:rPr>
          <w:b/>
        </w:rPr>
        <w:t>2. 四种正知</w:t>
      </w:r>
    </w:p>
    <w:p>
      <w:pPr>
        <w:ind w:left="170"/>
        <w:pBdr>
          <w:left w:val="single" w:sz="18" w:space="4" w:color="1E4620"/>
        </w:pBdr>
        <w:shd w:val="clear" w:fill="F2F5FA"/>
      </w:pPr>
      <w:r>
        <w:rPr>
          <w:b w:val="0"/>
        </w:rPr>
        <w:t>正知有四种，一切时处都要对这四种正知进行训练，在念的守护下，在念的桥梁的建立下来行持"有益正知，适宜正知，行处正知和无痴正知。"也有翻译成"有益明觉，适宜明觉，行处明觉，无痴明觉。"</w:t>
      </w:r>
    </w:p>
    <w:p>
      <w:pPr>
        <w:ind w:left="170"/>
        <w:pBdr>
          <w:left w:val="single" w:sz="18" w:space="4" w:color="1E4620"/>
        </w:pBdr>
        <w:shd w:val="clear" w:fill="F2F5FA"/>
      </w:pPr>
      <w:r>
        <w:rPr>
          <w:b/>
        </w:rPr>
        <w:t>（1）有益正知</w:t>
      </w:r>
    </w:p>
    <w:p>
      <w:pPr>
        <w:ind w:left="170"/>
        <w:pBdr>
          <w:left w:val="single" w:sz="18" w:space="4" w:color="1E4620"/>
        </w:pBdr>
        <w:shd w:val="clear" w:fill="F2F5FA"/>
      </w:pPr>
      <w:r>
        <w:rPr>
          <w:b w:val="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ind w:left="170"/>
        <w:pBdr>
          <w:left w:val="single" w:sz="18" w:space="4" w:color="1E4620"/>
        </w:pBdr>
        <w:shd w:val="clear" w:fill="F2F5FA"/>
      </w:pPr>
      <w:r>
        <w:rPr>
          <w:b w:val="0"/>
        </w:rPr>
        <w:t>帕奥西亚多在经典《注疏》里讲，例如：透过参访佛塔、菩提树或僧团，禅修者可以提升修行的兴趣，以浓厚的兴趣而精进修行之后可以证悟圣果。通过参访长老并且遵循他们的教导而修行，禅修者可以证悟圣果。</w:t>
      </w:r>
    </w:p>
    <w:p>
      <w:pPr>
        <w:ind w:left="170"/>
        <w:pBdr>
          <w:left w:val="single" w:sz="18" w:space="4" w:color="1E4620"/>
        </w:pBdr>
        <w:shd w:val="clear" w:fill="F2F5FA"/>
      </w:pPr>
      <w:r>
        <w:rPr>
          <w:b w:val="0"/>
        </w:rPr>
        <w:t>借由前往坟场观察死尸，以及修行不净观而达到初禅，禅修者可以逐步地修行止观，乃至证悟圣果。因此参访这些地方是有利益的。</w:t>
      </w:r>
    </w:p>
    <w:p>
      <w:pPr>
        <w:ind w:left="170"/>
        <w:pBdr>
          <w:left w:val="single" w:sz="18" w:space="4" w:color="1E4620"/>
        </w:pBdr>
        <w:shd w:val="clear" w:fill="F2F5FA"/>
      </w:pPr>
      <w:r>
        <w:rPr>
          <w:b w:val="0"/>
        </w:rPr>
        <w:t>而不是指可不可以赚钱、获得名利。对培育善法有益的事情就去做。这些就是有益正知。</w:t>
      </w:r>
    </w:p>
    <w:p>
      <w:pPr>
        <w:ind w:left="170"/>
        <w:pBdr>
          <w:left w:val="single" w:sz="18" w:space="4" w:color="1E4620"/>
        </w:pBdr>
        <w:shd w:val="clear" w:fill="F2F5FA"/>
      </w:pPr>
      <w:r>
        <w:rPr>
          <w:b/>
        </w:rPr>
        <w:t>（2）适宜正知</w:t>
      </w:r>
    </w:p>
    <w:p>
      <w:pPr>
        <w:ind w:left="170"/>
        <w:pBdr>
          <w:left w:val="single" w:sz="18" w:space="4" w:color="1E4620"/>
        </w:pBdr>
        <w:shd w:val="clear" w:fill="F2F5FA"/>
      </w:pPr>
      <w:r>
        <w:rPr>
          <w:b w:val="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ind w:left="170"/>
        <w:pBdr>
          <w:left w:val="single" w:sz="18" w:space="4" w:color="1E4620"/>
        </w:pBdr>
        <w:shd w:val="clear" w:fill="F2F5FA"/>
      </w:pPr>
      <w:r>
        <w:rPr>
          <w:b w:val="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ind w:left="170"/>
        <w:pBdr>
          <w:left w:val="single" w:sz="18" w:space="4" w:color="1E4620"/>
        </w:pBdr>
        <w:shd w:val="clear" w:fill="F2F5FA"/>
      </w:pPr>
      <w:r>
        <w:rPr>
          <w:b w:val="0"/>
        </w:rPr>
        <w:t>所以它比有益正知更上一步。</w:t>
      </w:r>
    </w:p>
    <w:p>
      <w:pPr>
        <w:ind w:left="170"/>
        <w:pBdr>
          <w:left w:val="single" w:sz="18" w:space="4" w:color="1E4620"/>
        </w:pBdr>
        <w:shd w:val="clear" w:fill="F2F5FA"/>
      </w:pPr>
      <w:r>
        <w:rPr>
          <w:b w:val="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ind w:left="170"/>
        <w:pBdr>
          <w:left w:val="single" w:sz="18" w:space="4" w:color="1E4620"/>
        </w:pBdr>
        <w:shd w:val="clear" w:fill="F2F5FA"/>
      </w:pPr>
      <w:r>
        <w:rPr>
          <w:b w:val="0"/>
        </w:rPr>
        <w:t>虽然拜访僧团是有利益的，但是当村子里有整夜说法的集会，有很多人参加时，如果比库有可能像上述那样受到危害，他也不适合去。</w:t>
      </w:r>
    </w:p>
    <w:p>
      <w:pPr>
        <w:ind w:left="170"/>
        <w:pBdr>
          <w:left w:val="single" w:sz="18" w:space="4" w:color="1E4620"/>
        </w:pBdr>
        <w:shd w:val="clear" w:fill="F2F5FA"/>
      </w:pPr>
      <w:r>
        <w:rPr>
          <w:b w:val="0"/>
        </w:rPr>
        <w:t>当没有危难的时候，不会有这样危险的时候才可以去。</w:t>
      </w:r>
    </w:p>
    <w:p>
      <w:pPr>
        <w:ind w:left="170"/>
        <w:pBdr>
          <w:left w:val="single" w:sz="18" w:space="4" w:color="1E4620"/>
        </w:pBdr>
        <w:shd w:val="clear" w:fill="F2F5FA"/>
      </w:pPr>
      <w:r>
        <w:rPr>
          <w:b w:val="0"/>
        </w:rPr>
        <w:t>我们经常讲"这个人好心办坏事儿。""跟他讲是善法为什么不做？"还有些没有适宜正知的父母、管理者比比皆是。"我都是为你好。"不一定是适宜的。</w:t>
      </w:r>
    </w:p>
    <w:p>
      <w:pPr>
        <w:ind w:left="170"/>
        <w:pBdr>
          <w:left w:val="single" w:sz="18" w:space="4" w:color="1E4620"/>
        </w:pBdr>
        <w:shd w:val="clear" w:fill="F2F5FA"/>
      </w:pPr>
      <w:r>
        <w:rPr>
          <w:b/>
        </w:rPr>
        <w:t>（3）行处正知</w:t>
      </w:r>
    </w:p>
    <w:p>
      <w:pPr>
        <w:ind w:left="170"/>
        <w:pBdr>
          <w:left w:val="single" w:sz="18" w:space="4" w:color="1E4620"/>
        </w:pBdr>
        <w:shd w:val="clear" w:fill="F2F5FA"/>
      </w:pPr>
      <w:r>
        <w:rPr>
          <w:b w:val="0"/>
        </w:rPr>
        <w:t>在巴利语里是 gocara, 意思是牛行走的范围。这里不是指比库托钵集食的村庄, 而是特指禅修的业处。无论行走或做任何事情都不应该在放弃禅修业处的情况下进行。</w:t>
      </w:r>
    </w:p>
    <w:p>
      <w:pPr>
        <w:ind w:left="170"/>
        <w:pBdr>
          <w:left w:val="single" w:sz="18" w:space="4" w:color="1E4620"/>
        </w:pBdr>
        <w:shd w:val="clear" w:fill="F2F5FA"/>
      </w:pPr>
      <w:r>
        <w:rPr>
          <w:b w:val="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ind w:left="170"/>
        <w:pBdr>
          <w:left w:val="single" w:sz="18" w:space="4" w:color="1E4620"/>
        </w:pBdr>
        <w:shd w:val="clear" w:fill="F2F5FA"/>
      </w:pPr>
      <w:r>
        <w:rPr>
          <w:b w:val="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ind w:left="170"/>
        <w:pBdr>
          <w:left w:val="single" w:sz="18" w:space="4" w:color="1E4620"/>
        </w:pBdr>
        <w:shd w:val="clear" w:fill="F2F5FA"/>
      </w:pPr>
      <w:r>
        <w:rPr>
          <w:b/>
        </w:rPr>
        <w:t>三种正知的关系</w:t>
      </w:r>
    </w:p>
    <w:p>
      <w:pPr>
        <w:ind w:left="170"/>
        <w:pBdr>
          <w:left w:val="single" w:sz="18" w:space="4" w:color="1E4620"/>
        </w:pBdr>
        <w:shd w:val="clear" w:fill="F2F5FA"/>
      </w:pPr>
      <w:r>
        <w:rPr>
          <w:b w:val="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ind w:left="170"/>
        <w:pBdr>
          <w:left w:val="single" w:sz="18" w:space="4" w:color="1E4620"/>
        </w:pBdr>
        <w:shd w:val="clear" w:fill="F2F5FA"/>
      </w:pPr>
      <w:r>
        <w:rPr>
          <w:b/>
        </w:rPr>
        <w:t>无痴正知(asammoha-sampajanna).无痴即不生起"我"想，"有情"想。●在做任何事情的时候，从蕴、处、元素(界)、缘起的角度省察这些过程。.业自属智；缘起正见；四圣谛正见。</w:t>
      </w:r>
    </w:p>
    <w:p>
      <w:pPr>
        <w:ind w:left="170"/>
        <w:pBdr>
          <w:left w:val="single" w:sz="18" w:space="4" w:color="1E4620"/>
        </w:pBdr>
        <w:shd w:val="clear" w:fill="F2F5FA"/>
      </w:pPr>
      <w:r>
        <w:rPr>
          <w:b/>
        </w:rPr>
        <w:t>（4）无痴正知</w:t>
      </w:r>
    </w:p>
    <w:p>
      <w:pPr>
        <w:ind w:left="170"/>
        <w:pBdr>
          <w:left w:val="single" w:sz="18" w:space="4" w:color="1E4620"/>
        </w:pBdr>
        <w:shd w:val="clear" w:fill="F2F5FA"/>
      </w:pPr>
      <w:r>
        <w:rPr>
          <w:b w:val="0"/>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ind w:left="170"/>
        <w:pBdr>
          <w:left w:val="single" w:sz="18" w:space="4" w:color="1E4620"/>
        </w:pBdr>
        <w:shd w:val="clear" w:fill="F2F5FA"/>
      </w:pPr>
      <w:r>
        <w:rPr>
          <w:b w:val="0"/>
        </w:rPr>
        <w:t>《注疏》解释，无痴正知就是在向前进等（七组）动作时不迷惑。</w:t>
      </w:r>
    </w:p>
    <w:p>
      <w:pPr>
        <w:ind w:left="170"/>
        <w:pBdr>
          <w:left w:val="single" w:sz="18" w:space="4" w:color="1E4620"/>
        </w:pBdr>
        <w:shd w:val="clear" w:fill="F2F5FA"/>
      </w:pPr>
      <w:r>
        <w:rPr>
          <w:b w:val="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ind w:left="170"/>
        <w:pBdr>
          <w:left w:val="single" w:sz="18" w:space="4" w:color="1E4620"/>
        </w:pBdr>
        <w:shd w:val="clear" w:fill="F2F5FA"/>
      </w:pPr>
      <w:r>
        <w:rPr>
          <w:b w:val="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p>
      <w:pPr>
        <w:ind w:left="170"/>
        <w:pBdr>
          <w:left w:val="single" w:sz="18" w:space="4" w:color="1E4620"/>
        </w:pBdr>
        <w:shd w:val="clear" w:fill="F2F5FA"/>
      </w:pPr>
      <w:r>
        <w:rPr>
          <w:b/>
        </w:rPr>
        <w:t>3.七组正知</w:t>
      </w:r>
    </w:p>
    <w:p>
      <w:pPr>
        <w:ind w:left="170"/>
        <w:pBdr>
          <w:left w:val="single" w:sz="18" w:space="4" w:color="1E4620"/>
        </w:pBdr>
        <w:shd w:val="clear" w:fill="F2F5FA"/>
      </w:pPr>
      <w:r>
        <w:rPr>
          <w:b w:val="0"/>
        </w:rPr>
        <w:t>我们简单看一下刚才的七组内容。</w:t>
      </w:r>
    </w:p>
    <w:p>
      <w:pPr>
        <w:ind w:left="170"/>
        <w:pBdr>
          <w:left w:val="single" w:sz="18" w:space="4" w:color="1E4620"/>
        </w:pBdr>
        <w:shd w:val="clear" w:fill="F2F5FA"/>
      </w:pPr>
      <w:r>
        <w:rPr>
          <w:b/>
        </w:rPr>
        <w:t>（1）在前进、返回时保持正知</w:t>
      </w:r>
    </w:p>
    <w:p>
      <w:pPr>
        <w:ind w:left="170"/>
        <w:pBdr>
          <w:left w:val="single" w:sz="18" w:space="4" w:color="1E4620"/>
        </w:pBdr>
        <w:shd w:val="clear" w:fill="F2F5FA"/>
      </w:pPr>
      <w:r>
        <w:rPr>
          <w:b w:val="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ind w:left="170"/>
        <w:pBdr>
          <w:left w:val="single" w:sz="18" w:space="4" w:color="1E4620"/>
        </w:pBdr>
        <w:shd w:val="clear" w:fill="F2F5FA"/>
      </w:pPr>
      <w:r>
        <w:rPr>
          <w:b w:val="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ind w:left="170"/>
        <w:pBdr>
          <w:left w:val="single" w:sz="18" w:space="4" w:color="1E4620"/>
        </w:pBdr>
        <w:shd w:val="clear" w:fill="F2F5FA"/>
      </w:pPr>
      <w:r>
        <w:rPr>
          <w:b/>
        </w:rPr>
        <w:t>（2）向前看、向旁看时保持正知</w:t>
      </w:r>
    </w:p>
    <w:p>
      <w:pPr>
        <w:ind w:left="170"/>
        <w:pBdr>
          <w:left w:val="single" w:sz="18" w:space="4" w:color="1E4620"/>
        </w:pBdr>
        <w:shd w:val="clear" w:fill="F2F5FA"/>
      </w:pPr>
      <w:r>
        <w:rPr>
          <w:b w:val="0"/>
        </w:rPr>
        <w:t>向前看，向旁看都是一样，不再解释了。</w:t>
      </w:r>
    </w:p>
    <w:p>
      <w:pPr>
        <w:ind w:left="170"/>
        <w:pBdr>
          <w:left w:val="single" w:sz="18" w:space="4" w:color="1E4620"/>
        </w:pBdr>
        <w:shd w:val="clear" w:fill="F2F5FA"/>
      </w:pPr>
      <w:r>
        <w:rPr>
          <w:b/>
        </w:rPr>
        <w:t>（3）行走、站立、坐着、睡眠、觉醒、说话、沉默时保持正知</w:t>
      </w:r>
    </w:p>
    <w:p>
      <w:pPr>
        <w:ind w:left="170"/>
        <w:pBdr>
          <w:left w:val="single" w:sz="18" w:space="4" w:color="1E4620"/>
        </w:pBdr>
        <w:shd w:val="clear" w:fill="F2F5FA"/>
      </w:pPr>
      <w:r>
        <w:rPr>
          <w:b w:val="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ind w:left="170"/>
        <w:pBdr>
          <w:left w:val="single" w:sz="18" w:space="4" w:color="1E4620"/>
        </w:pBdr>
        <w:shd w:val="clear" w:fill="F2F5FA"/>
      </w:pPr>
      <w:r>
        <w:rPr>
          <w:b w:val="0"/>
        </w:rPr>
        <w:t>在这里，特别说一下睡眠。躺卧的行为只在心沉入有分的时候才称为睡眠，并非只是伸展肢体躺卧着就称为睡眠。在入睡之后产生行为的法及由行为产生的法都不生起，这种状态称为睡眠。</w:t>
      </w:r>
    </w:p>
    <w:p>
      <w:pPr>
        <w:ind w:left="170"/>
        <w:pBdr>
          <w:left w:val="single" w:sz="18" w:space="4" w:color="1E4620"/>
        </w:pBdr>
        <w:shd w:val="clear" w:fill="F2F5FA"/>
      </w:pPr>
      <w:r>
        <w:rPr>
          <w:b w:val="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rPr>
        <w:t>材料②</w:t>
      </w:r>
      <w:r>
        <w:rPr>
          <w:b w:val="0"/>
        </w:rPr>
        <w:t xml:space="preserve"> ★核心：《第 172 讲 应用 (摄集 20)：三十七道品╱苦之集［摄菩提分·身念处·入出息念 (一)］.pdf》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打开方式：ima知识库搜索「172讲 应用 摄集20 三十七道品 摄菩提分」</w:t>
      </w:r>
    </w:p>
    <w:p>
      <w:r>
        <w:rPr>
          <w:b/>
        </w:rPr>
        <w:t>照录原文</w:t>
      </w:r>
      <w:r>
        <w:rPr>
          <w:b w:val="0"/>
        </w:rPr>
        <w:t>：</w:t>
      </w:r>
    </w:p>
    <w:p>
      <w:pPr>
        <w:ind w:left="170"/>
        <w:pBdr>
          <w:left w:val="single" w:sz="18" w:space="4" w:color="1E4620"/>
        </w:pBdr>
        <w:shd w:val="clear" w:fill="F2F5FA"/>
      </w:pPr>
      <w:r>
        <w:rPr>
          <w:b/>
        </w:rPr>
        <w:t>一、三十七菩提分之定义</w:t>
      </w:r>
    </w:p>
    <w:p>
      <w:pPr>
        <w:ind w:left="170"/>
        <w:pBdr>
          <w:left w:val="single" w:sz="18" w:space="4" w:color="1E4620"/>
        </w:pBdr>
        <w:shd w:val="clear" w:fill="F2F5FA"/>
      </w:pPr>
      <w:r>
        <w:rPr>
          <w:b w:val="0"/>
        </w:rPr>
        <w:t>（原文此处为《清净道论》巴利引文与结构图，转写为文字如下——）</w:t>
      </w:r>
    </w:p>
    <w:p>
      <w:pPr>
        <w:ind w:left="170"/>
        <w:pBdr>
          <w:left w:val="single" w:sz="18" w:space="4" w:color="1E4620"/>
        </w:pBdr>
        <w:shd w:val="clear" w:fill="F2F5FA"/>
      </w:pPr>
      <w:r>
        <w:rPr>
          <w:b w:val="0"/>
        </w:rPr>
        <w:t>"这三十七法处于以觉悟之义而得名为菩提的圣道旁边，故名菩提分。处于旁边即处于资助的状态。"——佛音尊者《清净道论》</w:t>
      </w:r>
    </w:p>
    <w:p>
      <w:pPr>
        <w:ind w:left="170"/>
        <w:pBdr>
          <w:left w:val="single" w:sz="18" w:space="4" w:color="1E4620"/>
        </w:pBdr>
        <w:shd w:val="clear" w:fill="F2F5FA"/>
      </w:pPr>
      <w:r>
        <w:rPr>
          <w:b w:val="0"/>
        </w:rPr>
        <w:t>根据《清净道论》中三十七菩提分的定义："这三十七法处于以觉悟之义而得名为菩提的圣道旁边，故名菩提分。处于旁边即处于资助的状态。"从这个角度来看，它是以资助的状态。</w:t>
      </w:r>
    </w:p>
    <w:p>
      <w:pPr>
        <w:ind w:left="170"/>
        <w:pBdr>
          <w:left w:val="single" w:sz="18" w:space="4" w:color="1E4620"/>
        </w:pBdr>
        <w:shd w:val="clear" w:fill="F2F5FA"/>
      </w:pPr>
      <w:r>
        <w:rPr>
          <w:b/>
        </w:rPr>
        <w:t>二、菩提分之概要</w:t>
      </w:r>
    </w:p>
    <w:p>
      <w:pPr>
        <w:ind w:left="170"/>
        <w:pBdr>
          <w:left w:val="single" w:sz="18" w:space="4" w:color="1E4620"/>
        </w:pBdr>
        <w:shd w:val="clear" w:fill="F2F5FA"/>
      </w:pPr>
      <w:r>
        <w:rPr>
          <w:b/>
        </w:rPr>
        <w:t>（一）简述菩提分</w:t>
      </w:r>
    </w:p>
    <w:p>
      <w:pPr>
        <w:ind w:left="170"/>
        <w:pBdr>
          <w:left w:val="single" w:sz="18" w:space="4" w:color="1E4620"/>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1E4620"/>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pPr>
        <w:ind w:left="170"/>
        <w:pBdr>
          <w:left w:val="single" w:sz="18" w:space="4" w:color="1E4620"/>
        </w:pBdr>
        <w:shd w:val="clear" w:fill="F2F5FA"/>
      </w:pPr>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ind w:left="170"/>
        <w:pBdr>
          <w:left w:val="single" w:sz="18" w:space="4" w:color="1E4620"/>
        </w:pBdr>
        <w:shd w:val="clear" w:fill="F2F5FA"/>
      </w:pPr>
      <w:r>
        <w:rPr>
          <w:b w:val="0"/>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ind w:left="170"/>
        <w:pBdr>
          <w:left w:val="single" w:sz="18" w:space="4" w:color="1E4620"/>
        </w:pBdr>
        <w:shd w:val="clear" w:fill="F2F5FA"/>
      </w:pPr>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ind w:left="170"/>
        <w:pBdr>
          <w:left w:val="single" w:sz="18" w:space="4" w:color="1E4620"/>
        </w:pBdr>
        <w:shd w:val="clear" w:fill="F2F5FA"/>
      </w:pPr>
      <w:r>
        <w:rPr>
          <w:b/>
        </w:rPr>
        <w:t>（三）四正勤</w:t>
      </w:r>
      <w:r>
        <w:rPr>
          <w:b w:val="0"/>
        </w:rPr>
        <w:t xml:space="preserve"> ◈</w:t>
      </w:r>
    </w:p>
    <w:p>
      <w:pPr>
        <w:ind w:left="170"/>
        <w:pBdr>
          <w:left w:val="single" w:sz="18" w:space="4" w:color="1E4620"/>
        </w:pBdr>
        <w:shd w:val="clear" w:fill="F2F5FA"/>
      </w:pPr>
      <w:r>
        <w:rPr>
          <w:b w:val="0"/>
        </w:rPr>
        <w:t>四正勤即是正精进：令已生起之恶法断除，令未生起之恶法不生，令未生起之善法生起，令已生起之善法增长。</w:t>
      </w:r>
    </w:p>
    <w:p>
      <w:pPr>
        <w:ind w:left="170"/>
        <w:pBdr>
          <w:left w:val="single" w:sz="18" w:space="4" w:color="1E4620"/>
        </w:pBdr>
        <w:shd w:val="clear" w:fill="F2F5FA"/>
      </w:pPr>
      <w:r>
        <w:rPr>
          <w:b/>
        </w:rPr>
        <w:t>（四）四神足</w:t>
      </w:r>
      <w:r>
        <w:rPr>
          <w:b w:val="0"/>
        </w:rPr>
        <w:t xml:space="preserve"> ◈</w:t>
      </w:r>
    </w:p>
    <w:p>
      <w:pPr>
        <w:ind w:left="170"/>
        <w:pBdr>
          <w:left w:val="single" w:sz="18" w:space="4" w:color="1E4620"/>
        </w:pBdr>
        <w:shd w:val="clear" w:fill="F2F5FA"/>
      </w:pPr>
      <w:r>
        <w:rPr>
          <w:b w:val="0"/>
        </w:rPr>
        <w:t>四神足：欲神足、精进神足、心神足和观神足，亦是之前所讲的四种增上。</w:t>
      </w:r>
    </w:p>
    <w:p>
      <w:pPr>
        <w:ind w:left="170"/>
        <w:pBdr>
          <w:left w:val="single" w:sz="18" w:space="4" w:color="1E4620"/>
        </w:pBdr>
        <w:shd w:val="clear" w:fill="F2F5FA"/>
      </w:pPr>
      <w:r>
        <w:rPr>
          <w:b/>
        </w:rPr>
        <w:t>（五）五根</w:t>
      </w:r>
      <w:r>
        <w:rPr>
          <w:b w:val="0"/>
        </w:rPr>
        <w:t xml:space="preserve"> ◈</w:t>
      </w:r>
    </w:p>
    <w:p>
      <w:pPr>
        <w:ind w:left="170"/>
        <w:pBdr>
          <w:left w:val="single" w:sz="18" w:space="4" w:color="1E4620"/>
        </w:pBdr>
        <w:shd w:val="clear" w:fill="F2F5FA"/>
      </w:pPr>
      <w:r>
        <w:rPr>
          <w:b w:val="0"/>
        </w:rPr>
        <w:t>五根：信根、精进根、念根、定根和慧根。在讲二十二根时强调：念根应该于一切时处越强越好，信根与慧根平衡，定根与精进根平衡。</w:t>
      </w:r>
    </w:p>
    <w:p>
      <w:pPr>
        <w:ind w:left="170"/>
        <w:pBdr>
          <w:left w:val="single" w:sz="18" w:space="4" w:color="1E4620"/>
        </w:pBdr>
        <w:shd w:val="clear" w:fill="F2F5FA"/>
      </w:pPr>
      <w:r>
        <w:rPr>
          <w:b/>
        </w:rPr>
        <w:t>（七）七觉支</w:t>
      </w:r>
      <w:r>
        <w:rPr>
          <w:b w:val="0"/>
        </w:rPr>
        <w:t xml:space="preserve"> ◈</w:t>
      </w:r>
    </w:p>
    <w:p>
      <w:pPr>
        <w:ind w:left="170"/>
        <w:pBdr>
          <w:left w:val="single" w:sz="18" w:space="4" w:color="1E4620"/>
        </w:pBdr>
        <w:shd w:val="clear" w:fill="F2F5FA"/>
      </w:pPr>
      <w:r>
        <w:rPr>
          <w:b w:val="0"/>
        </w:rPr>
        <w:t>七觉支：念觉支、择法觉支、精进觉支、喜觉支、轻安觉支、定觉支和舍觉支。</w:t>
      </w:r>
    </w:p>
    <w:p>
      <w:pPr>
        <w:ind w:left="170"/>
        <w:pBdr>
          <w:left w:val="single" w:sz="18" w:space="4" w:color="1E4620"/>
        </w:pBdr>
        <w:shd w:val="clear" w:fill="F2F5FA"/>
      </w:pPr>
      <w:r>
        <w:rPr>
          <w:b/>
        </w:rPr>
        <w:t>（八）八支圣道</w:t>
      </w:r>
      <w:r>
        <w:rPr>
          <w:b w:val="0"/>
        </w:rPr>
        <w:t xml:space="preserve"> ◈</w:t>
      </w:r>
    </w:p>
    <w:p>
      <w:pPr>
        <w:ind w:left="170"/>
        <w:pBdr>
          <w:left w:val="single" w:sz="18" w:space="4" w:color="1E4620"/>
        </w:pBdr>
        <w:shd w:val="clear" w:fill="F2F5FA"/>
      </w:pPr>
      <w:r>
        <w:rPr>
          <w:b w:val="0"/>
        </w:rPr>
        <w:t>八圣道：正见、正思惟、正语、正业、正命、正精进、正念和正定。</w:t>
      </w:r>
    </w:p>
    <w:p>
      <w:pPr>
        <w:ind w:left="170"/>
        <w:pBdr>
          <w:left w:val="single" w:sz="18" w:space="4" w:color="1E4620"/>
        </w:pBdr>
        <w:shd w:val="clear" w:fill="F2F5FA"/>
      </w:pPr>
      <w:r>
        <w:rPr>
          <w:b/>
        </w:rPr>
        <w:t>（九）菩提分对应的心理素质</w:t>
      </w:r>
    </w:p>
    <w:p>
      <w:pPr>
        <w:ind w:left="170"/>
        <w:pBdr>
          <w:left w:val="single" w:sz="18" w:space="4" w:color="1E4620"/>
        </w:pBdr>
        <w:shd w:val="clear" w:fill="F2F5FA"/>
      </w:pPr>
      <w:r>
        <w:rPr>
          <w:b w:val="0"/>
        </w:rPr>
        <w:t>三十七菩提分对应下来就是我们的心理素质，总共涉及到的心理素质（心所）：</w:t>
      </w:r>
    </w:p>
    <w:p>
      <w:pPr>
        <w:ind w:left="170"/>
        <w:pBdr>
          <w:left w:val="single" w:sz="18" w:space="4" w:color="1E4620"/>
        </w:pBdr>
        <w:shd w:val="clear" w:fill="F2F5FA"/>
      </w:pPr>
      <w:r>
        <w:rPr>
          <w:b w:val="0"/>
        </w:rPr>
        <w:t>一境性、寻、精进、喜、欲、信、念、心所的轻安、中舍性、慧根、正语、正业、正命。</w:t>
      </w:r>
    </w:p>
    <w:p>
      <w:pPr>
        <w:ind w:left="170"/>
        <w:pBdr>
          <w:left w:val="single" w:sz="18" w:space="4" w:color="1E4620"/>
        </w:pBdr>
        <w:shd w:val="clear" w:fill="F2F5FA"/>
      </w:pPr>
      <w:r>
        <w:rPr>
          <w:b w:val="0"/>
        </w:rPr>
        <w:t>可以看到出现最多的是精进，一共出现了九次，念出现了八次。所以修行什么东西最重要？正精进。正精进和念是在修行当中最重要的两种素质，且它们也是相互的。</w:t>
      </w:r>
    </w:p>
    <w:p>
      <w:pPr>
        <w:ind w:left="170"/>
        <w:pBdr>
          <w:left w:val="single" w:sz="18" w:space="4" w:color="1E4620"/>
        </w:pBdr>
        <w:shd w:val="clear" w:fill="F2F5FA"/>
      </w:pPr>
      <w:r>
        <w:rPr>
          <w:b w:val="0"/>
        </w:rPr>
        <w:t>粗粗地回顾了三十七菩提分，接下来我们开始学习四念处。</w:t>
      </w:r>
    </w:p>
    <w:p>
      <w:pPr>
        <w:ind w:left="170"/>
        <w:pBdr>
          <w:left w:val="single" w:sz="18" w:space="4" w:color="1E4620"/>
        </w:pBdr>
        <w:shd w:val="clear" w:fill="F2F5FA"/>
      </w:pPr>
      <w:r>
        <w:rPr>
          <w:b/>
        </w:rPr>
        <w:t>三、四念处</w:t>
      </w:r>
    </w:p>
    <w:p>
      <w:pPr>
        <w:ind w:left="170"/>
        <w:pBdr>
          <w:left w:val="single" w:sz="18" w:space="4" w:color="1E4620"/>
        </w:pBdr>
        <w:shd w:val="clear" w:fill="F2F5FA"/>
      </w:pPr>
      <w:r>
        <w:rPr>
          <w:b/>
        </w:rPr>
        <w:t>（一）于《大念处经》中的记载</w:t>
      </w:r>
    </w:p>
    <w:p>
      <w:pPr>
        <w:ind w:left="170"/>
        <w:pBdr>
          <w:left w:val="single" w:sz="18" w:space="4" w:color="1E4620"/>
        </w:pBdr>
        <w:shd w:val="clear" w:fill="F2F5FA"/>
      </w:pPr>
      <w:r>
        <w:rPr>
          <w:b w:val="0"/>
        </w:rPr>
        <w:t>关于四念处，在佛陀的经典中最著名的是《大念处经》。上座部修学体系很多出处来自于《大念处经》，此经记录于中部及长部。佛陀于《中部大念处经》中说：</w:t>
      </w:r>
    </w:p>
    <w:p>
      <w:pPr>
        <w:ind w:left="170"/>
        <w:pBdr>
          <w:left w:val="single" w:sz="18" w:space="4" w:color="1E4620"/>
        </w:pBdr>
        <w:shd w:val="clear" w:fill="F2F5FA"/>
      </w:pPr>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ind w:left="170"/>
        <w:pBdr>
          <w:left w:val="single" w:sz="18" w:space="4" w:color="1E4620"/>
        </w:pBdr>
        <w:shd w:val="clear" w:fill="F2F5FA"/>
      </w:pPr>
      <w:r>
        <w:rPr>
          <w:b w:val="0"/>
        </w:rPr>
        <w:t>另一个译本同样写道：</w:t>
      </w:r>
    </w:p>
    <w:p>
      <w:pPr>
        <w:ind w:left="170"/>
        <w:pBdr>
          <w:left w:val="single" w:sz="18" w:space="4" w:color="1E4620"/>
        </w:pBdr>
        <w:shd w:val="clear" w:fill="F2F5FA"/>
      </w:pPr>
      <w:r>
        <w:rPr>
          <w:b w:val="0"/>
        </w:rPr>
        <w:t>"诸比库，这是使有情清净、超越忧愁与悲伤、灭除痛苦与忧恼、成就正道与现证涅槃的单一道路，那就是四念处。"</w:t>
      </w:r>
    </w:p>
    <w:p>
      <w:pPr>
        <w:ind w:left="170"/>
        <w:pBdr>
          <w:left w:val="single" w:sz="18" w:space="4" w:color="1E4620"/>
        </w:pBdr>
        <w:shd w:val="clear" w:fill="F2F5FA"/>
      </w:pPr>
      <w:r>
        <w:rPr>
          <w:b w:val="0"/>
        </w:rPr>
        <w:t>——《中部大念处经》</w:t>
      </w:r>
    </w:p>
    <w:p>
      <w:pPr>
        <w:ind w:left="170"/>
        <w:pBdr>
          <w:left w:val="single" w:sz="18" w:space="4" w:color="1E4620"/>
        </w:pBdr>
        <w:shd w:val="clear" w:fill="F2F5FA"/>
      </w:pPr>
      <w:r>
        <w:rPr>
          <w:b/>
        </w:rPr>
        <w:t>（二）单一道路</w:t>
      </w:r>
    </w:p>
    <w:p>
      <w:pPr>
        <w:ind w:left="170"/>
        <w:pBdr>
          <w:left w:val="single" w:sz="18" w:space="4" w:color="1E4620"/>
        </w:pBdr>
        <w:shd w:val="clear" w:fill="F2F5FA"/>
      </w:pPr>
      <w:r>
        <w:rPr>
          <w:b w:val="0"/>
        </w:rPr>
        <w:t>如何来理解？首先，佛陀说："诸比库，四念处是单一的道路。"《注疏》中对于单一的道路，有"唯一之道"等多种解释：</w:t>
      </w:r>
    </w:p>
    <w:p>
      <w:pPr>
        <w:ind w:left="170"/>
        <w:pBdr>
          <w:left w:val="single" w:sz="18" w:space="4" w:color="1E4620"/>
        </w:pBdr>
        <w:shd w:val="clear" w:fill="F2F5FA"/>
      </w:pPr>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ind w:left="170"/>
        <w:pBdr>
          <w:left w:val="single" w:sz="18" w:space="4" w:color="1E4620"/>
        </w:pBdr>
        <w:shd w:val="clear" w:fill="F2F5FA"/>
      </w:pPr>
      <w:r>
        <w:rPr>
          <w:b w:val="0"/>
        </w:rPr>
        <w:t>2.由于这是上等人的路，因此称为"单一的道路"，不是庸俗的、顽劣的人能走得了的路。</w:t>
      </w:r>
    </w:p>
    <w:p>
      <w:pPr>
        <w:ind w:left="170"/>
        <w:pBdr>
          <w:left w:val="single" w:sz="18" w:space="4" w:color="1E4620"/>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1E4620"/>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1E4620"/>
        </w:pBdr>
        <w:shd w:val="clear" w:fill="F2F5FA"/>
      </w:pPr>
      <w:r>
        <w:rPr>
          <w:b w:val="0"/>
        </w:rPr>
        <w:t>上面是对单一的四种解释。</w:t>
      </w:r>
    </w:p>
    <w:p>
      <w:pPr>
        <w:ind w:left="170"/>
        <w:pBdr>
          <w:left w:val="single" w:sz="18" w:space="4" w:color="1E4620"/>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ind w:left="170"/>
        <w:pBdr>
          <w:left w:val="single" w:sz="18" w:space="4" w:color="1E4620"/>
        </w:pBdr>
        <w:shd w:val="clear" w:fill="F2F5FA"/>
      </w:pPr>
      <w:r>
        <w:rPr>
          <w:b/>
        </w:rPr>
        <w:t>（三）小龙三藏长老与小须摩三藏长老的讨论</w:t>
      </w:r>
      <w:r>
        <w:rPr>
          <w:b w:val="0"/>
        </w:rPr>
        <w:t xml:space="preserve"> ◈</w:t>
      </w:r>
    </w:p>
    <w:p>
      <w:pPr>
        <w:ind w:left="170"/>
        <w:pBdr>
          <w:left w:val="single" w:sz="18" w:space="4" w:color="1E4620"/>
        </w:pBdr>
        <w:shd w:val="clear" w:fill="F2F5FA"/>
      </w:pPr>
      <w:r>
        <w:rPr>
          <w:b w:val="0"/>
        </w:rPr>
        <w:t>帕奥西亚多在讲到"单一之道"时，记录了从前长老们一段重要的讨论：</w:t>
      </w:r>
    </w:p>
    <w:p>
      <w:pPr>
        <w:ind w:left="170"/>
        <w:pBdr>
          <w:left w:val="single" w:sz="18" w:space="4" w:color="1E4620"/>
        </w:pBdr>
        <w:shd w:val="clear" w:fill="F2F5FA"/>
      </w:pPr>
      <w:r>
        <w:rPr>
          <w:b w:val="0"/>
        </w:rPr>
        <w:t>小龙三藏长老说："念处之道是八圣道分中的前行道。"意即四念处是出世间圣道生起之前的世间修行道。</w:t>
      </w:r>
    </w:p>
    <w:p>
      <w:pPr>
        <w:ind w:left="170"/>
        <w:pBdr>
          <w:left w:val="single" w:sz="18" w:space="4" w:color="1E4620"/>
        </w:pBdr>
        <w:shd w:val="clear" w:fill="F2F5FA"/>
      </w:pPr>
      <w:r>
        <w:rPr>
          <w:b w:val="0"/>
        </w:rPr>
        <w:t>小龙三藏长老的老师（小须摩三藏长老）认为："不是，其实它（四念处）是出世间道与世间道的合行道。"</w:t>
      </w:r>
    </w:p>
    <w:p>
      <w:pPr>
        <w:ind w:left="170"/>
        <w:pBdr>
          <w:left w:val="single" w:sz="18" w:space="4" w:color="1E4620"/>
        </w:pBdr>
        <w:shd w:val="clear" w:fill="F2F5FA"/>
      </w:pPr>
      <w:r>
        <w:rPr>
          <w:b w:val="0"/>
        </w:rPr>
        <w:t>他们争执不下，小龙三藏长老就说："好"，然后保持沉默。</w:t>
      </w:r>
    </w:p>
    <w:p>
      <w:pPr>
        <w:ind w:left="170"/>
        <w:pBdr>
          <w:left w:val="single" w:sz="18" w:space="4" w:color="1E4620"/>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1E4620"/>
        </w:pBdr>
        <w:shd w:val="clear" w:fill="F2F5FA"/>
      </w:pPr>
      <w:r>
        <w:rPr>
          <w:b w:val="0"/>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ind w:left="170"/>
        <w:pBdr>
          <w:left w:val="single" w:sz="18" w:space="4" w:color="1E4620"/>
        </w:pBdr>
        <w:shd w:val="clear" w:fill="F2F5FA"/>
      </w:pPr>
      <w:r>
        <w:rPr>
          <w:b/>
        </w:rPr>
        <w:t>（四）修行四念处的七项利益</w:t>
      </w:r>
      <w:r>
        <w:rPr>
          <w:b w:val="0"/>
        </w:rPr>
        <w:t xml:space="preserve"> ◈</w:t>
      </w:r>
    </w:p>
    <w:p>
      <w:pPr>
        <w:ind w:left="170"/>
        <w:pBdr>
          <w:left w:val="single" w:sz="18" w:space="4" w:color="1E4620"/>
        </w:pBdr>
        <w:shd w:val="clear" w:fill="F2F5FA"/>
      </w:pPr>
      <w:r>
        <w:rPr>
          <w:b w:val="0"/>
        </w:rPr>
        <w:t>修习此单一的道路能获得七项利益：能使有情清净、超越忧愁与悲伤、灭除痛苦与忧恼、成就正道与现证涅槃。</w:t>
      </w:r>
    </w:p>
    <w:p>
      <w:pPr>
        <w:ind w:left="170"/>
        <w:pBdr>
          <w:left w:val="single" w:sz="18" w:space="4" w:color="1E4620"/>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1E4620"/>
        </w:pBdr>
        <w:shd w:val="clear" w:fill="F2F5FA"/>
      </w:pPr>
      <w:r>
        <w:rPr>
          <w:b w:val="0"/>
        </w:rPr>
        <w:t>《相应部》中有段偈颂：</w:t>
      </w:r>
    </w:p>
    <w:p>
      <w:pPr>
        <w:ind w:left="170"/>
        <w:pBdr>
          <w:left w:val="single" w:sz="18" w:space="4" w:color="1E4620"/>
        </w:pBdr>
        <w:shd w:val="clear" w:fill="F2F5FA"/>
      </w:pPr>
      <w:r>
        <w:rPr>
          <w:b w:val="0"/>
        </w:rPr>
        <w:t>伟大的知见者并不如此教导：众生由于身体的染污而染污，或由于洗净身体而得到净化。</w:t>
      </w:r>
    </w:p>
    <w:p>
      <w:pPr>
        <w:ind w:left="170"/>
        <w:pBdr>
          <w:left w:val="single" w:sz="18" w:space="4" w:color="1E4620"/>
        </w:pBdr>
        <w:shd w:val="clear" w:fill="F2F5FA"/>
      </w:pPr>
      <w:r>
        <w:rPr>
          <w:b w:val="0"/>
        </w:rPr>
        <w:t>伟大的知见者如此宣示教导：众生由于内心的染污而染污，众生透过内心的净化而净化。</w:t>
      </w:r>
    </w:p>
    <w:p>
      <w:pPr>
        <w:ind w:left="170"/>
        <w:pBdr>
          <w:left w:val="single" w:sz="18" w:space="4" w:color="1E4620"/>
        </w:pBdr>
        <w:shd w:val="clear" w:fill="F2F5FA"/>
      </w:pPr>
      <w:r>
        <w:rPr>
          <w:b w:val="0"/>
        </w:rPr>
        <w:t>我们这个时代也是这样，学佛修行与你的地位、身份、乃至聪明才智、财富、知识的掌握都是不相关的，是与内心相关的，是与你是否真正愿意对着自己的烦恼下手相关。</w:t>
      </w:r>
    </w:p>
    <w:p>
      <w:pPr>
        <w:ind w:left="170"/>
        <w:pBdr>
          <w:left w:val="single" w:sz="18" w:space="4" w:color="1E4620"/>
        </w:pBdr>
        <w:shd w:val="clear" w:fill="F2F5FA"/>
      </w:pPr>
      <w:r>
        <w:rPr>
          <w:b/>
        </w:rPr>
        <w:t>四、四念处与调伏者的根性</w:t>
      </w:r>
    </w:p>
    <w:p>
      <w:pPr>
        <w:ind w:left="170"/>
        <w:pBdr>
          <w:left w:val="single" w:sz="18" w:space="4" w:color="1E4620"/>
        </w:pBdr>
        <w:shd w:val="clear" w:fill="F2F5FA"/>
      </w:pPr>
      <w:r>
        <w:rPr>
          <w:b w:val="0"/>
        </w:rPr>
        <w:t>四念处与调伏者的根性：钝根者学习得慢。利根者学习得快。爱行者渴爱性格。见行者见解性格。止行人先修止禅，达到禅那后才修观禅。观行人未达到禅那，就直接修行观禅。</w:t>
      </w:r>
    </w:p>
    <w:p>
      <w:pPr>
        <w:ind w:left="170"/>
        <w:pBdr>
          <w:left w:val="single" w:sz="18" w:space="4" w:color="1E4620"/>
        </w:pBdr>
        <w:shd w:val="clear" w:fill="F2F5FA"/>
      </w:pPr>
      <w:r>
        <w:rPr>
          <w:b w:val="0"/>
        </w:rPr>
        <w:t>在《注疏》中关于四念处的修习，有四种念处、二十一种修法。是不是每个人都要同时把这二十一种修法都修完呢？注疏里讲：不是的，四念处调伏不同根性的人。《注疏》里说修行者可分为几类：</w:t>
      </w:r>
    </w:p>
    <w:p>
      <w:pPr>
        <w:ind w:left="170"/>
        <w:pBdr>
          <w:left w:val="single" w:sz="18" w:space="4" w:color="1E4620"/>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1E4620"/>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1E4620"/>
        </w:pBdr>
        <w:shd w:val="clear" w:fill="F2F5FA"/>
      </w:pPr>
      <w:r>
        <w:rPr>
          <w:b w:val="0"/>
        </w:rPr>
        <w:t>第三类、止行者与观行者。止行者是先修止禅，达到禅那之后再修观；观行者是还未达到禅那就直接修行观禅。</w:t>
      </w:r>
    </w:p>
    <w:p>
      <w:pPr>
        <w:ind w:left="170"/>
        <w:pBdr>
          <w:left w:val="single" w:sz="18" w:space="4" w:color="1E4620"/>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1E4620"/>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1E4620"/>
        </w:pBdr>
        <w:shd w:val="clear" w:fill="F2F5FA"/>
      </w:pPr>
      <w:r>
        <w:rPr>
          <w:b w:val="0"/>
        </w:rPr>
        <w:t>佛陀教导四种念处，是为了适合摄受堪受调伏者的根性。《注疏》中讲到：</w:t>
      </w:r>
    </w:p>
    <w:p>
      <w:pPr>
        <w:ind w:left="170"/>
        <w:pBdr>
          <w:left w:val="single" w:sz="18" w:space="4" w:color="1E4620"/>
        </w:pBdr>
        <w:shd w:val="clear" w:fill="F2F5FA"/>
      </w:pPr>
      <w:r>
        <w:rPr>
          <w:b w:val="0"/>
        </w:rPr>
        <w:t>对于钝根的爱行人（钝根的贪行人）而言，他不容易观察微细的法门，观察粗色身的念处，才容易达到清净之道。可以尝试十四种身念处的修法。</w:t>
      </w:r>
    </w:p>
    <w:p>
      <w:pPr>
        <w:ind w:left="170"/>
        <w:pBdr>
          <w:left w:val="single" w:sz="18" w:space="4" w:color="1E4620"/>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1E4620"/>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1E4620"/>
        </w:pBdr>
        <w:shd w:val="clear" w:fill="F2F5FA"/>
      </w:pPr>
      <w:r>
        <w:rPr>
          <w:b w:val="0"/>
        </w:rPr>
        <w:t>对于利根的见行者而言，他对十二处、十八界、五盖、四圣谛能有条理地分清楚，就适合修法念处。</w:t>
      </w:r>
    </w:p>
    <w:p>
      <w:pPr>
        <w:ind w:left="170"/>
        <w:pBdr>
          <w:left w:val="single" w:sz="18" w:space="4" w:color="1E4620"/>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w:t>
      </w:r>
    </w:p>
    <w:p>
      <w:pPr>
        <w:ind w:left="170"/>
        <w:pBdr>
          <w:left w:val="single" w:sz="18" w:space="4" w:color="1E4620"/>
        </w:pBdr>
        <w:shd w:val="clear" w:fill="F2F5FA"/>
      </w:pPr>
      <w:r>
        <w:rPr>
          <w:b w:val="0"/>
        </w:rPr>
        <w:t>对于利根的止行人而言，由于他不容易持续地专注于粗的目标，在修观阶段，修受念处比较容易获得清净。</w:t>
      </w:r>
    </w:p>
    <w:p>
      <w:pPr>
        <w:ind w:left="170"/>
        <w:pBdr>
          <w:left w:val="single" w:sz="18" w:space="4" w:color="1E4620"/>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1E4620"/>
        </w:pBdr>
        <w:shd w:val="clear" w:fill="F2F5FA"/>
      </w:pPr>
      <w:r>
        <w:rPr>
          <w:b w:val="0"/>
        </w:rPr>
        <w:t>对于利根的观行人而言，由于他很容易辨别各种法所缘，所以适合修习法念处，比较容易到达清净的目标。</w:t>
      </w:r>
    </w:p>
    <w:p>
      <w:pPr>
        <w:ind w:left="170"/>
        <w:pBdr>
          <w:left w:val="single" w:sz="18" w:space="4" w:color="1E4620"/>
        </w:pBdr>
        <w:shd w:val="clear" w:fill="F2F5FA"/>
      </w:pPr>
      <w:r>
        <w:rPr>
          <w:b w:val="0"/>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ind w:left="170"/>
        <w:pBdr>
          <w:left w:val="single" w:sz="18" w:space="4" w:color="1E4620"/>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ind w:left="170"/>
        <w:pBdr>
          <w:left w:val="single" w:sz="18" w:space="4" w:color="1E4620"/>
        </w:pBdr>
        <w:shd w:val="clear" w:fill="F2F5FA"/>
      </w:pPr>
      <w:r>
        <w:rPr>
          <w:b/>
        </w:rPr>
        <w:t>五、修习四念处的二十一种方法</w:t>
      </w:r>
    </w:p>
    <w:p>
      <w:pPr>
        <w:ind w:left="170"/>
        <w:pBdr>
          <w:left w:val="single" w:sz="18" w:space="4" w:color="1E4620"/>
        </w:pBdr>
        <w:shd w:val="clear" w:fill="F2F5FA"/>
      </w:pPr>
      <w:r>
        <w:rPr>
          <w:b w:val="0"/>
        </w:rPr>
        <w:t>四念处共有二十一种修习方法:</w:t>
      </w:r>
    </w:p>
    <w:p>
      <w:pPr>
        <w:ind w:left="170"/>
        <w:pBdr>
          <w:left w:val="single" w:sz="18" w:space="4" w:color="1E4620"/>
        </w:pBdr>
        <w:shd w:val="clear" w:fill="F2F5FA"/>
      </w:pPr>
      <w:r>
        <w:rPr>
          <w:b w:val="0"/>
        </w:rPr>
        <w:t>身念处十四种：入出息念、四威仪、各种正知、不净随念（不净观，包括 32身份）、界分别（四界差别）、九种坟场观。</w:t>
      </w:r>
    </w:p>
    <w:p>
      <w:pPr>
        <w:ind w:left="170"/>
        <w:pBdr>
          <w:left w:val="single" w:sz="18" w:space="4" w:color="1E4620"/>
        </w:pBdr>
        <w:shd w:val="clear" w:fill="F2F5FA"/>
      </w:pPr>
      <w:r>
        <w:rPr>
          <w:b w:val="0"/>
        </w:rPr>
        <w:t>受念处与心念处各算一种。</w:t>
      </w:r>
    </w:p>
    <w:p>
      <w:pPr>
        <w:ind w:left="170"/>
        <w:pBdr>
          <w:left w:val="single" w:sz="18" w:space="4" w:color="1E4620"/>
        </w:pBdr>
        <w:shd w:val="clear" w:fill="F2F5FA"/>
      </w:pPr>
      <w:r>
        <w:rPr>
          <w:b w:val="0"/>
        </w:rPr>
        <w:t>法念处分成五种：五盖、五取蕴、十二处、七觉支、四圣谛。</w:t>
      </w:r>
    </w:p>
    <w:p>
      <w:pPr>
        <w:ind w:left="170"/>
        <w:pBdr>
          <w:left w:val="single" w:sz="18" w:space="4" w:color="1E4620"/>
        </w:pBdr>
        <w:shd w:val="clear" w:fill="F2F5FA"/>
      </w:pPr>
      <w:r>
        <w:rPr>
          <w:b w:val="0"/>
        </w:rPr>
        <w:t>（注：依本系列分工边界，入出息念具体修法细节详见读书会01《禅修入门》；身念处威仪路详讲详见读书会06《身念处》。）</w:t>
      </w:r>
    </w:p>
    <w:p>
      <w:r>
        <w:rPr>
          <w:b/>
        </w:rPr>
        <w:t>材料③</w:t>
      </w:r>
      <w:r>
        <w:rPr>
          <w:b w:val="0"/>
        </w:rPr>
        <w:t xml:space="preserve"> ◈扩展：《181讲-摄集-摄菩提分-身念处-正知4-古源尊者-20211116》（依据录音转写整理，已校对明显同音错字）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打开方式：ima知识库搜索「181讲 摄集 摄菩提分 正知」</w:t>
      </w:r>
    </w:p>
    <w:p>
      <w:r>
        <w:rPr>
          <w:b/>
        </w:rPr>
        <w:t>照录原文</w:t>
      </w:r>
      <w:r>
        <w:rPr>
          <w:b w:val="0"/>
        </w:rPr>
        <w:t>：</w:t>
      </w:r>
    </w:p>
    <w:p>
      <w:pPr>
        <w:ind w:left="170"/>
        <w:pBdr>
          <w:left w:val="single" w:sz="18" w:space="4" w:color="1E4620"/>
        </w:pBdr>
        <w:shd w:val="clear" w:fill="F2F5FA"/>
      </w:pPr>
      <w:r>
        <w:rPr>
          <w:b w:val="0"/>
        </w:rPr>
        <w:t>[00:01:03.660] 在上一堂课呢，我们学习了，深念处，正治部分的，关于这个，肢体的屈伸，如何来训练我们的正知。今天呢，我们来学习，就是对于出家人来讲呢，就是穿着袈裟的时候，对于在家人来讲呢，就是穿着衣服的时候如何保持四种正知。</w:t>
      </w:r>
    </w:p>
    <w:p>
      <w:pPr>
        <w:ind w:left="170"/>
        <w:pBdr>
          <w:left w:val="single" w:sz="18" w:space="4" w:color="1E4620"/>
        </w:pBdr>
        <w:shd w:val="clear" w:fill="F2F5FA"/>
      </w:pPr>
      <w:r>
        <w:rPr>
          <w:b w:val="0"/>
        </w:rPr>
        <w:t>[00:02:05.380] 字句的醒式，就就像我每天念的一样，我如理醒师所受用的衣物只是为了防御寒冷，为了防御炎热，为了防御盲蚊风吹日晒，爬虫类的触脑，只是为了遮蔽羞除，就这样来做意。这个穿衣，这是这样来理解，这就是有益的。</w:t>
      </w:r>
    </w:p>
    <w:p>
      <w:pPr>
        <w:ind w:left="170"/>
        <w:pBdr>
          <w:left w:val="single" w:sz="18" w:space="4" w:color="1E4620"/>
        </w:pBdr>
        <w:shd w:val="clear" w:fill="F2F5FA"/>
      </w:pPr>
      <w:r>
        <w:rPr>
          <w:b w:val="0"/>
        </w:rPr>
        <w:t>[00:02:34.580] 如果说穿衣是为了庄严，穿衣是为了好看，穿衣为。是为了炫耀，那就是。无意的，那穿衣的适宜认知呢，</w:t>
      </w:r>
    </w:p>
    <w:p>
      <w:pPr>
        <w:ind w:left="170"/>
        <w:pBdr>
          <w:left w:val="single" w:sz="18" w:space="4" w:color="1E4620"/>
        </w:pBdr>
        <w:shd w:val="clear" w:fill="F2F5FA"/>
      </w:pPr>
      <w:r>
        <w:rPr>
          <w:b w:val="0"/>
        </w:rPr>
        <w:t>[00:02:48.850] 要想说这个夏天薄的袈裟呢，适合热天的时候穿，厚的袈裟呢，适合冬天的时候穿。那么对于这个体质比较热性的，不怕冷的人呢，他适合穿薄的。对于这个，怕冷的人呢，就要穿厚的袈裟。这是指，适宜的，就是怎样的衣服，怎样的袈裟对来讲是适宜的。那相反来讲呢，就是不适宜的。</w:t>
      </w:r>
    </w:p>
    <w:p>
      <w:pPr>
        <w:ind w:left="170"/>
        <w:pBdr>
          <w:left w:val="single" w:sz="18" w:space="4" w:color="1E4620"/>
        </w:pBdr>
        <w:shd w:val="clear" w:fill="F2F5FA"/>
      </w:pPr>
      <w:r>
        <w:rPr>
          <w:b w:val="0"/>
        </w:rPr>
        <w:t>[00:03:50.820] 那么在著书里面讲呢，就是穿坏掉的袈裟呢，也是不适宜的，因因为它有损你的威仪。好，那同时呢，你需要修补和缝制。那如果你缺乏修补和缝制的工具和材料呢，那也是不适宜的。</w:t>
      </w:r>
    </w:p>
    <w:p>
      <w:pPr>
        <w:ind w:left="170"/>
        <w:pBdr>
          <w:left w:val="single" w:sz="18" w:space="4" w:color="1E4620"/>
        </w:pBdr>
        <w:shd w:val="clear" w:fill="F2F5FA"/>
      </w:pPr>
      <w:r>
        <w:rPr>
          <w:b w:val="0"/>
        </w:rPr>
        <w:t>[00:04:13.720] 同样的，在古时候呢，丝绸，细麻等高级材料制成的袈裟呢，很容易激发别人的道心，这样也会造成障碍。如果比库单独住在森林里面，那这种好袈裟呢，就可能会被偷走，或者给比库带来生命的危险，危险，这也是不适宜的。</w:t>
      </w:r>
    </w:p>
    <w:p>
      <w:pPr>
        <w:ind w:left="170"/>
        <w:pBdr>
          <w:left w:val="single" w:sz="18" w:space="4" w:color="1E4620"/>
        </w:pBdr>
        <w:shd w:val="clear" w:fill="F2F5FA"/>
      </w:pPr>
      <w:r>
        <w:rPr>
          <w:b w:val="0"/>
        </w:rPr>
        <w:t>[00:04:36.370] 再一个呢，就是由邪命而得到的袈裟，以及会使善法衰减恶法，真正的袈裟无论如何都是不适宜的。</w:t>
      </w:r>
    </w:p>
    <w:p>
      <w:pPr>
        <w:ind w:left="170"/>
        <w:pBdr>
          <w:left w:val="single" w:sz="18" w:space="4" w:color="1E4620"/>
        </w:pBdr>
        <w:shd w:val="clear" w:fill="F2F5FA"/>
      </w:pPr>
      <w:r>
        <w:rPr>
          <w:b w:val="0"/>
        </w:rPr>
        <w:t>[00:05:13.940] 那再一个呢，就是袈裟是不是如法割结的，那么它的颜色是不是如法，会不会太短？会不会太长？再一个呢，有没有上皮肤？就穿着袈裟呢？屌屌的，要么就是在膝盖以上，要么就拖在地上。那这也是不适宜的，就是不适宜的一个角度了。这个是适宜不适宜，</w:t>
      </w:r>
    </w:p>
    <w:p>
      <w:pPr>
        <w:ind w:left="170"/>
        <w:pBdr>
          <w:left w:val="single" w:sz="18" w:space="4" w:color="1E4620"/>
        </w:pBdr>
        <w:shd w:val="clear" w:fill="F2F5FA"/>
      </w:pPr>
      <w:r>
        <w:rPr>
          <w:b w:val="0"/>
        </w:rPr>
        <w:t>[00:05:45.440] 然后再一个是行处政治。行出正知呢，就一样的就是，坚持，在一切时处不舍离禅修的业处。如果你修什么业处，那么你在穿袈裟的时候就要坚持什么业处。如果你没有其他的止禅的业处，那么就要训练正知。比如说对世界的了知，袈裟碰到衣服的状态，身体屈伸的状态，刚才我们都讲过了。那其实呢，如果没有其他业处呢，专注于世界的这些特相是比较容易的。这样做呢，也具备行处的正知。</w:t>
      </w:r>
    </w:p>
    <w:p>
      <w:pPr>
        <w:ind w:left="170"/>
        <w:pBdr>
          <w:left w:val="single" w:sz="18" w:space="4" w:color="1E4620"/>
        </w:pBdr>
        <w:shd w:val="clear" w:fill="F2F5FA"/>
      </w:pPr>
      <w:r>
        <w:rPr>
          <w:b w:val="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我正在被袈裟披着，仅仅是一堆色法披在另外一堆五蕴上而已，就像这个一个塑像的模型，披着一块布一样，</w:t>
      </w:r>
    </w:p>
    <w:p>
      <w:pPr>
        <w:ind w:left="170"/>
        <w:pBdr>
          <w:left w:val="single" w:sz="18" w:space="4" w:color="1E4620"/>
        </w:pBdr>
        <w:shd w:val="clear" w:fill="F2F5FA"/>
      </w:pPr>
      <w:r>
        <w:rPr>
          <w:b w:val="0"/>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ind w:left="170"/>
        <w:pBdr>
          <w:left w:val="single" w:sz="18" w:space="4" w:color="1E4620"/>
        </w:pBdr>
        <w:shd w:val="clear" w:fill="F2F5FA"/>
      </w:pPr>
      <w:r>
        <w:rPr>
          <w:b w:val="0"/>
        </w:rPr>
        <w:t>[00:08:56.820] 那么，在家人穿着衣服的这种衣物的4种正知呢？它是不是有意，失宜，行处，或者无知正知呢？跟比库呢，这个刚才讲的这种4种正知是。一样的。那关键就是如何特别我们在家人呢？如何能够不引发自己的不善心？那在无师证之上，如果我们没有观智，那怎么思维业果？思维这个，至少我们可以从理念上来思维。袈裟就是一堆色法，我们的身体呢，就是一堆五蕴的聚合。</w:t>
      </w:r>
    </w:p>
    <w:p>
      <w:pPr>
        <w:ind w:left="170"/>
        <w:pBdr>
          <w:left w:val="single" w:sz="18" w:space="4" w:color="1E4620"/>
        </w:pBdr>
        <w:shd w:val="clear" w:fill="F2F5FA"/>
      </w:pPr>
      <w:r>
        <w:rPr>
          <w:b w:val="0"/>
        </w:rPr>
        <w:t>[00:10:04.670] 我们经常这个女众们在讲说家里的柜子衣服都放不下了，有的衣服买过来以后3年也没有穿过一次，但是看到还想买。那这个呢，它就不是对衣物的这种有意损失，或者适宜的信息。吃了好，那下一个呢？</w:t>
      </w:r>
    </w:p>
    <w:p>
      <w:pPr>
        <w:ind w:left="170"/>
        <w:pBdr>
          <w:left w:val="single" w:sz="18" w:space="4" w:color="1E4620"/>
        </w:pBdr>
        <w:shd w:val="clear" w:fill="F2F5FA"/>
      </w:pPr>
      <w:r>
        <w:rPr>
          <w:b w:val="0"/>
        </w:rPr>
        <w:t>[00:10:30.175] 是持钵的时候怎样保持四种正直？佛陀讲持钵要保持正直，那持钵的时候应当透过，不慌不忙的持钵所得到的利益以及思维，以此托钵，我将得到实物来了解有益正知。持钵的时候应当见到获得食物的利益，使即师生起有益政治就是我们拿着钵是为了去托食物的。那托食去拿着钵的时候呢，要让我们能够升起正念的善法，这是有益的，</w:t>
      </w:r>
    </w:p>
    <w:p>
      <w:pPr>
        <w:ind w:left="170"/>
        <w:pBdr>
          <w:left w:val="single" w:sz="18" w:space="4" w:color="1E4620"/>
        </w:pBdr>
        <w:shd w:val="clear" w:fill="F2F5FA"/>
      </w:pPr>
      <w:r>
        <w:rPr>
          <w:b w:val="0"/>
        </w:rPr>
        <w:t>[00:11:07.440] 那么适宜的呢，就是，这个时代很少了，即佛陀时代用个boy是不容易的，对于身体瘦弱的人呢，不适合用那个很重的钵，比如陶钵，石钵，就是不恰当的。然后呢，这个钵呢，如果破损到有四五个需要补的地方呢，这样的波呢，就很难以妥善妥善的清洗，就不适合用。</w:t>
      </w:r>
    </w:p>
    <w:p>
      <w:pPr>
        <w:ind w:left="170"/>
        <w:pBdr>
          <w:left w:val="single" w:sz="18" w:space="4" w:color="1E4620"/>
        </w:pBdr>
        <w:shd w:val="clear" w:fill="F2F5FA"/>
      </w:pPr>
      <w:r>
        <w:rPr>
          <w:b w:val="0"/>
        </w:rPr>
        <w:t>[00:11:36.520] 一的。跟袈裟一样，如果你的钵非常靓丽，像珠宝一般，就会激起别人的贪心，这也是不恰当的。那没有如法的熏制，或者严重的褪色了，这也是不适宜的。</w:t>
      </w:r>
    </w:p>
    <w:p>
      <w:pPr>
        <w:ind w:left="170"/>
        <w:pBdr>
          <w:left w:val="single" w:sz="18" w:space="4" w:color="1E4620"/>
        </w:pBdr>
        <w:shd w:val="clear" w:fill="F2F5FA"/>
      </w:pPr>
      <w:r>
        <w:rPr>
          <w:b w:val="0"/>
        </w:rPr>
        <w:t>[00:13:09.010] 在这件事情上，钵不会响，手也不会响，钵不会知道它被手拿着，手也不会知道自己正拿着钵，只是一堆法拿取另一堆法而已，正如用火钳来夹取火红的器皿一样，应当透过如此的思维来了解拿波识的无耻真知。</w:t>
      </w:r>
    </w:p>
    <w:p>
      <w:pPr>
        <w:ind w:left="170"/>
        <w:pBdr>
          <w:left w:val="single" w:sz="18" w:space="4" w:color="1E4620"/>
        </w:pBdr>
        <w:shd w:val="clear" w:fill="F2F5FA"/>
      </w:pPr>
      <w:r>
        <w:rPr>
          <w:b w:val="0"/>
        </w:rPr>
        <w:t>[00:14:17.190] 善心人士看到他们送给他们绷带和罐装的药。有些受难者得到厚的绷带和像样的药罐，有些呢，得到是薄的绷带或者7机型的药罐。他们之中没有人会由于所得到的绷带和药罐而感到欢喜或沮丧，因为他们只是要用绷带来包扎伤口，用药罐来存放药而已。</w:t>
      </w:r>
    </w:p>
    <w:p>
      <w:pPr>
        <w:ind w:left="170"/>
        <w:pBdr>
          <w:left w:val="single" w:sz="18" w:space="4" w:color="1E4620"/>
        </w:pBdr>
        <w:shd w:val="clear" w:fill="F2F5FA"/>
      </w:pPr>
      <w:r>
        <w:rPr>
          <w:b w:val="0"/>
        </w:rPr>
        <w:t>[00:14:42.190] 那么现在通过无视正知而将袈裟视为绷带，把袈裟视为绷带，把钵呢视为药罐，把钵里的食物呢视为药，要装药，这样的比库呢，可以是说是具备了上等的政治的人。那么，我们应该把袈裟视为绷带，为什么呢？因为我们的身体充满了虫、粪、尿和各种不净物。然后，应当将钵视为药罐，将钵里的食物视为药，无论食物好吃还是不好吃，它就是药而已，不应该抱怨。</w:t>
      </w:r>
    </w:p>
    <w:p>
      <w:pPr>
        <w:ind w:left="170"/>
        <w:pBdr>
          <w:left w:val="single" w:sz="18" w:space="4" w:color="1E4620"/>
        </w:pBdr>
        <w:shd w:val="clear" w:fill="F2F5FA"/>
      </w:pPr>
      <w:r>
        <w:rPr>
          <w:b w:val="0"/>
        </w:rPr>
        <w:t>[00:15:52.220] 但是呢，在家人有买菜，买食物，做饭的这样种种的这样的事情，那就可以参考比库关于这个拿波的。这样的心理了，我们去市场买菜，买菜是买药，对，而不是买今天买多少好吃的回来，多么有营养。那买衣服呢，就是买绷带了，怎样把你这一堆，充满了臭味儿，里面都是粪尿虫的东西包一下，不要被别人看得很难看，这样一种态度，买东西呢，就能遮羞就可以了，能防寒防冷就可以了，</w:t>
      </w:r>
    </w:p>
    <w:p>
      <w:pPr>
        <w:ind w:left="170"/>
        <w:pBdr>
          <w:left w:val="single" w:sz="18" w:space="4" w:color="1E4620"/>
        </w:pBdr>
        <w:shd w:val="clear" w:fill="F2F5FA"/>
      </w:pPr>
      <w:r>
        <w:rPr>
          <w:b w:val="0"/>
        </w:rPr>
        <w:t>[00:16:31.950] 那吃东西呢？基本上我们后面再讲就处理什么样的东西呢？是佛陀也是有建议的。吃东西，吃东西的时候怎样保持正直？佛陀讲，在吃，在喝，在咀嚼，在品尝的时候要保持正直。</w:t>
      </w:r>
    </w:p>
    <w:p>
      <w:pPr>
        <w:ind w:left="170"/>
        <w:pBdr>
          <w:left w:val="single" w:sz="18" w:space="4" w:color="1E4620"/>
        </w:pBdr>
        <w:shd w:val="clear" w:fill="F2F5FA"/>
      </w:pPr>
      <w:r>
        <w:rPr>
          <w:b w:val="0"/>
        </w:rPr>
        <w:t>[00:17:25.035] 不为嬉戏，不为骄慢，不为装饰，不为庄严，只是为了此生助力存续，为了停止伤害，为了资助放行，如此我将消除旧受，并使新受不生。我将维持生命，吾国且安住。</w:t>
      </w:r>
    </w:p>
    <w:p>
      <w:pPr>
        <w:ind w:left="170"/>
        <w:pBdr>
          <w:left w:val="single" w:sz="18" w:space="4" w:color="1E4620"/>
        </w:pBdr>
        <w:shd w:val="clear" w:fill="F2F5FA"/>
      </w:pPr>
      <w:r>
        <w:rPr>
          <w:b w:val="0"/>
        </w:rPr>
        <w:t>[00:17:40.660] 那比库呢，应当背诵这个文句，并且理论上来讲，每一口饭你都要能够这样省事，这样去如理作意。那这个对在家人来讲呢，在吃饭的时候也可以像比库一样这样来行事，你这是为了。活命，</w:t>
      </w:r>
    </w:p>
    <w:p>
      <w:pPr>
        <w:ind w:left="170"/>
        <w:pBdr>
          <w:left w:val="single" w:sz="18" w:space="4" w:color="1E4620"/>
        </w:pBdr>
        <w:shd w:val="clear" w:fill="F2F5FA"/>
      </w:pPr>
      <w:r>
        <w:rPr>
          <w:b w:val="0"/>
        </w:rPr>
        <w:t>[00:17:59.490] 那么饮食的这种适宜认知呢，首先呢，无论食物的品质和滋味如何，它是粗糙还是精致，是苦还是甜等等，这个是不重要的。重要的是什么呢？如果会造成身体的不舒服，就为由于这个时节生色会造成我们身体四大的不平衡。</w:t>
      </w:r>
    </w:p>
    <w:p>
      <w:pPr>
        <w:ind w:left="170"/>
        <w:pBdr>
          <w:left w:val="single" w:sz="18" w:space="4" w:color="1E4620"/>
        </w:pBdr>
        <w:shd w:val="clear" w:fill="F2F5FA"/>
      </w:pPr>
      <w:r>
        <w:rPr>
          <w:b w:val="0"/>
        </w:rPr>
        <w:t>[00:19:05.930] 那这个食物呢，要懂这是不适合的，它会造成身体不舒服的就是不适宜，会造成身体这个舒服的才是适宜。那简单来讲就是会让我们的身体由于饮食而达至四大平衡。我们讲四大清安的食物，就是对你来讲就是适合的那用邪命获得的食物呢，以及吃完以后会让善法衰减恶法增胜的食物，无论如何都是不适宜的。</w:t>
      </w:r>
    </w:p>
    <w:p>
      <w:pPr>
        <w:ind w:left="170"/>
        <w:pBdr>
          <w:left w:val="single" w:sz="18" w:space="4" w:color="1E4620"/>
        </w:pBdr>
        <w:shd w:val="clear" w:fill="F2F5FA"/>
      </w:pPr>
      <w:r>
        <w:rPr>
          <w:b w:val="0"/>
        </w:rPr>
        <w:t>[00:19:47.230] 那行处正知呢，就是在吃饮食的时候不能舍离，我们的业处，</w:t>
      </w:r>
    </w:p>
    <w:p>
      <w:pPr>
        <w:ind w:left="170"/>
        <w:pBdr>
          <w:left w:val="single" w:sz="18" w:space="4" w:color="1E4620"/>
        </w:pBdr>
        <w:shd w:val="clear" w:fill="F2F5FA"/>
      </w:pPr>
      <w:r>
        <w:rPr>
          <w:b w:val="0"/>
        </w:rPr>
        <w:t>[00:20:06.050] 那一般呢，我们对于你这个还没有很稳定的夜出的人呢，那你吃饭我们叫要正念的吃饭。那正念的吃饭，说这个专注你身体的动作，这个，这个手怎么取食物，怎么慢慢的到我们的嘴里面？这个，左边咬几下，右边咬几下，舌头怎么转动，分几口吞下去，至少在这个上面，我们要能够觉知。</w:t>
      </w:r>
    </w:p>
    <w:p>
      <w:pPr>
        <w:ind w:left="170"/>
        <w:pBdr>
          <w:left w:val="single" w:sz="18" w:space="4" w:color="1E4620"/>
        </w:pBdr>
        <w:shd w:val="clear" w:fill="F2F5FA"/>
      </w:pPr>
      <w:r>
        <w:rPr>
          <w:b w:val="0"/>
        </w:rPr>
        <w:t>[00:20:55.180] 那只要我们这么做，这个其实呢，我们一般人讲说修行不容易持续，如果人吃饭都能够把握住的话呢，那修行，持续就可以办到好。</w:t>
      </w:r>
    </w:p>
    <w:p>
      <w:pPr>
        <w:ind w:left="170"/>
        <w:pBdr>
          <w:left w:val="single" w:sz="18" w:space="4" w:color="1E4620"/>
        </w:pBdr>
        <w:shd w:val="clear" w:fill="F2F5FA"/>
      </w:pPr>
      <w:r>
        <w:rPr>
          <w:b w:val="0"/>
        </w:rPr>
        <w:t>[00:21:15.500] 好，那么对于饮食的这种无吃正知呢？跟上面一样，就是在自己的名色相续流里面并没有我作为取用食物者。</w:t>
      </w:r>
    </w:p>
    <w:p>
      <w:pPr>
        <w:ind w:left="170"/>
        <w:pBdr>
          <w:left w:val="single" w:sz="18" w:space="4" w:color="1E4620"/>
        </w:pBdr>
        <w:shd w:val="clear" w:fill="F2F5FA"/>
      </w:pPr>
      <w:r>
        <w:rPr>
          <w:b w:val="0"/>
        </w:rPr>
        <w:t>[00:22:15.550] 上排牙齿执行杵的作用，下排牙齿执行这个臼的作用，</w:t>
      </w:r>
    </w:p>
    <w:p>
      <w:pPr>
        <w:ind w:left="170"/>
        <w:pBdr>
          <w:left w:val="single" w:sz="18" w:space="4" w:color="1E4620"/>
        </w:pBdr>
        <w:shd w:val="clear" w:fill="F2F5FA"/>
      </w:pPr>
      <w:r>
        <w:rPr>
          <w:b w:val="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那么将消化后的食物排出胃的是分界。</w:t>
      </w:r>
    </w:p>
    <w:p>
      <w:pPr>
        <w:ind w:left="170"/>
        <w:pBdr>
          <w:left w:val="single" w:sz="18" w:space="4" w:color="1E4620"/>
        </w:pBdr>
        <w:shd w:val="clear" w:fill="F2F5FA"/>
      </w:pPr>
      <w:r>
        <w:rPr>
          <w:b w:val="0"/>
        </w:rPr>
        <w:t>[00:24:58.320] 应当通过以下的10种方法来思维食物的可验，来达成我们的物质真知。</w:t>
      </w:r>
    </w:p>
    <w:p>
      <w:pPr>
        <w:ind w:left="170"/>
        <w:pBdr>
          <w:left w:val="single" w:sz="18" w:space="4" w:color="1E4620"/>
        </w:pBdr>
        <w:shd w:val="clear" w:fill="F2F5FA"/>
      </w:pPr>
      <w:r>
        <w:rPr>
          <w:b w:val="0"/>
        </w:rPr>
        <w:t>[00:25:07.820] 第一个呢，观察获得食物是很辛苦的，不管是这个种植，制作的人，还是你去托钵也是不容易，现在我们当然托钵很容易，福报够。第二个呢，是观察寻求食物的辛劳。第三是观察吃食物的过程，观察胆汁等各种分泌物的储藏，所观察胃在胃里面观察胃消化的食物，嗅三色生分的人就可以看到胆汁和胃中物。那观察已消化的食物进入小肠和大肠，观察吃的食物的后果，它起的作用，它产生的这种色法，那观察食物与粪便的。形式从肛门慢慢的排出去，观察由于食物而造成的污染，食物的可验性的观察呢，可以参照心情导论好。</w:t>
      </w:r>
    </w:p>
    <w:p>
      <w:pPr>
        <w:ind w:left="170"/>
        <w:pBdr>
          <w:left w:val="single" w:sz="18" w:space="4" w:color="1E4620"/>
        </w:pBdr>
        <w:shd w:val="clear" w:fill="F2F5FA"/>
      </w:pPr>
      <w:r>
        <w:rPr>
          <w:b w:val="0"/>
        </w:rPr>
        <w:t>[00:36:10.000] 好，那么这个最后一个呢，是在走路的时候的一种政治，</w:t>
      </w:r>
    </w:p>
    <w:p>
      <w:pPr>
        <w:ind w:left="170"/>
        <w:pBdr>
          <w:left w:val="single" w:sz="18" w:space="4" w:color="1E4620"/>
        </w:pBdr>
        <w:shd w:val="clear" w:fill="F2F5FA"/>
      </w:pPr>
      <w:r>
        <w:rPr>
          <w:b w:val="0"/>
        </w:rPr>
        <w:t>[00:36:20.175] 经文里面讲，行走站立坐着睡觉醒觉说话，沉默的时候，保持正直。</w:t>
      </w:r>
    </w:p>
    <w:p>
      <w:pPr>
        <w:ind w:left="170"/>
        <w:pBdr>
          <w:left w:val="single" w:sz="18" w:space="4" w:color="1E4620"/>
        </w:pBdr>
        <w:shd w:val="clear" w:fill="F2F5FA"/>
      </w:pPr>
      <w:r>
        <w:rPr>
          <w:b w:val="0"/>
        </w:rPr>
        <w:t>[00:36:50.705] 为什么佛陀讲两处行走呢？那即是说，那这些话呢，就前面四威仪里面，行走时比库了知我正在行走，这是指比库长距离的行走，比如你行走，一个游旬，两个游旬，或者一里路两里路。那正知呢，在第一组的经文里面，有向前进，或者向返回的时候，比库以正直而行这些话呢，指的是中距离的行走，就向前返回，这个正直而行是中距离的行走。</w:t>
      </w:r>
    </w:p>
    <w:p>
      <w:pPr>
        <w:ind w:left="170"/>
        <w:pBdr>
          <w:left w:val="single" w:sz="18" w:space="4" w:color="1E4620"/>
        </w:pBdr>
        <w:shd w:val="clear" w:fill="F2F5FA"/>
      </w:pPr>
      <w:r>
        <w:rPr>
          <w:b w:val="0"/>
        </w:rPr>
        <w:t>[00:37:30.330] 那中距离有哪一些呢？比如说你在寺院里面行走，在经行道里面行禅。那么这里的经文呢，是走路、站立、坐着入睡和醒来说话和沉默的时候，以正直而行。这些话是指很短的距离的行走，或者是仅仅是移动一下而言。</w:t>
      </w:r>
    </w:p>
    <w:p>
      <w:pPr>
        <w:ind w:left="170"/>
        <w:pBdr>
          <w:left w:val="single" w:sz="18" w:space="4" w:color="1E4620"/>
        </w:pBdr>
        <w:shd w:val="clear" w:fill="F2F5FA"/>
      </w:pPr>
      <w:r>
        <w:rPr>
          <w:b w:val="0"/>
        </w:rPr>
        <w:t>[00:38:16.640] 三藏大师，叫马哈西瓦。马哈西瓦长老的见解呢，他说一个人在经行道上行禅很久之后，停下来站着，内心思维着在经行道上行禅时存在的名色法，已经在经行道那里外灭了。那这个人呢，是在修行走路时候的正直。那么根据这个解释呢，我们必须以两种方式来观照名色法，也就是在行走当下和之后呢，都要观照。</w:t>
      </w:r>
    </w:p>
    <w:p>
      <w:pPr>
        <w:ind w:left="170"/>
        <w:pBdr>
          <w:left w:val="single" w:sz="18" w:space="4" w:color="1E4620"/>
        </w:pBdr>
        <w:shd w:val="clear" w:fill="F2F5FA"/>
      </w:pPr>
      <w:r>
        <w:rPr>
          <w:b w:val="0"/>
        </w:rPr>
        <w:t>[00:39:10.520] 关于行走、站立、坐着、睡眠、醒觉、说话、沉默时保持正直这一段经文呢，根据马哈西瓦长老的解释呢，是走路之后，他也必须观照刚才在走路时发生的名色法。那这样呢，就是叫做什么呢？是观照过去的名色法。那即当下的名色法和过去的名色法都必须被观照到。</w:t>
      </w:r>
    </w:p>
    <w:p>
      <w:pPr>
        <w:ind w:left="170"/>
        <w:pBdr>
          <w:left w:val="single" w:sz="18" w:space="4" w:color="1E4620"/>
        </w:pBdr>
        <w:shd w:val="clear" w:fill="F2F5FA"/>
      </w:pPr>
      <w:r>
        <w:rPr>
          <w:b w:val="0"/>
        </w:rPr>
        <w:t>[00:40:00.460] 同样一个人站着学习回答问题或修禅很久以后坐下来，内心思维时站立时存在的名色法就在站立的时候坏灭了。那这个人呢，是在修行站立时候的正直。</w:t>
      </w:r>
    </w:p>
    <w:p>
      <w:pPr>
        <w:ind w:left="170"/>
        <w:pBdr>
          <w:left w:val="single" w:sz="18" w:space="4" w:color="1E4620"/>
        </w:pBdr>
        <w:shd w:val="clear" w:fill="F2F5FA"/>
      </w:pPr>
      <w:r>
        <w:rPr>
          <w:b w:val="0"/>
        </w:rPr>
        <w:t>[00:40:56.080] 在这里呢，躺卧的行为只在心沉入有风时才称为睡眠。说躺卧跟睡眠是不同的，并非只是伸展肢体，躺卧就称为睡眠。</w:t>
      </w:r>
    </w:p>
    <w:p>
      <w:pPr>
        <w:ind w:left="170"/>
        <w:pBdr>
          <w:left w:val="single" w:sz="18" w:space="4" w:color="1E4620"/>
        </w:pBdr>
        <w:shd w:val="clear" w:fill="F2F5FA"/>
      </w:pPr>
      <w:r>
        <w:rPr>
          <w:b w:val="0"/>
        </w:rPr>
        <w:t>[00:41:09.780] 由于睡眠的时候呢，有分心持续的升起，那个时候你无法观照到名色法。因此，马哈希瓦长老以这种方式来解释，醒来之后你应当观照存在于睡眠时候的名色法。</w:t>
      </w:r>
    </w:p>
    <w:p>
      <w:pPr>
        <w:ind w:left="170"/>
        <w:pBdr>
          <w:left w:val="single" w:sz="18" w:space="4" w:color="1E4620"/>
        </w:pBdr>
        <w:shd w:val="clear" w:fill="F2F5FA"/>
      </w:pPr>
      <w:r>
        <w:rPr>
          <w:b w:val="0"/>
        </w:rPr>
        <w:t>[00:44:12.570] 那我们如果说话的时候可以思维声音依靠嘴唇、牙齿、舌头、上颚协调声音的心的作用而升起，那么这个人呢，能在说话的时候，这样去思维呢，就是保持正念和正直那。那这个时候呢，我们是去觉知说话时候，嘴巴的这种动作好，</w:t>
      </w:r>
    </w:p>
    <w:p>
      <w:pPr>
        <w:ind w:left="170"/>
        <w:pBdr>
          <w:left w:val="single" w:sz="18" w:space="4" w:color="1E4620"/>
        </w:pBdr>
        <w:shd w:val="clear" w:fill="F2F5FA"/>
      </w:pPr>
      <w:r>
        <w:rPr>
          <w:b w:val="0"/>
        </w:rPr>
        <w:t>[00:45:40.330] 在说话的时候，你必须清晰的照见这样的名色法，如果能如此观照，就可以说，是，你的说话是无痴真知的。那么，如人有一段时间从事学习讲解教理念诵禅，念诵，这个禅修业处的字词或者清晰的问题，然后平静下来，</w:t>
      </w:r>
    </w:p>
    <w:p>
      <w:pPr>
        <w:ind w:left="170"/>
        <w:pBdr>
          <w:left w:val="single" w:sz="18" w:space="4" w:color="1E4620"/>
        </w:pBdr>
        <w:shd w:val="clear" w:fill="F2F5FA"/>
      </w:pPr>
      <w:r>
        <w:rPr>
          <w:b w:val="0"/>
        </w:rPr>
        <w:t>[00:46:03.055] 内心思维，说话时存在的名色法在说话的时候就已经坏灭了。那么这个人是在修习说话时候的正直。如此说话之时，我们观照名色法说话。说完话以后，你也必须观照刚才在说话的名色法。这是说话时候的正知。</w:t>
      </w:r>
    </w:p>
    <w:p>
      <w:pPr>
        <w:ind w:left="170"/>
        <w:pBdr>
          <w:left w:val="single" w:sz="18" w:space="4" w:color="1E4620"/>
        </w:pBdr>
        <w:shd w:val="clear" w:fill="F2F5FA"/>
      </w:pPr>
      <w:r>
        <w:rPr>
          <w:b w:val="0"/>
        </w:rPr>
        <w:t>[00:50:33.630] 醒来之后，他立刻专注业处。那这样的比哭呢，是在修行睡眠时候的，正知。好，那。在我们这个躺卧的时候呢，很多人呢是躺在床上，我们讲是叫就像像像烙板是，叫翻来翻去哈烙饼哈在床上烙饼翻来翻去，为什么翻来翻去呢？他就是胡思乱想嘛想七想八。那如果呢，我们在平常的时候还没有上床睡觉之前，你都能够有正念正知知道自己身体的动作，在躺下来的时候，知道有一有一堆这样的身体，这样的身体他是没有知觉的。他躺到床上，然后这个床铺也是没有知觉的，让你让你的心呢落入有风，</w:t>
      </w:r>
    </w:p>
    <w:p>
      <w:pPr>
        <w:ind w:left="170"/>
        <w:pBdr>
          <w:left w:val="single" w:sz="18" w:space="4" w:color="1E4620"/>
        </w:pBdr>
        <w:shd w:val="clear" w:fill="F2F5FA"/>
      </w:pPr>
      <w:r>
        <w:rPr>
          <w:b w:val="0"/>
        </w:rPr>
        <w:t>[00:51:29.050] 决意静入有风，决意静入有风是很有效的。</w:t>
      </w:r>
    </w:p>
    <w:p>
      <w:pPr>
        <w:ind w:left="170"/>
        <w:pBdr>
          <w:left w:val="single" w:sz="18" w:space="4" w:color="1E4620"/>
        </w:pBdr>
        <w:shd w:val="clear" w:fill="F2F5FA"/>
      </w:pPr>
      <w:r>
        <w:rPr>
          <w:b w:val="0"/>
        </w:rPr>
        <w:t>[01:07:51.130] 我们应该要如何的无视政治呢，首先呢，我们要前提是我们能够至少知道什么是有益，什么是适宜。然后呢，能有自己的行处，那也是以前，</w:t>
      </w:r>
    </w:p>
    <w:p>
      <w:pPr>
        <w:ind w:left="170"/>
        <w:pBdr>
          <w:left w:val="single" w:sz="18" w:space="4" w:color="1E4620"/>
        </w:pBdr>
        <w:shd w:val="clear" w:fill="F2F5FA"/>
      </w:pPr>
      <w:r>
        <w:rPr>
          <w:b w:val="0"/>
        </w:rPr>
        <w:t>[01:08:10.380] 一直以来跟大家讲，修行的第一步就是面对所有的目标的时候，能不能够停一下，不要跟着惯性走，这是修行的第一步。</w:t>
      </w:r>
    </w:p>
    <w:p>
      <w:pPr>
        <w:ind w:left="170"/>
        <w:pBdr>
          <w:left w:val="single" w:sz="18" w:space="4" w:color="1E4620"/>
        </w:pBdr>
        <w:shd w:val="clear" w:fill="F2F5FA"/>
      </w:pPr>
      <w:r>
        <w:rPr>
          <w:b w:val="0"/>
        </w:rPr>
        <w:t>[01:09:51.890] 那当我们学会，这堂课下来说学会有益正知什么有益正知呢？看听见嗅长处的每个当下先观察一下，别着急，先观察一下这个东西。我如果这么做，按照我的习惯性反应去做是有益的吗？那如果是有益，我这样去做是适宜的吗？至少这两步先搞明白，这个人人都会，都不需要观制。佛陀也没有讲这个需要观智。你只要有这样的心，有这样的正念和正直，但前提是这样，没有就是如果没有正念就没有正直。所以前提是有正念，正念呢，要能停得下来，停得下来。然后再看是不是有益，是不是适宜。</w:t>
      </w:r>
    </w:p>
    <w:p>
      <w:pPr>
        <w:ind w:left="170"/>
        <w:pBdr>
          <w:left w:val="single" w:sz="18" w:space="4" w:color="1E4620"/>
        </w:pBdr>
        <w:shd w:val="clear" w:fill="F2F5FA"/>
      </w:pPr>
      <w:r>
        <w:rPr>
          <w:b w:val="0"/>
        </w:rPr>
        <w:t>[01:10:46.210] 要去做的时候呢，你要有你的行处，就你的心呢可以被保护着。如果你做事的时候，你的心呢就跟着那个事情飞了，那你的心就没有被保护，没有被保护的心呢，就没有正念，没有正念的心就一定不会有正直。</w:t>
      </w:r>
    </w:p>
    <w:p>
      <w:pPr>
        <w:ind w:left="170"/>
        <w:pBdr>
          <w:left w:val="single" w:sz="18" w:space="4" w:color="1E4620"/>
        </w:pBdr>
        <w:shd w:val="clear" w:fill="F2F5FA"/>
      </w:pPr>
      <w:r>
        <w:rPr>
          <w:b w:val="0"/>
        </w:rPr>
        <w:t>[01:11:29.740] 所以，你在打坐的时候，本对我这个妄念很多，妄念不多才怪呢。对，好，那么在这个基础上，我们能保证我们的行出。到最后呢，我们再来谈这个无痴正知。无痴正知呢，在佛陀教导的是基于观智的正知，但我们不容易做到有观智，不容易做到有观智，那么至少。我们在每一个当下，在有意适宜行处的基础上呢，对于我们身心的动作有个了知，身心动作有个了知。</w:t>
      </w:r>
    </w:p>
    <w:p>
      <w:pPr>
        <w:ind w:left="170"/>
        <w:pBdr>
          <w:left w:val="single" w:sz="18" w:space="4" w:color="1E4620"/>
        </w:pBdr>
        <w:shd w:val="clear" w:fill="F2F5FA"/>
      </w:pPr>
      <w:r>
        <w:rPr>
          <w:b w:val="0"/>
        </w:rPr>
        <w:t>[01:12:03.445] 那我们后面再学的这个心念处，受念处和法念处呢，可能对于在家人来讲，更适合。那么也可以把这个心念处，受念处和法念处作为我们无痴正知的一个部分，这是可以修习的。</w:t>
      </w:r>
    </w:p>
    <w:p>
      <w:pPr>
        <w:ind w:left="170"/>
        <w:pBdr>
          <w:left w:val="single" w:sz="18" w:space="4" w:color="1E4620"/>
        </w:pBdr>
        <w:shd w:val="clear" w:fill="F2F5FA"/>
      </w:pPr>
      <w:r>
        <w:rPr>
          <w:b w:val="0"/>
        </w:rPr>
        <w:t>（材料①补一段作共读收束——）</w:t>
      </w:r>
    </w:p>
    <w:p>
      <w:pPr>
        <w:ind w:left="170"/>
        <w:pBdr>
          <w:left w:val="single" w:sz="18" w:space="4" w:color="1E4620"/>
        </w:pBdr>
        <w:shd w:val="clear" w:fill="F2F5FA"/>
      </w:pPr>
      <w:r>
        <w:rPr>
          <w:b w:val="0"/>
        </w:rPr>
        <w:t>说话的时候要有益正知，适宜正知，行处正知，无痴正知。简单来讲是正确说话，而不仅是说正确的话。</w:t>
      </w:r>
    </w:p>
    <w:p>
      <w:pPr>
        <w:ind w:left="170"/>
        <w:pBdr>
          <w:left w:val="single" w:sz="18" w:space="4" w:color="1E4620"/>
        </w:pBdr>
        <w:shd w:val="clear" w:fill="F2F5FA"/>
      </w:pPr>
      <w:r>
        <w:rPr>
          <w:b w:val="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p>
      <w:r>
        <w:rPr>
          <w:b/>
          <w:color w:val="1E4620"/>
          <w:sz w:val="26"/>
        </w:rPr>
        <w:t>💬 第二轮分享（10 min）</w:t>
      </w:r>
    </w:p>
    <w:p>
      <w:pPr>
        <w:pStyle w:val="ListBullet"/>
      </w:pPr>
      <w:r>
        <w:rPr>
          <w:b w:val="0"/>
        </w:rPr>
        <w:t>发言自愿，可以只说"我今天想先听"；每人约90秒～2分钟；</w:t>
      </w:r>
    </w:p>
    <w:p>
      <w:pPr>
        <w:pStyle w:val="ListBullet"/>
      </w:pPr>
      <w:r>
        <w:rPr>
          <w:b w:val="0"/>
        </w:rPr>
        <w:t>只讲自己的体验与感受，不评价他人，不纠正他人的理解；</w:t>
      </w:r>
    </w:p>
    <w:p>
      <w:pPr>
        <w:pStyle w:val="ListBullet"/>
      </w:pPr>
      <w:r>
        <w:rPr>
          <w:b w:val="0"/>
        </w:rPr>
        <w:t>今晚没有"标准答案"，每一段感受都是真实的观察；</w:t>
      </w:r>
    </w:p>
    <w:p>
      <w:pPr>
        <w:pStyle w:val="ListBullet"/>
      </w:pPr>
      <w:r>
        <w:rPr>
          <w:b w:val="0"/>
        </w:rPr>
        <w:t>特别约定：今晚我们不说"我正念太差了""我总是丢正念"——发现自己走神了，就描述那一刻发生了什么就好；</w:t>
      </w:r>
    </w:p>
    <w:p>
      <w:pPr>
        <w:pStyle w:val="ListBullet"/>
      </w:pPr>
      <w:r>
        <w:rPr>
          <w:b w:val="0"/>
        </w:rPr>
        <w:t>成员讲到"走神故事"时，我们回应的对象是那一刻的"发现"，而不是"走神"本身——按原文的说法，念的职责正是"跑了能够再把它拉回来"，发现与拉回，都是念在工作；</w:t>
      </w:r>
    </w:p>
    <w:p>
      <w:pPr>
        <w:pStyle w:val="ListBullet"/>
      </w:pPr>
      <w:r>
        <w:rPr>
          <w:b w:val="0"/>
        </w:rPr>
        <w:t>今晚的分享没有"汇报任务"：本周作业只是"记录一次停下来了"，不是"统计没做到的次数"；</w:t>
      </w:r>
    </w:p>
    <w:p>
      <w:pPr>
        <w:pStyle w:val="ListNumber"/>
      </w:pPr>
      <w:r>
        <w:rPr>
          <w:b w:val="0"/>
        </w:rPr>
        <w:t>刚才静心或共读时，有没有哪一个瞬间，你"发现心跑了，又回来了"？那一刻具体是什么样的？</w:t>
      </w:r>
    </w:p>
    <w:p>
      <w:pPr>
        <w:pStyle w:val="ListNumber"/>
      </w:pPr>
      <w:r>
        <w:rPr>
          <w:b w:val="0"/>
        </w:rPr>
        <w:t>四种正知里——有益、适宜、行处、无痴——哪一种的名字最先让你想起自己生活里的某件事？想起了什么？</w:t>
      </w:r>
    </w:p>
    <w:p>
      <w:pPr>
        <w:pStyle w:val="ListNumber"/>
      </w:pPr>
      <w:r>
        <w:rPr>
          <w:b w:val="0"/>
        </w:rPr>
        <w:t>原文说"修行的第一步就是停一下，不要跟着惯性走"。过去一周，你有没有一次真的"停了一下"的经历？</w:t>
      </w:r>
    </w:p>
    <w:p>
      <w:r>
        <w:rPr>
          <w:b/>
        </w:rPr>
        <w:t>备用问题</w:t>
      </w:r>
      <w:r>
        <w:rPr>
          <w:b w:val="0"/>
        </w:rPr>
        <w:t>（人数少或冷场时用）：材料③里说"如果人吃饭都能够把握住的话，那修行持续就可以办到"——听完这句话，你最想把"把握住"用在哪一顿饭上？</w:t>
      </w:r>
    </w:p>
    <w:p>
      <w:r>
        <w:rPr>
          <w:b/>
          <w:color w:val="1E4620"/>
          <w:sz w:val="26"/>
        </w:rPr>
        <w:t>🎯 第二轮主题讨论（10 min）</w:t>
      </w:r>
    </w:p>
    <w:p>
      <w:r>
        <w:rPr>
          <w:b/>
        </w:rPr>
        <w:t>问一：四种正知像四道关卡。把"有益正知——这样做有没有善法的利益？"放在你最近一个"想都没想就做了"的习惯前面，会发生什么？</w:t>
      </w:r>
    </w:p>
    <w:p>
      <w:r>
        <w:rPr>
          <w:b/>
        </w:rPr>
        <w:t>问二："我都是为你好。"——原文说，没有适宜正知的好心，常常办成坏事。回忆一个"好心但时机/方式不合适"的情形（可以是你对别人的，也可以是别人对你的），用适宜正知的四要素重新看它：对象、时间、地点、方式。</w:t>
      </w:r>
    </w:p>
    <w:p>
      <w:r>
        <w:rPr>
          <w:b w:val="0"/>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b/>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b w:val="0"/>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【现象】正念（四念处的生活应用）与四种正知，你觉得哪个更容易落在日常？</w:t>
      </w:r>
    </w:p>
    <w:p>
      <w:pPr>
        <w:ind w:left="170"/>
        <w:pBdr>
          <w:left w:val="single" w:sz="18" w:space="4" w:color="1E4620"/>
        </w:pBdr>
        <w:shd w:val="clear" w:fill="F2F5FA"/>
      </w:pPr>
      <w:r>
        <w:rPr>
          <w:b w:val="0"/>
        </w:rPr>
        <w:t>- 【影响】只有觉察、没有正知，会遇到什么问题？</w:t>
      </w:r>
    </w:p>
    <w:p>
      <w:pPr>
        <w:ind w:left="170"/>
        <w:pBdr>
          <w:left w:val="single" w:sz="18" w:space="4" w:color="1E4620"/>
        </w:pBdr>
        <w:shd w:val="clear" w:fill="F2F5FA"/>
      </w:pPr>
      <w:r>
        <w:rPr>
          <w:b w:val="0"/>
        </w:rPr>
        <w:t>- 【应对】这周你愿意给哪一件事加上「先想一想」的习惯？</w:t>
      </w:r>
    </w:p>
    <w:p>
      <w:r>
        <w:rPr>
          <w:b/>
          <w:color w:val="1E4620"/>
          <w:sz w:val="26"/>
        </w:rPr>
        <w:t>📚 扩展内容包（时间富余时使用）</w:t>
      </w:r>
    </w:p>
    <w:p>
      <w:r>
        <w:rPr>
          <w:b/>
        </w:rPr>
        <w:t>扩展话题1：一生精进的四位长老（出自材料①②原文）</w:t>
      </w:r>
    </w:p>
    <w:p>
      <w:r>
        <w:rPr>
          <w:b w:val="0"/>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b/>
        </w:rPr>
        <w:t>扩展话题2：把八种悚惧事"写下来"的省思法（出自材料②原文）</w:t>
      </w:r>
    </w:p>
    <w:p>
      <w:r>
        <w:rPr>
          <w:b w:val="0"/>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b/>
        </w:rPr>
        <w:t>扩展话题3（备用）：十一种培育精进觉知的方法（出自材料③）</w:t>
      </w:r>
    </w:p>
    <w:p>
      <w:r>
        <w:rPr>
          <w:b w:val="0"/>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b/>
        </w:rPr>
        <w:t>扩展话题4（备用）：四正勤×五盖×生活情境对照表（口头操练，不落纸）</w:t>
      </w:r>
    </w:p>
    <w:p>
      <w:r>
        <w:rPr>
          <w:b w:val="0"/>
        </w:rPr>
        <w:t>（以下两个扩展话题相互独立，按富余时间任选其一或全用；也可留作会后交流素材。）</w:t>
      </w:r>
    </w:p>
    <w:p>
      <w:r>
        <w:rPr>
          <w:b/>
        </w:rPr>
        <w:t>扩展话题一：说话的正知——"正确地说话，而不仅是说正确的话"</w:t>
      </w:r>
      <w:r>
        <w:rPr>
          <w:b w:val="0"/>
        </w:rPr>
        <w:t>（取自材料①七组正知段，时间富余时照读约4分钟）</w:t>
      </w:r>
    </w:p>
    <w:p>
      <w:pPr>
        <w:ind w:left="170"/>
        <w:pBdr>
          <w:left w:val="single" w:sz="18" w:space="4" w:color="1E4620"/>
        </w:pBdr>
        <w:shd w:val="clear" w:fill="F2F5FA"/>
      </w:pPr>
      <w:r>
        <w:rPr>
          <w:b w:val="0"/>
        </w:rPr>
        <w:t>我们讲"祸从口出"，说话经常会得罪人。首先有四种正语：1. 离虚妄语：要说真实语。2. 离离间语：要说和谐语，和合的语言。3. 离粗恶语：要说柔软语，适意的语。4. 离杂秽语：要说有益的语，适时的语，法语，跟律相关的语。</w:t>
      </w:r>
    </w:p>
    <w:p>
      <w:pPr>
        <w:ind w:left="170"/>
        <w:pBdr>
          <w:left w:val="single" w:sz="18" w:space="4" w:color="1E4620"/>
        </w:pBdr>
        <w:shd w:val="clear" w:fill="F2F5FA"/>
      </w:pPr>
      <w:r>
        <w:rPr>
          <w:b w:val="0"/>
        </w:rPr>
        <w:t>我们看看佛陀说话的原则。佛陀有两个原则：第一、只说真实、如实、有利益之语。就是说正确的话。第二、无论听众是否喜爱、可意，如来知道说话的时机。就是该不该说。</w:t>
      </w:r>
    </w:p>
    <w:p>
      <w:pPr>
        <w:ind w:left="170"/>
        <w:pBdr>
          <w:left w:val="single" w:sz="18" w:space="4" w:color="1E4620"/>
        </w:pBdr>
        <w:shd w:val="clear" w:fill="F2F5FA"/>
      </w:pPr>
      <w:r>
        <w:rPr>
          <w:b w:val="0"/>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ind w:left="170"/>
        <w:pBdr>
          <w:left w:val="single" w:sz="18" w:space="4" w:color="1E4620"/>
        </w:pBdr>
        <w:shd w:val="clear" w:fill="F2F5FA"/>
      </w:pPr>
      <w:r>
        <w:rPr>
          <w:b w:val="0"/>
        </w:rPr>
        <w:t>这五个条件既包括有益正知，也包括适宜正知。……指责别人的时候，如果具足这五个条件是适当的，而且是必要的。如果不具足，就是不恰当的，是不应该说的。</w:t>
      </w:r>
    </w:p>
    <w:p>
      <w:r>
        <w:rPr>
          <w:b w:val="0"/>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b/>
        </w:rPr>
        <w:t>扩展话题二：走路之后也要观照——马哈西瓦长老的补充</w:t>
      </w:r>
      <w:r>
        <w:rPr>
          <w:b w:val="0"/>
        </w:rPr>
        <w:t>（取自材料③，约2分钟，口头转述要点即可）</w:t>
      </w:r>
    </w:p>
    <w:p>
      <w:r>
        <w:rPr>
          <w:b w:val="0"/>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r>
        <w:rPr>
          <w:b/>
          <w:color w:val="1E4620"/>
          <w:sz w:val="26"/>
        </w:rPr>
        <w:t>🔚 收尾与回向（15 min）</w:t>
      </w:r>
    </w:p>
    <w:p>
      <w:r>
        <w:rPr>
          <w:b/>
        </w:rPr>
        <w:t>总结引导（约5分钟，可请成员各用一句话说"今晚带走什么"后再总结）</w:t>
      </w:r>
      <w:r>
        <w:rPr>
          <w:b w:val="0"/>
        </w:rPr>
        <w:t>：</w:t>
      </w:r>
    </w:p>
    <w:p>
      <w:r>
        <w:rPr>
          <w:b w:val="0"/>
        </w:rPr>
        <w:t>第一，</w:t>
      </w:r>
      <w:r>
        <w:rPr>
          <w:b/>
        </w:rPr>
        <w:t>四正勤是四张"地图"，不是四条"军令"</w:t>
      </w:r>
      <w:r>
        <w:rPr>
          <w:b w:val="0"/>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b w:val="0"/>
        </w:rPr>
        <w:t>第二，</w:t>
      </w:r>
      <w:r>
        <w:rPr>
          <w:b/>
        </w:rPr>
        <w:t>精进的本职是"支持"，不是"鞭打"</w:t>
      </w:r>
      <w:r>
        <w:rPr>
          <w:b w:val="0"/>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b w:val="0"/>
        </w:rPr>
        <w:t>第三，</w:t>
      </w:r>
      <w:r>
        <w:rPr>
          <w:b/>
        </w:rPr>
        <w:t>平衡是正精进的分寸</w:t>
      </w:r>
      <w:r>
        <w:rPr>
          <w:b w:val="0"/>
        </w:rPr>
        <w:t>。五根平衡：精进根与定根平衡，信根与慧根平衡，念根一直要强。像调弦，不松不紧。松了，用八种悚惧事、八种精进事提一提；紧了，回到呼吸，松开肩膀。</w:t>
      </w:r>
    </w:p>
    <w:p>
      <w:r>
        <w:rPr>
          <w:b w:val="0"/>
        </w:rPr>
        <w:t>第四，</w:t>
      </w:r>
      <w:r>
        <w:rPr>
          <w:b/>
        </w:rPr>
        <w:t>给精进配一副"慧的眼睛"</w:t>
      </w:r>
      <w:r>
        <w:rPr>
          <w:b w:val="0"/>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b/>
        </w:rPr>
        <w:t>下周预告（约3分钟）</w:t>
      </w:r>
      <w:r>
        <w:rPr>
          <w:b w:val="0"/>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b/>
        </w:rPr>
        <w:t>本周作业再确认（约2分钟）</w:t>
      </w:r>
      <w:r>
        <w:rPr>
          <w:b w:val="0"/>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Sādhu!（萨度！萨度！萨度！）</w:t>
      </w:r>
    </w:p>
    <w:p>
      <w:r>
        <w:rPr>
          <w:b w:val="0"/>
        </w:rPr>
        <w:t>（宣布散会，感谢大家。）</w:t>
      </w:r>
    </w:p>
    <w:p>
      <w:pPr>
        <w:pStyle w:val="ListBullet"/>
      </w:pPr>
      <w:r>
        <w:rPr>
          <w:b w:val="0"/>
        </w:rPr>
        <w:t>收尾之前，用三个要点把今晚串起来。</w:t>
      </w:r>
    </w:p>
    <w:p>
      <w:pPr>
        <w:pStyle w:val="ListBullet"/>
      </w:pPr>
      <w:r>
        <w:rPr>
          <w:b w:val="0"/>
        </w:rPr>
        <w:t>今晚我们认识了两位伙伴：</w:t>
      </w:r>
      <w:r>
        <w:rPr>
          <w:b/>
        </w:rPr>
        <w:t>念</w:t>
      </w:r>
      <w:r>
        <w:rPr>
          <w:b w:val="0"/>
        </w:rPr>
        <w:t>——像石块沉入水中一样，记得善所缘、守护心不放逸；</w:t>
      </w:r>
      <w:r>
        <w:rPr>
          <w:b/>
        </w:rPr>
        <w:t>正知</w:t>
      </w:r>
      <w:r>
        <w:rPr>
          <w:b w:val="0"/>
        </w:rPr>
        <w:t>——只与念相伴生起的那份清明。</w:t>
      </w:r>
    </w:p>
    <w:p>
      <w:pPr>
        <w:pStyle w:val="ListBullet"/>
      </w:pPr>
      <w:r>
        <w:rPr>
          <w:b w:val="0"/>
        </w:rPr>
        <w:t>四种正知给我们四问：这样做有善法的利益吗？（有益）现在、此地、对此人合适吗？（适宜）做的时候，我的心还在吗？（行处）这背后有没有一个"我"在白白受苦？（无痴）</w:t>
      </w:r>
    </w:p>
    <w:p>
      <w:pPr>
        <w:pStyle w:val="ListBullet"/>
      </w:pPr>
      <w:r>
        <w:rPr>
          <w:b w:val="0"/>
        </w:rPr>
        <w:t>四念处被佛陀称为"使有情清净、超越忧愁与悲伤、灭除痛苦与忧恼、成就正道与现证涅槃的单一道路"——而它的入口，竟然小到只是一次抬脚、一口饭、一句话之前的那个"停一下"。</w:t>
      </w:r>
    </w:p>
    <w:p>
      <w:pPr>
        <w:pStyle w:val="ListBullet"/>
      </w:pPr>
      <w:r>
        <w:rPr>
          <w:b w:val="0"/>
        </w:rPr>
        <w:t>"修行的第一步，就是停一下，不要跟着惯性走。"这一周，我们把这句话带进生活。它不要求多出来的时间，只要求多出来的"一拍"。</w:t>
      </w:r>
    </w:p>
    <w:p>
      <w:pPr>
        <w:pStyle w:val="ListBullet"/>
      </w:pPr>
      <w:r>
        <w:rPr>
          <w:b w:val="0"/>
        </w:rPr>
        <w:t>也请记住原文那个更根本的判别：有正念不一定有正知，但有正知一定有正念——所以先练"记得回来"，再练"看得清楚"，次第不乱。</w:t>
      </w:r>
    </w:p>
    <w:p>
      <w:pPr>
        <w:pStyle w:val="ListBullet"/>
      </w:pPr>
      <w:r>
        <w:rPr>
          <w:b w:val="0"/>
        </w:rPr>
        <w:t>四念处是"单一的道路"，但二十一种修法不是任务清单：念处调伏不同根性的人，练习从最小的一个动作开始，就已经在路上。</w:t>
      </w:r>
    </w:p>
    <w:p>
      <w:r>
        <w:rPr>
          <w:b/>
        </w:rPr>
        <w:t>下周预告</w:t>
      </w:r>
      <w:r>
        <w:rPr>
          <w:b w:val="0"/>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b/>
        </w:rPr>
        <w:t>本周作业</w:t>
      </w:r>
      <w:r>
        <w:rPr>
          <w:b w:val="0"/>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愿一切有情，同得功德分。</w:t>
      </w:r>
    </w:p>
    <w:p>
      <w:r>
        <w:rPr>
          <w:b w:val="0"/>
        </w:rPr>
        <w:t>谢谢大家，下周同一时间见。</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《07 四正勤.doc》（word）</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word_d0dd1c0cd17209afe241ece24bf6b7b4_f788aaf2cb2d60fe4bb1421621e909207439961422831605</w:t>
            </w:r>
          </w:p>
        </w:tc>
        <w:tc>
          <w:tcPr>
            <w:tcW w:type="dxa" w:w="2409"/>
          </w:tcPr>
          <w:p>
            <w:r>
              <w:rPr>
                <w:sz w:val="18"/>
              </w:rPr>
            </w:r>
            <w:r>
              <w:rPr>
                <w:b w:val="0"/>
                <w:sz w:val="18"/>
              </w:rPr>
              <w:t>共读材料①完整原件：四正勤四句、四相决心、已生未生恶业与善业修习的完整展开，备课与扩展使用</w:t>
            </w:r>
          </w:p>
        </w:tc>
      </w:tr>
      <w:tr>
        <w:tc>
          <w:tcPr>
            <w:tcW w:type="dxa" w:w="2409"/>
            <w:shd w:val="clear" w:fill="F2F5FA"/>
          </w:tcPr>
          <w:p>
            <w:r>
              <w:rPr>
                <w:sz w:val="18"/>
              </w:rPr>
            </w:r>
            <w:r>
              <w:rPr>
                <w:b w:val="0"/>
                <w:sz w:val="18"/>
              </w:rPr>
              <w:t>《第32讲-精进2-（共修版）.pdf》（pdf）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pdf_d0dd1c0cd17209afe241ece24bf6b7b4_2044b32127a3c62d9df0501668e2397a7439961422831605</w:t>
            </w:r>
          </w:p>
        </w:tc>
        <w:tc>
          <w:tcPr>
            <w:tcW w:type="dxa" w:w="2409"/>
            <w:shd w:val="clear" w:fill="F2F5FA"/>
          </w:tcPr>
          <w:p>
            <w:r>
              <w:rPr>
                <w:sz w:val="18"/>
              </w:rPr>
            </w:r>
            <w:r>
              <w:rPr>
                <w:b w:val="0"/>
                <w:sz w:val="18"/>
              </w:rPr>
              <w:t>共读材料②完整原件：精进心所作用/现起/近因、三层次、悚惧事与精进事、五根平衡的完整照录存于《第5周_素材照录.md》</w:t>
            </w:r>
          </w:p>
        </w:tc>
      </w:tr>
      <w:tr>
        <w:tc>
          <w:tcPr>
            <w:tcW w:type="dxa" w:w="2409"/>
          </w:tcPr>
          <w:p>
            <w:r>
              <w:rPr>
                <w:sz w:val="18"/>
              </w:rPr>
            </w:r>
            <w:r>
              <w:rPr>
                <w:b w:val="0"/>
                <w:sz w:val="18"/>
              </w:rPr>
              <w:t>《24缘教学09音声》（音声，依据录音转写整理，已校对明显同音错字）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soundrecording_d0dd1c0cd17209afe241ece24bf6b7b4_7c27922f9c6207294048aa672c01703c7439961422831605</w:t>
            </w:r>
          </w:p>
        </w:tc>
        <w:tc>
          <w:tcPr>
            <w:tcW w:type="dxa" w:w="2409"/>
          </w:tcPr>
          <w:p>
            <w:r>
              <w:rPr>
                <w:sz w:val="18"/>
              </w:rPr>
            </w:r>
            <w:r>
              <w:rPr>
                <w:b w:val="0"/>
                <w:sz w:val="18"/>
              </w:rPr>
              <w:t>延伸阅读：精进增上与四正勤在道品中出现频率最高；只列表不照录，本周不进入共读</w:t>
            </w:r>
          </w:p>
        </w:tc>
      </w:tr>
      <w:tr>
        <w:tc>
          <w:tcPr>
            <w:tcW w:type="dxa" w:w="2409"/>
            <w:shd w:val="clear" w:fill="F2F5FA"/>
          </w:tcPr>
          <w:p>
            <w:r>
              <w:rPr>
                <w:sz w:val="18"/>
              </w:rPr>
            </w:r>
            <w:r>
              <w:rPr>
                <w:b w:val="0"/>
                <w:sz w:val="18"/>
              </w:rPr>
              <w:t>《止观前行实修营5-具念正知1（共修版）.pdf》之"七组正知"段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pdf_d0dd1c0cd17209afe241ece24bf6b7b4_c90e2f6e327e75852b44e964514877f27439961422831605</w:t>
            </w:r>
          </w:p>
        </w:tc>
        <w:tc>
          <w:tcPr>
            <w:tcW w:type="dxa" w:w="2409"/>
            <w:shd w:val="clear" w:fill="F2F5FA"/>
          </w:tcPr>
          <w:p>
            <w:r>
              <w:rPr>
                <w:sz w:val="18"/>
              </w:rPr>
            </w:r>
            <w:r>
              <w:rPr>
                <w:b w:val="0"/>
                <w:sz w:val="18"/>
              </w:rPr>
              <w:t>前进返回、向前看向旁看、说话的正知与沟通念知等七组行动的逐条展开（本周共读因时未及的◈段）</w:t>
            </w:r>
          </w:p>
        </w:tc>
      </w:tr>
      <w:tr>
        <w:tc>
          <w:tcPr>
            <w:tcW w:type="dxa" w:w="2409"/>
          </w:tcPr>
          <w:p>
            <w:r>
              <w:rPr>
                <w:sz w:val="18"/>
              </w:rPr>
            </w:r>
            <w:r>
              <w:rPr>
                <w:b w:val="0"/>
                <w:sz w:val="18"/>
              </w:rPr>
              <w:t>《第 172 讲 应用 (摄集 20)》之"修行四念处的七项利益"段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pdf_d0dd1c0cd17209afe241ece24bf6b7b4_2f90e61eff0d4b5bf8b297c3ac001bc37439961422831605</w:t>
            </w:r>
          </w:p>
        </w:tc>
        <w:tc>
          <w:tcPr>
            <w:tcW w:type="dxa" w:w="2409"/>
          </w:tcPr>
          <w:p>
            <w:r>
              <w:rPr>
                <w:sz w:val="18"/>
              </w:rPr>
            </w:r>
            <w:r>
              <w:rPr>
                <w:b w:val="0"/>
                <w:sz w:val="18"/>
              </w:rPr>
              <w:t>"单一道路"的七项利益与《相应部》"内心染污而染污、内心净化而净化"偈颂</w:t>
            </w:r>
          </w:p>
        </w:tc>
      </w:tr>
      <w:tr>
        <w:tc>
          <w:tcPr>
            <w:tcW w:type="dxa" w:w="2409"/>
            <w:shd w:val="clear" w:fill="F2F5FA"/>
          </w:tcPr>
          <w:p>
            <w:r>
              <w:rPr>
                <w:sz w:val="18"/>
              </w:rPr>
            </w:r>
            <w:r>
              <w:rPr>
                <w:b w:val="0"/>
                <w:sz w:val="18"/>
              </w:rPr>
              <w:t>《181讲-摄集-摄菩提分-身念处-正知4》之"行走与睡眠的正知"段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soundrecording_d0dd1c0cd17209afe241ece24bf6b7b4_7abb2db6384dcdd06d209bdd635f3c327439961422831605</w:t>
            </w:r>
          </w:p>
        </w:tc>
        <w:tc>
          <w:tcPr>
            <w:tcW w:type="dxa" w:w="2409"/>
            <w:shd w:val="clear" w:fill="F2F5FA"/>
          </w:tcPr>
          <w:p>
            <w:r>
              <w:rPr>
                <w:sz w:val="18"/>
              </w:rPr>
            </w:r>
            <w:r>
              <w:rPr>
                <w:b w:val="0"/>
                <w:sz w:val="18"/>
              </w:rPr>
              <w:t>三种行走距离、说话沉默的正知与睡眠正知（音声转写，含同音错字，按上下文理解）</w:t>
            </w:r>
          </w:p>
        </w:tc>
      </w:tr>
    </w:tbl>
    <w:p/>
    <w:p/>
    <w:p/>
    <w:p/>
    <w:p/>
    <w:p>
      <w:r>
        <w:rPr>
          <w:b w:val="0"/>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p/>
    <w:p>
      <w:pPr>
        <w:ind w:left="170"/>
        <w:pBdr>
          <w:left w:val="single" w:sz="18" w:space="4" w:color="1E4620"/>
        </w:pBdr>
        <w:shd w:val="clear" w:fill="F2F5FA"/>
      </w:pPr>
      <w:r>
        <w:rPr>
          <w:b w:val="0"/>
        </w:rPr>
        <w:t xml:space="preserve">📚 </w:t>
      </w:r>
      <w:r>
        <w:rPr>
          <w:b/>
        </w:rPr>
        <w:t>下一份文档</w:t>
      </w:r>
      <w:r>
        <w:rPr>
          <w:b w:val="0"/>
        </w:rPr>
        <w:t>：第4周_正精进·四正勤与正念的生活应用_学员版.md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