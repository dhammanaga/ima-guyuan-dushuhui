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第3周：正精进·四正勤与正念的生活应用</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读书会10：八正道实践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本周主题：正精进——用四正勤的四句话看清用力的方向，用"平衡的精进"守住用力的分寸；四念处是"走向解脱的唯一之道"——在念的守护下，以四种正知把修行安放在穿衣吃饭走路说话的日常里。</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（灯光调暗，手机静音。以下引导语照读，语速放缓，"……"处停顿两拍。）</w:t>
      </w:r>
    </w:p>
    <w:p>
      <w:r>
        <w:rPr>
          <w:b w:val="0"/>
        </w:rPr>
        <w:t>请大家找一个舒适的坐姿坐好。让背部自然直立，不刻意挺直，也不塌陷。</w:t>
      </w:r>
    </w:p>
    <w:p>
      <w:r>
        <w:rPr>
          <w:b w:val="0"/>
        </w:rPr>
        <w:t>轻轻闭上眼睛，或者垂下目光看向身前地面。</w:t>
      </w:r>
    </w:p>
    <w:p>
      <w:r>
        <w:rPr>
          <w:b w:val="0"/>
        </w:rPr>
        <w:t>先做三次深长的呼吸。吸气……呼气……把今天赶路带来的疲惫，随着呼气放下一部分。……</w:t>
      </w:r>
    </w:p>
    <w:p>
      <w:r>
        <w:rPr>
          <w:b w:val="0"/>
        </w:rPr>
        <w:t>让呼吸回到自然的状态，不去控制它。只是知道呼吸在进、在出。……</w:t>
      </w:r>
    </w:p>
    <w:p>
      <w:r>
        <w:rPr>
          <w:b w:val="0"/>
        </w:rPr>
        <w:t>现在，把注意力轻轻带到肩膀和眉心。注意一下：此刻它们是松的，还是紧的？不用去改它，只是知道。……你会发现，心一用力，身体就会先紧起来。今晚的读书会不要求谁"表现好"。接下来的两个小时，你只需要像看呼吸一样看着自己——包括看着自己想"表现好"的那一部分心。</w:t>
      </w:r>
    </w:p>
    <w:p>
      <w:r>
        <w:rPr>
          <w:b w:val="0"/>
        </w:rPr>
        <w:t>接下来一分钟，我们静默地问自己一个问题——不用找答案，只是把问题放进心里：</w:t>
      </w:r>
    </w:p>
    <w:p>
      <w:r>
        <w:rPr>
          <w:b/>
        </w:rPr>
        <w:t>"这一周，有没有一个瞬间，我对自己说过'我不行''我没用''我怎么又这样'？——那一刻，身体是什么感觉？"</w:t>
      </w:r>
    </w:p>
    <w:p>
      <w:r>
        <w:rPr>
          <w:b w:val="0"/>
        </w:rPr>
        <w:t>（静默约60秒。）</w:t>
      </w:r>
    </w:p>
    <w:p>
      <w:r>
        <w:rPr>
          <w:b w:val="0"/>
        </w:rPr>
        <w:t>好，再问第二个问题，同样不用回答，只是放进心里：</w:t>
      </w:r>
    </w:p>
    <w:p>
      <w:r>
        <w:rPr>
          <w:b/>
        </w:rPr>
        <w:t>"那一刻，如果有一个声音不是批评我，而是轻轻托住我——它会对我说什么？"</w:t>
      </w:r>
    </w:p>
    <w:p>
      <w:r>
        <w:rPr>
          <w:b w:val="0"/>
        </w:rPr>
        <w:t>（静默约30秒。）</w:t>
      </w:r>
    </w:p>
    <w:p>
      <w:r>
        <w:rPr>
          <w:b w:val="0"/>
        </w:rPr>
        <w:t>现在，把注意力收回呼吸。动动手指和脚趾，慢慢睁开眼睛。</w:t>
      </w:r>
    </w:p>
    <w:p>
      <w:r>
        <w:rPr>
          <w:b w:val="0"/>
        </w:rPr>
        <w:t>欢迎大家来到读书会10的第五周。上周我们看了善心在哪里落地，这一周我们看善心靠什么持续生长——精进。今晚的原文里有一句很重要的话：紧绷的自我要求，"不是贪，它是嗔，很微细的嗔"。所以今晚我们学的不是"更用力"，而是"恰好的用力"。</w:t>
      </w:r>
    </w:p>
    <w:p>
      <w:r>
        <w:rPr>
          <w:b w:val="0"/>
        </w:rPr>
        <w:t>今晚的结构很简单：先读原文（四正勤四句话，加上精进这支心所的"作用—现起—近因"），再做两轮交流，最后用十五分钟把"平衡的精进"落成一次身体经验。请大家放心：今晚没有任何一个环节需要你"表决心"或"立目标"，我们只做观察。如果你今晚很累，那就把今晚当作休息——听一听，也是可以的，这就是我们今晚要学的"不松不紧"。</w:t>
      </w:r>
    </w:p>
    <w:p>
      <w:pPr>
        <w:ind w:left="170"/>
        <w:pBdr>
          <w:left w:val="single" w:sz="18" w:space="4" w:color="1F3864"/>
        </w:pBdr>
        <w:shd w:val="clear" w:fill="F2F5FA"/>
      </w:pPr>
      <w:r>
        <w:rPr>
          <w:b w:val="0"/>
        </w:rPr>
        <w:t xml:space="preserve">💬 </w:t>
      </w:r>
      <w:r>
        <w:rPr>
          <w:b/>
        </w:rPr>
        <w:t>破冰｜3–5分钟</w:t>
      </w:r>
      <w:r>
        <w:rPr>
          <w:b w:val="0"/>
        </w:rPr>
        <w:t>：用一句话说说：你努力的时候，更多是「想被看见」，还是「真的想做」？</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3572 字，供中等稍慢朗读，约 20 分钟；其余为默读／选读／延伸内容）</w:t>
      </w:r>
    </w:p>
    <w:p>
      <w:r>
        <w:rPr>
          <w:b/>
        </w:rPr>
        <w:t>操作总则</w:t>
      </w:r>
      <w:r>
        <w:rPr>
          <w:b w:val="0"/>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转写材料括注（ ）内为整理注记，朗读时跳过；word/pdf 提取文本中 [footnoteRef:N] 为脚注标记，朗读时跳过。</w:t>
      </w:r>
    </w:p>
    <w:p>
      <w:pPr>
        <w:ind w:left="170"/>
        <w:pBdr>
          <w:left w:val="single" w:sz="18" w:space="4" w:color="1F3864"/>
        </w:pBdr>
        <w:shd w:val="clear" w:fill="F2F5FA"/>
      </w:pPr>
      <w:r>
        <w:rPr>
          <w:b/>
        </w:rPr>
        <w:t>领读小贴士</w:t>
      </w:r>
      <w:r>
        <w:rPr>
          <w:b w:val="0"/>
        </w:rPr>
        <w:t>：①巴利语与长句段落（如四相决心的巴利原文、四句巴利偈）照读即可，不必解释发音，成员问到就说"以录音原声为准"；②材料②第七节"善欲下的邪精进"是今晚的枢纽段，读完停五拍再往下走；③若成员在共读中插话提问，统一回应"先记在停车场问题单上，分享环节来聊"，保证30分钟读完核心段；④领读者本人用平缓语速——今晚你读文的声音状态，就是"不松不紧"的现场示范。</w:t>
      </w:r>
    </w:p>
    <w:p>
      <w:r>
        <w:rPr>
          <w:b/>
        </w:rPr>
        <w:t>材料①</w:t>
      </w:r>
      <w:r>
        <w:rPr>
          <w:b w:val="0"/>
        </w:rPr>
        <w:t xml:space="preserve"> ★核心：《07 四正勤.doc》</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media_id：word_d0dd1c0cd17209afe241ece24bf6b7b4_f788aaf2cb2d60fe4bb1421621e909207439961422831605</w:t>
      </w:r>
    </w:p>
    <w:p>
      <w:pPr>
        <w:pStyle w:val="ListBullet"/>
      </w:pPr>
      <w:r>
        <w:rPr>
          <w:b w:val="0"/>
        </w:rPr>
        <w:t>打开方式：ima知识库搜索「07 四正勤」</w:t>
      </w:r>
    </w:p>
    <w:p>
      <w:pPr>
        <w:ind w:left="170"/>
        <w:pBdr>
          <w:left w:val="single" w:sz="18" w:space="4" w:color="1F3864"/>
        </w:pBdr>
        <w:shd w:val="clear" w:fill="F2F5FA"/>
      </w:pPr>
      <w:r>
        <w:rPr>
          <w:b w:val="0"/>
        </w:rPr>
        <w:t>⚠️ 主持人操作：本材料分七节。★核心必读：第一节（正勤定义与四相决心）、第四节（四正勤分类四句）。◈扩展选读：第二节（一生精进的榜样）、第三节（推托与省思）、第五节（已生未生恶业）、第六节（修行落点）、第七节（以正勤修四念处）。第五节较长，选读时只读"未生恶业是指未来的恶业……"与"止息已生及未生恶业的任务就只是去除自己的我见一项而已"两段即可；段中"有余涅槃"仅是经文语境，涅槃义理详见读书会09，本周不展开、不答"涅槃是什么"的问题。</w:t>
      </w:r>
    </w:p>
    <w:p>
      <w:r>
        <w:rPr>
          <w:b/>
        </w:rPr>
        <w:t>照录原文</w:t>
      </w:r>
      <w:r>
        <w:rPr>
          <w:b w:val="0"/>
        </w:rPr>
        <w:t>：</w:t>
      </w:r>
    </w:p>
    <w:p>
      <w:r>
        <w:rPr>
          <w:b/>
        </w:rPr>
        <w:t>一、正勤的定义与"四相"决心</w:t>
      </w:r>
      <w:r>
        <w:rPr>
          <w:b w:val="0"/>
        </w:rPr>
        <w:t>（★核心）</w:t>
      </w:r>
    </w:p>
    <w:p>
      <w:r>
        <w:rPr>
          <w:b w:val="0"/>
        </w:rPr>
        <w:t>正勤（sammappadhana）的定义是：'Bhusam dhahati vahati'ti padhanam sammadeva padhanam sammappadhanam.'──「勤是强烈的精进；若恰当与正确地实行，它即是正勤。」</w:t>
      </w:r>
    </w:p>
    <w:p>
      <w:r>
        <w:rPr>
          <w:b w:val="0"/>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b w:val="0"/>
        </w:rPr>
        <w:t>这四个相是：</w:t>
      </w:r>
    </w:p>
    <w:p>
      <w:r>
        <w:rPr>
          <w:b w:val="0"/>
        </w:rPr>
        <w:t>且让我剩下皮；</w:t>
      </w:r>
    </w:p>
    <w:p>
      <w:r>
        <w:rPr>
          <w:b w:val="0"/>
        </w:rPr>
        <w:t>且让我剩下腱；</w:t>
      </w:r>
    </w:p>
    <w:p>
      <w:r>
        <w:rPr>
          <w:b w:val="0"/>
        </w:rPr>
        <w:t>且让我剩下骨；</w:t>
      </w:r>
    </w:p>
    <w:p>
      <w:r>
        <w:rPr>
          <w:b w:val="0"/>
        </w:rPr>
        <w:t>且让我的血干肉枯。</w:t>
      </w:r>
    </w:p>
    <w:p>
      <w:r>
        <w:rPr>
          <w:b w:val="0"/>
        </w:rPr>
        <w:t>这是含有「若这是人力能够获得的最终目标，我绝不休息、不懈怠，直到获得最终目标」之决心的精进。这有如苏那比库[footnoteRef:2]（Bhikkhu Sona）及护眼尊者[footnoteRef:3]（Cakkhuppala）所付出的精进。</w:t>
      </w:r>
    </w:p>
    <w:p>
      <w:r>
        <w:rPr>
          <w:b/>
        </w:rPr>
        <w:t>二、"专精"与一生精进的榜样</w:t>
      </w:r>
      <w:r>
        <w:rPr>
          <w:b w:val="0"/>
        </w:rPr>
        <w:t>（◈扩展）</w:t>
      </w:r>
    </w:p>
    <w:p>
      <w:r>
        <w:rPr>
          <w:b w:val="0"/>
        </w:rPr>
        <w:t>只有在尽其一生如佛陀所教这般努力精进之后还不能证得禅那、道及果，才能说失败的原因是当今时期的本质，或其人是二因者，或过去世没有累积足够的波罗蜜。</w:t>
      </w:r>
    </w:p>
    <w:p>
      <w:r>
        <w:rPr>
          <w:b w:val="0"/>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b w:val="0"/>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b w:val="0"/>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b w:val="0"/>
        </w:rPr>
        <w:t>今日极需要这一类正勤。可惜当今如此精进的人缺少教理（pariyatti，即：佛学）基础，而有教理基础的人却涉及比库任务之障碍（palibodha），因为他们住在市镇或村子里，需要讨论佛法、讲经及著作佛书。他们不能长期不中断地注入正勤。</w:t>
      </w:r>
    </w:p>
    <w:p>
      <w:r>
        <w:rPr>
          <w:b/>
        </w:rPr>
        <w:t>三、对"当下不精进"的推托与慧眼省思</w:t>
      </w:r>
      <w:r>
        <w:rPr>
          <w:b w:val="0"/>
        </w:rPr>
        <w:t>（◈扩展）</w:t>
      </w:r>
    </w:p>
    <w:p>
      <w:r>
        <w:rPr>
          <w:b w:val="0"/>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b w:val="0"/>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b/>
        </w:rPr>
        <w:t>四、正勤可分为四种</w:t>
      </w:r>
      <w:r>
        <w:rPr>
          <w:b w:val="0"/>
        </w:rPr>
        <w:t>（★核心）</w:t>
      </w:r>
    </w:p>
    <w:p>
      <w:r>
        <w:rPr>
          <w:b w:val="0"/>
        </w:rPr>
        <w:t>正勤[footnoteRef:6]可分为四种，即：</w:t>
      </w:r>
    </w:p>
    <w:p>
      <w:r>
        <w:rPr>
          <w:b w:val="0"/>
        </w:rPr>
        <w:t>Uppannanam akusalanam dhammanam pahanaya vayamo;</w:t>
      </w:r>
    </w:p>
    <w:p>
      <w:r>
        <w:rPr>
          <w:b w:val="0"/>
        </w:rPr>
        <w:t>Anuppannanam akusalanam dhammanam anuppadaya vayamo;</w:t>
      </w:r>
    </w:p>
    <w:p>
      <w:r>
        <w:rPr>
          <w:b w:val="0"/>
        </w:rPr>
        <w:t>Anuppannanam kusalanam dhammanam uppadaya vayamo;</w:t>
      </w:r>
    </w:p>
    <w:p>
      <w:r>
        <w:rPr>
          <w:b w:val="0"/>
        </w:rPr>
        <w:t>Uppannanam kusalanam dhammanam bhiyyobhavaya vayamo.</w:t>
      </w:r>
    </w:p>
    <w:p>
      <w:r>
        <w:rPr>
          <w:b w:val="0"/>
        </w:rPr>
        <w:t>致力于去除已生起的恶法；</w:t>
      </w:r>
    </w:p>
    <w:p>
      <w:r>
        <w:rPr>
          <w:b w:val="0"/>
        </w:rPr>
        <w:t>致力于令还未生起的恶法不生起；</w:t>
      </w:r>
    </w:p>
    <w:p>
      <w:r>
        <w:rPr>
          <w:b w:val="0"/>
        </w:rPr>
        <w:t>致力于令还未生起的善法生起；</w:t>
      </w:r>
    </w:p>
    <w:p>
      <w:r>
        <w:rPr>
          <w:b w:val="0"/>
        </w:rPr>
        <w:t>致力于增长已生起的善法。</w:t>
      </w:r>
    </w:p>
    <w:p>
      <w:r>
        <w:rPr>
          <w:b/>
        </w:rPr>
        <w:t>五、前两支展开：已生恶业与未生恶业</w:t>
      </w:r>
      <w:r>
        <w:rPr>
          <w:b w:val="0"/>
        </w:rPr>
        <w:t>（◈扩展）</w:t>
      </w:r>
    </w:p>
    <w:p>
      <w:r>
        <w:rPr>
          <w:b w:val="0"/>
        </w:rPr>
        <w:t>（注：以下为文档"1 已生及未生之恶业"节，即四正勤前两支的详细展开；段中"有余涅槃"为经文语境，义理不展开，详见读书会09。）</w:t>
      </w:r>
    </w:p>
    <w:p>
      <w:r>
        <w:rPr>
          <w:b w:val="0"/>
        </w:rPr>
        <w:t>每个在生死轮回里漂流的众生都拥有两种恶业，即：</w:t>
      </w:r>
    </w:p>
    <w:p>
      <w:r>
        <w:rPr>
          <w:b w:val="0"/>
        </w:rPr>
        <w:t>已生恶业（uppanna akusala kamma）；</w:t>
      </w:r>
    </w:p>
    <w:p>
      <w:r>
        <w:rPr>
          <w:b w:val="0"/>
        </w:rPr>
        <w:t>未生恶业（anuppanna akusala kamma）。</w:t>
      </w:r>
    </w:p>
    <w:p>
      <w:r>
        <w:rPr>
          <w:b w:val="0"/>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b w:val="0"/>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b w:val="0"/>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b w:val="0"/>
        </w:rPr>
        <w:t>未生恶业是指未来的恶业。从这一生中的下一刹那开始，无论是他在今生或来世所造下的新恶业皆属于未生。即使只是在一生中，人们所造下的新恶业亦是无可计数的。</w:t>
      </w:r>
    </w:p>
    <w:p>
      <w:r>
        <w:rPr>
          <w:b w:val="0"/>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b w:val="0"/>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b w:val="0"/>
        </w:rPr>
        <w:t>止息已生及未生恶业的任务就只是去除自己的我见一项而已。若我见已被根除，则已生及未生两种恶业都完全被清除了。</w:t>
      </w:r>
    </w:p>
    <w:p>
      <w:r>
        <w:rPr>
          <w:b w:val="0"/>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b w:val="0"/>
        </w:rPr>
        <w:t>在此结束讨论须陀洹已获得断除之已生及未生恶业。</w:t>
      </w:r>
    </w:p>
    <w:p>
      <w:r>
        <w:rPr>
          <w:b/>
        </w:rPr>
        <w:t>六、后两支展开与修行落点：从戒清净、身至念到三十七菩提分</w:t>
      </w:r>
      <w:r>
        <w:rPr>
          <w:b w:val="0"/>
        </w:rPr>
        <w:t>（◈扩展）</w:t>
      </w:r>
    </w:p>
    <w:p>
      <w:r>
        <w:rPr>
          <w:b w:val="0"/>
        </w:rPr>
        <w:t>（三）精进于使未曾生起的善业生起，以及（四）精进于保持已生之善业。必须付出这类精进力，直到完全成就无我禅。</w:t>
      </w:r>
    </w:p>
    <w:p>
      <w:r>
        <w:rPr>
          <w:b w:val="0"/>
        </w:rPr>
        <w:t>（一）只有在遇到佛法时，才有获得完全断除已生恶业的机会。</w:t>
      </w:r>
    </w:p>
    <w:p>
      <w:r>
        <w:rPr>
          <w:b w:val="0"/>
        </w:rPr>
        <w:t>（二）只有在遇到佛法时，才有获得确保在未来世没有未生恶业产生的机会。</w:t>
      </w:r>
    </w:p>
    <w:p>
      <w:r>
        <w:rPr>
          <w:b w:val="0"/>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b w:val="0"/>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b w:val="0"/>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b w:val="0"/>
        </w:rPr>
        <w:t>（注：以下为文档"4 已生及未生戒""5 已生及未生定""6 已生及未生慧"三节中与修行方法直接相关的段落。）</w:t>
      </w:r>
    </w:p>
    <w:p>
      <w:r>
        <w:rPr>
          <w:b w:val="0"/>
        </w:rPr>
        <w:t>众生必须趁佛法教化还存在时致力于获取这未生戒。这是指从建立起戒清净开始，进而修习身至念，直到成功修完无我禅，众生都必须毫不懈怠地修习三十七菩提分。</w:t>
      </w:r>
    </w:p>
    <w:p>
      <w:r>
        <w:rPr>
          <w:b w:val="0"/>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b w:val="0"/>
        </w:rPr>
        <w:t>由此，现在已遇到佛法的众生应该趁未生定还未在佛法里消失的时候致力于获得它。这是指他们应以修习身至念为始，进而修习三十七菩提分，直到成功培育了无我禅。</w:t>
      </w:r>
    </w:p>
    <w:p>
      <w:r>
        <w:rPr>
          <w:b w:val="0"/>
        </w:rPr>
        <w:t>因此，我们应该尝试在佛法仍然存在的时候，使不稳定的定蕴三支变成稳定。由此我们应该在培育起身至念之后，进而修习三十七菩提分，直到成功修完无我禅。</w:t>
      </w:r>
    </w:p>
    <w:p>
      <w:r>
        <w:rPr>
          <w:b w:val="0"/>
        </w:rPr>
        <w:t>由此，现在已遇到佛法的众生应该在佛法仍住世时精进地修行，以获得未曾生起的未生慧。这是指应该在培育起身至念之后，进而修习三十七菩提分，直到成功修完无我禅。</w:t>
      </w:r>
    </w:p>
    <w:p>
      <w:r>
        <w:rPr>
          <w:b w:val="0"/>
        </w:rPr>
        <w:t>由此，趁著现在遇到佛法的机会，我们应该精进地修习，以使不稳定、暂时拥有之慧变成稳定之慧，而其修法则如上所述。</w:t>
      </w:r>
    </w:p>
    <w:p>
      <w:r>
        <w:rPr>
          <w:b/>
        </w:rPr>
        <w:t>七、以正勤修四念处："且让我剩下皮、剩下骨"的决心之精进力</w:t>
      </w:r>
      <w:r>
        <w:rPr>
          <w:b w:val="0"/>
        </w:rPr>
        <w:t>（◈扩展）</w:t>
      </w:r>
    </w:p>
    <w:p>
      <w:r>
        <w:rPr>
          <w:b w:val="0"/>
        </w:rPr>
        <w:t>因此，在今生遇到佛法的在家众、隐士及比库众，想要去除来世之恶及永远巩固自己的戒清净等法之人，应该正确地修习四念处及注入正勤，以断除潜伏性层次的我见。</w:t>
      </w:r>
    </w:p>
    <w:p>
      <w:r>
        <w:rPr>
          <w:b w:val="0"/>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b w:val="0"/>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b/>
        </w:rPr>
        <w:t>材料②</w:t>
      </w:r>
      <w:r>
        <w:rPr>
          <w:b w:val="0"/>
        </w:rPr>
        <w:t xml:space="preserve"> ★核心：《第32讲-精进2-（共修版）.pdf》</w:t>
      </w:r>
    </w:p>
    <w:p>
      <w:pPr>
        <w:pStyle w:val="ListBullet"/>
      </w:pPr>
      <w:r>
        <w:rPr>
          <w:b w:val="0"/>
        </w:rPr>
        <w:t>文件类型：pdf（共修版）</w:t>
      </w:r>
    </w:p>
    <w:p>
      <w:pPr>
        <w:pStyle w:val="ListBullet"/>
      </w:pPr>
      <w:r>
        <w:rPr>
          <w:b w:val="0"/>
        </w:rPr>
        <w:t>知识库出处：古源尊者开示及上座部佛教资料</w:t>
      </w:r>
    </w:p>
    <w:p>
      <w:pPr>
        <w:pStyle w:val="ListBullet"/>
      </w:pPr>
      <w:r>
        <w:rPr>
          <w:b w:val="0"/>
        </w:rPr>
        <w:t>media_id：pdf_d0dd1c0cd17209afe241ece24bf6b7b4_2044b32127a3c62d9df0501668e2397a7439961422831605</w:t>
      </w:r>
    </w:p>
    <w:p>
      <w:pPr>
        <w:pStyle w:val="ListBullet"/>
      </w:pPr>
      <w:r>
        <w:rPr>
          <w:b w:val="0"/>
        </w:rPr>
        <w:t>打开方式：ima知识库搜索「第32讲 精进2 共修版」</w:t>
      </w:r>
    </w:p>
    <w:p>
      <w:pPr>
        <w:ind w:left="170"/>
        <w:pBdr>
          <w:left w:val="single" w:sz="18" w:space="4" w:color="1F3864"/>
        </w:pBdr>
        <w:shd w:val="clear" w:fill="F2F5FA"/>
      </w:pPr>
      <w:r>
        <w:rPr>
          <w:b w:val="0"/>
        </w:rPr>
        <w:t>⚠️ 主持人操作：本材料分八节。★核心必读：第三节（精进的现起：不放弃、不退缩）、第六节（正精进与四正勤：对着五盖下手）、第七节（"善欲下的邪精进"）。◈扩展选读：第一节（精进的作用）、第二节（五根平衡）、第四节（八种悚惧事）、第五节（八种精进事与在家习惯）、第八节（三层次与总结）。时间不足时，第四节悚惧事可只读"你就真的认真去想，这八种事，悚惧智……"一段；涉及疾病、死亡的段落领读时语气平缓，观察成员状态（心理安全见特别提醒第3条）。</w:t>
      </w:r>
    </w:p>
    <w:p>
      <w:r>
        <w:rPr>
          <w:b/>
        </w:rPr>
        <w:t>照录原文</w:t>
      </w:r>
      <w:r>
        <w:rPr>
          <w:b w:val="0"/>
        </w:rPr>
        <w:t>（PDF逐字提取，段内断行为提取所致，已按语义接排；文字未改动）：</w:t>
      </w:r>
    </w:p>
    <w:p>
      <w:r>
        <w:rPr>
          <w:b/>
        </w:rPr>
        <w:t>一、精进的作用：支持与稳固相应名法</w:t>
      </w:r>
      <w:r>
        <w:rPr>
          <w:b w:val="0"/>
        </w:rPr>
        <w:t>（◈扩展）</w:t>
      </w:r>
    </w:p>
    <w:p>
      <w:r>
        <w:rPr>
          <w:b w:val="0"/>
        </w:rPr>
        <w:t>昨天我们学习到了精进。我们谈到了精进的特相，今天再来讲它的作用。精进的作用是支持或稳固相应名法。我们知道精进它是一个心所，就是在一个心生起来的时候其中一个心的素质。</w:t>
      </w:r>
    </w:p>
    <w:p>
      <w:r>
        <w:rPr>
          <w:b w:val="0"/>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b w:val="0"/>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b w:val="0"/>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b w:val="0"/>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b w:val="0"/>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b w:val="0"/>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b w:val="0"/>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b w:val="0"/>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b w:val="0"/>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b/>
        </w:rPr>
        <w:t>二、平衡的精进：五根平衡与精进根压倒懈怠</w:t>
      </w:r>
      <w:r>
        <w:rPr>
          <w:b w:val="0"/>
        </w:rPr>
        <w:t>（◈扩展）</w:t>
      </w:r>
    </w:p>
    <w:p>
      <w:r>
        <w:rPr>
          <w:b w:val="0"/>
        </w:rPr>
        <w:t>这里面讲到一个"根"，有二十二种根。其中一个根就叫精进根。我们经常讲"五根平衡"，精进根就是其中的一个根。精进根和定根要平衡，信根和慧根要平衡，念根一直要强，五根要平衡。这就是精进根。</w:t>
      </w:r>
    </w:p>
    <w:p>
      <w:r>
        <w:rPr>
          <w:b w:val="0"/>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b w:val="0"/>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b w:val="0"/>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b/>
        </w:rPr>
        <w:t>三、精进的现起：不放弃、不退缩，与无力感、犹豫相反</w:t>
      </w:r>
      <w:r>
        <w:rPr>
          <w:b w:val="0"/>
        </w:rPr>
        <w:t>（★核心）</w:t>
      </w:r>
    </w:p>
    <w:p>
      <w:r>
        <w:rPr>
          <w:b w:val="0"/>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b w:val="0"/>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b w:val="0"/>
        </w:rPr>
        <w:t>但是你有精进的时候，什么是精进呢？"已生善法令增长，未生善法令生起；已生不善令断除，未生不善令不生。"我们对照一下。不管是我受多大的委屈，我们是来学法的嘛。</w:t>
      </w:r>
    </w:p>
    <w:p>
      <w:r>
        <w:rPr>
          <w:b w:val="0"/>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b w:val="0"/>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b w:val="0"/>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b/>
        </w:rPr>
        <w:t>四、精进的近因：八种悚惧事（悚惧智）</w:t>
      </w:r>
      <w:r>
        <w:rPr>
          <w:b w:val="0"/>
        </w:rPr>
        <w:t>（◈扩展）</w:t>
      </w:r>
    </w:p>
    <w:p>
      <w:r>
        <w:rPr>
          <w:b w:val="0"/>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b w:val="0"/>
        </w:rPr>
        <w:t>第一个是再生，就是下一生可能的危险，或者可能的苦。经典上是下一生的苦，也有人把它翻译成危险，危险比较贴切一点。</w:t>
      </w:r>
    </w:p>
    <w:p>
      <w:r>
        <w:rPr>
          <w:b w:val="0"/>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b w:val="0"/>
        </w:rPr>
        <w:t>我们年老了，有年老的危险。年老的危险，大家禅修都知道，根本坐不住，一坐腰就塌啦。不是昏沉就是掉举，走路都走不清楚。怎么办？难道你就一点点的这种感觉都没有吗？这种急迫感没有吗？</w:t>
      </w:r>
    </w:p>
    <w:p>
      <w:r>
        <w:rPr>
          <w:b w:val="0"/>
        </w:rPr>
        <w:t>然后疾病的危险，疾病随时都会来，这个身体太脆弱啦。今年的情况我们一再讲，新冠肺炎。还有其他很多，一不小心就病，摔一下就死。这是疾病。</w:t>
      </w:r>
    </w:p>
    <w:p>
      <w:r>
        <w:rPr>
          <w:b w:val="0"/>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b w:val="0"/>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b w:val="0"/>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b w:val="0"/>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b w:val="0"/>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b/>
        </w:rPr>
        <w:t>五、八种精进事与在家用功的两个习惯（即入即出、碎片时间）</w:t>
      </w:r>
      <w:r>
        <w:rPr>
          <w:b w:val="0"/>
        </w:rPr>
        <w:t>（◈扩展）</w:t>
      </w:r>
    </w:p>
    <w:p>
      <w:r>
        <w:rPr>
          <w:b w:val="0"/>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b w:val="0"/>
        </w:rPr>
        <w:t>那我们怎么来利用这个八种精进事呢？我一再建议几个在家修行人，有几个优良素质，一定要培养。</w:t>
      </w:r>
    </w:p>
    <w:p>
      <w:r>
        <w:rPr>
          <w:b w:val="0"/>
        </w:rPr>
        <w:t>第一个，我们讲要即入即出。这个是可以练起来的，不需要花太多力气的，同学们，一定要去做。即入即出是什么呢？我工作的时候就把心投进去我就工作，我正念、正知的工作。</w:t>
      </w:r>
    </w:p>
    <w:p>
      <w:r>
        <w:rPr>
          <w:b w:val="0"/>
        </w:rPr>
        <w:t>第二个，我们讲碎片的时间，要善于利用碎片的时间。我现在只要有时间，有一点时间，我们要么入出息念，觉知呼吸；要么我闻法；要么我思维法义，我检查自己的心；你随时把它用上。</w:t>
      </w:r>
    </w:p>
    <w:p>
      <w:r>
        <w:rPr>
          <w:b w:val="0"/>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b w:val="0"/>
        </w:rPr>
        <w:t>在海边的人，直接扔到大海里去，就作意这样扔出去。然后你的心就进入一个过去曾经体验过的，最安静、最沉静的那种状态。我在这个地方重新起一条心路，以入出息为所缘，觉知它。</w:t>
      </w:r>
    </w:p>
    <w:p>
      <w:r>
        <w:rPr>
          <w:b w:val="0"/>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b w:val="0"/>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b/>
        </w:rPr>
        <w:t>六、正精进与四正勤：对着五盖下手</w:t>
      </w:r>
      <w:r>
        <w:rPr>
          <w:b w:val="0"/>
        </w:rPr>
        <w:t>（★核心）</w:t>
      </w:r>
    </w:p>
    <w:p>
      <w:r>
        <w:rPr>
          <w:b w:val="0"/>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b/>
        </w:rPr>
        <w:t>七、"善欲下的邪精进"：紧绷与自我否定</w:t>
      </w:r>
      <w:r>
        <w:rPr>
          <w:b w:val="0"/>
        </w:rPr>
        <w:t>（★核心）</w:t>
      </w:r>
    </w:p>
    <w:p>
      <w:r>
        <w:rPr>
          <w:b w:val="0"/>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b/>
        </w:rPr>
        <w:t>八、精进的三种层次：发勤精进、出离精进、勇猛精进</w:t>
      </w:r>
      <w:r>
        <w:rPr>
          <w:b w:val="0"/>
        </w:rPr>
        <w:t>（◈扩展）</w:t>
      </w:r>
    </w:p>
    <w:p>
      <w:r>
        <w:rPr>
          <w:b w:val="0"/>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b w:val="0"/>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b w:val="0"/>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b w:val="0"/>
        </w:rPr>
        <w:t>第三种情况，习惯性想睡，昏沉、睡眠，一上座就昏沉，就要用第二层的精进，nikāmavīriya, 去突破昏沉、睡眠对你的束缚。</w:t>
      </w:r>
    </w:p>
    <w:p>
      <w:r>
        <w:rPr>
          <w:b w:val="0"/>
        </w:rPr>
        <w:t>这是第二层。</w:t>
      </w:r>
    </w:p>
    <w:p>
      <w:r>
        <w:rPr>
          <w:b w:val="0"/>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b w:val="0"/>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b w:val="0"/>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b w:val="0"/>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b/>
        </w:rPr>
        <w:t>材料③</w:t>
      </w:r>
      <w:r>
        <w:rPr>
          <w:b w:val="0"/>
        </w:rPr>
        <w:t xml:space="preserve"> ★核心：《如来禅修学体系22-禅修次第6-如理作意3-古源尊者-20250124》（依据录音转写整理，已校对明显同音错字）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media_id：soundrecording_d0dd1c0cd17209afe241ece24bf6b7b4_a96131076857aa8dc5399ce22b9782187439961422831605</w:t>
      </w:r>
    </w:p>
    <w:p>
      <w:pPr>
        <w:pStyle w:val="ListBullet"/>
      </w:pPr>
      <w:r>
        <w:rPr>
          <w:b w:val="0"/>
        </w:rPr>
        <w:t>打开方式：ima知识库搜索「如来禅修学体系22 禅修次第6 如理作意3」</w:t>
      </w:r>
    </w:p>
    <w:p>
      <w:pPr>
        <w:ind w:left="170"/>
        <w:pBdr>
          <w:left w:val="single" w:sz="18" w:space="4" w:color="1F3864"/>
        </w:pBdr>
        <w:shd w:val="clear" w:fill="F2F5FA"/>
      </w:pPr>
      <w:r>
        <w:rPr>
          <w:b w:val="0"/>
        </w:rPr>
        <w:t>⚠️ 主持人操作：本材料为转写音声，约3分钟。★核心必读：[00:16:31.140]段（如理作意令精进觉支升起）与[00:18:44.400]段起（十一种培养方法，可读至[00:19:41.050]段末收束）。◈扩展选读：[00:17:25.140]至[00:18:40.900]的古德榜样故事。转写中明显同音错字按原样照录，领读时以正常词义带过（"精进觉学生起/精进觉色"即"精进觉支"、"发情戒/精进界/猛戒"即"发勤精进/出离精进/勇猛精进"、"对峙"即"对治"、"如理作揖"即"如理作意"、"恭敬播时"即"恭敬钵食"、"思维异常的殊胜"即"思维遗产（圣财）的殊胜"、"顺产"即"圣财"），不改写文字；被问起时说明"转写稿保留原貌，读音以尊者原声为准"。</w:t>
      </w:r>
    </w:p>
    <w:p>
      <w:r>
        <w:rPr>
          <w:b/>
        </w:rPr>
        <w:t>照录原文</w:t>
      </w:r>
      <w:r>
        <w:rPr>
          <w:b w:val="0"/>
        </w:rPr>
        <w:t>（保留时间码）：</w:t>
      </w:r>
    </w:p>
    <w:p>
      <w:r>
        <w:rPr>
          <w:b w:val="0"/>
        </w:rPr>
        <w:t>[00:16:31.140] 好，下一个呢是。怎么样如理作意让精进觉学生起。佛陀讲说，什么是导致未生精进觉知的身体或已生精进觉知的修行圆满的时呢？前面我们说发情戒精进界永远戒，对此多做如理，所以是导致未生清净角色的升起或已生。这个精进觉色的修行，圆满的十。就昨天呢，我们讲到了这个去除五盖，其中分成睡眠，就是要用精进来对峙，而精进呢，有发情戒，精进界有猛戒。那么，发情戒的时候是发情精进勇猛的时候呢，是勇猛精进。所以时常如理作意，这个三个层次精进就能够升起来了。</w:t>
      </w:r>
    </w:p>
    <w:p>
      <w:r>
        <w:rPr>
          <w:b w:val="0"/>
        </w:rPr>
        <w:t>[00:17:25.140] 那我们这么如理作意呢，就想一想说，你看佛陀是怎么成佛的。这个，这个佛陀的圣弟子们是如何？这个无数生以来怎么努力的？那么在这个古时代的这个修行者，老虎咬走了，在被老虎从脚吃上来的时候，他还能够证得阿拉汉。那就过去休息一，那我们这点苦算什么呢？对，有一位长老被强盗这个所迫呢，他是为了争取一点时间，强盗说，我给你这个时间，那你若跑掉怎么办呢？他说，我把脚砸断。他当场拿石头把自己双脚打断，说，我不会跑了？那强盗说，可以，你跑不掉了，</w:t>
      </w:r>
    </w:p>
    <w:p>
      <w:r>
        <w:rPr>
          <w:b w:val="0"/>
        </w:rPr>
        <w:t>[00:18:14.580] 给你一个半个晚上时间。然后他就在在那个时候躺在地上休息，时光到天亮之前，</w:t>
      </w:r>
    </w:p>
    <w:p>
      <w:r>
        <w:rPr>
          <w:b w:val="0"/>
        </w:rPr>
        <w:t>[00:18:22.355] 跟阿拉汉。就完成他自己的作为这个底库的责任呢，那这个就是我们这个。</w:t>
      </w:r>
    </w:p>
    <w:p>
      <w:r>
        <w:rPr>
          <w:b w:val="0"/>
        </w:rPr>
        <w:t>[00:18:32.080] 古代的人给我们很好的这种榜样，那我们是怎么做的呢？以此来如理作揖，我们是不是足够精进？</w:t>
      </w:r>
    </w:p>
    <w:p>
      <w:r>
        <w:rPr>
          <w:b w:val="0"/>
        </w:rPr>
        <w:t>[00:18:40.900] 那么还有十一种能够帮助培养精进哲思的方法呢？</w:t>
      </w:r>
    </w:p>
    <w:p>
      <w:r>
        <w:rPr>
          <w:b w:val="0"/>
        </w:rPr>
        <w:t>[00:18:44.400] 第一个，思维恶道的危险。好，来到这个禅修营，你好不容易花三个月时间到这里来。你没有好好禅修？你甚至呢，这个滥用常住物对，在自己房间里面做法。要小心恶道，诶，你不禅修，你搞七搞八对？要明白精进的意义。思维所行之道你都修什么道？你的道是不是让自己的烦恼断除？恭敬播时，我们每天吃的饭都是十方信众的供养。我们就想说，我们何德何能呢？能够这个用受用此物呢？如果我们不精进修行，我们对得起谁呢？你就会精进，就会起来了，思维异常的殊胜，</w:t>
      </w:r>
    </w:p>
    <w:p>
      <w:r>
        <w:rPr>
          <w:b w:val="0"/>
        </w:rPr>
        <w:t>[00:19:41.050] 佛陀的法，我是这个时候，这样的正法我还能遇到？我自己是换了十多年才遇到这样的话。然后有的人时间更长，对，那这个遗产你现在遇到了，这个宝藏遇到了，你也不好好珍惜，那那真的就会过去了。</w:t>
      </w:r>
    </w:p>
    <w:p>
      <w:r>
        <w:rPr>
          <w:b w:val="0"/>
        </w:rPr>
        <w:t>[00:20:02.820] 就是我们去看历史都是这样的，就是一个时代是有一个或者若干个这个长老来引领一个佛法的时代。那么往往这个时代结束的时候呢，这个佛法就会沉寂一段时间。</w:t>
      </w:r>
    </w:p>
    <w:p>
      <w:r>
        <w:rPr>
          <w:b w:val="0"/>
        </w:rPr>
        <w:t>[00:20:18.200] 他为什么呢？很简单，即我曾经问过很多修上来的，修到缘起的人，有禅那的人，修到缘起的人，我们就请教他们说这个下辈子还来不来。百分之九十九点九九的人都说坚决不来。哼，</w:t>
      </w:r>
    </w:p>
    <w:p>
      <w:r>
        <w:rPr>
          <w:b w:val="0"/>
        </w:rPr>
        <w:t>[00:20:36.550] 那什么意思呢？就是你修到缘曲的人，你就会看到人间真的是很苦迫。他真真的相比天界来讲，只要你有机会去，你就不想来。因为天界也可以修行，我为什么要来？除非就是你真的是发大愿的菩萨。那这个你有非常坚定的信心，为了正法的这个利益，为了民众这个众生的利益，你愿意来，其实大部分都不愿意来，那不愿意来什么意思呢？这个长老走了，他带着那个弟子也都走了。</w:t>
      </w:r>
    </w:p>
    <w:p>
      <w:r>
        <w:rPr>
          <w:b w:val="0"/>
        </w:rPr>
        <w:t>[00:21:10.240] 就会出现一段空档。佛法就出现一段空白，所以呢，你这一生遇到了对方说没关系，下次还有佛法不是有个助力五千年，这是助力五千年，但是你这一生没有碰到，下生再来，你不一定能碰得到，因为很多长老都走了。他不再来了。对，那这个呢，就要思维遗产的殊胜，你被你碰到，</w:t>
      </w:r>
    </w:p>
    <w:p>
      <w:r>
        <w:rPr>
          <w:b w:val="0"/>
        </w:rPr>
        <w:t>[00:21:34.290] 然后导师的伟大，佛陀，如果没有佛陀呢，我们这个所有的生命都是在黑暗当中就是无名，就完全看不明白生命的真相呢。对，是为传承的书生，我们有很多传承，佛法有无数的传承，但是。我们就是不知道过去烧的什么高香，对？等你遇到这样的书生传承，很有欢喜。了不得，那也是为伴行同修的伟大，</w:t>
      </w:r>
    </w:p>
    <w:p>
      <w:r>
        <w:rPr>
          <w:b w:val="0"/>
        </w:rPr>
        <w:t>[00:22:07.735] 我们在座你们很多人，他很用心。对我们向他校学，就是你看看他们一做就是一天，我们像有的一做做八个小时，九个小时。然后我们就做一点五个小时，还有各种各样的毛病，就觉得很很惭愧来。</w:t>
      </w:r>
    </w:p>
    <w:p>
      <w:r>
        <w:rPr>
          <w:b w:val="0"/>
        </w:rPr>
        <w:t>[00:22:26.400] 然后与精进的人相处，倾向于培育精进的觉知，那这个是这个十一种，培养这个。这个精进的这个方法了。好。那包括呢？我们如果不能够去。体会这个。</w:t>
      </w:r>
    </w:p>
    <w:p>
      <w:r>
        <w:rPr>
          <w:b w:val="0"/>
        </w:rPr>
        <w:t>[00:23:09.020] 遗产，他的殊胜呢，它就是七种圣财。我们信界多闻舍智慧，还有惭愧那七种顺产。这种七种圣财，只有佛陀的时候给弟子们才有的了。那这个佛陀从这个四大僧祇劫加十万大劫，然后呢，这个最后成佛，最初开始转讲转法轮经，然后出现双层变到三十三天讲阿毗达摩，这个他这一生，四十多年的，传法，利益的这么多的众生，那么他是书生呢。对，所以要远离怠惰的人呢。对一些懒惰人呢，要远离他们。</w:t>
      </w:r>
    </w:p>
    <w:p>
      <w:r>
        <w:rPr>
          <w:b w:val="0"/>
        </w:rPr>
        <w:t>[00:24:02.660] 那么第三个呢，是喜觉之，第四个是喜觉知，</w:t>
      </w:r>
    </w:p>
    <w:p>
      <w:r>
        <w:rPr>
          <w:b w:val="0"/>
        </w:rPr>
        <w:t>（注：时间码 [00:24:02.660] 之后内容转入"喜觉知"，已超出精进觉知范围，故在此截断，不纳入照录。）</w:t>
      </w:r>
    </w:p>
    <w:p>
      <w:r>
        <w:rPr>
          <w:b/>
          <w:color w:val="1F3864"/>
          <w:sz w:val="26"/>
        </w:rPr>
        <w:t>💬 第一轮分享（10 min）</w:t>
      </w:r>
    </w:p>
    <w:p>
      <w:r>
        <w:rPr>
          <w:b/>
        </w:rPr>
        <w:t>分享规则</w:t>
      </w:r>
      <w:r>
        <w:rPr>
          <w:b w:val="0"/>
        </w:rPr>
        <w:t>（开场先读一遍）：发言自愿，可以只说"我今天想先听"；每人不超过90秒；只分享自己的感受与发现，不评价他人，不给建议；听到别人的分享，点头就是最好的回应。计时方式：剩15秒时主持人轻声提示"还剩一句"，不掐秒表、不亮牌，避免制造"考试感"；有成员想多说的，邀请其"把剩下的留给主题讨论"。</w:t>
      </w:r>
    </w:p>
    <w:p>
      <w:r>
        <w:rPr>
          <w:b/>
        </w:rPr>
        <w:t>起手问题</w:t>
      </w:r>
      <w:r>
        <w:rPr>
          <w:b w:val="0"/>
        </w:rPr>
        <w:t>（按需选用2-3个）：</w:t>
      </w:r>
    </w:p>
    <w:p>
      <w:pPr>
        <w:pStyle w:val="ListNumber"/>
      </w:pPr>
      <w:r>
        <w:rPr>
          <w:b w:val="0"/>
        </w:rPr>
        <w:t>今晚四句话——"已生恶令断除、未生恶令不生、未生善令生起、已生善令增长"——哪一句你一听就有印象？不必分析，说出它"碰到了什么"就行。</w:t>
      </w:r>
    </w:p>
    <w:p>
      <w:pPr>
        <w:pStyle w:val="ListNumber"/>
      </w:pPr>
      <w:r>
        <w:rPr>
          <w:b w:val="0"/>
        </w:rPr>
        <w:t>回想最近一次你想振作却没振作起来的时刻（比如想早起打坐、想放下手机）：那一刻心里升起的是什么感觉？愿意的话说说。</w:t>
      </w:r>
    </w:p>
    <w:p>
      <w:pPr>
        <w:pStyle w:val="ListNumber"/>
      </w:pPr>
      <w:r>
        <w:rPr>
          <w:b w:val="0"/>
        </w:rPr>
        <w:t>材料②里那位贤友问"我有紧绷的感觉"——听到"善欲下的邪精进"这段，你有没有似曾相识的地方？愿意才说，不愿意跳过。</w:t>
      </w:r>
    </w:p>
    <w:p>
      <w:pPr>
        <w:ind w:left="170"/>
        <w:pBdr>
          <w:left w:val="single" w:sz="18" w:space="4" w:color="1F3864"/>
        </w:pBdr>
        <w:shd w:val="clear" w:fill="F2F5FA"/>
      </w:pPr>
      <w:r>
        <w:rPr>
          <w:b w:val="0"/>
        </w:rPr>
        <w:t>主持人注意：第一轮只做"接住"，不做"解读"。成员提到自责、羞愧时，回应"谢谢你愿意说"，然后自然过渡到下一位；不追问细节，不展开个案。</w:t>
      </w:r>
    </w:p>
    <w:p>
      <w:pPr>
        <w:ind w:left="170"/>
        <w:pBdr>
          <w:left w:val="single" w:sz="18" w:space="4" w:color="1F3864"/>
        </w:pBdr>
        <w:shd w:val="clear" w:fill="F2F5FA"/>
      </w:pPr>
      <w:r>
        <w:rPr>
          <w:b/>
        </w:rPr>
        <w:t>接话工具箱</w:t>
      </w:r>
      <w:r>
        <w:rPr>
          <w:b w:val="0"/>
        </w:rPr>
        <w:t>（成员卡住或情绪上来时可选用，逐条照读即可）：</w:t>
      </w:r>
    </w:p>
    <w:p>
      <w:pPr>
        <w:ind w:left="170"/>
        <w:pBdr>
          <w:left w:val="single" w:sz="18" w:space="4" w:color="1F3864"/>
        </w:pBdr>
        <w:shd w:val="clear" w:fill="F2F5FA"/>
      </w:pPr>
      <w:r>
        <w:rPr>
          <w:b w:val="0"/>
        </w:rPr>
        <w:t>- "谢谢你把这一刻带进来。不用再往下说了，我们把它放在这里。"</w:t>
      </w:r>
    </w:p>
    <w:p>
      <w:pPr>
        <w:ind w:left="170"/>
        <w:pBdr>
          <w:left w:val="single" w:sz="18" w:space="4" w:color="1F3864"/>
        </w:pBdr>
        <w:shd w:val="clear" w:fill="F2F5FA"/>
      </w:pPr>
      <w:r>
        <w:rPr>
          <w:b w:val="0"/>
        </w:rPr>
        <w:t>- "你刚才说的那种'想撑又撑不动'的感觉，今晚原文里管它叫昏沉、睡眠——它是一个心所，不是你这个人。"</w:t>
      </w:r>
    </w:p>
    <w:p>
      <w:pPr>
        <w:ind w:left="170"/>
        <w:pBdr>
          <w:left w:val="single" w:sz="18" w:space="4" w:color="1F3864"/>
        </w:pBdr>
        <w:shd w:val="clear" w:fill="F2F5FA"/>
      </w:pPr>
      <w:r>
        <w:rPr>
          <w:b w:val="0"/>
        </w:rPr>
        <w:t>- "这个发现很重要：你看见了'紧'。看见，就已经是正念了，不需要再批评自己刚才为什么紧。"</w:t>
      </w:r>
    </w:p>
    <w:p>
      <w:pPr>
        <w:ind w:left="170"/>
        <w:pBdr>
          <w:left w:val="single" w:sz="18" w:space="4" w:color="1F3864"/>
        </w:pBdr>
        <w:shd w:val="clear" w:fill="F2F5FA"/>
      </w:pPr>
      <w:r>
        <w:rPr>
          <w:b w:val="0"/>
        </w:rPr>
        <w:t>- "如果此刻说下去有点累，我们可以换下一个话题——今晚没有必须完成的发言。"</w:t>
      </w:r>
    </w:p>
    <w:p>
      <w:pPr>
        <w:ind w:left="170"/>
        <w:pBdr>
          <w:left w:val="single" w:sz="18" w:space="4" w:color="1F3864"/>
        </w:pBdr>
        <w:shd w:val="clear" w:fill="F2F5FA"/>
      </w:pPr>
      <w:r>
        <w:rPr>
          <w:b w:val="0"/>
        </w:rPr>
        <w:t>三条红线：不顺着成员的自我攻击往下聊（不讨论"我是不是真的很失败"）；不替成员制定改过计划；不把任何发言转化为对其他成员的提醒（"你就像他说的那样"）。</w:t>
      </w:r>
    </w:p>
    <w:p>
      <w:r>
        <w:rPr>
          <w:b/>
          <w:color w:val="1F3864"/>
          <w:sz w:val="26"/>
        </w:rPr>
        <w:t>🎯 第一轮主题讨论（10 min）</w:t>
      </w:r>
    </w:p>
    <w:p>
      <w:r>
        <w:rPr>
          <w:b/>
        </w:rPr>
        <w:t>问一：四正勤的对象是"行为与习惯"，不是"人格"。请对照你生活里的一个习惯（熬夜、刷手机、拖延……），用四句话给它"对号入座"：哪一句是"断"，哪一句是"生"？</w:t>
      </w:r>
    </w:p>
    <w:p>
      <w:r>
        <w:rPr>
          <w:b w:val="0"/>
        </w:rPr>
        <w:t>提示：先把框架立在白板上。引导成员把对象锁定在"行为/习惯/盖"的层面——原文说"未生的恶令不生是指什么呢？五盖"，是五盖不是"我这个人坏"。若有人说"我就是个懒人/废物"，温和改写："我们试试把'我就是懒'换成'我的昏沉睡眠盖今天比较强'——主语从人格换到盖，感觉有什么不同？"主持人不给诊断、不用心理学标签。若成员选的对象涉及他人（配偶、同事、孩子），提醒"今晚只对照自己的行为"；若成员一时找不到习惯，可以给备选池：熬夜、刷手机、说话急、吃饭快、拖延回消息、坐下来就困——都是普遍情境，不涉及具体过失。收束问一时用原文一句："就是你就对着五盖下手就对了"——把讨论从"人的好坏"拉回"盖的生灭"。</w:t>
      </w:r>
    </w:p>
    <w:p>
      <w:r>
        <w:rPr>
          <w:b/>
        </w:rPr>
        <w:t>问二：精进与自责的分界线在哪里？结合"善欲下的邪精进"一段：同样想做好一件事，什么时候是支持的力量，什么时候变成了"我就是没用的人"？</w:t>
      </w:r>
    </w:p>
    <w:p>
      <w:r>
        <w:rPr>
          <w:b w:val="0"/>
        </w:rPr>
        <w:t>提示：回到原文两处关键——①"这种紧张，它不是贪，它是嗔，很微细的嗔"（对内攻击也是嗔）；②"五根要平衡""精进根和定根要平衡"（平衡即调弦，不松不紧）。可让成员各说一个自己"太紧"的信号（失眠、烦躁、想放弃）与"太松"的信号（一拖再拖、心安理得），然后问："你的'正好'是什么感觉？"强调：发现太紧，不是再骂自己"连松都做不到"，而是回到呼吸。本周不布置任何量化打卡。讨论中若出现"那我以后每天必须……"的誓愿式发言，温和降级："我们可以先试一周，不做要求。"若成员问"那到底该多用力"，回到原文框架：精进的作用是支持（柱子），现起是不放弃（不是抓住），近因是悚惧与精进事（省思）——三处都没说"要逼"。可补一句白话：柱子撑房子，不掐房子。若讨论出现"以前的我白活了"之类的悔恨表达，主持人接住并指出："四正勤恰好说，已生的善令增长——你今晚坐在这里，本身就是已生的善。"把悔恨导向"已生善"，不导向对"已生恶"的自我清算。</w:t>
      </w:r>
    </w:p>
    <w:p>
      <w:r>
        <w:rPr>
          <w:b/>
        </w:rPr>
        <w:t>问三：八种精进事＋两个在家习惯（即入即出、碎片时间）。挑一个你生活里真实存在的"精进事"锚点（远行前后、工作前后、病愈之后、饮食前后），说一个本周可以落地的小做法。</w:t>
      </w:r>
    </w:p>
    <w:p>
      <w:r>
        <w:rPr>
          <w:b w:val="0"/>
        </w:rPr>
        <w:t>提示：举例先行——主持人自己先说一个（如"开车等红灯的三分钟，觉知三次呼吸"）。提醒成员选"小到不可能失败"的做法；对悚惧事里的死亡、疾病话题，若有成员情绪波动，先回到呼吸，必要时提供暂离。此问若时间不足，改为书面作业。成员举的做法若偏大（"我要每天五点起来打坐一小时"），引导调小："有没有一个失败也不心疼的版本？"强调原文里"即入即出"和"碎片时间"都是低门槛、高频次的路径，不是高强度路径。此处也可请成员互相借点子——只借"做法"，不比较"毅力"。</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【现象】四正勤里，你目前最需要的是「断已生恶」，还是「生未生善」？</w:t>
      </w:r>
    </w:p>
    <w:p>
      <w:pPr>
        <w:ind w:left="170"/>
        <w:pBdr>
          <w:left w:val="single" w:sz="18" w:space="4" w:color="1F3864"/>
        </w:pBdr>
        <w:shd w:val="clear" w:fill="F2F5FA"/>
      </w:pPr>
      <w:r>
        <w:rPr>
          <w:b w:val="0"/>
        </w:rPr>
        <w:t>- 【影响】如果用自责来驱动努力，时间久了会怎样？</w:t>
      </w:r>
    </w:p>
    <w:p>
      <w:pPr>
        <w:ind w:left="170"/>
        <w:pBdr>
          <w:left w:val="single" w:sz="18" w:space="4" w:color="1F3864"/>
        </w:pBdr>
        <w:shd w:val="clear" w:fill="F2F5FA"/>
      </w:pPr>
      <w:r>
        <w:rPr>
          <w:b w:val="0"/>
        </w:rPr>
        <w:t>- 【应对】这周你愿意怎么给自己「调弦」，让精进不松不紧？</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（灯光调暗。以下引导词照读即可，语速放缓，"……"处停顿两拍。开始前可说明一句："接下来的十五分钟不需要盘腿到痛苦，坐在椅子上同样可以——舒服而清醒，就是今晚'不松不紧'的坐姿。"）</w:t>
      </w:r>
    </w:p>
    <w:p>
      <w:r>
        <w:rPr>
          <w:b w:val="0"/>
        </w:rPr>
        <w:t>请大家坐好，闭上眼睛，或者垂下目光。</w:t>
      </w:r>
    </w:p>
    <w:p>
      <w:r>
        <w:rPr>
          <w:b w:val="0"/>
        </w:rPr>
        <w:t>先把身体安顿下来。感觉双脚与地面的接触……臀部与坐垫的接触……让脊背自然直立。</w:t>
      </w:r>
    </w:p>
    <w:p>
      <w:r>
        <w:rPr>
          <w:b w:val="0"/>
        </w:rPr>
        <w:t>做三次深长的呼吸。呼气的时候，感觉肩膀松下来一点……眉心松下来一点……嘴角松下来一点。……（停顿）</w:t>
      </w:r>
    </w:p>
    <w:p>
      <w:r>
        <w:rPr>
          <w:b w:val="0"/>
        </w:rPr>
        <w:t>现在，呼吸回到自然。只是知道呼吸在进、在出。……不用抓住它，也不用推开它。像琴弦一样——太松，弹不出声音；太紧，会断。不松不紧，声音才正。呼吸也是这样，心也是这样。……</w:t>
      </w:r>
    </w:p>
    <w:p>
      <w:r>
        <w:rPr>
          <w:b w:val="0"/>
        </w:rPr>
        <w:t>接下来，我们用四句话轻轻省思。每读一句，只观察，不评判，不承诺。</w:t>
      </w:r>
    </w:p>
    <w:p>
      <w:r>
        <w:rPr>
          <w:b w:val="0"/>
        </w:rPr>
        <w:t>第一句：已生的恶，令断除。——这一周，有没有一个已经生起的盖（烦躁、昏沉、追悔），我看见它了？看见，就已经是开始。……</w:t>
      </w:r>
    </w:p>
    <w:p>
      <w:r>
        <w:rPr>
          <w:b w:val="0"/>
        </w:rPr>
        <w:t>第二句：未生的恶，令不生。——它通常在什么时候、什么地方冒头？知道了那个"门口"，就是防护。……</w:t>
      </w:r>
    </w:p>
    <w:p>
      <w:r>
        <w:rPr>
          <w:b w:val="0"/>
        </w:rPr>
        <w:t>第三句：未生的善，令生起。——有没有一件小小的善，我愿意让它发生？哪怕只是三分钟的呼吸。……</w:t>
      </w:r>
    </w:p>
    <w:p>
      <w:r>
        <w:rPr>
          <w:b w:val="0"/>
        </w:rPr>
        <w:t>第四句：已生的善，令增长。——这一周，我做过哪一点点好事、起过哪一念善？让它被看见，而不是被"还做得不够"盖住。……</w:t>
      </w:r>
    </w:p>
    <w:p>
      <w:r>
        <w:rPr>
          <w:b w:val="0"/>
        </w:rPr>
        <w:t>（静默约2分钟。）</w:t>
      </w:r>
    </w:p>
    <w:p>
      <w:r>
        <w:rPr>
          <w:b w:val="0"/>
        </w:rPr>
        <w:t>最后，把四句话都放下，回到呼吸。不是"我必须精进"的心在呼吸，是呼吸自己在呼吸。让心在"支持"而不是"鞭打"里，再坐一会儿。……</w:t>
      </w:r>
    </w:p>
    <w:p>
      <w:r>
        <w:rPr>
          <w:b w:val="0"/>
        </w:rPr>
        <w:t>（约1分钟后）好，慢慢把注意力带回身体，动动手指脚趾，睁开眼睛。这个练习，今晚的作业里还会用到它：睡前记一句"松/紧"或"多撑了一下"的瞬间，就够。</w:t>
      </w:r>
    </w:p>
    <w:p>
      <w:pPr>
        <w:ind w:left="170"/>
        <w:pBdr>
          <w:left w:val="single" w:sz="18" w:space="4" w:color="1F3864"/>
        </w:pBdr>
        <w:shd w:val="clear" w:fill="F2F5FA"/>
      </w:pPr>
      <w:r>
        <w:rPr>
          <w:b w:val="0"/>
        </w:rPr>
        <w:t>主持人备注（不读出）：本练习刻意避开"发誓改过"式的语言，四句省思全部落在"观察与看见"。若有成员在省思第一、二句时流泪，属于常见释放，递纸巾即可，不必处理；若影响到全场，可提前进入最后回归呼吸段。全程不触碰成员具体事件。</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（引导词照读，语速放缓，"……"处停顿两拍。）</w:t>
      </w:r>
    </w:p>
    <w:p>
      <w:r>
        <w:rPr>
          <w:b w:val="0"/>
        </w:rPr>
        <w:t>请大家站起身，或坐在椅子前半段，我们把今晚的"念与正知"走一遍。如果场地不方便行走，坐在原位跟随着"提起—移动—放下"的想象节奏练习，同样有效。</w:t>
      </w:r>
    </w:p>
    <w:p>
      <w:r>
        <w:rPr>
          <w:b w:val="0"/>
        </w:rPr>
        <w:t>先站好。双脚与肩同宽，膝盖放松。……感觉脚掌踩在地面上——地大的坚实，就是当下呈现的触觉。……</w:t>
      </w:r>
    </w:p>
    <w:p>
      <w:r>
        <w:rPr>
          <w:b/>
        </w:rPr>
        <w:t>（坐禅段，约5分钟）</w:t>
      </w:r>
      <w:r>
        <w:rPr>
          <w:b w:val="0"/>
        </w:rPr>
        <w:t xml:space="preserve"> 如果现在坐下，让注意力回到呼吸。不控制它，只是知道它在进、在出。……心跑了？很好——注意到"跑了"的那一刻，你已经回到呼吸上了。把那个"发现"本身当作练习的成功，一次又一次。……</w:t>
      </w:r>
    </w:p>
    <w:p>
      <w:r>
        <w:rPr>
          <w:b w:val="0"/>
        </w:rPr>
        <w:t>每一次"发现—回来"，念就强一分。这不是修辞——原文告诉我们，念的近因恰恰就是练习本身：你越去练习四念处，你的念就越强有力。</w:t>
      </w:r>
    </w:p>
    <w:p>
      <w:r>
        <w:rPr>
          <w:b/>
        </w:rPr>
        <w:t>（经行段，约7分钟）</w:t>
      </w:r>
      <w:r>
        <w:rPr>
          <w:b w:val="0"/>
        </w:rPr>
        <w:t xml:space="preserve"> 现在，选一条5-8步的路线。走慢一点，再慢一点。</w:t>
      </w:r>
    </w:p>
    <w:p>
      <w:r>
        <w:rPr>
          <w:b w:val="0"/>
        </w:rPr>
        <w:t>抬脚的时候，知道"抬"；移动的时候，知道"移动"；放下的时候，知道"放下"。……不需要标记得太紧，只要知道。像原文说的——左脚抬起来放下，右脚抬起来放下，每一个动作的细节都能够觉知。……</w:t>
      </w:r>
    </w:p>
    <w:p>
      <w:r>
        <w:rPr>
          <w:b w:val="0"/>
        </w:rPr>
        <w:t>走到尽头，停一拍，转身时知道"转身"。停的那一拍不用急——站立也有站立的觉知，它不是空档，也是练习。……这一趟里，如果某个瞬间你想起了今晚的问题——"我现在做的事有益吗？适宜吗？"——让它在心里过一遍，然后回到脚步。……</w:t>
      </w:r>
    </w:p>
    <w:p>
      <w:r>
        <w:rPr>
          <w:b w:val="0"/>
        </w:rPr>
        <w:t>再来两趟。这一次，试着在心里轻轻带上一个问题："谁在指挥我这么走？"不用找答案，只是把问题放进脚步里。……</w:t>
      </w:r>
    </w:p>
    <w:p>
      <w:r>
        <w:rPr>
          <w:b w:val="0"/>
        </w:rPr>
        <w:t>（如果有人走得快、有人走得慢，都很好。快有快的清楚，慢有慢的清楚——我们比较的不是速度，只是"知道"。）</w:t>
      </w:r>
    </w:p>
    <w:p>
      <w:r>
        <w:rPr>
          <w:b/>
        </w:rPr>
        <w:t>（收束段，约3分钟）</w:t>
      </w:r>
      <w:r>
        <w:rPr>
          <w:b w:val="0"/>
        </w:rPr>
        <w:t xml:space="preserve"> 慢慢停下来，站好或坐回位子。感觉一下此刻的身体和几分钟前的差别——不用评价好坏，只是知道。</w:t>
      </w:r>
    </w:p>
    <w:p>
      <w:r>
        <w:rPr>
          <w:b w:val="0"/>
        </w:rPr>
        <w:t>记住这个体验：念，就是记得回来；正知，就是回来之后看得清楚。它们不在别处，就在下一个抬脚、下一口饭、下一句话里。</w:t>
      </w:r>
    </w:p>
    <w:p>
      <w:r>
        <w:rPr>
          <w:b w:val="0"/>
        </w:rPr>
        <w:t>今晚回家路上，试着带上它。如果今晚只记住一句话，就记住这句——"停一下，不要跟着惯性走"。</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3618 字，供中等稍慢朗读，约 21 分钟；其余为默读／选读／延伸内容）</w:t>
      </w:r>
    </w:p>
    <w:p>
      <w:r>
        <w:rPr>
          <w:b/>
        </w:rPr>
        <w:t>操作总则</w:t>
      </w:r>
      <w:r>
        <w:rPr>
          <w:b w:val="0"/>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切换材料时用一句话报出下一材料的标题，帮成员定位；引用块中的时间码、要点行、页脚碎片不必逐字读，按上下文顺过去即可；全程保持"读—停—读"的节奏，不跳入解释模式。</w:t>
      </w:r>
    </w:p>
    <w:p>
      <w:r>
        <w:rPr>
          <w:b/>
        </w:rPr>
        <w:t>材料①</w:t>
      </w:r>
      <w:r>
        <w:rPr>
          <w:b w:val="0"/>
        </w:rPr>
        <w:t xml:space="preserve"> ★核心：《止观前行实修营5-具念正知1（共修版）.pdf》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media_id：pdf_d0dd1c0cd17209afe241ece24bf6b7b4_c90e2f6e327e75852b44e964514877f27439961422831605</w:t>
      </w:r>
    </w:p>
    <w:p>
      <w:pPr>
        <w:pStyle w:val="ListBullet"/>
      </w:pPr>
      <w:r>
        <w:rPr>
          <w:b w:val="0"/>
        </w:rPr>
        <w:t>打开方式：ima知识库搜索「止观前行实修营5 具念正知1 共修版」</w:t>
      </w:r>
    </w:p>
    <w:p>
      <w:pPr>
        <w:ind w:left="170"/>
        <w:pBdr>
          <w:left w:val="single" w:sz="18" w:space="4" w:color="1F3864"/>
        </w:pBdr>
        <w:shd w:val="clear" w:fill="F2F5FA"/>
      </w:pPr>
      <w:r>
        <w:rPr>
          <w:b w:val="0"/>
        </w:rPr>
        <w:t>⚠️ 主持人操作：本材料是本讲义理主轴，从"四种正知定义与道支定位"展开（读书会05已用同讲普通版讲义从别的侧面讲过，此处不重复其段落）。建议节奏：①"念的定义与特相"段选读约3分钟（重点读"石块沉水"与洗碗例）；②"正知的释义"段必读约3分钟；③四种正知四条逐条读约10分钟，每条读完停一拍，问一句"你的生活里，哪件事像这一条？"——不展开；④"三种正知的关系"小结必读；⑤◈"七组正知"的说话部分整段跳过（时间富余时在扩展内容包补）。照录中个别课件碎片句（如要点行、页脚）照读或跳过均可，不必解释。</w:t>
      </w:r>
    </w:p>
    <w:p>
      <w:r>
        <w:rPr>
          <w:b/>
        </w:rPr>
        <w:t>照录原文</w:t>
      </w:r>
      <w:r>
        <w:rPr>
          <w:b w:val="0"/>
        </w:rPr>
        <w:t>：</w:t>
      </w:r>
    </w:p>
    <w:p>
      <w:pPr>
        <w:ind w:left="170"/>
        <w:pBdr>
          <w:left w:val="single" w:sz="18" w:space="4" w:color="1F3864"/>
        </w:pBdr>
        <w:shd w:val="clear" w:fill="F2F5FA"/>
      </w:pPr>
      <w:r>
        <w:rPr>
          <w:b/>
        </w:rPr>
        <w:t>一、什么是念与正知</w:t>
      </w:r>
    </w:p>
    <w:p>
      <w:pPr>
        <w:ind w:left="170"/>
        <w:pBdr>
          <w:left w:val="single" w:sz="18" w:space="4" w:color="1F3864"/>
        </w:pBdr>
        <w:shd w:val="clear" w:fill="F2F5FA"/>
      </w:pPr>
      <w:r>
        <w:rPr>
          <w:b/>
        </w:rPr>
        <w:t>具足念与正知</w:t>
      </w:r>
    </w:p>
    <w:p>
      <w:pPr>
        <w:ind w:left="170"/>
        <w:pBdr>
          <w:left w:val="single" w:sz="18" w:space="4" w:color="1F3864"/>
        </w:pBdr>
        <w:shd w:val="clear" w:fill="F2F5FA"/>
      </w:pPr>
      <w:r>
        <w:rPr>
          <w:b w:val="0"/>
        </w:rPr>
        <w:t>念： sati是"念"，即心对目标不迷惑、不忘失，处于"记得"目标的状态，犹如石块沉入水中一般稳固，而不会像浮萍或泡沫一样在水面漂浮不定。</w:t>
      </w:r>
    </w:p>
    <w:p>
      <w:pPr>
        <w:ind w:left="170"/>
        <w:pBdr>
          <w:left w:val="single" w:sz="18" w:space="4" w:color="1F3864"/>
        </w:pBdr>
        <w:shd w:val="clear" w:fill="F2F5FA"/>
      </w:pPr>
      <w:r>
        <w:rPr>
          <w:b w:val="0"/>
        </w:rPr>
        <w:t>今天我们继续学习第五个步骤：具念正知。什么是念与正知呢？</w:t>
      </w:r>
    </w:p>
    <w:p>
      <w:pPr>
        <w:ind w:left="170"/>
        <w:pBdr>
          <w:left w:val="single" w:sz="18" w:space="4" w:color="1F3864"/>
        </w:pBdr>
        <w:shd w:val="clear" w:fill="F2F5FA"/>
      </w:pPr>
      <w:r>
        <w:rPr>
          <w:b/>
        </w:rPr>
        <w:t>（一）什么是念</w:t>
      </w:r>
    </w:p>
    <w:p>
      <w:pPr>
        <w:ind w:left="170"/>
        <w:pBdr>
          <w:left w:val="single" w:sz="18" w:space="4" w:color="1F3864"/>
        </w:pBdr>
        <w:shd w:val="clear" w:fill="F2F5FA"/>
      </w:pPr>
      <w:r>
        <w:rPr>
          <w:b w:val="0"/>
        </w:rPr>
        <w:t>念(sati)，即心对目标不迷惑、不忘失，处于"记得"的目标的状态。《注疏》里讲就像石块沉入水中一样稳固，不会像水葫芦一样漂浮不定。</w:t>
      </w:r>
    </w:p>
    <w:p>
      <w:pPr>
        <w:ind w:left="170"/>
        <w:pBdr>
          <w:left w:val="single" w:sz="18" w:space="4" w:color="1F3864"/>
        </w:pBdr>
        <w:shd w:val="clear" w:fill="F2F5FA"/>
      </w:pPr>
      <w:r>
        <w:rPr>
          <w:b w:val="0"/>
        </w:rPr>
        <w:t>大家经常会听说修行要有正念。"有正念"简单来讲就是要把心沉入所缘。我们来看一下正念心所的相等四法，特相、作用、现起和近因。</w:t>
      </w:r>
    </w:p>
    <w:p>
      <w:pPr>
        <w:ind w:left="170"/>
        <w:pBdr>
          <w:left w:val="single" w:sz="18" w:space="4" w:color="1F3864"/>
        </w:pBdr>
        <w:shd w:val="clear" w:fill="F2F5FA"/>
      </w:pPr>
      <w:r>
        <w:rPr>
          <w:b/>
        </w:rPr>
        <w:t>1. 念的特相：</w:t>
      </w:r>
    </w:p>
    <w:p>
      <w:pPr>
        <w:ind w:left="170"/>
        <w:pBdr>
          <w:left w:val="single" w:sz="18" w:space="4" w:color="1F3864"/>
        </w:pBdr>
        <w:shd w:val="clear" w:fill="F2F5FA"/>
      </w:pPr>
      <w:r>
        <w:rPr>
          <w:b w:val="0"/>
        </w:rPr>
        <w:t>第一个特相是使相应法对这个目标（目标主要是指身、受、心、法四念处）念念分明而不流失，就像石块一般沉入水中。请大家注意，正念的心的所缘是身、受、心、法四念处，不是指其他的所缘。</w:t>
      </w:r>
    </w:p>
    <w:p>
      <w:pPr>
        <w:ind w:left="170"/>
        <w:pBdr>
          <w:left w:val="single" w:sz="18" w:space="4" w:color="1F3864"/>
        </w:pBdr>
        <w:shd w:val="clear" w:fill="F2F5FA"/>
      </w:pPr>
      <w:r>
        <w:rPr>
          <w:b w:val="0"/>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pPr>
        <w:ind w:left="170"/>
        <w:pBdr>
          <w:left w:val="single" w:sz="18" w:space="4" w:color="1F3864"/>
        </w:pBdr>
        <w:shd w:val="clear" w:fill="F2F5FA"/>
      </w:pPr>
      <w:r>
        <w:rPr>
          <w:b w:val="0"/>
        </w:rPr>
        <w:t>其次，正念使得相应的名法对当下的身心状态具有强有力的觉知，不掉举。</w:t>
      </w:r>
    </w:p>
    <w:p>
      <w:pPr>
        <w:ind w:left="170"/>
        <w:pBdr>
          <w:left w:val="single" w:sz="18" w:space="4" w:color="1F3864"/>
        </w:pBdr>
        <w:shd w:val="clear" w:fill="F2F5FA"/>
      </w:pPr>
      <w:r>
        <w:rPr>
          <w:b w:val="0"/>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pPr>
        <w:ind w:left="170"/>
        <w:pBdr>
          <w:left w:val="single" w:sz="18" w:space="4" w:color="1F3864"/>
        </w:pBdr>
        <w:shd w:val="clear" w:fill="F2F5FA"/>
      </w:pPr>
      <w:r>
        <w:rPr>
          <w:b/>
        </w:rPr>
        <w:t>2. 念的作用</w:t>
      </w:r>
    </w:p>
    <w:p>
      <w:pPr>
        <w:ind w:left="170"/>
        <w:pBdr>
          <w:left w:val="single" w:sz="18" w:space="4" w:color="1F3864"/>
        </w:pBdr>
        <w:shd w:val="clear" w:fill="F2F5FA"/>
      </w:pPr>
      <w:r>
        <w:rPr>
          <w:b w:val="0"/>
        </w:rPr>
        <w:t>念的作用有两个。一个是作为领导者，一个是作为守护者。</w:t>
      </w:r>
    </w:p>
    <w:p>
      <w:pPr>
        <w:ind w:left="170"/>
        <w:pBdr>
          <w:left w:val="single" w:sz="18" w:space="4" w:color="1F3864"/>
        </w:pBdr>
        <w:shd w:val="clear" w:fill="F2F5FA"/>
      </w:pPr>
      <w:r>
        <w:rPr>
          <w:b w:val="0"/>
        </w:rPr>
        <w:t>第一，作为领导者，它领导对善法的忆持。</w:t>
      </w:r>
    </w:p>
    <w:p>
      <w:pPr>
        <w:ind w:left="170"/>
        <w:pBdr>
          <w:left w:val="single" w:sz="18" w:space="4" w:color="1F3864"/>
        </w:pBdr>
        <w:shd w:val="clear" w:fill="F2F5FA"/>
      </w:pPr>
      <w:r>
        <w:rPr>
          <w:b w:val="0"/>
        </w:rPr>
        <w:t>念是领导者同时也是激发者。激发相应法朝向三十七道品等殊胜的善法所缘，帮助贴在这些目标上，念念分明地忆持它。</w:t>
      </w:r>
    </w:p>
    <w:p>
      <w:pPr>
        <w:ind w:left="170"/>
        <w:pBdr>
          <w:left w:val="single" w:sz="18" w:space="4" w:color="1F3864"/>
        </w:pBdr>
        <w:shd w:val="clear" w:fill="F2F5FA"/>
      </w:pPr>
      <w:r>
        <w:rPr>
          <w:b w:val="0"/>
        </w:rPr>
        <w:t>第二，作为守护者，它守护心和所缘。</w:t>
      </w:r>
    </w:p>
    <w:p>
      <w:pPr>
        <w:ind w:left="170"/>
        <w:pBdr>
          <w:left w:val="single" w:sz="18" w:space="4" w:color="1F3864"/>
        </w:pBdr>
        <w:shd w:val="clear" w:fill="F2F5FA"/>
      </w:pPr>
      <w:r>
        <w:rPr>
          <w:b w:val="0"/>
        </w:rPr>
        <w:t>它守护两个部分，一个是守护心，一个是守护所缘。正念守护心稳稳地念念分明地沉在善所缘上。忆持善所缘的过程本身就是正念。</w:t>
      </w:r>
    </w:p>
    <w:p>
      <w:pPr>
        <w:ind w:left="170"/>
        <w:pBdr>
          <w:left w:val="single" w:sz="18" w:space="4" w:color="1F3864"/>
        </w:pBdr>
        <w:shd w:val="clear" w:fill="F2F5FA"/>
      </w:pPr>
      <w:r>
        <w:rPr>
          <w:b w:val="0"/>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pPr>
        <w:ind w:left="170"/>
        <w:pBdr>
          <w:left w:val="single" w:sz="18" w:space="4" w:color="1F3864"/>
        </w:pBdr>
        <w:shd w:val="clear" w:fill="F2F5FA"/>
      </w:pPr>
      <w:r>
        <w:rPr>
          <w:b w:val="0"/>
        </w:rPr>
        <w:t>念守护心，在碗上滑动，感知四大所缘是念守护的。如果没有念，我们就会一边洗碗一边上天入地，妄念纷飞。</w:t>
      </w:r>
    </w:p>
    <w:p>
      <w:pPr>
        <w:ind w:left="170"/>
        <w:pBdr>
          <w:left w:val="single" w:sz="18" w:space="4" w:color="1F3864"/>
        </w:pBdr>
        <w:shd w:val="clear" w:fill="F2F5FA"/>
      </w:pPr>
      <w:r>
        <w:rPr>
          <w:b w:val="0"/>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pPr>
        <w:ind w:left="170"/>
        <w:pBdr>
          <w:left w:val="single" w:sz="18" w:space="4" w:color="1F3864"/>
        </w:pBdr>
        <w:shd w:val="clear" w:fill="F2F5FA"/>
      </w:pPr>
      <w:r>
        <w:rPr>
          <w:b w:val="0"/>
        </w:rPr>
        <w:t>跑了能够再把它拉回来。这个过程也被称为正念。去除心的放逸，不会忘失善所缘，能够控制心和相应心所不离开所缘，因此它被称为"念根"。</w:t>
      </w:r>
    </w:p>
    <w:p>
      <w:pPr>
        <w:ind w:left="170"/>
        <w:pBdr>
          <w:left w:val="single" w:sz="18" w:space="4" w:color="1F3864"/>
        </w:pBdr>
        <w:shd w:val="clear" w:fill="F2F5FA"/>
      </w:pPr>
      <w:r>
        <w:rPr>
          <w:b w:val="0"/>
        </w:rPr>
        <w:t>第三，是指在修观禅的时候，正念心所能够稳稳地正视十一种究竟名色法的自相和共相。</w:t>
      </w:r>
    </w:p>
    <w:p>
      <w:pPr>
        <w:ind w:left="170"/>
        <w:pBdr>
          <w:left w:val="single" w:sz="18" w:space="4" w:color="1F3864"/>
        </w:pBdr>
        <w:shd w:val="clear" w:fill="F2F5FA"/>
      </w:pPr>
      <w:r>
        <w:rPr>
          <w:b w:val="0"/>
        </w:rPr>
        <w:t>自相就是它的特相，共相就是无常、苦、无我的三相。对于有观禅能力的人，名色法会清晰地呈现在他的印象中。正念心所可以让心带领所有的相应名法很稳地贴在究竟法所缘上。</w:t>
      </w:r>
    </w:p>
    <w:p>
      <w:pPr>
        <w:ind w:left="170"/>
        <w:pBdr>
          <w:left w:val="single" w:sz="18" w:space="4" w:color="1F3864"/>
        </w:pBdr>
        <w:shd w:val="clear" w:fill="F2F5FA"/>
      </w:pPr>
      <w:r>
        <w:rPr>
          <w:b w:val="0"/>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pPr>
        <w:ind w:left="170"/>
        <w:pBdr>
          <w:left w:val="single" w:sz="18" w:space="4" w:color="1F3864"/>
        </w:pBdr>
        <w:shd w:val="clear" w:fill="F2F5FA"/>
      </w:pPr>
      <w:r>
        <w:rPr>
          <w:b w:val="0"/>
        </w:rPr>
        <w:t>帕奥西亚多讲，在你抬脚的时候，是以火界为主，风界为辅。伸出去是以风界为主，火界为辅。落下来是以水界为主，地界为辅。踩在地上是以地界为主，水界为辅。如果你的念知足够强是可以感受得到的。</w:t>
      </w:r>
    </w:p>
    <w:p>
      <w:pPr>
        <w:ind w:left="170"/>
        <w:pBdr>
          <w:left w:val="single" w:sz="18" w:space="4" w:color="1F3864"/>
        </w:pBdr>
        <w:shd w:val="clear" w:fill="F2F5FA"/>
      </w:pPr>
      <w:r>
        <w:rPr>
          <w:b w:val="0"/>
        </w:rPr>
        <w:t>第四，正念能够去除心的放逸，能够让相应法的目标念念分明不忘失（就是心不会放逸）。</w:t>
      </w:r>
    </w:p>
    <w:p>
      <w:pPr>
        <w:ind w:left="170"/>
        <w:pBdr>
          <w:left w:val="single" w:sz="18" w:space="4" w:color="1F3864"/>
        </w:pBdr>
        <w:shd w:val="clear" w:fill="F2F5FA"/>
      </w:pPr>
      <w:r>
        <w:rPr>
          <w:b w:val="0"/>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pPr>
        <w:ind w:left="170"/>
        <w:pBdr>
          <w:left w:val="single" w:sz="18" w:space="4" w:color="1F3864"/>
        </w:pBdr>
        <w:shd w:val="clear" w:fill="F2F5FA"/>
      </w:pPr>
      <w:r>
        <w:rPr>
          <w:b/>
        </w:rPr>
        <w:t>3. 念的现起</w:t>
      </w:r>
    </w:p>
    <w:p>
      <w:pPr>
        <w:ind w:left="170"/>
        <w:pBdr>
          <w:left w:val="single" w:sz="18" w:space="4" w:color="1F3864"/>
        </w:pBdr>
        <w:shd w:val="clear" w:fill="F2F5FA"/>
      </w:pPr>
      <w:r>
        <w:rPr>
          <w:b w:val="0"/>
        </w:rPr>
        <w:t>第一，正念的现起是念住，就是心能够安住在善法上。</w:t>
      </w:r>
    </w:p>
    <w:p>
      <w:pPr>
        <w:ind w:left="170"/>
        <w:pBdr>
          <w:left w:val="single" w:sz="18" w:space="4" w:color="1F3864"/>
        </w:pBdr>
        <w:shd w:val="clear" w:fill="F2F5FA"/>
      </w:pPr>
      <w:r>
        <w:rPr>
          <w:b w:val="0"/>
        </w:rPr>
        <w:t>念住有不同的程度和次第。经典讲有天住、梵住和圣住。天住和梵住是增上心学，圣住是超越名色涅槃。这个过程是念不断地渐次提升的过程。</w:t>
      </w:r>
    </w:p>
    <w:p>
      <w:pPr>
        <w:ind w:left="170"/>
        <w:pBdr>
          <w:left w:val="single" w:sz="18" w:space="4" w:color="1F3864"/>
        </w:pBdr>
        <w:shd w:val="clear" w:fill="F2F5FA"/>
      </w:pPr>
      <w:r>
        <w:rPr>
          <w:b w:val="0"/>
        </w:rPr>
        <w:t>第二，念的另一个现起是心面对目标的状态。</w:t>
      </w:r>
    </w:p>
    <w:p>
      <w:pPr>
        <w:ind w:left="170"/>
        <w:pBdr>
          <w:left w:val="single" w:sz="18" w:space="4" w:color="1F3864"/>
        </w:pBdr>
        <w:shd w:val="clear" w:fill="F2F5FA"/>
      </w:pPr>
      <w:r>
        <w:rPr>
          <w:b w:val="0"/>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pPr>
        <w:ind w:left="170"/>
        <w:pBdr>
          <w:left w:val="single" w:sz="18" w:space="4" w:color="1F3864"/>
        </w:pBdr>
        <w:shd w:val="clear" w:fill="F2F5FA"/>
      </w:pPr>
      <w:r>
        <w:rPr>
          <w:b w:val="0"/>
        </w:rPr>
        <w:t>吃饭的时候，你每吃一口饭菜，酸甜苦辣咸的味道会撞击我们舌尖的地大，它们都是究竟法。没有念的时候，你吃饭就吃不出什么味道。</w:t>
      </w:r>
    </w:p>
    <w:p>
      <w:pPr>
        <w:ind w:left="170"/>
        <w:pBdr>
          <w:left w:val="single" w:sz="18" w:space="4" w:color="1F3864"/>
        </w:pBdr>
        <w:shd w:val="clear" w:fill="F2F5FA"/>
      </w:pPr>
      <w:r>
        <w:rPr>
          <w:b w:val="0"/>
        </w:rPr>
        <w:t>正念吃饭的时候，心对饭的味香还有嚼动的触觉，能够深细地感知出来，而不会在这些味道上再去建构，只是看到这种撞击的生起灭去。</w:t>
      </w:r>
    </w:p>
    <w:p>
      <w:pPr>
        <w:ind w:left="170"/>
        <w:pBdr>
          <w:left w:val="single" w:sz="18" w:space="4" w:color="1F3864"/>
        </w:pBdr>
        <w:shd w:val="clear" w:fill="F2F5FA"/>
      </w:pPr>
      <w:r>
        <w:rPr>
          <w:b w:val="0"/>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pPr>
        <w:ind w:left="170"/>
        <w:pBdr>
          <w:left w:val="single" w:sz="18" w:space="4" w:color="1F3864"/>
        </w:pBdr>
        <w:shd w:val="clear" w:fill="F2F5FA"/>
      </w:pPr>
      <w:r>
        <w:rPr>
          <w:b w:val="0"/>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pPr>
        <w:ind w:left="170"/>
        <w:pBdr>
          <w:left w:val="single" w:sz="18" w:space="4" w:color="1F3864"/>
        </w:pBdr>
        <w:shd w:val="clear" w:fill="F2F5FA"/>
      </w:pPr>
      <w:r>
        <w:rPr>
          <w:b/>
        </w:rPr>
        <w:t>4. 念的近因</w:t>
      </w:r>
    </w:p>
    <w:p>
      <w:pPr>
        <w:ind w:left="170"/>
        <w:pBdr>
          <w:left w:val="single" w:sz="18" w:space="4" w:color="1F3864"/>
        </w:pBdr>
        <w:shd w:val="clear" w:fill="F2F5FA"/>
      </w:pPr>
      <w:r>
        <w:rPr>
          <w:b w:val="0"/>
        </w:rPr>
        <w:t>最后是正念的近因。近因有两个，一个是强有力的想，一个是四念处。</w:t>
      </w:r>
    </w:p>
    <w:p>
      <w:pPr>
        <w:ind w:left="170"/>
        <w:pBdr>
          <w:left w:val="single" w:sz="18" w:space="4" w:color="1F3864"/>
        </w:pBdr>
        <w:shd w:val="clear" w:fill="F2F5FA"/>
      </w:pPr>
      <w:r>
        <w:rPr>
          <w:b w:val="0"/>
        </w:rPr>
        <w:t>第一，强有力的想就是很稳固的标记，很稳固的印象。</w:t>
      </w:r>
    </w:p>
    <w:p>
      <w:pPr>
        <w:ind w:left="170"/>
        <w:pBdr>
          <w:left w:val="single" w:sz="18" w:space="4" w:color="1F3864"/>
        </w:pBdr>
        <w:shd w:val="clear" w:fill="F2F5FA"/>
      </w:pPr>
      <w:r>
        <w:rPr>
          <w:b w:val="0"/>
        </w:rPr>
        <w:t>想（saññā）能够标记，记录所缘。善的想能够生起正念来守护心。有没有念起来就看有没有强大的善想，也就是标记和记忆是不是足够深刻。如果想蕴标记深刻，心才能够不忘失目标，心才能够持续地安住在上面。</w:t>
      </w:r>
    </w:p>
    <w:p>
      <w:pPr>
        <w:ind w:left="170"/>
        <w:pBdr>
          <w:left w:val="single" w:sz="18" w:space="4" w:color="1F3864"/>
        </w:pBdr>
        <w:shd w:val="clear" w:fill="F2F5FA"/>
      </w:pPr>
      <w:r>
        <w:rPr>
          <w:b w:val="0"/>
        </w:rPr>
        <w:t>第二，正念的另一个近因是四念处。</w:t>
      </w:r>
    </w:p>
    <w:p>
      <w:pPr>
        <w:ind w:left="170"/>
        <w:pBdr>
          <w:left w:val="single" w:sz="18" w:space="4" w:color="1F3864"/>
        </w:pBdr>
        <w:shd w:val="clear" w:fill="F2F5FA"/>
      </w:pPr>
      <w:r>
        <w:rPr>
          <w:b w:val="0"/>
        </w:rPr>
        <w:t>《阿毗达摩》五十二个心所里面，有几个心所跟这个是相似的，近因就是它本身。念的近因就是四念处。你越去练习四念处，你的念就越强有力。如果不去练习四念处，念是不可能越来越强的。</w:t>
      </w:r>
    </w:p>
    <w:p>
      <w:pPr>
        <w:ind w:left="170"/>
        <w:pBdr>
          <w:left w:val="single" w:sz="18" w:space="4" w:color="1F3864"/>
        </w:pBdr>
        <w:shd w:val="clear" w:fill="F2F5FA"/>
      </w:pPr>
      <w:r>
        <w:rPr>
          <w:b/>
        </w:rPr>
        <w:t>（二）什么是正知</w:t>
      </w:r>
    </w:p>
    <w:p>
      <w:pPr>
        <w:ind w:left="170"/>
        <w:pBdr>
          <w:left w:val="single" w:sz="18" w:space="4" w:color="1F3864"/>
        </w:pBdr>
        <w:shd w:val="clear" w:fill="F2F5FA"/>
      </w:pPr>
      <w:r>
        <w:rPr>
          <w:b/>
        </w:rPr>
        <w:t>1. 正知的释义</w:t>
      </w:r>
    </w:p>
    <w:p>
      <w:pPr>
        <w:ind w:left="170"/>
        <w:pBdr>
          <w:left w:val="single" w:sz="18" w:space="4" w:color="1F3864"/>
        </w:pBdr>
        <w:shd w:val="clear" w:fill="F2F5FA"/>
      </w:pPr>
      <w:r>
        <w:rPr>
          <w:b w:val="0"/>
        </w:rPr>
        <w:t>什么是正知(Sampajañña)？根据注释书：</w:t>
      </w:r>
    </w:p>
    <w:p>
      <w:pPr>
        <w:ind w:left="170"/>
        <w:pBdr>
          <w:left w:val="single" w:sz="18" w:space="4" w:color="1F3864"/>
        </w:pBdr>
        <w:shd w:val="clear" w:fill="F2F5FA"/>
      </w:pPr>
      <w:r>
        <w:rPr>
          <w:b w:val="0"/>
        </w:rPr>
        <w:t>Sampajañña 由 saṃ+pa+ñā+ya 组成,</w:t>
      </w:r>
    </w:p>
    <w:p>
      <w:pPr>
        <w:ind w:left="170"/>
        <w:pBdr>
          <w:left w:val="single" w:sz="18" w:space="4" w:color="1F3864"/>
        </w:pBdr>
        <w:shd w:val="clear" w:fill="F2F5FA"/>
      </w:pPr>
      <w:r>
        <w:rPr>
          <w:b w:val="0"/>
        </w:rPr>
        <w:t>前缀 saṃ—samaṃ 平等地/samantato 全面地</w:t>
      </w:r>
    </w:p>
    <w:p>
      <w:pPr>
        <w:ind w:left="170"/>
        <w:pBdr>
          <w:left w:val="single" w:sz="18" w:space="4" w:color="1F3864"/>
        </w:pBdr>
        <w:shd w:val="clear" w:fill="F2F5FA"/>
      </w:pPr>
      <w:r>
        <w:rPr>
          <w:b w:val="0"/>
        </w:rPr>
        <w:t>前缀 pa—pakārehi 以种种方法/pakaṭṭhaṃ最优地</w:t>
      </w:r>
    </w:p>
    <w:p>
      <w:pPr>
        <w:ind w:left="170"/>
        <w:pBdr>
          <w:left w:val="single" w:sz="18" w:space="4" w:color="1F3864"/>
        </w:pBdr>
        <w:shd w:val="clear" w:fill="F2F5FA"/>
      </w:pPr>
      <w:r>
        <w:rPr>
          <w:b w:val="0"/>
        </w:rPr>
        <w:t>词根ñā—jānāti 知道，即知道无常、苦、无我的特质</w:t>
      </w:r>
    </w:p>
    <w:p>
      <w:pPr>
        <w:ind w:left="170"/>
        <w:pBdr>
          <w:left w:val="single" w:sz="18" w:space="4" w:color="1F3864"/>
        </w:pBdr>
        <w:shd w:val="clear" w:fill="F2F5FA"/>
      </w:pPr>
      <w:r>
        <w:rPr>
          <w:b w:val="0"/>
        </w:rPr>
        <w:t>后缀 ya——bhāvo 状态</w:t>
      </w:r>
    </w:p>
    <w:p>
      <w:pPr>
        <w:ind w:left="170"/>
        <w:pBdr>
          <w:left w:val="single" w:sz="18" w:space="4" w:color="1F3864"/>
        </w:pBdr>
        <w:shd w:val="clear" w:fill="F2F5FA"/>
      </w:pPr>
      <w:r>
        <w:rPr>
          <w:b w:val="0"/>
        </w:rPr>
        <w:t>以种种方法全面平等殊胜地对无常、苦、无我进行了知, 这样的状态称为正知。</w:t>
      </w:r>
    </w:p>
    <w:p>
      <w:pPr>
        <w:ind w:left="170"/>
        <w:pBdr>
          <w:left w:val="single" w:sz="18" w:space="4" w:color="1F3864"/>
        </w:pBdr>
        <w:shd w:val="clear" w:fill="F2F5FA"/>
      </w:pPr>
      <w:r>
        <w:rPr>
          <w:b w:val="0"/>
        </w:rPr>
        <w:t>在《无碍解道义注》《法集论注》《长部复注》《分别论说明》(Vibhangapakaraṇa)里有这样的叙述"只限于与正念相伴生起的正知。"这个的意思就是讲正知这个词的所有情况下都只限于与正念相伴生起。也就是说，有正念不一定有正知，但有正知一定有正念。不存在没有正念的正知，也就是说正知跟正念是分不开的。</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pPr>
        <w:ind w:left="170"/>
        <w:pBdr>
          <w:left w:val="single" w:sz="18" w:space="4" w:color="1F3864"/>
        </w:pBdr>
        <w:shd w:val="clear" w:fill="F2F5FA"/>
      </w:pPr>
      <w:r>
        <w:rPr>
          <w:b w:val="0"/>
        </w:rPr>
        <w:t>真正的正念心所强起来的时候，心会自然而然采取善的有效行为。</w:t>
      </w:r>
    </w:p>
    <w:p>
      <w:pPr>
        <w:ind w:left="170"/>
        <w:pBdr>
          <w:left w:val="single" w:sz="18" w:space="4" w:color="1F3864"/>
        </w:pBdr>
        <w:shd w:val="clear" w:fill="F2F5FA"/>
      </w:pPr>
      <w:r>
        <w:rPr>
          <w:b w:val="0"/>
        </w:rPr>
        <w:t>什么是善的有效行为、有效行动呢？就是四种正知：有益正知、适宜正知、行处正知和无痴正知。</w:t>
      </w:r>
    </w:p>
    <w:p>
      <w:pPr>
        <w:ind w:left="170"/>
        <w:pBdr>
          <w:left w:val="single" w:sz="18" w:space="4" w:color="1F3864"/>
        </w:pBdr>
        <w:shd w:val="clear" w:fill="F2F5FA"/>
      </w:pPr>
      <w:r>
        <w:rPr>
          <w:b w:val="0"/>
        </w:rPr>
        <w:t>正知属于慧的层面。如果没有念，慧就会被痴所蒙蔽。刚才讲了，没有念，对事物的究竟现象观察的桥梁就不能建立起来。有正念就是善心。有正念的心才会练达、适业、善巧地取到善所缘，并开展有效的善的行为活动。</w:t>
      </w:r>
    </w:p>
    <w:p>
      <w:pPr>
        <w:ind w:left="170"/>
        <w:pBdr>
          <w:left w:val="single" w:sz="18" w:space="4" w:color="1F3864"/>
        </w:pBdr>
        <w:shd w:val="clear" w:fill="F2F5FA"/>
      </w:pPr>
      <w:r>
        <w:rPr>
          <w:b w:val="0"/>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pPr>
        <w:ind w:left="170"/>
        <w:pBdr>
          <w:left w:val="single" w:sz="18" w:space="4" w:color="1F3864"/>
        </w:pBdr>
        <w:shd w:val="clear" w:fill="F2F5FA"/>
      </w:pPr>
      <w:r>
        <w:rPr>
          <w:b w:val="0"/>
        </w:rPr>
        <w:t>大家对照一下，我们在每一天的这七组行动中有没有保持正知。如果没有保持正知我们就要认真听，要好好地练习。</w:t>
      </w:r>
    </w:p>
    <w:p>
      <w:pPr>
        <w:ind w:left="170"/>
        <w:pBdr>
          <w:left w:val="single" w:sz="18" w:space="4" w:color="1F3864"/>
        </w:pBdr>
        <w:shd w:val="clear" w:fill="F2F5FA"/>
      </w:pPr>
      <w:r>
        <w:rPr>
          <w:b/>
        </w:rPr>
        <w:t>2. 四种正知</w:t>
      </w:r>
    </w:p>
    <w:p>
      <w:pPr>
        <w:ind w:left="170"/>
        <w:pBdr>
          <w:left w:val="single" w:sz="18" w:space="4" w:color="1F3864"/>
        </w:pBdr>
        <w:shd w:val="clear" w:fill="F2F5FA"/>
      </w:pPr>
      <w:r>
        <w:rPr>
          <w:b w:val="0"/>
        </w:rPr>
        <w:t>正知有四种，一切时处都要对这四种正知进行训练，在念的守护下，在念的桥梁的建立下来行持"有益正知，适宜正知，行处正知和无痴正知。"也有翻译成"有益明觉，适宜明觉，行处明觉，无痴明觉。"</w:t>
      </w:r>
    </w:p>
    <w:p>
      <w:pPr>
        <w:ind w:left="170"/>
        <w:pBdr>
          <w:left w:val="single" w:sz="18" w:space="4" w:color="1F3864"/>
        </w:pBdr>
        <w:shd w:val="clear" w:fill="F2F5FA"/>
      </w:pPr>
      <w:r>
        <w:rPr>
          <w:b/>
        </w:rPr>
        <w:t>（1）有益正知</w:t>
      </w:r>
    </w:p>
    <w:p>
      <w:pPr>
        <w:ind w:left="170"/>
        <w:pBdr>
          <w:left w:val="single" w:sz="18" w:space="4" w:color="1F3864"/>
        </w:pBdr>
        <w:shd w:val="clear" w:fill="F2F5FA"/>
      </w:pPr>
      <w:r>
        <w:rPr>
          <w:b w:val="0"/>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是恰当的呢？这个就可以抉择了。所以有益正知是所有正知的基础。它是抉择善和不善，可行和不可行。善与不善主要是看心的惯性，你能不能够看得住它，能不能停得下来。</w:t>
      </w:r>
    </w:p>
    <w:p>
      <w:pPr>
        <w:ind w:left="170"/>
        <w:pBdr>
          <w:left w:val="single" w:sz="18" w:space="4" w:color="1F3864"/>
        </w:pBdr>
        <w:shd w:val="clear" w:fill="F2F5FA"/>
      </w:pPr>
      <w:r>
        <w:rPr>
          <w:b w:val="0"/>
        </w:rPr>
        <w:t>帕奥西亚多在经典《注疏》里讲，例如：透过参访佛塔、菩提树或僧团，禅修者可以提升修行的兴趣，以浓厚的兴趣而精进修行之后可以证悟圣果。通过参访长老并且遵循他们的教导而修行，禅修者可以证悟圣果。</w:t>
      </w:r>
    </w:p>
    <w:p>
      <w:pPr>
        <w:ind w:left="170"/>
        <w:pBdr>
          <w:left w:val="single" w:sz="18" w:space="4" w:color="1F3864"/>
        </w:pBdr>
        <w:shd w:val="clear" w:fill="F2F5FA"/>
      </w:pPr>
      <w:r>
        <w:rPr>
          <w:b w:val="0"/>
        </w:rPr>
        <w:t>借由前往坟场观察死尸，以及修行不净观而达到初禅，禅修者可以逐步地修行止观，乃至证悟圣果。因此参访这些地方是有利益的。</w:t>
      </w:r>
    </w:p>
    <w:p>
      <w:pPr>
        <w:ind w:left="170"/>
        <w:pBdr>
          <w:left w:val="single" w:sz="18" w:space="4" w:color="1F3864"/>
        </w:pBdr>
        <w:shd w:val="clear" w:fill="F2F5FA"/>
      </w:pPr>
      <w:r>
        <w:rPr>
          <w:b w:val="0"/>
        </w:rPr>
        <w:t>而不是指可不可以赚钱、获得名利。对培育善法有益的事情就去做。这些就是有益正知。</w:t>
      </w:r>
    </w:p>
    <w:p>
      <w:pPr>
        <w:ind w:left="170"/>
        <w:pBdr>
          <w:left w:val="single" w:sz="18" w:space="4" w:color="1F3864"/>
        </w:pBdr>
        <w:shd w:val="clear" w:fill="F2F5FA"/>
      </w:pPr>
      <w:r>
        <w:rPr>
          <w:b/>
        </w:rPr>
        <w:t>（2）适宜正知</w:t>
      </w:r>
    </w:p>
    <w:p>
      <w:pPr>
        <w:ind w:left="170"/>
        <w:pBdr>
          <w:left w:val="single" w:sz="18" w:space="4" w:color="1F3864"/>
        </w:pBdr>
        <w:shd w:val="clear" w:fill="F2F5FA"/>
      </w:pPr>
      <w:r>
        <w:rPr>
          <w:b w:val="0"/>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pPr>
        <w:ind w:left="170"/>
        <w:pBdr>
          <w:left w:val="single" w:sz="18" w:space="4" w:color="1F3864"/>
        </w:pBdr>
        <w:shd w:val="clear" w:fill="F2F5FA"/>
      </w:pPr>
      <w:r>
        <w:rPr>
          <w:b w:val="0"/>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pPr>
        <w:ind w:left="170"/>
        <w:pBdr>
          <w:left w:val="single" w:sz="18" w:space="4" w:color="1F3864"/>
        </w:pBdr>
        <w:shd w:val="clear" w:fill="F2F5FA"/>
      </w:pPr>
      <w:r>
        <w:rPr>
          <w:b w:val="0"/>
        </w:rPr>
        <w:t>所以它比有益正知更上一步。</w:t>
      </w:r>
    </w:p>
    <w:p>
      <w:pPr>
        <w:ind w:left="170"/>
        <w:pBdr>
          <w:left w:val="single" w:sz="18" w:space="4" w:color="1F3864"/>
        </w:pBdr>
        <w:shd w:val="clear" w:fill="F2F5FA"/>
      </w:pPr>
      <w:r>
        <w:rPr>
          <w:b w:val="0"/>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pPr>
        <w:ind w:left="170"/>
        <w:pBdr>
          <w:left w:val="single" w:sz="18" w:space="4" w:color="1F3864"/>
        </w:pBdr>
        <w:shd w:val="clear" w:fill="F2F5FA"/>
      </w:pPr>
      <w:r>
        <w:rPr>
          <w:b w:val="0"/>
        </w:rPr>
        <w:t>虽然拜访僧团是有利益的，但是当村子里有整夜说法的集会，有很多人参加时，如果比库有可能像上述那样受到危害，他也不适合去。</w:t>
      </w:r>
    </w:p>
    <w:p>
      <w:pPr>
        <w:ind w:left="170"/>
        <w:pBdr>
          <w:left w:val="single" w:sz="18" w:space="4" w:color="1F3864"/>
        </w:pBdr>
        <w:shd w:val="clear" w:fill="F2F5FA"/>
      </w:pPr>
      <w:r>
        <w:rPr>
          <w:b w:val="0"/>
        </w:rPr>
        <w:t>当没有危难的时候，不会有这样危险的时候才可以去。</w:t>
      </w:r>
    </w:p>
    <w:p>
      <w:pPr>
        <w:ind w:left="170"/>
        <w:pBdr>
          <w:left w:val="single" w:sz="18" w:space="4" w:color="1F3864"/>
        </w:pBdr>
        <w:shd w:val="clear" w:fill="F2F5FA"/>
      </w:pPr>
      <w:r>
        <w:rPr>
          <w:b w:val="0"/>
        </w:rPr>
        <w:t>我们经常讲"这个人好心办坏事儿。""跟他讲是善法为什么不做？"还有些没有适宜正知的父母、管理者比比皆是。"我都是为你好。"不一定是适宜的。</w:t>
      </w:r>
    </w:p>
    <w:p>
      <w:pPr>
        <w:ind w:left="170"/>
        <w:pBdr>
          <w:left w:val="single" w:sz="18" w:space="4" w:color="1F3864"/>
        </w:pBdr>
        <w:shd w:val="clear" w:fill="F2F5FA"/>
      </w:pPr>
      <w:r>
        <w:rPr>
          <w:b/>
        </w:rPr>
        <w:t>（3）行处正知</w:t>
      </w:r>
    </w:p>
    <w:p>
      <w:pPr>
        <w:ind w:left="170"/>
        <w:pBdr>
          <w:left w:val="single" w:sz="18" w:space="4" w:color="1F3864"/>
        </w:pBdr>
        <w:shd w:val="clear" w:fill="F2F5FA"/>
      </w:pPr>
      <w:r>
        <w:rPr>
          <w:b w:val="0"/>
        </w:rPr>
        <w:t>在巴利语里是 gocara, 意思是牛行走的范围。这里不是指比库托钵集食的村庄, 而是特指禅修的业处。无论行走或做任何事情都不应该在放弃禅修业处的情况下进行。</w:t>
      </w:r>
    </w:p>
    <w:p>
      <w:pPr>
        <w:ind w:left="170"/>
        <w:pBdr>
          <w:left w:val="single" w:sz="18" w:space="4" w:color="1F3864"/>
        </w:pBdr>
        <w:shd w:val="clear" w:fill="F2F5FA"/>
      </w:pPr>
      <w:r>
        <w:rPr>
          <w:b w:val="0"/>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pPr>
        <w:ind w:left="170"/>
        <w:pBdr>
          <w:left w:val="single" w:sz="18" w:space="4" w:color="1F3864"/>
        </w:pBdr>
        <w:shd w:val="clear" w:fill="F2F5FA"/>
      </w:pPr>
      <w:r>
        <w:rPr>
          <w:b w:val="0"/>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pPr>
        <w:ind w:left="170"/>
        <w:pBdr>
          <w:left w:val="single" w:sz="18" w:space="4" w:color="1F3864"/>
        </w:pBdr>
        <w:shd w:val="clear" w:fill="F2F5FA"/>
      </w:pPr>
      <w:r>
        <w:rPr>
          <w:b/>
        </w:rPr>
        <w:t>三种正知的关系</w:t>
      </w:r>
    </w:p>
    <w:p>
      <w:pPr>
        <w:ind w:left="170"/>
        <w:pBdr>
          <w:left w:val="single" w:sz="18" w:space="4" w:color="1F3864"/>
        </w:pBdr>
        <w:shd w:val="clear" w:fill="F2F5FA"/>
      </w:pPr>
      <w:r>
        <w:rPr>
          <w:b w:val="0"/>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pPr>
        <w:ind w:left="170"/>
        <w:pBdr>
          <w:left w:val="single" w:sz="18" w:space="4" w:color="1F3864"/>
        </w:pBdr>
        <w:shd w:val="clear" w:fill="F2F5FA"/>
      </w:pPr>
      <w:r>
        <w:rPr>
          <w:b/>
        </w:rPr>
        <w:t>无痴正知(asammoha-sampajanna).无痴即不生起"我"想，"有情"想。●在做任何事情的时候，从蕴、处、元素(界)、缘起的角度省察这些过程。.业自属智；缘起正见；四圣谛正见。</w:t>
      </w:r>
    </w:p>
    <w:p>
      <w:pPr>
        <w:ind w:left="170"/>
        <w:pBdr>
          <w:left w:val="single" w:sz="18" w:space="4" w:color="1F3864"/>
        </w:pBdr>
        <w:shd w:val="clear" w:fill="F2F5FA"/>
      </w:pPr>
      <w:r>
        <w:rPr>
          <w:b/>
        </w:rPr>
        <w:t>（4）无痴正知</w:t>
      </w:r>
    </w:p>
    <w:p>
      <w:pPr>
        <w:ind w:left="170"/>
        <w:pBdr>
          <w:left w:val="single" w:sz="18" w:space="4" w:color="1F3864"/>
        </w:pBdr>
        <w:shd w:val="clear" w:fill="F2F5FA"/>
      </w:pPr>
      <w:r>
        <w:rPr>
          <w:b w:val="0"/>
        </w:rPr>
        <w:t>无痴正知(asammoha)，就是不会愚痴。无痴不会生起"我"想，"有情"的想法。就是我、你、他、有男人女人，有金银财宝，有房子车子。做任何事情能够从蕴、处、界的角度去思考，从缘起的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pPr>
        <w:ind w:left="170"/>
        <w:pBdr>
          <w:left w:val="single" w:sz="18" w:space="4" w:color="1F3864"/>
        </w:pBdr>
        <w:shd w:val="clear" w:fill="F2F5FA"/>
      </w:pPr>
      <w:r>
        <w:rPr>
          <w:b w:val="0"/>
        </w:rPr>
        <w:t>《注疏》解释，无痴正知就是在向前进等（七组）动作时不迷惑。</w:t>
      </w:r>
    </w:p>
    <w:p>
      <w:pPr>
        <w:ind w:left="170"/>
        <w:pBdr>
          <w:left w:val="single" w:sz="18" w:space="4" w:color="1F3864"/>
        </w:pBdr>
        <w:shd w:val="clear" w:fill="F2F5FA"/>
      </w:pPr>
      <w:r>
        <w:rPr>
          <w:b w:val="0"/>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pPr>
        <w:ind w:left="170"/>
        <w:pBdr>
          <w:left w:val="single" w:sz="18" w:space="4" w:color="1F3864"/>
        </w:pBdr>
        <w:shd w:val="clear" w:fill="F2F5FA"/>
      </w:pPr>
      <w:r>
        <w:rPr>
          <w:b w:val="0"/>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只要有业自属智，缘起正见，有四圣谛的正见，能够从蕴、处、界的角度，缘起的角度去看待问题，省查问题，去执行这个过程都是跟无痴正知相应的。</w:t>
      </w:r>
    </w:p>
    <w:p>
      <w:pPr>
        <w:ind w:left="170"/>
        <w:pBdr>
          <w:left w:val="single" w:sz="18" w:space="4" w:color="1F3864"/>
        </w:pBdr>
        <w:shd w:val="clear" w:fill="F2F5FA"/>
      </w:pPr>
      <w:r>
        <w:rPr>
          <w:b/>
        </w:rPr>
        <w:t>3.七组正知</w:t>
      </w:r>
    </w:p>
    <w:p>
      <w:pPr>
        <w:ind w:left="170"/>
        <w:pBdr>
          <w:left w:val="single" w:sz="18" w:space="4" w:color="1F3864"/>
        </w:pBdr>
        <w:shd w:val="clear" w:fill="F2F5FA"/>
      </w:pPr>
      <w:r>
        <w:rPr>
          <w:b w:val="0"/>
        </w:rPr>
        <w:t>我们简单看一下刚才的七组内容。</w:t>
      </w:r>
    </w:p>
    <w:p>
      <w:pPr>
        <w:ind w:left="170"/>
        <w:pBdr>
          <w:left w:val="single" w:sz="18" w:space="4" w:color="1F3864"/>
        </w:pBdr>
        <w:shd w:val="clear" w:fill="F2F5FA"/>
      </w:pPr>
      <w:r>
        <w:rPr>
          <w:b/>
        </w:rPr>
        <w:t>（1）在前进、返回时保持正知</w:t>
      </w:r>
    </w:p>
    <w:p>
      <w:pPr>
        <w:ind w:left="170"/>
        <w:pBdr>
          <w:left w:val="single" w:sz="18" w:space="4" w:color="1F3864"/>
        </w:pBdr>
        <w:shd w:val="clear" w:fill="F2F5FA"/>
      </w:pPr>
      <w:r>
        <w:rPr>
          <w:b w:val="0"/>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pPr>
        <w:ind w:left="170"/>
        <w:pBdr>
          <w:left w:val="single" w:sz="18" w:space="4" w:color="1F3864"/>
        </w:pBdr>
        <w:shd w:val="clear" w:fill="F2F5FA"/>
      </w:pPr>
      <w:r>
        <w:rPr>
          <w:b w:val="0"/>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pPr>
        <w:ind w:left="170"/>
        <w:pBdr>
          <w:left w:val="single" w:sz="18" w:space="4" w:color="1F3864"/>
        </w:pBdr>
        <w:shd w:val="clear" w:fill="F2F5FA"/>
      </w:pPr>
      <w:r>
        <w:rPr>
          <w:b/>
        </w:rPr>
        <w:t>（2）向前看、向旁看时保持正知</w:t>
      </w:r>
    </w:p>
    <w:p>
      <w:pPr>
        <w:ind w:left="170"/>
        <w:pBdr>
          <w:left w:val="single" w:sz="18" w:space="4" w:color="1F3864"/>
        </w:pBdr>
        <w:shd w:val="clear" w:fill="F2F5FA"/>
      </w:pPr>
      <w:r>
        <w:rPr>
          <w:b w:val="0"/>
        </w:rPr>
        <w:t>向前看，向旁看都是一样，不再解释了。</w:t>
      </w:r>
    </w:p>
    <w:p>
      <w:pPr>
        <w:ind w:left="170"/>
        <w:pBdr>
          <w:left w:val="single" w:sz="18" w:space="4" w:color="1F3864"/>
        </w:pBdr>
        <w:shd w:val="clear" w:fill="F2F5FA"/>
      </w:pPr>
      <w:r>
        <w:rPr>
          <w:b/>
        </w:rPr>
        <w:t>（3）行走、站立、坐着、睡眠、觉醒、说话、沉默时保持正知</w:t>
      </w:r>
    </w:p>
    <w:p>
      <w:pPr>
        <w:ind w:left="170"/>
        <w:pBdr>
          <w:left w:val="single" w:sz="18" w:space="4" w:color="1F3864"/>
        </w:pBdr>
        <w:shd w:val="clear" w:fill="F2F5FA"/>
      </w:pPr>
      <w:r>
        <w:rPr>
          <w:b w:val="0"/>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pPr>
        <w:ind w:left="170"/>
        <w:pBdr>
          <w:left w:val="single" w:sz="18" w:space="4" w:color="1F3864"/>
        </w:pBdr>
        <w:shd w:val="clear" w:fill="F2F5FA"/>
      </w:pPr>
      <w:r>
        <w:rPr>
          <w:b w:val="0"/>
        </w:rPr>
        <w:t>在这里，特别说一下睡眠。躺卧的行为只在心沉入有分的时候才称为睡眠，并非只是伸展肢体躺卧着就称为睡眠。在入睡之后产生行为的法及由行为产生的法都不生起，这种状态称为睡眠。</w:t>
      </w:r>
    </w:p>
    <w:p>
      <w:pPr>
        <w:ind w:left="170"/>
        <w:pBdr>
          <w:left w:val="single" w:sz="18" w:space="4" w:color="1F3864"/>
        </w:pBdr>
        <w:shd w:val="clear" w:fill="F2F5FA"/>
      </w:pPr>
      <w:r>
        <w:rPr>
          <w:b w:val="0"/>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p>
      <w:r>
        <w:rPr>
          <w:b/>
        </w:rPr>
        <w:t>材料②</w:t>
      </w:r>
      <w:r>
        <w:rPr>
          <w:b w:val="0"/>
        </w:rPr>
        <w:t xml:space="preserve"> ★核心：《第 172 讲 应用 (摄集 20)：三十七道品╱苦之集［摄菩提分·身念处·入出息念 (一)］.pdf》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media_id：pdf_d0dd1c0cd17209afe241ece24bf6b7b4_2f90e61eff0d4b5bf8b297c3ac001bc37439961422831605</w:t>
      </w:r>
    </w:p>
    <w:p>
      <w:pPr>
        <w:pStyle w:val="ListBullet"/>
      </w:pPr>
      <w:r>
        <w:rPr>
          <w:b w:val="0"/>
        </w:rPr>
        <w:t>打开方式：ima知识库搜索「172讲 应用 摄集20 三十七道品 摄菩提分」</w:t>
      </w:r>
    </w:p>
    <w:p>
      <w:pPr>
        <w:ind w:left="170"/>
        <w:pBdr>
          <w:left w:val="single" w:sz="18" w:space="4" w:color="1F3864"/>
        </w:pBdr>
        <w:shd w:val="clear" w:fill="F2F5FA"/>
      </w:pPr>
      <w:r>
        <w:rPr>
          <w:b w:val="0"/>
        </w:rPr>
        <w:t>⚠️ 主持人操作：本材料回答"四念处在佛法体系里是什么位置"。读书会06已用同讲共修版细讲身念处，本讲只取菩提分总纲与四念处结构段；原文中"入出息念"的具体修法细节段不读、不展开（详见读书会01《禅修入门》）。建议节奏：①"三十七菩提分之定义"＋"简述菩提分"段必读约3分钟（graph TD结构图部分跳过不读，口头带一句"原文此处有一张结构图"）；②"于《大念处经》中的记载"与"单一道路"段必读约4分钟，是本材料核心；③"四念处与调伏者的根性"段选读约2分钟——读的时候务必补一句主持人口令："这只是知识性的了解，不是给大家贴类型标签，我们不需要对号入座。"；④"二十一种修法"段收尾快读。◈小龙长老讨论与七项利益段视时间选读。</w:t>
      </w:r>
    </w:p>
    <w:p>
      <w:r>
        <w:rPr>
          <w:b/>
        </w:rPr>
        <w:t>照录原文</w:t>
      </w:r>
      <w:r>
        <w:rPr>
          <w:b w:val="0"/>
        </w:rPr>
        <w:t>：</w:t>
      </w:r>
    </w:p>
    <w:p>
      <w:pPr>
        <w:ind w:left="170"/>
        <w:pBdr>
          <w:left w:val="single" w:sz="18" w:space="4" w:color="1F3864"/>
        </w:pBdr>
        <w:shd w:val="clear" w:fill="F2F5FA"/>
      </w:pPr>
      <w:r>
        <w:rPr>
          <w:b/>
        </w:rPr>
        <w:t>一、三十七菩提分之定义</w:t>
      </w:r>
    </w:p>
    <w:p>
      <w:pPr>
        <w:ind w:left="170"/>
        <w:pBdr>
          <w:left w:val="single" w:sz="18" w:space="4" w:color="1F3864"/>
        </w:pBdr>
        <w:shd w:val="clear" w:fill="F2F5FA"/>
      </w:pPr>
      <w:r>
        <w:rPr>
          <w:b w:val="0"/>
        </w:rPr>
        <w:t>（原文此处为《清净道论》巴利引文与结构图，转写为文字如下——）</w:t>
      </w:r>
    </w:p>
    <w:p>
      <w:pPr>
        <w:ind w:left="170"/>
        <w:pBdr>
          <w:left w:val="single" w:sz="18" w:space="4" w:color="1F3864"/>
        </w:pBdr>
        <w:shd w:val="clear" w:fill="F2F5FA"/>
      </w:pPr>
      <w:r>
        <w:rPr>
          <w:b w:val="0"/>
        </w:rPr>
        <w:t>"这三十七法处于以觉悟之义而得名为菩提的圣道旁边，故名菩提分。处于旁边即处于资助的状态。"——佛音尊者《清净道论》</w:t>
      </w:r>
    </w:p>
    <w:p>
      <w:pPr>
        <w:ind w:left="170"/>
        <w:pBdr>
          <w:left w:val="single" w:sz="18" w:space="4" w:color="1F3864"/>
        </w:pBdr>
        <w:shd w:val="clear" w:fill="F2F5FA"/>
      </w:pPr>
      <w:r>
        <w:rPr>
          <w:b w:val="0"/>
        </w:rPr>
        <w:t>根据《清净道论》中三十七菩提分的定义："这三十七法处于以觉悟之义而得名为菩提的圣道旁边，故名菩提分。处于旁边即处于资助的状态。"从这个角度来看，它是以资助的状态。</w:t>
      </w:r>
    </w:p>
    <w:p>
      <w:pPr>
        <w:ind w:left="170"/>
        <w:pBdr>
          <w:left w:val="single" w:sz="18" w:space="4" w:color="1F3864"/>
        </w:pBdr>
        <w:shd w:val="clear" w:fill="F2F5FA"/>
      </w:pPr>
      <w:r>
        <w:rPr>
          <w:b/>
        </w:rPr>
        <w:t>二、菩提分之概要</w:t>
      </w:r>
    </w:p>
    <w:p>
      <w:pPr>
        <w:ind w:left="170"/>
        <w:pBdr>
          <w:left w:val="single" w:sz="18" w:space="4" w:color="1F3864"/>
        </w:pBdr>
        <w:shd w:val="clear" w:fill="F2F5FA"/>
      </w:pPr>
      <w:r>
        <w:rPr>
          <w:b/>
        </w:rPr>
        <w:t>（一）简述菩提分</w:t>
      </w:r>
    </w:p>
    <w:p>
      <w:pPr>
        <w:ind w:left="170"/>
        <w:pBdr>
          <w:left w:val="single" w:sz="18" w:space="4" w:color="1F3864"/>
        </w:pBdr>
        <w:shd w:val="clear" w:fill="F2F5FA"/>
      </w:pPr>
      <w:r>
        <w:rPr>
          <w:b w:val="0"/>
        </w:rPr>
        <w:t>什么是三十七菩提分呢？有四念处、有八正道……。佛陀说："四念处是走向解脱的唯一之道。"它其实也是道。所以三十七菩提分既是资助也是道。</w:t>
      </w:r>
    </w:p>
    <w:p>
      <w:pPr>
        <w:ind w:left="170"/>
        <w:pBdr>
          <w:left w:val="single" w:sz="18" w:space="4" w:color="1F3864"/>
        </w:pBdr>
        <w:shd w:val="clear" w:fill="F2F5FA"/>
      </w:pPr>
      <w:r>
        <w:rPr>
          <w:b w:val="0"/>
        </w:rPr>
        <w:t>三十七菩提分如何分呢？三个四、两个五、一个七、一个八。三个四：四念处、四正勤、四神足；两个五：五根、五力；七觉支、八圣道分。这就是三个四、两个五、一个七、一个八，合为三十七菩提分。</w:t>
      </w:r>
    </w:p>
    <w:p>
      <w:pPr>
        <w:ind w:left="170"/>
        <w:pBdr>
          <w:left w:val="single" w:sz="18" w:space="4" w:color="1F3864"/>
        </w:pBdr>
        <w:shd w:val="clear" w:fill="F2F5FA"/>
      </w:pPr>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w:t>
      </w:r>
    </w:p>
    <w:p>
      <w:pPr>
        <w:ind w:left="170"/>
        <w:pBdr>
          <w:left w:val="single" w:sz="18" w:space="4" w:color="1F3864"/>
        </w:pBdr>
        <w:shd w:val="clear" w:fill="F2F5FA"/>
      </w:pPr>
      <w:r>
        <w:rPr>
          <w:b w:val="0"/>
        </w:rPr>
        <w:t>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pPr>
        <w:ind w:left="170"/>
        <w:pBdr>
          <w:left w:val="single" w:sz="18" w:space="4" w:color="1F3864"/>
        </w:pBdr>
        <w:shd w:val="clear" w:fill="F2F5FA"/>
      </w:pPr>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pPr>
        <w:ind w:left="170"/>
        <w:pBdr>
          <w:left w:val="single" w:sz="18" w:space="4" w:color="1F3864"/>
        </w:pBdr>
        <w:shd w:val="clear" w:fill="F2F5FA"/>
      </w:pPr>
      <w:r>
        <w:rPr>
          <w:b/>
        </w:rPr>
        <w:t>（三）四正勤</w:t>
      </w:r>
      <w:r>
        <w:rPr>
          <w:b w:val="0"/>
        </w:rPr>
        <w:t xml:space="preserve"> ◈</w:t>
      </w:r>
    </w:p>
    <w:p>
      <w:pPr>
        <w:ind w:left="170"/>
        <w:pBdr>
          <w:left w:val="single" w:sz="18" w:space="4" w:color="1F3864"/>
        </w:pBdr>
        <w:shd w:val="clear" w:fill="F2F5FA"/>
      </w:pPr>
      <w:r>
        <w:rPr>
          <w:b w:val="0"/>
        </w:rPr>
        <w:t>四正勤即是正精进：令已生起之恶法断除，令未生起之恶法不生，令未生起之善法生起，令已生起之善法增长。</w:t>
      </w:r>
    </w:p>
    <w:p>
      <w:pPr>
        <w:ind w:left="170"/>
        <w:pBdr>
          <w:left w:val="single" w:sz="18" w:space="4" w:color="1F3864"/>
        </w:pBdr>
        <w:shd w:val="clear" w:fill="F2F5FA"/>
      </w:pPr>
      <w:r>
        <w:rPr>
          <w:b/>
        </w:rPr>
        <w:t>（四）四神足</w:t>
      </w:r>
      <w:r>
        <w:rPr>
          <w:b w:val="0"/>
        </w:rPr>
        <w:t xml:space="preserve"> ◈</w:t>
      </w:r>
    </w:p>
    <w:p>
      <w:pPr>
        <w:ind w:left="170"/>
        <w:pBdr>
          <w:left w:val="single" w:sz="18" w:space="4" w:color="1F3864"/>
        </w:pBdr>
        <w:shd w:val="clear" w:fill="F2F5FA"/>
      </w:pPr>
      <w:r>
        <w:rPr>
          <w:b w:val="0"/>
        </w:rPr>
        <w:t>四神足：欲神足、精进神足、心神足和观神足，亦是之前所讲的四种增上。</w:t>
      </w:r>
    </w:p>
    <w:p>
      <w:pPr>
        <w:ind w:left="170"/>
        <w:pBdr>
          <w:left w:val="single" w:sz="18" w:space="4" w:color="1F3864"/>
        </w:pBdr>
        <w:shd w:val="clear" w:fill="F2F5FA"/>
      </w:pPr>
      <w:r>
        <w:rPr>
          <w:b/>
        </w:rPr>
        <w:t>（五）五根</w:t>
      </w:r>
      <w:r>
        <w:rPr>
          <w:b w:val="0"/>
        </w:rPr>
        <w:t xml:space="preserve"> ◈</w:t>
      </w:r>
    </w:p>
    <w:p>
      <w:pPr>
        <w:ind w:left="170"/>
        <w:pBdr>
          <w:left w:val="single" w:sz="18" w:space="4" w:color="1F3864"/>
        </w:pBdr>
        <w:shd w:val="clear" w:fill="F2F5FA"/>
      </w:pPr>
      <w:r>
        <w:rPr>
          <w:b w:val="0"/>
        </w:rPr>
        <w:t>五根：信根、精进根、念根、定根和慧根。在讲二十二根时强调：念根应该于一切时处越强越好，信根与慧根平衡，定根与精进根平衡。</w:t>
      </w:r>
    </w:p>
    <w:p>
      <w:pPr>
        <w:ind w:left="170"/>
        <w:pBdr>
          <w:left w:val="single" w:sz="18" w:space="4" w:color="1F3864"/>
        </w:pBdr>
        <w:shd w:val="clear" w:fill="F2F5FA"/>
      </w:pPr>
      <w:r>
        <w:rPr>
          <w:b/>
        </w:rPr>
        <w:t>（七）七觉支</w:t>
      </w:r>
      <w:r>
        <w:rPr>
          <w:b w:val="0"/>
        </w:rPr>
        <w:t xml:space="preserve"> ◈</w:t>
      </w:r>
    </w:p>
    <w:p>
      <w:pPr>
        <w:ind w:left="170"/>
        <w:pBdr>
          <w:left w:val="single" w:sz="18" w:space="4" w:color="1F3864"/>
        </w:pBdr>
        <w:shd w:val="clear" w:fill="F2F5FA"/>
      </w:pPr>
      <w:r>
        <w:rPr>
          <w:b w:val="0"/>
        </w:rPr>
        <w:t>七觉支：念觉支、择法觉支、精进觉支、喜觉支、轻安觉支、定觉支和舍觉支。</w:t>
      </w:r>
    </w:p>
    <w:p>
      <w:pPr>
        <w:ind w:left="170"/>
        <w:pBdr>
          <w:left w:val="single" w:sz="18" w:space="4" w:color="1F3864"/>
        </w:pBdr>
        <w:shd w:val="clear" w:fill="F2F5FA"/>
      </w:pPr>
      <w:r>
        <w:rPr>
          <w:b/>
        </w:rPr>
        <w:t>（八）八支圣道</w:t>
      </w:r>
      <w:r>
        <w:rPr>
          <w:b w:val="0"/>
        </w:rPr>
        <w:t xml:space="preserve"> ◈</w:t>
      </w:r>
    </w:p>
    <w:p>
      <w:pPr>
        <w:ind w:left="170"/>
        <w:pBdr>
          <w:left w:val="single" w:sz="18" w:space="4" w:color="1F3864"/>
        </w:pBdr>
        <w:shd w:val="clear" w:fill="F2F5FA"/>
      </w:pPr>
      <w:r>
        <w:rPr>
          <w:b w:val="0"/>
        </w:rPr>
        <w:t>八圣道：正见、正思惟、正语、正业、正命、正精进、正念和正定。</w:t>
      </w:r>
    </w:p>
    <w:p>
      <w:pPr>
        <w:ind w:left="170"/>
        <w:pBdr>
          <w:left w:val="single" w:sz="18" w:space="4" w:color="1F3864"/>
        </w:pBdr>
        <w:shd w:val="clear" w:fill="F2F5FA"/>
      </w:pPr>
      <w:r>
        <w:rPr>
          <w:b/>
        </w:rPr>
        <w:t>（九）菩提分对应的心理素质</w:t>
      </w:r>
    </w:p>
    <w:p>
      <w:pPr>
        <w:ind w:left="170"/>
        <w:pBdr>
          <w:left w:val="single" w:sz="18" w:space="4" w:color="1F3864"/>
        </w:pBdr>
        <w:shd w:val="clear" w:fill="F2F5FA"/>
      </w:pPr>
      <w:r>
        <w:rPr>
          <w:b w:val="0"/>
        </w:rPr>
        <w:t>三十七菩提分对应下来就是我们的心理素质，总共涉及到的心理素质（心所）：</w:t>
      </w:r>
    </w:p>
    <w:p>
      <w:pPr>
        <w:ind w:left="170"/>
        <w:pBdr>
          <w:left w:val="single" w:sz="18" w:space="4" w:color="1F3864"/>
        </w:pBdr>
        <w:shd w:val="clear" w:fill="F2F5FA"/>
      </w:pPr>
      <w:r>
        <w:rPr>
          <w:b w:val="0"/>
        </w:rPr>
        <w:t>一境性、寻、精进、喜、欲、信、念、心所的轻安、中舍性、慧根、正语、正业、正命。</w:t>
      </w:r>
    </w:p>
    <w:p>
      <w:pPr>
        <w:ind w:left="170"/>
        <w:pBdr>
          <w:left w:val="single" w:sz="18" w:space="4" w:color="1F3864"/>
        </w:pBdr>
        <w:shd w:val="clear" w:fill="F2F5FA"/>
      </w:pPr>
      <w:r>
        <w:rPr>
          <w:b w:val="0"/>
        </w:rPr>
        <w:t>可以看到出现最多的是精进，一共出现了九次，念出现了八次。所以修行什么东西最重要？正精进。正精进和念是在修行当中最重要的两种素质，且它们也是相互的。</w:t>
      </w:r>
    </w:p>
    <w:p>
      <w:pPr>
        <w:ind w:left="170"/>
        <w:pBdr>
          <w:left w:val="single" w:sz="18" w:space="4" w:color="1F3864"/>
        </w:pBdr>
        <w:shd w:val="clear" w:fill="F2F5FA"/>
      </w:pPr>
      <w:r>
        <w:rPr>
          <w:b w:val="0"/>
        </w:rPr>
        <w:t>粗粗地回顾了三十七菩提分，接下来我们开始学习四念处。</w:t>
      </w:r>
    </w:p>
    <w:p>
      <w:pPr>
        <w:ind w:left="170"/>
        <w:pBdr>
          <w:left w:val="single" w:sz="18" w:space="4" w:color="1F3864"/>
        </w:pBdr>
        <w:shd w:val="clear" w:fill="F2F5FA"/>
      </w:pPr>
      <w:r>
        <w:rPr>
          <w:b/>
        </w:rPr>
        <w:t>三、四念处</w:t>
      </w:r>
    </w:p>
    <w:p>
      <w:pPr>
        <w:ind w:left="170"/>
        <w:pBdr>
          <w:left w:val="single" w:sz="18" w:space="4" w:color="1F3864"/>
        </w:pBdr>
        <w:shd w:val="clear" w:fill="F2F5FA"/>
      </w:pPr>
      <w:r>
        <w:rPr>
          <w:b/>
        </w:rPr>
        <w:t>（一）于《大念处经》中的记载</w:t>
      </w:r>
    </w:p>
    <w:p>
      <w:pPr>
        <w:ind w:left="170"/>
        <w:pBdr>
          <w:left w:val="single" w:sz="18" w:space="4" w:color="1F3864"/>
        </w:pBdr>
        <w:shd w:val="clear" w:fill="F2F5FA"/>
      </w:pPr>
      <w:r>
        <w:rPr>
          <w:b w:val="0"/>
        </w:rPr>
        <w:t>关于四念处，在佛陀的经典中最著名的是《大念处经》。上座部修学体系很多出处来自于《大念处经》，此经记录于中部及长部。佛陀于《中部大念处经》中说：</w:t>
      </w:r>
    </w:p>
    <w:p>
      <w:pPr>
        <w:ind w:left="170"/>
        <w:pBdr>
          <w:left w:val="single" w:sz="18" w:space="4" w:color="1F3864"/>
        </w:pBdr>
        <w:shd w:val="clear" w:fill="F2F5FA"/>
      </w:pPr>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pPr>
        <w:ind w:left="170"/>
        <w:pBdr>
          <w:left w:val="single" w:sz="18" w:space="4" w:color="1F3864"/>
        </w:pBdr>
        <w:shd w:val="clear" w:fill="F2F5FA"/>
      </w:pPr>
      <w:r>
        <w:rPr>
          <w:b w:val="0"/>
        </w:rPr>
        <w:t>另一个译本同样写道：</w:t>
      </w:r>
    </w:p>
    <w:p>
      <w:pPr>
        <w:ind w:left="170"/>
        <w:pBdr>
          <w:left w:val="single" w:sz="18" w:space="4" w:color="1F3864"/>
        </w:pBdr>
        <w:shd w:val="clear" w:fill="F2F5FA"/>
      </w:pPr>
      <w:r>
        <w:rPr>
          <w:b w:val="0"/>
        </w:rPr>
        <w:t>"诸比库，这是使有情清净、超越忧愁与悲伤、灭除痛苦与忧恼、成就正道与现证涅槃的单一道路，那就是四念处。"</w:t>
      </w:r>
    </w:p>
    <w:p>
      <w:pPr>
        <w:ind w:left="170"/>
        <w:pBdr>
          <w:left w:val="single" w:sz="18" w:space="4" w:color="1F3864"/>
        </w:pBdr>
        <w:shd w:val="clear" w:fill="F2F5FA"/>
      </w:pPr>
      <w:r>
        <w:rPr>
          <w:b w:val="0"/>
        </w:rPr>
        <w:t>——《中部大念处经》</w:t>
      </w:r>
    </w:p>
    <w:p>
      <w:pPr>
        <w:ind w:left="170"/>
        <w:pBdr>
          <w:left w:val="single" w:sz="18" w:space="4" w:color="1F3864"/>
        </w:pBdr>
        <w:shd w:val="clear" w:fill="F2F5FA"/>
      </w:pPr>
      <w:r>
        <w:rPr>
          <w:b/>
        </w:rPr>
        <w:t>（二）单一道路</w:t>
      </w:r>
    </w:p>
    <w:p>
      <w:pPr>
        <w:ind w:left="170"/>
        <w:pBdr>
          <w:left w:val="single" w:sz="18" w:space="4" w:color="1F3864"/>
        </w:pBdr>
        <w:shd w:val="clear" w:fill="F2F5FA"/>
      </w:pPr>
      <w:r>
        <w:rPr>
          <w:b w:val="0"/>
        </w:rPr>
        <w:t>如何来理解？首先，佛陀说："诸比库，四念处是单一的道路。"《注疏》中对于单一的道路，有"唯一之道"等多种解释：</w:t>
      </w:r>
    </w:p>
    <w:p>
      <w:pPr>
        <w:ind w:left="170"/>
        <w:pBdr>
          <w:left w:val="single" w:sz="18" w:space="4" w:color="1F3864"/>
        </w:pBdr>
        <w:shd w:val="clear" w:fill="F2F5FA"/>
      </w:pPr>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pPr>
        <w:ind w:left="170"/>
        <w:pBdr>
          <w:left w:val="single" w:sz="18" w:space="4" w:color="1F3864"/>
        </w:pBdr>
        <w:shd w:val="clear" w:fill="F2F5FA"/>
      </w:pPr>
      <w:r>
        <w:rPr>
          <w:b w:val="0"/>
        </w:rPr>
        <w:t>2.由于这是上等人的路，因此称为"单一的道路"，不是庸俗的、顽劣的人能走得了的路。</w:t>
      </w:r>
    </w:p>
    <w:p>
      <w:pPr>
        <w:ind w:left="170"/>
        <w:pBdr>
          <w:left w:val="single" w:sz="18" w:space="4" w:color="1F3864"/>
        </w:pBdr>
        <w:shd w:val="clear" w:fill="F2F5FA"/>
      </w:pPr>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ind w:left="170"/>
        <w:pBdr>
          <w:left w:val="single" w:sz="18" w:space="4" w:color="1F3864"/>
        </w:pBdr>
        <w:shd w:val="clear" w:fill="F2F5FA"/>
      </w:pPr>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ind w:left="170"/>
        <w:pBdr>
          <w:left w:val="single" w:sz="18" w:space="4" w:color="1F3864"/>
        </w:pBdr>
        <w:shd w:val="clear" w:fill="F2F5FA"/>
      </w:pPr>
      <w:r>
        <w:rPr>
          <w:b w:val="0"/>
        </w:rPr>
        <w:t>上面是对单一的四种解释。</w:t>
      </w:r>
    </w:p>
    <w:p>
      <w:pPr>
        <w:ind w:left="170"/>
        <w:pBdr>
          <w:left w:val="single" w:sz="18" w:space="4" w:color="1F3864"/>
        </w:pBdr>
        <w:shd w:val="clear" w:fill="F2F5FA"/>
      </w:pPr>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pPr>
        <w:ind w:left="170"/>
        <w:pBdr>
          <w:left w:val="single" w:sz="18" w:space="4" w:color="1F3864"/>
        </w:pBdr>
        <w:shd w:val="clear" w:fill="F2F5FA"/>
      </w:pPr>
      <w:r>
        <w:rPr>
          <w:b/>
        </w:rPr>
        <w:t>（三）小龙三藏长老与小须摩三藏长老的讨论</w:t>
      </w:r>
      <w:r>
        <w:rPr>
          <w:b w:val="0"/>
        </w:rPr>
        <w:t xml:space="preserve"> ◈</w:t>
      </w:r>
    </w:p>
    <w:p>
      <w:pPr>
        <w:ind w:left="170"/>
        <w:pBdr>
          <w:left w:val="single" w:sz="18" w:space="4" w:color="1F3864"/>
        </w:pBdr>
        <w:shd w:val="clear" w:fill="F2F5FA"/>
      </w:pPr>
      <w:r>
        <w:rPr>
          <w:b w:val="0"/>
        </w:rPr>
        <w:t>帕奥西亚多在讲到"单一之道"时，记录了从前长老们一段重要的讨论：</w:t>
      </w:r>
    </w:p>
    <w:p>
      <w:pPr>
        <w:ind w:left="170"/>
        <w:pBdr>
          <w:left w:val="single" w:sz="18" w:space="4" w:color="1F3864"/>
        </w:pBdr>
        <w:shd w:val="clear" w:fill="F2F5FA"/>
      </w:pPr>
      <w:r>
        <w:rPr>
          <w:b w:val="0"/>
        </w:rPr>
        <w:t>小龙三藏长老说："念处之道是八圣道分中的前行道。"意即四念处是出世间圣道生起之前的世间修行道。</w:t>
      </w:r>
    </w:p>
    <w:p>
      <w:pPr>
        <w:ind w:left="170"/>
        <w:pBdr>
          <w:left w:val="single" w:sz="18" w:space="4" w:color="1F3864"/>
        </w:pBdr>
        <w:shd w:val="clear" w:fill="F2F5FA"/>
      </w:pPr>
      <w:r>
        <w:rPr>
          <w:b w:val="0"/>
        </w:rPr>
        <w:t>小龙三藏长老的老师（小须摩三藏长老）认为："不是，其实它（四念处）是出世间道与世间道的合行道。"</w:t>
      </w:r>
    </w:p>
    <w:p>
      <w:pPr>
        <w:ind w:left="170"/>
        <w:pBdr>
          <w:left w:val="single" w:sz="18" w:space="4" w:color="1F3864"/>
        </w:pBdr>
        <w:shd w:val="clear" w:fill="F2F5FA"/>
      </w:pPr>
      <w:r>
        <w:rPr>
          <w:b w:val="0"/>
        </w:rPr>
        <w:t>他们争执不下，小龙三藏长老就说："好"，然后保持沉默。</w:t>
      </w:r>
    </w:p>
    <w:p>
      <w:pPr>
        <w:ind w:left="170"/>
        <w:pBdr>
          <w:left w:val="single" w:sz="18" w:space="4" w:color="1F3864"/>
        </w:pBdr>
        <w:shd w:val="clear" w:fill="F2F5FA"/>
      </w:pPr>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ind w:left="170"/>
        <w:pBdr>
          <w:left w:val="single" w:sz="18" w:space="4" w:color="1F3864"/>
        </w:pBdr>
        <w:shd w:val="clear" w:fill="F2F5FA"/>
      </w:pPr>
      <w:r>
        <w:rPr>
          <w:b w:val="0"/>
        </w:rPr>
        <w:t>也就是说，四念处是我们每一个人在当下要修习的。《无碍解道》中提到："最上之道是八圣道分；最上之理是四圣谛；最上之法是离欲的涅槃；这是唯一的道路，没有其他道路能使见解清净。依循此道路而行，你能够降伏魔王，灭尽诸苦。"</w:t>
      </w:r>
    </w:p>
    <w:p>
      <w:pPr>
        <w:ind w:left="170"/>
        <w:pBdr>
          <w:left w:val="single" w:sz="18" w:space="4" w:color="1F3864"/>
        </w:pBdr>
        <w:shd w:val="clear" w:fill="F2F5FA"/>
      </w:pPr>
      <w:r>
        <w:rPr>
          <w:b/>
        </w:rPr>
        <w:t>（四）修行四念处的七项利益</w:t>
      </w:r>
      <w:r>
        <w:rPr>
          <w:b w:val="0"/>
        </w:rPr>
        <w:t xml:space="preserve"> ◈</w:t>
      </w:r>
    </w:p>
    <w:p>
      <w:pPr>
        <w:ind w:left="170"/>
        <w:pBdr>
          <w:left w:val="single" w:sz="18" w:space="4" w:color="1F3864"/>
        </w:pBdr>
        <w:shd w:val="clear" w:fill="F2F5FA"/>
      </w:pPr>
      <w:r>
        <w:rPr>
          <w:b w:val="0"/>
        </w:rPr>
        <w:t>修习此单一的道路能获得七项利益：能使有情清净、超越忧愁与悲伤、灭除痛苦与忧恼、成就正道与现证涅槃。</w:t>
      </w:r>
    </w:p>
    <w:p>
      <w:pPr>
        <w:ind w:left="170"/>
        <w:pBdr>
          <w:left w:val="single" w:sz="18" w:space="4" w:color="1F3864"/>
        </w:pBdr>
        <w:shd w:val="clear" w:fill="F2F5FA"/>
      </w:pPr>
      <w:r>
        <w:rPr>
          <w:b w:val="0"/>
        </w:rPr>
        <w:t>什么是有情清净（或清净有情）呢？意指：使受到贪、瞋、痴等烦恼染污的有情得以净化；有情舍离诸漏之后，能达到最高的清净。要明白所谓身体的清净并不能达到佛法所教导的烦恼之净化。</w:t>
      </w:r>
    </w:p>
    <w:p>
      <w:pPr>
        <w:ind w:left="170"/>
        <w:pBdr>
          <w:left w:val="single" w:sz="18" w:space="4" w:color="1F3864"/>
        </w:pBdr>
        <w:shd w:val="clear" w:fill="F2F5FA"/>
      </w:pPr>
      <w:r>
        <w:rPr>
          <w:b w:val="0"/>
        </w:rPr>
        <w:t>《相应部》中有段偈颂：</w:t>
      </w:r>
    </w:p>
    <w:p>
      <w:pPr>
        <w:ind w:left="170"/>
        <w:pBdr>
          <w:left w:val="single" w:sz="18" w:space="4" w:color="1F3864"/>
        </w:pBdr>
        <w:shd w:val="clear" w:fill="F2F5FA"/>
      </w:pPr>
      <w:r>
        <w:rPr>
          <w:b w:val="0"/>
        </w:rPr>
        <w:t>伟大的知见者并不如此教导：众生由于身体的染污而染污，或由于洗净身体而得到净化。</w:t>
      </w:r>
    </w:p>
    <w:p>
      <w:pPr>
        <w:ind w:left="170"/>
        <w:pBdr>
          <w:left w:val="single" w:sz="18" w:space="4" w:color="1F3864"/>
        </w:pBdr>
        <w:shd w:val="clear" w:fill="F2F5FA"/>
      </w:pPr>
      <w:r>
        <w:rPr>
          <w:b w:val="0"/>
        </w:rPr>
        <w:t>伟大的知见者如此宣示教导：众生由于内心的染污而染污，众生透过内心的净化而净化。</w:t>
      </w:r>
    </w:p>
    <w:p>
      <w:pPr>
        <w:ind w:left="170"/>
        <w:pBdr>
          <w:left w:val="single" w:sz="18" w:space="4" w:color="1F3864"/>
        </w:pBdr>
        <w:shd w:val="clear" w:fill="F2F5FA"/>
      </w:pPr>
      <w:r>
        <w:rPr>
          <w:b w:val="0"/>
        </w:rPr>
        <w:t>我们这个时代也是这样，学佛修行与你的地位、身份、乃至聪明才智、财富、知识的掌握都是不相关的，是与内心相关的，是与你是否真正愿意对着自己的烦恼下手相关。</w:t>
      </w:r>
    </w:p>
    <w:p>
      <w:pPr>
        <w:ind w:left="170"/>
        <w:pBdr>
          <w:left w:val="single" w:sz="18" w:space="4" w:color="1F3864"/>
        </w:pBdr>
        <w:shd w:val="clear" w:fill="F2F5FA"/>
      </w:pPr>
      <w:r>
        <w:rPr>
          <w:b/>
        </w:rPr>
        <w:t>四、四念处与调伏者的根性</w:t>
      </w:r>
    </w:p>
    <w:p>
      <w:pPr>
        <w:ind w:left="170"/>
        <w:pBdr>
          <w:left w:val="single" w:sz="18" w:space="4" w:color="1F3864"/>
        </w:pBdr>
        <w:shd w:val="clear" w:fill="F2F5FA"/>
      </w:pPr>
      <w:r>
        <w:rPr>
          <w:b w:val="0"/>
        </w:rPr>
        <w:t>四念处与调伏者的根性：钝根者学习得慢。利根者学习得快。爱行者渴爱性格。见行者见解性格。止行人先修止禅，达到禅那后才修观禅。观行人未达到禅那，就直接修行观禅。</w:t>
      </w:r>
    </w:p>
    <w:p>
      <w:pPr>
        <w:ind w:left="170"/>
        <w:pBdr>
          <w:left w:val="single" w:sz="18" w:space="4" w:color="1F3864"/>
        </w:pBdr>
        <w:shd w:val="clear" w:fill="F2F5FA"/>
      </w:pPr>
      <w:r>
        <w:rPr>
          <w:b w:val="0"/>
        </w:rPr>
        <w:t>在《注疏》中关于四念处的修习，有四种念处、二十一种修法。是不是每个人都要同时把这二十一种修法都修完呢？注疏里讲：不是的，四念处调伏不同根性的人。《注疏》里说修行者可分为几类：</w:t>
      </w:r>
    </w:p>
    <w:p>
      <w:pPr>
        <w:ind w:left="170"/>
        <w:pBdr>
          <w:left w:val="single" w:sz="18" w:space="4" w:color="1F3864"/>
        </w:pBdr>
        <w:shd w:val="clear" w:fill="F2F5FA"/>
      </w:pPr>
      <w:r>
        <w:rPr>
          <w:b w:val="0"/>
        </w:rPr>
        <w:t>第一类、钝根者与利根者。钝根者是指学习能力或者领悟能力比较慢。一个法类讲完，是不是能很快地明白？然后可以去实践？利根者则相反，他的学习能力比较强，领悟能力很强。</w:t>
      </w:r>
    </w:p>
    <w:p>
      <w:pPr>
        <w:ind w:left="170"/>
        <w:pBdr>
          <w:left w:val="single" w:sz="18" w:space="4" w:color="1F3864"/>
        </w:pBdr>
        <w:shd w:val="clear" w:fill="F2F5FA"/>
      </w:pPr>
      <w:r>
        <w:rPr>
          <w:b w:val="0"/>
        </w:rPr>
        <w:t>第二类、爱行者与见行者。爱行者对应到《清净道论》里讲的六种性行，类似于贪性行者；见行者有很多知见，有很多看法、观点，喜欢怀疑、批判、分析、判断，给自己制造障碍，这是见行者。</w:t>
      </w:r>
    </w:p>
    <w:p>
      <w:pPr>
        <w:ind w:left="170"/>
        <w:pBdr>
          <w:left w:val="single" w:sz="18" w:space="4" w:color="1F3864"/>
        </w:pBdr>
        <w:shd w:val="clear" w:fill="F2F5FA"/>
      </w:pPr>
      <w:r>
        <w:rPr>
          <w:b w:val="0"/>
        </w:rPr>
        <w:t>第三类、止行者与观行者。止行者是先修止禅，达到禅那之后再修观；观行者是还未达到禅那就直接修行观禅。</w:t>
      </w:r>
    </w:p>
    <w:p>
      <w:pPr>
        <w:ind w:left="170"/>
        <w:pBdr>
          <w:left w:val="single" w:sz="18" w:space="4" w:color="1F3864"/>
        </w:pBdr>
        <w:shd w:val="clear" w:fill="F2F5FA"/>
      </w:pPr>
      <w:r>
        <w:rPr>
          <w:b w:val="0"/>
        </w:rPr>
        <w:t>根据《注疏》介绍：如果你是钝根的爱行人（钝根的贪行者），适合修习身念处。身念处有十四种，并不是把每一种都修完。至于哪一种最合适呢？就需要跟老师配合了。</w:t>
      </w:r>
    </w:p>
    <w:p>
      <w:pPr>
        <w:ind w:left="170"/>
        <w:pBdr>
          <w:left w:val="single" w:sz="18" w:space="4" w:color="1F3864"/>
        </w:pBdr>
        <w:shd w:val="clear" w:fill="F2F5FA"/>
      </w:pPr>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ind w:left="170"/>
        <w:pBdr>
          <w:left w:val="single" w:sz="18" w:space="4" w:color="1F3864"/>
        </w:pBdr>
        <w:shd w:val="clear" w:fill="F2F5FA"/>
      </w:pPr>
      <w:r>
        <w:rPr>
          <w:b w:val="0"/>
        </w:rPr>
        <w:t>佛陀教导四种念处，是为了适合摄受堪受调伏者的根性。《注疏》中讲到：</w:t>
      </w:r>
    </w:p>
    <w:p>
      <w:pPr>
        <w:ind w:left="170"/>
        <w:pBdr>
          <w:left w:val="single" w:sz="18" w:space="4" w:color="1F3864"/>
        </w:pBdr>
        <w:shd w:val="clear" w:fill="F2F5FA"/>
      </w:pPr>
      <w:r>
        <w:rPr>
          <w:b w:val="0"/>
        </w:rPr>
        <w:t>对于钝根的爱行人（钝根的贪行人）而言，他不容易观察微细的法门，观察粗色身的念处，才容易达到清净之道。可以尝试十四种身念处的修法。</w:t>
      </w:r>
    </w:p>
    <w:p>
      <w:pPr>
        <w:ind w:left="170"/>
        <w:pBdr>
          <w:left w:val="single" w:sz="18" w:space="4" w:color="1F3864"/>
        </w:pBdr>
        <w:shd w:val="clear" w:fill="F2F5FA"/>
      </w:pPr>
      <w:r>
        <w:rPr>
          <w:b w:val="0"/>
        </w:rPr>
        <w:t>对于利根的爱行人（利根的贪行人）而言，他就能够观察到比较微细的法门。但是因为他是贪行人，对好的感受比较贪著，所以很容易发现好的东西、好的感受，因此修习受念处，容易达到清净的目标。</w:t>
      </w:r>
    </w:p>
    <w:p>
      <w:pPr>
        <w:ind w:left="170"/>
        <w:pBdr>
          <w:left w:val="single" w:sz="18" w:space="4" w:color="1F3864"/>
        </w:pBdr>
        <w:shd w:val="clear" w:fill="F2F5FA"/>
      </w:pPr>
      <w:r>
        <w:rPr>
          <w:b w:val="0"/>
        </w:rPr>
        <w:t>对于钝根的见行者而言，因他有很多见解，但又属于钝根的范畴，故不能让他辨别太多的法类。修法念处就会比较困难；而修心念处，就比较容易获得清净。</w:t>
      </w:r>
    </w:p>
    <w:p>
      <w:pPr>
        <w:ind w:left="170"/>
        <w:pBdr>
          <w:left w:val="single" w:sz="18" w:space="4" w:color="1F3864"/>
        </w:pBdr>
        <w:shd w:val="clear" w:fill="F2F5FA"/>
      </w:pPr>
      <w:r>
        <w:rPr>
          <w:b w:val="0"/>
        </w:rPr>
        <w:t>对于利根的见行者而言，他对十二处、十八界、五盖、四圣谛能有条理地分清楚，就适合修法念处。</w:t>
      </w:r>
    </w:p>
    <w:p>
      <w:pPr>
        <w:ind w:left="170"/>
        <w:pBdr>
          <w:left w:val="single" w:sz="18" w:space="4" w:color="1F3864"/>
        </w:pBdr>
        <w:shd w:val="clear" w:fill="F2F5FA"/>
      </w:pPr>
      <w:r>
        <w:rPr>
          <w:b w:val="0"/>
        </w:rPr>
        <w:t>对于钝根的止行人而言，由于能很轻易地取得禅相，所以身念处是达到清净之道。钝根者比较老实，修止禅很容易获得所缘目标，因为他不矫情、不分析、不评价、不判断，这样的人就容易修身念处。</w:t>
      </w:r>
    </w:p>
    <w:p>
      <w:pPr>
        <w:ind w:left="170"/>
        <w:pBdr>
          <w:left w:val="single" w:sz="18" w:space="4" w:color="1F3864"/>
        </w:pBdr>
        <w:shd w:val="clear" w:fill="F2F5FA"/>
      </w:pPr>
      <w:r>
        <w:rPr>
          <w:b w:val="0"/>
        </w:rPr>
        <w:t>对于利根的止行人而言，由于他不容易持续地专注于粗的目标，在修观阶段，修受念处比较容易获得清净。</w:t>
      </w:r>
    </w:p>
    <w:p>
      <w:pPr>
        <w:ind w:left="170"/>
        <w:pBdr>
          <w:left w:val="single" w:sz="18" w:space="4" w:color="1F3864"/>
        </w:pBdr>
        <w:shd w:val="clear" w:fill="F2F5FA"/>
      </w:pPr>
      <w:r>
        <w:rPr>
          <w:b w:val="0"/>
        </w:rPr>
        <w:t>对于钝根的观行人而言，钝根的纯观行者无法辨别很多的法门，所以从修心念处开始，观察他的心，比较容易到达清净的目标。</w:t>
      </w:r>
    </w:p>
    <w:p>
      <w:pPr>
        <w:ind w:left="170"/>
        <w:pBdr>
          <w:left w:val="single" w:sz="18" w:space="4" w:color="1F3864"/>
        </w:pBdr>
        <w:shd w:val="clear" w:fill="F2F5FA"/>
      </w:pPr>
      <w:r>
        <w:rPr>
          <w:b w:val="0"/>
        </w:rPr>
        <w:t>对于利根的观行人而言，由于他很容易辨别各种法所缘，所以适合修习法念处，比较容易到达清净的目标。</w:t>
      </w:r>
    </w:p>
    <w:p>
      <w:pPr>
        <w:ind w:left="170"/>
        <w:pBdr>
          <w:left w:val="single" w:sz="18" w:space="4" w:color="1F3864"/>
        </w:pBdr>
        <w:shd w:val="clear" w:fill="F2F5FA"/>
      </w:pPr>
      <w:r>
        <w:rPr>
          <w:b w:val="0"/>
        </w:rPr>
        <w:t>以上是按调伏者、应摄受者的根性对应到适合修的不同念处来设定的，但这个设定亦非绝对，因为修行有不同的阶段。在不同的阶段里，目标有所不同，具体的运用得看老师如何观察这位学生的根性及当下的状态，而做不同的调整。</w:t>
      </w:r>
    </w:p>
    <w:p>
      <w:pPr>
        <w:ind w:left="170"/>
        <w:pBdr>
          <w:left w:val="single" w:sz="18" w:space="4" w:color="1F3864"/>
        </w:pBdr>
        <w:shd w:val="clear" w:fill="F2F5FA"/>
      </w:pPr>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pPr>
        <w:ind w:left="170"/>
        <w:pBdr>
          <w:left w:val="single" w:sz="18" w:space="4" w:color="1F3864"/>
        </w:pBdr>
        <w:shd w:val="clear" w:fill="F2F5FA"/>
      </w:pPr>
      <w:r>
        <w:rPr>
          <w:b/>
        </w:rPr>
        <w:t>五、修习四念处的二十一种方法</w:t>
      </w:r>
    </w:p>
    <w:p>
      <w:pPr>
        <w:ind w:left="170"/>
        <w:pBdr>
          <w:left w:val="single" w:sz="18" w:space="4" w:color="1F3864"/>
        </w:pBdr>
        <w:shd w:val="clear" w:fill="F2F5FA"/>
      </w:pPr>
      <w:r>
        <w:rPr>
          <w:b w:val="0"/>
        </w:rPr>
        <w:t>四念处共有二十一种修习方法:</w:t>
      </w:r>
    </w:p>
    <w:p>
      <w:pPr>
        <w:ind w:left="170"/>
        <w:pBdr>
          <w:left w:val="single" w:sz="18" w:space="4" w:color="1F3864"/>
        </w:pBdr>
        <w:shd w:val="clear" w:fill="F2F5FA"/>
      </w:pPr>
      <w:r>
        <w:rPr>
          <w:b w:val="0"/>
        </w:rPr>
        <w:t>身念处十四种：入出息念、四威仪、各种正知、不净随念（不净观，包括 32身份）、界分别（四界差别）、九种坟场观。</w:t>
      </w:r>
    </w:p>
    <w:p>
      <w:pPr>
        <w:ind w:left="170"/>
        <w:pBdr>
          <w:left w:val="single" w:sz="18" w:space="4" w:color="1F3864"/>
        </w:pBdr>
        <w:shd w:val="clear" w:fill="F2F5FA"/>
      </w:pPr>
      <w:r>
        <w:rPr>
          <w:b w:val="0"/>
        </w:rPr>
        <w:t>受念处与心念处各算一种。</w:t>
      </w:r>
    </w:p>
    <w:p>
      <w:pPr>
        <w:ind w:left="170"/>
        <w:pBdr>
          <w:left w:val="single" w:sz="18" w:space="4" w:color="1F3864"/>
        </w:pBdr>
        <w:shd w:val="clear" w:fill="F2F5FA"/>
      </w:pPr>
      <w:r>
        <w:rPr>
          <w:b w:val="0"/>
        </w:rPr>
        <w:t>法念处分成五种：五盖、五取蕴、十二处、七觉支、四圣谛。</w:t>
      </w:r>
    </w:p>
    <w:p>
      <w:pPr>
        <w:ind w:left="170"/>
        <w:pBdr>
          <w:left w:val="single" w:sz="18" w:space="4" w:color="1F3864"/>
        </w:pBdr>
        <w:shd w:val="clear" w:fill="F2F5FA"/>
      </w:pPr>
      <w:r>
        <w:rPr>
          <w:b w:val="0"/>
        </w:rPr>
        <w:t>（注：依本系列分工边界，入出息念具体修法细节详见读书会01《禅修入门》；身念处威仪路详讲详见读书会06《身念处》。）</w:t>
      </w:r>
    </w:p>
    <w:p>
      <w:pPr>
        <w:ind w:left="170"/>
        <w:pBdr>
          <w:left w:val="single" w:sz="18" w:space="4" w:color="1F3864"/>
        </w:pBdr>
        <w:shd w:val="clear" w:fill="F2F5FA"/>
      </w:pPr>
      <w:r>
        <w:rPr>
          <w:b w:val="0"/>
        </w:rPr>
        <w:t>（读毕材料②，主持人口头衔接一句："四念处是唯一之道——那具体怎么走？材料③把它带到衣钵饭食之间。"衔接语不属照录。）</w:t>
      </w:r>
    </w:p>
    <w:p>
      <w:r>
        <w:rPr>
          <w:b/>
        </w:rPr>
        <w:t>材料③</w:t>
      </w:r>
      <w:r>
        <w:rPr>
          <w:b w:val="0"/>
        </w:rPr>
        <w:t xml:space="preserve"> ◈扩展：《181讲-摄集-摄菩提分-身念处-正知4-古源尊者-20211116》（依据录音转写整理，已校对明显同音错字）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media_id：soundrecording_d0dd1c0cd17209afe241ece24bf6b7b4_7abb2db6384dcdd06d209bdd635f3c327439961422831605</w:t>
      </w:r>
    </w:p>
    <w:p>
      <w:pPr>
        <w:pStyle w:val="ListBullet"/>
      </w:pPr>
      <w:r>
        <w:rPr>
          <w:b w:val="0"/>
        </w:rPr>
        <w:t>打开方式：ima知识库搜索「181讲 摄集 摄菩提分 正知」</w:t>
      </w:r>
    </w:p>
    <w:p>
      <w:pPr>
        <w:ind w:left="170"/>
        <w:pBdr>
          <w:left w:val="single" w:sz="18" w:space="4" w:color="1F3864"/>
        </w:pBdr>
        <w:shd w:val="clear" w:fill="F2F5FA"/>
      </w:pPr>
      <w:r>
        <w:rPr>
          <w:b w:val="0"/>
        </w:rPr>
        <w:t>⚠️ 主持人操作：本材料是"四种正知走进日常"的实例库，音声转写正文保留原貌，个别同音错字（如"分界"应为"风界"、"四种正直"应为"四种正知"）请按上下文理解，照读时自行更正即可，不必向成员解释；时间码只作定位用，不读出。建议节奏：①"穿衣的四种正知"段约3分钟——在家人部分最贴生活，务必读；②◈持钵"绷带药罐"段视时间选读（时间不足跳过）；③"吃饭的四种正知"段约4分钟——省思文与"正念吃饭"段必读；④"没有观智的人如何修四种正知"总结段约3分钟，必读，它是本周落点。◈行走、说话、睡眠等段视时间选读；大小便利段一律跳过（保持共读体面与节奏）。</w:t>
      </w:r>
    </w:p>
    <w:p>
      <w:r>
        <w:rPr>
          <w:b/>
        </w:rPr>
        <w:t>照录原文</w:t>
      </w:r>
      <w:r>
        <w:rPr>
          <w:b w:val="0"/>
        </w:rPr>
        <w:t>：</w:t>
      </w:r>
    </w:p>
    <w:p>
      <w:pPr>
        <w:ind w:left="170"/>
        <w:pBdr>
          <w:left w:val="single" w:sz="18" w:space="4" w:color="1F3864"/>
        </w:pBdr>
        <w:shd w:val="clear" w:fill="F2F5FA"/>
      </w:pPr>
      <w:r>
        <w:rPr>
          <w:b w:val="0"/>
        </w:rPr>
        <w:t>[00:01:03.660] 在上一堂课呢，我们学习了，深念处，正治部分的，关于这个，肢体的屈伸，如何来训练我们的正知。今天呢，我们来学习，就是对于出家人来讲呢，就是穿着袈裟的时候，对于在家人来讲呢，就是穿着衣服的时候如何保持四种正知。</w:t>
      </w:r>
    </w:p>
    <w:p>
      <w:pPr>
        <w:ind w:left="170"/>
        <w:pBdr>
          <w:left w:val="single" w:sz="18" w:space="4" w:color="1F3864"/>
        </w:pBdr>
        <w:shd w:val="clear" w:fill="F2F5FA"/>
      </w:pPr>
      <w:r>
        <w:rPr>
          <w:b w:val="0"/>
        </w:rPr>
        <w:t>[00:02:05.380] 字句的醒式，就就像我每天念的一样，我如理醒师所受用的衣物只是为了防御寒冷，为了防御炎热，为了防御盲蚊风吹日晒，爬虫类的触脑，只是为了遮蔽羞除，就这样来做意。这个穿衣，这是这样来理解，这就是有益的。</w:t>
      </w:r>
    </w:p>
    <w:p>
      <w:pPr>
        <w:ind w:left="170"/>
        <w:pBdr>
          <w:left w:val="single" w:sz="18" w:space="4" w:color="1F3864"/>
        </w:pBdr>
        <w:shd w:val="clear" w:fill="F2F5FA"/>
      </w:pPr>
      <w:r>
        <w:rPr>
          <w:b w:val="0"/>
        </w:rPr>
        <w:t>[00:02:34.580] 如果说穿衣是为了庄严，穿衣是为了好看，穿衣为。是为了炫耀，那就是。无意的，那穿衣的适宜认知呢，</w:t>
      </w:r>
    </w:p>
    <w:p>
      <w:pPr>
        <w:ind w:left="170"/>
        <w:pBdr>
          <w:left w:val="single" w:sz="18" w:space="4" w:color="1F3864"/>
        </w:pBdr>
        <w:shd w:val="clear" w:fill="F2F5FA"/>
      </w:pPr>
      <w:r>
        <w:rPr>
          <w:b w:val="0"/>
        </w:rPr>
        <w:t>[00:02:48.850] 要想说这个夏天薄的袈裟呢，适合热天的时候穿，厚的袈裟呢，适合冬天的时候穿。那么对于这个体质比较热性的，不怕冷的人呢，他适合穿薄的。对于这个，怕冷的人呢，就要穿厚的袈裟。这是指，适宜的，就是怎样的衣服，怎样的袈裟对来讲是适宜的。那相反来讲呢，就是不适宜的。</w:t>
      </w:r>
    </w:p>
    <w:p>
      <w:pPr>
        <w:ind w:left="170"/>
        <w:pBdr>
          <w:left w:val="single" w:sz="18" w:space="4" w:color="1F3864"/>
        </w:pBdr>
        <w:shd w:val="clear" w:fill="F2F5FA"/>
      </w:pPr>
      <w:r>
        <w:rPr>
          <w:b w:val="0"/>
        </w:rPr>
        <w:t>[00:03:50.820] 那么在著书里面讲呢，就是穿坏掉的袈裟呢，也是不适宜的，因因为它有损你的威仪。好，那同时呢，你需要修补和缝制。那如果你缺乏修补和缝制的工具和材料呢，那也是不适宜的。</w:t>
      </w:r>
    </w:p>
    <w:p>
      <w:pPr>
        <w:ind w:left="170"/>
        <w:pBdr>
          <w:left w:val="single" w:sz="18" w:space="4" w:color="1F3864"/>
        </w:pBdr>
        <w:shd w:val="clear" w:fill="F2F5FA"/>
      </w:pPr>
      <w:r>
        <w:rPr>
          <w:b w:val="0"/>
        </w:rPr>
        <w:t>[00:04:13.720] 同样的，在古时候呢，丝绸，细麻等高级材料制成的袈裟呢，很容易激发别人的道心，这样也会造成障碍。如果比库单独住在森林里面，那这种好袈裟呢，就可能会被偷走，或者给比库带来生命的危险，危险，这也是不适宜的。</w:t>
      </w:r>
    </w:p>
    <w:p>
      <w:pPr>
        <w:ind w:left="170"/>
        <w:pBdr>
          <w:left w:val="single" w:sz="18" w:space="4" w:color="1F3864"/>
        </w:pBdr>
        <w:shd w:val="clear" w:fill="F2F5FA"/>
      </w:pPr>
      <w:r>
        <w:rPr>
          <w:b w:val="0"/>
        </w:rPr>
        <w:t>[00:04:36.370] 再一个呢，就是由邪命而得到的袈裟，以及会使善法衰减恶法，真正的袈裟无论如何都是不适宜的。</w:t>
      </w:r>
    </w:p>
    <w:p>
      <w:pPr>
        <w:ind w:left="170"/>
        <w:pBdr>
          <w:left w:val="single" w:sz="18" w:space="4" w:color="1F3864"/>
        </w:pBdr>
        <w:shd w:val="clear" w:fill="F2F5FA"/>
      </w:pPr>
      <w:r>
        <w:rPr>
          <w:b w:val="0"/>
        </w:rPr>
        <w:t>[00:05:13.940] 那再一个呢，就是袈裟是不是如法割结的，那么它的颜色是不是如法，会不会太短？会不会太长？再一个呢，有没有上皮肤？就穿着袈裟呢？屌屌的，要么就是在膝盖以上，要么就拖在地上。那这也是不适宜的，就是不适宜的一个角度了。这个是适宜不适宜，</w:t>
      </w:r>
    </w:p>
    <w:p>
      <w:pPr>
        <w:ind w:left="170"/>
        <w:pBdr>
          <w:left w:val="single" w:sz="18" w:space="4" w:color="1F3864"/>
        </w:pBdr>
        <w:shd w:val="clear" w:fill="F2F5FA"/>
      </w:pPr>
      <w:r>
        <w:rPr>
          <w:b w:val="0"/>
        </w:rPr>
        <w:t>[00:05:45.440] 然后再一个是行处政治。行出正知呢，就一样的就是，坚持，在一切时处不舍离禅修的业处。如果你修什么业处，那么你在穿袈裟的时候就要坚持什么业处。如果你没有其他的止禅的业处，那么就要训练正知。比如说对世界的了知，袈裟碰到衣服的状态，身体屈伸的状态，刚才我们都讲过了。那其实呢，如果没有其他业处呢，专注于世界的这些特相是比较容易的。这样做呢，也具备行处的正知。</w:t>
      </w:r>
    </w:p>
    <w:p>
      <w:pPr>
        <w:ind w:left="170"/>
        <w:pBdr>
          <w:left w:val="single" w:sz="18" w:space="4" w:color="1F3864"/>
        </w:pBdr>
        <w:shd w:val="clear" w:fill="F2F5FA"/>
      </w:pPr>
      <w:r>
        <w:rPr>
          <w:b w:val="0"/>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我正在被袈裟披着，仅仅是一堆色法披在另外一堆五蕴上而已，就像这个一个塑像的模型，披着一块布一样，</w:t>
      </w:r>
    </w:p>
    <w:p>
      <w:pPr>
        <w:ind w:left="170"/>
        <w:pBdr>
          <w:left w:val="single" w:sz="18" w:space="4" w:color="1F3864"/>
        </w:pBdr>
        <w:shd w:val="clear" w:fill="F2F5FA"/>
      </w:pPr>
      <w:r>
        <w:rPr>
          <w:b w:val="0"/>
        </w:rPr>
        <w:t>[00:07:39.510] 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pPr>
        <w:ind w:left="170"/>
        <w:pBdr>
          <w:left w:val="single" w:sz="18" w:space="4" w:color="1F3864"/>
        </w:pBdr>
        <w:shd w:val="clear" w:fill="F2F5FA"/>
      </w:pPr>
      <w:r>
        <w:rPr>
          <w:b w:val="0"/>
        </w:rPr>
        <w:t>[00:08:56.820] 那么，在家人穿着衣服的这种衣物的4种正知呢？它是不是有意，失宜，行处，或者无知正知呢？跟比库呢，这个刚才讲的这种4种正知是。一样的。那关键就是如何特别我们在家人呢？如何能够不引发自己的不善心？那在无师证之上，如果我们没有观智，那怎么思维业果？思维这个，至少我们可以从理念上来思维。袈裟就是一堆色法，我们的身体呢，就是一堆五蕴的聚合。</w:t>
      </w:r>
    </w:p>
    <w:p>
      <w:pPr>
        <w:ind w:left="170"/>
        <w:pBdr>
          <w:left w:val="single" w:sz="18" w:space="4" w:color="1F3864"/>
        </w:pBdr>
        <w:shd w:val="clear" w:fill="F2F5FA"/>
      </w:pPr>
      <w:r>
        <w:rPr>
          <w:b w:val="0"/>
        </w:rPr>
        <w:t>[00:10:04.670] 我们经常这个女众们在讲说家里的柜子衣服都放不下了，有的衣服买过来以后3年也没有穿过一次，但是看到还想买。那这个呢，它就不是对衣物的这种有意损失，或者适宜的信息。吃了好，那下一个呢？</w:t>
      </w:r>
    </w:p>
    <w:p>
      <w:pPr>
        <w:ind w:left="170"/>
        <w:pBdr>
          <w:left w:val="single" w:sz="18" w:space="4" w:color="1F3864"/>
        </w:pBdr>
        <w:shd w:val="clear" w:fill="F2F5FA"/>
      </w:pPr>
      <w:r>
        <w:rPr>
          <w:b w:val="0"/>
        </w:rPr>
        <w:t>[00:10:30.175] 是持钵的时候怎样保持四种正直？佛陀讲持钵要保持正直，那持钵的时候应当透过，不慌不忙的持钵所得到的利益以及思维，以此托钵，我将得到实物来了解有益正知。持钵的时候应当见到获得食物的利益，使即师生起有益政治就是我们拿着钵是为了去托食物的。那托食去拿着钵的时候呢，要让我们能够升起正念的善法，这是有益的，</w:t>
      </w:r>
    </w:p>
    <w:p>
      <w:pPr>
        <w:ind w:left="170"/>
        <w:pBdr>
          <w:left w:val="single" w:sz="18" w:space="4" w:color="1F3864"/>
        </w:pBdr>
        <w:shd w:val="clear" w:fill="F2F5FA"/>
      </w:pPr>
      <w:r>
        <w:rPr>
          <w:b w:val="0"/>
        </w:rPr>
        <w:t>[00:11:07.440] 那么适宜的呢，就是，这个时代很少了，即佛陀时代用个boy是不容易的，对于身体瘦弱的人呢，不适合用那个很重的钵，比如陶钵，石钵，就是不恰当的。然后呢，这个钵呢，如果破损到有四五个需要补的地方呢，这样的波呢，就很难以妥善妥善的清洗，就不适合用。</w:t>
      </w:r>
    </w:p>
    <w:p>
      <w:pPr>
        <w:ind w:left="170"/>
        <w:pBdr>
          <w:left w:val="single" w:sz="18" w:space="4" w:color="1F3864"/>
        </w:pBdr>
        <w:shd w:val="clear" w:fill="F2F5FA"/>
      </w:pPr>
      <w:r>
        <w:rPr>
          <w:b w:val="0"/>
        </w:rPr>
        <w:t>[00:11:36.520] 一的。跟袈裟一样，如果你的钵非常靓丽，像珠宝一般，就会激起别人的贪心，这也是不恰当的。那没有如法的熏制，或者严重的褪色了，这也是不适宜的。</w:t>
      </w:r>
    </w:p>
    <w:p>
      <w:pPr>
        <w:ind w:left="170"/>
        <w:pBdr>
          <w:left w:val="single" w:sz="18" w:space="4" w:color="1F3864"/>
        </w:pBdr>
        <w:shd w:val="clear" w:fill="F2F5FA"/>
      </w:pPr>
      <w:r>
        <w:rPr>
          <w:b w:val="0"/>
        </w:rPr>
        <w:t>[00:13:09.010] 在这件事情上，钵不会响，手也不会响，钵不会知道它被手拿着，手也不会知道自己正拿着钵，只是一堆法拿取另一堆法而已，正如用火钳来夹取火红的器皿一样，应当透过如此的思维来了解拿波识的无耻真知。</w:t>
      </w:r>
    </w:p>
    <w:p>
      <w:pPr>
        <w:ind w:left="170"/>
        <w:pBdr>
          <w:left w:val="single" w:sz="18" w:space="4" w:color="1F3864"/>
        </w:pBdr>
        <w:shd w:val="clear" w:fill="F2F5FA"/>
      </w:pPr>
      <w:r>
        <w:rPr>
          <w:b w:val="0"/>
        </w:rPr>
        <w:t>[00:14:17.190] 善心人士看到他们送给他们绷带和罐装的药。有些受难者得到厚的绷带和像样的药罐，有些呢，得到是薄的绷带或者7机型的药罐。他们之中没有人会由于所得到的绷带和药罐而感到欢喜或沮丧，因为他们只是要用绷带来包扎伤口，用药罐来存放药而已。</w:t>
      </w:r>
    </w:p>
    <w:p>
      <w:pPr>
        <w:ind w:left="170"/>
        <w:pBdr>
          <w:left w:val="single" w:sz="18" w:space="4" w:color="1F3864"/>
        </w:pBdr>
        <w:shd w:val="clear" w:fill="F2F5FA"/>
      </w:pPr>
      <w:r>
        <w:rPr>
          <w:b w:val="0"/>
        </w:rPr>
        <w:t>[00:14:42.190] 那么现在通过无视正知而将袈裟视为绷带，把袈裟视为绷带，把钵呢视为药罐，把钵里的食物呢视为药，要装药，这样的比库呢，可以是说是具备了上等的政治的人。那么，我们应该把袈裟视为绷带，为什么呢？因为我们的身体充满了虫、粪、尿和各种不净物。然后，应当将钵视为药罐，将钵里的食物视为药，无论食物好吃还是不好吃，它就是药而已，不应该抱怨。</w:t>
      </w:r>
    </w:p>
    <w:p>
      <w:pPr>
        <w:ind w:left="170"/>
        <w:pBdr>
          <w:left w:val="single" w:sz="18" w:space="4" w:color="1F3864"/>
        </w:pBdr>
        <w:shd w:val="clear" w:fill="F2F5FA"/>
      </w:pPr>
      <w:r>
        <w:rPr>
          <w:b w:val="0"/>
        </w:rPr>
        <w:t>[00:15:52.220] 但是呢，在家人有买菜，买食物，做饭的这样种种的这样的事情，那就可以参考比库关于这个拿波的。这样的心理了，我们去市场买菜，买菜是买药，对，而不是买今天买多少好吃的回来，多么有营养。那买衣服呢，就是买绷带了，怎样把你这一堆，充满了臭味儿，里面都是粪尿虫的东西包一下，不要被别人看得很难看，这样一种态度，买东西呢，就能遮羞就可以了，能防寒防冷就可以了，</w:t>
      </w:r>
    </w:p>
    <w:p>
      <w:pPr>
        <w:ind w:left="170"/>
        <w:pBdr>
          <w:left w:val="single" w:sz="18" w:space="4" w:color="1F3864"/>
        </w:pBdr>
        <w:shd w:val="clear" w:fill="F2F5FA"/>
      </w:pPr>
      <w:r>
        <w:rPr>
          <w:b w:val="0"/>
        </w:rPr>
        <w:t>[00:16:31.950] 那吃东西呢？基本上我们后面再讲就处理什么样的东西呢？是佛陀也是有建议的。吃东西，吃东西的时候怎样保持正直？佛陀讲，在吃，在喝，在咀嚼，在品尝的时候要保持正直。</w:t>
      </w:r>
    </w:p>
    <w:p>
      <w:pPr>
        <w:ind w:left="170"/>
        <w:pBdr>
          <w:left w:val="single" w:sz="18" w:space="4" w:color="1F3864"/>
        </w:pBdr>
        <w:shd w:val="clear" w:fill="F2F5FA"/>
      </w:pPr>
      <w:r>
        <w:rPr>
          <w:b w:val="0"/>
        </w:rPr>
        <w:t>[00:17:25.035] 不为嬉戏，不为骄慢，不为装饰，不为庄严，只是为了此生助力存续，为了停止伤害，为了资助放行，如此我将消除旧受，并使新受不生。我将维持生命，吾国且安住。</w:t>
      </w:r>
    </w:p>
    <w:p>
      <w:pPr>
        <w:ind w:left="170"/>
        <w:pBdr>
          <w:left w:val="single" w:sz="18" w:space="4" w:color="1F3864"/>
        </w:pBdr>
        <w:shd w:val="clear" w:fill="F2F5FA"/>
      </w:pPr>
      <w:r>
        <w:rPr>
          <w:b w:val="0"/>
        </w:rPr>
        <w:t>[00:17:40.660] 那比库呢，应当背诵这个文句，并且理论上来讲，每一口饭你都要能够这样省事，这样去如理作意。那这个对在家人来讲呢，在吃饭的时候也可以像比库一样这样来行事，你这是为了。活命，</w:t>
      </w:r>
    </w:p>
    <w:p>
      <w:pPr>
        <w:ind w:left="170"/>
        <w:pBdr>
          <w:left w:val="single" w:sz="18" w:space="4" w:color="1F3864"/>
        </w:pBdr>
        <w:shd w:val="clear" w:fill="F2F5FA"/>
      </w:pPr>
      <w:r>
        <w:rPr>
          <w:b w:val="0"/>
        </w:rPr>
        <w:t>[00:17:59.490] 那么饮食的这种适宜认知呢，首先呢，无论食物的品质和滋味如何，它是粗糙还是精致，是苦还是甜等等，这个是不重要的。重要的是什么呢？如果会造成身体的不舒服，就为由于这个时节生色会造成我们身体四大的不平衡。</w:t>
      </w:r>
    </w:p>
    <w:p>
      <w:pPr>
        <w:ind w:left="170"/>
        <w:pBdr>
          <w:left w:val="single" w:sz="18" w:space="4" w:color="1F3864"/>
        </w:pBdr>
        <w:shd w:val="clear" w:fill="F2F5FA"/>
      </w:pPr>
      <w:r>
        <w:rPr>
          <w:b w:val="0"/>
        </w:rPr>
        <w:t>[00:19:05.930] 那这个食物呢，要懂这是不适合的，它会造成身体不舒服的就是不适宜，会造成身体这个舒服的才是适宜。那简单来讲就是会让我们的身体由于饮食而达至四大平衡。我们讲四大清安的食物，就是对你来讲就是适合的那用邪命获得的食物呢，以及吃完以后会让善法衰减恶法增胜的食物，无论如何都是不适宜的。</w:t>
      </w:r>
    </w:p>
    <w:p>
      <w:pPr>
        <w:ind w:left="170"/>
        <w:pBdr>
          <w:left w:val="single" w:sz="18" w:space="4" w:color="1F3864"/>
        </w:pBdr>
        <w:shd w:val="clear" w:fill="F2F5FA"/>
      </w:pPr>
      <w:r>
        <w:rPr>
          <w:b w:val="0"/>
        </w:rPr>
        <w:t>[00:19:47.230] 那行处正知呢，就是在吃饮食的时候不能舍离，我们的业处，</w:t>
      </w:r>
    </w:p>
    <w:p>
      <w:pPr>
        <w:ind w:left="170"/>
        <w:pBdr>
          <w:left w:val="single" w:sz="18" w:space="4" w:color="1F3864"/>
        </w:pBdr>
        <w:shd w:val="clear" w:fill="F2F5FA"/>
      </w:pPr>
      <w:r>
        <w:rPr>
          <w:b w:val="0"/>
        </w:rPr>
        <w:t>[00:20:06.050] 那一般呢，我们对于你这个还没有很稳定的夜出的人呢，那你吃饭我们叫要正念的吃饭。那正念的吃饭，说这个专注你身体的动作，这个，这个手怎么取食物，怎么慢慢的到我们的嘴里面？这个，左边咬几下，右边咬几下，舌头怎么转动，分几口吞下去，至少在这个上面，我们要能够觉知。</w:t>
      </w:r>
    </w:p>
    <w:p>
      <w:pPr>
        <w:ind w:left="170"/>
        <w:pBdr>
          <w:left w:val="single" w:sz="18" w:space="4" w:color="1F3864"/>
        </w:pBdr>
        <w:shd w:val="clear" w:fill="F2F5FA"/>
      </w:pPr>
      <w:r>
        <w:rPr>
          <w:b w:val="0"/>
        </w:rPr>
        <w:t>[00:20:55.180] 那只要我们这么做，这个其实呢，我们一般人讲说修行不容易持续，如果人吃饭都能够把握住的话呢，那修行，持续就可以办到好。</w:t>
      </w:r>
    </w:p>
    <w:p>
      <w:pPr>
        <w:ind w:left="170"/>
        <w:pBdr>
          <w:left w:val="single" w:sz="18" w:space="4" w:color="1F3864"/>
        </w:pBdr>
        <w:shd w:val="clear" w:fill="F2F5FA"/>
      </w:pPr>
      <w:r>
        <w:rPr>
          <w:b w:val="0"/>
        </w:rPr>
        <w:t>[00:21:15.500] 好，那么对于饮食的这种无吃正知呢？跟上面一样，就是在自己的名色相续流里面并没有我作为取用食物者。</w:t>
      </w:r>
    </w:p>
    <w:p>
      <w:pPr>
        <w:ind w:left="170"/>
        <w:pBdr>
          <w:left w:val="single" w:sz="18" w:space="4" w:color="1F3864"/>
        </w:pBdr>
        <w:shd w:val="clear" w:fill="F2F5FA"/>
      </w:pPr>
      <w:r>
        <w:rPr>
          <w:b w:val="0"/>
        </w:rPr>
        <w:t>[00:22:15.550] 上排牙齿执行杵的作用，下排牙齿执行这个臼的作用，</w:t>
      </w:r>
    </w:p>
    <w:p>
      <w:pPr>
        <w:ind w:left="170"/>
        <w:pBdr>
          <w:left w:val="single" w:sz="18" w:space="4" w:color="1F3864"/>
        </w:pBdr>
        <w:shd w:val="clear" w:fill="F2F5FA"/>
      </w:pPr>
      <w:r>
        <w:rPr>
          <w:b w:val="0"/>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那么将消化后的食物排出胃的是分界。</w:t>
      </w:r>
    </w:p>
    <w:p>
      <w:pPr>
        <w:ind w:left="170"/>
        <w:pBdr>
          <w:left w:val="single" w:sz="18" w:space="4" w:color="1F3864"/>
        </w:pBdr>
        <w:shd w:val="clear" w:fill="F2F5FA"/>
      </w:pPr>
      <w:r>
        <w:rPr>
          <w:b w:val="0"/>
        </w:rPr>
        <w:t>[00:24:58.320] 应当通过以下的10种方法来思维食物的可验，来达成我们的物质真知。</w:t>
      </w:r>
    </w:p>
    <w:p>
      <w:pPr>
        <w:ind w:left="170"/>
        <w:pBdr>
          <w:left w:val="single" w:sz="18" w:space="4" w:color="1F3864"/>
        </w:pBdr>
        <w:shd w:val="clear" w:fill="F2F5FA"/>
      </w:pPr>
      <w:r>
        <w:rPr>
          <w:b w:val="0"/>
        </w:rPr>
        <w:t>[00:25:07.820] 第一个呢，观察获得食物是很辛苦的，不管是这个种植，制作的人，还是你去托钵也是不容易，现在我们当然托钵很容易，福报够。第二个呢，是观察寻求食物的辛劳。第三是观察吃食物的过程，观察胆汁等各种分泌物的储藏，所观察胃在胃里面观察胃消化的食物，嗅三色生分的人就可以看到胆汁和胃中物。那观察已消化的食物进入小肠和大肠，观察吃的食物的后果，它起的作用，它产生的这种色法，那观察食物与粪便的。形式从肛门慢慢的排出去，观察由于食物而造成的污染，食物的可验性的观察呢，可以参照心情导论好。</w:t>
      </w:r>
    </w:p>
    <w:p>
      <w:pPr>
        <w:ind w:left="170"/>
        <w:pBdr>
          <w:left w:val="single" w:sz="18" w:space="4" w:color="1F3864"/>
        </w:pBdr>
        <w:shd w:val="clear" w:fill="F2F5FA"/>
      </w:pPr>
      <w:r>
        <w:rPr>
          <w:b w:val="0"/>
        </w:rPr>
        <w:t>[00:36:10.000] 好，那么这个最后一个呢，是在走路的时候的一种政治，</w:t>
      </w:r>
    </w:p>
    <w:p>
      <w:pPr>
        <w:ind w:left="170"/>
        <w:pBdr>
          <w:left w:val="single" w:sz="18" w:space="4" w:color="1F3864"/>
        </w:pBdr>
        <w:shd w:val="clear" w:fill="F2F5FA"/>
      </w:pPr>
      <w:r>
        <w:rPr>
          <w:b w:val="0"/>
        </w:rPr>
        <w:t>[00:36:20.175] 经文里面讲，行走站立坐着睡觉醒觉说话，沉默的时候，保持正直。</w:t>
      </w:r>
    </w:p>
    <w:p>
      <w:pPr>
        <w:ind w:left="170"/>
        <w:pBdr>
          <w:left w:val="single" w:sz="18" w:space="4" w:color="1F3864"/>
        </w:pBdr>
        <w:shd w:val="clear" w:fill="F2F5FA"/>
      </w:pPr>
      <w:r>
        <w:rPr>
          <w:b w:val="0"/>
        </w:rPr>
        <w:t>[00:36:50.705] 为什么佛陀讲两处行走呢？那即是说，那这些话呢，就前面四威仪里面，行走时比库了知我正在行走，这是指比库长距离的行走，比如你行走，一个游旬，两个游旬，或者一里路两里路。那正知呢，在第一组的经文里面，有向前进，或者向返回的时候，比库以正直而行这些话呢，指的是中距离的行走，就向前返回，这个正直而行是中距离的行走。</w:t>
      </w:r>
    </w:p>
    <w:p>
      <w:pPr>
        <w:ind w:left="170"/>
        <w:pBdr>
          <w:left w:val="single" w:sz="18" w:space="4" w:color="1F3864"/>
        </w:pBdr>
        <w:shd w:val="clear" w:fill="F2F5FA"/>
      </w:pPr>
      <w:r>
        <w:rPr>
          <w:b w:val="0"/>
        </w:rPr>
        <w:t>[00:37:30.330] 那中距离有哪一些呢？比如说你在寺院里面行走，在经行道里面行禅。那么这里的经文呢，是走路、站立、坐着入睡和醒来说话和沉默的时候，以正直而行。这些话是指很短的距离的行走，或者是仅仅是移动一下而言。</w:t>
      </w:r>
    </w:p>
    <w:p>
      <w:pPr>
        <w:ind w:left="170"/>
        <w:pBdr>
          <w:left w:val="single" w:sz="18" w:space="4" w:color="1F3864"/>
        </w:pBdr>
        <w:shd w:val="clear" w:fill="F2F5FA"/>
      </w:pPr>
      <w:r>
        <w:rPr>
          <w:b w:val="0"/>
        </w:rPr>
        <w:t>[00:38:16.640] 三藏大师，叫马哈西瓦。马哈西瓦长老的见解呢，他说一个人在经行道上行禅很久之后，停下来站着，内心思维着在经行道上行禅时存在的名色法，已经在经行道那里外灭了。那这个人呢，是在修行走路时候的正直。那么根据这个解释呢，我们必须以两种方式来观照名色法，也就是在行走当下和之后呢，都要观照。</w:t>
      </w:r>
    </w:p>
    <w:p>
      <w:pPr>
        <w:ind w:left="170"/>
        <w:pBdr>
          <w:left w:val="single" w:sz="18" w:space="4" w:color="1F3864"/>
        </w:pBdr>
        <w:shd w:val="clear" w:fill="F2F5FA"/>
      </w:pPr>
      <w:r>
        <w:rPr>
          <w:b w:val="0"/>
        </w:rPr>
        <w:t>[00:39:10.520] 关于行走、站立、坐着、睡眠、醒觉、说话、沉默时保持正直这一段经文呢，根据马哈西瓦长老的解释呢，是走路之后，他也必须观照刚才在走路时发生的名色法。那这样呢，就是叫做什么呢？是观照过去的名色法。那即当下的名色法和过去的名色法都必须被观照到。</w:t>
      </w:r>
    </w:p>
    <w:p>
      <w:pPr>
        <w:ind w:left="170"/>
        <w:pBdr>
          <w:left w:val="single" w:sz="18" w:space="4" w:color="1F3864"/>
        </w:pBdr>
        <w:shd w:val="clear" w:fill="F2F5FA"/>
      </w:pPr>
      <w:r>
        <w:rPr>
          <w:b w:val="0"/>
        </w:rPr>
        <w:t>[00:40:00.460] 同样一个人站着学习回答问题或修禅很久以后坐下来，内心思维时站立时存在的名色法就在站立的时候坏灭了。那这个人呢，是在修行站立时候的正直。</w:t>
      </w:r>
    </w:p>
    <w:p>
      <w:pPr>
        <w:ind w:left="170"/>
        <w:pBdr>
          <w:left w:val="single" w:sz="18" w:space="4" w:color="1F3864"/>
        </w:pBdr>
        <w:shd w:val="clear" w:fill="F2F5FA"/>
      </w:pPr>
      <w:r>
        <w:rPr>
          <w:b w:val="0"/>
        </w:rPr>
        <w:t>[00:40:56.080] 在这里呢，躺卧的行为只在心沉入有风时才称为睡眠。说躺卧跟睡眠是不同的，并非只是伸展肢体，躺卧就称为睡眠。</w:t>
      </w:r>
    </w:p>
    <w:p>
      <w:pPr>
        <w:ind w:left="170"/>
        <w:pBdr>
          <w:left w:val="single" w:sz="18" w:space="4" w:color="1F3864"/>
        </w:pBdr>
        <w:shd w:val="clear" w:fill="F2F5FA"/>
      </w:pPr>
      <w:r>
        <w:rPr>
          <w:b w:val="0"/>
        </w:rPr>
        <w:t>[00:41:09.780] 由于睡眠的时候呢，有分心持续的升起，那个时候你无法观照到名色法。因此，马哈希瓦长老以这种方式来解释，醒来之后你应当观照存在于睡眠时候的名色法。</w:t>
      </w:r>
    </w:p>
    <w:p>
      <w:pPr>
        <w:ind w:left="170"/>
        <w:pBdr>
          <w:left w:val="single" w:sz="18" w:space="4" w:color="1F3864"/>
        </w:pBdr>
        <w:shd w:val="clear" w:fill="F2F5FA"/>
      </w:pPr>
      <w:r>
        <w:rPr>
          <w:b w:val="0"/>
        </w:rPr>
        <w:t>[00:44:12.570] 那我们如果说话的时候可以思维声音依靠嘴唇、牙齿、舌头、上颚协调声音的心的作用而升起，那么这个人呢，能在说话的时候，这样去思维呢，就是保持正念和正直那。那这个时候呢，我们是去觉知说话时候，嘴巴的这种动作好，</w:t>
      </w:r>
    </w:p>
    <w:p>
      <w:pPr>
        <w:ind w:left="170"/>
        <w:pBdr>
          <w:left w:val="single" w:sz="18" w:space="4" w:color="1F3864"/>
        </w:pBdr>
        <w:shd w:val="clear" w:fill="F2F5FA"/>
      </w:pPr>
      <w:r>
        <w:rPr>
          <w:b w:val="0"/>
        </w:rPr>
        <w:t>[00:45:40.330] 在说话的时候，你必须清晰的照见这样的名色法，如果能如此观照，就可以说，是，你的说话是无痴真知的。那么，如人有一段时间从事学习讲解教理念诵禅，念诵，这个禅修业处的字词或者清晰的问题，然后平静下来，</w:t>
      </w:r>
    </w:p>
    <w:p>
      <w:pPr>
        <w:ind w:left="170"/>
        <w:pBdr>
          <w:left w:val="single" w:sz="18" w:space="4" w:color="1F3864"/>
        </w:pBdr>
        <w:shd w:val="clear" w:fill="F2F5FA"/>
      </w:pPr>
      <w:r>
        <w:rPr>
          <w:b w:val="0"/>
        </w:rPr>
        <w:t>[00:46:03.055] 内心思维，说话时存在的名色法在说话的时候就已经坏灭了。那么这个人是在修习说话时候的正直。如此说话之时，我们观照名色法说话。说完话以后，你也必须观照刚才在说话的名色法。这是说话时候的正知。</w:t>
      </w:r>
    </w:p>
    <w:p>
      <w:pPr>
        <w:ind w:left="170"/>
        <w:pBdr>
          <w:left w:val="single" w:sz="18" w:space="4" w:color="1F3864"/>
        </w:pBdr>
        <w:shd w:val="clear" w:fill="F2F5FA"/>
      </w:pPr>
      <w:r>
        <w:rPr>
          <w:b w:val="0"/>
        </w:rPr>
        <w:t>[00:50:33.630] 醒来之后，他立刻专注业处。那这样的比哭呢，是在修行睡眠时候的，正知。好，那。在我们这个躺卧的时候呢，很多人呢是躺在床上，我们讲是叫就像像像烙板是，叫翻来翻去哈烙饼哈在床上烙饼翻来翻去，为什么翻来翻去呢？他就是胡思乱想嘛想七想八。那如果呢，我们在平常的时候还没有上床睡觉之前，你都能够有正念正知知道自己身体的动作，在躺下来的时候，知道有一有一堆这样的身体，这样的身体他是没有知觉的。他躺到床上，然后这个床铺也是没有知觉的，让你让你的心呢落入有风，</w:t>
      </w:r>
    </w:p>
    <w:p>
      <w:pPr>
        <w:ind w:left="170"/>
        <w:pBdr>
          <w:left w:val="single" w:sz="18" w:space="4" w:color="1F3864"/>
        </w:pBdr>
        <w:shd w:val="clear" w:fill="F2F5FA"/>
      </w:pPr>
      <w:r>
        <w:rPr>
          <w:b w:val="0"/>
        </w:rPr>
        <w:t>[00:51:29.050] 决意静入有风，决意静入有风是很有效的。</w:t>
      </w:r>
    </w:p>
    <w:p>
      <w:pPr>
        <w:ind w:left="170"/>
        <w:pBdr>
          <w:left w:val="single" w:sz="18" w:space="4" w:color="1F3864"/>
        </w:pBdr>
        <w:shd w:val="clear" w:fill="F2F5FA"/>
      </w:pPr>
      <w:r>
        <w:rPr>
          <w:b w:val="0"/>
        </w:rPr>
        <w:t>[01:07:51.130] 我们应该要如何的无视政治呢，首先呢，我们要前提是我们能够至少知道什么是有益，什么是适宜。然后呢，能有自己的行处，那也是以前，</w:t>
      </w:r>
    </w:p>
    <w:p>
      <w:pPr>
        <w:ind w:left="170"/>
        <w:pBdr>
          <w:left w:val="single" w:sz="18" w:space="4" w:color="1F3864"/>
        </w:pBdr>
        <w:shd w:val="clear" w:fill="F2F5FA"/>
      </w:pPr>
      <w:r>
        <w:rPr>
          <w:b w:val="0"/>
        </w:rPr>
        <w:t>[01:08:10.380] 一直以来跟大家讲，修行的第一步就是面对所有的目标的时候，能不能够停一下，不要跟着惯性走，这是修行的第一步。</w:t>
      </w:r>
    </w:p>
    <w:p>
      <w:pPr>
        <w:ind w:left="170"/>
        <w:pBdr>
          <w:left w:val="single" w:sz="18" w:space="4" w:color="1F3864"/>
        </w:pBdr>
        <w:shd w:val="clear" w:fill="F2F5FA"/>
      </w:pPr>
      <w:r>
        <w:rPr>
          <w:b w:val="0"/>
        </w:rPr>
        <w:t>[01:09:51.890] 那当我们学会，这堂课下来说学会有益正知什么有益正知呢？看听见嗅长处的每个当下先观察一下，别着急，先观察一下这个东西。我如果这么做，按照我的习惯性反应去做是有益的吗？那如果是有益，我这样去做是适宜的吗？至少这两步先搞明白，这个人人都会，都不需要观制。佛陀也没有讲这个需要观智。你只要有这样的心，有这样的正念和正直，但前提是这样，没有就是如果没有正念就没有正直。所以前提是有正念，正念呢，要能停得下来，停得下来。然后再看是不是有益，是不是适宜。</w:t>
      </w:r>
    </w:p>
    <w:p>
      <w:pPr>
        <w:ind w:left="170"/>
        <w:pBdr>
          <w:left w:val="single" w:sz="18" w:space="4" w:color="1F3864"/>
        </w:pBdr>
        <w:shd w:val="clear" w:fill="F2F5FA"/>
      </w:pPr>
      <w:r>
        <w:rPr>
          <w:b w:val="0"/>
        </w:rPr>
        <w:t>[01:10:46.210] 要去做的时候呢，你要有你的行处，就你的心呢可以被保护着。如果你做事的时候，你的心呢就跟着那个事情飞了，那你的心就没有被保护，没有被保护的心呢，就没有正念，没有正念的心就一定不会有正直。</w:t>
      </w:r>
    </w:p>
    <w:p>
      <w:pPr>
        <w:ind w:left="170"/>
        <w:pBdr>
          <w:left w:val="single" w:sz="18" w:space="4" w:color="1F3864"/>
        </w:pBdr>
        <w:shd w:val="clear" w:fill="F2F5FA"/>
      </w:pPr>
      <w:r>
        <w:rPr>
          <w:b w:val="0"/>
        </w:rPr>
        <w:t>[01:11:29.740] 所以，你在打坐的时候，本对我这个妄念很多，妄念不多才怪呢。对，好，那么在这个基础上，我们能保证我们的行出。到最后呢，我们再来谈这个无痴正知。无痴正知呢，在佛陀教导的是基于观智的正知，但我们不容易做到有观智，不容易做到有观智，那么至少。我们在每一个当下，在有意适宜行处的基础上呢，对于我们身心的动作有个了知，身心动作有个了知。</w:t>
      </w:r>
    </w:p>
    <w:p>
      <w:pPr>
        <w:ind w:left="170"/>
        <w:pBdr>
          <w:left w:val="single" w:sz="18" w:space="4" w:color="1F3864"/>
        </w:pBdr>
        <w:shd w:val="clear" w:fill="F2F5FA"/>
      </w:pPr>
      <w:r>
        <w:rPr>
          <w:b w:val="0"/>
        </w:rPr>
        <w:t>[01:12:03.445] 那我们后面再学的这个心念处，受念处和法念处呢，可能对于在家人来讲，更适合。那么也可以把这个心念处，受念处和法念处作为我们无痴正知的一个部分，这是可以修习的。</w:t>
      </w:r>
    </w:p>
    <w:p>
      <w:pPr>
        <w:ind w:left="170"/>
        <w:pBdr>
          <w:left w:val="single" w:sz="18" w:space="4" w:color="1F3864"/>
        </w:pBdr>
        <w:shd w:val="clear" w:fill="F2F5FA"/>
      </w:pPr>
      <w:r>
        <w:rPr>
          <w:b w:val="0"/>
        </w:rPr>
        <w:t>（材料①补一段作共读收束——）</w:t>
      </w:r>
    </w:p>
    <w:p>
      <w:pPr>
        <w:ind w:left="170"/>
        <w:pBdr>
          <w:left w:val="single" w:sz="18" w:space="4" w:color="1F3864"/>
        </w:pBdr>
        <w:shd w:val="clear" w:fill="F2F5FA"/>
      </w:pPr>
      <w:r>
        <w:rPr>
          <w:b w:val="0"/>
        </w:rPr>
        <w:t>说话的时候要有益正知，适宜正知，行处正知，无痴正知。简单来讲是正确说话，而不仅是说正确的话。</w:t>
      </w:r>
    </w:p>
    <w:p>
      <w:pPr>
        <w:ind w:left="170"/>
        <w:pBdr>
          <w:left w:val="single" w:sz="18" w:space="4" w:color="1F3864"/>
        </w:pBdr>
        <w:shd w:val="clear" w:fill="F2F5FA"/>
      </w:pPr>
      <w:r>
        <w:rPr>
          <w:b w:val="0"/>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w:t>
      </w:r>
    </w:p>
    <w:p>
      <w:r>
        <w:rPr>
          <w:b/>
          <w:color w:val="1F3864"/>
          <w:sz w:val="26"/>
        </w:rPr>
        <w:t>💬 第二轮分享（10 min）</w:t>
      </w:r>
    </w:p>
    <w:p>
      <w:r>
        <w:rPr>
          <w:b/>
        </w:rPr>
        <w:t>分享规则</w:t>
      </w:r>
      <w:r>
        <w:rPr>
          <w:b w:val="0"/>
        </w:rPr>
        <w:t>（主持人照读或转述）：</w:t>
      </w:r>
    </w:p>
    <w:p>
      <w:pPr>
        <w:pStyle w:val="ListBullet"/>
      </w:pPr>
      <w:r>
        <w:rPr>
          <w:b w:val="0"/>
        </w:rPr>
        <w:t>发言自愿，可以只说"我今天想先听"；每人约90秒～2分钟；</w:t>
      </w:r>
    </w:p>
    <w:p>
      <w:pPr>
        <w:pStyle w:val="ListBullet"/>
      </w:pPr>
      <w:r>
        <w:rPr>
          <w:b w:val="0"/>
        </w:rPr>
        <w:t>只讲自己的体验与感受，不评价他人，不纠正他人的理解；</w:t>
      </w:r>
    </w:p>
    <w:p>
      <w:pPr>
        <w:pStyle w:val="ListBullet"/>
      </w:pPr>
      <w:r>
        <w:rPr>
          <w:b w:val="0"/>
        </w:rPr>
        <w:t>今晚没有"标准答案"，每一段感受都是真实的观察；</w:t>
      </w:r>
    </w:p>
    <w:p>
      <w:pPr>
        <w:pStyle w:val="ListBullet"/>
      </w:pPr>
      <w:r>
        <w:rPr>
          <w:b w:val="0"/>
        </w:rPr>
        <w:t>特别约定：今晚我们不说"我正念太差了""我总是丢正念"——发现自己走神了，就描述那一刻发生了什么就好；</w:t>
      </w:r>
    </w:p>
    <w:p>
      <w:pPr>
        <w:pStyle w:val="ListBullet"/>
      </w:pPr>
      <w:r>
        <w:rPr>
          <w:b w:val="0"/>
        </w:rPr>
        <w:t>成员讲到"走神故事"时，我们回应的对象是那一刻的"发现"，而不是"走神"本身——按原文的说法，念的职责正是"跑了能够再把它拉回来"，发现与拉回，都是念在工作；</w:t>
      </w:r>
    </w:p>
    <w:p>
      <w:pPr>
        <w:pStyle w:val="ListBullet"/>
      </w:pPr>
      <w:r>
        <w:rPr>
          <w:b w:val="0"/>
        </w:rPr>
        <w:t>今晚的分享没有"汇报任务"：本周作业只是"记录一次停下来了"，不是"统计没做到的次数"；</w:t>
      </w:r>
    </w:p>
    <w:p>
      <w:pPr>
        <w:pStyle w:val="ListBullet"/>
      </w:pPr>
      <w:r>
        <w:rPr>
          <w:b w:val="0"/>
        </w:rPr>
        <w:t>若成员引用原文纠正他人理解，主持人接一句："每个人今晚带走一句对自己有用的话，就够了。"</w:t>
      </w:r>
    </w:p>
    <w:p>
      <w:r>
        <w:rPr>
          <w:b/>
        </w:rPr>
        <w:t>时间分配参考</w:t>
      </w:r>
      <w:r>
        <w:rPr>
          <w:b w:val="0"/>
        </w:rPr>
        <w:t>：规则宣读2分钟；每人90秒～2分钟；若10人全发言约需18分钟，留3分钟主持人收束（只做"谢谢+一句串联"，不做点评）。</w:t>
      </w:r>
      <w:r>
        <w:rPr>
          <w:b/>
        </w:rPr>
        <w:t>起手问题</w:t>
      </w:r>
      <w:r>
        <w:rPr>
          <w:b w:val="0"/>
        </w:rPr>
        <w:t>（选1-2个，依次邀请）：</w:t>
      </w:r>
    </w:p>
    <w:p>
      <w:pPr>
        <w:pStyle w:val="ListNumber"/>
      </w:pPr>
      <w:r>
        <w:rPr>
          <w:b w:val="0"/>
        </w:rPr>
        <w:t>刚才静心或共读时，有没有哪一个瞬间，你"发现心跑了，又回来了"？那一刻具体是什么样的？</w:t>
      </w:r>
    </w:p>
    <w:p>
      <w:pPr>
        <w:pStyle w:val="ListNumber"/>
      </w:pPr>
      <w:r>
        <w:rPr>
          <w:b w:val="0"/>
        </w:rPr>
        <w:t>四种正知里——有益、适宜、行处、无痴——哪一种的名字最先让你想起自己生活里的某件事？想起了什么？</w:t>
      </w:r>
    </w:p>
    <w:p>
      <w:pPr>
        <w:pStyle w:val="ListNumber"/>
      </w:pPr>
      <w:r>
        <w:rPr>
          <w:b w:val="0"/>
        </w:rPr>
        <w:t>原文说"修行的第一步就是停一下，不要跟着惯性走"。过去一周，你有没有一次真的"停了一下"的经历？</w:t>
      </w:r>
    </w:p>
    <w:p>
      <w:r>
        <w:rPr>
          <w:b/>
        </w:rPr>
        <w:t>备用问题</w:t>
      </w:r>
      <w:r>
        <w:rPr>
          <w:b w:val="0"/>
        </w:rPr>
        <w:t>（人数少或冷场时用）：材料③里说"如果人吃饭都能够把握住的话，那修行持续就可以办到"——听完这句话，你最想把"把握住"用在哪一顿饭上？</w:t>
      </w:r>
    </w:p>
    <w:p>
      <w:pPr>
        <w:ind w:left="170"/>
        <w:pBdr>
          <w:left w:val="single" w:sz="18" w:space="4" w:color="1F3864"/>
        </w:pBdr>
        <w:shd w:val="clear" w:fill="F2F5FA"/>
      </w:pPr>
      <w:r>
        <w:rPr>
          <w:b w:val="0"/>
        </w:rPr>
        <w:t>主持人注意：成员如果开始自我批评（"我连吃饭都在打妄想"），温和接住："发现，就已经是念在工作了——这正是今晚原文讲的意思。"然后自然把机会交给下一位。</w:t>
      </w:r>
    </w:p>
    <w:p>
      <w:r>
        <w:rPr>
          <w:b/>
          <w:color w:val="1F3864"/>
          <w:sz w:val="26"/>
        </w:rPr>
        <w:t>🎯 第二轮主题讨论（10 min）</w:t>
      </w:r>
    </w:p>
    <w:p>
      <w:r>
        <w:rPr>
          <w:b/>
        </w:rPr>
        <w:t>问一：四种正知像四道关卡。把"有益正知——这样做有没有善法的利益？"放在你最近一个"想都没想就做了"的习惯前面，会发生什么？</w:t>
      </w:r>
    </w:p>
    <w:p>
      <w:r>
        <w:rPr>
          <w:b w:val="0"/>
        </w:rPr>
        <w:t>提示：请主持人先给一个自己的中性例子（如"睡前刷手机前停一拍"），降低暴露门槛。引导成员停留在"觉察"层面，不要求改变行为，更不比较谁做得好。若有人说"我停了但还是做了"，回应："停了，两问已经发生了——这就是练习。"注意全程把重点放在"觉察的发生"，而不是"行为的改变"；改变是觉察的副产品，不是今晚的目标。</w:t>
      </w:r>
    </w:p>
    <w:p>
      <w:r>
        <w:rPr>
          <w:b/>
        </w:rPr>
        <w:t>问二："我都是为你好。"——原文说，没有适宜正知的好心，常常办成坏事。回忆一个"好心但时机/方式不合适"的情形（可以是你对别人的，也可以是别人对你的），用适宜正知的四要素重新看它：对象、时间、地点、方式。</w:t>
      </w:r>
    </w:p>
    <w:p>
      <w:r>
        <w:rPr>
          <w:b w:val="0"/>
        </w:rPr>
        <w:t>提示：先申明——只讲"情形"，可以隐去具体人与关系细节；不逼迫任何人披露受伤经历；如果现场有成员讲到亲人冲突并出现情绪，提供呼吸放松或暂离选项，不追问、不评理。收束时点一句：适宜正知不是"少管闲事"，而是让善意真正抵达。可补一句收拢：有益正知决定"要不要做"，适宜正知决定"怎样、何时、对谁做"——两问合起来，善意才不至于变成负担。</w:t>
      </w:r>
    </w:p>
    <w:p>
      <w:r>
        <w:rPr>
          <w:b/>
        </w:rPr>
        <w:t>问三：材料③说："修行的第一步，就是面对所有目标的时候，能不能停一下，不要跟着惯性走。"结合"念是守护者"——你觉得自己的心最需要被"守护"的场合是什么？行处正知（做事情时不放弃自己的业处）在世俗生活里可以是什么？</w:t>
      </w:r>
    </w:p>
    <w:p>
      <w:r>
        <w:rPr>
          <w:b w:val="0"/>
        </w:rPr>
        <w:t>提示：把"业处"翻译成成员自己的生活语言——可以是一句佛号、一段呼吸、一个"知道自己在做什么"的清明。强调：行处不神秘，"心没有被带着飞"就是行处。若有人问"我没有禅修业处怎么办"，用材料③回答："至少对我们身心动作有个了知"，并预告禅修练习环节会带一个最小版本。若现场出现"我做事总是心跟着事情飞"的自责，接一句原文的宽和："妄念不多才怪呢"——心跟着飞是常态，练习只是让"发现"来得快一点。可请成员把"守护的场合"具体到一个场景（开会、接孩子、刷手机前的自己），具体到场景，守护才有着力点。</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【现象】正念（四念处的生活应用）与四种正知，你觉得哪个更容易落在日常？</w:t>
      </w:r>
    </w:p>
    <w:p>
      <w:pPr>
        <w:ind w:left="170"/>
        <w:pBdr>
          <w:left w:val="single" w:sz="18" w:space="4" w:color="1F3864"/>
        </w:pBdr>
        <w:shd w:val="clear" w:fill="F2F5FA"/>
      </w:pPr>
      <w:r>
        <w:rPr>
          <w:b w:val="0"/>
        </w:rPr>
        <w:t>- 【影响】只有觉察、没有正知，会遇到什么问题？</w:t>
      </w:r>
    </w:p>
    <w:p>
      <w:pPr>
        <w:ind w:left="170"/>
        <w:pBdr>
          <w:left w:val="single" w:sz="18" w:space="4" w:color="1F3864"/>
        </w:pBdr>
        <w:shd w:val="clear" w:fill="F2F5FA"/>
      </w:pPr>
      <w:r>
        <w:rPr>
          <w:b w:val="0"/>
        </w:rPr>
        <w:t>- 【应对】这周你愿意给哪一件事加上「先想一想」的习惯？</w:t>
      </w:r>
    </w:p>
    <w:p>
      <w:r>
        <w:rPr>
          <w:b/>
          <w:color w:val="1F3864"/>
          <w:sz w:val="26"/>
        </w:rPr>
        <w:t>📚 扩展内容包（时间富余时使用）</w:t>
      </w:r>
    </w:p>
    <w:p>
      <w:r>
        <w:rPr>
          <w:b/>
        </w:rPr>
        <w:t>扩展话题1：一生精进的四位长老（出自材料①②原文）</w:t>
      </w:r>
    </w:p>
    <w:p>
      <w:r>
        <w:rPr>
          <w:b w:val="0"/>
        </w:rPr>
        <w:t>苏那长老的精进，是在雨季安居的三个月里持续不断地保持正念，只采用坐与走两种姿势；护眼尊者与他同等；触天长老用了二十五年；大吉祥长老用了三十年。可以请大家省思："如果'结果'要二十五年才来，支撑他们的是什么？"——把讨论引回"专精：决意尽其一生坚守努力精进"，再对照我们给自己定的"21天打卡"，看看什么更可持续。注意：不引导"他们能做到我们做不到"的挫败比较，落点在"方向与方法"，不在"意志力竞赛"。若时间更宽裕，可请成员从四位长老中挑一位，用一句话说出"打动我的细节"——触天长老的二十五年、大吉祥长老的三十年的"慢"，恰恰说明精进是以年为单位的温柔坚持，与我们今晚调弦的意象一致；十年、三十年不是用来吓自己的数字，而是用来松开"必须快"的那根弦的。</w:t>
      </w:r>
    </w:p>
    <w:p>
      <w:r>
        <w:rPr>
          <w:b/>
        </w:rPr>
        <w:t>扩展话题2：把八种悚惧事"写下来"的省思法（出自材料②原文）</w:t>
      </w:r>
    </w:p>
    <w:p>
      <w:r>
        <w:rPr>
          <w:b w:val="0"/>
        </w:rPr>
        <w:t>原文说"拿起本子来写写，不要在脑子里瞎过"。可提议大家课后找一个安全的时段，把八种悚惧事（再生、年老、疾病、死亡、过去生之苦、未来之苦、觅食之苦等）当成八个省思题目，各写三行——不是写恐惧清单，而是写"所以我决定现在做什么"。收束语用原文："佛陀告诉我们，有一条路是可以终结它的……只要精进就可以。"提示成员：若近期正经历丧亲、重病等，这道练习可暂缓，改用慈心或呼吸。写完的纸不共享、不上交，是否保留由成员自己决定；下次活动不检查这项练习的完成度。</w:t>
      </w:r>
    </w:p>
    <w:p>
      <w:r>
        <w:rPr>
          <w:b/>
        </w:rPr>
        <w:t>扩展话题3（备用）：十一种培育精进觉知的方法（出自材料③）</w:t>
      </w:r>
    </w:p>
    <w:p>
      <w:r>
        <w:rPr>
          <w:b w:val="0"/>
        </w:rPr>
        <w:t>思维恶道的危险、明白精进的意义、思维所行之道、恭敬钵食（受用信施省思）、思维遗产（七种圣财：信、戒、惭、愧、多闻、舍、慧）的殊胜、思惟导师的伟大、思维传承的殊胜、思惟同梵行者的伟大、远离怠惰的人、与精进的人相处、倾向于培育精进觉知。可请每位挑一条本周最有共鸣的，说一句为什么。注意"远离怠惰的人"一条：解释为"不与相互增长懈怠的串习纠缠"，不引导成员疏远现实中的家人同事。</w:t>
      </w:r>
    </w:p>
    <w:p>
      <w:r>
        <w:rPr>
          <w:b/>
        </w:rPr>
        <w:t>扩展话题4（备用）：四正勤×五盖×生活情境对照表（口头操练，不落纸）</w:t>
      </w:r>
    </w:p>
    <w:p>
      <w:r>
        <w:rPr>
          <w:b w:val="0"/>
        </w:rPr>
        <w:t>主持人把黑板上写四列：情境｜对应的盖｜四正勤哪一句｜我的一小步。先由主持人填一行示范："开会前心里烦躁想刷手机｜嗔＋掉举｜未生恶令不生｜会前三次呼吸"。然后邀请成员自愿添一行，每人限一行。目的不是填满表格，而是让成员体验"四正勤是分析工具，不是道德法庭"——每个情境填完，问一句"这样看，压力是小了还是大了？"（答案通常是"小了"，因为对象从"我"换到了"盖"。）时间富余时此练习约6分钟；若有人填出羞耻性内容，主持人立即示范改写为盖的语言。此练习的目的再次强调：四正勤是解剖刀，不是判决书；刀口对着盖，不对着人。</w:t>
      </w:r>
    </w:p>
    <w:p>
      <w:r>
        <w:rPr>
          <w:b w:val="0"/>
        </w:rPr>
        <w:t>（以下两个扩展话题相互独立，按富余时间任选其一或全用；也可留作会后交流素材。）</w:t>
      </w:r>
    </w:p>
    <w:p>
      <w:r>
        <w:rPr>
          <w:b/>
        </w:rPr>
        <w:t>扩展话题一：说话的正知——"正确地说话，而不仅是说正确的话"</w:t>
      </w:r>
      <w:r>
        <w:rPr>
          <w:b w:val="0"/>
        </w:rPr>
        <w:t>（取自材料①七组正知段，时间富余时照读约4分钟）</w:t>
      </w:r>
    </w:p>
    <w:p>
      <w:pPr>
        <w:ind w:left="170"/>
        <w:pBdr>
          <w:left w:val="single" w:sz="18" w:space="4" w:color="1F3864"/>
        </w:pBdr>
        <w:shd w:val="clear" w:fill="F2F5FA"/>
      </w:pPr>
      <w:r>
        <w:rPr>
          <w:b w:val="0"/>
        </w:rPr>
        <w:t>我们讲"祸从口出"，说话经常会得罪人。首先有四种正语：1. 离虚妄语：要说真实语。2. 离离间语：要说和谐语，和合的语言。3. 离粗恶语：要说柔软语，适意的语。4. 离杂秽语：要说有益的语，适时的语，法语，跟律相关的语。</w:t>
      </w:r>
    </w:p>
    <w:p>
      <w:pPr>
        <w:ind w:left="170"/>
        <w:pBdr>
          <w:left w:val="single" w:sz="18" w:space="4" w:color="1F3864"/>
        </w:pBdr>
        <w:shd w:val="clear" w:fill="F2F5FA"/>
      </w:pPr>
      <w:r>
        <w:rPr>
          <w:b w:val="0"/>
        </w:rPr>
        <w:t>我们看看佛陀说话的原则。佛陀有两个原则：第一、只说真实、如实、有利益之语。就是说正确的话。第二、无论听众是否喜爱、可意，如来知道说话的时机。就是该不该说。</w:t>
      </w:r>
    </w:p>
    <w:p>
      <w:pPr>
        <w:ind w:left="170"/>
        <w:pBdr>
          <w:left w:val="single" w:sz="18" w:space="4" w:color="1F3864"/>
        </w:pBdr>
        <w:shd w:val="clear" w:fill="F2F5FA"/>
      </w:pPr>
      <w:r>
        <w:rPr>
          <w:b w:val="0"/>
        </w:rPr>
        <w:t>佛陀在《律藏·遮止诵戒篇》里讲到，如果批评、呵斥或指责一个人的时候，先要省查自己是不是具备五个条件：第一，适时而说，而不是非适时……第二，真实而说，非不真实……第三，柔和而说，不以粗恶语来说……第四，有益而说，而非无利益……第五，慈心而说，内心无瞋。</w:t>
      </w:r>
    </w:p>
    <w:p>
      <w:pPr>
        <w:ind w:left="170"/>
        <w:pBdr>
          <w:left w:val="single" w:sz="18" w:space="4" w:color="1F3864"/>
        </w:pBdr>
        <w:shd w:val="clear" w:fill="F2F5FA"/>
      </w:pPr>
      <w:r>
        <w:rPr>
          <w:b w:val="0"/>
        </w:rPr>
        <w:t>这五个条件既包括有益正知，也包括适宜正知。……指责别人的时候，如果具足这五个条件是适当的，而且是必要的。如果不具足，就是不恰当的，是不应该说的。</w:t>
      </w:r>
    </w:p>
    <w:p>
      <w:r>
        <w:rPr>
          <w:b w:val="0"/>
        </w:rPr>
        <w:t>读后可补一句讨论："下次想'说句重话提醒别人'之前，五条里最容易漏掉的是哪一条？"——只收集答案，不展开评判。此话题也适合作为会后发给成员的"家庭作业式"延伸：本周内挑一次想批评人的时刻，在心里过一遍五条。</w:t>
      </w:r>
    </w:p>
    <w:p>
      <w:r>
        <w:rPr>
          <w:b/>
        </w:rPr>
        <w:t>扩展话题二：走路之后也要观照——马哈西瓦长老的补充</w:t>
      </w:r>
      <w:r>
        <w:rPr>
          <w:b w:val="0"/>
        </w:rPr>
        <w:t>（取自材料③，约2分钟，口头转述要点即可）</w:t>
      </w:r>
    </w:p>
    <w:p>
      <w:r>
        <w:rPr>
          <w:b w:val="0"/>
        </w:rPr>
        <w:t>注释书里提到一种更细的练习：在经行道上行禅很久之后停下来，思维"刚才行走时存在的名色法，已经在那里坏灭了"——也就是走路结束之后，回头观照刚才那一刻。这对我们意味着：练习不只发生在动作进行中，也发生在"刚刚过去"的回忆里。睡前回想今天说过的某句话、做过的某件事，用"有益吗、适宜吗"两问轻轻过一遍，就是向这个方向的靠拢。这也是给"白天没时间专门禅修"的成员的一条路：回照，也是一种观照。</w:t>
      </w:r>
    </w:p>
    <w:p>
      <w:r>
        <w:rPr>
          <w:b/>
          <w:color w:val="1F3864"/>
          <w:sz w:val="26"/>
        </w:rPr>
        <w:t>🔚 收尾与回向（15 min）</w:t>
      </w:r>
    </w:p>
    <w:p>
      <w:r>
        <w:rPr>
          <w:b/>
          <w:color w:val="1F3864"/>
          <w:sz w:val="23"/>
        </w:rPr>
        <w:t>收尾一</w:t>
      </w:r>
    </w:p>
    <w:p>
      <w:r>
        <w:rPr>
          <w:b/>
        </w:rPr>
        <w:t>主持人手边备忘（不读出）</w:t>
      </w:r>
      <w:r>
        <w:rPr>
          <w:b w:val="0"/>
        </w:rPr>
        <w:t>：本周收尾时留意两位成员——一位是全程踊跃的，散会时提醒一句"练四正勤的人也要练休息"，把五根平衡送给他；一位是分享时提到"我总是坚持不下来"的，散会时说一句"你今晚已经完成了一次'未生善令生起'——你来了"。收尾的分寸感就是本周主题的最后一次示范。</w:t>
      </w:r>
    </w:p>
    <w:p>
      <w:r>
        <w:rPr>
          <w:b/>
        </w:rPr>
        <w:t>下周预告提示（主持人备忘，请用小字号）</w:t>
      </w:r>
      <w:r>
        <w:rPr>
          <w:b w:val="0"/>
        </w:rPr>
        <w:t>：预告正念周时用一句家常话开场（"下周讲正念，不是让你多做事，是让你做事时人在"），预告词详见下方预告段，此处只是提醒：精进周之后成员容易把"更用力"带入下周，预告语要主动松绑。</w:t>
      </w:r>
    </w:p>
    <w:p>
      <w:r>
        <w:rPr>
          <w:b/>
        </w:rPr>
        <w:t>总结引导（约5分钟，可请成员各用一句话说"今晚带走什么"后再总结）</w:t>
      </w:r>
      <w:r>
        <w:rPr>
          <w:b w:val="0"/>
        </w:rPr>
        <w:t>：</w:t>
      </w:r>
    </w:p>
    <w:p>
      <w:r>
        <w:rPr>
          <w:b w:val="0"/>
        </w:rPr>
        <w:t>第一，</w:t>
      </w:r>
      <w:r>
        <w:rPr>
          <w:b/>
        </w:rPr>
        <w:t>四正勤是四张"地图"，不是四条"军令"</w:t>
      </w:r>
      <w:r>
        <w:rPr>
          <w:b w:val="0"/>
        </w:rPr>
        <w:t>。已生恶令断、未生恶令不生、未生善令生、已生善令增长——对象是行为、习惯与五盖；原文说得清楚："未生的恶令不生是指什么呢？五盖。"主语永远是盖与行为，不是人格。这也是把四正勤讲"安全"的关键一句：断的是盖，生的是善，全程没有"我不好"的位置。</w:t>
      </w:r>
    </w:p>
    <w:p>
      <w:r>
        <w:rPr>
          <w:b w:val="0"/>
        </w:rPr>
        <w:t>第二，</w:t>
      </w:r>
      <w:r>
        <w:rPr>
          <w:b/>
        </w:rPr>
        <w:t>精进的本职是"支持"，不是"鞭打"</w:t>
      </w:r>
      <w:r>
        <w:rPr>
          <w:b w:val="0"/>
        </w:rPr>
        <w:t>。原文把它比作给老房子加的柱子、给边境弱军派去的援兵——它撑住信心、护持欲心所，"由精进支撑所有其他的法，而使善法不会退堕"。当我们发现自己用"我就是没用的人"逼自己时，那已经不是精进，是"善欲下的邪精进"——很微细的嗔。分辨的把手很简单：支撑性的语言谈"事"（下一步做什么），苛责性的语言谈"人"（我是不是不行）。回家后若听到后者，就想起今晚的柱子。</w:t>
      </w:r>
    </w:p>
    <w:p>
      <w:r>
        <w:rPr>
          <w:b w:val="0"/>
        </w:rPr>
        <w:t>第三，</w:t>
      </w:r>
      <w:r>
        <w:rPr>
          <w:b/>
        </w:rPr>
        <w:t>平衡是正精进的分寸</w:t>
      </w:r>
      <w:r>
        <w:rPr>
          <w:b w:val="0"/>
        </w:rPr>
        <w:t>。五根平衡：精进根与定根平衡，信根与慧根平衡，念根一直要强。像调弦，不松不紧。松了，用八种悚惧事、八种精进事提一提；紧了，回到呼吸，松开肩膀。</w:t>
      </w:r>
    </w:p>
    <w:p>
      <w:r>
        <w:rPr>
          <w:b w:val="0"/>
        </w:rPr>
        <w:t>第四，</w:t>
      </w:r>
      <w:r>
        <w:rPr>
          <w:b/>
        </w:rPr>
        <w:t>给精进配一副"慧的眼睛"</w:t>
      </w:r>
      <w:r>
        <w:rPr>
          <w:b w:val="0"/>
        </w:rPr>
        <w:t>。今晚原文里最值得带走的一句话是："善法欲会带来紧绷吗？这叫善欲下的邪精进。"想变好本身没有错，错的是把"没达标"翻译成"我没用"。四正勤教我们的，是把"断恶修善"当作每天可以重新开始的一张地图——走错了折回来就是，不需要在原地开批斗会。愿我们今晚回家，对自己的心，用柱子的方式，不用鞭子的方式。</w:t>
      </w:r>
    </w:p>
    <w:p>
      <w:r>
        <w:rPr>
          <w:b/>
        </w:rPr>
        <w:t>下周预告（约3分钟）</w:t>
      </w:r>
      <w:r>
        <w:rPr>
          <w:b w:val="0"/>
        </w:rPr>
        <w:t>：方向有了（正见）、心转了（正思维）、守住了（戒学三支）、也学会了持续用力（正精进）——可是力用在哪里、当下在发生什么，要看得住。第6周《正念——四念处的生活应用与四种正知》：正念是那根"一直要强"的念根，我们会学习把念带进穿衣、吃饭、走路、说话的每一个当下。请留意下周你带生活的"现场素材"来。与本周的衔接可以点一句：正精进负责"持续用力"，正念负责"看清当下在发生什么"——没有念的精进容易变成蛮力，这也是今晚"平衡"一词埋下的伏笔。</w:t>
      </w:r>
    </w:p>
    <w:p>
      <w:r>
        <w:rPr>
          <w:b/>
        </w:rPr>
        <w:t>本周作业再确认（约2分钟）</w:t>
      </w:r>
      <w:r>
        <w:rPr>
          <w:b w:val="0"/>
        </w:rPr>
        <w:t>：每晚睡前记一句——今天的"松/紧"瞬间，或"想放弃又多撑了一下"的瞬间。一条即可，不打卡、不上传、不比较，下周自愿分享。若成员问"记什么才算数"，回应："写下来的那一刻它就算数了。一句话、五个字都行——比如'今天紧了三次，松了一次'。"</w:t>
      </w:r>
    </w:p>
    <w:p>
      <w:r>
        <w:rPr>
          <w:b/>
        </w:rPr>
        <w:t>回向词（约2分钟，全体合掌，主持人领读，照读不省）</w:t>
      </w:r>
      <w:r>
        <w:rPr>
          <w:b w:val="0"/>
        </w:rPr>
        <w:t>：</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Sādhu!（萨度！萨度！萨度！）</w:t>
      </w:r>
    </w:p>
    <w:p>
      <w:r>
        <w:rPr>
          <w:b w:val="0"/>
        </w:rPr>
        <w:t>（宣布散会，感谢大家。）</w:t>
      </w:r>
    </w:p>
    <w:p>
      <w:r>
        <w:rPr>
          <w:b/>
          <w:color w:val="1F3864"/>
          <w:sz w:val="23"/>
        </w:rPr>
        <w:t>收尾二</w:t>
      </w:r>
    </w:p>
    <w:p>
      <w:r>
        <w:rPr>
          <w:b/>
        </w:rPr>
        <w:t>总结引导</w:t>
      </w:r>
      <w:r>
        <w:rPr>
          <w:b w:val="0"/>
        </w:rPr>
        <w:t>（主持人用自己的话串联，要点如下）：</w:t>
      </w:r>
    </w:p>
    <w:p>
      <w:pPr>
        <w:pStyle w:val="ListBullet"/>
      </w:pPr>
      <w:r>
        <w:rPr>
          <w:b w:val="0"/>
        </w:rPr>
        <w:t>收尾之前，用三个要点把今晚串起来。</w:t>
      </w:r>
    </w:p>
    <w:p>
      <w:pPr>
        <w:pStyle w:val="ListBullet"/>
      </w:pPr>
      <w:r>
        <w:rPr>
          <w:b w:val="0"/>
        </w:rPr>
        <w:t>今晚我们认识了两位伙伴：</w:t>
      </w:r>
      <w:r>
        <w:rPr>
          <w:b/>
        </w:rPr>
        <w:t>念</w:t>
      </w:r>
      <w:r>
        <w:rPr>
          <w:b w:val="0"/>
        </w:rPr>
        <w:t>——像石块沉入水中一样，记得善所缘、守护心不放逸；</w:t>
      </w:r>
      <w:r>
        <w:rPr>
          <w:b/>
        </w:rPr>
        <w:t>正知</w:t>
      </w:r>
      <w:r>
        <w:rPr>
          <w:b w:val="0"/>
        </w:rPr>
        <w:t>——只与念相伴生起的那份清明。</w:t>
      </w:r>
    </w:p>
    <w:p>
      <w:pPr>
        <w:pStyle w:val="ListBullet"/>
      </w:pPr>
      <w:r>
        <w:rPr>
          <w:b w:val="0"/>
        </w:rPr>
        <w:t>四种正知给我们四问：这样做有善法的利益吗？（有益）现在、此地、对此人合适吗？（适宜）做的时候，我的心还在吗？（行处）这背后有没有一个"我"在白白受苦？（无痴）</w:t>
      </w:r>
    </w:p>
    <w:p>
      <w:pPr>
        <w:pStyle w:val="ListBullet"/>
      </w:pPr>
      <w:r>
        <w:rPr>
          <w:b w:val="0"/>
        </w:rPr>
        <w:t>四念处被佛陀称为"使有情清净、超越忧愁与悲伤、灭除痛苦与忧恼、成就正道与现证涅槃的单一道路"——而它的入口，竟然小到只是一次抬脚、一口饭、一句话之前的那个"停一下"。</w:t>
      </w:r>
    </w:p>
    <w:p>
      <w:pPr>
        <w:pStyle w:val="ListBullet"/>
      </w:pPr>
      <w:r>
        <w:rPr>
          <w:b w:val="0"/>
        </w:rPr>
        <w:t>"修行的第一步，就是停一下，不要跟着惯性走。"这一周，我们把这句话带进生活。它不要求多出来的时间，只要求多出来的"一拍"。</w:t>
      </w:r>
    </w:p>
    <w:p>
      <w:pPr>
        <w:pStyle w:val="ListBullet"/>
      </w:pPr>
      <w:r>
        <w:rPr>
          <w:b w:val="0"/>
        </w:rPr>
        <w:t>也请记住原文那个更根本的判别：有正念不一定有正知，但有正知一定有正念——所以先练"记得回来"，再练"看得清楚"，次第不乱。</w:t>
      </w:r>
    </w:p>
    <w:p>
      <w:pPr>
        <w:pStyle w:val="ListBullet"/>
      </w:pPr>
      <w:r>
        <w:rPr>
          <w:b w:val="0"/>
        </w:rPr>
        <w:t>四念处是"单一的道路"，但二十一种修法不是任务清单：念处调伏不同根性的人，练习从最小的一个动作开始，就已经在路上。</w:t>
      </w:r>
    </w:p>
    <w:p>
      <w:r>
        <w:rPr>
          <w:b/>
        </w:rPr>
        <w:t>下周预告</w:t>
      </w:r>
      <w:r>
        <w:rPr>
          <w:b w:val="0"/>
        </w:rPr>
        <w:t>：第八支——正定，从近行定到安止定。我们会读到四禅与五禅支：心在一所缘上稳定安住时，会发生什么？提前说好一件事：定力的深浅不作比较，不攀比禅修境界；未体验过禅相属正常，下周的安止善巧是对未来修行的储备知识；今晚的行禅里心跑了多少次，跟下周无关。</w:t>
      </w:r>
    </w:p>
    <w:p>
      <w:r>
        <w:rPr>
          <w:b/>
        </w:rPr>
        <w:t>本周作业</w:t>
      </w:r>
      <w:r>
        <w:rPr>
          <w:b w:val="0"/>
        </w:rPr>
        <w:t>（再读一遍）：每天选一件固定日常动作（穿衣／吃饭／走路，任选其一），练习"停一下"两问——"这样做有益吗？适宜吗？"——记录一次"停下来了"的瞬间（一条即可），下周分享。提醒成员：只需记录"停下来了"的那一次，不需要记录没做到的日子——下周一开口就是"我停了一次"，而不是"我又没做到"。</w:t>
      </w:r>
    </w:p>
    <w:p>
      <w:r>
        <w:rPr>
          <w:b/>
        </w:rPr>
        <w:t>回向词</w:t>
      </w:r>
      <w:r>
        <w:rPr>
          <w:b w:val="0"/>
        </w:rPr>
        <w:t>（全体合掌，主持人领读）：</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愿一切有情，同得功德分。</w:t>
      </w:r>
    </w:p>
    <w:p>
      <w:r>
        <w:rPr>
          <w:b w:val="0"/>
        </w:rPr>
        <w:t>谢谢大家，下周同一时间见。</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《07 四正勤.doc》（word）</w:t>
            </w:r>
          </w:p>
        </w:tc>
        <w:tc>
          <w:tcPr>
            <w:tcW w:type="dxa" w:w="2409"/>
          </w:tcPr>
          <w:p>
            <w:r>
              <w:rPr>
                <w:sz w:val="18"/>
              </w:rPr>
            </w:r>
            <w:r>
              <w:rPr>
                <w:b w:val="0"/>
                <w:sz w:val="18"/>
              </w:rPr>
              <w:t>古源尊者开示及上座部佛教资料</w:t>
            </w:r>
          </w:p>
        </w:tc>
        <w:tc>
          <w:tcPr>
            <w:tcW w:type="dxa" w:w="2409"/>
          </w:tcPr>
          <w:p>
            <w:r>
              <w:rPr>
                <w:sz w:val="18"/>
              </w:rPr>
            </w:r>
            <w:r>
              <w:rPr>
                <w:b w:val="0"/>
                <w:sz w:val="18"/>
              </w:rPr>
              <w:t>word_d0dd1c0cd17209afe241ece24bf6b7b4_f788aaf2cb2d60fe4bb1421621e909207439961422831605</w:t>
            </w:r>
          </w:p>
        </w:tc>
        <w:tc>
          <w:tcPr>
            <w:tcW w:type="dxa" w:w="2409"/>
          </w:tcPr>
          <w:p>
            <w:r>
              <w:rPr>
                <w:sz w:val="18"/>
              </w:rPr>
            </w:r>
            <w:r>
              <w:rPr>
                <w:b w:val="0"/>
                <w:sz w:val="18"/>
              </w:rPr>
              <w:t>共读材料①完整原件：四正勤四句、四相决心、已生未生恶业与善业修习的完整展开，备课与扩展使用</w:t>
            </w:r>
          </w:p>
        </w:tc>
      </w:tr>
      <w:tr>
        <w:tc>
          <w:tcPr>
            <w:tcW w:type="dxa" w:w="2409"/>
            <w:shd w:val="clear" w:fill="F2F5FA"/>
          </w:tcPr>
          <w:p>
            <w:r>
              <w:rPr>
                <w:sz w:val="18"/>
              </w:rPr>
            </w:r>
            <w:r>
              <w:rPr>
                <w:b w:val="0"/>
                <w:sz w:val="18"/>
              </w:rPr>
              <w:t>《第32讲-精进2-（共修版）.pdf》（pdf）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pdf_d0dd1c0cd17209afe241ece24bf6b7b4_2044b32127a3c62d9df0501668e2397a7439961422831605</w:t>
            </w:r>
          </w:p>
        </w:tc>
        <w:tc>
          <w:tcPr>
            <w:tcW w:type="dxa" w:w="2409"/>
            <w:shd w:val="clear" w:fill="F2F5FA"/>
          </w:tcPr>
          <w:p>
            <w:r>
              <w:rPr>
                <w:sz w:val="18"/>
              </w:rPr>
            </w:r>
            <w:r>
              <w:rPr>
                <w:b w:val="0"/>
                <w:sz w:val="18"/>
              </w:rPr>
              <w:t>共读材料②完整原件：精进心所作用/现起/近因、三层次、悚惧事与精进事、五根平衡的完整照录存于《第5周_素材照录.md》</w:t>
            </w:r>
          </w:p>
        </w:tc>
      </w:tr>
      <w:tr>
        <w:tc>
          <w:tcPr>
            <w:tcW w:type="dxa" w:w="2409"/>
          </w:tcPr>
          <w:p>
            <w:r>
              <w:rPr>
                <w:sz w:val="18"/>
              </w:rPr>
            </w:r>
            <w:r>
              <w:rPr>
                <w:b w:val="0"/>
                <w:sz w:val="18"/>
              </w:rPr>
              <w:t>《24缘教学09音声》（音声，依据录音转写整理，已校对明显同音错字）</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soundrecording_d0dd1c0cd17209afe241ece24bf6b7b4_7c27922f9c6207294048aa672c01703c7439961422831605</w:t>
            </w:r>
          </w:p>
        </w:tc>
        <w:tc>
          <w:tcPr>
            <w:tcW w:type="dxa" w:w="2409"/>
          </w:tcPr>
          <w:p>
            <w:r>
              <w:rPr>
                <w:sz w:val="18"/>
              </w:rPr>
            </w:r>
            <w:r>
              <w:rPr>
                <w:b w:val="0"/>
                <w:sz w:val="18"/>
              </w:rPr>
              <w:t>延伸阅读：精进增上与四正勤在道品中出现频率最高；只列表不照录，本周不进入共读</w:t>
            </w:r>
          </w:p>
        </w:tc>
      </w:tr>
      <w:tr>
        <w:tc>
          <w:tcPr>
            <w:tcW w:type="dxa" w:w="2409"/>
            <w:shd w:val="clear" w:fill="F2F5FA"/>
          </w:tcPr>
          <w:p>
            <w:r>
              <w:rPr>
                <w:sz w:val="18"/>
              </w:rPr>
            </w:r>
            <w:r>
              <w:rPr>
                <w:b w:val="0"/>
                <w:sz w:val="18"/>
              </w:rPr>
              <w:t>《止观前行实修营5-具念正知1（共修版）.pdf》之"七组正知"段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pdf_d0dd1c0cd17209afe241ece24bf6b7b4_c90e2f6e327e75852b44e964514877f27439961422831605</w:t>
            </w:r>
          </w:p>
        </w:tc>
        <w:tc>
          <w:tcPr>
            <w:tcW w:type="dxa" w:w="2409"/>
            <w:shd w:val="clear" w:fill="F2F5FA"/>
          </w:tcPr>
          <w:p>
            <w:r>
              <w:rPr>
                <w:sz w:val="18"/>
              </w:rPr>
            </w:r>
            <w:r>
              <w:rPr>
                <w:b w:val="0"/>
                <w:sz w:val="18"/>
              </w:rPr>
              <w:t>前进返回、向前看向旁看、说话的正知与沟通念知等七组行动的逐条展开（本周共读因时未及的◈段）</w:t>
            </w:r>
          </w:p>
        </w:tc>
      </w:tr>
      <w:tr>
        <w:tc>
          <w:tcPr>
            <w:tcW w:type="dxa" w:w="2409"/>
          </w:tcPr>
          <w:p>
            <w:r>
              <w:rPr>
                <w:sz w:val="18"/>
              </w:rPr>
            </w:r>
            <w:r>
              <w:rPr>
                <w:b w:val="0"/>
                <w:sz w:val="18"/>
              </w:rPr>
              <w:t>《第 172 讲 应用 (摄集 20)》之"修行四念处的七项利益"段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pdf_d0dd1c0cd17209afe241ece24bf6b7b4_2f90e61eff0d4b5bf8b297c3ac001bc37439961422831605</w:t>
            </w:r>
          </w:p>
        </w:tc>
        <w:tc>
          <w:tcPr>
            <w:tcW w:type="dxa" w:w="2409"/>
          </w:tcPr>
          <w:p>
            <w:r>
              <w:rPr>
                <w:sz w:val="18"/>
              </w:rPr>
            </w:r>
            <w:r>
              <w:rPr>
                <w:b w:val="0"/>
                <w:sz w:val="18"/>
              </w:rPr>
              <w:t>"单一道路"的七项利益与《相应部》"内心染污而染污、内心净化而净化"偈颂</w:t>
            </w:r>
          </w:p>
        </w:tc>
      </w:tr>
      <w:tr>
        <w:tc>
          <w:tcPr>
            <w:tcW w:type="dxa" w:w="2409"/>
            <w:shd w:val="clear" w:fill="F2F5FA"/>
          </w:tcPr>
          <w:p>
            <w:r>
              <w:rPr>
                <w:sz w:val="18"/>
              </w:rPr>
            </w:r>
            <w:r>
              <w:rPr>
                <w:b w:val="0"/>
                <w:sz w:val="18"/>
              </w:rPr>
              <w:t>《181讲-摄集-摄菩提分-身念处-正知4》之"行走与睡眠的正知"段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soundrecording_d0dd1c0cd17209afe241ece24bf6b7b4_7abb2db6384dcdd06d209bdd635f3c327439961422831605</w:t>
            </w:r>
          </w:p>
        </w:tc>
        <w:tc>
          <w:tcPr>
            <w:tcW w:type="dxa" w:w="2409"/>
            <w:shd w:val="clear" w:fill="F2F5FA"/>
          </w:tcPr>
          <w:p>
            <w:r>
              <w:rPr>
                <w:sz w:val="18"/>
              </w:rPr>
            </w:r>
            <w:r>
              <w:rPr>
                <w:b w:val="0"/>
                <w:sz w:val="18"/>
              </w:rPr>
              <w:t>三种行走距离、说话沉默的正知与睡眠正知（音声转写，含同音错字，按上下文理解）</w:t>
            </w:r>
          </w:p>
        </w:tc>
      </w:tr>
    </w:tbl>
    <w:p/>
    <w:p/>
    <w:p>
      <w:r>
        <w:rPr>
          <w:b w:val="0"/>
        </w:rPr>
        <w:t>主持人开场提示：欢迎各位来到读书会10《八正道实践》第5周。上周我们看见善心在哪里落地，这一周我们看它靠什么持续生长——正精进与四正勤。今晚请带着一个温柔的问题来：同样想变得更好，什么时候是支持，什么时候变成了苛责？</w:t>
      </w:r>
    </w:p>
    <w:p/>
    <w:p/>
    <w:p/>
    <w:p>
      <w:r>
        <w:rPr>
          <w:b w:val="0"/>
        </w:rPr>
        <w:t>欢迎来到八正道实践的第六周。今晚我们不学什么高深的道理，只学一件小事：在穿衣、吃饭、走路、说话之间，把心找回来。如果你发现自己走神了——恭喜你，那一刻，正是正念在回来。今晚的原文还告诉我们一个好消息：念越练越强，因为它的近因，就是练习本身。</w:t>
      </w:r>
    </w:p>
    <w:p/>
    <w:p>
      <w:r>
        <w:rPr>
          <w:b/>
          <w:color w:val="1F3864"/>
          <w:sz w:val="23"/>
        </w:rPr>
        <w:t>本讲主持人特别提醒</w:t>
      </w:r>
    </w:p>
    <w:p>
      <w:pPr>
        <w:pStyle w:val="ListNumber"/>
      </w:pPr>
      <w:r>
        <w:rPr>
          <w:b/>
        </w:rPr>
        <w:t>心理安全——重点防"自我苛责"（本周第一提醒）</w:t>
      </w:r>
      <w:r>
        <w:rPr>
          <w:b w:val="0"/>
        </w:rPr>
        <w:t>：正精进是平衡的精进（如调弦不松不紧），不以自责驱动；四正勤的对象是行为与习惯，不是否定人格。共读原文本身就是最好的药方——"对于我如果没有完成一半以上的念知，那我就不对，我就不行，我就是没用的人……这种紧张，它不是贪，它是嗔，很微细的嗔"。当成员出现"我就是个废物""我业障深重"式的自我攻击时，主持人温和打断并带回呼吸与身体（"我们先停一下，感觉一下此刻的肩膀"），把"我做错了事"与"我是坏人"区分开；全场不促成任何"自我检讨大会"，分享以自愿为限。</w:t>
      </w:r>
    </w:p>
    <w:p>
      <w:pPr>
        <w:pStyle w:val="ListNumber"/>
      </w:pPr>
      <w:r>
        <w:rPr>
          <w:b/>
        </w:rPr>
        <w:t>讨论"断恶"不用成员的具体过失举例</w:t>
      </w:r>
      <w:r>
        <w:rPr>
          <w:b w:val="0"/>
        </w:rPr>
        <w:t>：举例一律由主持人先给泛化情境（刷手机到深夜、说话急了伤人这类普遍习惯），不点名、不影射、不追问成员的具体过失；成员主动自述时只接住感受，不给改进方案，不展开细节数据（如金额、对象、情节）。若有成员以他人过失举例（"我们组谁谁就……"），立即温和转回："我们今晚只照自己这面镜子。"</w:t>
      </w:r>
    </w:p>
    <w:p>
      <w:pPr>
        <w:pStyle w:val="ListNumber"/>
      </w:pPr>
      <w:r>
        <w:rPr>
          <w:b/>
        </w:rPr>
        <w:t>悚惧事话题的心理安全</w:t>
      </w:r>
      <w:r>
        <w:rPr>
          <w:b w:val="0"/>
        </w:rPr>
        <w:t>：八种悚惧事涉及再生、年老、疾病、死亡、恶道。提前声明"这一段是无常省思，不是恐吓"；领读死亡、疾病段时语气平缓，观察全场状态；近期经历丧亲、重病或对死亡话题敏感的成员，可提前私下告知其"可以暂离或只做呼吸"；成员情绪波动时提供呼吸放松/暂离选项，不追问原因，会后个别关怀。恶道描述不渲染、不展开细节。收尾时若有人仍停留在沉重情绪里，主持人可用一句话送行："悚惧是提醒，不是负担——它把我们推向的，正是今晚学的这种平衡的用力。"散会后留十分钟，供需要的人个别交谈。</w:t>
      </w:r>
    </w:p>
    <w:p>
      <w:pPr>
        <w:pStyle w:val="ListNumber"/>
      </w:pPr>
      <w:r>
        <w:rPr>
          <w:b/>
        </w:rPr>
        <w:t>不比较精进、不布置打卡</w:t>
      </w:r>
      <w:r>
        <w:rPr>
          <w:b w:val="0"/>
        </w:rPr>
        <w:t>：原文明确"你不交作业不代表你不精进"。本周不设任何量化任务（天数、次数、时长），不做"谁最精进"的隐性竞赛；成员间出现"你不妨像我一样……"的建议时，转回"做法可以参考，节奏各自定"。同样地，主持人不表扬"谁最精进"——表扬某个成员"很用功"会让其他人感到被排名；想肯定时，肯定具体的观察品质（"你刚才看见了想放弃又多撑了一下，这就是正念"），不肯定"量"。</w:t>
      </w:r>
    </w:p>
    <w:p>
      <w:pPr>
        <w:pStyle w:val="ListNumber"/>
      </w:pPr>
      <w:r>
        <w:rPr>
          <w:b/>
        </w:rPr>
        <w:t>转写文本的处理</w:t>
      </w:r>
      <w:r>
        <w:rPr>
          <w:b w:val="0"/>
        </w:rPr>
        <w:t>：材料③为音声转写，同音错字按原样照录（对照注记清单：精进觉支、发勤/出离/勇猛三层次、对治、如理作意、恭敬钵食、遗产（圣财）、正法五千年等），屏幕展示与共读文本保持照录原样，不擅自"修正"原文；被成员问起时说明："转写稿保留原貌，我们听录音时的读音以尊者原声为准。"</w:t>
      </w:r>
    </w:p>
    <w:p>
      <w:pPr>
        <w:pStyle w:val="ListNumber"/>
      </w:pPr>
      <w:r>
        <w:rPr>
          <w:b/>
        </w:rPr>
        <w:t>跨系列边界与领地纪律</w:t>
      </w:r>
      <w:r>
        <w:rPr>
          <w:b w:val="0"/>
        </w:rPr>
        <w:t>：涅槃义理归读书会09，材料①"有余涅槃"一句带过即可，成员追问时回应"这是很好的功课，读书会09会专门讲"；入出息念方法细节归读书会01，材料②"觉知呼吸"只作日常提示，不现场教数息、不做禅相引导；四念处结构下周（第6周）展开，今晚不预讲；材料③出自禅修营语境（禅修营、常住物等），解释时说明是背景，不要求成员对标。</w:t>
      </w:r>
    </w:p>
    <w:p>
      <w:pPr>
        <w:pStyle w:val="ListNumber"/>
      </w:pPr>
      <w:r>
        <w:rPr>
          <w:b/>
        </w:rPr>
        <w:t>主持人的自我定位</w:t>
      </w:r>
      <w:r>
        <w:rPr>
          <w:b w:val="0"/>
        </w:rPr>
        <w:t>：今晚主持人不扮演"精进榜样"，也不扮演"纪律委员"。若被问"你做到四正勤了吗"，照实轻松回应："常常做不到，所以我才需要每周来这里重新看一次。"这份诚实本身就是本周主题的示范——正精进是长期、平衡、自我慈悲的用力，不是一次性的豪言。若成员带来专业心理议题（长期抑郁、自我伤害倾向），温和建议寻求专业帮助，本读书会不替代心理治疗。</w:t>
      </w:r>
    </w:p>
    <w:p/>
    <w:p>
      <w:pPr>
        <w:pStyle w:val="ListNumber"/>
      </w:pPr>
      <w:r>
        <w:rPr>
          <w:b/>
        </w:rPr>
        <w:t>心理安全（本周重点）</w:t>
      </w:r>
      <w:r>
        <w:rPr>
          <w:b w:val="0"/>
        </w:rPr>
        <w:t>：本系列从"四种正知定义与道支定位"展开，不重复读书会05/06已讲段落；讨论日常觉察时，</w:t>
      </w:r>
      <w:r>
        <w:rPr>
          <w:b/>
        </w:rPr>
        <w:t>不把"丢正念"当失败来检讨</w:t>
      </w:r>
      <w:r>
        <w:rPr>
          <w:b w:val="0"/>
        </w:rPr>
        <w:t>，避免成员产生"我连走路都修不好"的挫败感。请坚持把"发现走神"表述为"念回来了"；不组织失念次数汇报，不设立"正念打卡"式压力；成员自我批评时，用原文"发现走神正是念在工作"温和接住。</w:t>
      </w:r>
    </w:p>
    <w:p>
      <w:pPr>
        <w:pStyle w:val="ListNumber"/>
      </w:pPr>
      <w:r>
        <w:rPr>
          <w:b/>
        </w:rPr>
        <w:t>不贴类型标签</w:t>
      </w:r>
      <w:r>
        <w:rPr>
          <w:b w:val="0"/>
        </w:rPr>
        <w:t>：材料②"四种根性"是注疏知识，不是人格测验。必须照读那句"这个设定亦非绝对"；禁止让成员现场对号入座或互相归类；若有人问"我是哪种根性"，回答"这需要长期观察与老师判断，今晚不作判定"。</w:t>
      </w:r>
    </w:p>
    <w:p>
      <w:pPr>
        <w:pStyle w:val="ListNumber"/>
      </w:pPr>
      <w:r>
        <w:rPr>
          <w:b/>
        </w:rPr>
        <w:t>家庭话题的边界</w:t>
      </w:r>
      <w:r>
        <w:rPr>
          <w:b w:val="0"/>
        </w:rPr>
        <w:t>：讨论问二涉及"好心办坏事"，容易滑向对家人的控诉或对自身过失的懊悔。只谈情形不点名；一旦出现强烈情绪，提供呼吸放松或暂离选项，不追问细节，不充当调解人，会后必要时建议寻求专业支持。</w:t>
      </w:r>
    </w:p>
    <w:p>
      <w:pPr>
        <w:pStyle w:val="ListNumber"/>
      </w:pPr>
      <w:r>
        <w:rPr>
          <w:b/>
        </w:rPr>
        <w:t>跨系列边界</w:t>
      </w:r>
      <w:r>
        <w:rPr>
          <w:b w:val="0"/>
        </w:rPr>
        <w:t>：入出息念的具体方法详见读书会01《禅修入门》；身念处威仪路与十随念详讲详见读书会06；读书会05已讲段落本讲不重复——若成员问"这不是上次讲过吗"，答"上次讲了它的一个侧面，今晚讲定义与道支定位，各有侧重"。</w:t>
      </w:r>
    </w:p>
    <w:p>
      <w:pPr>
        <w:pStyle w:val="ListNumber"/>
      </w:pPr>
      <w:r>
        <w:rPr>
          <w:b/>
        </w:rPr>
        <w:t>材料③朗读提示</w:t>
      </w:r>
      <w:r>
        <w:rPr>
          <w:b w:val="0"/>
        </w:rPr>
        <w:t>：音声转写存在同音错字（"分界/风界""有风/有分""四种正直/四种正知""正直/正知"等），照读前请先通读一遍自行更正，不向成员逐处解释；时间码不读出。转写中"boy""行政治""社会"等明显机器误识，按上下文读为"钵""行处正知""四大"即可。</w:t>
      </w:r>
    </w:p>
    <w:p>
      <w:pPr>
        <w:pStyle w:val="ListNumber"/>
      </w:pPr>
      <w:r>
        <w:rPr>
          <w:b/>
        </w:rPr>
        <w:t>时间纪律</w:t>
      </w:r>
      <w:r>
        <w:rPr>
          <w:b w:val="0"/>
        </w:rPr>
        <w:t>：材料①四种正知四条是本讲主轴，宁可压缩材料③，不可压缩四种正知的逐条停顿；回向词任何时候不省略。</w:t>
      </w:r>
    </w:p>
    <w:p>
      <w:pPr>
        <w:pStyle w:val="ListNumber"/>
      </w:pPr>
      <w:r>
        <w:rPr>
          <w:b/>
        </w:rPr>
        <w:t>常见误解的接法</w:t>
      </w:r>
      <w:r>
        <w:rPr>
          <w:b w:val="0"/>
        </w:rPr>
        <w:t>：若有成员把"正念"理解为"什么都不想"或"必须坐得住"，用本周原文接住——念是"记得"，不是"清空"；洗碗、走路、吃饭都可以是练习，坐不住不等于修不了。不与成员争辩学术定义，回到各自的生活体验即可。</w:t>
      </w:r>
    </w:p>
    <w:p>
      <w:pPr>
        <w:pStyle w:val="ListNumber"/>
      </w:pPr>
      <w:r>
        <w:rPr>
          <w:b/>
        </w:rPr>
        <w:t>正知不替代决定</w:t>
      </w:r>
      <w:r>
        <w:rPr>
          <w:b w:val="0"/>
        </w:rPr>
        <w:t>：四种正知是觉察工具，不是替成员做人生决定的清单。讨论中若有人问"那我到底该不该换工作／离婚／断绝关系"，主持人不给出判断，回到四问本身："把四问放进去之后，你看见什么？"——决定权与责任，始终在成员自己。</w:t>
      </w:r>
    </w:p>
    <w:p/>
    <w:p>
      <w:pPr>
        <w:ind w:left="170"/>
        <w:pBdr>
          <w:left w:val="single" w:sz="18" w:space="4" w:color="1F3864"/>
        </w:pBdr>
        <w:shd w:val="clear" w:fill="F2F5FA"/>
      </w:pPr>
      <w:r>
        <w:rPr>
          <w:b w:val="0"/>
        </w:rPr>
        <w:t xml:space="preserve">📚 </w:t>
      </w:r>
      <w:r>
        <w:rPr>
          <w:b/>
        </w:rPr>
        <w:t>下一份文档</w:t>
      </w:r>
      <w:r>
        <w:rPr>
          <w:b w:val="0"/>
        </w:rPr>
        <w:t>：第4周_正精进·四正勤与正念的生活应用.md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