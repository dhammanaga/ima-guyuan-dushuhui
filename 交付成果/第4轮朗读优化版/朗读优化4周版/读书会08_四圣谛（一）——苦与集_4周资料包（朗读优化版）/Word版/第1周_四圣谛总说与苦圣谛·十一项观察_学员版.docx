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 w:after="80"/>
      </w:pPr>
      <w:r>
        <w:rPr>
          <w:rFonts w:ascii="Microsoft YaHei" w:hAnsi="Microsoft YaHei" w:eastAsia="Microsoft YaHei"/>
          <w:b/>
          <w:color w:val="1E5631"/>
          <w:sz w:val="34"/>
        </w:rPr>
        <w:t>第1周：四圣谛总说与苦圣谛·十一项观察（学员版）</w:t>
      </w:r>
    </w:p>
    <w:p>
      <w:pPr>
        <w:spacing w:before="160" w:after="80"/>
      </w:pPr>
      <w:r>
        <w:rPr>
          <w:rFonts w:ascii="Microsoft YaHei" w:hAnsi="Microsoft YaHei" w:eastAsia="Microsoft YaHei"/>
          <w:b/>
          <w:color w:val="1E5631"/>
          <w:sz w:val="28"/>
        </w:rPr>
        <w:t>📋 本周信息卡</w:t>
      </w:r>
    </w:p>
    <w:tbl>
      <w:tblPr>
        <w:tblStyle w:val="TableGrid"/>
        <w:tblW w:type="auto" w:w="0"/>
        <w:jc w:val="center"/>
        <w:tblLook w:firstColumn="1" w:firstRow="1" w:lastColumn="0" w:lastRow="0" w:noHBand="0" w:noVBand="1" w:val="04A0"/>
      </w:tblPr>
      <w:tblGrid>
        <w:gridCol w:w="4819"/>
        <w:gridCol w:w="4819"/>
      </w:tblGrid>
      <w:tr>
        <w:tc>
          <w:tcPr>
            <w:tcW w:type="dxa" w:w="4819"/>
            <w:shd w:val="clear" w:color="auto" w:fill="1E5631"/>
          </w:tcPr>
          <w:p>
            <w:pPr>
              <w:spacing w:after="20"/>
            </w:pPr>
            <w:r>
              <w:rPr>
                <w:b/>
                <w:color w:val="FFFFFF"/>
                <w:sz w:val="19"/>
              </w:rPr>
              <w:t>项目</w:t>
            </w:r>
          </w:p>
        </w:tc>
        <w:tc>
          <w:tcPr>
            <w:tcW w:type="dxa" w:w="4819"/>
            <w:shd w:val="clear" w:color="auto" w:fill="1E5631"/>
          </w:tcPr>
          <w:p>
            <w:pPr>
              <w:spacing w:after="20"/>
            </w:pPr>
            <w:r>
              <w:rPr>
                <w:b/>
                <w:color w:val="FFFFFF"/>
                <w:sz w:val="19"/>
              </w:rPr>
              <w:t>内容</w:t>
            </w:r>
          </w:p>
        </w:tc>
      </w:tr>
      <w:tr>
        <w:tc>
          <w:tcPr>
            <w:tcW w:type="dxa" w:w="4819"/>
          </w:tcPr>
          <w:p>
            <w:pPr>
              <w:spacing w:after="20"/>
            </w:pPr>
            <w:r>
              <w:rPr>
                <w:sz w:val="19"/>
              </w:rPr>
              <w:t>时长</w:t>
            </w:r>
          </w:p>
        </w:tc>
        <w:tc>
          <w:tcPr>
            <w:tcW w:type="dxa" w:w="4819"/>
          </w:tcPr>
          <w:p>
            <w:pPr>
              <w:spacing w:after="20"/>
            </w:pPr>
            <w:r>
              <w:rPr>
                <w:sz w:val="19"/>
              </w:rPr>
              <w:t>120分钟（4周版 · 9环节）</w:t>
            </w:r>
          </w:p>
        </w:tc>
      </w:tr>
      <w:tr>
        <w:tc>
          <w:tcPr>
            <w:tcW w:type="dxa" w:w="4819"/>
            <w:shd w:val="clear" w:color="auto" w:fill="F2F2F2"/>
          </w:tcPr>
          <w:p>
            <w:pPr>
              <w:spacing w:after="20"/>
            </w:pPr>
            <w:r>
              <w:rPr>
                <w:sz w:val="19"/>
              </w:rPr>
              <w:t>核心问题</w:t>
            </w:r>
          </w:p>
        </w:tc>
        <w:tc>
          <w:tcPr>
            <w:tcW w:type="dxa" w:w="4819"/>
            <w:shd w:val="clear" w:color="auto" w:fill="F2F2F2"/>
          </w:tcPr>
          <w:p>
            <w:pPr>
              <w:spacing w:after="20"/>
            </w:pPr>
            <w:r>
              <w:rPr>
                <w:sz w:val="19"/>
              </w:rPr>
              <w:t>佛陀悟道后第一次说法为什么讲的是四圣谛？"如实了知苦集灭道"到底是什么意思？为什么说四圣谛是看问题的最上之理、解脱的根本？（三问只需抛出一问即可展开）；佛陀为什么要把"苦"讲得这么细——细到生、老、死、愁、悲、苦、忧、恼、怨憎会、爱别离、所求不得，每一项都能在生活里认出来？这十一项里，哪一项是你最近真实遇到的？看清苦，和消极悲观有什么不同？</w:t>
            </w:r>
          </w:p>
        </w:tc>
      </w:tr>
      <w:tr>
        <w:tc>
          <w:tcPr>
            <w:tcW w:type="dxa" w:w="4819"/>
          </w:tcPr>
          <w:p>
            <w:pPr>
              <w:spacing w:after="20"/>
            </w:pPr>
            <w:r>
              <w:rPr>
                <w:sz w:val="19"/>
              </w:rPr>
              <w:t>共读原文</w:t>
            </w:r>
          </w:p>
        </w:tc>
        <w:tc>
          <w:tcPr>
            <w:tcW w:type="dxa" w:w="4819"/>
          </w:tcPr>
          <w:p>
            <w:pPr>
              <w:spacing w:after="20"/>
            </w:pPr>
            <w:r>
              <w:rPr>
                <w:sz w:val="19"/>
              </w:rPr>
              <w:t>共读原文1：① 四圣谛随观总说：比库如实了知'此是苦''此是苦之集''此是苦之灭''此是导至苦灭之道'；苦圣谛八苦（生老死愁悲苦忧恼怨憎会爱别离所求不得）与"简而言之五取蕴即苦"（世俗谛/究竟谛双层）；集圣谛"此爱导致再有"——爱欲是苦的因、三种爱与五种因（193讲应用版PDF课件）② 佛陀初转法轮：《转法轮经》中道开示、轭孔经"没有见到四圣谛"故流转、四圣谛逐一宣说、三转十二行相（每谛谛智·作智·已作智）、法眼净与"转无上法轮"（帕奥禅师《转正法轮》书籍原文）　｜　共读原文2：① 苦圣谛总说：八苦逐项（生老死、愁悲苦忧恼、怨憎会、爱别离、所求不得）＋每一项的世俗谛/究竟谛双层解读＋"简而言之，五取蕴是苦"（录音转写·依据录音转写整理）② 苦的词义 dukkha；苦谛十一项逐项定义；"如是苦汝应知"——苦圣谛是生命的真相（录音转写·依据录音转写整理）③ 帕奥禅师《正念之道》苦谛整章：经文与析解，与①②互证（PDF课件书摘）</w:t>
            </w:r>
          </w:p>
        </w:tc>
      </w:tr>
      <w:tr>
        <w:tc>
          <w:tcPr>
            <w:tcW w:type="dxa" w:w="4819"/>
            <w:shd w:val="clear" w:color="auto" w:fill="F2F2F2"/>
          </w:tcPr>
          <w:p>
            <w:pPr>
              <w:spacing w:after="20"/>
            </w:pPr>
            <w:r>
              <w:rPr>
                <w:sz w:val="19"/>
              </w:rPr>
              <w:t>本周作业</w:t>
            </w:r>
          </w:p>
        </w:tc>
        <w:tc>
          <w:tcPr>
            <w:tcW w:type="dxa" w:w="4819"/>
            <w:shd w:val="clear" w:color="auto" w:fill="F2F2F2"/>
          </w:tcPr>
          <w:p>
            <w:pPr>
              <w:spacing w:after="20"/>
            </w:pPr>
            <w:r>
              <w:rPr>
                <w:sz w:val="19"/>
              </w:rPr>
              <w:t>每天睡前用"四圣谛"框架回看当天的一件事：这是苦（什么苦）？它的因（渴爱/抓取）在哪里？2分钟即可；每天睡前从十一项苦中挑</w:t>
            </w:r>
            <w:r>
              <w:rPr>
                <w:b/>
                <w:sz w:val="19"/>
              </w:rPr>
              <w:t>一项今天真实遇到的</w:t>
            </w:r>
            <w:r>
              <w:rPr>
                <w:sz w:val="19"/>
              </w:rPr>
              <w:t>（十一选一即可），用一两句话如实记下来——只记录事实与身体、心的感受，不分析对错；再记一件今天真实的小乐事，给自己一个平衡</w:t>
            </w:r>
          </w:p>
        </w:tc>
      </w:tr>
    </w:tbl>
    <w:p>
      <w:pPr>
        <w:spacing w:before="160" w:after="80"/>
      </w:pPr>
      <w:r>
        <w:rPr>
          <w:rFonts w:ascii="Microsoft YaHei" w:hAnsi="Microsoft YaHei" w:eastAsia="Microsoft YaHei"/>
          <w:b/>
          <w:color w:val="1E5631"/>
          <w:sz w:val="28"/>
        </w:rPr>
        <w:t>🧘 静心开场（10 min）</w:t>
      </w:r>
    </w:p>
    <w:p>
      <w:r>
        <w:rPr>
          <w:b/>
          <w:sz w:val="21"/>
        </w:rPr>
        <w:t>请跟随引导静心</w:t>
      </w:r>
      <w:r>
        <w:rPr>
          <w:sz w:val="21"/>
        </w:rPr>
        <w:t>：</w:t>
      </w:r>
    </w:p>
    <w:p>
      <w:pPr>
        <w:spacing w:before="40" w:after="80"/>
        <w:ind w:left="283"/>
        <w:shd w:val="clear" w:color="auto" w:fill="EDF6EF"/>
        <w:pBdr>
          <w:left w:val="single" w:sz="20" w:space="6" w:color="1E5631"/>
        </w:pBdr>
      </w:pPr>
      <w:r>
        <w:rPr>
          <w:sz w:val="20"/>
        </w:rPr>
        <w:t>我们先静坐一分钟。闭上眼睛，感受自己的呼吸，让心慢慢安静下来。（停顿60秒） 今天是《四圣谛（一）——苦与集》读书会的第一次相聚。先请大家想象一个画面：两千五百多年前，一位刚刚在菩提树下觉悟的人，站起来对五位曾经同行的人说话。这是他成佛之后第一次说法，后世称为"初转法轮"。他没有讲神通，也没有讲玄妙的东西，他讲的是四件事——苦、苦的起因、苦的止息、通向苦之止息的道路，这就是"苦集灭道"四圣谛。 有一位禅师说过一个比喻：大海里有一只瞎眼的海龟，一百年才浮出海面一次；海面上漂着一块中间有个洞的木头。海龟把头刚好伸进那个洞里，有多难？佛陀说，堕入恶道之后再得到人身，比这还难。而佛陀接着说，所以众生会一直这样流转——"因为他们没有见到四圣谛"。这句话听起来很重，但它后面跟着的是一扇门：见到了，路就在了。我们这八周要做的，就是慢慢把这条路看清。 在这里，我们不比谁读得多、谁懂得深，也不要求自己今天就"想通"什么——只是每周抽出两个小时，从外面的事情里退回来，诚实地陪一陪自己的生命。先约定一件事：这个系列要谈"苦"，谈到老、病、死、离别这些话题，无论听到什么，都不用马上"同意"或"搞懂"，更不必把这当成悲观——佛陀谈苦，不是为了让我们沉溺在苦里，恰恰是为了指明离苦的路。带回去慢慢想就好。还要约定的是：一会儿的分享每个人想说多少说多少，一句也行；不评判别人的分享，也不逼任何人回答私人问题。今天的环节是：一起读两段原文、第一轮分享、主题讨论，最后有15分钟的静坐练习，不用紧张。</w:t>
      </w:r>
    </w:p>
    <w:p>
      <w:pPr>
        <w:spacing w:before="40" w:after="80"/>
        <w:ind w:left="283"/>
        <w:shd w:val="clear" w:color="auto" w:fill="EDF6EF"/>
        <w:pBdr>
          <w:left w:val="single" w:sz="20" w:space="6" w:color="1E5631"/>
        </w:pBdr>
      </w:pPr>
      <w:r>
        <w:rPr>
          <w:sz w:val="20"/>
        </w:rPr>
        <w:t xml:space="preserve">💬 </w:t>
      </w:r>
      <w:r>
        <w:rPr>
          <w:b/>
          <w:sz w:val="20"/>
        </w:rPr>
        <w:t>破冰｜3–5分钟</w:t>
      </w:r>
      <w:r>
        <w:rPr>
          <w:sz w:val="20"/>
        </w:rPr>
        <w:t>：用一句话说说：这一周，你最想「如实看清」的是哪一件事？</w:t>
      </w:r>
    </w:p>
    <w:p>
      <w:pPr>
        <w:spacing w:before="40" w:after="80"/>
        <w:ind w:left="283"/>
        <w:shd w:val="clear" w:color="auto" w:fill="EDF6EF"/>
        <w:pBdr>
          <w:left w:val="single" w:sz="20" w:space="6" w:color="1E5631"/>
        </w:pBdr>
      </w:pPr>
      <w:r>
        <w:rPr>
          <w:sz w:val="20"/>
        </w:rPr>
        <w:t xml:space="preserve">🛡️ </w:t>
      </w:r>
      <w:r>
        <w:rPr>
          <w:b/>
          <w:sz w:val="20"/>
        </w:rPr>
        <w:t>心理安全三约定</w:t>
      </w:r>
      <w:r>
        <w:rPr>
          <w:sz w:val="20"/>
        </w:rPr>
        <w:t xml:space="preserve">（每次开场在心里过一遍）：① </w:t>
      </w:r>
      <w:r>
        <w:rPr>
          <w:b/>
          <w:sz w:val="20"/>
        </w:rPr>
        <w:t>保密</w:t>
      </w:r>
      <w:r>
        <w:rPr>
          <w:sz w:val="20"/>
        </w:rPr>
        <w:t xml:space="preserve">——这里说的话不出这间屋子；② </w:t>
      </w:r>
      <w:r>
        <w:rPr>
          <w:b/>
          <w:sz w:val="20"/>
        </w:rPr>
        <w:t>不评判</w:t>
      </w:r>
      <w:r>
        <w:rPr>
          <w:sz w:val="20"/>
        </w:rPr>
        <w:t xml:space="preserve">——不评价任何人的分享，也不急着评价自己；③ </w:t>
      </w:r>
      <w:r>
        <w:rPr>
          <w:b/>
          <w:sz w:val="20"/>
        </w:rPr>
        <w:t>可随时暂停</w:t>
      </w:r>
      <w:r>
        <w:rPr>
          <w:sz w:val="20"/>
        </w:rPr>
        <w:t>——任何时候觉得不舒服，都可以停下来休息、喝水或离开，不需要解释。</w:t>
      </w:r>
    </w:p>
    <w:p>
      <w:pPr>
        <w:spacing w:before="160" w:after="80"/>
      </w:pPr>
      <w:r>
        <w:rPr>
          <w:rFonts w:ascii="Microsoft YaHei" w:hAnsi="Microsoft YaHei" w:eastAsia="Microsoft YaHei"/>
          <w:b/>
          <w:color w:val="1E5631"/>
          <w:sz w:val="28"/>
        </w:rPr>
        <w:t>📖 共读原文1（20 min）</w:t>
      </w:r>
    </w:p>
    <w:p>
      <w:pPr>
        <w:spacing w:before="120" w:after="80"/>
      </w:pPr>
      <w:r>
        <w:rPr>
          <w:rFonts w:ascii="Microsoft YaHei" w:hAnsi="Microsoft YaHei" w:eastAsia="Microsoft YaHei"/>
          <w:b/>
          <w:color w:val="1E5631"/>
          <w:sz w:val="25"/>
        </w:rPr>
        <w:t>原文材料①：四圣谛随观总说与苦圣谛、集圣谛——"如实了知苦集灭道"的架构</w:t>
      </w:r>
    </w:p>
    <w:p>
      <w:r>
        <w:rPr>
          <w:b/>
          <w:sz w:val="21"/>
        </w:rPr>
        <w:t>★核心段落</w:t>
      </w:r>
      <w:r>
        <w:rPr>
          <w:sz w:val="21"/>
        </w:rPr>
        <w:t>（必读）</w:t>
      </w:r>
    </w:p>
    <w:p>
      <w:pPr>
        <w:spacing w:before="40" w:after="80"/>
        <w:ind w:left="283"/>
        <w:shd w:val="clear" w:color="auto" w:fill="EDF6EF"/>
        <w:pBdr>
          <w:left w:val="single" w:sz="20" w:space="6" w:color="1E5631"/>
        </w:pBdr>
      </w:pPr>
      <w:r>
        <w:rPr>
          <w:b/>
          <w:sz w:val="20"/>
        </w:rPr>
        <w:t>【本周朗读段 · 开始】</w:t>
      </w:r>
      <w:r>
        <w:rPr>
          <w:sz w:val="20"/>
        </w:rPr>
        <w:t>（本段约 3597 字，供中等稍慢朗读，约 21 分钟；其余为默读／选读／延伸内容）</w:t>
      </w:r>
    </w:p>
    <w:p>
      <w:r>
        <w:rPr>
          <w:b/>
          <w:sz w:val="21"/>
        </w:rPr>
        <w:t>一、四圣谛随观总说：如实了知'此是苦''此是苦之集''此是苦之灭''此是导至苦灭之道'</w:t>
      </w:r>
    </w:p>
    <w:p>
      <w:r>
        <w:rPr>
          <w:sz w:val="21"/>
        </w:rPr>
        <w:t>接下来学习之法随观——四圣谛的部分。四圣谛，即苦、集、灭、道，应该如何随观呢？在解释依七觉支而修行法念处之后，佛陀继续解释依四圣谛而修习法念处的方法。佛陀说：</w:t>
      </w:r>
    </w:p>
    <w:p>
      <w:r>
        <w:rPr>
          <w:sz w:val="21"/>
        </w:rPr>
        <w:t>再者，诸比库，比库对四圣谛而于法随观法而住。诸比库，比库如何对四圣谛而于法随观法而住呢？诸比库，于此，比库如实了知'此是苦'；如实了知'此是苦之集'；如实了知'此是苦之灭'；如实了知'此是导至苦灭之道'。</w:t>
      </w:r>
    </w:p>
    <w:p>
      <w:r>
        <w:rPr>
          <w:sz w:val="21"/>
        </w:rPr>
        <w:t>这段经文的意思是：比库舍弃爱欲，如实地了知三界中的一切行法都是苦，如实地了知造成苦生起的过去因，如实地了知苦与苦因的灭尽是涅槃，以及如实地了知透视苦、舍弃苦因、证悟涅槃的圣道。</w:t>
      </w:r>
    </w:p>
    <w:p>
      <w:r>
        <w:rPr>
          <w:b/>
          <w:sz w:val="21"/>
        </w:rPr>
        <w:t>二、什么是苦圣谛：八苦经文与世俗谛、究竟谛</w:t>
      </w:r>
    </w:p>
    <w:p>
      <w:r>
        <w:rPr>
          <w:sz w:val="21"/>
        </w:rPr>
        <w:t>什么是苦？佛陀在《大念处经》中说：</w:t>
      </w:r>
    </w:p>
    <w:p>
      <w:r>
        <w:rPr>
          <w:sz w:val="21"/>
        </w:rPr>
        <w:t>诸比库，何谓苦圣谛？生是苦，老是苦，死是苦，愁、悲、苦、忧、恼是苦，怨憎会是苦，爱别离是苦，所求不得是苦。简而言之，五取蕴就是苦。</w:t>
      </w:r>
    </w:p>
    <w:p>
      <w:r>
        <w:rPr>
          <w:sz w:val="21"/>
        </w:rPr>
        <w:t>'生老病死、怨憎会、爱别离、求不得'大家都懂，在日常生活中能碰到，这里大部分是指概念法（世俗谛）的苦。'简而言之，五取蕴是苦'，五取蕴是完全讲究竟法的苦。在日常生活中看到概念上的苦，要知道其根本原因：在究竟上它就是苦。</w:t>
      </w:r>
    </w:p>
    <w:p>
      <w:r>
        <w:rPr>
          <w:sz w:val="21"/>
        </w:rPr>
        <w:t>诸比库，什么是生呢？无论任何的有情，即于其有情的部类中，诞生、出生、入胎、再生、诸蕴的显现、诸处的获得。诸比库，这称为生。</w:t>
      </w:r>
    </w:p>
    <w:p>
      <w:r>
        <w:rPr>
          <w:sz w:val="21"/>
        </w:rPr>
        <w:t>诸比库，什么是老呢？无论任何的有情，即于其有情的部类中，年老、衰老、牙齿损坏、头发斑白、皮肤变皱、寿命减损、诸根成熟。诸比库，这称为老。</w:t>
      </w:r>
    </w:p>
    <w:p>
      <w:r>
        <w:rPr>
          <w:sz w:val="21"/>
        </w:rPr>
        <w:t>诸比库，什么是死呢？无论任何的有情，即于其有情的部类中，死亡、灭殁、破坏、消失、逝世、命终、诸蕴的分离、身体的舍弃、命根的断绝。诸比库，这称为死。</w:t>
      </w:r>
    </w:p>
    <w:p>
      <w:r>
        <w:rPr>
          <w:sz w:val="21"/>
        </w:rPr>
        <w:t>诸比库,什么是愁呢?诸比库,若是由于具有任何一种的不幸、遭遇任何一种的苦法而愁虑、忧愁、哀愁、内心忧愁、内心悲哀。诸比库,这称为愁。</w:t>
      </w:r>
    </w:p>
    <w:p>
      <w:r>
        <w:rPr>
          <w:sz w:val="21"/>
        </w:rPr>
        <w:t>诸比库，什么是悲呢？诸比库，若是由于具有任何一种的不幸、遭遇任何一种的苦法而哭泣、悲叹、悲泣、悲哀、哀号、悲痛。诸比库，这称为悲。</w:t>
      </w:r>
    </w:p>
    <w:p>
      <w:r>
        <w:rPr>
          <w:sz w:val="21"/>
        </w:rPr>
        <w:t>诸比库，什么是苦呢？诸比库，身体的不适，由身触而产生的痛苦、不适的感受。诸比库，这称为苦。</w:t>
      </w:r>
    </w:p>
    <w:p>
      <w:r>
        <w:rPr>
          <w:sz w:val="21"/>
        </w:rPr>
        <w:t>诸比库，什么是忧呢？诸比库，心的苦，心的不愉快，由意触而产生的痛苦、不适感受。诸比库，这称为忧。诸比库，什么是恼呢？诸比库，若是由于具足任何一种不幸、遭遇任何一种苦法而郁恼、忧恼、憔悴、绝望。诸比库，这称为恼。</w:t>
      </w:r>
    </w:p>
    <w:p>
      <w:r>
        <w:rPr>
          <w:sz w:val="21"/>
        </w:rPr>
        <w:t>诸比库,什么是怨憎会苦呢?于此,凡是那些不可喜的、不可爱的、不可意的色、声、香、味、触、法,或者那些意图不利者、意图无益者、意图不安乐者、意图不安稳者,若与他们一起交往、会合、共聚、结合。诸比库,这称为怨憎会苦。</w:t>
      </w:r>
    </w:p>
    <w:p>
      <w:r>
        <w:rPr>
          <w:sz w:val="21"/>
        </w:rPr>
        <w:t>诸比库，什么是爱别离苦呢？于此，凡是那些可喜的、可爱的、可意的色、声、香、味、触、法，或者那些希望有利者、希望有益者、希望安乐者、希望安稳者，母亲、父亲、兄弟、姐妹、朋友、同事或血亲，若不能与他们一起交往、会合、共聚、结合。诸比库，这称为爱别离苦。</w:t>
      </w:r>
    </w:p>
    <w:p>
      <w:r>
        <w:rPr>
          <w:sz w:val="21"/>
        </w:rPr>
        <w:t>与所爱的对像分离时会生起心理的苦受，它与瞋同时存在，应如此观察。佛陀说：</w:t>
      </w:r>
    </w:p>
    <w:p>
      <w:r>
        <w:rPr>
          <w:sz w:val="21"/>
        </w:rPr>
        <w:t>诸比库,什么是所求不得苦呢?诸比库,有生法的诸有情生起如此的欲求:'啊!愿我们将没有生法,希望生不要到来!'然而却不能达成这样的欲求,这是所求不得苦。诸比库,有老法的诸有情生起如此的欲求:'啊!愿我们将没有老法,希望衰老不要到来!'然而却不能达成这样的欲求:'啊!愿我们将没有病法,希望疾病不要到来!'然而却不能达成这样的欲求,这也是所求不得苦。</w:t>
      </w:r>
    </w:p>
    <w:p>
      <w:r>
        <w:rPr>
          <w:sz w:val="21"/>
        </w:rPr>
        <w:t>诸比库，有死法的诸有情生起如此的欲求："啊！愿我们将没有死法，希望死亡不要到来！"然而却不能达成这样的欲求，这也是所求不得苦。诸比库，有愁、悲、苦、忧、恼诸法的诸有情生起如此的欲求：'啊！愿我们将没有愁、悲、苦、忧、恼诸法，希望愁、悲、苦、忧、恼不要到来！'然而却不能达成这样的欲求，这也是所求不得苦。</w:t>
      </w:r>
    </w:p>
    <w:p>
      <w:r>
        <w:rPr>
          <w:sz w:val="21"/>
        </w:rPr>
        <w:t>这些无法籍着愿望而达成，但是可以籍着有系统地修习八正道而达成。佛陀说：</w:t>
      </w:r>
    </w:p>
    <w:p>
      <w:r>
        <w:rPr>
          <w:sz w:val="21"/>
        </w:rPr>
        <w:t>诸比库，何谓'简而言之：五取蕴即苦'呢？这就是：色取蕴、受取蕴、想取蕴、行取蕴、识取蕴。诸比库，这些称为'简而言之：五取蕴即苦'。诸比库，这称为苦圣谛。</w:t>
      </w:r>
    </w:p>
    <w:p>
      <w:r>
        <w:rPr>
          <w:sz w:val="21"/>
        </w:rPr>
        <w:t>五取蕴是观智的目标，因此如果想修习观禅，首先必须观照它们。为什么称它们为"蕴"呢？因为它们个别是十一种法的集合。佛陀解释色蕴时说：过去、现在、未来，内在、外在，粗的、细的、低劣的、优胜的、远的和近的十一种色法是色蕴。对于受蕴、想蕴、行蕴、识蕴也应以同样的方式来了解。如果能观照这十一种五蕴，就算了知了苦谛。</w:t>
      </w:r>
    </w:p>
    <w:p>
      <w:r>
        <w:rPr>
          <w:b/>
          <w:sz w:val="21"/>
        </w:rPr>
        <w:t>三、什么是苦集圣谛：爱欲是苦的因</w:t>
      </w:r>
    </w:p>
    <w:p>
      <w:r>
        <w:rPr>
          <w:sz w:val="21"/>
        </w:rPr>
        <w:t>接着佛陀解释集谛：</w:t>
      </w:r>
    </w:p>
    <w:p>
      <w:r>
        <w:rPr>
          <w:sz w:val="21"/>
        </w:rPr>
        <w:t>诸比库，何谓苦集圣谛？此爱导致再有，与喜、贪俱，于处处而有喜乐，这就是：欲爱、有爱、无有爱。</w:t>
      </w:r>
    </w:p>
    <w:p>
      <w:r>
        <w:rPr>
          <w:sz w:val="21"/>
        </w:rPr>
        <w:t>上述的这些苦，其实就是目及之处，你所能遇到的一切处，都是苦。简而言之，五取蕴就是苦。这个世界对于凡夫来讲就是五取蕴组成，你能遇到的一切都是苦。</w:t>
      </w:r>
    </w:p>
    <w:p>
      <w:r>
        <w:rPr>
          <w:sz w:val="21"/>
        </w:rPr>
        <w:t>为什么会有苦存在呢？乃至于苦一再地发生呢？佛陀宣说苦集圣谛，苦集起的真理是什么呢？是因为渴爱而导致再生、再拥有生命。是跟喜和贪伴随着，于处处而去寻找喜乐，这就是欲爱、有爱、无有爱。轮回是由于无明和渴爱造成的，无明是一种观念、看法，表现在当下的状态都是渴爱。为什么佛陀开示说爱欲是苦的因呢？因为爱欲是苦生起的最显著助缘。譬如有一粒成熟的种子，只要里面还有湿度，种在适当的泥土中，就能长成一棵植物。同样的道理，业力就好比是种子，爱欲好比是种子里的湿度（未干透的、新鲜的种子，还有活力，还有湿度），它是使业力能产生五蕴的强力助缘。如果没有爱欲，业力就无法产生五蕴。这就是佛陀说爱欲是苦因的理由。</w:t>
      </w:r>
    </w:p>
    <w:p>
      <w:r>
        <w:rPr>
          <w:sz w:val="21"/>
        </w:rPr>
        <w:t>说到爱欲时，也就包括无明和取：由于一再发生而变得很强烈的爱欲就是取，由于有无明所以爱和取才能够生起。无明、爱、取是业力的助缘，而业力是善行或者不善行留下的影响力。虽然行法一生起之后就立即坏灭，但是它的影响力(业力)，依然存在于名色相续流当中，在因缘成熟时，就会产生果报五蕴。如是总共有五种因，即无明、爱、取、行、业。在这五种因当中，爱欲是最显著的因素，因此佛陀说："造成投生的是爱欲，它伴随着喜和贪同时生起，四处都在追求快乐。"</w:t>
      </w:r>
    </w:p>
    <w:p>
      <w:r>
        <w:rPr>
          <w:sz w:val="21"/>
        </w:rPr>
        <w:t>曾经反复讲过，一切众生的一切生命活动只有一个目的——寻找快乐。因为寻找快乐，在寻找快乐的过程中不断地造作跟寻找快乐相应的业。而这个快乐的寻求是基于这个生命的，所以造下的业就是对于这个生命的无明支撑下，在爱、取的推动下，造作相应的事件或者身语的动作，留下的影响力都是跟你的生命继续存在、爱取相关。因此当你死亡时，这样的业再生起就是有生命的再生。</w:t>
      </w:r>
    </w:p>
    <w:p>
      <w:r>
        <w:rPr>
          <w:sz w:val="21"/>
        </w:rPr>
        <w:t>在这里佛陀开示三种爱，即欲爱、有爱、无有爱。</w:t>
      </w:r>
    </w:p>
    <w:p>
      <w:r>
        <w:rPr>
          <w:sz w:val="21"/>
        </w:rPr>
        <w:t>什么是欲爱呢？就是对色的爱，对声的爱，对香的爱，对味道的爱，对接触的爱，对法的爱。</w:t>
      </w:r>
    </w:p>
    <w:p>
      <w:r>
        <w:rPr>
          <w:sz w:val="21"/>
        </w:rPr>
        <w:t>什么是有爱呢？《注疏》里解释说有三种有爱：</w:t>
      </w:r>
    </w:p>
    <w:p>
      <w:r>
        <w:rPr>
          <w:sz w:val="21"/>
        </w:rPr>
        <w:t>(1) 与常见俱生的爱。常见就是相信有恒常不变的灵魂，会从一个生命轮回到另一个生命。包括用其他的名字：大我、真我、高我、梵我、神识，都跟这个相似。</w:t>
      </w:r>
    </w:p>
    <w:p>
      <w:r>
        <w:rPr>
          <w:sz w:val="21"/>
        </w:rPr>
        <w:t>(2) 对于色界、无色界生命的爱。就是对梵天、无色界梵天的爱。</w:t>
      </w:r>
    </w:p>
    <w:p>
      <w:r>
        <w:rPr>
          <w:sz w:val="21"/>
        </w:rPr>
        <w:t>(3) 对于禅那的爱</w:t>
      </w:r>
    </w:p>
    <w:p>
      <w:r>
        <w:rPr>
          <w:sz w:val="21"/>
        </w:rPr>
        <w:t>什么是无有爱呢？无有爱就是与断灭见相关的爱。持有断灭见的人不相信死后还有来生，总是觉得人死如灯灭。这样的一种理解，它也是一种爱，是对于没有再生的一种爱。佛陀说：</w:t>
      </w:r>
    </w:p>
    <w:p>
      <w:r>
        <w:rPr>
          <w:sz w:val="21"/>
        </w:rPr>
        <w:t>然而，诸比库，此爱于何处生起而生起，于何处止住而止住？凡世间有喜色、悦色者，其爱即于此处生起而生起，于此处止住而止住。</w:t>
      </w:r>
    </w:p>
    <w:p>
      <w:r>
        <w:rPr>
          <w:sz w:val="21"/>
        </w:rPr>
        <w:t>这是六内处。人们通常对自己的眼、耳、鼻、舌、身、意六根有很强的执著，这就是为什么他们会经常照镜子看自己的影像，用尽各种方法来保养自己的身体。人们依靠六内处而生起强烈的爱欲。</w:t>
      </w:r>
    </w:p>
    <w:p>
      <w:r>
        <w:rPr>
          <w:sz w:val="21"/>
        </w:rPr>
        <w:t>前面讲到爱欲是苦的因，生起苦是因为有爱，有爱就会有取，有取就会不断地去造作与无明、爱、取相关的行，行就留下影响力。该影响力在因缘成熟时，产生新的果报五蕴。新的果报五蕴又再去追寻快乐，与悦俱的贪相应，生命就会不断地轮回。</w:t>
      </w:r>
    </w:p>
    <w:p>
      <w:r>
        <w:rPr>
          <w:sz w:val="21"/>
        </w:rPr>
        <w:t>今天简单地讲到"爱欲是苦的因"，下堂课再来学习集谛的内容。</w:t>
      </w:r>
    </w:p>
    <w:p>
      <w:r>
        <w:rPr>
          <w:b/>
          <w:sz w:val="21"/>
        </w:rPr>
        <w:t>◈扩展段落</w:t>
      </w:r>
      <w:r>
        <w:rPr>
          <w:sz w:val="21"/>
        </w:rPr>
        <w:t>（可选）</w:t>
      </w:r>
    </w:p>
    <w:p>
      <w:r>
        <w:rPr>
          <w:b/>
          <w:sz w:val="21"/>
        </w:rPr>
        <w:t>四、生苦的现观与十一种五蕴的遍查</w:t>
      </w:r>
    </w:p>
    <w:p>
      <w:r>
        <w:rPr>
          <w:sz w:val="21"/>
        </w:rPr>
        <w:t>对于"生"，很多人都已忘记出生，特别对于人类而言，大部分人记事的都是两三岁、五六岁、七八岁，所以对生苦没有感觉。很多同学在修缘起时，能够看到生苦。有些同学天生就能记住，一些禅修者，从小就能记住怎么来到母亲怀里结生。他说："在母亲的子宫里非常难受，阴暗、腐臭，动荡不安，因为母亲总是经常走动。母亲如果生气，就感觉进入脐带的东西，像刀割一样，很难受。"我们现在都忘了生苦。如果你能修名色法，修到缘起，一直追溯到出生或在十月怀胎期间，就能够清晰地感觉到。</w:t>
      </w:r>
    </w:p>
    <w:p>
      <w:r>
        <w:rPr>
          <w:sz w:val="21"/>
        </w:rPr>
        <w:t>第一种苦是生，生就是"诞生、产生、出现、现起"是依照世俗谛而作的解释。"诸蕴的显现、诸处的获得"是依照究竟谛而作的解释。对于老和死，"诸蕴的分离"是依究竟谛而作的解释，其余都是依世俗谛而作的解释。</w:t>
      </w:r>
    </w:p>
    <w:p>
      <w:pPr>
        <w:spacing w:before="40" w:after="80"/>
        <w:ind w:left="283"/>
        <w:shd w:val="clear" w:color="auto" w:fill="EDF6EF"/>
        <w:pBdr>
          <w:left w:val="single" w:sz="20" w:space="6" w:color="1E5631"/>
        </w:pBdr>
      </w:pPr>
      <w:r>
        <w:rPr>
          <w:b/>
          <w:sz w:val="20"/>
        </w:rPr>
        <w:t>【本周朗读段 · 结束】</w:t>
      </w:r>
      <w:r>
        <w:rPr>
          <w:sz w:val="20"/>
        </w:rPr>
        <w:t>（以下为默读／选读／延伸内容，时间富余时再读）</w:t>
      </w:r>
    </w:p>
    <w:p>
      <w:r>
        <w:rPr>
          <w:sz w:val="21"/>
        </w:rPr>
        <w:t>依世俗谛而言，一生中第一个刹那称为生，最后一个刹那称为死，在这两者之间都称为老。从一出生就不断地老，到奔向死亡的过程，就是不断老化的过程。依据究竟谛而言，在每一个色法刹那与每一个心识刹那中都有三个小刹那，其中生时小刹那称为生，住时称为老，灭时称为死。因此在观照生、老、死时，必须依照这两种方法来观察，即从世俗谛的角度来看，然后从究竟谛角度来看。</w:t>
      </w:r>
    </w:p>
    <w:p>
      <w:r>
        <w:rPr>
          <w:sz w:val="21"/>
        </w:rPr>
        <w:t>苦是身体的苦受；愁、悲、忧、恼是心的苦受，包含在瞋恚心（瞋组）中。当观照不善名法时，必须依照心路过程来观照愁、悲、忧、恼以及它们各自的相应名法（与瞋根心相应的名法）。苦则是在身门心路过程中与身识相应的苦受，观照究竟名法时，也应该观照身体的苦受以及与它相应的名法。</w:t>
      </w:r>
    </w:p>
    <w:p>
      <w:r>
        <w:rPr>
          <w:sz w:val="21"/>
        </w:rPr>
        <w:t>怨憎会苦，从世俗谛的角度来讲就是会遇到不喜欢的对象、厌恶的对象、排斥的对象而生起的内心痛苦的感受。如果修观在观照瞋组不善名法时，就必须观照到它。</w:t>
      </w:r>
    </w:p>
    <w:p>
      <w:r>
        <w:rPr>
          <w:sz w:val="21"/>
        </w:rPr>
        <w:t>查过去要查多少生呢？帕奥西亚多以前是要求查五生，现在有时要求查一生两生。我一般建议至少查二十生以上；现在是现在的；未来一直到你成佛或者证阿拉汉。内在就是我们自己这个内在名色；外在是外在的名色。粗的，就是你过去生曾经做过阿修罗，身体跟大山那么大，或者你做过恐龙、鲸鱼、大象；细的，就是做过蚂蚁、蚊子、小虫等。低劣的，就是地狱的众生；优胜的，就是梵天界的众生。远的，就是很久远以前的生命；近的，就是现在的生命。这十一种究竟的色法。色法所组成的是色蕴，然后受蕴、想蕴、行蕴、识蕴都要能这样观察。</w:t>
      </w:r>
    </w:p>
    <w:p>
      <w:pPr>
        <w:spacing w:before="120" w:after="80"/>
      </w:pPr>
      <w:r>
        <w:rPr>
          <w:rFonts w:ascii="Microsoft YaHei" w:hAnsi="Microsoft YaHei" w:eastAsia="Microsoft YaHei"/>
          <w:b/>
          <w:color w:val="1E5631"/>
          <w:sz w:val="25"/>
        </w:rPr>
        <w:t>原文材料②：佛陀初转法轮——《转法轮经》的中道、四圣谛宣说与三转十二行相</w:t>
      </w:r>
    </w:p>
    <w:p>
      <w:r>
        <w:rPr>
          <w:b/>
          <w:sz w:val="21"/>
        </w:rPr>
        <w:t>★核心段落</w:t>
      </w:r>
      <w:r>
        <w:rPr>
          <w:sz w:val="21"/>
        </w:rPr>
        <w:t>（必读）</w:t>
      </w:r>
    </w:p>
    <w:p>
      <w:r>
        <w:rPr>
          <w:b/>
          <w:sz w:val="21"/>
        </w:rPr>
        <w:t>一、佛陀成道后第一部经：两种极端与中道</w:t>
      </w:r>
    </w:p>
    <w:p>
      <w:r>
        <w:rPr>
          <w:sz w:val="21"/>
        </w:rPr>
        <w:t>转法轮经</w:t>
      </w:r>
    </w:p>
    <w:p>
      <w:r>
        <w:rPr>
          <w:sz w:val="21"/>
        </w:rPr>
        <w:t>（Dhammacakkapavattana Sutta）</w:t>
      </w:r>
    </w:p>
    <w:p>
      <w:r>
        <w:rPr>
          <w:sz w:val="21"/>
        </w:rPr>
        <w:t>这部经是佛陀成道后所开示的第一部经，对象是五比库（事实上是五沙门；今随经文的用法如此译）。</w:t>
      </w:r>
    </w:p>
    <w:p>
      <w:r>
        <w:rPr>
          <w:sz w:val="21"/>
        </w:rPr>
        <w:t>悉达多太子出家后不久就开始以坚强的毅力在优楼频螺（Uruvela）修练各种苦行。这五沙门侍奉他并且供给他所需的微少需求。六年后，他体会到自我折磨的苦行不是导向证悟之道，就放弃苦行，开始食用身体所需要的食物。五比库误会太子已不再为证悟而奋斗，对他感到很失望，就离开他而前往仙人堕处的鹿野苑去。</w:t>
      </w:r>
    </w:p>
    <w:p>
      <w:r>
        <w:rPr>
          <w:sz w:val="21"/>
        </w:rPr>
        <w:t>悉达多太子证悟成佛之后，观察到五比库将是人间最先彻悟佛法的一群，因此他到仙人坠处来为他们开示《转法轮经》。</w:t>
      </w:r>
    </w:p>
    <w:p>
      <w:r>
        <w:rPr>
          <w:sz w:val="21"/>
        </w:rPr>
        <w:t>这部经受到佛教徒的高度推崇，因为这是佛陀第一次转法轮的开示，是诸天与人前所未闻的法。</w:t>
      </w:r>
    </w:p>
    <w:p>
      <w:r>
        <w:rPr>
          <w:sz w:val="21"/>
        </w:rPr>
        <w:t>经文接着说：</w:t>
      </w:r>
    </w:p>
    <w:p>
      <w:r>
        <w:rPr>
          <w:sz w:val="21"/>
        </w:rPr>
        <w:t>那时世尊对五比库如此说：</w:t>
      </w:r>
    </w:p>
    <w:p>
      <w:r>
        <w:rPr>
          <w:sz w:val="21"/>
        </w:rPr>
        <w:t>「诸比库，有两种极端是出家人所不应当从事的。是那两种呢？」</w:t>
      </w:r>
    </w:p>
    <w:p>
      <w:r>
        <w:rPr>
          <w:sz w:val="21"/>
        </w:rPr>
        <w:t>关于两种极端，佛陀解释说：</w:t>
      </w:r>
    </w:p>
    <w:p>
      <w:r>
        <w:rPr>
          <w:sz w:val="21"/>
        </w:rPr>
        <w:t>「一种是沉迷于感官享乐，这是低下的、粗俗的、凡夫的、非神圣的、没有利益的行为；另一种是自我折磨的苦行，这是痛苦的、非神圣的、没有利益的行为。」</w:t>
      </w:r>
    </w:p>
    <w:p>
      <w:r>
        <w:rPr>
          <w:sz w:val="21"/>
        </w:rPr>
        <w:t>若人沉迷于感官享乐，他对欲乐的执着会日渐增强，他将陷入贪欲的漩涡之中，无法自拔，因而无法证悟涅盘或达到其它禅修成果。</w:t>
      </w:r>
    </w:p>
    <w:p>
      <w:r>
        <w:rPr>
          <w:sz w:val="21"/>
        </w:rPr>
        <w:t>若人沉迷于自我折磨的苦行，就无法培育深厚的定力。没有深厚的定力就无法如实地了知诸法，因此无法彻悟四圣谛。</w:t>
      </w:r>
    </w:p>
    <w:p>
      <w:r>
        <w:rPr>
          <w:sz w:val="21"/>
        </w:rPr>
        <w:t>佛陀继续说道：</w:t>
      </w:r>
    </w:p>
    <w:p>
      <w:r>
        <w:rPr>
          <w:sz w:val="21"/>
        </w:rPr>
        <w:t>「借着避免这两种极端，如来实践中道。此中道引生彻见、引生真知，通向寂静、胜智、正觉、涅盘。」</w:t>
      </w:r>
    </w:p>
    <w:p>
      <w:r>
        <w:rPr>
          <w:sz w:val="21"/>
        </w:rPr>
        <w:t>称为「中道」的理由是它避免了上述那两种极端。</w:t>
      </w:r>
    </w:p>
    <w:p>
      <w:r>
        <w:rPr>
          <w:sz w:val="21"/>
        </w:rPr>
        <w:t>这里所谓的「彻见」（cakkhu 眼）是指透视四圣谛的慧眼；「真知」（bana 智）是指了悟四圣谛的智慧；「寂静」（upasama）是指一切烦恼灭尽无余；「胜智」（abhibba）是指了悟四圣谛的智慧；「正觉」（sambodha）是指了知四圣谛的圣道智。「涅盘」（Nibbana）是生死轮回的结束，是永远的解脱，是究竟之乐。</w:t>
      </w:r>
    </w:p>
    <w:p>
      <w:r>
        <w:rPr>
          <w:b/>
          <w:sz w:val="21"/>
        </w:rPr>
        <w:t>二、四圣谛的重要性：轭孔经——"因为他们没有见到四圣谛"</w:t>
      </w:r>
    </w:p>
    <w:p>
      <w:r>
        <w:rPr>
          <w:sz w:val="21"/>
        </w:rPr>
        <w:t>在此我想引述经上的话来说明四圣谛的重要性。</w:t>
      </w:r>
    </w:p>
    <w:p>
      <w:r>
        <w:rPr>
          <w:sz w:val="21"/>
        </w:rPr>
        <w:t>在《相应部．大品．谛相应．轭孔经》（Samyutta Nikaya, Mahavagga, Sacca Samyutta, Chiggalayuga Sutta）中佛陀说：</w:t>
      </w:r>
    </w:p>
    <w:p>
      <w:r>
        <w:rPr>
          <w:sz w:val="21"/>
        </w:rPr>
        <w:t>「诸比库，假设有人将中间有一个洞的轭丢入大海，而在大海中有一只瞎眼的海龟，每隔一百年才浮出海面一次。你们认为如何，诸比库？那只每隔一百年才浮出海面一次的瞎眼海龟会不会将头伸入那块轭中间的洞呢？」</w:t>
      </w:r>
    </w:p>
    <w:p>
      <w:r>
        <w:rPr>
          <w:sz w:val="21"/>
        </w:rPr>
        <w:t>「世尊，如果那只海龟要如此做到的话，那必然要经过很长久的时间才可能办到。」</w:t>
      </w:r>
    </w:p>
    <w:p>
      <w:r>
        <w:rPr>
          <w:sz w:val="21"/>
        </w:rPr>
        <w:t>「那只每隔一百年才浮出海面一次的瞎眼海龟将头伸入那块轭中间的洞所需要的时间比愚痴者堕入地狱之后要再投生到人间所需要的时间更短。什么缘故呢？诸比库，因为愚痴者的行为没有受到佛法引导，没有正当的行为，没有善行，没有德行，而造了许多互相毁灭及毁灭弱者的业。为什么会如此呢？诸比库，因为他们没有见到四圣谛。何谓四圣谛呢？即苦圣谛、苦集圣谛、苦灭圣谛与导致苦灭的道圣谛。</w:t>
      </w:r>
    </w:p>
    <w:p>
      <w:r>
        <w:rPr>
          <w:sz w:val="21"/>
        </w:rPr>
        <w:t>因此，诸比库，应当精勤于了知『这是苦』；应当精勤于了知『这是苦的原因』；应当精勤于了知『这是苦的息灭』；应当精勤于了知『这是导致苦灭之道』。」</w:t>
      </w:r>
    </w:p>
    <w:p>
      <w:r>
        <w:rPr>
          <w:sz w:val="21"/>
        </w:rPr>
        <w:t>由此可知，若想避免堕入恶道，就必须了知四圣谛。中道是了知四圣谛与获得证悟涅盘的彻见、真知、正觉的唯一道路。</w:t>
      </w:r>
    </w:p>
    <w:p>
      <w:r>
        <w:rPr>
          <w:b/>
          <w:sz w:val="21"/>
        </w:rPr>
        <w:t>◈扩展段落</w:t>
      </w:r>
      <w:r>
        <w:rPr>
          <w:sz w:val="21"/>
        </w:rPr>
        <w:t>（可选）</w:t>
      </w:r>
    </w:p>
    <w:p>
      <w:r>
        <w:rPr>
          <w:b/>
          <w:sz w:val="21"/>
        </w:rPr>
        <w:t>（八圣道分与四圣谛的对应）</w:t>
      </w:r>
    </w:p>
    <w:p>
      <w:r>
        <w:rPr>
          <w:sz w:val="21"/>
        </w:rPr>
        <w:t>《转法轮经》中继续说道：</w:t>
      </w:r>
    </w:p>
    <w:p>
      <w:r>
        <w:rPr>
          <w:sz w:val="21"/>
        </w:rPr>
        <w:t>「诸比库，那引生彻见、引生真知，通向寂静、胜智、正觉、涅盘的中道是什么呢？</w:t>
      </w:r>
    </w:p>
    <w:p>
      <w:r>
        <w:rPr>
          <w:sz w:val="21"/>
        </w:rPr>
        <w:t>那就是八圣道分，即正见、正思惟、正语、正业、正命、正精进、正念、正定。诸比库，这就是引生彻见、引生真知，通向寂静、胜智、正觉、涅盘的中道。」</w:t>
      </w:r>
    </w:p>
    <w:p>
      <w:r>
        <w:rPr>
          <w:sz w:val="21"/>
        </w:rPr>
        <w:t>在此我要加以解释。什么是「正见」（samma-ditthi）呢？在《大念处经》中，佛陀解释正见的四个层面如下：'dukkhe banam, dukkhasamudaye banam, dukkhanirodhe banam, dukkhanirodhagamini patipadaya banam'──「了知苦谛的智慧、了知集谛的智慧、了知灭谛的智慧、了知道谛的智慧」──这四种智慧称为正见。</w:t>
      </w:r>
    </w:p>
    <w:p>
      <w:r>
        <w:rPr>
          <w:sz w:val="21"/>
        </w:rPr>
        <w:t>什么是「正思惟」（samma-savkappa）呢？将心投入苦谛、将心投入集谛、将心投入灭谛、将心投入道谛。这四种将心投入的法称为正思惟。由于禅那法也包含于苦谛中，因此将心投入禅那目标与禅那法也是正思惟。</w:t>
      </w:r>
    </w:p>
    <w:p>
      <w:r>
        <w:rPr>
          <w:sz w:val="21"/>
        </w:rPr>
        <w:t>因此正见与正思惟经常相伴存在。它们生起于同一个心识刹那中。</w:t>
      </w:r>
    </w:p>
    <w:p>
      <w:r>
        <w:rPr>
          <w:sz w:val="21"/>
        </w:rPr>
        <w:t>「正语」（samma-vaca）、「正业」（samma-kammanta）与「正命」（samma-ajiva）属于戒学，即戒行的训练。</w:t>
      </w:r>
    </w:p>
    <w:p>
      <w:r>
        <w:rPr>
          <w:sz w:val="21"/>
        </w:rPr>
        <w:t>什么是「正精进」（samma-vayama）呢？修行止禅时，为了完全专注于止禅目标而付出的努力称为正精进。修行观禅时，为了彻知苦谛、集谛、灭谛与道谛而付出的努力称为正精进。</w:t>
      </w:r>
    </w:p>
    <w:p>
      <w:r>
        <w:rPr>
          <w:sz w:val="21"/>
        </w:rPr>
        <w:t>什么是「正念」（samma-sati）呢？对苦谛的忆念不忘、对集谛的忆念不忘、对灭谛的忆念不忘及对道谛的忆念不忘。这四种忆念不忘称为正念。</w:t>
      </w:r>
    </w:p>
    <w:p>
      <w:r>
        <w:rPr>
          <w:sz w:val="21"/>
        </w:rPr>
        <w:t>什么是「正定」（samma-samadhi）呢？在止禅中，八定称为正定。八定即：初禅、第二禅、第三禅、第四禅、空无边处定、识无边处定、无所有处定及非想非非想处定。在观禅中，专注于行法的无常、苦、无我三相称为正定。此正定通常与正见相伴存在，生起于同一个心识刹那中。这是世间的正定。出世间的正定则以涅盘为目标（所缘），与圣道智同时生起。</w:t>
      </w:r>
    </w:p>
    <w:p>
      <w:r>
        <w:rPr>
          <w:b/>
          <w:sz w:val="21"/>
        </w:rPr>
        <w:t>★核心段落</w:t>
      </w:r>
      <w:r>
        <w:rPr>
          <w:sz w:val="21"/>
        </w:rPr>
        <w:t>（必读）</w:t>
      </w:r>
    </w:p>
    <w:p>
      <w:r>
        <w:rPr>
          <w:b/>
          <w:sz w:val="21"/>
        </w:rPr>
        <w:t>三、四圣谛逐一宣说：苦圣谛、苦集圣谛、苦灭圣谛、导至苦灭的道圣谛</w:t>
      </w:r>
    </w:p>
    <w:p>
      <w:r>
        <w:rPr>
          <w:sz w:val="21"/>
        </w:rPr>
        <w:t>佛陀继续说道：</w:t>
      </w:r>
    </w:p>
    <w:p>
      <w:r>
        <w:rPr>
          <w:sz w:val="21"/>
        </w:rPr>
        <w:t>「诸比库，这是苦圣谛：</w:t>
      </w:r>
    </w:p>
    <w:p>
      <w:r>
        <w:rPr>
          <w:sz w:val="21"/>
        </w:rPr>
        <w:t>生是苦、老是苦、病是苦、死是苦、怨憎会是苦、爱别离是苦、求不得也是苦。简单地说：五取蕴是苦。」</w:t>
      </w:r>
    </w:p>
    <w:p>
      <w:r>
        <w:rPr>
          <w:sz w:val="21"/>
        </w:rPr>
        <w:t>生、老、病、死依据世俗谛（sammuti sacca）与究竟谛（paramattha sacca）而言都是苦。所有的究竟名色法都有生（jati）、住（jara；老）、灭（marana；死）这三时。佛陀在《大念处经》中如此解释生、老、死：</w:t>
      </w:r>
    </w:p>
    <w:p>
      <w:r>
        <w:rPr>
          <w:sz w:val="21"/>
        </w:rPr>
        <w:t>「诸比库，什么是生呢？无论是任何众生，在任何众生的群体，都有诞生、产生、出现、生起、诸蕴的显现、诸处的获得，诸比库，那称为生。</w:t>
      </w:r>
    </w:p>
    <w:p>
      <w:r>
        <w:rPr>
          <w:sz w:val="21"/>
        </w:rPr>
        <w:t>诸比库，什么是老呢？无论是任何众生，在任何众生的群体，都有衰老、老朽、牙齿损坏、头发苍白、皮肤变皱、寿命损减、诸根老熟，诸比库，那称为老。</w:t>
      </w:r>
    </w:p>
    <w:p>
      <w:r>
        <w:rPr>
          <w:sz w:val="21"/>
        </w:rPr>
        <w:t>诸比库，什么是死呢？无论是任何众生，在任何众生的群体，都有死亡、逝世、解体、消失、命终、诸蕴的分离、身体的舍弃、命根的毁坏，诸比库，那称为死。」</w:t>
      </w:r>
    </w:p>
    <w:p>
      <w:r>
        <w:rPr>
          <w:sz w:val="21"/>
        </w:rPr>
        <w:t>怨憎会、爱别离、求不得称为有贪之苦（saragadukkha），意思是因为执着而产生的苦。佛陀在《大念处经》中如此解释：</w:t>
      </w:r>
    </w:p>
    <w:p>
      <w:r>
        <w:rPr>
          <w:sz w:val="21"/>
        </w:rPr>
        <w:t>「诸比库，什么是怨憎会苦呢？在这里，任何人有了不想要的、讨厌的、不愉快的色尘、声尘、香尘、味尘、触尘或法尘，或者任何人遭遇到心怀恶意者、心怀伤害意者、心怀扰乱意者、心怀危害意者，与这些人会合、交往、联络、结合，诸比库，那称为怨憎会苦。</w:t>
      </w:r>
    </w:p>
    <w:p>
      <w:r>
        <w:rPr>
          <w:sz w:val="21"/>
        </w:rPr>
        <w:t>诸比库，什么是爱别离苦呢？在这里，任何人有想要的、喜爱的、愉快的色尘、声尘、香尘、味尘、触尘或法尘，或者任何人遇到心怀善意者、心怀好意者、心怀安慰意者、心怀安稳意者、母亲、父亲、兄弟、姊妹、朋友、同事或血亲，然后丧失了与这些人的会合、交往、联络、结合，诸比库，那称为爱别离苦。</w:t>
      </w:r>
    </w:p>
    <w:p>
      <w:r>
        <w:rPr>
          <w:sz w:val="21"/>
        </w:rPr>
        <w:t>诸比库，什么是求不得苦呢？诸比库，会遭受生的众生内心生起这样的愿望：『希望我不要遭受生，希望我不要投生！』然而此事无法借着愿望而达成，这就是求不得苦。</w:t>
      </w:r>
    </w:p>
    <w:p>
      <w:r>
        <w:rPr>
          <w:sz w:val="21"/>
        </w:rPr>
        <w:t>诸比库，会遭受老的众生内心生起这样的愿望：『希望我不要遭受老，希望我不要变老！』然而此事无法借着愿望而达成，这就是求不得苦。</w:t>
      </w:r>
    </w:p>
    <w:p>
      <w:r>
        <w:rPr>
          <w:sz w:val="21"/>
        </w:rPr>
        <w:t>诸比库，会遭受病的众生内心生起这样的愿望：『希望我不要遭受病，希望我不要生病！』然而此事无法借着愿望而达成，这就是求不得苦。</w:t>
      </w:r>
    </w:p>
    <w:p>
      <w:r>
        <w:rPr>
          <w:sz w:val="21"/>
        </w:rPr>
        <w:t>诸比库，会遭受死的众生内心生起这样的愿望：『希望我不要遭受死，希望我不要死亡！』然而此事无法借着愿望而达成，这就是求不得苦。</w:t>
      </w:r>
    </w:p>
    <w:p>
      <w:r>
        <w:rPr>
          <w:sz w:val="21"/>
        </w:rPr>
        <w:t>诸比库，会遭受愁、悲、苦、忧、恼的众生内心生起这样的愿望：『希望我不要遭受愁、悲、苦、忧、恼，希望我没有愁、悲、苦、忧、恼！』然而此事无法借着愿望而达成，这就是求不得苦。」</w:t>
      </w:r>
    </w:p>
    <w:p>
      <w:r>
        <w:rPr>
          <w:sz w:val="21"/>
        </w:rPr>
        <w:t>除了这几种苦之外，在某些经中佛陀还提到另外五种苦，即愁、悲、苦、忧、恼。佛陀在《大念处经》中如此解释：</w:t>
      </w:r>
    </w:p>
    <w:p>
      <w:r>
        <w:rPr>
          <w:sz w:val="21"/>
        </w:rPr>
        <w:t>「诸比库，什么是愁呢？任何时候，由于任何的不幸，任何人遭遇到令人苦恼的法而有忧愁、悲伤、苦恼、内在的哀伤、内在的悲痛，诸比库，那称为愁。</w:t>
      </w:r>
    </w:p>
    <w:p>
      <w:r>
        <w:rPr>
          <w:sz w:val="21"/>
        </w:rPr>
        <w:t>诸比库，什么是悲呢？任何时候，由于任何的不幸，任何人遭遇到令人苦恼的法而有痛哭、悲泣、大声悲叹、高声哀呼，诸比库，那称为悲。</w:t>
      </w:r>
    </w:p>
    <w:p>
      <w:r>
        <w:rPr>
          <w:sz w:val="21"/>
        </w:rPr>
        <w:t>诸比库，什么是苦呢？任何身体的痛苦感受、身体的不愉快感受或由于身体接触而产生的痛苦或不愉快感受，诸比库，那称为苦。</w:t>
      </w:r>
    </w:p>
    <w:p>
      <w:r>
        <w:rPr>
          <w:sz w:val="21"/>
        </w:rPr>
        <w:t>诸比库，什么是忧呢？任何心理的痛苦感受、心理的不愉快感受或由于心理接触而产生的痛苦或不愉快感受，诸比库，那称为忧。</w:t>
      </w:r>
    </w:p>
    <w:p>
      <w:r>
        <w:rPr>
          <w:sz w:val="21"/>
        </w:rPr>
        <w:t>诸比库，什么是恼呢？任何时候，由于任何的不幸，任何人遭遇到令人苦恼的法而有忧恼、大忧恼，以及由于忧恼、大忧恼而感受到的苦痛，诸比库，那称为恼。」</w:t>
      </w:r>
    </w:p>
    <w:p>
      <w:r>
        <w:rPr>
          <w:sz w:val="21"/>
        </w:rPr>
        <w:t>然后佛陀以概括的方式如此解释苦谛：「简单地说，五取蕴是苦。」五取蕴都是观智的目标。</w:t>
      </w:r>
    </w:p>
    <w:p>
      <w:r>
        <w:rPr>
          <w:sz w:val="21"/>
        </w:rPr>
        <w:t>什么是五取蕴呢？即色取蕴、受取蕴、想取蕴、行取蕴及识取蕴。什么是色取蕴呢？在《蕴品相应．蕴经》（Khandha Sutta, Khandha Vagga Samyutta, S22,48）中，佛陀开示说：</w:t>
      </w:r>
    </w:p>
    <w:p>
      <w:r>
        <w:rPr>
          <w:sz w:val="21"/>
        </w:rPr>
        <w:t>'Yam kibci rupam atitanagatapaccuppannam ajjhattam va bahiddha va olarikam va sukhumam va hinam va panitam va yam dure santike va sasavam upadaniyam ayam vuccati rupupadanakkhandho.'</w:t>
      </w:r>
    </w:p>
    <w:p>
      <w:r>
        <w:rPr>
          <w:sz w:val="21"/>
        </w:rPr>
        <w:t>意即：</w:t>
      </w:r>
    </w:p>
    <w:p>
      <w:r>
        <w:rPr>
          <w:sz w:val="21"/>
        </w:rPr>
        <w:t>「无论是过去的、未来的或现在的、内在的或外在的、粗的或细的、低劣的或高尚的、远的或近的，只要是会成为烦恼与执取之目标的色法都称为色取蕴。」</w:t>
      </w:r>
    </w:p>
    <w:p>
      <w:r>
        <w:rPr>
          <w:sz w:val="21"/>
        </w:rPr>
        <w:t>佛陀以同样的方式解释受取蕴、想取蕴、行取蕴及识取蕴。因此大家应当了解，不只是现在的五取蕴是苦谛法而已，过去的、未来的、内在的、外在的、粗的、细的、低劣的、高尚的、远的与近的五取蕴也都是苦谛法。</w:t>
      </w:r>
    </w:p>
    <w:p>
      <w:r>
        <w:rPr>
          <w:sz w:val="21"/>
        </w:rPr>
        <w:t>为什么这些五蕴是烦恼与执取的目标呢？众生的身心是由五蕴所构成的。由于无明、爱欲与邪见的缘故，他们将这些五蕴认定为「我」、「我的」或「我的自我」。因此，对尚未如实地照见诸法的凡夫而言，这些五蕴都是烦恼与执取的目标。事实上，除了出世间名法以外，其余的蕴都是取蕴。</w:t>
      </w:r>
    </w:p>
    <w:p>
      <w:r>
        <w:rPr>
          <w:sz w:val="21"/>
        </w:rPr>
        <w:t>不了知四圣谛就无法证悟涅盘，而苦谛正是四圣谛当中的一项，它包括上述的十一种五取蕴。如果想要证悟涅盘、解脱生死轮回，就必须了知这些五取蕴。</w:t>
      </w:r>
    </w:p>
    <w:p>
      <w:r>
        <w:rPr>
          <w:sz w:val="21"/>
        </w:rPr>
        <w:t>经文接着解释第二项圣谛如下：</w:t>
      </w:r>
    </w:p>
    <w:p>
      <w:r>
        <w:rPr>
          <w:sz w:val="21"/>
        </w:rPr>
        <w:t>「诸比库，这是苦集圣谛：</w:t>
      </w:r>
    </w:p>
    <w:p>
      <w:r>
        <w:rPr>
          <w:sz w:val="21"/>
        </w:rPr>
        <w:t>造成投生的是爱欲，它伴随着喜与贪同时生起，四处追求爱乐，也就是欲爱、有爱及非有爱。</w:t>
      </w:r>
    </w:p>
    <w:p>
      <w:r>
        <w:rPr>
          <w:sz w:val="21"/>
        </w:rPr>
        <w:t>诸比库，这就是苦集圣谛。」</w:t>
      </w:r>
    </w:p>
    <w:p>
      <w:r>
        <w:rPr>
          <w:sz w:val="21"/>
        </w:rPr>
        <w:t>在本经中佛陀教导说爱欲是集谛。然而在《因缘品相应》（Nidana Vagga Samyutta）中，佛陀教导说缘起法也是集谛，因此无明（avijja）、爱（tanha）、取（upadana）、行（savkhara）与业（kamma）都是集谛。</w:t>
      </w:r>
    </w:p>
    <w:p>
      <w:r>
        <w:rPr>
          <w:sz w:val="21"/>
        </w:rPr>
        <w:t>简单地说，一切不善业与能造成投生的善业都是集谛。</w:t>
      </w:r>
    </w:p>
    <w:p>
      <w:r>
        <w:rPr>
          <w:sz w:val="21"/>
        </w:rPr>
        <w:t>在《谛分别》（Sacca Vibhavga）中，佛陀以五种方式来解释集谛：</w:t>
      </w:r>
    </w:p>
    <w:p>
      <w:r>
        <w:rPr>
          <w:sz w:val="21"/>
        </w:rPr>
        <w:t>一、爱欲（tanha）是集谛；</w:t>
      </w:r>
    </w:p>
    <w:p>
      <w:r>
        <w:rPr>
          <w:sz w:val="21"/>
        </w:rPr>
        <w:t>二、十种烦恼（贪、瞋、痴、骄慢、邪见、疑、昏沉、掉举、无惭、无愧）是集谛；</w:t>
      </w:r>
    </w:p>
    <w:p>
      <w:r>
        <w:rPr>
          <w:sz w:val="21"/>
        </w:rPr>
        <w:t>三、一切不善法是集谛；</w:t>
      </w:r>
    </w:p>
    <w:p>
      <w:r>
        <w:rPr>
          <w:sz w:val="21"/>
        </w:rPr>
        <w:t>四、一切不善法及能造成投生的三善根（无贪、无瞋、无痴）是集谛；</w:t>
      </w:r>
    </w:p>
    <w:p>
      <w:r>
        <w:rPr>
          <w:sz w:val="21"/>
        </w:rPr>
        <w:t>五、一切不善法与能造成投生的善法或一切不善业力与能造成投生的善业力都是集谛。</w:t>
      </w:r>
    </w:p>
    <w:p>
      <w:r>
        <w:rPr>
          <w:sz w:val="21"/>
        </w:rPr>
        <w:t>既然一切不善业力与能造成投生的善业力都是集谛，那么为什么佛陀在本经中只说到爱欲是集谛呢？举例而言，只要一颗种子中还有黏性或潜能，处在适宜的环境时就还会生根发芽。同样地，只要业力还有爱欲伴随，它就还会结成果报；如果没有爱欲，业力就无法结成任何果报。这就是为何佛陀说爱欲是集谛的理由。</w:t>
      </w:r>
    </w:p>
    <w:p>
      <w:r>
        <w:rPr>
          <w:sz w:val="21"/>
        </w:rPr>
        <w:t>爱欲可分为三种，《清净道论》解释其含义如下：</w:t>
      </w:r>
    </w:p>
    <w:p>
      <w:r>
        <w:rPr>
          <w:sz w:val="21"/>
        </w:rPr>
        <w:t>一、欲爱（kama-tanha）：以欲望而贪爱享受色、声、香、味、触、法六尘。</w:t>
      </w:r>
    </w:p>
    <w:p>
      <w:r>
        <w:rPr>
          <w:sz w:val="21"/>
        </w:rPr>
        <w:t>二、有爱（bhava-tanha）：伴随着常见而贪爱六尘。常见（sassata-ditthi）认为六尘是灵魂，生生世世存在。</w:t>
      </w:r>
    </w:p>
    <w:p>
      <w:r>
        <w:rPr>
          <w:sz w:val="21"/>
        </w:rPr>
        <w:t>三、非有爱（vibhava-tanha）：伴随着断见而贪爱六尘。断见（uccheda-ditthi）认为六尘是灵魂，在人死亡之后即完全毁灭。</w:t>
      </w:r>
    </w:p>
    <w:p>
      <w:r>
        <w:rPr>
          <w:sz w:val="21"/>
        </w:rPr>
        <w:t>大家应当记住集谛是苦的因。在本经中佛陀如此教导：「简单地说，五取蕴是苦。」因此集谛是五取蕴生起的原因。大家应当记住这种因果关系。</w:t>
      </w:r>
    </w:p>
    <w:p>
      <w:r>
        <w:rPr>
          <w:sz w:val="21"/>
        </w:rPr>
        <w:t>接着经文解释第三项圣谛：</w:t>
      </w:r>
    </w:p>
    <w:p>
      <w:r>
        <w:rPr>
          <w:sz w:val="21"/>
        </w:rPr>
        <w:t>「诸比库，这是苦灭圣谛：</w:t>
      </w:r>
    </w:p>
    <w:p>
      <w:r>
        <w:rPr>
          <w:sz w:val="21"/>
        </w:rPr>
        <w:t>即是此爱欲的息灭无余、舍弃、遣离、解脱、无着。」</w:t>
      </w:r>
    </w:p>
    <w:p>
      <w:r>
        <w:rPr>
          <w:sz w:val="21"/>
        </w:rPr>
        <w:t>在本经中，佛陀教导说爱欲的息灭无余是灭谛；而在其它经中，佛陀教导说苦谛的息灭无余是灭谛。</w:t>
      </w:r>
    </w:p>
    <w:p>
      <w:r>
        <w:rPr>
          <w:sz w:val="21"/>
        </w:rPr>
        <w:t>为什么有这两种不同的解释法呢？事实上它们是指同样的道理。由于爱欲息灭无余，或者说由于无明、爱、取、行、业息灭无余，所以五蕴（苦谛）就会息灭无余。由于因灭，所以果灭。这两种解释法中，一种是依照因灭来解释，另一种是依照果灭来解释，而事实上都是指相同的道理。这就是为什么佛陀有时说爱欲的息灭无余是灭谛，有时说五蕴的息灭无余是灭谛。</w:t>
      </w:r>
    </w:p>
    <w:p>
      <w:r>
        <w:rPr>
          <w:sz w:val="21"/>
        </w:rPr>
        <w:t>事实上，涅盘就是灭谛。上述两种灭是依靠取涅盘为目标的圣道智而产生。四种圣道智取涅盘为目标，它们逐阶地将烦恼灭尽无余。由于烦恼灭尽无余，所以般涅盘之后业无法再产生任何的蕴，因此五蕴也就灭尽无余。但是有些弟子很难了解涅盘，是故佛陀教导说两种灭当中任何一种都是灭谛。</w:t>
      </w:r>
    </w:p>
    <w:p>
      <w:r>
        <w:rPr>
          <w:sz w:val="21"/>
        </w:rPr>
        <w:t>接着佛陀解释第四项圣谛：</w:t>
      </w:r>
    </w:p>
    <w:p>
      <w:r>
        <w:rPr>
          <w:sz w:val="21"/>
        </w:rPr>
        <w:t>「诸比库，这是导致苦灭的道圣谛：</w:t>
      </w:r>
    </w:p>
    <w:p>
      <w:r>
        <w:rPr>
          <w:sz w:val="21"/>
        </w:rPr>
        <w:t>那就是八圣道分，即正见、正思惟、正语、正业、正命、正精进、正念、正定。」</w:t>
      </w:r>
    </w:p>
    <w:p>
      <w:r>
        <w:rPr>
          <w:sz w:val="21"/>
        </w:rPr>
        <w:t>有时称八圣道分为道谛，但是在本经中佛陀称它为「导致苦灭的道圣谛」，这两种名称涵义相同。</w:t>
      </w:r>
    </w:p>
    <w:p>
      <w:r>
        <w:rPr>
          <w:b/>
          <w:sz w:val="21"/>
        </w:rPr>
        <w:t>◈扩展段落</w:t>
      </w:r>
      <w:r>
        <w:rPr>
          <w:sz w:val="21"/>
        </w:rPr>
        <w:t>（可选）</w:t>
      </w:r>
    </w:p>
    <w:p>
      <w:r>
        <w:rPr>
          <w:b/>
          <w:sz w:val="21"/>
        </w:rPr>
        <w:t>（定力与四圣谛——三摩地经）</w:t>
      </w:r>
    </w:p>
    <w:p>
      <w:r>
        <w:rPr>
          <w:sz w:val="21"/>
        </w:rPr>
        <w:t>至此已经解释了四圣谛的涵义与重要性。要如何修行才能了悟四圣谛呢？请聆听出自《谛相应．三摩地经》（Samadhi Sutta, Sacca Samyutta）的这段经文：</w:t>
      </w:r>
    </w:p>
    <w:p>
      <w:r>
        <w:rPr>
          <w:sz w:val="21"/>
        </w:rPr>
        <w:t>「诸比库，应当培育定力。有定力的比库能如实地了知诸法。</w:t>
      </w:r>
    </w:p>
    <w:p>
      <w:r>
        <w:rPr>
          <w:sz w:val="21"/>
        </w:rPr>
        <w:t>他如实地了知什么呢？他如实地了知：『这是苦』；他如实地了知：『这是苦的原因』；他如实地了知：『这是苦的息灭』；他如实地了知：『这是导致苦灭之道』。</w:t>
      </w:r>
    </w:p>
    <w:p>
      <w:r>
        <w:rPr>
          <w:sz w:val="21"/>
        </w:rPr>
        <w:t>诸比库，应当培育定力。有定力的比库能如实地了知诸法。</w:t>
      </w:r>
    </w:p>
    <w:p>
      <w:r>
        <w:rPr>
          <w:sz w:val="21"/>
        </w:rPr>
        <w:t>是故，诸比库，应当精勤于了知：『这是苦』；应当精勤于了知：『这是苦的原因』；应当精勤于了知：『这是苦的息灭』；应当精勤于了知：『这是导致苦灭之道』。」</w:t>
      </w:r>
    </w:p>
    <w:p>
      <w:r>
        <w:rPr>
          <w:sz w:val="21"/>
        </w:rPr>
        <w:t>因此，若要了悟四圣谛，首先必须培育定力。用以培育定力的止禅法门有四十种之多，你可以任选其中一种。</w:t>
      </w:r>
    </w:p>
    <w:p>
      <w:r>
        <w:rPr>
          <w:b/>
          <w:sz w:val="21"/>
        </w:rPr>
        <w:t>★核心段落</w:t>
      </w:r>
      <w:r>
        <w:rPr>
          <w:sz w:val="21"/>
        </w:rPr>
        <w:t>（必读）</w:t>
      </w:r>
    </w:p>
    <w:p>
      <w:r>
        <w:rPr>
          <w:b/>
          <w:sz w:val="21"/>
        </w:rPr>
        <w:t>四、三转十二行相：佛陀对四圣谛的亲身体验</w:t>
      </w:r>
    </w:p>
    <w:p>
      <w:r>
        <w:rPr>
          <w:sz w:val="21"/>
        </w:rPr>
        <w:t>在《转法轮经》中，佛陀解释他自己对四圣谛的亲身体验。他如何解释呢？请看经文：</w:t>
      </w:r>
    </w:p>
    <w:p>
      <w:r>
        <w:rPr>
          <w:sz w:val="21"/>
        </w:rPr>
        <w:t>「诸比库，当我思惟着『此是苦圣谛』时──这是前所未闻之法，我的心中生起彻见（cakkhu眼）、生起真知（bana 智）、生起智慧（pabba 慧），生起明智（vijja 明），生起光明（aloko）。」</w:t>
      </w:r>
    </w:p>
    <w:p>
      <w:r>
        <w:rPr>
          <w:sz w:val="21"/>
        </w:rPr>
        <w:t>「生起光明」是指生起智慧之光。智慧之光如何产生呢？佛陀强调说，智慧之光特别是产生于他证悟涅盘之时。当他以道心（magga-citta）与果心（phala-citta）体证涅盘时，这两种心都产生了许多称为色聚的微粒。每一粒色聚里都含有好几种色法，其中一种是颜色（vanna）。道心与果心所产生的每一粒色聚里的颜色都很明亮。再者，这些心生色聚里的火界能产生许多新的色聚；每一粒新色聚里的颜色也都是很明亮的。由火界产生的色聚称为时节生色聚。这些时节生色聚里颜色的光明不只是散布在身体内而已，也会散布到身体外面，因此内在与外在都有光明产生，这种光明称为智慧之光。当佛陀证悟涅盘时，他的心中生起智慧之光。</w:t>
      </w:r>
    </w:p>
    <w:p>
      <w:r>
        <w:rPr>
          <w:sz w:val="21"/>
        </w:rPr>
        <w:t>同样的道理，当你证悟涅盘时，也必须有智慧之光存在。如果你自认为已经证悟涅盘，但是却无法见到智慧之光，那么你所体验的并不是真正的涅盘。我并不是说涅盘有光，而是体证涅盘的道心与果心能产生明亮的色聚。此光明称为智慧之光，而非涅盘之光。</w:t>
      </w:r>
    </w:p>
    <w:p>
      <w:r>
        <w:rPr>
          <w:sz w:val="21"/>
        </w:rPr>
        <w:t>再者，你也应记住佛陀以他直观的智慧──道智──来了知苦谛。什么是苦谛呢？佛陀已经如此解释：「简单地说，五取蕴是苦。」佛陀已经在修行观禅时透视了五取蕴。同样地，在你修行观禅时，也应当透视五取蕴。如果不能了知五取蕴，就无法得到观智。如果在不了知五取蕴的情况下修行观禅，那么你的智慧是很肤浅的，不是真正的观禅。</w:t>
      </w:r>
    </w:p>
    <w:p>
      <w:r>
        <w:rPr>
          <w:sz w:val="21"/>
        </w:rPr>
        <w:t>佛陀了知五取蕴是苦谛。同样地，如果你已经证悟涅盘，成就须陀洹等果位，你必定也已经了知五取蕴是苦谛。如果你还不了知五取蕴是苦谛，就不可能成为须陀洹或任何圣者。</w:t>
      </w:r>
    </w:p>
    <w:p>
      <w:r>
        <w:rPr>
          <w:sz w:val="21"/>
        </w:rPr>
        <w:t>我想再稍作解释：举色取蕴为例。根据佛陀的教导，色法以色聚微粒的形态生起。唯有当你能有系统地分析色聚时，才能照见色聚里的究竟色法。在修行观禅时，若无法见到色聚或见到后无法分析它们，就无法照见究竟色法（paramattha-rupa）。若不了知究竟色法就修行观禅，那只是肤浅的修行法，不是真正的观禅。</w:t>
      </w:r>
    </w:p>
    <w:p>
      <w:r>
        <w:rPr>
          <w:sz w:val="21"/>
        </w:rPr>
        <w:t>佛陀继续开示说：</w:t>
      </w:r>
    </w:p>
    <w:p>
      <w:r>
        <w:rPr>
          <w:sz w:val="21"/>
        </w:rPr>
        <w:t>「诸比库，当我思惟着『此苦圣谛应当被了知』时──这是前所未闻之法，我的心中生起彻见，生起真知，生起智慧，生起明智，生起光明。</w:t>
      </w:r>
    </w:p>
    <w:p>
      <w:r>
        <w:rPr>
          <w:sz w:val="21"/>
        </w:rPr>
        <w:t>诸比库，当我思惟着『此苦圣谛已经被了知』时──这是前所未闻之法，我的心中生起彻见，生起真知，生起智慧，生起明智，生起光明。」</w:t>
      </w:r>
    </w:p>
    <w:p>
      <w:r>
        <w:rPr>
          <w:sz w:val="21"/>
        </w:rPr>
        <w:t>因此关于苦谛，佛陀教导三种智慧：</w:t>
      </w:r>
    </w:p>
    <w:p>
      <w:r>
        <w:rPr>
          <w:sz w:val="21"/>
        </w:rPr>
        <w:t>一、必须了知此是苦谛。这称为谛智（saccabana），意即了知真理的智慧。</w:t>
      </w:r>
    </w:p>
    <w:p>
      <w:r>
        <w:rPr>
          <w:sz w:val="21"/>
        </w:rPr>
        <w:t>二、必须明了此苦谛是应当被了知的。这称为作智（kicca-bana），意即明白自己有义务要了知苦谛法。</w:t>
      </w:r>
    </w:p>
    <w:p>
      <w:r>
        <w:rPr>
          <w:sz w:val="21"/>
        </w:rPr>
        <w:t>三、必须明了此苦谛已经被你了知。这称为已作智（kata-bana）。佛陀本人已经了知五取蕴是苦谛。</w:t>
      </w:r>
    </w:p>
    <w:p>
      <w:r>
        <w:rPr>
          <w:sz w:val="21"/>
        </w:rPr>
        <w:t>接着佛陀以同样的三种方式教导集谛（苦的因）：</w:t>
      </w:r>
    </w:p>
    <w:p>
      <w:r>
        <w:rPr>
          <w:sz w:val="21"/>
        </w:rPr>
        <w:t>「再者，诸比库，当我思惟着『此是苦集圣谛』时──这是前所未闻之法，我的心中生起彻见，生起真知，生起智慧，生起明智，生起光明。」</w:t>
      </w:r>
    </w:p>
    <w:p>
      <w:r>
        <w:rPr>
          <w:sz w:val="21"/>
        </w:rPr>
        <w:t>由于大悲心的缘故，我们的菩萨以四阿僧祇与十万大劫以上的时间不惜生命地积累了无量的波罗蜜。尽管如此，他对佛陀的生命仍然有轻微的执着，因为他知道成佛后将能帮助众生解脱生死轮回。根据《法聚论》（Dhammasavgani）的注释《殊胜义注》（Atthasalini），造成我们的菩萨最后这一世果报五蕴的业力乃是他前一世临死时成熟的慈心观善业力；那是尚未达到慈心禅之前强而有力的善法。那时他发愿要成佛：将佛陀认定为佛陀（认为有佛陀的实体存在，而不认定那只是究竟名色法的组合而已）是无明；由于那无明，他发愿成为佛陀是爱；他执着佛陀的生命是取；强而有力的慈心观善业是行；那些行遗留下来的力量（业力）是业。如此的无明、爱、取、行、业是五项过去因。佛陀了知这五项过去因是他的集谛（苦的因）。这是谛智。</w:t>
      </w:r>
    </w:p>
    <w:p>
      <w:r>
        <w:rPr>
          <w:sz w:val="21"/>
        </w:rPr>
        <w:t>在你修行观禅时，也必须了知苦的因，特别是指必须了知缘起法，以观智照见因果关系。如果不了知缘起法，就不能证悟涅盘，因为集谛是四圣谛中的一项。</w:t>
      </w:r>
    </w:p>
    <w:p>
      <w:r>
        <w:rPr>
          <w:sz w:val="21"/>
        </w:rPr>
        <w:t>佛陀继续开示说：</w:t>
      </w:r>
    </w:p>
    <w:p>
      <w:r>
        <w:rPr>
          <w:sz w:val="21"/>
        </w:rPr>
        <w:t>「诸比库，当我思惟着『此苦集圣谛应当被断除』时──这是前所未闻之法，我的心中生起彻见，生起真知，生起智慧，生起明智，生起光明。」</w:t>
      </w:r>
    </w:p>
    <w:p>
      <w:r>
        <w:rPr>
          <w:sz w:val="21"/>
        </w:rPr>
        <w:t>无明、爱、取是苦的因，必须以观智和道智来灭除它们。如果能完全灭除这些烦恼，那么你的一切未成熟业力就不能产生任何果报。业力只有在无明、爱、取的帮助下才能结成果报；若没有无明、爱、取的帮助，业力就无法结成果报。因此，「此苦集圣谛应当被断除」这句话是指应当以观智和道智来完全灭除烦恼。这是作智，意思是了知应当做之事的智慧。你应当做什么呢？应当灭除烦恼。根据注释的解释，你应当「杀死」烦恼。这是指应当将烦恼灭尽无余。</w:t>
      </w:r>
    </w:p>
    <w:p>
      <w:r>
        <w:rPr>
          <w:sz w:val="21"/>
        </w:rPr>
        <w:t>佛陀继续开示说：</w:t>
      </w:r>
    </w:p>
    <w:p>
      <w:r>
        <w:rPr>
          <w:sz w:val="21"/>
        </w:rPr>
        <w:t>「诸比库，当我思惟着『此苦集圣谛已经被断除』时──这是前所未闻之法，我的心中生起彻见，生起真知，生起智慧，生起明智，生起光明。」</w:t>
      </w:r>
    </w:p>
    <w:p>
      <w:r>
        <w:rPr>
          <w:sz w:val="21"/>
        </w:rPr>
        <w:t>这是已作智，意思是了知已经完成之事的智慧。佛陀已经完成了什么呢？佛陀已经灭除或杀死了烦恼。因此在集谛中有谛智、作智及已作智这三种智慧。</w:t>
      </w:r>
    </w:p>
    <w:p>
      <w:r>
        <w:rPr>
          <w:sz w:val="21"/>
        </w:rPr>
        <w:t>在修行观禅时，你必须了知集谛；这是谛智。你必须明了此苦因是应当被灭除或被杀死的；这是作智。当你证悟涅盘时，你的道智会逐步地彻底灭除烦恼，尤其是爱欲（集谛）。那时你就会明了自己已经灭除或杀死了集谛法（苦因）；这是已作智。</w:t>
      </w:r>
    </w:p>
    <w:p>
      <w:r>
        <w:rPr>
          <w:sz w:val="21"/>
        </w:rPr>
        <w:t>同样地，佛陀以三种方式教导灭谛如下：</w:t>
      </w:r>
    </w:p>
    <w:p>
      <w:r>
        <w:rPr>
          <w:sz w:val="21"/>
        </w:rPr>
        <w:t>「再者，诸比库，当我思惟着『此是灭圣谛』时──这是前所未闻之法，我的心中生起彻见，生起真知，生起智慧，生起明智，生起光明。」</w:t>
      </w:r>
    </w:p>
    <w:p>
      <w:r>
        <w:rPr>
          <w:sz w:val="21"/>
        </w:rPr>
        <w:t>这是谛智，意即佛陀了知此是灭谛──苦的灭尽。</w:t>
      </w:r>
    </w:p>
    <w:p>
      <w:r>
        <w:rPr>
          <w:sz w:val="21"/>
        </w:rPr>
        <w:t>佛陀是如何灭苦的呢？当他修行观禅时，他的观智了知所有的苦谛法（五取蕴）与集谛法（十二缘起支）为无常、苦、无我。如此修行观禅达到终点时，他证悟了涅盘。证悟涅盘时，他照见五取蕴与十二缘起支的灭尽无余。如何照见呢？他那取涅盘为目标的道智逐步地灭除所有的烦恼。由于烦恼灭尽无余，因此在般涅盘之后业力无法产生任何果报。由于五种因灭尽无余，所以五取蕴灭尽无余，他如此地照见（因与果）这两种灭尽无余。</w:t>
      </w:r>
    </w:p>
    <w:p>
      <w:r>
        <w:rPr>
          <w:sz w:val="21"/>
        </w:rPr>
        <w:t>佛陀接着开示说：</w:t>
      </w:r>
    </w:p>
    <w:p>
      <w:r>
        <w:rPr>
          <w:sz w:val="21"/>
        </w:rPr>
        <w:t>「诸比库，当我思惟着『此灭圣谛应当被证悟』时──这是前所未闻之法，我的心中生起彻见，生起真知，生起智慧，生起明智，生起光明。」</w:t>
      </w:r>
    </w:p>
    <w:p>
      <w:r>
        <w:rPr>
          <w:sz w:val="21"/>
        </w:rPr>
        <w:t>这是作智──了知应当做之事的智慧。在你修行观禅时，应当努力于证悟涅盘（灭谛）。</w:t>
      </w:r>
    </w:p>
    <w:p>
      <w:r>
        <w:rPr>
          <w:sz w:val="21"/>
        </w:rPr>
        <w:t>佛陀继续开示：</w:t>
      </w:r>
    </w:p>
    <w:p>
      <w:r>
        <w:rPr>
          <w:sz w:val="21"/>
        </w:rPr>
        <w:t>「诸比库，当我思惟着『此灭圣谛已经被证悟』时──这是前所未闻之法，我的心中生起彻见，生起真知，生起智慧，生起明智，生起光明。」</w:t>
      </w:r>
    </w:p>
    <w:p>
      <w:r>
        <w:rPr>
          <w:sz w:val="21"/>
        </w:rPr>
        <w:t>这是已作智──了知已做之事的智慧。佛陀已经做了什么事呢？他已经证悟了涅盘；他了知自己已经证悟涅盘。当你修行观禅到证悟涅盘时，也会了知自己已经证悟涅盘。</w:t>
      </w:r>
    </w:p>
    <w:p>
      <w:r>
        <w:rPr>
          <w:sz w:val="21"/>
        </w:rPr>
        <w:t>然后佛陀以三种方式解释道谛：</w:t>
      </w:r>
    </w:p>
    <w:p>
      <w:r>
        <w:rPr>
          <w:sz w:val="21"/>
        </w:rPr>
        <w:t>「再者，诸比库，当我思惟着『此是导致苦灭的道圣谛』时──这是前所未闻之法，我的心中生起彻见，生起真知，生起智慧，生起明智，生起光明。」</w:t>
      </w:r>
    </w:p>
    <w:p>
      <w:r>
        <w:rPr>
          <w:sz w:val="21"/>
        </w:rPr>
        <w:t>因此当佛陀证悟时，他了知八圣道分是导致苦灭的修行方法或道路。同样地，在你修行观禅时，也应当努力了知八圣道分是导致苦灭的修行方法或道路；这是谛智。</w:t>
      </w:r>
    </w:p>
    <w:p>
      <w:r>
        <w:rPr>
          <w:sz w:val="21"/>
        </w:rPr>
        <w:t>接着佛陀开示作智：</w:t>
      </w:r>
    </w:p>
    <w:p>
      <w:r>
        <w:rPr>
          <w:sz w:val="21"/>
        </w:rPr>
        <w:t>「诸比库，当我思惟着『此导致苦灭的道圣谛应当被修行』时──这是前所未闻之法，我的心中生起彻见，生起真知，生起智慧，生起明智，生起光明。」</w:t>
      </w:r>
    </w:p>
    <w:p>
      <w:r>
        <w:rPr>
          <w:sz w:val="21"/>
        </w:rPr>
        <w:t>修行观禅时，你必须修行八圣道分；这是导致苦灭之道。我要稍加解释：修行观禅时，首先你必须了知五取蕴（苦谛）；其次必须了知苦的因（集谛），尤其是缘起支。这些苦谛法与集谛法称为行法。它们生起后就立刻坏灭，因此是无常的。它们受到不断生灭的逼迫，因此是苦的。在它们之中没有稳定的自我存在，因此是无我的。如此修行称为观禅。那时，透视这些行法无常、苦、无我三相的是正见；将心投入行法三相的是正思惟；为了透视行法三相而付出的努力是正精进；对行法三相明记不忘是正念；专注于行法三相是正定。如此总共是五项圣道分。修行到坏灭随观智时，你必须观照所知（bata）与能知（bana）都是无常、苦、无我。所知是指五取蕴或行法；能知是指观智。观智以心路过程的形态生起，在此心路过程中有一个意门转向心及七个速行心。在意门转向心刹那中有十二个名法，而在每一个速行心刹那中通常有三十四个名法。在这三十四个名法当中，上述的五项圣道分是最显著的名法。你必须观照此能知的观智也是无常、苦、无我。那时你就能轻易地照见这五项圣道分，它们就是导致苦灭之道，因为那时你已经透过生灭随观智清楚地了知「由于五种因灭尽无余，所以五蕴也会灭尽无余。」</w:t>
      </w:r>
    </w:p>
    <w:p>
      <w:r>
        <w:rPr>
          <w:sz w:val="21"/>
        </w:rPr>
        <w:t>在修行观禅之前，你已经先持守别解脱戒或十戒、九布萨支（八戒加上修行慈心观）、八戒、五戒，那就包含了正语、正业与正命这三项圣道分。正语、正业与正命也是以心路过程的形态与相应名法同时生起，因此你也应当观照它们为无常、苦、无我。总共有八项圣道分，这些是你必须修学的。</w:t>
      </w:r>
    </w:p>
    <w:p>
      <w:r>
        <w:rPr>
          <w:sz w:val="21"/>
        </w:rPr>
        <w:t>在观禅的末端，当你证悟涅盘时，八项圣道分都同时存在，你必须了知它们。如何了知呢？你必须先以果定智（phalasamapattibana）了知涅盘，出定后检查在果定中的名法。若你一再地练习，就能照见果定中的名法：如果你在观照欲界法或初禅法为无常、苦或无我时证悟涅盘，你的道智与果智中都各有三十七个名法。在这三十七个名法里，八项圣道分都包括在其中。然而，如果你在观照第二禅法为无常、苦或无我时证悟涅盘，你的道智与果智中都各有三十六个名法。这三十六个名法中包含七项圣道分，因为少了正思惟这项圣道分。</w:t>
      </w:r>
    </w:p>
    <w:p>
      <w:r>
        <w:rPr>
          <w:sz w:val="21"/>
        </w:rPr>
        <w:t>佛陀接着开示已作智：</w:t>
      </w:r>
    </w:p>
    <w:p>
      <w:r>
        <w:rPr>
          <w:sz w:val="21"/>
        </w:rPr>
        <w:t>「诸比库，当我思惟着『此导致苦灭的道圣谛已经被修行』时──这是前所未闻之法，我的心中生起彻见，生起真知，生起智慧，生起明智，生起光明。」</w:t>
      </w:r>
    </w:p>
    <w:p>
      <w:r>
        <w:rPr>
          <w:sz w:val="21"/>
        </w:rPr>
        <w:t>因此你也必须照见自己已经修行了八圣道分。若无法照见八圣道分，那么你就不可能已经证悟涅盘。</w:t>
      </w:r>
    </w:p>
    <w:p>
      <w:r>
        <w:rPr>
          <w:sz w:val="21"/>
        </w:rPr>
        <w:t>有两种八圣道分：世间的与出世间的。若欲证悟圣果，无论是成为须陀洹、斯陀含、阿那含或阿罗汉，这两种八圣道分你都必须修行。</w:t>
      </w:r>
    </w:p>
    <w:p>
      <w:r>
        <w:rPr>
          <w:sz w:val="21"/>
        </w:rPr>
        <w:t>如此，四谛的每一谛中都各有谛智、作智及已作智这三种智慧，总共有十二种智慧。</w:t>
      </w:r>
    </w:p>
    <w:p>
      <w:r>
        <w:rPr>
          <w:sz w:val="21"/>
        </w:rPr>
        <w:t>佛陀继续开示说：</w:t>
      </w:r>
    </w:p>
    <w:p>
      <w:r>
        <w:rPr>
          <w:sz w:val="21"/>
        </w:rPr>
        <w:t>「诸比库，只要我对这三转十二相四圣谛的如实知见还不十分清净时，我就还不向诸天、魔与梵天的世界，诸沙门与婆罗门、诸天与人的世间宣称证悟无上圆满正觉。</w:t>
      </w:r>
    </w:p>
    <w:p>
      <w:r>
        <w:rPr>
          <w:sz w:val="21"/>
        </w:rPr>
        <w:t>然而，诸比库，一旦我对这三转十二相四圣谛的如实知见完全清净，那时，我就向诸天、魔与梵天的世界，诸沙门与婆罗门、诸天与人的世间宣称证悟无上圆满正觉。知见在我的心中生起，我了知：我的解脱是不可动摇的，这是我的最后一生，我将不再有未来的投生。」</w:t>
      </w:r>
    </w:p>
    <w:p>
      <w:r>
        <w:rPr>
          <w:sz w:val="21"/>
        </w:rPr>
        <w:t>以这三转十二相来了知四圣谛的智慧在他证悟阿罗汉果之后达到圆满。佛陀的阿罗汉道智与一切知智（sabbabbuta-bana）同时生起。已经证得阿罗汉果的人达到不可动摇的解脱，不会再有投生。</w:t>
      </w:r>
    </w:p>
    <w:p>
      <w:r>
        <w:rPr>
          <w:sz w:val="21"/>
        </w:rPr>
        <w:t>同样地，当你修行观禅达到了知四圣谛的阶段时，也必须以这三转十二相来了知四圣谛。在每一谛的三种智慧当中，谛智是最重要的，它在证悟前与证悟时生起；作智与已作智则在证悟之后才生起。</w:t>
      </w:r>
    </w:p>
    <w:p>
      <w:r>
        <w:rPr>
          <w:b/>
          <w:sz w:val="21"/>
        </w:rPr>
        <w:t>五、法眼净与转无上法轮：憍陈如证初果</w:t>
      </w:r>
    </w:p>
    <w:p>
      <w:r>
        <w:rPr>
          <w:sz w:val="21"/>
        </w:rPr>
        <w:t>经文继续说：</w:t>
      </w:r>
    </w:p>
    <w:p>
      <w:r>
        <w:rPr>
          <w:sz w:val="21"/>
        </w:rPr>
        <w:t>世尊如此说时，五比库对世尊的话感到欢喜与欣悦。</w:t>
      </w:r>
    </w:p>
    <w:p>
      <w:r>
        <w:rPr>
          <w:sz w:val="21"/>
        </w:rPr>
        <w:t>佛陀所作的开示到此结束。但是《转法轮经》的经文尚未结束，还列出听经之后的一些结果。经文继续如下：</w:t>
      </w:r>
    </w:p>
    <w:p>
      <w:r>
        <w:rPr>
          <w:sz w:val="21"/>
        </w:rPr>
        <w:t>世尊开示完后，憍陈如心中生起清净无染的法眼，他见到：一切有生起本质之法必定有灭。</w:t>
      </w:r>
    </w:p>
    <w:p>
      <w:r>
        <w:rPr>
          <w:sz w:val="21"/>
        </w:rPr>
        <w:t>这特别是指生灭随观智（udayabbaya-bana）而言；生灭随观智能照见因缘生灭与刹那生灭。听完《转法轮经》之后，憍陈如尊者证悟须陀洹果，那时他心中的生灭随观智非常稳固。那是什么样的智慧呢？就是了知「一切有生起本质之法必定有灭」的智慧。每一位须陀洹圣者必定已经透彻地了知五蕴（苦谛）与缘起（集谛），也必定已经了知它们是「行法」或「缘生法」（samudaya-dhamma 依靠因缘和合而生之法），具有不断生灭的本质。此智慧必须很稳固。为什么呢？因为当须陀洹道智了知涅盘时，涅盘能使禅修者的心冷静下来。在涅盘的帮助之下，他的道智去除了覆盖四圣谛的无明。那无明由于须陀洹道智而消失，因此他照见「一切有生起本质之法必定有灭」的智慧非常稳固。在此，我并不是指须陀洹道智使所有的无明消失，而是指使覆盖四圣谛的无明消失而已，因为无明完全消失只在证得阿罗汉道时才能办到。</w:t>
      </w:r>
    </w:p>
    <w:p>
      <w:r>
        <w:rPr>
          <w:sz w:val="21"/>
        </w:rPr>
        <w:t>有人可能会问：为什么憍陈如尊者能够如此快速地证果呢？我们必须考虑他过去生所积累的波罗蜜。从胜莲华佛（Buddha Padumuttara）的时代开始算起，他已经修积波罗蜜十万大劫之久。对于具备如此深厚波罗蜜的人，当他们证悟圣果时，也得到了四无碍解智（patisambhida-bana）。得到无碍解智的五项因素前面已经谈过，尤其是必须曾经在过去佛的教化期中修行观禅达到行舍智这一项。由于过去的这些波罗蜜，当他们听闻有关四圣谛的法时，尤其是有关苦谛法与集谛法的开示时，他们能快速地了悟苦谛法与集谛法为无常、苦、无我。</w:t>
      </w:r>
    </w:p>
    <w:p>
      <w:r>
        <w:rPr>
          <w:sz w:val="21"/>
        </w:rPr>
        <w:t>当世尊如此转法轮之时，地神发出叫唤：「世尊在波罗奈仙人坠处的鹿野苑转无上法轮，这法转不是任何沙门、婆罗门、天神、魔、梵天或世间的任何人所能阻止的。」</w:t>
      </w:r>
    </w:p>
    <w:p>
      <w:r>
        <w:rPr>
          <w:sz w:val="21"/>
        </w:rPr>
        <w:t>当四天王天的众天神听到地神的叫唤时，他们也发出叫唤：「世尊在波罗奈仙人坠处的鹿野苑转无上法轮，这法转不是任何沙门、婆罗门、天神、魔、梵天或世间的任何人所能阻止的。」</w:t>
      </w:r>
    </w:p>
    <w:p>
      <w:r>
        <w:rPr>
          <w:sz w:val="21"/>
        </w:rPr>
        <w:t>当忉利天、夜摩天、兜率天、化乐天、他化自在天、梵众天的众天神听到四天王天诸天神的叫唤时，他们也发出叫唤：「世尊在波罗奈仙人坠处的鹿野苑转无上法轮，这法转不是任何沙门、婆罗门、天神、魔、梵天或世间的任何人所能阻止的。」</w:t>
      </w:r>
    </w:p>
    <w:p>
      <w:r>
        <w:rPr>
          <w:sz w:val="21"/>
        </w:rPr>
        <w:t>就在那个刹那，那个当下，那个瞬间，叫唤之声传遍了整个梵天。一万个世界系一再地摇动、震动、颤动，并且有广大无边、超越诸天威神的殊胜光明现起。</w:t>
      </w:r>
    </w:p>
    <w:p>
      <w:r>
        <w:rPr>
          <w:sz w:val="21"/>
        </w:rPr>
        <w:t>于是，世尊说出这句有感而发的话：「憍陈如确实已经明白了，憍陈如确实已经明白了。」这就是憍陈如得到其名号「明白的憍陈如」（Annasi-Kondanna）之由来。</w:t>
      </w:r>
    </w:p>
    <w:p>
      <w:r>
        <w:rPr>
          <w:sz w:val="21"/>
        </w:rPr>
        <w:t>其余的四位比库（跋提迦、卫跋、摩诃那摩、阿说示）属于第四种人。虽然他们有机缘听闻《转法轮经》，但是那时他们并未证得任何圣道果。佛陀必须一再地教导他们如何观照五蕴及缘起，然后教导他们如何观照这些行法无常、苦、无我的本质。佛陀每天都教导他们，他们才每天有一位证悟须陀洹果。</w:t>
      </w:r>
    </w:p>
    <w:p>
      <w:r>
        <w:rPr>
          <w:sz w:val="21"/>
        </w:rPr>
        <w:t>憍陈如在听闻《转法轮经》而证得须陀洹果之后，即刻请求出家。佛陀以如此的话表达同意：「善来，比库，法已善说，善修梵行以灭尽一切苦。」这是憍陈如尊者受比库戒的情况。随后跋提迦、卫跋、摩诃那摩及阿说示也逐日地证悟须陀洹果，并且以同样的方式得到比库戒。</w:t>
      </w:r>
    </w:p>
    <w:p>
      <w:pPr>
        <w:spacing w:before="160" w:after="80"/>
      </w:pPr>
      <w:r>
        <w:rPr>
          <w:rFonts w:ascii="Microsoft YaHei" w:hAnsi="Microsoft YaHei" w:eastAsia="Microsoft YaHei"/>
          <w:b/>
          <w:color w:val="1E5631"/>
          <w:sz w:val="28"/>
        </w:rPr>
        <w:t>💬 第一轮分享（10 min）</w:t>
      </w:r>
    </w:p>
    <w:p>
      <w:pPr>
        <w:spacing w:before="40" w:after="80"/>
        <w:ind w:left="283"/>
        <w:shd w:val="clear" w:color="auto" w:fill="EDF6EF"/>
        <w:pBdr>
          <w:left w:val="single" w:sz="20" w:space="6" w:color="1E5631"/>
        </w:pBdr>
      </w:pPr>
      <w:r>
        <w:rPr>
          <w:sz w:val="20"/>
        </w:rPr>
        <w:t>请大家轮流分享：读完这两段文字，最触动你的一句话是什么？为什么触动你？</w:t>
      </w:r>
    </w:p>
    <w:p>
      <w:pPr>
        <w:spacing w:before="160" w:after="80"/>
      </w:pPr>
      <w:r>
        <w:rPr>
          <w:rFonts w:ascii="Microsoft YaHei" w:hAnsi="Microsoft YaHei" w:eastAsia="Microsoft YaHei"/>
          <w:b/>
          <w:color w:val="1E5631"/>
          <w:sz w:val="28"/>
        </w:rPr>
        <w:t>🎯 第一轮主题讨论（10 min）</w:t>
      </w:r>
    </w:p>
    <w:p>
      <w:r>
        <w:rPr>
          <w:b/>
          <w:sz w:val="21"/>
        </w:rPr>
        <w:t>讨论问题（按优先级）</w:t>
      </w:r>
      <w:r>
        <w:rPr>
          <w:sz w:val="21"/>
        </w:rPr>
        <w:t>：</w:t>
      </w:r>
    </w:p>
    <w:p>
      <w:pPr>
        <w:ind w:left="340"/>
      </w:pPr>
      <w:r>
        <w:rPr>
          <w:color w:val="1E5631"/>
          <w:sz w:val="21"/>
        </w:rPr>
        <w:t xml:space="preserve">• </w:t>
      </w:r>
      <w:r>
        <w:rPr>
          <w:b/>
          <w:sz w:val="21"/>
        </w:rPr>
        <w:t>问题①（★必答，时间不够时只讨论这个）</w:t>
      </w:r>
      <w:r>
        <w:rPr>
          <w:sz w:val="21"/>
        </w:rPr>
        <w:t>：佛陀成道后第一次说法，讲的不是神通、不是玄理，而是"苦、苦之集、苦之灭、苦灭之道"这四件事。轭孔经说众生"堕入地狱之后要再投生到人间"的时间比瞎眼海龟把头伸进轭孔还久，"因为他们没有见到四圣谛"。对照你自己的生活：如果用"这是苦——苦的因——苦能灭——有路可走"这四步去套你最近烦恼的一件事，你会怎么套？（提示：可回到材料①"如实了知"那段和材料②轭孔经、三转十二行相各段；没有标准答案，对照生活说感受即可；有人套不上也没关系，"看清这是苦"本身就是第一步。）</w:t>
      </w:r>
    </w:p>
    <w:p>
      <w:pPr>
        <w:ind w:left="340"/>
      </w:pPr>
      <w:r>
        <w:rPr>
          <w:color w:val="1E5631"/>
          <w:sz w:val="21"/>
        </w:rPr>
        <w:t xml:space="preserve">• </w:t>
      </w:r>
      <w:r>
        <w:rPr>
          <w:b/>
          <w:sz w:val="21"/>
        </w:rPr>
        <w:t>问题②（◈选答）</w:t>
      </w:r>
      <w:r>
        <w:rPr>
          <w:sz w:val="21"/>
        </w:rPr>
        <w:t>：材料①说八苦"大部分是指概念法（世俗谛）的苦"，而"简而言之，五取蕴是苦"是"完全讲究竟法的苦"——日常生活看到的苦，要知道"在究竟上它就是苦"。又说"这些无法籍着愿望而达成，但是可以籍着有系统地修习八正道而达成"。你平时怎么应对"不想要的事"？和"许愿它不要来"比，"从因上下手"看起来差别在哪里？（提示：可回到材料①苦谛节的解释段；尊者说爱欲好比种子里的湿度——没有湿度，种子发不了芽）</w:t>
      </w:r>
    </w:p>
    <w:p>
      <w:pPr>
        <w:ind w:left="340"/>
      </w:pPr>
      <w:r>
        <w:rPr>
          <w:color w:val="1E5631"/>
          <w:sz w:val="21"/>
        </w:rPr>
        <w:t xml:space="preserve">• </w:t>
      </w:r>
      <w:r>
        <w:rPr>
          <w:b/>
          <w:sz w:val="21"/>
        </w:rPr>
        <w:t>问题③（◈选答，时间富余或大家感兴趣时讨论）</w:t>
      </w:r>
      <w:r>
        <w:rPr>
          <w:sz w:val="21"/>
        </w:rPr>
        <w:t>：佛陀对每一圣谛都转了三次："此是苦"（谛智）、"此苦应被了知"（作智）、"此苦已被了知"（已作智）——先看清事实，再明确该做什么，最后确认做到了。想一想你生活中"真正解决过的一个问题"（换工作、处理一段关系、戒掉一个习惯），它是不是也走了类似的三步？哪一步最容易被跳过？（提示：可回到材料②三转十二行相各段；注意引导大家说自己的经验，不要变成"教理考试"）</w:t>
      </w:r>
    </w:p>
    <w:p>
      <w:pPr>
        <w:spacing w:before="40" w:after="80"/>
        <w:ind w:left="283"/>
        <w:shd w:val="clear" w:color="auto" w:fill="EDF6EF"/>
        <w:pBdr>
          <w:left w:val="single" w:sz="20" w:space="6" w:color="1E5631"/>
        </w:pBdr>
      </w:pPr>
      <w:r>
        <w:rPr>
          <w:b/>
          <w:sz w:val="20"/>
        </w:rPr>
        <w:t>分层追问</w:t>
      </w:r>
      <w:r>
        <w:rPr>
          <w:sz w:val="20"/>
        </w:rPr>
        <w:t>（可视时间取用，由浅入深）： - 【现象】四圣谛像一次诊断：苦是病、集是病因、灭是痊愈、道是药。你现在最想弄清楚哪一环？ - 【影响】如果只承认「人生是苦」，却不知道「苦从哪来」，人会变成怎样？ - 【应对】这周你愿意从哪一件小小的不如意开始，试着用这四步去看它？</w:t>
      </w:r>
    </w:p>
    <w:p>
      <w:pPr>
        <w:spacing w:before="160" w:after="80"/>
      </w:pPr>
      <w:r>
        <w:rPr>
          <w:rFonts w:ascii="Microsoft YaHei" w:hAnsi="Microsoft YaHei" w:eastAsia="Microsoft YaHei"/>
          <w:b/>
          <w:color w:val="1E5631"/>
          <w:sz w:val="28"/>
        </w:rPr>
        <w:t>🧘 禅修练习（15 min）</w:t>
      </w:r>
    </w:p>
    <w:p>
      <w:pPr>
        <w:spacing w:before="40" w:after="80"/>
        <w:ind w:left="283"/>
        <w:shd w:val="clear" w:color="auto" w:fill="EDF6EF"/>
        <w:pBdr>
          <w:left w:val="single" w:sz="20" w:space="6" w:color="1E5631"/>
        </w:pBdr>
      </w:pPr>
      <w:r>
        <w:rPr>
          <w:sz w:val="20"/>
        </w:rPr>
        <w:t>💡 本周由连续两周合并，含两段禅修练习引导词；时间紧可读其一，或各取前半段（合计约15分钟）。</w:t>
      </w:r>
    </w:p>
    <w:p>
      <w:pPr>
        <w:spacing w:before="40" w:after="80"/>
        <w:ind w:left="283"/>
        <w:shd w:val="clear" w:color="auto" w:fill="EDF6EF"/>
        <w:pBdr>
          <w:left w:val="single" w:sz="20" w:space="6" w:color="1E5631"/>
        </w:pBdr>
      </w:pPr>
      <w:r>
        <w:rPr>
          <w:sz w:val="20"/>
        </w:rPr>
        <w:t xml:space="preserve">⚠️ </w:t>
      </w:r>
      <w:r>
        <w:rPr>
          <w:b/>
          <w:sz w:val="20"/>
        </w:rPr>
        <w:t>禅修禁忌提示</w:t>
      </w:r>
      <w:r>
        <w:rPr>
          <w:sz w:val="20"/>
        </w:rPr>
        <w:t>：若你正处在严重抑郁、焦虑、创伤后应激，或精神类疾病的发作／用药期，或正经历强烈的情绪危机，请先咨询医生或心理师，再决定是否练习；练习中若出现明显不适（如心悸、胸闷、情绪失控），请立即停止，睁开眼睛，把注意力放回呼吸与身体，必要时离场休息。</w:t>
      </w:r>
    </w:p>
    <w:p>
      <w:pPr>
        <w:spacing w:before="40" w:after="80"/>
        <w:ind w:left="283"/>
        <w:shd w:val="clear" w:color="auto" w:fill="EDF6EF"/>
        <w:pBdr>
          <w:left w:val="single" w:sz="20" w:space="6" w:color="1E5631"/>
        </w:pBdr>
      </w:pPr>
      <w:r>
        <w:rPr>
          <w:sz w:val="20"/>
        </w:rPr>
        <w:t>本引导词为照读版（依本周共读原文整理而成；括号内为操作提示与停顿，不念出来）。照读约4分钟，静坐约8分钟。</w:t>
      </w:r>
    </w:p>
    <w:p>
      <w:r>
        <w:rPr>
          <w:b/>
          <w:sz w:val="21"/>
        </w:rPr>
        <w:t>请跟随引导练习</w:t>
      </w:r>
      <w:r>
        <w:rPr>
          <w:sz w:val="21"/>
        </w:rPr>
        <w:t>：</w:t>
      </w:r>
    </w:p>
    <w:p>
      <w:pPr>
        <w:spacing w:before="40" w:after="80"/>
        <w:ind w:left="283"/>
        <w:shd w:val="clear" w:color="auto" w:fill="EDF6EF"/>
        <w:pBdr>
          <w:left w:val="single" w:sz="20" w:space="6" w:color="1E5631"/>
        </w:pBdr>
      </w:pPr>
      <w:r>
        <w:rPr>
          <w:sz w:val="20"/>
        </w:rPr>
        <w:t>请大家自然地坐好。坐在椅子上也完全可以，让臀部坐稳，两只脚平平地放在地上。轻轻闭上眼睛，先做三次深长的呼吸，让身体放松下来。（停顿10秒） 接下来的几分钟，我们练习《谛相应》里的教导——"应当精勤于了知：这是苦；这是苦的原因；这是苦的息灭；这是导致苦灭之道。"现在只是轻轻地"看一眼"，不需要分析，也不需要解决什么。 第一步，如实了知苦。把注意力放到这一周的生活里，让一件不舒心的事浮现出来——也许是身体的疲惫，也许是与人的一次不愉快，也许是心里放不下的牵挂。不用挑最重的，一件小事就够。轻轻地对心里说：这是苦。（停顿约30秒） 第二步，如实了知苦因。看看这件事里面，有没有"想要"的成分——想要被理解、想要事情按自己的期待发生、想要抓住不放手。佛陀说："此爱导致再有，与喜、贪俱，于处处而有喜乐。"轻轻地承认它：有渴爱，这就是因。（停顿约30秒） 第三步，如实了知灭。渴爱松开一分，苦就少一分。就像握紧的手松开，手不疼了。苦不是永远的，因灭了，果就灭。让心在这个"可以松开"的可能性上，安静地停留一会儿。（停顿约1分钟） 第四步，如实了知道。通向松开的路是有的——佛陀说那是八圣道分：正见、正思惟、正语、正业、正命、正精进、正念、正定。今晚不需要做什么，只要确认一件事：路是有的，我们八周要走的，就是这条路。（停顿约30秒） 现在，把"那件事"轻轻放下，把注意力收回到呼吸上，安安静静地坐一会儿。（停顿约2分钟，主持人不再说话。） 好，现在轻轻动一动手指和脚趾，搓搓手掌，把温热的手掌敷在眼睛上，慢慢睁开眼睛。 刚才我们做的，只是把四圣谛的地图在心上走了一遍。它不是分析别人的工具，而是如实看待自己身心的方法——看清苦，是为了离苦，不是沉溺苦。</w:t>
      </w:r>
    </w:p>
    <w:p>
      <w:r>
        <w:rPr>
          <w:b/>
          <w:sz w:val="21"/>
        </w:rPr>
        <w:t>请跟随引导练习</w:t>
      </w:r>
      <w:r>
        <w:rPr>
          <w:sz w:val="21"/>
        </w:rPr>
        <w:t>：</w:t>
      </w:r>
    </w:p>
    <w:p>
      <w:pPr>
        <w:spacing w:before="40" w:after="80"/>
        <w:ind w:left="283"/>
        <w:shd w:val="clear" w:color="auto" w:fill="EDF6EF"/>
        <w:pBdr>
          <w:left w:val="single" w:sz="20" w:space="6" w:color="1E5631"/>
        </w:pBdr>
      </w:pPr>
      <w:r>
        <w:rPr>
          <w:sz w:val="20"/>
        </w:rPr>
        <w:t>请大家自然地坐好。坐在椅子上也完全可以，让臀部坐稳，两只脚平平地放在地上。轻轻闭上眼睛，先做三次深长的呼吸，让身体放松下来。（停顿10秒） 第一步，回到呼吸。不用改变呼吸的样子，只是知道它：气息进来，知道进来；气息出去，知道出去。心跑了，没关系，轻轻带回来就好。（停顿约2分钟，主持人不再说话。） 第二步，跟"苦"温和地见一面。今天的原文里，佛陀把心里的忧愁、哀伤，叫做"愁"；把身体疼痛不适的感受，叫做"苦受"。现在，请你回忆一件</w:t>
      </w:r>
      <w:r>
        <w:rPr>
          <w:b/>
          <w:sz w:val="20"/>
        </w:rPr>
        <w:t>轻微的、不重的</w:t>
      </w:r>
      <w:r>
        <w:rPr>
          <w:sz w:val="20"/>
        </w:rPr>
        <w:t>不舒服——也许是一点疲惫，一点酸痛，一件小事带来的一点低落。不需要找大的伤痛，越小越好。找到之后，就只是在身体里、在心里知道它："哦，它在这里。"不分析它，不推开它，也不跟着它走远，就像看着一朵云飘过天空。（停顿约1分钟。） 然后轻轻对自己说一句：这个也是"苦圣谛"里的一项，它生起来，也会过去。佛陀让我看清它，不是要我跟它较劲，而是让我不再被它牵着走。（停顿约1分钟。） 第三步，把注意力放回呼吸，安安静静地坐一会儿。（停顿约2分钟，主持人不再说话。） 最后，散播一点慈心给自己。在心里慢慢地讲：愿我无忧无恼；愿我内心愉悦；愿我保有善心；愿我离苦得乐。（停顿约1分钟，可以只重复你最有感觉的那一句。） 好，现在轻轻动一动手指和脚趾，搓搓手掌，把温热的手掌敷在眼睛上，慢慢睁开眼睛。</w:t>
      </w:r>
    </w:p>
    <w:p>
      <w:pPr>
        <w:spacing w:before="160" w:after="80"/>
      </w:pPr>
      <w:r>
        <w:rPr>
          <w:rFonts w:ascii="Microsoft YaHei" w:hAnsi="Microsoft YaHei" w:eastAsia="Microsoft YaHei"/>
          <w:b/>
          <w:color w:val="1E5631"/>
          <w:sz w:val="28"/>
        </w:rPr>
        <w:t>📖 共读原文2（20 min）</w:t>
      </w:r>
    </w:p>
    <w:p>
      <w:pPr>
        <w:spacing w:before="40" w:after="80"/>
        <w:ind w:left="283"/>
        <w:shd w:val="clear" w:color="auto" w:fill="EDF6EF"/>
        <w:pBdr>
          <w:left w:val="single" w:sz="20" w:space="6" w:color="1E5631"/>
        </w:pBdr>
      </w:pPr>
      <w:r>
        <w:rPr>
          <w:b/>
          <w:sz w:val="20"/>
        </w:rPr>
        <w:t>【本周朗读段 · 开始】</w:t>
      </w:r>
      <w:r>
        <w:rPr>
          <w:sz w:val="20"/>
        </w:rPr>
        <w:t>（本段约 3600 字，供中等稍慢朗读，约 21 分钟；其余为默读／选读／延伸内容）</w:t>
      </w:r>
    </w:p>
    <w:tbl>
      <w:tblPr>
        <w:tblStyle w:val="TableGrid"/>
        <w:tblW w:type="auto" w:w="0"/>
        <w:jc w:val="center"/>
        <w:tblLook w:firstColumn="1" w:firstRow="1" w:lastColumn="0" w:lastRow="0" w:noHBand="0" w:noVBand="1" w:val="04A0"/>
      </w:tblPr>
      <w:tblGrid>
        <w:gridCol w:w="3213"/>
        <w:gridCol w:w="3213"/>
        <w:gridCol w:w="3213"/>
      </w:tblGrid>
      <w:tr>
        <w:tc>
          <w:tcPr>
            <w:tcW w:type="dxa" w:w="3213"/>
            <w:shd w:val="clear" w:color="auto" w:fill="1E5631"/>
          </w:tcPr>
          <w:p>
            <w:pPr>
              <w:spacing w:after="20"/>
            </w:pPr>
            <w:r>
              <w:rPr>
                <w:b/>
                <w:color w:val="FFFFFF"/>
                <w:sz w:val="19"/>
              </w:rPr>
              <w:t>项</w:t>
            </w:r>
          </w:p>
        </w:tc>
        <w:tc>
          <w:tcPr>
            <w:tcW w:type="dxa" w:w="3213"/>
            <w:shd w:val="clear" w:color="auto" w:fill="1E5631"/>
          </w:tcPr>
          <w:p>
            <w:pPr>
              <w:spacing w:after="20"/>
            </w:pPr>
            <w:r>
              <w:rPr>
                <w:b/>
                <w:color w:val="FFFFFF"/>
                <w:sz w:val="19"/>
              </w:rPr>
              <w:t>世俗谛（日常生活能看到的）</w:t>
            </w:r>
          </w:p>
        </w:tc>
        <w:tc>
          <w:tcPr>
            <w:tcW w:type="dxa" w:w="3213"/>
            <w:shd w:val="clear" w:color="auto" w:fill="1E5631"/>
          </w:tcPr>
          <w:p>
            <w:pPr>
              <w:spacing w:after="20"/>
            </w:pPr>
            <w:r>
              <w:rPr>
                <w:b/>
                <w:color w:val="FFFFFF"/>
                <w:sz w:val="19"/>
              </w:rPr>
              <w:t>究竟谛（观智中才能看到的）</w:t>
            </w:r>
          </w:p>
        </w:tc>
      </w:tr>
      <w:tr>
        <w:tc>
          <w:tcPr>
            <w:tcW w:type="dxa" w:w="3213"/>
          </w:tcPr>
          <w:p>
            <w:pPr>
              <w:spacing w:after="20"/>
            </w:pPr>
            <w:r>
              <w:rPr>
                <w:sz w:val="19"/>
              </w:rPr>
              <w:t>生</w:t>
            </w:r>
          </w:p>
        </w:tc>
        <w:tc>
          <w:tcPr>
            <w:tcW w:type="dxa" w:w="3213"/>
          </w:tcPr>
          <w:p>
            <w:pPr>
              <w:spacing w:after="20"/>
            </w:pPr>
            <w:r>
              <w:rPr>
                <w:sz w:val="19"/>
              </w:rPr>
              <w:t>诞生、出生、入胎、再生</w:t>
            </w:r>
          </w:p>
        </w:tc>
        <w:tc>
          <w:tcPr>
            <w:tcW w:type="dxa" w:w="3213"/>
          </w:tcPr>
          <w:p>
            <w:pPr>
              <w:spacing w:after="20"/>
            </w:pPr>
            <w:r>
              <w:rPr>
                <w:sz w:val="19"/>
              </w:rPr>
              <w:t>诸蕴的显现、诸处的获得</w:t>
            </w:r>
          </w:p>
        </w:tc>
      </w:tr>
      <w:tr>
        <w:tc>
          <w:tcPr>
            <w:tcW w:type="dxa" w:w="3213"/>
            <w:shd w:val="clear" w:color="auto" w:fill="F2F2F2"/>
          </w:tcPr>
          <w:p>
            <w:pPr>
              <w:spacing w:after="20"/>
            </w:pPr>
            <w:r>
              <w:rPr>
                <w:sz w:val="19"/>
              </w:rPr>
              <w:t>老</w:t>
            </w:r>
          </w:p>
        </w:tc>
        <w:tc>
          <w:tcPr>
            <w:tcW w:type="dxa" w:w="3213"/>
            <w:shd w:val="clear" w:color="auto" w:fill="F2F2F2"/>
          </w:tcPr>
          <w:p>
            <w:pPr>
              <w:spacing w:after="20"/>
            </w:pPr>
            <w:r>
              <w:rPr>
                <w:sz w:val="19"/>
              </w:rPr>
              <w:t>年老、牙齿损坏、头发斑白、皮肤变皱</w:t>
            </w:r>
          </w:p>
        </w:tc>
        <w:tc>
          <w:tcPr>
            <w:tcW w:type="dxa" w:w="3213"/>
            <w:shd w:val="clear" w:color="auto" w:fill="F2F2F2"/>
          </w:tcPr>
          <w:p>
            <w:pPr>
              <w:spacing w:after="20"/>
            </w:pPr>
            <w:r>
              <w:rPr>
                <w:sz w:val="19"/>
              </w:rPr>
              <w:t>每个刹那的"住时称为老"</w:t>
            </w:r>
          </w:p>
        </w:tc>
      </w:tr>
      <w:tr>
        <w:tc>
          <w:tcPr>
            <w:tcW w:type="dxa" w:w="3213"/>
          </w:tcPr>
          <w:p>
            <w:pPr>
              <w:spacing w:after="20"/>
            </w:pPr>
            <w:r>
              <w:rPr>
                <w:sz w:val="19"/>
              </w:rPr>
              <w:t>死</w:t>
            </w:r>
          </w:p>
        </w:tc>
        <w:tc>
          <w:tcPr>
            <w:tcW w:type="dxa" w:w="3213"/>
          </w:tcPr>
          <w:p>
            <w:pPr>
              <w:spacing w:after="20"/>
            </w:pPr>
            <w:r>
              <w:rPr>
                <w:sz w:val="19"/>
              </w:rPr>
              <w:t>死亡、逝世、命终</w:t>
            </w:r>
          </w:p>
        </w:tc>
        <w:tc>
          <w:tcPr>
            <w:tcW w:type="dxa" w:w="3213"/>
          </w:tcPr>
          <w:p>
            <w:pPr>
              <w:spacing w:after="20"/>
            </w:pPr>
            <w:r>
              <w:rPr>
                <w:sz w:val="19"/>
              </w:rPr>
              <w:t>诸蕴的分离、命根的断绝</w:t>
            </w:r>
          </w:p>
        </w:tc>
      </w:tr>
      <w:tr>
        <w:tc>
          <w:tcPr>
            <w:tcW w:type="dxa" w:w="3213"/>
            <w:shd w:val="clear" w:color="auto" w:fill="F2F2F2"/>
          </w:tcPr>
          <w:p>
            <w:pPr>
              <w:spacing w:after="20"/>
            </w:pPr>
            <w:r>
              <w:rPr>
                <w:sz w:val="19"/>
              </w:rPr>
              <w:t>愁·悲·忧·恼</w:t>
            </w:r>
          </w:p>
        </w:tc>
        <w:tc>
          <w:tcPr>
            <w:tcW w:type="dxa" w:w="3213"/>
            <w:shd w:val="clear" w:color="auto" w:fill="F2F2F2"/>
          </w:tcPr>
          <w:p>
            <w:pPr>
              <w:spacing w:after="20"/>
            </w:pPr>
            <w:r>
              <w:rPr>
                <w:sz w:val="19"/>
              </w:rPr>
              <w:t>内心的忧愁、哀伤、痛哭、绝望</w:t>
            </w:r>
          </w:p>
        </w:tc>
        <w:tc>
          <w:tcPr>
            <w:tcW w:type="dxa" w:w="3213"/>
            <w:shd w:val="clear" w:color="auto" w:fill="F2F2F2"/>
          </w:tcPr>
          <w:p>
            <w:pPr>
              <w:spacing w:after="20"/>
            </w:pPr>
            <w:r>
              <w:rPr>
                <w:sz w:val="19"/>
              </w:rPr>
              <w:t>心的苦受（嗔组），依心路过程观照</w:t>
            </w:r>
          </w:p>
        </w:tc>
      </w:tr>
      <w:tr>
        <w:tc>
          <w:tcPr>
            <w:tcW w:type="dxa" w:w="3213"/>
          </w:tcPr>
          <w:p>
            <w:pPr>
              <w:spacing w:after="20"/>
            </w:pPr>
            <w:r>
              <w:rPr>
                <w:sz w:val="19"/>
              </w:rPr>
              <w:t>苦</w:t>
            </w:r>
          </w:p>
        </w:tc>
        <w:tc>
          <w:tcPr>
            <w:tcW w:type="dxa" w:w="3213"/>
          </w:tcPr>
          <w:p>
            <w:pPr>
              <w:spacing w:after="20"/>
            </w:pPr>
            <w:r>
              <w:rPr>
                <w:sz w:val="19"/>
              </w:rPr>
              <w:t>身体疼痛不适的感受</w:t>
            </w:r>
          </w:p>
        </w:tc>
        <w:tc>
          <w:tcPr>
            <w:tcW w:type="dxa" w:w="3213"/>
          </w:tcPr>
          <w:p>
            <w:pPr>
              <w:spacing w:after="20"/>
            </w:pPr>
            <w:r>
              <w:rPr>
                <w:sz w:val="19"/>
              </w:rPr>
              <w:t>身门心路过程中与身识相应的苦受</w:t>
            </w:r>
          </w:p>
        </w:tc>
      </w:tr>
      <w:tr>
        <w:tc>
          <w:tcPr>
            <w:tcW w:type="dxa" w:w="3213"/>
            <w:shd w:val="clear" w:color="auto" w:fill="F2F2F2"/>
          </w:tcPr>
          <w:p>
            <w:pPr>
              <w:spacing w:after="20"/>
            </w:pPr>
            <w:r>
              <w:rPr>
                <w:sz w:val="19"/>
              </w:rPr>
              <w:t>怨憎会</w:t>
            </w:r>
          </w:p>
        </w:tc>
        <w:tc>
          <w:tcPr>
            <w:tcW w:type="dxa" w:w="3213"/>
            <w:shd w:val="clear" w:color="auto" w:fill="F2F2F2"/>
          </w:tcPr>
          <w:p>
            <w:pPr>
              <w:spacing w:after="20"/>
            </w:pPr>
            <w:r>
              <w:rPr>
                <w:sz w:val="19"/>
              </w:rPr>
              <w:t>遇到不想要的人事物</w:t>
            </w:r>
          </w:p>
        </w:tc>
        <w:tc>
          <w:tcPr>
            <w:tcW w:type="dxa" w:w="3213"/>
            <w:shd w:val="clear" w:color="auto" w:fill="F2F2F2"/>
          </w:tcPr>
          <w:p>
            <w:pPr>
              <w:spacing w:after="20"/>
            </w:pPr>
            <w:r>
              <w:rPr>
                <w:sz w:val="19"/>
              </w:rPr>
              <w:t>遇厌恶对象而生的心理苦受</w:t>
            </w:r>
          </w:p>
        </w:tc>
      </w:tr>
      <w:tr>
        <w:tc>
          <w:tcPr>
            <w:tcW w:type="dxa" w:w="3213"/>
          </w:tcPr>
          <w:p>
            <w:pPr>
              <w:spacing w:after="20"/>
            </w:pPr>
            <w:r>
              <w:rPr>
                <w:sz w:val="19"/>
              </w:rPr>
              <w:t>爱别离</w:t>
            </w:r>
          </w:p>
        </w:tc>
        <w:tc>
          <w:tcPr>
            <w:tcW w:type="dxa" w:w="3213"/>
          </w:tcPr>
          <w:p>
            <w:pPr>
              <w:spacing w:after="20"/>
            </w:pPr>
            <w:r>
              <w:rPr>
                <w:sz w:val="19"/>
              </w:rPr>
              <w:t>与所爱的人事物分离</w:t>
            </w:r>
          </w:p>
        </w:tc>
        <w:tc>
          <w:tcPr>
            <w:tcW w:type="dxa" w:w="3213"/>
          </w:tcPr>
          <w:p>
            <w:pPr>
              <w:spacing w:after="20"/>
            </w:pPr>
            <w:r>
              <w:rPr>
                <w:sz w:val="19"/>
              </w:rPr>
              <w:t>与可爱对象分离而生的心理苦受</w:t>
            </w:r>
          </w:p>
        </w:tc>
      </w:tr>
      <w:tr>
        <w:tc>
          <w:tcPr>
            <w:tcW w:type="dxa" w:w="3213"/>
            <w:shd w:val="clear" w:color="auto" w:fill="F2F2F2"/>
          </w:tcPr>
          <w:p>
            <w:pPr>
              <w:spacing w:after="20"/>
            </w:pPr>
            <w:r>
              <w:rPr>
                <w:sz w:val="19"/>
              </w:rPr>
              <w:t>所求不得</w:t>
            </w:r>
          </w:p>
        </w:tc>
        <w:tc>
          <w:tcPr>
            <w:tcW w:type="dxa" w:w="3213"/>
            <w:shd w:val="clear" w:color="auto" w:fill="F2F2F2"/>
          </w:tcPr>
          <w:p>
            <w:pPr>
              <w:spacing w:after="20"/>
            </w:pPr>
            <w:r>
              <w:rPr>
                <w:sz w:val="19"/>
              </w:rPr>
              <w:t>愿望（不老、不病、不死……）无法达成</w:t>
            </w:r>
          </w:p>
        </w:tc>
        <w:tc>
          <w:tcPr>
            <w:tcW w:type="dxa" w:w="3213"/>
            <w:shd w:val="clear" w:color="auto" w:fill="F2F2F2"/>
          </w:tcPr>
          <w:p>
            <w:pPr>
              <w:spacing w:after="20"/>
            </w:pPr>
            <w:r>
              <w:rPr>
                <w:sz w:val="19"/>
              </w:rPr>
              <w:t>无法借着愿望而达成，唯八圣道可达成</w:t>
            </w:r>
          </w:p>
        </w:tc>
      </w:tr>
      <w:tr>
        <w:tc>
          <w:tcPr>
            <w:tcW w:type="dxa" w:w="3213"/>
          </w:tcPr>
          <w:p>
            <w:pPr>
              <w:spacing w:after="20"/>
            </w:pPr>
            <w:r>
              <w:rPr>
                <w:sz w:val="19"/>
              </w:rPr>
              <w:t>简而言之：五取蕴</w:t>
            </w:r>
          </w:p>
        </w:tc>
        <w:tc>
          <w:tcPr>
            <w:tcW w:type="dxa" w:w="3213"/>
          </w:tcPr>
          <w:p>
            <w:pPr>
              <w:spacing w:after="20"/>
            </w:pPr>
            <w:r>
              <w:rPr>
                <w:sz w:val="19"/>
              </w:rPr>
              <w:t>——</w:t>
            </w:r>
          </w:p>
        </w:tc>
        <w:tc>
          <w:tcPr>
            <w:tcW w:type="dxa" w:w="3213"/>
          </w:tcPr>
          <w:p>
            <w:pPr>
              <w:spacing w:after="20"/>
            </w:pPr>
            <w:r>
              <w:rPr>
                <w:sz w:val="19"/>
              </w:rPr>
              <w:t>纯粹究竟谛层面，观智的目标</w:t>
            </w:r>
          </w:p>
        </w:tc>
      </w:tr>
    </w:tbl>
    <w:p>
      <w:pPr>
        <w:spacing w:before="40" w:after="80"/>
        <w:ind w:left="283"/>
        <w:shd w:val="clear" w:color="auto" w:fill="EDF6EF"/>
        <w:pBdr>
          <w:left w:val="single" w:sz="20" w:space="6" w:color="1E5631"/>
        </w:pBdr>
      </w:pPr>
      <w:r>
        <w:rPr>
          <w:sz w:val="20"/>
        </w:rPr>
        <w:t xml:space="preserve">⏱ </w:t>
      </w:r>
      <w:r>
        <w:rPr>
          <w:b/>
          <w:sz w:val="20"/>
        </w:rPr>
        <w:t>朗读时长参考</w:t>
      </w:r>
      <w:r>
        <w:rPr>
          <w:sz w:val="20"/>
        </w:rPr>
        <w:t>：★核心段约24分钟（材料①约12分钟＋材料②约12分钟），材料③经文部分视剩余时间取读3—5分钟；◈扩展段整段约19分钟，仅时间富余时使用。若全组朗读速度较慢，优先保证材料②的愁、悲、苦、忧、恼逐项定义段（材料①转写在此处失真较多，材料②更清楚）。</w:t>
      </w:r>
    </w:p>
    <w:p>
      <w:pPr>
        <w:spacing w:before="40" w:after="80"/>
        <w:ind w:left="283"/>
        <w:shd w:val="clear" w:color="auto" w:fill="EDF6EF"/>
        <w:pBdr>
          <w:left w:val="single" w:sz="20" w:space="6" w:color="1E5631"/>
        </w:pBdr>
      </w:pPr>
      <w:r>
        <w:rPr>
          <w:sz w:val="20"/>
        </w:rPr>
        <w:t>（读材料①之前）第一段是古源尊者在禅修营里逐项讲"何为苦圣谛"，讲得非常细——我们慢慢读，看清楚每一项。 （读材料②之前）第二段是尊者另一场开示的开头，把"苦"这个词本身和十一项逐一定义——同样的事，换一个场合再讲一遍，我们看看哪几句让你印象更深。 （读材料③之前）第三段是帕奥禅师书里对同一段经文的整理，文字更"书面"，经文部分我们一起齐读——看看禅师的整理和尊者讲的话，是不是说的是同一件事。</w:t>
      </w:r>
    </w:p>
    <w:p>
      <w:pPr>
        <w:spacing w:before="120" w:after="80"/>
      </w:pPr>
      <w:r>
        <w:rPr>
          <w:rFonts w:ascii="Microsoft YaHei" w:hAnsi="Microsoft YaHei" w:eastAsia="Microsoft YaHei"/>
          <w:b/>
          <w:color w:val="1E5631"/>
          <w:sz w:val="25"/>
        </w:rPr>
        <w:t>原文材料①：苦圣谛总说——八苦逐项与世俗谛/究竟谛双层内涵（《大念处经》讲记27）</w:t>
      </w:r>
    </w:p>
    <w:p>
      <w:r>
        <w:rPr>
          <w:b/>
          <w:sz w:val="21"/>
        </w:rPr>
        <w:t>★核心段落</w:t>
      </w:r>
      <w:r>
        <w:rPr>
          <w:sz w:val="21"/>
        </w:rPr>
        <w:t>（必读）</w:t>
      </w:r>
    </w:p>
    <w:p>
      <w:r>
        <w:rPr>
          <w:b/>
          <w:sz w:val="21"/>
        </w:rPr>
        <w:t>一、开场与四圣谛随观总说</w:t>
      </w:r>
    </w:p>
    <w:p>
      <w:pPr>
        <w:spacing w:before="40" w:after="80"/>
        <w:ind w:left="283"/>
        <w:shd w:val="clear" w:color="auto" w:fill="EDF6EF"/>
        <w:pBdr>
          <w:left w:val="single" w:sz="20" w:space="6" w:color="1E5631"/>
        </w:pBdr>
      </w:pPr>
      <w:r>
        <w:rPr>
          <w:sz w:val="20"/>
        </w:rPr>
        <w:t>[00:01:55.360] 好，我们继续来学习。首先，（有）一个事情要通知一下，一会儿完（课后）以后，是开口照（像），因为明天早上有很多人，对，所以大家留一下。那么《大念处经》，课程的临近尾声了，课程也快结束了，那现在《大念处经》，我们学习到最后。</w:t>
      </w:r>
    </w:p>
    <w:p>
      <w:pPr>
        <w:spacing w:before="40" w:after="80"/>
        <w:ind w:left="283"/>
        <w:shd w:val="clear" w:color="auto" w:fill="EDF6EF"/>
        <w:pBdr>
          <w:left w:val="single" w:sz="20" w:space="6" w:color="1E5631"/>
        </w:pBdr>
      </w:pPr>
      <w:r>
        <w:rPr>
          <w:sz w:val="20"/>
        </w:rPr>
        <w:t>[00:02:19.180] 五蕴随观（之后）四圣谛。（注：本段中间数句转写严重失真，大意谓按经教／论教次第，四圣谛放在最后部分讲，整理从略。）</w:t>
      </w:r>
    </w:p>
    <w:p>
      <w:pPr>
        <w:spacing w:before="40" w:after="80"/>
        <w:ind w:left="283"/>
        <w:shd w:val="clear" w:color="auto" w:fill="EDF6EF"/>
        <w:pBdr>
          <w:left w:val="single" w:sz="20" w:space="6" w:color="1E5631"/>
        </w:pBdr>
      </w:pPr>
      <w:r>
        <w:rPr>
          <w:sz w:val="20"/>
        </w:rPr>
        <w:t>[00:03:08.620] 诸比库？比库又如何对四圣谛一（而）与法，随（观）法而住？诸比库，在此，比库如何了知：此是苦？如是了知此是苦之集，如此了知此是苦之灭，如此了知此是去向（趣向）苦灭之道。（注：其后"比库依四圣谛而安住于观法为法"一句转写严重失真，整理从略。）</w:t>
      </w:r>
    </w:p>
    <w:p>
      <w:pPr>
        <w:spacing w:before="40" w:after="80"/>
        <w:ind w:left="283"/>
        <w:shd w:val="clear" w:color="auto" w:fill="EDF6EF"/>
        <w:pBdr>
          <w:left w:val="single" w:sz="20" w:space="6" w:color="1E5631"/>
        </w:pBdr>
      </w:pPr>
      <w:r>
        <w:rPr>
          <w:sz w:val="20"/>
        </w:rPr>
        <w:t>[00:03:33.120] 佛陀在三藏里面开示各种的法类，那最终的目的，是让弟子，能够领悟、测证（彻证）四圣谛。这段经文（的意思是）：此时比库舍弃爱欲，如实地了知三界中的一切行法终究都是苦的；如实了知造成苦生起的过去因；如实了知苦及苦因的灭尽是涅槃，即如实了知透（视）之苦、舍弃苦因、证悟涅槃的圣道——就是对四圣谛的随观的一个概念性的教导。</w:t>
      </w:r>
    </w:p>
    <w:p>
      <w:pPr>
        <w:spacing w:before="40" w:after="80"/>
        <w:ind w:left="283"/>
        <w:shd w:val="clear" w:color="auto" w:fill="EDF6EF"/>
        <w:pBdr>
          <w:left w:val="single" w:sz="20" w:space="6" w:color="1E5631"/>
        </w:pBdr>
      </w:pPr>
      <w:r>
        <w:rPr>
          <w:sz w:val="20"/>
        </w:rPr>
        <w:t>[00:04:46.780] 接下来我们就会广说，苦集灭道四圣谛。</w:t>
      </w:r>
    </w:p>
    <w:p>
      <w:r>
        <w:rPr>
          <w:b/>
          <w:sz w:val="21"/>
        </w:rPr>
        <w:t>二、何为苦圣谛：八苦列举与生、老、死的定义</w:t>
      </w:r>
    </w:p>
    <w:p>
      <w:pPr>
        <w:spacing w:before="40" w:after="80"/>
        <w:ind w:left="283"/>
        <w:shd w:val="clear" w:color="auto" w:fill="EDF6EF"/>
        <w:pBdr>
          <w:left w:val="single" w:sz="20" w:space="6" w:color="1E5631"/>
        </w:pBdr>
      </w:pPr>
      <w:r>
        <w:rPr>
          <w:sz w:val="20"/>
        </w:rPr>
        <w:t>[00:04:52.220] 那这里说何为苦圣谛？生是苦，老是苦，死是苦，愁悲苦忧恼是苦，怨憎会是苦，爱别离是苦，所求不得是苦，简而言之，五取蕴是苦。</w:t>
      </w:r>
    </w:p>
    <w:p>
      <w:pPr>
        <w:spacing w:before="40" w:after="80"/>
        <w:ind w:left="283"/>
        <w:shd w:val="clear" w:color="auto" w:fill="EDF6EF"/>
        <w:pBdr>
          <w:left w:val="single" w:sz="20" w:space="6" w:color="1E5631"/>
        </w:pBdr>
      </w:pPr>
      <w:r>
        <w:rPr>
          <w:sz w:val="20"/>
        </w:rPr>
        <w:t>[00:05:08.360] 这个什么是生？它就展开来讲。那什么是生？无论任何有情，皆于其有情的部类中诞生、出生、入胎、再生，诸蕴的显现、诸处的获得，所以说这称为生。所以说什么是老？无论任何有情，即于其有情的部类中，年老、衰老、牙齿损坏、头发斑白，皮肤变皱，寿命减损，（注：其后一句转写严重失真——"猪肝老鹳，主笔部，这称为法"——对应义注"诸根成熟（诸根老熟），诸比库，那称为老"，同段经文可参看本周材料③，此处整理从略。）所以，什么是死？无论任何的有情，即于其有情的部类中，死亡、灭没、破坏、消失、逝世，命中诸蕴的分离，身体的舍弃，命根的断绝，就（诸比库，那）比如说这个称为死。所以说，什么称为愁？</w:t>
      </w:r>
    </w:p>
    <w:p>
      <w:pPr>
        <w:spacing w:before="40" w:after="80"/>
        <w:ind w:left="283"/>
        <w:shd w:val="clear" w:color="auto" w:fill="EDF6EF"/>
        <w:pBdr>
          <w:left w:val="single" w:sz="20" w:space="6" w:color="1E5631"/>
        </w:pBdr>
      </w:pPr>
      <w:r>
        <w:rPr>
          <w:sz w:val="20"/>
        </w:rPr>
        <w:t>[00:06:16.440] 若是由于具足任何一种的不幸，遭遇任何一种苦的苦法而忧愁、哀愁，内心忧愁，内心悲哀，（诸比库，）这被称为愁。</w:t>
      </w:r>
    </w:p>
    <w:p>
      <w:r>
        <w:rPr>
          <w:b/>
          <w:sz w:val="21"/>
        </w:rPr>
        <w:t>三、八苦的世俗谛/究竟谛双层解读；观照生老死的两种方法</w:t>
      </w:r>
    </w:p>
    <w:p>
      <w:pPr>
        <w:spacing w:before="40" w:after="80"/>
        <w:ind w:left="283"/>
        <w:shd w:val="clear" w:color="auto" w:fill="EDF6EF"/>
        <w:pBdr>
          <w:left w:val="single" w:sz="20" w:space="6" w:color="1E5631"/>
        </w:pBdr>
      </w:pPr>
      <w:r>
        <w:rPr>
          <w:sz w:val="20"/>
        </w:rPr>
        <w:t>[00:06:38.100] 那么佛陀，在这一段的经文里面，即四圣谛的这个苦，我们讲八苦。那八苦，它其实是分两类的：一类是以世俗谛的角度来讲，一个是以究竟谛的角度来解释。"这个世俗谛中苦呢"——是"生、死、诞生、产生、出现、生起"，是依照世俗谛做了（的）解释；"诸蕴的显现、诸处的获得"，是依照究竟谛而做的解释。其实每一种——我们一般来讲是生老病死。</w:t>
      </w:r>
    </w:p>
    <w:p>
      <w:pPr>
        <w:spacing w:before="40" w:after="80"/>
        <w:ind w:left="283"/>
        <w:shd w:val="clear" w:color="auto" w:fill="EDF6EF"/>
        <w:pBdr>
          <w:left w:val="single" w:sz="20" w:space="6" w:color="1E5631"/>
        </w:pBdr>
      </w:pPr>
      <w:r>
        <w:rPr>
          <w:sz w:val="20"/>
        </w:rPr>
        <w:t>[00:07:16.920] （世间）总结的这个生，佛陀讲的生，就是讲出生而已。那其实真正按照《大念处经》，佛陀在讲生的时候，不仅仅是讲我们世间所看到的这个出生而已，出生的（话）他讲的说诞生，产生，出现，生起，这个是我们一般是世间（一般人）都能看到的。但接着——</w:t>
      </w:r>
    </w:p>
    <w:p>
      <w:pPr>
        <w:spacing w:before="40" w:after="80"/>
        <w:ind w:left="283"/>
        <w:shd w:val="clear" w:color="auto" w:fill="EDF6EF"/>
        <w:pBdr>
          <w:left w:val="single" w:sz="20" w:space="6" w:color="1E5631"/>
        </w:pBdr>
      </w:pPr>
      <w:r>
        <w:rPr>
          <w:sz w:val="20"/>
        </w:rPr>
        <w:t>[00:07:40.270] 包括两层（内容），包括诸蕴的显现、诸处的获得——那诸蕴和处，蕴处界跟谛缘，这是属于究竟法的层面的内容，所以，它于究竟谛来讲。所以佛陀他在讲每一个《大念处经》（法类），尽量每讲每一个法类就是世俗谛、究竟谛两者，结合着来讲。那么关于死，而是说啊"诸蕴的分离"它是（依）究竟谛来讲的；其一，其余，这个是按照世俗谛来讲，比如说，死亡，灭没，破坏、消失，逝世，命（终），这个我们就是世俗人都能看得到的。但诸蕴的分离，它就是你要在观（照）里面才能看得到，所以这是究竟谛的内容。</w:t>
      </w:r>
    </w:p>
    <w:p>
      <w:pPr>
        <w:spacing w:before="40" w:after="80"/>
        <w:ind w:left="283"/>
        <w:shd w:val="clear" w:color="auto" w:fill="EDF6EF"/>
        <w:pBdr>
          <w:left w:val="single" w:sz="20" w:space="6" w:color="1E5631"/>
        </w:pBdr>
      </w:pPr>
      <w:r>
        <w:rPr>
          <w:sz w:val="20"/>
        </w:rPr>
        <w:t>[00:08:32.900] 那（所以）如果按照我们世俗谛来讲，一生中的第一个刹那称为生，最后一个刹那称为死，那么在这两者之间的阶段，称为老，这就是（一般）所说的生老病死。所以这个老的阶段，从出生开始就不断的老去。那么从究竟谛而言？在每一个色法刹那和每一个心识刹那都有三时，其中的生时称为生，住时称为老，灭时称为死。因此，在观照生老死的时候，我们必须按照这两种方法来观照，一个是世俗谛的观照，一个是究竟谛的观照。</w:t>
      </w:r>
    </w:p>
    <w:p>
      <w:r>
        <w:rPr>
          <w:b/>
          <w:sz w:val="21"/>
        </w:rPr>
        <w:t>四、愁悲苦忧恼是心的苦受（嗔组）；怨憎会苦与爱别离苦</w:t>
      </w:r>
    </w:p>
    <w:p>
      <w:pPr>
        <w:spacing w:before="40" w:after="80"/>
        <w:ind w:left="283"/>
        <w:shd w:val="clear" w:color="auto" w:fill="EDF6EF"/>
        <w:pBdr>
          <w:left w:val="single" w:sz="20" w:space="6" w:color="1E5631"/>
        </w:pBdr>
      </w:pPr>
      <w:r>
        <w:rPr>
          <w:sz w:val="20"/>
        </w:rPr>
        <w:t>[00:09:17.600] 那佛陀接着讲说，什么是愁？任何时候，由于任何的不幸，任何人遭遇到令人苦恼的法，会（生起）忧愁、悲伤、苦恼，内在的哀伤，内在的悲痛，诸比库，那称为愁。那愁悲苦忧恼？它是心的苦受，对，它是属于嗔（相应）组的（心）。那如果一个禅修者，他观照不善的名法的时候，就必须依照心路过程来观照愁悲忧恼以及他们各自的相应名法。苦，就是在身门心路过程中，和身识相应的苦受。那观照究竟名法的时候，我们必须观照身体的苦受，以及它相应的名法。</w:t>
      </w:r>
    </w:p>
    <w:p>
      <w:pPr>
        <w:spacing w:before="40" w:after="80"/>
        <w:ind w:left="283"/>
        <w:shd w:val="clear" w:color="auto" w:fill="EDF6EF"/>
        <w:pBdr>
          <w:left w:val="single" w:sz="20" w:space="6" w:color="1E5631"/>
        </w:pBdr>
      </w:pPr>
      <w:r>
        <w:rPr>
          <w:sz w:val="20"/>
        </w:rPr>
        <w:t>[00:10:16.240] 那怨憎会？佛陀讲的什么是怨憎会？在这里，任何人有不想要的、讨厌的、不愉快的，色尘、声尘、香尘、味尘、触尘和法尘，或者任何人遭遇到心怀恶意者、心怀伤害意者，心怀忧恼（扰乱意者），心怀危害意者，与这些人会合、交往、联络、结合，诸比库，那（个）称为怨憎会。</w:t>
      </w:r>
    </w:p>
    <w:p>
      <w:pPr>
        <w:spacing w:before="40" w:after="80"/>
        <w:ind w:left="283"/>
        <w:shd w:val="clear" w:color="auto" w:fill="EDF6EF"/>
        <w:pBdr>
          <w:left w:val="single" w:sz="20" w:space="6" w:color="1E5631"/>
        </w:pBdr>
      </w:pPr>
      <w:r>
        <w:rPr>
          <w:sz w:val="20"/>
        </w:rPr>
        <w:t>[00:10:47.960] 怨憎会（苦），是指遇到厌恶的对象（而生起）的心理痛苦感受。它也是属于这种（嗔组），要属于（嗔相应）的这一个组别。那我们也需要观照它。（注：本段中"撑住了要属于身份的这一个组别"数句转写失真，据义注大意谓怨憎会苦属嗔组，观照嗔组不善名法时须一并观照，保留原样并校对明显处。）</w:t>
      </w:r>
    </w:p>
    <w:p>
      <w:pPr>
        <w:spacing w:before="40" w:after="80"/>
        <w:ind w:left="283"/>
        <w:shd w:val="clear" w:color="auto" w:fill="EDF6EF"/>
        <w:pBdr>
          <w:left w:val="single" w:sz="20" w:space="6" w:color="1E5631"/>
        </w:pBdr>
      </w:pPr>
      <w:r>
        <w:rPr>
          <w:sz w:val="20"/>
        </w:rPr>
        <w:t>[00:11:04.400] 那佛陀讲（的）什么是爱别离（苦）？在这里，任何人有想要的、喜爱的、愉快的，色尘、声尘、香尘、味尘、触尘或法尘，或者任何人遇到心怀善意者、心怀好意者，心怀安慰意者，心怀安稳意者——母亲、父亲、兄弟姐妹、朋友、同事或血亲——然后丧失了与这些人的会合、交往、联络、结合，诸比库，那称为爱别离苦。就是对所爱的对象产生离别的时候，内心生起来（的），这是心理层面上的苦受，它也是跟嗔（相应）的。那我们也需要观照它。</w:t>
      </w:r>
    </w:p>
    <w:p>
      <w:pPr>
        <w:spacing w:before="40" w:after="80"/>
        <w:ind w:left="283"/>
        <w:shd w:val="clear" w:color="auto" w:fill="EDF6EF"/>
        <w:pBdr>
          <w:left w:val="single" w:sz="20" w:space="6" w:color="1E5631"/>
        </w:pBdr>
      </w:pPr>
      <w:r>
        <w:rPr>
          <w:sz w:val="20"/>
        </w:rPr>
        <w:t>[00:11:48.500] 那其实，这些，就跟我们前面讲的那个十二处，这个根尘相处，然后产生了那个（受），这个（受）就属于那个嗔（相）应（组）。（注：本段转写失真较重——"时节就属于那个春桂节"——据上下文大意谓：根尘相触而生起的这些苦受属嗔组，保留原样并校对明显处。）</w:t>
      </w:r>
    </w:p>
    <w:p>
      <w:pPr>
        <w:spacing w:before="40" w:after="80"/>
        <w:ind w:left="283"/>
        <w:shd w:val="clear" w:color="auto" w:fill="EDF6EF"/>
        <w:pBdr>
          <w:left w:val="single" w:sz="20" w:space="6" w:color="1E5631"/>
        </w:pBdr>
      </w:pPr>
      <w:r>
        <w:rPr>
          <w:b/>
          <w:sz w:val="20"/>
        </w:rPr>
        <w:t>【本周朗读段 · 结束】</w:t>
      </w:r>
      <w:r>
        <w:rPr>
          <w:sz w:val="20"/>
        </w:rPr>
        <w:t>（以下为默读／选读／延伸内容，时间富余时再读）</w:t>
      </w:r>
    </w:p>
    <w:p>
      <w:r>
        <w:rPr>
          <w:b/>
          <w:sz w:val="21"/>
        </w:rPr>
        <w:t>五、求不得苦：从生老病死到禅修中的"求不得"</w:t>
      </w:r>
    </w:p>
    <w:p>
      <w:pPr>
        <w:spacing w:before="40" w:after="80"/>
        <w:ind w:left="283"/>
        <w:shd w:val="clear" w:color="auto" w:fill="EDF6EF"/>
        <w:pBdr>
          <w:left w:val="single" w:sz="20" w:space="6" w:color="1E5631"/>
        </w:pBdr>
      </w:pPr>
      <w:r>
        <w:rPr>
          <w:sz w:val="20"/>
        </w:rPr>
        <w:t>[00:12:02.260] 那佛陀这个讲求不得：诸比库，什么是求不得苦？诸比库，会遭受生的有情，内心生起这样的愿望：希望我不要再遭受生，希望我不要再投生。然而，此事无法借着愿望而达成，这就是求不得苦。诸比库，会遭受老的有情，内心生起这样的愿望：希望我不要遭受老，希望我不要变老。然而，此事无法借着愿望而达成，这就是求不得苦。所以（还有）会遭受病的。</w:t>
      </w:r>
    </w:p>
    <w:p>
      <w:pPr>
        <w:spacing w:before="40" w:after="80"/>
        <w:ind w:left="283"/>
        <w:shd w:val="clear" w:color="auto" w:fill="EDF6EF"/>
        <w:pBdr>
          <w:left w:val="single" w:sz="20" w:space="6" w:color="1E5631"/>
        </w:pBdr>
      </w:pPr>
      <w:r>
        <w:rPr>
          <w:sz w:val="20"/>
        </w:rPr>
        <w:t>[00:12:36.695] 有情、内心生起这样的愿望：希望我不要遭受病，希望我不要生病，那此事是无法借着愿望而达成，这就是求不得苦。诸比库，会遭受死的有情，内心生起这样的愿望：希望我不要遭受死，希望我不要死亡。然而，死是无法借着愿望而达成，这就是求不得苦。诸比库，会遭受愁、悲、苦、忧恼等的有情，内心生起这样的愿望：希望我不要遭受愁、悲、苦、忧、恼，希望我没有愁、悲、苦、忧、恼，然而此事无法（借着）这个愿望而达成，这就是求不得苦。好。</w:t>
      </w:r>
    </w:p>
    <w:p>
      <w:pPr>
        <w:spacing w:before="40" w:after="80"/>
        <w:ind w:left="283"/>
        <w:shd w:val="clear" w:color="auto" w:fill="EDF6EF"/>
        <w:pBdr>
          <w:left w:val="single" w:sz="20" w:space="6" w:color="1E5631"/>
        </w:pBdr>
      </w:pPr>
      <w:r>
        <w:rPr>
          <w:sz w:val="20"/>
        </w:rPr>
        <w:t>[00:13:13.880] 那我们每天禅修的时候，希望我们有（定），希望我没有昏沉，希望我没有（掉举）、没有控制、没有抓取。但是这个不能因为你的愿望而达成，这也是求不得（苦）。</w:t>
      </w:r>
    </w:p>
    <w:p>
      <w:r>
        <w:rPr>
          <w:sz w:val="21"/>
        </w:rPr>
        <w:t>（希望能够早日证入涅槃，希望我早日真的（成就），马上禅修（营）结束啊——哦，这两天呢，我能不能冲一下？哎，求不得。）</w:t>
      </w:r>
    </w:p>
    <w:p>
      <w:pPr>
        <w:spacing w:before="40" w:after="80"/>
        <w:ind w:left="283"/>
        <w:shd w:val="clear" w:color="auto" w:fill="EDF6EF"/>
        <w:pBdr>
          <w:left w:val="single" w:sz="20" w:space="6" w:color="1E5631"/>
        </w:pBdr>
      </w:pPr>
      <w:r>
        <w:rPr>
          <w:sz w:val="20"/>
        </w:rPr>
        <w:t>[00:13:39.180] （还）无法借着愿望达成。但是，你是可以借着系统的修习戒定慧——戒定慧，和如实、自然的让法自然去运作——你就会达成。</w:t>
      </w:r>
    </w:p>
    <w:p>
      <w:r>
        <w:rPr>
          <w:b/>
          <w:sz w:val="21"/>
        </w:rPr>
        <w:t>◈扩展段落</w:t>
      </w:r>
      <w:r>
        <w:rPr>
          <w:sz w:val="21"/>
        </w:rPr>
        <w:t>（可选）</w:t>
      </w:r>
    </w:p>
    <w:p>
      <w:r>
        <w:rPr>
          <w:b/>
          <w:sz w:val="21"/>
        </w:rPr>
        <w:t>六、"简而言之，五取蕴是苦"：十一种五蕴、名色分别智与苦圣谛的知见</w:t>
      </w:r>
    </w:p>
    <w:p>
      <w:pPr>
        <w:spacing w:before="40" w:after="80"/>
        <w:ind w:left="283"/>
        <w:shd w:val="clear" w:color="auto" w:fill="EDF6EF"/>
        <w:pBdr>
          <w:left w:val="single" w:sz="20" w:space="6" w:color="1E5631"/>
        </w:pBdr>
      </w:pPr>
      <w:r>
        <w:rPr>
          <w:sz w:val="20"/>
        </w:rPr>
        <w:t>[00:13:53.160] 那佛陀，接着解释五取蕴。诸比库，"简而言之，五取蕴是苦"，是指什么？苦是指什么？它们是：色取蕴，受取蕴，想取蕴，行取蕴，识取蕴。简而言之，这五取蕴是苦。最后，这被称为苦圣谛。</w:t>
      </w:r>
    </w:p>
    <w:p>
      <w:pPr>
        <w:spacing w:before="40" w:after="80"/>
        <w:ind w:left="283"/>
        <w:shd w:val="clear" w:color="auto" w:fill="EDF6EF"/>
        <w:pBdr>
          <w:left w:val="single" w:sz="20" w:space="6" w:color="1E5631"/>
        </w:pBdr>
      </w:pPr>
      <w:r>
        <w:rPr>
          <w:sz w:val="20"/>
        </w:rPr>
        <w:t>[00:14:14.440] 那五取蕴，是观智的目标。因此，如果想修行观察，我们首先应该观照它们。就是在八苦里面前面的这个七苦，佛陀既讲到究竟谛，也讲到世俗谛。我们世俗人看到生老病死、求不得、怨憎会、爱别离，那这个在世俗谛的角度上，我们每天都在面对这样的。那在究竟（谛）这个层面上，佛陀讲说，你也要去看到它的名法色法，它这个（五）蕴是怎么运作的。总而言之，五取蕴是苦，是纯粹的（依）究竟谛（说的），就是你需要去观（智）、去观照才能够看清楚的。</w:t>
      </w:r>
    </w:p>
    <w:p>
      <w:pPr>
        <w:spacing w:before="40" w:after="80"/>
        <w:ind w:left="283"/>
        <w:shd w:val="clear" w:color="auto" w:fill="EDF6EF"/>
        <w:pBdr>
          <w:left w:val="single" w:sz="20" w:space="6" w:color="1E5631"/>
        </w:pBdr>
      </w:pPr>
      <w:r>
        <w:rPr>
          <w:sz w:val="20"/>
        </w:rPr>
        <w:t>[00:15:01.910] （五取蕴）是这个观照的目标。那（为什么）称——为什么称它们为蕴？因为他们个别是十一种法的集合。佛陀解释色蕴，是称为过去、现在、未来、内在、外在、粗、细、低劣、优胜、远、近十一种色法。对于受蕴、想蕴、行蕴、识蕴也是以同样的方法来了解，（你）要能够如此观照，十一种五蕴，就是你就了知苦谛——所以（是）苦圣谛。</w:t>
      </w:r>
    </w:p>
    <w:p>
      <w:pPr>
        <w:spacing w:before="40" w:after="80"/>
        <w:ind w:left="283"/>
        <w:shd w:val="clear" w:color="auto" w:fill="EDF6EF"/>
        <w:pBdr>
          <w:left w:val="single" w:sz="20" w:space="6" w:color="1E5631"/>
        </w:pBdr>
      </w:pPr>
      <w:r>
        <w:rPr>
          <w:sz w:val="20"/>
        </w:rPr>
        <w:t>[00:15:39.320] 在佛陀的教法里面是什么？就看清楚了这个名色法，这个名色法的这种运作，而且，就是在你的一切之处，你都能够看到你的名色法的运作，那你就能看到苦谛，甚至我们可以说你证得了（苦）谛。那么对于这个修行的（次第）设定里面，它被称为叫名色分别智。那名色分别智，就是你首先我们培养定力，至少有刹那定，然后你修习色业处（差别），能够看到你身体的色聚，然后破除（色聚的）密集，来看到你的色法——身体的二十八种色法，</w:t>
      </w:r>
    </w:p>
    <w:p>
      <w:pPr>
        <w:spacing w:before="40" w:after="80"/>
        <w:ind w:left="283"/>
        <w:shd w:val="clear" w:color="auto" w:fill="EDF6EF"/>
        <w:pBdr>
          <w:left w:val="single" w:sz="20" w:space="6" w:color="1E5631"/>
        </w:pBdr>
      </w:pPr>
      <w:r>
        <w:rPr>
          <w:sz w:val="20"/>
        </w:rPr>
        <w:t>[00:16:22.345] 六根门、四十二身分的二十八种色法。看到自己的色法，你能看到别人的色法，看到内外，一切都是生命的色法。（注："看到三水"一词转写存疑，据上下文大意谓由己及人及一切处，照录时按上下文校读。）乃至于看到一切山河大地的所有的色法。而且你看清楚，金银的色法跟石头的色法虽然都是（地界一类的）色（法），但是它们这个地水火风（四界），相当于实数的数值，和它的这个颜色界、（香、味）界、（食素等）肯定有不同的。（注：本句转写失真较重，大意谓同为地界色法，其中四界之数值与颜色、香、味、食素等诸色法的强度各有不同，保留原样并校对明显处。），所以那么当你能够这样看的时候，而且你能够看到你的每一个当下，你在走路，你在吃饭，行住坐卧，你有带动的色法和被带动的色法，那么这个就你看到了这种色蕴的当下的状态。</w:t>
      </w:r>
    </w:p>
    <w:p>
      <w:pPr>
        <w:spacing w:before="40" w:after="80"/>
        <w:ind w:left="283"/>
        <w:shd w:val="clear" w:color="auto" w:fill="EDF6EF"/>
        <w:pBdr>
          <w:left w:val="single" w:sz="20" w:space="6" w:color="1E5631"/>
        </w:pBdr>
      </w:pPr>
      <w:r>
        <w:rPr>
          <w:sz w:val="20"/>
        </w:rPr>
        <w:t>[00:17:10.290] 那名法，我们也看到（在）每一个当下这个名法怎么生起。好，那么这个，即我们见到了苦谛或者说证到了苦谛。那真正的一个证到苦谛的人，其实他就能够在修那个名色法的时候，能够短暂地去除对欲贪，对疑见，这个对过慢的这种束缚。那这个名色分别智，也被称为叫法度制（观智名相转写失真），或者称为叫预备制（同前，转写失真），它跟那个缘摄受智一起。对（注：本段末二种观智名称无法确证，保留原样并注记；大意谓名色分别智与缘摄受智相衔接。）</w:t>
      </w:r>
    </w:p>
    <w:p>
      <w:pPr>
        <w:spacing w:before="40" w:after="80"/>
        <w:ind w:left="283"/>
        <w:shd w:val="clear" w:color="auto" w:fill="EDF6EF"/>
        <w:pBdr>
          <w:left w:val="single" w:sz="20" w:space="6" w:color="1E5631"/>
        </w:pBdr>
      </w:pPr>
      <w:r>
        <w:rPr>
          <w:sz w:val="20"/>
        </w:rPr>
        <w:t>[00:17:48.200] 所以苦圣谛，就是真正的知见：所有的生命的究竟的名色法，就是苦圣谛。那这些究竟的名色法，在世俗的概念上，世俗的这种层面上，它呈现为生老病死，愁悲苦忧恼，这个爱别离、怨憎会、求不得，它呈现这样的一种形态，那世人称为苦。但是，它这个世人称为苦的这样一种形态的变化，它究竟，是因为这些五蕴，是一种（五）取蕴。那这五蕴这个无常为什么会这样呈现？是因为这个苦的因，我们称为叫苦集圣谛。所以佛陀讲说，诸比库，何为苦集圣谛？（注：本段之后尊者转入苦集圣谛的讲解（[00:18:41.640]起），属第5–7周范围，本周照录到此为止。）</w:t>
      </w:r>
    </w:p>
    <w:p>
      <w:r>
        <w:rPr>
          <w:b/>
          <w:sz w:val="21"/>
        </w:rPr>
        <w:t>七、结尾回向</w:t>
      </w:r>
    </w:p>
    <w:p>
      <w:pPr>
        <w:spacing w:before="40" w:after="80"/>
        <w:ind w:left="283"/>
        <w:shd w:val="clear" w:color="auto" w:fill="EDF6EF"/>
        <w:pBdr>
          <w:left w:val="single" w:sz="20" w:space="6" w:color="1E5631"/>
        </w:pBdr>
      </w:pPr>
      <w:r>
        <w:rPr>
          <w:sz w:val="20"/>
        </w:rPr>
        <w:t>[01:27:52.500] 透过清净快乐的修行，愿大家无忧无恼，（具）善快乐的面庞，愿正法久住，愿一切有情皆恭敬（他）。</w:t>
      </w:r>
    </w:p>
    <w:p>
      <w:pPr>
        <w:spacing w:before="40" w:after="80"/>
        <w:ind w:left="283"/>
        <w:shd w:val="clear" w:color="auto" w:fill="EDF6EF"/>
        <w:pBdr>
          <w:left w:val="single" w:sz="20" w:space="6" w:color="1E5631"/>
        </w:pBdr>
      </w:pPr>
      <w:r>
        <w:rPr>
          <w:sz w:val="20"/>
        </w:rPr>
        <w:t>[01:28:05.880] （注：其后结尾偈颂转写严重失真——"远天事实将犹如古代的善王般治国……"——大意谓以法为法行、信奉佛法僧、依法而行而得解脱，整理从略。）愿我此功德，导向诸漏尽；愿我此功德，为证涅槃缘；我此功德分，回向诸有情；愿彼等一切，同得功德分。</w:t>
      </w:r>
    </w:p>
    <w:p>
      <w:pPr>
        <w:spacing w:before="120" w:after="80"/>
      </w:pPr>
      <w:r>
        <w:rPr>
          <w:rFonts w:ascii="Microsoft YaHei" w:hAnsi="Microsoft YaHei" w:eastAsia="Microsoft YaHei"/>
          <w:b/>
          <w:color w:val="1E5631"/>
          <w:sz w:val="25"/>
        </w:rPr>
        <w:t>原文材料②：苦的词义与苦谛十一项逐项定义；"如是苦，汝应知"（《如来禅修学体系05·缘起》开篇苦谛段）</w:t>
      </w:r>
    </w:p>
    <w:p>
      <w:r>
        <w:rPr>
          <w:b/>
          <w:sz w:val="21"/>
        </w:rPr>
        <w:t>★核心段落</w:t>
      </w:r>
      <w:r>
        <w:rPr>
          <w:sz w:val="21"/>
        </w:rPr>
        <w:t>（必读）</w:t>
      </w:r>
    </w:p>
    <w:p>
      <w:r>
        <w:rPr>
          <w:b/>
          <w:sz w:val="21"/>
        </w:rPr>
        <w:t>一、"苦"的词义：dukkha</w:t>
      </w:r>
    </w:p>
    <w:p>
      <w:pPr>
        <w:spacing w:before="40" w:after="80"/>
        <w:ind w:left="283"/>
        <w:shd w:val="clear" w:color="auto" w:fill="EDF6EF"/>
        <w:pBdr>
          <w:left w:val="single" w:sz="20" w:space="6" w:color="1E5631"/>
        </w:pBdr>
      </w:pPr>
      <w:r>
        <w:rPr>
          <w:sz w:val="20"/>
        </w:rPr>
        <w:t>[00:01:59.995] 先有一个初初的了解。四圣谛，就是苦集灭道四圣谛。前面讲到了，苦谛，苦集圣谛，苦灭圣谛，趣向苦灭之道圣谛。苦，在巴利语里面叫 dukkha。dukkha 是一个组合词，就是 du 和 kha。"du"的意思，就是会幻灭，好，然后不好，有危难，然后恶——这个会有很多恶法——然后空无，这是它的这种特点。那，"kha"这个（看上去）是空无的意思。那么这个注书里面讲的这个 dukkha ，它就是一种无源，低月受碧坡外面空无的这样一种存在状态，那称为 dukkha。（注：注书一句"无源嘛，低月受碧坡外面空无"转写严重失真，无法确证，大意谓 dukkha 是一种无乐、与乐受相离、外面空无的存在状态，保留原样并注记。）</w:t>
      </w:r>
    </w:p>
    <w:p>
      <w:pPr>
        <w:spacing w:before="40" w:after="80"/>
        <w:ind w:left="283"/>
        <w:shd w:val="clear" w:color="auto" w:fill="EDF6EF"/>
        <w:pBdr>
          <w:left w:val="single" w:sz="20" w:space="6" w:color="1E5631"/>
        </w:pBdr>
      </w:pPr>
      <w:r>
        <w:rPr>
          <w:sz w:val="20"/>
        </w:rPr>
        <w:t>[00:03:11.940] 那如果我们问一个人说你苦不苦，可能在这个时代，很多人觉得还可以，痛并快乐着。那如果你问他说你的生活圆满吗？就没人敢讲。</w:t>
      </w:r>
    </w:p>
    <w:p>
      <w:pPr>
        <w:spacing w:before="40" w:after="80"/>
        <w:ind w:left="283"/>
        <w:shd w:val="clear" w:color="auto" w:fill="EDF6EF"/>
        <w:pBdr>
          <w:left w:val="single" w:sz="20" w:space="6" w:color="1E5631"/>
        </w:pBdr>
      </w:pPr>
      <w:r>
        <w:rPr>
          <w:sz w:val="20"/>
        </w:rPr>
        <w:t>[00:03:29.000] 那 dukkha ，古人把它翻译成苦，是因为佛陀讲说，生老病死是苦，是 dukkha。所以那么古人把它翻译成苦。其实苦，并不能完整地，表达出它的这个内涵。</w:t>
      </w:r>
    </w:p>
    <w:p>
      <w:r>
        <w:rPr>
          <w:b/>
          <w:sz w:val="21"/>
        </w:rPr>
        <w:t>二、苦谛列举与生、老、死的定义</w:t>
      </w:r>
    </w:p>
    <w:p>
      <w:pPr>
        <w:spacing w:before="40" w:after="80"/>
        <w:ind w:left="283"/>
        <w:shd w:val="clear" w:color="auto" w:fill="EDF6EF"/>
        <w:pBdr>
          <w:left w:val="single" w:sz="20" w:space="6" w:color="1E5631"/>
        </w:pBdr>
      </w:pPr>
      <w:r>
        <w:rPr>
          <w:sz w:val="20"/>
        </w:rPr>
        <w:t>[00:03:50.320] 那具体这个苦，这个佛陀是怎么来去形容他？佛陀在《大念处经》里面讲说：诸比库，何谓苦圣谛？生是苦，老是苦，死是苦，愁、悲、苦、忧、恼是苦，怨憎会是苦，爱别离是苦，所求不得是苦，简而言之，五取蕴就是苦。</w:t>
      </w:r>
    </w:p>
    <w:p>
      <w:pPr>
        <w:spacing w:before="40" w:after="80"/>
        <w:ind w:left="283"/>
        <w:shd w:val="clear" w:color="auto" w:fill="EDF6EF"/>
        <w:pBdr>
          <w:left w:val="single" w:sz="20" w:space="6" w:color="1E5631"/>
        </w:pBdr>
      </w:pPr>
      <w:r>
        <w:rPr>
          <w:sz w:val="20"/>
        </w:rPr>
        <w:t>[00:04:19.120] 那诸比库，什么是生？无论任何的有情及其有情的部类中，诞生、出生、入胎、再生，诸蕴的显现，诸处的获得，诸比库，则称为生。那什么是老？诸比库，什么是老？无论任何的有情，即于其有情的部类中，年老，衰老，牙齿损坏，头发苍白，皮肤变皱（重），寿命减损，诸根成熟，诸比库，那称为老。这诸比库，什么是死？无论任何有情，即于其有情的部类中，死亡、灭没、破坏、消逝、逝世，命中诸蕴（令）的分离，身体的舍弃，命根的断绝，如（是）者，称为死。</w:t>
      </w:r>
    </w:p>
    <w:p>
      <w:r>
        <w:rPr>
          <w:b/>
          <w:sz w:val="21"/>
        </w:rPr>
        <w:t>三、愁、悲、苦、忧、恼逐项定义</w:t>
      </w:r>
    </w:p>
    <w:p>
      <w:pPr>
        <w:spacing w:before="40" w:after="80"/>
        <w:ind w:left="283"/>
        <w:shd w:val="clear" w:color="auto" w:fill="EDF6EF"/>
        <w:pBdr>
          <w:left w:val="single" w:sz="20" w:space="6" w:color="1E5631"/>
        </w:pBdr>
      </w:pPr>
      <w:r>
        <w:rPr>
          <w:sz w:val="20"/>
        </w:rPr>
        <w:t>[00:05:06.000] 诸比库，什么是愁？诸比库，若是由于具足任何一种的不幸，遭遇任何一种的苦（法），（而）忧愁，愁与哀愁，内心忧愁，内心悲哀，诸比库，则称为愁。诸比库，什么是悲？诸比库，若是由于具足任何一种的不幸，遭遇任何一种的苦（法）而哭泣、悲叹、悲戚、悲哀、哀嚎、悲痛，诸比库，那称为悲。诸比库，什么是苦？诸比库，身体的苦，身体的不适，由（身）处而产生的痛苦、不适的感受，诸比库，这称为苦。</w:t>
      </w:r>
    </w:p>
    <w:p>
      <w:pPr>
        <w:spacing w:before="40" w:after="80"/>
        <w:ind w:left="283"/>
        <w:shd w:val="clear" w:color="auto" w:fill="EDF6EF"/>
        <w:pBdr>
          <w:left w:val="single" w:sz="20" w:space="6" w:color="1E5631"/>
        </w:pBdr>
      </w:pPr>
      <w:r>
        <w:rPr>
          <w:sz w:val="20"/>
        </w:rPr>
        <w:t>[00:05:48.880] 那么身体的苦是身体的苦受，是指这里，愁、悲、忧、恼是指心的苦受，它包含在嗔（相应的心）里面，就属于嗔组。</w:t>
      </w:r>
    </w:p>
    <w:p>
      <w:pPr>
        <w:spacing w:before="40" w:after="80"/>
        <w:ind w:left="283"/>
        <w:shd w:val="clear" w:color="auto" w:fill="EDF6EF"/>
        <w:pBdr>
          <w:left w:val="single" w:sz="20" w:space="6" w:color="1E5631"/>
        </w:pBdr>
      </w:pPr>
      <w:r>
        <w:rPr>
          <w:sz w:val="20"/>
        </w:rPr>
        <w:t>[00:06:01.260] 当我们观照不善的名法的时候，就必须依照心路过程来观照愁悲苦忧恼以及他们各自的相应法。那苦，是在身门心路过程里面跟身识相应的苦受。那观照究竟名法的时候，也应该观照身体的苦受以及它相应的名法。</w:t>
      </w:r>
    </w:p>
    <w:p>
      <w:pPr>
        <w:spacing w:before="40" w:after="80"/>
        <w:ind w:left="283"/>
        <w:shd w:val="clear" w:color="auto" w:fill="EDF6EF"/>
        <w:pBdr>
          <w:left w:val="single" w:sz="20" w:space="6" w:color="1E5631"/>
        </w:pBdr>
      </w:pPr>
      <w:r>
        <w:rPr>
          <w:sz w:val="20"/>
        </w:rPr>
        <w:t>[00:06:21.840] 诸比库，什么是忧？诸比库，心的苦，心的不愉快，由意处而产生的痛苦、不适的感受，这个称为忧。什么是恼？诸比库，若是由于具足任何一种不幸，遭遇任何一种苦法而忧恼、大忧恼、憔悴、绝望，诸比库，就称为恼。</w:t>
      </w:r>
    </w:p>
    <w:p>
      <w:r>
        <w:rPr>
          <w:b/>
          <w:sz w:val="21"/>
        </w:rPr>
        <w:t>四、怨憎会、爱别离、所求不得</w:t>
      </w:r>
    </w:p>
    <w:p>
      <w:pPr>
        <w:spacing w:before="40" w:after="80"/>
        <w:ind w:left="283"/>
        <w:shd w:val="clear" w:color="auto" w:fill="EDF6EF"/>
        <w:pBdr>
          <w:left w:val="single" w:sz="20" w:space="6" w:color="1E5631"/>
        </w:pBdr>
      </w:pPr>
      <w:r>
        <w:rPr>
          <w:sz w:val="20"/>
        </w:rPr>
        <w:t>[00:06:44.500] 什么是怨憎会（苦）？于此，凡是那些不可喜的、不可爱的、不可意的色、声、香、味、触、法，或者那些意图不利者、意图无益者、意图不安乐者、意图不安稳者，若与他们一起交往、会合、共聚、结合，诸比库，这称为怨憎会（苦）。</w:t>
      </w:r>
    </w:p>
    <w:p>
      <w:pPr>
        <w:spacing w:before="40" w:after="80"/>
        <w:ind w:left="283"/>
        <w:shd w:val="clear" w:color="auto" w:fill="EDF6EF"/>
        <w:pBdr>
          <w:left w:val="single" w:sz="20" w:space="6" w:color="1E5631"/>
        </w:pBdr>
      </w:pPr>
      <w:r>
        <w:rPr>
          <w:sz w:val="20"/>
        </w:rPr>
        <w:t>[00:07:06.760] 什么是爱别离苦？于此，凡是那些可喜、可爱、可意的色、声、香、味、触、法，或者那些希望有利的、希望有益者、希望安乐者、希望安稳者——母亲、父亲、兄弟姐妹、朋友、同事或血亲——若（丧失）与他们一起交往、会合、共聚、结合，诸比库，则称为爱别离（苦）。那么，与所爱的对象分离时，（我们）的心里面会生起苦受，它也是跟嗔（相应）的。</w:t>
      </w:r>
    </w:p>
    <w:p>
      <w:pPr>
        <w:spacing w:before="40" w:after="80"/>
        <w:ind w:left="283"/>
        <w:shd w:val="clear" w:color="auto" w:fill="EDF6EF"/>
        <w:pBdr>
          <w:left w:val="single" w:sz="20" w:space="6" w:color="1E5631"/>
        </w:pBdr>
      </w:pPr>
      <w:r>
        <w:rPr>
          <w:sz w:val="20"/>
        </w:rPr>
        <w:t>[00:07:41.180] 那什么是所求不得苦？（何谓苦？）有生法的诸有情生起如此的欲求：愿我在将来没有生法，希望生不要到来，然而却不能达成这样的欲求，就（是）所谓求不得（苦）。有老法的诸有情（生）起这样的欲求：愿我们将不会有老法，希望衰老不要到来，却不能达成这样的欲求。有病法的诸有情（生）起这样的欲求：愿我将来没有病，希望疾病不要到来，然而却不能达成这样的欲求。有死法的诸有情（生）起这样的欲求：愿我将没有死法，希望死亡不要到来，然而却不能达成这样的欲求，这也是所求不得苦。诸比库，有愁、悲、苦、忧、恼诸法的诸有情，</w:t>
      </w:r>
    </w:p>
    <w:p>
      <w:pPr>
        <w:spacing w:before="40" w:after="80"/>
        <w:ind w:left="283"/>
        <w:shd w:val="clear" w:color="auto" w:fill="EDF6EF"/>
        <w:pBdr>
          <w:left w:val="single" w:sz="20" w:space="6" w:color="1E5631"/>
        </w:pBdr>
      </w:pPr>
      <w:r>
        <w:rPr>
          <w:sz w:val="20"/>
        </w:rPr>
        <w:t>[00:08:33.320] 生起如此的欲求：愿我们将没有愁、悲、苦、忧、恼诸（法），希望愁、悲、苦、忧、恼不要到来，然而却不能达成这样的欲求，也是所求不得苦。那么这些无法借着愿望而达成，但是可以借着有系统的（修习而达成）。</w:t>
      </w:r>
    </w:p>
    <w:p>
      <w:pPr>
        <w:spacing w:before="40" w:after="80"/>
        <w:ind w:left="283"/>
        <w:shd w:val="clear" w:color="auto" w:fill="EDF6EF"/>
        <w:pBdr>
          <w:left w:val="single" w:sz="20" w:space="6" w:color="1E5631"/>
        </w:pBdr>
      </w:pPr>
      <w:r>
        <w:rPr>
          <w:sz w:val="20"/>
        </w:rPr>
        <w:t>（注：其后一句"修习八正道而达成"在材料②的转写中与材料①、材料③的对应表述一致，即"可以借着有系统地修行八圣道分而达成"。）</w:t>
      </w:r>
    </w:p>
    <w:p>
      <w:r>
        <w:rPr>
          <w:b/>
          <w:sz w:val="21"/>
        </w:rPr>
        <w:t>◈扩展段落</w:t>
      </w:r>
      <w:r>
        <w:rPr>
          <w:sz w:val="21"/>
        </w:rPr>
        <w:t>（可选）</w:t>
      </w:r>
    </w:p>
    <w:p>
      <w:r>
        <w:rPr>
          <w:b/>
          <w:sz w:val="21"/>
        </w:rPr>
        <w:t>五、开场：佛陀成就佛果，为了体证与教导四圣谛</w:t>
      </w:r>
    </w:p>
    <w:p>
      <w:pPr>
        <w:spacing w:before="40" w:after="80"/>
        <w:ind w:left="283"/>
        <w:shd w:val="clear" w:color="auto" w:fill="EDF6EF"/>
        <w:pBdr>
          <w:left w:val="single" w:sz="20" w:space="6" w:color="1E5631"/>
        </w:pBdr>
      </w:pPr>
      <w:r>
        <w:rPr>
          <w:sz w:val="20"/>
        </w:rPr>
        <w:t>[00:00:07.700] （注：开场礼敬段转写严重失真——"和感，我们起来已经呕吐。南无阿摩三三……"——为礼敬佛陀、法、僧之文，整理从略。）各位尊者，各位法师，各位老师，各位贤友，晚上吉祥啊。那么昨天呢，</w:t>
      </w:r>
    </w:p>
    <w:p>
      <w:pPr>
        <w:spacing w:before="40" w:after="80"/>
        <w:ind w:left="283"/>
        <w:shd w:val="clear" w:color="auto" w:fill="EDF6EF"/>
        <w:pBdr>
          <w:left w:val="single" w:sz="20" w:space="6" w:color="1E5631"/>
        </w:pBdr>
      </w:pPr>
      <w:r>
        <w:rPr>
          <w:sz w:val="20"/>
        </w:rPr>
        <w:t>[00:01:01.830] 我们讲到了，一切诸佛，这个通过不懈的努力也好、难行能行，这个在漫长的菩萨道的这种（修行），这个累积，圆满十种巴拉密，成就无上的佛果。</w:t>
      </w:r>
    </w:p>
    <w:p>
      <w:pPr>
        <w:spacing w:before="40" w:after="80"/>
        <w:ind w:left="283"/>
        <w:shd w:val="clear" w:color="auto" w:fill="EDF6EF"/>
        <w:pBdr>
          <w:left w:val="single" w:sz="20" w:space="6" w:color="1E5631"/>
        </w:pBdr>
      </w:pPr>
      <w:r>
        <w:rPr>
          <w:sz w:val="20"/>
        </w:rPr>
        <w:t>[00:01:24.810] 那么成就无上佛果的目的，都是为了体证四圣谛与教导众生四圣谛。那这个教导的方法，（法）系统（清净），可以自证，可以自见，都是导向涅槃的，这个智者们可以各自证知的。那么四圣谛到底是什么样的内容？我们这个在系统的角度来谈的时候，</w:t>
      </w:r>
    </w:p>
    <w:p>
      <w:r>
        <w:rPr>
          <w:b/>
          <w:sz w:val="21"/>
        </w:rPr>
        <w:t>六、"简而言之，五取蕴是苦"：世俗谛之苦与究竟谛之苦；体证苦圣谛</w:t>
      </w:r>
    </w:p>
    <w:p>
      <w:pPr>
        <w:spacing w:before="40" w:after="80"/>
        <w:ind w:left="283"/>
        <w:shd w:val="clear" w:color="auto" w:fill="EDF6EF"/>
        <w:pBdr>
          <w:left w:val="single" w:sz="20" w:space="6" w:color="1E5631"/>
        </w:pBdr>
      </w:pPr>
      <w:r>
        <w:rPr>
          <w:sz w:val="20"/>
        </w:rPr>
        <w:t>[00:08:55.060] 所以这个，诸比库，佛陀讲说，何谓"简而言之五取蕴是苦"？即是：色取蕴、受取蕴、想取蕴、行取蕴、识取蕴。诸比库，这些简而言之，五取蕴就是苦。</w:t>
      </w:r>
    </w:p>
    <w:p>
      <w:pPr>
        <w:spacing w:before="40" w:after="80"/>
        <w:ind w:left="283"/>
        <w:shd w:val="clear" w:color="auto" w:fill="EDF6EF"/>
        <w:pBdr>
          <w:left w:val="single" w:sz="20" w:space="6" w:color="1E5631"/>
        </w:pBdr>
      </w:pPr>
      <w:r>
        <w:rPr>
          <w:sz w:val="20"/>
        </w:rPr>
        <w:t>[00:09:15.440] 最后这个称为苦圣谛。那在这段《大念处经》里面，佛陀详细地解释了苦圣谛的内容，也就是我们经常大家讲的八苦：生老病死（、）愁悲苦忧恼、怨憎会、爱别离，所谓的五蕴炽盛——所谓（的）五蕴炽盛（苦）。那这个，佛陀是说"简而言之，五取蕴是苦"。那其实，这个是佛陀按照两个段落、两个内容来讲的。</w:t>
      </w:r>
    </w:p>
    <w:p>
      <w:pPr>
        <w:spacing w:before="40" w:after="80"/>
        <w:ind w:left="283"/>
        <w:shd w:val="clear" w:color="auto" w:fill="EDF6EF"/>
        <w:pBdr>
          <w:left w:val="single" w:sz="20" w:space="6" w:color="1E5631"/>
        </w:pBdr>
      </w:pPr>
      <w:r>
        <w:rPr>
          <w:sz w:val="20"/>
        </w:rPr>
        <w:t>[00:09:46.960] 前面七种，就是我们日常生活中能够（碰）到的，就是我们就世俗定义里面的苦，或者叫概念法的苦，就（如生老病死苦）——生老病死，爱别离、怨憎会等等，所求不得。那么最后一句，"简而言之，五取蕴是苦"？五取蕴是完全讲究竟法的苦。在日常生活中，看到的是概念的苦。那么它然而为什么会有概念的苦？它根本原因，是因为在究竟法的层面上，就是这个名色五蕴的层面上（所引发的）。</w:t>
      </w:r>
    </w:p>
    <w:p>
      <w:pPr>
        <w:spacing w:before="40" w:after="80"/>
        <w:ind w:left="283"/>
        <w:shd w:val="clear" w:color="auto" w:fill="EDF6EF"/>
        <w:pBdr>
          <w:left w:val="single" w:sz="20" w:space="6" w:color="1E5631"/>
        </w:pBdr>
      </w:pPr>
      <w:r>
        <w:rPr>
          <w:sz w:val="20"/>
        </w:rPr>
        <w:t>[00:10:24.360] 因此，禅修者，在我们观察的时候，不仅仅是要去观察日常生活中的这个起伏，特别需要在观智中观察究竟名法色法，看到他们的无常、（苦）、无我。好，到这个步骤，我们说可以说禅修者已经体证了苦圣谛，也就是对世间法最究竟层面的苦有了亲身的体会。而（要）实现这样的观智，需要有（定）积累的基础、定的培养，才能发展出这样的观智，</w:t>
      </w:r>
    </w:p>
    <w:p>
      <w:pPr>
        <w:spacing w:before="40" w:after="80"/>
        <w:ind w:left="283"/>
        <w:shd w:val="clear" w:color="auto" w:fill="EDF6EF"/>
        <w:pBdr>
          <w:left w:val="single" w:sz="20" w:space="6" w:color="1E5631"/>
        </w:pBdr>
      </w:pPr>
      <w:r>
        <w:rPr>
          <w:sz w:val="20"/>
        </w:rPr>
        <w:t>[00:10:58.010] 那也就是苦圣谛，在我们这张图里面，它就是属于（到）名色分别智的阶段。就是当你能够见到我们这个内在和外在的众生，它都是由五蕴组成的，你能看到它的究竟法，看到他的生命的（无常）、无我的状态，那我们就称为你这个人已经证得了，这个苦圣谛。所以苦圣谛，它是要去体证的。那么，苦圣谛——</w:t>
      </w:r>
    </w:p>
    <w:p>
      <w:pPr>
        <w:spacing w:before="40" w:after="80"/>
        <w:ind w:left="283"/>
        <w:shd w:val="clear" w:color="auto" w:fill="EDF6EF"/>
        <w:pBdr>
          <w:left w:val="single" w:sz="20" w:space="6" w:color="1E5631"/>
        </w:pBdr>
      </w:pPr>
      <w:r>
        <w:rPr>
          <w:sz w:val="20"/>
        </w:rPr>
        <w:t>[00:11:42.300] 苦圣谛，在佛陀讲说"如是苦，汝应知"，对？那就是苦圣谛，就是生命的真相，它真实的这种运行的状态，存在的这个真实的存在状态，就你应该要知道。如果你不知道生命的真实状态，你怎么知道——你怎么会想要让这个生命终结？那我们讲生命终结，是讲永断生命的轮回，而不是讲自杀，对？这个生命，干掉这一期生命，你再怎么杀他，下一次还是会（产生）的这样。</w:t>
      </w:r>
    </w:p>
    <w:p>
      <w:r>
        <w:rPr>
          <w:b/>
          <w:sz w:val="21"/>
        </w:rPr>
        <w:t>七、四谛框架收尾：苦应知、集应断</w:t>
      </w:r>
    </w:p>
    <w:p>
      <w:pPr>
        <w:spacing w:before="40" w:after="80"/>
        <w:ind w:left="283"/>
        <w:shd w:val="clear" w:color="auto" w:fill="EDF6EF"/>
        <w:pBdr>
          <w:left w:val="single" w:sz="20" w:space="6" w:color="1E5631"/>
        </w:pBdr>
      </w:pPr>
      <w:r>
        <w:rPr>
          <w:sz w:val="20"/>
        </w:rPr>
        <w:t xml:space="preserve">[00:12:17.540] 那"如是集应断"，就（是）集圣谛应该断。那么集圣谛？就是十二缘起支，或者二十四缘。那这里面，我们需要这个（去）——（注：本段之后 [00:12:35.040] 起为缘起内容的讲解（声闻缘觉讹传辨析、十二缘起等），按素材分工 </w:t>
      </w:r>
      <w:r>
        <w:rPr>
          <w:b/>
          <w:sz w:val="20"/>
        </w:rPr>
        <w:t>W7 取缘起链段</w:t>
      </w:r>
      <w:r>
        <w:rPr>
          <w:sz w:val="20"/>
        </w:rPr>
        <w:t>，本周照录到此为止，各自注明。）</w:t>
      </w:r>
    </w:p>
    <w:p>
      <w:pPr>
        <w:spacing w:before="120" w:after="80"/>
      </w:pPr>
      <w:r>
        <w:rPr>
          <w:rFonts w:ascii="Microsoft YaHei" w:hAnsi="Microsoft YaHei" w:eastAsia="Microsoft YaHei"/>
          <w:b/>
          <w:color w:val="1E5631"/>
          <w:sz w:val="25"/>
        </w:rPr>
        <w:t>原文材料③：苦谛整章经文与析解（帕奥禅师《正念之道》）</w:t>
      </w:r>
    </w:p>
    <w:p>
      <w:r>
        <w:rPr>
          <w:b/>
          <w:sz w:val="21"/>
        </w:rPr>
        <w:t>◈扩展段落</w:t>
      </w:r>
      <w:r>
        <w:rPr>
          <w:sz w:val="21"/>
        </w:rPr>
        <w:t>（可选·四圣谛总说）</w:t>
      </w:r>
    </w:p>
    <w:p>
      <w:r>
        <w:rPr>
          <w:b/>
          <w:sz w:val="21"/>
        </w:rPr>
        <w:t>一、四圣谛总说</w:t>
      </w:r>
    </w:p>
    <w:p>
      <w:r>
        <w:rPr>
          <w:sz w:val="21"/>
        </w:rPr>
        <w:t>「再者，诸比库，比库依四圣谛而安住于观法为法。</w:t>
      </w:r>
    </w:p>
    <w:p>
      <w:r>
        <w:rPr>
          <w:sz w:val="21"/>
        </w:rPr>
        <w:t>诸比库，比库如何依四圣谛而安住于观法为法呢？</w:t>
      </w:r>
    </w:p>
    <w:p>
      <w:r>
        <w:rPr>
          <w:sz w:val="21"/>
        </w:rPr>
        <w:t>在此，诸比库，比库如实地了知：『这是苦。』如实地了知：『这是苦的原因。』如实地了知：『这是苦的息灭。』如实地了知：『这是导致苦息灭的修行方法。』」</w:t>
      </w:r>
    </w:p>
    <w:p>
      <w:r>
        <w:rPr>
          <w:sz w:val="21"/>
        </w:rPr>
        <w:t>这段经文的意思是：比库舍弃爱欲，如实地了知三界中的一切行法都是苦，如实地了知造成苦生起的过去因，如实地了知苦与苦因的灭尽为涅槃，及如实地了知透视苦、舍弃苦因、证悟涅槃的圣道。</w:t>
      </w:r>
    </w:p>
    <w:p>
      <w:r>
        <w:rPr>
          <w:sz w:val="21"/>
        </w:rPr>
        <w:t>（本章前文总说：在解释依七觉支而修行法念处之后，佛陀继续解释依四圣谛而修行法念处的方法。佛陀在三藏中开示各种法，其最终目的就是为了令人领悟四圣谛。）</w:t>
      </w:r>
    </w:p>
    <w:p>
      <w:r>
        <w:rPr>
          <w:b/>
          <w:sz w:val="21"/>
        </w:rPr>
        <w:t>★核心段落</w:t>
      </w:r>
      <w:r>
        <w:rPr>
          <w:sz w:val="21"/>
        </w:rPr>
        <w:t>（必读·经文引文）与</w:t>
      </w:r>
      <w:r>
        <w:rPr>
          <w:b/>
          <w:sz w:val="21"/>
        </w:rPr>
        <w:t>◈扩展段落</w:t>
      </w:r>
      <w:r>
        <w:rPr>
          <w:sz w:val="21"/>
        </w:rPr>
        <w:t>（可选·析解文字）交错如下</w:t>
      </w:r>
    </w:p>
    <w:p>
      <w:r>
        <w:rPr>
          <w:b/>
          <w:sz w:val="21"/>
        </w:rPr>
        <w:t>二、苦谛（dukkhasacca）整章</w:t>
      </w:r>
    </w:p>
    <w:p>
      <w:r>
        <w:rPr>
          <w:sz w:val="21"/>
        </w:rPr>
        <w:t>「诸比库，何谓苦圣谛？</w:t>
      </w:r>
    </w:p>
    <w:p>
      <w:r>
        <w:rPr>
          <w:sz w:val="21"/>
        </w:rPr>
        <w:t>生是苦；老是苦；死是苦；愁、悲、苦、忧、恼是苦；怨憎会是苦；爱别离是苦；求不得是苦。简而言之，五取蕴是苦。</w:t>
      </w:r>
    </w:p>
    <w:p>
      <w:r>
        <w:rPr>
          <w:sz w:val="21"/>
        </w:rPr>
        <w:t>诸比库，什么是生呢？无论是任何众生，在任何众生的群体，都有诞生、产生、出现、生起、诸蕴的显现、诸处的获得，诸比库，那称为生。</w:t>
      </w:r>
    </w:p>
    <w:p>
      <w:r>
        <w:rPr>
          <w:sz w:val="21"/>
        </w:rPr>
        <w:t>诸比库，什么是老呢？无论是任何众生，在任何众生的群体，都有衰老、老朽、牙齿损坏、头发苍白、皮肤变皱、寿命损减、诸根老熟，诸比库，那称为老。</w:t>
      </w:r>
    </w:p>
    <w:p>
      <w:r>
        <w:rPr>
          <w:sz w:val="21"/>
        </w:rPr>
        <w:t>诸比库，什么是死呢？无论是任何众生，在任何众生的群体，都有死亡、逝世、解体、消失、命终、诸蕴的分离、身体的舍弃、命根的毁坏，诸比库，那称为死。」</w:t>
      </w:r>
    </w:p>
    <w:p>
      <w:r>
        <w:rPr>
          <w:sz w:val="21"/>
        </w:rPr>
        <w:t>◈（析解）在本经中，佛陀依世俗谛与究竟谛来解释苦谛。第一种苦是「生」：「诞生、产生、出现、生起」是依照世俗谛而作的解释；「诸蕴的显现、诸处的获得」是依照究竟谛而作的解释。关于老与死，「诸蕴的分离」是依究竟谛而作的解释；其余是依世俗谛而作的解释。依世俗谛而言，一生中第一个刹那称为生，最后一个刹那称为死，在这两者之间的阶段称为老；依究竟谛而言，在每一个色法刹那与每一个心识刹那中都有三时，其中生时称为生，住时称为老，灭时称为死。因此在观照生、老、死时，你必须依照这两种方法来观照。</w:t>
      </w:r>
    </w:p>
    <w:p>
      <w:r>
        <w:rPr>
          <w:sz w:val="21"/>
        </w:rPr>
        <w:t>接着佛陀解释愁、悲、苦、忧、恼：</w:t>
      </w:r>
    </w:p>
    <w:p>
      <w:r>
        <w:rPr>
          <w:sz w:val="21"/>
        </w:rPr>
        <w:t>「诸比库，什么是愁呢？任何时候，由于任何的不幸，任何人遭遇到令人苦恼的法而有忧愁、悲伤、苦恼、内在的哀伤、内在的悲痛，诸比库，那称为愁。</w:t>
      </w:r>
    </w:p>
    <w:p>
      <w:r>
        <w:rPr>
          <w:sz w:val="21"/>
        </w:rPr>
        <w:t>诸比库，什么是悲呢？任何时候，由于任何的不幸，任何人遭遇到令人苦恼的法而有痛哭、悲泣、大声悲叹、高声哀呼，诸比库，那称为悲。</w:t>
      </w:r>
    </w:p>
    <w:p>
      <w:r>
        <w:rPr>
          <w:sz w:val="21"/>
        </w:rPr>
        <w:t>诸比库，什么是苦呢？任何身体的痛苦感受、身体的不愉快感受或由于身体接触而产生的痛苦或不愉快感受，诸比库，那称为苦。</w:t>
      </w:r>
    </w:p>
    <w:p>
      <w:r>
        <w:rPr>
          <w:sz w:val="21"/>
        </w:rPr>
        <w:t>诸比库，什么是忧呢？任何心理的痛苦感受、心理的不愉快感受或由于心理接触而产生的痛苦或不愉快感受，诸比库，那称为忧。</w:t>
      </w:r>
    </w:p>
    <w:p>
      <w:r>
        <w:rPr>
          <w:sz w:val="21"/>
        </w:rPr>
        <w:t>诸比库，什么是恼呢？任何时候，由于任何的不幸，任何人遭遇到令人苦恼的法而有忧恼、大忧恼，以及由于忧恼、大忧恼而感受到的苦痛，诸比库，那称为恼。」</w:t>
      </w:r>
    </w:p>
    <w:p>
      <w:r>
        <w:rPr>
          <w:sz w:val="21"/>
        </w:rPr>
        <w:t>◈（析解）愁、悲、忧、恼是心的苦受，包含在瞋组中。当你观照不善名法时，必须依照心路过程来观照愁、悲、忧、恼及它们各自的相应名法。苦则是在身门心路过程中与身识相应的苦受，观照究竟名法时，你也应当观照身体的苦受及与它相应的名法。</w:t>
      </w:r>
    </w:p>
    <w:p>
      <w:r>
        <w:rPr>
          <w:sz w:val="21"/>
        </w:rPr>
        <w:t>接着佛陀依世俗谛而解释怨憎会苦：</w:t>
      </w:r>
    </w:p>
    <w:p>
      <w:r>
        <w:rPr>
          <w:sz w:val="21"/>
        </w:rPr>
        <w:t>「诸比库，什么是怨憎会苦呢？在这里，任何人有了不想要的、讨厌的、不愉快的色尘、声尘、香尘、味尘、触尘或法尘，或者任何人遭遇到心怀恶意者、心怀伤害意者、心怀扰乱意者、心怀危害意者，与这些人会合、交往、联络、结合，诸比库，那称为怨憎会苦。」</w:t>
      </w:r>
    </w:p>
    <w:p>
      <w:r>
        <w:rPr>
          <w:sz w:val="21"/>
        </w:rPr>
        <w:t>◈（析解）怨憎会苦是遇到厌恶的对象而生起的心理痛苦感受。在观照瞋组不善名法时，你也必须观照它。</w:t>
      </w:r>
    </w:p>
    <w:p>
      <w:r>
        <w:rPr>
          <w:sz w:val="21"/>
        </w:rPr>
        <w:t>接着佛陀解释爱别离苦：</w:t>
      </w:r>
    </w:p>
    <w:p>
      <w:r>
        <w:rPr>
          <w:sz w:val="21"/>
        </w:rPr>
        <w:t>「诸比库，什么是爱别离苦呢？在这里，任何人有想要的、喜爱的、愉快的色尘、声尘、香尘、味尘、触尘或法尘，或者任何人遇到心怀善意者、心怀好意者、心怀安慰意者、心怀安稳意者、母亲、父亲、兄弟、姊妹、朋友、同事或血亲，然后丧失了与这些人的会合、交往、联络、结合，诸比库，那称为爱别离苦。」</w:t>
      </w:r>
    </w:p>
    <w:p>
      <w:r>
        <w:rPr>
          <w:sz w:val="21"/>
        </w:rPr>
        <w:t>◈（析解）与所喜爱的对象分离时会生起心理的苦受，它与瞋同时存在，因此当你观照瞋组不善名法时也应观照这种苦受。</w:t>
      </w:r>
    </w:p>
    <w:p>
      <w:r>
        <w:rPr>
          <w:sz w:val="21"/>
        </w:rPr>
        <w:t>接着佛陀解释求不得苦：</w:t>
      </w:r>
    </w:p>
    <w:p>
      <w:r>
        <w:rPr>
          <w:sz w:val="21"/>
        </w:rPr>
        <w:t>「诸比库，什么是求不得苦呢？诸比库，会遭受生的众生内心生起这样的愿望：『希望我不要遭受生，希望我不要投生！』然而此事无法借着愿望而达成，这就是求不得苦。</w:t>
      </w:r>
    </w:p>
    <w:p>
      <w:r>
        <w:rPr>
          <w:sz w:val="21"/>
        </w:rPr>
        <w:t>诸比库，会遭受老的众生内心生起这样的愿望：『希望我不要遭受老，希望我不要变老！』然而此事无法借着愿望而达成，这就是求不得苦。</w:t>
      </w:r>
    </w:p>
    <w:p>
      <w:r>
        <w:rPr>
          <w:sz w:val="21"/>
        </w:rPr>
        <w:t>诸比库，会遭受病的众生内心生起这样的愿望：『希望我不要遭受病，希望我不要生病！』然而此事无法借着愿望而达成，这就是求不得苦。</w:t>
      </w:r>
    </w:p>
    <w:p>
      <w:r>
        <w:rPr>
          <w:sz w:val="21"/>
        </w:rPr>
        <w:t>诸比库，会遭受死的众生内心生起这样的愿望：『希望我不要遭受死，希望我不要死亡！』然而此事无法借着愿望而达成，这就是求不得苦。</w:t>
      </w:r>
    </w:p>
    <w:p>
      <w:r>
        <w:rPr>
          <w:sz w:val="21"/>
        </w:rPr>
        <w:t>诸比库，会遭受愁、悲、苦、忧、恼的众生内心生起这样的愿望：『希望我不要遭受愁、悲、苦、忧、恼，希望我没有愁、悲、苦、忧、恼！』然而此事无法借着愿望而达成，这就是求不得苦。」</w:t>
      </w:r>
    </w:p>
    <w:p>
      <w:r>
        <w:rPr>
          <w:sz w:val="21"/>
        </w:rPr>
        <w:t>这些无法借着愿望而达成，但是可以借着有系统地修行八圣道分而达成。</w:t>
      </w:r>
    </w:p>
    <w:p>
      <w:r>
        <w:rPr>
          <w:sz w:val="21"/>
        </w:rPr>
        <w:t>接着佛陀解释五取蕴：</w:t>
      </w:r>
    </w:p>
    <w:p>
      <w:r>
        <w:rPr>
          <w:sz w:val="21"/>
        </w:rPr>
        <w:t>「诸比库，『简而言之，五取蕴是苦』是指什么呢？它们是：色取蕴、受取蕴、想取蕴、行取蕴、识取蕴。简而言之，这五取蕴是苦。</w:t>
      </w:r>
    </w:p>
    <w:p>
      <w:r>
        <w:rPr>
          <w:sz w:val="21"/>
        </w:rPr>
        <w:t>诸比库，这称为苦圣谛。」</w:t>
      </w:r>
    </w:p>
    <w:p>
      <w:r>
        <w:rPr>
          <w:sz w:val="21"/>
        </w:rPr>
        <w:t>◈（析解）五取蕴是观智的目标，因此若想修行观禅，首先你应当观照它们。</w:t>
      </w:r>
    </w:p>
    <w:p>
      <w:r>
        <w:rPr>
          <w:sz w:val="21"/>
        </w:rPr>
        <w:t>◈（析解）为什么它们称为「蕴」呢？因为它们个别是十一种法的集合。佛陀解释色蕴为：过去、现在、未来、内在、外在、粗、细、低劣、优胜、远及近的十一种色法。对于受蕴、想蕴、行蕴、识蕴也应以同样方式来了解。如果能观照这十一种五蕴，你就了知苦谛。</w:t>
      </w:r>
    </w:p>
    <w:p>
      <w:pPr>
        <w:spacing w:before="160" w:after="80"/>
      </w:pPr>
      <w:r>
        <w:rPr>
          <w:rFonts w:ascii="Microsoft YaHei" w:hAnsi="Microsoft YaHei" w:eastAsia="Microsoft YaHei"/>
          <w:b/>
          <w:color w:val="1E5631"/>
          <w:sz w:val="28"/>
        </w:rPr>
        <w:t>💬 第二轮分享（10 min）</w:t>
      </w:r>
    </w:p>
    <w:p>
      <w:pPr>
        <w:spacing w:before="40" w:after="80"/>
        <w:ind w:left="283"/>
        <w:shd w:val="clear" w:color="auto" w:fill="EDF6EF"/>
        <w:pBdr>
          <w:left w:val="single" w:sz="20" w:space="6" w:color="1E5631"/>
        </w:pBdr>
      </w:pPr>
      <w:r>
        <w:rPr>
          <w:sz w:val="20"/>
        </w:rPr>
        <w:t>读完三段文字，我们先不讨论、不分析——这一轮只是"认一认"。十一项苦听起来是佛经里的分类，其实每一条都是身边事：体检报告上的一个箭头、一次不欢而散的聚会、一个再也回不来的地方。第一轮分享的目的，是让每项苦从"经文里的词"变成"有人真实遇到过的经验"——所以它比讨论更重要，也比讨论更需要安全。 请大家轮流分享：十一项苦——生、老、死、愁、悲、苦、忧、恼、怨憎会、爱别离、所求不得——</w:t>
      </w:r>
      <w:r>
        <w:rPr>
          <w:b/>
          <w:sz w:val="20"/>
        </w:rPr>
        <w:t>哪一项你最近真实遇到过？它来的时候，你的身体和心里是什么感觉？</w:t>
      </w:r>
    </w:p>
    <w:p>
      <w:pPr>
        <w:spacing w:before="40" w:after="80"/>
        <w:ind w:left="283"/>
        <w:shd w:val="clear" w:color="auto" w:fill="EDF6EF"/>
        <w:pBdr>
          <w:left w:val="single" w:sz="20" w:space="6" w:color="1E5631"/>
        </w:pBdr>
      </w:pPr>
      <w:r>
        <w:rPr>
          <w:sz w:val="20"/>
        </w:rPr>
        <w:t xml:space="preserve">- 成员说"我选'爱别离'，孩子去外地上学以后……"→"嗯，'与所爱的人分离'，原文这几个字很准。谢谢你。" - 成员说"我最近总失眠，可能就是'愁'吧"→"你把它认出来了——今天原文说愁是'内在的哀伤'，能认出来已经不容易。" - 成员说"我觉得都不太沾边，我还挺顺的"→"很好啊，如实——今天读的每一项，认得出是功课，认不出也不用硬找。" - 成员沉默或说"不想说"→"好，完全没问题。"（直接自然地走向下一位，不停留、不安慰——停留反而变成关注。） </w:t>
      </w:r>
      <w:r>
        <w:rPr>
          <w:b/>
          <w:sz w:val="20"/>
        </w:rPr>
        <w:t>唯一禁止的回应方式</w:t>
      </w:r>
      <w:r>
        <w:rPr>
          <w:sz w:val="20"/>
        </w:rPr>
        <w:t>：任何以"这就是因为你执着/贪爱/放不下"开头的话——分析苦的原因是第5—7周的事，本周只做"认出"这一步。回应的核心只有三个字：接住它。</w:t>
      </w:r>
    </w:p>
    <w:p>
      <w:pPr>
        <w:spacing w:before="160" w:after="80"/>
      </w:pPr>
      <w:r>
        <w:rPr>
          <w:rFonts w:ascii="Microsoft YaHei" w:hAnsi="Microsoft YaHei" w:eastAsia="Microsoft YaHei"/>
          <w:b/>
          <w:color w:val="1E5631"/>
          <w:sz w:val="28"/>
        </w:rPr>
        <w:t>🎯 第二轮主题讨论（10 min）</w:t>
      </w:r>
    </w:p>
    <w:p>
      <w:r>
        <w:rPr>
          <w:b/>
          <w:sz w:val="21"/>
        </w:rPr>
        <w:t>讨论问题（按优先级）</w:t>
      </w:r>
      <w:r>
        <w:rPr>
          <w:sz w:val="21"/>
        </w:rPr>
        <w:t>：</w:t>
      </w:r>
    </w:p>
    <w:p>
      <w:pPr>
        <w:ind w:left="340"/>
      </w:pPr>
      <w:r>
        <w:rPr>
          <w:color w:val="1E5631"/>
          <w:sz w:val="21"/>
        </w:rPr>
        <w:t xml:space="preserve">• </w:t>
      </w:r>
      <w:r>
        <w:rPr>
          <w:b/>
          <w:sz w:val="21"/>
        </w:rPr>
        <w:t>问题①（★必答，时间不够时只讨论这个）</w:t>
      </w:r>
      <w:r>
        <w:rPr>
          <w:sz w:val="21"/>
        </w:rPr>
        <w:t>：原文把"苦"分成十一项，而不是笼统一句"人生是苦"——佛陀为什么要讲得这么细？这十一项里，哪一项是你从前</w:t>
      </w:r>
      <w:r>
        <w:rPr>
          <w:b/>
          <w:sz w:val="21"/>
        </w:rPr>
        <w:t>从来没有把它当成"苦"来认真看过</w:t>
      </w:r>
      <w:r>
        <w:rPr>
          <w:sz w:val="21"/>
        </w:rPr>
        <w:t>的？（提示：可回到材料①[00:06:38]双层解读段——前七项是"我们每天都在面对的"；没有标准答案，对照生活说感受即可。若有人情绪下沉，随时切换到收束语："如实知苦是为了离苦，不是沉溺苦——我们记住这个方向就好。"备用追问："读了原文之后，'老'这一项有没有变得具体一点——比如它不是六十岁才开始，而是'从出生开始就不断老去'？"）</w:t>
      </w:r>
    </w:p>
    <w:p>
      <w:pPr>
        <w:ind w:left="340"/>
      </w:pPr>
      <w:r>
        <w:rPr>
          <w:color w:val="1E5631"/>
          <w:sz w:val="21"/>
        </w:rPr>
        <w:t xml:space="preserve">• </w:t>
      </w:r>
      <w:r>
        <w:rPr>
          <w:b/>
          <w:sz w:val="21"/>
        </w:rPr>
        <w:t>问题③（◈选答，时间富余或大家感兴趣时讨论）</w:t>
      </w:r>
      <w:r>
        <w:rPr>
          <w:sz w:val="21"/>
        </w:rPr>
        <w:t>：材料②说"苦圣谛就是生命的真相……你不妨要知道。如果你不知道生命的真实状态，你怎么会想要让这个生命（的轮回）终结呢？"——看清苦，跟消极悲观、"贩卖焦虑"有什么不同？（提示：可回到材料①[00:13:39]"借着系统的修习戒定慧……你就会达成"，以及材料③"五取蕴是观智的目标"——佛陀指认苦，是为了给出路；讨论不必得出结论，"两种看法都很好，大家保留自己的理解"。备用追问："医生告诉你检查结果，是为了吓你，还是为了治你？"）</w:t>
      </w:r>
    </w:p>
    <w:p>
      <w:pPr>
        <w:ind w:left="340"/>
      </w:pPr>
      <w:r>
        <w:rPr>
          <w:color w:val="1E5631"/>
          <w:sz w:val="21"/>
        </w:rPr>
        <w:t xml:space="preserve">• </w:t>
      </w:r>
      <w:r>
        <w:rPr>
          <w:sz w:val="21"/>
        </w:rPr>
        <w:t>若现场氛围整体偏沉，提前收束："今天我们对'苦'看了几眼，知道它长什么样就够了。接下来我们还有慈悲和解脱的部分，苦不是终点。"</w:t>
      </w:r>
    </w:p>
    <w:p>
      <w:pPr>
        <w:spacing w:before="40" w:after="80"/>
        <w:ind w:left="283"/>
        <w:shd w:val="clear" w:color="auto" w:fill="EDF6EF"/>
        <w:pBdr>
          <w:left w:val="single" w:sz="20" w:space="6" w:color="1E5631"/>
        </w:pBdr>
      </w:pPr>
      <w:r>
        <w:rPr>
          <w:b/>
          <w:sz w:val="20"/>
        </w:rPr>
        <w:t>分层追问</w:t>
      </w:r>
      <w:r>
        <w:rPr>
          <w:sz w:val="20"/>
        </w:rPr>
        <w:t>（可视时间取用，由浅入深）： - 【现象】苦的十一项观察里，哪一项让你最有共鸣——生、老、病、死，还是爱别离、怨憎会、求不得？ - 【影响】看清这些苦，是让你更消极了，还是更清醒了？ - 【应对】下次苦来时，你打算先做哪一步——不急着解决，先承认「这是苦」？</w:t>
      </w:r>
    </w:p>
    <w:p>
      <w:pPr>
        <w:spacing w:before="160" w:after="80"/>
      </w:pPr>
      <w:r>
        <w:rPr>
          <w:rFonts w:ascii="Microsoft YaHei" w:hAnsi="Microsoft YaHei" w:eastAsia="Microsoft YaHei"/>
          <w:b/>
          <w:color w:val="1E5631"/>
          <w:sz w:val="28"/>
        </w:rPr>
        <w:t>📚 扩展内容包（时间富余时使用）</w:t>
      </w:r>
    </w:p>
    <w:p>
      <w:pPr>
        <w:spacing w:before="40" w:after="80"/>
        <w:ind w:left="283"/>
        <w:shd w:val="clear" w:color="auto" w:fill="EDF6EF"/>
        <w:pBdr>
          <w:left w:val="single" w:sz="20" w:space="6" w:color="1E5631"/>
        </w:pBdr>
      </w:pPr>
      <w:r>
        <w:rPr>
          <w:sz w:val="20"/>
        </w:rPr>
        <w:t>以下内容用于共读提前结束或讨论意犹未尽时，按需选用，不必全部完成。</w:t>
      </w:r>
    </w:p>
    <w:p>
      <w:pPr>
        <w:spacing w:before="120" w:after="80"/>
      </w:pPr>
      <w:r>
        <w:rPr>
          <w:rFonts w:ascii="Microsoft YaHei" w:hAnsi="Microsoft YaHei" w:eastAsia="Microsoft YaHei"/>
          <w:b/>
          <w:color w:val="1E5631"/>
          <w:sz w:val="25"/>
        </w:rPr>
        <w:t>扩展一：补充原文段落</w:t>
      </w:r>
    </w:p>
    <w:p>
      <w:r>
        <w:rPr>
          <w:b/>
          <w:sz w:val="21"/>
        </w:rPr>
        <w:t>段落1</w:t>
      </w:r>
      <w:r>
        <w:rPr>
          <w:sz w:val="21"/>
        </w:rPr>
        <w:t>（出自本周素材·材料②《转正法轮.pdf》——爱欲"四处追求爱乐"的阿沙卡本生经选段，media_id：pdf_d0dd1c0cd17209afe241ece24bf6b7b4_069534d17e773503964e92826c59b6a57439961422831605，未共读，照录）：</w:t>
      </w:r>
    </w:p>
    <w:p>
      <w:pPr>
        <w:spacing w:before="40" w:after="80"/>
        <w:ind w:left="283"/>
        <w:shd w:val="clear" w:color="auto" w:fill="EDF6EF"/>
        <w:pBdr>
          <w:left w:val="single" w:sz="20" w:space="6" w:color="1E5631"/>
        </w:pBdr>
      </w:pPr>
      <w:r>
        <w:rPr>
          <w:sz w:val="20"/>
        </w:rPr>
        <w:t>由于爱欲的缘故，众生「四处追求爱乐」。我想引述《阿沙卡本生经》（Assakajataka）的故事来说明众生如何四处追求爱乐。</w:t>
      </w:r>
    </w:p>
    <w:p>
      <w:pPr>
        <w:spacing w:before="40" w:after="80"/>
        <w:ind w:left="283"/>
        <w:shd w:val="clear" w:color="auto" w:fill="EDF6EF"/>
        <w:pBdr>
          <w:left w:val="single" w:sz="20" w:space="6" w:color="1E5631"/>
        </w:pBdr>
      </w:pPr>
      <w:r>
        <w:rPr>
          <w:sz w:val="20"/>
        </w:rPr>
        <w:t>有一次世尊住在只园精舍时，他针对一位思念前妻的比库说了这个故事。世尊问该比库是否真的思念女人。该比库答道：「是的。」世尊继续问道：「你思念的是谁？」该比库答道：「我已故的前妻。」当时世尊说道：「比库，你不只是这一次对该女人充满爱欲而已，在过去她对你的爱亦令你极端痛苦。」于是世尊说了以下的故事。</w:t>
      </w:r>
    </w:p>
    <w:p>
      <w:pPr>
        <w:spacing w:before="40" w:after="80"/>
        <w:ind w:left="283"/>
        <w:shd w:val="clear" w:color="auto" w:fill="EDF6EF"/>
        <w:pBdr>
          <w:left w:val="single" w:sz="20" w:space="6" w:color="1E5631"/>
        </w:pBdr>
      </w:pPr>
      <w:r>
        <w:rPr>
          <w:sz w:val="20"/>
        </w:rPr>
        <w:t>在以前，有一位名叫阿沙卡（Assaka）的国王住在迦尸国的波达里城，公正地统治着他的国家。他的皇后乌巴里（Ubbari）是他极亲爱的人。她非常优美动人，只是比不上仙女之美而已，但已超越了所有其它的女人。在她死后，国王非常哀恸凄苦。他把她的尸体涂上油膏，置放在棺材里，然后自己躺在床底下，不吃也不喝，而只是悲泣。虽然他的父母、亲戚、朋友、国师及臣民都向他说一切事物终需毁坏的，所以不必悲伤，但是都劝服不了他。在七天里，他就只是悲伤地躺着。</w:t>
      </w:r>
    </w:p>
    <w:p>
      <w:pPr>
        <w:spacing w:before="40" w:after="80"/>
        <w:ind w:left="283"/>
        <w:shd w:val="clear" w:color="auto" w:fill="EDF6EF"/>
        <w:pBdr>
          <w:left w:val="single" w:sz="20" w:space="6" w:color="1E5631"/>
        </w:pBdr>
      </w:pPr>
      <w:r>
        <w:rPr>
          <w:sz w:val="20"/>
        </w:rPr>
        <w:t>（中略：菩萨以神通令乌巴里皇后现前——她已投生为园中粪虫——并赐她说人语。）</w:t>
      </w:r>
    </w:p>
    <w:p>
      <w:pPr>
        <w:spacing w:before="40" w:after="80"/>
        <w:ind w:left="283"/>
        <w:shd w:val="clear" w:color="auto" w:fill="EDF6EF"/>
        <w:pBdr>
          <w:left w:val="single" w:sz="20" w:space="6" w:color="1E5631"/>
        </w:pBdr>
      </w:pPr>
      <w:r>
        <w:rPr>
          <w:sz w:val="20"/>
        </w:rPr>
        <w:t>菩萨继续问道：「告诉我，现在妳比较爱阿沙卡王，还是比较爱这只粪虫？」</w:t>
      </w:r>
    </w:p>
    <w:p>
      <w:pPr>
        <w:spacing w:before="40" w:after="80"/>
        <w:ind w:left="283"/>
        <w:shd w:val="clear" w:color="auto" w:fill="EDF6EF"/>
        <w:pBdr>
          <w:left w:val="single" w:sz="20" w:space="6" w:color="1E5631"/>
        </w:pBdr>
      </w:pPr>
      <w:r>
        <w:rPr>
          <w:sz w:val="20"/>
        </w:rPr>
        <w:t>她答道：「噢，尊者，那是我前生的事。当时我和阿沙卡王住在这公园里，一起享受色、声、香、味、触五欲。但是如今我的记忆已经由于转世而变得模糊，他对我来说又算得是什么呢？现在我甚至希望以他的喉血来涂我这粪虫丈夫的脚哪！」随后她即以人语在国王的面前颂出以下的偈语：</w:t>
      </w:r>
    </w:p>
    <w:p>
      <w:pPr>
        <w:spacing w:before="40" w:after="80"/>
        <w:ind w:left="283"/>
        <w:shd w:val="clear" w:color="auto" w:fill="EDF6EF"/>
        <w:pBdr>
          <w:left w:val="single" w:sz="20" w:space="6" w:color="1E5631"/>
        </w:pBdr>
      </w:pPr>
      <w:r>
        <w:rPr>
          <w:sz w:val="20"/>
        </w:rPr>
        <w:t>阿沙卡大王曾经是我亲爱的丈夫，</w:t>
      </w:r>
    </w:p>
    <w:p>
      <w:pPr>
        <w:spacing w:before="40" w:after="80"/>
        <w:ind w:left="283"/>
        <w:shd w:val="clear" w:color="auto" w:fill="EDF6EF"/>
        <w:pBdr>
          <w:left w:val="single" w:sz="20" w:space="6" w:color="1E5631"/>
        </w:pBdr>
      </w:pPr>
      <w:r>
        <w:rPr>
          <w:sz w:val="20"/>
        </w:rPr>
        <w:t>我们相亲相爱地走在这座公园里。</w:t>
      </w:r>
    </w:p>
    <w:p>
      <w:pPr>
        <w:spacing w:before="40" w:after="80"/>
        <w:ind w:left="283"/>
        <w:shd w:val="clear" w:color="auto" w:fill="EDF6EF"/>
        <w:pBdr>
          <w:left w:val="single" w:sz="20" w:space="6" w:color="1E5631"/>
        </w:pBdr>
      </w:pPr>
      <w:r>
        <w:rPr>
          <w:sz w:val="20"/>
        </w:rPr>
        <w:t>然而如今新愁新欢已令旧的消失，</w:t>
      </w:r>
    </w:p>
    <w:p>
      <w:pPr>
        <w:spacing w:before="40" w:after="80"/>
        <w:ind w:left="283"/>
        <w:shd w:val="clear" w:color="auto" w:fill="EDF6EF"/>
        <w:pBdr>
          <w:left w:val="single" w:sz="20" w:space="6" w:color="1E5631"/>
        </w:pBdr>
      </w:pPr>
      <w:r>
        <w:rPr>
          <w:sz w:val="20"/>
        </w:rPr>
        <w:t>我的粪虫丈夫远比阿沙卡更亲近。</w:t>
      </w:r>
    </w:p>
    <w:p>
      <w:pPr>
        <w:spacing w:before="40" w:after="80"/>
        <w:ind w:left="283"/>
        <w:shd w:val="clear" w:color="auto" w:fill="EDF6EF"/>
        <w:pBdr>
          <w:left w:val="single" w:sz="20" w:space="6" w:color="1E5631"/>
        </w:pBdr>
      </w:pPr>
      <w:r>
        <w:rPr>
          <w:sz w:val="20"/>
        </w:rPr>
        <w:t>如此，乌巴里皇后在作人的时候生活放逸、追求爱乐。她那伴随着喜与贪的爱欲造成她投生为一只雌粪虫。纵然投生为粪虫那样卑微的生命，她还是继续沉迷于爱乐，与新的丈夫寻欢作乐。这正是爱欲的特质。然而，不只是乌巴里皇后而已，一切尚未证果的凡夫都在生死轮回里四处追求爱乐，却不知爱欲会带来生死轮回中无尽的痛苦。</w:t>
      </w:r>
    </w:p>
    <w:p>
      <w:r>
        <w:rPr>
          <w:b/>
          <w:sz w:val="21"/>
        </w:rPr>
        <w:t>段落2</w:t>
      </w:r>
      <w:r>
        <w:rPr>
          <w:sz w:val="21"/>
        </w:rPr>
        <w:t>（出自本周素材·材料②《转正法轮.pdf》——安般念详解末尾四圣谛总结段，media_id同上，未共读，照录）：</w:t>
      </w:r>
    </w:p>
    <w:p>
      <w:pPr>
        <w:spacing w:before="40" w:after="80"/>
        <w:ind w:left="283"/>
        <w:shd w:val="clear" w:color="auto" w:fill="EDF6EF"/>
        <w:pBdr>
          <w:left w:val="single" w:sz="20" w:space="6" w:color="1E5631"/>
        </w:pBdr>
      </w:pPr>
      <w:r>
        <w:rPr>
          <w:sz w:val="20"/>
        </w:rPr>
        <w:t>在安般念这一节当中，观察呼吸的正念及正念的目标（五取蕴）是苦谛。无明、爱、取、行、业这五种过去因是集谛。苦谛与集谛这两者都不生起是灭谛。</w:t>
      </w:r>
    </w:p>
    <w:p>
      <w:pPr>
        <w:spacing w:before="40" w:after="80"/>
        <w:ind w:left="283"/>
        <w:shd w:val="clear" w:color="auto" w:fill="EDF6EF"/>
        <w:pBdr>
          <w:left w:val="single" w:sz="20" w:space="6" w:color="1E5631"/>
        </w:pBdr>
      </w:pPr>
      <w:r>
        <w:rPr>
          <w:sz w:val="20"/>
        </w:rPr>
        <w:t>在培育生灭随观智时，你可以观照到由于五种因灭尽无余所以般涅盘时五蕴灭尽无余，（因灭与果灭）这两种灭也称为灭谛，然而它们只是世间的灭谛而已。当你以道智与果智证悟涅盘时，你才了知出世间的灭谛（涅盘）。你应当分辨这两种灭谛。</w:t>
      </w:r>
    </w:p>
    <w:p>
      <w:pPr>
        <w:spacing w:before="40" w:after="80"/>
        <w:ind w:left="283"/>
        <w:shd w:val="clear" w:color="auto" w:fill="EDF6EF"/>
        <w:pBdr>
          <w:left w:val="single" w:sz="20" w:space="6" w:color="1E5631"/>
        </w:pBdr>
      </w:pPr>
      <w:r>
        <w:rPr>
          <w:sz w:val="20"/>
        </w:rPr>
        <w:t>了知苦谛、舍弃集谛、以灭谛为目标的正道是道谛。</w:t>
      </w:r>
    </w:p>
    <w:p>
      <w:pPr>
        <w:spacing w:before="40" w:after="80"/>
        <w:ind w:left="283"/>
        <w:shd w:val="clear" w:color="auto" w:fill="EDF6EF"/>
        <w:pBdr>
          <w:left w:val="single" w:sz="20" w:space="6" w:color="1E5631"/>
        </w:pBdr>
      </w:pPr>
      <w:r>
        <w:rPr>
          <w:sz w:val="20"/>
        </w:rPr>
        <w:t>世间道智能照见五蕴，这是了知苦谛的观智；它也能照见苦的因，这是了知集谛的观智；它也能照见由于五种因灭尽无余所以般涅盘时五蕴灭尽无余，这是了知灭谛的观智。世间道智是指观智而言；观智也就是正见。正思惟、正精进、正念与正定这四项因素会与观智同时生起。在修行之前，你需要先持戒，那就是具备了正语、正业与正命这三项因素。因此总共是八圣道分，这是世间的八圣道分。</w:t>
      </w:r>
    </w:p>
    <w:p>
      <w:pPr>
        <w:spacing w:before="40" w:after="80"/>
        <w:ind w:left="283"/>
        <w:shd w:val="clear" w:color="auto" w:fill="EDF6EF"/>
        <w:pBdr>
          <w:left w:val="single" w:sz="20" w:space="6" w:color="1E5631"/>
        </w:pBdr>
      </w:pPr>
      <w:r>
        <w:rPr>
          <w:sz w:val="20"/>
        </w:rPr>
        <w:t>如此精勤地修行四圣谛之后，就能达到寂静。这是致力于修行安般念的比库的解脱之道。</w:t>
      </w:r>
    </w:p>
    <w:p>
      <w:r>
        <w:rPr>
          <w:b/>
          <w:sz w:val="21"/>
        </w:rPr>
        <w:t>段落3</w:t>
      </w:r>
      <w:r>
        <w:rPr>
          <w:sz w:val="21"/>
        </w:rPr>
        <w:t>（出自本周素材·材料②《转正法轮.pdf》——两种般涅盘与灭谛，media_id同上，未共读，照录）：</w:t>
      </w:r>
    </w:p>
    <w:p>
      <w:pPr>
        <w:spacing w:before="40" w:after="80"/>
        <w:ind w:left="283"/>
        <w:shd w:val="clear" w:color="auto" w:fill="EDF6EF"/>
        <w:pBdr>
          <w:left w:val="single" w:sz="20" w:space="6" w:color="1E5631"/>
        </w:pBdr>
      </w:pPr>
      <w:r>
        <w:rPr>
          <w:sz w:val="20"/>
        </w:rPr>
        <w:t>事实上，涅盘就是灭谛。上述两种灭是依靠取涅盘为目标的圣道智而产生。四种圣道智取涅盘为目标，它们逐阶地将烦恼灭尽无余。由于烦恼灭尽无余，所以般涅盘之后业无法再产生任何的蕴，因此五蕴也就灭尽无余。但是有些弟子很难了解涅盘，是故佛陀教导说两种灭当中任何一种都是灭谛。有时涅盘被称为「无为界」（asavkhata dhatu），因此涅盘（无为）是因，两种灭为果。</w:t>
      </w:r>
    </w:p>
    <w:p>
      <w:pPr>
        <w:spacing w:before="40" w:after="80"/>
        <w:ind w:left="283"/>
        <w:shd w:val="clear" w:color="auto" w:fill="EDF6EF"/>
        <w:pBdr>
          <w:left w:val="single" w:sz="20" w:space="6" w:color="1E5631"/>
        </w:pBdr>
      </w:pPr>
      <w:r>
        <w:rPr>
          <w:sz w:val="20"/>
        </w:rPr>
        <w:t>灭谛可以是因，也可以是果。再者，烦恼的灭尽无余称为「烦恼般涅盘」（Kilesa-Parinibbana）或「有余涅盘」（Saupadisesa-Nibbana 意即还有五蕴残余）。</w:t>
      </w:r>
    </w:p>
    <w:p>
      <w:pPr>
        <w:spacing w:before="40" w:after="80"/>
        <w:ind w:left="283"/>
        <w:shd w:val="clear" w:color="auto" w:fill="EDF6EF"/>
        <w:pBdr>
          <w:left w:val="single" w:sz="20" w:space="6" w:color="1E5631"/>
        </w:pBdr>
      </w:pPr>
      <w:r>
        <w:rPr>
          <w:sz w:val="20"/>
        </w:rPr>
        <w:t>五蕴的灭尽无余称为「蕴般涅盘」（Khandha-Parinibbana）或「无余涅盘」（Anupadisesa-Nirodha）。</w:t>
      </w:r>
    </w:p>
    <w:p>
      <w:pPr>
        <w:spacing w:before="40" w:after="80"/>
        <w:ind w:left="283"/>
        <w:shd w:val="clear" w:color="auto" w:fill="EDF6EF"/>
        <w:pBdr>
          <w:left w:val="single" w:sz="20" w:space="6" w:color="1E5631"/>
        </w:pBdr>
      </w:pPr>
      <w:r>
        <w:rPr>
          <w:sz w:val="20"/>
        </w:rPr>
        <w:t>例如，佛陀的烦恼灭尽无余发生于他证悟成佛之时。在菩提伽耶（Bodhgaya），他的四种圣道智取无为界（涅盘）为目标，逐阶地将一切烦恼灭尽无余。</w:t>
      </w:r>
    </w:p>
    <w:p>
      <w:pPr>
        <w:spacing w:before="40" w:after="80"/>
        <w:ind w:left="283"/>
        <w:shd w:val="clear" w:color="auto" w:fill="EDF6EF"/>
        <w:pBdr>
          <w:left w:val="single" w:sz="20" w:space="6" w:color="1E5631"/>
        </w:pBdr>
      </w:pPr>
      <w:r>
        <w:rPr>
          <w:sz w:val="20"/>
        </w:rPr>
        <w:t>四十五年之后，他在拘尸那罗（Kusinara）般涅盘，那时他的五蕴完全灭尽无余。</w:t>
      </w:r>
    </w:p>
    <w:p>
      <w:pPr>
        <w:spacing w:before="120" w:after="80"/>
      </w:pPr>
      <w:r>
        <w:rPr>
          <w:rFonts w:ascii="Microsoft YaHei" w:hAnsi="Microsoft YaHei" w:eastAsia="Microsoft YaHei"/>
          <w:b/>
          <w:color w:val="1E5631"/>
          <w:sz w:val="25"/>
        </w:rPr>
        <w:t>扩展二：深入讨论问题</w:t>
      </w:r>
    </w:p>
    <w:p>
      <w:pPr>
        <w:ind w:left="340"/>
      </w:pPr>
      <w:r>
        <w:rPr>
          <w:b/>
          <w:sz w:val="21"/>
        </w:rPr>
        <w:t xml:space="preserve">1. </w:t>
      </w:r>
      <w:r>
        <w:rPr>
          <w:sz w:val="21"/>
        </w:rPr>
        <w:t>材料①说"一切众生的一切生命活动只有一个目的——寻找快乐。因为寻找快乐，在寻找快乐的过程中不断地造作跟寻找快乐相应的业"。听起来"找快乐"难道不对吗？为什么它反而成了轮回的引擎？（提示：问题不在于想快乐，而在于向"五取蕴"里找——凡夫的世界就是五取蕴，"你能遇到的一切都是苦"。让原文自己回答，别急着下结论。）</w:t>
      </w:r>
    </w:p>
    <w:p>
      <w:pPr>
        <w:ind w:left="340"/>
      </w:pPr>
      <w:r>
        <w:rPr>
          <w:b/>
          <w:sz w:val="21"/>
        </w:rPr>
        <w:t xml:space="preserve">2. </w:t>
      </w:r>
      <w:r>
        <w:rPr>
          <w:sz w:val="21"/>
        </w:rPr>
        <w:t>轭孔经把"没有见到四圣谛"和"行为没有受到佛法引导"连在一起说。你觉得"见地"和"行为"是什么关系？没有因果正见的人，行为会怎样？这和你观察到的社会现象吻合吗？</w:t>
      </w:r>
    </w:p>
    <w:p>
      <w:pPr>
        <w:ind w:left="340"/>
      </w:pPr>
      <w:r>
        <w:rPr>
          <w:b/>
          <w:sz w:val="21"/>
        </w:rPr>
        <w:t xml:space="preserve">3. </w:t>
      </w:r>
      <w:r>
        <w:rPr>
          <w:sz w:val="21"/>
        </w:rPr>
        <w:t>帕奥禅师解释说，佛陀有时说"爱欲的息灭无余是灭谛"，有时说"五蕴的息灭无余是灭谛"，"由于因灭，所以果灭"，"事实上都是指相同的道理"。生活里我们也常说"治标"与"治本"——回想一件你曾经只"治标"的事（比如删掉购物软件但后来又装回来），"因还在"是什么感觉？（没有标准答案，说体验即可。）</w:t>
      </w:r>
    </w:p>
    <w:p>
      <w:pPr>
        <w:ind w:left="340"/>
      </w:pPr>
      <w:r>
        <w:rPr>
          <w:b/>
          <w:sz w:val="21"/>
        </w:rPr>
        <w:t xml:space="preserve">4. </w:t>
      </w:r>
      <w:r>
        <w:rPr>
          <w:sz w:val="21"/>
        </w:rPr>
        <w:t>材料①说"一切众生的一切生命活动只有一个目的——寻找快乐"，又出现在八苦的名单里。有人说"佛教太消极，连快乐都要否定"；也有人说"佛教不是否定快乐，是看清我们找快乐的方式出了问题"。你更靠近哪一种？原文里哪句话支持你？（提示：可回到材料②"沉迷于感官享乐……无法证悟涅盘"与"寻找快乐的过程中不断地造作业"两段；提醒大家——这一题没有裁判，两种理解都可以被原文支撑一部分。）</w:t>
      </w:r>
    </w:p>
    <w:p>
      <w:pPr>
        <w:spacing w:before="120" w:after="80"/>
      </w:pPr>
      <w:r>
        <w:rPr>
          <w:rFonts w:ascii="Microsoft YaHei" w:hAnsi="Microsoft YaHei" w:eastAsia="Microsoft YaHei"/>
          <w:b/>
          <w:color w:val="1E5631"/>
          <w:sz w:val="25"/>
        </w:rPr>
        <w:t>扩展三：延伸小练习</w:t>
      </w:r>
    </w:p>
    <w:p>
      <w:pPr>
        <w:ind w:left="340"/>
      </w:pPr>
      <w:r>
        <w:rPr>
          <w:color w:val="1E5631"/>
          <w:sz w:val="21"/>
        </w:rPr>
        <w:t xml:space="preserve">• </w:t>
      </w:r>
      <w:r>
        <w:rPr>
          <w:b/>
          <w:sz w:val="21"/>
        </w:rPr>
        <w:t>"四步卡"</w:t>
      </w:r>
      <w:r>
        <w:rPr>
          <w:sz w:val="21"/>
        </w:rPr>
        <w:t>：把"这是苦→苦的因→苦可灭→有路走"写在手机备忘录或卡片上。本周遇到烦心事时掏出来看一眼，四步各问自己一句话，不必写答案。它与本周作业的区别：作业是睡前回看2分钟，这个小练习是白天烦心时"当场看一眼"。</w:t>
      </w:r>
    </w:p>
    <w:p>
      <w:pPr>
        <w:ind w:left="340"/>
      </w:pPr>
      <w:r>
        <w:rPr>
          <w:color w:val="1E5631"/>
          <w:sz w:val="21"/>
        </w:rPr>
        <w:t xml:space="preserve">• </w:t>
      </w:r>
      <w:r>
        <w:rPr>
          <w:b/>
          <w:sz w:val="21"/>
        </w:rPr>
        <w:t>一句"谛智"</w:t>
      </w:r>
      <w:r>
        <w:rPr>
          <w:sz w:val="21"/>
        </w:rPr>
        <w:t>：本周试着每天有一次，在情绪起来的瞬间在心里说"此是苦"——注意，不是"我好惨"，也不是"都是他的错"，只是命名事实。看看这个动作会不会让心松一点。</w:t>
      </w:r>
    </w:p>
    <w:p>
      <w:pPr>
        <w:ind w:left="340"/>
      </w:pPr>
      <w:r>
        <w:rPr>
          <w:color w:val="1E5631"/>
          <w:sz w:val="21"/>
        </w:rPr>
        <w:t xml:space="preserve">• </w:t>
      </w:r>
      <w:r>
        <w:rPr>
          <w:b/>
          <w:sz w:val="21"/>
        </w:rPr>
        <w:t>"湿度观察"</w:t>
      </w:r>
      <w:r>
        <w:rPr>
          <w:sz w:val="21"/>
        </w:rPr>
        <w:t>：尊者把爱欲比作"种子里的湿度"——没有湿度，业力这颗种子发不了芽。本周睡前回看作业时，顺带观察一下：那件事里"想再来的劲头"（还想再吵赢、还想再买、还想再看一眼手机）还在不在？只观察，不评判。</w:t>
      </w:r>
    </w:p>
    <w:p>
      <w:pPr>
        <w:ind w:left="340"/>
      </w:pPr>
      <w:r>
        <w:rPr>
          <w:color w:val="1E5631"/>
          <w:sz w:val="21"/>
        </w:rPr>
        <w:t xml:space="preserve">• </w:t>
      </w:r>
      <w:r>
        <w:rPr>
          <w:b/>
          <w:sz w:val="21"/>
        </w:rPr>
        <w:t>数一次"三转"</w:t>
      </w:r>
      <w:r>
        <w:rPr>
          <w:sz w:val="21"/>
        </w:rPr>
        <w:t>：本周挑一件你在做的事（健身、学一样东西、改一个习惯），对照三转检查一遍：我看清事实了吗（谛智）？我明确该做什么了吗（作智）？我确认自己做了吗（已作智）？哪一转卡住了，就记下来——不解决，只是看清卡在哪。</w:t>
      </w:r>
    </w:p>
    <w:p>
      <w:pPr>
        <w:spacing w:before="120" w:after="80"/>
      </w:pPr>
      <w:r>
        <w:rPr>
          <w:rFonts w:ascii="Microsoft YaHei" w:hAnsi="Microsoft YaHei" w:eastAsia="Microsoft YaHei"/>
          <w:b/>
          <w:color w:val="1E5631"/>
          <w:sz w:val="25"/>
        </w:rPr>
        <w:t>扩展四：延伸素材</w:t>
      </w:r>
    </w:p>
    <w:p>
      <w:pPr>
        <w:ind w:left="340"/>
      </w:pPr>
      <w:r>
        <w:rPr>
          <w:color w:val="1E5631"/>
          <w:sz w:val="21"/>
        </w:rPr>
        <w:t xml:space="preserve">• </w:t>
      </w:r>
      <w:r>
        <w:rPr>
          <w:b/>
          <w:sz w:val="21"/>
        </w:rPr>
        <w:t>常见提问速答</w:t>
      </w:r>
      <w:r>
        <w:rPr>
          <w:sz w:val="21"/>
        </w:rPr>
        <w:t>：若有人问"四圣谛是不是很悲观"——引用尊者框架回应：看清苦是为了离苦，不是沉溺苦；佛陀同时说了"苦的灭"和"通向灭的路"，这是全书的"希望结构"。若有人问"无明、爱、取、行、业五种因，我记不住怎么办"——记住最显著的那个就行：爱欲是种子里的湿度；第5-7周会逐一展开。若有人问"三转十二行相要背吗"——不需要背，记住"看清事实、明确该做什么、确认做到"这个节奏即可。若有人问"佛陀为什么不直接讲涅槃、讲解脱，要先讲苦"——回到原文：轭孔经说"因为他们没有见到四圣谛"，见地是一切的起点；医病要先看清病，才谈得上药方。若有人问"我自己学佛很多年，四圣谛早就会背了，还来读这个做什么"——回应："会背"与"如实了知"之间隔着八周的诚实，三转里的第三转叫'已作智'——做了、确认做到了才算数；我们这八周做的就是从'听过'走到'见过'。</w:t>
      </w:r>
    </w:p>
    <w:p>
      <w:pPr>
        <w:ind w:left="340"/>
      </w:pPr>
      <w:r>
        <w:rPr>
          <w:color w:val="1E5631"/>
          <w:sz w:val="21"/>
        </w:rPr>
        <w:t xml:space="preserve">• </w:t>
      </w:r>
      <w:r>
        <w:rPr>
          <w:b/>
          <w:sz w:val="21"/>
        </w:rPr>
        <w:t>与读书会07的衔接</w:t>
      </w:r>
      <w:r>
        <w:rPr>
          <w:sz w:val="21"/>
        </w:rPr>
        <w:t>：07（四念处·心念处与法念处）的最后一周做过"四圣谛与四念处整合实修"的框架总览；本系列是四圣谛的"正面展开"——第一周立总地图，第二至七周逐项走进苦圣谛与集圣谛，第八周做生活运用总结。两季之间不重复照录任何段落，读过07的成员可以提示他们："上周是俯瞰，这周开始逐站细看。"</w:t>
      </w:r>
    </w:p>
    <w:p>
      <w:pPr>
        <w:ind w:left="340"/>
      </w:pPr>
      <w:r>
        <w:rPr>
          <w:color w:val="1E5631"/>
          <w:sz w:val="21"/>
        </w:rPr>
        <w:t xml:space="preserve">• </w:t>
      </w:r>
      <w:r>
        <w:rPr>
          <w:b/>
          <w:sz w:val="21"/>
        </w:rPr>
        <w:t>与第2周的衔接</w:t>
      </w:r>
      <w:r>
        <w:rPr>
          <w:sz w:val="21"/>
        </w:rPr>
        <w:t>：本周立起了四圣谛的总地图，接下来五周逐一走进"苦"：下周进入苦圣谛的第一站——世俗谛之苦的十一项观察（生、老、死、愁、悲、苦、忧、恼、怨憎会、爱别离、求不得）。若时间富余，可以请大家提前想一想：这十一项里，你最不敢碰的是哪一项？（不用说出来，自己知道就好——下周不要求任何人 disclosure。）</w:t>
      </w:r>
    </w:p>
    <w:p>
      <w:pPr>
        <w:spacing w:before="40" w:after="80"/>
        <w:ind w:left="283"/>
        <w:shd w:val="clear" w:color="auto" w:fill="EDF6EF"/>
        <w:pBdr>
          <w:left w:val="single" w:sz="20" w:space="6" w:color="1E5631"/>
        </w:pBdr>
      </w:pPr>
      <w:r>
        <w:rPr>
          <w:sz w:val="20"/>
        </w:rPr>
        <w:t xml:space="preserve">以下内容用于共读提前结束或讨论意犹未尽时，按需选用，不必全部完成。 </w:t>
      </w:r>
      <w:r>
        <w:rPr>
          <w:b/>
          <w:sz w:val="20"/>
        </w:rPr>
        <w:t>本周使用的两个提醒</w:t>
      </w:r>
      <w:r>
        <w:rPr>
          <w:sz w:val="20"/>
        </w:rPr>
        <w:t>：①扩展段落继续共读时，保持"只读、不深挖个人经历"的节奏，读后直接进"每人一句话"式的短分享；②若讨论重话题后气氛偏沉，优先选扩展二的第4问（"变苦"轻话题）或扩展三的"第一口饭"练习调节，再考虑结束。</w:t>
      </w:r>
    </w:p>
    <w:p>
      <w:pPr>
        <w:spacing w:before="120" w:after="80"/>
      </w:pPr>
      <w:r>
        <w:rPr>
          <w:rFonts w:ascii="Microsoft YaHei" w:hAnsi="Microsoft YaHei" w:eastAsia="Microsoft YaHei"/>
          <w:b/>
          <w:color w:val="1E5631"/>
          <w:sz w:val="25"/>
        </w:rPr>
        <w:t>扩展五：补充原文段落</w:t>
      </w:r>
    </w:p>
    <w:p>
      <w:r>
        <w:rPr>
          <w:b/>
          <w:sz w:val="21"/>
        </w:rPr>
        <w:t>段落1</w:t>
      </w:r>
      <w:r>
        <w:rPr>
          <w:sz w:val="21"/>
        </w:rPr>
        <w:t>（出自本周素材·材料①《2024百花古寺禅修营30-〈大念处经〉讲记27》结尾祝福，media_id：soundrecording_d0dd1c0cd17209afe241ece24bf6b7b4_b164eefc8748d8a30fff8a555d66ac3f7439961422831605，未共读，照录——尊者收营祝福）：</w:t>
      </w:r>
    </w:p>
    <w:p>
      <w:pPr>
        <w:spacing w:before="40" w:after="80"/>
        <w:ind w:left="283"/>
        <w:shd w:val="clear" w:color="auto" w:fill="EDF6EF"/>
        <w:pBdr>
          <w:left w:val="single" w:sz="20" w:space="6" w:color="1E5631"/>
        </w:pBdr>
      </w:pPr>
      <w:r>
        <w:rPr>
          <w:sz w:val="20"/>
        </w:rPr>
        <w:t>[01:27:52.500] 透过清净快乐的修行，愿大家无忧无恼，（具）善快乐的面庞，愿正法久住，愿一切有情皆恭敬（他）。</w:t>
      </w:r>
    </w:p>
    <w:p>
      <w:r>
        <w:rPr>
          <w:b/>
          <w:sz w:val="21"/>
        </w:rPr>
        <w:t>段落2</w:t>
      </w:r>
      <w:r>
        <w:rPr>
          <w:sz w:val="21"/>
        </w:rPr>
        <w:t>（出自本周素材·材料②《如来禅修学体系05-缘起》开场，media_id：soundrecording_d0dd1c0cd17209afe241ece24bf6b7b4_0df7c18aae7f02199007b6a96a0c58f87439961422831605，未共读，照录——诸佛为什么出现在世间）：</w:t>
      </w:r>
    </w:p>
    <w:p>
      <w:pPr>
        <w:spacing w:before="40" w:after="80"/>
        <w:ind w:left="283"/>
        <w:shd w:val="clear" w:color="auto" w:fill="EDF6EF"/>
        <w:pBdr>
          <w:left w:val="single" w:sz="20" w:space="6" w:color="1E5631"/>
        </w:pBdr>
      </w:pPr>
      <w:r>
        <w:rPr>
          <w:sz w:val="20"/>
        </w:rPr>
        <w:t>[00:01:01.830] 我们讲到了，一切诸佛，这个通过不懈的努力也好、难行能行，这个在漫长的菩萨道的这种（修行），这个累积，圆满十种巴拉密，成就无上的佛果。</w:t>
      </w:r>
    </w:p>
    <w:p>
      <w:pPr>
        <w:spacing w:before="40" w:after="80"/>
        <w:ind w:left="283"/>
        <w:shd w:val="clear" w:color="auto" w:fill="EDF6EF"/>
        <w:pBdr>
          <w:left w:val="single" w:sz="20" w:space="6" w:color="1E5631"/>
        </w:pBdr>
      </w:pPr>
      <w:r>
        <w:rPr>
          <w:sz w:val="20"/>
        </w:rPr>
        <w:t>[00:01:24.810] 那么成就无上佛果的目的，都是为了体证四圣谛与教导众生四圣谛。</w:t>
      </w:r>
    </w:p>
    <w:p>
      <w:r>
        <w:rPr>
          <w:b/>
          <w:sz w:val="21"/>
        </w:rPr>
        <w:t>段落3</w:t>
      </w:r>
      <w:r>
        <w:rPr>
          <w:sz w:val="21"/>
        </w:rPr>
        <w:t>（出自本周素材·材料④《第80讲-摄缘-十二缘起与二十四缘-离路心的缘-有缘生&amp;生缘老死愁悲苦忧恼-古源尊者-20240428》，media_id：soundrecording_d0dd1c0cd17209afe241ece24bf6b7b4_3b3d4fd7c4a24bbbc34b496c899994627439961422831605，未共读，照录（选段，完整文字见《第2周_素材照录.md》材料④）——"生为什么是苦"：清净道论十二种苦与"苦的三大类"）：</w:t>
      </w:r>
    </w:p>
    <w:p>
      <w:pPr>
        <w:spacing w:before="40" w:after="80"/>
        <w:ind w:left="283"/>
        <w:shd w:val="clear" w:color="auto" w:fill="EDF6EF"/>
        <w:pBdr>
          <w:left w:val="single" w:sz="20" w:space="6" w:color="1E5631"/>
        </w:pBdr>
      </w:pPr>
      <w:r>
        <w:rPr>
          <w:sz w:val="20"/>
        </w:rPr>
        <w:t>[00:38:48.960] 那在《清净道论·说根谛品》里面，有讲到。就是苦有十二种：说生是苦，老是苦，死是苦，愁悲苦忧恼是苦，怨憎会是苦，爱别离是苦，求不得是苦，然后简而言之，是五取蕴是苦。那合起来有十二种苦。这个生苦——生为什么是苦？他说因为，生，是很多苦的基础。就没有生，就没有后面那些苦。</w:t>
      </w:r>
    </w:p>
    <w:p>
      <w:pPr>
        <w:spacing w:before="40" w:after="80"/>
        <w:ind w:left="283"/>
        <w:shd w:val="clear" w:color="auto" w:fill="EDF6EF"/>
        <w:pBdr>
          <w:left w:val="single" w:sz="20" w:space="6" w:color="1E5631"/>
        </w:pBdr>
      </w:pPr>
      <w:r>
        <w:rPr>
          <w:sz w:val="20"/>
        </w:rPr>
        <w:t>[00:39:26.200] 那苦有很多，那苦比如说苦苦、坏苦、行苦，那（还有）隐苦、显苦——隐藏了苦（的），明显的苦，间接苦和直接苦。其中，这个身心的苦受，因为它的自性以及名称，都是苦，所以被称为苦苦。就是自性苦，就是它本来就是让你苦的——挨一顿打，或者病痛，它就是苦，自然就是苦，它不是造作出来的。那个时候，因为会变坏而苦生起之因，故说为坏苦。</w:t>
      </w:r>
    </w:p>
    <w:p>
      <w:pPr>
        <w:spacing w:before="40" w:after="80"/>
        <w:ind w:left="283"/>
        <w:shd w:val="clear" w:color="auto" w:fill="EDF6EF"/>
        <w:pBdr>
          <w:left w:val="single" w:sz="20" w:space="6" w:color="1E5631"/>
        </w:pBdr>
      </w:pPr>
      <w:r>
        <w:rPr>
          <w:sz w:val="20"/>
        </w:rPr>
        <w:t>[00:39:59.535] 我们想说，所有的感官的快乐都是边际效应递减的，递减到最后它会苦生起。比如说，你讲第一口饭最好吃，第二口就没有第二口好吃。第一口好吃，吃完之后，一碗饭就（没有了）——那你再吃两碗，吃三碗的时候，你就会变。任何感官的快乐，只要过了都会变成苦。就任何感官的快乐，只要过了，最后都会变成苦。这个就叫（坏苦）好。</w:t>
      </w:r>
    </w:p>
    <w:p>
      <w:pPr>
        <w:spacing w:before="40" w:after="80"/>
        <w:ind w:left="283"/>
        <w:shd w:val="clear" w:color="auto" w:fill="EDF6EF"/>
        <w:pBdr>
          <w:left w:val="single" w:sz="20" w:space="6" w:color="1E5631"/>
        </w:pBdr>
      </w:pPr>
      <w:r>
        <w:rPr>
          <w:sz w:val="20"/>
        </w:rPr>
        <w:t>[00:41:28.280] 所以就称为显苦，也称为叫明了的苦。那么除了苦苦之外，其他的苦，都是根源于这个生的。那生，就是种种苦的基地。所以说生，就称为间接苦，然后苦苦，被称为直接苦。那世尊在《牟尼经》里面，用比喻说：因为此生是地狱之苦的基地——即虽生于善趣人间，而由于入胎等类之苦的（逼迫）。所以说生是苦。</w:t>
      </w:r>
    </w:p>
    <w:p>
      <w:pPr>
        <w:spacing w:before="40" w:after="80"/>
        <w:ind w:left="283"/>
        <w:shd w:val="clear" w:color="auto" w:fill="EDF6EF"/>
        <w:pBdr>
          <w:left w:val="single" w:sz="20" w:space="6" w:color="1E5631"/>
        </w:pBdr>
      </w:pPr>
      <w:r>
        <w:rPr>
          <w:sz w:val="20"/>
        </w:rPr>
        <w:t>[00:42:06.520] 那么生是苦，对于入胎、对于人来讲，有哪一些？这里有七种苦。（注：其后[00:42:13.700]起尊者依《清净道论》依次讲入胎、怀胎、堕胎、分娩、出胎、自所起苦、他所起苦七种苦相，完整文字见《第2周_素材照录.md》材料④，时间富余时可取读。）</w:t>
      </w:r>
    </w:p>
    <w:p>
      <w:pPr>
        <w:spacing w:before="120" w:after="80"/>
      </w:pPr>
      <w:r>
        <w:rPr>
          <w:rFonts w:ascii="Microsoft YaHei" w:hAnsi="Microsoft YaHei" w:eastAsia="Microsoft YaHei"/>
          <w:b/>
          <w:color w:val="1E5631"/>
          <w:sz w:val="25"/>
        </w:rPr>
        <w:t>扩展六：深入讨论问题</w:t>
      </w:r>
    </w:p>
    <w:p>
      <w:pPr>
        <w:ind w:left="340"/>
      </w:pPr>
      <w:r>
        <w:rPr>
          <w:b/>
          <w:sz w:val="21"/>
        </w:rPr>
        <w:t xml:space="preserve">1. </w:t>
      </w:r>
      <w:r>
        <w:rPr>
          <w:sz w:val="21"/>
        </w:rPr>
        <w:t>材料①说，观照生老死有"两种方法"：世俗谛看一生，究竟谛看每个刹那——"生时称为生，住时称为老，灭时称为死"。试着用一件最近的事（一顿饭、一次散步、一场谈话）体会一下：它是不是也在每个刹那里"生起、停留、消失"？这种看法有没有让"苦"变得没那么可怕，反而更平常了？</w:t>
      </w:r>
    </w:p>
    <w:p>
      <w:pPr>
        <w:ind w:left="340"/>
      </w:pPr>
      <w:r>
        <w:rPr>
          <w:b/>
          <w:sz w:val="21"/>
        </w:rPr>
        <w:t xml:space="preserve">2. </w:t>
      </w:r>
      <w:r>
        <w:rPr>
          <w:sz w:val="21"/>
        </w:rPr>
        <w:t>材料②问："如果你的生活圆满吗？就没人敢讲。"——你觉得自己生活里"不圆满"的部分，落在十一项里的哪几项？这些"不圆满"，有没有哪一项其实是你一直不敢正眼看、一看反而松了一口气的？</w:t>
      </w:r>
    </w:p>
    <w:p>
      <w:pPr>
        <w:ind w:left="340"/>
      </w:pPr>
      <w:r>
        <w:rPr>
          <w:b/>
          <w:sz w:val="21"/>
        </w:rPr>
        <w:t xml:space="preserve">3. </w:t>
      </w:r>
      <w:r>
        <w:rPr>
          <w:sz w:val="21"/>
        </w:rPr>
        <w:t>材料③（帕奥禅师）说"如果能观照这十一种五蕴，你就了知苦谛"——了知苦谛居然是一种"成就"，而不是失败。这跟一般人对"苦"的印象（消极、失败、不堪）反差在哪里？（此题偏义理，适合小组成员中学得较久的伙伴发言，其他人听即可。）</w:t>
      </w:r>
    </w:p>
    <w:p>
      <w:pPr>
        <w:ind w:left="340"/>
      </w:pPr>
      <w:r>
        <w:rPr>
          <w:b/>
          <w:sz w:val="21"/>
        </w:rPr>
        <w:t xml:space="preserve">4. </w:t>
      </w:r>
      <w:r>
        <w:rPr>
          <w:sz w:val="21"/>
        </w:rPr>
        <w:t>扩展一段落3里，尊者讲"任何感官的快乐，只要过了，最后都会变成苦"（边际效应递减）。回想一件你曾经很上头、后来"过了"的事（一种食物、一个游戏、一次购物）——"变苦"在你的生活里是怎么上演的？知道这一点之后，你会怎么安排下一次"快乐"？（轻松话题，适合讨论过重话题后调节气氛时使用。）</w:t>
      </w:r>
    </w:p>
    <w:p>
      <w:pPr>
        <w:spacing w:before="120" w:after="80"/>
      </w:pPr>
      <w:r>
        <w:rPr>
          <w:rFonts w:ascii="Microsoft YaHei" w:hAnsi="Microsoft YaHei" w:eastAsia="Microsoft YaHei"/>
          <w:b/>
          <w:color w:val="1E5631"/>
          <w:sz w:val="25"/>
        </w:rPr>
        <w:t>扩展七：延伸小练习</w:t>
      </w:r>
    </w:p>
    <w:p>
      <w:pPr>
        <w:ind w:left="340"/>
      </w:pPr>
      <w:r>
        <w:rPr>
          <w:color w:val="1E5631"/>
          <w:sz w:val="21"/>
        </w:rPr>
        <w:t xml:space="preserve">• </w:t>
      </w:r>
      <w:r>
        <w:rPr>
          <w:b/>
          <w:sz w:val="21"/>
        </w:rPr>
        <w:t>十一项苦"对号入座"卡</w:t>
      </w:r>
      <w:r>
        <w:rPr>
          <w:sz w:val="21"/>
        </w:rPr>
        <w:t>：把十一项抄在手机备忘录里（生、老、死、愁、悲、苦、忧、恼、怨憎会、爱别离、所求不得）。每天白天想起一次即可，不用刻意——哪一项冒出来，就在后面画一个勾。周五晚上看一眼：哪一项勾最多？不做任何分析，只是知道。（小提醒：画勾不是给自己记过，是给"认识自己"记账。它与本周作业的区别：作业是睡前如实记录一项＋一件小乐事，这个小练习是白天随手标记。两个都不难，任选其一坚持一周就算完成。）</w:t>
      </w:r>
    </w:p>
    <w:p>
      <w:pPr>
        <w:ind w:left="340"/>
      </w:pPr>
      <w:r>
        <w:rPr>
          <w:color w:val="1E5631"/>
          <w:sz w:val="21"/>
        </w:rPr>
        <w:t xml:space="preserve">• </w:t>
      </w:r>
      <w:r>
        <w:rPr>
          <w:b/>
          <w:sz w:val="21"/>
        </w:rPr>
        <w:t>"求不得→修习"转换练习</w:t>
      </w:r>
      <w:r>
        <w:rPr>
          <w:sz w:val="21"/>
        </w:rPr>
        <w:t>：每天睡前做作业时，把当天记下的那项苦，在句尾加半句——"它不能靠愿望达成，但可以靠＿＿＿＿（一个具体的小行动）往前挪一步"。比如"希望家人少病"→"可以今晚给爸妈打个电话"；"希望禅修不掉举"→"可以明天只练10分钟，不贪多"。</w:t>
      </w:r>
    </w:p>
    <w:p>
      <w:pPr>
        <w:ind w:left="340"/>
      </w:pPr>
      <w:r>
        <w:rPr>
          <w:color w:val="1E5631"/>
          <w:sz w:val="21"/>
        </w:rPr>
        <w:t xml:space="preserve">• </w:t>
      </w:r>
      <w:r>
        <w:rPr>
          <w:b/>
          <w:sz w:val="21"/>
        </w:rPr>
        <w:t>"第一口饭"正念练习</w:t>
      </w:r>
      <w:r>
        <w:rPr>
          <w:sz w:val="21"/>
        </w:rPr>
        <w:t>：扩展一段落3里尊者说"第一口饭最好吃"。本周挑一顿饭，认真吃前三口——不刷手机、不说话，只是知道味道从明显到变淡。这不是修苦观的大功课，只是亲眼看一眼"坏苦"是怎么回事。（小提醒：尝到变淡不等于饭不好吃，也不等于要压抑享受——只是知道"它会变"，这是如实的开始。）</w:t>
      </w:r>
    </w:p>
    <w:p>
      <w:pPr>
        <w:spacing w:before="120" w:after="80"/>
      </w:pPr>
      <w:r>
        <w:rPr>
          <w:rFonts w:ascii="Microsoft YaHei" w:hAnsi="Microsoft YaHei" w:eastAsia="Microsoft YaHei"/>
          <w:b/>
          <w:color w:val="1E5631"/>
          <w:sz w:val="25"/>
        </w:rPr>
        <w:t>扩展八：延伸素材</w:t>
      </w:r>
    </w:p>
    <w:p>
      <w:pPr>
        <w:ind w:left="340"/>
      </w:pPr>
      <w:r>
        <w:rPr>
          <w:color w:val="1E5631"/>
          <w:sz w:val="21"/>
        </w:rPr>
        <w:t xml:space="preserve">• </w:t>
      </w:r>
      <w:r>
        <w:rPr>
          <w:b/>
          <w:sz w:val="21"/>
        </w:rPr>
        <w:t>常见提问速答（续）</w:t>
      </w:r>
      <w:r>
        <w:rPr>
          <w:sz w:val="21"/>
        </w:rPr>
        <w:t>：若有人问"十一项里怎么没有'病'？不是常说生老病死吗"——本周经文的列举是"生、老、死、愁悲苦忧恼、怨憎会、爱别离、所求不得"，"病"确实没有单独列为一项，但它出现在"求不得苦"里："会遭受病的众生内心生起这样的愿望：希望我不要生病……这就是求不得苦"；若有人问"怨憎会苦、爱别离苦是那个'遭遇'，跟'愁'有什么不一样"——原文的层次是：怨憎会、爱别离是"遇到厌恶的、失去所爱的"那个遭遇，愁悲忧恼是遭遇之后心里生起的苦受，它们都归在嗔组，观照时要一并看。</w:t>
      </w:r>
    </w:p>
    <w:p>
      <w:pPr>
        <w:ind w:left="340"/>
      </w:pPr>
      <w:r>
        <w:rPr>
          <w:color w:val="1E5631"/>
          <w:sz w:val="21"/>
        </w:rPr>
        <w:t xml:space="preserve">• </w:t>
      </w:r>
      <w:r>
        <w:rPr>
          <w:b/>
          <w:sz w:val="21"/>
        </w:rPr>
        <w:t>常见提问速答（续二）</w:t>
      </w:r>
      <w:r>
        <w:rPr>
          <w:sz w:val="21"/>
        </w:rPr>
        <w:t>：若有人问"为什么经文把愁、悲、苦、忧、恼分成五项——不都是难过吗"——材料③的析解有分层：愁是内在的忧愁哀伤，悲是表现出来的痛哭悲叹，苦是身体的痛苦感受，忧是心理的痛苦感受，恼是忧恼加深后的憔悴绝望——五项各有对象、各有层次；尊者说它们"是心的苦受，属于嗔组"，所以观照时按心路过程逐个认识。若有人问"知道这些分类对我的生活有什么用"——"用处是：下次难受的时候，你能说得出'这是愁'还是'这是恼'，而不是只有一团说不清的难受——说得出来，就已经有了一个观察的距离。"</w:t>
      </w:r>
    </w:p>
    <w:p>
      <w:pPr>
        <w:ind w:left="340"/>
      </w:pPr>
      <w:r>
        <w:rPr>
          <w:color w:val="1E5631"/>
          <w:sz w:val="21"/>
        </w:rPr>
        <w:t xml:space="preserve">• </w:t>
      </w:r>
      <w:r>
        <w:rPr>
          <w:b/>
          <w:sz w:val="21"/>
        </w:rPr>
        <w:t>与第3周的衔接</w:t>
      </w:r>
      <w:r>
        <w:rPr>
          <w:sz w:val="21"/>
        </w:rPr>
        <w:t>：本周读了"简而言之，五取蕴是苦"——下周打开这句话：主题是"苦圣谛（二）——五取蕴即苦与十一类五蕴"，色受想行识五取蕴是什么、为什么叫"取蕴"（可被执取）、十一种分类（过去、未来、现在、内、外、粗、细、劣、胜、远、近）怎么逐类观察。若时间富余，可以请大家各说一句：今天原文里，你对哪一项"最想下周多知道一点"？（记下来，下周开场用。）</w:t>
      </w:r>
    </w:p>
    <w:p>
      <w:pPr>
        <w:spacing w:before="160" w:after="80"/>
      </w:pPr>
      <w:r>
        <w:rPr>
          <w:rFonts w:ascii="Microsoft YaHei" w:hAnsi="Microsoft YaHei" w:eastAsia="Microsoft YaHei"/>
          <w:b/>
          <w:color w:val="1E5631"/>
          <w:sz w:val="28"/>
        </w:rPr>
        <w:t>🔚 收尾与回向（15 min）</w:t>
      </w:r>
    </w:p>
    <w:p>
      <w:pPr>
        <w:ind w:left="340"/>
      </w:pPr>
      <w:r>
        <w:rPr>
          <w:b/>
          <w:sz w:val="21"/>
        </w:rPr>
        <w:t xml:space="preserve">2. </w:t>
      </w:r>
      <w:r>
        <w:rPr>
          <w:b/>
          <w:sz w:val="21"/>
        </w:rPr>
        <w:t>下周预告</w:t>
      </w:r>
      <w:r>
        <w:rPr>
          <w:sz w:val="21"/>
        </w:rPr>
        <w:t>：下周我们走进苦圣谛的第一站——"苦圣谛（一）：世俗谛之苦的十一项观察"。生、老、死、愁、悲、苦、忧、恼、怨憎会、爱别离、求不得——佛陀把这十一项一样一样摊开来讲，不是为了让我们消沉，而是让我们看清"苦"到底长什么样、藏在哪里。本周原文里其实已经把这十一项的名单全部列出来了，下周是放慢速度，一项一项地、诚实地看。有人上周听懂了"五取蕴是苦"，下周会看到这五取蕴怎样在生活里一件一件地"显形"。到时候不用带任何东西，只需要带一颗诚实、温和的心。</w:t>
      </w:r>
    </w:p>
    <w:p>
      <w:pPr>
        <w:ind w:left="340"/>
      </w:pPr>
      <w:r>
        <w:rPr>
          <w:b/>
          <w:sz w:val="21"/>
        </w:rPr>
        <w:t xml:space="preserve">3. </w:t>
      </w:r>
      <w:r>
        <w:rPr>
          <w:b/>
          <w:sz w:val="21"/>
        </w:rPr>
        <w:t>本周作业</w:t>
      </w:r>
      <w:r>
        <w:rPr>
          <w:sz w:val="21"/>
        </w:rPr>
        <w:t>：</w:t>
      </w:r>
    </w:p>
    <w:p>
      <w:pPr>
        <w:ind w:left="340"/>
      </w:pPr>
      <w:r>
        <w:rPr>
          <w:color w:val="1E5631"/>
          <w:sz w:val="21"/>
        </w:rPr>
        <w:t xml:space="preserve">• </w:t>
      </w:r>
      <w:r>
        <w:rPr>
          <w:sz w:val="21"/>
        </w:rPr>
        <w:t>每天睡前用"四圣谛"框架回看当天的一件事：这是苦（什么苦）？它的因（渴爱/抓取）在哪里？2分钟即可。</w:t>
      </w:r>
    </w:p>
    <w:p>
      <w:pPr>
        <w:ind w:left="340"/>
      </w:pPr>
      <w:r>
        <w:rPr>
          <w:color w:val="1E5631"/>
          <w:sz w:val="21"/>
        </w:rPr>
        <w:t xml:space="preserve">• </w:t>
      </w:r>
      <w:r>
        <w:rPr>
          <w:sz w:val="21"/>
        </w:rPr>
        <w:t>小提示：只回看"一件事"，不求覆盖全天，更不求"想通"。因暂时看不清也没关系——如实了知本身就是修行，八周还长。回看时套用今天静坐练习的四步即可：这是苦→因在哪→可以松→有路走。</w:t>
      </w:r>
    </w:p>
    <w:p>
      <w:pPr>
        <w:ind w:left="340"/>
      </w:pPr>
      <w:r>
        <w:rPr>
          <w:color w:val="1E5631"/>
          <w:sz w:val="21"/>
        </w:rPr>
        <w:t xml:space="preserve">• </w:t>
      </w:r>
      <w:r>
        <w:rPr>
          <w:sz w:val="21"/>
        </w:rPr>
        <w:t>进阶（可选）：把回看时最常出现的那类"苦"记进手机备忘录，八周结束时回看一遍——同样的苦，你的反应有没有变？</w:t>
      </w:r>
    </w:p>
    <w:p>
      <w:pPr>
        <w:ind w:left="340"/>
      </w:pPr>
      <w:r>
        <w:rPr>
          <w:b/>
          <w:sz w:val="21"/>
        </w:rPr>
        <w:t xml:space="preserve">4. </w:t>
      </w:r>
      <w:r>
        <w:rPr>
          <w:b/>
          <w:sz w:val="21"/>
        </w:rPr>
        <w:t>回向</w:t>
      </w:r>
      <w:r>
        <w:rPr>
          <w:sz w:val="21"/>
        </w:rPr>
        <w:t>（一起念）：</w:t>
      </w:r>
    </w:p>
    <w:p>
      <w:pPr>
        <w:ind w:left="340"/>
      </w:pPr>
      <w:r>
        <w:rPr>
          <w:b/>
          <w:sz w:val="21"/>
        </w:rPr>
        <w:t xml:space="preserve">2. </w:t>
      </w:r>
      <w:r>
        <w:rPr>
          <w:b/>
          <w:sz w:val="21"/>
        </w:rPr>
        <w:t>下周预告</w:t>
      </w:r>
      <w:r>
        <w:rPr>
          <w:sz w:val="21"/>
        </w:rPr>
        <w:t>：下周我们打开"简而言之，五取蕴是苦"这句话。主题是"苦圣谛（二）——五取蕴即苦与十一类五蕴"：色、受、想、行、识这五取蕴是什么？"取蕴"的"取"是什么意思（可被执取——为什么叫它"取"蕴，而不只是"五蕴"）？为什么佛陀说"简而言之"就是它们？十一种分类（过去、未来、现在、内、外、粗、细、劣、胜、远、近）怎么在自己的身心里逐类观察？到时候不用带任何东西，只需要带着本周记作业的那个备忘录——十一项里你勾得最多的那项，很可能就落在下周要细看的某个蕴上。</w:t>
      </w:r>
    </w:p>
    <w:p>
      <w:pPr>
        <w:ind w:left="340"/>
      </w:pPr>
      <w:r>
        <w:rPr>
          <w:b/>
          <w:sz w:val="21"/>
        </w:rPr>
        <w:t xml:space="preserve">3. </w:t>
      </w:r>
      <w:r>
        <w:rPr>
          <w:b/>
          <w:sz w:val="21"/>
        </w:rPr>
        <w:t>本周作业</w:t>
      </w:r>
      <w:r>
        <w:rPr>
          <w:sz w:val="21"/>
        </w:rPr>
        <w:t>：</w:t>
      </w:r>
    </w:p>
    <w:p>
      <w:pPr>
        <w:ind w:left="340"/>
      </w:pPr>
      <w:r>
        <w:rPr>
          <w:color w:val="1E5631"/>
          <w:sz w:val="21"/>
        </w:rPr>
        <w:t xml:space="preserve">• </w:t>
      </w:r>
      <w:r>
        <w:rPr>
          <w:sz w:val="21"/>
        </w:rPr>
        <w:t>每天睡前从十一项苦中挑一项今天真实遇到的，用一两句话如实记录（只记事实与身体、心的感受，不分析对错）；再记一件今天真实的小乐事。</w:t>
      </w:r>
    </w:p>
    <w:p>
      <w:pPr>
        <w:ind w:left="340"/>
      </w:pPr>
      <w:r>
        <w:rPr>
          <w:color w:val="1E5631"/>
          <w:sz w:val="21"/>
        </w:rPr>
        <w:t xml:space="preserve">• </w:t>
      </w:r>
      <w:r>
        <w:rPr>
          <w:sz w:val="21"/>
        </w:rPr>
        <w:t>小提示：记录时可以引用经文的一个词（"愁""求不得"……），也可以用自己的话。尊者说，看清苦是为了离苦——记录本身就是"如实知"的第一步。忘了也没关系，想起来一下，都是练习。第二天翻开时只看、不改、不评判，像看天气一样看昨天的自己。</w:t>
      </w:r>
    </w:p>
    <w:p>
      <w:pPr>
        <w:ind w:left="340"/>
      </w:pPr>
      <w:r>
        <w:rPr>
          <w:color w:val="1E5631"/>
          <w:sz w:val="21"/>
        </w:rPr>
        <w:t xml:space="preserve">• </w:t>
      </w:r>
      <w:r>
        <w:rPr>
          <w:sz w:val="21"/>
        </w:rPr>
        <w:t>进阶（可选）：八周结束时回看这本"十一项观察记录"，看看哪一项出现的频率最高、哪一项从记录里慢慢变少了——那大概就是"离苦"发生的痕迹。</w:t>
      </w:r>
    </w:p>
    <w:p>
      <w:pPr>
        <w:ind w:left="340"/>
      </w:pPr>
      <w:r>
        <w:rPr>
          <w:b/>
          <w:sz w:val="21"/>
        </w:rPr>
        <w:t xml:space="preserve">4. </w:t>
      </w:r>
      <w:r>
        <w:rPr>
          <w:b/>
          <w:sz w:val="21"/>
        </w:rPr>
        <w:t>回向</w:t>
      </w:r>
      <w:r>
        <w:rPr>
          <w:sz w:val="21"/>
        </w:rPr>
        <w:t>（一起念）：</w:t>
      </w:r>
    </w:p>
    <w:p>
      <w:r>
        <w:rPr>
          <w:b/>
          <w:sz w:val="21"/>
        </w:rPr>
        <w:t>回向（一起念）</w:t>
      </w:r>
      <w:r>
        <w:rPr>
          <w:sz w:val="21"/>
        </w:rPr>
        <w:t>：</w:t>
      </w:r>
    </w:p>
    <w:p>
      <w:pPr>
        <w:spacing w:before="40" w:after="80"/>
        <w:ind w:left="283"/>
        <w:shd w:val="clear" w:color="auto" w:fill="EDF6EF"/>
        <w:pBdr>
          <w:left w:val="single" w:sz="20" w:space="6" w:color="1E5631"/>
        </w:pBdr>
      </w:pPr>
      <w:r>
        <w:rPr>
          <w:b/>
          <w:sz w:val="20"/>
        </w:rPr>
        <w:t>愿我此功德，导向诸漏尽！</w:t>
      </w:r>
      <w:r>
        <w:rPr>
          <w:sz w:val="20"/>
        </w:rPr>
        <w:t xml:space="preserve"> </w:t>
      </w:r>
      <w:r>
        <w:rPr>
          <w:b/>
          <w:sz w:val="20"/>
        </w:rPr>
        <w:t>愿我此功德，为证涅槃缘！</w:t>
      </w:r>
      <w:r>
        <w:rPr>
          <w:sz w:val="20"/>
        </w:rPr>
        <w:t xml:space="preserve"> </w:t>
      </w:r>
      <w:r>
        <w:rPr>
          <w:b/>
          <w:sz w:val="20"/>
        </w:rPr>
        <w:t>我此功德分，回向诸有情！</w:t>
      </w:r>
      <w:r>
        <w:rPr>
          <w:sz w:val="20"/>
        </w:rPr>
        <w:t xml:space="preserve"> </w:t>
      </w:r>
      <w:r>
        <w:rPr>
          <w:b/>
          <w:sz w:val="20"/>
        </w:rPr>
        <w:t>愿彼等一切，同得功德分！</w:t>
      </w:r>
    </w:p>
    <w:p>
      <w:pPr>
        <w:spacing w:before="160" w:after="80"/>
      </w:pPr>
      <w:r>
        <w:rPr>
          <w:rFonts w:ascii="Microsoft YaHei" w:hAnsi="Microsoft YaHei" w:eastAsia="Microsoft YaHei"/>
          <w:b/>
          <w:color w:val="1E5631"/>
          <w:sz w:val="28"/>
        </w:rPr>
        <w:t>📚 延伸阅读（课后自由选读，均为文字版）</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2409"/>
            <w:shd w:val="clear" w:color="auto" w:fill="1E5631"/>
          </w:tcPr>
          <w:p>
            <w:pPr>
              <w:spacing w:after="20"/>
            </w:pPr>
            <w:r>
              <w:rPr>
                <w:b/>
                <w:color w:val="FFFFFF"/>
                <w:sz w:val="19"/>
              </w:rPr>
              <w:t>标题</w:t>
            </w:r>
          </w:p>
        </w:tc>
        <w:tc>
          <w:tcPr>
            <w:tcW w:type="dxa" w:w="2409"/>
            <w:shd w:val="clear" w:color="auto" w:fill="1E5631"/>
          </w:tcPr>
          <w:p>
            <w:pPr>
              <w:spacing w:after="20"/>
            </w:pPr>
            <w:r>
              <w:rPr>
                <w:b/>
                <w:color w:val="FFFFFF"/>
                <w:sz w:val="19"/>
              </w:rPr>
              <w:t>类型</w:t>
            </w:r>
          </w:p>
        </w:tc>
        <w:tc>
          <w:tcPr>
            <w:tcW w:type="dxa" w:w="2409"/>
            <w:shd w:val="clear" w:color="auto" w:fill="1E5631"/>
          </w:tcPr>
          <w:p>
            <w:pPr>
              <w:spacing w:after="20"/>
            </w:pPr>
            <w:r>
              <w:rPr>
                <w:b/>
                <w:color w:val="FFFFFF"/>
                <w:sz w:val="19"/>
              </w:rPr>
              <w:t>media_id</w:t>
            </w:r>
          </w:p>
        </w:tc>
        <w:tc>
          <w:tcPr>
            <w:tcW w:type="dxa" w:w="2409"/>
            <w:shd w:val="clear" w:color="auto" w:fill="1E5631"/>
          </w:tcPr>
          <w:p>
            <w:pPr>
              <w:spacing w:after="20"/>
            </w:pPr>
            <w:r>
              <w:rPr>
                <w:b/>
                <w:color w:val="FFFFFF"/>
                <w:sz w:val="19"/>
              </w:rPr>
              <w:t>打开方式</w:t>
            </w:r>
          </w:p>
        </w:tc>
      </w:tr>
      <w:tr>
        <w:tc>
          <w:tcPr>
            <w:tcW w:type="dxa" w:w="2409"/>
          </w:tcPr>
          <w:p>
            <w:pPr>
              <w:spacing w:after="20"/>
            </w:pPr>
            <w:r>
              <w:rPr>
                <w:sz w:val="19"/>
              </w:rPr>
              <w:t>转正法轮-帕奥禅师（《转法轮经》《无我相经》开示与问答；本周材料②完整版，含三转十二行相全文）</w:t>
            </w:r>
          </w:p>
        </w:tc>
        <w:tc>
          <w:tcPr>
            <w:tcW w:type="dxa" w:w="2409"/>
          </w:tcPr>
          <w:p>
            <w:pPr>
              <w:spacing w:after="20"/>
            </w:pPr>
            <w:r>
              <w:rPr>
                <w:sz w:val="19"/>
              </w:rPr>
              <w:t>PDF书籍原文</w:t>
            </w:r>
          </w:p>
        </w:tc>
        <w:tc>
          <w:tcPr>
            <w:tcW w:type="dxa" w:w="2409"/>
          </w:tcPr>
          <w:p>
            <w:pPr>
              <w:spacing w:after="20"/>
            </w:pPr>
            <w:r>
              <w:rPr>
                <w:sz w:val="19"/>
              </w:rPr>
              <w:t>pdf_d0dd1c0cd17209afe241ece24bf6b7b4_069534d17e773503964e92826c59b6a57439961422831605</w:t>
            </w:r>
          </w:p>
        </w:tc>
        <w:tc>
          <w:tcPr>
            <w:tcW w:type="dxa" w:w="2409"/>
          </w:tcPr>
          <w:p>
            <w:pPr>
              <w:spacing w:after="20"/>
            </w:pPr>
            <w:r>
              <w:rPr>
                <w:sz w:val="19"/>
              </w:rPr>
              <w:t>在知识库「古源尊者开示及上座部佛教资料」中搜索「转正法轮 帕奥禅师」打开</w:t>
            </w:r>
          </w:p>
        </w:tc>
      </w:tr>
      <w:tr>
        <w:tc>
          <w:tcPr>
            <w:tcW w:type="dxa" w:w="2409"/>
            <w:shd w:val="clear" w:color="auto" w:fill="F2F2F2"/>
          </w:tcPr>
          <w:p>
            <w:pPr>
              <w:spacing w:after="20"/>
            </w:pPr>
            <w:r>
              <w:rPr>
                <w:sz w:val="19"/>
              </w:rPr>
              <w:t>第 193 讲 应用 (摄集 41)：三十七道品╱苦之集［法念处·七觉支(三)·四圣谛(一)］.pdf（本周材料①完整版）</w:t>
            </w:r>
          </w:p>
        </w:tc>
        <w:tc>
          <w:tcPr>
            <w:tcW w:type="dxa" w:w="2409"/>
            <w:shd w:val="clear" w:color="auto" w:fill="F2F2F2"/>
          </w:tcPr>
          <w:p>
            <w:pPr>
              <w:spacing w:after="20"/>
            </w:pPr>
            <w:r>
              <w:rPr>
                <w:sz w:val="19"/>
              </w:rPr>
              <w:t>PDF课件原文</w:t>
            </w:r>
          </w:p>
        </w:tc>
        <w:tc>
          <w:tcPr>
            <w:tcW w:type="dxa" w:w="2409"/>
            <w:shd w:val="clear" w:color="auto" w:fill="F2F2F2"/>
          </w:tcPr>
          <w:p>
            <w:pPr>
              <w:spacing w:after="20"/>
            </w:pPr>
            <w:r>
              <w:rPr>
                <w:sz w:val="19"/>
              </w:rPr>
              <w:t>pdf_d0dd1c0cd17209afe241ece24bf6b7b4_6a100003ade230b4d630e9128e887c0e7439961422831605</w:t>
            </w:r>
          </w:p>
        </w:tc>
        <w:tc>
          <w:tcPr>
            <w:tcW w:type="dxa" w:w="2409"/>
            <w:shd w:val="clear" w:color="auto" w:fill="F2F2F2"/>
          </w:tcPr>
          <w:p>
            <w:pPr>
              <w:spacing w:after="20"/>
            </w:pPr>
            <w:r>
              <w:rPr>
                <w:sz w:val="19"/>
              </w:rPr>
              <w:t>在知识库「古源尊者开示及上座部佛教资料」中搜索「193讲 应用 四圣谛」打开</w:t>
            </w:r>
          </w:p>
        </w:tc>
      </w:tr>
      <w:tr>
        <w:tc>
          <w:tcPr>
            <w:tcW w:type="dxa" w:w="2409"/>
          </w:tcPr>
          <w:p>
            <w:pPr>
              <w:spacing w:after="20"/>
            </w:pPr>
            <w:r>
              <w:rPr>
                <w:sz w:val="19"/>
              </w:rPr>
              <w:t>显正法藏-帕奥禅师-2014版(1).pdf（"彻知四圣谛是解脱根本"相关章节；第4周亦使用）</w:t>
            </w:r>
          </w:p>
        </w:tc>
        <w:tc>
          <w:tcPr>
            <w:tcW w:type="dxa" w:w="2409"/>
          </w:tcPr>
          <w:p>
            <w:pPr>
              <w:spacing w:after="20"/>
            </w:pPr>
            <w:r>
              <w:rPr>
                <w:sz w:val="19"/>
              </w:rPr>
              <w:t>PDF书籍原文</w:t>
            </w:r>
          </w:p>
        </w:tc>
        <w:tc>
          <w:tcPr>
            <w:tcW w:type="dxa" w:w="2409"/>
          </w:tcPr>
          <w:p>
            <w:pPr>
              <w:spacing w:after="20"/>
            </w:pPr>
            <w:r>
              <w:rPr>
                <w:sz w:val="19"/>
              </w:rPr>
              <w:t>pdf_d0dd1c0cd17209afe241ece24bf6b7b4_931e400394a48cc207d88c22637fe7737439961422831605</w:t>
            </w:r>
          </w:p>
        </w:tc>
        <w:tc>
          <w:tcPr>
            <w:tcW w:type="dxa" w:w="2409"/>
          </w:tcPr>
          <w:p>
            <w:pPr>
              <w:spacing w:after="20"/>
            </w:pPr>
            <w:r>
              <w:rPr>
                <w:sz w:val="19"/>
              </w:rPr>
              <w:t>在知识库「古源尊者开示及上座部佛教资料」中搜索「显正法藏 帕奥禅师」打开</w:t>
            </w:r>
          </w:p>
        </w:tc>
      </w:tr>
      <w:tr>
        <w:tc>
          <w:tcPr>
            <w:tcW w:type="dxa" w:w="2409"/>
            <w:shd w:val="clear" w:color="auto" w:fill="F2F2F2"/>
          </w:tcPr>
          <w:p>
            <w:pPr>
              <w:spacing w:after="20"/>
            </w:pPr>
            <w:r>
              <w:rPr>
                <w:sz w:val="19"/>
              </w:rPr>
              <w:t>194讲-摄集-摄菩提分-法念处-四圣谛2-古源尊者-20220224（共修版）.pdf（第5周主材料：渴爱三种，先睹为快）</w:t>
            </w:r>
          </w:p>
        </w:tc>
        <w:tc>
          <w:tcPr>
            <w:tcW w:type="dxa" w:w="2409"/>
            <w:shd w:val="clear" w:color="auto" w:fill="F2F2F2"/>
          </w:tcPr>
          <w:p>
            <w:pPr>
              <w:spacing w:after="20"/>
            </w:pPr>
            <w:r>
              <w:rPr>
                <w:sz w:val="19"/>
              </w:rPr>
              <w:t>PDF课件原文</w:t>
            </w:r>
          </w:p>
        </w:tc>
        <w:tc>
          <w:tcPr>
            <w:tcW w:type="dxa" w:w="2409"/>
            <w:shd w:val="clear" w:color="auto" w:fill="F2F2F2"/>
          </w:tcPr>
          <w:p>
            <w:pPr>
              <w:spacing w:after="20"/>
            </w:pPr>
            <w:r>
              <w:rPr>
                <w:sz w:val="19"/>
              </w:rPr>
              <w:t>pdf_d0dd1c0cd17209afe241ece24bf6b7b4_1ae80881c1fde1e512c5658ff38cd3197439961422831605</w:t>
            </w:r>
          </w:p>
        </w:tc>
        <w:tc>
          <w:tcPr>
            <w:tcW w:type="dxa" w:w="2409"/>
            <w:shd w:val="clear" w:color="auto" w:fill="F2F2F2"/>
          </w:tcPr>
          <w:p>
            <w:pPr>
              <w:spacing w:after="20"/>
            </w:pPr>
            <w:r>
              <w:rPr>
                <w:sz w:val="19"/>
              </w:rPr>
              <w:t>在知识库「古源尊者开示及上座部佛教资料」中搜索「194讲 四圣谛 共修」打开</w:t>
            </w:r>
          </w:p>
        </w:tc>
      </w:tr>
    </w:tbl>
    <w:p>
      <w:r>
        <w:rPr>
          <w:sz w:val="21"/>
        </w:rPr>
        <w:t>&lt;!--/EXT_READ--&gt;</w:t>
      </w:r>
    </w:p>
    <w:p>
      <w:r>
        <w:rPr>
          <w:sz w:val="21"/>
        </w:rPr>
        <w:t>&lt;!--W_LEAD--&gt;开场提示：手机静音，我们用一分钟静坐开始；今天共读两段原文（一段四圣谛随观总说与苦谛集谛、一段佛陀初转法轮《转法轮经》），读完每人先说一句最触动你的话。&lt;!--/W_LEAD--&gt;</w:t>
      </w:r>
    </w:p>
    <w:p>
      <w:pPr>
        <w:spacing w:before="40" w:after="80"/>
        <w:ind w:left="283"/>
        <w:shd w:val="clear" w:color="auto" w:fill="EDF6EF"/>
        <w:pBdr>
          <w:left w:val="single" w:sz="20" w:space="6" w:color="1E5631"/>
        </w:pBdr>
      </w:pPr>
      <w:r>
        <w:rPr>
          <w:sz w:val="20"/>
        </w:rPr>
        <w:t xml:space="preserve">📚 </w:t>
      </w:r>
      <w:r>
        <w:rPr>
          <w:b/>
          <w:sz w:val="20"/>
        </w:rPr>
        <w:t>下一份文档</w:t>
      </w:r>
      <w:r>
        <w:rPr>
          <w:sz w:val="20"/>
        </w:rPr>
        <w:t>：`第2周_四圣谛总说与苦圣谛·十一项观察_学员版.md`</w:t>
      </w:r>
    </w:p>
    <w:sectPr w:rsidR="00FC693F" w:rsidRPr="0006063C" w:rsidSect="00034616">
      <w:headerReference w:type="default" r:id="rId9"/>
      <w:footerReference w:type="default" r:id="rId10"/>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808080"/>
        <w:sz w:val="16"/>
      </w:rPr>
      <w:t>读书会08·第1周·四圣谛总说与苦圣谛·十一项观察（朗读优化版）</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60"/>
    </w:pPr>
    <w:rPr>
      <w:rFonts w:ascii="Microsoft YaHei" w:hAnsi="Microsoft YaHei" w:eastAsia="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