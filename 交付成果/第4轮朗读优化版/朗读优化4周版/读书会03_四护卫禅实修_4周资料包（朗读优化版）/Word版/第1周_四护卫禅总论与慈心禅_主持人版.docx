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第1周：四护卫禅总论与慈心禅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护卫禅总论。一句话：佛陀给走上修行之路的人准备了四件“护身之物”——慈心禅、佛随念、不净随念、死随念，合称“四护卫禅”，又称为“一切业处”（所有佛弟子都应修习）：慈心禅的保护是“没有危难”，佛随念给你内心力量、免受非人干扰，不净观去除对自己和他人的贪爱，死随念防止懈怠、破除对死亡的恐惧；对在家人，尊者建议以练觉察为主、不强求禅定。</w:t>
      </w:r>
      <w:r>
        <w:rPr>
          <w:b/>
        </w:rPr>
        <w:t>全部原文均为录音转写整理文字（已校对明显同音错字），可直接共读。</w:t>
      </w:r>
      <w:r>
        <w:rPr>
          <w:b w:val="0"/>
        </w:rPr>
        <w:t>；慈心禅修习（居首）。一句话：慈心禅是四护卫禅的第一个护卫——它以无量有情为所缘、直接对治嗔心；修法从自己开始，依次散播给尊敬喜爱的人、中性的人、不喜欢的人，用四句祝愿：“愿我没有敌意、没有内心的痛苦、没有身体的痛苦、保有自己的快乐”；慈心圆满时，人对五百二十八类有情遍满慈爱——“有慈心就不会有伤害，有慈心就不会有敌人”。</w:t>
      </w:r>
      <w:r>
        <w:rPr>
          <w:b/>
        </w:rPr>
        <w:t>全部原文均为录音转写整理文字（已校对明显同音错字），可直接共读；《应作慈爱经》整篇原文本周不复用，九戒仅以条目式摘引呈现。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佛陀为什么要给修行人“四件护身之物”？四护卫禅各自保护什么？在家修行，从哪里开始？；为什么慈心排在四护卫禅第一位？慈心怎么从自己开始，一步步散播出去？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四护卫禅总说：佛陀教导四种护卫禅的缘起；慈心禅→无危难、佛随念→威德力免非人扰、不净观→去除贪爱、死随念→防懈怠破死惧；在家人以觉察为主（录音转写·依据录音转写整理）② 一切处业处：四护卫禅＝一切业处，四种烦恼各有一个对治，“如实自然轻松”不抓取不评判（录音转写·依据录音转写整理）③ 初学者基本功：学会一个再学下一个、正念落实到吃饭走路（录音转写·依据录音转写整理）　｜　共读原文2：① 慈心禅定义与防护利益：四梵住之一、四护卫之首、取无量有情为所缘、对治嗔心；乌达拉与滚烫的油；四类对象与四句祝愿（录音转写·依据录音转写整理）② 四步扩展与四句祝福语：自己→喜爱尊敬同性→中性→敌人；慈心遍满；突破亲疏界限；实修念诵原文；慈心九戒（条目式摘引）（录音转写·依据录音转写整理）③ 十一种利益与对治嗔恚：“一丝丝的嗔恨都没有”（录音转写·依据录音转写整理）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每天睡前忆念四护卫禅中任一法门2分钟（四选一即可，不求全）；每天对一类对象散播慈爱5分钟（从“自己”或“尊敬喜爱的人”任选一类开始）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：出发远行前，你会往包里放哪一件「护身的小东西」？用一个词说说。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原文材料①：四护卫禅总说——佛陀教导四种护卫禅的缘起与四法各自的保护作用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：《5_四护卫禅-古源尊者-20240414》（"四种护卫禅总说"部分）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石心肠"→慈心禅、"死髓链/死水链/耻随念"→死随念、"业主/业出"→业处、"不进水面/若出血"→不净随念、"佛祖院/佛水面/火腿面/活碎面"→佛随念、"三场"→三禅、"上播此案"→散播慈爱、"书生/受损/山诸神"→树神、（ ）内为整理注记。</w:t>
      </w:r>
      <w:r>
        <w:rPr>
          <w:b/>
        </w:rPr>
        <w:t>素材分工</w:t>
      </w:r>
      <w:r>
        <w:rPr>
          <w:b w:val="0"/>
        </w:rPr>
        <w:t>：菩萨过去生全家修死随念的典故（[00:08:40]–[00:12:56]）留待第7周，此处从略。知识库直接返回转写原文。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[00:02:48] 那么佛陀时代，对一个修行者，佛陀教导四种护卫禅。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[00:02:56] 第一种护卫禅，就是我们第一次教大家的慈心禅。慈心禅他的保护在哪里？就是没有危难。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[00:07:50] 第四个护卫禅，叫做死随念。死随念，是破除对死亡的恐惧。死随念，就是思维：死亡总是要到来的，谁都逃不过死亡。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[00:08:27] 中国人呢有个习惯，就忌讳说死。晦气晦气，不要说——好像不说它，死亡就不会到来一样。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r>
        <w:rPr>
          <w:b/>
          <w:color w:val="1F3864"/>
          <w:sz w:val="23"/>
        </w:rPr>
        <w:t>原文材料②：一切处业处——四护卫禅的定位、四种烦恼的对治与“如实自然轻松”的觉知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：《2一切业处&amp;根本业处-古源尊者-20230704》（"一切业处""四种护卫禅的对治""如实自然轻松"部分）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佛祖一面/火腿面/佛腿面/佛水面/佛罪面"→佛随念、"不尽随念/不进随练"→不净随念、"死水一链"→死随念、"对峙"→对治、"羞耻心"→修慈心、"三者身份"→三十二身分、"休息（指修法处）"→修习、"帕尔西亚多"→帕奥西亚多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：soundrecording_d0dd1c0cd17209afe241ece24bf6b7b4_6655b2d84501099783241d2ecc1628027439961422831605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：ima知识库搜索「一切业处 根本业处」即可打开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r>
        <w:rPr>
          <w:b/>
          <w:color w:val="1F3864"/>
          <w:sz w:val="23"/>
        </w:rPr>
        <w:t>原文材料③：初学者的基本功——循序渐进、一次掌握一种、正念落实到日常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：《2_业处指导-古源尊者-20240921》（"初学者建议""基本功""正念走路"部分）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似乎胃肠/护卫糖"→四种护卫禅、"慈心肠/实心肠"→慈心禅、"不信谁呢"→不净随念、"死谁呢"→死随念、"入出洗面/露出席/入出席/若出席"→入出息念、"三色真分/三三色身分"→三十二身分、"正面走路/正点吃饭"→正念走路／正念吃饭、"经型"→经行、"行李坐卧"→行住坐卧、（ ）内为整理注记。</w:t>
      </w:r>
      <w:r>
        <w:rPr>
          <w:b/>
        </w:rPr>
        <w:t>素材分工</w:t>
      </w:r>
      <w:r>
        <w:rPr>
          <w:b w:val="0"/>
        </w:rPr>
        <w:t>：尊者随后详说佛随念九功德与死随念（含"七种思维死亡的方式"）的段落，分别留待第3—4周与第7周，此处从略。知识库直接返回转写原文。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【现象】四种护卫禅里，哪一个名字你是第一次听到？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【影响】如果心里常有「护身之物」可依，遇到逆境时你的反应会不同吗？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【应对】接下来一周，你最想先试哪一件「护身之物」？具体在什么场景用？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今天，我们把佛陀给修行人的四件“护身之物”，一件一件地在心里“见个面”。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第二件——佛随念。轻轻地在心里忆念佛陀：佛陀无量劫累积功德，所以威德力非常大。当内心没有力量的时候、有恐惧的时候，忆念佛陀，心就会变得有力量、安稳。（停顿约1分钟。）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第四件——死随念。轻轻地在心里思维：死亡总是要到来的，谁都逃不过死亡。这样想不是消极，而是提醒我们：死亡到来之前，最重要的准备，是我有没有善业、能不能维持善心到临终。（停顿约1分钟。）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好，四件“护身之物”都见过面了。现在把它们都放下，回到呼吸上，安安静静地坐一会儿。（停顿约2分钟，主持人不再说话。）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这是我们的第一次“四护卫禅”练习。四个法门今天都只是“见个面”——不求记得全、修得深，只要知道：路上有四件护身之物，接下来八周，我们一件一件来熟悉它们。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本引导词为照读版（依本周共读原文整理而成，四句祝愿原文见材料②；括号内为操作提示与停顿，不念出来）。照读约4分钟，静坐约8分钟。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请大家自然地坐好，坐舒服就好，轻轻闭上眼睛。先做三次深长的呼吸，感觉肩膀松下来。（停顿10秒）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慈心是一种美好的素质，它先利益的是我们自己。现在，把心轻轻放回自己身上。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第一站——对自己散播慈爱。在心里慢慢地念：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第二站——取一位你尊敬的、喜爱的同性，让他/她呈现在心里，感受他/她快乐的样子。对这位善人祝愿：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第三站——取一位中性的、说不上喜欢也谈不上讨厌的人：一位普通朋友，或者常打照面的邻居、店员。对他/她祝愿：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最后，对一切的有情、一切的众生，轻轻地祝愿：愿一切有情远离危难，没有内心的痛苦，没有身体的痛苦，保有快乐。（停顿约2分钟，主持人不再说话。）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这是我们的第一次完整的“四对象”练习。哪一站最舒服、哪一站最困难，都可以记住它——那就是你未来一周作业的起点。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原文材料①：慈心禅的定义、四类对象与祝愿次第、防护利益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：《04_慈心修习-古源尊者-20240623》（"慈心禅定义""四类对象与祝愿""防护利益"部分）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/磁磁心"→慈心（禅）、"四半柱"→四梵住、"绘制/对峙"→对治、"三场"→三禅、"娶一个"→取一个、"透有"→透过、"上不慈爱"→散播慈爱、"有形身内和方位"→有情和方位、人名"武大郎/乌德兰/物带/乌克兰"→乌达拉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：soundrecording_d0dd1c0cd17209afe241ece24bf6b7b4_650d46889a3281448e336892786c7d327439961422831605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20240623」即可打开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r>
        <w:rPr>
          <w:b/>
          <w:color w:val="1F3864"/>
          <w:sz w:val="23"/>
        </w:rPr>
        <w:t>原文材料②：四步扩展次第、四句祝福语与突破亲疏界限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：《2_慈心修习-古源尊者-20240912》（"四步扩展""四句祝福""突破界限""实修念诵"部分）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上不慈爱"→散播慈爱、"实行/实心"→慈心、"私心"→慈心、"慈心释怀"→慈心变质、"友情"→有情、"称心的九种理由"→生起嗔心的九种理由、"自信"→慈心（据上下文校）、巴利音译"阿威罗哈米/哈图""阿比阿巴哈米/哈图""阿利嘎哈米/哈图""苏提阿达（朗）巴里哈拉米/图"等按尊者惯用音译校对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：soundrecording_d0dd1c0cd17209afe241ece24bf6b7b4_eb01b422670b1eaf0cc7c6fbde2168cd7439961422831605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20240912」即可打开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1F3864"/>
          <w:sz w:val="23"/>
        </w:rPr>
        <w:t>原文材料③：慈心的十一种利益与对治嗔恚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：《09_慈心禅-古源尊者-20240212》（"十一种利益""对治嗔恚"部分）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十一种不益"→十一种利益、"受天然的守护"→受天人守护、"临终不光明"→临终不昏迷、"实心参禅/实心三禅"→慈心三昧（慈心禅那）、"演出"→业处、人名"武大老师"→乌达拉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：soundrecording_d0dd1c0cd17209afe241ece24bf6b7b4_4563c1d5d241dad64908be433bd6feda7439961422831605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：ima知识库搜索「慈心禅 20240212」即可打开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[00:00:19] 慈心禅，在佛陀的教导里面，它是属于很重要的一个业处。我们现在来看这个慈心的利益。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[00:01:13] 很简单，在这个地方，吃饭不能看电视、不能看手机，对？我们尚且都记不住吃饭的时候要有觉察，那想让我们回去家里那么多事的时候（都）有觉察，就更（难）了。一个没有觉察的人，他就是随着自己的习惯习性在运行，（那样）是一个不清醒的人，是一个很难有智慧的人。</w:t>
      </w:r>
    </w:p>
    <w:p>
      <w:r>
        <w:rPr>
          <w:b/>
        </w:rPr>
        <w:t>段落2</w:t>
      </w:r>
      <w:r>
        <w:rPr>
          <w:b w:val="0"/>
        </w:rPr>
        <w:t>（出自本周素材·材料①《5_四护卫禅-古源尊者-20240414》答问部分，media_id同上，未共读，照录——睡前修哪一种？）：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[00:24:56] 晚上如果是睡前修这个业处，第一个（要）放松，第二个把我们那个精进力——想把它修好的那个心——放到零：不是要通过修这个东西让它变好，而是通过修这个东西让自己好睡。把它定义清楚。</w:t>
      </w:r>
    </w:p>
    <w:p>
      <w:r>
        <w:rPr>
          <w:b/>
        </w:rPr>
        <w:t>段落3</w:t>
      </w:r>
      <w:r>
        <w:rPr>
          <w:b w:val="0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</w:r>
    </w:p>
    <w:p>
      <w:r>
        <w:rPr>
          <w:b/>
        </w:rPr>
        <w:t>段落4</w:t>
      </w:r>
      <w:r>
        <w:rPr>
          <w:b w:val="0"/>
        </w:rPr>
        <w:t>（出自本周素材·材料②《2一切业处&amp;根本业处-古源尊者-20230704》，media_id同上，未共读，照录——根本业处与性行的简单自测）：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pStyle w:val="ListNumber"/>
      </w:pPr>
      <w:r>
        <w:rPr>
          <w:b w:val="0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四个“心理按键”</w:t>
      </w:r>
      <w:r>
        <w:rPr>
          <w:b w:val="0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[00:15:17] 同样的，我们可以看到，你讨厌的一个人——你会发现有人很喜欢他：不仅仅是他的父母、他的兄弟姐妹会喜欢他，我们边上也有人会喜欢他。那我们为什么会不喜欢他？你觉得可能他曾经伤害过你，曾经对你不够友好。我们后面会学这个生起嗔心的九种理由：他曾经对我做过不利于我的事，他现在正在做对我不利的事，他未来可能会做对我不利的事；然后，就是他过去曾经对我的（家人）做过不利的事……他未来也可能会对我的家人做不利的事。大概就这几类，除此（之）外没有其他的。</w:t>
      </w:r>
    </w:p>
    <w:p>
      <w:r>
        <w:rPr>
          <w:b/>
        </w:rPr>
        <w:t>段落2</w:t>
      </w:r>
      <w:r>
        <w:rPr>
          <w:b w:val="0"/>
        </w:rPr>
        <w:t>（出自本周素材·材料②《2_慈心修习-古源尊者-20240912》，media_id同上，未共读，照录——四类人散播完之后：对一切有情遍满）：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（注：该段起为尊者对五百二十八类有情逐类散播的引导，转写此处不完整，以省略号收尾。）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pStyle w:val="ListNumber"/>
      </w:pPr>
      <w:r>
        <w:rPr>
          <w:b w:val="0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三句祝愿随身带</w:t>
      </w:r>
      <w:r>
        <w:rPr>
          <w:b w:val="0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pStyle w:val="ListBullet"/>
      </w:pPr>
      <w:r>
        <w:rPr>
          <w:b/>
        </w:rPr>
        <w:t>《应作慈爱经》的查重说明</w:t>
      </w:r>
      <w:r>
        <w:rPr>
          <w:b w:val="0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每天睡前忆念四护卫禅中任一法门2分钟（四选一即可，不求全）。</w:t>
      </w:r>
    </w:p>
    <w:p>
      <w:r>
        <w:rPr>
          <w:b w:val="0"/>
        </w:rPr>
        <w:t xml:space="preserve">   - 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r>
        <w:rPr>
          <w:b w:val="0"/>
        </w:rPr>
        <w:t xml:space="preserve">   - 进阶（可选）：把当天选的法门记进手机备忘录，八周结束时回看一遍——哪一件“护身之物”你最常用？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每天对一类对象散播慈爱5分钟（从“自己”或“尊敬喜爱的人”任选一类开始）。</w:t>
      </w:r>
    </w:p>
    <w:p>
      <w:r>
        <w:rPr>
          <w:b w:val="0"/>
        </w:rPr>
        <w:t xml:space="preserve">   - 小提示：用四句祝愿，选你最有感觉的一句反复念就够了；对“自己”散播时如果觉得别扭，可以先从“对身体部位散播慈爱”的小前行开始（材料②第五段）。</w:t>
      </w:r>
    </w:p>
    <w:p>
      <w:r>
        <w:rPr>
          <w:b w:val="0"/>
        </w:rPr>
        <w:t xml:space="preserve">   - 进阶（可选）：睡前回想今天有没有哪个瞬间“嗔心起来了、但没跟着跑”——只观察、只记录，不打分、不自责。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：护卫禅、业处、一切业处、根本业处、随念、性行、禅病……主持人只需照读，不必解释；有人问就说：“我们跟着原文读，读几周自然就熟了。”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）内的整理注记是出处标记，朗读时跳过不念。</w:t>
      </w:r>
    </w:p>
    <w:p>
      <w:pPr>
        <w:pStyle w:val="ListBullet"/>
      </w:pPr>
      <w:r>
        <w:rPr>
          <w:b/>
        </w:rPr>
        <w:t>“死随念”的分寸（查重边界）</w:t>
      </w:r>
      <w:r>
        <w:rPr>
          <w:b w:val="0"/>
        </w:rPr>
        <w:t>：本周只讲它“防懈怠、破死惧”两个作用；菩萨过去生全家修死随念的典故与“七种思维死亡的方式”等具体修法，第7周才展开。若有人问“死随念到底怎么修”，回答：“第7周会专门讲，今天只要知道它是四件护身之物之一。”不提前展开。</w:t>
      </w:r>
    </w:p>
    <w:p>
      <w:pPr>
        <w:pStyle w:val="ListBullet"/>
      </w:pPr>
      <w:r>
        <w:rPr>
          <w:b/>
        </w:rPr>
        <w:t>“不净观”与“佛随念”同样只是“点名”</w:t>
      </w:r>
      <w:r>
        <w:rPr>
          <w:b w:val="0"/>
        </w:rPr>
        <w:t>：三十二身分的详法在第5—6周，佛陀九功德在第3—4周。有人追问就说：“后面几周会专门讲，今天先知道它对治什么。”不提前展开。</w:t>
      </w:r>
    </w:p>
    <w:p>
      <w:pPr>
        <w:pStyle w:val="ListBullet"/>
      </w:pPr>
      <w:r>
        <w:rPr>
          <w:b/>
        </w:rPr>
        <w:t>“慈心”也别展开</w:t>
      </w:r>
      <w:r>
        <w:rPr>
          <w:b w:val="0"/>
        </w:rPr>
        <w:t>：材料③里尊者提到慈心扫描等用法，但慈心的完整修法是下周主题——若有人问“慈心怎么修”，回答：“下周整一讲都是它。”</w:t>
      </w:r>
    </w:p>
    <w:p>
      <w:pPr>
        <w:pStyle w:val="ListBullet"/>
      </w:pPr>
      <w:r>
        <w:rPr>
          <w:b/>
        </w:rPr>
        <w:t>“不强求禅定”可能被听成“不用认真修”</w:t>
      </w:r>
      <w:r>
        <w:rPr>
          <w:b w:val="0"/>
        </w:rPr>
        <w:t>：若有人这样理解，把问题交给小组（扩展二问题2），让原文“学会一个，我们再学下一个”自己说话。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：有人一周都忘了做——回应：“想起来一下，都是好的，慢慢就会越来越多。”不评价、不加码。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：每讲都可以换新主持人——打开本版读“主持人速览”，按流程走即可；学员看学员版，内容一致。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：四梵住、四无量心、慈心三昧、遍满、所缘、业处……主持人只需照读，不必解释；有人问就说：“我们跟着原文读，读几周自然就熟了。”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）内的整理注记是出处标记，朗读时跳过不念；巴利音译词（阿威罗、阿比阿巴、阿利嘎、苏提阿达等）照念即可，不必纠正发音。</w:t>
      </w:r>
    </w:p>
    <w:p>
      <w:pPr>
        <w:pStyle w:val="ListBullet"/>
      </w:pPr>
      <w:r>
        <w:rPr>
          <w:b/>
        </w:rPr>
        <w:t>查重硬边界（很重要）</w:t>
      </w:r>
      <w:r>
        <w:rPr>
          <w:b w:val="0"/>
        </w:rPr>
        <w:t>：本周严禁整段复用《应作慈爱经》原文——共读中只有材料②末“九戒条目”摘引。若成员提议“把经文读一遍”，回应：“《应作慈爱经》完整共读原文见读书会02《慈心禅修习》资料包对应周，本周我们聚焦尊者开示。”读书会01、02已用素材（含第188/189讲五盖）本周均不引入。</w:t>
      </w:r>
    </w:p>
    <w:p>
      <w:pPr>
        <w:pStyle w:val="ListBullet"/>
      </w:pPr>
      <w:r>
        <w:rPr>
          <w:b/>
        </w:rPr>
        <w:t>情绪分寸（很重要）</w:t>
      </w:r>
      <w:r>
        <w:rPr>
          <w:b w:val="0"/>
        </w:rPr>
        <w:t>：讨论问题③与练习第四站（对不喜欢的人）可能勾起真实的关系伤口——不追问事件细节、不评判任何人的怨恨、不劝和（“你应该原谅他”这类话不要说）；分享只说自己，不对他人的关系出主意。</w:t>
      </w:r>
    </w:p>
    <w:p>
      <w:pPr>
        <w:pStyle w:val="ListBullet"/>
      </w:pPr>
      <w:r>
        <w:rPr>
          <w:b/>
        </w:rPr>
        <w:t>实修分寸</w:t>
      </w:r>
      <w:r>
        <w:rPr>
          <w:b w:val="0"/>
        </w:rPr>
        <w:t>：对“敌人”生不起慈心是常态——尊者原话：可以修悲心（“愿这位善人早日解脱一切苦”）；练习中跳过第四站完全允许，不必“必须完成”。</w:t>
      </w:r>
    </w:p>
    <w:p>
      <w:pPr>
        <w:pStyle w:val="ListBullet"/>
      </w:pPr>
      <w:r>
        <w:rPr>
          <w:b/>
        </w:rPr>
        <w:t>故事细节不必考据</w:t>
      </w:r>
      <w:r>
        <w:rPr>
          <w:b w:val="0"/>
        </w:rPr>
        <w:t>：乌达拉与滚烫的油的故事转写自口述，个别细节与经典译本或有出入——照读即可，重点在“一丝丝的嗔恨都没有”。</w:t>
      </w:r>
    </w:p>
    <w:p>
      <w:pPr>
        <w:pStyle w:val="ListBullet"/>
      </w:pPr>
      <w:r>
        <w:rPr>
          <w:b/>
        </w:rPr>
        <w:t>“慈心九戒”的呈现方式</w:t>
      </w:r>
      <w:r>
        <w:rPr>
          <w:b w:val="0"/>
        </w:rPr>
        <w:t>：材料②末的九条为条目式摘引（编者补充），不要扩展成经文诵读；有人想深入了解，指向读书会02对应周。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：5分钟做不到，从1分钟开始；“对一类对象”即可，不求四类齐做。不评价、不加码。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：第2周_四护卫禅总论与慈心禅.md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第1周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