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第2周：行·识·名色与六入·触·受（学员版）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：深呼吸三次，感觉一下：你说「我」的时候，指的是身体、念头，还是说不清的一团？带着这个疑问，说说今天的你是怎样。</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r>
        <w:rPr>
          <w:sz w:val="21"/>
        </w:rPr>
        <w:t>请大家轻轻坐好，背脊自然挺直，双手安放在腿上，眼睛微闭，或轻轻下垂。先做三次深长的呼吸，把一天的忙碌，随着呼气慢慢放下。</w:t>
      </w:r>
    </w:p>
    <w:p>
      <w:r>
        <w:rPr>
          <w:sz w:val="21"/>
        </w:rPr>
        <w:t>现在，把注意力带回呼吸。吸气，知道自己在吸气；呼气，知道自己在呼气。不去控制它，不去调整它，只是陪着它。</w:t>
      </w:r>
    </w:p>
    <w:p>
      <w:r>
        <w:rPr>
          <w:sz w:val="21"/>
        </w:rPr>
        <w:t>今晚的静心，我们不做特别的技巧，只是先把身体安顿好，把心从「赶路」的状态里请回来。你会发现，光是「知道自己在呼吸」，心就已经开始安静了。</w:t>
      </w:r>
    </w:p>
    <w:p>
      <w:r>
        <w:rPr>
          <w:sz w:val="21"/>
        </w:rPr>
        <w:t>你会发现：每一次吸气，是「因」在动；每一次呼气，是「果」在现。呼吸在生灭，感受在生灭，念头也在生灭。它们不是「我」，却又不离「我」；它们不是同一个，却又相续不断——这就是今晚我们要慢慢体会的「不一亦不异」。</w:t>
      </w:r>
    </w:p>
    <w:p>
      <w:r>
        <w:rPr>
          <w:sz w:val="21"/>
        </w:rPr>
        <w:t>若有人今天心里有事、坐不下来，也没有关系——你只要坐在那里，知道「心很乱」，这已经是在观察了。我们不是在追求一种特别安静的状态，只是练习知道当下正在发生什么。</w:t>
      </w:r>
    </w:p>
    <w:p>
      <w:r>
        <w:rPr>
          <w:sz w:val="21"/>
        </w:rPr>
        <w:t>好，我们一起，安静地观察呼吸与身心的生灭……（静默约 3 分钟）……</w:t>
      </w:r>
    </w:p>
    <w:p>
      <w:r>
        <w:rPr>
          <w:sz w:val="21"/>
        </w:rPr>
        <w:t>现在，慢慢把注意力带回身体，感觉坐姿、感觉双手，准备好时，轻轻睁开眼睛，回到我们这个教室。</w:t>
      </w:r>
    </w:p>
    <w:p>
      <w:pPr>
        <w:spacing w:before="40" w:after="80"/>
        <w:ind w:left="283"/>
        <w:shd w:val="clear" w:color="auto" w:fill="EDF6EF"/>
        <w:pBdr>
          <w:left w:val="single" w:sz="20" w:space="6" w:color="1E5631"/>
        </w:pBdr>
      </w:pPr>
      <w:r>
        <w:rPr>
          <w:sz w:val="20"/>
        </w:rPr>
        <w:t>语气建议：全程放慢半拍，句与句之间留 2–3 秒空白；「静默约 3 分钟」请真正等满，不要因冷场而提前结束。</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3543 字，供中等稍慢朗读，约 20 分钟；其余为默读／选读／延伸内容）</w:t>
      </w:r>
    </w:p>
    <w:p>
      <w:r>
        <w:rPr>
          <w:sz w:val="21"/>
        </w:rPr>
        <w:t>今晚共读四段原文，都围绕「行—识—名色」这三支。前两段是核心：先说明什么是「行缘识」、什么是三行与果报识，再说结生识如何与色法相依、如何「不一亦不异」。后两段是扩展：一段讲「行」在三有中怎么起作用（业缘＋自然亲依止缘），一段讲名色的相续流与「路心／离路心」。请带着一个问题听：如果没有一个「我」，那这一切是谁在相续？</w:t>
      </w:r>
    </w:p>
    <w:p>
      <w:r>
        <w:rPr>
          <w:b/>
          <w:sz w:val="21"/>
        </w:rPr>
        <w:t>四段原文的共同主题</w:t>
      </w:r>
      <w:r>
        <w:rPr>
          <w:sz w:val="21"/>
        </w:rPr>
        <w:t>：它们其实都在回答同一个问题——「没有我，是什么在轮回？」材料①②从「业与果报识」回答，材料③从「缘」回答，材料④从「相续流」回答。听的时候不必强记，抓住大方向就好。</w:t>
      </w:r>
    </w:p>
    <w:p>
      <w:pPr>
        <w:spacing w:before="40" w:after="80"/>
        <w:ind w:left="283"/>
        <w:shd w:val="clear" w:color="auto" w:fill="EDF6EF"/>
        <w:pBdr>
          <w:left w:val="single" w:sz="20" w:space="6" w:color="1E5631"/>
        </w:pBdr>
      </w:pPr>
      <w:r>
        <w:rPr>
          <w:b/>
          <w:sz w:val="20"/>
        </w:rPr>
        <w:t>读前提示</w:t>
      </w:r>
      <w:r>
        <w:rPr>
          <w:sz w:val="20"/>
        </w:rPr>
        <w:t xml:space="preserve">：请提醒大家——今晚不需要查资料、不需要做笔记，只要安静地听原文。四段原文都已附在讲义中，相同的句子听过一遍，就已经种下因了。 </w:t>
      </w:r>
      <w:r>
        <w:rPr>
          <w:b/>
          <w:sz w:val="20"/>
        </w:rPr>
        <w:t>取舍原则</w:t>
      </w:r>
      <w:r>
        <w:rPr>
          <w:sz w:val="20"/>
        </w:rPr>
        <w:t>：材料①（释义与三行）与材料②（结生识与「不一亦不异」）是本周骨架，务必读；材料③（十福业事）与材料④（相续流）是血肉，时间足则读。若只剩 15 分钟，只读材料①与材料②中「不一亦不异」一段，其余请学员课后自读。</w:t>
      </w:r>
    </w:p>
    <w:p>
      <w:pPr>
        <w:spacing w:before="40" w:after="80"/>
        <w:ind w:left="283"/>
        <w:shd w:val="clear" w:color="auto" w:fill="EDF6EF"/>
        <w:pBdr>
          <w:left w:val="single" w:sz="20" w:space="6" w:color="1E5631"/>
        </w:pBdr>
      </w:pPr>
      <w:r>
        <w:rPr>
          <w:b/>
          <w:sz w:val="20"/>
        </w:rPr>
        <w:t>本周读法建议</w:t>
      </w:r>
      <w:r>
        <w:rPr>
          <w:sz w:val="20"/>
        </w:rPr>
        <w:t>：四段原文，建议这样分配 30 分钟——材料① 约 8 分钟（抓「行＝29 种思、识＝36 种果报识」）；材料② 约 10 分钟（抓「色转起的次第」与「不一亦不异」）；材料③ 约 6 分钟（抓「业缘＋自然亲依止缘」与「十福业事」）；材料④ 约 6 分钟（抓「名色相续、路心与离路心」）。每段读完后停 20–30 秒，不做解释，让文字自己沉淀。</w:t>
      </w:r>
    </w:p>
    <w:p>
      <w:pPr>
        <w:spacing w:before="120" w:after="80"/>
      </w:pPr>
      <w:r>
        <w:rPr>
          <w:rFonts w:ascii="Microsoft YaHei" w:hAnsi="Microsoft YaHei" w:eastAsia="Microsoft YaHei"/>
          <w:b/>
          <w:color w:val="1E5631"/>
          <w:sz w:val="25"/>
        </w:rPr>
        <w:t>原文材料1：《第66讲-摄缘-十二缘起与二十四缘-离路心的缘-行缘识1-古源尊者-20231217（共修版）.pdf》★</w:t>
      </w:r>
    </w:p>
    <w:p>
      <w:pPr>
        <w:spacing w:before="40" w:after="80"/>
        <w:ind w:left="283"/>
        <w:shd w:val="clear" w:color="auto" w:fill="EDF6EF"/>
        <w:pBdr>
          <w:left w:val="single" w:sz="20" w:space="6" w:color="1E5631"/>
        </w:pBdr>
      </w:pPr>
      <w:r>
        <w:rPr>
          <w:sz w:val="20"/>
        </w:rPr>
        <w:t>💡 本段要点：①「行缘识」的「识」特指果报识（十二缘起支中，识、名色、六入、触、受为果报轮转）；②「行」＝福行、非福行、不动行，共 29 种思；③四类 36 种果报识（欲界不善 7、欲界善 16、色界 5、无色界 4）；④以三个论点证明「没有累积的业，就没有果报」。开始照读前，可先用一句话把这三件事说给学员听。</w:t>
      </w:r>
    </w:p>
    <w:p>
      <w:pPr>
        <w:spacing w:before="160" w:after="80"/>
      </w:pPr>
      <w:r>
        <w:rPr>
          <w:rFonts w:ascii="Microsoft YaHei" w:hAnsi="Microsoft YaHei" w:eastAsia="Microsoft YaHei"/>
          <w:b/>
          <w:color w:val="1E5631"/>
          <w:sz w:val="34"/>
        </w:rPr>
        <w:t>第66讲-摄缘-十二缘起与二十四缘-行缘识1</w:t>
      </w:r>
    </w:p>
    <w:p>
      <w:r>
        <w:rPr>
          <w:sz w:val="21"/>
        </w:rPr>
        <w:t>古源尊者</w:t>
      </w:r>
    </w:p>
    <w:p>
      <w:pPr>
        <w:spacing w:before="160" w:after="80"/>
      </w:pPr>
      <w:r>
        <w:rPr>
          <w:rFonts w:ascii="Microsoft YaHei" w:hAnsi="Microsoft YaHei" w:eastAsia="Microsoft YaHei"/>
          <w:b/>
          <w:color w:val="1E5631"/>
          <w:sz w:val="34"/>
        </w:rPr>
        <w:t>内部资料 请勿外传</w:t>
      </w:r>
    </w:p>
    <w:p>
      <w:r>
        <w:rPr>
          <w:sz w:val="21"/>
        </w:rPr>
        <w:t>十二缘起与二十四缘第六十六讲行缘识(一)古源(Uttama)尊者讲述2023年12月17日缘于行识生起一、“行缘识”释义二、行与识的对应关系本讲目录三、果报识如何生起？四、界诸趣的业与结生</w:t>
      </w:r>
    </w:p>
    <w:p>
      <w:r>
        <w:rPr>
          <w:sz w:val="21"/>
        </w:rPr>
        <w:t>今天学习一个新的缘起支“行缘识”——缘于识行生起，主要学习“行缘识”释义、行与识的对应关系、果报识如何生起，以及界诸趣的业与结生，四个部分内容。</w:t>
      </w:r>
    </w:p>
    <w:p>
      <w:pPr>
        <w:spacing w:before="160" w:after="80"/>
      </w:pPr>
      <w:r>
        <w:rPr>
          <w:rFonts w:ascii="Microsoft YaHei" w:hAnsi="Microsoft YaHei" w:eastAsia="Microsoft YaHei"/>
          <w:b/>
          <w:color w:val="1E5631"/>
          <w:sz w:val="34"/>
        </w:rPr>
        <w:t>一、“行缘识”释义</w:t>
      </w:r>
    </w:p>
    <w:p>
      <w:r>
        <w:rPr>
          <w:sz w:val="21"/>
        </w:rPr>
        <w:t>（一）以何种行为缘生起何种识？</w:t>
      </w:r>
    </w:p>
    <w:p>
      <w:r>
        <w:rPr>
          <w:sz w:val="21"/>
        </w:rPr>
        <w:t>一、“行缘识”-以何种行为缘生起何种识？不善21善12心36果报心界21有因心15无因心1.悦俱邪见相应无行心(舍俱1.眼识引生相对的7无因不善果报心2.悦俱邪见相应有行心2.耳识(舍俱)口不兽心造业的善心与不善心●→果报心3.悦俱邪见不相应无行心3.鼻识(含俱4.悦俱邪见不相应有行心4.舌识(舍俱)5.舍俱邪见相应无行心5.身识(苦546.舍俱邪见相应有行心6.舍俱领受心7.舍俱邪见不相应无行心7.舍供推度心8.舍俱邪见不相应有行心9.忧俱眠患相应无行心1.悦俱智相应无行心10.忧俱瞋患相应有行心界2.悦俱智相应有行心1.眼识(含俱)8大卿心811.舍俱疑相应心1.悦俱智相应无行心3.悦俱智不相应无行心2.耳识(舍俱无12.舍俱掉举相应心2.悦俱智相应有行心4.悦俱智不相应有行心3.鼻识(舍俱8大采报心因心3.悦俱智不相应无行心5.舍俱智相应无行心4.舌识(舍俱4.悦俱智不相应有行心6.舍俱智相应有行心5.身识(乐)5.舍俱智相应无行心7.含俱智不相应无行心6.舍俱领受心8.舍俱智不相应有行心6.舍俱智相应有行心心7.舍俱推度心7.舍俱智不相应无行心8.悦俱推度心8.舍俱智不相应有行心S广大要心1.初禅心S广大果报心巧色界心1.初禅心2.第二禅心2.第二禅心3.第三禅心3.第三样心4.第四禅心4.第四禅心5.第五禅心5.第五禅心口无色界心44广大要心1.空无边处心1.空无边处心大心2.识无边处心2.识无边处心3.无所有处心3.无所有处心4.非想非非想处心4.非想非非想处心</w:t>
      </w:r>
    </w:p>
    <w:p>
      <w:r>
        <w:rPr>
          <w:sz w:val="21"/>
        </w:rPr>
        <w:t>《清净道论》中首先提出这个问题：以何种行为缘生起何种识？</w:t>
      </w:r>
    </w:p>
    <w:p>
      <w:r>
        <w:rPr>
          <w:sz w:val="21"/>
        </w:rPr>
        <w:t>刚学过的缘起支是“无明缘行”，无明引发欲界福行、非福行，色界福行，无色界不动行，这四种行分别可生起四类36种果报识，即欲界不善果报识7种，欲界善果报识16种，色界报识5种，无色界果报识4种。</w:t>
      </w:r>
    </w:p>
    <w:p>
      <w:pPr>
        <w:spacing w:before="160" w:after="80"/>
      </w:pPr>
      <w:r>
        <w:rPr>
          <w:rFonts w:ascii="Microsoft YaHei" w:hAnsi="Microsoft YaHei" w:eastAsia="Microsoft YaHei"/>
          <w:b/>
          <w:color w:val="1E5631"/>
          <w:sz w:val="34"/>
        </w:rPr>
        <w:t>（二）“识”的释义</w:t>
      </w:r>
    </w:p>
    <w:p>
      <w:r>
        <w:rPr>
          <w:sz w:val="21"/>
        </w:rPr>
        <w:t>“行缘识”中“识”的释义-《清净道论》一、眼识(舍俱)7无因不苦果报初禅寻·伺·喜·乐·一境性耳识(金俱)5果报心鼻识(舍俱)第二禅伺·喜·乐·一境性色界舌识(舍俱)第三禅喜·乐·一境性身识(苦)舍俱领受(意界)第四禅乐·一境性舍俱推度(意识界)心第五禅舍·一境性眼识(舍俱)无因果心耳识(舍俱鼻识(舍俱)空无边处欲界4果报心舌识(金俱)无色界识无边处身识(乐)舍俱领受(意界)无所有处舍俱推度(意识界悦俱推度(意识界非想非非想处悦俱·智相应·无行8有因大果报悦俱-智相应·有行悦俱·智不相应·无行悦俱-智不相应·有行金俱·智相应·无行舍俱·智相应·有行舍俱·智不相应·无行舍俱·智不相应·有行</w:t>
      </w:r>
    </w:p>
    <w:p>
      <w:r>
        <w:rPr>
          <w:sz w:val="21"/>
        </w:rPr>
        <w:t>因此，所谓「行缘识」的识，特指果报识（十二缘起支中，识、名色、六入、触、受为果报轮转，因此‘识’为果报识）。果报识有眼、耳、鼻、舌、身、意六种。其中眼识、耳识、鼻识、舌识、身识</w:t>
      </w:r>
    </w:p>
    <w:p>
      <w:r>
        <w:rPr>
          <w:sz w:val="21"/>
        </w:rPr>
        <w:t>各有善和不善果报两类，也称双五识。意识有二十二种，即善、不善果报意界两种【意界果报心：2 领受心】，三种无因（果报）意识界【3推度心】，八种有因欲界果报心，五种色界果报心【5色界果报心】以及四种无色界果报心【4 无色界果报心】。六识包括这三十二种世间（有漏）果报识。出世间心不属于轮回论，所以不包括在内。</w:t>
      </w:r>
    </w:p>
    <w:p>
      <w:r>
        <w:rPr>
          <w:sz w:val="21"/>
        </w:rPr>
        <w:t>（三）如何得知“识”是以行为缘而生起的？</w:t>
      </w:r>
    </w:p>
    <w:p>
      <w:r>
        <w:rPr>
          <w:sz w:val="21"/>
        </w:rPr>
        <w:t>《清净道论》中又问到：如何得知“识”是以行为缘而生起</w:t>
      </w:r>
    </w:p>
    <w:p>
      <w:r>
        <w:rPr>
          <w:sz w:val="21"/>
        </w:rPr>
        <w:t>的？</w:t>
      </w:r>
    </w:p>
    <w:p>
      <w:r>
        <w:rPr>
          <w:sz w:val="21"/>
        </w:rPr>
        <w:t>答：因为没有累积的业，则无果报（业报）；因为此识是果报，若无累积的业，果报是不会生起的。如果无业也能生起的话，则一切有情都会生起果报识，绝不会这样生起，这是识如何以行为缘而生起。</w:t>
      </w:r>
    </w:p>
    <w:p>
      <w:r>
        <w:rPr>
          <w:sz w:val="21"/>
        </w:rPr>
        <w:t>业（行指福行、非福行、不动行，共有 29 种思）；果报（识指 32种果报识）。</w:t>
      </w:r>
    </w:p>
    <w:p>
      <w:r>
        <w:rPr>
          <w:sz w:val="21"/>
        </w:rPr>
        <w:t>论点 1：没有累积的业则没有果报（业报）——【没有业则没有果报】</w:t>
      </w:r>
    </w:p>
    <w:p>
      <w:r>
        <w:rPr>
          <w:sz w:val="21"/>
        </w:rPr>
        <w:t>论点 2：因为此识是果报，若无累积的业（业行），果报是不会</w:t>
      </w:r>
    </w:p>
    <w:p>
      <w:r>
        <w:rPr>
          <w:sz w:val="21"/>
        </w:rPr>
        <w:t>生起的——【有业才会有果报】</w:t>
      </w:r>
    </w:p>
    <w:p>
      <w:r>
        <w:rPr>
          <w:sz w:val="21"/>
        </w:rPr>
        <w:t>论点3：如果无业（业行）也能生起的话，则一切有情都会生起果报识，绝不会这样生起——【没有业有果报，不成立。】</w:t>
      </w:r>
    </w:p>
    <w:p>
      <w:pPr>
        <w:spacing w:before="160" w:after="80"/>
      </w:pPr>
      <w:r>
        <w:rPr>
          <w:rFonts w:ascii="Microsoft YaHei" w:hAnsi="Microsoft YaHei" w:eastAsia="Microsoft YaHei"/>
          <w:b/>
          <w:color w:val="1E5631"/>
          <w:sz w:val="34"/>
        </w:rPr>
        <w:t>二、行与识的对应关系</w:t>
      </w:r>
    </w:p>
    <w:p>
      <w:pPr>
        <w:spacing w:before="40" w:after="80"/>
        <w:ind w:left="283"/>
        <w:shd w:val="clear" w:color="auto" w:fill="EDF6EF"/>
        <w:pBdr>
          <w:left w:val="single" w:sz="20" w:space="6" w:color="1E5631"/>
        </w:pBdr>
      </w:pPr>
      <w:r>
        <w:rPr>
          <w:sz w:val="20"/>
        </w:rPr>
        <w:t>【原文此处为图示/流程图代码（graph TD 思维导图），照录从略】</w:t>
      </w:r>
    </w:p>
    <w:p>
      <w:r>
        <w:rPr>
          <w:sz w:val="21"/>
        </w:rPr>
        <w:t>行，有三种：</w:t>
      </w:r>
    </w:p>
    <w:p>
      <w:r>
        <w:rPr>
          <w:sz w:val="21"/>
        </w:rPr>
        <w:t>(1)「福行」有十三种思：依布施、持戒等所生起的八种欲界善思，以及依修习禅定所生起的五种色界善思。</w:t>
      </w:r>
    </w:p>
    <w:p>
      <w:r>
        <w:rPr>
          <w:sz w:val="21"/>
        </w:rPr>
        <w:t>(2)「非福行」依杀生等而生起的有十二种不善思。</w:t>
      </w:r>
    </w:p>
    <w:p>
      <w:r>
        <w:rPr>
          <w:sz w:val="21"/>
        </w:rPr>
        <w:t>(3)「不动行」依修习禅定所生起的四种无色界善思。</w:t>
      </w:r>
    </w:p>
    <w:p>
      <w:r>
        <w:rPr>
          <w:sz w:val="21"/>
        </w:rPr>
        <w:t>这三种行共有二十九种思（亦称为29种业行）。</w:t>
      </w:r>
    </w:p>
    <w:p>
      <w:r>
        <w:rPr>
          <w:sz w:val="21"/>
        </w:rPr>
        <w:t>由于福行、非福行、不动行，这三种行共有二十九种思，故在此以“业”解释“行”（造作‘行’之后，会留下业的力量）。识指三十二种果报识，故在此以“果报、业报”解释“识”。</w:t>
      </w:r>
    </w:p>
    <w:p>
      <w:pPr>
        <w:spacing w:before="160" w:after="80"/>
      </w:pPr>
      <w:r>
        <w:rPr>
          <w:rFonts w:ascii="Microsoft YaHei" w:hAnsi="Microsoft YaHei" w:eastAsia="Microsoft YaHei"/>
          <w:b/>
          <w:color w:val="1E5631"/>
          <w:sz w:val="34"/>
        </w:rPr>
        <w:t>（一）以欲界福行为缘生起识</w:t>
      </w:r>
    </w:p>
    <w:p>
      <w:pPr>
        <w:spacing w:before="160" w:after="80"/>
      </w:pPr>
      <w:r>
        <w:rPr>
          <w:rFonts w:ascii="Microsoft YaHei" w:hAnsi="Microsoft YaHei" w:eastAsia="Microsoft YaHei"/>
          <w:b/>
          <w:color w:val="1E5631"/>
          <w:sz w:val="34"/>
        </w:rPr>
        <w:t>1. 以欲界福行为缘有16识</w:t>
      </w:r>
    </w:p>
    <w:p>
      <w:pPr>
        <w:spacing w:before="40" w:after="80"/>
        <w:ind w:left="283"/>
        <w:shd w:val="clear" w:color="auto" w:fill="EDF6EF"/>
        <w:pBdr>
          <w:left w:val="single" w:sz="20" w:space="6" w:color="1E5631"/>
        </w:pBdr>
      </w:pPr>
      <w:r>
        <w:rPr>
          <w:sz w:val="20"/>
        </w:rPr>
        <w:t>【原文此处为图：21善心／36果报心／21有因心／15无因心对应表，照录从略】</w:t>
      </w:r>
    </w:p>
    <w:p>
      <w:r>
        <w:rPr>
          <w:sz w:val="21"/>
        </w:rPr>
        <w:t>《清净道论》中提到：“以欲界福行为缘生起识”。</w:t>
      </w:r>
    </w:p>
    <w:p>
      <w:r>
        <w:rPr>
          <w:sz w:val="21"/>
        </w:rPr>
        <w:t>十六种是由欲界福行为缘所生起的识：眼识善果报等五种【5善果报五识心】，意识中的意界一种【1善果报领受心】与无因意识界两种【2善果报推度心：舍俱和悦俱】，以及欲界果报八种【8大善果报心】。</w:t>
      </w:r>
    </w:p>
    <w:p>
      <w:r>
        <w:rPr>
          <w:sz w:val="21"/>
        </w:rPr>
        <w:t>即所谓：「由于造作、累积欲界善业，故善果报的眼识生起；耳、鼻、舌、身识亦然…乃至果报意界生起【1善果报领受心】…悦俱意识界生起【1悦俱善果报推度心】…舍俱意识界生起【1舍俱善果报推度心】…悦俱智相应（无行）【1悦俱智相应无行果报心】…悦俱与智相应有行【1悦俱智相应有行果报心】…悦俱智不相应（无行）【1悦俱智不相应无行果报心】…悦俱智不相应有行【1悦俱智不相应有行果报心】…舍俱智相应（无行）【1舍俱智相应无行果报心】…舍俱智相应有行【1舍俱智相应有行果报心】…舍俱智不相应（无行）【1悦俱智不相应无行果报心】…舍俱智不相应有行果报心】…</w:t>
      </w:r>
    </w:p>
    <w:p>
      <w:r>
        <w:rPr>
          <w:sz w:val="21"/>
        </w:rPr>
        <w:t>作为欲界众生的人类，每天眼睛看到的、耳朵听到的、鼻子闻到的、舌头尝到的、身体接触到的都是果报。大家坐在这里听闻佛法是果报。如果我们过去没有造作与佛法相应的善业，乃至于与阿毗达摩、二十四缘相应的善业，今生就不可能坐在这里学习阿毗达摩、二十四缘。如同最早听闻阿毗达摩的五百位比库，他们的过去生曾是住在一个山洞里的蝙蝠，听闻比库们诵阿毗达摩，它们只是觉得好听，但并不理解义理，因此，这一生有因缘成为果德玛(Gotama)佛陀时代最早听闻阿毗达摩的比库。所以，任何的果报都有因。日常生活中，你的所见、所闻、所尝、所触，一切都是你的果报。为什么一再说“不要对果报直接采取行动，要退后看一看，尤其不要采取不善的、不正确的行动？”因为好坏都是你的果报。问题的核心是，面对好的果报，我们希望更好或者继续好；面对不好的果报，希望立即离开，这就不是一个了知业果法则的人的基本态度。</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60" w:after="80"/>
      </w:pPr>
      <w:r>
        <w:rPr>
          <w:rFonts w:ascii="Microsoft YaHei" w:hAnsi="Microsoft YaHei" w:eastAsia="Microsoft YaHei"/>
          <w:b/>
          <w:color w:val="1E5631"/>
          <w:sz w:val="34"/>
        </w:rPr>
        <w:t>（二）以色列福行为缘生起识</w:t>
      </w:r>
    </w:p>
    <w:p>
      <w:r>
        <w:rPr>
          <w:sz w:val="21"/>
        </w:rPr>
        <w:t>2、以色列福行为缘有5识</w:t>
      </w:r>
    </w:p>
    <w:p>
      <w:pPr>
        <w:spacing w:before="40" w:after="80"/>
        <w:ind w:left="283"/>
        <w:shd w:val="clear" w:color="auto" w:fill="EDF6EF"/>
        <w:pBdr>
          <w:left w:val="single" w:sz="20" w:space="6" w:color="1E5631"/>
        </w:pBdr>
      </w:pPr>
      <w:r>
        <w:rPr>
          <w:sz w:val="20"/>
        </w:rPr>
        <w:t>【原文此处为图：色界5个广大善心→5个广大果报心，照录从略】</w:t>
      </w:r>
    </w:p>
    <w:p>
      <w:r>
        <w:rPr>
          <w:sz w:val="21"/>
        </w:rPr>
        <w:t>经文：以色列界的福行为缘，生起五种色界果报，即所谓：「由于造作、累积色界善业，故离诸欲…入住果报初禅…乃至入住第五禅。」以福行为缘有二十一种识（即欲界十六，色界五种）。</w:t>
      </w:r>
    </w:p>
    <w:p>
      <w:r>
        <w:rPr>
          <w:sz w:val="21"/>
        </w:rPr>
        <w:t>从初禅天至四禅天的色界有情，其有分心是果报心，因为色界有情的有分心是相应的禅那果报心。或许有人会问：“色界天的天人有眼睛、耳朵，那么，他所看到的、听到的是色界果报还是欲界果报？”是欲界果报心，色界天人五门的果报是由于过去生在欲界造作的善业而成熟，不是过去造作色界善业而成熟的眼识、耳识。</w:t>
      </w:r>
    </w:p>
    <w:p>
      <w:pPr>
        <w:spacing w:before="160" w:after="80"/>
      </w:pPr>
      <w:r>
        <w:rPr>
          <w:rFonts w:ascii="Microsoft YaHei" w:hAnsi="Microsoft YaHei" w:eastAsia="Microsoft YaHei"/>
          <w:b/>
          <w:color w:val="1E5631"/>
          <w:sz w:val="34"/>
        </w:rPr>
        <w:t>（三）以非福行为缘生起识</w:t>
      </w:r>
    </w:p>
    <w:p>
      <w:pPr>
        <w:spacing w:before="40" w:after="80"/>
        <w:ind w:left="283"/>
        <w:shd w:val="clear" w:color="auto" w:fill="EDF6EF"/>
        <w:pBdr>
          <w:left w:val="single" w:sz="20" w:space="6" w:color="1E5631"/>
        </w:pBdr>
      </w:pPr>
      <w:r>
        <w:rPr>
          <w:sz w:val="20"/>
        </w:rPr>
        <w:t>【原文此处为图示/流程图代码（graph TD），照录从略】</w:t>
      </w:r>
    </w:p>
    <w:p>
      <w:r>
        <w:rPr>
          <w:sz w:val="21"/>
        </w:rPr>
        <w:t>有七种识以非福行为缘，即不善果报的眼识等五种【5不善果报五识】，一意界【1不善果报领受】，一意识界【1不善果报舍俱推度心】共七种识，即所谓：「由于造作累积不善业，故不善果报的眼识生起…身识生起；…由于造作累积不善果报的意界…不善果报的意识界生起。</w:t>
      </w:r>
    </w:p>
    <w:p>
      <w:r>
        <w:rPr>
          <w:sz w:val="21"/>
        </w:rPr>
        <w:t>七种不善果报心以十二种不善心为缘而生起。</w:t>
      </w:r>
    </w:p>
    <w:p>
      <w:r>
        <w:rPr>
          <w:sz w:val="21"/>
        </w:rPr>
        <w:t>如果你的眼耳鼻舌身遇到不可喜所缘，虽然你不知道是什么业造成的，但是要知道这一定是你过去哪一个不善心造成的，先停下来想一想，就不会直接对果报采取不正确的行动。</w:t>
      </w:r>
    </w:p>
    <w:p>
      <w:pPr>
        <w:spacing w:before="120" w:after="80"/>
      </w:pPr>
      <w:r>
        <w:rPr>
          <w:rFonts w:ascii="Microsoft YaHei" w:hAnsi="Microsoft YaHei" w:eastAsia="Microsoft YaHei"/>
          <w:b/>
          <w:color w:val="1E5631"/>
          <w:sz w:val="25"/>
        </w:rPr>
        <w:t>原文材料2：《第67讲-摄缘-十二缘起与二十四缘-离路心的缘-行缘识2-古源尊者-20231224（共修版）.pdf》★</w:t>
      </w:r>
    </w:p>
    <w:p>
      <w:pPr>
        <w:spacing w:before="40" w:after="80"/>
        <w:ind w:left="283"/>
        <w:shd w:val="clear" w:color="auto" w:fill="EDF6EF"/>
        <w:pBdr>
          <w:left w:val="single" w:sz="20" w:space="6" w:color="1E5631"/>
        </w:pBdr>
      </w:pPr>
      <w:r>
        <w:rPr>
          <w:sz w:val="20"/>
        </w:rPr>
        <w:t>💡 本段要点：①结生时与结生识同时生起的色法（如人＝三种或两种十法聚）；②十九种结生识的两类分类（依生起之业、依混合与否）；③结生识「不一亦不异」——回声、灯明、印章、镜像四喻。请务必给 ③ 留足时间，这是本讲的心要。</w:t>
      </w:r>
    </w:p>
    <w:p>
      <w:pPr>
        <w:spacing w:before="160" w:after="80"/>
      </w:pPr>
      <w:r>
        <w:rPr>
          <w:rFonts w:ascii="Microsoft YaHei" w:hAnsi="Microsoft YaHei" w:eastAsia="Microsoft YaHei"/>
          <w:b/>
          <w:color w:val="1E5631"/>
          <w:sz w:val="34"/>
        </w:rPr>
        <w:t>第67讲-摄缘-十二缘起与二十四缘-行缘识2</w:t>
      </w:r>
    </w:p>
    <w:p>
      <w:r>
        <w:rPr>
          <w:sz w:val="21"/>
        </w:rPr>
        <w:t>古源尊者</w:t>
      </w:r>
    </w:p>
    <w:p>
      <w:r>
        <w:rPr>
          <w:sz w:val="21"/>
        </w:rPr>
        <w:t>内部资料 请勿外传</w:t>
      </w:r>
    </w:p>
    <w:p>
      <w:r>
        <w:rPr>
          <w:sz w:val="21"/>
        </w:rPr>
        <w:t>十二缘起与二十四缘第六十七讲行缘识(二)古源(Uttama) 尊者讲述2023年12月24日</w:t>
      </w:r>
    </w:p>
    <w:p>
      <w:r>
        <w:rPr>
          <w:sz w:val="21"/>
        </w:rPr>
        <w:t>行缘识(二)一、结生识与色法的关系本讲目录二、行如何作为识的缘？</w:t>
      </w:r>
    </w:p>
    <w:p>
      <w:r>
        <w:rPr>
          <w:sz w:val="21"/>
        </w:rPr>
        <w:t>今天继续学习行缘识，主要内容：结生识与色法的关系，也就是结生识与一起生起的结生色之间的关系。</w:t>
      </w:r>
    </w:p>
    <w:p>
      <w:pPr>
        <w:spacing w:before="160" w:after="80"/>
      </w:pPr>
      <w:r>
        <w:rPr>
          <w:rFonts w:ascii="Microsoft YaHei" w:hAnsi="Microsoft YaHei" w:eastAsia="Microsoft YaHei"/>
          <w:b/>
          <w:color w:val="1E5631"/>
          <w:sz w:val="34"/>
        </w:rPr>
        <w:t>一、结生识与色法的关系</w:t>
      </w:r>
    </w:p>
    <w:p>
      <w:r>
        <w:rPr>
          <w:sz w:val="21"/>
        </w:rPr>
        <w:t>（一）色转起的次第</w:t>
      </w:r>
    </w:p>
    <w:p>
      <w:pPr>
        <w:spacing w:before="40" w:after="80"/>
        <w:ind w:left="283"/>
        <w:shd w:val="clear" w:color="auto" w:fill="EDF6EF"/>
        <w:pBdr>
          <w:left w:val="single" w:sz="20" w:space="6" w:color="1E5631"/>
        </w:pBdr>
      </w:pPr>
      <w:r>
        <w:rPr>
          <w:sz w:val="20"/>
        </w:rPr>
        <w:t>【原文此处为图：色转起的次第(Rupapavattikkamo) 表，照录从略】</w:t>
      </w:r>
    </w:p>
    <w:p>
      <w:r>
        <w:rPr>
          <w:sz w:val="21"/>
        </w:rPr>
        <w:t>众生的生存界有三界：欲界、色界、无色界。关于众生在结生的时候与他们一起生起的结生色，以及生命期间产生的色法的关系，可以先从纵向的角度来了解。</w:t>
      </w:r>
    </w:p>
    <w:p>
      <w:r>
        <w:rPr>
          <w:sz w:val="21"/>
        </w:rPr>
        <w:t>色转起的次第（见上图），此图并不完整，图中对于欲界天只标注化生，根据注疏，地居天胎、卵、湿、化四种结生都有，不仅仅是化生。</w:t>
      </w:r>
    </w:p>
    <w:p>
      <w:r>
        <w:rPr>
          <w:sz w:val="21"/>
        </w:rPr>
        <w:t>欲地，分为欲地善趣结生与欲地恶趣结生。欲地善趣又分两类：一类是天的结生，一类是人的结生。</w:t>
      </w:r>
    </w:p>
    <w:p>
      <w:r>
        <w:rPr>
          <w:sz w:val="21"/>
        </w:rPr>
        <w:t>人的结生都是胎生，于结生时一起生起的结生色法有两类：一类有三种十法聚，如身体健全、没有业障的人就有三种十法聚：心色十法聚、身十法聚、性根十法聚一起生起。另一类只有两种十法聚：心色十法聚、身十法聚，如非男非女者（黄门）。</w:t>
      </w:r>
    </w:p>
    <w:p>
      <w:r>
        <w:rPr>
          <w:sz w:val="21"/>
        </w:rPr>
        <w:t>人在生命期间转起的色法：1. 无业障的人可在出生之后继续成长，产生（转起）八种十法聚色法（含命根九法聚），即心色十法聚、身十法聚、男/女性根十法聚、眼十法聚、耳十法聚、鼻十法聚、舌十</w:t>
      </w:r>
    </w:p>
    <w:p>
      <w:r>
        <w:rPr>
          <w:sz w:val="21"/>
        </w:rPr>
        <w:t>法聚、命根九法聚。2.先天残疾（无因舍俱推度心结生），或者结生时有明显的导致其根门失坏的阻碍业，令其缺失某些根门，都是有业障的人。如生盲（缺眼十法聚），有眼睛却看不见；生聋（缺耳十法聚）；无鼻（缺鼻十法聚）；有些人天生没有味觉，舌尝不到味道，这种情况很少，所以没标注；非男非女者（黄门，缺性根十法聚）。</w:t>
      </w:r>
    </w:p>
    <w:p>
      <w:r>
        <w:rPr>
          <w:sz w:val="21"/>
        </w:rPr>
        <w:t>再往上就是欲界天。欲界天有六层，上图仅标注化生。普遍认为四天王天以上基本是化生，但四天王天以下胎卵湿化四种结生都有。</w:t>
      </w:r>
    </w:p>
    <w:p>
      <w:r>
        <w:rPr>
          <w:sz w:val="21"/>
        </w:rPr>
        <w:t>比如天夜叉，在四天王天部众里面有长得像虫一样的天人。这种情况与后面将谈到的胎、卵、湿生的情况一起讨论，此处只讨论化生。</w:t>
      </w:r>
    </w:p>
    <w:p>
      <w:r>
        <w:rPr>
          <w:sz w:val="21"/>
        </w:rPr>
        <w:t>欲界天天人在结生的同时直接产生一个身体（五根具足），结生时有七种十法聚同时生起：心色十法聚、身十法聚、性根十法聚、眼十法聚、耳十法聚、鼻十法聚、舌十法聚。生命期间转起：八种十法聚（含命根九法聚）。欲界天天人结生刹那的命根九法聚包含在其他十法聚里面。</w:t>
      </w:r>
    </w:p>
    <w:p>
      <w:r>
        <w:rPr>
          <w:sz w:val="21"/>
        </w:rPr>
        <w:t>欲界恶趣结生分两类：一类是胎生、卵生、湿生，主要集中在畜生界的生命。畜生界生命结生时产生的色法有两类：1.两种十法聚:心色十法聚、身十法聚，这类畜生无性根；2.三种十法聚：心色十法聚、身十法聚、性根十法聚，这类畜生有性根。畜生界生命期间产生的色法：1.畜生在出生后继续成长，转起八种十法聚色法（含命根九法聚）。如与人类较亲近狗、猫，都具有八种十法聚。2.没有性根十法聚，如黄门、二根者。3.心色十法聚是心识的依靠处，它们处在心脏中：当心脏没有形成时，它们处在肉团中。</w:t>
      </w:r>
    </w:p>
    <w:p>
      <w:r>
        <w:rPr>
          <w:sz w:val="21"/>
        </w:rPr>
        <w:t>欲界恶趣地——鬼道(化生)、地狱道(化生)。上图中标注的鬼界也不完整,鬼界有胎生,图中仅标注化生的部分。化生的生命与天界一样,结生时五根具足,有七种十法聚同时生起:心色十法聚、身十法聚、性根十法聚、眼十法聚、耳十法聚、鼻十法聚、舌十法聚。生命期间转起:八种十法聚(含命根九法聚)。</w:t>
      </w:r>
    </w:p>
    <w:p>
      <w:r>
        <w:rPr>
          <w:sz w:val="21"/>
        </w:rPr>
        <w:t>以上是欲地善、不善结生的情况。</w:t>
      </w:r>
    </w:p>
    <w:p>
      <w:r>
        <w:rPr>
          <w:sz w:val="21"/>
        </w:rPr>
        <w:t>「命根九法聚」若在胃中作为消化之用(pācakaggi),若遍布全身则为净化胆汁、痰、血之用。</w:t>
      </w:r>
    </w:p>
    <w:p>
      <w:pPr>
        <w:spacing w:before="160" w:after="80"/>
      </w:pPr>
      <w:r>
        <w:rPr>
          <w:rFonts w:ascii="Microsoft YaHei" w:hAnsi="Microsoft YaHei" w:eastAsia="Microsoft YaHei"/>
          <w:b/>
          <w:color w:val="1E5631"/>
          <w:sz w:val="34"/>
        </w:rPr>
        <w:t>一、结生识与色法的关系</w:t>
      </w:r>
    </w:p>
    <w:p>
      <w:pPr>
        <w:spacing w:before="40" w:after="80"/>
        <w:ind w:left="283"/>
        <w:shd w:val="clear" w:color="auto" w:fill="EDF6EF"/>
        <w:pBdr>
          <w:left w:val="single" w:sz="20" w:space="6" w:color="1E5631"/>
        </w:pBdr>
      </w:pPr>
      <w:r>
        <w:rPr>
          <w:sz w:val="20"/>
        </w:rPr>
        <w:t>【原文此处为表格：色地／无色地结生色法对照表，照录从略】</w:t>
      </w:r>
    </w:p>
    <w:p>
      <w:r>
        <w:rPr>
          <w:sz w:val="21"/>
        </w:rPr>
        <w:t>色界梵天都是化生。除无想有情天之外，初禅至四禅天的天神在结生时有四种十法聚同时生起：心色十法聚、眼十法聚、耳十法聚、命根九法聚；生命期间转起四种十法聚。无想有情天在结生时只产生一种十法聚（命根九法聚）；生命期间转起命根九法聚。命根九法聚在住时才会产生新一代的时节生八法聚，后续再作解释。</w:t>
      </w:r>
    </w:p>
    <w:p>
      <w:r>
        <w:rPr>
          <w:sz w:val="21"/>
        </w:rPr>
        <w:t>无色界梵天，从空无边处至非想非非想处都是化生。无色界天没有结生色，即结生时没有色法与其同时生起。无色界众生没有肉体，但是他们的存在及心念可以被具有神通者知道。</w:t>
      </w:r>
    </w:p>
    <w:p>
      <w:r>
        <w:rPr>
          <w:sz w:val="21"/>
        </w:rPr>
        <w:t>以上复习了三界众生结生时以及生命期间转起的色法的情况。</w:t>
      </w:r>
    </w:p>
    <w:p>
      <w:pPr>
        <w:spacing w:before="160" w:after="80"/>
      </w:pPr>
      <w:r>
        <w:rPr>
          <w:rFonts w:ascii="Microsoft YaHei" w:hAnsi="Microsoft YaHei" w:eastAsia="Microsoft YaHei"/>
          <w:b/>
          <w:color w:val="1E5631"/>
          <w:sz w:val="34"/>
        </w:rPr>
        <w:t>（二）十九种结生识的分类</w:t>
      </w:r>
    </w:p>
    <w:p>
      <w:pPr>
        <w:spacing w:before="160" w:after="80"/>
      </w:pPr>
      <w:r>
        <w:rPr>
          <w:rFonts w:ascii="Microsoft YaHei" w:hAnsi="Microsoft YaHei" w:eastAsia="Microsoft YaHei"/>
          <w:b/>
          <w:color w:val="1E5631"/>
          <w:sz w:val="34"/>
        </w:rPr>
        <w:t>1. 依生起之业有两种</w:t>
      </w:r>
    </w:p>
    <w:p>
      <w:pPr>
        <w:spacing w:before="40" w:after="80"/>
        <w:ind w:left="283"/>
        <w:shd w:val="clear" w:color="auto" w:fill="EDF6EF"/>
        <w:pBdr>
          <w:left w:val="single" w:sz="20" w:space="6" w:color="1E5631"/>
        </w:pBdr>
      </w:pPr>
      <w:r>
        <w:rPr>
          <w:sz w:val="20"/>
        </w:rPr>
        <w:t>【原文此处为图示/流程图代码（graph TD），照录从略】</w:t>
      </w:r>
    </w:p>
    <w:p>
      <w:r>
        <w:rPr>
          <w:sz w:val="21"/>
        </w:rPr>
        <w:t>《清净道论》中提到：</w:t>
      </w:r>
    </w:p>
    <w:p>
      <w:r>
        <w:rPr>
          <w:sz w:val="21"/>
        </w:rPr>
        <w:t>前面的课程以十九种识的结生说明其生起(以十九种结生识来说明结生的生起)。这些识可再分类如下：结生的生起依业有两种，若依混合与否则有两种与多种。</w:t>
      </w:r>
    </w:p>
    <w:p>
      <w:r>
        <w:rPr>
          <w:sz w:val="21"/>
        </w:rPr>
        <w:t>所谓结生的生起依业有两种，是指这十九种异熟识（结生识）在结生时生起，有两种各自的生业（令生业），以过去的业缘（异刹那业缘）和亲依止缘（自然亲依止缘）为缘。即所谓：「对异熟而言，以善与不善业和亲依止缘为缘。」</w:t>
      </w:r>
    </w:p>
    <w:p>
      <w:r>
        <w:rPr>
          <w:sz w:val="21"/>
        </w:rPr>
        <w:t>对于结生识这个异熟果报而言，以善、不善业和亲依止缘为缘。异熟业即于结生业之前上一生的21种善心的思心所和12种不善心的思心所。对于结生果报名色而言，阿拉汉道心不会导致结生。</w:t>
      </w:r>
    </w:p>
    <w:p>
      <w:r>
        <w:rPr>
          <w:sz w:val="21"/>
        </w:rPr>
        <w:t>如果从异刹那业的角度来讲，是过去强而有力的业，善、不善的思心所。对于自然亲依止缘而言，主要是指无明、爱、取，即造业动机、倾向，就像我们说业有大小、有方向、有支点一样，造业的倾向就导致你投生为女性或男性、人类或天界等等。这是作为亲依止缘导致结生识生起。</w:t>
      </w:r>
    </w:p>
    <w:p>
      <w:r>
        <w:rPr>
          <w:sz w:val="21"/>
        </w:rPr>
        <w:t>2.依混合与否有两种或多种</w:t>
      </w:r>
    </w:p>
    <w:p>
      <w:r>
        <w:rPr>
          <w:sz w:val="21"/>
        </w:rPr>
        <w:t>（1）依果报的混合与否有两种与多种</w:t>
      </w:r>
    </w:p>
    <w:p>
      <w:r>
        <w:rPr>
          <w:sz w:val="21"/>
        </w:rPr>
        <w:t>两种：例如，果报的结生虽只有一种，但依与色法混合或不混合，有两种【无色界没有色法】；也就是结生识生起时有没有结生色法同时生起，因为无色界没有色法。</w:t>
      </w:r>
    </w:p>
    <w:p>
      <w:r>
        <w:rPr>
          <w:sz w:val="21"/>
        </w:rPr>
        <w:t>多种：</w:t>
      </w:r>
    </w:p>
    <w:p>
      <w:r>
        <w:rPr>
          <w:sz w:val="21"/>
        </w:rPr>
        <w:t>依欲有（欲界）、色有（色界）、无色有（无色界），有三种；</w:t>
      </w:r>
    </w:p>
    <w:p>
      <w:r>
        <w:rPr>
          <w:sz w:val="21"/>
        </w:rPr>
        <w:t>依卵生、胎生、湿生、化生，有四种；</w:t>
      </w:r>
    </w:p>
    <w:p>
      <w:r>
        <w:rPr>
          <w:sz w:val="21"/>
        </w:rPr>
        <w:t>依五趣有五种【地狱、鬼、畜生、人、天，善趣中的阿修罗属于天，堕恶趣的阿修罗属于鬼】（经常与三十三天或四天王天打仗的是</w:t>
      </w:r>
    </w:p>
    <w:p>
      <w:r>
        <w:rPr>
          <w:sz w:val="21"/>
        </w:rPr>
        <w:t>天阿修罗）；</w:t>
      </w:r>
    </w:p>
    <w:p>
      <w:r>
        <w:rPr>
          <w:sz w:val="21"/>
        </w:rPr>
        <w:t>依七识住有七种：（1）不同种身、不同种想的众生；（2）不同种身、同一种想的众生；（3）同一种身、不同种想的众生；（4）同一种身、同一种想的众生；（5）到空无边处的众生；（6）到识无边处的众生；（7）到无所有处的众生。（长部·大因缘经）；</w:t>
      </w:r>
    </w:p>
    <w:p>
      <w:r>
        <w:rPr>
          <w:sz w:val="21"/>
        </w:rPr>
        <w:t>依八有情居有八种，九有情居中，除去无想有情（无想有情天没有结生识），即七识住加上四禅最高天和无色界非想非非想处天。九种有情有结生识的只有八种。</w:t>
      </w:r>
    </w:p>
    <w:p>
      <w:r>
        <w:rPr>
          <w:sz w:val="21"/>
        </w:rPr>
        <w:t>（2）依性的混合和不混合有两种</w:t>
      </w:r>
    </w:p>
    <w:p>
      <w:r>
        <w:rPr>
          <w:sz w:val="21"/>
        </w:rPr>
        <w:t>依混合与否则有两种与多种的第二类情况是：性的混合和不混合有二种，其中有性又分两种；若与初说的相加，至少有二、三十法。</w:t>
      </w:r>
    </w:p>
    <w:p>
      <w:r>
        <w:rPr>
          <w:sz w:val="21"/>
        </w:rPr>
        <w:t>「性的混合有两种：混合和不混合」，在十九种结生识中， 除了「无色有」的结生，与色法混合所生起的结生识有有性和无性两种。</w:t>
      </w:r>
    </w:p>
    <w:p>
      <w:r>
        <w:rPr>
          <w:sz w:val="21"/>
        </w:rPr>
        <w:t>因为在「色有」梵天中没有所谓女根和男根的性别；在「欲有」中，除了般择迦（非男非女）以外，都是有性别的。</w:t>
      </w:r>
    </w:p>
    <w:p>
      <w:r>
        <w:rPr>
          <w:sz w:val="21"/>
        </w:rPr>
        <w:t>「其中有性又分两种」：不是女性就是男性（畜生界为雌性或雄性）。</w:t>
      </w:r>
    </w:p>
    <w:p>
      <w:r>
        <w:rPr>
          <w:sz w:val="21"/>
        </w:rPr>
        <w:t>「若与初说的相加，至少有二、三十法」：在与色混合和不混合两者中，与色混合的结生识，与此结生识相共的至少有所依十法（心色十法聚）和身十法两种；或所依、身、性各十法，三种十法共同生起，这是结生色生起时不能少的成分。</w:t>
      </w:r>
    </w:p>
    <w:p>
      <w:pPr>
        <w:spacing w:before="160" w:after="80"/>
      </w:pPr>
      <w:r>
        <w:rPr>
          <w:rFonts w:ascii="Microsoft YaHei" w:hAnsi="Microsoft YaHei" w:eastAsia="Microsoft YaHei"/>
          <w:b/>
          <w:color w:val="1E5631"/>
          <w:sz w:val="34"/>
        </w:rPr>
        <w:t>（3）依色的混合和不混合</w:t>
      </w:r>
    </w:p>
    <w:p>
      <w:pPr>
        <w:spacing w:before="40" w:after="80"/>
        <w:ind w:left="283"/>
        <w:shd w:val="clear" w:color="auto" w:fill="EDF6EF"/>
        <w:pBdr>
          <w:left w:val="single" w:sz="20" w:space="6" w:color="1E5631"/>
        </w:pBdr>
      </w:pPr>
      <w:r>
        <w:rPr>
          <w:sz w:val="20"/>
        </w:rPr>
        <w:t>【原文此处为大纲式图示，照录从略】</w:t>
      </w:r>
    </w:p>
    <w:p>
      <w:r>
        <w:rPr>
          <w:sz w:val="21"/>
        </w:rPr>
        <w:t>“若与初说的相加，至少有二三十法”：在与色混合和不混合两者中，与色混合的结生识，与此结生识相共的至少有所依十法【心色十法】和身十法两种；或所依、身、性各十法，三种十法共同生起，所以色不能减少这些成分（除了无色界梵天、无想有情天，其他生命的结生不能少这二三十法）。</w:t>
      </w:r>
    </w:p>
    <w:p>
      <w:r>
        <w:rPr>
          <w:sz w:val="21"/>
        </w:rPr>
        <w:t>经文中的注释：所依十法（vatthudasaka）为地、水、火、风、色、香、味、食素、命根、心所依（心色）十法。</w:t>
      </w:r>
    </w:p>
    <w:p>
      <w:r>
        <w:rPr>
          <w:sz w:val="21"/>
        </w:rPr>
        <w:t>身十法（kayadasaka）即前十法中，心所依换成身净（kayapasada）</w:t>
      </w:r>
    </w:p>
    <w:p>
      <w:r>
        <w:rPr>
          <w:sz w:val="21"/>
        </w:rPr>
        <w:t>（即身根）。</w:t>
      </w:r>
    </w:p>
    <w:p>
      <w:r>
        <w:rPr>
          <w:sz w:val="21"/>
        </w:rPr>
        <w:t>性十法（bhavadasaka）即上面十法中的前九法加一女根或男根。</w:t>
      </w:r>
    </w:p>
    <w:p>
      <w:r>
        <w:rPr>
          <w:sz w:val="21"/>
        </w:rPr>
        <w:t>卵生、胎生生起最少分的色（与结生心同时生起的最小的色法），就像用一根最细的羊毫所沾的奶酪那样的数量，名为羯罗蓝（胚胎）的生起。</w:t>
      </w:r>
    </w:p>
    <w:p>
      <w:r>
        <w:rPr>
          <w:sz w:val="21"/>
        </w:rPr>
        <w:t>最细的羊毫：据注疏说是雪山的善种的羊生下仅有一天的小羊的毛。</w:t>
      </w:r>
    </w:p>
    <w:p>
      <w:r>
        <w:rPr>
          <w:sz w:val="21"/>
        </w:rPr>
        <w:t>在结生时，由于趣的不同而有生（胎生、卵生等）的不同。</w:t>
      </w:r>
    </w:p>
    <w:p>
      <w:r>
        <w:rPr>
          <w:sz w:val="21"/>
        </w:rPr>
        <w:t>其差异如下：地狱与诸天（除了地居天。严格来讲，三十三天以下都称为地居天，因为三十三天在须弥山顶上，须弥山都是地，所以称为地居）没有前面的（胎、卵、 湿）三生；（人、畜、饿鬼）三趣则有（胎、卵、 湿、化）四生。</w:t>
      </w:r>
    </w:p>
    <w:p>
      <w:r>
        <w:rPr>
          <w:sz w:val="21"/>
        </w:rPr>
        <w:t>其中“与诸天”的“与”字，指地狱与诸天（除了地居天），包括饥渴饿鬼没有前面的（胎、卵、湿）三生，因为他们是化生的；在畜生、饿鬼和人三趣及地居天，则有四生。</w:t>
      </w:r>
    </w:p>
    <w:p>
      <w:r>
        <w:rPr>
          <w:sz w:val="21"/>
        </w:rPr>
        <w:t>在色界有三十九种色，湿生和化生最多有七十种色，最少有三十色。</w:t>
      </w:r>
    </w:p>
    <w:p>
      <w:r>
        <w:rPr>
          <w:sz w:val="21"/>
        </w:rPr>
        <w:t>饥渴饿鬼以前译为烧渴饿鬼，复注解释：为何诸烧渴饿鬼(nijjhāmataṇhikapeta)中没有前三种生呢？不适合故。即是说，由于它们一直遭受痛苦，而无法享受欲乐，因此，它们没有卵生等。</w:t>
      </w:r>
    </w:p>
    <w:p>
      <w:r>
        <w:rPr>
          <w:sz w:val="21"/>
        </w:rPr>
        <w:t>也就是说，烧渴饿鬼自化生后，无法再寻找另一异性烧渴饿鬼制造新的生命。他无时无刻地遭受着身体的痛苦，与地狱一样，他不可能享受欲乐。</w:t>
      </w:r>
    </w:p>
    <w:p>
      <w:r>
        <w:rPr>
          <w:sz w:val="21"/>
        </w:rPr>
        <w:t>有些人则说：“它们（烧渴饿鬼）的腹中有火焰故，胎儿不能安住。它们身体为火焰焚烧而投生故，不适合[生]于诸潮湿处和花等处，因此它们也没有湿生。”</w:t>
      </w:r>
    </w:p>
    <w:p>
      <w:r>
        <w:rPr>
          <w:sz w:val="21"/>
        </w:rPr>
        <w:t>其他义注有提到，这种鬼的口中会冒出火焰。有些类似北传放焰口要救的那种鬼（以甘露水，火焰化红莲）。</w:t>
      </w:r>
    </w:p>
    <w:p>
      <w:r>
        <w:rPr>
          <w:sz w:val="21"/>
        </w:rPr>
        <w:t>如此，那些亚卡和所有的四足、有翅的、长虫类等都是四种生(yoni)。——《中部义注·破斥犹疑》。复注里补充说，这里面提到yakkha 是为了反驳那些认为“四大王天只有化生”的人。（修习十四御心法时可以观察四天王天究竟有哪些生命状态）</w:t>
      </w:r>
    </w:p>
    <w:p>
      <w:pPr>
        <w:spacing w:before="40" w:after="80"/>
        <w:ind w:left="283"/>
        <w:shd w:val="clear" w:color="auto" w:fill="EDF6EF"/>
        <w:pBdr>
          <w:left w:val="single" w:sz="20" w:space="6" w:color="1E5631"/>
        </w:pBdr>
      </w:pPr>
      <w:r>
        <w:rPr>
          <w:sz w:val="20"/>
        </w:rPr>
        <w:t>【原文此处为《法集论》所缘分类图表段落，照录从略】</w:t>
      </w:r>
    </w:p>
    <w:p>
      <w:r>
        <w:rPr>
          <w:sz w:val="21"/>
        </w:rPr>
        <w:t>从以上分析，可得结论：</w:t>
      </w:r>
    </w:p>
    <w:p>
      <w:r>
        <w:rPr>
          <w:sz w:val="21"/>
        </w:rPr>
        <w:t>彼得缘而生法时，方为抵达于他生；</w:t>
      </w:r>
    </w:p>
    <w:p>
      <w:r>
        <w:rPr>
          <w:sz w:val="21"/>
        </w:rPr>
        <w:t>彼未从前生转世，亦非无其因而有。</w:t>
      </w:r>
    </w:p>
    <w:p>
      <w:r>
        <w:rPr>
          <w:sz w:val="21"/>
        </w:rPr>
        <w:t>即是说，此[结生识]如是得诸缘后，就在色法、非色法（名色）生起时，称为抵达他生，而非有情、生命[抵达他生]（而不是有一个有情、灵魂、过去的生命抵达他生）。</w:t>
      </w:r>
    </w:p>
    <w:p>
      <w:r>
        <w:rPr>
          <w:sz w:val="21"/>
        </w:rPr>
        <w:t>并且，那[结生识]既未从过去生迁移至此[世]。也不是没有那[过去生之]因而显现于此。</w:t>
      </w:r>
    </w:p>
    <w:p>
      <w:r>
        <w:rPr>
          <w:sz w:val="21"/>
        </w:rPr>
        <w:t>我们将以从人类死亡到结生的顺序来显而易见的阐明此[识]。</w:t>
      </w:r>
    </w:p>
    <w:p>
      <w:r>
        <w:rPr>
          <w:sz w:val="21"/>
        </w:rPr>
        <w:t>即在过去有，通过自然或人为的方式而濒临死亡的众生，当他们的身体无法承受斩肢断体的致命刀剑的斩落，就像烈日下的绿色棕榈落叶一样逐渐干枯，当眼等诸根[逐渐]灭去时，身根、意根和命根只在心所依处（心脏的附近区域）尚有保留（类似于胸口还有温热），依止于在那片刻残留的心所依处转起的识（临死速行之类的识），缘取重业、惯行业、近死业、已作业中的其中一种业，也是得到（除了</w:t>
      </w:r>
    </w:p>
    <w:p>
      <w:r>
        <w:rPr>
          <w:sz w:val="21"/>
        </w:rPr>
        <w:t>行为自己之外的无明等）其余的缘的行；或（缘取）其（业）现起的业相、趣相作为（所缘）境。</w:t>
      </w:r>
    </w:p>
    <w:p>
      <w:r>
        <w:rPr>
          <w:sz w:val="21"/>
        </w:rPr>
        <w:t>这是指无明爱取行业五因在临死速行现起的情况。</w:t>
      </w:r>
    </w:p>
    <w:p>
      <w:r>
        <w:rPr>
          <w:sz w:val="21"/>
        </w:rPr>
        <w:t>即临死时，眼睛已经看不到、耳朵听不到、鼻子闻不到、舌头尝不到，身体各个器官都已经衰竭，五根已经逐渐不起作用时，只有心所依处还能支持临死速行心生起。</w:t>
      </w:r>
    </w:p>
    <w:p>
      <w:r>
        <w:rPr>
          <w:sz w:val="21"/>
        </w:rPr>
        <w:t>因为尚未舍断渴爱和无明，（以业、业相、趣相作为所缘）境被无明遮蔽了过患，在其（中之一）上的渴爱倾向于这样转起的识，（与临死速行）俱生的诸行（将结生识）投放（在上述的所缘境上）。</w:t>
      </w:r>
    </w:p>
    <w:p>
      <w:r>
        <w:rPr>
          <w:sz w:val="21"/>
        </w:rPr>
        <w:t>这里指临死速行是结生的管道。</w:t>
      </w:r>
    </w:p>
    <w:p>
      <w:r>
        <w:rPr>
          <w:sz w:val="21"/>
        </w:rPr>
        <w:t>渴爱令（那识）倾向（所缘境：业、业相、趣相），行（将那识）投放（在所缘境上），如同把绳索绑在此岸的树上，并借此越过沟渠者一样，那（识）以相续的方式离开过去生的依处，无论是否得到下一世的业生依处（即作为五蕴有或四蕴有），（那识）都只会通过所缘（和相应的的业）等缘而转起（结生心的所缘即临死速行所缘取的所缘，与临死速行相应的业，以及当时的业相、趣相，结生心依着这样的所缘转起）。应知此[譬喻]中，与前世有关的业等所缘如同悬于绑在此岸树上的绳索，识如同人,渴爱如同那（人）想要越过沟渠的欲求，投放的行（行业）如同越过的努力（业的力量）。这是指临终成熟的业导致结生识生起。</w:t>
      </w:r>
    </w:p>
    <w:p>
      <w:r>
        <w:rPr>
          <w:sz w:val="21"/>
        </w:rPr>
        <w:t>而[从存在的有中]死去故，其中的先前[之识]称为死。连接另一生的开始故，后面[之识]称为结生。</w:t>
      </w:r>
    </w:p>
    <w:p>
      <w:r>
        <w:rPr>
          <w:sz w:val="21"/>
        </w:rPr>
        <w:t>当知，此识（结生识）既不是从前生来到此[世]（不是前世某一心识来到此世），也不是没有前[生]的[结生令生]业、[临死速行识俱的抛掷]行、[通过]倾向[而生起的渴爱]、[名为业、业相、趣相的]所缘境等因而显现的。这是指结生识的生起有过去五因：无明爱取行业。</w:t>
      </w:r>
    </w:p>
    <w:p>
      <w:r>
        <w:rPr>
          <w:sz w:val="21"/>
        </w:rPr>
        <w:t>[临死速行识俱的抛掷]行，是指临死速行与成熟的业行。业行是过去所造的刚好成熟的业，临死速行是作为该业行导致新生命结生识生起的管道，根据无明爱取的方向抛掷出去。亦即，过去的无明、爱、取、行、业五因导致这一生的现在五果——识、名色、六入、触、受生起。</w:t>
      </w:r>
    </w:p>
    <w:p>
      <w:r>
        <w:rPr>
          <w:sz w:val="21"/>
        </w:rPr>
        <w:t>于此回声等，可作为譬喻；</w:t>
      </w:r>
    </w:p>
    <w:p>
      <w:r>
        <w:rPr>
          <w:sz w:val="21"/>
        </w:rPr>
        <w:t>相续连结故，不一亦不异。</w:t>
      </w:r>
    </w:p>
    <w:p>
      <w:r>
        <w:rPr>
          <w:sz w:val="21"/>
        </w:rPr>
        <w:t>敲钟后产生的钟声与回声不同，但两者并不是完全没有关系，因敲钟而产生了回声。</w:t>
      </w:r>
    </w:p>
    <w:p>
      <w:r>
        <w:rPr>
          <w:sz w:val="21"/>
        </w:rPr>
        <w:t>即是指，此[识]既未从前生来到此[世]，又由于属于过去生的因而生起，在这种情况下，有与之类似的回声、灯明、印章、镜像之法为譬喻。</w:t>
      </w:r>
    </w:p>
    <w:p>
      <w:r>
        <w:rPr>
          <w:sz w:val="21"/>
        </w:rPr>
        <w:t>例如：照镜子，镜子里面的人不是你却是你的影像。灯明、印章亦是如此，盖在纸上的印章不是你手中的那个印章，只因你用那印章盖印后而有了印章的模样。</w:t>
      </w:r>
    </w:p>
    <w:p>
      <w:r>
        <w:rPr>
          <w:sz w:val="21"/>
        </w:rPr>
        <w:t>正如因声等而有回声、灯明、印章、镜像时，[它们]并未去到别处，此心（结生心）也同样如此。</w:t>
      </w:r>
    </w:p>
    <w:p>
      <w:r>
        <w:rPr>
          <w:sz w:val="21"/>
        </w:rPr>
        <w:t>于此，相续连结故，不一亦不异。</w:t>
      </w:r>
    </w:p>
    <w:p>
      <w:r>
        <w:rPr>
          <w:sz w:val="21"/>
        </w:rPr>
        <w:t>不一：上一期生命与这一期生命不是同一个生命，而是两个生命。</w:t>
      </w:r>
    </w:p>
    <w:p>
      <w:r>
        <w:rPr>
          <w:sz w:val="21"/>
        </w:rPr>
        <w:t>不异：这一期生命的结生与上一期生命有关系。也就是说，你死后不会进入到另一个生命相续流里，你一定是在同一个生命相续流里面。</w:t>
      </w:r>
    </w:p>
    <w:p>
      <w:r>
        <w:rPr>
          <w:sz w:val="21"/>
        </w:rPr>
        <w:t>有贤友在修缘起的时候，能清楚地看到现在的哪怕只是微小的果报都可以追溯到过去的因。当他在查过去生时，会发现现在所做的一些小事，后面会产生什么样的果报立刻就能看到，所以生命流是不一不异的。</w:t>
      </w:r>
    </w:p>
    <w:p>
      <w:r>
        <w:rPr>
          <w:sz w:val="21"/>
        </w:rPr>
        <w:t>即通过相续（相续相似，不一不异）而连结时，如果完全是同一，则不会因牛乳而产生凝乳（凝乳，以前翻译为奶酪）。若完全相异，则凝乳就与牛乳无关了。在[种子、嫩芽等]一切由因而生[果之法]中[都可见到]这种方法。</w:t>
      </w:r>
    </w:p>
    <w:p>
      <w:r>
        <w:rPr>
          <w:sz w:val="21"/>
        </w:rPr>
        <w:t>若有如此[完全同一或相异的过失]，那么一切世俗用语都会消亡，而这并非事实、所愿。因此，对这[由因而生的识]，不应认为完全同一或相异。</w:t>
      </w:r>
    </w:p>
    <w:p>
      <w:r>
        <w:rPr>
          <w:sz w:val="21"/>
        </w:rPr>
        <w:t>这一生的结生识与过去生命的心识不是完全一样，也不是完全没有关系，这是一个角度。</w:t>
      </w:r>
    </w:p>
    <w:p>
      <w:pPr>
        <w:spacing w:before="120" w:after="80"/>
      </w:pPr>
      <w:r>
        <w:rPr>
          <w:rFonts w:ascii="Microsoft YaHei" w:hAnsi="Microsoft YaHei" w:eastAsia="Microsoft YaHei"/>
          <w:b/>
          <w:color w:val="1E5631"/>
          <w:sz w:val="25"/>
        </w:rPr>
        <w:t>原文材料3：《第68讲：摄缘 - 十二缘起与二十四缘（68）- 离路心的缘 - 行缘识（3）- 古源尊者 - 20231231.docx》◈</w:t>
      </w:r>
    </w:p>
    <w:p>
      <w:pPr>
        <w:spacing w:before="40" w:after="80"/>
        <w:ind w:left="283"/>
        <w:shd w:val="clear" w:color="auto" w:fill="EDF6EF"/>
        <w:pBdr>
          <w:left w:val="single" w:sz="20" w:space="6" w:color="1E5631"/>
        </w:pBdr>
      </w:pPr>
      <w:r>
        <w:rPr>
          <w:sz w:val="20"/>
        </w:rPr>
        <w:t>💡 本段要点：①福行／非福行／不动行在三有中如何成为果报识的缘；②小结：行缘识的关键＝业缘＋自然亲依止缘；③结生名聚需 27 种（有因）／25 种（无因）缘；④苏玛那女居士案例与十福业事。时间不足时，只读 ②④ 即可。</w:t>
      </w:r>
    </w:p>
    <w:p>
      <w:pPr>
        <w:spacing w:before="120" w:after="80"/>
      </w:pPr>
      <w:r>
        <w:rPr>
          <w:rFonts w:ascii="Microsoft YaHei" w:hAnsi="Microsoft YaHei" w:eastAsia="Microsoft YaHei"/>
          <w:b/>
          <w:color w:val="1E5631"/>
          <w:sz w:val="25"/>
        </w:rPr>
        <w:t>第68讲：摄缘 - 十二缘起与二十四缘（68）- 离路心的缘 - 行缘识（3）- 古源尊者 - 20231231</w:t>
      </w:r>
    </w:p>
    <w:p>
      <w:pPr>
        <w:spacing w:before="120" w:after="80"/>
      </w:pPr>
      <w:r>
        <w:rPr>
          <w:rFonts w:ascii="Microsoft YaHei" w:hAnsi="Microsoft YaHei" w:eastAsia="Microsoft YaHei"/>
          <w:b/>
          <w:color w:val="1E5631"/>
          <w:sz w:val="25"/>
        </w:rPr>
        <w:t>目录</w:t>
      </w:r>
    </w:p>
    <w:p>
      <w:pPr>
        <w:spacing w:before="120" w:after="80"/>
      </w:pPr>
      <w:r>
        <w:rPr>
          <w:rFonts w:ascii="Microsoft YaHei" w:hAnsi="Microsoft YaHei" w:eastAsia="Microsoft YaHei"/>
          <w:b/>
          <w:color w:val="1E5631"/>
          <w:sz w:val="25"/>
        </w:rPr>
        <w:t>1.回顾与课程导入</w:t>
      </w:r>
    </w:p>
    <w:p>
      <w:pPr>
        <w:spacing w:before="120" w:after="80"/>
      </w:pPr>
      <w:r>
        <w:rPr>
          <w:rFonts w:ascii="Microsoft YaHei" w:hAnsi="Microsoft YaHei" w:eastAsia="Microsoft YaHei"/>
          <w:b/>
          <w:color w:val="1E5631"/>
          <w:sz w:val="25"/>
        </w:rPr>
        <w:t>2.行在三有中对果报识的缘</w:t>
      </w:r>
    </w:p>
    <w:p>
      <w:pPr>
        <w:spacing w:before="120" w:after="80"/>
      </w:pPr>
      <w:r>
        <w:rPr>
          <w:rFonts w:ascii="Microsoft YaHei" w:hAnsi="Microsoft YaHei" w:eastAsia="Microsoft YaHei"/>
          <w:b/>
          <w:color w:val="1E5631"/>
          <w:sz w:val="25"/>
        </w:rPr>
        <w:t>1.2.1 福行在诸有中的果报</w:t>
      </w:r>
    </w:p>
    <w:p>
      <w:pPr>
        <w:spacing w:before="120" w:after="80"/>
      </w:pPr>
      <w:r>
        <w:rPr>
          <w:rFonts w:ascii="Microsoft YaHei" w:hAnsi="Microsoft YaHei" w:eastAsia="Microsoft YaHei"/>
          <w:b/>
          <w:color w:val="1E5631"/>
          <w:sz w:val="25"/>
        </w:rPr>
        <w:t>2.2.2 非福行在诸有中的果报</w:t>
      </w:r>
    </w:p>
    <w:p>
      <w:pPr>
        <w:spacing w:before="120" w:after="80"/>
      </w:pPr>
      <w:r>
        <w:rPr>
          <w:rFonts w:ascii="Microsoft YaHei" w:hAnsi="Microsoft YaHei" w:eastAsia="Microsoft YaHei"/>
          <w:b/>
          <w:color w:val="1E5631"/>
          <w:sz w:val="25"/>
        </w:rPr>
        <w:t>3.2.3 不动行在诸有中的果报</w:t>
      </w:r>
    </w:p>
    <w:p>
      <w:pPr>
        <w:spacing w:before="120" w:after="80"/>
      </w:pPr>
      <w:r>
        <w:rPr>
          <w:rFonts w:ascii="Microsoft YaHei" w:hAnsi="Microsoft YaHei" w:eastAsia="Microsoft YaHei"/>
          <w:b/>
          <w:color w:val="1E5631"/>
          <w:sz w:val="25"/>
        </w:rPr>
        <w:t>3.行缘识的小结：业缘与自然亲依止缘</w:t>
      </w:r>
    </w:p>
    <w:p>
      <w:pPr>
        <w:spacing w:before="120" w:after="80"/>
      </w:pPr>
      <w:r>
        <w:rPr>
          <w:rFonts w:ascii="Microsoft YaHei" w:hAnsi="Microsoft YaHei" w:eastAsia="Microsoft YaHei"/>
          <w:b/>
          <w:color w:val="1E5631"/>
          <w:sz w:val="25"/>
        </w:rPr>
        <w:t>4.结生识生起所需的缘</w:t>
      </w:r>
    </w:p>
    <w:p>
      <w:pPr>
        <w:spacing w:before="120" w:after="80"/>
      </w:pPr>
      <w:r>
        <w:rPr>
          <w:rFonts w:ascii="Microsoft YaHei" w:hAnsi="Microsoft YaHei" w:eastAsia="Microsoft YaHei"/>
          <w:b/>
          <w:color w:val="1E5631"/>
          <w:sz w:val="25"/>
        </w:rPr>
        <w:t>1.4.1 有因结生与无因结生的所需缘数</w:t>
      </w:r>
    </w:p>
    <w:p>
      <w:pPr>
        <w:spacing w:before="120" w:after="80"/>
      </w:pPr>
      <w:r>
        <w:rPr>
          <w:rFonts w:ascii="Microsoft YaHei" w:hAnsi="Microsoft YaHei" w:eastAsia="Microsoft YaHei"/>
          <w:b/>
          <w:color w:val="1E5631"/>
          <w:sz w:val="25"/>
        </w:rPr>
        <w:t>2.4.2 结生名聚所需的五组缘</w:t>
      </w:r>
    </w:p>
    <w:p>
      <w:pPr>
        <w:spacing w:before="120" w:after="80"/>
      </w:pPr>
      <w:r>
        <w:rPr>
          <w:rFonts w:ascii="Microsoft YaHei" w:hAnsi="Microsoft YaHei" w:eastAsia="Microsoft YaHei"/>
          <w:b/>
          <w:color w:val="1E5631"/>
          <w:sz w:val="25"/>
        </w:rPr>
        <w:t>5.实例分析：从临死速行到结生——苏玛那女居士投生为天神的案例</w:t>
      </w:r>
    </w:p>
    <w:p>
      <w:pPr>
        <w:spacing w:before="120" w:after="80"/>
      </w:pPr>
      <w:r>
        <w:rPr>
          <w:rFonts w:ascii="Microsoft YaHei" w:hAnsi="Microsoft YaHei" w:eastAsia="Microsoft YaHei"/>
          <w:b/>
          <w:color w:val="1E5631"/>
          <w:sz w:val="25"/>
        </w:rPr>
        <w:t>1.5.1 临死速行的所缘与过程</w:t>
      </w:r>
    </w:p>
    <w:p>
      <w:pPr>
        <w:spacing w:before="120" w:after="80"/>
      </w:pPr>
      <w:r>
        <w:rPr>
          <w:rFonts w:ascii="Microsoft YaHei" w:hAnsi="Microsoft YaHei" w:eastAsia="Microsoft YaHei"/>
          <w:b/>
          <w:color w:val="1E5631"/>
          <w:sz w:val="25"/>
        </w:rPr>
        <w:t>2.5.2 行、无明、爱、取在此过程中的作用</w:t>
      </w:r>
    </w:p>
    <w:p>
      <w:pPr>
        <w:spacing w:before="120" w:after="80"/>
      </w:pPr>
      <w:r>
        <w:rPr>
          <w:rFonts w:ascii="Microsoft YaHei" w:hAnsi="Microsoft YaHei" w:eastAsia="Microsoft YaHei"/>
          <w:b/>
          <w:color w:val="1E5631"/>
          <w:sz w:val="25"/>
        </w:rPr>
        <w:t>3.5.3 从死心到结生的跨越：比喻与原理</w:t>
      </w:r>
    </w:p>
    <w:p>
      <w:pPr>
        <w:spacing w:before="120" w:after="80"/>
      </w:pPr>
      <w:r>
        <w:rPr>
          <w:rFonts w:ascii="Microsoft YaHei" w:hAnsi="Microsoft YaHei" w:eastAsia="Microsoft YaHei"/>
          <w:b/>
          <w:color w:val="1E5631"/>
          <w:sz w:val="25"/>
        </w:rPr>
        <w:t>6.年终总结与修行策励</w:t>
      </w:r>
    </w:p>
    <w:p>
      <w:pPr>
        <w:spacing w:before="120" w:after="80"/>
      </w:pPr>
      <w:r>
        <w:rPr>
          <w:rFonts w:ascii="Microsoft YaHei" w:hAnsi="Microsoft YaHei" w:eastAsia="Microsoft YaHei"/>
          <w:b/>
          <w:color w:val="1E5631"/>
          <w:sz w:val="25"/>
        </w:rPr>
        <w:t>1.6.1 内功德与外功德</w:t>
      </w:r>
    </w:p>
    <w:p>
      <w:pPr>
        <w:spacing w:before="120" w:after="80"/>
      </w:pPr>
      <w:r>
        <w:rPr>
          <w:rFonts w:ascii="Microsoft YaHei" w:hAnsi="Microsoft YaHei" w:eastAsia="Microsoft YaHei"/>
          <w:b/>
          <w:color w:val="1E5631"/>
          <w:sz w:val="25"/>
        </w:rPr>
        <w:t>2.6.2 以十五种素质与美心所检视自身</w:t>
      </w:r>
    </w:p>
    <w:p>
      <w:pPr>
        <w:spacing w:before="120" w:after="80"/>
      </w:pPr>
      <w:r>
        <w:rPr>
          <w:rFonts w:ascii="Microsoft YaHei" w:hAnsi="Microsoft YaHei" w:eastAsia="Microsoft YaHei"/>
          <w:b/>
          <w:color w:val="1E5631"/>
          <w:sz w:val="25"/>
        </w:rPr>
        <w:t>3.6.3 十福业事的实践</w:t>
      </w:r>
    </w:p>
    <w:p>
      <w:pPr>
        <w:spacing w:before="120" w:after="80"/>
      </w:pPr>
      <w:r>
        <w:rPr>
          <w:rFonts w:ascii="Microsoft YaHei" w:hAnsi="Microsoft YaHei" w:eastAsia="Microsoft YaHei"/>
          <w:b/>
          <w:color w:val="1E5631"/>
          <w:sz w:val="25"/>
        </w:rPr>
        <w:t>4.6.4 缘起修行的真实利益</w:t>
      </w:r>
    </w:p>
    <w:p>
      <w:pPr>
        <w:spacing w:before="120" w:after="80"/>
      </w:pPr>
      <w:r>
        <w:rPr>
          <w:rFonts w:ascii="Microsoft YaHei" w:hAnsi="Microsoft YaHei" w:eastAsia="Microsoft YaHei"/>
          <w:b/>
          <w:color w:val="1E5631"/>
          <w:sz w:val="25"/>
        </w:rPr>
        <w:t>1. 回顾与课程导入</w:t>
      </w:r>
    </w:p>
    <w:p>
      <w:r>
        <w:rPr>
          <w:sz w:val="21"/>
        </w:rPr>
        <w:t>好，我们一起来聆听佛陀。Namo tassa bhagavato arahato sammā sambuddhassa. Namo tassa bhagavato arahato sammā sambuddhassa. Namo tassa bhagavato arahato sammā sambuddhassa. 以及那位世尊、阿拉汉、正自觉者。啊，各位尊者，各位尼师，各位贤友，晚上吉祥，阿弥陀佛。我们今天呢，继续来学习“行缘识”。</w:t>
      </w:r>
    </w:p>
    <w:p>
      <w:r>
        <w:rPr>
          <w:sz w:val="21"/>
        </w:rPr>
        <w:t>前面我们对于“行缘识”呢，已经讲了两个课时了，那今天呢会做一个总结。</w:t>
      </w:r>
    </w:p>
    <w:p>
      <w:pPr>
        <w:spacing w:before="120" w:after="80"/>
      </w:pPr>
      <w:r>
        <w:rPr>
          <w:rFonts w:ascii="Microsoft YaHei" w:hAnsi="Microsoft YaHei" w:eastAsia="Microsoft YaHei"/>
          <w:b/>
          <w:color w:val="1E5631"/>
          <w:sz w:val="25"/>
        </w:rPr>
        <w:t>2. 行在三有中对果报识的缘</w:t>
      </w:r>
    </w:p>
    <w:p>
      <w:r>
        <w:rPr>
          <w:sz w:val="21"/>
        </w:rPr>
        <w:t>在《清净道论》里面，为了去除对三十二种果报时的困惑，在三有中的结生呢，应该知道这些诸行（就是福行、非福行、不动行）是如何成为这三十二种果报识的缘的。我们必须把这个搞明白。</w:t>
      </w:r>
    </w:p>
    <w:p>
      <w:r>
        <w:rPr>
          <w:sz w:val="21"/>
        </w:rPr>
        <w:t>在这个“三有”当中呢，我们经常会提到一些名相，比如说三有：欲有、色有、无色有；四生：胎、卵、湿、化；五趣：天趣、人趣、鬼趣、畜生趣、地狱趣；九有情居等等。不管哪一种有，在这些所有的诸有里面，在结生和生命期间，我们的这些果报识、这些异熟的果报心，是由什么样的行、以什么样的缘为缘而生起的，这是我们必须搞明白的。为此，《清净道论》就从福行、非福行、不动行的角度，来看结生和生命期间转起的缘。</w:t>
      </w:r>
    </w:p>
    <w:p>
      <w:pPr>
        <w:spacing w:before="120" w:after="80"/>
      </w:pPr>
      <w:r>
        <w:rPr>
          <w:rFonts w:ascii="Microsoft YaHei" w:hAnsi="Microsoft YaHei" w:eastAsia="Microsoft YaHei"/>
          <w:b/>
          <w:color w:val="1E5631"/>
          <w:sz w:val="25"/>
        </w:rPr>
        <w:t>2.1 福行在诸有中的果报</w:t>
      </w:r>
    </w:p>
    <w:p>
      <w:r>
        <w:rPr>
          <w:sz w:val="21"/>
        </w:rPr>
        <w:t>2.1.1 在欲界善趣受报</w:t>
      </w:r>
    </w:p>
    <w:p>
      <w:r>
        <w:rPr>
          <w:sz w:val="21"/>
        </w:rPr>
        <w:t>福行的转起，就是欲界的八种福行。这八种福行会在欲有的善趣中（即人、天）产生果报。这包括了除了“舍俱无因意识界”的善果报心之外的其他果报心。具体来说，有七种小异熟识：五善果报根识（眼、耳、鼻、舌、身）、善果报领受心、善果报确定（意门转向）心。这七种心只会在生命期间生起，不会作为结生心生起（结生心是舍俱推度心）。它们以业缘和自然亲依止缘为缘，由过去的福行所导致。</w:t>
      </w:r>
    </w:p>
    <w:p>
      <w:r>
        <w:rPr>
          <w:sz w:val="21"/>
        </w:rPr>
        <w:t>2.1.2 在色界受报</w:t>
      </w:r>
    </w:p>
    <w:p>
      <w:r>
        <w:rPr>
          <w:sz w:val="21"/>
        </w:rPr>
        <w:t>欲界的八种福行也可以在色有（色界天）中产生果报。在色界天，有三种（或五种）异熟识，即眼识、耳识，以及与之相关的领受心和两种推度心。这些心不会在色界结生，只会在生命期间转起。它们同样以业缘和自然亲依止缘为缘。</w:t>
      </w:r>
    </w:p>
    <w:p>
      <w:r>
        <w:rPr>
          <w:sz w:val="21"/>
        </w:rPr>
        <w:t>2.1.3 在恶趣受报</w:t>
      </w:r>
    </w:p>
    <w:p>
      <w:r>
        <w:rPr>
          <w:sz w:val="21"/>
        </w:rPr>
        <w:t>欲界的八种福行也可以在恶趣中产生果报，产生八种小异熟识（即完整的八种善果报无因心）。但这只在生命期间，而不是在结生。例如，《清净道论》举的例子：目犍连尊者到地狱去巡行，有些地狱众生看到了尊者，这就是一个可喜所缘。这个善果报的眼识，就是由该地狱众生过去的福行（即过去造的善业），以业缘和自然亲依止缘为缘而生起的。同样，在畜生道，如龙、金翅鸟等具大神变的众生，以及大力鬼神，也都可以遇到可喜所缘。</w:t>
      </w:r>
    </w:p>
    <w:p>
      <w:r>
        <w:rPr>
          <w:sz w:val="21"/>
        </w:rPr>
        <w:t>2.1.4 小结</w:t>
      </w:r>
    </w:p>
    <w:p>
      <w:pPr>
        <w:spacing w:before="120" w:after="80"/>
      </w:pPr>
      <w:r>
        <w:rPr>
          <w:rFonts w:ascii="Microsoft YaHei" w:hAnsi="Microsoft YaHei" w:eastAsia="Microsoft YaHei"/>
          <w:b/>
          <w:color w:val="1E5631"/>
          <w:sz w:val="25"/>
        </w:rPr>
        <w:t>在欲有的善趣，福行可以产生十六种异熟识（八有因 + 八无因），它们既可以在结生，也可以在生命期间转起，以业缘和自然亲依止缘为缘。</w:t>
      </w:r>
    </w:p>
    <w:p>
      <w:pPr>
        <w:spacing w:before="120" w:after="80"/>
      </w:pPr>
      <w:r>
        <w:rPr>
          <w:rFonts w:ascii="Microsoft YaHei" w:hAnsi="Microsoft YaHei" w:eastAsia="Microsoft YaHei"/>
          <w:b/>
          <w:color w:val="1E5631"/>
          <w:sz w:val="25"/>
        </w:rPr>
        <w:t>在色有，福行可以产生十种异熟识（五种广大果报识及相关的眼、耳、领受、推度心），在结生和生命期间升起，以业缘和自然亲依止缘为缘。</w:t>
      </w:r>
    </w:p>
    <w:p>
      <w:pPr>
        <w:spacing w:before="120" w:after="80"/>
      </w:pPr>
      <w:r>
        <w:rPr>
          <w:rFonts w:ascii="Microsoft YaHei" w:hAnsi="Microsoft YaHei" w:eastAsia="Microsoft YaHei"/>
          <w:b/>
          <w:color w:val="1E5631"/>
          <w:sz w:val="25"/>
        </w:rPr>
        <w:t>2.2 非福行在诸有中的果报</w:t>
      </w:r>
    </w:p>
    <w:p>
      <w:r>
        <w:rPr>
          <w:sz w:val="21"/>
        </w:rPr>
        <w:t>2.2.1 在恶趣受报</w:t>
      </w:r>
    </w:p>
    <w:p>
      <w:r>
        <w:rPr>
          <w:sz w:val="21"/>
        </w:rPr>
        <w:t>非福行是指十二种不善思（果报心）所产生的行。在欲有的恶趣中，它只会在结生时生起一种识——不善果报的舍俱推度心。这个心作为恶趣的结生心，是由过去的十二种不善思之一，以业缘和自然亲依止缘为缘而生起的。</w:t>
      </w:r>
    </w:p>
    <w:p>
      <w:r>
        <w:rPr>
          <w:sz w:val="21"/>
        </w:rPr>
        <w:t>在生命期间，非福行会对另外六种不善果报识起作用，即眼、耳、鼻、舌、身不善果报识，以及不善果报的领受心。所以，总的来说，非福行在恶趣的结生和生命期间，共对七种不善果报识，以业缘和自然亲依止缘为缘。</w:t>
      </w:r>
    </w:p>
    <w:p>
      <w:r>
        <w:rPr>
          <w:sz w:val="21"/>
        </w:rPr>
        <w:t>2.2.2 在色界受报</w:t>
      </w:r>
    </w:p>
    <w:p>
      <w:r>
        <w:rPr>
          <w:sz w:val="21"/>
        </w:rPr>
        <w:t>非福行也可以在色有的生命期间产生果报，但不会在结生时产生。在色界天，天人可能在生命期间看到或听到不可喜所缘，从而生起眼门或耳门的心路过程。这种不可喜所缘所产生的不善果报，是由过去的非福行，以业缘和自然亲依止缘为缘而生起的。</w:t>
      </w:r>
    </w:p>
    <w:p>
      <w:r>
        <w:rPr>
          <w:sz w:val="21"/>
        </w:rPr>
        <w:t>在欲界天，大部分情况下没有不可喜的色，但在个别情况下（如天人五衰），会出现不可喜所缘。</w:t>
      </w:r>
    </w:p>
    <w:p>
      <w:pPr>
        <w:spacing w:before="120" w:after="80"/>
      </w:pPr>
      <w:r>
        <w:rPr>
          <w:rFonts w:ascii="Microsoft YaHei" w:hAnsi="Microsoft YaHei" w:eastAsia="Microsoft YaHei"/>
          <w:b/>
          <w:color w:val="1E5631"/>
          <w:sz w:val="25"/>
        </w:rPr>
        <w:t>2.3 不动行在诸有中的果报</w:t>
      </w:r>
    </w:p>
    <w:p>
      <w:r>
        <w:rPr>
          <w:sz w:val="21"/>
        </w:rPr>
        <w:t>不动行是指色界、无色界的禅那业。它在无色有（无色界）的结生和生命期间，会对四种有因的果报识起作用。这四种心就是：空无边处、识无边处、无所有处、非想非非想处。它们在结生和有分时，都以两种缘——业缘和自然亲依止缘为缘。</w:t>
      </w:r>
    </w:p>
    <w:p>
      <w:pPr>
        <w:spacing w:before="120" w:after="80"/>
      </w:pPr>
      <w:r>
        <w:rPr>
          <w:rFonts w:ascii="Microsoft YaHei" w:hAnsi="Microsoft YaHei" w:eastAsia="Microsoft YaHei"/>
          <w:b/>
          <w:color w:val="1E5631"/>
          <w:sz w:val="25"/>
        </w:rPr>
        <w:t>3. 行缘识的小结：业缘与自然亲依止缘</w:t>
      </w:r>
    </w:p>
    <w:p>
      <w:r>
        <w:rPr>
          <w:sz w:val="21"/>
        </w:rPr>
        <w:t>《清净道论》最后做了个小结：</w:t>
      </w:r>
    </w:p>
    <w:p>
      <w:pPr>
        <w:spacing w:before="120" w:after="80"/>
      </w:pPr>
      <w:r>
        <w:rPr>
          <w:rFonts w:ascii="Microsoft YaHei" w:hAnsi="Microsoft YaHei" w:eastAsia="Microsoft YaHei"/>
          <w:b/>
          <w:color w:val="1E5631"/>
          <w:sz w:val="25"/>
        </w:rPr>
        <w:t>福行：对于欲有和色有，它在提供结生之后，还会生起与它自身相关的异熟。这包括了生命期间的有分心、死心、彼所缘、以及善果报的五识、领受、推度等。对于胎、卵、湿、化四生，人、天、恶趣，以及除了无想有情居之外的其他有情居，福行都会提供结生及生命期间的果报。总共有二十一种善果报异熟识（八有因 + 八无因 + 五种色界果报识），它们以业缘和自然亲依止缘为缘。</w:t>
      </w:r>
    </w:p>
    <w:p>
      <w:pPr>
        <w:spacing w:before="120" w:after="80"/>
      </w:pPr>
      <w:r>
        <w:rPr>
          <w:rFonts w:ascii="Microsoft YaHei" w:hAnsi="Microsoft YaHei" w:eastAsia="Microsoft YaHei"/>
          <w:b/>
          <w:color w:val="1E5631"/>
          <w:sz w:val="25"/>
        </w:rPr>
        <w:t>非福行：在欲有的四生（胎、卵、湿、化），地狱、饿鬼、畜生三趣，及相应的一识住、一有情居中，非福行导致结生成熟。结生时只有一种（舍俱推度心），生命期间则有六种，总共七种不善果报识，以业缘和自然亲依止缘为缘。</w:t>
      </w:r>
    </w:p>
    <w:p>
      <w:pPr>
        <w:spacing w:before="120" w:after="80"/>
      </w:pPr>
      <w:r>
        <w:rPr>
          <w:rFonts w:ascii="Microsoft YaHei" w:hAnsi="Microsoft YaHei" w:eastAsia="Microsoft YaHei"/>
          <w:b/>
          <w:color w:val="1E5631"/>
          <w:sz w:val="25"/>
        </w:rPr>
        <w:t>不动行：只在无色有，化生天趣，在空无边处、识无边处、无所有处、非想非非想处这四有情居中，由结生成熟。结生和生命期间共有四种果报识，以业缘和自然亲依止缘为缘。</w:t>
      </w:r>
    </w:p>
    <w:p>
      <w:r>
        <w:rPr>
          <w:sz w:val="21"/>
        </w:rPr>
        <w:t>所以，行缘识的关键，就是这些福行、非福行、不动行，是如何成为这些异熟果报识的缘的？它们是“业缘”和“自然亲依止缘”。业缘，指这些行所留下的业力导致果报生起。自然亲依止缘，主要是指导致我们造业的无明、爱与取，它们作为亲依止的力量，使得业力导向投生。</w:t>
      </w:r>
    </w:p>
    <w:p>
      <w:pPr>
        <w:spacing w:before="120" w:after="80"/>
      </w:pPr>
      <w:r>
        <w:rPr>
          <w:rFonts w:ascii="Microsoft YaHei" w:hAnsi="Microsoft YaHei" w:eastAsia="Microsoft YaHei"/>
          <w:b/>
          <w:color w:val="1E5631"/>
          <w:sz w:val="25"/>
        </w:rPr>
        <w:t>4. 结生识生起所需的缘</w:t>
      </w:r>
    </w:p>
    <w:p>
      <w:r>
        <w:rPr>
          <w:sz w:val="21"/>
        </w:rPr>
        <w:t>结生心和生命期间生起的果报识，虽然从“行缘识”的角度看，主要是业缘和自然亲依止缘，但一个名聚的生起，还需要其他许多缘。</w:t>
      </w:r>
    </w:p>
    <w:p>
      <w:pPr>
        <w:spacing w:before="120" w:after="80"/>
      </w:pPr>
      <w:r>
        <w:rPr>
          <w:rFonts w:ascii="Microsoft YaHei" w:hAnsi="Microsoft YaHei" w:eastAsia="Microsoft YaHei"/>
          <w:b/>
          <w:color w:val="1E5631"/>
          <w:sz w:val="25"/>
        </w:rPr>
        <w:t>4.1 有因结生与无因结生的所需缘数</w:t>
      </w:r>
    </w:p>
    <w:p>
      <w:pPr>
        <w:spacing w:before="120" w:after="80"/>
      </w:pPr>
      <w:r>
        <w:rPr>
          <w:rFonts w:ascii="Microsoft YaHei" w:hAnsi="Microsoft YaHei" w:eastAsia="Microsoft YaHei"/>
          <w:b/>
          <w:color w:val="1E5631"/>
          <w:sz w:val="25"/>
        </w:rPr>
        <w:t>有因结生（如投生为人、天）：需要二十七种缘。</w:t>
      </w:r>
    </w:p>
    <w:p>
      <w:pPr>
        <w:spacing w:before="120" w:after="80"/>
      </w:pPr>
      <w:r>
        <w:rPr>
          <w:rFonts w:ascii="Microsoft YaHei" w:hAnsi="Microsoft YaHei" w:eastAsia="Microsoft YaHei"/>
          <w:b/>
          <w:color w:val="1E5631"/>
          <w:sz w:val="25"/>
        </w:rPr>
        <w:t>无因结生（如投生为畜生、恶鬼）：需要二十五种缘。它比有因结生少了“因缘”和“道缘”。</w:t>
      </w:r>
    </w:p>
    <w:p>
      <w:pPr>
        <w:spacing w:before="120" w:after="80"/>
      </w:pPr>
      <w:r>
        <w:rPr>
          <w:rFonts w:ascii="Microsoft YaHei" w:hAnsi="Microsoft YaHei" w:eastAsia="Microsoft YaHei"/>
          <w:b/>
          <w:color w:val="1E5631"/>
          <w:sz w:val="25"/>
        </w:rPr>
        <w:t>4.2 结生名聚所需的五组缘</w:t>
      </w:r>
    </w:p>
    <w:p>
      <w:r>
        <w:rPr>
          <w:sz w:val="21"/>
        </w:rPr>
        <w:t>对于一个结生的名聚（无论有因无因），它都需要以下五组缘才能生起：</w:t>
      </w:r>
    </w:p>
    <w:p>
      <w:pPr>
        <w:spacing w:before="120" w:after="80"/>
      </w:pPr>
      <w:r>
        <w:rPr>
          <w:rFonts w:ascii="Microsoft YaHei" w:hAnsi="Microsoft YaHei" w:eastAsia="Microsoft YaHei"/>
          <w:b/>
          <w:color w:val="1E5631"/>
          <w:sz w:val="25"/>
        </w:rPr>
        <w:t>1.所缘组：任何心的生起都必须有所缘，所以需要“所缘缘”。</w:t>
      </w:r>
    </w:p>
    <w:p>
      <w:pPr>
        <w:spacing w:before="120" w:after="80"/>
      </w:pPr>
      <w:r>
        <w:rPr>
          <w:rFonts w:ascii="Microsoft YaHei" w:hAnsi="Microsoft YaHei" w:eastAsia="Microsoft YaHei"/>
          <w:b/>
          <w:color w:val="1E5631"/>
          <w:sz w:val="25"/>
        </w:rPr>
        <w:t>2.行缘组：作为果报识，它一定有“行缘识”中的“行”来作为亲依止，即业缘和自然亲依止缘。</w:t>
      </w:r>
    </w:p>
    <w:p>
      <w:pPr>
        <w:spacing w:before="120" w:after="80"/>
      </w:pPr>
      <w:r>
        <w:rPr>
          <w:rFonts w:ascii="Microsoft YaHei" w:hAnsi="Microsoft YaHei" w:eastAsia="Microsoft YaHei"/>
          <w:b/>
          <w:color w:val="1E5631"/>
          <w:sz w:val="25"/>
        </w:rPr>
        <w:t>3.依止组（俱生组）：对于五蕴界的有情，心的生起一定要依止于心所依处（在结生时是俱生的，在生命期间是前生的）。</w:t>
      </w:r>
    </w:p>
    <w:p>
      <w:pPr>
        <w:spacing w:before="120" w:after="80"/>
      </w:pPr>
      <w:r>
        <w:rPr>
          <w:rFonts w:ascii="Microsoft YaHei" w:hAnsi="Microsoft YaHei" w:eastAsia="Microsoft YaHei"/>
          <w:b/>
          <w:color w:val="1E5631"/>
          <w:sz w:val="25"/>
        </w:rPr>
        <w:t>4.前生（相续）组：任何心都是相续的，前一个心念的灭去为后一个心生起提供了条件，因此有无间缘、等无间缘、无有缘、离去缘、无间亲依止缘等。</w:t>
      </w:r>
    </w:p>
    <w:p>
      <w:pPr>
        <w:spacing w:before="120" w:after="80"/>
      </w:pPr>
      <w:r>
        <w:rPr>
          <w:rFonts w:ascii="Microsoft YaHei" w:hAnsi="Microsoft YaHei" w:eastAsia="Microsoft YaHei"/>
          <w:b/>
          <w:color w:val="1E5631"/>
          <w:sz w:val="25"/>
        </w:rPr>
        <w:t>5.五组（即上述四组的总和）：一个结生名聚的生起，需要这五组因缘同时具足。</w:t>
      </w:r>
    </w:p>
    <w:p>
      <w:pPr>
        <w:spacing w:before="120" w:after="80"/>
      </w:pPr>
      <w:r>
        <w:rPr>
          <w:rFonts w:ascii="Microsoft YaHei" w:hAnsi="Microsoft YaHei" w:eastAsia="Microsoft YaHei"/>
          <w:b/>
          <w:color w:val="1E5631"/>
          <w:sz w:val="25"/>
        </w:rPr>
        <w:t>5. 实例分析：从临死速行到结生——苏玛那女居士投生为天神的案例</w:t>
      </w:r>
    </w:p>
    <w:p>
      <w:r>
        <w:rPr>
          <w:sz w:val="21"/>
        </w:rPr>
        <w:t>我们举一个《清净道论》中提到的苏玛那（Sumana）女居士的故事。她供养了茉莉花和米饭给佛陀，并发愿来生成为一位女性天神。我们以她这个案例，来看看行和结生是如何运作的。</w:t>
      </w:r>
    </w:p>
    <w:p>
      <w:pPr>
        <w:spacing w:before="120" w:after="80"/>
      </w:pPr>
      <w:r>
        <w:rPr>
          <w:rFonts w:ascii="Microsoft YaHei" w:hAnsi="Microsoft YaHei" w:eastAsia="Microsoft YaHei"/>
          <w:b/>
          <w:color w:val="1E5631"/>
          <w:sz w:val="25"/>
        </w:rPr>
        <w:t>5.1 临死速行的所缘与过程</w:t>
      </w:r>
    </w:p>
    <w:p>
      <w:pPr>
        <w:spacing w:before="120" w:after="80"/>
      </w:pPr>
      <w:r>
        <w:rPr>
          <w:rFonts w:ascii="Microsoft YaHei" w:hAnsi="Microsoft YaHei" w:eastAsia="Microsoft YaHei"/>
          <w:b/>
          <w:color w:val="1E5631"/>
          <w:sz w:val="25"/>
        </w:rPr>
        <w:t>1.临死速行的所缘：经典没有详说，但无非是三种：业、业相、趣相。</w:t>
      </w:r>
    </w:p>
    <w:p>
      <w:pPr>
        <w:spacing w:before="120" w:after="80"/>
      </w:pPr>
      <w:r>
        <w:rPr>
          <w:rFonts w:ascii="Microsoft YaHei" w:hAnsi="Microsoft YaHei" w:eastAsia="Microsoft YaHei"/>
          <w:b/>
          <w:color w:val="1E5631"/>
          <w:sz w:val="25"/>
        </w:rPr>
        <w:t>o业：她临终时重现了供养佛陀的场景。</w:t>
      </w:r>
    </w:p>
    <w:p>
      <w:pPr>
        <w:spacing w:before="120" w:after="80"/>
      </w:pPr>
      <w:r>
        <w:rPr>
          <w:rFonts w:ascii="Microsoft YaHei" w:hAnsi="Microsoft YaHei" w:eastAsia="Microsoft YaHei"/>
          <w:b/>
          <w:color w:val="1E5631"/>
          <w:sz w:val="25"/>
        </w:rPr>
        <w:t>o业相：可能是她供养的食物、花的颜色或香味。</w:t>
      </w:r>
    </w:p>
    <w:p>
      <w:pPr>
        <w:spacing w:before="120" w:after="80"/>
      </w:pPr>
      <w:r>
        <w:rPr>
          <w:rFonts w:ascii="Microsoft YaHei" w:hAnsi="Microsoft YaHei" w:eastAsia="Microsoft YaHei"/>
          <w:b/>
          <w:color w:val="1E5631"/>
          <w:sz w:val="25"/>
        </w:rPr>
        <w:t>o趣相：因为她发愿生天，天宫的影像可能会出现在她面前。</w:t>
      </w:r>
    </w:p>
    <w:p>
      <w:pPr>
        <w:spacing w:before="120" w:after="80"/>
      </w:pPr>
      <w:r>
        <w:rPr>
          <w:rFonts w:ascii="Microsoft YaHei" w:hAnsi="Microsoft YaHei" w:eastAsia="Microsoft YaHei"/>
          <w:b/>
          <w:color w:val="1E5631"/>
          <w:sz w:val="25"/>
        </w:rPr>
        <w:t>2.过程：</w:t>
      </w:r>
    </w:p>
    <w:p>
      <w:pPr>
        <w:spacing w:before="120" w:after="80"/>
      </w:pPr>
      <w:r>
        <w:rPr>
          <w:rFonts w:ascii="Microsoft YaHei" w:hAnsi="Microsoft YaHei" w:eastAsia="Microsoft YaHei"/>
          <w:b/>
          <w:color w:val="1E5631"/>
          <w:sz w:val="25"/>
        </w:rPr>
        <w:t>o这个所缘出现在她的临死速行心路中。</w:t>
      </w:r>
    </w:p>
    <w:p>
      <w:pPr>
        <w:spacing w:before="120" w:after="80"/>
      </w:pPr>
      <w:r>
        <w:rPr>
          <w:rFonts w:ascii="Microsoft YaHei" w:hAnsi="Microsoft YaHei" w:eastAsia="Microsoft YaHei"/>
          <w:b/>
          <w:color w:val="1E5631"/>
          <w:sz w:val="25"/>
        </w:rPr>
        <w:t>o这个速行只会是五个，而不是七个。</w:t>
      </w:r>
    </w:p>
    <w:p>
      <w:pPr>
        <w:spacing w:before="120" w:after="80"/>
      </w:pPr>
      <w:r>
        <w:rPr>
          <w:rFonts w:ascii="Microsoft YaHei" w:hAnsi="Microsoft YaHei" w:eastAsia="Microsoft YaHei"/>
          <w:b/>
          <w:color w:val="1E5631"/>
          <w:sz w:val="25"/>
        </w:rPr>
        <w:t>o彼所缘可能生起，也可能不生起。由于供养佛陀是极大所缘（极清晰所缘），彼所缘通常会出现。</w:t>
      </w:r>
    </w:p>
    <w:p>
      <w:pPr>
        <w:spacing w:before="120" w:after="80"/>
      </w:pPr>
      <w:r>
        <w:rPr>
          <w:rFonts w:ascii="Microsoft YaHei" w:hAnsi="Microsoft YaHei" w:eastAsia="Microsoft YaHei"/>
          <w:b/>
          <w:color w:val="1E5631"/>
          <w:sz w:val="25"/>
        </w:rPr>
        <w:t>o最后生起死亡心（死心），这一生结束。</w:t>
      </w:r>
    </w:p>
    <w:p>
      <w:pPr>
        <w:spacing w:before="120" w:after="80"/>
      </w:pPr>
      <w:r>
        <w:rPr>
          <w:rFonts w:ascii="Microsoft YaHei" w:hAnsi="Microsoft YaHei" w:eastAsia="Microsoft YaHei"/>
          <w:b/>
          <w:color w:val="1E5631"/>
          <w:sz w:val="25"/>
        </w:rPr>
        <w:t>5.2 行、无明、爱、取在此过程中的作用</w:t>
      </w:r>
    </w:p>
    <w:p>
      <w:pPr>
        <w:spacing w:before="120" w:after="80"/>
      </w:pPr>
      <w:r>
        <w:rPr>
          <w:rFonts w:ascii="Microsoft YaHei" w:hAnsi="Microsoft YaHei" w:eastAsia="Microsoft YaHei"/>
          <w:b/>
          <w:color w:val="1E5631"/>
          <w:sz w:val="25"/>
        </w:rPr>
        <w:t>行的作用：她供养佛陀这个善行（行），留下了强大的业力。这个业力在临终时成熟，导致临死速行心生起。</w:t>
      </w:r>
    </w:p>
    <w:p>
      <w:pPr>
        <w:spacing w:before="120" w:after="80"/>
      </w:pPr>
      <w:r>
        <w:rPr>
          <w:rFonts w:ascii="Microsoft YaHei" w:hAnsi="Microsoft YaHei" w:eastAsia="Microsoft YaHei"/>
          <w:b/>
          <w:color w:val="1E5631"/>
          <w:sz w:val="25"/>
        </w:rPr>
        <w:t>无明、爱、取的作用：</w:t>
      </w:r>
    </w:p>
    <w:p>
      <w:pPr>
        <w:spacing w:before="120" w:after="80"/>
      </w:pPr>
      <w:r>
        <w:rPr>
          <w:rFonts w:ascii="Microsoft YaHei" w:hAnsi="Microsoft YaHei" w:eastAsia="Microsoft YaHei"/>
          <w:b/>
          <w:color w:val="1E5631"/>
          <w:sz w:val="25"/>
        </w:rPr>
        <w:t>o她还没有断除无明和爱，所以她还贪爱天界的生命，认为那是一个很好的投生目标（这是无明，不知其过患）。</w:t>
      </w:r>
    </w:p>
    <w:p>
      <w:pPr>
        <w:spacing w:before="120" w:after="80"/>
      </w:pPr>
      <w:r>
        <w:rPr>
          <w:rFonts w:ascii="Microsoft YaHei" w:hAnsi="Microsoft YaHei" w:eastAsia="Microsoft YaHei"/>
          <w:b/>
          <w:color w:val="1E5631"/>
          <w:sz w:val="25"/>
        </w:rPr>
        <w:t>o这种“爱”倾向于转取欲界天神的结生果报。</w:t>
      </w:r>
    </w:p>
    <w:p>
      <w:pPr>
        <w:spacing w:before="120" w:after="80"/>
      </w:pPr>
      <w:r>
        <w:rPr>
          <w:rFonts w:ascii="Microsoft YaHei" w:hAnsi="Microsoft YaHei" w:eastAsia="Microsoft YaHei"/>
          <w:b/>
          <w:color w:val="1E5631"/>
          <w:sz w:val="25"/>
        </w:rPr>
        <w:t>o如果她发愿“来生成为比库跟随佛陀”，那么她就会转起一个相应的、在人道受孕的结生识。</w:t>
      </w:r>
    </w:p>
    <w:p>
      <w:pPr>
        <w:spacing w:before="120" w:after="80"/>
      </w:pPr>
      <w:r>
        <w:rPr>
          <w:rFonts w:ascii="Microsoft YaHei" w:hAnsi="Microsoft YaHei" w:eastAsia="Microsoft YaHei"/>
          <w:b/>
          <w:color w:val="1E5631"/>
          <w:sz w:val="25"/>
        </w:rPr>
        <w:t>o所以，无明、爱、取的作用就是：将业导向于特定的方向，决定果报在何处成熟。如同你赚了钱，但你想把这笔钱用在买房子还是买有机大米，这个选择权在于你的无明和爱取。</w:t>
      </w:r>
    </w:p>
    <w:p>
      <w:pPr>
        <w:spacing w:before="120" w:after="80"/>
      </w:pPr>
      <w:r>
        <w:rPr>
          <w:rFonts w:ascii="Microsoft YaHei" w:hAnsi="Microsoft YaHei" w:eastAsia="Microsoft YaHei"/>
          <w:b/>
          <w:color w:val="1E5631"/>
          <w:sz w:val="25"/>
        </w:rPr>
        <w:t>5.3 从死心到结生的跨越：比喻与原理</w:t>
      </w:r>
    </w:p>
    <w:p>
      <w:r>
        <w:rPr>
          <w:sz w:val="21"/>
        </w:rPr>
        <w:t>《大疏钞》里用一个比喻来解释这个过程：</w:t>
      </w:r>
    </w:p>
    <w:p>
      <w:r>
        <w:rPr>
          <w:sz w:val="21"/>
        </w:rPr>
        <w:t>行把“识”（指临死速行的识）放在所缘（业、业相、趣相）上，如同把绳索绑在此岸的树上，并借此越过沟渠一样。那个识以相续的方式，离开过去生的心所依处，无论下一生有没有心所依处（如无色界），这个下一生的结生识，都只会通过它前一刻（临死速行）的所缘而转起。</w:t>
      </w:r>
    </w:p>
    <w:p>
      <w:pPr>
        <w:spacing w:before="120" w:after="80"/>
      </w:pPr>
      <w:r>
        <w:rPr>
          <w:rFonts w:ascii="Microsoft YaHei" w:hAnsi="Microsoft YaHei" w:eastAsia="Microsoft YaHei"/>
          <w:b/>
          <w:color w:val="1E5631"/>
          <w:sz w:val="25"/>
        </w:rPr>
        <w:t>绳索：比喻与前世造业相关的业、业相、趣相等所缘（如绑在树上的绳索）。</w:t>
      </w:r>
    </w:p>
    <w:p>
      <w:pPr>
        <w:spacing w:before="120" w:after="80"/>
      </w:pPr>
      <w:r>
        <w:rPr>
          <w:rFonts w:ascii="Microsoft YaHei" w:hAnsi="Microsoft YaHei" w:eastAsia="Microsoft YaHei"/>
          <w:b/>
          <w:color w:val="1E5631"/>
          <w:sz w:val="25"/>
        </w:rPr>
        <w:t>人：比喻识。</w:t>
      </w:r>
    </w:p>
    <w:p>
      <w:pPr>
        <w:spacing w:before="120" w:after="80"/>
      </w:pPr>
      <w:r>
        <w:rPr>
          <w:rFonts w:ascii="Microsoft YaHei" w:hAnsi="Microsoft YaHei" w:eastAsia="Microsoft YaHei"/>
          <w:b/>
          <w:color w:val="1E5631"/>
          <w:sz w:val="25"/>
        </w:rPr>
        <w:t>想要越过沟渠的欲求：比喻“爱”。</w:t>
      </w:r>
    </w:p>
    <w:p>
      <w:pPr>
        <w:spacing w:before="120" w:after="80"/>
      </w:pPr>
      <w:r>
        <w:rPr>
          <w:rFonts w:ascii="Microsoft YaHei" w:hAnsi="Microsoft YaHei" w:eastAsia="Microsoft YaHei"/>
          <w:b/>
          <w:color w:val="1E5631"/>
          <w:sz w:val="25"/>
        </w:rPr>
        <w:t>努力跨越的动作：比喻“取”（以及“行”的推动力）。</w:t>
      </w:r>
    </w:p>
    <w:p>
      <w:pPr>
        <w:spacing w:before="120" w:after="80"/>
      </w:pPr>
      <w:r>
        <w:rPr>
          <w:rFonts w:ascii="Microsoft YaHei" w:hAnsi="Microsoft YaHei" w:eastAsia="Microsoft YaHei"/>
          <w:b/>
          <w:color w:val="1E5631"/>
          <w:sz w:val="25"/>
        </w:rPr>
        <w:t>从此岸（死心）到彼岸（结生心）：就是前一生的识跨越到后一生。</w:t>
      </w:r>
    </w:p>
    <w:p>
      <w:r>
        <w:rPr>
          <w:sz w:val="21"/>
        </w:rPr>
        <w:t>这个比喻说明了：业力（行）和爱取（无明、爱、取）的这种作用力，使得识从一个生命跨越到另一个生命，并不是有一个灵魂在投胎，而是基于业缘和自然亲依止缘的因果相续。</w:t>
      </w:r>
    </w:p>
    <w:p>
      <w:r>
        <w:rPr>
          <w:sz w:val="21"/>
        </w:rPr>
        <w:t>在这个案例中：</w:t>
      </w:r>
    </w:p>
    <w:p>
      <w:pPr>
        <w:spacing w:before="120" w:after="80"/>
      </w:pPr>
      <w:r>
        <w:rPr>
          <w:rFonts w:ascii="Microsoft YaHei" w:hAnsi="Microsoft YaHei" w:eastAsia="Microsoft YaHei"/>
          <w:b/>
          <w:color w:val="1E5631"/>
          <w:sz w:val="25"/>
        </w:rPr>
        <w:t>缘法（因）：苏玛那女居士过去供养佛陀的“行作思”及其留在名色流中的业力，以及希望成为女性天神的无明爱与取。</w:t>
      </w:r>
    </w:p>
    <w:p>
      <w:pPr>
        <w:spacing w:before="120" w:after="80"/>
      </w:pPr>
      <w:r>
        <w:rPr>
          <w:rFonts w:ascii="Microsoft YaHei" w:hAnsi="Microsoft YaHei" w:eastAsia="Microsoft YaHei"/>
          <w:b/>
          <w:color w:val="1E5631"/>
          <w:sz w:val="25"/>
        </w:rPr>
        <w:t>缘所生法（果）：在天界化身的女性天神结生时的名色（结生识及其相应心所）。</w:t>
      </w:r>
    </w:p>
    <w:p>
      <w:pPr>
        <w:spacing w:before="120" w:after="80"/>
      </w:pPr>
      <w:r>
        <w:rPr>
          <w:rFonts w:ascii="Microsoft YaHei" w:hAnsi="Microsoft YaHei" w:eastAsia="Microsoft YaHei"/>
          <w:b/>
          <w:color w:val="1E5631"/>
          <w:sz w:val="25"/>
        </w:rPr>
        <w:t>6.3 十福业事的实践</w:t>
      </w:r>
    </w:p>
    <w:p>
      <w:r>
        <w:rPr>
          <w:sz w:val="21"/>
        </w:rPr>
        <w:t>我们可以通过修习十福业事（布施、持戒、禅修、服务、恭敬、说法、随喜、回向、闻法、正见）来增长功德，并将此作为解脱的资粮。这些善行不仅可以帮助自己，也能利益他人，从而带给自己内心的丰盈和力量。</w:t>
      </w:r>
    </w:p>
    <w:p>
      <w:pPr>
        <w:spacing w:before="120" w:after="80"/>
      </w:pPr>
      <w:r>
        <w:rPr>
          <w:rFonts w:ascii="Microsoft YaHei" w:hAnsi="Microsoft YaHei" w:eastAsia="Microsoft YaHei"/>
          <w:b/>
          <w:color w:val="1E5631"/>
          <w:sz w:val="25"/>
        </w:rPr>
        <w:t>6.4 缘起修行的真实利益</w:t>
      </w:r>
    </w:p>
    <w:p>
      <w:r>
        <w:rPr>
          <w:sz w:val="21"/>
        </w:rPr>
        <w:t>通过修习缘起，我们不是为了了解过去未来而炫耀，而是要真实地去“见”，并以此“见”来破除邪见、我慢、贪爱。</w:t>
      </w:r>
    </w:p>
    <w:p>
      <w:r>
        <w:rPr>
          <w:sz w:val="21"/>
        </w:rPr>
        <w:t>有贤友通过修缘起，查到自己某一生因为对长辈冷言冷语，后世堕落到寒冰地狱，导致这一生一到寒冷就莫名烦躁、悲伤。当他清理了这一条线上的错误认知和业力后，这个感觉就消失了。</w:t>
      </w:r>
    </w:p>
    <w:p>
      <w:pPr>
        <w:spacing w:before="120" w:after="80"/>
      </w:pPr>
      <w:r>
        <w:rPr>
          <w:rFonts w:ascii="Microsoft YaHei" w:hAnsi="Microsoft YaHei" w:eastAsia="Microsoft YaHei"/>
          <w:b/>
          <w:color w:val="1E5631"/>
          <w:sz w:val="25"/>
        </w:rPr>
        <w:t>这告诉我们，真正的修行，是要通过缘起解决具体问题。</w:t>
      </w:r>
    </w:p>
    <w:p>
      <w:r>
        <w:rPr>
          <w:sz w:val="21"/>
        </w:rPr>
        <w:t>最后，希望大家在新的一年里，都能通过实践十福业事，增长内外功德，让这些功德都成为我们解脱的资粮，早日断除一切烦恼，证悟无上清凉的涅槃。</w:t>
      </w:r>
    </w:p>
    <w:p>
      <w:r>
        <w:rPr>
          <w:sz w:val="21"/>
        </w:rPr>
        <w:t>伊达摩 布尼亚 阿萨卡 阿萨卡 昆土姆。伊达摩 布尼亚 阿萨卡 那那 巴利噶干那。愿我此功德，导向诸漏尽。愿我此功德，为证涅槃缘。我此功德分，回向诸有情。愿彼等一切，同得功德分。萨度！萨度！萨度！</w:t>
      </w:r>
    </w:p>
    <w:p>
      <w:pPr>
        <w:spacing w:before="120" w:after="80"/>
      </w:pPr>
      <w:r>
        <w:rPr>
          <w:rFonts w:ascii="Microsoft YaHei" w:hAnsi="Microsoft YaHei" w:eastAsia="Microsoft YaHei"/>
          <w:b/>
          <w:color w:val="1E5631"/>
          <w:sz w:val="25"/>
        </w:rPr>
        <w:t>原文材料4：《第59讲-摄缘-十二缘起与二十四缘-路心的缘-名色与缘-古源尊者-20231015（共修版）.pdf》◈</w:t>
      </w:r>
    </w:p>
    <w:p>
      <w:pPr>
        <w:spacing w:before="40" w:after="80"/>
        <w:ind w:left="283"/>
        <w:shd w:val="clear" w:color="auto" w:fill="EDF6EF"/>
        <w:pBdr>
          <w:left w:val="single" w:sz="20" w:space="6" w:color="1E5631"/>
        </w:pBdr>
      </w:pPr>
      <w:r>
        <w:rPr>
          <w:sz w:val="20"/>
        </w:rPr>
        <w:t>💡 本段要点：①缘于无明有两组「行」（福行等三行／身行语行心行）；②生命的相续流就是名色的相续流；③离路心三种：结生心、有分心、死心——同一种心、同一个所缘，只是名称与作用不同。理解这一节，后面「路心与离路心的缘」就好懂了。</w:t>
      </w:r>
    </w:p>
    <w:p>
      <w:pPr>
        <w:spacing w:before="160" w:after="80"/>
      </w:pPr>
      <w:r>
        <w:rPr>
          <w:rFonts w:ascii="Microsoft YaHei" w:hAnsi="Microsoft YaHei" w:eastAsia="Microsoft YaHei"/>
          <w:b/>
          <w:color w:val="1E5631"/>
          <w:sz w:val="34"/>
        </w:rPr>
        <w:t>第59讲-摄缘-十二缘起与二十四缘-名色与缘</w:t>
      </w:r>
    </w:p>
    <w:p>
      <w:r>
        <w:rPr>
          <w:sz w:val="21"/>
        </w:rPr>
        <w:t>古源尊者</w:t>
      </w:r>
    </w:p>
    <w:p>
      <w:pPr>
        <w:spacing w:before="160" w:after="80"/>
      </w:pPr>
      <w:r>
        <w:rPr>
          <w:rFonts w:ascii="Microsoft YaHei" w:hAnsi="Microsoft YaHei" w:eastAsia="Microsoft YaHei"/>
          <w:b/>
          <w:color w:val="1E5631"/>
          <w:sz w:val="34"/>
        </w:rPr>
        <w:t>内部资料 请勿外传</w:t>
      </w:r>
    </w:p>
    <w:p>
      <w:r>
        <w:rPr>
          <w:sz w:val="21"/>
        </w:rPr>
        <w:t>十二缘起与二十四缘</w:t>
      </w:r>
    </w:p>
    <w:p>
      <w:r>
        <w:rPr>
          <w:sz w:val="21"/>
        </w:rPr>
        <w:t>第五十九讲</w:t>
      </w:r>
    </w:p>
    <w:p>
      <w:r>
        <w:rPr>
          <w:sz w:val="21"/>
        </w:rPr>
        <w:t>名色与缘</w:t>
      </w:r>
    </w:p>
    <w:p>
      <w:r>
        <w:rPr>
          <w:sz w:val="21"/>
        </w:rPr>
        <w:t>古源(Uttama) 尊者讲述</w:t>
      </w:r>
    </w:p>
    <w:p>
      <w:r>
        <w:rPr>
          <w:sz w:val="21"/>
        </w:rPr>
        <w:t>2023年10月15日</w:t>
      </w:r>
    </w:p>
    <w:p>
      <w:r>
        <w:rPr>
          <w:sz w:val="21"/>
        </w:rPr>
        <w:t>安局</w:t>
      </w:r>
    </w:p>
    <w:p>
      <w:pPr>
        <w:spacing w:before="160" w:after="80"/>
      </w:pPr>
      <w:r>
        <w:rPr>
          <w:rFonts w:ascii="Microsoft YaHei" w:hAnsi="Microsoft YaHei" w:eastAsia="Microsoft YaHei"/>
          <w:b/>
          <w:color w:val="1E5631"/>
          <w:sz w:val="34"/>
        </w:rPr>
        <w:t>缘于无明行生起</w:t>
      </w:r>
    </w:p>
    <w:p>
      <w:pPr>
        <w:spacing w:before="160" w:after="80"/>
      </w:pPr>
      <w:r>
        <w:rPr>
          <w:rFonts w:ascii="Microsoft YaHei" w:hAnsi="Microsoft YaHei" w:eastAsia="Microsoft YaHei"/>
          <w:b/>
          <w:color w:val="1E5631"/>
          <w:sz w:val="34"/>
        </w:rPr>
        <w:t>本讲目录</w:t>
      </w:r>
    </w:p>
    <w:p>
      <w:r>
        <w:rPr>
          <w:sz w:val="21"/>
        </w:rPr>
        <w:t>一、心相续流</w:t>
      </w:r>
    </w:p>
    <w:p>
      <w:r>
        <w:rPr>
          <w:sz w:val="21"/>
        </w:rPr>
        <w:t>二、路心与离路心</w:t>
      </w:r>
    </w:p>
    <w:p>
      <w:r>
        <w:rPr>
          <w:sz w:val="21"/>
        </w:rPr>
        <w:t>三、理解组别的分类方法</w:t>
      </w:r>
    </w:p>
    <w:p>
      <w:r>
        <w:rPr>
          <w:sz w:val="21"/>
        </w:rPr>
        <w:t>四、不同论师的分类方法</w:t>
      </w:r>
    </w:p>
    <w:p>
      <w:r>
        <w:rPr>
          <w:sz w:val="21"/>
        </w:rPr>
        <w:t>二十四缘每一缘的释义已于上堂课全部学完，接下来开始学习路心与离路心的缘。</w:t>
      </w:r>
    </w:p>
    <w:p>
      <w:pPr>
        <w:spacing w:before="40" w:after="80"/>
        <w:ind w:left="283"/>
        <w:shd w:val="clear" w:color="auto" w:fill="EDF6EF"/>
        <w:pBdr>
          <w:left w:val="single" w:sz="20" w:space="6" w:color="1E5631"/>
        </w:pBdr>
      </w:pPr>
      <w:r>
        <w:rPr>
          <w:sz w:val="20"/>
        </w:rPr>
        <w:t>【原文此处为图示/流程图代码（graph TD：缘于无明有两组“行”可能升起），照录从略】</w:t>
      </w:r>
    </w:p>
    <w:p>
      <w:r>
        <w:rPr>
          <w:sz w:val="21"/>
        </w:rPr>
        <w:t>由于无明的原因遮蔽了实相，我们会产生邪执，造作种种的福行、非福行、不动行。在《分别论》里关于行的定义：</w:t>
      </w:r>
    </w:p>
    <w:p>
      <w:r>
        <w:rPr>
          <w:sz w:val="21"/>
        </w:rPr>
        <w:t>“在此，哪些行是缘于无明呢？福行、非福行、不动行、身行、语行、心行。”</w:t>
      </w:r>
    </w:p>
    <w:p>
      <w:r>
        <w:rPr>
          <w:sz w:val="21"/>
        </w:rPr>
        <w:t>注疏解释：为了显示在造业的刹那，透过福行等的门转起[福行、非福行、不动行]而说了[身行、语行、心行]这三[法]（两类互相关</w:t>
      </w:r>
    </w:p>
    <w:p>
      <w:r>
        <w:rPr>
          <w:sz w:val="21"/>
        </w:rPr>
        <w:t>联)。</w:t>
      </w:r>
    </w:p>
    <w:p>
      <w:r>
        <w:rPr>
          <w:sz w:val="21"/>
        </w:rPr>
        <w:t>由于这身行等三行可(被)包括在(按)福行等三行(划分的29种思)当中,所以,从这个意义上来说,无明可以被简单地理解成是福行等三行的缘。</w:t>
      </w:r>
    </w:p>
    <w:p>
      <w:r>
        <w:rPr>
          <w:sz w:val="21"/>
        </w:rPr>
        <w:t>等三行可(被)包括在(按)福行等三行(划分的29种思)当中,所以,从这个意义上来说,无明可以被简单地理解成是福行等三行的缘。</w:t>
      </w:r>
    </w:p>
    <w:p>
      <w:pPr>
        <w:spacing w:before="40" w:after="80"/>
        <w:ind w:left="283"/>
        <w:shd w:val="clear" w:color="auto" w:fill="EDF6EF"/>
        <w:pBdr>
          <w:left w:val="single" w:sz="20" w:space="6" w:color="1E5631"/>
        </w:pBdr>
      </w:pPr>
      <w:r>
        <w:rPr>
          <w:sz w:val="20"/>
        </w:rPr>
        <w:t>【原文此处为表格：cetanā思／kāyasaṅkhāra 身行／vacīsaṅkhāra 语行／cittasaṅkhāra 心行 对照表（非福行12、福行8+5、不动行4，思总计20/20/29），照录从略】</w:t>
      </w:r>
    </w:p>
    <w:p>
      <w:r>
        <w:rPr>
          <w:sz w:val="21"/>
        </w:rPr>
        <w:t>行的呈现形式：</w:t>
      </w:r>
    </w:p>
    <w:p>
      <w:r>
        <w:rPr>
          <w:sz w:val="21"/>
        </w:rPr>
        <w:t>福行包含的思是八大欲界善心和五种色界善心。八大欲界善心可以产生身行、语行、心行；色界五种善心不能产生身行、语行。</w:t>
      </w:r>
    </w:p>
    <w:p>
      <w:r>
        <w:rPr>
          <w:sz w:val="21"/>
        </w:rPr>
        <w:t>非福行包含的思是十二种不善心，它的思可以产生身行、语行、心行。</w:t>
      </w:r>
    </w:p>
    <w:p>
      <w:r>
        <w:rPr>
          <w:sz w:val="21"/>
        </w:rPr>
        <w:t>不动行包含的是四种无色界的善心，不能产生身行、语行，只能产生心行。</w:t>
      </w:r>
    </w:p>
    <w:p>
      <w:r>
        <w:rPr>
          <w:sz w:val="21"/>
        </w:rPr>
        <w:t>根据《分别论》义注解释，离身恶行的福行可以是身行，同样的，离语恶行的福行可以是语行。因此，八种欲界善心是福行，也是身行或语行。</w:t>
      </w:r>
    </w:p>
    <w:p>
      <w:r>
        <w:rPr>
          <w:sz w:val="21"/>
        </w:rPr>
        <w:t>在意门生起的十三种思：八大欲界善心和五种色界善心为福行也是心行，由身恶行转起的非福行可以是身行，由语恶行转起的非福行</w:t>
      </w:r>
    </w:p>
    <w:p>
      <w:r>
        <w:rPr>
          <w:sz w:val="21"/>
        </w:rPr>
        <w:t>可以是语行。仅在意门而不是二门转起时，可以是心行。</w:t>
      </w:r>
    </w:p>
    <w:p>
      <w:r>
        <w:rPr>
          <w:sz w:val="21"/>
        </w:rPr>
        <w:t>从另外一个角度看，身行可以是福行也可以是非福行，但不是不动行。语行也是如此。心行就可以是福行、非福行或不动行。</w:t>
      </w:r>
    </w:p>
    <w:p>
      <w:r>
        <w:rPr>
          <w:sz w:val="21"/>
        </w:rPr>
        <w:t>“无明缘行”的“行”的意思就在此，无明是行的基础，没有无明就不能成就行（不能造作行），行必须时常依靠无明才能生起。</w:t>
      </w:r>
    </w:p>
    <w:p>
      <w:pPr>
        <w:spacing w:before="40" w:after="80"/>
        <w:ind w:left="283"/>
        <w:shd w:val="clear" w:color="auto" w:fill="EDF6EF"/>
        <w:pBdr>
          <w:left w:val="single" w:sz="20" w:space="6" w:color="1E5631"/>
        </w:pBdr>
      </w:pPr>
      <w:r>
        <w:rPr>
          <w:sz w:val="20"/>
        </w:rPr>
        <w:t>【原文此处为心路过程图版式段落，OCR 提取为大量重复「分」字符与路心缩写，照录从略】</w:t>
      </w:r>
    </w:p>
    <w:p>
      <w:r>
        <w:rPr>
          <w:sz w:val="21"/>
        </w:rPr>
        <w:t>能产生身行、语行、心行的都是相应的六门心路的速行心。</w:t>
      </w:r>
    </w:p>
    <w:p>
      <w:r>
        <w:rPr>
          <w:sz w:val="21"/>
        </w:rPr>
        <w:t>非福行不善心路有五门与意门两种，福行欲界善心路也有五门与意门两种，福行色界善心路仅广大禅那速行心路（除无色界以外），不动行无色界心路仅无色界广大禅那速行心路，以及神通速行心路。</w:t>
      </w:r>
    </w:p>
    <w:p>
      <w:pPr>
        <w:spacing w:before="160" w:after="80"/>
      </w:pPr>
      <w:r>
        <w:rPr>
          <w:rFonts w:ascii="Microsoft YaHei" w:hAnsi="Microsoft YaHei" w:eastAsia="Microsoft YaHei"/>
          <w:b/>
          <w:color w:val="1E5631"/>
          <w:sz w:val="34"/>
        </w:rPr>
        <w:t>一、心相续流</w:t>
      </w:r>
    </w:p>
    <w:p>
      <w:pPr>
        <w:spacing w:before="40" w:after="80"/>
        <w:ind w:left="283"/>
        <w:shd w:val="clear" w:color="auto" w:fill="EDF6EF"/>
        <w:pBdr>
          <w:left w:val="single" w:sz="20" w:space="6" w:color="1E5631"/>
        </w:pBdr>
      </w:pPr>
      <w:r>
        <w:rPr>
          <w:sz w:val="20"/>
        </w:rPr>
        <w:t>【原文此处为图示/流程图代码（graph TD：心相续流图），照录从略】</w:t>
      </w:r>
    </w:p>
    <w:p>
      <w:r>
        <w:rPr>
          <w:sz w:val="21"/>
        </w:rPr>
        <w:t>一期生命从结生开始到死亡心结束，再随业流转。生命的相续流就是名色的相续流，名法以路心和离路心的方式相续，色法以业生、心生、食生、时节生四种因生起，存续十七个心识刹那，是名法寿命的十七倍。</w:t>
      </w:r>
    </w:p>
    <w:p>
      <w:r>
        <w:rPr>
          <w:sz w:val="21"/>
        </w:rPr>
        <w:t>【心路过程】(vīthi 路)：识知过程（识知目标的过程）。</w:t>
      </w:r>
    </w:p>
    <w:p>
      <w:r>
        <w:rPr>
          <w:sz w:val="21"/>
        </w:rPr>
        <w:t>例如：五门心路过程，识知五门的所缘。于过去有分出现的所缘同时撞击根门与意门，如此识知的过程，即心路过程。</w:t>
      </w:r>
    </w:p>
    <w:p>
      <w:r>
        <w:rPr>
          <w:sz w:val="21"/>
        </w:rPr>
        <w:t>【路心】或称【心路过程心】(vīthicitta)：「心路过程」里「能知道目标」的心。</w:t>
      </w:r>
    </w:p>
    <w:p>
      <w:r>
        <w:rPr>
          <w:sz w:val="21"/>
        </w:rPr>
        <w:t>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pPr>
        <w:spacing w:before="160" w:after="80"/>
      </w:pPr>
      <w:r>
        <w:rPr>
          <w:rFonts w:ascii="Microsoft YaHei" w:hAnsi="Microsoft YaHei" w:eastAsia="Microsoft YaHei"/>
          <w:b/>
          <w:color w:val="1E5631"/>
          <w:sz w:val="34"/>
        </w:rPr>
        <w:t>二、路心与离路心</w:t>
      </w:r>
    </w:p>
    <w:p>
      <w:pPr>
        <w:spacing w:before="40" w:after="80"/>
        <w:ind w:left="283"/>
        <w:shd w:val="clear" w:color="auto" w:fill="EDF6EF"/>
        <w:pBdr>
          <w:left w:val="single" w:sz="20" w:space="6" w:color="1E5631"/>
        </w:pBdr>
      </w:pPr>
      <w:r>
        <w:rPr>
          <w:sz w:val="20"/>
        </w:rPr>
        <w:t>【原文此处为图示/流程图代码（graph TD：二、路心与离路心），照录从略】</w:t>
      </w:r>
    </w:p>
    <w:p>
      <w:r>
        <w:rPr>
          <w:sz w:val="21"/>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w:t>
      </w:r>
    </w:p>
    <w:p>
      <w:pPr>
        <w:spacing w:before="160" w:after="80"/>
      </w:pPr>
      <w:r>
        <w:rPr>
          <w:rFonts w:ascii="Microsoft YaHei" w:hAnsi="Microsoft YaHei" w:eastAsia="Microsoft YaHei"/>
          <w:b/>
          <w:color w:val="1E5631"/>
          <w:sz w:val="34"/>
        </w:rPr>
        <w:t>【路心】</w:t>
      </w:r>
    </w:p>
    <w:p>
      <w:r>
        <w:rPr>
          <w:sz w:val="21"/>
        </w:rPr>
        <w:t>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sz w:val="21"/>
        </w:rPr>
        <w:t>以眼识为例</w:t>
      </w:r>
    </w:p>
    <w:p>
      <w:r>
        <w:rPr>
          <w:sz w:val="21"/>
        </w:rPr>
        <w:t>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个，执行转向的作用）、眼识（1 个，执行看的作用）、领受心（1个，执行领纳的作用）、推度心（1 个，执行推究的作用）、确定心（1个，意门转向的确定作用）、速行心（7个）、彼所缘（2个）。其余根门，如：耳门，只需将「色所缘」改为「声所缘」，「眼识」改为「耳识」（执行「听」的作用）即可。</w:t>
      </w:r>
    </w:p>
    <w:p>
      <w:r>
        <w:rPr>
          <w:sz w:val="21"/>
        </w:rPr>
        <w:t>※ 每个心生起，都只执行一个心识刹那的作用后即灭去，不会持续两个心识刹那，且一旦灭去即作为下一个心生起的因缘。</w:t>
      </w:r>
    </w:p>
    <w:p>
      <w:r>
        <w:rPr>
          <w:sz w:val="21"/>
        </w:rPr>
        <w:t>【所缘】每一个心（名聚）生起，都必须取一个所缘（对象或目标）。</w:t>
      </w:r>
    </w:p>
    <w:p>
      <w:r>
        <w:rPr>
          <w:sz w:val="21"/>
        </w:rPr>
        <w:t>同一个根门里的所有「路心」，都取同一个「所缘」，即：与「过去有分」（原文检索片段至此中断，后续为不同论师分类法表格部分）</w:t>
      </w:r>
    </w:p>
    <w:p>
      <w:pPr>
        <w:spacing w:before="40" w:after="80"/>
        <w:ind w:left="283"/>
        <w:shd w:val="clear" w:color="auto" w:fill="EDF6EF"/>
        <w:pBdr>
          <w:left w:val="single" w:sz="20" w:space="6" w:color="1E5631"/>
        </w:pBdr>
      </w:pPr>
      <w:r>
        <w:rPr>
          <w:sz w:val="20"/>
        </w:rPr>
        <w:t>💡 共读提示：四段原文名相密集，不必逐句讲。读到「行」时，提醒大家「行就是造作、就是业」；读到「识」时，提醒「这里的识特指果报识」；读到「名色」时，提醒「名是受想行识，色是四大与所造色，名色互依」。每人可轮读一小段，读完就停，不解释。</w:t>
      </w:r>
    </w:p>
    <w:p>
      <w:pPr>
        <w:spacing w:before="40" w:after="80"/>
        <w:ind w:left="283"/>
        <w:shd w:val="clear" w:color="auto" w:fill="EDF6EF"/>
        <w:pBdr>
          <w:left w:val="single" w:sz="20" w:space="6" w:color="1E5631"/>
        </w:pBdr>
      </w:pPr>
      <w:r>
        <w:rPr>
          <w:sz w:val="20"/>
        </w:rPr>
        <w:t>💡 若现场有初学者，可在读完材料①后补一句：「今晚只要你记住一句话——会看、会听、会想的那个是果报识，它不是凭空来的。」若学员问「那怎么改变未来」，可答：「改变从今天的作意与行动开始，这就是我们下周、下下周要读的。」</w:t>
      </w:r>
    </w:p>
    <w:p>
      <w:pPr>
        <w:spacing w:before="160" w:after="80"/>
      </w:pPr>
      <w:r>
        <w:rPr>
          <w:rFonts w:ascii="Microsoft YaHei" w:hAnsi="Microsoft YaHei" w:eastAsia="Microsoft YaHei"/>
          <w:b/>
          <w:color w:val="1E5631"/>
          <w:sz w:val="28"/>
        </w:rPr>
        <w:t>💬 第一轮分享（10 min）</w:t>
      </w:r>
    </w:p>
    <w:p>
      <w:r>
        <w:rPr>
          <w:b/>
          <w:sz w:val="21"/>
        </w:rPr>
        <w:t>分享规则</w:t>
      </w:r>
      <w:r>
        <w:rPr>
          <w:sz w:val="21"/>
        </w:rPr>
        <w:t>（照读即可）：接下来是感受分享，不是法义考试。每人 1–2 分钟，只讲自己的经验与感受；不讲理论、不评判别人、不打断别人。先请平时较少发言的贤友。</w:t>
      </w:r>
    </w:p>
    <w:p>
      <w:r>
        <w:rPr>
          <w:b/>
          <w:sz w:val="21"/>
        </w:rPr>
        <w:t>分组小分享（人数较多时可选）</w:t>
      </w:r>
      <w:r>
        <w:rPr>
          <w:sz w:val="21"/>
        </w:rPr>
        <w:t>：先分 3–4 人一组，每组 5 分钟，一人讲、其他人只听；再请每组一位代表到全场分享一句。提醒大家：只讲感受，不辩论。</w:t>
      </w:r>
    </w:p>
    <w:p>
      <w:r>
        <w:rPr>
          <w:sz w:val="21"/>
        </w:rPr>
        <w:t>请从下面三个问题里，选你最有感觉的一个：</w:t>
      </w:r>
    </w:p>
    <w:p>
      <w:pPr>
        <w:ind w:left="340"/>
      </w:pPr>
      <w:r>
        <w:rPr>
          <w:b/>
          <w:sz w:val="21"/>
        </w:rPr>
        <w:t xml:space="preserve">1. </w:t>
      </w:r>
      <w:r>
        <w:rPr>
          <w:sz w:val="21"/>
        </w:rPr>
        <w:t>今晚听到「识是果报」时，你想起自己生活中哪一件事，其实「已经是一个果」？当时你的第一反应是什么？</w:t>
      </w:r>
    </w:p>
    <w:p>
      <w:pPr>
        <w:ind w:left="340"/>
      </w:pPr>
      <w:r>
        <w:rPr>
          <w:b/>
          <w:sz w:val="21"/>
        </w:rPr>
        <w:t xml:space="preserve">2. </w:t>
      </w:r>
      <w:r>
        <w:rPr>
          <w:sz w:val="21"/>
        </w:rPr>
        <w:t>「不是有一个我从这一生到下一生，而是业与果在相续」——这句话让你安心、害怕，还是困惑？说说你的第一感受。</w:t>
      </w:r>
    </w:p>
    <w:p>
      <w:pPr>
        <w:ind w:left="340"/>
      </w:pPr>
      <w:r>
        <w:rPr>
          <w:b/>
          <w:sz w:val="21"/>
        </w:rPr>
        <w:t xml:space="preserve">3. </w:t>
      </w:r>
      <w:r>
        <w:rPr>
          <w:sz w:val="21"/>
        </w:rPr>
        <w:t>「面对不好的果报，不要立刻反应」——你最近一次「立刻反应」是什么时候？如果重来一次，你想怎么做？</w:t>
      </w:r>
    </w:p>
    <w:p>
      <w:r>
        <w:rPr>
          <w:b/>
          <w:sz w:val="21"/>
        </w:rPr>
        <w:t>分享后小结（照读，30 秒）</w:t>
      </w:r>
      <w:r>
        <w:rPr>
          <w:sz w:val="21"/>
        </w:rPr>
        <w:t>：谢谢每一位的分享。你会发现，我们讲的其实都是很小的事——一句话、一个眼神、一次不耐烦。修行不在远处，就在这些被看见的小事里。</w:t>
      </w:r>
    </w:p>
    <w:p>
      <w:r>
        <w:rPr>
          <w:sz w:val="21"/>
        </w:rPr>
        <w:t>（若时间富余，可再请两位尚未发言的贤友补一句。）</w:t>
      </w:r>
    </w:p>
    <w:p>
      <w:r>
        <w:rPr>
          <w:b/>
          <w:sz w:val="21"/>
        </w:rPr>
        <w:t>若现场偏冷，可用这两个备用问题暖场</w:t>
      </w:r>
      <w:r>
        <w:rPr>
          <w:sz w:val="21"/>
        </w:rPr>
        <w:t>：</w:t>
      </w:r>
    </w:p>
    <w:p>
      <w:pPr>
        <w:ind w:left="340"/>
      </w:pPr>
      <w:r>
        <w:rPr>
          <w:b/>
          <w:sz w:val="21"/>
        </w:rPr>
        <w:t xml:space="preserve">4. </w:t>
      </w:r>
      <w:r>
        <w:rPr>
          <w:sz w:val="21"/>
        </w:rPr>
        <w:t>今晚哪一个词你最陌生？说出来，我们一起看看它出现在原文的哪一段。</w:t>
      </w:r>
    </w:p>
    <w:p>
      <w:pPr>
        <w:ind w:left="340"/>
      </w:pPr>
      <w:r>
        <w:rPr>
          <w:b/>
          <w:sz w:val="21"/>
        </w:rPr>
        <w:t xml:space="preserve">5. </w:t>
      </w:r>
      <w:r>
        <w:rPr>
          <w:sz w:val="21"/>
        </w:rPr>
        <w:t>「果报」这个词，你以前是怎么理解的？今晚之后，有没有一点点不一样？</w:t>
      </w:r>
    </w:p>
    <w:p>
      <w:r>
        <w:rPr>
          <w:b/>
          <w:sz w:val="21"/>
        </w:rPr>
        <w:t>分享引导语（照读即可）</w:t>
      </w:r>
      <w:r>
        <w:rPr>
          <w:sz w:val="21"/>
        </w:rPr>
        <w:t>：请记得，我们不是在考谁懂得多，而是在交换「听法时的自己」。你可以只说一句话，也可以只说一个感受。「不知道」也是一个很好的分享。</w:t>
      </w:r>
    </w:p>
    <w:p>
      <w:r>
        <w:rPr>
          <w:b/>
          <w:sz w:val="21"/>
        </w:rPr>
        <w:t>分享示例（可先示范）</w:t>
      </w:r>
      <w:r>
        <w:rPr>
          <w:sz w:val="21"/>
        </w:rPr>
        <w:t>：我今晚听到「你所见所闻都是果报」时，想起早上对家人说的一句不耐烦的话——原来那不一定是「我性格不好」，而是过去的因在今天成熟了。说完这句，我心里松开了一点。</w:t>
      </w:r>
    </w:p>
    <w:p>
      <w:pPr>
        <w:spacing w:before="160" w:after="80"/>
      </w:pPr>
      <w:r>
        <w:rPr>
          <w:rFonts w:ascii="Microsoft YaHei" w:hAnsi="Microsoft YaHei" w:eastAsia="Microsoft YaHei"/>
          <w:b/>
          <w:color w:val="1E5631"/>
          <w:sz w:val="28"/>
        </w:rPr>
        <w:t>🎯 第一轮主题讨论（10 min）</w:t>
      </w:r>
    </w:p>
    <w:p>
      <w:r>
        <w:rPr>
          <w:sz w:val="21"/>
        </w:rPr>
        <w:t>讨论问题（按优先级）：</w:t>
      </w:r>
    </w:p>
    <w:p>
      <w:pPr>
        <w:ind w:left="340"/>
      </w:pPr>
      <w:r>
        <w:rPr>
          <w:b/>
          <w:sz w:val="21"/>
        </w:rPr>
        <w:t xml:space="preserve">1. </w:t>
      </w:r>
      <w:r>
        <w:rPr>
          <w:b/>
          <w:sz w:val="21"/>
        </w:rPr>
        <w:t>「行缘识」到底在说什么？</w:t>
      </w:r>
      <w:r>
        <w:rPr>
          <w:sz w:val="21"/>
        </w:rPr>
        <w:t xml:space="preserve"> 为什么「识」特指果报识？（抓住：三行共 29 种思＝业；36 种果报识＝果；无业则无果报。）</w:t>
      </w:r>
    </w:p>
    <w:p>
      <w:pPr>
        <w:ind w:left="340"/>
      </w:pPr>
      <w:r>
        <w:rPr>
          <w:color w:val="1E5631"/>
          <w:sz w:val="21"/>
        </w:rPr>
        <w:t xml:space="preserve">• </w:t>
      </w:r>
      <w:r>
        <w:rPr>
          <w:sz w:val="21"/>
        </w:rPr>
        <w:t>追问路径：如果没有累积的业，果报识会不会生起？为什么说「没有业而有果报，不成立」？</w:t>
      </w:r>
    </w:p>
    <w:p>
      <w:pPr>
        <w:ind w:left="340"/>
      </w:pPr>
      <w:r>
        <w:rPr>
          <w:color w:val="1E5631"/>
          <w:sz w:val="21"/>
        </w:rPr>
        <w:t xml:space="preserve">• </w:t>
      </w:r>
      <w:r>
        <w:rPr>
          <w:sz w:val="21"/>
        </w:rPr>
        <w:t>操作提示：若学员追问心所数量等细节，可回应「这些数字先记住结构，细节我们课后再查资料」，不必现场记诵。</w:t>
      </w:r>
    </w:p>
    <w:p>
      <w:pPr>
        <w:ind w:left="340"/>
      </w:pPr>
      <w:r>
        <w:rPr>
          <w:b/>
          <w:sz w:val="21"/>
        </w:rPr>
        <w:t xml:space="preserve">2. </w:t>
      </w:r>
      <w:r>
        <w:rPr>
          <w:b/>
          <w:sz w:val="21"/>
        </w:rPr>
        <w:t>「不一亦不异」怎么理解？</w:t>
      </w:r>
      <w:r>
        <w:rPr>
          <w:sz w:val="21"/>
        </w:rPr>
        <w:t xml:space="preserve"> 用回声、灯明、印章、镜像四个譬喻，说说「既不是同一个，也不是没有关系」是什么意思。</w:t>
      </w:r>
    </w:p>
    <w:p>
      <w:pPr>
        <w:ind w:left="340"/>
      </w:pPr>
      <w:r>
        <w:rPr>
          <w:color w:val="1E5631"/>
          <w:sz w:val="21"/>
        </w:rPr>
        <w:t xml:space="preserve">• </w:t>
      </w:r>
      <w:r>
        <w:rPr>
          <w:sz w:val="21"/>
        </w:rPr>
        <w:t>追问路径：如果完全同一，会有什么过失？如果完全相异，又会有什么过失？「凝乳与牛乳」的比喻说明了什么？</w:t>
      </w:r>
    </w:p>
    <w:p>
      <w:pPr>
        <w:ind w:left="340"/>
      </w:pPr>
      <w:r>
        <w:rPr>
          <w:color w:val="1E5631"/>
          <w:sz w:val="21"/>
        </w:rPr>
        <w:t xml:space="preserve">• </w:t>
      </w:r>
      <w:r>
        <w:rPr>
          <w:sz w:val="21"/>
        </w:rPr>
        <w:t>操作提示：这一问容易抽象，可先请学员用「今天的我」与「昨天的我」作对比，再说回「上一生与这一生」，会容易得多。</w:t>
      </w:r>
    </w:p>
    <w:p>
      <w:pPr>
        <w:ind w:left="340"/>
      </w:pPr>
      <w:r>
        <w:rPr>
          <w:b/>
          <w:sz w:val="21"/>
        </w:rPr>
        <w:t xml:space="preserve">3. </w:t>
      </w:r>
      <w:r>
        <w:rPr>
          <w:b/>
          <w:sz w:val="21"/>
        </w:rPr>
        <w:t>面对果报的正确态度是什么？</w:t>
      </w:r>
      <w:r>
        <w:rPr>
          <w:sz w:val="21"/>
        </w:rPr>
        <w:t xml:space="preserve"> 原文说「不要对果报直接采取行动」，这与「不作为」有什么不同？</w:t>
      </w:r>
    </w:p>
    <w:p>
      <w:pPr>
        <w:ind w:left="340"/>
      </w:pPr>
      <w:r>
        <w:rPr>
          <w:color w:val="1E5631"/>
          <w:sz w:val="21"/>
        </w:rPr>
        <w:t xml:space="preserve">• </w:t>
      </w:r>
      <w:r>
        <w:rPr>
          <w:sz w:val="21"/>
        </w:rPr>
        <w:t>追问路径：什么是「了知业果法则的人的基本态度」？把「停三秒」放到你今天的某一个场景里，会发生什么？</w:t>
      </w:r>
    </w:p>
    <w:p>
      <w:pPr>
        <w:ind w:left="340"/>
      </w:pPr>
      <w:r>
        <w:rPr>
          <w:color w:val="1E5631"/>
          <w:sz w:val="21"/>
        </w:rPr>
        <w:t xml:space="preserve">• </w:t>
      </w:r>
      <w:r>
        <w:rPr>
          <w:sz w:val="21"/>
        </w:rPr>
        <w:t>第 1 问要点：原文说「行指福行、非福行、不动行，共有 29 种思」，又说「识指 32 种果报识」，所以「行缘识」是以「业」解释「行」、以「果报、业报」解释「识」。它用三个论点证明：一、没有累积的业则无果报；二、此识是果报，无业则不生；三、若无业也能生果报，则一切有情都会生起果报识——显然不会。故「识」特指果报识；十二缘起支中识、名色、六入、触、受都属于果报轮转。</w:t>
      </w:r>
    </w:p>
    <w:p>
      <w:pPr>
        <w:ind w:left="340"/>
      </w:pPr>
      <w:r>
        <w:rPr>
          <w:color w:val="1E5631"/>
          <w:sz w:val="21"/>
        </w:rPr>
        <w:t xml:space="preserve">• </w:t>
      </w:r>
      <w:r>
        <w:rPr>
          <w:sz w:val="21"/>
        </w:rPr>
        <w:t>第 2 问要点：回声、灯明、印章、镜像四喻都在说「不从他处来，也不无因生」。若完全同一，则牛乳不会生出凝乳；若完全相异，则凝乳与牛乳无关。故「相续连结故，不一亦不异」：上一期生命与这一期生命不是同一个生命，但这一期的结生与上一期有关系——你死后不会进入另一个生命相续流，而一定是在同一个生命相续流里。</w:t>
      </w:r>
    </w:p>
    <w:p>
      <w:pPr>
        <w:ind w:left="340"/>
      </w:pPr>
      <w:r>
        <w:rPr>
          <w:color w:val="1E5631"/>
          <w:sz w:val="21"/>
        </w:rPr>
        <w:t xml:space="preserve">• </w:t>
      </w:r>
      <w:r>
        <w:rPr>
          <w:sz w:val="21"/>
        </w:rPr>
        <w:t>第 3 问要点：原文说「不要对果报直接采取行动」，指的不是不作为，而是不带着贪嗔去回应。人的惯性是「好的希望更好、坏的希望立刻离开」，这恰恰不是了知业果法则者的基本态度。正确做法是：先认出「这是果报」，再以业果法则看待它的成因，然后才决定怎么行动。</w:t>
      </w:r>
    </w:p>
    <w:p>
      <w:pPr>
        <w:ind w:left="340"/>
      </w:pPr>
      <w:r>
        <w:rPr>
          <w:b/>
          <w:sz w:val="21"/>
        </w:rPr>
        <w:t xml:space="preserve">4. </w:t>
      </w:r>
      <w:r>
        <w:rPr>
          <w:b/>
          <w:sz w:val="21"/>
        </w:rPr>
        <w:t>十福业事与我们</w:t>
      </w:r>
      <w:r>
        <w:rPr>
          <w:sz w:val="21"/>
        </w:rPr>
        <w:t>（材料③）：布施、持戒、禅修、服务、恭敬、说法、随喜、回向、闻法、正见——你最容易做到的是哪一项？最难的是哪一项？为什么？</w:t>
      </w:r>
    </w:p>
    <w:p>
      <w:pPr>
        <w:ind w:left="340"/>
      </w:pPr>
      <w:r>
        <w:rPr>
          <w:color w:val="1E5631"/>
          <w:sz w:val="21"/>
        </w:rPr>
        <w:t xml:space="preserve">• </w:t>
      </w:r>
      <w:r>
        <w:rPr>
          <w:sz w:val="21"/>
        </w:rPr>
        <w:t>追问路径：原文说要「以十福业事增长内外功德」，什么是内功德、什么是外功德？「德不配位」这句话，你怎么理解？</w:t>
      </w:r>
    </w:p>
    <w:p>
      <w:pPr>
        <w:ind w:left="340"/>
      </w:pPr>
      <w:r>
        <w:rPr>
          <w:color w:val="1E5631"/>
          <w:sz w:val="21"/>
        </w:rPr>
        <w:t xml:space="preserve">• </w:t>
      </w:r>
      <w:r>
        <w:rPr>
          <w:sz w:val="21"/>
        </w:rPr>
        <w:t>参考要点：内功德指内在的心理素质（智慧、戒律、福报的圆满），外功德指外在环境与人际因缘的改变。原文以「内圣外王」为喻：有内功德才有外功德；禅修上不去，往往是相应的内功德（如五根五力）还不足，被五盖所覆盖。</w:t>
      </w:r>
    </w:p>
    <w:p>
      <w:r>
        <w:rPr>
          <w:b/>
          <w:sz w:val="21"/>
        </w:rPr>
        <w:t>备用深水问题（时间富余时）</w:t>
      </w:r>
      <w:r>
        <w:rPr>
          <w:sz w:val="21"/>
        </w:rPr>
        <w:t>：如果这一生的结生识与过去生的心识「不是同一个、也不是没关系」，那么「我修行、我受报」这句话，还可以怎么说？</w:t>
      </w:r>
    </w:p>
    <w:p>
      <w:pPr>
        <w:spacing w:before="40" w:after="80"/>
        <w:ind w:left="283"/>
        <w:shd w:val="clear" w:color="auto" w:fill="EDF6EF"/>
        <w:pBdr>
          <w:left w:val="single" w:sz="20" w:space="6" w:color="1E5631"/>
        </w:pBdr>
      </w:pPr>
      <w:r>
        <w:rPr>
          <w:b/>
          <w:sz w:val="20"/>
        </w:rPr>
        <w:t>分层追问</w:t>
      </w:r>
      <w:r>
        <w:rPr>
          <w:sz w:val="20"/>
        </w:rPr>
        <w:t>（可视时间取用，由浅入深）： - 【现象】从早上睁眼到现在，有哪一个「我」的感觉，是前后完全一样的？ - 【影响】如果那个「我」其实一直在变，你对自己的担心会松动一点吗？ - 【应对】这周试着在一句话里，把「我要怎样」换成「条件是怎样的」，先改口头的一句。</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r>
        <w:rPr>
          <w:b/>
          <w:sz w:val="21"/>
        </w:rPr>
        <w:t>请跟随引导练习</w:t>
      </w:r>
      <w:r>
        <w:rPr>
          <w:sz w:val="21"/>
        </w:rPr>
        <w:t>：</w:t>
      </w:r>
    </w:p>
    <w:p>
      <w:r>
        <w:rPr>
          <w:sz w:val="21"/>
        </w:rPr>
        <w:t>请找一个舒适的坐姿，眼睛微闭。先做三次深呼吸，把心放下来。</w:t>
      </w:r>
    </w:p>
    <w:p>
      <w:r>
        <w:rPr>
          <w:sz w:val="21"/>
        </w:rPr>
        <w:t>今晚的练习很简单：不是去改变什么，而是练习「知道」——知道有一个果报正在发生，知道心里升起的反应，也知道这些都会过去。</w:t>
      </w:r>
    </w:p>
    <w:p>
      <w:r>
        <w:rPr>
          <w:sz w:val="21"/>
        </w:rPr>
        <w:t>现在，回想今天让你不太舒服的一个小片段——也许是一句话、一个眼神、一件不顺的事。不要分析它，只是看着它。</w:t>
      </w:r>
    </w:p>
    <w:p>
      <w:r>
        <w:rPr>
          <w:sz w:val="21"/>
        </w:rPr>
        <w:t>然后，在心里轻轻说一句：这是果报。这是过去的因，在今天成熟。</w:t>
      </w:r>
    </w:p>
    <w:p>
      <w:r>
        <w:rPr>
          <w:sz w:val="21"/>
        </w:rPr>
        <w:t>不要急着改变它，也不要急着推开它。只是看着这个果报，像看一片落下来的叶子。</w:t>
      </w:r>
    </w:p>
    <w:p>
      <w:r>
        <w:rPr>
          <w:sz w:val="21"/>
        </w:rPr>
        <w:t>接着，注意心里升起了什么：想反驳？想逃避？想抓住？——这些都只是念头，不是「我」。</w:t>
      </w:r>
    </w:p>
    <w:p>
      <w:r>
        <w:rPr>
          <w:sz w:val="21"/>
        </w:rPr>
        <w:t>让这些念头来，让这些念头去。你只是知道：因在动，果在现，相续在继续，而没有一个固定的「我」在承受。</w:t>
      </w:r>
    </w:p>
    <w:p>
      <w:r>
        <w:rPr>
          <w:b/>
          <w:sz w:val="21"/>
        </w:rPr>
        <w:t>练习要点提醒</w:t>
      </w:r>
      <w:r>
        <w:rPr>
          <w:sz w:val="21"/>
        </w:rPr>
        <w:t>：这个练习不是「想通」那件事，也不是「消除」不舒服；只是练习在果报面前，先不解救、先不判决，只是知道。做到「知道」，就已经做到了。</w:t>
      </w:r>
    </w:p>
    <w:p>
      <w:r>
        <w:rPr>
          <w:b/>
          <w:sz w:val="21"/>
        </w:rPr>
        <w:t>若有人落泪或情绪起伏</w:t>
      </w:r>
      <w:r>
        <w:rPr>
          <w:sz w:val="21"/>
        </w:rPr>
        <w:t>：请轻声说一句「没关系，让它在，我们都在这里」。待其平稳后，再引导回到呼吸；必要时邀请其到旁边休息，不中断全场。</w:t>
      </w:r>
    </w:p>
    <w:p>
      <w:r>
        <w:rPr>
          <w:sz w:val="21"/>
        </w:rPr>
        <w:t>如果今天你什么感觉都没有，也很好——没有感觉，也是一种被知道的状态。修行不是追求特殊经验，而是越来越诚实地看着当下。</w:t>
      </w:r>
    </w:p>
    <w:p>
      <w:r>
        <w:rPr>
          <w:sz w:val="21"/>
        </w:rPr>
        <w:t>好，把注意力放回呼吸，安住在呼吸上……（静默约 5 分钟）……</w:t>
      </w:r>
    </w:p>
    <w:p>
      <w:r>
        <w:rPr>
          <w:sz w:val="21"/>
        </w:rPr>
        <w:t>现在，慢慢把注意力带回身体，感觉双手、感觉坐姿，准备好时，轻轻睁开眼睛。</w:t>
      </w:r>
    </w:p>
    <w:p>
      <w:r>
        <w:rPr>
          <w:b/>
          <w:sz w:val="21"/>
        </w:rPr>
        <w:t>引导补充</w:t>
      </w:r>
      <w:r>
        <w:rPr>
          <w:sz w:val="21"/>
        </w:rPr>
        <w:t>：若有人在练习里生起较强烈的情绪，请把引导词改为最朴素的一句——「知道它在，就够」。并提醒大家：今天不需要解决任何事，只需要练习「看见」。</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r>
        <w:rPr>
          <w:sz w:val="21"/>
        </w:rPr>
        <w:t>请大家坐好，轻轻闭上眼睛，做三次深呼吸，把身体安放在当下。</w:t>
      </w:r>
    </w:p>
    <w:p>
      <w:r>
        <w:rPr>
          <w:sz w:val="21"/>
        </w:rPr>
        <w:t>现在，我们来做一次「六门随观」。不必紧闭六门，反而让六门自然开着，只是知道每一门发生了什么。</w:t>
      </w:r>
    </w:p>
    <w:p>
      <w:r>
        <w:rPr>
          <w:sz w:val="21"/>
        </w:rPr>
        <w:t>先是眼门：眼睛是闭着的，但也许还有光感、有明暗。知道就好。接着耳门：身边有什么声音，远的、近的，只是听，不追。接着鼻门：空气进出的味道，知道就好。接着舌门：嘴里安静着，知道就好。接着身门：身体接触坐垫、衣服、空气的这些接触点，一处一处地感觉。最后是意门：心里有念头升起，知道有念头，不急着跟着它走。</w:t>
      </w:r>
    </w:p>
    <w:p>
      <w:r>
        <w:rPr>
          <w:sz w:val="21"/>
        </w:rPr>
        <w:t>现在，把注意放在「身门」的一个接触点上——比如手与腿相触的地方。那里有接触（根）、有温度或压力（境）、有正在感觉的心（识）。三者相遇，就有了一个「触」。在这个「触」上，它是舒服的，还是不舒服的？是乐受、苦受，还是不苦不乐？</w:t>
      </w:r>
    </w:p>
    <w:p>
      <w:r>
        <w:rPr>
          <w:sz w:val="21"/>
        </w:rPr>
        <w:t>不要改变它，也不要评价它。只是知道：这是「触」，这是「受」。它们生起，也会灭去。就像有人轻轻敲了一下门，你听见了，但它不会一直敲下去。</w:t>
      </w:r>
    </w:p>
    <w:p>
      <w:r>
        <w:rPr>
          <w:sz w:val="21"/>
        </w:rPr>
        <w:t>好，把注意力放回呼吸，安安静静地坐一会儿……（静默约 3 分钟）……</w:t>
      </w:r>
    </w:p>
    <w:p>
      <w:r>
        <w:rPr>
          <w:sz w:val="21"/>
        </w:rPr>
        <w:t>现在，慢慢把注意力带回身体，感觉坐姿、感觉双手，准备好时，轻轻睁开眼睛。</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3635 字，供中等稍慢朗读，约 21 分钟；其余为默读／选读／延伸内容）</w:t>
      </w:r>
    </w:p>
    <w:p>
      <w:r>
        <w:rPr>
          <w:sz w:val="21"/>
        </w:rPr>
        <w:t>我们今天共读三段原文。第一段是主材料，讲五门／意门心路的构成、六类缘力，以及根、境、识三者和合而生「触」；第二段是副材料，讲名色相续流与六门心路、路心与离路心，是我们从「名色」走到「六入」的桥梁；第三段是论典界定，交代十二处／十八界，以及「六处·触·受」的定义。请带着一个问题去听：当我说「我看见了、我听见了」的时候，那个「我」，究竟在哪里？</w:t>
      </w:r>
    </w:p>
    <w:p>
      <w:pPr>
        <w:spacing w:before="120" w:after="80"/>
      </w:pPr>
      <w:r>
        <w:rPr>
          <w:rFonts w:ascii="Microsoft YaHei" w:hAnsi="Microsoft YaHei" w:eastAsia="Microsoft YaHei"/>
          <w:b/>
          <w:color w:val="1E5631"/>
          <w:sz w:val="25"/>
        </w:rPr>
        <w:t>原文材料1：《第62讲-摄缘-十二缘起与二十四缘-路心的缘-五门心路&amp;意门心路与无明缘行1-古源尊者-20231119（共修版）.pdf》★</w:t>
      </w:r>
    </w:p>
    <w:p>
      <w:r>
        <w:rPr>
          <w:sz w:val="21"/>
        </w:rPr>
        <w:t>第 62 讲-摄缘-十二缘起与二十四缘-五门心路&amp;意门心路与无明缘行 1</w:t>
      </w:r>
    </w:p>
    <w:p>
      <w:r>
        <w:rPr>
          <w:sz w:val="21"/>
        </w:rPr>
        <w:t>古源尊者</w:t>
      </w:r>
    </w:p>
    <w:p>
      <w:r>
        <w:rPr>
          <w:sz w:val="21"/>
        </w:rPr>
        <w:t>内部资料 请勿外传</w:t>
      </w:r>
    </w:p>
    <w:p>
      <w:r>
        <w:rPr>
          <w:sz w:val="21"/>
        </w:rPr>
        <w:t>上堂课是出安居的日子，讲了福行养慧，通过菩提长老的著作《滋养根柢》来讨论福行的重要，然而福行的成就需要什么样的因缘呢，今天我们通过六门心路生起的缘来学习一下。</w:t>
      </w:r>
    </w:p>
    <w:p>
      <w:r>
        <w:rPr>
          <w:sz w:val="21"/>
        </w:rPr>
        <w:t>回顾无明缘行</w:t>
      </w:r>
    </w:p>
    <w:p>
      <w:r>
        <w:rPr>
          <w:sz w:val="21"/>
        </w:rPr>
        <w:t>无明是行的主要基础。佛陀说：“诸比库，无知者，达至无明者，造作福行，造作非福行，造作不动行。”无论造作福行、非福行或不动行，其背后都是无明。根据《清净道论》：福行、非福行、不动行三种，及身行、语行、心行三种的此等六种为“由无明之缘而有行”的行；它们都只是世间的善及不善的思而已。也就是这里的行是善不善速行心里的思，速行是发生在六门心路中的，为此，在学习“无明缘行”整体课程之前我们先来学习各种心路生起所需的所有的缘，再看其中无明的作用。</w:t>
      </w:r>
    </w:p>
    <w:p>
      <w:r>
        <w:rPr>
          <w:sz w:val="21"/>
        </w:rPr>
        <w:t>缘组简介：分 6 组缘力（上图右边说明：1.俱生组 10 缘：心所与心的关系；2.所缘组 4 缘：所缘与心的关系；3.无间组 5 缘：前一心与后心的关系；4.依处组 6 缘：依处与心的关系；5.自然亲依止组1 缘；6.异刹那组 2 缘）我们先以图解的方式，将各种「心路过程」里的每个「路心」，单一拆解说明。以眼识为例极大所缘「眼门心路过程」（最完整的五门心路过程）的定义当「色所缘」生起（于过去有分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w:t>
      </w:r>
    </w:p>
    <w:p>
      <w:r>
        <w:rPr>
          <w:sz w:val="21"/>
        </w:rPr>
        <w:t>的作用）、确定心（1 个，意门转向的确定作用，是决定善速行或不善速行的重要转向，是速行作意）、速行心（7 个）、彼所缘（2 个）。其余根门，如：耳门，只需将「色所缘」改为「声所缘」（严格意义上「色所缘」应称为颜色所缘，因为从名色角度来讲，「声所缘」也是色所缘），「眼识」改为「耳识」（执行「听」的作用）即可。※ 每个心生起，都只执行一个心识刹那的作用后即灭去，不会持续两个心识刹那，且一旦灭去即作为下一个心生起的因缘（如无间缘、等无间缘、重复缘等）。所以在眼门心路过程过程中，五门转向、眼识、领受、推度、确定、速行心 7、彼所缘 2，这种排序是心的自然法则。这不是论师们编排的，当你修习名法时会发现每一个心识刹就是如此生起，这是心的定则，是佛陀的伟大发现。为什么有分会波动呢？有分缘取的是此生结生时所缘取的所缘目标。也就是说，有分心有自己的所缘目标。当有新的色所缘目标生起了，撞击在眼门的时候，原本正在缘取自己所缘目标的有分心受到了影响。在这种情况下，意门（有分）无法立即舍弃原有的目标所缘，在新的所缘目标闯入后它们开始波动——两次有分波动。现在的眼睛看到一个色所缘的时候，本来要生起眼门心路过程，为什么心脏里头的有分心会先变化呢？眼门等五门与有分心到底有什么关联呢？过去古德列举了树鸟和苍蝇的譬喻来对此做出解释。树鸟譬喻</w:t>
      </w:r>
    </w:p>
    <w:p>
      <w:r>
        <w:rPr>
          <w:sz w:val="21"/>
        </w:rPr>
        <w:t>当鸟栖息在树上的时候，鸟的影子同时出现在地面。也就是，栖息在树上的鸟和鸟在地面上的影子是同步现起的。鸟是飞到树上的，相当于色所缘。它栖息的树根好比我们的眼净色。其影子出现在地面的意思是：当色所缘撞击眼净色的时候，色所缘也是反映在意门，有分也受到了新所缘的撞击。苍蝇譬喻两个放在一起的糖罐，其中一个糖罐上面有只苍蝇。一位男子对准没有苍蝇的糖罐挥手，结果苍蝇飞走了，挥手形成的影子或风影响到另外一个糖罐上的苍蝇。这两个糖罐处在于一个位置，只要动一个，另外一个糖罐就要受到影响。同样的道理，当色所缘撞击眼净色的时候，即便眼净色和心脏中心所依处色中有分心的位置有距离，但还是有关联的。所以在眼门中出现色所缘的时候，这个色所缘也会投射到有分，使得有分心开始有了波动。没有苍蝇的糖罐如同各位的眼净色，挥打的手好比色所缘。色所缘撞击眼净色，如同手挥打了糖罐。这样的挥打会影响到第二个糖罐上的苍蝇。第二个糖罐好比心所依处色。心所依处色上有什么呢？有苍蝇。苍蝇受到影响，飞走了。苍蝇飞走代表有分波动、有分断。那么，为何不说有分波动一次，而是要说有分波动两次呢？好比有人在跑步，没有办法立即停下来，要多走几步才能停下来。所以，五门所缘引发的有分波动要经过两次，才能截断。第二个有分波动在波动完毕就五门转向了，所以古德们讲第二次的有分波动称为有分断。</w:t>
      </w:r>
    </w:p>
    <w:p>
      <w:r>
        <w:rPr>
          <w:sz w:val="21"/>
        </w:rPr>
        <w:t>色所缘是在有分波动住刹那明显生起来，五门转向心处转向所缘，开始注意目标，随后眼识依色所缘生起，接下来意门接受了色所缘——领受，再推度，再确定，然后依序生起速行心 7 次和彼所缘 2 次。速行心 7 次有速行作用，总共有 55 种心可以充当为速行心。55种速行心分为两种：欲界速行心和安止速行心。现在是讲五门心路过程，只考虑欲界速行心 29 种就可。29 种速行心之一可以在这里充当速行心。速行心 7 次结束后，出现两次彼所缘。彼所缘出现是有条件的，即符合彼所缘法则。只有符合彼所缘法则，才能在速行心后出现彼所缘两次。29 欲界速行心还包括唯作速行心，在讲解善、不善速行时，唯作速行不包括在内，实则为 8 大善速行心+12 不善速行心，共 20 欲界速行心。若为意门色界所缘，共有 29 速行心，即 20 欲界速行心+9广大善心。1.【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个小刹那；因此，色法的生时相当于第一个心识刹那的生时小刹那，色法的灭时相当于第十七个心识刹那的灭时小刹那，而色法的住时则相当于从第一个心识刹那的住时小刹那算起，至第十七个心识刹那的住时</w:t>
      </w:r>
    </w:p>
    <w:p>
      <w:r>
        <w:rPr>
          <w:sz w:val="21"/>
        </w:rPr>
        <w:t>小刹那止，共经历 51-2=49 个心识小刹那。再者，当色法撞击净色时，是色法的「生」时，因此尚不能呈现于五门，色法是在「住」时才能呈现于五门心路中。2.【依处】除无色地众生(或四无色界果报心)之外，在欲地及色地每一个心（名聚）生起，都必须依靠「依处」。除「双五识」是依靠「于过去有分生起的【五净色】之一」及「结生心」是依靠「与结生心同时生起的【心所依处】」外，其余 75 心皆依靠「与前一心同时生起（于前一心识刹那转起）的【心所依处】」。3.【三个有分】色法的寿命可以维持 17 个心识刹那，若扣除最大的「路心」数目：14 个心识刹那（＝1 转＋1 识＋1 领＋1 推＋1 确＋7 速+2 彼）后，则仍有 3 个心识刹那是属于「离路心」的有分心，因此将这 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临死速行）的所缘作为所缘。因为一个色所缘只能维持 17 个心识刹那，若为极大所缘，五门心路有 17 个心识刹那生起，当第 17 个心识刹那灭去时色所缘同时灭去，该心路无法再继续。若为大所缘，五门心路中的速行心生起得少；</w:t>
      </w:r>
    </w:p>
    <w:p>
      <w:r>
        <w:rPr>
          <w:sz w:val="21"/>
        </w:rPr>
        <w:t>若为微细所缘，五门心路中无速行、彼所缘生起；若为极微细所缘，五门心路中无推度、确定、速行、彼所缘生起。五门心路过程最多生起 17 个心识刹那，只可少，不能多。眼识生起所需的缘：1.所缘组 4 缘；2.依处组 6 缘；3.前一心对后心有无间组 5 缘；4.俱生组 10 缘；5.自然亲依止组 1 缘；6.眼识为果报心有异刹那组 2 缘。</w:t>
      </w:r>
    </w:p>
    <w:p>
      <w:r>
        <w:rPr>
          <w:sz w:val="21"/>
        </w:rPr>
        <w:t>一、五门心路过程的路心的缘</w:t>
      </w:r>
    </w:p>
    <w:p>
      <w:r>
        <w:rPr>
          <w:sz w:val="21"/>
        </w:rPr>
        <w:t>五门心路过程的心的名法（善速行）17 个心识刹那分别执行不同的作用，过去有分、有分波动、有分断、五门转向（转向心）、五识（执行看听嗅尝触）、领受、推度、确定、速行、彼所缘。五门善、不善速行心路过程中五门转向、五识、领受、推度、确定心的名法相同，速行、彼所缘的名法不同。善速行的名法：8 大善心之一。善速行彼所缘的名法：3 推度心、8 大善果报心，11 种心之一。</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彼所缘的生起与所取的色所缘是善果报或不善果报所缘有一定的关系。</w:t>
      </w:r>
    </w:p>
    <w:p>
      <w:r>
        <w:rPr>
          <w:sz w:val="21"/>
        </w:rPr>
        <w:t>五门心路过程的心的名法（不善速行）不善速行的名法：贪根：8 不善心；痴根：2 不善心；嗔根：2不善心。欲地 12 种不善心，色地 10 种不善心（色地众生不生起嗔根心）。不善速行彼所缘的名法：贪根、痴根：3 推度心、8 大善果报心；嗔根：2 舍俱推度心、4 舍俱大善果报心（嗔速行后生起的彼所缘或有分必定是舍俱，不可能生起悦俱心；若没有彼所缘随着嗔速行后生起，则生起一个舍俱推度心（额外有分）作为嗔速行（忧受）与有分（悦受）的间隔，再落入有分）。色地众生不生起彼所缘。</w:t>
      </w:r>
    </w:p>
    <w:p>
      <w:r>
        <w:rPr>
          <w:sz w:val="21"/>
        </w:rPr>
        <w:t>[五门心路]诸[路心名聚]生起，须依靠的诸缘(总简图)诸路心生起须依靠的缘：1.诸心生起皆须所缘，所缘组 4 缘（所缘缘、所缘前生缘、所缘前生有缘、所缘前生不离去缘）；2.诸心生起皆有自然亲依止缘，自然亲依止组 1 缘（其他任何有效的缘法）；3.果报心（五识、领受、推度、彼所缘）皆有异刹那业组 2 缘（异刹那业缘、自然亲依止业缘）；4.五识依处组 6 缘（眼识为例：眼净色 6 缘，依处前生依止缘、依处前生缘、依处前生不相应缘、依处前生有缘、依处前生不离去缘、依处前生根缘）；其余路心的依处为于前一心识刹那生起心所依处色5 缘（无依处前生根缘）。5.唯作心（五门转向、确定心）以及五识，俱生组 10 缘。领受、推度，俱生组 11 缘。速行，俱生组 10-13 缘，善或不善速行俱生组12-13 缘；阿拉汉生笑心俱生组 10 缘。彼所缘，俱生组 11-13 缘。</w:t>
      </w:r>
    </w:p>
    <w:p>
      <w:r>
        <w:rPr>
          <w:sz w:val="21"/>
        </w:rPr>
        <w:t>6.五门转向至速行以及速行至彼所缘，无间组 5 缘（无间缘、等无间缘、无间亲依止缘、无有缘、离去缘）；速行之间，无间组 6 缘（多重复缘）。</w:t>
      </w:r>
    </w:p>
    <w:p>
      <w:r>
        <w:rPr>
          <w:sz w:val="21"/>
        </w:rPr>
        <w:t>（一）名俱生组</w:t>
      </w:r>
    </w:p>
    <w:p>
      <w:r>
        <w:rPr>
          <w:sz w:val="21"/>
        </w:rPr>
        <w:t>先以眼识为例来看这个名聚生起的缘。1.眼识眼识生起执行看的作用，这个执行看的眼识需要多少名法呢？有8 个名法：眼识、触、受、想、思、一境性、名命根、作意，合成四种名蕴：受蕴、想蕴、行蕴、识蕴，同时生起。</w:t>
      </w:r>
    </w:p>
    <w:p>
      <w:r>
        <w:rPr>
          <w:sz w:val="21"/>
        </w:rPr>
        <w:t>眼识这 8 个名法（1 心 7 遍一切心心所）的生起需要 6 组缘的缘力：1.名俱生组；2.所缘组；3.无间组；4.依处前生组；5.自然亲依止组；6.异刹那业组。名俱生缘：心是识蕴，受心所是受蕴，想心所是想蕴，触、受、想、思、一境性、名命根、作意都是行蕴。经文：四种非色蕴以俱生缘为缘。</w:t>
      </w:r>
    </w:p>
    <w:p>
      <w:r>
        <w:rPr>
          <w:sz w:val="21"/>
        </w:rPr>
        <w:t>眼识的名俱生组 10 缘。包括：</w:t>
      </w:r>
    </w:p>
    <w:p>
      <w:r>
        <w:rPr>
          <w:sz w:val="21"/>
        </w:rPr>
        <w:t>大俱生组 4 缘：俱生缘、依止缘、有缘、不离去缘中俱生组 3 缘：相互缘、果报缘、相应缘（扣除不相应缘）小俱生组 3 缘：① 业缘，眼识为果报心，有业缘（俱生业缘、异刹那业缘）。缘法：思心所；缘所生法：其余 7 个名法。</w:t>
      </w:r>
    </w:p>
    <w:p>
      <w:r>
        <w:rPr>
          <w:sz w:val="21"/>
        </w:rPr>
        <w:t>② 食缘，有触食、思食、识食。缘法：触心所、思心所、心识，缘所生法：其余 7 个名法。</w:t>
      </w:r>
    </w:p>
    <w:p>
      <w:r>
        <w:rPr>
          <w:sz w:val="21"/>
        </w:rPr>
        <w:t>③ 俱生根缘，缘法：心识、受、命根、一境性心所；缘所生法：</w:t>
      </w:r>
    </w:p>
    <w:p>
      <w:r>
        <w:rPr>
          <w:sz w:val="21"/>
        </w:rPr>
        <w:t>其余 7 个名法。善、不善的耳识、鼻识、舌识、身识的缘与眼识相同。2.其它心识</w:t>
      </w:r>
    </w:p>
    <w:p>
      <w:r>
        <w:rPr>
          <w:sz w:val="21"/>
        </w:rPr>
        <w:t>再看其它心识的俱生组的缘力。表中列出了双五识，五门转向，领受，推度，确定，彼所缘的名法（见上图）。下面我们将以眼识 10 缘作为参照，比较学习五门心路中其它路心的俱生组的缘。基础 10 缘：1.俱生缘、2.相互缘、3.俱生依止缘、4.俱生业缘、5.俱生食缘、6.俱生根缘、7.禅那缘、8.相应缘、9.俱生有缘、10.俱生不离去缘。※ 视个别情况加减缘：果报名聚＋1 缘：果报缘；但双五识须另减 1 禅那缘。速行名聚＋3 缘：因缘、俱生增上缘、道缘；• 无因的阿拉汉生笑名聚只有 10 缘，不加上述 3 缘；</w:t>
      </w:r>
    </w:p>
    <w:p>
      <w:r>
        <w:rPr>
          <w:sz w:val="21"/>
        </w:rPr>
        <w:t>• 一因的痴名聚只加 2 缘：因缘、道缘。彼所缘：有因 8 大果报名聚＋3 缘：果报缘、因缘、道缘无因 3 推度名聚＋1 缘：果报缘。</w:t>
      </w:r>
    </w:p>
    <w:p>
      <w:r>
        <w:rPr>
          <w:sz w:val="21"/>
        </w:rPr>
        <w:t>接下来看两个小唯作心：五门转向、确定（意门转向）五门转向 11 个名法：1 心+7 遍+寻+伺+胜解。确定（在意门心路中是意门转向心）12 个名法：1 心+7 遍+寻+伺+胜解+精进。五门转向和确定心的俱生缘有 10 缘，与双五识作对比：因为不是果报名法，所以减 1 果报缘。加 1 禅那缘，缘法是寻、伺、舍受、一境性。另外，确定心中根缘的缘法比双五识多了精进心所。</w:t>
      </w:r>
    </w:p>
    <w:p>
      <w:r>
        <w:rPr>
          <w:sz w:val="21"/>
        </w:rPr>
        <w:t>除眼识外的果报心：领受、推度、彼所缘（无因 3 推度心）俱生 11 缘，比双五识多了 1 禅那缘。缘法：领受（寻、伺、舍受、一境性）；推度（舍俱：寻、伺、舍受、一境性；悦俱：寻、伺、喜、受、一境性），其他一样。</w:t>
      </w:r>
    </w:p>
    <w:p>
      <w:r>
        <w:rPr>
          <w:sz w:val="21"/>
        </w:rPr>
        <w:t>彼所缘（有因 8 大果报心）俱生 13 缘：上述 11 缘再加因缘、道缘。禅那缘的缘法：舍俱：寻、伺、舍受、一境性；悦俱：寻、伺、喜、受、一境性。</w:t>
      </w:r>
    </w:p>
    <w:p>
      <w:r>
        <w:rPr>
          <w:sz w:val="21"/>
        </w:rPr>
        <w:t>因缘的缘法：二因（无贪、无瞋）；三因（无贪、无瞋、无痴）。道缘的缘法：二因彼所缘的缘法 4：寻、精进、念、一境性；三因彼所缘的缘法 5：寻、精进、念、一境性、慧。</w:t>
      </w:r>
    </w:p>
    <w:p>
      <w:r>
        <w:rPr>
          <w:sz w:val="21"/>
        </w:rPr>
        <w:t>果报心、唯作心的缘小结：与双五识比较，可以很容易地发现：除了双五识以外的其他心识都加禅那缘，2 个唯作心减去果报缘，当彼所缘是 8 大果报心加因缘、道缘。需注意：确定心中根缘的缘法多精进心所。彼所缘中，禅那缘的缘法依路心名法中是否有喜心所而分列为两种情况，道缘的缘二因或三因即是否有慧心所而分列为两种情况。3.大善速行</w:t>
      </w:r>
    </w:p>
    <w:p>
      <w:r>
        <w:rPr>
          <w:sz w:val="21"/>
        </w:rPr>
        <w:t>再来看速行名法，先看善速行的名法：善心 8 心之一善心所 31-34 心所，包括：13 通一切心所（7 遍一切心心所：触、受、想、思、一境性、名命根、作意；6 杂心所：寻、伺、胜解、精进、喜、欲）19 遍一切美心心所（信、念、惭、愧、无贪、无嗔、中舍性、心所轻安、心轻安、心所轻快性、心轻快性、心所柔软性、心柔软性、心所适业性、心适业性、心所练达性、心练达性、心所正直性、心正直性）3 离（正语、正业、正命）2 无量（悲悯、随喜）1慧</w:t>
      </w:r>
    </w:p>
    <w:p>
      <w:r>
        <w:rPr>
          <w:sz w:val="21"/>
        </w:rPr>
        <w:t>善速行：第一善速行和 2-7 善速行的俱生缘相同。与双五识比较，善速行没有果报缘。根缘的缘法有两种情况：8 名（心.受.命.信.精进.念.一.慧）→(三因大善速行-8)7 名（扣除慧）→(二因大善速行-7)</w:t>
      </w:r>
    </w:p>
    <w:p>
      <w:r>
        <w:rPr>
          <w:sz w:val="21"/>
        </w:rPr>
        <w:t>善速行：禅那缘5 名→(悦俱大善速行-5)</w:t>
      </w:r>
    </w:p>
    <w:p>
      <w:r>
        <w:rPr>
          <w:sz w:val="21"/>
        </w:rPr>
        <w:t>4 名→(舍俱大善速行-4)缘法为：二因：4 名（寻.伺.舍受.一境性）三因：5 名（寻.伺.悦受.喜.一境性）</w:t>
      </w:r>
    </w:p>
    <w:p>
      <w:r>
        <w:rPr>
          <w:sz w:val="21"/>
        </w:rPr>
        <w:t>善速行：因缘2 名→(二因大善速行-2)3 名→(三因大善速行-3)缘法为：二因：2 名（无贪.无瞋）三因：3 名（无贪.无瞋.无痴）</w:t>
      </w:r>
    </w:p>
    <w:p>
      <w:r>
        <w:rPr>
          <w:sz w:val="21"/>
        </w:rPr>
        <w:t>善速行：道缘4 名→(二因大善速行-4)5 名→(三因大善速行-5)缘法为：二因：4 名（寻、精进、念、一境性）三因：5 名（寻、精进、念、一境性、慧）</w:t>
      </w:r>
    </w:p>
    <w:p>
      <w:r>
        <w:rPr>
          <w:sz w:val="21"/>
        </w:rPr>
        <w:t>善速行：增上缘1 名(3 或 4 增上之一)→(大善速行-1)</w:t>
      </w:r>
    </w:p>
    <w:p>
      <w:r>
        <w:rPr>
          <w:sz w:val="21"/>
        </w:rPr>
        <w:t>缘法为：二因：3 名（欲增上、精进增上、心增上）三因：4 名（欲增上、精进增上、心增上、慧增上）</w:t>
      </w:r>
    </w:p>
    <w:p>
      <w:r>
        <w:rPr>
          <w:sz w:val="21"/>
        </w:rPr>
        <w:t>五门心路善速行俱生组 13 缘，速行心的缘小结：与双五识比较，可以很容易地发现：双五识 10 缘-果报缘+禅那缘（+1-1 数目没有变）+3 小俱生：因缘、道缘、增上缘4.不善速行</w:t>
      </w:r>
    </w:p>
    <w:p>
      <w:r>
        <w:rPr>
          <w:sz w:val="21"/>
        </w:rPr>
        <w:t>再看五门心路中不善速行的缘组与善速行的缘组相同，同样有</w:t>
      </w:r>
    </w:p>
    <w:p>
      <w:r>
        <w:rPr>
          <w:sz w:val="21"/>
        </w:rPr>
        <w:t>13 缘。但作为缘法的名法不同。不善速行名法：不善心 12 心；相应心所 27 心所，包括：13 通（7 遍 6 杂）4 遍一切不善不善心心所（痴、无惭、无愧、掉举）贪组不善心所 3（贪、邪见、慢）嗔组不善心所 4（嗔、悭、嫉、恶作(追悔)）有行 2（昏沉、睡眠）痴 1（疑）</w:t>
      </w:r>
    </w:p>
    <w:p>
      <w:r>
        <w:rPr>
          <w:sz w:val="21"/>
        </w:rPr>
        <w:t>不善速行：第一不善速行和 2-7 不善速行的俱生缘相同。根缘的缘法有两种情况：由于疑的特性，而使定根不起作用，故，有疑即无一境性。</w:t>
      </w:r>
    </w:p>
    <w:p>
      <w:r>
        <w:rPr>
          <w:sz w:val="21"/>
        </w:rPr>
        <w:t>不善速行：禅那缘缘法为：贪（喜）：5 禅支——寻、伺、喜、乐、一境性贪（舍）：4 禅支——寻、伺、舍受、一境性嗔（忧）：4 禅支——寻、伺、忧受、一境性痴（舍）：4 禅支——寻、伺、舍受、一境性喜、忧、舍是（受蕴）</w:t>
      </w:r>
    </w:p>
    <w:p>
      <w:r>
        <w:rPr>
          <w:sz w:val="21"/>
        </w:rPr>
        <w:t>不善速行：因缘</w:t>
      </w:r>
    </w:p>
    <w:p>
      <w:r>
        <w:rPr>
          <w:sz w:val="21"/>
        </w:rPr>
        <w:t>缘法为：贪根速行：二因 贪、痴嗔根速行：二因 嗔、痴（贪、嗔不能同时存在）痴根速行：一因 痴缘所生法：名聚中的其它名法。</w:t>
      </w:r>
    </w:p>
    <w:p>
      <w:r>
        <w:rPr>
          <w:sz w:val="21"/>
        </w:rPr>
        <w:t>不善速行：道缘（a）(贪)邪见相应心缘法：邪见、邪思惟(寻)、邪精进、邪定缘所生法：悦俱邪见相应无行心有 20 名法，扣除缘法 4 名法（邪见、寻、精进、一境性）的其它名法＝16 名法[悦俱邪见相应无行心的名法：1 心+19 心所（13 通+4 遍+1 贪+1邪见）]（b）(贪)邪见不相应心缘法：三邪道：邪思惟(寻)、邪精进、邪定缘所生法：19 名法扣除寻、精进、一境性＝16 名法</w:t>
      </w:r>
    </w:p>
    <w:p>
      <w:r>
        <w:rPr>
          <w:sz w:val="21"/>
        </w:rPr>
        <w:t>（c）(嗔)：嗔相应无行心缘法：邪思惟、邪精进、邪定缘所生法：18－3＝15 名法（d）(痴)：掉举相应心缘法：邪思惟、邪精进、邪定缘所生法：16-3=13 名法（e）（痴）：疑相应心缘法：邪思惟、邪精进缘所生法：16-2=14 名法</w:t>
      </w:r>
    </w:p>
    <w:p>
      <w:r>
        <w:rPr>
          <w:sz w:val="21"/>
        </w:rPr>
        <w:t>不善速行：增上缘（主导缘）贪速行缘法：欲、精进、心(其中一缘)嗔速行缘法：欲、精进、心(其中一缘)它们的缘所生法：不善心名法扣除(欲、精进、心其中一个) 的</w:t>
      </w:r>
    </w:p>
    <w:p>
      <w:r>
        <w:rPr>
          <w:sz w:val="21"/>
        </w:rPr>
        <w:t>其它名法。痴速行没有增上心。五门心路过程中，善、不善速行心俱生组的缘小结</w:t>
      </w:r>
    </w:p>
    <w:p>
      <w:r>
        <w:rPr>
          <w:sz w:val="21"/>
        </w:rPr>
        <w:t>为了方便大家记忆，归纳了五门心路的路心的俱生缘总表，可以作为课后复习的参考。</w:t>
      </w:r>
    </w:p>
    <w:p>
      <w:r>
        <w:rPr>
          <w:sz w:val="21"/>
        </w:rPr>
        <w:t>无明如何引发善行</w:t>
      </w:r>
    </w:p>
    <w:p>
      <w:r>
        <w:rPr>
          <w:sz w:val="21"/>
        </w:rPr>
        <w:t>根据《清净道论》，无明对于福行为二种缘，对于其它（的非福行）为多种缘。对于后者（的不动行）只为一种缘。怎么理解呢？此中：“对于福行为二种缘”，即依所缘缘及亲依止缘为二种缘。即彼（无明），在（良善凡夫）思惟无明为“尽灭法，衰灭法”的时候，则对于欲界诸福行，由所缘缘为缘；以神通心（他心智）而知有痴心的时候，对于色界（诸福行由所缘缘为缘）。其次对于为超越无明而完成施等的欲界的福业之事者及（为超越无明）而生起色界禅者的二种人，则（无明）由亲依止缘为缘；同样地，对于为无明所痴迷故，希求欲有、色有的幸福而行彼等（欲界色界的）福行者（则无明亦由亲依止缘为缘）。“对于其它（的非福行）为多种缘”，即（无明）对于非福行为多种的缘。怎么样呢？若依无明为缘而生起贪等之时，则由所缘缘（为缘）；若尊重（无明）而欣赏之时，由所缘增上缘及所缘亲依止缘为缘；对于为无明所迷惑不见其过失而行杀生等人，则由亲依止缘为缘；</w:t>
      </w:r>
    </w:p>
    <w:p>
      <w:r>
        <w:rPr>
          <w:sz w:val="21"/>
        </w:rPr>
        <w:t>对于（不善的）第二速行等，则由无间缘、等无间缘、无间亲依止缘、数数习行缘、非有缘、离去缘（为缘）；对于任何等的不善行者，则以因缘、俱生缘、相互缘、依止缘、相应缘、有缘、不离去缘（为缘）。如是成为多种的缘。“对于后者（的不动行）只为一种缘”：即（无明）对于不动行只由亲依止缘的一种为缘。而此（无明）的亲依止缘的状态，当知在福行中所说的相同。Manasikāra - intention 三种作意1. Vithipaṭipādaka 心路过程的基础——指五门转向。路心作意，转起五门心路。简单来讲，比如你在打坐，突然间想‘这是什么声音啊’，你的心主动转向声所缘。禅修时心觉知入出息即可，不必理会声音，但是你的心却主动转向所缘，为什么呢？是因为你对这个声音有习惯性的贪爱或排斥，其背后是无明，无明可以引发路心作意。2. Javanapaṭipādaka 速行心的基础——是确定、意门转向。速行作意，导致善、不善速行生起。为什么会造作善/不善行？你面对所缘的态度，与过去存留于心流中的六种心理余势有关。比如‘我看了那家伙一眼，他是不是在瞪我，感觉他对我不怀好意’由此生起不善心。为什么会生起不善心呢？因为确定心里的胜解心所对以前的想蕴标记做出判断，不如理作意时即生起不善心。不如理作意的背后也是无明。</w:t>
      </w:r>
    </w:p>
    <w:p>
      <w:pPr>
        <w:ind w:left="340"/>
      </w:pPr>
      <w:r>
        <w:rPr>
          <w:b/>
          <w:sz w:val="21"/>
        </w:rPr>
        <w:t xml:space="preserve">3. </w:t>
      </w:r>
      <w:r>
        <w:rPr>
          <w:sz w:val="21"/>
        </w:rPr>
        <w:t>Ārammaṇapaṭipādaka 所缘的基础——与作意相应的心所。所缘作意。先来看无明引发不善行缘于无明不善行生起有几种路径：1）直接引发不善路心作意。比如，心里想着刷个淫秽小视频，认为有某种小视频会带来快乐，是无明，心主动朝向引发贪速行的眼门心路过程或意门心路过程。2）本意朝向善相应的所缘引发心路，结果确定心或意门转向心不如理作意，导致不善行生起。比如，主动打开一个佛法开示的视频，结果不如所愿，生起嗔速行。3）不善果报引发不如理作意。比如，走在街上突然被人撞倒了，很生气，认为有一个真实的我被撞到是无明，被动生起的心路，在确定心或意门转向心上路心作意不如理而生起。4）善果报引发不如理作意。比如，看到一朵美丽的花，生起贪，认为有真实美丽的花存在是无明。5）纯粹的不如理作意。比如，想入非非，编造贪嗔痴慢的快意人生等等。无明缘行自然亲依止缘的力量拉起，原则上，不善行指速行，但是，从深层次角度来看，无明缘行涉及整条心路。</w:t>
      </w:r>
    </w:p>
    <w:p>
      <w:r>
        <w:rPr>
          <w:sz w:val="21"/>
        </w:rPr>
        <w:t>刚才我们学习了五门心路中所有路心的俱生组的缘。现在我们学习其它组的缘力。</w:t>
      </w:r>
    </w:p>
    <w:p>
      <w:r>
        <w:rPr>
          <w:sz w:val="21"/>
        </w:rPr>
        <w:t>（二）无间组</w:t>
      </w:r>
    </w:p>
    <w:p>
      <w:r>
        <w:rPr>
          <w:sz w:val="21"/>
        </w:rPr>
        <w:t>无间组 5 缘：1.无间缘、2.等无间缘、3.无间亲依止缘、4.离去缘、5.无有缘※ 第 2-7「善」、「不善」、「唯作」速行名聚＋1 缘：重复缘唯作心路中，果心速行名聚则不加重复缘</w:t>
      </w:r>
    </w:p>
    <w:p>
      <w:r>
        <w:rPr>
          <w:sz w:val="21"/>
        </w:rPr>
        <w:t>(三）依处前生组</w:t>
      </w:r>
    </w:p>
    <w:p>
      <w:r>
        <w:rPr>
          <w:sz w:val="21"/>
        </w:rPr>
        <w:t>双五识的依处是五净色之一，其它路心的依处是心所依处色。依处前生组 5 缘：1.依处前生缘、2.依处前生依止缘（五识的依止缘的缘法是五净色，其它路心的缘法是心色）、3.依处前生不相应缘（依处为色法，生起的心为名法）、4.依处前生有缘、5.依处前生不离去缘※ 双五识＋1 缘：依处前生根缘（缘法是五色根之一）</w:t>
      </w:r>
    </w:p>
    <w:p>
      <w:r>
        <w:rPr>
          <w:sz w:val="21"/>
        </w:rPr>
        <w:t>（四）所缘组</w:t>
      </w:r>
    </w:p>
    <w:p>
      <w:r>
        <w:rPr>
          <w:sz w:val="21"/>
        </w:rPr>
        <w:t>所缘组 4 缘：1.所缘缘、2.所缘前生缘、3.所缘前生有缘、4.</w:t>
      </w:r>
    </w:p>
    <w:p>
      <w:r>
        <w:rPr>
          <w:sz w:val="21"/>
        </w:rPr>
        <w:t>所缘前生不离去缘缘法：现在的色、声、香、味、触所缘。缘所生法：五门路心的五门转向一直到彼所缘的这些名法。</w:t>
      </w:r>
    </w:p>
    <w:p>
      <w:r>
        <w:rPr>
          <w:sz w:val="21"/>
        </w:rPr>
        <w:t>（五）异刹那业缘</w:t>
      </w:r>
    </w:p>
    <w:p>
      <w:r>
        <w:rPr>
          <w:sz w:val="21"/>
        </w:rPr>
        <w:t>※ 只有果报名聚才须异业组 2 缘：异刹那业缘也简称为异业缘，包括 2 缘：(1)异刹那业缘(2)自然亲依止业缘过去所做善心 8、不善 12 的思心所造下的业在此时成熟，导致果报生起。五门心路中双五识、领受、推度、2 彼所缘为果报名聚。善果报心（善业成熟导致果报心生起）、不善果报心（不善业成熟导致果报心生起）、唯作心皆为无记。</w:t>
      </w:r>
    </w:p>
    <w:p>
      <w:r>
        <w:rPr>
          <w:sz w:val="21"/>
        </w:rPr>
        <w:t>（六）自然亲依止缘</w:t>
      </w:r>
    </w:p>
    <w:p>
      <w:r>
        <w:rPr>
          <w:sz w:val="21"/>
        </w:rPr>
        <w:t>所有的心识刹那都有自然亲依止缘的缘力的支助而生起。之前已学习过‘自然亲依止缘’的组别，前前诸善法对后后诸善法、前前诸善法对后后诸不善法、前前诸善法对后后诸无记法；前前诸不善法对后后诸不善法、前前诸不善法对后后诸善法、前前诸不善法对后后诸无记法；前前诸无记法对后后诸无记法、前前诸无记法对后后诸善法、前前诸无记法对后后诸不善法。时节、食物、人、住所、/卧处也对善、不善、无记以亲依止缘为缘。如五门心路（大善速行）的缘法：强而有力的 87 心（89 心-四道四果）、52 心所、28 色法、概念。经文：因(时节、食物、人、住所/坐卧处)→缘力(也以亲依止缘为缘)。以合不合适来判断“时节、食物、住所/坐卧处”的好坏；“人”则以善友、恶友来分别，例如知道善法的人，能够分享法给别人。 经文中的因也包括其他一切如道路、山、森林、草丛等等，意指所有的一切有情、非有情都以自性亲依止缘为缘。但在这里只特别提起“时</w:t>
      </w:r>
    </w:p>
    <w:p>
      <w:r>
        <w:rPr>
          <w:sz w:val="21"/>
        </w:rPr>
        <w:t>节、食物、人、住所/坐卧处”，是因为它们能够对我们的善不善行的生起有着更大、更深刻的影响力。五门心路（不善速行）的缘法：不善心不能取 8 个出世间心。缘法是强而有力的 81 心（89-8 个出世间心）、52 心所、28 色法、概念。缘所生法是意门路心中名聚的名法。注：阿拉汉道、果二心为唯作心，不在善、不善速行心路之内。在此，五门转向是唯作，其转起与无明相关的心路作意习惯有关，也可能与某种业的成熟有间接关系（无明不是业），异刹那业立于亲依止之位[发挥作用]；五识、领受、推度、彼所缘是果报心，属于无记法，与业缘有关，亲依止缘部分是过去业行的无明爱取，是烦恼相应。过去造下的某一组强有力的业于此时成熟，其引发的速行与以前的心相似，习惯未改变的情况下，烦恼不断地引发相应的果报成熟，而果报成熟的同时，又以这种心的惯性再造作不善业，果报心中含有的自然亲依止缘的缘力导致其生起，果报与烦恼配对。确定心是唯作，是速行作意，决定速行善不善的性质。无明相关的亲依止缘包括前前诸善、不善、无记对后后无记。关于自然亲依止缘具体的内容可复习之前的课程。‘缘于无明行生起’，五门心路中包含哪些内容，为何如此生起，于日常生活中如何观察，下堂课再学习。</w:t>
      </w:r>
    </w:p>
    <w:p>
      <w:pPr>
        <w:spacing w:before="120" w:after="80"/>
      </w:pPr>
      <w:r>
        <w:rPr>
          <w:rFonts w:ascii="Microsoft YaHei" w:hAnsi="Microsoft YaHei" w:eastAsia="Microsoft YaHei"/>
          <w:b/>
          <w:color w:val="1E5631"/>
          <w:sz w:val="25"/>
        </w:rPr>
        <w:t>原文材料2：《第59讲-摄缘-十二缘起与二十四缘-路心的缘-名色与缘-古源尊者-20231015（共修版）》另一版本◈</w:t>
      </w:r>
    </w:p>
    <w:p>
      <w:r>
        <w:rPr>
          <w:sz w:val="21"/>
        </w:rPr>
        <w:t>第 59 讲-摄缘-十二缘起与二十四缘-名色与缘</w:t>
      </w:r>
    </w:p>
    <w:p>
      <w:r>
        <w:rPr>
          <w:sz w:val="21"/>
        </w:rPr>
        <w:t>古源尊者</w:t>
      </w:r>
    </w:p>
    <w:p>
      <w:r>
        <w:rPr>
          <w:sz w:val="21"/>
        </w:rPr>
        <w:t>内部资料 请勿外传</w:t>
      </w:r>
    </w:p>
    <w:p>
      <w:r>
        <w:rPr>
          <w:sz w:val="21"/>
        </w:rPr>
        <w:t>二十四缘每一缘的释义已于上堂课全部学完，接下来开始学习路心与离路心的缘。</w:t>
      </w:r>
    </w:p>
    <w:p>
      <w:r>
        <w:rPr>
          <w:sz w:val="21"/>
        </w:rPr>
        <w:t>缘于无明行生起</w:t>
      </w:r>
    </w:p>
    <w:p>
      <w:r>
        <w:rPr>
          <w:sz w:val="21"/>
        </w:rPr>
        <w:t>课程之初是从十二缘起支的无明缘行开始切入到二十四缘释义，那么缘于无明行生起，会涉及哪些缘呢？缘于无明，有两组“行”可能生起</w:t>
      </w:r>
    </w:p>
    <w:p>
      <w:r>
        <w:rPr>
          <w:sz w:val="21"/>
        </w:rPr>
        <w:t>由于无明的原因遮蔽了实相，我们会产生邪执，造作种种的福行、非福行、不动行。在《分别论》里关于行的定义：“在此，哪些行是缘于无明呢？福行、非福行、不动行、身行、语行、心行。”注疏解释：为了显示在造业的刹那，透过福行等的门转起[福行、非福行、不动行]而说了[身行、语行、心行]这三[法]（两类互相关</w:t>
      </w:r>
    </w:p>
    <w:p>
      <w:r>
        <w:rPr>
          <w:sz w:val="21"/>
        </w:rPr>
        <w:t>联）。由于这身行等三行可（被）包括在（按）福行等三行(划分的 29种思）当中，所以，从这个意义上来说，无明可以被简单地理解成是福行等三行的缘。</w:t>
      </w:r>
    </w:p>
    <w:p>
      <w:r>
        <w:rPr>
          <w:sz w:val="21"/>
        </w:rPr>
        <w:t>行的呈现形式：福行包含的思是八大欲界善心和五种色界善心。八大欲界善心可以产生身行、语行、心行；色界五种善心不能产生身行、语行。非福行包含的思是十二种不善心，它的思可以产生身行、语行、心行。不动行包含的思是四种无色界的善心，不能产生身行、语行，只能产生心行。根据《分别论》义注解释，离身恶行的福行可以是身行，同样的，离语恶行的福行可以是语行。因此，八种欲界善心是福行，也是身行或语行。在意门生起的十三种思：八大欲界善心和五种色界善心为福行也是心行，由身恶行转起的非福行可以是身行，由语恶行转起的非福行</w:t>
      </w:r>
    </w:p>
    <w:p>
      <w:r>
        <w:rPr>
          <w:sz w:val="21"/>
        </w:rPr>
        <w:t>可以是语行。仅在意门而不是二门转起时，可以是心行。从另外一个角度看，身行可以是福行也可以是非福行，但不是不动行。语行也是如此。心行就可以是福行、非福行或不动行。“无明缘行”的“行”的意思就在此，无明是行的基础，没有无明就不能成就行（不能造作行），行必须时常依靠无明才能生起。</w:t>
      </w:r>
    </w:p>
    <w:p>
      <w:r>
        <w:rPr>
          <w:sz w:val="21"/>
        </w:rPr>
        <w:t>能产生身行、语行、心行的都是相应的六门心路的速行心。非福行不善心路有五门与意门两种，福行欲界善心路也有五门与意门两种，福行色界善心路仅广大禅那速行心路（除无色界以外），不动行无色界心路仅无色界广大禅那速行心路，以及神通速行心路。</w:t>
      </w:r>
    </w:p>
    <w:p>
      <w:r>
        <w:rPr>
          <w:sz w:val="21"/>
        </w:rPr>
        <w:t>一、心相续流</w:t>
      </w:r>
    </w:p>
    <w:p>
      <w:r>
        <w:rPr>
          <w:sz w:val="21"/>
        </w:rPr>
        <w:t>一期生命从结生开始到死亡心结束，再随业流转。生命的相续流就是名色的相续流，名法以路心和离路心的方式相续，色法以业生、心生、食生、时节生四种因生起，存续十七个心识刹那，是名法寿命的十七倍。【心路过程】(vīthi 路)：识知过程（识知目标的过程）。例如：五门心路过程，识知五门的所缘。于过去有分出现的所缘同时撞击根门与意门，如此识知的过程，即心路过程。【路心】或称【心路过程心】(vīthicitta)：「心路过程」里「能知道目标」的心。如上图,五门心路过程（极大所缘）从五门转向、五识、领受、推度、确定、七个速行心转到两个彼所缘共十四种心，或意门心路过程从意门转向到彼所缘的十种心。特别说明，路心不仅指速行心，心路过程中所有的心都称作路心。</w:t>
      </w:r>
    </w:p>
    <w:p>
      <w:r>
        <w:rPr>
          <w:sz w:val="21"/>
        </w:rPr>
        <w:t>二、路心与离路心</w:t>
      </w:r>
    </w:p>
    <w:p>
      <w:r>
        <w:rPr>
          <w:sz w:val="21"/>
        </w:rPr>
        <w:t>【离路心】有三种：结生心、有分心与死心。结生心是每一世生起的第一个心，它紧接着前一世的死心之后生起。结生心灭去后，紧接着有分心生起，执行维持生命的作用，有分心于一期生命里，介于〔心路过程〕与〔心路过程〕之间发生，一直持续流动着，直至死心生起止；死心灭去，一期生命结束；然后下一世的结生心立即生起。一期生命里，结生心与死心只各出现一个心识刹那，分别执行结生与死亡作用后，即灭去；而有分心则与心路过程交互地生起。只要没有心路过程生起，有分心即持续生灭。它们都是同一种心，缘取同一个所缘，即：前一世「临死心路过程」的所缘；换言之，今世的结生心、有分心、死心与前一世临死心路过程的所缘是一样的。【路心】展现心识动态且活跃一面的「心路过程」，是学习阿毗达摩非常重要的关键，越能透彻了解本品，就越能深入理解「缘起法」与「发趣法」；且对「缘起法」与「发趣法」越能透彻了解，就越能体会诸法实相——无常、苦、无我，这是通往解脱的重要关键。由于「心路过程」涉及许多因缘条件，初学者应尽可能耐心且细心地理解这一点。</w:t>
      </w:r>
    </w:p>
    <w:p>
      <w:r>
        <w:rPr>
          <w:sz w:val="21"/>
        </w:rPr>
        <w:t>以眼识为例关于极大所缘「眼门心路过程」（最完整的五根门心路过程）的定义当「色所缘」生起，撞击「眼净色」的同时，也撞击「有分」，这时作为第一个「路心」的五门转向心并不能马上生起；属于「离路」的有分心仍在继续生灭，第一个被撞击的有分心称为「过去有分心」，第二个称为「有分波动」、第三个称为「有分断」。「有分断」灭去后，诸「路心」才陆续生起，并执行其各自的作用，包括：五门转向心（1 个，执行转向的作用）、眼识（1 个，执行看的作用）、领受心（1 个，执行领纳的作用）、推度心（1 个，执行推究的作用）、确定心（1 个，意门转向的确定作用）、速行心（7 个）、彼所缘（2个）。其余根门，如：耳门，只需将「色所缘」改为「声所缘」，「眼识」改为「耳识」（执行「听」的作用）即可。※ 每个心生起，都只执行一个心识刹那的作用后即灭去，不会持续两个心识刹那，且一旦灭去即作为下一个心生起的因缘。【所缘】每一个心（名聚）生起，都必须取一个所缘（对象或目标）。同一个根门里的所有「路心」，都取同一个「所缘」，即：与「过去有分」同时生起且是「住时」的色法。色法（五所缘）的寿命从「过去有分」算起，最长可以维持 17 个心识刹那。若将每个心识刹那再划分出：生.住.灭 3 个小刹那，则色法可经历 17x3 小刹那=51 个小刹那；因此，色法的生时相当于第一个心识刹那的生时小刹那，色法的灭时相当于第十七个心识刹那的灭时小刹那，而色法的住时则相当</w:t>
      </w:r>
    </w:p>
    <w:p>
      <w:r>
        <w:rPr>
          <w:sz w:val="21"/>
        </w:rPr>
        <w:t>于从第一个心识刹那的住时小刹那算起，至第十七个心识刹那的住时小刹那止，共经历 51-2=49 个心识小刹那。再者，当色法撞击净色时，是色法的「生」时，因此尚不能呈现于五门，色法是在「住」时才能呈现于五门心路中。生(第 1 小刹那) 住时(中间 49 小刹那) 灭(第 51 小刹那)【依处】除无色地众生(或 4 无色界果报心)之外，在欲地及色地每一个心（名聚）生起，都必须依靠「依处」。除「双五识」是依靠「于过去有分生起的【五净色】之一」及「结生心」是依靠 「与结生心同时生起的【心所依处】」外，其余 75 心皆依靠「与前一心同时生起（于前一心识刹那转起）的【心所依处】」。【有分】色法的寿命可以维持 17 个心识刹那，若扣除最大的「路心」数目：14 个心识刹那（＝1 转＋1 识＋1 领＋1 推＋1 确＋7 速+2彼）后，则仍有 3 个心识刹那是属于「离路心」的有分心，因此将这3 个有分心个别命名，以示区别，第一个有分心叫做「过去有分」（代表它是色法撞击净色且同时撞击有分时的第一个心识刹那），第二个有分心叫做「有分波动」，第三个有分心叫做「有分断」(代表它是路心生起前的最后一个有分，有分中断)。虽然名称不同，但其实都是有分心，只是为了方便区别，才个别命名，而这些有分心都同样地只取「前一世」最后一个心路过程的所缘作为所缘。【六种心路过程】依「门」分类六种心路过程识知过程有：眼门、耳门、鼻门、舌门、身门等心路过程和意门心路过程等六种。而依「识」分类则有：眼识、耳识、鼻识、舌识、</w:t>
      </w:r>
    </w:p>
    <w:p>
      <w:r>
        <w:rPr>
          <w:sz w:val="21"/>
        </w:rPr>
        <w:t>身识等心路过程和意识心路过程等六种。眼门心路过程即是眼识心路过程，其余类推。当识知过程发生时，心不会单独或任意生起，而是依照「心的定律」(心生起的顺位)，有秩序地一个心识刹那接着一个心识刹那地生起，并且必须具足下列所须的因缘条件：</w:t>
      </w:r>
    </w:p>
    <w:p>
      <w:r>
        <w:rPr>
          <w:sz w:val="21"/>
        </w:rPr>
        <w:t>【所缘的六种呈现方式】「五门」心路过程有四种强度，「意门」心路过程有两种强度1.最完整的五门心路过程（以色法为所缘）：a.路心生起的 7 个顺位：五门转向→五识之一 →领受→推度→确定→速行→彼所缘b.路心生起 14 次：1 五门转向+1 五识+1 领受+1 推度+1 确定+7速行+2 彼所缘c.详说五门心路过程，共有五十四种路心能生起d.五门心路过程的所缘强度有四种：彼所缘时分（极大所缘，结束于彼所缘，之后沉入有分）、速行时分（大所缘，结束于速行）、确定时分（小所缘）与空时分（极小所缘）2.意门心路过程有两种：（1）最完整的欲界意门心路过程：a.路心生起的 3 个顺位：意门转向→ 速行→ 彼所缘</w:t>
      </w:r>
    </w:p>
    <w:p>
      <w:r>
        <w:rPr>
          <w:sz w:val="21"/>
        </w:rPr>
        <w:t>b.路心生起 10 次：1 意门转向+7 速行+2 彼所缘c.详说欲界意门心路过程，有四十一种心能生起d.欲界意门心路过程有两种：1.清晰︰…→意门转向→速行→彼所缘…2.不清晰(不含彼所缘)︰…→意门转向→速行（2）安止速行意门心路过程：没有清晰与不清晰之分别，亦不会生起彼所缘。悦俱善心之后，三十二种心；舍俱善心之后，十二种心；悦俱唯作心之后，八种心；舍俱唯作心之后，六种心。【依人分析】依「人的不同结生心」，略说「路心」的种类凡夫最多能生起五十四种心：结生心三因者，最多五十四心；结生心二因或无因投生善趣者，最多四十一种心；投生恶趣者之结生心只有无因，三十七种心。（结生心三因中之）有学圣者可体验五十六种心：其中，须陀洹与斯陀含五十种心，阿那含四十八种心；无学圣者阿拉汉则能体验四十四种心。【依地分析】依不同的「投生所在地」，略说「路心」的种类「地」是指「投生所在地」。欲地有八十种路心适当地生起；色地有六十四种；无色地有四十二种。</w:t>
      </w:r>
    </w:p>
    <w:p>
      <w:r>
        <w:rPr>
          <w:sz w:val="21"/>
        </w:rPr>
        <w:t>（一）心生起的顺位</w:t>
      </w:r>
    </w:p>
    <w:p>
      <w:r>
        <w:rPr>
          <w:sz w:val="21"/>
        </w:rPr>
        <w:t>心生起的顺位（即一个心识灭去，下一个心识依照心生起的顺位以无间、等无间的方式紧跟着生起）：1.「结生处」：于上一生的死心与这一生第一个有分心的中间。2.「有分处」：于 1）.结生处与转向（从结生开始，持续生起十六个有分心，之后生起意门转向心）；2）.速行与转向（若心路过程中无彼所缘，速行心后即落入有分）；3）.彼所缘与转向（彼所缘之后至下一心路转向生起之间）；4）.确定与转向（微细所缘的五门心路中，只到确定心，速行心没有生起，直接落入有分）；5）.速行与死心（临死心路中，五个速行心后经过若干有分，死心生起）；6）.彼所缘与死心等的中间（临死心路中，彼所缘后落入一段有分，接着死心生起）。3.「转向处」：于 1）.有分心与五识的中间（过去有分、有分波动、有分断与五识之间有五门转向）；2）.有分心与速行的中间（有分波动、有分断与速行之间有意门转向）。4.「五识处」：于五门转向与领受的中间。5.「领受处」：于五识与推度的中间。</w:t>
      </w:r>
    </w:p>
    <w:p>
      <w:r>
        <w:rPr>
          <w:sz w:val="21"/>
        </w:rPr>
        <w:t>6.「推度处」：于领受与确定的中间。7.「确定处」：于 1）.推度与速行；2）.推度与有分等的中间。8.「速行处」：于 1）.确定与彼所缘；2）.确定与有分；3）.确定与死心；4）.意门转向与彼所缘；5）.意门转向与有分；6）.意门转向与死心等的中间。9.「彼所缘处」：于 1）.速行与有分；2）.速行与死心等的中间。10.「死处」：于 1）.速行与结生(临死心路,五个速行后死心生起,紧跟着下一生的结生心生起)；2）.彼所缘与结生(临死心路,两个彼所缘后死心生起，紧跟着下一生的结生心生起)；3）.有分与结生等的中间(临死心路,五个速行后多个有分生起或两个彼所缘后多个有分生起,接着死心生起,紧跟着下一生的结生心生起)。</w:t>
      </w:r>
    </w:p>
    <w:p>
      <w:r>
        <w:rPr>
          <w:sz w:val="21"/>
        </w:rPr>
        <w:t>（二）心之作用</w:t>
      </w:r>
    </w:p>
    <w:p>
      <w:r>
        <w:rPr>
          <w:sz w:val="21"/>
        </w:rPr>
        <w:t>《阿毘达摩义广释》：1.「从(前一生的)‘生命’(有)，成为(此生)生命的结生，为‘结</w:t>
      </w:r>
    </w:p>
    <w:p>
      <w:r>
        <w:rPr>
          <w:sz w:val="21"/>
        </w:rPr>
        <w:t>生作用’。」 能执行结生作用的心（名为结生心）有 19 种心：17种有因果报心（八大欲界果报心、五种色界果报心、四种无色界果报心），及 2 种无因舍俱推度心。2.「令生命(bhāva 有)之因转起而不中断的生命的成分，为‘有分作用’。」 能执行有分作用的心（名为有分心)有 19 种心：17 种有因果报心，及 2 种无因舍俱推度心。3.「从已生的状态，进入不存在，为‘死心作用’。」 能执行死亡作用的心（名为死亡心）各有 19 种心：17 种有因果报心，及 2种无因舍俱推度心。4. 转向作用(āvajjanakiccaṁ)：由有分心取前一生临死速行的目标，转向现前的目标(所缘)，为‘转向作用’。能执行转向作用的心（于五门名为五门转向心，于意门名为意门转向心）有 2 种：五门转向心与意门转向心。5. 能执行看的作用的心（名为眼识）有 2 种：善果报与不善果报眼识。同理能执行听、嗅、尝、触的作用的心各有 2 种：善果报与不善果报的耳识、鼻识、舌识，及身识。6. 能执行领受作用的心（名为领受心）有 2 种：善果报与不善果报领受心。7. 能执行推度作用的心（名为推度心）有 3 种：善果报与不善果报舍俱推度心，及善果报悦俱推度心。8. 能执行确定作用的心有 1 种：意门转向心。（如理作意或不如理作意即于意门转向发生）</w:t>
      </w:r>
    </w:p>
    <w:p>
      <w:r>
        <w:rPr>
          <w:sz w:val="21"/>
        </w:rPr>
        <w:t>9.「在所缘具有这个那个影响作用，许多次或一次，如跑一样的转起，为‘速行作用’。」能执行速行作用的心（名为速行心）有55 种：所有世间能造业的不善心（12）与善心（17），以及所有阿拉汉不造业的唯作心（18）与出世间心（8）。10.「以抓取这个那个速行的所缘为所缘，为‘彼所缘作用’。」能执行彼所缘作用的心有 11 种：欲界有因果报心（8）与推度心（3）。五门心路路心【过去有分心】( At﹐Atītabhavaṅga)：当色法(色、声、香、味、触)生起，撞击五净色之一的同时，也撞击有分，被撞击那一刹那(ekacittakkhaṇātītaṁ)生起的心是「过去有分」。五门路心取现在所缘；意门路心取过去所缘。欲地有分：2 舍俱推度心+8 大善果报心，色地有分：5 色地果报心。【有分波动】( Bc﹐Bhavaṅgacalana )：「过去有分」之后，「生起有分相续流好像在振动，称为‘有分波动’」。【有分断】( Bu﹐Bhavaṅgupaccheda)：有分波动之后，「那个生起的，使(有分)中断，则称为‘有分断’。」此心中断有分流，它是路心生起前的最后一个有分心。【五门转向】( Pc﹐Pañcadvārāvajjana)：五门心路过程里的第一个路心生起，转向「现在」五所缘之一。【五识】( V﹐Pañca viññāṇa)：直接经验所缘，对所缘取相，执行看或听或嗅或尝或触等五种作用之一。【领受】( Sp﹐Sampaṭicchana 接受)：接受(刚识知的)‘色’</w:t>
      </w:r>
    </w:p>
    <w:p>
      <w:r>
        <w:rPr>
          <w:sz w:val="21"/>
        </w:rPr>
        <w:t>（所缘）。【推度】( St﹐Santīraṇa)：审察(刚识知的)‘色’（所缘）。【确定】( Vo﹐voṭṭhabbana)：「确定观察色法的殊胜(等)；以此获得的缘，从根源作意等，为‘获得缘’。」确定观察色法的殊胜」是指︰确定所缘为「可喜」(iṭṭha)或「不可喜」(aniṭṭha)。【速行】( J﹐Javana, or vīthicitta)：对刚刚所确认的所缘起反应或造善恶业，一般速行生起六次或七次；意门心路过程心在迟钝时与死亡时五次。【彼所缘】( T﹐Tadārammaṇa)：「以速行的所缘为它的所缘，为「彼所缘」。彼所缘有两次。含有「彼所缘」的五门心路过程，为「彼所缘时分」（极大所缘）。色地、无色地众生不能生起彼所缘。意门心路路心【有分波动】( Bc﹐Bhavaṅgacalana)：「生起有分相续流好像在振动，称为‘有分波动’」。【有分断】( Bu﹐Bhavaṅgupaccheda)：有分波动之后，「那个生起的，使(有分)中断，则称为‘有分断’。」【意门转向】( M﹐Manodvārāvajjana)：属于唯作心，把心转向呈现于意门的目标。纯意门的「路心」(意门转向、速行)可以取过去、现在、未来、或与时间无关的所缘。【速行】( J﹐Javana)：造业的善或不善心生起，阿拉汉则是唯作，一般速行生起六次或七次，心迟钝时与死亡时五次。【彼所缘】( T﹐Tadārammaṇa)：以速行的所缘为它的所缘，</w:t>
      </w:r>
    </w:p>
    <w:p>
      <w:r>
        <w:rPr>
          <w:sz w:val="21"/>
        </w:rPr>
        <w:t>为「彼所缘」；彼所缘有两次。欲地众生有 11 种情况不生起彼所缘；色地、无色地众生不生起彼所缘。速行</w:t>
      </w:r>
    </w:p>
    <w:p>
      <w:r>
        <w:rPr>
          <w:sz w:val="21"/>
        </w:rPr>
        <w:t>亲依止缘的经文中提到：前前诸善法、前前诸不善法，后后诸善法、后后诸不善法，即指善、不善的速行思及其相应诸法。在诸速行里的小(欲界)的速行路中，欲界速行七次或六次。但是在迟钝的发生与死亡的时刻等时，速行只有五次。据说：在世尊示现双神变时，当速行是轻快时，省察心只有转起四或五刹那。但是在初学者第一次修习安止定的速行时，(上二界，色界无色界）广大速行和神通速行总是速行(跳动)一次，此后掉入有分。四圣道速行的生起只有一心刹那（道果速行，道心只生起一个心识刹那），从此之后有二或三刹那的果心适当地生起，此后掉入有分。在入灭尽定时，第四无色(禅)的速行只生起二次，此后证得灭尽定；出定的时候，阿那含果心或阿拉汉果心适当地生起一次之后，当灭尽时就是掉入有分。</w:t>
      </w:r>
    </w:p>
    <w:p>
      <w:r>
        <w:rPr>
          <w:sz w:val="21"/>
        </w:rPr>
        <w:t>在所有状况下，(禅那与果)定(心)路(历程)中，如有分之流没有固定的心路法则。然而，应理解(广大行与出世间的速行心)能生起很多次。应了知：（欲）界速行(心)生起七次，(四)道(和)神通(的速行心只生起)一次，其余(广大行与出世间)的速行(心，能生起)很多(次)。在此，这是速行的固定法则。</w:t>
      </w:r>
    </w:p>
    <w:p>
      <w:r>
        <w:rPr>
          <w:sz w:val="21"/>
        </w:rPr>
        <w:t>无明缘行，“行”以心路的方式生起，而心路则缘于二十四种缘生起。从阿毗达摩、从发趣法的角度来看，我们的生命就是名法、色法、缘力这三个要素以二十四种方式有效地组合在一起。如上图所示。</w:t>
      </w:r>
    </w:p>
    <w:p>
      <w:r>
        <w:rPr>
          <w:sz w:val="21"/>
        </w:rPr>
        <w:t>眼门心路诸路心生起，须依靠的诸缘(总简图)（表解 ch.8-58）以眼识为例，须依靠的缘：所缘组 4 缘（所缘缘、所缘前生缘、所缘前生有缘、所缘前生不离去缘）；异刹那业组 2 缘（眼识是果报心，有异刹那业缘、自然亲依止业缘）；自然亲依止组 1 缘（其他任何有效的缘法）；依处组 6 缘（眼净色 6 缘，依处前生依止缘、依处前生缘、依处前生不相应缘、依处前生有缘、依处前生不离去缘、依处前生根缘）；俱生组 10 缘（眼识为名聚，生起时有俱生 10 缘，俱生缘、依止缘、有缘、不离去缘、相互缘、果报缘、相应缘、业缘、食缘、根缘）；无间组 5 缘（从五门转向至眼识，有无间组 5 缘，无间缘、等无间缘、无间亲依止缘、无有缘、离去缘）。心路的生起，有诸多缘力参与其中。</w:t>
      </w:r>
    </w:p>
    <w:p>
      <w:r>
        <w:rPr>
          <w:sz w:val="21"/>
        </w:rPr>
        <w:t>三、组别的分类方法</w:t>
      </w:r>
    </w:p>
    <w:p>
      <w:r>
        <w:rPr>
          <w:sz w:val="21"/>
        </w:rPr>
        <w:t>我们以图解的方式，将心路过程里路心生起须依靠的诸缘作单一拆解说明。以眼门心路过程中眼识为例：眼识，由 1 心识、7 心所(触、受、想、思、一境性、名命根、作意)组成。名法最少由八种名法组成，八不离名，色法亦是八不离色。所缘于过去有分时生起，同时撞击过去有分与眼净色，经过有分波动、有分断，生起五门转向心，接着生起眼识。眼识的生起须依靠：1.依处——眼净色，2.所缘，3.五门转向心无间地灭去传递下来与所缘相关的力量，4.眼识的生起须有俱生缘，5.眼识为果报心，有异刹那业缘及异业组的自然亲依止缘，6.自然亲依止缘（任何其他有效缘法）。眼识中俱生组 10 缘，呈现俱生名法之间的关系。所缘组 4 缘，呈现所缘与心的关系。无间组 5 缘，呈现前一心与后心的关系。依处组 6 缘，呈现依处与心的关系。从以上的拆解图可看出它们之间的关联。心的生起必定有所缘。对于非无色界的生命而言，必定有依处。心不会单独、无序地生起，必定有前一心，五门转向心以无间缘、无有缘、离去缘等的缘力令眼</w:t>
      </w:r>
    </w:p>
    <w:p>
      <w:r>
        <w:rPr>
          <w:sz w:val="21"/>
        </w:rPr>
        <w:t>识在它灭去后得以生起（一个心识刹那只有一个心生起）。果报心，必定有异刹那业缘及异业组的自然亲依止缘，以及其余任何有效缘法的自然亲依止缘。</w:t>
      </w:r>
    </w:p>
    <w:p>
      <w:r>
        <w:rPr>
          <w:sz w:val="21"/>
        </w:rPr>
        <w:t>如上图所示，名聚的生起须要所缘、依处，若为果报心则须异刹那业缘以及导致过去业行生起的无明爱取的自然亲依止缘，须要前一心以无间的方式灭去后一心才能生起（心相续流中一个心识刹那只有一个心生起，前一心没有灭去后一心无法生起），心与相应的名法俱生，另，也需要其余任何有效缘法资助的自然亲依止缘，比如光明之于眼识、空间之于耳识等。根据上述的因缘条件，名聚的生起须依靠的缘法可分为六组：1.名俱生组，2.无间组，3.依处组，4.所缘组，5.异刹那业组，6.自然亲依止缘。五蕴界生命名聚的生起须要色法做为依处。</w:t>
      </w:r>
    </w:p>
    <w:p>
      <w:r>
        <w:rPr>
          <w:sz w:val="21"/>
        </w:rPr>
        <w:t>色聚的生起须要的缘：四大所造色，色聚中必定有四大。若与名法俱生则须名俱生组的缘，例如，结生时的业生色聚与生命期间的心生色聚。所有的色法都有食素，食素维持色聚的存在以及产生新一代的色聚，所以有色食缘的力量。若为业生色聚，则有色命根缘，以及过去造业的异刹那业缘的力量。所有下一个生起的心对当下的四生色法有后生缘的力量，除了结生心对上一生的四生色法。根据上述的因缘条件，色聚的生起并得以维持须依靠的缘法可分为六组：1.色俱生组，2.食素组，3.后生组，4.名俱生组，5.色命根组，6.异刹那业组。</w:t>
      </w:r>
    </w:p>
    <w:p>
      <w:r>
        <w:rPr>
          <w:sz w:val="21"/>
        </w:rPr>
        <w:t>四、不同论师的分类组合方法</w:t>
      </w:r>
    </w:p>
    <w:p>
      <w:r>
        <w:rPr>
          <w:sz w:val="21"/>
        </w:rPr>
        <w:t>在读诵二十四缘广释时会发现，每一个缘里包含着很多不同的内容。如上图所示，将二十四缘细分为五十二缘，先简单地看一下：1.因缘，2.所缘缘（还包括所缘前生有缘、所缘前生不离去缘，此处未明确地列出），3.增上缘（可分为:俱生增上缘、所缘增上缘），4-7.无间缘、等无间缘、俱生缘、相互缘是独立的，8.依止缘（可分为:俱生依止缘、依处前生依止缘、依处所缘前生依止缘）。</w:t>
      </w:r>
    </w:p>
    <w:p>
      <w:r>
        <w:rPr>
          <w:sz w:val="21"/>
        </w:rPr>
        <w:t>9.亲依止缘（可分为:无间亲依止缘、所缘亲依止缘、自然亲依止缘），10.前生缘（可分为:依处前生缘、所缘前生缘、依处所缘前生缘。所缘缘中提到所缘，前生缘中又提到所缘，若所缘是前生，此</w:t>
      </w:r>
    </w:p>
    <w:p>
      <w:r>
        <w:rPr>
          <w:sz w:val="21"/>
        </w:rPr>
        <w:t>二缘则有关联，在分组时需注意）11.后生缘，12.重复缘为独立的（重复缘为前一速行名聚对后一速行名聚，有时会分入无间组），13.业缘（可分为:俱生业缘、无间业缘(虽然无间也是异刹那，但特殊之处在于道心与果心的关系)、异刹那业缘、自然亲依止(业)缘(过去造善或不善业的无明爱取等动机），14.果报缘，15.食缘（可分为:俱生食缘、色食缘），16.根缘（可分为:俱生根缘、依处前生根缘(属于依处)、色命根缘(对于业生色聚而言)），17.禅那缘，18.道缘，19.相应缘。</w:t>
      </w:r>
    </w:p>
    <w:p>
      <w:r>
        <w:rPr>
          <w:sz w:val="21"/>
        </w:rPr>
        <w:t>20.不相应缘（名法与色法之间的关系，可分为:俱生不相应缘、依处前生不相应缘、依处所缘前生不相应缘、后生不相应缘），21.有缘（缘法与缘所生法同时存在一段时间，可分为:俱生有缘、依处前生有缘、所缘前生有缘、依处所缘前生有缘、后生有缘、色食有缘、色命根有缘），22-23.无有缘、离去缘（前一名聚对后一名聚，分入无间组），24.不离去缘（可分为:俱生不离去缘、依处前生不离去缘、所缘前生不离去缘、依处所缘前生不离去缘、后生不离去缘、色食不</w:t>
      </w:r>
    </w:p>
    <w:p>
      <w:r>
        <w:rPr>
          <w:sz w:val="21"/>
        </w:rPr>
        <w:t>离去缘、色命根不离去缘）。</w:t>
      </w:r>
    </w:p>
    <w:p>
      <w:r>
        <w:rPr>
          <w:sz w:val="21"/>
        </w:rPr>
        <w:t>雷迪西亚多将诸缘分为五十四缘，其中四十九种归纳为六组。帕奥西亚多将诸缘分为五十三缘，归纳为九组。在《表解》中，明法尊者将诸缘分为五十二缘，归纳为十组。相同处：1.无间组，2.后生组，3.色食组，4.色命根组。区别处：1.俱生组，明法尊者将单一色聚生起或存续的因缘条件单列出一个俱生 5 缘：俱生、相互、依止、有缘、不离去缘。2.依处组、所缘组，雷迪西亚多将此二组合并为前生组 17 缘。在修观时，依处前生组与所缘组分开较恰当。3.自然亲依止组，雷迪西亚多将其列为未纳入分类（其余 3 缘），即自然亲依止缘、异刹那业缘。4.异刹那业组，帕奥西亚多将异刹那业组列为 6 缘(无间组部分缘归入)，明法尊者将异刹那业组列为 2 缘。诸位大西亚多们的分类组合方法各有差别，雷迪西亚多将过去的缘都归为前生，单个的缘不再分组。帕奥西亚多侧重于便于修观的角</w:t>
      </w:r>
    </w:p>
    <w:p>
      <w:r>
        <w:rPr>
          <w:sz w:val="21"/>
        </w:rPr>
        <w:t>度来分组。明法尊者在俱生组中单列出单一色聚生起或存续所须的 5缘，以利于明确并非所有的俱生都有色法，不会将名色混在一起。</w:t>
      </w:r>
    </w:p>
    <w:p>
      <w:r>
        <w:rPr>
          <w:sz w:val="21"/>
        </w:rPr>
        <w:t>雷迪西亚多对诸缘的分类法，如上图所示，未纳入分类 5 缘：1.(其余的)所缘缘，2.(其余的)所缘增上缘,3.(其余的)所缘亲依止缘。因为他将所缘列入前生组，而非前生的所缘，例如与时间无关的所缘就不能列入前生组，只能列入未纳入分类。4.(所有的)自然亲依止缘，5.(其余的)异刹那业缘，此二缘也不再分组而列入未纳入分类。</w:t>
      </w:r>
    </w:p>
    <w:p>
      <w:r>
        <w:rPr>
          <w:sz w:val="21"/>
        </w:rPr>
        <w:t>帕奥西亚多所采用的诸缘分类法——九组五十二缘，如上图所示。</w:t>
      </w:r>
    </w:p>
    <w:p>
      <w:r>
        <w:rPr>
          <w:sz w:val="21"/>
        </w:rPr>
        <w:t>其中，异刹那业组 6 缘：异刹那业缘、无间(业)缘、等无间(业)缘、无有缘、离去缘、无间亲依止缘（与过去强有力的思相关的亲依止缘）。如此分组的目的是便于修观。</w:t>
      </w:r>
    </w:p>
    <w:p>
      <w:r>
        <w:rPr>
          <w:sz w:val="21"/>
        </w:rPr>
        <w:t>《表解》中明法尊者归纳的十组五十二缘，如上图所示。其中，单列出与色法相关的色俱生组 6 缘：俱生缘、相互缘、俱生依止缘、俱生有缘、俱生不离去缘、俱生不相应缘。异刹那业组 2 缘：异刹那业缘、亲依止缘，未将无间缘列入。大家可依据以上分类组合方法尝试将诸缘分组。今天的课先到这，对于诸缘的分类以及相互之间的关系要厘清，有助于理解课程。</w:t>
      </w:r>
    </w:p>
    <w:p>
      <w:pPr>
        <w:spacing w:before="120" w:after="80"/>
      </w:pPr>
      <w:r>
        <w:rPr>
          <w:rFonts w:ascii="Microsoft YaHei" w:hAnsi="Microsoft YaHei" w:eastAsia="Microsoft YaHei"/>
          <w:b/>
          <w:color w:val="1E5631"/>
          <w:sz w:val="25"/>
        </w:rPr>
        <w:t>原文材料3：《阿毗达摩概要精解》（2017修订完整版）.pdf◈</w:t>
      </w:r>
    </w:p>
    <w:p>
      <w:r>
        <w:rPr>
          <w:sz w:val="21"/>
        </w:rPr>
        <w:t>【十二處】(dvādasāyatanāni)六內入處(cha ajjhattikāyatanāni)。「內」指有情自身，「處」或譯為「入」，為生長門，為心、心所的生長門)：眼處(眼淨色)、耳處(耳淨色)、鼻處 (鼻淨色)、舌處 (舌淨色)、身處(身淨色)、意處。「眼處」不是指眼睛，是特指眼內對顏色有反應的「眼淨色」，屬於「不可見色」(anidassanarūpa；invisible matter)，不能為肉眼所見，但修行「色業處」禪法，能為心眼所視見)、「有對色」( sappaṭigha rūpa 撞擊色 )。耳處、鼻處、舌處、身處，都是「不可見」、「有對」(撞擊色)。「意處」屬於「不可見」( 不能為肉眼所見，修行「名業處」禪法，能為心眼覺知 )、「無對」( appṭigha rūpa 非撞擊色)。意處包括：眼識界、耳識界、鼻識界、舌識界、身識界、意界、意識界。前五識界各有善、不善果報心。意界有三個：兩個領受心(含於無因善果報心、不善果報心)及五門轉向( 唯作心之一 )，它們能識別「現在所緣」。「意識界」有 76種心識。六外入處(cha bāhirāyatanāni)︰色處(顏色)、聲處(聲)、香處(香)、味處(味)、觸界(觸)、法處。「色處」是四大所造，屬於「可見色」(sanidassanarūpa；visible matter)、「有對色」(sappṭigharūpa)。「聲處」、「香處」、「味處」，都是四大所造，屬於「不可見」、「有對」。「觸界」，即觸覺作用，「身淨色」能「觸」及地、火、風，屬於「不可見」、「有對」。「法處」共 69 種： 52 種心所法、16 種細色 ( 28 種色法扣除：五種淨色、四種境色--顏色.聲.香.味、三大種--地.火.風 )、1 種涅槃 ( 滅除貪.瞋.癡，不以名.色為所緣，不歸屬五蘊 )，法處屬於「不可見」、「無對」。</w:t>
      </w:r>
    </w:p>
    <w:p>
      <w:r>
        <w:rPr>
          <w:sz w:val="21"/>
        </w:rPr>
        <w:t>ch.7-16</w:t>
      </w:r>
    </w:p>
    <w:p>
      <w:r>
        <w:rPr>
          <w:sz w:val="21"/>
        </w:rPr>
        <w:t>【十八界】 由根、所緣、及從彼生起的識，構成「界」。六根：眼界 (眼淨色) 、耳界 (耳淨色)、鼻界 (鼻淨色)、舌界 (舌淨色)、身界 (身淨色)、意界。六境：色界、聲界、香界、味界、觸界、法界。「法界」69 個：52 種心所法、16 種細色、1 種涅槃。六識：眼識界、耳識界、鼻識界、舌識界、身識界、意識界(76 種心識)。</w:t>
      </w:r>
    </w:p>
    <w:p>
      <w:r>
        <w:rPr>
          <w:sz w:val="21"/>
        </w:rPr>
        <w:t>【十二緣起支中的「六處」（六入）】註：處 ( āyatana 入 )：生長門，為心、心所的生長門。十二緣起中的「六處」(六入)的意處指：32 種世間果報心（18 無因心 - 1 阿羅漢笑心 - 2 轉向心）+ 8 大善心 + 5 色界禪善心 + 4 無色禪善心。</w:t>
      </w:r>
    </w:p>
    <w:p>
      <w:r>
        <w:rPr>
          <w:sz w:val="21"/>
        </w:rPr>
        <w:t>六處 (saḷāyatana)首五處是眼淨色、耳淨色、鼻淨色、舌淨色、身淨色等五淨色，意處則是指 32 種世間果報心（7 不善無因心+8 善無因心+8 大善果報心+5 色界果報心+4 無色界果報心）。當業生色生起時，它們緣助也是屬於業生色的五淨色生起。當諸相應心所生起時，它們緣助於此稱為意處的果報心生起。亦即'果報心'緣生'名'，而'名'則緣生'果報心'，它們之間的關係是「相互緣」。在欲界，'名色'緣生所有'六處'；在色界，'名色'只緣生眼、耳、意三處；在無色界，只有'名'緣生'意處'。</w:t>
      </w:r>
    </w:p>
    <w:p>
      <w:r>
        <w:rPr>
          <w:sz w:val="21"/>
        </w:rPr>
        <w:t>觸（phassa）是與'果報心'相應的「觸心所」。'觸'是「心、心所、目標」聚集六處之一處的觸擊。生起於眼處的'觸'稱為「眼觸」，它是眼淨色、色所緣及眼識聚集於一處；其餘四處以此類推。「意觸」是與雙五識之外的 22 果報心（2 領受+3 推度+8 大善果報心+5 色界果報心+4 無色界果報心）相應的'觸'。'觸'必須有處才能生起，所以說緣於'六處'而'觸'生起。</w:t>
      </w:r>
    </w:p>
    <w:p>
      <w:r>
        <w:rPr>
          <w:sz w:val="21"/>
        </w:rPr>
        <w:t>受（vedanā）在此「受」特指 32 種世間果報心之受。緣於六觸生六種受，如眼觸生受、耳觸生受等。新造的憂受、悅受、捨受是伴隨'愛'或'業有'生起，不歸屬此「受」。</w:t>
      </w:r>
    </w:p>
    <w:p>
      <w:pPr>
        <w:spacing w:before="40" w:after="80"/>
        <w:ind w:left="283"/>
        <w:shd w:val="clear" w:color="auto" w:fill="EDF6EF"/>
        <w:pBdr>
          <w:left w:val="single" w:sz="20" w:space="6" w:color="1E5631"/>
        </w:pBdr>
      </w:pPr>
      <w:r>
        <w:rPr>
          <w:sz w:val="20"/>
        </w:rPr>
        <w:t>💡 共读提示：三段材料共读约 30 分钟。建议「材料①分三人接力读（每人约 3–4 分钟），材料②由一人速读要点，材料③由一人读界定句」；每读完一段停 20–30 秒，请大家回到自己身上找一次对应的经验，再继续。</w:t>
      </w:r>
    </w:p>
    <w:p>
      <w:pPr>
        <w:spacing w:before="160" w:after="80"/>
      </w:pPr>
      <w:r>
        <w:rPr>
          <w:rFonts w:ascii="Microsoft YaHei" w:hAnsi="Microsoft YaHei" w:eastAsia="Microsoft YaHei"/>
          <w:b/>
          <w:color w:val="1E5631"/>
          <w:sz w:val="28"/>
        </w:rPr>
        <w:t>💬 第二轮分享（10 min）</w:t>
      </w:r>
    </w:p>
    <w:p>
      <w:r>
        <w:rPr>
          <w:sz w:val="21"/>
        </w:rPr>
        <w:t>请就以下问题，任选一个分享：</w:t>
      </w:r>
    </w:p>
    <w:p>
      <w:pPr>
        <w:ind w:left="340"/>
      </w:pPr>
      <w:r>
        <w:rPr>
          <w:b/>
          <w:sz w:val="21"/>
        </w:rPr>
        <w:t xml:space="preserve">1. </w:t>
      </w:r>
      <w:r>
        <w:rPr>
          <w:sz w:val="21"/>
        </w:rPr>
        <w:t>今天静心时，你「听见／感觉到」的那个当下，有没有一丝「原来是条件聚在一起，才发生的事情」的感觉？那一刻你身体哪里最明显？</w:t>
      </w:r>
    </w:p>
    <w:p>
      <w:pPr>
        <w:ind w:left="340"/>
      </w:pPr>
      <w:r>
        <w:rPr>
          <w:b/>
          <w:sz w:val="21"/>
        </w:rPr>
        <w:t xml:space="preserve">2. </w:t>
      </w:r>
      <w:r>
        <w:rPr>
          <w:sz w:val="21"/>
        </w:rPr>
        <w:t>回想最近一次让你不太舒服的「触」（一句话、一个眼神、一种味道），请只描述：经由哪一门进来的、当时身体的感受是什么。不必讲事情本身的对错。</w:t>
      </w:r>
    </w:p>
    <w:p>
      <w:pPr>
        <w:ind w:left="340"/>
      </w:pPr>
      <w:r>
        <w:rPr>
          <w:b/>
          <w:sz w:val="21"/>
        </w:rPr>
        <w:t xml:space="preserve">3. </w:t>
      </w:r>
      <w:r>
        <w:rPr>
          <w:sz w:val="21"/>
        </w:rPr>
        <w:t>读到「触与受本身没有善恶，善恶在于随后生起的作意」这一句，你心里第一反应是什么？</w:t>
      </w:r>
    </w:p>
    <w:p>
      <w:pPr>
        <w:spacing w:before="160" w:after="80"/>
      </w:pPr>
      <w:r>
        <w:rPr>
          <w:rFonts w:ascii="Microsoft YaHei" w:hAnsi="Microsoft YaHei" w:eastAsia="Microsoft YaHei"/>
          <w:b/>
          <w:color w:val="1E5631"/>
          <w:sz w:val="28"/>
        </w:rPr>
        <w:t>🎯 第二轮主题讨论（10 min）</w:t>
      </w:r>
    </w:p>
    <w:p>
      <w:r>
        <w:rPr>
          <w:sz w:val="21"/>
        </w:rPr>
        <w:t>讨论问题（按优先级）：</w:t>
      </w:r>
    </w:p>
    <w:p>
      <w:pPr>
        <w:ind w:left="340"/>
      </w:pPr>
      <w:r>
        <w:rPr>
          <w:b/>
          <w:sz w:val="21"/>
        </w:rPr>
        <w:t xml:space="preserve">1. </w:t>
      </w:r>
      <w:r>
        <w:rPr>
          <w:b/>
          <w:sz w:val="21"/>
        </w:rPr>
        <w:t>「我看见了」的那个「我」，到底在哪里？</w:t>
      </w:r>
      <w:r>
        <w:rPr>
          <w:sz w:val="21"/>
        </w:rPr>
        <w:t xml:space="preserve"> 原文说：眼门心路里，有眼净色（根）、色所缘（境）、眼识（识），三者相遇才有「看」，才接着有「触」「受」。那么，我们平时说的「我在看」，是不是把「根境识和合」错认成了一个「我」？追问路径：先请大家指出「看」这件事里，哪一部分是「我」？若三者任一缺席，还有「看」吗？——引导到「六入不是『我』，是六扇门；触不是『我』在触，是三者相遇」。可再补一问：如果「看」要三者齐备，那「闭眼不看」算不算一种选择？引导到「六门可以关，但不必压抑，只需知道」。</w:t>
      </w:r>
    </w:p>
    <w:p>
      <w:pPr>
        <w:ind w:left="340"/>
      </w:pPr>
      <w:r>
        <w:rPr>
          <w:b/>
          <w:sz w:val="21"/>
        </w:rPr>
        <w:t xml:space="preserve">2. </w:t>
      </w:r>
      <w:r>
        <w:rPr>
          <w:b/>
          <w:sz w:val="21"/>
        </w:rPr>
        <w:t>「触」是先于「受」的，那我们对「受」还有多少选择？</w:t>
      </w:r>
      <w:r>
        <w:rPr>
          <w:sz w:val="21"/>
        </w:rPr>
        <w:t xml:space="preserve"> 原文（材料③）说「緣於六觸生六種受」。触一生，苦／乐／捨受随之而起，这部分几乎不由自主。追问路径：既然受不由己，我们真正能「作意」的地方在哪里？——引导到「受是果，作意是因」；本周不解决，只把它当作观察的入口，留待第五周「受缘爱」再深谈。</w:t>
      </w:r>
    </w:p>
    <w:p>
      <w:pPr>
        <w:ind w:left="340"/>
      </w:pPr>
      <w:r>
        <w:rPr>
          <w:b/>
          <w:sz w:val="21"/>
        </w:rPr>
        <w:t xml:space="preserve">3. </w:t>
      </w:r>
      <w:r>
        <w:rPr>
          <w:b/>
          <w:sz w:val="21"/>
        </w:rPr>
        <w:t>为什么「无明」会从六门进来？</w:t>
      </w:r>
      <w:r>
        <w:rPr>
          <w:sz w:val="21"/>
        </w:rPr>
        <w:t xml:space="preserve"> 原文（材料①）列出无明引发不善行的五种路径，其中都有「不如理作意」。追问路径：请一位学员举自己「刷手机／被一句话惹恼」的例子，一起标出：是哪一门、什么触、什么受、什么作意。引导到「守门」不是压抑六门，而是在触与受之间留一点觉知。</w:t>
      </w:r>
    </w:p>
    <w:p>
      <w:pPr>
        <w:spacing w:before="40" w:after="80"/>
        <w:ind w:left="283"/>
        <w:shd w:val="clear" w:color="auto" w:fill="EDF6EF"/>
        <w:pBdr>
          <w:left w:val="single" w:sz="20" w:space="6" w:color="1E5631"/>
        </w:pBdr>
      </w:pPr>
      <w:r>
        <w:rPr>
          <w:b/>
          <w:sz w:val="20"/>
        </w:rPr>
        <w:t>分层追问</w:t>
      </w:r>
      <w:r>
        <w:rPr>
          <w:sz w:val="20"/>
        </w:rPr>
        <w:t>（可视时间取用，由浅入深）： - 【现象】今天哪一次接触——一个声音、一个眼神——让你心里起了明显波动？ - 【影响】那个感觉一升起，你通常本能地做了什么？说说当时的反应。 - 【应对】这周选一次不愉快的触碰，先停留在「刚才有个感受」，不急着反应。</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十福业事的实践</w:t>
      </w:r>
      <w:r>
        <w:rPr>
          <w:sz w:val="21"/>
        </w:rPr>
        <w:t>（材料③ 6.3）：布施、持戒、禅修、服务、恭敬、说法、随喜、回向、闻法、正见。可请每人说出自己最容易做到、与最难做到的各一项，并分享一句为什么。</w:t>
      </w:r>
    </w:p>
    <w:p>
      <w:pPr>
        <w:ind w:left="340"/>
      </w:pPr>
      <w:r>
        <w:rPr>
          <w:b/>
          <w:sz w:val="21"/>
        </w:rPr>
        <w:t xml:space="preserve">2. </w:t>
      </w:r>
      <w:r>
        <w:rPr>
          <w:b/>
          <w:sz w:val="21"/>
        </w:rPr>
        <w:t>苏玛那女居士的案例</w:t>
      </w:r>
      <w:r>
        <w:rPr>
          <w:sz w:val="21"/>
        </w:rPr>
        <w:t>（材料③ 5）：她供养茉莉花与米饭、发愿生天，临终时「无明、爱、取」如何把业导向天界。可讨论：我们每天的「发愿」，正在把业导向哪里？</w:t>
      </w:r>
    </w:p>
    <w:p>
      <w:pPr>
        <w:ind w:left="340"/>
      </w:pPr>
      <w:r>
        <w:rPr>
          <w:b/>
          <w:sz w:val="21"/>
        </w:rPr>
        <w:t xml:space="preserve">3. </w:t>
      </w:r>
      <w:r>
        <w:rPr>
          <w:b/>
          <w:sz w:val="21"/>
        </w:rPr>
        <w:t>不同论师的分类法</w:t>
      </w:r>
      <w:r>
        <w:rPr>
          <w:sz w:val="21"/>
        </w:rPr>
        <w:t>（材料④ 四）：雷迪西亚多 54 缘归 6 组、帕奥西亚多 53 缘归 9 组、明法尊者 52 缘归 10 组。可作为一张「知识地图」展示，说明同一个法可以用不同方式整理；本周不求记住数字，只求知道「缘有很多种、可以分组看」。</w:t>
      </w:r>
    </w:p>
    <w:p>
      <w:pPr>
        <w:ind w:left="340"/>
      </w:pPr>
      <w:r>
        <w:rPr>
          <w:b/>
          <w:sz w:val="21"/>
        </w:rPr>
        <w:t xml:space="preserve">4. </w:t>
      </w:r>
      <w:r>
        <w:rPr>
          <w:b/>
          <w:sz w:val="21"/>
        </w:rPr>
        <w:t>睡与死有什么差别</w:t>
      </w:r>
      <w:r>
        <w:rPr>
          <w:sz w:val="21"/>
        </w:rPr>
        <w:t>（材料②）：原文留了一道作业题——晚上睡着再醒来，与死亡后再结生，有什么差别？可请贤友先猜，再回到原文找答案：入睡是落入有分，醒来仍是同一个有分心；而死心与结生心是不同的心，在不同的生命中生起。</w:t>
      </w:r>
    </w:p>
    <w:p>
      <w:r>
        <w:rPr>
          <w:b/>
          <w:sz w:val="21"/>
        </w:rPr>
        <w:t>扩展一：十八界小图——根·境·识三和合。</w:t>
      </w:r>
      <w:r>
        <w:rPr>
          <w:sz w:val="21"/>
        </w:rPr>
        <w:t xml:space="preserve"> 请一位学员把材料③「【十八界】」段与材料①「眼门心路」段并排读。六根（眼界、耳界、鼻界、舌界、身界、意界）＋六境（色界、声界、香界、味界、触界、法界）＋六识（眼识界……意识界）＝十八界。可见：佛陀把「认知」拆成「门（根）—对象（境）—了别（识）」三件事，「触」正是三者相遇；「我」找不到，只有条件。</w:t>
      </w:r>
    </w:p>
    <w:p>
      <w:r>
        <w:rPr>
          <w:b/>
          <w:sz w:val="21"/>
        </w:rPr>
        <w:t>扩展二：从「十八界」回到「一次用手机」。</w:t>
      </w:r>
      <w:r>
        <w:rPr>
          <w:sz w:val="21"/>
        </w:rPr>
        <w:t xml:space="preserve"> 请大家挑一次真实的滑手机：手指触屏（身门·触界）、屏幕的光（眼门·色界）、看见内容（眼识）、喜欢／不喜欢（受）。问：无明在这条链条的哪一个缺口上「进来」？——呼应材料①「无明引发不善行的五种路径」。</w:t>
      </w:r>
    </w:p>
    <w:p>
      <w:r>
        <w:rPr>
          <w:b/>
          <w:sz w:val="21"/>
        </w:rPr>
        <w:t>扩展三：本周名相一页纸（可课前印发，供复习）。</w:t>
      </w:r>
      <w:r>
        <w:rPr>
          <w:sz w:val="21"/>
        </w:rPr>
        <w:t xml:space="preserve"> 六入（六处·saḷāyatana）＝六根门：眼、耳、鼻、舌、身、意；前五处是五净色（眼净色、耳净色、鼻净色、舌净色、身净色），意处指 32 种世间果报心。触（phassa）＝根、境、识三者和合；生起于眼处的触称「眼触」，它是眼净色、色所缘及眼识聚集于一处，其余四处以类推。受（vedanā）＝触之后的领纳，在此特指 32 种世间果报心之受，可分为乐、苦、捨（及悦、忧）。十二处＝六内入处＋六外入处；十八界＝六根＋六境＋六识。一望可知：佛陀把「认知」拆成「门（根）—对象（境）—了别（识）」三件事，「触」正是三者相遇之处，「我」在其中找不到。</w:t>
      </w:r>
    </w:p>
    <w:p>
      <w:pPr>
        <w:spacing w:before="160" w:after="80"/>
      </w:pPr>
      <w:r>
        <w:rPr>
          <w:rFonts w:ascii="Microsoft YaHei" w:hAnsi="Microsoft YaHei" w:eastAsia="Microsoft YaHei"/>
          <w:b/>
          <w:color w:val="1E5631"/>
          <w:sz w:val="28"/>
        </w:rPr>
        <w:t>🔚 收尾与回向（15 min）</w:t>
      </w:r>
    </w:p>
    <w:p>
      <w:r>
        <w:rPr>
          <w:b/>
          <w:sz w:val="21"/>
        </w:rPr>
        <w:t>收尾节奏</w:t>
      </w:r>
      <w:r>
        <w:rPr>
          <w:sz w:val="21"/>
        </w:rPr>
        <w:t>：总结 3 分钟 → 下周预告 2 分钟 → 学员一句话收束 3 分钟 → 回向词 2 分钟 → 自由交流与离场 10 分钟。</w:t>
      </w:r>
    </w:p>
    <w:p>
      <w:r>
        <w:rPr>
          <w:b/>
          <w:sz w:val="21"/>
        </w:rPr>
        <w:t>总结引导</w:t>
      </w:r>
      <w:r>
        <w:rPr>
          <w:sz w:val="21"/>
        </w:rPr>
        <w:t>（照读即可）：</w:t>
      </w:r>
    </w:p>
    <w:p>
      <w:r>
        <w:rPr>
          <w:sz w:val="21"/>
        </w:rPr>
        <w:t>今晚我们读了三支：行、识、名色。「行」是造作，「识」是果报，「名色」是身心最初的成形。原文反复告诉我们一件事：这一切都在相续，却没有一个固定的「我」在搬来搬去。所以，面对果报，不必慌、不必怨——认出它、看清它，就是修行的开始。</w:t>
      </w:r>
    </w:p>
    <w:p>
      <w:r>
        <w:rPr>
          <w:sz w:val="21"/>
        </w:rPr>
        <w:t>今晚听得懂多少，其实没那么重要。重要的是：当你回家、看到家人的那一刻，能不能比昨天多停三秒。这就是缘起在我们身上的样子。</w:t>
      </w:r>
    </w:p>
    <w:p>
      <w:r>
        <w:rPr>
          <w:b/>
          <w:sz w:val="21"/>
        </w:rPr>
        <w:t>下周预告</w:t>
      </w:r>
      <w:r>
        <w:rPr>
          <w:sz w:val="21"/>
        </w:rPr>
        <w:t>：下周我们继续往前走，读第五至七支——六入、触、受。门开了，触来了，受生了——我们会看看「每天的你，是怎么被感受牵着走的」。</w:t>
      </w:r>
    </w:p>
    <w:p>
      <w:r>
        <w:rPr>
          <w:b/>
          <w:sz w:val="21"/>
        </w:rPr>
        <w:t>如果时间只剩 5 分钟</w:t>
      </w:r>
      <w:r>
        <w:rPr>
          <w:sz w:val="21"/>
        </w:rPr>
        <w:t>：只做三件事——念一句总结「因在动，果在现，相续在继续，没有固定的我」；念下周主题；念回向词四句。</w:t>
      </w:r>
    </w:p>
    <w:p>
      <w:r>
        <w:rPr>
          <w:b/>
          <w:sz w:val="21"/>
        </w:rPr>
        <w:t>离场提醒</w:t>
      </w:r>
      <w:r>
        <w:rPr>
          <w:sz w:val="21"/>
        </w:rPr>
        <w:t>：提醒大家带走自己的讲义；下周请提前 5 分钟到场，方便我们准时开始静心。</w:t>
      </w:r>
    </w:p>
    <w:p>
      <w:r>
        <w:rPr>
          <w:b/>
          <w:sz w:val="21"/>
        </w:rPr>
        <w:t>如果现场气氛很好</w:t>
      </w:r>
      <w:r>
        <w:rPr>
          <w:sz w:val="21"/>
        </w:rPr>
        <w:t>：可以多留 5 分钟自由交流，但要提醒大家准时结束，并准时念回向词。</w:t>
      </w:r>
    </w:p>
    <w:p>
      <w:r>
        <w:rPr>
          <w:b/>
          <w:sz w:val="21"/>
        </w:rPr>
        <w:t>学员一句话收束</w:t>
      </w:r>
      <w:r>
        <w:rPr>
          <w:sz w:val="21"/>
        </w:rPr>
        <w:t>（照读即可）：在回向之前，请大家在心里、或用一句话，为今晚留下自己的话——可以是一个疑问，也可以是一个决定。不需要说给谁听。</w:t>
      </w:r>
    </w:p>
    <w:p>
      <w:r>
        <w:rPr>
          <w:b/>
          <w:sz w:val="21"/>
        </w:rPr>
        <w:t>下周准备</w:t>
      </w:r>
      <w:r>
        <w:rPr>
          <w:sz w:val="21"/>
        </w:rPr>
        <w:t>：下周读《第62讲·五门心路与意门心路》等材料，主题是六入、触、受。请在课后留意：一天当中有多少次，你是被「触—受」牵着走的。</w:t>
      </w:r>
    </w:p>
    <w:p>
      <w:r>
        <w:rPr>
          <w:b/>
          <w:sz w:val="21"/>
        </w:rPr>
        <w:t>回向引导（照读即可）</w:t>
      </w:r>
      <w:r>
        <w:rPr>
          <w:sz w:val="21"/>
        </w:rPr>
        <w:t>：回向不是把功德「送出去就没了」，而是让今晚这一份清明与善意，流向所有与我们相关的生命——包括我们不太喜欢的人。</w:t>
      </w:r>
    </w:p>
    <w:p>
      <w:r>
        <w:rPr>
          <w:b/>
          <w:sz w:val="21"/>
        </w:rPr>
        <w:t>回向词</w:t>
      </w:r>
      <w:r>
        <w:rPr>
          <w:sz w:val="21"/>
        </w:rPr>
        <w:t>（照读四句）：</w:t>
      </w:r>
    </w:p>
    <w:p>
      <w:r>
        <w:rPr>
          <w:sz w:val="21"/>
        </w:rPr>
        <w:t>愿以此功德，导向诸漏尽。</w:t>
      </w:r>
    </w:p>
    <w:p>
      <w:r>
        <w:rPr>
          <w:sz w:val="21"/>
        </w:rPr>
        <w:t>愿以此功德，为证涅槃缘。</w:t>
      </w:r>
    </w:p>
    <w:p>
      <w:r>
        <w:rPr>
          <w:sz w:val="21"/>
        </w:rPr>
        <w:t>我此功德分，回向诸有情。</w:t>
      </w:r>
    </w:p>
    <w:p>
      <w:r>
        <w:rPr>
          <w:sz w:val="21"/>
        </w:rPr>
        <w:t>愿彼等一切，同得功德分。</w:t>
      </w:r>
    </w:p>
    <w:p>
      <w:r>
        <w:rPr>
          <w:sz w:val="21"/>
        </w:rPr>
        <w:t>萨度！萨度！萨度！</w:t>
      </w:r>
    </w:p>
    <w:p>
      <w:r>
        <w:rPr>
          <w:b/>
          <w:sz w:val="21"/>
        </w:rPr>
        <w:t>总结引导</w:t>
      </w:r>
      <w:r>
        <w:rPr>
          <w:sz w:val="21"/>
        </w:rPr>
        <w:t>（照读即可）：</w:t>
      </w:r>
    </w:p>
    <w:p>
      <w:r>
        <w:rPr>
          <w:sz w:val="21"/>
        </w:rPr>
        <w:t>今天，我们用三个词把第五至七支串了起来：「门」「遇」「纳」。门，是六入——眼耳鼻舌身意六扇门；遇，是触——根、境、识三者和合；纳，是受——触之后苦、乐、不苦不乐三种领纳。原文告诉我们：眼门心路中的五门转向、眼识、领受、推度、确定、七速行、二彼所缘，是「心的定则」，不是谁在背后指挥；也告诉我们：触与受本身没有善恶，善恶在于随后生起的作意——而无明，往往就是在那一念「不如理作意」里进来。所以这一周练习的重点很朴素：不关闭六门，只在「触」与「受」之间，留一点觉知。</w:t>
      </w:r>
    </w:p>
    <w:p>
      <w:r>
        <w:rPr>
          <w:b/>
          <w:sz w:val="21"/>
        </w:rPr>
        <w:t>下周预告</w:t>
      </w:r>
      <w:r>
        <w:rPr>
          <w:sz w:val="21"/>
        </w:rPr>
        <w:t>：第5周，我们将顺着「受」往下走，进入第八至十支——爱、取、有。看看「三受」如何生出「三渴爱」，渴爱又如何硬化成「四取」，进而积成「业有」，推向未来的「生」。</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《第67讲-摄缘-十二缘起与二十四缘-离路心的缘-行缘识2-古源尊者-20231224（共修版）.pdf》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`pdf_d0dd1c0cd17209afe241ece24bf6b7b4_a153853a47240e816d66cc88a8036b507439961422831605`</w:t>
            </w:r>
          </w:p>
        </w:tc>
        <w:tc>
          <w:tcPr>
            <w:tcW w:type="dxa" w:w="2409"/>
          </w:tcPr>
          <w:p>
            <w:pPr>
              <w:spacing w:after="20"/>
            </w:pPr>
            <w:r>
              <w:rPr>
                <w:sz w:val="19"/>
              </w:rPr>
              <w:t>延伸：结生识与色法、「不一亦不异」譬喻的完整段落</w:t>
            </w:r>
          </w:p>
        </w:tc>
      </w:tr>
      <w:tr>
        <w:tc>
          <w:tcPr>
            <w:tcW w:type="dxa" w:w="2409"/>
            <w:shd w:val="clear" w:color="auto" w:fill="F2F2F2"/>
          </w:tcPr>
          <w:p>
            <w:pPr>
              <w:spacing w:after="20"/>
            </w:pPr>
            <w:r>
              <w:rPr>
                <w:sz w:val="19"/>
              </w:rPr>
              <w:t>《第68讲：摄缘 - 十二缘起与二十四缘（68）- 离路心的缘 - 行缘识（3）- 古源尊者 - 20231231.docx》</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`word_d0dd1c0cd17209afe241ece24bf6b7b4_85d8159ee245a18bd9e00f2d6ee6549f7439961422831605`</w:t>
            </w:r>
          </w:p>
        </w:tc>
        <w:tc>
          <w:tcPr>
            <w:tcW w:type="dxa" w:w="2409"/>
            <w:shd w:val="clear" w:color="auto" w:fill="F2F2F2"/>
          </w:tcPr>
          <w:p>
            <w:pPr>
              <w:spacing w:after="20"/>
            </w:pPr>
            <w:r>
              <w:rPr>
                <w:sz w:val="19"/>
              </w:rPr>
              <w:t>延伸：十福业事与年终修行总结</w:t>
            </w:r>
          </w:p>
        </w:tc>
      </w:tr>
      <w:tr>
        <w:tc>
          <w:tcPr>
            <w:tcW w:type="dxa" w:w="2409"/>
          </w:tcPr>
          <w:p>
            <w:pPr>
              <w:spacing w:after="20"/>
            </w:pPr>
            <w:r>
              <w:rPr>
                <w:sz w:val="19"/>
              </w:rPr>
              <w:t>《第59讲-摄缘-十二缘起与二十四缘-路心的缘-名色与缘-古源尊者-20231015（共修版）.pdf》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`pdf_d0dd1c0cd17209afe241ece24bf6b7b4_f3967413c46f601346b895cd943c0a327439961422831605`</w:t>
            </w:r>
          </w:p>
        </w:tc>
        <w:tc>
          <w:tcPr>
            <w:tcW w:type="dxa" w:w="2409"/>
          </w:tcPr>
          <w:p>
            <w:pPr>
              <w:spacing w:after="20"/>
            </w:pPr>
            <w:r>
              <w:rPr>
                <w:sz w:val="19"/>
              </w:rPr>
              <w:t>延伸：名色相续流、路心／离路心与不同论师的分类法</w:t>
            </w:r>
          </w:p>
        </w:tc>
      </w:tr>
    </w:tbl>
    <w:p>
      <w:r>
        <w:rPr>
          <w:sz w:val="21"/>
        </w:rPr>
        <w:t>&lt;!--/EXT_READ--&gt;</w:t>
      </w:r>
    </w:p>
    <w:p>
      <w:r>
        <w:rPr>
          <w:sz w:val="21"/>
        </w:rPr>
        <w:t>&lt;!--W_LEAD--&gt;</w:t>
      </w:r>
    </w:p>
    <w:p>
      <w:r>
        <w:rPr>
          <w:sz w:val="21"/>
        </w:rPr>
        <w:t>开场先欢迎，再一句「今晚我们读的是：业如何变成你我的身心」。提醒大家：听不懂的名相允许先过去，只要抓住「行是造作、识是果报、名色是身心」这三句，今天就没有白来。</w:t>
      </w:r>
    </w:p>
    <w:p>
      <w:r>
        <w:rPr>
          <w:sz w:val="21"/>
        </w:rPr>
        <w:t>&lt;!--/W_LEAD--&gt;</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：`第3周_行·识·名色与六入·触·受_学员版.md`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读书会11·第2周·行·识·名色与六入·触·受（朗读优化版）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