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第4周　数息法与杂念对治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第4周：数息法与杂念对治（主持人版）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你不是老师，是"共学同行者"。你不需要懂数息法，只需要按流程走。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可跳过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延长至25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第4周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主持人：你不需要提前懂数息法，按本手册推进即可。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本周主题：数息法与杂念对治。一句话：妄念和腿痛是禅修的两个"老朋友"，原文教我们的是"来了怎么办"——用数息给心找点事做，用观察与沟通代替对抗。</w:t>
      </w:r>
      <w:r>
        <w:rPr>
          <w:b/>
          <w:sz w:val="21"/>
        </w:rPr>
        <w:t>全部原文均为文字版（PDF课件/录音转写整理），可直接共读。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妄念赶不走，腿痛躲不掉——怎么办？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每天坐10-15分钟，用数息法起步（读书会建议的起步量）；腿痛时先试"如实观察它一会儿（约3~5分钟，可自行调整）"再决定调整。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的段落，其余跳过；③ 第一轮分享每人只说一句话；④ 主题讨论只讨论问题①；⑤ 禅修练习可跳过（或缩至5分钟）；⑥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分钟）：用一句话说说：这一周，你最想放下的一件事（一个念头、一桩挂心的事）是什么？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我们先静坐一分钟。闭上眼睛，感受自己的呼吸，让心慢慢安静下来。（停顿60秒）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是第四周。上一周我们找到了触点，练习"知道气息在进出"；这一周要面对两个老朋友——妄念和腿痛。它们赶不走，也躲不掉。今天的原文不讲"怎么消灭它们"，讲的是怎么安排它们、陪伴它们、观察它们。我们不追求坐得久，只练习一件小事："来了，怎么办。"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pPr>
        <w:pStyle w:val="Heading3"/>
      </w:pPr>
      <w:r>
        <w:t>原文材料①：锯木头比喻与四阶段——触点上的呼吸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：如来禅修学体系13·入出息念浅析6·修习2（古源尊者，2025-01-15，课件）／如来禅修学体系12·入出息念浅析5·修习1（古源尊者，2025-01-14，录音转写）／《14_入出息念》（古源尊者，2024-06-28，录音转写）</w:t>
      </w:r>
    </w:p>
    <w:p>
      <w:pPr>
        <w:pStyle w:val="ListBullet"/>
      </w:pPr>
      <w:r>
        <w:rPr>
          <w:b/>
        </w:rPr>
        <w:t>文件类型</w:t>
      </w:r>
      <w:r>
        <w:t>：PDF课件（文字版）＋录音转写（校对整理）——录音转写部分（依据录音转写整理）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</w:t>
      </w:r>
    </w:p>
    <w:p>
      <w:pPr>
        <w:pStyle w:val="ListBullet"/>
      </w:pPr>
      <w:r>
        <w:t>修习2课件：pdf_d0dd1c0cd17209afe241ece24bf6b7b4_2154c84e27ac208a0faf394b5b92008e7439961422831605</w:t>
      </w:r>
    </w:p>
    <w:p>
      <w:pPr>
        <w:pStyle w:val="ListBullet"/>
      </w:pPr>
      <w:r>
        <w:t>修习1录音：soundrecording_d0dd1c0cd17209afe241ece24bf6b7b4_3b13ef31fd393d8fa1ee7da61b44fc467439961422831605</w:t>
      </w:r>
    </w:p>
    <w:p>
      <w:pPr>
        <w:pStyle w:val="ListBullet"/>
      </w:pPr>
      <w:r>
        <w:t>《14_入出息念》录音：soundrecording_d0dd1c0cd17209afe241ece24bf6b7b4_fa40e0d54f18fe9bd0be60b2937317fd7439961422831605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：ima知识库搜索「入出息念浅析6 修习2」「入出息念浅析5 修习1」「14 入出息念」即可打开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约3570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完整原文见《原文全集》第4周部分·材料①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一、入出息念的四个阶段（课件纲要与经文依据，照录）</w:t>
      </w:r>
    </w:p>
    <w:p>
      <w:r>
        <w:t>课件章节目录：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入出息阶段　2. 长短息阶段　3. 全息阶段　4. 微息阶段</w:t>
      </w:r>
    </w:p>
    <w:p>
      <w:r>
        <w:t>四阶段对应的《大念处经》文句（课件照录）：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[1] "他只念于入息，只念于出息。"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[2] "入息长时，了知：'我入息长。'出息长时，了知：'我出息长。'入息短时，了知：'我入息短。'出息短时，了知：'我出息短。'"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[3] "他学：'我将觉知全身而入息。'他学：'我将觉知全身而出息。'"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[4] "他学：'我将平静身行而入息。'他学：'我将平静身行而出息。'"</w:t>
      </w:r>
    </w:p>
    <w:p>
      <w: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二、随息（不数而随）与"触点"的三个比喻（照录）——守门人·跛脚人荡秋千·锯木头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〔00:41:27〕需要注意的是，这并不是指跟随着入出息发生的初、中、后，例如跟着入出息到体内、到丹田，跟着入出息到体外。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〔00:46:37〕很多人呢，他也放在这个地方，但是他放在那个木头上，就是皮肤的触觉上。时间长了以后，皮肤就越来越硬，就肿起来了。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三、不取触觉为目标，不取视觉目标（照录）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〔00:20:58〕我们也不要用眼睛去看，眼睛是看不到气息的。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pPr>
        <w:pStyle w:val="Heading3"/>
      </w:pPr>
      <w:r>
        <w:t>原文材料②：数息方法——从建立"相"到收功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：《14_入出息念》（古源尊者，2024-06-28，录音转写）／如来禅修学体系12·入出息念浅析5·修习1（古源尊者，2025-01-14，录音转写）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</w:t>
      </w:r>
    </w:p>
    <w:p>
      <w:pPr>
        <w:pStyle w:val="ListBullet"/>
      </w:pPr>
      <w:r>
        <w:t>《14_入出息念》录音：soundrecording_d0dd1c0cd17209afe241ece24bf6b7b4_fa40e0d54f18fe9bd0be60b2937317fd7439961422831605</w:t>
      </w:r>
    </w:p>
    <w:p>
      <w:pPr>
        <w:pStyle w:val="ListBullet"/>
      </w:pPr>
      <w:r>
        <w:t>修习1录音：soundrecording_d0dd1c0cd17209afe241ece24bf6b7b4_3b13ef31fd393d8fa1ee7da61b44fc467439961422831605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：ima知识库搜索「14 入出息念」「入出息念浅析5 修习1」即可打开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完整原文见《原文全集》第4周部分·材料②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一、建立鼻头不变气息的"相"（取相点）（照录）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〔00:02:57〕入出息（的修习）呢，比较可行的方式呢，是要先在心里面建立这个入出息的相。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〔00:04:35〕那我们修习的时候应该怎么做比较好呢？就是说你心里面先认知，或者确定：在鼻头这个地方，就是有一团不变的气息。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〔00:06:00〕所以你一开始的时候，只是知道这边有一团被认为是叫入出息的东西存在，就可以。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二、数息：对付妄念的种种方法（照录）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出息佛陀、出息佛陀。念阿弥陀佛的人呢，可以入息阿弥、出息佛陀；入息阿弥、出息佛陀。但心（始终）是在（入出息上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〔00:14:33〕还有一种呢，我们叫做慢数：就是入息的时候数好几个数字——一一一一一；出息的时候也数一一一一一。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三、数息的目的：给心安排一件小事（照录）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四、从数息到标记长短息，再到觉知全身（照录）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五、收功动作（下坐）（照录）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pPr>
        <w:pStyle w:val="Heading3"/>
      </w:pPr>
      <w:r>
        <w:t>原文材料③：腿痛与妄想——与心沟通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：如来禅修学体系12·入出息念浅析5·修习1（古源尊者，2025-01-14）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：ima知识库搜索「入出息念浅析5 修习1」即可打开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完整原文见《原文全集》第4周部分·材料③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t>（可选，时间富余时读）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一、与心沟通，化解抗拒（照录）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07:17〕所以不管南北传，都有一个叫四摄法（原转写"四色法"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二、面对疼痛（腿痛）：接纳与观察（照录）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三、面对妄想的处理：不跟随／打包清除／陪伴（照录）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〔00:22:29〕所以我称为到最后呢，叫舍弃不断折腾的习惯。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："把疼痛当作观察对象而不是敌人"——试过吗？观察它的时候，它有什么变化？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【现象】坐下来以后，你发现自己最常被哪一类念头带走——计划、回忆，还是身体上的感觉？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【影响】当你拼命想把杂念赶走，用力对抗过一阵之后，你的身心是更累了，还是更安宁了？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【应对】这周换个方式，跟心说“先数到八”，念头来了就轻轻带回来，不批评它也不追它。</w:t>
      </w:r>
    </w:p>
    <w:p>
      <w:pPr>
        <w:pStyle w:val="Heading2"/>
      </w:pPr>
      <w:r>
        <w:t>🧘 禅修练习（15 min）：数息完整练习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t>（照读即可；括号内为操作提示，不念出来）：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请大家坐好，可以微微闭上眼睛，腰背自然立直。先在心里跟自己的心打个招呼："接下来十五分钟，我们练习数息。"（停顿10秒）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把注意力轻轻地放到鼻头、人中附近的触点上。气息经过这里，知道；现在感觉不到，也没关系，先安放在这里。（停顿20秒）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用快数：一次入息加一次出息，数一个数字。入息——出息——一；入息——出息——二……一直数到八。如果数到一半发现走神了，不批评，停下来，回到这个位置，从一再开始。（让大家自己数第一轮，约1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我们来第二轮，还是从一数到八。（停顿约1分钟）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第三轮。三轮都能顺利数完，很好；中间断了，也没关系——能发现自己在打妄想，本身就说明有正念。（停顿约1分钟）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好，现在把快数换成慢数：入息的时候，心里数一、二、三；出息的时候，也数一、二、三。数字跟着呼吸铺开，像给心安排一件细活。（停顿约1分钟）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现在，把数字完全放下，不数了，只是随息：气息进来，知道；气息出去，知道。就在触点上看着它进出，不跟到身体里面去，也不跟到外面去。（停顿约2分钟）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呼吸变细了、好像找不到了？不用找，知道"它还在这里"就够了。（停顿，静坐约3分钟；期间可轻声重复一句："知道气息在进出。"）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好，我们准备正念地下坐。请大家正念地搓搓手，把双手搓热，敷在眼睛上。（停顿10秒）正念地搓搓头，用手指头梳梳头。（停顿10秒）正念地揉揉腰，轻轻地揉揉膝盖，动一动脚踝。（停顿15秒）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慢慢地睁开眼睛。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（出自本周素材·资源A《如来禅修学体系13·入出息念浅析6·修习2》课件，media_id：pdf_d0dd1c0cd17209afe241ece24bf6b7b4_2154c84e27ac208a0faf394b5b92008e7439961422831605，◈扩展，未共读）：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入出息念的杂染与净化——十八种杂染（定障，照录）</w:t>
      </w:r>
    </w:p>
    <w:p>
      <w:r>
        <w:t>课件标题：「三、入出息念修习／五、入出息念的杂染与净化／十八种杂染」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[1] "当以念跟随入息的初、中、后时，散乱地到达[身]内之心是定的障碍。"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[2] "当以念跟随出息的初、中、后时，散乱地到达[身]外之心是定的障碍。"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[3] "期待、欲求入息的渴爱行为是定的障碍。"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[4] "期待、欲求出息的渴爱行为是定的障碍。"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[5] "为入息所迫者对获得息的渴求是定的障碍。"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[6] "为出息所迫者对获得入息的渴求是定的障碍。"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[7] "思虑相时，心于入息动摇是定的障碍。"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[8] "思虑入息时，心于相动摇是定的障碍。"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[9] "思虑相时，心于出息动摇是定的障碍。"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[10] "思虑出息时，心于相动摇是定的障碍。"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[11] "思虑入息时，心于出息动摇是定的障碍。"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[12] "思虑出息时，心于入息动摇是定的障碍。"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[13] "心追随过去而陷入散乱是定的障碍。"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[14] "心期待未来而动摇是定的障碍。"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[15] "心收缩而陷入懈怠是定的障碍。"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[16] "心过度策励而陷入掉举是定的障碍。"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[17] "心倾向[乐味事]而陷入贪染是定的障碍。"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[18] "心排斥[乏味事]而陷入嗔是定的障碍。"</w:t>
      </w:r>
    </w:p>
    <w:p>
      <w: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t>（出自本周素材·资源B《14_入出息念》录音转写，media_id：soundrecording_d0dd1c0cd17209afe241ece24bf6b7b4_fa40e0d54f18fe9bd0be60b2937317fd7439961422831605，◈扩展，未共读）：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入出息不可控制，如实觉知（"不控制"原则）（照录）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t>（出处同上）：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微细妄念的处理：重新取相（照录）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t>（此段后半为简短的慈心引导；慈心禅的详细修习见读书会02《慈心禅修习》，本资料包不展开。）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t>原文说，我们大部分人的"情绪年龄"只有五六岁，而大人禅修上不去的重要因素是"折腾"。你发现自己的心最常用的"折腾方式"是什么？（不评判，只观察）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t>：每坐完一次，只记一个数字——"今天数到几才发现打了妄想"（一至八）。只记录、不评判，一周后回看数字有没有慢慢变大。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t>（出自本周素材·资源B《14_入出息念》录音转写，media_id见材料②信息行，照录；可在静心开场或禅修练习前使用）：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t>：回到材料②·段落三——数息只是"给心安排的一个活"；心熟悉了、快乐了，数字自然退休。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每天坐10-15分钟，用数息法起步（读书会建议的起步量）；腿痛时先试"如实观察它一会儿（约3~5分钟，可自行调整）"再决定调整。</w:t>
      </w:r>
    </w:p>
    <w:p>
      <w:pPr>
        <w:pStyle w:val="ListBullet"/>
      </w:pPr>
      <w:r>
        <w:t>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📌 本讲主持人特别提醒</w:t>
      </w:r>
    </w:p>
    <w:p>
      <w:pPr>
        <w:pStyle w:val="ListBullet"/>
      </w:pPr>
      <w:r>
        <w:rPr>
          <w:b/>
        </w:rPr>
        <w:t>第一次带15分钟完整练习</w:t>
      </w:r>
      <w:r>
        <w:t>：引导词较长，主持人提前自己念一遍，熟悉停顿节奏；"快数三轮"处留足安静时间，宁可慢，不要赶。</w:t>
      </w:r>
    </w:p>
    <w:p>
      <w:pPr>
        <w:pStyle w:val="ListBullet"/>
      </w:pPr>
      <w:r>
        <w:rPr>
          <w:b/>
        </w:rPr>
        <w:t>有人报告腿痛/麻木</w:t>
      </w:r>
      <w:r>
        <w:t>：不评判、不建议换不换；把问题抛回给大家（讨论问题③），必要时提醒本周作业——"先如实观察它一会儿再决定调整"。若对方明显不适、脸色发白，及时请他调整姿势：安全与舒适优先。</w:t>
      </w:r>
    </w:p>
    <w:p>
      <w:pPr>
        <w:pStyle w:val="ListBullet"/>
      </w:pPr>
      <w:r>
        <w:rPr>
          <w:b/>
        </w:rPr>
        <w:t>材料③为◈扩展</w:t>
      </w:r>
      <w:r>
        <w:t>：时间紧可只读小标题；若跳过，请告知大家"与心沟通、观察疼痛、妄念三处理"的原文位置，课后自读。</w:t>
      </w:r>
    </w:p>
    <w:p>
      <w:pPr>
        <w:pStyle w:val="ListBullet"/>
      </w:pPr>
      <w:r>
        <w:rPr>
          <w:b/>
        </w:rPr>
        <w:t>录音转写整理的材料</w:t>
      </w:r>
      <w:r>
        <w:t>（材料①②③的录音部分）语句口语化，照读即可；文中（？）与（原转写……）等整理注记跳过不念。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第5周_微细呼吸-禅相与定的培育_主持人版.md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第4周 数息法与杂念对治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