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第2周　正确坐姿与身心准备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第2周：正确坐姿与身心准备（主持人版）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你不是老师，是"共学同行者"。你不需要懂禅修，只需要按流程走。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缩至8 min（只做头颈→肩→腰腹段落）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完整做完全身+静坐3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第2周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主持人：你不需要提前懂禅修，按本手册推进即可。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正确坐姿与身心准备。一句话：身体如何影响一坐——违背身体的自然状态，就坐不长久：一坐怎么坐（骨盆、肩膀、头三要领），坐下之前准备什么（心理检查、影响禅修的因素），坐垫多高、要不要盘腿（坐垫与散盘）。</w:t>
      </w:r>
      <w:r>
        <w:rPr>
          <w:b/>
          <w:sz w:val="21"/>
        </w:rPr>
        <w:t>全部原文均为文字版（PDF课件/录音转写整理），可直接共读。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每天按三要领坐10分钟（可以只坐着看呼吸）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的段落（材料②的性行表、六类因素、七种适不适均为◈扩展，可跳过）；③ 第一轮分享每人只说一句话；④ 主题讨论只讨论问题①；⑤ 禅修练习缩至8分钟（只做头颈→肩→腰腹段落）；⑥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延长禅修练习（做完全身再静坐3分钟）；④ 增加"每人现场演示自己的坐姿并自查三要领"环节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分钟）：用一句话说说：你平时坐着的时候，身体最常在哪里发紧、最常在哪里用力？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我们先静坐一分钟。像上周说的那样坐好——不用盘腿，坐在椅子上也可以。闭上眼睛，感受自己的呼吸。（停顿60秒）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上周我们问"什么是禅修"；这一周我们回到最具体的地方：身体。本周读原文会看到：身体要处于一个自然、中立的位；违背了身体的自然状态，你就不能坐长久。今天我们学两件事：一坐怎么坐（骨盆、肩膀、头，三要领）；坐下之前准备什么（心理状态检查、影响禅修的因素）。全部跟着原文一步一步来，不用预先懂任何术语，也不用担心自己"坐得不对"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完整原文文字，可直接照读或让大家轮流朗读，无需查知识库。出处信息见各材料下方；转写段落前的时间码（如[00:00:00]）是出处标记，朗读时跳过不念；括号内为整理补正文字，照读或跳过皆可。</w:t>
      </w:r>
    </w:p>
    <w:p>
      <w:pPr>
        <w:pStyle w:val="Heading3"/>
      </w:pPr>
      <w:r>
        <w:t>原文材料①：坐姿三要领——骨盆中立位、松肩坠肘开胸、头部自然中立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：《18_入出息念-古源尊者-20240701》（"正确坐姿"部分：骨盆中立位/松肩坠肘开胸/头部自然中立）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：本材料依据录音转写整理（已校对明显同音错字，如"露出其"→入出息、"意门"转写为"一门"等），非逐字原稿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：soundrecording_d0dd1c0cd17209afe241ece24bf6b7b4_e3ca6a9f0b4e0ef0e1f2f147618899007439961422831605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：ima知识库搜索「18 入出息念」即可打开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约4370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一、骨盆中立位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[00:00:00] 自然地坐好。你可以感觉一下你的座位、你的臀部。坐在凳子上的人,基本上就不用盘腿,自然把脚放下来就可以。脚平整放下后,你可以去摆动你的骨盆——往后,就感觉你的腰部要往后,这是骨盆向后;然后骨盆向前,骨盆向前就是这样直起来。直起来呢,一定不要用胸部挺起来的方式,而是让你的骨盆带动自然地坐起来。那怎么样才是正确的骨盆中立位呢?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[00:00:57] 去摸一下你的腰,看看是不是有一个浅浅的脊柱沟——也就是说脊柱是凹进去的。有浅浅的脊柱沟,然后摸一下两边的肌肉,两边的肌肉必须是松软的。如果肌肉不松软,长时间就会腰肌劳损了。所以你摸一下:如果有浅浅的脊柱沟,两边的肌肉松软,就OK。如果肌肉不松软,你就要往后(调整)一点点,腰往外出来一点,那个肌肉就会松下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[00:01:42] 腰部达到这个程度,基本上我们的腹部和骨盆就在中立位上。接下来就调手臂和胸腔。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二、松肩坠肘、打开胸腔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[00:02:01] 调胸腔和手臂是什么意思呢?就是以肩膀作为一个齿轮。比如从右肩开始:右肩先往前,然后往上,然后向后旋转,感觉肩把肩胛骨去碰到那个脊柱;然后放松,手自然一放松,松肩坠肘——这样一放松,你右边胸腔就打开了,肩膀就自然下垂。左边也是这样:向前、向上、向后,然后放松,手就这样放着。那你的胸腔和肩膀就一定是自然放松的状态、胸腔自然打开的状态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三、头部自然中立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[00:02:57] 接下来是我们的头部和颈椎,颈椎跟我们头部的安放有关系。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[00:03:04] 你感觉头部就像一个气球,自然地向上飘——或者我们觉得有一根绳子在你的百会(穴)向上拉,你像一个木偶一样被这样拉上去;拉完以后,把绳子的力量放掉,那这个头部就在一个自然的中立位。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[00:03:30] 正常情况下,头部的百会穴跟我们的会阴穴是在一条直线上,垂直地朝向大地,这是正确的坐姿。但是你不要刻意——有些人做不到,做不到就不管他,还按你的坐姿坐;但你知道什么是正确的,你的心自动就会去调,慢慢地就会调过来。调完以后,OK,我们做好了,然后回到心脏的位置,鼓励一下我们的心——我们跟心打个招呼:我们接下来要如实、自然、轻松、快乐地觉知入出息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四（附）、收尾：回到心脏的位置与出定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[00:19:25] 一个致力于成就入出息念的人,要尽可能让心在一切时处都安住在那一团气息上。日常有事的时候,你只要淡淡地觉得这边有一团息就够了;坐下来的时候,你就去知道那个相、入息、出息三法。好,那我们轻轻地回到心脏的位置,给心一个点赞——刚才做得不错。如果有什么好的体验,就可以把它标记下来,知道那是正确觉知的原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[00:20:59] 让我们正念地搓搓手,把热的手敷在眼睛上,搓搓、梳梳头,揉揉腰,揉揉膝盖。正念地睁开眼睛。</w:t>
      </w:r>
    </w:p>
    <w:p>
      <w:pPr>
        <w:pStyle w:val="Heading3"/>
      </w:pPr>
      <w:r>
        <w:t>原文材料②：禅修前行检查清单——心理五项检查、三种性行、六类因素、七种适不适、正确修习四条件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：《如来禅修学体系09-入出息念浅析2-前行-古源尊者-20250111（课件）》（"身心的准备""三种性行""影响禅修的六类因素""七种适不适""正确修习方法需满足的四个条件"部分）</w:t>
      </w:r>
    </w:p>
    <w:p>
      <w:pPr>
        <w:pStyle w:val="ListBullet"/>
      </w:pPr>
      <w:r>
        <w:rPr>
          <w:b/>
        </w:rPr>
        <w:t>文件类型</w:t>
      </w:r>
      <w:r>
        <w:t>：PDF课件（幻灯片文字照录）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：pdf_d0dd1c0cd17209afe241ece24bf6b7b4_fdc336751de0ccc767f3e2130241d1a47439961422831605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：ima知识库搜索「入出息念浅析2 前行」即可打开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完整原文见《原文全集》第2周部分·材料②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一、身心的准备：心理状态检查（五项）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从以下几个方面检查自己的心理状态: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有无心理疾病;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有无长期困扰的性格缺陷或顽固的不善寻;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从小到大是否遭受过严重的内心创伤;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是否经历过很多生活的磨难;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对禅修的目的是否有清楚的认知。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二、三种性行（贪/瞋/痴行者）的特征差异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（体系09「三种性行（贪/瞋/痴行者）」）：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性行_体系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三种性行对照（体系09课件）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pPr>
        <w:spacing w:after="40"/>
      </w:pP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三、影响禅修的六类因素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（体系09「影响禅修的六类因素」）：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六类因素_体系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影响禅修的六类因素（体系09课件）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有六种影响禅修的因素: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业。这也包括巴拉密——一种清净的业。业无时无刻不在影响着我们的身心。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心态。指心态是否如实、自然、轻松、快乐,既不会放逸也不会过于精进,践行中道。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色身。指四大是否平衡,即身体是否健康。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情绪。心理上是否开朗健康,有无受到不良情绪的影响。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饮食。饮食是否健康合理,会不会导致身体不适。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(6) 环境。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四、"七种适不适"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（体系09「七种适不适」）：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七种适不适_体系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七种适不适（体系09课件）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住所(āvāsa);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行处(gocara);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谈话(bhassa);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人(puggala);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食物(bhojana);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(6) 时节(utu);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(7) 威仪(iriyāpatha)。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五、正确修习方法需满足的四个条件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正确的修习方法应该满足以下四个条件: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符合佛陀的教导;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依据完整的巴利三藏及《清净道论》;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有清晰的禅修次第;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如实知见,即可以被真实地体证。</w:t>
      </w:r>
    </w:p>
    <w:p>
      <w:pPr>
        <w:pStyle w:val="Heading3"/>
      </w:pPr>
      <w:r>
        <w:t>原文材料③：错误坐姿与坐垫选择——错误坐姿危害、坐垫高度、初学者散盘建议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：《04_禅坐姿势调整-古源尊者-20231105》（"常见错误坐姿及其危害""坐垫高度选择""初学者散盘建议"部分）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：本材料依据录音转写整理（转写质量较差，已逐句校对整理，个别缺损处以（ ）按上下文补正），非逐字原稿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：soundrecording_d0dd1c0cd17209afe241ece24bf6b7b4_04b547b6adc277efc847b9d702dc23b07439961422831605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：ima知识库搜索「04 禅坐姿势调整」即可打开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一、常见错误坐姿及其危害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[00:08:39] 很多禅修者(一上手就)专注于业处,而忽视了前提之一的调身,以自己习以为常的姿势打坐;发现自己(坐得不对)时,又只是按自己理解的"挺胸、收腹、平衡"的标准去调整,最后发现怎么做都不太对,疼痛成了打坐中的家常便饭,有些严重的甚至引发腰椎间盘突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[00:09:25] 很多人在打坐中觉得要坐直就必须要抬头挺胸,当发现自己弯腰时,就用力把腰挺起来,但很快身体又回到了弯腰驼背的状态,在打坐中反反复复,不是这种(驼背)就是那种(僵硬),下座后肩颈腰背酸痛僵硬。这是因为很多人都处于一种过度支撑的状态,肌肉总是在过度地发力;这种发力容易引发肌肉僵硬、酸痛,也会对关节造成过大压力,可能引起关节损伤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[00:11:03] 在坐姿中,这个问题就是重心没有调好。有些人重心过度向前,有些人向后,有些人重心在左侧,有些人在右侧。当重心出现异常时,就容易处于过度支撑的状态……这些紧绷发力的肌肉都容易变得僵硬疼痛。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[00:11:27] 在理想的坐姿中,脊柱关节压力小,脊柱周边的肌肉都能放松下来。要做到这点,就需要我们保持骨盆、脊柱处于自然的状态。自然健康的骨盆处于自然(中立)的状态,过于前倾和后倾的状态都会破坏脊柱的稳定。有些人认为身体坐直就要把身体绷得像一根棍子一样——其实从侧边看,脊柱并不是一条直线:正常的脊柱有三个生理弯曲,颈曲向前、胸曲向后、腰曲向前。当这些曲度变直或者反向弯曲时,可能脊柱反而会受伤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[00:12:13] 我给很多人看过他们的打坐姿势。大部分人打坐时都处于骨盆后倾、腰椎后凸,胸椎以上是通过(抬头用)大椎去顶撑的异常位置。当这些人知道自己坐得不对时,就会过度挺胸,这将进一步导致重心偏移……都使肌肉不能处于自然的状态,(脊柱)周边的肌肉就不能够放松下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[00:14:46] 当骨盆前倾时,腰椎会向前凸,椎间盘向前挤压,腰肌处于收缩、紧绷的状态。长时间处于这种姿势,会引起腰背酸痛。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[00:15:00] (骨盆后倾时,)腹部肌肉(松弛)、腰背肌肉被拉长,也容易引起(腰背)酸痛。腰椎处于正常的(位置),腰椎周边的肌肉也更容易放松下来。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[00:21:50] 还有肩膀。很多人在打坐的时候,肩膀向前(含胸),处于圆肩的状态;有些人意识到肩膀向前了,会刻意把肩膀使劲往后收,搞成肩胛骨过度向内收缩。这两种状态都会使肩关节处于异常位置,容易引起肩胛(骨缝)区域的疼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[00:27:16] 我们走路的时候要觉察自己的身体,也是要自然。同样,我们坐在那里也要自然。什么自然呢?就是你的身体要处于一个自然的中立位:你的头不要前倾或者后倾,以免造成脊椎的负担;身体也不能前倾,也不能过度抬胸、过度挺胸,也不能塌肩、佝偻,也不能把腰挺起来,也不能把腰往后弓。这些违背了身体的自然状态——没有在自然的身体曲线里面,所以你就不能坐长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[00:28:10] 很多人这两天(禅修报告)都这样说:我最近单盘或者双盘,双盘半个小时,然后就开始很痛。如果你没有测试过你的髋外旋能力,做个十几分钟、二十分钟很勉强的双盘,那显然就没有必要。如果髋关节外旋的能力没有被训练出来,你是硬掰上来的,那你的膝盖就会代偿;长时间,时间久了你的半月板就会受损伤,真的就会把(膝盖)做坏掉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二、坐垫高度选择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[00:19:26] 建议采用(前高后低的楔形)垫,更容易让你的骨盆(处于)自然的中立位。(可以试)不同高度的垫子,直到你能找到(坐上去)上身轻松安定的感觉。需要注意的是,髋关节越紧张的人需要的垫子越高。若你坐上去发现(骨盆)后倾、腰椎往后凸,则说明垫子过低,要增高;若坐上去(骨盆)前倾、(腰椎)前凸、脊柱沟很深,这个说明垫子可能有点高,需要调低高度。(如果)没有习惯性骨盆后倾或前倾(却)怎么调都(不)稳定,这个需要结合其他关节的调整,让腰椎放松下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[00:24:19] 坐垫应该做多高?坐垫高低与髋关节外旋角度有关。可以这样测量髋外旋角度:坐在凳子上,上身直立向上;以右髋为例,抬高右大腿与地面平行,右脚离地勾起右脚,然后以膝关节为轴,小腿向内向上提——小腿转动的角度即为一侧的髋外旋角度。如果这个角度在四十五度以内,一般需要十六至二十厘米的小坐垫;髋外旋角度在四十五至九十度,则可以尝试十五厘米以下的小坐垫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[00:25:05] 具体需要多高,可以参考以下两条原则:第一,坐在坐垫上,膝关节可以低于髋关节;第二,坐骨可以轻松自由地前后滚动,直到能轻松地把骨盆稳定在中立位,维持脊柱(生理曲度)的正常状态。……(如果偏移比较严重,可以)培养适当运动的习惯……调整后会有感觉不自然的情况,在这个适应过程中(的不适)可以算是(正常的)。如果出现明显的疼痛或不适,可以减小调整幅度或暂停调整,调整需要循序渐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[00:33:13] (垫子很高时)你会发现那个很高,然后膝盖(挨)不着地或者是撑着,那你膝盖就要垫、脚踝要垫。对初学人来讲,这就比较安全。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三、初学者散盘建议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[00:23:10] 选择什么打坐姿势?取决于个人的目的和身体条件。但无论什么姿势,都以不损伤身体、舒适轻松为原则。对于想选择单盘或双盘的人,可以做一下这个测试。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[00:23:30] 背靠墙,双脚打开与骨盆同宽,勾双脚,保持双腿伸直的情况下,将双脚向两侧转动。如果两脚外侧不能轻松地碰到地面,那么不建议选择单盘或双盘;如果两脚外侧可以轻松地触地,建议了解单盘和双盘的练习和盘腿要领后,再安全地进入单盘和双盘。对于大多数人而言,髋关节并不是很灵活,因此建议选择散盘。散盘也难坐稳的人,可以选择有支撑的跪坐,可以选择(坐禅凳),也可以选择立禅,甚至卧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[00:29:02] 所以大部分初学的人,建议散盘:一个脚在前面,一个脚在后面。有些人(是)男众,脚后跟放在自己会阴的位置——左脚放在会阴的位置,右脚放在前面自然地散开;女众可以换一个(脚)。其实无所谓,男女怎么放都行,一个脚在前面、一个脚在后面。不要随意地去做双盘和单盘,也没有必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[00:32:29] (髋外旋)能(转到)九十度的人,你就可能可以双盘;如果你四十度以下就散盘,不要乱盘。同样,四十度以下的人,你的坐垫基本上要到十六公分到二十公分。(我们这里的)坐垫只有五公分,加上小坐垫也就九公分左右,是不够高的……对初学人来讲,(把膝盖、脚踝垫起来)就比较安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[00:41:14] (要有)空杯的心态。我们坐的时候也是这样:我以前都是双盘嘛,人家说双盘是最好的,(后来才明白)散盘(也有讲究)——如果你的髋外旋没有到九十度,你(的水平)不够,你会受伤。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：三要领（骨盆中立位／松肩坠肘开胸／头部自然中立）中，哪一个对你最难做到？难在哪里？（可以现场坐着感受一下再说）</w:t>
      </w:r>
    </w:p>
    <w:p>
      <w:pPr>
        <w:pStyle w:val="ListBullet"/>
      </w:pPr>
      <w:r>
        <w:rPr>
          <w:b/>
        </w:rPr>
        <w:t>问题②（◈选答）</w:t>
      </w:r>
      <w:r>
        <w:t>：对照前行检查清单（心理五项检查、影响禅修的六类因素、七种适不适），你发现自己有哪些"不适合禅修"的状态？打算怎么调整？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【现象】你现在坐着，能不能感觉到压着椅面或坐垫的那两个点？身体的重心落在哪里？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【影响】回想一次坐久了腰酸肩紧的经历，当身体绷住的时候，你的念头是更静了还是更躁了？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【应对】这周每天找一次，坐下时先让膝盖略低于髋，肩自然下沉，感受几秒身体哪里还在用力。</w:t>
      </w:r>
    </w:p>
    <w:p>
      <w:pPr>
        <w:pStyle w:val="Heading2"/>
      </w:pPr>
      <w:r>
        <w:t>🧘 禅修练习（15 min）：身体感恩放松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引导词为照读版，直接采用资源A《古源尊者(V.Uttama)禅坐引导文》第二节"从头到脚的感恩与放松（对身体散播慈爱）"段落改写（保留原文措辞，仅增加停顿提示与收尾；media_id见《原文全集》）。照读约10分钟，静默与收尾约5分钟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请大家自然地坐好，坐在椅子上也可以。轻轻地闭上眼睛。（停顿3秒）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接下来，尝试从头到脚放松。首先，对自己的身体散播慈爱、放松。几十年来，我们使用这个身体，却从来没有关怀过它，甚至我们超负荷地使用它。因此，我们要向身体表示感恩、道歉、忏悔，给身体予祝福，让身体没有痛苦。让我们从头顶开始放松，一直到脚底。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（以下每读一个部位，停顿2-3秒，让大家来得及感受那个部位）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头皮放松，头皮保护着我们的整个脑袋，并长出头发，以免我们受寒。我们感谢我们的头皮，向它表示道歉、忏悔，愿它没有痛苦，放松；（停顿3秒）整个脸部的肌肉，感谢、道歉、忏悔，愿它没有痛苦，放松；（停顿3秒）整个头盖骨，对它们表示感谢、道歉、忏悔，愿它没有痛苦，放松；（停顿3秒）感谢我们的脑髓，道歉、忏悔，愿它没有痛苦，放松；（停顿3秒）感谢我们的眼睛、耳朵、鼻子、上下鄂，道歉、忏悔，愿他们没有痛苦，放松；（停顿3秒）整个头部，感谢、道歉、忏悔，愿他们没有痛苦，放松；（停顿3秒）感谢我们的脖子，道歉、忏悔，愿没有痛苦，放松；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感谢肩膀，道歉、忏悔，愿没有病苦，放松；感谢双手上臂、下臂、手掌、手指，道歉、忏悔，愿没有痛苦，放松；（停顿5秒）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感谢整个后背，道歉、忏悔，愿没有痛苦，放松；（停顿3秒）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感谢前胸，道歉、忏悔，愿没有痛苦，放松；（停顿3秒）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感谢心脏，道歉、忏悔，愿没有痛苦，放松；（停顿3秒）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感谢肺腑，道歉、忏悔，愿没有痛苦，放松；（停顿3秒）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感谢横膈膜，道歉、忏悔，愿没有痛苦，放松；（停顿3秒）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感谢肝脏、胆囊，道歉、忏悔，愿没有痛苦，放松；（停顿3秒）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感谢我们的胃，道歉、忏悔，愿没有痛苦，放松；（停顿3秒）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感谢脾脏，道歉、忏悔，愿没有痛苦，放松；（停顿3秒）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感谢肾脏，道歉、忏悔，愿没有痛苦，放松；（停顿3秒）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感谢膀胱，道歉、忏悔，愿没有痛苦，放松；（停顿3秒）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感谢小肠、大肠，道歉、忏悔，愿没有痛苦，放松；（停顿3秒）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感谢整个腰部、腹部，道歉、忏悔，愿没有痛苦，放松；（停顿3秒）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感谢臀部、盆骨，道歉、忏悔，愿没有痛苦，放松；（停顿3秒）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感谢大腿、双膝，道歉、忏悔，愿没有痛苦，放松；（停顿3秒）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感谢小腿，道歉、忏悔，愿没有痛苦，放松；（停顿3秒）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感谢脚踝、脚掌、脚趾，道歉、忏悔，愿没有痛苦，放松；（停顿3秒）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感谢身体的每一块骨头、每一条筋腱、每一块肌肉、每一片皮肤，道歉、忏悔，愿没有痛苦，放松；（停顿5秒）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感谢我们的心，道歉、忏悔，愿没有内心的痛苦，自然放松。（停顿10秒）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（静默约1分钟，让身体保持放松的状态；主持人不再说话。）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好，现在，感受一下从头到脚放松之后的身体——这就是我们今天要学的：先安放好身体，再谈安放这颗心。（停顿3秒）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慢慢地动一动手指、脚趾，正念地睁开眼睛。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💡 </w:t>
      </w:r>
      <w:r>
        <w:rPr>
          <w:b/>
          <w:sz w:val="21"/>
        </w:rPr>
        <w:t>说明（慈心桥接）</w:t>
      </w:r>
      <w:r>
        <w:rPr>
          <w:sz w:val="21"/>
        </w:rPr>
        <w:t>：对身体的慈爱与慈心禅相关，慈心禅完整修习（四句祝福等）见读书会02《慈心禅修习》；本读书会只做"身体部位感恩放松"，不展开慈心四句祝福。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B《如来禅修学体系09-入出息念浅析2-前行-古源尊者-20250111（课件）》"前行中的'疑'与禅那（附）"，media_id：pdf_d0dd1c0cd17209afe241ece24bf6b7b4_fdc336751de0ccc767f3e2130241d1a47439961422831605，未共读，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《清净道论》(VsM.4.75)中说:"专注所缘故,或烧毁敌对法故为禅那。"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疑通常表现为三种情况: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怀疑禅修方法。例如:"这个禅修方法是不是适合我?""我现在是不是要换个业处?"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怀疑业处老师。例如,在内心评判老师所教导的方法:"这对吗?符合经教吗?"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</w:rPr>
        <w:t>段落2</w:t>
      </w:r>
      <w:r>
        <w:t>（出自本周素材·资源D《04_禅坐姿势调整-古源尊者-20231105》，media_id：soundrecording_d0dd1c0cd17209afe241ece24bf6b7b4_04b547b6adc277efc847b9d702dc23b07439961422831605，未共读，照录——骨盆中立位不好找的人可以跟着做）：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[00:13:29] 我们来进行骨盆转动的觉察练习。你可以坐在较硬的板凳上,坐在凳子三分之一的位置,双脚分开(与骨盆)同宽,一只手轻轻放在腰后方的脊柱上,手心贴着皮肤。尽量让胸腔不动,转动骨盆向前——此时坐骨偏前的位置与凳面接触;用手尝试倾听、触摸脊柱周边,会摸到一条两边凸起、中间凹陷的脊柱沟,也就是脊椎骨两侧的肌肉高高隆起,用手轻按这些肌肉,可以发现它们很硬很紧。再尝试将骨盆向后转动,感受此时坐骨偏后方的位置,甚至尾骨与凳面的接触——腰后方摸不到脊柱沟,只能摸到一个个凸起的脊椎骨。这两种极端状态都应该尽量避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[00:15:50] (找中立位的方法:)你可以想象自己有一条长长的尾巴,当你坐着时,让尾巴自然伸展出去、放在身后。那你"坐在尾巴上",就是处于骨盆后倾、腰椎往后凸的状态;当尾巴翘得很高时,就是处于前倾、腰椎前凸的状态。</w:t>
      </w:r>
    </w:p>
    <w:p>
      <w:r>
        <w:rPr>
          <w:b/>
        </w:rPr>
        <w:t>段落3</w:t>
      </w:r>
      <w:r>
        <w:t>（出处同上，未共读，照录——盘坐膝盖不适者用）：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[00:20:26] 调整膝盖:为了避免膝盖出现扭转而引起疼痛,在盘腿时你可以这么做:张开双手向前,先屈一条腿的膝盖,让大小腿紧贴在一起;一手扶着脚踝,一手托着膝盖,让膝关节稳定;然后从腹股沟处(开始),让膝盖慢慢地放到地上,然后让脚踝放在地上。当我们盘坐时,脚踝、膝盖、(臀部)都需要稳定的支撑,给身体一个稳定的支撑。在保持(重心)和骨盆摆正的情况下,你的膝盖如果无法着地,可以在膝盖下方垫一个毛巾。不要让膝盖悬空,否则会引起髋关节周围肌肉的紧张疼痛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pStyle w:val="ListNumber"/>
      </w:pPr>
      <w: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错误坐姿观察</w:t>
      </w:r>
      <w: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心如一盆水——觉知呼吸的态度</w:t>
      </w:r>
      <w:r>
        <w:t>（出自本周素材·资源A《古源尊者(V.Uttama)禅坐引导文》第四节，media_id：word_d0dd1c0cd17209afe241ece24bf6b7b4_05bcc46d9e30890c4dd97891d58c40397439961422831605；</w:t>
      </w:r>
      <w:r>
        <w:rPr>
          <w:b/>
        </w:rPr>
        <w:t>念原文而非讲解</w:t>
      </w:r>
      <w:r>
        <w:t>，可用于回应"姿势调好了，心还是乱"）：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呼吸的觉知是为了获得内心的平静。内心的平静如同一盆水——我们的心平常的时候就像浑水,混浊不清,严重的时候还会起波澜。觉知呼吸的时候至少没有波澜,但心大部分时候都是浑浊的。一盆浑浊的水,如果想让它变得清澈,唯一的办法就是让它自然沉淀,不要去搅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的心也是这样,借助对入出息的了知,要耐心平静——借助入出息的了知让心平静,让心不像猴子一样四处奔跑。入出息就像柱子,让我们的心能够在柱子的范围活动。心越安稳,就越容易平静;心越自然,就越容易平静;心越放松,就越容易平静。自然放松的心,是不折腾的,是不造作的,是如实的。如果我们对入出息有各种各样的分析、评价、判断,那就是去搅那盆浑水,你只会越搅越浑,越来越不能平静。因此,觉知入出息的态度就是:</w:t>
      </w:r>
      <w:r>
        <w:rPr>
          <w:b/>
          <w:sz w:val="21"/>
        </w:rPr>
        <w:t>自然、如实、轻松、快乐</w:t>
      </w:r>
      <w:r>
        <w:rPr>
          <w:sz w:val="21"/>
        </w:rPr>
        <w:t>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：下周开始进入方法——"呼吸怎么找、整条路怎么走"：入出息念基础方法——取相点与安般十六步框架。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每天按三要领坐10分钟（可以只坐着看呼吸）。</w:t>
      </w:r>
    </w:p>
    <w:p>
      <w:pPr>
        <w:pStyle w:val="ListBullet"/>
      </w:pPr>
      <w:r>
        <w:t>小提示：坐前先摸摸腰——有浅浅的脊柱沟、两边肌肉松软就对了；腿麻了就换姿势，不求久坐，更不求盘腿。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不比盘腿</w:t>
      </w:r>
      <w:r>
        <w:t>：单盘、双盘、散盘、椅子坐，一律平等。原文明确"不要随意地去做双盘和单盘,也没有必要"——有人想试双盘，请他先做材料③里的髋外旋测试，"四十度以下就散盘,不要乱盘"。</w:t>
      </w:r>
    </w:p>
    <w:p>
      <w:pPr>
        <w:pStyle w:val="ListBullet"/>
      </w:pPr>
      <w:r>
        <w:rPr>
          <w:b/>
        </w:rPr>
        <w:t>不纠正他人姿势</w:t>
      </w:r>
      <w:r>
        <w:t>：本周最容易互相"看"坐姿。引导大家调整时目视前方或闭眼、只自查三要领；主持人也不点评某人的姿势，只带大家回到原文的方法（摸腰查脊柱沟、转肩、头如气球）。</w:t>
      </w:r>
    </w:p>
    <w:p>
      <w:pPr>
        <w:pStyle w:val="ListBullet"/>
      </w:pPr>
      <w:r>
        <w:rPr>
          <w:b/>
        </w:rPr>
        <w:t>慈心桥接的边界</w:t>
      </w:r>
      <w:r>
        <w:t>：练习环节只做"身体部位感恩放松"，不展开慈心四句祝福——那是读书会02《慈心禅修习》的内容，注明即可。</w:t>
      </w:r>
    </w:p>
    <w:p>
      <w:pPr>
        <w:pStyle w:val="ListBullet"/>
      </w:pPr>
      <w:r>
        <w:rPr>
          <w:b/>
        </w:rPr>
        <w:t>材料②的性行表很长</w:t>
      </w:r>
      <w:r>
        <w:t>：◈扩展段，轮流朗读时表格可整段跳过，或主持人读一两行示例即可；不要展开讨论"我是贪行者还是瞋行者"这种自我贴标签的话题。</w:t>
      </w:r>
    </w:p>
    <w:p>
      <w:pPr>
        <w:pStyle w:val="ListBullet"/>
      </w:pPr>
      <w:r>
        <w:rPr>
          <w:b/>
        </w:rPr>
        <w:t>材料①、③为录音转写整理</w:t>
      </w:r>
      <w:r>
        <w:t>：语句口语化，照读即可；时间码与（ ）内补正文字不必念出。</w:t>
      </w:r>
    </w:p>
    <w:p>
      <w:pPr>
        <w:pStyle w:val="ListBullet"/>
      </w:pPr>
      <w:r>
        <w:rPr>
          <w:b/>
        </w:rPr>
        <w:t>查重边界</w:t>
      </w:r>
      <w:r>
        <w:t>：本周"慈心桥接"只采用禅坐引导文中"对身体感恩放松"段落；呼吸的具体方法（取相点、数息）第3、4周才展开——若有人问"坐好了然后呢"，回答："下周开始学呼吸。"</w:t>
      </w:r>
    </w:p>
    <w:p>
      <w:pPr>
        <w:pStyle w:val="ListBullet"/>
      </w:pPr>
      <w:r>
        <w:rPr>
          <w:b/>
        </w:rPr>
        <w:t>安全提示</w:t>
      </w:r>
      <w:r>
        <w:t>：如有成员腰膝有明显伤病，提醒"以不损伤身体、舒适轻松为原则"，可坐椅子、可跪坐，必要时建议先咨询医生。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第3周_入出息念基础方法-取相点与安般十六步框架_主持人版.md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第2周 正确坐姿与身心准备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