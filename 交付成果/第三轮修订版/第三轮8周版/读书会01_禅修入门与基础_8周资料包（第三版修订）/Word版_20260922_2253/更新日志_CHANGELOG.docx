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第周　更新日志_CHANGELOG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最近更新：2026-09-19 19:26　|　第三版修订 v3.5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⚠️ </w:t>
      </w:r>
      <w:r>
        <w:rPr>
          <w:b/>
          <w:sz w:val="21"/>
        </w:rPr>
        <w:t>版本说明</w:t>
      </w:r>
      <w:r>
        <w:rPr>
          <w:sz w:val="21"/>
        </w:rPr>
        <w:t>：《读书会01_禅修入门与基础》</w:t>
      </w:r>
      <w:r>
        <w:rPr>
          <w:b/>
          <w:sz w:val="21"/>
        </w:rPr>
        <w:t>第三版修订</w:t>
      </w:r>
      <w:r>
        <w:rPr>
          <w:sz w:val="21"/>
        </w:rPr>
        <w:t xml:space="preserve">（v3.1，2026-09-19 19:26）。第二版修订见 </w:t>
      </w:r>
      <w:r>
        <w:rPr>
          <w:rFonts w:ascii="Consolas" w:hAnsi="Consolas"/>
          <w:sz w:val="21"/>
        </w:rPr>
        <w:t>交付成果/第二轮修订版/读书会01_…（第二版修订）/</w:t>
      </w:r>
      <w:r>
        <w:rPr>
          <w:sz w:val="21"/>
        </w:rPr>
        <w:t xml:space="preserve">，第一版见 </w:t>
      </w:r>
      <w:r>
        <w:rPr>
          <w:rFonts w:ascii="Consolas" w:hAnsi="Consolas"/>
          <w:sz w:val="21"/>
        </w:rPr>
        <w:t>交付成果/第一轮初稿/读书会01_…_8周资料包/</w:t>
      </w:r>
      <w:r>
        <w:rPr>
          <w:sz w:val="21"/>
        </w:rPr>
        <w:t>；本目录不覆盖任何原版。</w:t>
      </w:r>
    </w:p>
    <w:p>
      <w:pPr>
        <w:pStyle w:val="Heading1"/>
      </w:pPr>
      <w:r>
        <w:t>📝 更新日志（CHANGELOG）</w:t>
      </w:r>
    </w:p>
    <w:p>
      <w:pPr>
        <w:pStyle w:val="Heading2"/>
      </w:pPr>
      <w:r>
        <w:t>[v3.6-同步] 2026-09-22 22:34（同步本次内容/格式修订）</w:t>
      </w:r>
    </w:p>
    <w:p>
      <w:r>
        <w:t>与 4周版（第三版修订）对齐，</w:t>
      </w:r>
      <w:r>
        <w:rPr>
          <w:b/>
        </w:rPr>
        <w:t>排除 8周合并4周 的操作</w:t>
      </w:r>
      <w:r>
        <w:t>：</w:t>
      </w:r>
    </w:p>
    <w:p>
      <w:pPr>
        <w:pStyle w:val="ListNumber"/>
      </w:pPr>
      <w:r>
        <w:rPr>
          <w:b/>
        </w:rPr>
        <w:t>学员版清除主持人专属内容</w:t>
      </w:r>
      <w:r>
        <w:t>：主持人引导语/主持人引导/主持人提示/注意事项/操作/本讲主持人特别提醒/扩展四·主持人备用素材，以及引导词（照读版）、静心引导脚本。</w:t>
      </w:r>
    </w:p>
    <w:p>
      <w:pPr>
        <w:pStyle w:val="ListNumber"/>
      </w:pPr>
      <w:r>
        <w:rPr>
          <w:b/>
        </w:rPr>
        <w:t>学员版去注释化</w:t>
      </w:r>
      <w:r>
        <w:t>：材料头部「标题/文件类型/说明/知识库出处/media_id/打开方式」、行内 media_id·打开方式、"完整原文见…"链接、文末「更新记录」表。</w:t>
      </w:r>
    </w:p>
    <w:p>
      <w:pPr>
        <w:pStyle w:val="ListNumber"/>
      </w:pPr>
      <w:r>
        <w:rPr>
          <w:b/>
        </w:rPr>
        <w:t>学员版去 🔴 存疑标记</w:t>
      </w:r>
      <w:r>
        <w:t>（保留文字）。</w:t>
      </w:r>
    </w:p>
    <w:p>
      <w:pPr>
        <w:pStyle w:val="ListNumber"/>
      </w:pPr>
      <w:r>
        <w:rPr>
          <w:b/>
        </w:rPr>
        <w:t>按《存疑核对表》订正</w:t>
      </w:r>
      <w:r>
        <w:t>：预知时至／观过去30生／经名／地名／删注／嗔心生起修慈悲。</w:t>
      </w:r>
    </w:p>
    <w:p>
      <w:pPr>
        <w:pStyle w:val="ListNumber"/>
      </w:pPr>
      <w:r>
        <w:rPr>
          <w:b/>
        </w:rPr>
        <w:t>第2周 三种性行表</w:t>
      </w:r>
      <w:r>
        <w:t>按知识库对照表修正并移除存疑标记。</w:t>
      </w:r>
    </w:p>
    <w:p>
      <w:pPr>
        <w:pStyle w:val="ListNumber"/>
      </w:pPr>
      <w:r>
        <w:rPr>
          <w:b/>
        </w:rPr>
        <w:t>第7周「（2）日常姿势要点」</w:t>
      </w:r>
      <w:r>
        <w:t>依《觉察姿势与动作-…_校对整理稿》校对订正（字词与时间范围），并更新出处说明。</w:t>
      </w:r>
    </w:p>
    <w:p>
      <w:pPr>
        <w:pStyle w:val="ListNumber"/>
      </w:pPr>
      <w:r>
        <w:rPr>
          <w:b/>
        </w:rPr>
        <w:t>插入 9 张课件原图</w:t>
      </w:r>
      <w:r>
        <w:t>（体系16/09/13/17/32）至对应周次与《原文全集》。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共读原文文字一字未改。</w:t>
      </w:r>
    </w:p>
    <w:p>
      <w:pPr>
        <w:pStyle w:val="Heading2"/>
      </w:pPr>
      <w:r>
        <w:t>[v3.5-修订] 2026-09-19 19:26（标记统一＋编者语出处对照）</w:t>
      </w:r>
    </w:p>
    <w:p>
      <w:pPr>
        <w:pStyle w:val="ListBullet"/>
      </w:pPr>
      <w:r>
        <w:t>存疑标识</w:t>
      </w:r>
      <w:r>
        <w:rPr>
          <w:b/>
        </w:rPr>
        <w:t>统一为 🔴🔴🔴</w:t>
      </w:r>
      <w:r>
        <w:t>（不论整句/单句）：</w:t>
      </w:r>
      <w:r>
        <w:rPr>
          <w:rFonts w:ascii="Consolas" w:hAnsi="Consolas"/>
        </w:rPr>
        <w:t>🔴🔴🔴【存疑·未改】……【存疑·未改·止】🔴🔴🔴</w:t>
      </w:r>
      <w:r>
        <w:t>。</w:t>
      </w:r>
    </w:p>
    <w:p>
      <w:pPr>
        <w:pStyle w:val="ListBullet"/>
      </w:pPr>
      <w:r>
        <w:t>新增《</w:t>
      </w:r>
      <w:r>
        <w:rPr>
          <w:b/>
        </w:rPr>
        <w:t>编者语·法义术语出处对照表_读书会01.md</w:t>
      </w:r>
      <w:r>
        <w:t>》：编者/主持人涉及禅修·法义·术语的表述，逐条给出知识库出处。</w:t>
      </w:r>
    </w:p>
    <w:p>
      <w:pPr>
        <w:pStyle w:val="ListBullet"/>
      </w:pPr>
      <w:r>
        <w:t xml:space="preserve">第6周编者自造、知识库无依据的两处（“五位'老朋友'”比喻、“现形记”）就地标 </w:t>
      </w:r>
      <w:r>
        <w:rPr>
          <w:rFonts w:ascii="Consolas" w:hAnsi="Consolas"/>
        </w:rPr>
        <w:t>🔴🔴🔴【存疑·无源】…【存疑·无源·止】🔴🔴🔴</w:t>
      </w:r>
      <w:r>
        <w:t>。</w:t>
      </w:r>
    </w:p>
    <w:p>
      <w:pPr>
        <w:pStyle w:val="ListBullet"/>
      </w:pPr>
      <w:r>
        <w:t>复核纠正：回向偈、《取相点》《安般十六步》</w:t>
      </w:r>
      <w:r>
        <w:rPr>
          <w:b/>
        </w:rPr>
        <w:t>均有知识库出处</w:t>
      </w:r>
      <w:r>
        <w:t>（见对照表），非无源。</w:t>
      </w:r>
    </w:p>
    <w:p>
      <w:pPr>
        <w:pStyle w:val="ListBullet"/>
      </w:pPr>
      <w:r>
        <w:rPr>
          <w:b/>
        </w:rPr>
        <w:t>照录原文一字未改</w:t>
      </w:r>
      <w:r>
        <w:t>。</w:t>
      </w:r>
    </w:p>
    <w:p>
      <w:pPr>
        <w:pStyle w:val="Heading2"/>
      </w:pPr>
      <w:r>
        <w:t>[v3.4-修订] 2026-09-19 19:26（存疑标识改为浏览器可见的文字标记）</w:t>
      </w:r>
    </w:p>
    <w:p>
      <w:pPr>
        <w:pStyle w:val="ListBullet"/>
      </w:pPr>
      <w:r>
        <w:t>因原 HTML 红字（</w:t>
      </w:r>
      <w:r>
        <w:rPr>
          <w:rFonts w:ascii="Consolas" w:hAnsi="Consolas"/>
        </w:rPr>
        <w:t>&lt;span style="color:red"&gt;</w:t>
      </w:r>
      <w:r>
        <w:t>）在浏览器中不渲染，改用</w:t>
      </w:r>
      <w:r>
        <w:rPr>
          <w:b/>
        </w:rPr>
        <w:t>不依赖渲染的醒目文字标记</w:t>
      </w:r>
      <w:r>
        <w:t>：</w:t>
      </w:r>
    </w:p>
    <w:p>
      <w:r>
        <w:rPr>
          <w:rFonts w:ascii="Consolas" w:hAnsi="Consolas"/>
        </w:rPr>
        <w:t>🔴🔴🔴【存疑·未改】…… 原文 ……【存疑·未改·止】🔴🔴🔴</w:t>
      </w:r>
      <w:r>
        <w:t>（第7周整块用 🔴🔴🔴 【以下整块＝存疑·未改】 首尾包夹）。</w:t>
      </w:r>
    </w:p>
    <w:p>
      <w:pPr>
        <w:pStyle w:val="ListBullet"/>
      </w:pPr>
      <w:r>
        <w:t>覆盖《原文全集》与第1/2/7/8周主持人版/学员版；文档顶部图例同步更新。</w:t>
      </w:r>
    </w:p>
    <w:p>
      <w:pPr>
        <w:pStyle w:val="ListBullet"/>
      </w:pPr>
      <w:r>
        <w:rPr>
          <w:b/>
        </w:rPr>
        <w:t>照录原文文字未作任何改动</w:t>
      </w:r>
      <w:r>
        <w:t>（标记为附加文字，不改原句）。</w:t>
      </w:r>
    </w:p>
    <w:p>
      <w:pPr>
        <w:pStyle w:val="Heading2"/>
      </w:pPr>
      <w:r>
        <w:t>[v3.3-修订] 2026-09-19 19:26（存疑处整句/整段标红 · 覆盖各周文档）</w:t>
      </w:r>
    </w:p>
    <w:p>
      <w:pPr>
        <w:pStyle w:val="ListBullet"/>
      </w:pPr>
      <w:r>
        <w:t>将红方判定「</w:t>
      </w:r>
      <w:r>
        <w:rPr>
          <w:b/>
        </w:rPr>
        <w:t>存疑、未改</w:t>
      </w:r>
      <w:r>
        <w:t>」之处，按</w:t>
      </w:r>
      <w:r>
        <w:rPr>
          <w:b/>
        </w:rPr>
        <w:t>整句/整段</w:t>
      </w:r>
      <w:r>
        <w:t>用红色标出（不再只标个别词），并覆盖到对应周次的</w:t>
      </w:r>
      <w:r>
        <w:rPr>
          <w:b/>
        </w:rPr>
        <w:t>主持人版/学员版</w:t>
      </w:r>
      <w:r>
        <w:t>：</w:t>
      </w:r>
    </w:p>
    <w:p>
      <w:pPr>
        <w:pStyle w:val="ListBullet"/>
      </w:pPr>
      <w:r>
        <w:t>《原文全集》（8 处）：智者大师整句、性行表“贪为不舍于所利的”及校注整句、“三种远离”四句、“心易得定”整句；</w:t>
      </w:r>
    </w:p>
    <w:p>
      <w:pPr>
        <w:pStyle w:val="ListBullet"/>
      </w:pPr>
      <w:r>
        <w:t>第 1 周（两版）：录音转写中“汉地天台(智者大师)…”整句；</w:t>
      </w:r>
    </w:p>
    <w:p>
      <w:pPr>
        <w:pStyle w:val="ListBullet"/>
      </w:pPr>
      <w:r>
        <w:t>第 2 周（两版）：性行表“·贪为不舍于所利的·”与校注整句；</w:t>
      </w:r>
    </w:p>
    <w:p>
      <w:pPr>
        <w:pStyle w:val="ListBullet"/>
      </w:pPr>
      <w:r>
        <w:t>第 8 周（两版）：“有三种层次的远离…依着远离(upadhiviveka)。”整句（4 行）；</w:t>
      </w:r>
    </w:p>
    <w:p>
      <w:pPr>
        <w:pStyle w:val="ListBullet"/>
      </w:pPr>
      <w:r>
        <w:t>第 7 周（两版）：材料③（2）日常姿势要点</w:t>
      </w:r>
      <w:r>
        <w:rPr>
          <w:b/>
        </w:rPr>
        <w:t>整块</w:t>
      </w:r>
      <w:r>
        <w:t>（整理稿、非逐段照录）。</w:t>
      </w:r>
    </w:p>
    <w:p>
      <w:pPr>
        <w:pStyle w:val="ListBullet"/>
      </w:pPr>
      <w:r>
        <w:t>各含红字文档顶部红字图例：🔴 红色文字＝红方「存疑、未改」之处，照录原文一字未动。</w:t>
      </w:r>
    </w:p>
    <w:p>
      <w:pPr>
        <w:pStyle w:val="ListBullet"/>
      </w:pPr>
      <w:r>
        <w:rPr>
          <w:b/>
        </w:rPr>
        <w:t>照录原文文字未作任何改动</w:t>
      </w:r>
      <w:r>
        <w:t>（红色仅为视觉标注）。</w:t>
      </w:r>
    </w:p>
    <w:p>
      <w:pPr>
        <w:pStyle w:val="Heading2"/>
      </w:pPr>
      <w:r>
        <w:t>[v3.2-修订] 2026-09-19 19:26（存疑处标红）</w:t>
      </w:r>
    </w:p>
    <w:p>
      <w:pPr>
        <w:pStyle w:val="ListBullet"/>
      </w:pPr>
      <w:r>
        <w:t>将红方审计判定为「</w:t>
      </w:r>
      <w:r>
        <w:rPr>
          <w:b/>
        </w:rPr>
        <w:t>存疑、未改</w:t>
      </w:r>
      <w:r>
        <w:t>」的原文文字，用</w:t>
      </w:r>
      <w:r>
        <w:rPr>
          <w:b/>
        </w:rPr>
        <w:t>红色</w:t>
      </w:r>
      <w:r>
        <w:t>标出，便于后续人工核实修改：</w:t>
      </w:r>
    </w:p>
    <w:p>
      <w:pPr>
        <w:pStyle w:val="ListBullet"/>
      </w:pPr>
      <w:r>
        <w:t>《原文全集》5 处：“贪为不舍于所利的”（表格）及其校注、“汉地天台(智者大师)”、“依着远离(upadhiviveka)”、“心易得定（原转写‘心欲得定’）”；</w:t>
      </w:r>
    </w:p>
    <w:p>
      <w:pPr>
        <w:pStyle w:val="ListBullet"/>
      </w:pPr>
      <w:r>
        <w:t>第 1 周：录音转写中“汉地天台(智者大师)”；第 2 周：性行表“贪为不舍于所利的”与校注；第 8 周：“依着远离(upadhiviveka)”；</w:t>
      </w:r>
    </w:p>
    <w:p>
      <w:pPr>
        <w:pStyle w:val="ListBullet"/>
      </w:pPr>
      <w:r>
        <w:t>第 7 周：材料③（2）日常姿势要点</w:t>
      </w:r>
      <w:r>
        <w:rPr>
          <w:b/>
        </w:rPr>
        <w:t>整块</w:t>
      </w:r>
      <w:r>
        <w:t>（《觉察姿势与动作》系整理稿、非逐段照录）。</w:t>
      </w:r>
    </w:p>
    <w:p>
      <w:pPr>
        <w:pStyle w:val="ListBullet"/>
      </w:pPr>
      <w:r>
        <w:t>各含红字文档加红字图例：🔴 红色文字＝红方「存疑、未改」之处，照录原文一字未动。</w:t>
      </w:r>
    </w:p>
    <w:p>
      <w:pPr>
        <w:pStyle w:val="ListBullet"/>
      </w:pPr>
      <w:r>
        <w:rPr>
          <w:b/>
        </w:rPr>
        <w:t>照录原文文字未作任何改动</w:t>
      </w:r>
      <w:r>
        <w:t>（红色仅为标注）。</w:t>
      </w:r>
    </w:p>
    <w:p>
      <w:pPr>
        <w:pStyle w:val="Heading2"/>
      </w:pPr>
      <w:r>
        <w:t>[v3.1-修订] 2026-09-19 19:26（第三版修订 · 校验口径纠正 + 时间码补全）</w:t>
      </w:r>
    </w:p>
    <w:p>
      <w:r>
        <w:rPr>
          <w:b/>
        </w:rPr>
        <w:t>红线纠正（本版核心）</w:t>
      </w:r>
      <w:r>
        <w:t>：</w:t>
      </w:r>
    </w:p>
    <w:p>
      <w:pPr>
        <w:pStyle w:val="ListBullet"/>
      </w:pPr>
      <w:r>
        <w:rPr>
          <w:b/>
        </w:rPr>
        <w:t>照录原文一律不改</w:t>
      </w:r>
      <w:r>
        <w:t>：资料包内共读／照录的原文，源文档是什么就照录什么，一字不改；红方审计所疑之处</w:t>
      </w:r>
      <w:r>
        <w:rPr>
          <w:b/>
        </w:rPr>
        <w:t>只标「存疑」、不擅改</w:t>
      </w:r>
      <w:r>
        <w:t>。</w:t>
      </w:r>
    </w:p>
    <w:p>
      <w:pPr>
        <w:pStyle w:val="ListBullet"/>
      </w:pPr>
      <w:r>
        <w:t>《原文全集》</w:t>
      </w:r>
      <w:r>
        <w:rPr>
          <w:b/>
        </w:rPr>
        <w:t>回退为第二版原样</w:t>
      </w:r>
      <w:r>
        <w:t>（上一版误改的“所利的/不利的”、天台称谓、upadhi 拼写、朗读段注等一律复原）。</w:t>
      </w:r>
    </w:p>
    <w:p>
      <w:r>
        <w:rPr>
          <w:b/>
        </w:rPr>
        <w:t>补录音转写时间码（段级）</w:t>
      </w:r>
      <w:r>
        <w:t>：</w:t>
      </w:r>
    </w:p>
    <w:p>
      <w:pPr>
        <w:pStyle w:val="ListBullet"/>
      </w:pPr>
      <w:r>
        <w:t>第 6 周：为《大念处经讲记24》《舍离五盖5》来源的引用段补段级码共 12 处（〔00:05:00〕〔00:05:52〕〔00:11:05〕〔00:16:23〕〔00:40:20〕〔00:41:25〕〔00:42:42〕〔00:54:29〕〔00:55:18〕〔00:18:29〕〔00:19:20〕〔00:24:34〕），主持人版/学员版各 12 处。</w:t>
      </w:r>
    </w:p>
    <w:p>
      <w:pPr>
        <w:pStyle w:val="ListBullet"/>
      </w:pPr>
      <w:r>
        <w:t>第 7 周：《觉察姿势与动作》为</w:t>
      </w:r>
      <w:r>
        <w:rPr>
          <w:b/>
        </w:rPr>
        <w:t>整理稿（浓缩改写）</w:t>
      </w:r>
      <w:r>
        <w:t>，无法逐段对应源时间码 → 按「方案A」在各小节标</w:t>
      </w:r>
      <w:r>
        <w:rPr>
          <w:b/>
        </w:rPr>
        <w:t>源录音对应时间范围</w:t>
      </w:r>
      <w:r>
        <w:t>（≈00:01:36–00:21:33 等），并加「存疑」标注。</w:t>
      </w:r>
    </w:p>
    <w:p>
      <w:pPr>
        <w:pStyle w:val="ListBullet"/>
      </w:pPr>
      <w:r>
        <w:t>第 1–5 周：经核，录音转写照录段均已带段级码，无需补。</w:t>
      </w:r>
    </w:p>
    <w:p>
      <w:pPr>
        <w:pStyle w:val="ListBullet"/>
      </w:pPr>
      <w:r>
        <w:t>第 8 周：正文引用均为 PDF，无录音转写照录，无需码。</w:t>
      </w:r>
    </w:p>
    <w:p>
      <w:pPr>
        <w:pStyle w:val="Heading2"/>
      </w:pPr>
      <w:r>
        <w:t>[v3.0-修订] 2026-09-19 15:53（第三版修订 · 红蓝对抗校验）</w:t>
      </w:r>
    </w:p>
    <w:p>
      <w:r>
        <w:rPr>
          <w:b/>
        </w:rPr>
        <w:t>方法</w:t>
      </w:r>
      <w:r>
        <w:t>：对全8周双版本逐段做「红蓝对抗」校验——红方（独立审计员）对照《原文全集》与 ima 知识库「古源尊者开示及上座部佛教资料」逐条挑出“看似合理但源文档中没有／与源冲突的细节”，主模型逐条审阅后修订。</w:t>
      </w:r>
    </w:p>
    <w:p>
      <w:r>
        <w:rPr>
          <w:b/>
        </w:rPr>
        <w:t>修正内容（择要·均为主持人自撰区／体例，未动照录原文）</w:t>
      </w:r>
      <w:r>
        <w:t>：</w:t>
      </w:r>
    </w:p>
    <w:p>
      <w:pPr>
        <w:pStyle w:val="ListBullet"/>
      </w:pPr>
      <w:r>
        <w:t>术语回归源文（编者区）：第6周 “动态清零” → “动态清理”（源文用词）</w:t>
      </w:r>
    </w:p>
    <w:p>
      <w:pPr>
        <w:pStyle w:val="ListBullet"/>
      </w:pPr>
      <w:r>
        <w:t>触点部位（编者区）：第3/4周 “上嘴唇、鼻头下方” → “鼻头、人中附近”</w:t>
      </w:r>
    </w:p>
    <w:p>
      <w:pPr>
        <w:pStyle w:val="ListBullet"/>
      </w:pPr>
      <w:r>
        <w:t>时长（编者区）：第4周 “如实观察它3分钟” → “如实观察它一会儿（约3~5分钟，读书会建议）”；作业量标注为读书会自定</w:t>
      </w:r>
    </w:p>
    <w:p>
      <w:pPr>
        <w:pStyle w:val="ListBullet"/>
      </w:pPr>
      <w:r>
        <w:t>数息上限（编者区）：第3周 “或者从一数到十” 删去（源：“一般也不超过八”）</w:t>
      </w:r>
    </w:p>
    <w:p>
      <w:pPr>
        <w:pStyle w:val="ListBullet"/>
      </w:pPr>
      <w:r>
        <w:t>无源定性/声明（编者区）删除或改写：第2周“坐都坐不好，谈什么修心”等；第5周“很多同修已经发现…”“随其自然（当原文）”；第6周“跟盖干仗”；第7周“不打坐的十六个小时”“5-8步”；第8周“与第1周不重叠／未重复选段”“四护卫禅四项列举”“慈心是修观前…”“读书会03/06方向”“两个月”等</w:t>
      </w:r>
    </w:p>
    <w:p>
      <w:pPr>
        <w:pStyle w:val="ListBullet"/>
      </w:pPr>
      <w:r>
        <w:t>体例清理：删除脚本合并遗留的重复「分层次追问」块（全8周×双版本）；统一第2周“头颈→肩→腰腹”；第7周“资源B/C”占位；第8周末重复行</w:t>
      </w:r>
    </w:p>
    <w:p>
      <w:pPr>
        <w:pStyle w:val="ListBullet"/>
      </w:pPr>
      <w:r>
        <w:t>出处核订（编者区）：第1周材料②“打开方式”检索词、引导词“照读版→改编（非逐字照读）”、第1周“资源A/B/C”编号冲突、第8周回顾表括注出处</w:t>
      </w:r>
    </w:p>
    <w:p>
      <w:pPr>
        <w:pStyle w:val="ListBullet"/>
      </w:pPr>
      <w:r>
        <w:t>据实核订朗读段字数（各周按脚本实测写入）</w:t>
      </w:r>
    </w:p>
    <w:p>
      <w:pPr>
        <w:pStyle w:val="ListBullet"/>
      </w:pPr>
      <w:r>
        <w:t>《00_主持人总指南》《README》同步核订：版本时间戳、朗读段字数口径、守则说明等</w:t>
      </w:r>
    </w:p>
    <w:p>
      <w:r>
        <w:rPr>
          <w:b/>
        </w:rPr>
        <w:t>说明</w:t>
      </w:r>
      <w:r>
        <w:t>：共读原文正文保持“照录、未删改”原则；本次只改主持人自撰区与出处/体例。</w:t>
      </w:r>
      <w:r>
        <w:rPr>
          <w:b/>
        </w:rPr>
        <w:t>红方发现的照录疑点一律列入存疑清单、不改原文</w:t>
      </w:r>
      <w:r>
        <w:t>（v3.1 已把《原文全集》回退为第二版原样）。</w:t>
      </w:r>
    </w:p>
    <w:p>
      <w:pPr>
        <w:pStyle w:val="Heading2"/>
      </w:pPr>
      <w:r>
        <w:t>[v2.1-修订] 2026-09-17 18:52（第二版修订 · 补齐引导语）</w:t>
      </w:r>
    </w:p>
    <w:p>
      <w:pPr>
        <w:pStyle w:val="ListBullet"/>
      </w:pPr>
      <w:r>
        <w:t>补「分层追问」（主题讨论节，现象—影响—应对三问）</w:t>
      </w:r>
    </w:p>
    <w:p>
      <w:pPr>
        <w:pStyle w:val="ListBullet"/>
      </w:pPr>
      <w:r>
        <w:t>补「禅修禁忌提示」（禅修练习节）</w:t>
      </w:r>
    </w:p>
    <w:p>
      <w:pPr>
        <w:pStyle w:val="ListBullet"/>
      </w:pPr>
      <w:r>
        <w:t>至此与其余系列（本系列共 25 个读书会）的六项修订口径保持一致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📝 本文件记录"禅修入门与基础"读书会8周资料包的全部更新历史。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每次更新在此追加一条记录，并同步更新各文档头部右上角的"最近更新"时间戳。</w:t>
      </w:r>
    </w:p>
    <w:p>
      <w:pPr>
        <w:pStyle w:val="Heading2"/>
      </w:pPr>
      <w:r>
        <w:t>2026-09-13 18:28　修订（v2.0）——120封顶＋教学法改进</w:t>
      </w:r>
    </w:p>
    <w:p>
      <w:r>
        <w:rPr>
          <w:b/>
        </w:rPr>
        <w:t>更新内容</w:t>
      </w:r>
      <w:r>
        <w:t>：按《读书会修订执行手册》(v1.2) 对读书会01全8周文档修订</w:t>
      </w:r>
    </w:p>
    <w:p>
      <w:pPr>
        <w:pStyle w:val="ListBullet"/>
      </w:pPr>
      <w:r>
        <w:t>六环节时长重排为 静心10／共读25／分享20／讨论35／禅修15／收尾15（合计120）；同步主持人速览表、本周信息卡、时间弹性指南、00_主持人总指南</w:t>
      </w:r>
    </w:p>
    <w:p>
      <w:pPr>
        <w:pStyle w:val="ListBullet"/>
      </w:pPr>
      <w:r>
        <w:t>共读原文标出“本周朗读段”（各周约3000–4400字，随周次不同），供中等稍慢朗读约25分钟，</w:t>
      </w:r>
      <w:r>
        <w:rPr>
          <w:b/>
        </w:rPr>
        <w:t>共读原文一字未改</w:t>
      </w:r>
    </w:p>
    <w:p>
      <w:pPr>
        <w:pStyle w:val="ListBullet"/>
      </w:pPr>
      <w:r>
        <w:t>静心开场融入主题破冰（约3分钟）＋心理安全三约定（保密／不评判／可随时暂停）</w:t>
      </w:r>
    </w:p>
    <w:p>
      <w:pPr>
        <w:pStyle w:val="ListBullet"/>
      </w:pPr>
      <w:r>
        <w:t>主题讨论补“分层次追问（现象→影响→应对）”</w:t>
      </w:r>
    </w:p>
    <w:p>
      <w:pPr>
        <w:pStyle w:val="ListBullet"/>
      </w:pPr>
      <w:r>
        <w:t>禅修练习补“禁忌与安全”提示（仅引导行，未碰原文）</w:t>
      </w:r>
    </w:p>
    <w:p>
      <w:pPr>
        <w:pStyle w:val="ListBullet"/>
      </w:pPr>
      <w:r>
        <w:t>学员版由脚本从修订后主持人版重新派生；双版本共读原文逐字一致</w:t>
      </w:r>
    </w:p>
    <w:p>
      <w:pPr>
        <w:pStyle w:val="ListBullet"/>
      </w:pPr>
      <w:r>
        <w:t>终检 _qa_check_ext.py / _qa_check.py 均 0 失败；media_id 零变动（26→26，无新增/删除）</w:t>
      </w:r>
    </w:p>
    <w:p>
      <w:pPr>
        <w:pStyle w:val="Heading2"/>
      </w:pPr>
      <w:r>
        <w:t>2026-09-09 16:37　初版制作（v1.0）</w:t>
      </w:r>
    </w:p>
    <w:p>
      <w:r>
        <w:rPr>
          <w:b/>
        </w:rPr>
        <w:t>更新内容</w:t>
      </w:r>
      <w:r>
        <w:t>：读书会01"禅修入门与基础"8周资料包全量制作</w:t>
      </w:r>
    </w:p>
    <w:p>
      <w:pPr>
        <w:pStyle w:val="ListBullet"/>
      </w:pPr>
      <w:r>
        <w:rPr>
          <w:b/>
        </w:rPr>
        <w:t>制作依据</w:t>
      </w:r>
      <w:r>
        <w:t>：第二轮审核《第一步_20系列周标题确定稿》读书会01确定稿周标题；6条校对原则全程执行</w:t>
      </w:r>
    </w:p>
    <w:p>
      <w:pPr>
        <w:pStyle w:val="ListBullet"/>
      </w:pPr>
      <w:r>
        <w:rPr>
          <w:b/>
        </w:rPr>
        <w:t>素材来源</w:t>
      </w:r>
      <w:r>
        <w:t>：知识库「古源尊者开示及上座部佛教资料」，共26份资源（PDF课件/Word引导文/录音转写校对整理；按去重后media_id计，跨周共用课件已合并计数），清单见《原文全集》附录</w:t>
      </w:r>
    </w:p>
    <w:p>
      <w:pPr>
        <w:pStyle w:val="ListBullet"/>
      </w:pPr>
      <w:r>
        <w:rPr>
          <w:b/>
        </w:rPr>
        <w:t>格式</w:t>
      </w:r>
      <w:r>
        <w:t>：与慈心禅读书会（读书会02）8周资料包完全相同的双版本结构（主持人版/学员版），每周含禅修练习环节</w:t>
      </w:r>
    </w:p>
    <w:p>
      <w:pPr>
        <w:pStyle w:val="ListBullet"/>
      </w:pPr>
      <w:r>
        <w:rPr>
          <w:b/>
        </w:rPr>
        <w:t>查重处理</w:t>
      </w:r>
      <w:r>
        <w:t>：第3/4/5周按"框架→四阶段对治→禅相安止"分段分工；第6周五盖禁用第188/189讲（与读书会02查重）；第1/8周共用课件按"时代特点/发愿路径"分周取段；第7周四威仪观禅深部留待读书会06</w:t>
      </w:r>
    </w:p>
    <w:p>
      <w:pPr>
        <w:pStyle w:val="ListBullet"/>
      </w:pPr>
      <w:r>
        <w:rPr>
          <w:b/>
        </w:rPr>
        <w:t>时间戳</w:t>
      </w:r>
      <w:r>
        <w:t>：2026-09-09 16:37</w:t>
      </w:r>
    </w:p>
    <w:p>
      <w:r>
        <w:rPr>
          <w:b/>
        </w:rPr>
        <w:t>影响文件</w:t>
      </w:r>
      <w:r>
        <w:t>：全部20份文档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第周 更新日志_CHANGELOG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