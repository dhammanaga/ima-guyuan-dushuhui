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2E6B4F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2E6B4F"/>
          <w:sz w:val="30"/>
        </w:rPr>
        <w:t>第4周　数息法与杂念对治　·　学员版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2E6B4F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22:34　|　8周版同步本次内容/格式修订：学员版清除主持人专属内容·去注释化·去存疑标记；录音材料按存疑表订正；第7周「日常姿势要点」依《校对整理稿》校对；插入 9 张课件原图</w:t>
      </w:r>
    </w:p>
    <w:p>
      <w:pPr>
        <w:pStyle w:val="Heading1"/>
      </w:pPr>
      <w:r>
        <w:t>第4周：数息法与杂念对治（学员版）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妄念赶不走，腿痛躲不掉——怎么办？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锯木头比喻与四阶段（PDF课件＋录音转写）② 数息方法（录音转写·依据录音转写整理）③ 腿痛与妄想（录音转写·依据录音转写整理）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每天坐10-15分钟，用数息法起步（读书会建议的起步量）；腿痛时先试"如实观察它一会儿（约3~5分钟，可自行调整）"再决定调整。</w:t>
            </w:r>
          </w:p>
        </w:tc>
      </w:tr>
    </w:tbl>
    <w:p>
      <w:pPr>
        <w:spacing w:after="40"/>
      </w:pPr>
    </w:p>
    <w:p>
      <w:pPr>
        <w:pStyle w:val="Heading2"/>
      </w:pPr>
      <w:r>
        <w:t>🧘 静心开场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分钟）：用一句话说说：这一周，你最想放下的一件事（一个念头、一桩挂心的事）是什么？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pPr>
        <w:pStyle w:val="Heading2"/>
      </w:pPr>
      <w:r>
        <w:t>📖 共读原文</w:t>
      </w:r>
    </w:p>
    <w:p>
      <w:pPr>
        <w:pStyle w:val="Heading3"/>
      </w:pPr>
      <w:r>
        <w:t>原文材料①：锯木头比喻与四阶段——触点上的呼吸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约3570 字，供中等稍慢朗读，约 25 分钟；其余为默读／选读／延伸内容）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一、入出息念的四个阶段（课件纲要与经文依据，照录）</w:t>
      </w:r>
    </w:p>
    <w:p>
      <w:r>
        <w:t>课件章节目录：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入出息阶段　2. 长短息阶段　3. 全息阶段　4. 微息阶段</w:t>
      </w:r>
    </w:p>
    <w:p>
      <w:r>
        <w:t>四阶段对应的《大念处经》文句（课件照录）：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[1] "他只念于入息，只念于出息。"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[2] "入息长时，了知：'我入息长。'出息长时，了知：'我出息长。'入息短时，了知：'我入息短。'出息短时，了知：'我出息短。'"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[3] "他学：'我将觉知全身而入息。'他学：'我将觉知全身而出息。'"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[4] "他学：'我将平静身行而入息。'他学：'我将平静身行而出息。'"</w:t>
      </w:r>
    </w:p>
    <w:p>
      <w:r>
        <w:t>【整理者注】本课件对四阶段的正文仅见上述纲要标题与经文引用，未提取到各阶段的更多展开文字。各阶段的实修方法可结合本文件资源B（建立不变的息相→数息→标记长短→觉知全身）与资源C（随息的守门人、跛脚人荡秋千、锯木头比喻）授课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二、随息（不数而随）与"触点"的三个比喻（照录）——守门人·跛脚人荡秋千·锯木头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〔00:40:35〕第二个是"随"了。"随"呢，就是随行、跟随的意思。这里的意思呢，是指当禅修者不数（息）也能够持久地（安）住于入息出息的时候，这样就可以不再使用数息法，而以念跟随持续不断的入息和出息。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〔00:41:27〕需要注意的是，这并不是指跟随着入出息发生的初、中、后，例如跟着入出息到体内、到丹田，跟着入出息到体外。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41:39〕那么什么是入出息的初、中、后呢？就像《清净道论》讲：（入息）就像进入（体内）的风，在鼻端或口盖（处）、在心（口）后（？）、在肚脐——这是入息的初中后；出息的初中后则反过来：在肚脐（开始），中在心（口）后面、在鼻端、口盖或者（鼻孔）外部的地方。《清净道论》说，如果我们的念跟随了入出息的初、中、后，就会因为去到内部或者外部而变得散乱，这是定的障碍，所以它就不能够这样随。那么应该在哪里跟随入出息呢？如何去跟随入出息呢？应该在入出息的所触之处（触点），以念随（知）入息而出息，以（近行）安止而安住其心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42:19〕《清净道论》称之为"随与处即安住而作意"。这个触呢，就是指入出息的所触之处，就是（呼吸）接触的地方——触点。那触呢，不是单独作意的。触的作业呢，有两种：第一呢，就是在入出息所触之处数息——这是数和触同时作意；第二呢，就是像前面讲到的以随和触安住而作意——那这个是不数（息）也能够持久地以念跟随着（入）出（息）这个所缘的作意方式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43:21〕这有几种比喻：一种呢，就是比喻那个守城门的人。我们现在没有守城门的，但是你去到国家的重要机关，门口就有一个站岗的人。你会发现那个站岗的人呢，他是不东张西望的，对不对？他是笔直地站在那边。我们有时候会觉得："你这样站着有什么用呢？你都不看我。"其实呢，那个站岗的人，他就这样直直地看着前面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44:06〕你想一下，如果一个人从外面进来，然后他（守门人）也跟着他进去了，那么他的视角就可能跑（到）这（里）来了。这个时候，如果有一个人从（另一边）跑进来、往边上一走，你就看不到了，对不对。同样呢，（有人）出去，跟着他出去了，然后边上又有一个人跑进去，你也看不到。所以他最有效的方式呢，就是真正地守着那个地方：所有进出这个地方的人，他都能看到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44:39〕我们入出息也是这样的：如果你跟着入出息到里面去了……又到外面来了，所以你的心就要来回晃动。来回晃动，你就经历了入出息经过的所有的所缘——（就有）一堆所缘。最后呢，你就没有办法得定了，变成入定的障碍。所以这个随呢，它只能在那一个点上：就像守门员守着城门，人进来出去进来出去，我是不跟随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45:09〕还有一个比喻呢，就是一个跛脚的人荡秋千。一个跛脚人荡秋千呢，他只能站在一个位置上，不能像我们这样来回在那里推过来推过去。他只能是一开始推一下，然后他只能坐在那个地方看着秋千在那里摆动。我们也是这样的：入出息，你就在鼻头这个地方看着入出息在这里进进出出、进进出出，你是不给它管到这边、也不管到那边。我们控制呼吸的原因呢，就是你去管控他这个进出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45:52〕再一个比喻就叫做锯子、锯木头的比喻。锯木头的比喻呢，就是把鼻头这个地方或者鼻孔某一个碰触处，当作一个木头。然后呢，入出息就像锯齿。那你的心不是跟着这个锯齿来回跑，而是放在哪里呢？放在接触这个木头的锯齿（经过之处）。所以你的心（是）放在这个木头上（的触点），但是你心放在这个木头上，你的目标不是木头，你的目标是经过这里的锯齿（＝呼吸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〔00:46:37〕很多人呢，他也放在这个地方，但是他放在那个木头上，就是皮肤的触觉上。时间长了以后，皮肤就越来越硬，就肿起来了。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46:55〕所以呢，我们讲说碰触处——很多人理解这个碰触处呢，就以为是放在那个皮肤上去感觉皮肤，那就错掉了。碰触处是指什么呢？就是接触（呼吸）的那个触点。但是你心放在这个触点上，你的目标是经过这个触点上的"锯齿"，是经过这个鼻孔这个地方的呼吸，这才是对的。《清净道论》有这三个对于触的比喻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〔00:47:28〕那么这里引出来一个什么呢？就是我们前面一再讲的就是入出息（念的）三法："相、入息、出息，非一心所缘，不知此三法者，修习无所得；知此三法者，修习有所得。"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47:49〕前面我们讲到了什么是相。那什么是相呢？就是这个木头上一直都有锯齿在经过——就是相。对我们的操作很简单：就是这个地方一直有锯齿经过。它一直有锯齿经过，你的感觉呢，它就是不变的。所以首先有一个不变的东西在这个地方——一直有锯齿在这里经过——你这个木头始终没有离开过那个锯齿，这个就是相；然后动态呢，就在这个锯齿上：它有动、有进有出。你觉察到入呢，就是入息；觉察到出呢，就是出息。所以入息和出息是完全不用去控制它的，你的心就放在这个地方——这个地方始终就有锯齿在经过、在来回地跑。但是对这个点来讲呢，它其实同时兼具（两种情况）：一直都有锯齿（经过），然后锯齿是动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49:15〕所以你对入出息也是这样的：你的心（知道）这个地方一直都有气息，但这个气息有时候是动的，有时候是不动的——气息变得很微细的时候，有一段你感觉没有气息了，就是（它）不动；有时候呢它是有动态的，但是它一直都有。当你有这样的一个认知，你就取到了相。你并不需要要求这个地方应该怎么样——它就是一个接触（点），就像接触这个木头的地方一样，你不需要（要求）怎么样，你知道上面有锯齿在这里经过就够了，就不要再去抓很多的东西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三、不取触觉为目标，不取视觉目标（照录）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19:35〕有些人呢，会去取呼吸碰触皮肤的触觉作为目标。这个我们不取触觉作为目标，我们要取那个（触点）上面的气息作为目标，是那个气息的本身，而不是那个触觉。如果我们一直都取那个触觉做目标呢，我们那个鼻孔就会变得很紧，甚至会痛。为什么呢？就是你把那个位置的触觉（当所缘），它是地水火风四大，（一直专注触觉）就会修出那个四大的硬、重或者粗，所以鼻头就很紧，就会很不舒服。所以当我们出现这种（情）况的时候呢，就跟心讲：那个触觉不是（气息，）不是目标，那个上面的气息才是目标。它就能够回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〔00:20:58〕我们也不要用眼睛去看，眼睛是看不到气息的。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21:08〕在佛陀教导的禅法里面，所有的禅法都是要把五（根）门关掉的，只留下一门：不用眼门，也不能用身门。你取那个触觉呢，是用身门；用眼睛看呢，是尝试用眼门，这两种都是错误的。让我们如实地知道息。（原转写此处有破碎语句，无法复原。）如果我们觉得身体有紧张呢，就要放松：随着入息，我们放松身体；随着出息，我们放松身心。</w:t>
      </w:r>
    </w:p>
    <w:p>
      <w:pPr>
        <w:pStyle w:val="Heading3"/>
      </w:pPr>
      <w:r>
        <w:t>原文材料②：数息方法——从建立"相"到收功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一、建立鼻头不变气息的"相"（取相点）（照录）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〔00:02:57〕入出息（的修习）呢，比较可行的方式呢，是要先在心里面建立这个入出息的相。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03:07〕入出息的相是什么意思呢？就是说，如果我们能够有一种仪器设备，去完全还原我们这个入出息的这个过程或者状态，你可以发现：虽然我们（感觉）入出息在进在出，有时候甚至中间感觉有一段好像有空隙——比如说，南怀瑾讲说你要去找到那个入息出息中间空的那个位置，很多人就修到憋气。其实呢，我们不建议这样的。也就是说，虽然你感觉中间有（空隙），但其实呢，它是自始至终都有一团气息在（鼻头）外面的，只是变得浓一点或者稀一点的差别而已。只要你活着，鼻头这个地方，自始至终都会有一团气息在这里的，只是它稀一点或者浓一点、多一点少一点而已。入息出息只是在这一团气息上的动态（变化）而已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〔00:04:35〕那我们修习的时候应该怎么做比较好呢？就是说你心里面先认知，或者确定：在鼻头这个地方，就是有一团不变的气息。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04:50〕这个好处在哪里呢？首先呢，因为（认定它是）一团不变的气息，你就不会想去控制它：你不会想它长一点短一点或者粗一点细一点。你就先（认定）有一团不变的气息。而且这样不变的气息呢，它并不是凭空想出来的，而是它真实存在的，只是我们现在看不见而已。如果你体（会）不出来，你可以先回到心脏，在心脏这个地方跟心讲："我想知道鼻头这边有一团被称为入出息的东西真实存在。"如果你能够觉知它有一团入出息存在，就够了。至于说它会不会有一团白白的，或者像棉花一样，或者像雾一样，其实无所谓，它也会发生变化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〔00:06:00〕所以你一开始的时候，只是知道这边有一团被认为是叫入出息的东西存在，就可以。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06:08〕那么这个东西呢，在经典里面呢，就把它称为叫入出息的相，或者呢叫概念（所缘）——就是入出息的概念。概念跟入和出的区别呢，就是它不变；入和出一直在变化。而概念呢，就是你赋予它的——我们过去的翻译叫施设，你是施设出来的一个概念。但是这个施设呢，它不是完全假的虚设，而是那个地方确实有入出息在。就像我跟大家讲过，入出息其实是一种空气的流动，类似于我们讲的风。问你说"你知道风吗"？你心里面就会出来你认可的那个风的概念或者形象，那个就是风的概念。同样的问题，你知道入出息吗？你就会出来一个入出息的概念。就把这个入出息的概念放在鼻头这个附近，这个就称为概念（所缘）。也可以把它称为叫入出息的相；也可以把它称为叫静止息——它不是动的，可以称为是静止的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07:36〕所以我们先练习训练能够知道那个静止的息，就是比较安全。在我们知道这个静止息的时候呢，如果你可以不去理睬那个进出，最好；如果那个进出就在这个地方发生的，也没关系。但你需要有一个底色：其实这个进出呢，是在这个静止息上发生的，是在这一团息的概念上发生的——就是在这（一）团息上知（道）入息，在这一团息上知（道）出息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二、数息：对付妄念的种种方法（照录）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11:02〕如果我们有妄念的时候呢，我们可以练习数息。有很多种方式来数。一种方式呢，就是在这个位置上，你就直接数：数字跟那个入出息（的进出）没有关系。你就一边知（道）入出息，一边数一二三四五六七八、一二三四五六七八。这样的数（息）呢，就是不跟那个进出结合在一起，你不会一边数一边去控制那个呼吸。我们也可以跟念佛结合在一起：出息佛陀、出息佛陀。念阿弥陀佛的人呢，可以入息阿弥、出息佛陀；入息阿弥、出息佛陀。但心（始终）是在（入出息上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12:51〕如果有些人他这个念头特别多，单纯的一种数息依然不能对治呢，我们可以换多种数息的方式。刚才讲到了，可以数数，但跟入出息的进出数量无关：一边知（道）入出（息），一边练习一二三四五六七八，这种（数法）不超过八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〔00:14:33〕还有一种呢，我们叫做慢数：就是入息的时候数好几个数字——一一一一一；出息的时候也数一一一一一。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15:00〕这个是适用于什么呢？适用于你数两（个）息、三个息妄念就出来的这种情况，而且入出息还比较粗糙，那这个适合用这种慢数的方式，就是你数好几个数字。为什么要这样呢？就是你的心还很散乱。心很散乱，就是心不断地要去外面寻求更快乐的东西，那你给他安排更多的事情做：一个入一个出就要数好几个数字，他就没有空去外面找事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15:46〕这个是对于心还很粗的时候的一种数法。那如果你的入出息已经变得比较微细了——比较微细的时候呢，但还有妄念——那我们就（用）快数。快数就是：比较微细的入出息呢，入息出息数一，入息出息数二，一般也不超过八。而且我会建议呢，就是你比如说数到四，妄念就进来了，然后你就要停下来，不要一边数一边打妄想。停下来，鼓励一下心，回到心脏，鼓励一下心。为什么要鼓励呢？当他发现（自己）打妄想了，说明他已经有正念了，就要鼓励。鼓励（完了）再问他要不要打一会儿妄想。如果不打了，那我们回来重新开始。如果一数到八都不打妄想，那非常好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〔00:17:18〕那到八的时候也不要马上重新第二轮，也是要停下来鼓励一下心，问他要不要休息一下、打一会儿妄想。就这样的，慢慢去引导，心呢就会越来越听话。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17:53〕就这样呢，我们带着这种很欢喜的心去觉知入出息。为什么欢喜呢？因为一切诸佛都（修）习（觉知）入出息。一切诸佛在成佛的时候，都是透由入出息（念）的定（力）而生起一切智。入出息念是佛陀教导的、可以成就最深定力的一种业处、一种禅法，那我们现在可以修习，所以我们就很欢喜。带着欢喜的心，知（道）相、知（道）入息、知（道）出息。因为我们欢喜，所以我们带着光明，让我们全身充满光明，去觉知入息、觉知出息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三、数息的目的：给心安排一件小事（照录）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37:36〕快数呢，就是入息出息数一，入息出息数二；或者你只数入息：入息一、（出息不数、）入息二、入息三……那个出息不数，就看你自己了。数数的目的只有一个，就是对治妄念，让你的心不跑掉。为什么数数可以让心不跑掉呢？因为你的心呢，它很忠诚，它总是想帮你寻找快乐。但是入出息（念）你开始没有定力的时候，它没有快乐，他待两下他就想跑。想跑的时候呢，你现在再给他安排一个活："你要数息"——（心想）"好，还有活（干）啊，那我先不跑了"——它其实就起这个作用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四、从数息到标记长短息，再到觉知全身（照录）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26:18〕如果我们在数息的时候，呼吸变得很微细，那心里面呢，对这个数息已经不喜欢了，觉得数息很粗糙，那么可以改为对这个入息出息标记它的长和短。长短并不一定是要真的很长或者很短才去标记，它也是一种对治烦恼的方式、对治妄念的方式：就是你不想数了，但是偶尔还会有妄念，所以这个时候呢，妄念出来的时候，你就注意它——"这是比较长的"，或者"这是比较短的"。用这种方式也可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28:23〕我们记住，在觉知入出息的时候，都要先以那一团不变的气息作为基础，这样不容易控制呼吸。如果你标记长和短，也觉得很粗糙、不想标记——就是心已经很平静了——这个时候呢，就可以改为（只是）知道呼吸的全部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29:06〕我们刚才讲到（经文）"觉知全身而入息，觉知全身而出息"，它是属于把心更贴近那一团气息，在那边知道入息从开始到结束的全部。那如果你的呼吸还没有很平静、心还没有很平静，就不要这样做，因为这样贴上去，有些人就会去控制呼吸。（要等它）自自然然地到了那个状态，然后你就自自然然地知道那个呼吸的所有的细节，那这个叫"觉知全身而入息，觉知全身而出息"。它那个位置我们都不会改变，自始至终都在那一个相上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五、收功动作（下坐）（照录）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〔00:34:26〕好，让我们准备正念地下坐。我们正念地搓搓手，把双手搓热，敷在眼睛上。正念地搓搓头、梳头，用手指头梳头。正念地揉揉腰。轻轻地揉揉膝盖，动一动我们的脚踝。</w:t>
      </w:r>
    </w:p>
    <w:p>
      <w:pPr>
        <w:pStyle w:val="Heading3"/>
      </w:pPr>
      <w:r>
        <w:t>原文材料③：腿痛与妄想——与心沟通</w:t>
      </w:r>
    </w:p>
    <w:p>
      <w:r>
        <w:rPr>
          <w:b/>
        </w:rPr>
        <w:t>◈扩展段落</w:t>
      </w:r>
      <w:r>
        <w:t>（可选，时间富余时读）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一、与心沟通，化解抗拒（照录）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01:09〕接下来呢，我们需要学会善于跟心沟通。跟心沟通很重要。在佛教里面就讲无我，但是说"无我"，那内心沟通什么意思呢？这涉及到一个我们心运作的很复杂的阿毗达摩的系统。我们跟自己的心沟通，它是有效的，但是心又不是一个恒常不变的东西。它是什么概念呢？就是你在跟你的心沟通，你首先生起一个希望怎么做的这样的心路，类似于我们有点愿望或者有点期待。那么这样的心呢，它就会留下一定的力量，后面生起来的心呢，它就会跟这个相关联。我们先不去管它是如何运作，但是你跟心沟通是很重要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02:14〕也就是我经常跟大家讲的：禅修的时候呢，一开始就先回到心脏这个地方，跟心说："哦，我们要开始禅修了。我们今天这一坐，准备坐两个小时。"好，先问一下（它）干不干。心有时候就刺刺的，就感觉顶顶的，对吧？你们都能体会到：有时候（它说）"好好好，可以，我们就开（始）做"。所以你是能感受到那个心愿意不愿意的。但有时候我们就只是脑子想，觉得这一坐一定要坐两小时，但一坐一半就开始各种难受——那就是一开始跟你的心没有沟通清楚：你的身心都没有准备好要接受这个两小时的禅坐，所以中间就会出问题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03:03〕那你要学会跟心沟通。我们这个人呢，生理年龄可能五六十岁，或者二三十岁，但是我们的心理年龄呢，大部分人都比较小，情绪年龄呢一般都不会超过六岁。真的，不信你可以试试看：你碰到不顺心的事情，你会发火的那个状态、你生气的那个状态，你追溯一下——尤其你回家对着你的家人，或者对你最熟悉的员工的时候，那样没有任何隐藏（的状态），就那样出来了。那个就是你的标准的情绪年龄。我们讲说孩子到七八岁以后就比较懂事；那么随随便便就会发火呢，那就是不懂事的孩子。当（我们说一个人）长大了，并不代表他的情绪年龄长大了，他只是学会了伪装、学会了包装、学会了虚伪，但是真实的那个情绪，它还是那样的一个孩子。也就是说，我们大部分的情绪年龄都很小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04:38〕我们想做或者不想做、或者排斥的心呢，基本上就是七岁以前养成的。我们过去中国老人讲"三岁看大，七岁看老"，对吧？就是说你到老，你也就是七岁。那你（想）让一个七岁的孩子（干活），你不跟他商量，他跟你干（活）吗？他不干。所以一样的，你要（长期）跟你的心沟通。心理学讲"内心小孩"，我们虽然不认同这个"内心小孩"（的概念），但是呢，因为你有很多的这种喜好、这些标记，它就是在几岁的时候形成的，所以你就要跟他商量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05:27〕就像大家做过爸爸妈妈的：小孩子不听话，晚上不做作业就打游戏，你骂他是一定没有用的。小孩子打游戏是因为游戏有快（感），它一定比做作业有快（感）。也有个别的孩子不打游戏，他觉得做作业有快感，是有的。所以很简单：如果想让你的孩子不打游戏，你就要有办法让你的孩子做作业觉得有快乐。做作业有没有快乐呢？你深入进去（做）以后，他就有快乐（了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06:11〕所以禅修也是一样的：你要想禅修能够坐两小时，你就要让你的心（对）禅修觉得有快乐——至少有一个很好的期许在那个地方，他很愿意这样去做，他觉得未来有快乐也是可以。那这个过程，尤其对于还没有（从禅修中得到）快乐的人来讲呢，你就要跟你的心沟通：为什么我们要做？做有什么好处？不做有什么坏处？所以要（先）做这样的心理建设。那尤其在我们长期（禅修）过程中碰到各种各样的问题——打妄想呢、昏沉呢、明明不应该想的时候他一直想——你如果批评他，没有用；你越批评他，他越想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〔00:06:59〕所以这个时候呢，就要学会跟心沟通了。要知道心的运作模式，以及他这么运作背后的机制，然后帮着他一起处理掉，这样才能够真正地解决问题。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07:17〕所以不管南北传，都有一个叫四摄法（原转写"四色法"）的：布施、爱语、利行、同事。第一个呢，就是你要给他好处——布施就是送东西给他，跟你的心（沟通）也是（要）有好处；然后说好听的话，叫爱语；然后要利行——对禅修这件事情，你要有合适的、有帮助的一些方法，或者行动，或者资源，或者这种环境等等；然后同时要跟他一起做，共同完成。不要认为这个事情只是他的事儿，是我们共同的事。所以跟心（沟通）呢，你最后就是要有一个这样的达成，你的心才会愿意跟你配合来做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08:31〕所以我们说打游戏，我听到的最有效的就是陪着孩子一起打，打到天昏地暗，也不做饭也不去上班。（孩子觉得）妈这样不行，这样搞下去不行——打游戏有快乐，（但这样下去）不行啊——这个孩子就主动（不）打了。因为为什么（他之前）可以打游戏呢？因为妈妈上班，妈妈帮你把饭做好，妈妈把你所有的事情都搞好，所以你可以打游戏。（当）妈妈说"这游戏太好玩了，我不上班了，跟你一起打游戏"——刚开始他觉得挺好，过一段时间他就觉得不好。所以要让他自己（去）看到这样的问题，他才能解决问题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09:21〕我们心也是这样的：你（的心）其实没有长大，我们的情绪年龄就是五六岁。这里你要让他看到：比如说有时候就是想玩一玩——"现在玩一玩？你可以，OK，我带着你去玩"——（同时让他看到）这样的玩带来什么利益，而不是你纯粹只是去提取那个玩带来的乐受，而把玩本身带来的过患……你必须让他两个都看到：（问）"这个（乐）可以依靠吗？"这个时候，这个心他就会选择了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二、面对疼痛（腿痛）：接纳与观察（照录）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〔00:10:04〕那么如何面对疼痛呢？第一个是姿势，我们就是要去把姿势调整清楚。第二个呢，姿势清楚完以后，剩下就是要放松你的心。因为不放松你的心，我们身体就会紧绷，紧绷会产生很多疼痛。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10:24〕那如果我们都看到了，然后他还痛，对吧？那还痛呢——就是姿势是对的、身体是放松的、心也没有太多的瞋恨或者不满意的心坐在那——那就是准时到点（的）腿痛脚麻，那就是（修行中）要过的内容、必须突破的内容。他就是在那个点：因为他不习惯这个姿势，这个气血流到那他就不通了，在这个时间那就得过，对吧。那个就是你不要搭理他。你如果是每一次到半个小时、那个麻你就换一下，那你这一辈子半个小时到那个点儿他就都开始痛，你不会突破的。所以这个时候他就需要熬，就给他熬过去。这前提是你姿势是准确的、你身心是放松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11:19〕那熬的过程呢，第一个我们要接受现在这个情况：就是身体的状态到这个时间点，它就会给你一个信号。其实呢，他也没有多痛，就是时间到了，他告诉你"我挺麻的，你应该换一下"。你有心理建设完以后呢，就知道他是这种状态，就接纳——"你有这样（的感觉），那我看看你、陪伴你一下"——他慢慢他就过掉了。他很忌讳的是你不接受他、你排斥他：你越排斥他，他就越痛。所以我们有一种痛是叫做"不接受它"，其实是心里不接受。所以对于痛呢，不要太在意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12:05〕当然呢，对于贪行（者）来讲呢，就是多忍有多好，但是他一般都不爱忍，所以贪行者就是要逼一逼自己，让他忍。瞋行者呢，他如果痛到无法忍受的时候呢，那你就变一变姿势，因为他会烦躁，等一下起瞋心了（不好）。所以瞋行者呢，该换就换；但是你要记住：你只要在（同一时间）那个点（换），他就（会）一直在那个点那里痛。那你要想克服呢，你该调整的要调整，你不能老在（同一个时间点）上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12:44〕所以我会经常给大家讲：三天加十五分钟——（禅修营／闭关）长期（禅修）期间可以三天加十五分钟；对于在家人来讲，（可以）一个礼拜加十五分钟。所谓的加呢，就是你刚开始四十五分钟痛，那你先忍、接受到这个四十五分钟——你那个状态还可以观察——然后你跟心讲："其实呢我们不太痛，只是开始加十五分钟。好，那么到半个小时（或）一个小时我们就下来，或者换腿。"那么稳定完以后呢，再往上加，这样呢就会慢慢地（越坐越长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13:30〕当然呢，疼痛也涉及到处理方式：如果你这段时间以训练定力为主，那这个你就熬一熬，忽略那个痛，不要太去在意它；到点如果实在忍受不住呢，那你就换姿势。那么如果你是这段时间练腿——就是我要熬到三小时，要让它过——所以那个时候呢，实在痛的时候呢，你就把心从业处（上）出来去关注那个痛。你就（花）半个小时观察那个痛，你只要观察它，它那个痛呢马上就会减少。由于痛呢，它其实是一种（四大界的）撞击，所以这个时候呢……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14:26〕一般我建议你要怎么做呢：就感觉那个痛的地方在外面，心在这里，把那个痛放到外面去。然后就去看着那个痛，然后你会发现那个痛呢，它是"五彩缤纷"的——我说五彩缤纷，就是它有各种各样的痛的方式。你一开始只是纯粹的痛，但你深入进去看的时候呢，它有的痛就跟针刺一样；你一看，针刺马上就消失了，改为可能拉扯的痛；你一看拉扯的痛呢，它一会儿又消失了，感觉像捶打一样的痛；然后你再看到捶打的痛呢，它一会儿又消失了，变成一团热乎乎的、让你很烦的那种痛。所以那个痛，它就是不断地在变化，任何一种痛都是无常（的）、苦（的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15:12〕你一看到这种变化（无常），它马上这个力量就会削弱。它这种（苦受）是无我的，它不是永恒不变的。你这样看它，痛就会减少。所以即使你原来可能忍无可忍了，你这样去观察它，你还能坚持半小时。你不信你可以试试看，我们（禅修营）开始的时候就是这么做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三、面对妄想的处理：不跟随／打包清除／陪伴（照录）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〔00:17:43〕比如说，感觉那个东西需要忍的时候、需要去憋的时候，其实它已经不是堪忍（了），它是一种瞋心了。好，那么关于如何对治妄念呢……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17:57〕妄念呢，我们说有两大类：一类呢，就是有主题的妄念；一类呢，是这个很微细的、没有什么主题或者很散的妄念。有主题的妄念呢，它是你会绕进去的，在里面编故事，或者在里面各种回顾、各种回味。它就是这些事儿呢，往往是我们心里放不下的事情。那么后面那一种呢，它就是不断地冒，很琐碎地冒，有时候像雾霾一样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18:34〕所以对于强有力的这种妄念呢，我们在禅修之前，就要跟心商量清楚：这类东西如果出来呢，我们是不跟随的。因为像这些强有力的（妄念），平常的时候就已经有了。有的话呢，它是你处理不了的，或者没有办法处理的；那这个时候你带到禅修上面来去处理，更不可能处理，没有用，对吧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18:59〕所以呢，我们跟心沟通决议的时候，就这一类东西跟心讲清楚：这类东西只要出来，我们就先放下，下座以后再说，不理它。不能给他（开口子）："哎呀，这个事情好像变得很清楚了，很有灵感，想一想"——那就（上当了）。没坐在那（修）里面，而且会养成一个习惯：你只要一坐下来心里安静了，那些重大事件就冒出来，然后你就开始处理那些所谓的重大事件，那你每一坐都变成"安静地想事儿"，而不是（修）入出息（念）了，就会养成这样的习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19:36〕所以呢，一定要对这一类你觉得很重要、或者一直影响你的（事情），（决定）不要带到禅修上面来，（跟心）决议它不要出来。那有些呢，他就是故意冒出来。所以我在（禅修）引导的时候给大家讲：打个包给它扔掉，按清零键，或者弄一个大橡皮擦给它擦一擦。那（听起来）也像阿Q精神，（但）它就真的有用——你们试过的都知道它是有用的。但是呢，它有时候一会儿又再进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20:13〕有位同学跟我讲说："哎呀，把这东西扔到大海去，污染环境啊。"会不会污染环境，你就不用焦虑了，能扔出去再说，对吧？先扔出去再说，不用担心环境的问题。所以把它打包扔掉，或者发射到外太空等等。首先是决议，然后（是）清零：过去的清零、未来的清零、当下的清零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20:44〕但是切记呢，我们不要去拉（斥责）他："啊，你回来回来回来，你怎么又想了？怎么又想了？"这个就是排斥了，对妄念的排斥。对妄念出现的时候呢，如果你这些都做了，但是他还是在那个地方，那就让他在（那儿），（我们继续）数息——好，我们接着数数息。有时候你就实在没办法，你就陪他打一会儿："我跟你讲五分钟啊，打五分钟，打完以后（我们）继续（修）。"所以他就是（要）跟心（商量）：就是你不能硬着做，就是一点一点带。所以我经常讲：发现（打）妄想了，回到（心）里面鼓励一下，问他还要不要再打一会儿。你多问几次，他都不好意思了，他就觉得不想打。你如果排斥他，他就一直打；你鼓励他，（他打完就不再）打（了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21:40〕（有的人）就觉得："诶，我只有在心安静的时候、常常打坐的时候，我才能把事想清楚。"基本没有这样的，就小事（而已）。那么对于（没有主题的）不断往外冒的妄念呢，那这个就没有办法（马上）对治了，这（说）明我们心的一种惯性。所以这个就是平常一切时处要去训练：我们身心都要活在当下，对当下有觉察。那这个你是要练一段时间：一边是禅坐上加长时间，一个就是日常生活上，你要不断地去练习，让自己的心不要一心多用，不要无缘无故地去折腾我们的心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〔00:22:29〕所以我称为到最后呢，叫舍弃不断折腾的习惯。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22:33〕这个我们大人禅修不能修上来的，很重要的一个因素就是折腾。折腾的方式很多，包括有一些人呢，他都看不得自己好：（才）得有一点（定的）利益，就说"诶，真的会有定力吗？搞他一下看看"——就会把它搞下来。就无奇不有，喜欢折腾的人。那怎么处理呢？就是说我们要看到那个折腾的习惯背后的那种模式，要学会去看它，看完以后你才会不折腾。因为我们为什么会折腾呢？因为习惯折腾。习惯折腾有时候是一种（应对）你的领导、应付你的老公老婆、家人的一种习惯（模式），所以有时候内心是很矛盾的、很割裂的。那这种折腾呢，你要能看到，要能觉察出来才可以。</w:t>
      </w:r>
    </w:p>
    <w:p>
      <w:pPr>
        <w:pStyle w:val="Heading2"/>
      </w:pPr>
      <w:r>
        <w:t>💬 第一轮分享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请大家轮流分享：读完这三段文字，最触动你的一句话是什么？为什么触动你？</w:t>
      </w:r>
    </w:p>
    <w:p>
      <w:pPr>
        <w:pStyle w:val="Heading2"/>
      </w:pPr>
      <w:r>
        <w:t>🎯 主题讨论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：数息的目的是什么？原文说："数数的目的只有一个，就是对治妄念，让你的心不跑掉。"你怎么理解"数数的目的是为了替代妄念"？数息是给心"找点事做"，还是另一种紧抓？</w:t>
      </w:r>
    </w:p>
    <w:p>
      <w:pPr>
        <w:pStyle w:val="ListBullet"/>
      </w:pPr>
      <w:r>
        <w:rPr>
          <w:b/>
        </w:rPr>
        <w:t>问题②（◈选答）</w:t>
      </w:r>
      <w:r>
        <w:t>：你的妄念通常是什么类型——有主题、会编故事的那类，还是像雾霾一样碎碎冒的那类？对照入出息/长短息/全息/微息四阶段，你现在大概在哪一阶段？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："把疼痛当作观察对象而不是敌人"——试过吗？观察它的时候，它有什么变化？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【现象】坐下来以后，你发现自己最常被哪一类念头带走——计划、回忆，还是身体上的感觉？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【影响】当你拼命想把杂念赶走，用力对抗过一阵之后，你的身心是更累了，还是更安宁了？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【应对】这周换个方式，跟心说“先数到八”，念头来了就轻轻带回来，不批评它也不追它。</w:t>
      </w:r>
    </w:p>
    <w:p>
      <w:pPr>
        <w:pStyle w:val="Heading2"/>
      </w:pPr>
      <w:r>
        <w:t>🧘 禅修练习：数息完整练习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Heading2"/>
      </w:pPr>
      <w:r>
        <w:t>📚 扩展内容包（时间富余时使用）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（出自本周素材·资源A《如来禅修学体系13·入出息念浅析6·修习2》课件，◈扩展，未共读）：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入出息念的杂染与净化——十八种杂染（定障，照录）</w:t>
      </w:r>
    </w:p>
    <w:p>
      <w:r>
        <w:t>课件标题：「三、入出息念修习／五、入出息念的杂染与净化／十八种杂染」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[1] "当以念跟随入息的初、中、后时，散乱地到达[身]内之心是定的障碍。"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[2] "当以念跟随出息的初、中、后时，散乱地到达[身]外之心是定的障碍。"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[3] "期待、欲求入息的渴爱行为是定的障碍。"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[4] "期待、欲求出息的渴爱行为是定的障碍。"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[5] "为入息所迫者对获得息的渴求是定的障碍。"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[6] "为出息所迫者对获得入息的渴求是定的障碍。"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[7] "思虑相时，心于入息动摇是定的障碍。"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[8] "思虑入息时，心于相动摇是定的障碍。"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[9] "思虑相时，心于出息动摇是定的障碍。"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[10] "思虑出息时，心于相动摇是定的障碍。"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[11] "思虑入息时，心于出息动摇是定的障碍。"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[12] "思虑出息时，心于入息动摇是定的障碍。"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[13] "心追随过去而陷入散乱是定的障碍。"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[14] "心期待未来而动摇是定的障碍。"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[15] "心收缩而陷入懈怠是定的障碍。"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[16] "心过度策励而陷入掉举是定的障碍。"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[17] "心倾向[乐味事]而陷入贪染是定的障碍。"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[18] "心排斥[乏味事]而陷入嗔是定的障碍。"</w:t>
      </w:r>
    </w:p>
    <w:p>
      <w:r>
        <w:t>【整理者注】对治十八杂染的"十三种净化"内容收入第5周文件（资源A），避免重复。本课件内未见"各阶段对治妄念方法"的专门文字页，具体对治方法见本文件资源B（数息、鼓励心、重新取相）与资源C（不跟随/打包清除/陪伴、与心沟通）。</w:t>
      </w:r>
    </w:p>
    <w:p>
      <w:r>
        <w:rPr>
          <w:b/>
        </w:rPr>
        <w:t>段落2</w:t>
      </w:r>
      <w:r>
        <w:t>（出自本周素材·资源B《14_入出息念》录音转写，◈扩展，未共读）：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入出息不可控制，如实觉知（"不控制"原则）（照录）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00:40〕入出息呢——只要是生命，对于人来讲，只要还活着，就会有入出息。入出息它本身呢，是根据我们身体所消耗的能量来决定它的粗细的。也就是说，我们消耗的能量大的时候，就需要更多的氧气来配合，所以入出息就会变得粗、变得快速急促。如果我们身体的能量消耗越来越少的时候呢，入出息就会自然地越来越微细。就像我们熟睡的时候，如果没有做梦，呼吸是很平稳很微细的。禅修更是这样：当我们心完全平静下来的时候呢，入出息呢就会变得很微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01:49〕当我们证得第四禅的时候，入出息会完全地停止。所以入出息呢，不是我们去管理的，不是我们能控制的。所以我们在觉知入出息的时候呢，最好的方式呢，就是如实自然地觉知入出息：入出息现在的状态是怎么样，你就怎么样地知道它当下的状态，不要尝试去管理那个入出息，或者控制那个入出息。如果我们控制入出息呢，就会憋闷。</w:t>
      </w:r>
    </w:p>
    <w:p>
      <w:r>
        <w:rPr>
          <w:b/>
        </w:rPr>
        <w:t>段落3</w:t>
      </w:r>
      <w:r>
        <w:t>（出处同上）：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微细妄念的处理：重新取相（照录）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30:32〕也有一些人呢，会有那种很细碎的妄念，像雾霾一样的挥之不去。那么这个时候呢，你可以回到心脏的位置，重新做一下那一团气息——那一团气息就是相，就是入出息的相——就用那一团气息去替代掉这个粉尘一样的、雾霾一样的妄念，就是重新取（起）这一团气息的相，替换掉它，把这个妄念替换掉。好，那我们把心回到心脏，然后鼓励一下心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32:07〕然后，我们用这个入出息念（的定力），给自己和他人修一下慈心：朝向自己、朝向自己的身心。你可以把心放在前面看过来，也可以把心放在后面，看向你自己。然后愿我们自己：没有危难、没有怨敌；愿我没有身体的痛苦；愿我没有内心的痛苦；（愿我）拥有自己的快乐。……愿我远离危难，身体健康，内心愉悦，拥有快乐。让以大佛寺为中心的十方一切有情：远离危难，没有内心的痛苦，没有身体的痛苦，保有自己的快乐。</w:t>
      </w:r>
    </w:p>
    <w:p>
      <w:r>
        <w:t>（此段后半为简短的慈心引导；慈心禅的详细修习见读书会02《慈心禅修习》，本资料包不展开。）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尊者教我们对付妄念可以"打个包扔掉、按清零键"，自己也说"听起来像阿Q精神，但它就真的有用"——你觉得"有用的方便法门"和"逃避问题"的区别在哪里？</w:t>
      </w:r>
    </w:p>
    <w:p>
      <w:pPr>
        <w:pStyle w:val="ListNumber"/>
      </w:pPr>
      <w:r>
        <w:t>原文说，我们大部分人的"情绪年龄"只有五六岁，而大人禅修上不去的重要因素是"折腾"。你发现自己的心最常用的"折腾方式"是什么？（不评判，只观察）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数息小账本</w:t>
      </w:r>
      <w:r>
        <w:t>：每坐完一次，只记一个数字——"今天数到几才发现打了妄想"（一至八）。只记录、不评判，一周后回看数字有没有慢慢变大。</w:t>
      </w:r>
    </w:p>
    <w:p>
      <w:pPr>
        <w:pStyle w:val="Heading3"/>
      </w:pPr>
      <w:r>
        <w:t>扩展四：延伸素材</w:t>
      </w:r>
    </w:p>
    <w:p>
      <w:pPr>
        <w:pStyle w:val="ListBullet"/>
      </w:pPr>
      <w:r>
        <w:rPr>
          <w:b/>
        </w:rPr>
        <w:t>禅坐开始：回到心脏，与心交代</w:t>
      </w:r>
      <w:r>
        <w:t>（出自本周素材·资源B《14_入出息念》录音转写，照录；可在静心开场或禅修练习前使用）：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〔00:00:00〕（禅修前）一般呢，我的建议呢，就是你要先回到心脏这个地方，回到心里面，跟你的心讲：我们接下来要休息一下，（修）入出息念。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〔00:00:14〕入出息念，它就是对自己入出息的觉知。</w:t>
      </w:r>
    </w:p>
    <w:p>
      <w:pPr>
        <w:pStyle w:val="ListBullet"/>
      </w:pPr>
      <w:r>
        <w:rPr>
          <w:b/>
        </w:rPr>
        <w:t>若有人问"会不会离不开数息"</w:t>
      </w:r>
      <w:r>
        <w:t>：回到材料②·段落三——数息只是"给心安排的一个活"；心熟悉了、快乐了，数字自然退休。</w:t>
      </w:r>
    </w:p>
    <w:p>
      <w:pPr>
        <w:pStyle w:val="Heading2"/>
      </w:pPr>
      <w:r>
        <w:t>🔚 收尾与回向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：下周我们看：呼吸变细之后会看到什么——禅相。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每天坐10-15分钟，用数息法起步（读书会建议的起步量）；腿痛时先试"如实观察它一会儿（约3~5分钟，可自行调整）"再决定调整。</w:t>
      </w:r>
    </w:p>
    <w:p>
      <w:pPr>
        <w:pStyle w:val="ListBullet"/>
      </w:pPr>
      <w:r>
        <w:t>小提示：数到几都可以重来；观察疼痛时能发现"它一直在变"，就算成功。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愿彼等一切，同得功德分！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📚 </w:t>
      </w:r>
      <w:r>
        <w:rPr>
          <w:b/>
          <w:sz w:val="21"/>
        </w:rPr>
        <w:t>下一份文档</w:t>
      </w:r>
      <w:r>
        <w:rPr>
          <w:sz w:val="21"/>
        </w:rPr>
        <w:t>：</w:t>
      </w:r>
      <w:r>
        <w:rPr>
          <w:rFonts w:ascii="Consolas" w:hAnsi="Consolas"/>
          <w:sz w:val="21"/>
        </w:rPr>
        <w:t>第5周_微细呼吸-禅相与定的培育_学员版.md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第4周 数息法与杂念对治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2E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2E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2E6B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2E6B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