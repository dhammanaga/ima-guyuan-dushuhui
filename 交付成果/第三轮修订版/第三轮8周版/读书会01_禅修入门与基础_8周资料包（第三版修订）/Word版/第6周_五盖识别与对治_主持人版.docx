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Microsoft YaHei" w:hAnsi="Microsoft YaHei" w:eastAsia="Microsoft YaHei" w:cs="Microsoft YaHei"/>
          <w:b w:val="0"/>
          <w:color w:val="7A8699"/>
          <w:sz w:val="17"/>
        </w:rPr>
        <w:t>📅 最近更新：2026-09-26 02:01　|　材料出处校订：第6周/第3周「◈扩展段落」补注真实出处（讲记24）；共读原文一字未改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34"/>
        </w:rPr>
        <w:t>第6周：五盖识别与对治（主持人版）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⭐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本讲主持人速览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（新主持人必读，2分钟看完）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你不是老师，是"共学同行者"。你不需要懂阿毗达摩，也不需要背术语，只需要按流程走。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| 环节 | 标准时长 | ⏱ 时间不够→ | ⏱ 时间富余→ |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|:-----|:----:|:-----|:-----|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| 🧘 静心开场 | 10 min | 缩至5 min | 加2分钟静坐 |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| 📖 共读原文 | 25 min | 只读★核心段（约15 min） | 加读扩展段落（约40 min） |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| 💬 第一轮分享 | 20 min | 每人1句话（约15 min） | 每人3分钟（约30 min） |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| 🎯 主题讨论 | 35 min | 只讨论问题①（约20 min） | 讨论全部问题+扩展（约45 min） |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| 🧘 禅修练习 | 15 min | 缩至8 min | 延长至20 min |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| 🔚 收尾回向 | 15 min | 缩至10 min | 保持 |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主持人10条守则（精简版）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读书会01：禅修入门与基础 · 第6周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主持人：你不需要提前懂五盖，按本手册推进即可。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本周主题：五盖识别与对治——先认识挡住定力的🔴🔴🔴【存疑·无源】五位"老朋友"【存疑·无源·止】🔴🔴🔴，再学会"动态清理"。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全部原文均为文字版（PDF课件/录音转写），可直接共读。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📋 本周信息卡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是什么挡住了我的定力？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 五盖的定义与成因（PDF课件×2）② 五盖对治方法（录音转写）③ 动态清理的实践（录音转写＋课件）</w:t>
            </w:r>
          </w:p>
        </w:tc>
      </w:tr>
      <w:tr>
        <w:tc>
          <w:tcPr>
            <w:tcW w:type="dxa" w:w="481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每天禅修前先花1分钟自检五盖（哪个盖今天最活跃？），用对应方法先处理再上座</w:t>
            </w:r>
          </w:p>
        </w:tc>
      </w:tr>
    </w:tbl>
    <w:p>
      <w:pPr>
        <w:spacing w:after="6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⏱ 时间弹性指南（本讲通用）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时间不够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 xml:space="preserve">① 静心开场缩至5分钟；② 共读原文只读标注 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★核心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 xml:space="preserve"> 的段落，其余跳过；③ 第一轮分享每人只说一句话；④ 主题讨论只讨论问题①；⑤ 禅修练习可缩至8分钟（或跳过）；⑥ 收尾回向缩至10分钟</w:t>
            </w:r>
          </w:p>
        </w:tc>
      </w:tr>
      <w:tr>
        <w:tc>
          <w:tcPr>
            <w:tcW w:type="dxa" w:w="481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时间富余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 用"📚 扩展内容包"中的补充原文段落继续共读；② 增加扩展讨论问题；③ 延长禅修练习时间；④ 增加"每人分享一个五盖在生活中的🔴🔴🔴【存疑·无源】现形记【存疑·无源·止】🔴🔴🔴"环节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💡 原则：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讨论比读完重要，体验比讲完重要。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 宁可跳过后半段原文，也要让每个人都有机会说话。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🧘 静心开场（10 min）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开场破冰 · 暖场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（约 3 分钟）：用一句话说说：此刻，你心里有什么东西正在“挡着”你？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（说完不必解释、不点评，只把它轻轻放在心里，带着这份真实进入今天的静心。）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本期共同约定（心理安全）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：①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保密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——今天在这里说的话，留在今天；②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不评判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——不评价任何人的分享；③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可随时暂停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——坐不住、心里不舒服，随时可以调整姿势、起身或暂停，不需要向任何人解释。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主持人引导语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（照读即可）：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我们先静坐一分钟。闭上眼睛，感受自己的呼吸，让心慢慢安静下来。（停顿60秒）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这几周我们一直在练"知道呼吸"。但很多时候，不是我们不知道方法，而是心里有东西把定力挡住了：坐下来想着没做完的事、忍不住的困、对某个人的气、对方法的怀疑……佛陀把这些叫作"五盖"。今天我们一起认识这🔴🔴🔴【存疑·无源】五位"老朋友"【存疑·无源·止】🔴🔴🔴，学会在它们出现的时候认出来、处理掉。先不用急着"消灭"谁——今天的目标很简单：能够叫出它们的名字，知道每个盖各有一个对治的方向。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📖 共读原文（25 min）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⚠️ 主持人操作：以下为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完整原文文字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，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可直接照读或让大家轮流朗读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，无需再去查知识库。出处信息见各材料下方。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3864"/>
          <w:sz w:val="25"/>
        </w:rPr>
        <w:t>原文材料①：五盖的定义与成因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段落优先级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：★核心必读（时间不够时只读这段）｜◈可选（时间富余时读）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标题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：《止观前行实修营8-舍离五盖1-古源尊者-20220501》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文件类型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：PDF（课件，幻灯片文字照录）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知识库出处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：知识库「古源尊者开示及上座部佛教资料」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media_id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：pdf_d0dd1c0cd17209afe241ece24bf6b7b4_e1884b9fdfa43e1e7f61b1ceef75d6367439961422831605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打开方式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：ima知识库搜索「舍离五盖1」即可打开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【本周朗读段 · 开始】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（本段约 约3300 字，供中等稍慢朗读，约 25 分钟；其余为默读／选读／延伸内容）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📎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完整原文见《原文全集》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（《止观前行实修营8-舍离五盖1》部分），以下为章节完整文字（照录，未删改）：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★核心段落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（必读）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（一）盖（nīvaraṇa）的词义与障碍作用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盖(nīvaraṇa): nī—niyyāna, 脱离; varaṇa—āvaraṇa, 封闭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解脱的路途中的障碍——《无碍解道》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以阻止禅那等善心生起，如此不允许其生起为盖；或者障碍慧眼为盖——《阿毗达摩义分别复注》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引领烦恼习气后，遮蔽为盖——《清净之道大复注》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盖即是障盖、障碍的意思。因为能障碍善法和定力成就，使智慧羸弱，故名。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（二）五盖的巴利名称与各自定义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欲贪盖（kāmacchanda）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嗔恚盖（vyāpāda）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昏沉睡眠盖（thinamiddha）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掉举追悔盖（uddhaccakukkuca）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疑盖（vicikicchā）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各盖定义：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欲贪盖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欲贪(kāmacchanda): 对欲乐目标的贪求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kāma是五欲；chanda也是欲，是追求的意思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嗔恚盖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瞋恚:vyāpāda,即忿怒、生气。有两类嗔恚: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1. 破坏性的瞋恚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2. 忧郁性的瞋恚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昏沉睡眠盖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昏沉睡眠盖(thinamiddha):即昏沉与睡眠。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昏沉：心的不适业性为昏沉(thina)，这是怠惰状态(ālasiyabhāva)的同义词。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睡眠：三蕴（受、想、行三蕴，或一切心所）的不适业性为睡眠（middha），这是睡猴的瞌睡状态的同义词。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掉举追悔盖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掉举(uddhacca)是指心的散乱,爱打妄想,思绪纷纷扰扰。妄想是心取不同的所缘,抓取不同的对象,不能安定下来,犹如被风吹的旗在飘扬;又如把石头丢到尘土堆里,使尘土飞扬一样。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追悔，义注提到的主要是对戒律方面的追悔。出家人犯戒之后内心感到不安、后悔，称为"追悔"（kukkucca）。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疑盖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疑盖(vicikicchā):怀疑。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即对八种事的疑:佛、法、僧、戒定慧三学、过去世、未来世、过去未来世以及因果法则(此缘性、缘生法)。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（三）义注五喻：为什么要把五盖舍离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标题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：《止观前行实修营8-舍离五盖1-古源尊者-20220501（共修版）》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文件类型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：PDF（共修版，与上为同一讲的共修版）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知识库出处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：知识库「古源尊者开示及上座部佛教资料」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media_id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：pdf_d0dd1c0cd17209afe241ece24bf6b7b4_6b0f2cad71c9c9c0598d7ef5d92abc297439961422831605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打开方式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：ima知识库搜索「舍离五盖1 共修」即可打开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为什么舍离五盖（一）：应将欲贪视为债务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义注解释：譬如一个人向别人借了钱并挥霍掉，当债主催他还债时，他无力偿还，债主会对他粗言恶语，甚至打他，但他必须忍受这一切。为了躲避讨债，他只能藏匿起来，内心充满恐惧，但却不得不忍受。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同样地，一个人对他人产生欲爱，他以那个人为贪欲的目标时，即使那个人骂他、嘲讽他，他也必须忍受。所以，人心有贪欲的话，就像欠债被人讨债一样，贪欲是他必须承受、忍受的。所以，禅修者应当把欲贪视为债务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在禅修中，欲贪表现为对结果的贪求和期待，从而产生比较、自责等瞋心，心不得平静。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为什么舍离五盖（二）：应将瞋恚视为疾病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义注解释：患胆汁病的人对于糖、蜜糖等美味可口的食物都不能品尝，在他们眼中会认为它们是苦的一样难以下咽。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一个充满瞋恨的人，即使他的老师充满慈悲地教训他，或者稍微严厉地教训他，他都无法接受，甚至愤然离去。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就像患胆汁病的人不能享用美味的食物一样，被瞋恨征服的人也无法品尝佛陀教法的滋味——出离之乐、出家之乐、禅那之乐、菩提之乐。所以，应当把瞋恚视为疾病。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为什么舍离五盖（三）：应视昏沉睡眠如犯人被囚禁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义注解释：又如一个人在节日里被关进牢房，当他被释放后，听到人们在谈论："昨天的庆典是多么美妙啊！""昨天的庆典是多么欢快啊！""昨天那些人唱歌多么动听啊！""那些人跳舞多么好看啊！"他都无法应答，因为他没有参加这个庆典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同样地，内心被昏沉睡眠征服时，即使长老比库讲开示，他也无法听闻、无法明了。等开示结束后人们说"刚才的开示很美妙""多美妙的譬喻以及经文的讲解"等，他都不知道，因为听经时在打瞌睡，无法享用佛法的利益。所以，应当把昏沉睡眠视同犯人被囚禁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为什么舍离五盖（四）：应将掉举追悔视为奴隶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义注解释：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一个奴隶在放假时也可能被主人差使，他必须赶快去办这件事情，不能享受节假日的休息，也不能去观看节假日的庆典。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同样地，如果比库不懂戒律，只是为了隐居而到森林里，即使因为一些小小的罪犯戒，他的心也无法平静。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那时他的心已经被追悔所征服，不得不舍弃隐居。所以，应当把掉举追悔视为奴隶。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为什么舍离五盖（五）：应将怀疑视为充满危险的荒漠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解释：当一个人带有众多钱财走在荒漠上，他知道一路上多有盗贼、强盗出没，即使听到风吹树枝的声音也会感到害怕，担心盗贼来了。一会儿担心后面有盗贼追来，一会儿怀疑前面有强盗拦路，心中充满疑虑、恐惧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同样地，一个人怀疑佛、法、僧、戒定慧三学等八样事情，他就会对修行犹豫不决，不能够毫无障碍地走在修行的道路上。所以，应当把怀疑视为充满危险的荒漠。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◈扩展段落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（可选）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盖（nīvaraṇa）释义的详细讲解（共修版照录）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那这个"盖"呢？巴利 nīvaraṇa，盖是封闭了解脱路途中的障碍。《无碍解道》说："解脱的道路上出现了障碍"或者说解脱的道路上被封闭了的意思。《阿毗达摩义分别复注》说：它是以阻止包括禅那在内的各种善心生起，包括持戒、禅修、服务，不能够去造作这样的善行，十种福德事或者十五种行，乃至于明都不能够生起。如此不允许其生起而称为盖，或者障碍慧眼为盖。《清净之道大复注》里说：是引领烦恼习气后，遮蔽为盖。总的来说，盖即是障盖、障碍的意思，因为能够障碍善法和定力成就，使得我们的智慧羸弱故名。被盖住了，做任何善法都没有办法做，包括你不想做，也是称为盖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盖如何形成（一）：六种心理余势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1. Kamma (业) : 思所遗留下来的心理余势。思关系着我们过去生中所作的善恶行为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2. Anusaya (随眠) : 不善心所如贪、瞋等所遗留下来的心理余势。这些不善心所驱动我们过去生中所做的杀、盗等不善行。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3. Pāramī (波罗密) : 善的心所遗留下来的心理余势。这些善心所关系着我们过去生中所做的布施、持戒等善行。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4. Ajjhāsaya (意向性) : 关系着我们过去生经验的喜好或厌恶。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5. Vāsanā (习气)：一些倾向，跟我们过去生的习惯有关。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6. Carita (行)：我们于过去生中所养成的心性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盖如何形成（二）：过去五因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无明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爱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取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行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业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盖如何形成（三）：家庭及外在环境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1. 家庭环境对个人的影响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2. 教育、工作等其他环境对个人的影响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八种疑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1. 怀疑导师: satthari kankhati vicikicchat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2. 怀疑法: dhamme kankhati vicikcati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3. 怀疑僧: sanghe kankhati vicikicchati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4. 怀疑学: sikkhāya kaṅkhati vicikicchati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5. 怀疑前际: pubbante kankhati vicikicchat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6. 怀疑后际: aparante kankhati vicikicchat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7. 怀疑前后际: pubbantāparante kànkhati vicikicchati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8. 怀疑此缘性、诸缘生法：idappaccayatā paticcasamuppannesudhammesu kankhati vicikicchat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3864"/>
          <w:sz w:val="25"/>
        </w:rPr>
        <w:t>原文材料②：五盖对治方法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段落优先级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：★核心必读｜◈可选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标题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：《2024百花古寺禅修营27-〈大念处经〉讲记24-古源尊者-20240301》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文件类型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：录音转写（校对整理）——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（依据录音转写整理）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知识库出处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：知识库「古源尊者开示及上座部佛教资料」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media_id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：soundrecording_d0dd1c0cd17209afe241ece24bf6b7b4_d3001b0ec0a018c88e852dd629b5daa87439961422831605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打开方式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：ima知识库搜索「大念处经讲记24」即可打开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说明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依据录音转写逐句校对整理，明显同音错字已径改；本讲依次讲嗔恚盖（回顾）、昏沉睡眠盖、掉举追悔盖、疑盖，未讲贪欲盖——贪欲盖对治出自下方补充资源E。慈心禅修习按读书会分工仅简短提及（慈心禅完整修习见读书会02）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📎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完整原文见《原文全集》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（《2024百花古寺禅修营27-〈大念处经〉讲记24》录音部分），以下为章节完整文字（依据录音转写整理，照录，未删改）：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★核心段落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（必读）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（一）昏沉睡眠盖的对治：三种精进与六种方法（依据录音转写整理）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20:49〕佛陀教导的是，要通过如理作意三种精进的法，能够灭除昏沉睡眠。精进有三种层次：第一种是初精进，就是基本的努力、初步的努力；第二种是强精进，这种精进一升起来的时候，懈怠就会完全消失；第三个呢，就是勇猛精进，它是精进里面最强的那一种力量，（能够克服）这种怠惰、或者放弃、或者不努力这种因素。通过如理作意这三个层次的精进呢，就会灭除昏沉睡眠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22:35〕我们的精进呢，一般都是跟我们的欲相关——你首先要有这样想要的心，你没有想要的心，这个心气是升不起来的。所以我们一开始讲《大念处经》的时候，就讲"热忱、正知、具念"（原转写"热情正知剧烈"），把热忱排在前面。热忱呢，是有精进的特性的，但它跟一般的精进不大一样：一般的精进它是中性的——初精进、正精进、持续（的精进）都是精进；但是这个热忱呢，它（不）只（是）破坏烦恼，它能够烧毁——它这个热呢，可以烧毁烦恼，有这样的一种特性。（要）把这些热情热起来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23:32〕那么对于修行，怎么（保持）热情呢？（要）有虔诚（原转写"钱单"）——因为你真的有想修行的心、有明确的修行的目标，那不管碰到多大的困难，你也会坚持不懈。有这个东西呢，我们才能够让这三种（层次的）精进被提拔起来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〔00:25:58〕（义注）里面呢，对于昏沉睡眠呢，讲到了六种方法可以对治昏沉睡眠。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第一个呢，知道饮食过量可能导致昏沉睡眠——所以我们要知道你的饮食量，要把握住。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第二个呢，是转换身体的姿势。昏沉呢，你就跪起来——前面的（方式）对治完了以后不行，你要跪起来；跪起来不行，站起来；站起来不行，去经行；经行不行，你洗把脸；再不行，去睡个觉——那就是要这样。（另外：如果你在禅修过程中不是因为睡不好导致的，而是进入细微定、微细的阶段时的那种（昏沉感），那是（根）不平衡——所以你如果观察到有一点点（要沉下去）的时候，马上就要提精进，或者提轻安，或者提喜。如果你等到已经昏了再（提），就来不及了。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第三个呢，就是做光明想。做光明想，你感觉呢就是很亮——身体（内外）都（想）怎么亮，然后变成眼睛的画面（光明的景象）。你可以这样做，做一下就会有点效果。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第四个（方法）：如果你是习惯性昏沉、不是睡眠不好的人呢，在不是很冷的时候，坐在露天下也是有效的。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第五个是结交善知识——对那种比较精进的人，你会受到他的影响；而且呢，他对于怎么去处理这种昏沉睡眠，有很多的建议和方法。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第六个是（多作）有助于灭除昏沉睡眠的适当言论（原转写"失败言论"）——大家在一起讨论（怎么对治），也可以解决。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〔00:28:12〕那我们在很多的书里面呢，提到佛陀教导目犍连尊者对治昏沉睡眠的八种方法，有的时候（说）七种方法。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（二）掉举追悔盖的对治：六种灭除法（依据录音转写整理）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34:28〕论书里面讲，有六种方法可以帮助灭除掉举和追悔：第一个，对于佛法有深入的认识；第二个是发问；第三个是了解戒律；第四个是跟长老而且行持戒律更有经验的人相处；第五是结交善知识；第六是（多作）有助于灭除掉举追悔的适当言论（原转写"失败言行"）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【本周朗读段 · 结束】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（以下为默读／选读／延伸内容，时间富余时再读）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34:53〕第一种方法，（义释）里面讲，对于学习一、二、三、四、五部（尼迦耶）——就是长部、中部、（增支部）、相应部、小部——这些意义和语法的人呢，掉举、追悔就会消失，因为通过（法义的）知识可以克服掉举。发问呢，是指在法上、或者在戒律上面哪些（地方）做得不当、有（疑问）的，你去请教，请教完了这个事情就不想了，也会消除。了解戒律和与更有经验的人相处呢，是去拜见和咨询僧团中具有（德行的）长老，通过拜见、请教，就去除掉这个追悔。结交善知识呢，是跟精通戒律、精通佛法、精通烦恼对治的这些人去交往。适当言论呢，就是我们大家都在一起讨论——"我就是没有办法从那里走出来，那我们就梳理一下"——通过梳理来化解掉我们的追悔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（三）贪欲盖的对治：不净观六法（出自补充资源E，依据录音转写整理）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标题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：《止观前行实修营12-舍离五盖5-古源尊者-20220511》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文件类型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：录音转写（校对整理）——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（依据录音转写整理）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知识库出处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：知识库「古源尊者开示及上座部佛教资料」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media_id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：soundrecording_d0dd1c0cd17209afe241ece24bf6b7b4_2ba605763034eb2b0864b0128a02f8f27439961422831605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打开方式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：ima知识库搜索「舍离五盖5」即可打开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05:00〕舍离欲贪盖啊，大长老在《正念之道》里讲到了（去除欲贪的）六种方法：第一个，把持不净想——致力于修习不净相呢，就是你有贪的时候，你要看到那个贪的所缘的不净，（任何对象）都是不净的，（可以）深入地、经常地修习不净（观）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05:52〕（第二，）修行对食物的不净（不敬）；（第三，）对你喜爱的那些东西的不净（不敬）；（第四，）对自己身体的不净（不敬）、对他人身体的不净（不敬）。然后要守护根门——你特别喜欢的东西就不要看；（第五，）饮食知限量；（第六，）亲近善友，亲近少欲知足的善友，然后适当的言谈——适当言谈中就谈知足论、少欲论这样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【整理者注】括号中的"第二／第三／第四／第五／第六"序号为本整理者依义注通行的六法顺序（不净想、修不净观、守护根门、饮食知量、亲近善友、适当言谈）所加；原转写为连续口述未标序号，具体分段请以原录音为准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（四）嗔恚盖的对治：慈心（简短提及，依据录音转写整理）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11:05〕舍离嗔恚盖呢，佛陀在《增支部》里面讲到了（去除嗔恚的）五种办法：嗔心生起的时候，应当修慈，应当修悲，应当修舍；（要）不（去）注意（会）引起嗔恨的目标；思维众生都是自己业的主人、业的拥有者——这是五种（办法）来去除嗔恚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〔00:16:23〕慈心，在我们心所里面就是无嗔心所；无嗔心所呢，就是去除嗔的这个有效的方法——慈跟嗔是对立的。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（编注：慈心禅完整修习见读书会02·慈心禅读书会资料包，本讲只把慈心作为"对治嗔恚的方法之一"简短提及。）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◈扩展段落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（可选）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〔出处说明 · 2026-09-26〕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本「◈扩展段落」(一)~(四)（昏沉睡眠／掉举追悔／掉举者的调整／疑盖）与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材料②★核心段落同源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，均出自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《2024百花古寺禅修营27-〈大念处经〉讲记24-古源尊者-20240301》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</w:t>
      </w:r>
      <w:r>
        <w:rPr>
          <w:rFonts w:ascii="Consolas" w:hAnsi="Consolas" w:eastAsia="Consolas" w:cs="Consolas"/>
          <w:b w:val="0"/>
          <w:color w:val="A0324B"/>
          <w:sz w:val="19"/>
        </w:rPr>
        <w:t>soundrecording_d0dd1c0cd17209afe241ece24bf6b7b4_d3001b0ec0a018c88e852dd629b5daa87439961422831605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），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非《止观前行实修营12-舍离五盖5》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；(五)「平衡五根五力与七觉支」方出自补充资源E《舍离五盖5》。特此标注，照录原文一字未改。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（一）昏沉睡眠的成因：不如理作意"无聊等法"（依据录音转写整理）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18:26〕注疏里面讲呢，为什么（会）昏沉睡眠呢？就是不如理作意这个无聊等法。无聊呢，是指不满意呀、松散呀、身心松散——那这个造成身体的懈怠、身体的怠惰；身体软弱无力呢，是在起身的动作里迟钝；用餐后昏睡呢，是食用饮食后的昏沉；心的软弱呢，称为心昏沉。那么时常不如理作意这些法呢，就会产生昏沉和睡眠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19:20〕比如说呢，觉得身体挺乏的，你觉得说稍微躺一躺是对身体的温存呢，就很容易（睡着）——比如讲，我现在要躺一躺，那你就睡着了。那你假如说"我剩余时间不多了"，你（就）不（去）闭眼，那就不会睡着了。所以睡够了就可以了，剩下都是属于怠惰的那种，才会导致昏沉睡眠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19:45〕饮食也是（一因），经常（吃多了）很明显。所以佛陀讲呢，时常不如理作意无聊、倦怠、身体的软弱无力、用餐后的昏睡及心的软弱，是产生新的昏沉和睡眠之因，也是导致现有的昏沉与睡眠增长、增强之因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20:13〕那这个（也）包括我们现在禅修的时候，对禅修业处缺乏兴趣，觉得无聊、没有快乐，甚至有些怀疑——怀疑的时候心就摇摆，摇摆的时候就觉得没有兴趣，没有兴趣就觉得无聊，就迷茫着，就在睡觉（这几者是有关联的）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（二）掉举追悔的定义、成因与"最没有用的不善法"（依据录音转写整理）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30:57〕注疏解释：掉举、追悔呢，我们看心所的话，是两个不同的心所——掉举心所是掉举心所，追悔心所是追悔心所。但是由于对已造恶业、（应作）未造善业的追悔，以及心散乱不宁静，其相很相像——（心）就跑来跑去，很不能安定，所以都被称为"内心的扰动"，所以他们两个合在一起（为一盖）。对于内心扰乱（而）不如理作意，会导致掉举、追悔生起——内心的扰乱是指心的这种波动、激动。佛陀讲说，时常对内心不如理作意，导致新的掉举和追悔生起，以及导致已生起的掉举追悔增长和增强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〔00:32:07〕佛陀也讲说，通过如理作意、轻安或者定，能够防止新的掉举和追悔生起，（这）也是灭除已生起的掉举和追悔之因。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32:35〕追悔心所（kukkucca，原转写"姑姑家"）的时候（我们）讲过：追悔的意思呢，是说有一些已经做的、本来不应该做的（恶法）你去做了，以及本来应该做的（善法）你没有做——它是特指这两种。比如说，"这个家伙，我当时没有狠狠地揍你一顿，真的很后悔"——那这种后悔不叫追悔，（只）是纯粹的懊恼。所以追悔呢，就是指应该做的善法没有做、不应该做的恶法却去做了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33:39〕佛陀说，这个追悔呢，是所有的不善法里面最没有用的一种不善法。为什么这么讲呢？比如说（贪欲），它还会激发你的动力，你还会去努力；那么其他的（不善法）还会有点（"作用"）……而追悔呢，它就不断自责——是对着自己干，天天折腾自己。所以（佛陀）说，这种不善法就是所有不善法最没有用的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（三）掉举者的日常调整（依据录音转写整理）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37:19〕对于掉举的人呢，我们应该怎么做呢？其实呢，掉举——平常很散乱的人，他的主要原因呢，其实就是平常的习惯不好。比如说他去洗头发（都要想很多）、每天找人说说话就抓心挠肺，这样的人就容易掉举。然后平常呢想得太多、目标太多，这个心比天高，恨不得同时做八个生意，这样一个人，那他一定（容易）掉举。然后（别人）一个眼神一句话，你就想很多、想很久，（也容易掉举）。再一个呢，就是活得很琐碎——假如没有生命目标，婆婆妈妈的、很琐碎的人，也很容易掉举，一心多用。再一个呢，就是没有安全感的人、安全感很缺失的人，他也容易掉举，因为他有各种（抓取）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38:48〕所以我们要看到你属于哪一类呢？那就要根据这个原因，着力地去调整、去对治。然后平常的时候加强练习——为什么把正念正知的训练放在第一个呢？日常的正念正知的训练，（是）有效对治这个掉举的非常重要的（基础）方法。这个（基础）如果（没）起来，你想有效对治它是不容易的。再一个呢，就是看清楚这些以后呢，明确我们的生命目标是什么。一个致力于高远目标的人，他是不容易追悔、掉举的，因为他没有时间搞这些（琐碎的）——鸡毛蒜皮、婆婆妈妈，因为他有很多重要的事情要做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〔00:39:42〕所以人呢，要活得志向高远一点（原转写"志，想要高稳一点"）。哪怕呢，你觉得这个超过了我们的能力——谁知道你不会实现呢？万一哪一天你会实现呢？不要（小看）自己。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（四）疑盖：实修验证与善知识（依据录音转写整理）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47:45〕比如说呢，我们经常听到："听说你们能看到名色法，是不是想出来的？""没见过的东西，怎么（可能看到）呢？就没有那个水平（吧）。"……那（你觉得）"想出来的"这个东西的破除呢，就是你真的要去实修，你才会知道；你不去实修就不会知道。……那你去修，你就知道了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48:59〕那一个法，你学习了，那你要不要怀疑呢？按照佛陀（的教导），你就（先去）确定它是善法还是不善法、是该指责的还是不可指责的、是可以修行的还是不可以修行的、是卑劣的还是高尚的、是邪恶的还是（有功德的）、能不能带来利益？——那就先做做看呗，先不怀疑。因为只要开始怀疑，你就修不下去，你就不可能修了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51:04〕第二个（方法）呢，就是（多）去请教有关佛法僧的问题，然后确立、了解，对于佛法僧的真实性（生）起信心。那对佛法僧的真实性（生）信心呢，我们在学信心的时候都知道，信的因就是信本身——就是你要增强信心，在佛法的角度，信心不是说给你讲了你就信，而是你要去实践。所以我们（一直）跟大家讲：你一定要把法运用到你的生活上，运用到对治我们的烦恼上；如果你不能（实践）、（不能）体会到清净快乐的修行的话，你就不能够证得真实的信——那个信呢，就是迷信。（只是）一（听）这个事情就很感动，那个感动形成的信呢，那（还不一定）是（真）信。但是你修慈心呢，你觉得内心的（郁结）干净了、（解开了）——那你就知道慈心这个（禅）法是能解决内心（郁结）的问题，那你就信任了。（只）是感动的话——你看电视剧，你也感动，你也哭，有的人就喜欢哭（那不算）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01:02:14〕其实呢，在我们禅修的时候呢，疑盖呢，最容易现出来的是对法的疑和对自己的疑。那为什么我们会控制、会抓取、会有期待？就是你不相信法（会）自然运作的。就是你只要老老实实地、如实地、自然地、轻松地对着这个业处，它就是最快的，这就是最洁净的、最好的方式。但是呢，你就觉得有可能（再）努个力、抓一把、逼一下，这个能更好——那这其实呢，就是你对法有疑。然后呢，对自己太自信、对自我看得太重的时候，就对佛法僧三宝不敢交出去——你不能够把自己交给法去自然运作，这是一种疑。再下来呢，就是你如果是搞不定的时候开始怀疑自己——"这肯定不行啊，就完蛋了"……（动辄说）业障（深重）……其他的我们就称为盖，对了，你去除盖就可以了，没有那么多"障"。所以这个对自己不要怀疑。那对于老师的怀疑呢，就是你看他教的有没有一点效果，有点效果的呢，就先修习这个，不要老怀疑——老怀疑你天天拣，你拣不过来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（五）平衡五根五力与七觉支（出自补充资源E，依据录音转写整理）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42:42〕五根对治五盖呢：信根和慧根可以对治疑盖——信跟疑就（是）一对。定根呢可以对治贪盖和掉举追悔盖；精进根呢，可以对治昏沉睡眠盖。但定根跟精进根也要平衡——定和慧要一同修，（根与根之间）也要平衡。当然念根呢，它同样是适合所有的情况。那一般来讲，（某）根较弱的人呢，把那（相应）根调得高一些是比较恰当的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【整理者注】此段原转写把"五根／五力／五神足"与"（禅支）一境性、喜、勤、乐、舍对五盖"两套对应混排在一起；两套配对在注疏传统中各有出处，因转写混乱，照录整理如上，请核对原录音与《清净道论》后再引用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40:20〕七觉支对治五盖（与）五根五力对治五盖：按照论师的说法呢，念觉支呢，它是适合于对治一切的盖——或者说呢，如果没有念觉支，你根本看不到盖。那么精进觉支可以对治昏沉睡眠盖；择法觉支呢，也可以对治昏沉睡眠盖；喜觉支呢，也可以对治昏沉睡眠盖——这就是策励心（原转写"侧离心"）。然后七觉支的另外（一组）——轻安觉支、定觉支、舍觉支呢，就是对治掉举追悔盖（的，即安息心）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41:25〕（实践：）你到了（运用）七觉支这个阶段的时候，出现妄念呢，一般我建议就是你要看一下：你的妄念起来的时候，是因为躁动而产生的妄念，还是因为沉滞而造成的妄念。如果（是躁动），你把那一件事舍掉，提升一下轻安觉支，心就平静下来；如果觉得心是沉滞而造成（的妄念）呢，你就（要提起精进、择法、喜觉支策励，然后再）舍（入定）。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3864"/>
          <w:sz w:val="25"/>
        </w:rPr>
        <w:t>原文材料③：动态清理的实践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段落优先级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：★核心必读｜◈可选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标题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：《止观前行实修营12-舍离五盖5-古源尊者-20220511》（出处同材料②补充资源E）＋《止观前行实修营8-舍离五盖1-古源尊者-20220501》（作业，出处同材料①）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文件类型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：录音转写（校对整理）＋PDF课件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知识库出处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：知识库「古源尊者开示及上座部佛教资料」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media_id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：soundrecording_d0dd1c0cd17209afe241ece24bf6b7b4_2ba605763034eb2b0864b0128a02f8f27439961422831605；pdf_d0dd1c0cd17209afe241ece24bf6b7b4_e1884b9fdfa43e1e7f61b1ceef75d6367439961422831605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打开方式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：ima知识库搜索「舍离五盖5」「舍离五盖1」即可打开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📎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完整原文见《原文全集》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（《止观前行实修营12-舍离五盖5》录音部分与《舍离五盖1》课件部分），以下为章节完整文字（照录，未删改）：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★核心段落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（必读）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"智慧动态识别并及时清理五盖"的实践要领（依据录音转写整理）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54:29〕我们昨天有个同学讲，说"我没什么五盖，是不是就不用（清理）了？"——五盖要阿罗汉才会（完全）除息，阿罗汉（才）不会有五盖。我就举一个例子：（有人）在一个群里面，他就一个（禅那）都没有（证得），为什么呢？因为在群里就会有比较，为什么要比较？因为有慢，因为有贪就有盖，所以他要搞各种名堂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〔00:55:18〕当我们清理五盖呢，要记住，清理五盖不是一劳永逸的事情。清理五盖呢，就用我们现在这个防疫的一句话，叫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动态清理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——所以要及时地发现、及时清理，是这样的过程，那你不能躺平。那但是呢，你如果你说"我不躺平，我跟他干"，那又是嗔恚盖了——嗔恚盖是解决不了（五）盖的。你只有智慧地面对五盖，才能够把它彻底清除好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◈扩展段落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（可选）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作业：生命回顾（动态清理的入手处）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作业：生命回顾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（编注：此为《止观前行实修营8-舍离五盖1》课件结尾布置的作业标题，素材整理者标注其为"动态清理的入手处"——即回顾自己的生命：过去的余势与今生环境加上来的"壳"，看见自己的盖从哪里来。）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💬 第一轮分享（20 min）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主持人引导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请大家轮流分享：读完这三段文字，最触动你的一句话是什么？为什么触动你？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（主持人先分享自己的，然后按顺序轮流。这一轮只说不评论。）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🎯 主题讨论（35 min）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主持人引导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：朗读下面3个问题，让大家自由讨论。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你不提供答案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，只引导。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讨论问题（按优先级）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问题①（★必答，时间不够时只讨论这个）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五盖——欲贪、嗔恚、昏沉睡眠、掉举追悔、疑——哪一个在你禅修时最常出现？它平时在生活里以什么样子出现？（比如刷手机停不下来、饭后的困、对某个人反复的气、睡前反复的自责……不评判，只是把它认出来。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问题②（◈选答）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：义注把五盖比作债务、疾病、囚禁、奴隶、荒漠——哪一个比喻最触动你？你觉得，为什么把盖比作那个？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问题③（◈选答，时间富余或大家感兴趣时讨论）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："动态清理"——及时识别、如理作意、用对治的方法替代。对照材料②的逐盖对治方法，你打算从哪一盖开始练？用哪个方法？</w:t>
      </w:r>
    </w:p>
    <w:p>
      <w:pPr>
        <w:pBdr>
          <w:bottom w:val="single" w:sz="6" w:space="1" w:color="C9D2E3"/>
        </w:pBdr>
        <w:spacing w:after="4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分层追问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（可视时间取用，由浅入深）：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- 【现象】最近坐中，最常来找你的是哪一种——想要什么、烦躁、昏沉、散乱，还是犹豫不决？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- 【影响】当它出现的时候，你会不会觉得“我修得不好”，然后整个人一下子变得挫败起来？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- 【应对】这周一旦认出它来了，先在心里给它起个名字，再深深呼吸一次，看它会不会淡下去。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🧘 禅修练习（15 min）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⚠️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禅修禁忌提示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练习提示（禁忌与安全）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主持人引导语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（照读即可，全程语速放慢）：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请大家坐好。骨盆立直，肩膀放松，头摆正。先做两三次深长的呼吸，让身体安定下来。（停顿20秒）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现在，轻轻地想象：清晨日出时的光——清凉的、柔和的、不刺眼的光。想象这光从头顶慢慢照下来，先照亮你的头、你的脸，再慢慢充满胸口、腹部、手臂、双腿，直到整个身体都被这种清凉的光充满。（停顿60秒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光在心里，心是明亮的。现在，带着这种明亮，把注意力轻轻放到鼻端附近的触点上，知道呼吸：长就知道长，短就知道短。（停顿90秒）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在光中呼吸，心安稳、明亮。如果心跑掉了，不责备，轻轻回到触点，回到光里。（停顿2分钟）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如果昏沉来了——眼皮沉重、心变得模糊——记住三个简单的方法：第一，把背挺直；第二，轻轻睁开眼睛；第三，重新作意光明：再想象那清晨日出的清凉之光，让心亮起来。然后回到触点，继续知道呼吸。（停顿15秒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记住：昏沉不是敌人，它只是一个信号，提醒我们提起精进、作意光明。现在，保持光明想与呼吸，安静地坐一会儿。（静默坐5分钟。若多数人昏沉相明显，主持人可轻声引导：挺直背部，睁开眼睛，作意光明。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（收尾）慢慢动一动手指、脚趾，搓一搓脸和手，缓缓睁开眼睛。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📚 扩展内容包（时间富余时使用）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以下内容用于共读提前结束或讨论意犹未尽时，按需选用，不必全部完成。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3864"/>
          <w:sz w:val="25"/>
        </w:rPr>
        <w:t>扩展一：补充原文段落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段落1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（出自《止观前行实修营8-舍离五盖1（共修版）》，出处同材料①，media_id：pdf_d0dd1c0cd17209afe241ece24bf6b7b4_6b0f2cad71c9c9c0598d7ef5d92abc297439961422831605）：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你如果把它理完了，你就能大致看出来过去的余势会有些什么样的特点，同时会看到这些特点是你根深蒂固的一些东西，但是这一生你出生的家庭和外在环境，会在这个基础上，包上一层壳、两层壳、三层壳……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如果你有正念正知，念知清楚，你能够掰出来，哪些是这一生加上去的，哪些是过去带来的。但是不管是哪一种，只要有佛法都是有可能去调整它、改善它。如果它成为我们禅修的盖，就把他掀掉！今天我们的课就学习到这里，祝福大家"掀盖"成功！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段落2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（出自《如来禅修学体系21-禅修次第5-如理作意2-古源尊者-20250123（课件）》，media_id：pdf_d0dd1c0cd17209afe241ece24bf6b7b4_c19a6595e550fed9165b0f9e27f34cdb7439961422831605，打开方式：ima知识库搜索「禅修次第5 如理作意」即可打开）：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再者，诸比库，比库对六种内、外处而于法随观法而住。诸比库，比库又如何对六种内、外处而于法随观法而住呢？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诸比库，在此，比库了知眼，了知色，也了知缘此二者而生起之结；他了知未生起之结如何生起，了知己生起之结如何舍断，也了知已舍断之结于未来如何不再生起。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编注：此为《大念处经》法随观·十二处段的引文。"未生起之结如何生起、已生起之结如何舍断、已舍断之结于未来如何不再生起"的观察框架，同样适用于五盖——即对每一盖"未生之盖如何生起、已生之盖如何舍断、已舍断之盖于未来如何不再生起"的三段观察，是本周"动态清理"的经典依据。）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3864"/>
          <w:sz w:val="25"/>
        </w:rPr>
        <w:t>扩展二：深入讨论问题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尊者说，追悔"是对着自己干，天天折腾自己"，是"所有不善法里面最没有用的一种"。你最近一次这样的追悔是什么？现在再看它，你想对自己说什么？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"只要开始怀疑，你就修不下去……先做做看呗，先不怀疑。"——你怎么看待"用实修来验证，而不是用怀疑来开路"？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3864"/>
          <w:sz w:val="25"/>
        </w:rPr>
        <w:t>扩展三：延伸小练习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给盖画张像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在生活里抓住一次盖的现行（刷手机停不下来、饭后的困、对某人的气、睡前反复的自责、对方法的犹豫），给它起个外号，留意它来之前身体和心的信号。下次它再出现时，你在半秒之内就能叫出它的名字——这就是"识别"的开始。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3864"/>
          <w:sz w:val="25"/>
        </w:rPr>
        <w:t>扩展四：主持人备用素材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四种护卫禅（保护业处）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（出自《止观前行实修营12-舍离五盖5》，media_id：soundrecording_d0dd1c0cd17209afe241ece24bf6b7b4_2ba605763034eb2b0864b0128a02f8f27439961422831605，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依据录音转写整理，念原文而非讲解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）：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18:29〕在一切处业处里面呢，佛陀又把它称为叫保护业处，就是四种护卫禅：佛随念、慈心修习、不净业处、死随念。所以当欲贪生起的时候，我们修习不净；嗔心生起（的时候）修习慈心；缺乏信心的时候要修习佛随念；懈怠放逸（原转写"范例"）的时候应该修习死随念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19:20〕贪心、（嗔心／）无信（原转写"身心无性"）、懈怠（原转写"发面"）这（几）种心态是修行人经常可能生起的不良心态，要通过这四种保护业处来保护禅修者。同时呢，修佛随念、不净和慈心呢，还能起到保护禅修者不会受到内外干扰的作用，所以称为保护业处。所以我们要通过修习保护业处来去除（这些）盖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——可用于回应"有没有一套日常'防护罩'式的方法"。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"责骂者"的故事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（出处同上，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念原文而非讲解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）：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24:34〕佛陀时代有一个故事叫"责骂者"：（婆罗门对佛陀辱骂后，佛陀说——）"婆罗门，如果你辱骂我们这些不辱骂者、不生气者、不争吵者，我们不接受，这还是你的。婆罗门，若对辱骂还你辱骂、生气还你生气、争吵还你争吵，这叫共享交换；我们既不和你共享，也不和你交换。婆罗门，这些还是你的，拿回去吧。"所以我们可以用这种方式来如理作意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——可用于回应"别人惹我生气怎么办"。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🔚 收尾与回向（15 min）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每人一句话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：今天最大的收获是什么？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下周预告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：下周我们读"经行与四威仪"——不打坐的时候，正念怎么保持？走路，也可以是禅修。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本周作业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每天禅修前先花1分钟自检五盖：问自己"哪个盖今天最活跃？"——用对应的方法先处理，再上座。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回向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（一起念）：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愿我此功德，导向诸漏尽！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愿我此功德，为证涅槃缘！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我此功德分，回向诸有情！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愿彼等一切，同得功德分！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📌 本讲主持人特别提醒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查重边界（重要）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讲五盖素材刻意不使用第188、189讲（该两讲同为五盖专题讲次）。若有人想深入慈心禅，请告知：慈心禅完整修习见读书会02·慈心禅读书会资料包；本讲只把慈心作为"对治嗔恚的方法之一"简短提及，不展开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义注五喻较长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：共读时可只读大家最感兴趣的两三个比喻，其余留给课后；问题②讨论时也不必五个都谈。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"动态清理"的语气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：提醒大家，清理五盖不是一劳永逸——原文说得很清楚："你只有智慧地面对五盖，才能够把它彻底清除好。"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录音转写材料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：材料②③出自录音转写整理稿，个别词语可能与现场用词有出入（文内括号中为原转写或径改说明），若有人追问，以知识库原录音为准。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新主持人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：可提前把"禅修练习"引导词自己先念一遍、熟悉节奏；正式念时放慢语速，停顿自然一些即可。</w:t>
      </w:r>
    </w:p>
    <w:p>
      <w:pPr>
        <w:pBdr>
          <w:bottom w:val="single" w:sz="6" w:space="1" w:color="C9D2E3"/>
        </w:pBdr>
        <w:spacing w:after="4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📚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下一份文档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</w:t>
      </w:r>
      <w:r>
        <w:rPr>
          <w:rFonts w:ascii="Consolas" w:hAnsi="Consolas" w:eastAsia="Consolas" w:cs="Consolas"/>
          <w:b w:val="0"/>
          <w:color w:val="A0324B"/>
          <w:sz w:val="19"/>
        </w:rPr>
        <w:t>第6周_五盖识别与对治_学员版.md</w:t>
      </w:r>
    </w:p>
    <w:p>
      <w:pPr>
        <w:pBdr>
          <w:bottom w:val="single" w:sz="6" w:space="1" w:color="C9D2E3"/>
        </w:pBdr>
        <w:spacing w:after="40"/>
      </w:pP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🗂 更新记录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v3.5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v3.4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存疑标识改用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浏览器可见的文字标记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🔴🔴🔴【存疑·未改】……【存疑·未改·止】🔴🔴🔴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v3.3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存疑处改为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整句/整段标红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v3.2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将红方「存疑、未改」之处用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红色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v3.1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补录音转写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段级时间码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（第6周12处：〔00:05:00〕等；第7周整理稿标源时间范围＋存疑）；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照录原文一律不改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v3.0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v2.0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2026-09-13 18:28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v1.0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2026-09-09 16:37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初版制作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 w:cs="Microsoft YaHei"/>
        <w:b w:val="0"/>
        <w:color w:val="888888"/>
        <w:sz w:val="17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 w:cs="Microsoft YaHei"/>
        <w:b w:val="0"/>
        <w:color w:val="88888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2E5395"/>
      </w:pBdr>
    </w:pPr>
    <w:r/>
    <w:r>
      <w:rPr>
        <w:rFonts w:ascii="Microsoft YaHei" w:hAnsi="Microsoft YaHei" w:eastAsia="Microsoft YaHei" w:cs="Microsoft YaHei"/>
        <w:b w:val="0"/>
        <w:color w:val="2E5395"/>
        <w:sz w:val="17"/>
      </w:rPr>
      <w:t>读书会01 · 第6周 · 第三版修订（8周版）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