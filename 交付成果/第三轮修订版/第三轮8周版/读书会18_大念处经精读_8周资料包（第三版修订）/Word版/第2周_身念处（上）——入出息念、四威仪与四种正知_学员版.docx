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Microsoft YaHei" w:hAnsi="Microsoft YaHei" w:eastAsia="Microsoft YaHei" w:cs="Microsoft YaHei"/>
          <w:b w:val="0"/>
          <w:color w:val="7A8699"/>
          <w:sz w:val="17"/>
        </w:rPr>
        <w:t>📅 最近更新：2026-09-26 02:01　|　材料出处校订：讲记9/10 场次号「禅修营14/15」订正为「12/13」；共读原文一字未改</w:t>
      </w:r>
    </w:p>
    <w:p>
      <w:pPr>
        <w:keepNext/>
        <w:spacing w:before="200" w:after="80"/>
        <w:pBdr>
          <w:bottom w:val="single" w:sz="6" w:space="1" w:color="2E7D5B"/>
        </w:pBdr>
      </w:pPr>
      <w:r>
        <w:rPr>
          <w:rFonts w:ascii="Microsoft YaHei" w:hAnsi="Microsoft YaHei" w:eastAsia="Microsoft YaHei" w:cs="Microsoft YaHei"/>
          <w:b/>
          <w:color w:val="1F4E3D"/>
          <w:sz w:val="34"/>
        </w:rPr>
        <w:t>第2周：身念处（上）——入出息念、四威仪与四种正知（学员版）</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读书会18：大念处经精读 · 第2周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上周我们把《大念处经》的骨架搭起来了——"一乘道"、七种利益，以及"十四业处"（身 14、受 9、心 16、法 5）的全貌。这一周，我们从地图走进第一段路：</w:t>
      </w:r>
      <w:r>
        <w:rPr>
          <w:rFonts w:ascii="Microsoft YaHei" w:hAnsi="Microsoft YaHei" w:eastAsia="Microsoft YaHei" w:cs="Microsoft YaHei"/>
          <w:b/>
          <w:color w:val="2A3B4D"/>
          <w:sz w:val="20"/>
        </w:rPr>
        <w:t>身念处的上半段</w:t>
      </w:r>
      <w:r>
        <w:rPr>
          <w:rFonts w:ascii="Microsoft YaHei" w:hAnsi="Microsoft YaHei" w:eastAsia="Microsoft YaHei" w:cs="Microsoft YaHei"/>
          <w:b w:val="0"/>
          <w:color w:val="2A3B4D"/>
          <w:sz w:val="20"/>
        </w:rPr>
        <w:t>。佛陀在经里不是先讲理论，而是先教一个最朴素的动作——知道自己在呼吸。</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这一周我们会依次读三件事：</w:t>
      </w:r>
      <w:r>
        <w:rPr>
          <w:rFonts w:ascii="Microsoft YaHei" w:hAnsi="Microsoft YaHei" w:eastAsia="Microsoft YaHei" w:cs="Microsoft YaHei"/>
          <w:b/>
          <w:color w:val="2A3B4D"/>
          <w:sz w:val="20"/>
        </w:rPr>
        <w:t>入出息念</w:t>
      </w:r>
      <w:r>
        <w:rPr>
          <w:rFonts w:ascii="Microsoft YaHei" w:hAnsi="Microsoft YaHei" w:eastAsia="Microsoft YaHei" w:cs="Microsoft YaHei"/>
          <w:b w:val="0"/>
          <w:color w:val="2A3B4D"/>
          <w:sz w:val="20"/>
        </w:rPr>
        <w:t>（把心安放在呼吸上，从长息、短息、全息一路走到微息）、</w:t>
      </w:r>
      <w:r>
        <w:rPr>
          <w:rFonts w:ascii="Microsoft YaHei" w:hAnsi="Microsoft YaHei" w:eastAsia="Microsoft YaHei" w:cs="Microsoft YaHei"/>
          <w:b/>
          <w:color w:val="2A3B4D"/>
          <w:sz w:val="20"/>
        </w:rPr>
        <w:t>四威仪</w:t>
      </w:r>
      <w:r>
        <w:rPr>
          <w:rFonts w:ascii="Microsoft YaHei" w:hAnsi="Microsoft YaHei" w:eastAsia="Microsoft YaHei" w:cs="Microsoft YaHei"/>
          <w:b w:val="0"/>
          <w:color w:val="2A3B4D"/>
          <w:sz w:val="20"/>
        </w:rPr>
        <w:t>（行、住、坐、卧都如实了知）、</w:t>
      </w:r>
      <w:r>
        <w:rPr>
          <w:rFonts w:ascii="Microsoft YaHei" w:hAnsi="Microsoft YaHei" w:eastAsia="Microsoft YaHei" w:cs="Microsoft YaHei"/>
          <w:b/>
          <w:color w:val="2A3B4D"/>
          <w:sz w:val="20"/>
        </w:rPr>
        <w:t>四种正知</w:t>
      </w:r>
      <w:r>
        <w:rPr>
          <w:rFonts w:ascii="Microsoft YaHei" w:hAnsi="Microsoft YaHei" w:eastAsia="Microsoft YaHei" w:cs="Microsoft YaHei"/>
          <w:b w:val="0"/>
          <w:color w:val="2A3B4D"/>
          <w:sz w:val="20"/>
        </w:rPr>
        <w:t>（有益、适宜、行处、无痴——让正念在日常生活里真正落地）。</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本周主题：从一呼一吸开始，把"知道"练成"正念"——入出息念、四威仪与四种正知。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说明：本学员版按次序列出本讲全部共读内容（★核心必读 / ◈扩展可选）与讨论、练习，内容与主持人版完全一致。</w:t>
      </w:r>
    </w:p>
    <w:p>
      <w:pPr>
        <w:keepNext/>
        <w:spacing w:before="200" w:after="80"/>
        <w:pBdr>
          <w:bottom w:val="single" w:sz="6" w:space="1" w:color="2E7D5B"/>
        </w:pBdr>
      </w:pPr>
      <w:r>
        <w:rPr>
          <w:rFonts w:ascii="Microsoft YaHei" w:hAnsi="Microsoft YaHei" w:eastAsia="Microsoft YaHei" w:cs="Microsoft YaHei"/>
          <w:b/>
          <w:color w:val="1F4E3D"/>
          <w:sz w:val="29"/>
        </w:rPr>
        <w:t>📋 本周信息卡</w:t>
      </w:r>
    </w:p>
    <w:p>
      <w:pPr>
        <w:pStyle w:val="ListBullet"/>
        <w:spacing w:before="0" w:after="20"/>
      </w:pPr>
      <w:r>
        <w:rPr>
          <w:rFonts w:ascii="Microsoft YaHei" w:hAnsi="Microsoft YaHei" w:eastAsia="Microsoft YaHei" w:cs="Microsoft YaHei"/>
          <w:b/>
          <w:color w:val="222222"/>
          <w:sz w:val="21"/>
        </w:rPr>
        <w:t>时长</w:t>
      </w:r>
      <w:r>
        <w:rPr>
          <w:rFonts w:ascii="Microsoft YaHei" w:hAnsi="Microsoft YaHei" w:eastAsia="Microsoft YaHei" w:cs="Microsoft YaHei"/>
          <w:b w:val="0"/>
          <w:color w:val="222222"/>
          <w:sz w:val="21"/>
        </w:rPr>
        <w:t>：120 分钟（禅修营式流程；静心 10＋共读 25＋分享 20＋讨论 35＋练习 15＋收尾 15）</w:t>
      </w:r>
    </w:p>
    <w:p>
      <w:pPr>
        <w:pStyle w:val="ListBullet"/>
        <w:spacing w:before="0" w:after="20"/>
      </w:pPr>
      <w:r>
        <w:rPr>
          <w:rFonts w:ascii="Microsoft YaHei" w:hAnsi="Microsoft YaHei" w:eastAsia="Microsoft YaHei" w:cs="Microsoft YaHei"/>
          <w:b/>
          <w:color w:val="222222"/>
          <w:sz w:val="21"/>
        </w:rPr>
        <w:t>核心问题</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当我说"我知道自己在呼吸"时，这与佛法的"正念"是同还是异？差在哪一步？</w:t>
      </w:r>
    </w:p>
    <w:p>
      <w:pPr>
        <w:pStyle w:val="ListBullet"/>
        <w:spacing w:before="0" w:after="20"/>
      </w:pPr>
      <w:r>
        <w:rPr>
          <w:rFonts w:ascii="Microsoft YaHei" w:hAnsi="Microsoft YaHei" w:eastAsia="Microsoft YaHei" w:cs="Microsoft YaHei"/>
          <w:b/>
          <w:color w:val="222222"/>
          <w:sz w:val="21"/>
        </w:rPr>
        <w:t>共读原文提要</w:t>
      </w:r>
      <w:r>
        <w:rPr>
          <w:rFonts w:ascii="Microsoft YaHei" w:hAnsi="Microsoft YaHei" w:eastAsia="Microsoft YaHei" w:cs="Microsoft YaHei"/>
          <w:b w:val="0"/>
          <w:color w:val="222222"/>
          <w:sz w:val="21"/>
        </w:rPr>
        <w:t>：以帕奥西亚多《大念处经》析解"3.2.1 入出息部分"为原典精读主线（章首经文＋佛陀教法＋禅修前准备＋长息/短息/全息/微息四阶段＋证悟涅槃＋小结）；辅以古源尊者讲记9之"入出息念八种作业（数・随・处・安住・观察・还灭・遍净・法观）"与十八种杂染／十三种净化、讲记10之三种禅相（预作相・取相・似相）辨析；并取《正念之道》"安般入门五要点""四威仪如实了知""净身时四种正知""阿难尊者身至念故事"。</w:t>
      </w:r>
    </w:p>
    <w:p>
      <w:pPr>
        <w:pStyle w:val="ListBullet"/>
        <w:spacing w:before="0" w:after="20"/>
      </w:pPr>
      <w:r>
        <w:rPr>
          <w:rFonts w:ascii="Microsoft YaHei" w:hAnsi="Microsoft YaHei" w:eastAsia="Microsoft YaHei" w:cs="Microsoft YaHei"/>
          <w:b/>
          <w:color w:val="222222"/>
          <w:sz w:val="21"/>
        </w:rPr>
        <w:t>本周作业</w:t>
      </w:r>
      <w:r>
        <w:rPr>
          <w:rFonts w:ascii="Microsoft YaHei" w:hAnsi="Microsoft YaHei" w:eastAsia="Microsoft YaHei" w:cs="Microsoft YaHei"/>
          <w:b w:val="0"/>
          <w:color w:val="222222"/>
          <w:sz w:val="21"/>
        </w:rPr>
        <w:t>：每日固定时段入出息念 10 分钟，并选</w:t>
      </w:r>
      <w:r>
        <w:rPr>
          <w:rFonts w:ascii="Microsoft YaHei" w:hAnsi="Microsoft YaHei" w:eastAsia="Microsoft YaHei" w:cs="Microsoft YaHei"/>
          <w:b/>
          <w:color w:val="222222"/>
          <w:sz w:val="21"/>
        </w:rPr>
        <w:t>一个日常动作</w:t>
      </w:r>
      <w:r>
        <w:rPr>
          <w:rFonts w:ascii="Microsoft YaHei" w:hAnsi="Microsoft YaHei" w:eastAsia="Microsoft YaHei" w:cs="Microsoft YaHei"/>
          <w:b w:val="0"/>
          <w:color w:val="222222"/>
          <w:sz w:val="21"/>
        </w:rPr>
        <w:t>（如起身、开门、饮水）以"有益／适宜／行处／不痴"四正知各观一次，记录一句即可。</w:t>
      </w:r>
    </w:p>
    <w:p>
      <w:pPr>
        <w:spacing w:before="20" w:after="40"/>
      </w:pPr>
      <w:r>
        <w:rPr>
          <w:rFonts w:ascii="Microsoft YaHei" w:hAnsi="Microsoft YaHei" w:eastAsia="Microsoft YaHei" w:cs="Microsoft YaHei"/>
          <w:b/>
          <w:color w:val="222222"/>
          <w:sz w:val="21"/>
        </w:rPr>
        <w:t>🗺 本讲脉络导图（主持人自用·可投屏）</w:t>
      </w:r>
    </w:p>
    <w:p>
      <w:pPr>
        <w:spacing w:before="20" w:after="40"/>
      </w:pPr>
      <w:r>
        <w:rPr>
          <w:rFonts w:ascii="Consolas" w:hAnsi="Consolas" w:eastAsia="Consolas" w:cs="Consolas"/>
          <w:b w:val="0"/>
          <w:color w:val="A0324B"/>
          <w:sz w:val="20"/>
        </w:rPr>
        <w:t>`</w:t>
      </w:r>
    </w:p>
    <w:p>
      <w:pPr>
        <w:spacing w:before="20" w:after="40"/>
      </w:pPr>
      <w:r>
        <w:rPr>
          <w:rFonts w:ascii="Microsoft YaHei" w:hAnsi="Microsoft YaHei" w:eastAsia="Microsoft YaHei" w:cs="Microsoft YaHei"/>
          <w:b w:val="0"/>
          <w:color w:val="222222"/>
          <w:sz w:val="21"/>
        </w:rPr>
        <w:t>身念处（上）</w:t>
      </w:r>
    </w:p>
    <w:p>
      <w:pPr>
        <w:spacing w:before="20" w:after="40"/>
      </w:pPr>
      <w:r>
        <w:rPr>
          <w:rFonts w:ascii="Microsoft YaHei" w:hAnsi="Microsoft YaHei" w:eastAsia="Microsoft YaHei" w:cs="Microsoft YaHei"/>
          <w:b w:val="0"/>
          <w:color w:val="222222"/>
          <w:sz w:val="21"/>
        </w:rPr>
        <w:t>├─ 入出息念（材料①③⑤）</w:t>
      </w:r>
    </w:p>
    <w:p>
      <w:pPr>
        <w:spacing w:before="20" w:after="40"/>
      </w:pPr>
      <w:r>
        <w:rPr>
          <w:rFonts w:ascii="Microsoft YaHei" w:hAnsi="Microsoft YaHei" w:eastAsia="Microsoft YaHei" w:cs="Microsoft YaHei"/>
          <w:b w:val="0"/>
          <w:color w:val="222222"/>
          <w:sz w:val="21"/>
        </w:rPr>
        <w:t>│   ├─ 前提：林野・树下・空屋（远离聚缘）</w:t>
      </w:r>
    </w:p>
    <w:p>
      <w:pPr>
        <w:spacing w:before="20" w:after="40"/>
      </w:pPr>
      <w:r>
        <w:rPr>
          <w:rFonts w:ascii="Microsoft YaHei" w:hAnsi="Microsoft YaHei" w:eastAsia="Microsoft YaHei" w:cs="Microsoft YaHei"/>
          <w:b w:val="0"/>
          <w:color w:val="222222"/>
          <w:sz w:val="21"/>
        </w:rPr>
        <w:t>│   ├─ 姿势：结跏趺坐・身正直・置念于面前</w:t>
      </w:r>
    </w:p>
    <w:p>
      <w:pPr>
        <w:spacing w:before="20" w:after="40"/>
      </w:pPr>
      <w:r>
        <w:rPr>
          <w:rFonts w:ascii="Microsoft YaHei" w:hAnsi="Microsoft YaHei" w:eastAsia="Microsoft YaHei" w:cs="Microsoft YaHei"/>
          <w:b w:val="0"/>
          <w:color w:val="222222"/>
          <w:sz w:val="21"/>
        </w:rPr>
        <w:t>│   └─ 四阶段：长息 → 短息 → 全息 → 微息（可合而为一）</w:t>
      </w:r>
    </w:p>
    <w:p>
      <w:pPr>
        <w:spacing w:before="20" w:after="40"/>
      </w:pPr>
      <w:r>
        <w:rPr>
          <w:rFonts w:ascii="Microsoft YaHei" w:hAnsi="Microsoft YaHei" w:eastAsia="Microsoft YaHei" w:cs="Microsoft YaHei"/>
          <w:b w:val="0"/>
          <w:color w:val="222222"/>
          <w:sz w:val="21"/>
        </w:rPr>
        <w:t>├─ 八种作业（材料②）：数・随・处・安住 ｜ 观察・还灭・遍净・法观</w:t>
      </w:r>
    </w:p>
    <w:p>
      <w:pPr>
        <w:spacing w:before="20" w:after="40"/>
      </w:pPr>
      <w:r>
        <w:rPr>
          <w:rFonts w:ascii="Microsoft YaHei" w:hAnsi="Microsoft YaHei" w:eastAsia="Microsoft YaHei" w:cs="Microsoft YaHei"/>
          <w:b w:val="0"/>
          <w:color w:val="222222"/>
          <w:sz w:val="21"/>
        </w:rPr>
        <w:t>├─ 禅相三阶（材料③）：预作相 → 取相 → 似相（不以光明论定力）</w:t>
      </w:r>
    </w:p>
    <w:p>
      <w:pPr>
        <w:spacing w:before="20" w:after="40"/>
      </w:pPr>
      <w:r>
        <w:rPr>
          <w:rFonts w:ascii="Microsoft YaHei" w:hAnsi="Microsoft YaHei" w:eastAsia="Microsoft YaHei" w:cs="Microsoft YaHei"/>
          <w:b w:val="0"/>
          <w:color w:val="222222"/>
          <w:sz w:val="21"/>
        </w:rPr>
        <w:t>└─ 四威仪・四种正知（材料④）</w:t>
      </w:r>
    </w:p>
    <w:p>
      <w:pPr>
        <w:spacing w:before="20" w:after="40"/>
      </w:pPr>
      <w:r>
        <w:rPr>
          <w:rFonts w:ascii="Microsoft YaHei" w:hAnsi="Microsoft YaHei" w:eastAsia="Microsoft YaHei" w:cs="Microsoft YaHei"/>
          <w:b w:val="0"/>
          <w:color w:val="222222"/>
          <w:sz w:val="21"/>
        </w:rPr>
        <w:t xml:space="preserve">    ├─ 四威仪：行・住・坐・卧，如实了知</w:t>
      </w:r>
    </w:p>
    <w:p>
      <w:pPr>
        <w:spacing w:before="20" w:after="40"/>
      </w:pPr>
      <w:r>
        <w:rPr>
          <w:rFonts w:ascii="Microsoft YaHei" w:hAnsi="Microsoft YaHei" w:eastAsia="Microsoft YaHei" w:cs="Microsoft YaHei"/>
          <w:b w:val="0"/>
          <w:color w:val="222222"/>
          <w:sz w:val="21"/>
        </w:rPr>
        <w:t xml:space="preserve">    └─ 四种正知：有益・适宜・行处・不痴</w:t>
      </w:r>
    </w:p>
    <w:p>
      <w:pPr>
        <w:spacing w:before="20" w:after="40"/>
      </w:pPr>
      <w:r>
        <w:rPr>
          <w:rFonts w:ascii="Consolas" w:hAnsi="Consolas" w:eastAsia="Consolas" w:cs="Consolas"/>
          <w:b w:val="0"/>
          <w:color w:val="A0324B"/>
          <w:sz w:val="20"/>
        </w:rPr>
        <w:t>`</w:t>
      </w:r>
    </w:p>
    <w:p>
      <w:pPr>
        <w:keepNext/>
        <w:spacing w:before="200" w:after="80"/>
        <w:pBdr>
          <w:bottom w:val="single" w:sz="6" w:space="1" w:color="2E7D5B"/>
        </w:pBdr>
      </w:pPr>
      <w:r>
        <w:rPr>
          <w:rFonts w:ascii="Microsoft YaHei" w:hAnsi="Microsoft YaHei" w:eastAsia="Microsoft YaHei" w:cs="Microsoft YaHei"/>
          <w:b/>
          <w:color w:val="1F4E3D"/>
          <w:sz w:val="29"/>
        </w:rPr>
        <w:t>🧘 静心开场</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破冰｜3–5分钟</w:t>
      </w:r>
      <w:r>
        <w:rPr>
          <w:rFonts w:ascii="Microsoft YaHei" w:hAnsi="Microsoft YaHei" w:eastAsia="Microsoft YaHei" w:cs="Microsoft YaHei"/>
          <w:b w:val="0"/>
          <w:color w:val="2A3B4D"/>
          <w:sz w:val="20"/>
        </w:rPr>
        <w:t>：先别急，感受一次呼吸：吸气、呼气。这一周你有哪一刻是真知道自己在做某件事的？说说那一下，说完就放下。</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心理安全三约定</w:t>
      </w:r>
      <w:r>
        <w:rPr>
          <w:rFonts w:ascii="Microsoft YaHei" w:hAnsi="Microsoft YaHei" w:eastAsia="Microsoft YaHei" w:cs="Microsoft YaHei"/>
          <w:b w:val="0"/>
          <w:color w:val="2A3B4D"/>
          <w:sz w:val="20"/>
        </w:rPr>
        <w:t xml:space="preserve">（每次开场在心里过一遍）：① </w:t>
      </w:r>
      <w:r>
        <w:rPr>
          <w:rFonts w:ascii="Microsoft YaHei" w:hAnsi="Microsoft YaHei" w:eastAsia="Microsoft YaHei" w:cs="Microsoft YaHei"/>
          <w:b/>
          <w:color w:val="2A3B4D"/>
          <w:sz w:val="20"/>
        </w:rPr>
        <w:t>保密</w:t>
      </w:r>
      <w:r>
        <w:rPr>
          <w:rFonts w:ascii="Microsoft YaHei" w:hAnsi="Microsoft YaHei" w:eastAsia="Microsoft YaHei" w:cs="Microsoft YaHei"/>
          <w:b w:val="0"/>
          <w:color w:val="2A3B4D"/>
          <w:sz w:val="20"/>
        </w:rPr>
        <w:t xml:space="preserve">——这里说的话不出这间屋子；② </w:t>
      </w:r>
      <w:r>
        <w:rPr>
          <w:rFonts w:ascii="Microsoft YaHei" w:hAnsi="Microsoft YaHei" w:eastAsia="Microsoft YaHei" w:cs="Microsoft YaHei"/>
          <w:b/>
          <w:color w:val="2A3B4D"/>
          <w:sz w:val="20"/>
        </w:rPr>
        <w:t>不评判</w:t>
      </w:r>
      <w:r>
        <w:rPr>
          <w:rFonts w:ascii="Microsoft YaHei" w:hAnsi="Microsoft YaHei" w:eastAsia="Microsoft YaHei" w:cs="Microsoft YaHei"/>
          <w:b w:val="0"/>
          <w:color w:val="2A3B4D"/>
          <w:sz w:val="20"/>
        </w:rPr>
        <w:t xml:space="preserve">——不评价任何人的分享，也不急着评价自己；③ </w:t>
      </w:r>
      <w:r>
        <w:rPr>
          <w:rFonts w:ascii="Microsoft YaHei" w:hAnsi="Microsoft YaHei" w:eastAsia="Microsoft YaHei" w:cs="Microsoft YaHei"/>
          <w:b/>
          <w:color w:val="2A3B4D"/>
          <w:sz w:val="20"/>
        </w:rPr>
        <w:t>可随时暂停</w:t>
      </w:r>
      <w:r>
        <w:rPr>
          <w:rFonts w:ascii="Microsoft YaHei" w:hAnsi="Microsoft YaHei" w:eastAsia="Microsoft YaHei" w:cs="Microsoft YaHei"/>
          <w:b w:val="0"/>
          <w:color w:val="2A3B4D"/>
          <w:sz w:val="20"/>
        </w:rPr>
        <w:t>——任何时候觉得不舒服，都可以停下来休息、喝水或离开，不需要解释。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1. 三次深呼吸：吸气，知道在吸气；呼气，知道在呼气。第三口气吐尽时，让身体松下来。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2. 把心放到鼻端与上唇之间的这一点皮肤上。不用去找呼吸，只是让呼吸自己来。它长，知道长；它短，知道短。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3. 若发现心跑掉了——这不是失败，这是"知道"的时刻。轻轻把它带回这一点，不批评自己。</w:t>
      </w:r>
    </w:p>
    <w:p>
      <w:pPr>
        <w:spacing w:before="20" w:after="40"/>
      </w:pPr>
      <w:r>
        <w:rPr>
          <w:rFonts w:ascii="Microsoft YaHei" w:hAnsi="Microsoft YaHei" w:eastAsia="Microsoft YaHei" w:cs="Microsoft YaHei"/>
          <w:b/>
          <w:color w:val="222222"/>
          <w:sz w:val="21"/>
        </w:rPr>
        <w:t>主持人·常见问题速答（Q&amp;A）</w:t>
      </w:r>
    </w:p>
    <w:p>
      <w:pPr>
        <w:pStyle w:val="ListBullet"/>
        <w:spacing w:before="0" w:after="20"/>
      </w:pPr>
      <w:r>
        <w:rPr>
          <w:rFonts w:ascii="Microsoft YaHei" w:hAnsi="Microsoft YaHei" w:eastAsia="Microsoft YaHei" w:cs="Microsoft YaHei"/>
          <w:b/>
          <w:color w:val="222222"/>
          <w:sz w:val="21"/>
        </w:rPr>
        <w:t>Q：数息时数到十还是数到八？</w:t>
      </w:r>
      <w:r>
        <w:rPr>
          <w:rFonts w:ascii="Microsoft YaHei" w:hAnsi="Microsoft YaHei" w:eastAsia="Microsoft YaHei" w:cs="Microsoft YaHei"/>
          <w:b w:val="0"/>
          <w:color w:val="222222"/>
          <w:sz w:val="21"/>
        </w:rPr>
        <w:t xml:space="preserve"> A：材料②说"在五到十之间选一个数目，固定数到它，不跳号"。选好就不要换。</w:t>
      </w:r>
    </w:p>
    <w:p>
      <w:pPr>
        <w:pStyle w:val="ListBullet"/>
        <w:spacing w:before="0" w:after="20"/>
      </w:pPr>
      <w:r>
        <w:rPr>
          <w:rFonts w:ascii="Microsoft YaHei" w:hAnsi="Microsoft YaHei" w:eastAsia="Microsoft YaHei" w:cs="Microsoft YaHei"/>
          <w:b/>
          <w:color w:val="222222"/>
          <w:sz w:val="21"/>
        </w:rPr>
        <w:t>Q：呼吸很短、很浅、几乎感觉不到，怎么办？</w:t>
      </w:r>
      <w:r>
        <w:rPr>
          <w:rFonts w:ascii="Microsoft YaHei" w:hAnsi="Microsoft YaHei" w:eastAsia="Microsoft YaHei" w:cs="Microsoft YaHei"/>
          <w:b w:val="0"/>
          <w:color w:val="222222"/>
          <w:sz w:val="21"/>
        </w:rPr>
        <w:t xml:space="preserve"> A：那是"微息"阶段的前兆，不必惊慌，保持"知道还在呼吸"即可；不要故意把呼吸加深。</w:t>
      </w:r>
    </w:p>
    <w:p>
      <w:pPr>
        <w:pStyle w:val="ListBullet"/>
        <w:spacing w:before="0" w:after="20"/>
      </w:pPr>
      <w:r>
        <w:rPr>
          <w:rFonts w:ascii="Microsoft YaHei" w:hAnsi="Microsoft YaHei" w:eastAsia="Microsoft YaHei" w:cs="Microsoft YaHei"/>
          <w:b/>
          <w:color w:val="222222"/>
          <w:sz w:val="21"/>
        </w:rPr>
        <w:t>Q：心跑掉了，要不要把它拉回来？</w:t>
      </w:r>
      <w:r>
        <w:rPr>
          <w:rFonts w:ascii="Microsoft YaHei" w:hAnsi="Microsoft YaHei" w:eastAsia="Microsoft YaHei" w:cs="Microsoft YaHei"/>
          <w:b w:val="0"/>
          <w:color w:val="222222"/>
          <w:sz w:val="21"/>
        </w:rPr>
        <w:t xml:space="preserve"> A：不是"拉"，是"带回"。轻轻放在呼吸上，重复即可，不评判（材料②"鼓励你的心"）。</w:t>
      </w:r>
    </w:p>
    <w:p>
      <w:pPr>
        <w:pStyle w:val="ListBullet"/>
        <w:spacing w:before="0" w:after="20"/>
      </w:pPr>
      <w:r>
        <w:rPr>
          <w:rFonts w:ascii="Microsoft YaHei" w:hAnsi="Microsoft YaHei" w:eastAsia="Microsoft YaHei" w:cs="Microsoft YaHei"/>
          <w:b/>
          <w:color w:val="222222"/>
          <w:sz w:val="21"/>
        </w:rPr>
        <w:t>Q：看到光或画面，是好还是坏？</w:t>
      </w:r>
      <w:r>
        <w:rPr>
          <w:rFonts w:ascii="Microsoft YaHei" w:hAnsi="Microsoft YaHei" w:eastAsia="Microsoft YaHei" w:cs="Microsoft YaHei"/>
          <w:b w:val="0"/>
          <w:color w:val="222222"/>
          <w:sz w:val="21"/>
        </w:rPr>
        <w:t xml:space="preserve"> A：都不是。材料③说不要以光明论定力；把心继续放在呼吸上，光自己会稳定。</w:t>
      </w:r>
    </w:p>
    <w:p>
      <w:pPr>
        <w:pStyle w:val="ListBullet"/>
        <w:spacing w:before="0" w:after="20"/>
      </w:pPr>
      <w:r>
        <w:rPr>
          <w:rFonts w:ascii="Microsoft YaHei" w:hAnsi="Microsoft YaHei" w:eastAsia="Microsoft YaHei" w:cs="Microsoft YaHei"/>
          <w:b/>
          <w:color w:val="222222"/>
          <w:sz w:val="21"/>
        </w:rPr>
        <w:t>Q：要盘腿吗？</w:t>
      </w:r>
      <w:r>
        <w:rPr>
          <w:rFonts w:ascii="Microsoft YaHei" w:hAnsi="Microsoft YaHei" w:eastAsia="Microsoft YaHei" w:cs="Microsoft YaHei"/>
          <w:b w:val="0"/>
          <w:color w:val="222222"/>
          <w:sz w:val="21"/>
        </w:rPr>
        <w:t xml:space="preserve"> A：不必。材料④说盘腿有困难可不盘，用适当高度坐垫更容易保持上身正直。</w:t>
      </w:r>
    </w:p>
    <w:p>
      <w:pPr>
        <w:keepNext/>
        <w:spacing w:before="200" w:after="80"/>
        <w:pBdr>
          <w:bottom w:val="single" w:sz="6" w:space="1" w:color="2E7D5B"/>
        </w:pBdr>
      </w:pPr>
      <w:r>
        <w:rPr>
          <w:rFonts w:ascii="Microsoft YaHei" w:hAnsi="Microsoft YaHei" w:eastAsia="Microsoft YaHei" w:cs="Microsoft YaHei"/>
          <w:b/>
          <w:color w:val="1F4E3D"/>
          <w:sz w:val="29"/>
        </w:rPr>
        <w:t>📖 共读原文</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【本周朗读段 · 开始】</w:t>
      </w:r>
      <w:r>
        <w:rPr>
          <w:rFonts w:ascii="Microsoft YaHei" w:hAnsi="Microsoft YaHei" w:eastAsia="Microsoft YaHei" w:cs="Microsoft YaHei"/>
          <w:b w:val="0"/>
          <w:color w:val="2A3B4D"/>
          <w:sz w:val="20"/>
        </w:rPr>
        <w:t>（本段约 3509 字，供中等稍慢朗读，约 20 分钟；其余为默读／选读／延伸内容）</w:t>
      </w:r>
    </w:p>
    <w:p>
      <w:pPr>
        <w:spacing w:before="20" w:after="40"/>
      </w:pPr>
      <w:r>
        <w:rPr>
          <w:rFonts w:ascii="Microsoft YaHei" w:hAnsi="Microsoft YaHei" w:eastAsia="Microsoft YaHei" w:cs="Microsoft YaHei"/>
          <w:b/>
          <w:color w:val="222222"/>
          <w:sz w:val="21"/>
        </w:rPr>
        <w:t>材料①</w:t>
      </w:r>
      <w:r>
        <w:rPr>
          <w:rFonts w:ascii="Microsoft YaHei" w:hAnsi="Microsoft YaHei" w:eastAsia="Microsoft YaHei" w:cs="Microsoft YaHei"/>
          <w:b w:val="0"/>
          <w:color w:val="222222"/>
          <w:sz w:val="21"/>
        </w:rPr>
        <w:t xml:space="preserve"> ★核心：《《大念处经》析解·帕奥西亚多202406V2.0》"3.2.1 入出息部分(ānāpānapabbaṃ)"</w:t>
      </w:r>
    </w:p>
    <w:p>
      <w:pPr>
        <w:pStyle w:val="ListBullet"/>
        <w:spacing w:before="0" w:after="20"/>
      </w:pPr>
      <w:r>
        <w:rPr>
          <w:rFonts w:ascii="Microsoft YaHei" w:hAnsi="Microsoft YaHei" w:eastAsia="Microsoft YaHei" w:cs="Microsoft YaHei"/>
          <w:b w:val="0"/>
          <w:color w:val="222222"/>
          <w:sz w:val="21"/>
        </w:rPr>
        <w:t>文件类型：pdf</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pdf_d0dd1c0cd17209afe241ece24bf6b7b4_3f8421c35140ec58d355f1eb092845d47439961422831605</w:t>
      </w:r>
    </w:p>
    <w:p>
      <w:pPr>
        <w:pStyle w:val="ListBullet"/>
        <w:spacing w:before="0" w:after="20"/>
      </w:pPr>
      <w:r>
        <w:rPr>
          <w:rFonts w:ascii="Microsoft YaHei" w:hAnsi="Microsoft YaHei" w:eastAsia="Microsoft YaHei" w:cs="Microsoft YaHei"/>
          <w:b w:val="0"/>
          <w:color w:val="222222"/>
          <w:sz w:val="21"/>
        </w:rPr>
        <w:t>打开方式：ima知识库搜索「大念处经 析解 帕奥西亚多」</w:t>
      </w:r>
    </w:p>
    <w:p>
      <w:pPr>
        <w:spacing w:before="20" w:after="40"/>
      </w:pPr>
      <w:r>
        <w:rPr>
          <w:rFonts w:ascii="Microsoft YaHei" w:hAnsi="Microsoft YaHei" w:eastAsia="Microsoft YaHei" w:cs="Microsoft YaHei"/>
          <w:b/>
          <w:color w:val="222222"/>
          <w:sz w:val="21"/>
        </w:rPr>
        <w:t>【章首经文与汉译】</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3.2.1 入出息部分(ānāpānapabbaṃ)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pPr>
        <w:spacing w:before="20" w:after="40"/>
      </w:pPr>
      <w:r>
        <w:rPr>
          <w:rFonts w:ascii="Microsoft YaHei" w:hAnsi="Microsoft YaHei" w:eastAsia="Microsoft YaHei" w:cs="Microsoft YaHei"/>
          <w:b/>
          <w:color w:val="222222"/>
          <w:sz w:val="21"/>
        </w:rPr>
        <w:t>【3.2.1.1 入出息念是佛陀的教法】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这是佛陀就入出息念所作的开示。尤其适合以此证得禅那。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pPr>
        <w:spacing w:before="20" w:after="40"/>
      </w:pPr>
      <w:r>
        <w:rPr>
          <w:rFonts w:ascii="Microsoft YaHei" w:hAnsi="Microsoft YaHei" w:eastAsia="Microsoft YaHei" w:cs="Microsoft YaHei"/>
          <w:b/>
          <w:color w:val="222222"/>
          <w:sz w:val="21"/>
        </w:rPr>
        <w:t>【3.2.1.2 禅修前的准备·适宜修习之处】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"比库去到林野，去到树下，或去到空屋。"在此，佛陀指明了适宜禅修之处——林野、树下和空屋，明确指出了哪些是适宜禅修者培育念处的场所。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"如牛犊系于桩柱，欲被调御者，念于所缘，坚固地系住己心。"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是故，此等处所适宜于禅修者，因此说：此句明确指出了哪些是适宜禅修者培育念处的场所。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若未远离聚落，则入出息念难以成就，因为声音对于安止定犹如尖刺；而杳无人迹之处则令禅修者易于持此业处。故跋葛瓦以此"去到林野，去到树下，或去到空屋"之句指明适宜禅修之处。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虽然大家现今所住之处并非林野，亦非树下，且挤满了禅修者，但若能忽略他人的存在，放下万缘，仅了知禅修所缘，则此处于你即如空屋。再者，共修实有助于激发精进，从而于禅修进展迅速。</w:t>
      </w:r>
    </w:p>
    <w:p>
      <w:pPr>
        <w:spacing w:before="20" w:after="40"/>
      </w:pPr>
      <w:r>
        <w:rPr>
          <w:rFonts w:ascii="Microsoft YaHei" w:hAnsi="Microsoft YaHei" w:eastAsia="Microsoft YaHei" w:cs="Microsoft YaHei"/>
          <w:b/>
          <w:color w:val="222222"/>
          <w:sz w:val="21"/>
        </w:rPr>
        <w:t>【禅修的姿势】</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"跏趺而坐。"佛陀推荐此坐姿是因为它最为稳定与舒适，且有助于令心保持警觉与平静，故此坐姿是禅修的最佳威仪。</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"保持其身正直"，指令每节脊椎骨竖直并首尾相接，从而使脊柱保持端正。自腰部以上的身体保持正直。</w:t>
      </w:r>
    </w:p>
    <w:p>
      <w:pPr>
        <w:spacing w:before="20" w:after="40"/>
      </w:pPr>
      <w:r>
        <w:rPr>
          <w:rFonts w:ascii="Microsoft YaHei" w:hAnsi="Microsoft YaHei" w:eastAsia="Microsoft YaHei" w:cs="Microsoft YaHei"/>
          <w:b/>
          <w:color w:val="222222"/>
          <w:sz w:val="21"/>
        </w:rPr>
        <w:t>【3.2.1.3 修习入出息念·心专注的目标和位置】</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"置念于面前"，指藉由将心导至禅修所缘而使心住立。例如：若修习入出息念，则应置念于息(忆念呼吸)；若修习四界差别，则应置念于四界之特相。如此，应将心朝向禅修所缘，而非朝向你的家人。</w:t>
      </w:r>
    </w:p>
    <w:p>
      <w:pPr>
        <w:spacing w:before="20" w:after="40"/>
      </w:pPr>
      <w:r>
        <w:rPr>
          <w:rFonts w:ascii="Microsoft YaHei" w:hAnsi="Microsoft YaHei" w:eastAsia="Microsoft YaHei" w:cs="Microsoft YaHei"/>
          <w:b/>
          <w:color w:val="222222"/>
          <w:sz w:val="21"/>
        </w:rPr>
        <w:t>【长短息阶段】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应如何"只念于入息，只念于出息"？佛陀如此教导："入息长时了知'我入息长'，出息长时了知'我出息长'；入息短时了知'我入息短'，出息短时了知'我出息短'。""入息长"即长时间地入息，"出息长"即长时间地出息，"入出息长"即长时间地入息与出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当他能够长久地入息长、出息长时，对于禅修无比重要的欲(chanda，意欲)即生起于其心。藉由欲，他长时间地入息，且比之前的入息更为微细；藉由欲，他长时间地出息，且比之前的出息更为微细；藉由欲，他长时间地入、出息，且比之前的入、出息更为微细。</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对于禅修而言，喜重要无比，若禅修之时未曾有过喜，则定难以提升。如何令喜生起？应去除掉举与散乱，完全专注长而微细的全息，如此则定将提升。当定提升，喜即生起。</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比库长时间地以喜而入、出息，且比之前的入、出息更为微细。其心由入、出息转向禅相，并以中舍(upekkhā)住立。</w:t>
      </w:r>
    </w:p>
    <w:p>
      <w:pPr>
        <w:spacing w:before="20" w:after="40"/>
      </w:pPr>
      <w:r>
        <w:rPr>
          <w:rFonts w:ascii="Microsoft YaHei" w:hAnsi="Microsoft YaHei" w:eastAsia="Microsoft YaHei" w:cs="Microsoft YaHei"/>
          <w:b/>
          <w:color w:val="222222"/>
          <w:sz w:val="21"/>
        </w:rPr>
        <w:t>【全息阶段】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"他学'我将觉知全身而入息'，他学'我将觉知全身而出息'。"</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【本周朗读段 · 结束】</w:t>
      </w:r>
      <w:r>
        <w:rPr>
          <w:rFonts w:ascii="Microsoft YaHei" w:hAnsi="Microsoft YaHei" w:eastAsia="Microsoft YaHei" w:cs="Microsoft YaHei"/>
          <w:b w:val="0"/>
          <w:color w:val="2A3B4D"/>
          <w:sz w:val="20"/>
        </w:rPr>
        <w:t>（以下为默读／选读／延伸内容，时间富余时再读）</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他如此训练自己：入息时，我当令自己清晰了知入息全身的开始、中间与结束；出息时，我当令自己清晰了知出息全身的开始、中间与结束。他以此能清晰了知的具智之心而入、出息。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在此，请勿误解应以"这是开始、这是中间、这是结束"而标记息，仅了知息的全身即可。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在入出息念初阶，禅修者仅需了知入息与出息即可……接着应努力提升智等，故说："他学'我将觉知全身而入息。'他学'我将觉知全身而出息。""</w:t>
      </w:r>
    </w:p>
    <w:p>
      <w:pPr>
        <w:spacing w:before="20" w:after="40"/>
      </w:pPr>
      <w:r>
        <w:rPr>
          <w:rFonts w:ascii="Microsoft YaHei" w:hAnsi="Microsoft YaHei" w:eastAsia="Microsoft YaHei" w:cs="Microsoft YaHei"/>
          <w:b/>
          <w:color w:val="222222"/>
          <w:sz w:val="21"/>
        </w:rPr>
        <w:t>【微息阶段】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"他学'我将平静身行而入息'，他学'我将平静身行而出息'。"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他如此训练自己：我应以平静、流畅、安宁、平和而入息、出息。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他如何以"我将平静身行而入息""我将平静身行而出息"修习？何谓息的身行(kāya saṅkhāra)？与息相关或隶属于息者皆属于息的身行。他训练自己，令息的身行稳定、流畅、平静。他以这样的思惟来训练自己：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藉由平静身体活动，如前屈、侧弯、向各个方向弯、后弯；平静身体的移动、颤抖、震动、摇动，从而"平静身行而入、出息"；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藉由一切宁静、微细的身体活动，如未前屈、未侧弯、未向各个方向弯、未后弯、未移动、未颤抖、未震动、未摇动，从而"平静身行而入、出息"。</w:t>
      </w:r>
    </w:p>
    <w:p>
      <w:pPr>
        <w:spacing w:before="20" w:after="40"/>
      </w:pPr>
      <w:r>
        <w:rPr>
          <w:rFonts w:ascii="Microsoft YaHei" w:hAnsi="Microsoft YaHei" w:eastAsia="Microsoft YaHei" w:cs="Microsoft YaHei"/>
          <w:b/>
          <w:color w:val="222222"/>
          <w:sz w:val="21"/>
        </w:rPr>
        <w:t>【三个阶段或合而为一】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至此，已阐释以入出息念而修定的四个阶段，即专注于：(1)长息；(2)短息；(3)全息；(4)微息。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短息、全息与微息这三个阶段亦有可能合而为一。故当息长且微细之时，禅修者应同时了知此三阶段，即：长息、微息与全息。</w:t>
      </w:r>
    </w:p>
    <w:p>
      <w:pPr>
        <w:spacing w:before="20" w:after="40"/>
      </w:pPr>
      <w:r>
        <w:rPr>
          <w:rFonts w:ascii="Microsoft YaHei" w:hAnsi="Microsoft YaHei" w:eastAsia="Microsoft YaHei" w:cs="Microsoft YaHei"/>
          <w:b/>
          <w:color w:val="222222"/>
          <w:sz w:val="21"/>
        </w:rPr>
        <w:t>【3.2.1.6 证悟涅槃】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当禅修者只见到坏灭且往复随观究竟名色法为无常、苦、无我，其观智将渐次成熟，其诸根亦将随之成熟而证得以涅槃为所缘的道智与果智，如此，禅修者渐次证悟涅槃至获得阿拉汉果。对于阿拉汉，佛陀如是说：</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"他无所依而住，对世间任何皆不执取。"——"他无所依而住"，指他不依贪与邪见而住。"对世间任何皆不执取"，即不视色、受、想、行、识为"这是我"或"这是我的"。何故？因其道智已彻底摧毁贪与邪见。</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此即以入出息念而证得阿拉汉果之简述。如此次第修习且具足巴拉密者，即可于当生证悟涅槃。</w:t>
      </w:r>
    </w:p>
    <w:p>
      <w:pPr>
        <w:spacing w:before="20" w:after="40"/>
      </w:pPr>
      <w:r>
        <w:rPr>
          <w:rFonts w:ascii="Microsoft YaHei" w:hAnsi="Microsoft YaHei" w:eastAsia="Microsoft YaHei" w:cs="Microsoft YaHei"/>
          <w:b/>
          <w:color w:val="222222"/>
          <w:sz w:val="21"/>
        </w:rPr>
        <w:t>【3.2.1.7 小结】</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圣道即是了知苦谛，断除集谛，以灭谛为所缘的道谛(Maggasacca)。在此，也应当区分世间道智与出世间道智。</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依四圣谛而精勤者可抵达寂静。此即是致力于入出息念的比库的解脱之门。</w:t>
      </w:r>
      <w:r>
        <w:rPr>
          <w:rFonts w:ascii="Consolas" w:hAnsi="Consolas" w:eastAsia="Consolas" w:cs="Consolas"/>
          <w:b w:val="0"/>
          <w:color w:val="A0324B"/>
          <w:sz w:val="19"/>
        </w:rPr>
        <w:t>[generated, not original text]</w:t>
      </w:r>
    </w:p>
    <w:p>
      <w:pPr>
        <w:spacing w:before="20" w:after="40"/>
      </w:pPr>
      <w:r>
        <w:rPr>
          <w:rFonts w:ascii="Microsoft YaHei" w:hAnsi="Microsoft YaHei" w:eastAsia="Microsoft YaHei" w:cs="Microsoft YaHei"/>
          <w:b/>
          <w:color w:val="222222"/>
          <w:sz w:val="21"/>
        </w:rPr>
        <w:t>材料②</w:t>
      </w:r>
      <w:r>
        <w:rPr>
          <w:rFonts w:ascii="Microsoft YaHei" w:hAnsi="Microsoft YaHei" w:eastAsia="Microsoft YaHei" w:cs="Microsoft YaHei"/>
          <w:b w:val="0"/>
          <w:color w:val="222222"/>
          <w:sz w:val="21"/>
        </w:rPr>
        <w:t>：《2024百花古寺禅修营12-《大念处经》讲记9-古源尊者-20240216》（入出息念的八种作业）</w:t>
      </w:r>
    </w:p>
    <w:p>
      <w:pPr>
        <w:pStyle w:val="ListBullet"/>
        <w:spacing w:before="0" w:after="20"/>
      </w:pPr>
      <w:r>
        <w:rPr>
          <w:rFonts w:ascii="Microsoft YaHei" w:hAnsi="Microsoft YaHei" w:eastAsia="Microsoft YaHei" w:cs="Microsoft YaHei"/>
          <w:b w:val="0"/>
          <w:color w:val="222222"/>
          <w:sz w:val="21"/>
        </w:rPr>
        <w:t>文件类型：音声（录音转写，已校对明显同音错字）</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soundrecording_d0dd1c0cd17209afe241ece24bf6b7b4_a911b82dc764931c54a0a2669f0442317439961422831605</w:t>
      </w:r>
    </w:p>
    <w:p>
      <w:pPr>
        <w:pStyle w:val="ListBullet"/>
        <w:spacing w:before="0" w:after="20"/>
      </w:pPr>
      <w:r>
        <w:rPr>
          <w:rFonts w:ascii="Microsoft YaHei" w:hAnsi="Microsoft YaHei" w:eastAsia="Microsoft YaHei" w:cs="Microsoft YaHei"/>
          <w:b w:val="0"/>
          <w:color w:val="222222"/>
          <w:sz w:val="21"/>
        </w:rPr>
        <w:t>打开方式：ima知识库搜索「百花古寺 大念处经 讲记9」</w:t>
      </w:r>
    </w:p>
    <w:p>
      <w:pPr>
        <w:spacing w:before="20" w:after="40"/>
      </w:pPr>
      <w:r>
        <w:rPr>
          <w:rFonts w:ascii="Microsoft YaHei" w:hAnsi="Microsoft YaHei" w:eastAsia="Microsoft YaHei" w:cs="Microsoft YaHei"/>
          <w:b/>
          <w:color w:val="222222"/>
          <w:sz w:val="21"/>
        </w:rPr>
        <w:t>【八种作业方法总说】</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[00:01:30.060] ……在清净道道里面呢。啊，这个对入户洗衣店这个业处啊。它是包括了修辞和修画。所以他讲到了八种作业的方法啊。第一个呢就是数啊，第二个是水，第三个是处，第四个是安住。第五个呢是观察，第六是环灭，第七个是遍记。第八呢是法观。</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[00:02:36.000] 那么这里面八个这个注意方法呢，其中前面四分啊，是针对路出行面列出心质的部分而言。后面一个呢，是徐欢啊。那对修观成就道路的角度上来讲，其实通过书入出习练，最终可以一直这得到。那现阶段我们是学习啊，前面是种作用，就是修复的阶段部分。</w:t>
      </w:r>
    </w:p>
    <w:p>
      <w:pPr>
        <w:spacing w:before="20" w:after="40"/>
      </w:pPr>
      <w:r>
        <w:rPr>
          <w:rFonts w:ascii="Microsoft YaHei" w:hAnsi="Microsoft YaHei" w:eastAsia="Microsoft YaHei" w:cs="Microsoft YaHei"/>
          <w:b/>
          <w:color w:val="222222"/>
          <w:sz w:val="21"/>
        </w:rPr>
        <w:t>【第一 数】</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[00:03:13.765] 初学者呢，应首先以数来作为一提练……他说都应该每次主题啊都应该少于。那么最多呢不能多于十啊，也不应该在中间跳出，比如说一三五七二四六八点啊啊，所以这个暑期呢，首先要避免这三个作品。</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[00:04:00.995] 首先要避免这三个作品。啊当然呢，就是有些人呢，就数不到五八年就来啊那个再说，所以一般情况下呢，就是不少于五，就是你习惯了以后不少于五啊。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[00:04:51.500] 那在清净之道里面呢，就讲到说在入席和出席当中取明显的息来。那因此呢，你在两个鼻孔里面啊，就是对初学来讲啊，两个鼻孔就出来两种气嘛啊，有一个鼻孔明显，有一个鼻孔可能就比较不明显，那你可以取那个比较明显的那个鼻孔来试啊。另外呢，在呼吸和出气两者呢，如果呼息明显那就取入息来出，如果是出息明显就取出息来出。如果两者皆明显呢，你可以两者都取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[00:05:31.890] 对每次分题的入题出题或者出入题呢，就以一一一的来数，每次只数到十以内……那么，对于在入学和出席两者中起初只现起一种的禅修者，只要以上述的方法历练学习，逐渐的入学和出息两者都会变得清晰明了。由于属世法的降落，心不再散乱，是入体和出息所缘以外的各种外在所缘，也就不会去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[00:07:17.460] 清晨来到牛圈啊，坐在门栏的柱子上，那对经过圈门口的每头牛说，这个一二三四的头食指来数啊……莫名的所见，一二三四五六七八九十，快速的数。同样的，在入席和出席，在传输者的至高变得明显时，传输者应快速的入席和出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[00:09:34.380] 那么就是所谓慢速和快速的方法……如果你在数的过程中呢，出现画面，你没有到五的时候就已经出现画面，那我也不建议你就是继续数到你就停下来。啊，停下来啊，鼓励一下你的心啊。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[00:10:32.660] 所以你说话要算数……心是要一点点这样的被训练出来的，而不是你要求他啊，就是然后谴责他，批评他没有用啊。</w:t>
      </w:r>
    </w:p>
    <w:p>
      <w:pPr>
        <w:spacing w:before="20" w:after="40"/>
      </w:pPr>
      <w:r>
        <w:rPr>
          <w:rFonts w:ascii="Microsoft YaHei" w:hAnsi="Microsoft YaHei" w:eastAsia="Microsoft YaHei" w:cs="Microsoft YaHei"/>
          <w:b/>
          <w:color w:val="222222"/>
          <w:sz w:val="21"/>
        </w:rPr>
        <w:t>【第二 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[00:11:18.580] 那第二个呢，就是水啊。这个随呢，就是那个我们讲属数啊，一直的意思，它是跟随随行的意思啊，也就是说，禅修者呢，这个他不不数数啊，刚才是数数嘛，哈，它不数数呢，也能够持久的恋于入世出席的状态啊，也是可以不再使用呼气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[00:12:47.000] 那么应该在哪里去跟随复习呢？如何跟随复习呢？就应该在复习这个所处的触点。我们讲说有物题发生的这个触点上，那么以念跟随入席和出席，然后以安抚而安住其心啊。这个所以清净道观里面讲说随与处及安住而作意，又以水与处安住而作意。</w:t>
      </w:r>
    </w:p>
    <w:p>
      <w:pPr>
        <w:spacing w:before="20" w:after="40"/>
      </w:pPr>
      <w:r>
        <w:rPr>
          <w:rFonts w:ascii="Microsoft YaHei" w:hAnsi="Microsoft YaHei" w:eastAsia="Microsoft YaHei" w:cs="Microsoft YaHei"/>
          <w:b/>
          <w:color w:val="222222"/>
          <w:sz w:val="21"/>
        </w:rPr>
        <w:t>【第三 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[00:13:44.180] 第三个是处。触呢，是指不出习的所处的触点。我们经常讲寸触处。啊，那这个对错的多义呢，它有两种情况。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[00:15:00.120] 去喝茶，去要茶杯啊。那这个茶杯呢，不是喝茶人品茶的内容。嗯，茶杯不是你吃的东西，是茶杯里面的那个茶水，才是你的品尝的内容……所以呢，我们对这个触点呢不需要有过度的分析认知啊，说我应该怎么样啊，而是在这个地方，你去找到说哦，或者你是自然觉知这个地方是陆不脐发生的地方啊，这个地方一定有陆不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[00:16:09.820] 这个著书里面讲的这个波折啊……城门的门卫的比喻啊……所以那么就是我们的心态，就像那个改造一样，我只是在这边等着。然后，他进去的人不管，出来的人也不管。他只知道经过这个地方。</w:t>
      </w:r>
    </w:p>
    <w:p>
      <w:pPr>
        <w:spacing w:before="20" w:after="40"/>
      </w:pPr>
      <w:r>
        <w:rPr>
          <w:rFonts w:ascii="Microsoft YaHei" w:hAnsi="Microsoft YaHei" w:eastAsia="Microsoft YaHei" w:cs="Microsoft YaHei"/>
          <w:b/>
          <w:color w:val="222222"/>
          <w:sz w:val="21"/>
        </w:rPr>
        <w:t>【第四 安住，及三法、相】</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[00:17:30.960] 修行独立心念的禅生者呢，以种种善巧的方法作为而生起事驾，即称为安止定的巡视喜乐不定性的禅肢啊……所以我们入场的标准呢，是你巡视企业一定性的这个这个前肢足够有力量。这个足够的力量会让你的心自动的啊，安住在这个复数席的下上啊，这个锁梁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[00:18:17.615] 清净高中他这个引用下载三法的时候呢，是这么说，在此一为入息所然心，一为初心所缘心，另一为相所缘心。没有此三法者，则他的业数既不能到达安止，也不能到达净心。</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[00:20:05.080] 那这个比喻呢，其实他已经说的很清楚了，就是说啊，这个如果用锯木头来讲呢，这个木头呢，就好比是横在我们鼻端和这个嘴唇上部啊的这个这个这个木头啊。那么，来回移动的锯齿呢……它接触木头的地方呢，就是木头皮快速皮肤的触点是吧啊，那么正在接切入木口的确实呢，就是经过重点的入席和出席。</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[00:20:49.040] 好，那我们要注意的，既不是来回移动的这个锯齿啊，也不是锯齿接触到的木头的这个触点……而是把触点作为工具，通过触点就能知道，经过这里的呼吸，只取触点的气体为所感。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[00:23:21.540] 啊，所以在此呢，我们这有两个重要的点，第一个呢，只应将修己之心放在六出其常困处之处，如此则不应离开善住处而跟随出席，跟随着入席，出席到身体里面，或者到身体外面去。第二一个呢，就是了知的对象是碰触啊，碰触处的陋习和。出行啊。那因此呢，准确的讲相是触点上的气息。</w:t>
      </w:r>
    </w:p>
    <w:p>
      <w:pPr>
        <w:spacing w:before="20" w:after="40"/>
      </w:pPr>
      <w:r>
        <w:rPr>
          <w:rFonts w:ascii="Microsoft YaHei" w:hAnsi="Microsoft YaHei" w:eastAsia="Microsoft YaHei" w:cs="Microsoft YaHei"/>
          <w:b/>
          <w:color w:val="222222"/>
          <w:sz w:val="21"/>
        </w:rPr>
        <w:t>【入出息念的十八种杂染与十三种净化（选）】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[00:42:16.070] 那么第一个呢，是当念跟随入席的初中后时，散乱放单身内之心是定的障碍。第二个，当念跟随出息的初动后，直散乱到达身外之心是定的障碍……第三个呢，就是说期待欲求入席的可爱行为是定的障碍。第四个是期待欲求出息的可爱行为是定的障碍。</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[00:47:05.880] 那第三组六种呢？第十三，心追随过去而陷入散乱是定缘障碍……第十四呢，新期待未来的动摇是新的障碍……第十五呢，是心说多而陷入懈怠，是定的障碍。第十六是心过度策略而陷入调度是定的障碍……第十七呢，是心气向啊乐为是而陷入贪婪，是病的障碍……第十八呢，是新排斥乏味，是而陷入称慧，是定位的障碍。</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[00:52:59.520] 在经里面呢，继续说到说当这十八种杂染升起时，身心都会变得躁动……那么在这种身心都躁动不安的状态下，我们是不可能来禅修进步啊，更不用说回正的禅了。</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[00:57:12.720] 第五个呢，是心倾向乐，为时而陷入贪婪，正确的了知他并舍弃贪婪。第六呢，心排斥发为时而向聪慧，正确认知他并舍弃春慧。那要去除贪婪，可以修习不净或是随念，那么要去除嗔灰呢，可以修习慈心。</w:t>
      </w:r>
      <w:r>
        <w:rPr>
          <w:rFonts w:ascii="Consolas" w:hAnsi="Consolas" w:eastAsia="Consolas" w:cs="Consolas"/>
          <w:b w:val="0"/>
          <w:color w:val="A0324B"/>
          <w:sz w:val="19"/>
        </w:rPr>
        <w:t>[generated, not original text]</w:t>
      </w:r>
    </w:p>
    <w:p>
      <w:pPr>
        <w:spacing w:before="20" w:after="40"/>
      </w:pPr>
      <w:r>
        <w:rPr>
          <w:rFonts w:ascii="Microsoft YaHei" w:hAnsi="Microsoft YaHei" w:eastAsia="Microsoft YaHei" w:cs="Microsoft YaHei"/>
          <w:b/>
          <w:color w:val="222222"/>
          <w:sz w:val="21"/>
        </w:rPr>
        <w:t>【十八种杂染细目（据材料②）】</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[00:42:45.320] 那么第三一个呢，就是说期待欲求入席的可爱行为是定的障碍。第四个是期待欲求出息的可爱行为是定的障碍。那也就是说，艺术解就是说，传听者思维说是被列出依靠经过鼻腔的风，于是他只是需求欲求粗暴明显的入息或出息，由此可爱生起，同样的生起可爱就不能形成一定性定力，就无法得到培育好。</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[00:43:54.100] 第五呢，就是为入席所获得对获得出席的渴求是定的障碍。第六是对为出席所获得对获得入席的渴求是定的障碍……当入席过长或过短的时候，身心会因此而疲累痛苦，而对于出席有乐未想期求出席，染着于或者出席这时由于障碍分歧，定力就无法得到培育。</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[00:45:41.240] 就是项目提出题算法啊，这个各有这个一个思虑的角度啊，那就会造成定理障碍。那就这种六种答案呢，是关于项目技术算法的。那么在此呢，像是指肉体出体的喷出处，上面的气体啊，位于鼻端或者口端。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[00:47:28.680] 新期待未来呢，是指新期待的渴望的尚未到达，处处都需要出行。期待还没有到来的气息也会导致不安躁动会有期待，自然接受就可以啊。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[00:48:01.460] 好第十五呢，是心说多而陷入懈怠，是定的障碍。第十六是心过度策略而陷入调度是定的障碍。那么，上述这两者呢，前者呢，是讲由于精进不够，心变得懒惰懈怠啊，或者是由于精进过强心变得躁动啊……要保持适度的精进平静，精进根和定根很重要。</w:t>
      </w:r>
    </w:p>
    <w:p>
      <w:pPr>
        <w:spacing w:before="20" w:after="40"/>
      </w:pPr>
      <w:r>
        <w:rPr>
          <w:rFonts w:ascii="Microsoft YaHei" w:hAnsi="Microsoft YaHei" w:eastAsia="Microsoft YaHei" w:cs="Microsoft YaHei"/>
          <w:b/>
          <w:color w:val="222222"/>
          <w:sz w:val="21"/>
        </w:rPr>
        <w:t>【十三种净化（据材料②）】</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[00:54:38.400] ……如果心能够放下追逐过去，也不超越触点的范围，你就能够专注在一个位置上啊。这个是我们要记住的。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[00:54:57.120] 第三呢，是心说说而陷入借贷，设立它并舍弃借贷。第四呢，是心过度设立而陷入掉举，抑制它并舍弃掉举。</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[00:55:12.230] 不想禅修的时候呢，就要通过鼓励心从而放弃懈怠，以及培养起择法觉知、喜觉知和精进觉知……担心精进过度的时候呢，就应该培养心安定和色觉知念觉知呢，这两种情况都适用啊。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[00:57:43.440] 啊，国语大学家都讲说，以此六种方式净化清理，包含清就没有杂染和变净，明亮心没有形状颜色啊，但是清净无杂，而心产生的新的色法是明亮的。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[00:59:04.340] 第八呢，是指常常相现起的一性，就是指专注于事项正观指定的一境性……第九呢，是坏灭现想起的这个一性，这是修观的啊……那么其他的四处达到一心是进入行道清境，所以增强以智而喜悦满足这这个最后这三种正这个进化呢，它是针对禅难、官制和倒置而言的。</w:t>
      </w:r>
      <w:r>
        <w:rPr>
          <w:rFonts w:ascii="Consolas" w:hAnsi="Consolas" w:eastAsia="Consolas" w:cs="Consolas"/>
          <w:b w:val="0"/>
          <w:color w:val="A0324B"/>
          <w:sz w:val="19"/>
        </w:rPr>
        <w:t>[generated, not original text]</w:t>
      </w:r>
    </w:p>
    <w:p>
      <w:pPr>
        <w:spacing w:before="20" w:after="40"/>
      </w:pPr>
      <w:r>
        <w:rPr>
          <w:rFonts w:ascii="Microsoft YaHei" w:hAnsi="Microsoft YaHei" w:eastAsia="Microsoft YaHei" w:cs="Microsoft YaHei"/>
          <w:b/>
          <w:color w:val="222222"/>
          <w:sz w:val="21"/>
        </w:rPr>
        <w:t>【十八种杂染·第一组细说（据材料②）】</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[00:42:08.020] 啊，这十八种杂粮呢，分成这个三个六啊，就是三组，每种六种啊。每组六种，</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[00:42:16.070] 那么第一个呢，是当念跟随入席的初中后时，散乱放单身内之心是定的障碍。第二个，当念跟随出息的初动后，直散乱到达身外之心是定的障碍。就他们讲说，你不要从鼻子到丹田，丹田到鼻子这样来去，那如此你这样来去跟随呢，啊，你就会散乱，然后呢，心就没有办法得定啊。</w:t>
      </w:r>
    </w:p>
    <w:p>
      <w:pPr>
        <w:spacing w:before="20" w:after="40"/>
      </w:pPr>
      <w:r>
        <w:rPr>
          <w:rFonts w:ascii="Microsoft YaHei" w:hAnsi="Microsoft YaHei" w:eastAsia="Microsoft YaHei" w:cs="Microsoft YaHei"/>
          <w:b/>
          <w:color w:val="222222"/>
          <w:sz w:val="21"/>
        </w:rPr>
        <w:t>材料③</w:t>
      </w:r>
      <w:r>
        <w:rPr>
          <w:rFonts w:ascii="Microsoft YaHei" w:hAnsi="Microsoft YaHei" w:eastAsia="Microsoft YaHei" w:cs="Microsoft YaHei"/>
          <w:b w:val="0"/>
          <w:color w:val="222222"/>
          <w:sz w:val="21"/>
        </w:rPr>
        <w:t>：《2024百花古寺禅修营13-《大念处经》讲记10-古源尊者-20240217》（三种禅相辨析）</w:t>
      </w:r>
    </w:p>
    <w:p>
      <w:pPr>
        <w:pStyle w:val="ListBullet"/>
        <w:spacing w:before="0" w:after="20"/>
      </w:pPr>
      <w:r>
        <w:rPr>
          <w:rFonts w:ascii="Microsoft YaHei" w:hAnsi="Microsoft YaHei" w:eastAsia="Microsoft YaHei" w:cs="Microsoft YaHei"/>
          <w:b w:val="0"/>
          <w:color w:val="222222"/>
          <w:sz w:val="21"/>
        </w:rPr>
        <w:t>文件类型：音声（录音转写，已校对明显同音错字）</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soundrecording_d0dd1c0cd17209afe241ece24bf6b7b4_48be730fc7b37233e47786d4d2deaad27439961422831605</w:t>
      </w:r>
    </w:p>
    <w:p>
      <w:pPr>
        <w:pStyle w:val="ListBullet"/>
        <w:spacing w:before="0" w:after="20"/>
      </w:pPr>
      <w:r>
        <w:rPr>
          <w:rFonts w:ascii="Microsoft YaHei" w:hAnsi="Microsoft YaHei" w:eastAsia="Microsoft YaHei" w:cs="Microsoft YaHei"/>
          <w:b w:val="0"/>
          <w:color w:val="222222"/>
          <w:sz w:val="21"/>
        </w:rPr>
        <w:t>打开方式：ima知识库搜索「百花古寺 大念处经 讲记10」</w:t>
      </w:r>
    </w:p>
    <w:p>
      <w:pPr>
        <w:spacing w:before="20" w:after="40"/>
      </w:pPr>
      <w:r>
        <w:rPr>
          <w:rFonts w:ascii="Microsoft YaHei" w:hAnsi="Microsoft YaHei" w:eastAsia="Microsoft YaHei" w:cs="Microsoft YaHei"/>
          <w:b/>
          <w:color w:val="222222"/>
          <w:sz w:val="21"/>
        </w:rPr>
        <w:t>【三种禅相（预作相・取相・似相）】</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[00:43:45.500] 那成像呢，这个在二次系列里面呢，它有三种成像，一种呢叫预作像哦，一种叫取向，还有一种叫四项。</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[00:44:02.460] 啊讲到说会预作相呢，说自然呼吸就是一种预作相。啊，接触点也是一种相啊，那么这里的强项呢，是指修定的所缘啊，所以你取到修定所缘就是相。啊啊，不是说一定要光芒灿烂的才叫像好。</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[00:44:27.840] 这个在艺术里面提到，鼻下和上唇相是这个初学者的预座相……当定力稍微增强的时候呢，在鼻孔出口处附近通常会出现烟灰色，这种烟灰色也会被称为玉作相。</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[00:45:14.680] 那么关于取向呢？……在修入数习练的时候，何时才算取向真取呢？就当能否持续觉知入数习向入习数习三法保持三个小时，四个小时……稳定于相三法合一了啊。那这个是取向升起的阶段啊，但是他还是在路复习向上反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[00:46:09.240] 那么对于日出其练而言呢，在玉座相和取向阶段呢，都是专注气息的。玉座像本身呢，就是指自然的气息，而取向呢，会表现为不同的形状和颜色……这些呢，它是由这些像呢，都是由三亚，就是那个翻译成想三念就是我们的新习惯性的标记而形成的。所以，不同的禅修者的响应会产生不同的想象，就没有一个一定固定不变的想象。</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[00:47:01.900] 这个取向呢，大部分的情况下它是会是白的啊，但有时候就会很亮啊。那但是呢，总体来讲它不是很稳定啊……那么四象呢，就是当定力进一步提升变得很稳固有力的时候呢，啊，这个取向呢，就变成四象。所以四象它稳定宁静明亮清澈。</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[00:47:23.700] 这是一个外在的表现啊。那么这个时候心呢，会这个自然的自动的存在，这个向上安抚一下，那么这个就被称为是向四象升起的阶段。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[00:48:35.575] 为什么呢？因为长相主要是入图席新生九法句的颜色界的光明，所表现出来的一种颜色，一种现状。所以不少人呢，强调很强调强项，认为强项就是光，光越亮，定力就越强，光极明亮，就代表入场的时机到了。所以他们在强制过程中追逐光，把光当成努力的目标，认为光代表了自己的成功的程度……路途习念定立成就的标志不是光有多亮，而是是否已经培育培育起对露出习念，露出席强有力的正念和无常之，从而能够支持心长时间持续的住在这个路书奇所言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[00:50:05.520] 用换药的时候是没有很好的病例的。嗯，在往往这个时候喜比较轻，而且精进偏强啊，所以这个时候往往心还不够稳定。所以，真正定力强而且平稳的时候，呈现呈现出来的光呢，一般都是宁静清澈是明亮的，但是是稳定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[00:52:12.820] 所以更广泛来讲呢……你在正的禅那的时候，禅相的外观啊，形状、颜色、亮度的相状都不重要，关键在于那个时候新的数字。如果我们这样来理解成像呢，你就不会被光带走，也不会单纯的以光多亮来衡量你是不是成就、进步，以及是不是入场。</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[00:53:00.390] 啊，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成像，而应继续专注气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[00:55:12.160] ……你的安置是自动发生的，不是主动投入的。主动投入的一定不是真正的安置。</w:t>
      </w:r>
      <w:r>
        <w:rPr>
          <w:rFonts w:ascii="Consolas" w:hAnsi="Consolas" w:eastAsia="Consolas" w:cs="Consolas"/>
          <w:b w:val="0"/>
          <w:color w:val="A0324B"/>
          <w:sz w:val="19"/>
        </w:rPr>
        <w:t>[generated, not original text]</w:t>
      </w:r>
    </w:p>
    <w:p>
      <w:pPr>
        <w:spacing w:before="20" w:after="40"/>
      </w:pPr>
      <w:r>
        <w:rPr>
          <w:rFonts w:ascii="Microsoft YaHei" w:hAnsi="Microsoft YaHei" w:eastAsia="Microsoft YaHei" w:cs="Microsoft YaHei"/>
          <w:b/>
          <w:color w:val="222222"/>
          <w:sz w:val="21"/>
        </w:rPr>
        <w:t>【入出息念续讲九要点（据材料③）】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[00:02:19.740] 那。第一个呢，就建议大家呢，就是来了解一下自己的性情啊。你不同性情的传修者在开始禅修的时候，它入口的方式呢会有所差别。那这点自你呢会阐述方法啊，选这个你的阐述方法更适合自己呢，就可以啊避免许多问题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[00:04:26.000] 啊，所以呢，如果是这个你是一个成旅行者的啊，就是我会建议就是真的你花一点时间呢啊，来这个这个修这个论题的概念或者说静止期啊，先不要去管那个动态啊……然后你的这个静态期稳定以后呢，在那个向下知道入行出行在发分户分钱。啊，再一个我们在一个下载不变下的地方。你的心中有个锚点啊，也就心中有个安稳处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[00:06:29.280] 那第二个呢，就是很重要，就是我们要搞清楚自己的概，就是影响我们禅修的主要的栏目是什么。那么我们专门术语就叫改啊。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[00:06:45.040] 这个为什么大讲说他会建议我们从路途情面开始呢？因为入途情面啊，它其实就是检验我们内心有没有心动烦恼的试金石。如果你不提炼不上去啊，或许呢，你有方面的因素，但可能性更大的是你有很多烦恼啊，尤其有很多补钙。</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[00:08:33.170] 那第三个我们要明白就是说。心啊，它总是很忠诚的帮你寻找快乐……那么怎么样去能够让他对业务。有兴趣的就是这个猎户，能够给他带来快乐。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[00:10:52.360] 啊。那第四一个呢，就是一个性上和一个性肾气啊，这个需要牢记……因为我们很多困境呢，他就是要么这种钙啊，要么各种身体的疼痛不适啊。啊，那尤其呢，那个是那个形成一种惯性的肠病啊。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[00:12:08.825] 那这个情况该怎么办呢？就是一个电磁差一个电磁器。就是当你的心真的在那个形象的时候，那个东西它就不存在……所以所以呢，就是当我们有这些不良的这些东西在或者感受在的时候，不用理睬他。你的心智要回到业界上。他慢慢的他就没有力量。</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[00:13:57.020] 那第五一个呢，就是我们要知道，我们陆主席的果园呢，自始至终都是陆主席的概念……那第五一个呢，第六一个呢，就是不要望文解义啊。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[00:14:33.000] 这个我们这个禅修的过程中呢，一个呢就容易看各种书，因为初学，然后呢对老师也不容易，一下子建立起信任……对，然后这个就看了很多书，然后就越来越很多疑惑。</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[00:18:12.470] 所以所以那么在禅修里面，我再给大家讲，不要给别人啊分享你的禅修体验，尤其你不要去教人家，去带人家。</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[00:18:43.140] 啊。那么再一个是风大的特向跟这个露出的这个动态，那风大的作用它是推动和支持啊……但是呢，这个风大的这种特向呢，它不是露出席的首样啊，所以我们会要把这个这个动态呢作为他的O出席的所源。</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[00:41:34.620] 啊，那么第八个呢，就是。你要舍弃折腾的习惯，我们很多人呢，喜欢折腾。啊，就是他很难安安稳稳的老老实实的就是这个没有期待去觉择的呼吸，那么这个是习惯，那这个习惯你要被你觉察出来啊。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[00:42:17.635] 所以第九一个呢，就是我们要知道什么是清净舍。精进舍呢，就是刚才讲的那个正精进啊，也是舍觉知的这个这个一一种表现啊，也就是说，你要找到一个用功的一种中道啊，你每一天用功的通道以及持续用功的通道啊。</w:t>
      </w:r>
      <w:r>
        <w:rPr>
          <w:rFonts w:ascii="Consolas" w:hAnsi="Consolas" w:eastAsia="Consolas" w:cs="Consolas"/>
          <w:b w:val="0"/>
          <w:color w:val="A0324B"/>
          <w:sz w:val="19"/>
        </w:rPr>
        <w:t>[generated, not original text]</w:t>
      </w:r>
    </w:p>
    <w:p>
      <w:pPr>
        <w:spacing w:before="20" w:after="40"/>
      </w:pPr>
      <w:r>
        <w:rPr>
          <w:rFonts w:ascii="Microsoft YaHei" w:hAnsi="Microsoft YaHei" w:eastAsia="Microsoft YaHei" w:cs="Microsoft YaHei"/>
          <w:b/>
          <w:color w:val="222222"/>
          <w:sz w:val="21"/>
        </w:rPr>
        <w:t>材料④</w:t>
      </w:r>
      <w:r>
        <w:rPr>
          <w:rFonts w:ascii="Microsoft YaHei" w:hAnsi="Microsoft YaHei" w:eastAsia="Microsoft YaHei" w:cs="Microsoft YaHei"/>
          <w:b w:val="0"/>
          <w:color w:val="222222"/>
          <w:sz w:val="21"/>
        </w:rPr>
        <w:t>：《5-《正念之道》帕奥西亚多八本书系列.pdf》（安般入门・四威仪・四种正知・阿难故事）</w:t>
      </w:r>
    </w:p>
    <w:p>
      <w:pPr>
        <w:pStyle w:val="ListBullet"/>
        <w:spacing w:before="0" w:after="20"/>
      </w:pPr>
      <w:r>
        <w:rPr>
          <w:rFonts w:ascii="Microsoft YaHei" w:hAnsi="Microsoft YaHei" w:eastAsia="Microsoft YaHei" w:cs="Microsoft YaHei"/>
          <w:b w:val="0"/>
          <w:color w:val="222222"/>
          <w:sz w:val="21"/>
        </w:rPr>
        <w:t>文件类型：pdf</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pdf_d0dd1c0cd17209afe241ece24bf6b7b4_aab654ae640bb5e13680ce46c3a1b67c7439961422831605</w:t>
      </w:r>
    </w:p>
    <w:p>
      <w:pPr>
        <w:pStyle w:val="ListBullet"/>
        <w:spacing w:before="0" w:after="20"/>
      </w:pPr>
      <w:r>
        <w:rPr>
          <w:rFonts w:ascii="Microsoft YaHei" w:hAnsi="Microsoft YaHei" w:eastAsia="Microsoft YaHei" w:cs="Microsoft YaHei"/>
          <w:b w:val="0"/>
          <w:color w:val="222222"/>
          <w:sz w:val="21"/>
        </w:rPr>
        <w:t>打开方式：ima知识库搜索「正念之道 帕奥西亚多 八本书」</w:t>
      </w:r>
    </w:p>
    <w:p>
      <w:pPr>
        <w:spacing w:before="20" w:after="40"/>
      </w:pPr>
      <w:r>
        <w:rPr>
          <w:rFonts w:ascii="Microsoft YaHei" w:hAnsi="Microsoft YaHei" w:eastAsia="Microsoft YaHei" w:cs="Microsoft YaHei"/>
          <w:b/>
          <w:color w:val="222222"/>
          <w:sz w:val="21"/>
        </w:rPr>
        <w:t>【第一部分 安般入门（要义）】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佛教的禅修方法有两大类，即止禅与观禅。止禅是培育定力的修行法；观禅是培育智慧的修行法。在这两种方法当中，止禅是观禅的重要基础……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《清净道论》则说："在一切诸佛、某些辟支佛及声闻弟子借以获得成就与当下乐住的基本业处中，安般念是最主要的。"因此大家应当对这个法门深具信心并且以至诚恭敬的心来修行。</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第一点：身体坐正，保持自然，全身放松。</w:t>
      </w:r>
      <w:r>
        <w:rPr>
          <w:rFonts w:ascii="Microsoft YaHei" w:hAnsi="Microsoft YaHei" w:eastAsia="Microsoft YaHei" w:cs="Microsoft YaHei"/>
          <w:b w:val="0"/>
          <w:color w:val="2A3B4D"/>
          <w:sz w:val="20"/>
        </w:rPr>
        <w:t xml:space="preserve"> 你可以选用自己喜欢的坐姿。如果盘腿有困难的话就不需要盘腿……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第二点：放下万缘，保持平静安详的心。</w:t>
      </w:r>
      <w:r>
        <w:rPr>
          <w:rFonts w:ascii="Microsoft YaHei" w:hAnsi="Microsoft YaHei" w:eastAsia="Microsoft YaHei" w:cs="Microsoft YaHei"/>
          <w:b w:val="0"/>
          <w:color w:val="2A3B4D"/>
          <w:sz w:val="20"/>
        </w:rPr>
        <w:t xml:space="preserve"> 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第三点：借着不断的练习来熟悉呼吸。</w:t>
      </w:r>
      <w:r>
        <w:rPr>
          <w:rFonts w:ascii="Microsoft YaHei" w:hAnsi="Microsoft YaHei" w:eastAsia="Microsoft YaHei" w:cs="Microsoft YaHei"/>
          <w:b w:val="0"/>
          <w:color w:val="2A3B4D"/>
          <w:sz w:val="20"/>
        </w:rPr>
        <w:t xml:space="preserve"> 在你确定全身已经放松，内心无忧无虑之后，就将你的心安置在呼吸与鼻孔外面皮肤接触的地方，亦即在鼻孔与上唇之间的区域。试着了知这个区域里的呼吸……应当像旁观者一样，以客观的态度来觉知自然的呼吸，不要去控制或改变它，因为那样会导致呼吸辛苦、胸口发闷。</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……你应当依循中道，也就是以适度的精进来修行。精进力不要用得过度，因为那会造成很多困扰，如绷紧、头痛、眼睛疲劳等等；精进力也不要用得不足，因为那会使你落入白日梦或打瞌睡。</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第四点：专注于呼吸。</w:t>
      </w:r>
      <w:r>
        <w:rPr>
          <w:rFonts w:ascii="Microsoft YaHei" w:hAnsi="Microsoft YaHei" w:eastAsia="Microsoft YaHei" w:cs="Microsoft YaHei"/>
          <w:b w:val="0"/>
          <w:color w:val="2A3B4D"/>
          <w:sz w:val="20"/>
        </w:rPr>
        <w:t xml:space="preserve"> 当你能持续不断地觉知呼吸十五到二十分钟时，那表示你已经相当熟悉呼吸了，就可以将注意力的焦点集中于呼吸。</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第五点：专注于每一刻的呼吸（全息）。</w:t>
      </w:r>
      <w:r>
        <w:rPr>
          <w:rFonts w:ascii="Microsoft YaHei" w:hAnsi="Microsoft YaHei" w:eastAsia="Microsoft YaHei" w:cs="Microsoft YaHei"/>
          <w:b w:val="0"/>
          <w:color w:val="2A3B4D"/>
          <w:sz w:val="20"/>
        </w:rPr>
        <w:t xml:space="preserve"> ……意思就是当每一次呼吸从头到尾（开始、中间、结尾）的气息经过时，你都在接触部位毫无遗漏地专注到它们……无论呼吸长或短，你都应当专注于全息。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pPr>
        <w:spacing w:before="20" w:after="40"/>
      </w:pPr>
      <w:r>
        <w:rPr>
          <w:rFonts w:ascii="Microsoft YaHei" w:hAnsi="Microsoft YaHei" w:eastAsia="Microsoft YaHei" w:cs="Microsoft YaHei"/>
          <w:b/>
          <w:color w:val="222222"/>
          <w:sz w:val="21"/>
        </w:rPr>
        <w:t>【四威仪——如实了知】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"再者，诸比丘，行走时比丘了知：'我正在行走。'站立时他了知：'我正站立着。'坐着时他了知：'我正坐着。'躺着时他了知：'我正躺着。'无论身体处在哪一种姿势，他都如实地了知。"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然而，此比丘的了知能去除认为有众生存在的邪见，也能去除我想，既是禅修的法门，也是培育念处的方法。为什么呢？因为当他行走时，他能以观智照见究竟名色法及其因，并且能观照它们无常、苦、无我的本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pPr>
        <w:spacing w:before="20" w:after="40"/>
      </w:pPr>
      <w:r>
        <w:rPr>
          <w:rFonts w:ascii="Microsoft YaHei" w:hAnsi="Microsoft YaHei" w:eastAsia="Microsoft YaHei" w:cs="Microsoft YaHei"/>
          <w:b/>
          <w:color w:val="222222"/>
          <w:sz w:val="21"/>
        </w:rPr>
        <w:t>【四种正知（有益／适宜／行处／不痴）】</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经文中说："大小便利的时候，他以正知而行。"在这里也必须修行四种正知。</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有益正知</w:t>
      </w:r>
      <w:r>
        <w:rPr>
          <w:rFonts w:ascii="Microsoft YaHei" w:hAnsi="Microsoft YaHei" w:eastAsia="Microsoft YaHei" w:cs="Microsoft YaHei"/>
          <w:b w:val="0"/>
          <w:color w:val="2A3B4D"/>
          <w:sz w:val="20"/>
        </w:rPr>
        <w:t>："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适宜正知</w:t>
      </w:r>
      <w:r>
        <w:rPr>
          <w:rFonts w:ascii="Microsoft YaHei" w:hAnsi="Microsoft YaHei" w:eastAsia="Microsoft YaHei" w:cs="Microsoft YaHei"/>
          <w:b w:val="0"/>
          <w:color w:val="2A3B4D"/>
          <w:sz w:val="20"/>
        </w:rPr>
        <w:t>：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行处正知</w:t>
      </w:r>
      <w:r>
        <w:rPr>
          <w:rFonts w:ascii="Microsoft YaHei" w:hAnsi="Microsoft YaHei" w:eastAsia="Microsoft YaHei" w:cs="Microsoft YaHei"/>
          <w:b w:val="0"/>
          <w:color w:val="2A3B4D"/>
          <w:sz w:val="20"/>
        </w:rPr>
        <w:t>：应当借着不舍离禅修业处来了解行处正知。如果你的禅修业处是安般念，那么即使在大小便的时候，你也应当专注于呼吸。</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不痴正知</w:t>
      </w:r>
      <w:r>
        <w:rPr>
          <w:rFonts w:ascii="Microsoft YaHei" w:hAnsi="Microsoft YaHei" w:eastAsia="Microsoft YaHei" w:cs="Microsoft YaHei"/>
          <w:b w:val="0"/>
          <w:color w:val="2A3B4D"/>
          <w:sz w:val="20"/>
        </w:rPr>
        <w:t>：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走路、站立、坐着、入睡与醒来、说话或沉默的时候，他以正知而行"：在这里也具备有益、适宜、行处、不痴这四种正知……在讲到"正知"这一词的所有情况下都只限于与正念相伴生起的正知而已……"没有正念就没有正知。"</w:t>
      </w:r>
    </w:p>
    <w:p>
      <w:pPr>
        <w:spacing w:before="20" w:after="40"/>
      </w:pPr>
      <w:r>
        <w:rPr>
          <w:rFonts w:ascii="Microsoft YaHei" w:hAnsi="Microsoft YaHei" w:eastAsia="Microsoft YaHei" w:cs="Microsoft YaHei"/>
          <w:b/>
          <w:color w:val="222222"/>
          <w:sz w:val="21"/>
        </w:rPr>
        <w:t>【阿难尊者的故事——身至念业处】</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解释了佛陀在《大念处经》中教导四威仪的修行方法之后，我要举出古代的尊者们在四威仪中修行的例证，尤其是阿难尊者的故事。很多人误解阿难尊者修行证果的方法，因此在这里要特别加以解释。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阿难尊者精通八定，并且善于修行身至念业处(kāyagatā sati kammaṭṭhāna)。什么是身至念业处呢？在《中部·后五十经》里的《身至念经》中，佛陀教导身至念业处，包括安般念、四威仪、正知、三十二身分、四界分别观、九种坟场观、四种禅那、五神通、依四圣谛而灭除烦恼。因此可知身至念业处并不只是三十二身分而已，也包括其他的修行法门。</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在《身至念经》中佛陀教导说，如果有系统地修行身至念业处，禅修者可以证得五种世间神通及出世间的四道与四果。</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w:t>
      </w:r>
      <w:r>
        <w:rPr>
          <w:rFonts w:ascii="Consolas" w:hAnsi="Consolas" w:eastAsia="Consolas" w:cs="Consolas"/>
          <w:b w:val="0"/>
          <w:color w:val="A0324B"/>
          <w:sz w:val="19"/>
        </w:rPr>
        <w:t>[generated, not original text]</w:t>
      </w:r>
    </w:p>
    <w:p>
      <w:pPr>
        <w:spacing w:before="20" w:after="40"/>
      </w:pPr>
      <w:r>
        <w:rPr>
          <w:rFonts w:ascii="Microsoft YaHei" w:hAnsi="Microsoft YaHei" w:eastAsia="Microsoft YaHei" w:cs="Microsoft YaHei"/>
          <w:b/>
          <w:color w:val="222222"/>
          <w:sz w:val="21"/>
        </w:rPr>
        <w:t>【安般入门·其余要点（据材料④）】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……如果没有充分放松，在你坐久之后绷紧的部位会造成疼痛或不适，因此在每一次开始静坐时务必先将全身放松。</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……如果真心想成就安般念，就必须将一切杂务放下。有些禅修者想要培育定力，但却又不能放下对世俗事的执着，结果他们的心变得非常散乱，时常在呼吸与世俗事之间来回奔走。</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有些禅修者不能觉察自己的呼吸，因为他们的呼吸很微细，而他们还不习惯于觉知微细的呼吸。他们应当以冷静与警觉的心，将心保持在上述呼吸出现的部位，并且了解自己还在呼吸。只是保持知道自己还在呼吸就够了，不要故意使呼吸变得明显。</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pPr>
        <w:spacing w:before="20" w:after="40"/>
      </w:pPr>
      <w:r>
        <w:rPr>
          <w:rFonts w:ascii="Microsoft YaHei" w:hAnsi="Microsoft YaHei" w:eastAsia="Microsoft YaHei" w:cs="Microsoft YaHei"/>
          <w:b/>
          <w:color w:val="222222"/>
          <w:sz w:val="21"/>
        </w:rPr>
        <w:t>【走路等时的正知（据材料④）】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经文中说："走路、站立、坐着、入睡与醒来、说话或沉默的时候，他以正知而行。"在这里也具备有益、适宜、行处、不痴这四种正知。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四威仪的经文中谈到"行走时比丘了知：'我正在行走。'"这些话是指长距离的行走而言……正知第一组的经文"向前进或返回的时候，比丘以正知而行"这些话是指中距离的行走而言……现在的经文"走路、站立、坐着、入睡与醒来、说话或沉默的时候，他以正知而行"这些话是指很短距离的行走或移动而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事实上，精进的比丘会如此观照："存在经行道东端的名色法就在东端坏灭，不会到西端来……行走时的名色法就在行走时坏灭，不会到站立时来。站立时的名色法就在站立时坏灭，不会到坐着时来。"这样的比丘就是在修行走路等时候的正知。</w:t>
      </w:r>
    </w:p>
    <w:p>
      <w:pPr>
        <w:spacing w:before="20" w:after="40"/>
      </w:pPr>
      <w:r>
        <w:rPr>
          <w:rFonts w:ascii="Microsoft YaHei" w:hAnsi="Microsoft YaHei" w:eastAsia="Microsoft YaHei" w:cs="Microsoft YaHei"/>
          <w:b/>
          <w:color w:val="222222"/>
          <w:sz w:val="21"/>
        </w:rPr>
        <w:t>【身至念业处的范围（据材料④）】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佛陀教导身至念业处，包括安般念、四威仪、正知、三十二身分、四界分别观、九种坟场观、四种禅那、五神通、依四圣谛而灭除烦恼。因此可知身至念业处并不只是三十二身分而已，也包括其他的修行法门。</w:t>
      </w:r>
    </w:p>
    <w:p>
      <w:pPr>
        <w:spacing w:before="20" w:after="40"/>
      </w:pPr>
      <w:r>
        <w:rPr>
          <w:rFonts w:ascii="Microsoft YaHei" w:hAnsi="Microsoft YaHei" w:eastAsia="Microsoft YaHei" w:cs="Microsoft YaHei"/>
          <w:b/>
          <w:color w:val="222222"/>
          <w:sz w:val="21"/>
        </w:rPr>
        <w:t>【《大念处经》经文中安般念的经文（据材料④）】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诸比丘，比丘如何安住于观身为身呢？在此，诸比丘，比丘前往森林、树下或空地，盘腿而坐，保持身体正直，安立正念在自己面前（的呼吸）。他正念地吸气，正念地呼气。吸气长的时候，他了知：'我吸气长。'呼气长的时候，他了知：'我呼气长。'吸气短的时候，他了知：'我吸气短。'呼气短的时候，他了知：'我呼气短。'他如此训练：'我应当觉知（气息的）全身而吸气。'他如此训练：'我应当平静（气息的）身行而吸气。'</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就像善巧的车床师或他的学徒，当他做长弯的时候，他了知：'我做长弯。'当他做短弯的时候，他了知：'我做短弯。'……如此，他安住于观照内在的身为身、安住于观照外在的身为身或安住于观照内在与外在的身为身。他安住于观照身的生起现象、安住于观照身的坏灭现象或安住于观照身的生起与坏灭现象。或者他建立起'有身'的正念只为了更高的智慧与正念。他独立地安住，不执着世间的任何事物。诸比丘，这就是比丘安住于观身为身的方法。"</w:t>
      </w:r>
    </w:p>
    <w:p>
      <w:pPr>
        <w:spacing w:before="20" w:after="40"/>
      </w:pPr>
      <w:r>
        <w:rPr>
          <w:rFonts w:ascii="Microsoft YaHei" w:hAnsi="Microsoft YaHei" w:eastAsia="Microsoft YaHei" w:cs="Microsoft YaHei"/>
          <w:b/>
          <w:color w:val="222222"/>
          <w:sz w:val="21"/>
        </w:rPr>
        <w:t>【不痴正知·以"吃食物"为例（据材料④）】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自己的名色相续流里并没有我作为取用食物者。正如前面所说的，只是借着心生风界的扩散，才有以钵接受食物与伸手进入钵中的动作生起。只是借着心生风界的扩散，食物才被捏成适当大小的食团、食团才被拿出钵外、嘴巴才张开，并没有人用钥匙或机器将嘴巴打开。</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如此，口中的食团在舌尖与稀薄的唾液混合、在舌根与浓稠的唾液混合，在下排牙齿臼里，被舌头翻搅、被唾液湿润、被上排牙齿杵细细地研磨。此食物并没有被任何人用勺子或汤匙放进胃里，只是借着风界的作用而向前进行。</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……没有人在胃里面用火炉生火来煮食物，只是借着火界的作用，食物才被消化。没有人用棍子或棒子将消化后的食物推出胃外，将消化后的食物排出胃的是风界。</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在这里几乎每一个阶段里都谈到风界……如果能在每一阶段中都照见五蕴，并且能观照它们为无常、苦、无我，那么你的不痴正知就达到顶峰。</w:t>
      </w:r>
    </w:p>
    <w:p>
      <w:pPr>
        <w:keepNext/>
        <w:spacing w:before="200" w:after="80"/>
        <w:pBdr>
          <w:bottom w:val="single" w:sz="6" w:space="1" w:color="2E7D5B"/>
        </w:pBdr>
      </w:pPr>
      <w:r>
        <w:rPr>
          <w:rFonts w:ascii="Microsoft YaHei" w:hAnsi="Microsoft YaHei" w:eastAsia="Microsoft YaHei" w:cs="Microsoft YaHei"/>
          <w:b/>
          <w:color w:val="1F4E3D"/>
          <w:sz w:val="29"/>
        </w:rPr>
        <w:t>💬 第一轮分享</w:t>
      </w:r>
    </w:p>
    <w:p>
      <w:pPr>
        <w:spacing w:before="20" w:after="40"/>
      </w:pPr>
      <w:r>
        <w:rPr>
          <w:rFonts w:ascii="Microsoft YaHei" w:hAnsi="Microsoft YaHei" w:eastAsia="Microsoft YaHei" w:cs="Microsoft YaHei"/>
          <w:b/>
          <w:color w:val="222222"/>
          <w:sz w:val="21"/>
        </w:rPr>
        <w:t>起手问题（选 1—2 个）</w:t>
      </w:r>
    </w:p>
    <w:p>
      <w:pPr>
        <w:pStyle w:val="ListNumber"/>
        <w:spacing w:before="0" w:after="20"/>
      </w:pPr>
      <w:r>
        <w:rPr>
          <w:rFonts w:ascii="Microsoft YaHei" w:hAnsi="Microsoft YaHei" w:eastAsia="Microsoft YaHei" w:cs="Microsoft YaHei"/>
          <w:b/>
          <w:color w:val="222222"/>
          <w:sz w:val="21"/>
        </w:rPr>
        <w:t>"知道自己在呼吸"这件事，你平时做过吗？</w:t>
      </w:r>
      <w:r>
        <w:rPr>
          <w:rFonts w:ascii="Microsoft YaHei" w:hAnsi="Microsoft YaHei" w:eastAsia="Microsoft YaHei" w:cs="Microsoft YaHei"/>
          <w:b w:val="0"/>
          <w:color w:val="222222"/>
          <w:sz w:val="21"/>
        </w:rPr>
        <w:t xml:space="preserve"> 今天读经文时，有没有哪一句让你觉得"原来这叫做'正念'，不只是'知道'"？</w:t>
      </w:r>
    </w:p>
    <w:p>
      <w:pPr>
        <w:pStyle w:val="ListNumber"/>
        <w:spacing w:before="0" w:after="20"/>
      </w:pPr>
      <w:r>
        <w:rPr>
          <w:rFonts w:ascii="Microsoft YaHei" w:hAnsi="Microsoft YaHei" w:eastAsia="Microsoft YaHei" w:cs="Microsoft YaHei"/>
          <w:b/>
          <w:color w:val="222222"/>
          <w:sz w:val="21"/>
        </w:rPr>
        <w:t>你第一次认真观察呼吸时，心跑掉了几次？</w:t>
      </w:r>
      <w:r>
        <w:rPr>
          <w:rFonts w:ascii="Microsoft YaHei" w:hAnsi="Microsoft YaHei" w:eastAsia="Microsoft YaHei" w:cs="Microsoft YaHei"/>
          <w:b w:val="0"/>
          <w:color w:val="222222"/>
          <w:sz w:val="21"/>
        </w:rPr>
        <w:t xml:space="preserve"> 跑掉之后你通常怎么处理——责备自己，还是像经文说的"回来就好"？</w:t>
      </w:r>
    </w:p>
    <w:p>
      <w:pPr>
        <w:pStyle w:val="ListNumber"/>
        <w:spacing w:before="0" w:after="20"/>
      </w:pPr>
      <w:r>
        <w:rPr>
          <w:rFonts w:ascii="Microsoft YaHei" w:hAnsi="Microsoft YaHei" w:eastAsia="Microsoft YaHei" w:cs="Microsoft YaHei"/>
          <w:b/>
          <w:color w:val="222222"/>
          <w:sz w:val="21"/>
        </w:rPr>
        <w:t>"置念于面前"——你平时把心"置"在哪里？</w:t>
      </w:r>
      <w:r>
        <w:rPr>
          <w:rFonts w:ascii="Microsoft YaHei" w:hAnsi="Microsoft YaHei" w:eastAsia="Microsoft YaHei" w:cs="Microsoft YaHei"/>
          <w:b w:val="0"/>
          <w:color w:val="222222"/>
          <w:sz w:val="21"/>
        </w:rPr>
        <w:t xml:space="preserve"> 手机？工作？还是别人身上？</w:t>
      </w:r>
    </w:p>
    <w:p>
      <w:pPr>
        <w:pStyle w:val="ListNumber"/>
        <w:spacing w:before="0" w:after="20"/>
      </w:pPr>
      <w:r>
        <w:rPr>
          <w:rFonts w:ascii="Microsoft YaHei" w:hAnsi="Microsoft YaHei" w:eastAsia="Microsoft YaHei" w:cs="Microsoft YaHei"/>
          <w:b/>
          <w:color w:val="222222"/>
          <w:sz w:val="21"/>
        </w:rPr>
        <w:t>材料④的守门人比喻，你最有感觉的是哪一点？</w:t>
      </w:r>
      <w:r>
        <w:rPr>
          <w:rFonts w:ascii="Microsoft YaHei" w:hAnsi="Microsoft YaHei" w:eastAsia="Microsoft YaHei" w:cs="Microsoft YaHei"/>
          <w:b w:val="0"/>
          <w:color w:val="222222"/>
          <w:sz w:val="21"/>
        </w:rPr>
        <w:t xml:space="preserve"> 守门人只检查"正在通过城门"的人——这跟你的日常注意力有什么不同？</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主持人追问（供选用）：听得出来，你说"知道"和"正念"不同——能不能用你自己的话说说，差别的那一步是什么？如果成员说不出来，可引导："念的含义是不忘失——不是'知道一下'，而是'持续地记得'。"</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主持人（收束）：我听到好几个共同点——大家都说"知道容易，持续难"。这正好就是今天经文里"念的含义是不忘失"的意思。我们不用急着达到"持续"，先祝贺自己"今天知道过一次"。下面进入主题讨论。</w:t>
      </w:r>
    </w:p>
    <w:p>
      <w:pPr>
        <w:keepNext/>
        <w:spacing w:before="200" w:after="80"/>
        <w:pBdr>
          <w:bottom w:val="single" w:sz="6" w:space="1" w:color="2E7D5B"/>
        </w:pBdr>
      </w:pPr>
      <w:r>
        <w:rPr>
          <w:rFonts w:ascii="Microsoft YaHei" w:hAnsi="Microsoft YaHei" w:eastAsia="Microsoft YaHei" w:cs="Microsoft YaHei"/>
          <w:b/>
          <w:color w:val="1F4E3D"/>
          <w:sz w:val="29"/>
        </w:rPr>
        <w:t>🎯 主题讨论</w:t>
      </w:r>
    </w:p>
    <w:p>
      <w:pPr>
        <w:spacing w:before="20" w:after="40"/>
      </w:pPr>
      <w:r>
        <w:rPr>
          <w:rFonts w:ascii="Microsoft YaHei" w:hAnsi="Microsoft YaHei" w:eastAsia="Microsoft YaHei" w:cs="Microsoft YaHei"/>
          <w:b/>
          <w:color w:val="222222"/>
          <w:sz w:val="21"/>
        </w:rPr>
        <w:t>问题一：从"知道我呼吸"到"正念"，差的那一步是什么？</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提示：材料①讲"念"的含义是</w:t>
      </w:r>
      <w:r>
        <w:rPr>
          <w:rFonts w:ascii="Microsoft YaHei" w:hAnsi="Microsoft YaHei" w:eastAsia="Microsoft YaHei" w:cs="Microsoft YaHei"/>
          <w:b/>
          <w:color w:val="2A3B4D"/>
          <w:sz w:val="20"/>
        </w:rPr>
        <w:t>不忘失</w:t>
      </w:r>
      <w:r>
        <w:rPr>
          <w:rFonts w:ascii="Microsoft YaHei" w:hAnsi="Microsoft YaHei" w:eastAsia="Microsoft YaHei" w:cs="Microsoft YaHei"/>
          <w:b w:val="0"/>
          <w:color w:val="2A3B4D"/>
          <w:sz w:val="20"/>
        </w:rPr>
        <w:t>——不是"知道一下"，而是"持续地记得"。材料④的"守门人"比喻很关键：守门人不管走进走出的人，只检查正在通过城门的人。请结合自己的经验谈谈：日常生活中，你的"念之绳"通常能拴住心多久？是什么最容易把它扯断？（由浅入深，先讲现象，再谈体会。）可补充：材料②讲十八种杂染中，前两种正是"念跟随入息/出息的初中后而散乱到身内/身外"——这提醒我们，连"跟着呼吸跑进跑出"都会成为定的障碍。</w:t>
      </w:r>
    </w:p>
    <w:p>
      <w:pPr>
        <w:spacing w:before="20" w:after="40"/>
      </w:pPr>
      <w:r>
        <w:rPr>
          <w:rFonts w:ascii="Microsoft YaHei" w:hAnsi="Microsoft YaHei" w:eastAsia="Microsoft YaHei" w:cs="Microsoft YaHei"/>
          <w:b/>
          <w:color w:val="222222"/>
          <w:sz w:val="21"/>
        </w:rPr>
        <w:t>问题二：四种正知（有益／适宜／行处／不痴）如何落在一个具体动作上？</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提示：材料④以"大小便"为例讲四种正知——</w:t>
      </w:r>
      <w:r>
        <w:rPr>
          <w:rFonts w:ascii="Microsoft YaHei" w:hAnsi="Microsoft YaHei" w:eastAsia="Microsoft YaHei" w:cs="Microsoft YaHei"/>
          <w:b/>
          <w:color w:val="2A3B4D"/>
          <w:sz w:val="20"/>
        </w:rPr>
        <w:t>有益</w:t>
      </w:r>
      <w:r>
        <w:rPr>
          <w:rFonts w:ascii="Microsoft YaHei" w:hAnsi="Microsoft YaHei" w:eastAsia="Microsoft YaHei" w:cs="Microsoft YaHei"/>
          <w:b w:val="0"/>
          <w:color w:val="2A3B4D"/>
          <w:sz w:val="20"/>
        </w:rPr>
        <w:t>（做这件事是否有益）、</w:t>
      </w:r>
      <w:r>
        <w:rPr>
          <w:rFonts w:ascii="Microsoft YaHei" w:hAnsi="Microsoft YaHei" w:eastAsia="Microsoft YaHei" w:cs="Microsoft YaHei"/>
          <w:b/>
          <w:color w:val="2A3B4D"/>
          <w:sz w:val="20"/>
        </w:rPr>
        <w:t>适宜</w:t>
      </w:r>
      <w:r>
        <w:rPr>
          <w:rFonts w:ascii="Microsoft YaHei" w:hAnsi="Microsoft YaHei" w:eastAsia="Microsoft YaHei" w:cs="Microsoft YaHei"/>
          <w:b w:val="0"/>
          <w:color w:val="2A3B4D"/>
          <w:sz w:val="20"/>
        </w:rPr>
        <w:t>（时间地点是否适宜）、</w:t>
      </w:r>
      <w:r>
        <w:rPr>
          <w:rFonts w:ascii="Microsoft YaHei" w:hAnsi="Microsoft YaHei" w:eastAsia="Microsoft YaHei" w:cs="Microsoft YaHei"/>
          <w:b/>
          <w:color w:val="2A3B4D"/>
          <w:sz w:val="20"/>
        </w:rPr>
        <w:t>行处</w:t>
      </w:r>
      <w:r>
        <w:rPr>
          <w:rFonts w:ascii="Microsoft YaHei" w:hAnsi="Microsoft YaHei" w:eastAsia="Microsoft YaHei" w:cs="Microsoft YaHei"/>
          <w:b w:val="0"/>
          <w:color w:val="2A3B4D"/>
          <w:sz w:val="20"/>
        </w:rPr>
        <w:t>（做时是否不舍离业处）、</w:t>
      </w:r>
      <w:r>
        <w:rPr>
          <w:rFonts w:ascii="Microsoft YaHei" w:hAnsi="Microsoft YaHei" w:eastAsia="Microsoft YaHei" w:cs="Microsoft YaHei"/>
          <w:b/>
          <w:color w:val="2A3B4D"/>
          <w:sz w:val="20"/>
        </w:rPr>
        <w:t>不痴</w:t>
      </w:r>
      <w:r>
        <w:rPr>
          <w:rFonts w:ascii="Microsoft YaHei" w:hAnsi="Microsoft YaHei" w:eastAsia="Microsoft YaHei" w:cs="Microsoft YaHei"/>
          <w:b w:val="0"/>
          <w:color w:val="2A3B4D"/>
          <w:sz w:val="20"/>
        </w:rPr>
        <w:t>（如实照见过程中的名色法与风界）。请每人选一个自己每天都做的动作（起床、开门、喝水、通勤），试着用四种正知各问自己一次。讨论：哪一问对你最陌生？哪一问最有用？（指向实修：先在一件事上练，不贪多。）可提示：四正知中，"有益"与"适宜"偏向"该不该做"，"行处"与"不痴"偏向"做时怎么安住"——四问其实是一条从抉择到观照的路。</w:t>
      </w:r>
    </w:p>
    <w:p>
      <w:pPr>
        <w:spacing w:before="20" w:after="40"/>
      </w:pPr>
      <w:r>
        <w:rPr>
          <w:rFonts w:ascii="Microsoft YaHei" w:hAnsi="Microsoft YaHei" w:eastAsia="Microsoft YaHei" w:cs="Microsoft YaHei"/>
          <w:b/>
          <w:color w:val="222222"/>
          <w:sz w:val="21"/>
        </w:rPr>
        <w:t>问题三：为什么经典说"入出息念"最适合证得禅那？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提示：材料①说"在此"一词排除了佛教以外的宗教——唯有佛教才完整教导入出息念直至四禅。材料②补充了八种作业（数・随・处・安住・观察・还灭・遍净・法观），其中前四支为修止、后为修观。请讨论：呼吸这个所缘有什么特别之处，使它能"从止到观"一路走下去？结合材料③"不以外在光明论定力"再谈——如果你打坐时看到光，你会把它当成目标吗？（指向禅那进阶线索：近行定→安止定→初禅。）可补充：材料④说"十四种身念处方法中，只有安般念与三十二身分的不净观能达到安止定"——这正是本讲与前两系列的分工线索。</w:t>
      </w:r>
    </w:p>
    <w:p>
      <w:pPr>
        <w:spacing w:before="20" w:after="40"/>
      </w:pPr>
      <w:r>
        <w:rPr>
          <w:rFonts w:ascii="Microsoft YaHei" w:hAnsi="Microsoft YaHei" w:eastAsia="Microsoft YaHei" w:cs="Microsoft YaHei"/>
          <w:b/>
          <w:color w:val="222222"/>
          <w:sz w:val="21"/>
        </w:rPr>
        <w:t>问题四（进阶·时间富余时）：体悟要不要与人分享？</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提示：材料③中尊者特别强调"不要给别人分享你的禅修体验，尤其不要去教人家、带人家"。这话看似严厉，其实是对初学者的保护——经验不稳的分享容易互相误导。请讨论：为什么善意地想"帮助别人"，有时反而会害了别人？我们可以分享什么、又不该分享什么？（指向"依师而学"的态度，同时呼应读书会的安全边界。）</w:t>
      </w:r>
    </w:p>
    <w:p>
      <w:pPr>
        <w:spacing w:before="20" w:after="40"/>
      </w:pPr>
      <w:r>
        <w:rPr>
          <w:rFonts w:ascii="Microsoft YaHei" w:hAnsi="Microsoft YaHei" w:eastAsia="Microsoft YaHei" w:cs="Microsoft YaHei"/>
          <w:b/>
          <w:color w:val="222222"/>
          <w:sz w:val="21"/>
        </w:rPr>
        <w:t>讨论前的一句话（主持人暖场）</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分层追问</w:t>
      </w:r>
      <w:r>
        <w:rPr>
          <w:rFonts w:ascii="Microsoft YaHei" w:hAnsi="Microsoft YaHei" w:eastAsia="Microsoft YaHei" w:cs="Microsoft YaHei"/>
          <w:b w:val="0"/>
          <w:color w:val="2A3B4D"/>
          <w:sz w:val="20"/>
        </w:rPr>
        <w:t>（可视时间取用，由浅入深）：</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【现象】知道自己在呼吸，和佛法的正念，材料说差在哪一步？</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【影响】你平时知道自己在呼吸吗？那一刻的心是散着的还是在这里？</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【应对】这周每天挑三口气，全部注意力只放在一口气的进出上。</w:t>
      </w:r>
    </w:p>
    <w:p>
      <w:pPr>
        <w:keepNext/>
        <w:spacing w:before="200" w:after="80"/>
        <w:pBdr>
          <w:bottom w:val="single" w:sz="6" w:space="1" w:color="2E7D5B"/>
        </w:pBdr>
      </w:pPr>
      <w:r>
        <w:rPr>
          <w:rFonts w:ascii="Microsoft YaHei" w:hAnsi="Microsoft YaHei" w:eastAsia="Microsoft YaHei" w:cs="Microsoft YaHei"/>
          <w:b/>
          <w:color w:val="1F4E3D"/>
          <w:sz w:val="29"/>
        </w:rPr>
        <w:t>🧘 禅修练习</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【入出息念引导词——照读即可】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将注意力放到鼻端与上唇之间的这一点皮肤。让呼吸自己来，不要控制它。像守门人一样，不管呼吸进了多深、出了多远，只留意正在经过这扇"城门"的气息。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现在，开始数息：吸气……呼气……在呼气末端心里默数"一"。数到"五"或"八"都可以，随你自己，但每次都要数到同一个数目，不要中途跳号。</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若心跑掉了——察觉它，然后轻轻带回这一点。不批评、不懊悔，回来就是修行。</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（约 5 分钟后）若心已比较安稳，可以放下数字，只是单纯地知道：入息，出息；长，短；开始，中间，结束——觉知整个呼吸的过程。</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若呼吸变得细微，甚至不太确定还有没有呼吸，不必慌张，这正是"微息"阶段，保持知道就好。</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（最后 1 分钟）让呼吸回到自然，让身体回到自然。慢慢睁眼。</w:t>
      </w:r>
    </w:p>
    <w:p>
      <w:pPr>
        <w:spacing w:before="20" w:after="20"/>
        <w:ind w:left="170"/>
        <w:shd w:val="clear" w:color="auto" w:fill="EDF5F0"/>
        <w:pBdr>
          <w:left w:val="single" w:sz="24" w:space="6" w:color="2E7D5B"/>
        </w:pBdr>
      </w:pPr>
      <w:r>
        <w:rPr>
          <w:rFonts w:ascii="Microsoft YaHei" w:hAnsi="Microsoft YaHei" w:eastAsia="Microsoft YaHei" w:cs="Microsoft YaHei"/>
          <w:b/>
          <w:color w:val="2A3B4D"/>
          <w:sz w:val="20"/>
        </w:rPr>
        <w:t>【四威仪·行禅（时间富余加 5 分钟）】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站起来，以缓慢、自然的速度走几步。只做一件事：当你在走时，知道"我在走"；停下时，知道"我在站"。不必分析，不必背名词，只是如实知道。可以在心里默念："走——停——走——停"。</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禅修禁忌提示</w:t>
      </w:r>
      <w:r>
        <w:rPr>
          <w:rFonts w:ascii="Microsoft YaHei" w:hAnsi="Microsoft YaHei" w:eastAsia="Microsoft YaHei" w:cs="Microsoft YaHei"/>
          <w:b w:val="0"/>
          <w:color w:val="2A3B4D"/>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20" w:after="40"/>
      </w:pPr>
      <w:r>
        <w:rPr>
          <w:rFonts w:ascii="Microsoft YaHei" w:hAnsi="Microsoft YaHei" w:eastAsia="Microsoft YaHei" w:cs="Microsoft YaHei"/>
          <w:b/>
          <w:color w:val="222222"/>
          <w:sz w:val="21"/>
        </w:rPr>
        <w:t>扩展四：阿难尊者的启示——"身至念"不只是身（据材料④）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很多人以为"身至念业处"就是观三十二身分，其实它涵盖了安般念、四威仪、正知、四界、九种坟场、四种禅那、五神通乃至依四圣谛灭烦恼。阿难尊者正是以此身至念业处，精进修行而证入流果。这提示我们：身念处不是"只观身体"的小法门，而是可以一路通到解脱的总纲——这也正是本系列要"整经精读"的理由。</w:t>
      </w:r>
    </w:p>
    <w:p>
      <w:pPr>
        <w:spacing w:before="20" w:after="40"/>
      </w:pPr>
      <w:r>
        <w:rPr>
          <w:rFonts w:ascii="Microsoft YaHei" w:hAnsi="Microsoft YaHei" w:eastAsia="Microsoft YaHei" w:cs="Microsoft YaHei"/>
          <w:b/>
          <w:color w:val="222222"/>
          <w:sz w:val="21"/>
        </w:rPr>
        <w:t>扩展六：本周术语小卡（供成员带走）</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入出息念(ānāpānassati)</w:t>
      </w:r>
      <w:r>
        <w:rPr>
          <w:rFonts w:ascii="Microsoft YaHei" w:hAnsi="Microsoft YaHei" w:eastAsia="Microsoft YaHei" w:cs="Microsoft YaHei"/>
          <w:b w:val="0"/>
          <w:color w:val="2A3B4D"/>
          <w:sz w:val="20"/>
        </w:rPr>
        <w:t>：以呼吸为所缘，培育正念与定力。</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置念于面前(parimukhaṃ satiṃ)</w:t>
      </w:r>
      <w:r>
        <w:rPr>
          <w:rFonts w:ascii="Microsoft YaHei" w:hAnsi="Microsoft YaHei" w:eastAsia="Microsoft YaHei" w:cs="Microsoft YaHei"/>
          <w:b w:val="0"/>
          <w:color w:val="2A3B4D"/>
          <w:sz w:val="20"/>
        </w:rPr>
        <w:t>：把正念安立在（呼吸）现前之处，即鼻端与上唇之间。</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全息(sabbakāya)</w:t>
      </w:r>
      <w:r>
        <w:rPr>
          <w:rFonts w:ascii="Microsoft YaHei" w:hAnsi="Microsoft YaHei" w:eastAsia="Microsoft YaHei" w:cs="Microsoft YaHei"/>
          <w:b w:val="0"/>
          <w:color w:val="2A3B4D"/>
          <w:sz w:val="20"/>
        </w:rPr>
        <w:t>：觉知每一次呼吸的开始、中间、结束。</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微息</w:t>
      </w:r>
      <w:r>
        <w:rPr>
          <w:rFonts w:ascii="Microsoft YaHei" w:hAnsi="Microsoft YaHei" w:eastAsia="Microsoft YaHei" w:cs="Microsoft YaHei"/>
          <w:b w:val="0"/>
          <w:color w:val="2A3B4D"/>
          <w:sz w:val="20"/>
        </w:rPr>
        <w:t>：令呼吸（身行）平静、微细。</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禅相(nimitta)</w:t>
      </w:r>
      <w:r>
        <w:rPr>
          <w:rFonts w:ascii="Microsoft YaHei" w:hAnsi="Microsoft YaHei" w:eastAsia="Microsoft YaHei" w:cs="Microsoft YaHei"/>
          <w:b w:val="0"/>
          <w:color w:val="2A3B4D"/>
          <w:sz w:val="20"/>
        </w:rPr>
        <w:t>：定力提升时现起的所缘相；分预作相、取相、似相三种。</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四种正知</w:t>
      </w:r>
      <w:r>
        <w:rPr>
          <w:rFonts w:ascii="Microsoft YaHei" w:hAnsi="Microsoft YaHei" w:eastAsia="Microsoft YaHei" w:cs="Microsoft YaHei"/>
          <w:b w:val="0"/>
          <w:color w:val="2A3B4D"/>
          <w:sz w:val="20"/>
        </w:rPr>
        <w:t>：有益(sātthaka)、适宜(sappāya)、行处(gocara)、不痴(asammoha)。</w:t>
      </w:r>
    </w:p>
    <w:p>
      <w:pPr>
        <w:spacing w:before="20" w:after="40"/>
      </w:pPr>
      <w:r>
        <w:rPr>
          <w:rFonts w:ascii="Microsoft YaHei" w:hAnsi="Microsoft YaHei" w:eastAsia="Microsoft YaHei" w:cs="Microsoft YaHei"/>
          <w:b/>
          <w:color w:val="222222"/>
          <w:sz w:val="21"/>
        </w:rPr>
        <w:t>扩展七：给"忙碌的在家众"的一句话</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若实在抽不出整块时间，可把"每天 10 分钟"拆成"三次 3 分钟"：早上起床后、午休前、睡前各一次。要点不在长短，而在</w:t>
      </w:r>
      <w:r>
        <w:rPr>
          <w:rFonts w:ascii="Microsoft YaHei" w:hAnsi="Microsoft YaHei" w:eastAsia="Microsoft YaHei" w:cs="Microsoft YaHei"/>
          <w:b/>
          <w:color w:val="2A3B4D"/>
          <w:sz w:val="20"/>
        </w:rPr>
        <w:t>每天都回来</w:t>
      </w:r>
      <w:r>
        <w:rPr>
          <w:rFonts w:ascii="Microsoft YaHei" w:hAnsi="Microsoft YaHei" w:eastAsia="Microsoft YaHei" w:cs="Microsoft YaHei"/>
          <w:b w:val="0"/>
          <w:color w:val="2A3B4D"/>
          <w:sz w:val="20"/>
        </w:rPr>
        <w:t>——材料②说"心是要一点点被训练出来的，而不是你要求他、谴责他"。</w:t>
      </w:r>
    </w:p>
    <w:p>
      <w:pPr>
        <w:spacing w:before="20" w:after="40"/>
      </w:pPr>
      <w:r>
        <w:rPr>
          <w:rFonts w:ascii="Microsoft YaHei" w:hAnsi="Microsoft YaHei" w:eastAsia="Microsoft YaHei" w:cs="Microsoft YaHei"/>
          <w:b/>
          <w:color w:val="222222"/>
          <w:sz w:val="21"/>
        </w:rPr>
        <w:t>共读现场小技巧（主持人）</w:t>
      </w:r>
    </w:p>
    <w:p>
      <w:pPr>
        <w:pStyle w:val="ListBullet"/>
        <w:spacing w:before="0" w:after="20"/>
      </w:pPr>
      <w:r>
        <w:rPr>
          <w:rFonts w:ascii="Microsoft YaHei" w:hAnsi="Microsoft YaHei" w:eastAsia="Microsoft YaHei" w:cs="Microsoft YaHei"/>
          <w:b w:val="0"/>
          <w:color w:val="222222"/>
          <w:sz w:val="21"/>
        </w:rPr>
        <w:t>读长篇时，可请不同成员轮流读一段，声音一换，注意力就不容易散。</w:t>
      </w:r>
    </w:p>
    <w:p>
      <w:pPr>
        <w:pStyle w:val="ListBullet"/>
        <w:spacing w:before="0" w:after="20"/>
      </w:pPr>
      <w:r>
        <w:rPr>
          <w:rFonts w:ascii="Microsoft YaHei" w:hAnsi="Microsoft YaHei" w:eastAsia="Microsoft YaHei" w:cs="Microsoft YaHei"/>
          <w:b w:val="0"/>
          <w:color w:val="222222"/>
          <w:sz w:val="21"/>
        </w:rPr>
        <w:t>遇到"巴利文＋汉译"并列处，直接读汉译，巴利文一句带过即可。</w:t>
      </w:r>
    </w:p>
    <w:p>
      <w:pPr>
        <w:pStyle w:val="ListBullet"/>
        <w:spacing w:before="0" w:after="20"/>
      </w:pPr>
      <w:r>
        <w:rPr>
          <w:rFonts w:ascii="Microsoft YaHei" w:hAnsi="Microsoft YaHei" w:eastAsia="Microsoft YaHei" w:cs="Microsoft YaHei"/>
          <w:b w:val="0"/>
          <w:color w:val="222222"/>
          <w:sz w:val="21"/>
        </w:rPr>
        <w:t>每读完一份材料，停 10 秒不说话，让内容先"沉一沉"再继续。</w:t>
      </w:r>
    </w:p>
    <w:p>
      <w:pPr>
        <w:pStyle w:val="ListBullet"/>
        <w:spacing w:before="0" w:after="20"/>
      </w:pPr>
      <w:r>
        <w:rPr>
          <w:rFonts w:ascii="Microsoft YaHei" w:hAnsi="Microsoft YaHei" w:eastAsia="Microsoft YaHei" w:cs="Microsoft YaHei"/>
          <w:b w:val="0"/>
          <w:color w:val="222222"/>
          <w:sz w:val="21"/>
        </w:rPr>
        <w:t>若有人问"这跟我的生活有什么关系"，先请他举一个具体动作，当场用四种正知示范一次。</w:t>
      </w:r>
    </w:p>
    <w:p>
      <w:pPr>
        <w:keepNext/>
        <w:spacing w:before="200" w:after="80"/>
        <w:pBdr>
          <w:bottom w:val="single" w:sz="6" w:space="1" w:color="2E7D5B"/>
        </w:pBdr>
      </w:pPr>
      <w:r>
        <w:rPr>
          <w:rFonts w:ascii="Microsoft YaHei" w:hAnsi="Microsoft YaHei" w:eastAsia="Microsoft YaHei" w:cs="Microsoft YaHei"/>
          <w:b/>
          <w:color w:val="1F4E3D"/>
          <w:sz w:val="29"/>
        </w:rPr>
        <w:t>📚 扩展内容包（时间富余时使用）</w:t>
      </w:r>
    </w:p>
    <w:p>
      <w:pPr>
        <w:spacing w:before="20" w:after="40"/>
      </w:pPr>
      <w:r>
        <w:rPr>
          <w:rFonts w:ascii="Microsoft YaHei" w:hAnsi="Microsoft YaHei" w:eastAsia="Microsoft YaHei" w:cs="Microsoft YaHei"/>
          <w:b/>
          <w:color w:val="222222"/>
          <w:sz w:val="21"/>
        </w:rPr>
        <w:t>扩展一：八种作业的"全流程"（据材料②）</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数（数息）→ 随（随息）→ 处（触点）→ 安住（近行定/安止定）→ 观察（观相）→ 还灭（观灭）→ 遍净 → 法观。前四支成就止禅，后四支转入观禅。可请成员对照今天的练习，找到自己目前处在哪一支——大多数人都在"数"与"随"之间。材料②还提醒：数息时"不要期待入息/出息要清晰"，期待生贪，心即散乱；对较长、较短、微细的气息，都要有足够的耐心。</w:t>
      </w:r>
    </w:p>
    <w:p>
      <w:pPr>
        <w:spacing w:before="20" w:after="40"/>
      </w:pPr>
      <w:r>
        <w:rPr>
          <w:rFonts w:ascii="Microsoft YaHei" w:hAnsi="Microsoft YaHei" w:eastAsia="Microsoft YaHei" w:cs="Microsoft YaHei"/>
          <w:b/>
          <w:color w:val="222222"/>
          <w:sz w:val="21"/>
        </w:rPr>
        <w:t>扩展二：不以光明论定力（据材料③）</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帕奥西亚多在 2015 年后特别强调：</w:t>
      </w:r>
      <w:r>
        <w:rPr>
          <w:rFonts w:ascii="Microsoft YaHei" w:hAnsi="Microsoft YaHei" w:eastAsia="Microsoft YaHei" w:cs="Microsoft YaHei"/>
          <w:b/>
          <w:color w:val="2A3B4D"/>
          <w:sz w:val="20"/>
        </w:rPr>
        <w:t>不要专注光</w:t>
      </w:r>
      <w:r>
        <w:rPr>
          <w:rFonts w:ascii="Microsoft YaHei" w:hAnsi="Microsoft YaHei" w:eastAsia="Microsoft YaHei" w:cs="Microsoft YaHei"/>
          <w:b w:val="0"/>
          <w:color w:val="2A3B4D"/>
          <w:sz w:val="20"/>
        </w:rPr>
        <w:t>。禅相（预作相／取相／似相）是定力提升的标志，但"光有多亮"绝不是成就的标准。真正的标准是——</w:t>
      </w:r>
      <w:r>
        <w:rPr>
          <w:rFonts w:ascii="Microsoft YaHei" w:hAnsi="Microsoft YaHei" w:eastAsia="Microsoft YaHei" w:cs="Microsoft YaHei"/>
          <w:b/>
          <w:color w:val="2A3B4D"/>
          <w:sz w:val="20"/>
        </w:rPr>
        <w:t>是否培育起对入出息的强有力正念与正知，使心能长时间持续地安住于呼吸</w:t>
      </w:r>
      <w:r>
        <w:rPr>
          <w:rFonts w:ascii="Microsoft YaHei" w:hAnsi="Microsoft YaHei" w:eastAsia="Microsoft YaHei" w:cs="Microsoft YaHei"/>
          <w:b w:val="0"/>
          <w:color w:val="2A3B4D"/>
          <w:sz w:val="20"/>
        </w:rPr>
        <w:t>。可请最近"看到过光"的成员分享：当时你是被光带走，还是被学会带回来？以此破除"追逐禅相"的误区。补充：预作相是自然呼吸与触点；取相会呈现不同形状颜色且不稳定；似相稳定宁静明亮清澈——三者是"心的标记"，而不是"外面的灯"。</w:t>
      </w:r>
    </w:p>
    <w:p>
      <w:pPr>
        <w:spacing w:before="20" w:after="40"/>
      </w:pPr>
      <w:r>
        <w:rPr>
          <w:rFonts w:ascii="Microsoft YaHei" w:hAnsi="Microsoft YaHei" w:eastAsia="Microsoft YaHei" w:cs="Microsoft YaHei"/>
          <w:b/>
          <w:color w:val="222222"/>
          <w:sz w:val="21"/>
        </w:rPr>
        <w:t>扩展三：四种正知与日常生活（据材料④）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把"有益／适宜／行处／不痴"四问贴到生活里：</w:t>
      </w:r>
      <w:r>
        <w:rPr>
          <w:rFonts w:ascii="Microsoft YaHei" w:hAnsi="Microsoft YaHei" w:eastAsia="Microsoft YaHei" w:cs="Microsoft YaHei"/>
          <w:b/>
          <w:color w:val="2A3B4D"/>
          <w:sz w:val="20"/>
        </w:rPr>
        <w:t>有益</w:t>
      </w:r>
      <w:r>
        <w:rPr>
          <w:rFonts w:ascii="Microsoft YaHei" w:hAnsi="Microsoft YaHei" w:eastAsia="Microsoft YaHei" w:cs="Microsoft YaHei"/>
          <w:b w:val="0"/>
          <w:color w:val="2A3B4D"/>
          <w:sz w:val="20"/>
        </w:rPr>
        <w:t>——这件事对我、对人有益吗？</w:t>
      </w:r>
      <w:r>
        <w:rPr>
          <w:rFonts w:ascii="Microsoft YaHei" w:hAnsi="Microsoft YaHei" w:eastAsia="Microsoft YaHei" w:cs="Microsoft YaHei"/>
          <w:b/>
          <w:color w:val="2A3B4D"/>
          <w:sz w:val="20"/>
        </w:rPr>
        <w:t>适宜</w:t>
      </w:r>
      <w:r>
        <w:rPr>
          <w:rFonts w:ascii="Microsoft YaHei" w:hAnsi="Microsoft YaHei" w:eastAsia="Microsoft YaHei" w:cs="Microsoft YaHei"/>
          <w:b w:val="0"/>
          <w:color w:val="2A3B4D"/>
          <w:sz w:val="20"/>
        </w:rPr>
        <w:t>——此刻、此地、此方式适宜吗？</w:t>
      </w:r>
      <w:r>
        <w:rPr>
          <w:rFonts w:ascii="Microsoft YaHei" w:hAnsi="Microsoft YaHei" w:eastAsia="Microsoft YaHei" w:cs="Microsoft YaHei"/>
          <w:b/>
          <w:color w:val="2A3B4D"/>
          <w:sz w:val="20"/>
        </w:rPr>
        <w:t>行处</w:t>
      </w:r>
      <w:r>
        <w:rPr>
          <w:rFonts w:ascii="Microsoft YaHei" w:hAnsi="Microsoft YaHei" w:eastAsia="Microsoft YaHei" w:cs="Microsoft YaHei"/>
          <w:b w:val="0"/>
          <w:color w:val="2A3B4D"/>
          <w:sz w:val="20"/>
        </w:rPr>
        <w:t>——做它时，我还能守住自己的"业处"（正念的所缘）吗？</w:t>
      </w:r>
      <w:r>
        <w:rPr>
          <w:rFonts w:ascii="Microsoft YaHei" w:hAnsi="Microsoft YaHei" w:eastAsia="Microsoft YaHei" w:cs="Microsoft YaHei"/>
          <w:b/>
          <w:color w:val="2A3B4D"/>
          <w:sz w:val="20"/>
        </w:rPr>
        <w:t>不痴</w:t>
      </w:r>
      <w:r>
        <w:rPr>
          <w:rFonts w:ascii="Microsoft YaHei" w:hAnsi="Microsoft YaHei" w:eastAsia="Microsoft YaHei" w:cs="Microsoft YaHei"/>
          <w:b w:val="0"/>
          <w:color w:val="2A3B4D"/>
          <w:sz w:val="20"/>
        </w:rPr>
        <w:t>——我能否看见它只是因缘和合的过程，而非"我在做"？每周认领一个动作来练。可示范：以"喝水"为例——有益（该喝）、适宜（时间地点合适）、行处（喝时仍觉知呼吸/身体）、不痴（看见喝水只是名色与风界的作用，无"我"在喝）。</w:t>
      </w:r>
    </w:p>
    <w:p>
      <w:pPr>
        <w:spacing w:before="20" w:after="40"/>
      </w:pPr>
      <w:r>
        <w:rPr>
          <w:rFonts w:ascii="Microsoft YaHei" w:hAnsi="Microsoft YaHei" w:eastAsia="Microsoft YaHei" w:cs="Microsoft YaHei"/>
          <w:b/>
          <w:color w:val="222222"/>
          <w:sz w:val="21"/>
        </w:rPr>
        <w:t>扩展五：为什么佛陀先教"呼吸"？（综合材料①②④）</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呼吸是"最不挑条件"的所缘：不需要道具、不需要场地，睡着前、醒来后都在。它同时具备三重优点：</w:t>
      </w:r>
      <w:r>
        <w:rPr>
          <w:rFonts w:ascii="Microsoft YaHei" w:hAnsi="Microsoft YaHei" w:eastAsia="Microsoft YaHei" w:cs="Microsoft YaHei"/>
          <w:b/>
          <w:color w:val="2A3B4D"/>
          <w:sz w:val="20"/>
        </w:rPr>
        <w:t>其一</w:t>
      </w:r>
      <w:r>
        <w:rPr>
          <w:rFonts w:ascii="Microsoft YaHei" w:hAnsi="Microsoft YaHei" w:eastAsia="Microsoft YaHei" w:cs="Microsoft YaHei"/>
          <w:b w:val="0"/>
          <w:color w:val="2A3B4D"/>
          <w:sz w:val="20"/>
        </w:rPr>
        <w:t>，对治散乱（以数、随收摄心）；</w:t>
      </w:r>
      <w:r>
        <w:rPr>
          <w:rFonts w:ascii="Microsoft YaHei" w:hAnsi="Microsoft YaHei" w:eastAsia="Microsoft YaHei" w:cs="Microsoft YaHei"/>
          <w:b/>
          <w:color w:val="2A3B4D"/>
          <w:sz w:val="20"/>
        </w:rPr>
        <w:t>其二</w:t>
      </w:r>
      <w:r>
        <w:rPr>
          <w:rFonts w:ascii="Microsoft YaHei" w:hAnsi="Microsoft YaHei" w:eastAsia="Microsoft YaHei" w:cs="Microsoft YaHei"/>
          <w:b w:val="0"/>
          <w:color w:val="2A3B4D"/>
          <w:sz w:val="20"/>
        </w:rPr>
        <w:t>，可通止观（八种作业从数到法观）；</w:t>
      </w:r>
      <w:r>
        <w:rPr>
          <w:rFonts w:ascii="Microsoft YaHei" w:hAnsi="Microsoft YaHei" w:eastAsia="Microsoft YaHei" w:cs="Microsoft YaHei"/>
          <w:b/>
          <w:color w:val="2A3B4D"/>
          <w:sz w:val="20"/>
        </w:rPr>
        <w:t>其三</w:t>
      </w:r>
      <w:r>
        <w:rPr>
          <w:rFonts w:ascii="Microsoft YaHei" w:hAnsi="Microsoft YaHei" w:eastAsia="Microsoft YaHei" w:cs="Microsoft YaHei"/>
          <w:b w:val="0"/>
          <w:color w:val="2A3B4D"/>
          <w:sz w:val="20"/>
        </w:rPr>
        <w:t>，可通四圣谛（材料①小结）。可引导成员体会：原来"最简单"的所缘，恰恰"最深远"。</w:t>
      </w:r>
    </w:p>
    <w:p>
      <w:pPr>
        <w:spacing w:before="20" w:after="40"/>
      </w:pPr>
      <w:r>
        <w:rPr>
          <w:rFonts w:ascii="Microsoft YaHei" w:hAnsi="Microsoft YaHei" w:eastAsia="Microsoft YaHei" w:cs="Microsoft YaHei"/>
          <w:b/>
          <w:color w:val="222222"/>
          <w:sz w:val="21"/>
        </w:rPr>
        <w:t>本周作业分解（主持人向成员说明）</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1. </w:t>
      </w:r>
      <w:r>
        <w:rPr>
          <w:rFonts w:ascii="Microsoft YaHei" w:hAnsi="Microsoft YaHei" w:eastAsia="Microsoft YaHei" w:cs="Microsoft YaHei"/>
          <w:b/>
          <w:color w:val="2A3B4D"/>
          <w:sz w:val="20"/>
        </w:rPr>
        <w:t>主作业</w:t>
      </w:r>
      <w:r>
        <w:rPr>
          <w:rFonts w:ascii="Microsoft YaHei" w:hAnsi="Microsoft YaHei" w:eastAsia="Microsoft YaHei" w:cs="Microsoft YaHei"/>
          <w:b w:val="0"/>
          <w:color w:val="2A3B4D"/>
          <w:sz w:val="20"/>
        </w:rPr>
        <w:t>：每日固定时段入出息念 10 分钟（可用数息法，数到 5 或 8，不跳号）。</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2. </w:t>
      </w:r>
      <w:r>
        <w:rPr>
          <w:rFonts w:ascii="Microsoft YaHei" w:hAnsi="Microsoft YaHei" w:eastAsia="Microsoft YaHei" w:cs="Microsoft YaHei"/>
          <w:b/>
          <w:color w:val="2A3B4D"/>
          <w:sz w:val="20"/>
        </w:rPr>
        <w:t>生活作业</w:t>
      </w:r>
      <w:r>
        <w:rPr>
          <w:rFonts w:ascii="Microsoft YaHei" w:hAnsi="Microsoft YaHei" w:eastAsia="Microsoft YaHei" w:cs="Microsoft YaHei"/>
          <w:b w:val="0"/>
          <w:color w:val="2A3B4D"/>
          <w:sz w:val="20"/>
        </w:rPr>
        <w:t>：选一个每天必做的动作（起床／开门／喝水／洗手），用"有益・适宜・行处・不痴"四问各观一次。</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3. </w:t>
      </w:r>
      <w:r>
        <w:rPr>
          <w:rFonts w:ascii="Microsoft YaHei" w:hAnsi="Microsoft YaHei" w:eastAsia="Microsoft YaHei" w:cs="Microsoft YaHei"/>
          <w:b/>
          <w:color w:val="2A3B4D"/>
          <w:sz w:val="20"/>
        </w:rPr>
        <w:t>记录</w:t>
      </w:r>
      <w:r>
        <w:rPr>
          <w:rFonts w:ascii="Microsoft YaHei" w:hAnsi="Microsoft YaHei" w:eastAsia="Microsoft YaHei" w:cs="Microsoft YaHei"/>
          <w:b w:val="0"/>
          <w:color w:val="2A3B4D"/>
          <w:sz w:val="20"/>
        </w:rPr>
        <w:t>：每天写一句话即可——今天"回来"了几次？哪一问最难？</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4. </w:t>
      </w:r>
      <w:r>
        <w:rPr>
          <w:rFonts w:ascii="Microsoft YaHei" w:hAnsi="Microsoft YaHei" w:eastAsia="Microsoft YaHei" w:cs="Microsoft YaHei"/>
          <w:b/>
          <w:color w:val="2A3B4D"/>
          <w:sz w:val="20"/>
        </w:rPr>
        <w:t>提醒</w:t>
      </w:r>
      <w:r>
        <w:rPr>
          <w:rFonts w:ascii="Microsoft YaHei" w:hAnsi="Microsoft YaHei" w:eastAsia="Microsoft YaHei" w:cs="Microsoft YaHei"/>
          <w:b w:val="0"/>
          <w:color w:val="2A3B4D"/>
          <w:sz w:val="20"/>
        </w:rPr>
        <w:t>：不比较、不赶进度；能坚持七天，就已经很了不起。</w:t>
      </w:r>
    </w:p>
    <w:p>
      <w:pPr>
        <w:spacing w:before="20" w:after="40"/>
      </w:pPr>
      <w:r>
        <w:rPr>
          <w:rFonts w:ascii="Microsoft YaHei" w:hAnsi="Microsoft YaHei" w:eastAsia="Microsoft YaHei" w:cs="Microsoft YaHei"/>
          <w:b/>
          <w:color w:val="222222"/>
          <w:sz w:val="21"/>
        </w:rPr>
        <w:t>扩展八：本讲在"大念处经十四业处"中的位置（承接W1）</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回顾上周的框架：身念处有 14 种业处，本讲覆盖前 3 组——入出息（1）、四威仪（2）、正知（3）。其后依次是三十二身分、四界作意、九种坟场观（第3周）。所以本讲既是"身念处（上）"，也是整部经"止观双运"的入门：入出息念偏止、四威仪与正知偏观，而两者共用同一句"置念于面前"。</w:t>
      </w:r>
    </w:p>
    <w:p>
      <w:pPr>
        <w:keepNext/>
        <w:spacing w:before="200" w:after="80"/>
        <w:pBdr>
          <w:bottom w:val="single" w:sz="6" w:space="1" w:color="2E7D5B"/>
        </w:pBdr>
      </w:pPr>
      <w:r>
        <w:rPr>
          <w:rFonts w:ascii="Microsoft YaHei" w:hAnsi="Microsoft YaHei" w:eastAsia="Microsoft YaHei" w:cs="Microsoft YaHei"/>
          <w:b/>
          <w:color w:val="1F4E3D"/>
          <w:sz w:val="29"/>
        </w:rPr>
        <w:t>🔚 收尾与回向</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所以本周作业只有一句话：</w:t>
      </w:r>
      <w:r>
        <w:rPr>
          <w:rFonts w:ascii="Microsoft YaHei" w:hAnsi="Microsoft YaHei" w:eastAsia="Microsoft YaHei" w:cs="Microsoft YaHei"/>
          <w:b/>
          <w:color w:val="2A3B4D"/>
          <w:sz w:val="20"/>
        </w:rPr>
        <w:t>每天 10 分钟，知道自己在呼吸；选一个日常动作，用四种正知各问一次。</w:t>
      </w:r>
    </w:p>
    <w:p>
      <w:pPr>
        <w:spacing w:before="20" w:after="40"/>
      </w:pPr>
      <w:r>
        <w:rPr>
          <w:rFonts w:ascii="Microsoft YaHei" w:hAnsi="Microsoft YaHei" w:eastAsia="Microsoft YaHei" w:cs="Microsoft YaHei"/>
          <w:b/>
          <w:color w:val="222222"/>
          <w:sz w:val="21"/>
        </w:rPr>
        <w:t>下周预告</w:t>
      </w:r>
      <w:r>
        <w:rPr>
          <w:rFonts w:ascii="Microsoft YaHei" w:hAnsi="Microsoft YaHei" w:eastAsia="Microsoft YaHei" w:cs="Microsoft YaHei"/>
          <w:b w:val="0"/>
          <w:color w:val="222222"/>
          <w:sz w:val="21"/>
        </w:rPr>
        <w:t>：第3周"身念处（下）——三十二身分、界作意与墓园九相"。我们会继续精读《大念处经》身念处的其余业处，看看佛陀如何把我们对自己的"贪爱之身"一层层看透。</w:t>
      </w:r>
      <w:r>
        <w:rPr>
          <w:rFonts w:ascii="Microsoft YaHei" w:hAnsi="Microsoft YaHei" w:eastAsia="Microsoft YaHei" w:cs="Microsoft YaHei"/>
          <w:b/>
          <w:color w:val="222222"/>
          <w:sz w:val="21"/>
        </w:rPr>
        <w:t>心理安全提示</w:t>
      </w:r>
      <w:r>
        <w:rPr>
          <w:rFonts w:ascii="Microsoft YaHei" w:hAnsi="Microsoft YaHei" w:eastAsia="Microsoft YaHei" w:cs="Microsoft YaHei"/>
          <w:b w:val="0"/>
          <w:color w:val="222222"/>
          <w:sz w:val="21"/>
        </w:rPr>
        <w:t>：下周内容涉及身体与死亡观照，请以"如实观照、不贪不嗔"为心，随时可以暂停。</w:t>
      </w:r>
    </w:p>
    <w:p>
      <w:pPr>
        <w:spacing w:before="20" w:after="40"/>
      </w:pPr>
      <w:r>
        <w:rPr>
          <w:rFonts w:ascii="Microsoft YaHei" w:hAnsi="Microsoft YaHei" w:eastAsia="Microsoft YaHei" w:cs="Microsoft YaHei"/>
          <w:b/>
          <w:color w:val="222222"/>
          <w:sz w:val="21"/>
        </w:rPr>
        <w:t>自由分享（可选，时间富余时 5 分钟）</w:t>
      </w:r>
    </w:p>
    <w:p>
      <w:pPr>
        <w:spacing w:before="20" w:after="40"/>
      </w:pPr>
      <w:r>
        <w:rPr>
          <w:rFonts w:ascii="Microsoft YaHei" w:hAnsi="Microsoft YaHei" w:eastAsia="Microsoft YaHei" w:cs="Microsoft YaHei"/>
          <w:b/>
          <w:color w:val="222222"/>
          <w:sz w:val="21"/>
        </w:rPr>
        <w:t>回向词（四句，齐诵）</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愿以此功德，普及于一切；</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我等与众生，皆共成佛道。</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愿众生无敌意，愿众生无危险；</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愿众生无身体的痛苦，愿众生保持快乐。</w:t>
      </w:r>
    </w:p>
    <w:p>
      <w:pPr>
        <w:spacing w:before="20" w:after="40"/>
      </w:pPr>
      <w:r>
        <w:rPr>
          <w:rFonts w:ascii="Microsoft YaHei" w:hAnsi="Microsoft YaHei" w:eastAsia="Microsoft YaHei" w:cs="Microsoft YaHei"/>
          <w:b/>
          <w:color w:val="222222"/>
          <w:sz w:val="21"/>
        </w:rPr>
        <w:t>今天学到的三件事（总结回顾）</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1. </w:t>
      </w:r>
      <w:r>
        <w:rPr>
          <w:rFonts w:ascii="Microsoft YaHei" w:hAnsi="Microsoft YaHei" w:eastAsia="Microsoft YaHei" w:cs="Microsoft YaHei"/>
          <w:b/>
          <w:color w:val="2A3B4D"/>
          <w:sz w:val="20"/>
        </w:rPr>
        <w:t>入出息念是佛陀的教法</w:t>
      </w:r>
      <w:r>
        <w:rPr>
          <w:rFonts w:ascii="Microsoft YaHei" w:hAnsi="Microsoft YaHei" w:eastAsia="Microsoft YaHei" w:cs="Microsoft YaHei"/>
          <w:b w:val="0"/>
          <w:color w:val="2A3B4D"/>
          <w:sz w:val="20"/>
        </w:rPr>
        <w:t>——"在此"二字，唯有佛法完整教导它，直至四禅。</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2. </w:t>
      </w:r>
      <w:r>
        <w:rPr>
          <w:rFonts w:ascii="Microsoft YaHei" w:hAnsi="Microsoft YaHei" w:eastAsia="Microsoft YaHei" w:cs="Microsoft YaHei"/>
          <w:b/>
          <w:color w:val="2A3B4D"/>
          <w:sz w:val="20"/>
        </w:rPr>
        <w:t>四阶段</w:t>
      </w:r>
      <w:r>
        <w:rPr>
          <w:rFonts w:ascii="Microsoft YaHei" w:hAnsi="Microsoft YaHei" w:eastAsia="Microsoft YaHei" w:cs="Microsoft YaHei"/>
          <w:b w:val="0"/>
          <w:color w:val="2A3B4D"/>
          <w:sz w:val="20"/>
        </w:rPr>
        <w:t>——长息、短息、全息、微息，可合而为一，是入定的路。</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 xml:space="preserve">3. </w:t>
      </w:r>
      <w:r>
        <w:rPr>
          <w:rFonts w:ascii="Microsoft YaHei" w:hAnsi="Microsoft YaHei" w:eastAsia="Microsoft YaHei" w:cs="Microsoft YaHei"/>
          <w:b/>
          <w:color w:val="2A3B4D"/>
          <w:sz w:val="20"/>
        </w:rPr>
        <w:t>四威仪与四种正知</w:t>
      </w:r>
      <w:r>
        <w:rPr>
          <w:rFonts w:ascii="Microsoft YaHei" w:hAnsi="Microsoft YaHei" w:eastAsia="Microsoft YaHei" w:cs="Microsoft YaHei"/>
          <w:b w:val="0"/>
          <w:color w:val="2A3B4D"/>
          <w:sz w:val="20"/>
        </w:rPr>
        <w:t>——把"知道"带到行住坐卧，就是正念落地。</w:t>
      </w: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主持人（收尾提示）：今天的课到这里。若有人还没发言，不必勉强；回家把"每天 10 分钟"做起来，比任何总结都重要。</w:t>
      </w:r>
    </w:p>
    <w:p>
      <w:pPr>
        <w:spacing w:before="20" w:after="40"/>
      </w:pPr>
      <w:r>
        <w:rPr>
          <w:rFonts w:ascii="Microsoft YaHei" w:hAnsi="Microsoft YaHei" w:eastAsia="Microsoft YaHei" w:cs="Microsoft YaHei"/>
          <w:b w:val="0"/>
          <w:color w:val="222222"/>
          <w:sz w:val="21"/>
        </w:rPr>
        <w:t>各位贤友，欢迎来到读书会18《大念处经》精读第2周。上周我们看清了全经的骨架，今天起，我们真正上路——从最平常的一呼一吸开始。请先放松身体，把心收回到这一口气上；我们不需要急着"学到什么"，只需要安安静静地，练习"知道自己在呼吸"。</w:t>
      </w:r>
    </w:p>
    <w:p>
      <w:pPr>
        <w:pBdr>
          <w:bottom w:val="single" w:sz="6" w:space="1" w:color="C9D2E3"/>
        </w:pBdr>
        <w:spacing w:after="40"/>
      </w:pPr>
    </w:p>
    <w:p>
      <w:pPr>
        <w:keepNext/>
        <w:spacing w:before="200" w:after="80"/>
        <w:pBdr>
          <w:bottom w:val="single" w:sz="6" w:space="1" w:color="2E7D5B"/>
        </w:pBdr>
      </w:pPr>
      <w:r>
        <w:rPr>
          <w:rFonts w:ascii="Microsoft YaHei" w:hAnsi="Microsoft YaHei" w:eastAsia="Microsoft YaHei" w:cs="Microsoft YaHei"/>
          <w:b/>
          <w:color w:val="1F4E3D"/>
          <w:sz w:val="29"/>
        </w:rPr>
        <w:t>📖 延伸阅读</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4E3D"/>
          </w:tcPr>
          <w:p>
            <w:pPr>
              <w:spacing w:before="20" w:after="20"/>
              <w:jc w:val="center"/>
            </w:pPr>
            <w:r/>
            <w:r>
              <w:rPr>
                <w:rFonts w:ascii="Microsoft YaHei" w:hAnsi="Microsoft YaHei" w:eastAsia="Microsoft YaHei" w:cs="Microsoft YaHei"/>
                <w:b/>
                <w:color w:val="FFFFFF"/>
                <w:sz w:val="19"/>
              </w:rPr>
              <w:t>材料</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出处</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media_id</w:t>
            </w:r>
          </w:p>
        </w:tc>
        <w:tc>
          <w:tcPr>
            <w:tcW w:type="dxa" w:w="2409"/>
            <w:shd w:val="clear" w:color="auto" w:fill="1F4E3D"/>
          </w:tcPr>
          <w:p>
            <w:pPr>
              <w:spacing w:before="20" w:after="20"/>
              <w:jc w:val="center"/>
            </w:pPr>
            <w:r/>
            <w:r>
              <w:rPr>
                <w:rFonts w:ascii="Microsoft YaHei" w:hAnsi="Microsoft YaHei" w:eastAsia="Microsoft YaHei" w:cs="Microsoft YaHei"/>
                <w:b/>
                <w:color w:val="FFFFFF"/>
                <w:sz w:val="19"/>
              </w:rPr>
              <w:t>说明</w:t>
            </w:r>
          </w:p>
        </w:tc>
      </w:tr>
      <w:tr>
        <w:tc>
          <w:tcPr>
            <w:tcW w:type="dxa" w:w="2409"/>
          </w:tcPr>
          <w:p>
            <w:pPr>
              <w:spacing w:before="20" w:after="20"/>
            </w:pPr>
            <w:r/>
            <w:r>
              <w:rPr>
                <w:rFonts w:ascii="Microsoft YaHei" w:hAnsi="Microsoft YaHei" w:eastAsia="Microsoft YaHei" w:cs="Microsoft YaHei"/>
                <w:b w:val="0"/>
                <w:color w:val="222222"/>
                <w:sz w:val="19"/>
              </w:rPr>
              <w:t>《大念处经》析解·"3.2.1 入出息部分"</w:t>
            </w:r>
          </w:p>
        </w:tc>
        <w:tc>
          <w:tcPr>
            <w:tcW w:type="dxa" w:w="2409"/>
          </w:tcPr>
          <w:p>
            <w:pPr>
              <w:spacing w:before="20" w:after="20"/>
            </w:pPr>
            <w:r/>
            <w:r>
              <w:rPr>
                <w:rFonts w:ascii="Microsoft YaHei" w:hAnsi="Microsoft YaHei" w:eastAsia="Microsoft YaHei" w:cs="Microsoft YaHei"/>
                <w:b w:val="0"/>
                <w:color w:val="222222"/>
                <w:sz w:val="19"/>
              </w:rPr>
              <w:t>帕奥西亚多202406V2.0.pdf</w:t>
            </w:r>
          </w:p>
        </w:tc>
        <w:tc>
          <w:tcPr>
            <w:tcW w:type="dxa" w:w="2409"/>
          </w:tcPr>
          <w:p>
            <w:pPr>
              <w:spacing w:before="20" w:after="20"/>
            </w:pPr>
            <w:r/>
            <w:r>
              <w:rPr>
                <w:rFonts w:ascii="Consolas" w:hAnsi="Consolas" w:eastAsia="Consolas" w:cs="Consolas"/>
                <w:b w:val="0"/>
                <w:color w:val="A0324B"/>
                <w:sz w:val="18"/>
              </w:rPr>
              <w:t>pdf_d0dd1c0cd17209afe241ece24bf6b7b4_3f8421c35140ec58d355f1eb092845d47439961422831605</w:t>
            </w:r>
          </w:p>
        </w:tc>
        <w:tc>
          <w:tcPr>
            <w:tcW w:type="dxa" w:w="2409"/>
          </w:tcPr>
          <w:p>
            <w:pPr>
              <w:spacing w:before="20" w:after="20"/>
            </w:pPr>
            <w:r/>
            <w:r>
              <w:rPr>
                <w:rFonts w:ascii="Microsoft YaHei" w:hAnsi="Microsoft YaHei" w:eastAsia="Microsoft YaHei" w:cs="Microsoft YaHei"/>
                <w:b w:val="0"/>
                <w:color w:val="222222"/>
                <w:sz w:val="19"/>
              </w:rPr>
              <w:t>本讲原典精读主线；与06第3/4周同文件不同章（06取3.2.2威仪路／3.2.3正知）</w:t>
            </w:r>
          </w:p>
        </w:tc>
      </w:tr>
      <w:tr>
        <w:tc>
          <w:tcPr>
            <w:tcW w:type="dxa" w:w="2409"/>
            <w:shd w:val="clear" w:color="auto" w:fill="F7FBF9"/>
          </w:tcPr>
          <w:p>
            <w:pPr>
              <w:spacing w:before="20" w:after="20"/>
            </w:pPr>
            <w:r/>
            <w:r>
              <w:rPr>
                <w:rFonts w:ascii="Microsoft YaHei" w:hAnsi="Microsoft YaHei" w:eastAsia="Microsoft YaHei" w:cs="Microsoft YaHei"/>
                <w:b w:val="0"/>
                <w:color w:val="222222"/>
                <w:sz w:val="19"/>
              </w:rPr>
              <w:t>百花古寺《大念处经》讲记9</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古源尊者-20240216（音声）</w:t>
            </w:r>
          </w:p>
        </w:tc>
        <w:tc>
          <w:tcPr>
            <w:tcW w:type="dxa" w:w="2409"/>
            <w:shd w:val="clear" w:color="auto" w:fill="F7FBF9"/>
          </w:tcPr>
          <w:p>
            <w:pPr>
              <w:spacing w:before="20" w:after="20"/>
            </w:pPr>
            <w:r/>
            <w:r>
              <w:rPr>
                <w:rFonts w:ascii="Consolas" w:hAnsi="Consolas" w:eastAsia="Consolas" w:cs="Consolas"/>
                <w:b w:val="0"/>
                <w:color w:val="A0324B"/>
                <w:sz w:val="18"/>
              </w:rPr>
              <w:t>soundrecording_d0dd1c0cd17209afe241ece24bf6b7b4_a911b82dc764931c54a0a2669f0442317439961422831605</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入出息念八种作业；★FREE，与06 W2讲记7不同讲次</w:t>
            </w:r>
          </w:p>
        </w:tc>
      </w:tr>
      <w:tr>
        <w:tc>
          <w:tcPr>
            <w:tcW w:type="dxa" w:w="2409"/>
          </w:tcPr>
          <w:p>
            <w:pPr>
              <w:spacing w:before="20" w:after="20"/>
            </w:pPr>
            <w:r/>
            <w:r>
              <w:rPr>
                <w:rFonts w:ascii="Microsoft YaHei" w:hAnsi="Microsoft YaHei" w:eastAsia="Microsoft YaHei" w:cs="Microsoft YaHei"/>
                <w:b w:val="0"/>
                <w:color w:val="222222"/>
                <w:sz w:val="19"/>
              </w:rPr>
              <w:t>百花古寺《大念处经》讲记10</w:t>
            </w:r>
          </w:p>
        </w:tc>
        <w:tc>
          <w:tcPr>
            <w:tcW w:type="dxa" w:w="2409"/>
          </w:tcPr>
          <w:p>
            <w:pPr>
              <w:spacing w:before="20" w:after="20"/>
            </w:pPr>
            <w:r/>
            <w:r>
              <w:rPr>
                <w:rFonts w:ascii="Microsoft YaHei" w:hAnsi="Microsoft YaHei" w:eastAsia="Microsoft YaHei" w:cs="Microsoft YaHei"/>
                <w:b w:val="0"/>
                <w:color w:val="222222"/>
                <w:sz w:val="19"/>
              </w:rPr>
              <w:t>古源尊者-20240217（音声）</w:t>
            </w:r>
          </w:p>
        </w:tc>
        <w:tc>
          <w:tcPr>
            <w:tcW w:type="dxa" w:w="2409"/>
          </w:tcPr>
          <w:p>
            <w:pPr>
              <w:spacing w:before="20" w:after="20"/>
            </w:pPr>
            <w:r/>
            <w:r>
              <w:rPr>
                <w:rFonts w:ascii="Consolas" w:hAnsi="Consolas" w:eastAsia="Consolas" w:cs="Consolas"/>
                <w:b w:val="0"/>
                <w:color w:val="A0324B"/>
                <w:sz w:val="18"/>
              </w:rPr>
              <w:t>soundrecording_d0dd1c0cd17209afe241ece24bf6b7b4_48be730fc7b37233e47786d4d2deaad27439961422831605</w:t>
            </w:r>
          </w:p>
        </w:tc>
        <w:tc>
          <w:tcPr>
            <w:tcW w:type="dxa" w:w="2409"/>
          </w:tcPr>
          <w:p>
            <w:pPr>
              <w:spacing w:before="20" w:after="20"/>
            </w:pPr>
            <w:r/>
            <w:r>
              <w:rPr>
                <w:rFonts w:ascii="Microsoft YaHei" w:hAnsi="Microsoft YaHei" w:eastAsia="Microsoft YaHei" w:cs="Microsoft YaHei"/>
                <w:b w:val="0"/>
                <w:color w:val="222222"/>
                <w:sz w:val="19"/>
              </w:rPr>
              <w:t>三种禅相辨析；★FREE，与06 W4讲记15/17不同讲次</w:t>
            </w:r>
          </w:p>
        </w:tc>
      </w:tr>
      <w:tr>
        <w:tc>
          <w:tcPr>
            <w:tcW w:type="dxa" w:w="2409"/>
            <w:shd w:val="clear" w:color="auto" w:fill="F7FBF9"/>
          </w:tcPr>
          <w:p>
            <w:pPr>
              <w:spacing w:before="20" w:after="20"/>
            </w:pPr>
            <w:r/>
            <w:r>
              <w:rPr>
                <w:rFonts w:ascii="Microsoft YaHei" w:hAnsi="Microsoft YaHei" w:eastAsia="Microsoft YaHei" w:cs="Microsoft YaHei"/>
                <w:b w:val="0"/>
                <w:color w:val="222222"/>
                <w:sz w:val="19"/>
              </w:rPr>
              <w:t>5-《正念之道》帕奥西亚多八本书系列</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帕奥西亚多（pdf）</w:t>
            </w:r>
          </w:p>
        </w:tc>
        <w:tc>
          <w:tcPr>
            <w:tcW w:type="dxa" w:w="2409"/>
            <w:shd w:val="clear" w:color="auto" w:fill="F7FBF9"/>
          </w:tcPr>
          <w:p>
            <w:pPr>
              <w:spacing w:before="20" w:after="20"/>
            </w:pPr>
            <w:r/>
            <w:r>
              <w:rPr>
                <w:rFonts w:ascii="Consolas" w:hAnsi="Consolas" w:eastAsia="Consolas" w:cs="Consolas"/>
                <w:b w:val="0"/>
                <w:color w:val="A0324B"/>
                <w:sz w:val="18"/>
              </w:rPr>
              <w:t>pdf_d0dd1c0cd17209afe241ece24bf6b7b4_aab654ae640bb5e13680ce46c3a1b67c7439961422831605</w:t>
            </w:r>
          </w:p>
        </w:tc>
        <w:tc>
          <w:tcPr>
            <w:tcW w:type="dxa" w:w="2409"/>
            <w:shd w:val="clear" w:color="auto" w:fill="F7FBF9"/>
          </w:tcPr>
          <w:p>
            <w:pPr>
              <w:spacing w:before="20" w:after="20"/>
            </w:pPr>
            <w:r/>
            <w:r>
              <w:rPr>
                <w:rFonts w:ascii="Microsoft YaHei" w:hAnsi="Microsoft YaHei" w:eastAsia="Microsoft YaHei" w:cs="Microsoft YaHei"/>
                <w:b w:val="0"/>
                <w:color w:val="222222"/>
                <w:sz w:val="19"/>
              </w:rPr>
              <w:t>安般入门、四威仪、四种正知、阿难尊者故事；★FREE</w:t>
            </w:r>
          </w:p>
        </w:tc>
      </w:tr>
    </w:tbl>
    <w:p>
      <w:pPr>
        <w:spacing w:after="60"/>
      </w:pPr>
    </w:p>
    <w:p>
      <w:pPr>
        <w:spacing w:before="20" w:after="20"/>
        <w:ind w:left="170"/>
        <w:shd w:val="clear" w:color="auto" w:fill="EDF5F0"/>
        <w:pBdr>
          <w:left w:val="single" w:sz="24" w:space="6" w:color="2E7D5B"/>
        </w:pBdr>
      </w:pPr>
      <w:r>
        <w:rPr>
          <w:rFonts w:ascii="Microsoft YaHei" w:hAnsi="Microsoft YaHei" w:eastAsia="Microsoft YaHei" w:cs="Microsoft YaHei"/>
          <w:b w:val="0"/>
          <w:color w:val="2A3B4D"/>
          <w:sz w:val="20"/>
        </w:rPr>
        <w:t>延伸阅读仅供课后自修。若要深入"四种正知"的七组情境（吃饭、穿衣、执钵、净身等）实修细讲，可参阅读书会06第4周资料包；若要深入"四威仪"的观智次第，可参阅读书会06第3周资料包。本系列将于第3周继续精读身念处下篇。</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7D5B"/>
      </w:pBdr>
    </w:pPr>
    <w:r/>
    <w:r>
      <w:rPr>
        <w:rFonts w:ascii="Microsoft YaHei" w:hAnsi="Microsoft YaHei" w:eastAsia="Microsoft YaHei" w:cs="Microsoft YaHei"/>
        <w:b w:val="0"/>
        <w:color w:val="2E7D5B"/>
        <w:sz w:val="17"/>
      </w:rPr>
      <w:t>读书会18 · 第2周 · 第三版修订（8周版）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