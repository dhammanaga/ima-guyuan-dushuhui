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材料出处校订：材料④「◈续三」补注真实出处（介绍12）；共读原文一字未改</w:t>
      </w:r>
    </w:p>
    <w:p>
      <w:pPr>
        <w:keepNext/>
        <w:spacing w:before="200" w:after="80"/>
        <w:pBdr>
          <w:bottom w:val="single" w:sz="6" w:space="1" w:color="2E5395"/>
        </w:pBdr>
      </w:pPr>
      <w:r>
        <w:rPr>
          <w:rFonts w:ascii="Microsoft YaHei" w:hAnsi="Microsoft YaHei" w:eastAsia="Microsoft YaHei" w:cs="Microsoft YaHei"/>
          <w:b/>
          <w:color w:val="1F3864"/>
          <w:sz w:val="34"/>
        </w:rPr>
        <w:t>第3周：戒学（二）——戒在实修中的作用（主持人版）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本讲主持人速览</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环节</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标准时长</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时间不够怎么办</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时间富余怎么办</w:t>
            </w:r>
          </w:p>
        </w:tc>
      </w:tr>
      <w:tr>
        <w:tc>
          <w:tcPr>
            <w:tcW w:type="dxa" w:w="2409"/>
          </w:tcPr>
          <w:p>
            <w:pPr>
              <w:spacing w:before="20" w:after="20"/>
            </w:pPr>
            <w:r/>
            <w:r>
              <w:rPr>
                <w:rFonts w:ascii="Microsoft YaHei" w:hAnsi="Microsoft YaHei" w:eastAsia="Microsoft YaHei" w:cs="Microsoft YaHei"/>
                <w:b w:val="0"/>
                <w:color w:val="222222"/>
                <w:sz w:val="19"/>
              </w:rPr>
              <w:t>🧘 静心开场</w:t>
            </w:r>
          </w:p>
        </w:tc>
        <w:tc>
          <w:tcPr>
            <w:tcW w:type="dxa" w:w="2409"/>
          </w:tcPr>
          <w:p>
            <w:pPr>
              <w:spacing w:before="20" w:after="20"/>
            </w:pPr>
            <w:r/>
            <w:r>
              <w:rPr>
                <w:rFonts w:ascii="Microsoft YaHei" w:hAnsi="Microsoft YaHei" w:eastAsia="Microsoft YaHei" w:cs="Microsoft YaHei"/>
                <w:b w:val="0"/>
                <w:color w:val="222222"/>
                <w:sz w:val="19"/>
              </w:rPr>
              <w:t>10 min</w:t>
            </w:r>
          </w:p>
        </w:tc>
        <w:tc>
          <w:tcPr>
            <w:tcW w:type="dxa" w:w="2409"/>
          </w:tcPr>
          <w:p>
            <w:pPr>
              <w:spacing w:before="20" w:after="20"/>
            </w:pPr>
            <w:r/>
            <w:r>
              <w:rPr>
                <w:rFonts w:ascii="Microsoft YaHei" w:hAnsi="Microsoft YaHei" w:eastAsia="Microsoft YaHei" w:cs="Microsoft YaHei"/>
                <w:b w:val="0"/>
                <w:color w:val="222222"/>
                <w:sz w:val="19"/>
              </w:rPr>
              <w:t>压到 5 min，只做三次呼吸＋身体放松</w:t>
            </w:r>
          </w:p>
        </w:tc>
        <w:tc>
          <w:tcPr>
            <w:tcW w:type="dxa" w:w="2409"/>
          </w:tcPr>
          <w:p>
            <w:pPr>
              <w:spacing w:before="20" w:after="20"/>
            </w:pPr>
            <w:r/>
            <w:r>
              <w:rPr>
                <w:rFonts w:ascii="Microsoft YaHei" w:hAnsi="Microsoft YaHei" w:eastAsia="Microsoft YaHei" w:cs="Microsoft YaHei"/>
                <w:b w:val="0"/>
                <w:color w:val="222222"/>
                <w:sz w:val="19"/>
              </w:rPr>
              <w:t>延长到 12 min，加一轮「身念处」觉知练习</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共读原文</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30 min</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只读材料①★＋材料②★（各核心两段），其余口述大意</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加读材料③④◈扩展段，请人轮流朗读</w:t>
            </w:r>
          </w:p>
        </w:tc>
      </w:tr>
      <w:tr>
        <w:tc>
          <w:tcPr>
            <w:tcW w:type="dxa" w:w="2409"/>
          </w:tcPr>
          <w:p>
            <w:pPr>
              <w:spacing w:before="20" w:after="20"/>
            </w:pPr>
            <w:r/>
            <w:r>
              <w:rPr>
                <w:rFonts w:ascii="Microsoft YaHei" w:hAnsi="Microsoft YaHei" w:eastAsia="Microsoft YaHei" w:cs="Microsoft YaHei"/>
                <w:b w:val="0"/>
                <w:color w:val="222222"/>
                <w:sz w:val="19"/>
              </w:rPr>
              <w:t>💬 第一轮分享</w:t>
            </w:r>
          </w:p>
        </w:tc>
        <w:tc>
          <w:tcPr>
            <w:tcW w:type="dxa" w:w="2409"/>
          </w:tcPr>
          <w:p>
            <w:pPr>
              <w:spacing w:before="20" w:after="20"/>
            </w:pPr>
            <w:r/>
            <w:r>
              <w:rPr>
                <w:rFonts w:ascii="Microsoft YaHei" w:hAnsi="Microsoft YaHei" w:eastAsia="Microsoft YaHei" w:cs="Microsoft YaHei"/>
                <w:b w:val="0"/>
                <w:color w:val="222222"/>
                <w:sz w:val="19"/>
              </w:rPr>
              <w:t>25 min</w:t>
            </w:r>
          </w:p>
        </w:tc>
        <w:tc>
          <w:tcPr>
            <w:tcW w:type="dxa" w:w="2409"/>
          </w:tcPr>
          <w:p>
            <w:pPr>
              <w:spacing w:before="20" w:after="20"/>
            </w:pPr>
            <w:r/>
            <w:r>
              <w:rPr>
                <w:rFonts w:ascii="Microsoft YaHei" w:hAnsi="Microsoft YaHei" w:eastAsia="Microsoft YaHei" w:cs="Microsoft YaHei"/>
                <w:b w:val="0"/>
                <w:color w:val="222222"/>
                <w:sz w:val="19"/>
              </w:rPr>
              <w:t>缩到 15 min，每人 1 分钟「今天最触动的一句」</w:t>
            </w:r>
          </w:p>
        </w:tc>
        <w:tc>
          <w:tcPr>
            <w:tcW w:type="dxa" w:w="2409"/>
          </w:tcPr>
          <w:p>
            <w:pPr>
              <w:spacing w:before="20" w:after="20"/>
            </w:pPr>
            <w:r/>
            <w:r>
              <w:rPr>
                <w:rFonts w:ascii="Microsoft YaHei" w:hAnsi="Microsoft YaHei" w:eastAsia="Microsoft YaHei" w:cs="Microsoft YaHei"/>
                <w:b w:val="0"/>
                <w:color w:val="222222"/>
                <w:sz w:val="19"/>
              </w:rPr>
              <w:t>让每人多说 1 例「戒怎样帮到自己的定」</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主题讨论</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35 min</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只讨论问题①（必答），其余留作课后</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三问全讨论，问题③深入「三类烦恼」</w:t>
            </w:r>
          </w:p>
        </w:tc>
      </w:tr>
      <w:tr>
        <w:tc>
          <w:tcPr>
            <w:tcW w:type="dxa" w:w="2409"/>
          </w:tcPr>
          <w:p>
            <w:pPr>
              <w:spacing w:before="20" w:after="20"/>
            </w:pPr>
            <w:r/>
            <w:r>
              <w:rPr>
                <w:rFonts w:ascii="Microsoft YaHei" w:hAnsi="Microsoft YaHei" w:eastAsia="Microsoft YaHei" w:cs="Microsoft YaHei"/>
                <w:b w:val="0"/>
                <w:color w:val="222222"/>
                <w:sz w:val="19"/>
              </w:rPr>
              <w:t>🧘 禅修练习</w:t>
            </w:r>
          </w:p>
        </w:tc>
        <w:tc>
          <w:tcPr>
            <w:tcW w:type="dxa" w:w="2409"/>
          </w:tcPr>
          <w:p>
            <w:pPr>
              <w:spacing w:before="20" w:after="20"/>
            </w:pPr>
            <w:r/>
            <w:r>
              <w:rPr>
                <w:rFonts w:ascii="Microsoft YaHei" w:hAnsi="Microsoft YaHei" w:eastAsia="Microsoft YaHei" w:cs="Microsoft YaHei"/>
                <w:b w:val="0"/>
                <w:color w:val="222222"/>
                <w:sz w:val="19"/>
              </w:rPr>
              <w:t>15 min</w:t>
            </w:r>
          </w:p>
        </w:tc>
        <w:tc>
          <w:tcPr>
            <w:tcW w:type="dxa" w:w="2409"/>
          </w:tcPr>
          <w:p>
            <w:pPr>
              <w:spacing w:before="20" w:after="20"/>
            </w:pPr>
            <w:r/>
            <w:r>
              <w:rPr>
                <w:rFonts w:ascii="Microsoft YaHei" w:hAnsi="Microsoft YaHei" w:eastAsia="Microsoft YaHei" w:cs="Microsoft YaHei"/>
                <w:b w:val="0"/>
                <w:color w:val="222222"/>
                <w:sz w:val="19"/>
              </w:rPr>
              <w:t>压到 8 min，只做「守护根门·看只是看」</w:t>
            </w:r>
          </w:p>
        </w:tc>
        <w:tc>
          <w:tcPr>
            <w:tcW w:type="dxa" w:w="2409"/>
          </w:tcPr>
          <w:p>
            <w:pPr>
              <w:spacing w:before="20" w:after="20"/>
            </w:pPr>
            <w:r/>
            <w:r>
              <w:rPr>
                <w:rFonts w:ascii="Microsoft YaHei" w:hAnsi="Microsoft YaHei" w:eastAsia="Microsoft YaHei" w:cs="Microsoft YaHei"/>
                <w:b w:val="0"/>
                <w:color w:val="222222"/>
                <w:sz w:val="19"/>
              </w:rPr>
              <w:t>延长到 20 min，加一段「如理作意」观照</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扩展内容包</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弹性</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本次跳过</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用 10 min 讲「四资具知足」在家人版</w:t>
            </w:r>
          </w:p>
        </w:tc>
      </w:tr>
      <w:tr>
        <w:tc>
          <w:tcPr>
            <w:tcW w:type="dxa" w:w="2409"/>
          </w:tcPr>
          <w:p>
            <w:pPr>
              <w:spacing w:before="20" w:after="20"/>
            </w:pPr>
            <w:r/>
            <w:r>
              <w:rPr>
                <w:rFonts w:ascii="Microsoft YaHei" w:hAnsi="Microsoft YaHei" w:eastAsia="Microsoft YaHei" w:cs="Microsoft YaHei"/>
                <w:b w:val="0"/>
                <w:color w:val="222222"/>
                <w:sz w:val="19"/>
              </w:rPr>
              <w:t>🔚 收尾与回向</w:t>
            </w:r>
          </w:p>
        </w:tc>
        <w:tc>
          <w:tcPr>
            <w:tcW w:type="dxa" w:w="2409"/>
          </w:tcPr>
          <w:p>
            <w:pPr>
              <w:spacing w:before="20" w:after="20"/>
            </w:pPr>
            <w:r/>
            <w:r>
              <w:rPr>
                <w:rFonts w:ascii="Microsoft YaHei" w:hAnsi="Microsoft YaHei" w:eastAsia="Microsoft YaHei" w:cs="Microsoft YaHei"/>
                <w:b w:val="0"/>
                <w:color w:val="222222"/>
                <w:sz w:val="19"/>
              </w:rPr>
              <w:t>20 min</w:t>
            </w:r>
          </w:p>
        </w:tc>
        <w:tc>
          <w:tcPr>
            <w:tcW w:type="dxa" w:w="2409"/>
          </w:tcPr>
          <w:p>
            <w:pPr>
              <w:spacing w:before="20" w:after="20"/>
            </w:pPr>
            <w:r/>
            <w:r>
              <w:rPr>
                <w:rFonts w:ascii="Microsoft YaHei" w:hAnsi="Microsoft YaHei" w:eastAsia="Microsoft YaHei" w:cs="Microsoft YaHei"/>
                <w:b w:val="0"/>
                <w:color w:val="222222"/>
                <w:sz w:val="19"/>
              </w:rPr>
              <w:t>缩到 12 min，只做总结＋回向</w:t>
            </w:r>
          </w:p>
        </w:tc>
        <w:tc>
          <w:tcPr>
            <w:tcW w:type="dxa" w:w="2409"/>
          </w:tcPr>
          <w:p>
            <w:pPr>
              <w:spacing w:before="20" w:after="20"/>
            </w:pPr>
            <w:r/>
            <w:r>
              <w:rPr>
                <w:rFonts w:ascii="Microsoft YaHei" w:hAnsi="Microsoft YaHei" w:eastAsia="Microsoft YaHei" w:cs="Microsoft YaHei"/>
                <w:b w:val="0"/>
                <w:color w:val="222222"/>
                <w:sz w:val="19"/>
              </w:rPr>
              <w:t>加 5 min 下周预告（定学一）答疑</w:t>
            </w:r>
          </w:p>
        </w:tc>
      </w:tr>
    </w:tbl>
    <w:p>
      <w:pPr>
        <w:spacing w:after="60"/>
      </w:pPr>
    </w:p>
    <w:p>
      <w:pPr>
        <w:spacing w:before="20" w:after="40"/>
      </w:pPr>
      <w:r>
        <w:rPr>
          <w:rFonts w:ascii="Microsoft YaHei" w:hAnsi="Microsoft YaHei" w:eastAsia="Microsoft YaHei" w:cs="Microsoft YaHei"/>
          <w:b/>
          <w:color w:val="222222"/>
          <w:sz w:val="21"/>
        </w:rPr>
        <w:t>主持人 10 条守则（精简版）</w:t>
      </w:r>
      <w:r>
        <w:rPr>
          <w:rFonts w:ascii="Microsoft YaHei" w:hAnsi="Microsoft YaHei" w:eastAsia="Microsoft YaHei" w:cs="Microsoft YaHei"/>
          <w:b w:val="0"/>
          <w:color w:val="222222"/>
          <w:sz w:val="21"/>
        </w:rPr>
        <w:t>：① 照读即可，不必背稿；② 主持人先分享、再请人，一轮只说不评；③ 不诊断、不给心理学标签；④ 不做道德评判——戒是自由而非束缚；⑤ 分享自愿，可随时说「我跳过」；⑥ 情绪波动时给「呼吸放松／暂离」选项；⑦ 时间到了就停，宁可少讲一段，不拖堂；⑧ 不提「谁修得好」；⑨ 学员版由脚本生成，勿当场改照录原文；⑩ 收尾必做回向。</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读书会19：戒定慧三学——修学的完整框架 · 第3周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各位贤友，晚上好。上一周我们看了「戒」的四个层次与四遍净戒——知道戒不只是条条框框，也不只是「不能做什么」。这一周我们往前走一步，来看一个更实在、也更贴身的问题：</w:t>
      </w:r>
      <w:r>
        <w:rPr>
          <w:rFonts w:ascii="Microsoft YaHei" w:hAnsi="Microsoft YaHei" w:eastAsia="Microsoft YaHei" w:cs="Microsoft YaHei"/>
          <w:b/>
          <w:color w:val="2A3B4D"/>
          <w:sz w:val="20"/>
        </w:rPr>
        <w:t>戒，在真正的实修里，到底起什么作用？</w:t>
      </w:r>
      <w:r>
        <w:rPr>
          <w:rFonts w:ascii="Microsoft YaHei" w:hAnsi="Microsoft YaHei" w:eastAsia="Microsoft YaHei" w:cs="Microsoft YaHei"/>
          <w:b w:val="0"/>
          <w:color w:val="2A3B4D"/>
          <w:sz w:val="20"/>
        </w:rPr>
        <w:t xml:space="preserve"> 我们会读到四段原文：如理作意、守护根门、戒为定基、三类烦恼。你会看到，它们讲的是同一件事的不同侧面——戒如何一层一层地，为定与慧铺路。你可以带着自己的经验来听；不必急着认同，也不必急着反驳，先看看它说的是不是你自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本周主题：</w:t>
      </w:r>
      <w:r>
        <w:rPr>
          <w:rFonts w:ascii="Microsoft YaHei" w:hAnsi="Microsoft YaHei" w:eastAsia="Microsoft YaHei" w:cs="Microsoft YaHei"/>
          <w:b/>
          <w:color w:val="2A3B4D"/>
          <w:sz w:val="20"/>
        </w:rPr>
        <w:t>戒为定基、由戒生定——戒如何支撑定与慧；三类烦恼（违犯性／困扰性／潜伏性）与守护根门、如理作意。</w:t>
      </w:r>
    </w:p>
    <w:p>
      <w:pPr>
        <w:keepNext/>
        <w:spacing w:before="200" w:after="80"/>
        <w:pBdr>
          <w:bottom w:val="single" w:sz="6" w:space="1" w:color="2E5395"/>
        </w:pBdr>
      </w:pPr>
      <w:r>
        <w:rPr>
          <w:rFonts w:ascii="Microsoft YaHei" w:hAnsi="Microsoft YaHei" w:eastAsia="Microsoft YaHei" w:cs="Microsoft YaHei"/>
          <w:b/>
          <w:color w:val="1F3864"/>
          <w:sz w:val="29"/>
        </w:rPr>
        <w:t>📋 本周信息卡</w:t>
      </w:r>
    </w:p>
    <w:p>
      <w:pPr>
        <w:spacing w:before="20" w:after="40"/>
      </w:pPr>
      <w:r>
        <w:rPr>
          <w:rFonts w:ascii="Microsoft YaHei" w:hAnsi="Microsoft YaHei" w:eastAsia="Microsoft YaHei" w:cs="Microsoft YaHei"/>
          <w:b w:val="0"/>
          <w:color w:val="222222"/>
          <w:sz w:val="21"/>
        </w:rPr>
        <w:t>时长 120 min｜</w:t>
      </w:r>
      <w:r>
        <w:rPr>
          <w:rFonts w:ascii="Microsoft YaHei" w:hAnsi="Microsoft YaHei" w:eastAsia="Microsoft YaHei" w:cs="Microsoft YaHei"/>
          <w:b/>
          <w:color w:val="222222"/>
          <w:sz w:val="21"/>
        </w:rPr>
        <w:t>核心问题</w:t>
      </w:r>
      <w:r>
        <w:rPr>
          <w:rFonts w:ascii="Microsoft YaHei" w:hAnsi="Microsoft YaHei" w:eastAsia="Microsoft YaHei" w:cs="Microsoft YaHei"/>
          <w:b w:val="0"/>
          <w:color w:val="222222"/>
          <w:sz w:val="21"/>
        </w:rPr>
        <w:t>：为什么「戒」是「定」的地基？——一个人如果心里有一件没处理干净的、越界的事，他还能静得下来吗？戒，究竟怎样为定与慧铺路？｜</w:t>
      </w:r>
      <w:r>
        <w:rPr>
          <w:rFonts w:ascii="Microsoft YaHei" w:hAnsi="Microsoft YaHei" w:eastAsia="Microsoft YaHei" w:cs="Microsoft YaHei"/>
          <w:b/>
          <w:color w:val="222222"/>
          <w:sz w:val="21"/>
        </w:rPr>
        <w:t>共读原文提要</w:t>
      </w:r>
      <w:r>
        <w:rPr>
          <w:rFonts w:ascii="Microsoft YaHei" w:hAnsi="Microsoft YaHei" w:eastAsia="Microsoft YaHei" w:cs="Microsoft YaHei"/>
          <w:b w:val="0"/>
          <w:color w:val="222222"/>
          <w:sz w:val="21"/>
        </w:rPr>
        <w:t>：本讲共读四段原文——①如来禅介绍12：如理作意是修行的内因、诸根防护、四资具知足；②实修营2·守护根门：外缘如何经根门渗入转为「掉举盖」，防护根门是培养定力的第一步；③实修营13：戒定慧三学的次第与「戒为定基」的常见误区；④如来禅介绍08：三类烦恼的层次与表现、戒为何是定慧的基础。｜</w:t>
      </w:r>
      <w:r>
        <w:rPr>
          <w:rFonts w:ascii="Microsoft YaHei" w:hAnsi="Microsoft YaHei" w:eastAsia="Microsoft YaHei" w:cs="Microsoft YaHei"/>
          <w:b/>
          <w:color w:val="222222"/>
          <w:sz w:val="21"/>
        </w:rPr>
        <w:t>本周作业</w:t>
      </w:r>
      <w:r>
        <w:rPr>
          <w:rFonts w:ascii="Microsoft YaHei" w:hAnsi="Microsoft YaHei" w:eastAsia="Microsoft YaHei" w:cs="Microsoft YaHei"/>
          <w:b w:val="0"/>
          <w:color w:val="222222"/>
          <w:sz w:val="21"/>
        </w:rPr>
        <w:t>：这一周，每天挑一个「可回避的外缘」（手机某 App／某个会让你起念的页面）回避一次；并在一次打坐前，先问自己一句「我现在心里有没有一件没放下的事」。</w:t>
      </w:r>
    </w:p>
    <w:p>
      <w:pPr>
        <w:spacing w:before="20" w:after="40"/>
      </w:pPr>
      <w:r>
        <w:rPr>
          <w:rFonts w:ascii="Microsoft YaHei" w:hAnsi="Microsoft YaHei" w:eastAsia="Microsoft YaHei" w:cs="Microsoft YaHei"/>
          <w:b/>
          <w:color w:val="222222"/>
          <w:sz w:val="21"/>
        </w:rPr>
        <w:t>本周关键词小词典（主持人备课用，不朗读）</w:t>
      </w:r>
    </w:p>
    <w:p>
      <w:pPr>
        <w:pStyle w:val="ListBullet"/>
        <w:spacing w:before="0" w:after="20"/>
      </w:pPr>
      <w:r>
        <w:rPr>
          <w:rFonts w:ascii="Microsoft YaHei" w:hAnsi="Microsoft YaHei" w:eastAsia="Microsoft YaHei" w:cs="Microsoft YaHei"/>
          <w:b/>
          <w:color w:val="222222"/>
          <w:sz w:val="21"/>
        </w:rPr>
        <w:t>戒（sīla）</w:t>
      </w:r>
      <w:r>
        <w:rPr>
          <w:rFonts w:ascii="Microsoft YaHei" w:hAnsi="Microsoft YaHei" w:eastAsia="Microsoft YaHei" w:cs="Microsoft YaHei"/>
          <w:b w:val="0"/>
          <w:color w:val="222222"/>
          <w:sz w:val="21"/>
        </w:rPr>
        <w:t>：两层含义——「习惯／行为」与「圣洁、有道德的善行」。本讲重点：戒是「良善的习惯」，不是束缚。</w:t>
      </w:r>
    </w:p>
    <w:p>
      <w:pPr>
        <w:pStyle w:val="ListBullet"/>
        <w:spacing w:before="0" w:after="20"/>
      </w:pPr>
      <w:r>
        <w:rPr>
          <w:rFonts w:ascii="Microsoft YaHei" w:hAnsi="Microsoft YaHei" w:eastAsia="Microsoft YaHei" w:cs="Microsoft YaHei"/>
          <w:b/>
          <w:color w:val="222222"/>
          <w:sz w:val="21"/>
        </w:rPr>
        <w:t>定（samādhi）</w:t>
      </w:r>
      <w:r>
        <w:rPr>
          <w:rFonts w:ascii="Microsoft YaHei" w:hAnsi="Microsoft YaHei" w:eastAsia="Microsoft YaHei" w:cs="Microsoft YaHei"/>
          <w:b w:val="0"/>
          <w:color w:val="222222"/>
          <w:sz w:val="21"/>
        </w:rPr>
        <w:t>：善的心一境性；修定的目的是「心清净」，至少做到五盖的镇伏清理。</w:t>
      </w:r>
    </w:p>
    <w:p>
      <w:pPr>
        <w:pStyle w:val="ListBullet"/>
        <w:spacing w:before="0" w:after="20"/>
      </w:pPr>
      <w:r>
        <w:rPr>
          <w:rFonts w:ascii="Microsoft YaHei" w:hAnsi="Microsoft YaHei" w:eastAsia="Microsoft YaHei" w:cs="Microsoft YaHei"/>
          <w:b/>
          <w:color w:val="222222"/>
          <w:sz w:val="21"/>
        </w:rPr>
        <w:t>慧（paññā）</w:t>
      </w:r>
      <w:r>
        <w:rPr>
          <w:rFonts w:ascii="Microsoft YaHei" w:hAnsi="Microsoft YaHei" w:eastAsia="Microsoft YaHei" w:cs="Microsoft YaHei"/>
          <w:b w:val="0"/>
          <w:color w:val="222222"/>
          <w:sz w:val="21"/>
        </w:rPr>
        <w:t>：如实知见；由定而发。</w:t>
      </w:r>
    </w:p>
    <w:p>
      <w:pPr>
        <w:pStyle w:val="ListBullet"/>
        <w:spacing w:before="0" w:after="20"/>
      </w:pPr>
      <w:r>
        <w:rPr>
          <w:rFonts w:ascii="Microsoft YaHei" w:hAnsi="Microsoft YaHei" w:eastAsia="Microsoft YaHei" w:cs="Microsoft YaHei"/>
          <w:b/>
          <w:color w:val="222222"/>
          <w:sz w:val="21"/>
        </w:rPr>
        <w:t>如理作意（yoniso manasikāra）</w:t>
      </w:r>
      <w:r>
        <w:rPr>
          <w:rFonts w:ascii="Microsoft YaHei" w:hAnsi="Microsoft YaHei" w:eastAsia="Microsoft YaHei" w:cs="Microsoft YaHei"/>
          <w:b w:val="0"/>
          <w:color w:val="222222"/>
          <w:sz w:val="21"/>
        </w:rPr>
        <w:t>：把心导向善的作意；佛陀说它是修行「最重要的内因」（外因是善知识）。</w:t>
      </w:r>
    </w:p>
    <w:p>
      <w:pPr>
        <w:pStyle w:val="ListBullet"/>
        <w:spacing w:before="0" w:after="20"/>
      </w:pPr>
      <w:r>
        <w:rPr>
          <w:rFonts w:ascii="Microsoft YaHei" w:hAnsi="Microsoft YaHei" w:eastAsia="Microsoft YaHei" w:cs="Microsoft YaHei"/>
          <w:b/>
          <w:color w:val="222222"/>
          <w:sz w:val="21"/>
        </w:rPr>
        <w:t>根律仪／守护根门</w:t>
      </w:r>
      <w:r>
        <w:rPr>
          <w:rFonts w:ascii="Microsoft YaHei" w:hAnsi="Microsoft YaHei" w:eastAsia="Microsoft YaHei" w:cs="Microsoft YaHei"/>
          <w:b w:val="0"/>
          <w:color w:val="222222"/>
          <w:sz w:val="21"/>
        </w:rPr>
        <w:t>：以念防护六根，「不取相、不取随相」；本讲重点：它是「培养定力的第一步」。</w:t>
      </w:r>
    </w:p>
    <w:p>
      <w:pPr>
        <w:pStyle w:val="ListBullet"/>
        <w:spacing w:before="0" w:after="20"/>
      </w:pPr>
      <w:r>
        <w:rPr>
          <w:rFonts w:ascii="Microsoft YaHei" w:hAnsi="Microsoft YaHei" w:eastAsia="Microsoft YaHei" w:cs="Microsoft YaHei"/>
          <w:b/>
          <w:color w:val="222222"/>
          <w:sz w:val="21"/>
        </w:rPr>
        <w:t>四资具</w:t>
      </w:r>
      <w:r>
        <w:rPr>
          <w:rFonts w:ascii="Microsoft YaHei" w:hAnsi="Microsoft YaHei" w:eastAsia="Microsoft YaHei" w:cs="Microsoft YaHei"/>
          <w:b w:val="0"/>
          <w:color w:val="222222"/>
          <w:sz w:val="21"/>
        </w:rPr>
        <w:t>：衣、食、住、药；对此如理作意＝「够用即止」，不为嬉戏、骄慢、装饰、庄严。</w:t>
      </w:r>
    </w:p>
    <w:p>
      <w:pPr>
        <w:pStyle w:val="ListBullet"/>
        <w:spacing w:before="0" w:after="20"/>
      </w:pPr>
      <w:r>
        <w:rPr>
          <w:rFonts w:ascii="Microsoft YaHei" w:hAnsi="Microsoft YaHei" w:eastAsia="Microsoft YaHei" w:cs="Microsoft YaHei"/>
          <w:b/>
          <w:color w:val="222222"/>
          <w:sz w:val="21"/>
        </w:rPr>
        <w:t>三类烦恼</w:t>
      </w:r>
      <w:r>
        <w:rPr>
          <w:rFonts w:ascii="Microsoft YaHei" w:hAnsi="Microsoft YaHei" w:eastAsia="Microsoft YaHei" w:cs="Microsoft YaHei"/>
          <w:b w:val="0"/>
          <w:color w:val="222222"/>
          <w:sz w:val="21"/>
        </w:rPr>
        <w:t>：危害性／违犯性（已现于身语）、困扰性（只在心里）、潜伏性（微细潜藏、遇缘方显）。</w:t>
      </w:r>
    </w:p>
    <w:p>
      <w:pPr>
        <w:pStyle w:val="ListBullet"/>
        <w:spacing w:before="0" w:after="20"/>
      </w:pPr>
      <w:r>
        <w:rPr>
          <w:rFonts w:ascii="Microsoft YaHei" w:hAnsi="Microsoft YaHei" w:eastAsia="Microsoft YaHei" w:cs="Microsoft YaHei"/>
          <w:b/>
          <w:color w:val="222222"/>
          <w:sz w:val="21"/>
        </w:rPr>
        <w:t>khanti（堪忍）</w:t>
      </w:r>
      <w:r>
        <w:rPr>
          <w:rFonts w:ascii="Microsoft YaHei" w:hAnsi="Microsoft YaHei" w:eastAsia="Microsoft YaHei" w:cs="Microsoft YaHei"/>
          <w:b w:val="0"/>
          <w:color w:val="222222"/>
          <w:sz w:val="21"/>
        </w:rPr>
        <w:t>：不是「咬牙硬忍」，而是「接纳这是我的果报，然后把心导向善」。</w:t>
      </w:r>
    </w:p>
    <w:p>
      <w:pPr>
        <w:spacing w:before="20" w:after="40"/>
      </w:pPr>
      <w:r>
        <w:rPr>
          <w:rFonts w:ascii="Microsoft YaHei" w:hAnsi="Microsoft YaHei" w:eastAsia="Microsoft YaHei" w:cs="Microsoft YaHei"/>
          <w:b/>
          <w:color w:val="222222"/>
          <w:sz w:val="21"/>
        </w:rPr>
        <w:t>本讲总流程时间轴（约 120 min）</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3864"/>
          </w:tcPr>
          <w:p>
            <w:pPr>
              <w:spacing w:before="20" w:after="20"/>
              <w:jc w:val="center"/>
            </w:pPr>
            <w:r/>
            <w:r>
              <w:rPr>
                <w:rFonts w:ascii="Microsoft YaHei" w:hAnsi="Microsoft YaHei" w:eastAsia="Microsoft YaHei" w:cs="Microsoft YaHei"/>
                <w:b/>
                <w:color w:val="FFFFFF"/>
                <w:sz w:val="19"/>
              </w:rPr>
              <w:t>时间</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环节</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要点</w:t>
            </w:r>
          </w:p>
        </w:tc>
      </w:tr>
      <w:tr>
        <w:tc>
          <w:tcPr>
            <w:tcW w:type="dxa" w:w="3213"/>
          </w:tcPr>
          <w:p>
            <w:pPr>
              <w:spacing w:before="20" w:after="20"/>
            </w:pPr>
            <w:r/>
            <w:r>
              <w:rPr>
                <w:rFonts w:ascii="Microsoft YaHei" w:hAnsi="Microsoft YaHei" w:eastAsia="Microsoft YaHei" w:cs="Microsoft YaHei"/>
                <w:b w:val="0"/>
                <w:color w:val="222222"/>
                <w:sz w:val="19"/>
              </w:rPr>
              <w:t>0–10 min</w:t>
            </w:r>
          </w:p>
        </w:tc>
        <w:tc>
          <w:tcPr>
            <w:tcW w:type="dxa" w:w="3213"/>
          </w:tcPr>
          <w:p>
            <w:pPr>
              <w:spacing w:before="20" w:after="20"/>
            </w:pPr>
            <w:r/>
            <w:r>
              <w:rPr>
                <w:rFonts w:ascii="Microsoft YaHei" w:hAnsi="Microsoft YaHei" w:eastAsia="Microsoft YaHei" w:cs="Microsoft YaHei"/>
                <w:b w:val="0"/>
                <w:color w:val="222222"/>
                <w:sz w:val="19"/>
              </w:rPr>
              <w:t>静心开场</w:t>
            </w:r>
          </w:p>
        </w:tc>
        <w:tc>
          <w:tcPr>
            <w:tcW w:type="dxa" w:w="3213"/>
          </w:tcPr>
          <w:p>
            <w:pPr>
              <w:spacing w:before="20" w:after="20"/>
            </w:pPr>
            <w:r/>
            <w:r>
              <w:rPr>
                <w:rFonts w:ascii="Microsoft YaHei" w:hAnsi="Microsoft YaHei" w:eastAsia="Microsoft YaHei" w:cs="Microsoft YaHei"/>
                <w:b w:val="0"/>
                <w:color w:val="222222"/>
                <w:sz w:val="19"/>
              </w:rPr>
              <w:t>呼吸＋身体放松，落到「此刻的松紧」</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10–40 min</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共读原文</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四段原文，逐段点题，不做讲解</w:t>
            </w:r>
          </w:p>
        </w:tc>
      </w:tr>
      <w:tr>
        <w:tc>
          <w:tcPr>
            <w:tcW w:type="dxa" w:w="3213"/>
          </w:tcPr>
          <w:p>
            <w:pPr>
              <w:spacing w:before="20" w:after="20"/>
            </w:pPr>
            <w:r/>
            <w:r>
              <w:rPr>
                <w:rFonts w:ascii="Microsoft YaHei" w:hAnsi="Microsoft YaHei" w:eastAsia="Microsoft YaHei" w:cs="Microsoft YaHei"/>
                <w:b w:val="0"/>
                <w:color w:val="222222"/>
                <w:sz w:val="19"/>
              </w:rPr>
              <w:t>40–65 min</w:t>
            </w:r>
          </w:p>
        </w:tc>
        <w:tc>
          <w:tcPr>
            <w:tcW w:type="dxa" w:w="3213"/>
          </w:tcPr>
          <w:p>
            <w:pPr>
              <w:spacing w:before="20" w:after="20"/>
            </w:pPr>
            <w:r/>
            <w:r>
              <w:rPr>
                <w:rFonts w:ascii="Microsoft YaHei" w:hAnsi="Microsoft YaHei" w:eastAsia="Microsoft YaHei" w:cs="Microsoft YaHei"/>
                <w:b w:val="0"/>
                <w:color w:val="222222"/>
                <w:sz w:val="19"/>
              </w:rPr>
              <w:t>第一轮分享</w:t>
            </w:r>
          </w:p>
        </w:tc>
        <w:tc>
          <w:tcPr>
            <w:tcW w:type="dxa" w:w="3213"/>
          </w:tcPr>
          <w:p>
            <w:pPr>
              <w:spacing w:before="20" w:after="20"/>
            </w:pPr>
            <w:r/>
            <w:r>
              <w:rPr>
                <w:rFonts w:ascii="Microsoft YaHei" w:hAnsi="Microsoft YaHei" w:eastAsia="Microsoft YaHei" w:cs="Microsoft YaHei"/>
                <w:b w:val="0"/>
                <w:color w:val="222222"/>
                <w:sz w:val="19"/>
              </w:rPr>
              <w:t>一人一句，只说不评</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65–100 min</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主题讨论</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三问由浅入深，主持人不给答案</w:t>
            </w:r>
          </w:p>
        </w:tc>
      </w:tr>
      <w:tr>
        <w:tc>
          <w:tcPr>
            <w:tcW w:type="dxa" w:w="3213"/>
          </w:tcPr>
          <w:p>
            <w:pPr>
              <w:spacing w:before="20" w:after="20"/>
            </w:pPr>
            <w:r/>
            <w:r>
              <w:rPr>
                <w:rFonts w:ascii="Microsoft YaHei" w:hAnsi="Microsoft YaHei" w:eastAsia="Microsoft YaHei" w:cs="Microsoft YaHei"/>
                <w:b w:val="0"/>
                <w:color w:val="222222"/>
                <w:sz w:val="19"/>
              </w:rPr>
              <w:t>100–115 min</w:t>
            </w:r>
          </w:p>
        </w:tc>
        <w:tc>
          <w:tcPr>
            <w:tcW w:type="dxa" w:w="3213"/>
          </w:tcPr>
          <w:p>
            <w:pPr>
              <w:spacing w:before="20" w:after="20"/>
            </w:pPr>
            <w:r/>
            <w:r>
              <w:rPr>
                <w:rFonts w:ascii="Microsoft YaHei" w:hAnsi="Microsoft YaHei" w:eastAsia="Microsoft YaHei" w:cs="Microsoft YaHei"/>
                <w:b w:val="0"/>
                <w:color w:val="222222"/>
                <w:sz w:val="19"/>
              </w:rPr>
              <w:t>禅修练习</w:t>
            </w:r>
          </w:p>
        </w:tc>
        <w:tc>
          <w:tcPr>
            <w:tcW w:type="dxa" w:w="3213"/>
          </w:tcPr>
          <w:p>
            <w:pPr>
              <w:spacing w:before="20" w:after="20"/>
            </w:pPr>
            <w:r/>
            <w:r>
              <w:rPr>
                <w:rFonts w:ascii="Microsoft YaHei" w:hAnsi="Microsoft YaHei" w:eastAsia="Microsoft YaHei" w:cs="Microsoft YaHei"/>
                <w:b w:val="0"/>
                <w:color w:val="222222"/>
                <w:sz w:val="19"/>
              </w:rPr>
              <w:t>「看只是看，听只是听」</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115–135 min</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收尾与回向</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总结、作业、回向（可按弹性压缩）</w:t>
            </w:r>
          </w:p>
        </w:tc>
      </w:tr>
    </w:tbl>
    <w:p>
      <w:pPr>
        <w:spacing w:after="60"/>
      </w:pPr>
    </w:p>
    <w:p>
      <w:pPr>
        <w:spacing w:before="20" w:after="40"/>
      </w:pPr>
      <w:r>
        <w:rPr>
          <w:rFonts w:ascii="Microsoft YaHei" w:hAnsi="Microsoft YaHei" w:eastAsia="Microsoft YaHei" w:cs="Microsoft YaHei"/>
          <w:b/>
          <w:color w:val="222222"/>
          <w:sz w:val="21"/>
        </w:rPr>
        <w:t>领读分工建议（30 min 共读，约 10 人）</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3864"/>
          </w:tcPr>
          <w:p>
            <w:pPr>
              <w:spacing w:before="20" w:after="20"/>
              <w:jc w:val="center"/>
            </w:pPr>
            <w:r/>
            <w:r>
              <w:rPr>
                <w:rFonts w:ascii="Microsoft YaHei" w:hAnsi="Microsoft YaHei" w:eastAsia="Microsoft YaHei" w:cs="Microsoft YaHei"/>
                <w:b/>
                <w:color w:val="FFFFFF"/>
                <w:sz w:val="19"/>
              </w:rPr>
              <w:t>段落</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建议领读</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时长</w:t>
            </w:r>
          </w:p>
        </w:tc>
      </w:tr>
      <w:tr>
        <w:tc>
          <w:tcPr>
            <w:tcW w:type="dxa" w:w="3213"/>
          </w:tcPr>
          <w:p>
            <w:pPr>
              <w:spacing w:before="20" w:after="20"/>
            </w:pPr>
            <w:r/>
            <w:r>
              <w:rPr>
                <w:rFonts w:ascii="Microsoft YaHei" w:hAnsi="Microsoft YaHei" w:eastAsia="Microsoft YaHei" w:cs="Microsoft YaHei"/>
                <w:b w:val="0"/>
                <w:color w:val="222222"/>
                <w:sz w:val="19"/>
              </w:rPr>
              <w:t>材料①一、二（★）</w:t>
            </w:r>
          </w:p>
        </w:tc>
        <w:tc>
          <w:tcPr>
            <w:tcW w:type="dxa" w:w="3213"/>
          </w:tcPr>
          <w:p>
            <w:pPr>
              <w:spacing w:before="20" w:after="20"/>
            </w:pPr>
            <w:r/>
            <w:r>
              <w:rPr>
                <w:rFonts w:ascii="Microsoft YaHei" w:hAnsi="Microsoft YaHei" w:eastAsia="Microsoft YaHei" w:cs="Microsoft YaHei"/>
                <w:b w:val="0"/>
                <w:color w:val="222222"/>
                <w:sz w:val="19"/>
              </w:rPr>
              <w:t>主持人</w:t>
            </w:r>
          </w:p>
        </w:tc>
        <w:tc>
          <w:tcPr>
            <w:tcW w:type="dxa" w:w="3213"/>
          </w:tcPr>
          <w:p>
            <w:pPr>
              <w:spacing w:before="20" w:after="20"/>
            </w:pPr>
            <w:r/>
            <w:r>
              <w:rPr>
                <w:rFonts w:ascii="Microsoft YaHei" w:hAnsi="Microsoft YaHei" w:eastAsia="Microsoft YaHei" w:cs="Microsoft YaHei"/>
                <w:b w:val="0"/>
                <w:color w:val="222222"/>
                <w:sz w:val="19"/>
              </w:rPr>
              <w:t>6 min</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材料①三、四、◈</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请 1 位贤友</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6 min</w:t>
            </w:r>
          </w:p>
        </w:tc>
      </w:tr>
      <w:tr>
        <w:tc>
          <w:tcPr>
            <w:tcW w:type="dxa" w:w="3213"/>
          </w:tcPr>
          <w:p>
            <w:pPr>
              <w:spacing w:before="20" w:after="20"/>
            </w:pPr>
            <w:r/>
            <w:r>
              <w:rPr>
                <w:rFonts w:ascii="Microsoft YaHei" w:hAnsi="Microsoft YaHei" w:eastAsia="Microsoft YaHei" w:cs="Microsoft YaHei"/>
                <w:b w:val="0"/>
                <w:color w:val="222222"/>
                <w:sz w:val="19"/>
              </w:rPr>
              <w:t>材料②（★）</w:t>
            </w:r>
          </w:p>
        </w:tc>
        <w:tc>
          <w:tcPr>
            <w:tcW w:type="dxa" w:w="3213"/>
          </w:tcPr>
          <w:p>
            <w:pPr>
              <w:spacing w:before="20" w:after="20"/>
            </w:pPr>
            <w:r/>
            <w:r>
              <w:rPr>
                <w:rFonts w:ascii="Microsoft YaHei" w:hAnsi="Microsoft YaHei" w:eastAsia="Microsoft YaHei" w:cs="Microsoft YaHei"/>
                <w:b w:val="0"/>
                <w:color w:val="222222"/>
                <w:sz w:val="19"/>
              </w:rPr>
              <w:t>请 1 位贤友</w:t>
            </w:r>
          </w:p>
        </w:tc>
        <w:tc>
          <w:tcPr>
            <w:tcW w:type="dxa" w:w="3213"/>
          </w:tcPr>
          <w:p>
            <w:pPr>
              <w:spacing w:before="20" w:after="20"/>
            </w:pPr>
            <w:r/>
            <w:r>
              <w:rPr>
                <w:rFonts w:ascii="Microsoft YaHei" w:hAnsi="Microsoft YaHei" w:eastAsia="Microsoft YaHei" w:cs="Microsoft YaHei"/>
                <w:b w:val="0"/>
                <w:color w:val="222222"/>
                <w:sz w:val="19"/>
              </w:rPr>
              <w:t>6 min</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材料③（★ 戒学误区）</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主持人</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6 min</w:t>
            </w:r>
          </w:p>
        </w:tc>
      </w:tr>
      <w:tr>
        <w:tc>
          <w:tcPr>
            <w:tcW w:type="dxa" w:w="3213"/>
          </w:tcPr>
          <w:p>
            <w:pPr>
              <w:spacing w:before="20" w:after="20"/>
            </w:pPr>
            <w:r/>
            <w:r>
              <w:rPr>
                <w:rFonts w:ascii="Microsoft YaHei" w:hAnsi="Microsoft YaHei" w:eastAsia="Microsoft YaHei" w:cs="Microsoft YaHei"/>
                <w:b w:val="0"/>
                <w:color w:val="222222"/>
                <w:sz w:val="19"/>
              </w:rPr>
              <w:t>材料④（★ 三类烦恼）</w:t>
            </w:r>
          </w:p>
        </w:tc>
        <w:tc>
          <w:tcPr>
            <w:tcW w:type="dxa" w:w="3213"/>
          </w:tcPr>
          <w:p>
            <w:pPr>
              <w:spacing w:before="20" w:after="20"/>
            </w:pPr>
            <w:r/>
            <w:r>
              <w:rPr>
                <w:rFonts w:ascii="Microsoft YaHei" w:hAnsi="Microsoft YaHei" w:eastAsia="Microsoft YaHei" w:cs="Microsoft YaHei"/>
                <w:b w:val="0"/>
                <w:color w:val="222222"/>
                <w:sz w:val="19"/>
              </w:rPr>
              <w:t>请 1 位贤友</w:t>
            </w:r>
          </w:p>
        </w:tc>
        <w:tc>
          <w:tcPr>
            <w:tcW w:type="dxa" w:w="3213"/>
          </w:tcPr>
          <w:p>
            <w:pPr>
              <w:spacing w:before="20" w:after="20"/>
            </w:pPr>
            <w:r/>
            <w:r>
              <w:rPr>
                <w:rFonts w:ascii="Microsoft YaHei" w:hAnsi="Microsoft YaHei" w:eastAsia="Microsoft YaHei" w:cs="Microsoft YaHei"/>
                <w:b w:val="0"/>
                <w:color w:val="222222"/>
                <w:sz w:val="19"/>
              </w:rPr>
              <w:t>6 min</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说明：每读完一段，主持人可用一句话点题（见各段小标题），不必展开；讲解放到主题讨论环节。</w:t>
      </w:r>
    </w:p>
    <w:p>
      <w:pPr>
        <w:spacing w:before="20" w:after="40"/>
      </w:pPr>
      <w:r>
        <w:rPr>
          <w:rFonts w:ascii="Microsoft YaHei" w:hAnsi="Microsoft YaHei" w:eastAsia="Microsoft YaHei" w:cs="Microsoft YaHei"/>
          <w:b/>
          <w:color w:val="222222"/>
          <w:sz w:val="21"/>
        </w:rPr>
        <w:t>主持人自我准备清单（课前 10 分钟）</w:t>
      </w:r>
    </w:p>
    <w:p>
      <w:pPr>
        <w:pStyle w:val="ListBullet"/>
        <w:spacing w:before="0" w:after="20"/>
      </w:pPr>
      <w:r>
        <w:rPr>
          <w:rFonts w:ascii="Microsoft YaHei" w:hAnsi="Microsoft YaHei" w:eastAsia="Microsoft YaHei" w:cs="Microsoft YaHei"/>
          <w:b w:val="0"/>
          <w:color w:val="222222"/>
          <w:sz w:val="21"/>
        </w:rPr>
        <w:t>[ ] 通读「共读原文」四段，标出自己最有感觉的一句（分享时用）。</w:t>
      </w:r>
    </w:p>
    <w:p>
      <w:pPr>
        <w:pStyle w:val="ListBullet"/>
        <w:spacing w:before="0" w:after="20"/>
      </w:pPr>
      <w:r>
        <w:rPr>
          <w:rFonts w:ascii="Microsoft YaHei" w:hAnsi="Microsoft YaHei" w:eastAsia="Microsoft YaHei" w:cs="Microsoft YaHei"/>
          <w:b w:val="0"/>
          <w:color w:val="222222"/>
          <w:sz w:val="21"/>
        </w:rPr>
        <w:t>[ ] 想好一个「自己的软肋」当分享引子（例如「我睡前刷手机守不住」）。</w:t>
      </w:r>
    </w:p>
    <w:p>
      <w:pPr>
        <w:pStyle w:val="ListBullet"/>
        <w:spacing w:before="0" w:after="20"/>
      </w:pPr>
      <w:r>
        <w:rPr>
          <w:rFonts w:ascii="Microsoft YaHei" w:hAnsi="Microsoft YaHei" w:eastAsia="Microsoft YaHei" w:cs="Microsoft YaHei"/>
          <w:b w:val="0"/>
          <w:color w:val="222222"/>
          <w:sz w:val="21"/>
        </w:rPr>
        <w:t>[ ] 确认投影/文件可打开；学员版已由脚本生成（勿手改）。</w:t>
      </w:r>
    </w:p>
    <w:p>
      <w:pPr>
        <w:pStyle w:val="ListBullet"/>
        <w:spacing w:before="0" w:after="20"/>
      </w:pPr>
      <w:r>
        <w:rPr>
          <w:rFonts w:ascii="Microsoft YaHei" w:hAnsi="Microsoft YaHei" w:eastAsia="Microsoft YaHei" w:cs="Microsoft YaHei"/>
          <w:b w:val="0"/>
          <w:color w:val="222222"/>
          <w:sz w:val="21"/>
        </w:rPr>
        <w:t>[ ] 预备一处「安静可暂离」的空间，供情绪波动者使用。</w:t>
      </w:r>
    </w:p>
    <w:p>
      <w:pPr>
        <w:pStyle w:val="ListBullet"/>
        <w:spacing w:before="0" w:after="20"/>
      </w:pPr>
      <w:r>
        <w:rPr>
          <w:rFonts w:ascii="Microsoft YaHei" w:hAnsi="Microsoft YaHei" w:eastAsia="Microsoft YaHei" w:cs="Microsoft YaHei"/>
          <w:b w:val="0"/>
          <w:color w:val="222222"/>
          <w:sz w:val="21"/>
        </w:rPr>
        <w:t>[ ] 心里默念一遍心理安全三条：不比较、不评判、不道德绑架。</w:t>
      </w:r>
    </w:p>
    <w:p>
      <w:pPr>
        <w:spacing w:before="20" w:after="40"/>
      </w:pPr>
      <w:r>
        <w:rPr>
          <w:rFonts w:ascii="Microsoft YaHei" w:hAnsi="Microsoft YaHei" w:eastAsia="Microsoft YaHei" w:cs="Microsoft YaHei"/>
          <w:b/>
          <w:color w:val="222222"/>
          <w:sz w:val="21"/>
        </w:rPr>
        <w:t>本讲与相邻各周的边界（避免重复）</w:t>
      </w:r>
    </w:p>
    <w:p>
      <w:pPr>
        <w:pStyle w:val="ListBullet"/>
        <w:spacing w:before="0" w:after="20"/>
      </w:pPr>
      <w:r>
        <w:rPr>
          <w:rFonts w:ascii="Microsoft YaHei" w:hAnsi="Microsoft YaHei" w:eastAsia="Microsoft YaHei" w:cs="Microsoft YaHei"/>
          <w:b w:val="0"/>
          <w:color w:val="222222"/>
          <w:sz w:val="21"/>
        </w:rPr>
        <w:t>第2周（戒学一）已讲「戒的四个层次、四遍净戒、止持作持」——本讲不再重复「戒是什么、有哪些」，只讲「戒在实修中的作用」。</w:t>
      </w:r>
    </w:p>
    <w:p>
      <w:pPr>
        <w:pStyle w:val="ListBullet"/>
        <w:spacing w:before="0" w:after="20"/>
      </w:pPr>
      <w:r>
        <w:rPr>
          <w:rFonts w:ascii="Microsoft YaHei" w:hAnsi="Microsoft YaHei" w:eastAsia="Microsoft YaHei" w:cs="Microsoft YaHei"/>
          <w:b w:val="0"/>
          <w:color w:val="222222"/>
          <w:sz w:val="21"/>
        </w:rPr>
        <w:t>第4周（定学一）将讲「定的定义与种类、四十业处」——本讲的「定」只作背景，不展开禅支与业处。</w:t>
      </w:r>
    </w:p>
    <w:p>
      <w:pPr>
        <w:pStyle w:val="ListBullet"/>
        <w:spacing w:before="0" w:after="20"/>
      </w:pPr>
      <w:r>
        <w:rPr>
          <w:rFonts w:ascii="Microsoft YaHei" w:hAnsi="Microsoft YaHei" w:eastAsia="Microsoft YaHei" w:cs="Microsoft YaHei"/>
          <w:b w:val="0"/>
          <w:color w:val="222222"/>
          <w:sz w:val="21"/>
        </w:rPr>
        <w:t>读书会04（持戒与戒律生活）讲戒律的生活实践；本讲讲戒在「三学框架」中的位置，角度不同（已按段落级查重取不同段落）。</w:t>
      </w:r>
    </w:p>
    <w:p>
      <w:pPr>
        <w:keepNext/>
        <w:spacing w:before="200" w:after="80"/>
        <w:pBdr>
          <w:bottom w:val="single" w:sz="6" w:space="1" w:color="2E5395"/>
        </w:pBdr>
      </w:pPr>
      <w:r>
        <w:rPr>
          <w:rFonts w:ascii="Microsoft YaHei" w:hAnsi="Microsoft YaHei" w:eastAsia="Microsoft YaHei" w:cs="Microsoft YaHei"/>
          <w:b/>
          <w:color w:val="1F3864"/>
          <w:sz w:val="29"/>
        </w:rPr>
        <w:t>⏱ 时间弹性指南（本讲通用）</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928"/>
        <w:gridCol w:w="1928"/>
        <w:gridCol w:w="1928"/>
        <w:gridCol w:w="1928"/>
        <w:gridCol w:w="1928"/>
      </w:tblGrid>
      <w:tr>
        <w:tc>
          <w:tcPr>
            <w:tcW w:type="dxa" w:w="1928"/>
            <w:shd w:val="clear" w:color="auto" w:fill="1F3864"/>
          </w:tcPr>
          <w:p>
            <w:pPr>
              <w:spacing w:before="20" w:after="20"/>
              <w:jc w:val="center"/>
            </w:pPr>
            <w:r/>
            <w:r>
              <w:rPr>
                <w:rFonts w:ascii="Microsoft YaHei" w:hAnsi="Microsoft YaHei" w:eastAsia="Microsoft YaHei" w:cs="Microsoft YaHei"/>
                <w:b/>
                <w:color w:val="FFFFFF"/>
                <w:sz w:val="19"/>
              </w:rPr>
              <w:t>分段</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标准</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缩短方案</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延长方案</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提示</w:t>
            </w:r>
          </w:p>
        </w:tc>
      </w:tr>
      <w:tr>
        <w:tc>
          <w:tcPr>
            <w:tcW w:type="dxa" w:w="1928"/>
          </w:tcPr>
          <w:p>
            <w:pPr>
              <w:spacing w:before="20" w:after="20"/>
            </w:pPr>
            <w:r/>
            <w:r>
              <w:rPr>
                <w:rFonts w:ascii="Microsoft YaHei" w:hAnsi="Microsoft YaHei" w:eastAsia="Microsoft YaHei" w:cs="Microsoft YaHei"/>
                <w:b w:val="0"/>
                <w:color w:val="222222"/>
                <w:sz w:val="19"/>
              </w:rPr>
              <w:t>静心</w:t>
            </w:r>
          </w:p>
        </w:tc>
        <w:tc>
          <w:tcPr>
            <w:tcW w:type="dxa" w:w="1928"/>
          </w:tcPr>
          <w:p>
            <w:pPr>
              <w:spacing w:before="20" w:after="20"/>
            </w:pPr>
            <w:r/>
            <w:r>
              <w:rPr>
                <w:rFonts w:ascii="Microsoft YaHei" w:hAnsi="Microsoft YaHei" w:eastAsia="Microsoft YaHei" w:cs="Microsoft YaHei"/>
                <w:b w:val="0"/>
                <w:color w:val="222222"/>
                <w:sz w:val="19"/>
              </w:rPr>
              <w:t>10 min</w:t>
            </w:r>
          </w:p>
        </w:tc>
        <w:tc>
          <w:tcPr>
            <w:tcW w:type="dxa" w:w="1928"/>
          </w:tcPr>
          <w:p>
            <w:pPr>
              <w:spacing w:before="20" w:after="20"/>
            </w:pPr>
            <w:r/>
            <w:r>
              <w:rPr>
                <w:rFonts w:ascii="Microsoft YaHei" w:hAnsi="Microsoft YaHei" w:eastAsia="Microsoft YaHei" w:cs="Microsoft YaHei"/>
                <w:b w:val="0"/>
                <w:color w:val="222222"/>
                <w:sz w:val="19"/>
              </w:rPr>
              <w:t>5 min</w:t>
            </w:r>
          </w:p>
        </w:tc>
        <w:tc>
          <w:tcPr>
            <w:tcW w:type="dxa" w:w="1928"/>
          </w:tcPr>
          <w:p>
            <w:pPr>
              <w:spacing w:before="20" w:after="20"/>
            </w:pPr>
            <w:r/>
            <w:r>
              <w:rPr>
                <w:rFonts w:ascii="Microsoft YaHei" w:hAnsi="Microsoft YaHei" w:eastAsia="Microsoft YaHei" w:cs="Microsoft YaHei"/>
                <w:b w:val="0"/>
                <w:color w:val="222222"/>
                <w:sz w:val="19"/>
              </w:rPr>
              <w:t>12 min</w:t>
            </w:r>
          </w:p>
        </w:tc>
        <w:tc>
          <w:tcPr>
            <w:tcW w:type="dxa" w:w="1928"/>
          </w:tcPr>
          <w:p>
            <w:pPr>
              <w:spacing w:before="20" w:after="20"/>
            </w:pPr>
            <w:r/>
            <w:r>
              <w:rPr>
                <w:rFonts w:ascii="Microsoft YaHei" w:hAnsi="Microsoft YaHei" w:eastAsia="Microsoft YaHei" w:cs="Microsoft YaHei"/>
                <w:b w:val="0"/>
                <w:color w:val="222222"/>
                <w:sz w:val="19"/>
              </w:rPr>
              <w:t>静心做足，后面全会顺</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共读</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30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20 min（只读★段）</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40 min（加◈段）</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宁可读得少、读得慢</w:t>
            </w:r>
          </w:p>
        </w:tc>
      </w:tr>
      <w:tr>
        <w:tc>
          <w:tcPr>
            <w:tcW w:type="dxa" w:w="1928"/>
          </w:tcPr>
          <w:p>
            <w:pPr>
              <w:spacing w:before="20" w:after="20"/>
            </w:pPr>
            <w:r/>
            <w:r>
              <w:rPr>
                <w:rFonts w:ascii="Microsoft YaHei" w:hAnsi="Microsoft YaHei" w:eastAsia="Microsoft YaHei" w:cs="Microsoft YaHei"/>
                <w:b w:val="0"/>
                <w:color w:val="222222"/>
                <w:sz w:val="19"/>
              </w:rPr>
              <w:t>分享</w:t>
            </w:r>
          </w:p>
        </w:tc>
        <w:tc>
          <w:tcPr>
            <w:tcW w:type="dxa" w:w="1928"/>
          </w:tcPr>
          <w:p>
            <w:pPr>
              <w:spacing w:before="20" w:after="20"/>
            </w:pPr>
            <w:r/>
            <w:r>
              <w:rPr>
                <w:rFonts w:ascii="Microsoft YaHei" w:hAnsi="Microsoft YaHei" w:eastAsia="Microsoft YaHei" w:cs="Microsoft YaHei"/>
                <w:b w:val="0"/>
                <w:color w:val="222222"/>
                <w:sz w:val="19"/>
              </w:rPr>
              <w:t>25 min</w:t>
            </w:r>
          </w:p>
        </w:tc>
        <w:tc>
          <w:tcPr>
            <w:tcW w:type="dxa" w:w="1928"/>
          </w:tcPr>
          <w:p>
            <w:pPr>
              <w:spacing w:before="20" w:after="20"/>
            </w:pPr>
            <w:r/>
            <w:r>
              <w:rPr>
                <w:rFonts w:ascii="Microsoft YaHei" w:hAnsi="Microsoft YaHei" w:eastAsia="Microsoft YaHei" w:cs="Microsoft YaHei"/>
                <w:b w:val="0"/>
                <w:color w:val="222222"/>
                <w:sz w:val="19"/>
              </w:rPr>
              <w:t>15 min</w:t>
            </w:r>
          </w:p>
        </w:tc>
        <w:tc>
          <w:tcPr>
            <w:tcW w:type="dxa" w:w="1928"/>
          </w:tcPr>
          <w:p>
            <w:pPr>
              <w:spacing w:before="20" w:after="20"/>
            </w:pPr>
            <w:r/>
            <w:r>
              <w:rPr>
                <w:rFonts w:ascii="Microsoft YaHei" w:hAnsi="Microsoft YaHei" w:eastAsia="Microsoft YaHei" w:cs="Microsoft YaHei"/>
                <w:b w:val="0"/>
                <w:color w:val="222222"/>
                <w:sz w:val="19"/>
              </w:rPr>
              <w:t>30 min</w:t>
            </w:r>
          </w:p>
        </w:tc>
        <w:tc>
          <w:tcPr>
            <w:tcW w:type="dxa" w:w="1928"/>
          </w:tcPr>
          <w:p>
            <w:pPr>
              <w:spacing w:before="20" w:after="20"/>
            </w:pPr>
            <w:r/>
            <w:r>
              <w:rPr>
                <w:rFonts w:ascii="Microsoft YaHei" w:hAnsi="Microsoft YaHei" w:eastAsia="Microsoft YaHei" w:cs="Microsoft YaHei"/>
                <w:b w:val="0"/>
                <w:color w:val="222222"/>
                <w:sz w:val="19"/>
              </w:rPr>
              <w:t>一轮只说不评</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讨论</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35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20 min（只①）</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40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主持人不给答案</w:t>
            </w:r>
          </w:p>
        </w:tc>
      </w:tr>
      <w:tr>
        <w:tc>
          <w:tcPr>
            <w:tcW w:type="dxa" w:w="1928"/>
          </w:tcPr>
          <w:p>
            <w:pPr>
              <w:spacing w:before="20" w:after="20"/>
            </w:pPr>
            <w:r/>
            <w:r>
              <w:rPr>
                <w:rFonts w:ascii="Microsoft YaHei" w:hAnsi="Microsoft YaHei" w:eastAsia="Microsoft YaHei" w:cs="Microsoft YaHei"/>
                <w:b w:val="0"/>
                <w:color w:val="222222"/>
                <w:sz w:val="19"/>
              </w:rPr>
              <w:t>练习</w:t>
            </w:r>
          </w:p>
        </w:tc>
        <w:tc>
          <w:tcPr>
            <w:tcW w:type="dxa" w:w="1928"/>
          </w:tcPr>
          <w:p>
            <w:pPr>
              <w:spacing w:before="20" w:after="20"/>
            </w:pPr>
            <w:r/>
            <w:r>
              <w:rPr>
                <w:rFonts w:ascii="Microsoft YaHei" w:hAnsi="Microsoft YaHei" w:eastAsia="Microsoft YaHei" w:cs="Microsoft YaHei"/>
                <w:b w:val="0"/>
                <w:color w:val="222222"/>
                <w:sz w:val="19"/>
              </w:rPr>
              <w:t>15 min</w:t>
            </w:r>
          </w:p>
        </w:tc>
        <w:tc>
          <w:tcPr>
            <w:tcW w:type="dxa" w:w="1928"/>
          </w:tcPr>
          <w:p>
            <w:pPr>
              <w:spacing w:before="20" w:after="20"/>
            </w:pPr>
            <w:r/>
            <w:r>
              <w:rPr>
                <w:rFonts w:ascii="Microsoft YaHei" w:hAnsi="Microsoft YaHei" w:eastAsia="Microsoft YaHei" w:cs="Microsoft YaHei"/>
                <w:b w:val="0"/>
                <w:color w:val="222222"/>
                <w:sz w:val="19"/>
              </w:rPr>
              <w:t>8 min</w:t>
            </w:r>
          </w:p>
        </w:tc>
        <w:tc>
          <w:tcPr>
            <w:tcW w:type="dxa" w:w="1928"/>
          </w:tcPr>
          <w:p>
            <w:pPr>
              <w:spacing w:before="20" w:after="20"/>
            </w:pPr>
            <w:r/>
            <w:r>
              <w:rPr>
                <w:rFonts w:ascii="Microsoft YaHei" w:hAnsi="Microsoft YaHei" w:eastAsia="Microsoft YaHei" w:cs="Microsoft YaHei"/>
                <w:b w:val="0"/>
                <w:color w:val="222222"/>
                <w:sz w:val="19"/>
              </w:rPr>
              <w:t>20 min</w:t>
            </w:r>
          </w:p>
        </w:tc>
        <w:tc>
          <w:tcPr>
            <w:tcW w:type="dxa" w:w="1928"/>
          </w:tcPr>
          <w:p>
            <w:pPr>
              <w:spacing w:before="20" w:after="20"/>
            </w:pPr>
            <w:r/>
            <w:r>
              <w:rPr>
                <w:rFonts w:ascii="Microsoft YaHei" w:hAnsi="Microsoft YaHei" w:eastAsia="Microsoft YaHei" w:cs="Microsoft YaHei"/>
                <w:b w:val="0"/>
                <w:color w:val="222222"/>
                <w:sz w:val="19"/>
              </w:rPr>
              <w:t>引导词照读即可</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收尾</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15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12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25 min</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回向四句必念</w:t>
            </w:r>
          </w:p>
        </w:tc>
      </w:tr>
    </w:tbl>
    <w:p>
      <w:pPr>
        <w:spacing w:after="60"/>
      </w:pP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 静心开场（10 min）</w:t>
      </w:r>
    </w:p>
    <w:p>
      <w:pPr>
        <w:spacing w:before="20" w:after="40"/>
      </w:pPr>
      <w:r>
        <w:rPr>
          <w:rFonts w:ascii="Microsoft YaHei" w:hAnsi="Microsoft YaHei" w:eastAsia="Microsoft YaHei" w:cs="Microsoft YaHei"/>
          <w:b/>
          <w:color w:val="222222"/>
          <w:sz w:val="21"/>
        </w:rPr>
        <w:t>主持人引导语</w:t>
      </w:r>
      <w:r>
        <w:rPr>
          <w:rFonts w:ascii="Microsoft YaHei" w:hAnsi="Microsoft YaHei" w:eastAsia="Microsoft YaHei" w:cs="Microsoft YaHei"/>
          <w:b w:val="0"/>
          <w:color w:val="222222"/>
          <w:sz w:val="21"/>
        </w:rPr>
        <w:t>（照读即可）：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我们先静坐一分钟，把身体安顿下来。请自然地坐好，坐在椅子上完全可以，让臀部坐稳，两只脚平平地放在地上，背脊自然挺直，不必僵硬。双手轻轻放在腿上。轻轻闭上眼睛。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先做三次深长的呼吸：吸气，知道自己在吸气；呼气，知道自己在呼气。（停顿）再来一次：吸气……呼气……（停顿）第三次：吸气……呼气……然后让呼吸回到自然的节奏，不控制它，只是知道它。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把注意力从头顶慢慢扫到脚底：放松额头、放松眉头、放松下颌；放松后颈、放松肩膀、放松手臂、放松手掌与十指；放松胸口、放松腹部、放松后背；放松臀部、放松大腿、放松膝盖、放松小腿、放松脚踝与脚趾。（停顿约 20 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如果哪里还是紧的，就把吸气带到那里，呼气时让它松开。不必追求「完全放松」，只是知道「这里还有点紧」。（停顿约 20 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今天我们的主题是「戒在实修中的作用」。在开始之前，请你安静地感受一下自己此刻的状态：心里是松的，还是紧的？有没有一件小事还挂在心上？不用处理它，只是知道它在那里。（停顿约 30 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好，我们慢慢睁开眼睛，回到这个房间。（停顿）今晚我们不讲大道理，只一起看几段原文，看看「戒」在我们真实的修行里，究竟是怎么起作用的。</w:t>
      </w:r>
    </w:p>
    <w:p>
      <w:pPr>
        <w:spacing w:before="20" w:after="40"/>
      </w:pPr>
      <w:r>
        <w:rPr>
          <w:rFonts w:ascii="Microsoft YaHei" w:hAnsi="Microsoft YaHei" w:eastAsia="Microsoft YaHei" w:cs="Microsoft YaHei"/>
          <w:b/>
          <w:color w:val="222222"/>
          <w:sz w:val="21"/>
        </w:rPr>
        <w:t>静心延伸（时间富余时，加约 2 min）</w:t>
      </w:r>
      <w:r>
        <w:rPr>
          <w:rFonts w:ascii="Microsoft YaHei" w:hAnsi="Microsoft YaHei" w:eastAsia="Microsoft YaHei" w:cs="Microsoft YaHei"/>
          <w:b w:val="0"/>
          <w:color w:val="222222"/>
          <w:sz w:val="21"/>
        </w:rPr>
        <w:t>：可加一轮「身念处」——请大家把注意力放到「坐着」这个动作上，感受臀部与椅子的接触、脚掌与地面的接触；然后慢慢地，把一只手抬起来、再放下，全程知道「手在动」。这就是材料②所说的「守护根门的第一步——先会觉知身体的动作」。</w:t>
      </w:r>
    </w:p>
    <w:p>
      <w:pPr>
        <w:spacing w:before="20" w:after="40"/>
      </w:pPr>
      <w:r>
        <w:rPr>
          <w:rFonts w:ascii="Microsoft YaHei" w:hAnsi="Microsoft YaHei" w:eastAsia="Microsoft YaHei" w:cs="Microsoft YaHei"/>
          <w:b/>
          <w:color w:val="222222"/>
          <w:sz w:val="21"/>
        </w:rPr>
        <w:t>静心备选·三分钟慈心（若有人情绪紧绷，可替代静心延伸）</w:t>
      </w:r>
      <w:r>
        <w:rPr>
          <w:rFonts w:ascii="Microsoft YaHei" w:hAnsi="Microsoft YaHei" w:eastAsia="Microsoft YaHei" w:cs="Microsoft YaHei"/>
          <w:b w:val="0"/>
          <w:color w:val="222222"/>
          <w:sz w:val="21"/>
        </w:rPr>
        <w:t>：请大家在呼吸上安住三个呼吸，然后依次把慈心送给自己、送给身边的一位、再送给今晚所有在场的人——每送出一次，感受胸口松一点。（停顿各约 20 秒）</w:t>
      </w:r>
    </w:p>
    <w:p>
      <w:pPr>
        <w:spacing w:before="20" w:after="40"/>
      </w:pPr>
      <w:r>
        <w:rPr>
          <w:rFonts w:ascii="Microsoft YaHei" w:hAnsi="Microsoft YaHei" w:eastAsia="Microsoft YaHei" w:cs="Microsoft YaHei"/>
          <w:b/>
          <w:color w:val="222222"/>
          <w:sz w:val="21"/>
        </w:rPr>
        <w:t>主持人开场前自问三句（主持人自用，不朗读）</w:t>
      </w:r>
      <w:r>
        <w:rPr>
          <w:rFonts w:ascii="Microsoft YaHei" w:hAnsi="Microsoft YaHei" w:eastAsia="Microsoft YaHei" w:cs="Microsoft YaHei"/>
          <w:b w:val="0"/>
          <w:color w:val="222222"/>
          <w:sz w:val="21"/>
        </w:rPr>
        <w:t>：① 我今天心里有没有一件挂着的事？如果有，我先照顾它一下，再带大家静心。② 今天我是不是又想「表现得很懂」？如果是，把它放下——今晚的主角是大家的经验。③ 有没有哪一位最近状态不太好？今天多用一次眼神、多留一点空间给他。</w:t>
      </w:r>
    </w:p>
    <w:p>
      <w:pPr>
        <w:spacing w:before="20" w:after="40"/>
      </w:pPr>
      <w:r>
        <w:rPr>
          <w:rFonts w:ascii="Microsoft YaHei" w:hAnsi="Microsoft YaHei" w:eastAsia="Microsoft YaHei" w:cs="Microsoft YaHei"/>
          <w:b/>
          <w:color w:val="222222"/>
          <w:sz w:val="21"/>
        </w:rPr>
        <w:t>关于本场的一句话</w:t>
      </w:r>
      <w:r>
        <w:rPr>
          <w:rFonts w:ascii="Microsoft YaHei" w:hAnsi="Microsoft YaHei" w:eastAsia="Microsoft YaHei" w:cs="Microsoft YaHei"/>
          <w:b w:val="0"/>
          <w:color w:val="222222"/>
          <w:sz w:val="21"/>
        </w:rPr>
        <w:t>：今晚不谈「持戒的功德大小」，只谈「戒怎样帮我把心安下来」——请把这句话放在心里，它会帮你在讨论跑偏时把话头拨回来。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破冰｜3–5分钟</w:t>
      </w:r>
      <w:r>
        <w:rPr>
          <w:rFonts w:ascii="Microsoft YaHei" w:hAnsi="Microsoft YaHei" w:eastAsia="Microsoft YaHei" w:cs="Microsoft YaHei"/>
          <w:b w:val="0"/>
          <w:color w:val="2A3B4D"/>
          <w:sz w:val="20"/>
        </w:rPr>
        <w:t>：回想最近一次情绪上头的时刻：当时是行为先失控，还是心里先起了波澜？一句话说说那个先后。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心理安全三约定</w:t>
      </w:r>
      <w:r>
        <w:rPr>
          <w:rFonts w:ascii="Microsoft YaHei" w:hAnsi="Microsoft YaHei" w:eastAsia="Microsoft YaHei" w:cs="Microsoft YaHei"/>
          <w:b w:val="0"/>
          <w:color w:val="2A3B4D"/>
          <w:sz w:val="20"/>
        </w:rPr>
        <w:t xml:space="preserve">（每次开场在心里过一遍）：① </w:t>
      </w:r>
      <w:r>
        <w:rPr>
          <w:rFonts w:ascii="Microsoft YaHei" w:hAnsi="Microsoft YaHei" w:eastAsia="Microsoft YaHei" w:cs="Microsoft YaHei"/>
          <w:b/>
          <w:color w:val="2A3B4D"/>
          <w:sz w:val="20"/>
        </w:rPr>
        <w:t>保密</w:t>
      </w:r>
      <w:r>
        <w:rPr>
          <w:rFonts w:ascii="Microsoft YaHei" w:hAnsi="Microsoft YaHei" w:eastAsia="Microsoft YaHei" w:cs="Microsoft YaHei"/>
          <w:b w:val="0"/>
          <w:color w:val="2A3B4D"/>
          <w:sz w:val="20"/>
        </w:rPr>
        <w:t xml:space="preserve">——这里说的话不出这间屋子；② </w:t>
      </w:r>
      <w:r>
        <w:rPr>
          <w:rFonts w:ascii="Microsoft YaHei" w:hAnsi="Microsoft YaHei" w:eastAsia="Microsoft YaHei" w:cs="Microsoft YaHei"/>
          <w:b/>
          <w:color w:val="2A3B4D"/>
          <w:sz w:val="20"/>
        </w:rPr>
        <w:t>不评判</w:t>
      </w:r>
      <w:r>
        <w:rPr>
          <w:rFonts w:ascii="Microsoft YaHei" w:hAnsi="Microsoft YaHei" w:eastAsia="Microsoft YaHei" w:cs="Microsoft YaHei"/>
          <w:b w:val="0"/>
          <w:color w:val="2A3B4D"/>
          <w:sz w:val="20"/>
        </w:rPr>
        <w:t xml:space="preserve">——不评价任何人的分享，也不急着评价自己；③ </w:t>
      </w:r>
      <w:r>
        <w:rPr>
          <w:rFonts w:ascii="Microsoft YaHei" w:hAnsi="Microsoft YaHei" w:eastAsia="Microsoft YaHei" w:cs="Microsoft YaHei"/>
          <w:b/>
          <w:color w:val="2A3B4D"/>
          <w:sz w:val="20"/>
        </w:rPr>
        <w:t>可随时暂停</w:t>
      </w:r>
      <w:r>
        <w:rPr>
          <w:rFonts w:ascii="Microsoft YaHei" w:hAnsi="Microsoft YaHei" w:eastAsia="Microsoft YaHei" w:cs="Microsoft YaHei"/>
          <w:b w:val="0"/>
          <w:color w:val="2A3B4D"/>
          <w:sz w:val="20"/>
        </w:rPr>
        <w:t>——任何时候觉得不舒服，都可以停下来休息、喝水或离开，不需要解释。</w:t>
      </w:r>
    </w:p>
    <w:p>
      <w:pPr>
        <w:keepNext/>
        <w:spacing w:before="200" w:after="80"/>
        <w:pBdr>
          <w:bottom w:val="single" w:sz="6" w:space="1" w:color="2E5395"/>
        </w:pBdr>
      </w:pPr>
      <w:r>
        <w:rPr>
          <w:rFonts w:ascii="Microsoft YaHei" w:hAnsi="Microsoft YaHei" w:eastAsia="Microsoft YaHei" w:cs="Microsoft YaHei"/>
          <w:b/>
          <w:color w:val="1F3864"/>
          <w:sz w:val="29"/>
        </w:rPr>
        <w:t>📖 共读原文（25 min）</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3642 字，供中等稍慢朗读，约 21 分钟；其余为默读／选读／延伸内容）</w:t>
      </w:r>
    </w:p>
    <w:p>
      <w:pPr>
        <w:spacing w:before="20" w:after="40"/>
      </w:pPr>
      <w:r>
        <w:rPr>
          <w:rFonts w:ascii="Microsoft YaHei" w:hAnsi="Microsoft YaHei" w:eastAsia="Microsoft YaHei" w:cs="Microsoft YaHei"/>
          <w:b/>
          <w:color w:val="222222"/>
          <w:sz w:val="21"/>
        </w:rPr>
        <w:t>背景导读（主持人开场 1 分钟，照读）</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读这四段原文，可以带着三个问题去听：第一，「戒」在这里指的是什么——是条条框框，还是一种「心的质地」？第二，每一段里，「戒」和「定」之间那条线，是怎么连起来的？第三，有没有哪一句，正好说中了我自己的某个毛病、某件事？</w:t>
      </w:r>
    </w:p>
    <w:p>
      <w:pPr>
        <w:spacing w:before="20" w:after="40"/>
      </w:pPr>
      <w:r>
        <w:rPr>
          <w:rFonts w:ascii="Microsoft YaHei" w:hAnsi="Microsoft YaHei" w:eastAsia="Microsoft YaHei" w:cs="Microsoft YaHei"/>
          <w:b/>
          <w:color w:val="222222"/>
          <w:sz w:val="21"/>
        </w:rPr>
        <w:t>逐段导读（主持人用，不朗读；也可在各段读完后用一句话点题）</w:t>
      </w:r>
    </w:p>
    <w:p>
      <w:pPr>
        <w:pStyle w:val="ListBullet"/>
        <w:spacing w:before="0" w:after="20"/>
      </w:pPr>
      <w:r>
        <w:rPr>
          <w:rFonts w:ascii="Microsoft YaHei" w:hAnsi="Microsoft YaHei" w:eastAsia="Microsoft YaHei" w:cs="Microsoft YaHei"/>
          <w:b w:val="0"/>
          <w:color w:val="222222"/>
          <w:sz w:val="21"/>
        </w:rPr>
        <w:t>材料①（如理作意）：点在「内因」二字——决定修行方向的，不是外面的老师，而是自己「怎么想」。落地句：把心导向善。</w:t>
      </w:r>
    </w:p>
    <w:p>
      <w:pPr>
        <w:pStyle w:val="ListBullet"/>
        <w:spacing w:before="0" w:after="20"/>
      </w:pPr>
      <w:r>
        <w:rPr>
          <w:rFonts w:ascii="Microsoft YaHei" w:hAnsi="Microsoft YaHei" w:eastAsia="Microsoft YaHei" w:cs="Microsoft YaHei"/>
          <w:b w:val="0"/>
          <w:color w:val="222222"/>
          <w:sz w:val="21"/>
        </w:rPr>
        <w:t>材料①（诸根防护、四资具）：点在「门」与「够用」——看什么、听什么是「门」；穿衣吃饭「够用即止」也是戒。</w:t>
      </w:r>
    </w:p>
    <w:p>
      <w:pPr>
        <w:pStyle w:val="ListBullet"/>
        <w:spacing w:before="0" w:after="20"/>
      </w:pPr>
      <w:r>
        <w:rPr>
          <w:rFonts w:ascii="Microsoft YaHei" w:hAnsi="Microsoft YaHei" w:eastAsia="Microsoft YaHei" w:cs="Microsoft YaHei"/>
          <w:b w:val="0"/>
          <w:color w:val="222222"/>
          <w:sz w:val="21"/>
        </w:rPr>
        <w:t>材料①（如理作意为何很难）：点在「习惯」——认知行为模式被固化，改变要靠长期重复，不是靠一时决心。</w:t>
      </w:r>
    </w:p>
    <w:p>
      <w:pPr>
        <w:pStyle w:val="ListBullet"/>
        <w:spacing w:before="0" w:after="20"/>
      </w:pPr>
      <w:r>
        <w:rPr>
          <w:rFonts w:ascii="Microsoft YaHei" w:hAnsi="Microsoft YaHei" w:eastAsia="Microsoft YaHei" w:cs="Microsoft YaHei"/>
          <w:b w:val="0"/>
          <w:color w:val="222222"/>
          <w:sz w:val="21"/>
        </w:rPr>
        <w:t>材料②（守护根门与定）：点在「第一步」——外缘经根门变妄念，守不好根门，定力也会被攻破。</w:t>
      </w:r>
    </w:p>
    <w:p>
      <w:pPr>
        <w:pStyle w:val="ListBullet"/>
        <w:spacing w:before="0" w:after="20"/>
      </w:pPr>
      <w:r>
        <w:rPr>
          <w:rFonts w:ascii="Microsoft YaHei" w:hAnsi="Microsoft YaHei" w:eastAsia="Microsoft YaHei" w:cs="Microsoft YaHei"/>
          <w:b w:val="0"/>
          <w:color w:val="222222"/>
          <w:sz w:val="21"/>
        </w:rPr>
        <w:t>材料③（戒学误区）：点在「戒是习惯，不是自责」——追悔不是戒，是又添一堆不善法。</w:t>
      </w:r>
    </w:p>
    <w:p>
      <w:pPr>
        <w:pStyle w:val="ListBullet"/>
        <w:spacing w:before="0" w:after="20"/>
      </w:pPr>
      <w:r>
        <w:rPr>
          <w:rFonts w:ascii="Microsoft YaHei" w:hAnsi="Microsoft YaHei" w:eastAsia="Microsoft YaHei" w:cs="Microsoft YaHei"/>
          <w:b w:val="0"/>
          <w:color w:val="222222"/>
          <w:sz w:val="21"/>
        </w:rPr>
        <w:t>材料④（戒为定基、三类烦恼）：点在「三层烦恼」——戒先守最外面那层（身语），为定与慧打地基。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主持人操作：以下为完整原文文字，可直接照读或让大家轮流朗读，无需查知识库。出处信息见各材料下方；录音转写段前的时间码（如 [00:00:55.660]）是出处标记，朗读时跳过不念；（ ）内为整理注记，同样跳过不念。带 </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 xml:space="preserve"> 标注的照录段，是提取标记，也跳过不念。</w:t>
      </w:r>
      <w:r>
        <w:rPr>
          <w:rFonts w:ascii="Microsoft YaHei" w:hAnsi="Microsoft YaHei" w:eastAsia="Microsoft YaHei" w:cs="Microsoft YaHei"/>
          <w:b/>
          <w:color w:val="2A3B4D"/>
          <w:sz w:val="20"/>
        </w:rPr>
        <w:t>时间不够时，只读材料①★与材料②★的核心段落即可。</w:t>
      </w:r>
    </w:p>
    <w:p>
      <w:pPr>
        <w:keepNext/>
        <w:spacing w:before="140" w:after="80"/>
      </w:pPr>
      <w:r>
        <w:rPr>
          <w:rFonts w:ascii="Microsoft YaHei" w:hAnsi="Microsoft YaHei" w:eastAsia="Microsoft YaHei" w:cs="Microsoft YaHei"/>
          <w:b/>
          <w:color w:val="1F3864"/>
          <w:sz w:val="25"/>
        </w:rPr>
        <w:t>材料① ★核心：《如来禅修学体系介绍12》——如理作意、诸根防护、四资具知足</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soundrecording_d0dd1c0cd17209afe241ece24bf6b7b4_6702d21bdb6275a16b55d36cdf21aa6e7439961422831605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：ima知识库搜索「如来禅修学体系介绍12 古源尊者」</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：介绍12 全讲为「如理作意」专题。本材料取其与「戒在实修中的作用」相关的四节（如理作意的地位、《一切漏经》七种如理作意之一「诸根防护」、四资具知足、忍耐与回避）及「如理作意为何很难」一节；其余「心脑关系」等技术细节与本周主题无直接关系，本次略。知识库提取返回带「[generated, not original text]」标注者照常使用并保留。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主持人操作：本材料时间不够可只读第一、二节（★）；如有人对「寻」的概念不熟，第三、四节可请读过阿毗达摩的贤友带读；「如理作意为何很难」一节可视时间取舍。</w:t>
      </w:r>
    </w:p>
    <w:p>
      <w:pPr>
        <w:spacing w:before="20" w:after="40"/>
      </w:pPr>
      <w:r>
        <w:rPr>
          <w:rFonts w:ascii="Microsoft YaHei" w:hAnsi="Microsoft YaHei" w:eastAsia="Microsoft YaHei" w:cs="Microsoft YaHei"/>
          <w:b/>
          <w:color w:val="222222"/>
          <w:sz w:val="21"/>
        </w:rPr>
        <w:t>一、如理作意：修行最重要的内因；把整条心流导向善★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[00:00:55.660] 昨天呢，我们学习到似欲流之（整理注记：疑为「四预流支」），来到了这个如理作意。大家知道这个如理作意，它是不容易。当然如理作意呢，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[00:01:49.880] 这里的有学呢，是指还没有完成止观的目标、还在修行的人，也就是四果以下的三果、二果、初果以及凡夫。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[00:02:05.630] 对于致力于断除烦恼、证悟涅槃的修行者呢，最重要的外因是老师、善知识，最重要的内因就是如理作意。我们讲做外缘善知识、内缘如理作意，这是我们修行的两个根本。那如理作意呢，可以把我们整个的心流导向善，也就是我们讲「自净其意」，什么是自净其意呢？就是如理作意。如果不能如理作意呢，那我们随后所有生起来的心，都是不善心，就像我们说一个人处在这种不良的情绪里面，抑郁、焦虑、愤怒等等，它都属于不能如理作意；那这个心流呢，就是负面的情绪、负循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[00:03:03.680] 所以，修行者在亲近上师、听闻正法以后，日常的最重要的修行就是如理作意，将心导向善法。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[00:04:35.440] 无闻的凡夫呢——就是没有听闻佛法的凡夫——在面对善果报的时候呢，通常是生起贪；面对不善果报的时候，通常是生起瞋。因此呢，由于不如理作意，心一直会被导向不善，如此则烦恼不断增长，难以解脱轮回。</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[00:05:12.920] 而明了正行的这个修行者呢，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w:t>
      </w:r>
    </w:p>
    <w:p>
      <w:pPr>
        <w:spacing w:before="20" w:after="40"/>
      </w:pPr>
      <w:r>
        <w:rPr>
          <w:rFonts w:ascii="Microsoft YaHei" w:hAnsi="Microsoft YaHei" w:eastAsia="Microsoft YaHei" w:cs="Microsoft YaHei"/>
          <w:b/>
          <w:color w:val="222222"/>
          <w:sz w:val="21"/>
        </w:rPr>
        <w:t>二、《一切漏经》七种如理作意之一：诸根防护（守护根门）★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[00:06:51.440] 那我们简单地了解一下，第一种呢，就是如理作意对这个根门的防护。那就是我们什么东西该看、什么东西不该看呢？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[00:07:40.255] 佛陀有一部经叫《燃烧法门经》（整理注记：即《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[00:09:54.120] 所以我们要不取于相、不取随相。像，只要「像」，就变成概念，它就是一个构建出来的东西，那么佛法就讲说这个是假的。为什么说是假的呢？因为这是你构建出来的。我们前面学过三十二身分嘛，不管是帅哥还是美女，来到你面前，他都是一堆三十二身分。都是三十二身分的时候，你就不取那个整体的相——帅哥、美女是个相；取随相呢，就是我特别喜欢他洁白的牙齿，那就取随相。你只要去取相、取随相，那你就掉入那种欲贪、瞋恚这种自我的构建里面去了。</w:t>
      </w:r>
    </w:p>
    <w:p>
      <w:pPr>
        <w:spacing w:before="20" w:after="40"/>
      </w:pPr>
      <w:r>
        <w:rPr>
          <w:rFonts w:ascii="Microsoft YaHei" w:hAnsi="Microsoft YaHei" w:eastAsia="Microsoft YaHei" w:cs="Microsoft YaHei"/>
          <w:b/>
          <w:color w:val="222222"/>
          <w:sz w:val="21"/>
        </w:rPr>
        <w:t>三、受用之具（四资具）如理作意：衣、食、药、住只为维持与防护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[00:10:47.580] 那第二个呢，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[00:11:42.680] 那么对于所吃的食物呢，它不是为了嬉戏、不是为了骄慢、不是为了装饰、不是为了庄严，只是为了这个身体助力存续、为了停止伤害、为了资助我们的梵行。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[00:12:47.720] 那包括呢，我们也如理省思这个药物。现在这个药品特别多，特别是这种保健品，各种类型很多。那其实呢，我们对于医药呢，它只是为了治病，以及为了未来可能会出现的苦做一些预防，这是必要的。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[00:13:16.340] 那同样的，包括我们住宿的地方呢，它也是为了防御寒冷、为了防御炎热、为了防御盲蚊风吹日晒、爬虫类的触挠，是为了免除气候的危险。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[00:13:53.540] 那么这个就是对四资具的如理作意。</w:t>
      </w:r>
    </w:p>
    <w:p>
      <w:pPr>
        <w:spacing w:before="20" w:after="40"/>
      </w:pPr>
      <w:r>
        <w:rPr>
          <w:rFonts w:ascii="Microsoft YaHei" w:hAnsi="Microsoft YaHei" w:eastAsia="Microsoft YaHei" w:cs="Microsoft YaHei"/>
          <w:b/>
          <w:color w:val="222222"/>
          <w:sz w:val="21"/>
        </w:rPr>
        <w:t>四、忍耐（堪忍 khanti）与回避过患：接纳果报，把心导向善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[00:14:08.040] 那再一个呢，是忍耐。这个我们在日常生活中呢，是很重要的一个。我们对外在的环境不能够接受、不能够忍耐，包括前面我们提到的冷、热、饥、渴，蚊子、风吹日晒、爬虫；然后呢，被人家不怀好意地看，然后被辱骂、诽谤；然后已经生起来的痛苦，比如身体的痛苦、不适、不舒服，这些不好的身体的感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[00:15:24.730] 在临终的时候成熟呢，它又会导致你掉入大地狱，而大地狱是火、火焰自燃，那这个是煎熬的，这个时间是无间的，是非常漫长的时间了。那你因为有那么一下不能忍受，然后生起瞋心，我们过去讲火烧功德林；火烧功德林、功德烧了就烧了，无所谓了；但是呢，如果你临终的时候这个成熟呢，就直接去地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[00:16:41.510] 但是在巴利里面叫 khanti（整理注记：原文「康堤」），以前我们也说叫堪忍。我们的中国字的这个「忍」呢，就觉得说要咬牙给他忍下来；但是 khanti 的意思呢，就是看到这是一个不善果报，这是我过去干的坏事造成的结果，然后呢，在这样的结果我要接纳，要接纳。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[00:17:52.285] 这个忍呢，它其实是一个最核心的东西，是一个接纳的意思。我接纳这样一件事实，然后这个才叫忍。那接纳完以后，还有一个很重要的点在哪里呢？就是你接纳，还要干什么呢？心要导向善法。佛法上的忍呢，就是看到这个东西，接纳——我知道这是我的果报，我接受了以后呢，我心导向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[00:18:37.620] 导向善呢，它有两种方式。一种方式呢，就是你改变所缘。真正的要怎么办呢？就是说你躺在床上知道：哦，虽然是我被传染的，但是也是我的果报啦。那我现在应该怎么办呢？躺在床上可以念佛啊，可以参话头啊，可以修不净观啊，可以给自己身体散播慈爱啊，那这个都是善法。所以心必须导向善，这个才叫做 khanti，就是忍、如理作意的意思。</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[00:19:35.220] 那第四个呢，就是对这个需要回避的这个过患。就是我们有很多危险的东西呢，是需要回避的，这个危险的有内在的、有外在的东西。还有呢，就是这个人的回避、恶友的回避，和一些危险的地方的回避。古代时候呢，包括恶象、恶马、野牛、野狗，还有毒蛇、荆棘、悬崖峭壁，然后污水沟。那这个作为出家人呢，去那样的地方是不合适的，这个要回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[00:20:23.200] 再一个呢，就是非坐处、非行处。非坐处呢，就是有女众一起坐的地方，我们就不适合坐；非行处，比如说有寡妇、有妓女的地方，那不能去。那这个是再一个，就是不能结交恶友。那就是说呢，有志的同梵行者会相信他处于恶处，他如理作意后，便回避那些非坐处、非行处啊。</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[00:21:20.440] 好，那再一个呢，就是如理作意这个欲寻、瞋寻、害寻的过患。这个欲寻、瞋寻、害寻，这个「寻」，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[00:21:41.700] 这是什么意思呢？这个在巴利叫 vitakka（整理注记：原文「维达嘎」）。vitakka，我们古人把它翻译成「寻」。那寻呢，为什么翻译成寻呢？就是我们知道寻是寻寻觅觅的，去寻找；那这个为什么寻找呢？就去寻求所缘嘛。那么在巴利的这个 vitakka 呢，这个寻的意思呢，就是你的心有一种倾向。那我们倾向于贪，比如说我就是喜欢吃那一口、我喜好那一口，那一口呢，这个就叫欲寻。然后呢，我们总是对某一类东西特别不喜欢、特别的讨厌，那这个叫瞋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[00:22:37.610] 还有一些人呢，他天生就比较残忍，他就是经常有害人的心——我们讲这个人经常有害寻，就是害寻。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[00:23:00.790] 那这个就是我们要如理作意欲寻、瞋寻和害寻——就是当我们一发现有这样的一种寻思，有这样的贪寻思、瞋寻思和害寻思的时候呢，我们要立即觉察，能够心立即把它转过来。那么这个是日常生活中的如理作意。 [generated, not original text]</w:t>
      </w:r>
    </w:p>
    <w:p>
      <w:pPr>
        <w:spacing w:before="20" w:after="40"/>
      </w:pPr>
      <w:r>
        <w:rPr>
          <w:rFonts w:ascii="Microsoft YaHei" w:hAnsi="Microsoft YaHei" w:eastAsia="Microsoft YaHei" w:cs="Microsoft YaHei"/>
          <w:b/>
          <w:color w:val="222222"/>
          <w:sz w:val="21"/>
        </w:rPr>
        <w:t>◈续：如理作意为何很难——认知行为模式的固化与「习惯的养成」</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[00:26:52.380] 就是我们从小到大整个的生命过程中，我们对解决同样类型的人事物形成的一个固定的看法，或者这个面对方式，我们讲说固定的认知行为模式。那固定的认知行为模式，怎么会固定下来呢？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[00:27:30.610] 这个人从出生到老，脑神经连接、或者脑神经细胞最丰富的时候呢，是我们七岁的时候。小孩七岁的时候，其实大脑的神经元是最丰富的。那么到了七八十岁以后，大脑的那个神经元就开始萎缩，到我们这个年龄呢，就只剩几条了，而且很粗壮。那么那几条干嘛呢？就是你已经被固化下来的这种认知行为模式的通道。你要让他改变就非常困难，因为你要再重修一条路，因为没有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[00:38:57.790] 那我老比喻：你右手拿筷子，现在我说你改为左手拿筷子，你能不能拿？你不能拿，为什么？没有这个连接。那可不可以连接呢？可以，但是你会要花不少时间。基本上我们观察，一个右手拿筷子的人要改为左手拿，他至少要训练一个月；每天训练，至少训练一个月，他基本上能够用左手夹点饭菜来吃。但是你要能够用左手也夹那个小小的绿豆、夹那个滑不溜秋的鸡蛋的时候呢，你没有一年你都搞不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[00:39:46.120] 所以不要以为我们长得很大了、年纪很大了，我们学东西很快——没有的，跟孩子是一样的：你只要不会的东西都是一样的。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[00:42:28.080] 上个世纪二十年代，有一个传教士在加尔各答的丛林里面，发现了两个被母狼哺育的女孩儿，大的八岁，小的约一岁半，推测是在半岁左右被母狼带到洞里去的。传教士给大的取名卡玛拉，小的取名阿玛拉。（整理注记：以下为讲者举的「心理窗口与习惯固化」例子，节录要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[00:43:23.480] 就发现这两个孩子一切的生活习惯都跟野兽一样：不会用双脚站立，只能用四肢爬行；怕日光，眼睛只能睁开细细一条缝，不断地眨；习惯在黑夜里面看东西；白天睡觉，一到晚上就很活泼；完全不懂语言，也发不出人类的音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[00:46:12.470] 最后卡玛拉只活了十七岁，一直到最后都没有学会说话，智力只相当于三四岁的孩子。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[00:46:38.790] 那么从阿毗达摩的角度来讲，很简单：这个孩子在他习得的这个年龄里面，一岁到七岁的这个心理窗口，他没有习得人类的能力、人类的习惯，他习得的是狼的习惯——他的心脑五官建立的是狼的认知行为模式，那就没有办法形成人的行为模式，你要改变他就变得非常困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[00:47:33.680] 那么从如理作意的角度来看，为什么我们会很困难？从这个例子上来看，很困难，就是你形成的那个惯性，很难以改变。但是呢，你如果确实下决心呢，因为你毕竟是被训练过做人——我们在座的大部分都是被训练为做人的，只要有做人的这样一种能力，你还是可以被训练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[00:48:05.860] 那这个在训练的层面呢，西方的科学家也做过这样的一个统计：就是我们要改一个习惯，身体、或者说话的方式、或者这个动作，你想养成一个动作习惯呢，你要每天不断地去重复，然后连续重复二十一天，它就能够形成一个记忆效应。</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[00:48:32.250] 这以前我们打高尔夫的时候，教练就是这么教我们的，说你想建立一个良好的挥杆姿势，你需要每天挥打五百次，然后连续挥打二十一天，那这个姿势就可以被固定下来。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[00:48:58.540] 这个呢，我是自己练习过的，我觉得不能够绝对，因为有些人快一点、有些慢一点，但是它确实是需要有这样的一个训练，不然是不能做到。那我们身体这种机能尚且如此，因为它是一个可塑的、有形有相的；而我们的心理活动这个东西呢，它是无形无相的。那我们这个修行呢，就是在上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[00:49:31.445] 修行就是这样的一种训练：你原来不良的习惯，你要被训练、要把它改掉，新的习惯要建立。那么这样的过程呢，你如果没有持续地、针对性地对它下手，你这个修行想改变掉是极其困难的。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[00:49:48.720] 那么这个就是提到了，就是如理作意为什么很难——它是跟我们的心的惯性有关，也跟我们的这个很多东西已经被固化掉了有关。 [generated, not original text]</w:t>
      </w:r>
    </w:p>
    <w:p>
      <w:pPr>
        <w:spacing w:before="20" w:after="40"/>
      </w:pPr>
      <w:r>
        <w:rPr>
          <w:rFonts w:ascii="Microsoft YaHei" w:hAnsi="Microsoft YaHei" w:eastAsia="Microsoft YaHei" w:cs="Microsoft YaHei"/>
          <w:b/>
          <w:color w:val="222222"/>
          <w:sz w:val="21"/>
        </w:rPr>
        <w:t>◈续二：为什么「习惯」这么难改——感统失调与「媒体认知」（讲者举例，节录）</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[00:34:10.890] 我们这个时代呢，有很多小孩子叫「感统失调」。就是小孩子他不会协调他的四肢，他就做不到；严重的表现为语言发展障碍、智力发展障碍、脑性瘫痪、自闭症、学习障碍，然后多动症、抽动症等等，其实这些都跟感统失调有关。感觉统合失调，就是他要身心表达出来、要言语表达出来，表达不出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[00:35:07.210] 那么为什么孩子会感统失调呢？正常来讲，科学家发现七岁之前的孩子，脑神经元最丰富，他为什么要那个时候丰富呢？他就是学习——不管是内在的学习还是外在的学习，都是在这个阶段里面完成。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[00:37:46.520] 正常来讲，小孩子七八个月的时候，都是要在怀抱里面长大；在怀抱长大的时候，我们还会练习他爬、翻身、滚爬，什么目的呢？就让他以后能走。你为什么那时候会允许孩子爬一爬、滚一滚？就是训练他的心、脑和五官四肢的协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[00:40:47.880] 还有一个问题，就是我们现在所有认知世界的途径，都是在电脑上完成、电视上完成，我们很少能够在大自然里面完全通过大自然来建立对世界的认知。我们对世界的认知是通过中间传媒、通过媒体来完成的。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[00:41:19.740] 但所有媒体制作，包括书本、包括视频，都是那个人带着他的认知去做的，所以你所认知的世界，就是你认知的是那个人认知世界的角度。你并没有真正跟这个大自然、跟这个世界产生很直观的连接；没有直观的连接，全部都是别人的看法、别人的知见，那你就绕不出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[00:53:08.440] 那我们讲这个律藏呢，是世尊给弟子制定的行为规范——戒律、教戒、生活规则。那经藏呢，其实是佛陀和部分圣弟子的言行录，类似于像我们儒家的《论语》一样的。 [generated, not original text]</w:t>
      </w:r>
    </w:p>
    <w:p>
      <w:pPr>
        <w:keepNext/>
        <w:spacing w:before="140" w:after="80"/>
      </w:pPr>
      <w:r>
        <w:rPr>
          <w:rFonts w:ascii="Microsoft YaHei" w:hAnsi="Microsoft YaHei" w:eastAsia="Microsoft YaHei" w:cs="Microsoft YaHei"/>
          <w:b/>
          <w:color w:val="1F3864"/>
          <w:sz w:val="25"/>
        </w:rPr>
        <w:t>材料② ◆：《止观前行实修营2-守护根门》——守护根门（与读书会04第7周同文件不同段落）</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soundrecording_d0dd1c0cd17209afe241ece24bf6b7b4_c344558d47cc0b9c7d8f2832ca3706c27439961422831605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：ima知识库搜索「止观前行实修营 守护根门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与读书会04第7周同文件不同段落（本讲取〈守护根门对止观的支撑作用：外缘经根门渗入转为掉举盖·防护根门是培养定力的第一步·防护意门〉，彼讲取〈守护根门的定义、作意三种、为何守护、如何守护、长老范例与练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主持人操作：本材料只取「守护根门如何支撑定慧」的相关段落；读书会04第7周已就「守护根门」的操作细节（什么是、如何守护、长老范例）完整共读过，本讲不再重复，只补其「与定的关系」一段落。</w:t>
      </w:r>
    </w:p>
    <w:p>
      <w:pPr>
        <w:spacing w:before="20" w:after="40"/>
      </w:pPr>
      <w:r>
        <w:rPr>
          <w:rFonts w:ascii="Microsoft YaHei" w:hAnsi="Microsoft YaHei" w:eastAsia="Microsoft YaHei" w:cs="Microsoft YaHei"/>
          <w:b/>
          <w:color w:val="222222"/>
          <w:sz w:val="21"/>
        </w:rPr>
        <w:t>一、什么是守护根门（承接）：根律仪、与正念正知相关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[00:06:23.480] 首先是什么是守护根门？守护根门呢，对巴利来讲就是根律仪。那个律仪呢，按照经典来讲呢，它属于念防护。所以这个根律仪，或者守护根门呢，跟我们后面要讲的正念正知，它是相关的。如果没有正念正知，我们想守护根门是很难的。</w:t>
      </w:r>
    </w:p>
    <w:p>
      <w:pPr>
        <w:spacing w:before="20" w:after="40"/>
      </w:pPr>
      <w:r>
        <w:rPr>
          <w:rFonts w:ascii="Microsoft YaHei" w:hAnsi="Microsoft YaHei" w:eastAsia="Microsoft YaHei" w:cs="Microsoft YaHei"/>
          <w:b/>
          <w:color w:val="222222"/>
          <w:sz w:val="21"/>
        </w:rPr>
        <w:t>二、守护根门与止观的支撑关系：外缘经根门渗入，转为掉举盖等诸盖★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[00:26:26.700] 那这个交手机卡就是因为各种网络资讯、音像视频、社交联络、电话通信等等，不管是你主动的还是被动地接受，都是通过我们的眼耳流入内心，通过内心的再加工、发酵，然后这些呢，就会在你禅修的时候转化为妄念和掉举，变成掉举盖、欲贪盖、瞋恚盖等修行里面的诸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[00:27:38.400] 过多的信息呢，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[00:28:13.500] 要明白，真正想要禅修进步啊，守护根门是非常的重要，是第一步，要防止盗贼进来，第一步啊。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[00:28:32.460] 想要去除心中的烦恼呢，首先要堵住滋生烦恼的渠道，这就是防护根门的意义。那不良信息呢，是滋生烦恼的养分。守护根门守护不好呢，哪怕在心里面做再多的功夫，烦恼还是会因为不缺养分而连绵不断。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[00:28:51.740] 因此呢，想要培养稳固的定力呢，我们大家要先守护好根门。</w:t>
      </w:r>
    </w:p>
    <w:p>
      <w:pPr>
        <w:spacing w:before="20" w:after="40"/>
      </w:pPr>
      <w:r>
        <w:rPr>
          <w:rFonts w:ascii="Microsoft YaHei" w:hAnsi="Microsoft YaHei" w:eastAsia="Microsoft YaHei" w:cs="Microsoft YaHei"/>
          <w:b/>
          <w:color w:val="222222"/>
          <w:sz w:val="21"/>
        </w:rPr>
        <w:t>三、为何能在根门处「断开」烦恼：缘受生爱不是俱生，意门转向可作如理作意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[00:30:44.680] 但是，缘受生爱，它就不是俱生的。它会在不同的心路里面，或者在心路的确定心之后，或者意门转向心之后才会生起来。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[00:31:06.310] 一条五门心路过程结束以后，至少要有七条随彼生起的意门心路过程，对这个所缘进行概念性的加工，那么这个就是一个「催生」的过程。那催生的过程呢，每一个心路过程里面，都有一个意门转向心，你都可以实现如理作意。也就是说，产生乐受的同时呢，并不一定会产生贪爱，必须经过内心一系列加工，贪爱才会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[00:31:50.485] 所以佛陀讲，当他眼看见颜色，不取于相、不取随相，若由于不防护眼根而住，则会被贪、忧、诸恶不善法所流入。那根律仪的防护呢，是在缘受生爱——就是从「受」到「爱」这个缘起支里面，在这个阶段里面来完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[00:32:31.040] 好，那五门心路的功能呢，只是采集外来的信息，而使这些信息加工发酵并产生烦恼的，都是在意门心路过程。所以防护根门重要的是防护意门。</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[00:24:51.360] 那么如何守护根门呢？首先就是我们要懂得回避，对于不必要的所缘，要尽量地减少接触或者不接触。那我们中国人都有讲啊，说非礼勿视、非礼勿听、非礼勿言、非礼勿动。那么我们作为修行人呢，修行人更需要学会防护。 [generated, not original text]</w:t>
      </w:r>
    </w:p>
    <w:p>
      <w:pPr>
        <w:keepNext/>
        <w:spacing w:before="140" w:after="80"/>
      </w:pPr>
      <w:r>
        <w:rPr>
          <w:rFonts w:ascii="Microsoft YaHei" w:hAnsi="Microsoft YaHei" w:eastAsia="Microsoft YaHei" w:cs="Microsoft YaHei"/>
          <w:b/>
          <w:color w:val="1F3864"/>
          <w:sz w:val="25"/>
        </w:rPr>
        <w:t>材料③ ◈：《止观前行实修营13-止观修学的注意事项》——戒为定基、修学次第注意</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soundrecording_d0dd1c0cd17209afe241ece24bf6b7b4_f19995014f4908ccc72533408dc2ac887439961422831605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：ima知识库搜索「止观前行实修营13 止观修学的注意事项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：本件此前未见于读书会01–17 成品，属本系列首用，无需注明撞段。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主持人操作：本材料取「禅修目的在断烦恼」「戒定慧次第与戒学误区」「定与心清净」「入出息念与妄念」「日常正念正知与认知行为模式」五节；其中「戒学误区」是本周最要紧的一段，建议完整朗读。</w:t>
      </w:r>
    </w:p>
    <w:p>
      <w:pPr>
        <w:spacing w:before="20" w:after="40"/>
      </w:pPr>
      <w:r>
        <w:rPr>
          <w:rFonts w:ascii="Microsoft YaHei" w:hAnsi="Microsoft YaHei" w:eastAsia="Microsoft YaHei" w:cs="Microsoft YaHei"/>
          <w:b/>
          <w:color w:val="222222"/>
          <w:sz w:val="21"/>
        </w:rPr>
        <w:t>一、禅修的目的是断除烦恼：戒定慧与观智都是「工具」而非目的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[00:04:02.360] 那禅修到底是想要得到什么呢？我们知道禅修的终极目标是断除烦恼。那为此呢，我们可能需要具备某些能力或者一些工具。所以我们要清楚，禅修的目的是要断烦恼。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[00:04:37.540] 我们刚开始在建法住禅林的时候，当时要砍不少的树啊，那也有不少的贤友啊，就拿着柴刀就东上砍一下、下砍一下，就砍了半天都砍不断，参加过人都有体会，而且手还震得很痛，有些人还起泡。就可见呢，就你有一把锋利的刀，你会磨柴刀、柴刀也很锋利，但你不一定能够把树砍断。同样呢，就算你有定力、能够看到名色、能够辨识缘起、能够辨识过去生、能够修习我们所说的观禅，乃至于你号称修过一遍课程，但不见得你就会断除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[00:05:26.380] 止观只是工具，止观不是我们禅修的终极目标，我们一定要很明白。</w:t>
      </w:r>
    </w:p>
    <w:p>
      <w:pPr>
        <w:spacing w:before="20" w:after="40"/>
      </w:pPr>
      <w:r>
        <w:rPr>
          <w:rFonts w:ascii="Microsoft YaHei" w:hAnsi="Microsoft YaHei" w:eastAsia="Microsoft YaHei" w:cs="Microsoft YaHei"/>
          <w:b/>
          <w:color w:val="222222"/>
          <w:sz w:val="21"/>
        </w:rPr>
        <w:t>二、戒定慧三学的次第与「戒学」部分的常见误区（戒为定基）★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[00:06:53.100] 那修习佛法的体系是戒定慧三学。在我们止观前行一开始的课就谈讲过，但是呢，我们对三学的理解是不是就真的就有道理了？三学呢，我们有很多误区。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[00:07:11.060] 就比如说，持戒是为了无追悔。但是我们很多人持戒是十足地追悔。啊，有些人认为这个时代跟佛的时代不同，没有必要去持那些小小的戒。也有些人为了持戒严谨，很认真很严格地要求自己，但是天天都在追悔，每天要找很多人忏悔，还觉得不够清净，这样的持戒呢，此是一堆的不善法。那么这样持戒能修上去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[00:07:45.140] 我们有一些贤友，十几年前修入出息念的时候，光明就很明亮，但因为戒的问题，到现在还在那转悠。他不是没有巴拉密，是因为戒的问题折腾出来的各种疑悔感，他就怀疑、各种怀疑。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[00:08:04.240] 我们知道戒呢，戒是个良善的习惯。佛陀制定了很多规范，目的是让我们能够通过止持和行持的训练，训练呢、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[00:09:12.030] 所以我们翻译「离杀生」，不叫「不杀生」。离是远离，不只是不做。那离杀生呢，其实它是无害、是无瞋心所，它的根本呢，是对生命的尊重和慈悲。那你能不能长养出这个东西来？通过持「离杀生」，而长养出这样的一种良善的素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[00:10:47.675] 就我们很多人常说诚实不容易，诚实的原因是什么？就是没有理解这个离虚妄语——离虚妄就是要让自己真实，有真实的这种品德。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[00:12:25.035] 对于此戒，我们要持出来说我的人格、我的僧格的培养，能不能这样想呢？如果这样想就是正确的；如果不是这样想，就是很辛苦很紧张的。</w:t>
      </w:r>
    </w:p>
    <w:p>
      <w:pPr>
        <w:spacing w:before="20" w:after="40"/>
      </w:pPr>
      <w:r>
        <w:rPr>
          <w:rFonts w:ascii="Microsoft YaHei" w:hAnsi="Microsoft YaHei" w:eastAsia="Microsoft YaHei" w:cs="Microsoft YaHei"/>
          <w:b/>
          <w:color w:val="222222"/>
          <w:sz w:val="21"/>
        </w:rPr>
        <w:t>三、定学与心清净：定是排除散乱的一境性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[00:12:39.730] 接下来是定。定呢，巴利语叫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pPr>
        <w:spacing w:before="20" w:after="40"/>
      </w:pPr>
      <w:r>
        <w:rPr>
          <w:rFonts w:ascii="Microsoft YaHei" w:hAnsi="Microsoft YaHei" w:eastAsia="Microsoft YaHei" w:cs="Microsoft YaHei"/>
          <w:b/>
          <w:color w:val="222222"/>
          <w:sz w:val="21"/>
        </w:rPr>
        <w:t>四、入出息念与妄念：不以触觉为所缘；面对妄念不迎不拒、鼓励自己的心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[00:14:35.610] 你就开始排斥那个触觉啊？那说：哦，我咋搞？老师？我又碰到触觉怎么办？你的入出息当然有触觉啊，怎么会没有触觉，只是不以它为所缘，能不能明白啊？所以，在我们初学的阶段呢，觉知入出息，他自然就会觉到用触觉，但是你不以它为所缘，碰到触觉不要慌。有触觉就有触觉，我们不以触觉为所缘，不要理会那个触觉，慢慢地触觉的感觉就没有了，只有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[00:16:13.150] 很多人呢，就会习惯地认为在修禅或者修止或修观的过程中不能有妄念，所以他就会去排斥那个妄念。那修习止禅在成就安止的时候呢，确实是没有妄念。但是初学者的心还没有平静下来，打妄想几乎是不可以避免的。那有妄念时，你知道有妄念，不迎不拒，不需要排斥它——在你知道它的当下，其实它已经不在妄念了，你的心就已经回到入出息来了，不是吗？那当然，你妄念有很多类，有一类呢，就是你心故意地绕在里面，出现某一件事、某个人，那个呢，就要清理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[00:16:55.890] 要决意禅修的时候，就决意，就不要胡思乱想。但是有一些我们昨天讲，就那种你不可控的、飘进来那些妄念，就知道有妄念，回到所缘就可以了。所以，当心知道有妄念的时候呢，你甚至可以这样就马上鼓励一下你的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[00:17:16.800] 为什么要鼓励？因为当你心知道有妄念的时候，你已经有正念了，你的心已经回来了。所以，你跟他讲：回来就好，继续觉知入息。如果又跑掉了，又跑掉了，再鼓励一下；回来之后再鼓励一下。这个对自己心的鼓励是很重要的，不断地鼓励它，它就会增长善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[00:17:52.320] 那么，如果你强行去控制、让你的心不能有妄念，硬逼它的时候呢，你可能会有一两天感觉哦，还不错，我虽然（妄念）很少，我会随喜你；但是到第三天的时候，哎呀，我今天很烦躁，没有办法打坐，为什么呢？你的心罢工了。一强迫它，强迫它，它就罢工给你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[00:18:35.520] 那么再一个是专注这个方式的误区。那有些人认为专注就是要盯死它。我们经常好好的禅法，经常遭致一些外国人的批评，说帕奥（整理注记：原文「怕那个」）缅甸的禅法最严重的问题就是教导要盯死一个地方。但是我们学下去呢，老师都没有要求我们再盯死一个地方。盯死一个地方就是我们理解错了。所以专注呢，是指正确的绝对的相续，不是指盯死一个地方。那么，当你的专注力越来越强的时候，心自然会待在一个地方。所以，不要因为结果是如此，就要求过程也必须如此，倒果为因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[00:19:16.875] 如果认为修得出入息时，专注就是盯死一个地方，那么对禅修者而言，就是一种灾难。他一定会越修越紧，然后头痛、头面僵硬，这很平常的事情。那如果你导致紧张呢，一般的原因基本上就是两个部分：一个呢，就是你的所缘取错了；另一个呢，就是你专注方式不正确。</w:t>
      </w:r>
    </w:p>
    <w:p>
      <w:pPr>
        <w:spacing w:before="20" w:after="40"/>
      </w:pPr>
      <w:r>
        <w:rPr>
          <w:rFonts w:ascii="Microsoft YaHei" w:hAnsi="Microsoft YaHei" w:eastAsia="Microsoft YaHei" w:cs="Microsoft YaHei"/>
          <w:b/>
          <w:color w:val="222222"/>
          <w:sz w:val="21"/>
        </w:rPr>
        <w:t>五、日常正念正知与「认知行为模式」：正见→正思惟→正语正业正命……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[00:54:03.150] 还有一点呢，我们要提醒大家的是，对于在修习观禅乃至已经过了一遍课程的参与者，必须要清楚：就如我们在之前说到的名色分别智，以及一再强调的观禅，不一定你就有很强的智慧；以及能力的获得不同于等同结果的达成——所证的观智必须在一切时处运用，来对治、解决问题，这样才是实现了观智去除无明的作用，才是具有这个智慧的实际体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[00:54:38.150] 那么，随着观禅的修习、智慧的提升，如果你面对烦恼时解决的能力越来越强，那么说明你的观禅正在真正的进步，你是真正走在正确修行路上。如果你在修学的过程中反而烦恼越来越重，那就可能不是走在正确的路上，哪怕你觉得你的观智很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[00:55:19.360] 那有人认为「在日常生活中训练正念正知」是纯观修法，他们觉得你不应该这样。但其实帕奥西亚多在《正念之道》里面解释《大念处经》的时候说过，身受心法都是修观的时候才能看到。认真去看呢，真正的、能够被彻底去除、根除烦恼的，是侧重于在修观的时候；但是在日常生活中运用身念处的方法，能够很有效地削弱烦恼、观察烦恼、削弱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[00:56:02.110] 如果我们连日常的正念正知都没有，那就根本谈不上正道正果了啊。所以，正念正知是一个修行者的基本功。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[00:56:12.460] 所以，《大念处经》身念处、四威仪的七组四种正知，我们应该很认真地去练习，成为我们的基础能力——修行者的基础能力。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[01:00:23.560] 那么我们前面呢，讲到了这个要做这个梳理。那么很多人呢，说你这个梳理、校正这种认知行为模式啊，都是世间心理学啊。那么其实佛陀的教法用现代的语言来讲，根本来说就是把错误的认知行为模式彻底地转为正确的认知行为模式。从八圣道里面讲，正念为先导，有正念者才有正思惟，有正思惟才有正语，有正语才有正业，有正业才有正命，有正命者才有正精进，有正精进者才有正念，有正念者才有正定，有正定者才有正智，有正智者才有正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[01:01:03.390] 那什么是见呢？见就是认知，正确的认知是正见，错误的认知是邪见。正见导致正思惟，邪见导致邪思惟；正见导致正语、正业、正命，邪见导致邪语、邪业、邪命，这就是认知行为模式。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[01:02:09.140] 所以，不作诸恶，具足众善，净化自心，此是佛教。同理，我们也可以说，不作恶、具足善、净化心的认知行为模式就是正确的认知行为模式。</w:t>
      </w:r>
    </w:p>
    <w:p>
      <w:pPr>
        <w:keepNext/>
        <w:spacing w:before="140" w:after="80"/>
      </w:pPr>
      <w:r>
        <w:rPr>
          <w:rFonts w:ascii="Microsoft YaHei" w:hAnsi="Microsoft YaHei" w:eastAsia="Microsoft YaHei" w:cs="Microsoft YaHei"/>
          <w:b/>
          <w:color w:val="1F3864"/>
          <w:sz w:val="25"/>
        </w:rPr>
        <w:t>材料④ ◈：《如来禅修学体系介绍08》——三类烦恼与对治（与读书会04第8周同文件不同段落）</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soundrecording_d0dd1c0cd17209afe241ece24bf6b7b4_288849e7a61e12a21fba18be889f50487439961422831605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：ima知识库搜索「如来禅修学体系介绍08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与读书会04第8周同文件不同段落（本讲取〈戒为定基（良好习惯令心得定）＋《应作慈爱经》十五种素质＋三类烦恼之层次与表现＋五戒为基本好习惯〉，彼讲取〈戒定慧三学次第·三类烦恼与三学对治·戒为定慧奠基·慧根慧地慧体·正念正知如理作意属戒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材料只取「戒为定基」与「三类烦恼的层次与表现」两节；读书会04第8周已就此件的「三类烦恼→三学对治（违犯→戒／困扰→定／潜伏→慧）」完整共读过，本讲不再重复其「对治映射」，只补「戒为定基」的机理与「三类烦恼」的层次界定。</w:t>
      </w:r>
    </w:p>
    <w:p>
      <w:pPr>
        <w:spacing w:before="20" w:after="40"/>
      </w:pPr>
      <w:r>
        <w:rPr>
          <w:rFonts w:ascii="Microsoft YaHei" w:hAnsi="Microsoft YaHei" w:eastAsia="Microsoft YaHei" w:cs="Microsoft YaHei"/>
          <w:b/>
          <w:color w:val="222222"/>
          <w:sz w:val="21"/>
        </w:rPr>
        <w:t>一、戒为定基：一个有良好习惯的人，心就能平静、就能得定★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[00:26:29.120] 那就为什么呢？这是一个有基本良好习惯的人，一个基本良好习惯的人的心呢，他就不会在这些领域里面去纠缠，他心就能平静；心能平静呢，他就能够得定。就是这样的一个角度。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[00:24:54.740] 起了五个好习惯。那如果你认为说：哎呀，我去大佛寺受个五戒很麻烦。很麻烦，那你觉得、约束自己、困住自己的东西的时候呢，你就会对它不喜欢。但是你要想说：我是要成为一个有基本德行的人、一个有基本好习惯的人，你就不会对那个五戒很反感，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[00:25:21.980] 那五戒虽美，这个佛陀的时代，任何佛弟子必须持到。一个佛弟子如果没有持五戒，佛陀就讲这个是肮脏的优婆塞、肮脏的优婆夷，你不是一个合格的佛弟子，你就要持五戒。</w:t>
      </w:r>
    </w:p>
    <w:p>
      <w:pPr>
        <w:spacing w:before="20" w:after="40"/>
      </w:pPr>
      <w:r>
        <w:rPr>
          <w:rFonts w:ascii="Microsoft YaHei" w:hAnsi="Microsoft YaHei" w:eastAsia="Microsoft YaHei" w:cs="Microsoft YaHei"/>
          <w:b/>
          <w:color w:val="222222"/>
          <w:sz w:val="21"/>
        </w:rPr>
        <w:t>二、《应作慈爱经》十五种素质与「明行足」之行；戒德令心柔顺，修定慧易增长★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[00:29:40.235] 如果你想这个证悟涅槃的人，或者他讲叫「善求利益」，善求利益就是你要在修行上有成就的人呢，他应当去培养十五种素质。哪十五种呢？就是有能力、正直、诚实、顺从、柔和、不骄慢、知足、易抚养、少事务、生活简朴、诸根寂静、贤明、不无礼、不贪着居家，以及只要会遭到智者谴责的，即使是小事也一定不做；然后呢，总是保有慈心，愿一切有情自有其乐。那即使仅仅是作持清净呢，还不够圆满，要止持也要清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[00:30:32.220] 那我们讲明行足，明行足里面的这个「行」呢，就包括戒。那么这个戒里面呢，就是包括止持和作持，也就是你的这个福德要圆满。所以拥有戒德的人呢，他就是会有这样一些素质了。那由于这些素质呢，他的心呢就会柔顺、练达事业；他在培养定力和智慧的时候呢，就很容易获得增长和提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[00:31:03.200] 所以我们要修习止观呢，首先要检查自己的戒行。那包括特别我们需要提醒的就是：我们平常容易生起瞋心的人、容易生起瞋性的人，他在修止禅和修观禅的过程中有特别的困难。为什么呢？他总是控制、评价、判断、怀疑。</w:t>
      </w:r>
    </w:p>
    <w:p>
      <w:pPr>
        <w:spacing w:before="20" w:after="40"/>
      </w:pPr>
      <w:r>
        <w:rPr>
          <w:rFonts w:ascii="Microsoft YaHei" w:hAnsi="Microsoft YaHei" w:eastAsia="Microsoft YaHei" w:cs="Microsoft YaHei"/>
          <w:b/>
          <w:color w:val="222222"/>
          <w:sz w:val="21"/>
        </w:rPr>
        <w:t>三、三类烦恼之层次与表现：身语恶业／意恶业／潜伏隐患★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[00:44:54.780] 戒定慧三学呢，我们想说是体证「四圣谛」的路径啊，那为什么又安立戒定慧呢？我们想说，戒呢它是……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[00:45:08.980] 戒定慧三学呢，它是对应不同的这个烦恼层次的。这个我们在这个前两天的时候我们讲过。戒定慧三学呢，它本身是次第，它一个次第的整体，在教法当中呢……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[00:46:48.900] 第三个叫潜伏性的烦恼，就是最微细层面的，就是潜藏在我们的心流里面的，甚至都没有表现在你的内心状态里面。也就是说呢，他的烦恼呢并没有表现在当下的身语意，而只是以潜伏的状态存在。那比如一个人当下你感觉轻松快乐、好像没有烦恼，但是一遇到某些外缘的时候，焦躁、愤怒、对抗就会出现——那么就说明那些导致焦躁愤怒的烦恼，它是以潜伏的方式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[00:47:32.620] 那么，对危害性烦恼，表现为身恶业；还有语恶业。困扰性烦恼呢，表现为意恶业。而潜伏性烦恼呢，还没有表现为身与意恶业的前，代性的这种隐患。</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[00:28:46.560] 这是作持戒。包括什么呢？包括谦卑、恭敬、柔顺、听话、正直、知足、感恩、忍耐等等，在家人也包括孝顺父母，乃至尽自己做父母、做儿女的责任的这些良好的品质，它都属于作持戒。 [generated, not original text]</w:t>
      </w:r>
    </w:p>
    <w:p>
      <w:pPr>
        <w:spacing w:before="20" w:after="40"/>
      </w:pPr>
      <w:r>
        <w:rPr>
          <w:rFonts w:ascii="Microsoft YaHei" w:hAnsi="Microsoft YaHei" w:eastAsia="Microsoft YaHei" w:cs="Microsoft YaHei"/>
          <w:b/>
          <w:color w:val="222222"/>
          <w:sz w:val="21"/>
        </w:rPr>
        <w:t>◈续三：两个补充例子与「食物如理作意」（讲者举例，节录）</w:t>
      </w:r>
      <w:r>
        <w:rPr>
          <w:rFonts w:ascii="Microsoft YaHei" w:hAnsi="Microsoft YaHei" w:eastAsia="Microsoft YaHei" w:cs="Microsoft YaHei"/>
          <w:b w:val="0"/>
          <w:color w:val="222222"/>
          <w:sz w:val="21"/>
        </w:rPr>
        <w:t>（可选）[generated, not original text]</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〔出处说明 · 2026-09-26〕</w:t>
      </w:r>
      <w:r>
        <w:rPr>
          <w:rFonts w:ascii="Microsoft YaHei" w:hAnsi="Microsoft YaHei" w:eastAsia="Microsoft YaHei" w:cs="Microsoft YaHei"/>
          <w:b w:val="0"/>
          <w:color w:val="2A3B4D"/>
          <w:sz w:val="20"/>
        </w:rPr>
        <w:t>本「◈续三」中"孤儿院·阿玛拉／卡玛拉"一例（〔00:44:35.530〕〔00:44:50.960〕〔00:45:15.175〕）</w:t>
      </w:r>
      <w:r>
        <w:rPr>
          <w:rFonts w:ascii="Microsoft YaHei" w:hAnsi="Microsoft YaHei" w:eastAsia="Microsoft YaHei" w:cs="Microsoft YaHei"/>
          <w:b/>
          <w:color w:val="2A3B4D"/>
          <w:sz w:val="20"/>
        </w:rPr>
        <w:t>非出自本材料④《如来禅修学体系介绍08》</w:t>
      </w:r>
      <w:r>
        <w:rPr>
          <w:rFonts w:ascii="Microsoft YaHei" w:hAnsi="Microsoft YaHei" w:eastAsia="Microsoft YaHei" w:cs="Microsoft YaHei"/>
          <w:b w:val="0"/>
          <w:color w:val="2A3B4D"/>
          <w:sz w:val="20"/>
        </w:rPr>
        <w:t>；经逐字核对，实出自</w:t>
      </w:r>
      <w:r>
        <w:rPr>
          <w:rFonts w:ascii="Microsoft YaHei" w:hAnsi="Microsoft YaHei" w:eastAsia="Microsoft YaHei" w:cs="Microsoft YaHei"/>
          <w:b/>
          <w:color w:val="2A3B4D"/>
          <w:sz w:val="20"/>
        </w:rPr>
        <w:t>本周材料①源《如来禅修学体系介绍12-古源尊者-20240628》</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soundrecording_d0dd1c0cd17209afe241ece24bf6b7b4_6702d21bdb6275a16b55d36cdf21aa6e7439961422831605</w:t>
      </w:r>
      <w:r>
        <w:rPr>
          <w:rFonts w:ascii="Microsoft YaHei" w:hAnsi="Microsoft YaHei" w:eastAsia="Microsoft YaHei" w:cs="Microsoft YaHei"/>
          <w:b w:val="0"/>
          <w:color w:val="2A3B4D"/>
          <w:sz w:val="20"/>
        </w:rPr>
        <w:t>，与材料①照录内容重复）。特此标注，照录原文一字未改。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[00:33:29.300] 好，这个可能大家有观察过：有些人呢，他是可以让这个耳朵扇动的，他可以让左耳朵扇一扇，也可以让右耳朵扇一扇。那我们有一位以前我认识的，他学严新气功的，他可以做到他那个皮肤的汗毛一片一片地这样升起来、下去，张开下去，张开下去，毛孔可以就看到它竖起来张开，然后放下去。那么这个过程呢，它都是心来控制的，但是协调都是由大脑来协调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[00:44:35.530] 然后被送到孤儿院以后呢，这个传教士就专门组织了一个护理团，护理他们、爱护他们，耐心地抚育教育他们。那结果呢，这个小的阿玛拉呢，她发展就会比这个卡玛拉的快一些。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[00:44:50.960] 到了孤儿院两个月以后，这个小的阿玛拉就开始会说「波波」——这「波」呢，孟加拉语就是「水」。但是很可惜呢，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[00:45:15.175] 这个孩子只进来的一岁多，就死掉了。然后她的姐姐卡玛拉呢，整整用了二十五个月才开始学第一个词叫「妈」。整整用了四年才学会四个字，七年以后增加到四十五个字，但是呢，最多只能用三个字组成的句子。那么，到了被训练十六个月，这个卡玛拉才会用膝盖走路；整整到五年才能够双脚走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[00:12:23.780] 就你如果经常、有一段时间你会发现：特别有多人来供养，然后供养很多好吃的。那其实呢，就是在出家人群体里面有不少人想吃好东西。对，那么他就把他的戒功德、他的修行功德就回向给那个好吃的，然后又有很多的好吃的来。那这个就很可惜——本来把你好不容易累积的福德资粮都变成吃的东西，而吃的东西最后都变成粪便，对吧？那就要如理省思这个所用的食物了。 [generated, not original text]</w:t>
      </w:r>
    </w:p>
    <w:p>
      <w:pPr>
        <w:spacing w:before="20" w:after="40"/>
      </w:pPr>
      <w:r>
        <w:rPr>
          <w:rFonts w:ascii="Microsoft YaHei" w:hAnsi="Microsoft YaHei" w:eastAsia="Microsoft YaHei" w:cs="Microsoft YaHei"/>
          <w:b/>
          <w:color w:val="222222"/>
          <w:sz w:val="21"/>
        </w:rPr>
        <w:t>四段原文怎么串起来（主持人详解，可照读，约 3 分钟；时间不够可省）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这四段看似各说各的，其实是一条线：</w:t>
      </w:r>
      <w:r>
        <w:rPr>
          <w:rFonts w:ascii="Microsoft YaHei" w:hAnsi="Microsoft YaHei" w:eastAsia="Microsoft YaHei" w:cs="Microsoft YaHei"/>
          <w:b/>
          <w:color w:val="2A3B4D"/>
          <w:sz w:val="20"/>
        </w:rPr>
        <w:t>材料①说「心往哪里走」——如理作意；材料②说「外缘从哪里进来」——守护根门；材料③说「戒到底是什么」——良善的习惯；材料④说「烦恼有几层」——戒先守最外面那层。</w:t>
      </w:r>
      <w:r>
        <w:rPr>
          <w:rFonts w:ascii="Microsoft YaHei" w:hAnsi="Microsoft YaHei" w:eastAsia="Microsoft YaHei" w:cs="Microsoft YaHei"/>
          <w:b w:val="0"/>
          <w:color w:val="2A3B4D"/>
          <w:sz w:val="20"/>
        </w:rPr>
        <w:t xml:space="preserve"> 合起来就是一句话：戒，不是把我们绑住，而是把「会漏进来的、会翻起来的」东西先安顿好，让心安静下来——定才生得起来，慧才有地方长。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你可以记住那个比喻：城市的四门（根门）如果守不住，城里仓库的东西再多也保不住；城门守好了，里面才安稳。戒在实修里的作用，大概就是这样——它是那道城门。</w:t>
      </w:r>
    </w:p>
    <w:p>
      <w:pPr>
        <w:keepNext/>
        <w:spacing w:before="200" w:after="80"/>
        <w:pBdr>
          <w:bottom w:val="single" w:sz="6" w:space="1" w:color="2E5395"/>
        </w:pBdr>
      </w:pPr>
      <w:r>
        <w:rPr>
          <w:rFonts w:ascii="Microsoft YaHei" w:hAnsi="Microsoft YaHei" w:eastAsia="Microsoft YaHei" w:cs="Microsoft YaHei"/>
          <w:b/>
          <w:color w:val="1F3864"/>
          <w:sz w:val="29"/>
        </w:rPr>
        <w:t>💬 第一轮分享（20 min）</w:t>
      </w:r>
    </w:p>
    <w:p>
      <w:pPr>
        <w:spacing w:before="20" w:after="40"/>
      </w:pPr>
      <w:r>
        <w:rPr>
          <w:rFonts w:ascii="Microsoft YaHei" w:hAnsi="Microsoft YaHei" w:eastAsia="Microsoft YaHei" w:cs="Microsoft YaHei"/>
          <w:b/>
          <w:color w:val="222222"/>
          <w:sz w:val="21"/>
        </w:rPr>
        <w:t>分享规则（主持人开场宣读）</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这一轮，我们「只分享、不评论」。具体三条：① 一人说，大家听，不插话、不点评；② 说自己，不评价别人；③ 不想说，说一句「我跳过」完全可以，一样在参与。</w:t>
      </w:r>
    </w:p>
    <w:p>
      <w:pPr>
        <w:spacing w:before="20" w:after="40"/>
      </w:pPr>
      <w:r>
        <w:rPr>
          <w:rFonts w:ascii="Microsoft YaHei" w:hAnsi="Microsoft YaHei" w:eastAsia="Microsoft YaHei" w:cs="Microsoft YaHei"/>
          <w:b/>
          <w:color w:val="222222"/>
          <w:sz w:val="21"/>
        </w:rPr>
        <w:t>主持人引导</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请大家轮流分享。请围绕这一句来谈：</w:t>
      </w:r>
      <w:r>
        <w:rPr>
          <w:rFonts w:ascii="Microsoft YaHei" w:hAnsi="Microsoft YaHei" w:eastAsia="Microsoft YaHei" w:cs="Microsoft YaHei"/>
          <w:b/>
          <w:color w:val="2A3B4D"/>
          <w:sz w:val="20"/>
        </w:rPr>
        <w:t>今天这几段原文里，最触动我的是哪一句？为什么触动我？它让我想到自己生活里的哪一件事？</w:t>
      </w:r>
      <w:r>
        <w:rPr>
          <w:rFonts w:ascii="Microsoft YaHei" w:hAnsi="Microsoft YaHei" w:eastAsia="Microsoft YaHei" w:cs="Microsoft YaHei"/>
          <w:b w:val="0"/>
          <w:color w:val="2A3B4D"/>
          <w:sz w:val="20"/>
        </w:rPr>
        <w:t>（主持人先分享自己的，抛砖引玉；每人约 1 分钟。）</w:t>
      </w:r>
    </w:p>
    <w:p>
      <w:pPr>
        <w:spacing w:before="20" w:after="40"/>
      </w:pPr>
      <w:r>
        <w:rPr>
          <w:rFonts w:ascii="Microsoft YaHei" w:hAnsi="Microsoft YaHei" w:eastAsia="Microsoft YaHei" w:cs="Microsoft YaHei"/>
          <w:b/>
          <w:color w:val="222222"/>
          <w:sz w:val="21"/>
        </w:rPr>
        <w:t>主持人示范逐字稿（可照读，约 1 分钟）</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先来。材料③里有一句让我心里一动——「我们很多人持戒是十足地追悔」。我想起自己以前，每次事没做好就反复想、反复骂自己，以为那叫「精进」，其实心里是一团紧。后来读到材料④说「一个有良好习惯的人，心就能平静，就能得定」，我才慢慢明白：我要的不是把自己管死，是把心安下来。今天这几段里，触动我的是这一句。</w:t>
      </w:r>
    </w:p>
    <w:p>
      <w:pPr>
        <w:spacing w:before="20" w:after="40"/>
      </w:pPr>
      <w:r>
        <w:rPr>
          <w:rFonts w:ascii="Microsoft YaHei" w:hAnsi="Microsoft YaHei" w:eastAsia="Microsoft YaHei" w:cs="Microsoft YaHei"/>
          <w:b/>
          <w:color w:val="222222"/>
          <w:sz w:val="21"/>
        </w:rPr>
        <w:t>起手问题（主持人可择一抛出）</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材料②说「守护不好根门，哪怕心里做再多的功夫，烦恼还会连绵不断」——你有没有过这样的经验：明明很想静下来，但脑子里总被某个信息、某个人牵着走？那个「牵着走」的，多半是从哪里进来的？</w:t>
      </w:r>
    </w:p>
    <w:p>
      <w:pPr>
        <w:pStyle w:val="ListNumber"/>
        <w:spacing w:before="0" w:after="20"/>
      </w:pPr>
      <w:r>
        <w:rPr>
          <w:rFonts w:ascii="Microsoft YaHei" w:hAnsi="Microsoft YaHei" w:eastAsia="Microsoft YaHei" w:cs="Microsoft YaHei"/>
          <w:b w:val="0"/>
          <w:color w:val="222222"/>
          <w:sz w:val="21"/>
        </w:rPr>
        <w:t>材料④说「一个有良好习惯的人，心就能平静，就能得定」——回想一下你自己的生活：有没有哪个小习惯（早睡、不刷手机、说话前先停一下），让你心里明显更安稳？它算不算你说的「戒」？</w:t>
      </w:r>
    </w:p>
    <w:p>
      <w:pPr>
        <w:pStyle w:val="ListNumber"/>
        <w:spacing w:before="0" w:after="20"/>
      </w:pPr>
      <w:r>
        <w:rPr>
          <w:rFonts w:ascii="Microsoft YaHei" w:hAnsi="Microsoft YaHei" w:eastAsia="Microsoft YaHei" w:cs="Microsoft YaHei"/>
          <w:b w:val="0"/>
          <w:color w:val="222222"/>
          <w:sz w:val="21"/>
        </w:rPr>
        <w:t>材料③说「止观只是工具，禅修的终极目标是断除烦恼」——你打坐、闻法，最初是为了什么？现在还是为了那个吗？</w:t>
      </w:r>
    </w:p>
    <w:p>
      <w:pPr>
        <w:pStyle w:val="ListNumber"/>
        <w:spacing w:before="0" w:after="20"/>
      </w:pPr>
      <w:r>
        <w:rPr>
          <w:rFonts w:ascii="Microsoft YaHei" w:hAnsi="Microsoft YaHei" w:eastAsia="Microsoft YaHei" w:cs="Microsoft YaHei"/>
          <w:b w:val="0"/>
          <w:color w:val="222222"/>
          <w:sz w:val="21"/>
        </w:rPr>
        <w:t>材料①说「自净其意，就是如理作意」——如果「不如理作意，随后生起的心都是不善心」，那你最近一次心情不好，是「事情不好」，还是「想事情的方式不好」？</w:t>
      </w:r>
    </w:p>
    <w:p>
      <w:pPr>
        <w:spacing w:before="20" w:after="40"/>
      </w:pPr>
      <w:r>
        <w:rPr>
          <w:rFonts w:ascii="Microsoft YaHei" w:hAnsi="Microsoft YaHei" w:eastAsia="Microsoft YaHei" w:cs="Microsoft YaHei"/>
          <w:b/>
          <w:color w:val="222222"/>
          <w:sz w:val="21"/>
        </w:rPr>
        <w:t>备选起手问题（时间富余时用）</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材料②说「哪怕定力很强，外缘还是会源源不断流进来」——你有没有一个「总也戒不掉」的信息入口？它到底带给你什么？</w:t>
      </w:r>
    </w:p>
    <w:p>
      <w:pPr>
        <w:pStyle w:val="ListNumber"/>
        <w:spacing w:before="0" w:after="20"/>
      </w:pPr>
      <w:r>
        <w:rPr>
          <w:rFonts w:ascii="Microsoft YaHei" w:hAnsi="Microsoft YaHei" w:eastAsia="Microsoft YaHei" w:cs="Microsoft YaHei"/>
          <w:b w:val="0"/>
          <w:color w:val="222222"/>
          <w:sz w:val="21"/>
        </w:rPr>
        <w:t>材料③把「持戒」和「追悔」分开——你身边（或你自己）有没有把「严格」活成了「紧绷」的例子？只谈观察，不评判人。</w:t>
      </w:r>
    </w:p>
    <w:p>
      <w:pPr>
        <w:spacing w:before="20" w:after="40"/>
      </w:pPr>
      <w:r>
        <w:rPr>
          <w:rFonts w:ascii="Microsoft YaHei" w:hAnsi="Microsoft YaHei" w:eastAsia="Microsoft YaHei" w:cs="Microsoft YaHei"/>
          <w:b/>
          <w:color w:val="222222"/>
          <w:sz w:val="21"/>
        </w:rPr>
        <w:t>分享小贴士（主持人自用，不朗读）</w:t>
      </w:r>
      <w:r>
        <w:rPr>
          <w:rFonts w:ascii="Microsoft YaHei" w:hAnsi="Microsoft YaHei" w:eastAsia="Microsoft YaHei" w:cs="Microsoft YaHei"/>
          <w:b w:val="0"/>
          <w:color w:val="222222"/>
          <w:sz w:val="21"/>
        </w:rPr>
        <w:t>：若冷场，先自己讲一个「守不住、后来慢慢守住」的小例子；若有人讲得停不下来，温和提示「时间差不多了，谢谢」；不追问隐私、不点评对错。主持人还可以准备一个「自己的软肋」当引子——比如「我最守不住的，是睡前刷手机」，这样别人更愿意说真话。</w:t>
      </w:r>
    </w:p>
    <w:p>
      <w:pPr>
        <w:keepNext/>
        <w:spacing w:before="200" w:after="80"/>
        <w:pBdr>
          <w:bottom w:val="single" w:sz="6" w:space="1" w:color="2E5395"/>
        </w:pBdr>
      </w:pPr>
      <w:r>
        <w:rPr>
          <w:rFonts w:ascii="Microsoft YaHei" w:hAnsi="Microsoft YaHei" w:eastAsia="Microsoft YaHei" w:cs="Microsoft YaHei"/>
          <w:b/>
          <w:color w:val="1F3864"/>
          <w:sz w:val="29"/>
        </w:rPr>
        <w:t>🎯 主题讨论（35 min）</w:t>
      </w:r>
    </w:p>
    <w:p>
      <w:pPr>
        <w:spacing w:before="20" w:after="40"/>
      </w:pPr>
      <w:r>
        <w:rPr>
          <w:rFonts w:ascii="Microsoft YaHei" w:hAnsi="Microsoft YaHei" w:eastAsia="Microsoft YaHei" w:cs="Microsoft YaHei"/>
          <w:b/>
          <w:color w:val="222222"/>
          <w:sz w:val="21"/>
        </w:rPr>
        <w:t>主持人引导</w:t>
      </w:r>
      <w:r>
        <w:rPr>
          <w:rFonts w:ascii="Microsoft YaHei" w:hAnsi="Microsoft YaHei" w:eastAsia="Microsoft YaHei" w:cs="Microsoft YaHei"/>
          <w:b w:val="0"/>
          <w:color w:val="222222"/>
          <w:sz w:val="21"/>
        </w:rPr>
        <w:t>：朗读下面 3 个问题，让大家自由讨论。</w:t>
      </w:r>
      <w:r>
        <w:rPr>
          <w:rFonts w:ascii="Microsoft YaHei" w:hAnsi="Microsoft YaHei" w:eastAsia="Microsoft YaHei" w:cs="Microsoft YaHei"/>
          <w:b/>
          <w:color w:val="222222"/>
          <w:sz w:val="21"/>
        </w:rPr>
        <w:t>你不提供答案</w:t>
      </w:r>
      <w:r>
        <w:rPr>
          <w:rFonts w:ascii="Microsoft YaHei" w:hAnsi="Microsoft YaHei" w:eastAsia="Microsoft YaHei" w:cs="Microsoft YaHei"/>
          <w:b w:val="0"/>
          <w:color w:val="222222"/>
          <w:sz w:val="21"/>
        </w:rPr>
        <w:t>，只引导。问题由浅入深，都指向实修。</w:t>
      </w:r>
    </w:p>
    <w:p>
      <w:pPr>
        <w:pStyle w:val="ListBullet"/>
        <w:spacing w:before="0" w:after="20"/>
      </w:pPr>
      <w:r>
        <w:rPr>
          <w:rFonts w:ascii="Microsoft YaHei" w:hAnsi="Microsoft YaHei" w:eastAsia="Microsoft YaHei" w:cs="Microsoft YaHei"/>
          <w:b/>
          <w:color w:val="222222"/>
          <w:sz w:val="21"/>
        </w:rPr>
        <w:t>问题①（★必答，时间不够时只讨论这个）</w:t>
      </w:r>
      <w:r>
        <w:rPr>
          <w:rFonts w:ascii="Microsoft YaHei" w:hAnsi="Microsoft YaHei" w:eastAsia="Microsoft YaHei" w:cs="Microsoft YaHei"/>
          <w:b w:val="0"/>
          <w:color w:val="222222"/>
          <w:sz w:val="21"/>
        </w:rPr>
        <w:t>：材料①说，如理作意是「修行最重要的内因」，一切善法都从它生起；材料②又说，守护根门是「培养稳固的定力的第一步」。请你用最朴素的话讲一讲：</w:t>
      </w:r>
      <w:r>
        <w:rPr>
          <w:rFonts w:ascii="Microsoft YaHei" w:hAnsi="Microsoft YaHei" w:eastAsia="Microsoft YaHei" w:cs="Microsoft YaHei"/>
          <w:b/>
          <w:color w:val="222222"/>
          <w:sz w:val="21"/>
        </w:rPr>
        <w:t>在你自己的经验里，「如理作意」（把事情往对的方向想）和「守护根门」（不看不该看的、不听不该听的），哪一样更难？</w:t>
      </w:r>
      <w:r>
        <w:rPr>
          <w:rFonts w:ascii="Microsoft YaHei" w:hAnsi="Microsoft YaHei" w:eastAsia="Microsoft YaHei" w:cs="Microsoft YaHei"/>
          <w:b w:val="0"/>
          <w:color w:val="222222"/>
          <w:sz w:val="21"/>
        </w:rPr>
        <w:t xml:space="preserve"> 你有没有哪一次，是因为先「管住了眼睛耳朵」，心才慢慢静下来的？（提示：可回到材料①「内缘如理作意」一段、材料②「外缘经根门渗入转为掉举盖」一段。说自己的例子即可，没有标准答案。）</w:t>
      </w:r>
    </w:p>
    <w:p>
      <w:pPr>
        <w:pStyle w:val="ListBullet"/>
        <w:spacing w:before="0" w:after="20"/>
      </w:pPr>
      <w:r>
        <w:rPr>
          <w:rFonts w:ascii="Microsoft YaHei" w:hAnsi="Microsoft YaHei" w:eastAsia="Microsoft YaHei" w:cs="Microsoft YaHei"/>
          <w:b w:val="0"/>
          <w:color w:val="222222"/>
          <w:sz w:val="21"/>
        </w:rPr>
        <w:t>延伸思考：如果「如理作意」这么重要，那它到底是「技巧」还是「习惯」？一个人能不能靠「下决心」在一夜之间养成它？</w:t>
      </w:r>
    </w:p>
    <w:p>
      <w:pPr>
        <w:pStyle w:val="ListBullet"/>
        <w:spacing w:before="0" w:after="20"/>
      </w:pPr>
      <w:r>
        <w:rPr>
          <w:rFonts w:ascii="Microsoft YaHei" w:hAnsi="Microsoft YaHei" w:eastAsia="Microsoft YaHei" w:cs="Microsoft YaHei"/>
          <w:b w:val="0"/>
          <w:color w:val="222222"/>
          <w:sz w:val="21"/>
        </w:rPr>
        <w:t>深化追问：材料①说「习惯要连续重复二十一天才固定」，那你现在最想替换掉的一个旧习惯是什么？它最可能在哪个「根门」上失守？</w:t>
      </w:r>
    </w:p>
    <w:p>
      <w:pPr>
        <w:pStyle w:val="ListBullet"/>
        <w:spacing w:before="0" w:after="20"/>
      </w:pPr>
      <w:r>
        <w:rPr>
          <w:rFonts w:ascii="Microsoft YaHei" w:hAnsi="Microsoft YaHei" w:eastAsia="Microsoft YaHei" w:cs="Microsoft YaHei"/>
          <w:b/>
          <w:color w:val="222222"/>
          <w:sz w:val="21"/>
        </w:rPr>
        <w:t>问题②（◈选答）</w:t>
      </w:r>
      <w:r>
        <w:rPr>
          <w:rFonts w:ascii="Microsoft YaHei" w:hAnsi="Microsoft YaHei" w:eastAsia="Microsoft YaHei" w:cs="Microsoft YaHei"/>
          <w:b w:val="0"/>
          <w:color w:val="222222"/>
          <w:sz w:val="21"/>
        </w:rPr>
        <w:t>：材料③说，「戒定慧」三学里，很多人把戒修成了「一堆不善法」——天天追悔、天天打击自己。请你谈一谈：</w:t>
      </w:r>
      <w:r>
        <w:rPr>
          <w:rFonts w:ascii="Microsoft YaHei" w:hAnsi="Microsoft YaHei" w:eastAsia="Microsoft YaHei" w:cs="Microsoft YaHei"/>
          <w:b/>
          <w:color w:val="222222"/>
          <w:sz w:val="21"/>
        </w:rPr>
        <w:t>「持戒」和「苛责自己」之间，那条线在哪里？</w:t>
      </w:r>
      <w:r>
        <w:rPr>
          <w:rFonts w:ascii="Microsoft YaHei" w:hAnsi="Microsoft YaHei" w:eastAsia="Microsoft YaHei" w:cs="Microsoft YaHei"/>
          <w:b w:val="0"/>
          <w:color w:val="222222"/>
          <w:sz w:val="21"/>
        </w:rPr>
        <w:t xml:space="preserve"> 你是靠什么，让自己在「犯了、越界了」之后，是「调整过来、继续走」，而不是「一直困在自责里」？（提示：可回到材料③「戒是良善的习惯、不是天天追悔」一段。）</w:t>
      </w:r>
    </w:p>
    <w:p>
      <w:pPr>
        <w:pStyle w:val="ListBullet"/>
        <w:spacing w:before="0" w:after="20"/>
      </w:pPr>
      <w:r>
        <w:rPr>
          <w:rFonts w:ascii="Microsoft YaHei" w:hAnsi="Microsoft YaHei" w:eastAsia="Microsoft YaHei" w:cs="Microsoft YaHei"/>
          <w:b w:val="0"/>
          <w:color w:val="222222"/>
          <w:sz w:val="21"/>
        </w:rPr>
        <w:t>延伸思考：材料④说，戒德会让心「柔顺、练达事业」，用以修定慧就「很容易获得增长」。那么「柔顺」和「紧绷」，你更常在哪种状态里持戒？哪一种更像是材料说的「戒」？</w:t>
      </w:r>
    </w:p>
    <w:p>
      <w:pPr>
        <w:pStyle w:val="ListBullet"/>
        <w:spacing w:before="0" w:after="20"/>
      </w:pPr>
      <w:r>
        <w:rPr>
          <w:rFonts w:ascii="Microsoft YaHei" w:hAnsi="Microsoft YaHei" w:eastAsia="Microsoft YaHei" w:cs="Microsoft YaHei"/>
          <w:b w:val="0"/>
          <w:color w:val="222222"/>
          <w:sz w:val="21"/>
        </w:rPr>
        <w:t>深化追问：「为犯后清净的方法——改善过来就好」，和「下次绝不再犯」这两句话，你的心里更常响起哪一句？</w:t>
      </w:r>
    </w:p>
    <w:p>
      <w:pPr>
        <w:pStyle w:val="ListBullet"/>
        <w:spacing w:before="0" w:after="20"/>
      </w:pPr>
      <w:r>
        <w:rPr>
          <w:rFonts w:ascii="Microsoft YaHei" w:hAnsi="Microsoft YaHei" w:eastAsia="Microsoft YaHei" w:cs="Microsoft YaHei"/>
          <w:b/>
          <w:color w:val="222222"/>
          <w:sz w:val="21"/>
        </w:rPr>
        <w:t>问题③（◈选答，时间富余或大家感兴趣时讨论）</w:t>
      </w:r>
      <w:r>
        <w:rPr>
          <w:rFonts w:ascii="Microsoft YaHei" w:hAnsi="Microsoft YaHei" w:eastAsia="Microsoft YaHei" w:cs="Microsoft YaHei"/>
          <w:b w:val="0"/>
          <w:color w:val="222222"/>
          <w:sz w:val="21"/>
        </w:rPr>
        <w:t>：材料④把烦恼分成三层——危害性（已经表现在言行）、困扰性（只在心里）、潜伏性（连自己都察觉不到）。对照这半个月你自己的状态：</w:t>
      </w:r>
      <w:r>
        <w:rPr>
          <w:rFonts w:ascii="Microsoft YaHei" w:hAnsi="Microsoft YaHei" w:eastAsia="Microsoft YaHei" w:cs="Microsoft YaHei"/>
          <w:b/>
          <w:color w:val="222222"/>
          <w:sz w:val="21"/>
        </w:rPr>
        <w:t>哪一层的烦恼，是你最常碰到的？</w:t>
      </w:r>
      <w:r>
        <w:rPr>
          <w:rFonts w:ascii="Microsoft YaHei" w:hAnsi="Microsoft YaHei" w:eastAsia="Microsoft YaHei" w:cs="Microsoft YaHei"/>
          <w:b w:val="0"/>
          <w:color w:val="222222"/>
          <w:sz w:val="21"/>
        </w:rPr>
        <w:t xml:space="preserve"> 如果「戒」主要是先管最外面那一层（守身、守口），那你为什么还要从它开始，而不是直接去「修心」？（提示：可回到材料④「三类烦恼层次与表现」一段、材料②「防护根门重要的是防护意门」一段。）</w:t>
      </w:r>
    </w:p>
    <w:p>
      <w:pPr>
        <w:pStyle w:val="ListBullet"/>
        <w:spacing w:before="0" w:after="20"/>
      </w:pPr>
      <w:r>
        <w:rPr>
          <w:rFonts w:ascii="Microsoft YaHei" w:hAnsi="Microsoft YaHei" w:eastAsia="Microsoft YaHei" w:cs="Microsoft YaHei"/>
          <w:b w:val="0"/>
          <w:color w:val="222222"/>
          <w:sz w:val="21"/>
        </w:rPr>
        <w:t>延伸思考：材料②说「缘受生爱不是俱生的」，从「受」到「爱」之间，你还有机会「如理作意」。想一想，最近有没有哪一次，你正是在那个「间隙」里，把一件本来要爆炸的事，慢慢转了过来？</w:t>
      </w:r>
    </w:p>
    <w:p>
      <w:pPr>
        <w:pStyle w:val="ListBullet"/>
        <w:spacing w:before="0" w:after="20"/>
      </w:pPr>
      <w:r>
        <w:rPr>
          <w:rFonts w:ascii="Microsoft YaHei" w:hAnsi="Microsoft YaHei" w:eastAsia="Microsoft YaHei" w:cs="Microsoft YaHei"/>
          <w:b w:val="0"/>
          <w:color w:val="222222"/>
          <w:sz w:val="21"/>
        </w:rPr>
        <w:t>深化追问：如果「戒」先管最外面那一层，那它在你自己身上，具体守的是哪一条？</w:t>
      </w:r>
    </w:p>
    <w:p>
      <w:pPr>
        <w:spacing w:before="20" w:after="40"/>
      </w:pPr>
      <w:r>
        <w:rPr>
          <w:rFonts w:ascii="Microsoft YaHei" w:hAnsi="Microsoft YaHei" w:eastAsia="Microsoft YaHei" w:cs="Microsoft YaHei"/>
          <w:b/>
          <w:color w:val="222222"/>
          <w:sz w:val="21"/>
        </w:rPr>
        <w:t>主持人备忘（自用，不朗读）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问题①的落点：让学员自己说出「戒（守根门）→ 定」的那条经验线，不必上升到理论。</w:t>
      </w:r>
    </w:p>
    <w:p>
      <w:pPr>
        <w:pStyle w:val="ListBullet"/>
        <w:spacing w:before="0" w:after="20"/>
      </w:pPr>
      <w:r>
        <w:rPr>
          <w:rFonts w:ascii="Microsoft YaHei" w:hAnsi="Microsoft YaHei" w:eastAsia="Microsoft YaHei" w:cs="Microsoft YaHei"/>
          <w:b w:val="0"/>
          <w:color w:val="222222"/>
          <w:sz w:val="21"/>
        </w:rPr>
        <w:t>问题②的落点：把「持戒」与「自我攻击」分开，呼应特别提醒里的「不比较、不评判」。</w:t>
      </w:r>
    </w:p>
    <w:p>
      <w:pPr>
        <w:pStyle w:val="ListBullet"/>
        <w:spacing w:before="0" w:after="20"/>
      </w:pPr>
      <w:r>
        <w:rPr>
          <w:rFonts w:ascii="Microsoft YaHei" w:hAnsi="Microsoft YaHei" w:eastAsia="Microsoft YaHei" w:cs="Microsoft YaHei"/>
          <w:b w:val="0"/>
          <w:color w:val="222222"/>
          <w:sz w:val="21"/>
        </w:rPr>
        <w:t>问题③的落点：承认「戒先管最外那一层」是起点而非终点，为后面「定」「慧」两学埋钩子。</w:t>
      </w:r>
    </w:p>
    <w:p>
      <w:pPr>
        <w:pStyle w:val="ListBullet"/>
        <w:spacing w:before="0" w:after="20"/>
      </w:pPr>
      <w:r>
        <w:rPr>
          <w:rFonts w:ascii="Microsoft YaHei" w:hAnsi="Microsoft YaHei" w:eastAsia="Microsoft YaHei" w:cs="Microsoft YaHei"/>
          <w:b w:val="0"/>
          <w:color w:val="222222"/>
          <w:sz w:val="21"/>
        </w:rPr>
        <w:t>若讨论跑题到「别人该怎样持戒」，把话头拨回「说自己的经验」。</w:t>
      </w:r>
    </w:p>
    <w:p>
      <w:pPr>
        <w:spacing w:before="20" w:after="40"/>
      </w:pPr>
      <w:r>
        <w:rPr>
          <w:rFonts w:ascii="Microsoft YaHei" w:hAnsi="Microsoft YaHei" w:eastAsia="Microsoft YaHei" w:cs="Microsoft YaHei"/>
          <w:b/>
          <w:color w:val="222222"/>
          <w:sz w:val="21"/>
        </w:rPr>
        <w:t>常见提问与回应（主持人自用，不朗读）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问：「我只是在家居士，戒和我有关系吗？」→ 答：材料的落点是「戒是习惯、是心质」，不是出家人的专属；五戒是最基本的一层。</w:t>
      </w:r>
    </w:p>
    <w:p>
      <w:pPr>
        <w:pStyle w:val="ListBullet"/>
        <w:spacing w:before="0" w:after="20"/>
      </w:pPr>
      <w:r>
        <w:rPr>
          <w:rFonts w:ascii="Microsoft YaHei" w:hAnsi="Microsoft YaHei" w:eastAsia="Microsoft YaHei" w:cs="Microsoft YaHei"/>
          <w:b w:val="0"/>
          <w:color w:val="222222"/>
          <w:sz w:val="21"/>
        </w:rPr>
        <w:t>问：「守不住根门怎么办？」→ 答：材料②给了两步——「可回避的回避，不可回避的护心」。先做能做的，不苛求。</w:t>
      </w:r>
    </w:p>
    <w:p>
      <w:pPr>
        <w:pStyle w:val="ListBullet"/>
        <w:spacing w:before="0" w:after="20"/>
      </w:pPr>
      <w:r>
        <w:rPr>
          <w:rFonts w:ascii="Microsoft YaHei" w:hAnsi="Microsoft YaHei" w:eastAsia="Microsoft YaHei" w:cs="Microsoft YaHei"/>
          <w:b w:val="0"/>
          <w:color w:val="222222"/>
          <w:sz w:val="21"/>
        </w:rPr>
        <w:t>问：「打坐时有妄念，是不是没希望了？」→ 答：材料③说「不迎不拒，知道有妄念的当下，你已经回到所缘了」。</w:t>
      </w:r>
    </w:p>
    <w:p>
      <w:pPr>
        <w:pStyle w:val="ListBullet"/>
        <w:spacing w:before="0" w:after="20"/>
      </w:pPr>
      <w:r>
        <w:rPr>
          <w:rFonts w:ascii="Microsoft YaHei" w:hAnsi="Microsoft YaHei" w:eastAsia="Microsoft YaHei" w:cs="Microsoft YaHei"/>
          <w:b w:val="0"/>
          <w:color w:val="222222"/>
          <w:sz w:val="21"/>
        </w:rPr>
        <w:t>问：「为什么要先修戒，不能直接修定？」→ 答：材料④说「戒先管最外面那一层（身语）」；材料②说「不守护根门，定力再强也会被外缘攻破」。</w:t>
      </w:r>
    </w:p>
    <w:p>
      <w:pPr>
        <w:pStyle w:val="ListBullet"/>
        <w:spacing w:before="0" w:after="20"/>
      </w:pPr>
      <w:r>
        <w:rPr>
          <w:rFonts w:ascii="Microsoft YaHei" w:hAnsi="Microsoft YaHei" w:eastAsia="Microsoft YaHei" w:cs="Microsoft YaHei"/>
          <w:b w:val="0"/>
          <w:color w:val="222222"/>
          <w:sz w:val="21"/>
        </w:rPr>
        <w:t>问：「总是自责、追悔怎么办？」→ 答：回到材料③——「佛陀教我们为犯后清净的方法，改善过来就好」。</w:t>
      </w:r>
    </w:p>
    <w:p>
      <w:pPr>
        <w:spacing w:before="20" w:after="40"/>
      </w:pPr>
      <w:r>
        <w:rPr>
          <w:rFonts w:ascii="Microsoft YaHei" w:hAnsi="Microsoft YaHei" w:eastAsia="Microsoft YaHei" w:cs="Microsoft YaHei"/>
          <w:b/>
          <w:color w:val="222222"/>
          <w:sz w:val="21"/>
        </w:rPr>
        <w:t>讨论问题④（时间极富余、且大家谈兴浓时可用）</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问题④</w:t>
      </w:r>
      <w:r>
        <w:rPr>
          <w:rFonts w:ascii="Microsoft YaHei" w:hAnsi="Microsoft YaHei" w:eastAsia="Microsoft YaHei" w:cs="Microsoft YaHei"/>
          <w:b w:val="0"/>
          <w:color w:val="222222"/>
          <w:sz w:val="21"/>
        </w:rPr>
        <w:t>：材料③说「止观只是工具，禅修的终极目标是断除烦恼」。如果你今天坐得很舒服、很平静，但出了门还是会对家人发火——那这次「坐」算不算白坐了？请你用自己的话谈一谈「工具」和「目标」的区别。（提示：可回到材料③「砍柴的比喻」一段；没有标准答案。）</w:t>
      </w:r>
    </w:p>
    <w:p>
      <w:pPr>
        <w:spacing w:before="20" w:after="40"/>
      </w:pPr>
      <w:r>
        <w:rPr>
          <w:rFonts w:ascii="Microsoft YaHei" w:hAnsi="Microsoft YaHei" w:eastAsia="Microsoft YaHei" w:cs="Microsoft YaHei"/>
          <w:b/>
          <w:color w:val="222222"/>
          <w:sz w:val="21"/>
        </w:rPr>
        <w:t>延展小知识（主持人可选讲，30 秒）：「彼分断、镇伏断、正断」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材料④提到，持戒可以对治危害性烦恼，叫「彼分断」（在这一分、这一处把它断掉）；修定可以对治困扰性烦恼，叫「镇伏断」（把它压伏下去）；而修观所生的智慧，才能「正断」（彻底根除潜伏性烦恼）。所以三学不是三件事，而是一条路上的三个层次——这也是本周「戒为定基」的深层含义。此概念在读书会04第8周已详讲，本讲点到为止。</w:t>
      </w:r>
    </w:p>
    <w:p>
      <w:pPr>
        <w:spacing w:before="20" w:after="40"/>
      </w:pPr>
      <w:r>
        <w:rPr>
          <w:rFonts w:ascii="Microsoft YaHei" w:hAnsi="Microsoft YaHei" w:eastAsia="Microsoft YaHei" w:cs="Microsoft YaHei"/>
          <w:b/>
          <w:color w:val="222222"/>
          <w:sz w:val="21"/>
        </w:rPr>
        <w:t>照读与领读操作细则（主持人自用，不朗读）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照读材料时，时间码、</w:t>
      </w:r>
      <w:r>
        <w:rPr>
          <w:rFonts w:ascii="Consolas" w:hAnsi="Consolas" w:eastAsia="Consolas" w:cs="Consolas"/>
          <w:b w:val="0"/>
          <w:color w:val="A0324B"/>
          <w:sz w:val="20"/>
        </w:rPr>
        <w:t>（ ）</w:t>
      </w:r>
      <w:r>
        <w:rPr>
          <w:rFonts w:ascii="Microsoft YaHei" w:hAnsi="Microsoft YaHei" w:eastAsia="Microsoft YaHei" w:cs="Microsoft YaHei"/>
          <w:b w:val="0"/>
          <w:color w:val="222222"/>
          <w:sz w:val="21"/>
        </w:rPr>
        <w:t>内整理注记、</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标注一律</w:t>
      </w:r>
      <w:r>
        <w:rPr>
          <w:rFonts w:ascii="Microsoft YaHei" w:hAnsi="Microsoft YaHei" w:eastAsia="Microsoft YaHei" w:cs="Microsoft YaHei"/>
          <w:b/>
          <w:color w:val="222222"/>
          <w:sz w:val="21"/>
        </w:rPr>
        <w:t>跳过不念</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如遇转写明显的同音错字（如「座椅」应为「作意」），按括号内注记理解即可，不必当场纠正；</w:t>
      </w:r>
    </w:p>
    <w:p>
      <w:pPr>
        <w:pStyle w:val="ListBullet"/>
        <w:spacing w:before="0" w:after="20"/>
      </w:pPr>
      <w:r>
        <w:rPr>
          <w:rFonts w:ascii="Microsoft YaHei" w:hAnsi="Microsoft YaHei" w:eastAsia="Microsoft YaHei" w:cs="Microsoft YaHei"/>
          <w:b w:val="0"/>
          <w:color w:val="222222"/>
          <w:sz w:val="21"/>
        </w:rPr>
        <w:t>每读完一段，主持人用一句话点题（见「逐段导读」），然后进入下一段，</w:t>
      </w:r>
      <w:r>
        <w:rPr>
          <w:rFonts w:ascii="Microsoft YaHei" w:hAnsi="Microsoft YaHei" w:eastAsia="Microsoft YaHei" w:cs="Microsoft YaHei"/>
          <w:b/>
          <w:color w:val="222222"/>
          <w:sz w:val="21"/>
        </w:rPr>
        <w:t>不在共读时展开讲解</w:t>
      </w:r>
      <w:r>
        <w:rPr>
          <w:rFonts w:ascii="Microsoft YaHei" w:hAnsi="Microsoft YaHei" w:eastAsia="Microsoft YaHei" w:cs="Microsoft YaHei"/>
          <w:b w:val="0"/>
          <w:color w:val="222222"/>
          <w:sz w:val="21"/>
        </w:rPr>
        <w:t>——讲解留给主题讨论；</w:t>
      </w:r>
    </w:p>
    <w:p>
      <w:pPr>
        <w:pStyle w:val="ListBullet"/>
        <w:spacing w:before="0" w:after="20"/>
      </w:pPr>
      <w:r>
        <w:rPr>
          <w:rFonts w:ascii="Microsoft YaHei" w:hAnsi="Microsoft YaHei" w:eastAsia="Microsoft YaHei" w:cs="Microsoft YaHei"/>
          <w:b w:val="0"/>
          <w:color w:val="222222"/>
          <w:sz w:val="21"/>
        </w:rPr>
        <w:t>若有人主动提问，先接住（「好问题，我们放到讨论环节一起来谈」），避免打断共读节奏；</w:t>
      </w:r>
    </w:p>
    <w:p>
      <w:pPr>
        <w:pStyle w:val="ListBullet"/>
        <w:spacing w:before="0" w:after="20"/>
      </w:pPr>
      <w:r>
        <w:rPr>
          <w:rFonts w:ascii="Microsoft YaHei" w:hAnsi="Microsoft YaHei" w:eastAsia="Microsoft YaHei" w:cs="Microsoft YaHei"/>
          <w:b w:val="0"/>
          <w:color w:val="222222"/>
          <w:sz w:val="21"/>
        </w:rPr>
        <w:t>全部四段读完若还剩时间，可用「四段原文怎么串起来」那段作小结。</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【现象】你留意过吗——戒守得稳的那些日子，后面的定和慧是不是也更容易起来？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【影响】如果戒这一层总是松动，打坐和观照会不会也跟着晃？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【应对】这周你愿意在哪个最容易失守的关口上，先把戒这一层扶稳？</w:t>
      </w:r>
    </w:p>
    <w:p>
      <w:pPr>
        <w:keepNext/>
        <w:spacing w:before="200" w:after="80"/>
        <w:pBdr>
          <w:bottom w:val="single" w:sz="6" w:space="1" w:color="2E5395"/>
        </w:pBdr>
      </w:pPr>
      <w:r>
        <w:rPr>
          <w:rFonts w:ascii="Microsoft YaHei" w:hAnsi="Microsoft YaHei" w:eastAsia="Microsoft YaHei" w:cs="Microsoft YaHei"/>
          <w:b/>
          <w:color w:val="1F3864"/>
          <w:sz w:val="29"/>
        </w:rPr>
        <w:t>🧘 禅修练习（15 min）：守护根门·「看只是看，听只是听」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主持人引导语</w:t>
      </w:r>
      <w:r>
        <w:rPr>
          <w:rFonts w:ascii="Microsoft YaHei" w:hAnsi="Microsoft YaHei" w:eastAsia="Microsoft YaHei" w:cs="Microsoft YaHei"/>
          <w:b w:val="0"/>
          <w:color w:val="222222"/>
          <w:sz w:val="21"/>
        </w:rPr>
        <w:t>（照读即可）：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上一周我们「受戒」，这一周我们练一件事：</w:t>
      </w:r>
      <w:r>
        <w:rPr>
          <w:rFonts w:ascii="Microsoft YaHei" w:hAnsi="Microsoft YaHei" w:eastAsia="Microsoft YaHei" w:cs="Microsoft YaHei"/>
          <w:b/>
          <w:color w:val="2A3B4D"/>
          <w:sz w:val="20"/>
        </w:rPr>
        <w:t>在根门处练习「不作为（不作多余的加工）」</w:t>
      </w:r>
      <w:r>
        <w:rPr>
          <w:rFonts w:ascii="Microsoft YaHei" w:hAnsi="Microsoft YaHei" w:eastAsia="Microsoft YaHei" w:cs="Microsoft YaHei"/>
          <w:b w:val="0"/>
          <w:color w:val="2A3B4D"/>
          <w:sz w:val="20"/>
        </w:rPr>
        <w:t>。请大家自然地坐好，腰背挺直，眼睛可以微微垂视，也可以轻轻闭上。先做三次呼吸，把身体放松下来。（停顿 15 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先练习「听只是听」。请你把注意力放在「当下能听到的声音」上——不必去找声音，让声音来找你。可能是窗外的车声、是呼吸的声音、是房间里的空调声。你只是听，不去判断它「好听／难听」，不去想「这是谁发出来的」，也不去追它。声音来了，你知道「听到了」；声音走了，你知道「没有了」。（停顿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再练习「看只是看」。如果你睁着眼，就看着眼前正前方一个固定的点。你只是看——看到颜色、看到明暗，不必在心里叫出「这是桌子」「那是墙」。看见的，只是光与色；名字，是我们后来加上去的。（停顿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把这两种练习合起来，放回我们的日常感觉里想一想：今天听这段原文之前，你可能刚看过手机、刚听了一段话。那时，从「听到／看到」到「心里起了念头」，中间发生了什么？你只要在那一刻，轻轻地知道「哦，进来了」，然后</w:t>
      </w:r>
      <w:r>
        <w:rPr>
          <w:rFonts w:ascii="Microsoft YaHei" w:hAnsi="Microsoft YaHei" w:eastAsia="Microsoft YaHei" w:cs="Microsoft YaHei"/>
          <w:b/>
          <w:color w:val="2A3B4D"/>
          <w:sz w:val="20"/>
        </w:rPr>
        <w:t>不取相、不取随相</w:t>
      </w:r>
      <w:r>
        <w:rPr>
          <w:rFonts w:ascii="Microsoft YaHei" w:hAnsi="Microsoft YaHei" w:eastAsia="Microsoft YaHei" w:cs="Microsoft YaHei"/>
          <w:b w:val="0"/>
          <w:color w:val="2A3B4D"/>
          <w:sz w:val="20"/>
        </w:rPr>
        <w:t>，不对它进行再加工，让它在心里自己生灭。（停顿约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我们再做一步：在心里，把今天让你有点不舒服的那一件小事，轻轻提起来。不要评判它、不要赶走它，只是看着它——它是从哪个「门」进来的？是眼睛看到的，还是耳朵听到的？看清它是「怎么进来的」，就已经是在守护根门了。（停顿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好，慢慢把注意力收回到自己的呼吸上，感受三次自然的呼吸。吸气，知道；呼气，知道。然后轻轻动一动手指，搓搓手，慢慢睁开眼睛。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这个「看只是看、听只是听」的练习，不是要你从此不看手机、不听人说话；它只是让你找回那个「间隙」——从「看到」到「起烦恼」之间，你原来是有选择的。</w:t>
      </w:r>
    </w:p>
    <w:p>
      <w:pPr>
        <w:spacing w:before="20" w:after="40"/>
      </w:pPr>
      <w:r>
        <w:rPr>
          <w:rFonts w:ascii="Microsoft YaHei" w:hAnsi="Microsoft YaHei" w:eastAsia="Microsoft YaHei" w:cs="Microsoft YaHei"/>
          <w:b/>
          <w:color w:val="222222"/>
          <w:sz w:val="21"/>
        </w:rPr>
        <w:t>备选练习（时间富余时替换或追加，约 8 min）：「如理作意」三步观察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你愿意，我们再做一个更贴近日常的练习。请在心里，把今天让你有情绪的那一件事，轻轻提起来。第一步，材料①式的省察：这件事里，我心里的「想要」是什么？（认出「欲寻」。）第二步，材料①的「接纳」：告诉自己——「这是我过去造作的果报，我接纳它。」（khanti 的第一步。）第三步，「导向善」：现在，我能把心放在哪一件善的事情上？是呼吸、是慈心、还是手边该做的一件事？（khanti 的第二步。）不必解决那件事，只是练习把心「转一下方向」。（停顿约 2 分钟）</w:t>
      </w:r>
    </w:p>
    <w:p>
      <w:pPr>
        <w:spacing w:before="20" w:after="40"/>
      </w:pPr>
      <w:r>
        <w:rPr>
          <w:rFonts w:ascii="Microsoft YaHei" w:hAnsi="Microsoft YaHei" w:eastAsia="Microsoft YaHei" w:cs="Microsoft YaHei"/>
          <w:b/>
          <w:color w:val="222222"/>
          <w:sz w:val="21"/>
        </w:rPr>
        <w:t>练习常见状况处理（主持人自用）</w:t>
      </w:r>
      <w:r>
        <w:rPr>
          <w:rFonts w:ascii="Microsoft YaHei" w:hAnsi="Microsoft YaHei" w:eastAsia="Microsoft YaHei" w:cs="Microsoft YaHei"/>
          <w:b w:val="0"/>
          <w:color w:val="222222"/>
          <w:sz w:val="21"/>
        </w:rPr>
        <w:t>：有人睁眼去找声音 → 提醒「让声音来找你」；有人被强烈所缘带走 → 提示「回到呼吸、守住意门」；有人紧张 → 提示「不必做到完美，只是知道」；有人情绪上来 → 提示可睁眼、可暂离。</w:t>
      </w:r>
    </w:p>
    <w:p>
      <w:pPr>
        <w:spacing w:before="20" w:after="40"/>
      </w:pPr>
      <w:r>
        <w:rPr>
          <w:rFonts w:ascii="Microsoft YaHei" w:hAnsi="Microsoft YaHei" w:eastAsia="Microsoft YaHei" w:cs="Microsoft YaHei"/>
          <w:b/>
          <w:color w:val="222222"/>
          <w:sz w:val="21"/>
        </w:rPr>
        <w:t>练习收束（主持人提示）</w:t>
      </w:r>
      <w:r>
        <w:rPr>
          <w:rFonts w:ascii="Microsoft YaHei" w:hAnsi="Microsoft YaHei" w:eastAsia="Microsoft YaHei" w:cs="Microsoft YaHei"/>
          <w:b w:val="0"/>
          <w:color w:val="222222"/>
          <w:sz w:val="21"/>
        </w:rPr>
        <w:t>：请 1—2 位自愿者用一句话说「刚才那一刻，我注意到了什么」，不展开、不点评，然后进入下一环节。</w:t>
      </w:r>
    </w:p>
    <w:p>
      <w:pPr>
        <w:keepNext/>
        <w:spacing w:before="200" w:after="80"/>
        <w:pBdr>
          <w:bottom w:val="single" w:sz="6" w:space="1" w:color="2E5395"/>
        </w:pBdr>
      </w:pPr>
      <w:r>
        <w:rPr>
          <w:rFonts w:ascii="Microsoft YaHei" w:hAnsi="Microsoft YaHei" w:eastAsia="Microsoft YaHei" w:cs="Microsoft YaHei"/>
          <w:b/>
          <w:color w:val="1F3864"/>
          <w:sz w:val="29"/>
        </w:rPr>
        <w:t>📚 扩展内容包（时间富余时使用）</w:t>
      </w:r>
    </w:p>
    <w:p>
      <w:pPr>
        <w:spacing w:before="20" w:after="40"/>
      </w:pPr>
      <w:r>
        <w:rPr>
          <w:rFonts w:ascii="Microsoft YaHei" w:hAnsi="Microsoft YaHei" w:eastAsia="Microsoft YaHei" w:cs="Microsoft YaHei"/>
          <w:b/>
          <w:color w:val="222222"/>
          <w:sz w:val="21"/>
        </w:rPr>
        <w:t>扩展话题一：把「四资具知足」搬到在家人身上——衣、食、住、药，够用即止</w:t>
      </w:r>
    </w:p>
    <w:p>
      <w:pPr>
        <w:spacing w:before="20" w:after="40"/>
      </w:pPr>
      <w:r>
        <w:rPr>
          <w:rFonts w:ascii="Microsoft YaHei" w:hAnsi="Microsoft YaHei" w:eastAsia="Microsoft YaHei" w:cs="Microsoft YaHei"/>
          <w:b w:val="0"/>
          <w:color w:val="222222"/>
          <w:sz w:val="21"/>
        </w:rPr>
        <w:t>材料①讲到出家人的「四资具如理作意」：衣服只为防御寒热、遮蔽；食物只为维持生命、资助梵行；药只为治病；住所只为免除气候危险。在家人没有「四资具」这个名相，但同样可以借用这四件事来省思：</w:t>
      </w:r>
    </w:p>
    <w:p>
      <w:pPr>
        <w:pStyle w:val="ListBullet"/>
        <w:spacing w:before="0" w:after="20"/>
      </w:pPr>
      <w:r>
        <w:rPr>
          <w:rFonts w:ascii="Microsoft YaHei" w:hAnsi="Microsoft YaHei" w:eastAsia="Microsoft YaHei" w:cs="Microsoft YaHei"/>
          <w:b/>
          <w:color w:val="222222"/>
          <w:sz w:val="21"/>
        </w:rPr>
        <w:t>衣</w:t>
      </w:r>
      <w:r>
        <w:rPr>
          <w:rFonts w:ascii="Microsoft YaHei" w:hAnsi="Microsoft YaHei" w:eastAsia="Microsoft YaHei" w:cs="Microsoft YaHei"/>
          <w:b w:val="0"/>
          <w:color w:val="222222"/>
          <w:sz w:val="21"/>
        </w:rPr>
        <w:t>：我买这件衣服，是「需要」，还是「想让别人看见我想被看见的样子」？</w:t>
      </w:r>
    </w:p>
    <w:p>
      <w:pPr>
        <w:pStyle w:val="ListBullet"/>
        <w:spacing w:before="0" w:after="20"/>
      </w:pPr>
      <w:r>
        <w:rPr>
          <w:rFonts w:ascii="Microsoft YaHei" w:hAnsi="Microsoft YaHei" w:eastAsia="Microsoft YaHei" w:cs="Microsoft YaHei"/>
          <w:b/>
          <w:color w:val="222222"/>
          <w:sz w:val="21"/>
        </w:rPr>
        <w:t>食</w:t>
      </w:r>
      <w:r>
        <w:rPr>
          <w:rFonts w:ascii="Microsoft YaHei" w:hAnsi="Microsoft YaHei" w:eastAsia="Microsoft YaHei" w:cs="Microsoft YaHei"/>
          <w:b w:val="0"/>
          <w:color w:val="222222"/>
          <w:sz w:val="21"/>
        </w:rPr>
        <w:t>：我吃这一餐，是「身体需要」，还是「心需要」？</w:t>
      </w:r>
    </w:p>
    <w:p>
      <w:pPr>
        <w:pStyle w:val="ListBullet"/>
        <w:spacing w:before="0" w:after="20"/>
      </w:pPr>
      <w:r>
        <w:rPr>
          <w:rFonts w:ascii="Microsoft YaHei" w:hAnsi="Microsoft YaHei" w:eastAsia="Microsoft YaHei" w:cs="Microsoft YaHei"/>
          <w:b/>
          <w:color w:val="222222"/>
          <w:sz w:val="21"/>
        </w:rPr>
        <w:t>住</w:t>
      </w:r>
      <w:r>
        <w:rPr>
          <w:rFonts w:ascii="Microsoft YaHei" w:hAnsi="Microsoft YaHei" w:eastAsia="Microsoft YaHei" w:cs="Microsoft YaHei"/>
          <w:b w:val="0"/>
          <w:color w:val="222222"/>
          <w:sz w:val="21"/>
        </w:rPr>
        <w:t>：我布置这个家，是「够住」，还是「要比一比」？</w:t>
      </w:r>
    </w:p>
    <w:p>
      <w:pPr>
        <w:pStyle w:val="ListBullet"/>
        <w:spacing w:before="0" w:after="20"/>
      </w:pPr>
      <w:r>
        <w:rPr>
          <w:rFonts w:ascii="Microsoft YaHei" w:hAnsi="Microsoft YaHei" w:eastAsia="Microsoft YaHei" w:cs="Microsoft YaHei"/>
          <w:b/>
          <w:color w:val="222222"/>
          <w:sz w:val="21"/>
        </w:rPr>
        <w:t>药</w:t>
      </w:r>
      <w:r>
        <w:rPr>
          <w:rFonts w:ascii="Microsoft YaHei" w:hAnsi="Microsoft YaHei" w:eastAsia="Microsoft YaHei" w:cs="Microsoft YaHei"/>
          <w:b w:val="0"/>
          <w:color w:val="222222"/>
          <w:sz w:val="21"/>
        </w:rPr>
        <w:t>：我吃的这些保健品，是「治病预防」，还是「对老、对病的焦虑」？</w:t>
      </w:r>
    </w:p>
    <w:p>
      <w:pPr>
        <w:spacing w:before="20" w:after="40"/>
      </w:pPr>
      <w:r>
        <w:rPr>
          <w:rFonts w:ascii="Microsoft YaHei" w:hAnsi="Microsoft YaHei" w:eastAsia="Microsoft YaHei" w:cs="Microsoft YaHei"/>
          <w:b w:val="0"/>
          <w:color w:val="222222"/>
          <w:sz w:val="21"/>
        </w:rPr>
        <w:t>请自愿分享：这四样里，哪一样最容易让你「取相、取随相」？你也可以只记在心里，作为本周的觉察点。</w:t>
      </w:r>
    </w:p>
    <w:p>
      <w:pPr>
        <w:spacing w:before="20" w:after="40"/>
      </w:pPr>
      <w:r>
        <w:rPr>
          <w:rFonts w:ascii="Microsoft YaHei" w:hAnsi="Microsoft YaHei" w:eastAsia="Microsoft YaHei" w:cs="Microsoft YaHei"/>
          <w:b/>
          <w:color w:val="222222"/>
          <w:sz w:val="21"/>
        </w:rPr>
        <w:t>扩展话题二：「回避」也是一种戒行——可回避者回避，不可回避者护心</w:t>
      </w:r>
    </w:p>
    <w:p>
      <w:pPr>
        <w:spacing w:before="20" w:after="40"/>
      </w:pPr>
      <w:r>
        <w:rPr>
          <w:rFonts w:ascii="Microsoft YaHei" w:hAnsi="Microsoft YaHei" w:eastAsia="Microsoft YaHei" w:cs="Microsoft YaHei"/>
          <w:b w:val="0"/>
          <w:color w:val="222222"/>
          <w:sz w:val="21"/>
        </w:rPr>
        <w:t>材料①的「回避过患」与材料②的「可回避者回避、不可回避者护心」是同一件事的两面。在家人可以做的小练习：给自己列一张「可回避清单」（例如：睡前刷手机、某个容易起瞋的群、某段会让你比较的选择性信息），本周先回避其中一项；对无法回避的（工作、家人、通勤），则练习「看到只是看到」。</w:t>
      </w:r>
    </w:p>
    <w:p>
      <w:pPr>
        <w:spacing w:before="20" w:after="40"/>
      </w:pPr>
      <w:r>
        <w:rPr>
          <w:rFonts w:ascii="Microsoft YaHei" w:hAnsi="Microsoft YaHei" w:eastAsia="Microsoft YaHei" w:cs="Microsoft YaHei"/>
          <w:b/>
          <w:color w:val="222222"/>
          <w:sz w:val="21"/>
        </w:rPr>
        <w:t>扩展话题三：从「三学对治三类烦恼」看戒的位置（承接，不展开）</w:t>
      </w:r>
    </w:p>
    <w:p>
      <w:pPr>
        <w:spacing w:before="20" w:after="40"/>
      </w:pPr>
      <w:r>
        <w:rPr>
          <w:rFonts w:ascii="Microsoft YaHei" w:hAnsi="Microsoft YaHei" w:eastAsia="Microsoft YaHei" w:cs="Microsoft YaHei"/>
          <w:b w:val="0"/>
          <w:color w:val="222222"/>
          <w:sz w:val="21"/>
        </w:rPr>
        <w:t>材料④把烦恼分为三层：危害性（已现于言行）、困扰性（只在心里）、潜伏性（微细潜藏）。古源尊者在其他地方对它的对治作了对应——戒对治危害性、定对治困扰性、慧断潜伏性；而本讲只取「戒的位置」这一层：正因烦恼分三层，所以三学是「次第的整体」，不可能跳过最外面那一层直接修心。此处的「对治映射」在读书会04第8周已完整讲过，本讲只作提示，详情可回看读书会04。</w:t>
      </w:r>
    </w:p>
    <w:p>
      <w:pPr>
        <w:spacing w:before="20" w:after="40"/>
      </w:pPr>
      <w:r>
        <w:rPr>
          <w:rFonts w:ascii="Microsoft YaHei" w:hAnsi="Microsoft YaHei" w:eastAsia="Microsoft YaHei" w:cs="Microsoft YaHei"/>
          <w:b/>
          <w:color w:val="222222"/>
          <w:sz w:val="21"/>
        </w:rPr>
        <w:t>扩展话题四：「戒是良善的习惯」——给在家人的一周微练习</w:t>
      </w:r>
    </w:p>
    <w:p>
      <w:pPr>
        <w:spacing w:before="20" w:after="40"/>
      </w:pPr>
      <w:r>
        <w:rPr>
          <w:rFonts w:ascii="Microsoft YaHei" w:hAnsi="Microsoft YaHei" w:eastAsia="Microsoft YaHei" w:cs="Microsoft YaHei"/>
          <w:b w:val="0"/>
          <w:color w:val="222222"/>
          <w:sz w:val="21"/>
        </w:rPr>
        <w:t>材料③说，戒是让学处「慢慢成为心流里的素质、成为良善的品质」。在家人可以从「微习惯」入手，本周试一项：例如「说话前先停半秒」「睡前把手机放到卧室外」「每天固定一段不被打扰的静坐」。要点不在「做到多好」，而在「重复」——材料①说，习惯要「连续重复」才会固定下来。也可以借材料①的「四资具」做一次省思：这一周，我在「衣、食、住、药」里，哪一样最容易被「比较」牵着走？</w:t>
      </w:r>
    </w:p>
    <w:p>
      <w:pPr>
        <w:spacing w:before="20" w:after="40"/>
      </w:pPr>
      <w:r>
        <w:rPr>
          <w:rFonts w:ascii="Microsoft YaHei" w:hAnsi="Microsoft YaHei" w:eastAsia="Microsoft YaHei" w:cs="Microsoft YaHei"/>
          <w:b/>
          <w:color w:val="222222"/>
          <w:sz w:val="21"/>
        </w:rPr>
        <w:t>扩展话题五：「守护根门」在家一日版——三个可操作的动作</w:t>
      </w:r>
    </w:p>
    <w:p>
      <w:pPr>
        <w:spacing w:before="20" w:after="40"/>
      </w:pPr>
      <w:r>
        <w:rPr>
          <w:rFonts w:ascii="Microsoft YaHei" w:hAnsi="Microsoft YaHei" w:eastAsia="Microsoft YaHei" w:cs="Microsoft YaHei"/>
          <w:b w:val="0"/>
          <w:color w:val="222222"/>
          <w:sz w:val="21"/>
        </w:rPr>
        <w:t>材料②说「可回避的回避，不可回避的护心」。在家人可以把它落成三个今天的动作：第一，出门前，想一下今天可能遇到哪个「会起念的人、事、信息」，先决定「要不要看、要不要点开」；第二，看到了、躲不开时，心里默一句「看只是看」，不接后面那串联想；第三，一天结束时，回想一次——今天哪个外缘最牵动我？把它写下来，就是你的「可回避清单」第一行。（本话题约 8 分钟，可单独使用。）</w:t>
      </w:r>
    </w:p>
    <w:p>
      <w:pPr>
        <w:spacing w:before="20" w:after="40"/>
      </w:pPr>
      <w:r>
        <w:rPr>
          <w:rFonts w:ascii="Microsoft YaHei" w:hAnsi="Microsoft YaHei" w:eastAsia="Microsoft YaHei" w:cs="Microsoft YaHei"/>
          <w:b w:val="0"/>
          <w:color w:val="222222"/>
          <w:sz w:val="21"/>
        </w:rPr>
        <w:t>（本环节约 10–12 分钟；时间不够可整段跳过。延伸阅读条目见文末表格。）</w:t>
      </w:r>
    </w:p>
    <w:p>
      <w:pPr>
        <w:keepNext/>
        <w:spacing w:before="200" w:after="80"/>
        <w:pBdr>
          <w:bottom w:val="single" w:sz="6" w:space="1" w:color="2E5395"/>
        </w:pBdr>
      </w:pPr>
      <w:r>
        <w:rPr>
          <w:rFonts w:ascii="Microsoft YaHei" w:hAnsi="Microsoft YaHei" w:eastAsia="Microsoft YaHei" w:cs="Microsoft YaHei"/>
          <w:b/>
          <w:color w:val="1F3864"/>
          <w:sz w:val="29"/>
        </w:rPr>
        <w:t>🔚 收尾与回向（15 min）</w:t>
      </w:r>
    </w:p>
    <w:p>
      <w:pPr>
        <w:spacing w:before="20" w:after="40"/>
      </w:pPr>
      <w:r>
        <w:rPr>
          <w:rFonts w:ascii="Microsoft YaHei" w:hAnsi="Microsoft YaHei" w:eastAsia="Microsoft YaHei" w:cs="Microsoft YaHei"/>
          <w:b/>
          <w:color w:val="222222"/>
          <w:sz w:val="21"/>
        </w:rPr>
        <w:t>总结引导（主持人照读）</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今天这一讲，我们从四个角度看了一件事：</w:t>
      </w:r>
      <w:r>
        <w:rPr>
          <w:rFonts w:ascii="Microsoft YaHei" w:hAnsi="Microsoft YaHei" w:eastAsia="Microsoft YaHei" w:cs="Microsoft YaHei"/>
          <w:b/>
          <w:color w:val="2A3B4D"/>
          <w:sz w:val="20"/>
        </w:rPr>
        <w:t>戒，是怎样支撑「定」与「慧」的。</w:t>
      </w:r>
      <w:r>
        <w:rPr>
          <w:rFonts w:ascii="Microsoft YaHei" w:hAnsi="Microsoft YaHei" w:eastAsia="Microsoft YaHei" w:cs="Microsoft YaHei"/>
          <w:b w:val="0"/>
          <w:color w:val="2A3B4D"/>
          <w:sz w:val="20"/>
        </w:rPr>
        <w:t xml:space="preserve"> 材料①告诉我们，如理作意是修行的内因，它把整条心流导向善；材料②告诉我们，守护根门是培养定力的第一步，因为一切外缘都从这里流进来，最后变成打坐时的掉举与妄念；材料③提醒我们，戒是「良善的习惯」，不是天天追悔打击自己——止观只是工具，目标是断烦恼；材料④则把烦恼分成三层，告诉我们「戒」先守住最外面的身语那一层，为定与慧打地基。如果你今天只带走一句话，可以是材料②的那句：</w:t>
      </w:r>
      <w:r>
        <w:rPr>
          <w:rFonts w:ascii="Microsoft YaHei" w:hAnsi="Microsoft YaHei" w:eastAsia="Microsoft YaHei" w:cs="Microsoft YaHei"/>
          <w:b/>
          <w:color w:val="2A3B4D"/>
          <w:sz w:val="20"/>
        </w:rPr>
        <w:t>想要培养稳固的定力，要先守护好根门。</w:t>
      </w:r>
    </w:p>
    <w:p>
      <w:pPr>
        <w:spacing w:before="20" w:after="40"/>
      </w:pPr>
      <w:r>
        <w:rPr>
          <w:rFonts w:ascii="Microsoft YaHei" w:hAnsi="Microsoft YaHei" w:eastAsia="Microsoft YaHei" w:cs="Microsoft YaHei"/>
          <w:b/>
          <w:color w:val="222222"/>
          <w:sz w:val="21"/>
        </w:rPr>
        <w:t>本周作业详解（主持人照读）</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这周的作业只有两件小事，不额外增加负担：第一，每天挑一个「可回避的外缘」，回避它一次——不必是难事，删一个 App、睡前把手机拿出房间、少点开某个页面，都算；第二，在一次打坐前，先问自己一句「我现在心里，有没有一件没放下的事」。不是要你把它想清楚，只是先「看见」它。下周我们来时，愿意的人可以分享这两件小事带给你的感觉。</w:t>
      </w:r>
    </w:p>
    <w:p>
      <w:pPr>
        <w:spacing w:before="20" w:after="40"/>
      </w:pPr>
      <w:r>
        <w:rPr>
          <w:rFonts w:ascii="Microsoft YaHei" w:hAnsi="Microsoft YaHei" w:eastAsia="Microsoft YaHei" w:cs="Microsoft YaHei"/>
          <w:b/>
          <w:color w:val="222222"/>
          <w:sz w:val="21"/>
        </w:rPr>
        <w:t>逐人一句话（可选，5 min）</w:t>
      </w:r>
      <w:r>
        <w:rPr>
          <w:rFonts w:ascii="Microsoft YaHei" w:hAnsi="Microsoft YaHei" w:eastAsia="Microsoft YaHei" w:cs="Microsoft YaHei"/>
          <w:b w:val="0"/>
          <w:color w:val="222222"/>
          <w:sz w:val="21"/>
        </w:rPr>
        <w:t>：请每位贤友用一句话说「这一周，我想试的一件小事」。主持人只听，不评判、不建议。</w:t>
      </w:r>
    </w:p>
    <w:p>
      <w:pPr>
        <w:spacing w:before="20" w:after="40"/>
      </w:pPr>
      <w:r>
        <w:rPr>
          <w:rFonts w:ascii="Microsoft YaHei" w:hAnsi="Microsoft YaHei" w:eastAsia="Microsoft YaHei" w:cs="Microsoft YaHei"/>
          <w:b/>
          <w:color w:val="222222"/>
          <w:sz w:val="21"/>
        </w:rPr>
        <w:t>主持人收尾自我核对（不朗读）</w:t>
      </w:r>
      <w:r>
        <w:rPr>
          <w:rFonts w:ascii="Microsoft YaHei" w:hAnsi="Microsoft YaHei" w:eastAsia="Microsoft YaHei" w:cs="Microsoft YaHei"/>
          <w:b w:val="0"/>
          <w:color w:val="222222"/>
          <w:sz w:val="21"/>
        </w:rPr>
        <w:t>：① 今天有没有人一次也没被叫到？② 有没有哪一句点评越界了？③ 回向四句是否念完整？——三件事都过了，今晚就算圆满。</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：下周我们进入「定学」——「定的定义与种类＋四十业处概览」。我们会看：什么是「刹那定、近行定、安止定」，「四十业处」又是哪四十样。欢迎带着本周的觉察来。</w:t>
      </w:r>
    </w:p>
    <w:p>
      <w:pPr>
        <w:spacing w:before="20" w:after="40"/>
      </w:pPr>
      <w:r>
        <w:rPr>
          <w:rFonts w:ascii="Microsoft YaHei" w:hAnsi="Microsoft YaHei" w:eastAsia="Microsoft YaHei" w:cs="Microsoft YaHei"/>
          <w:b/>
          <w:color w:val="222222"/>
          <w:sz w:val="21"/>
        </w:rPr>
        <w:t>回向词（四句，全体合念）</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愿以此功德，普及于一切；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我等与众生，皆共成佛道。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愿我此功德，回向诸有情；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愿彼等一切，皆共证涅槃。</w:t>
      </w:r>
    </w:p>
    <w:p>
      <w:pPr>
        <w:spacing w:before="20" w:after="40"/>
      </w:pPr>
      <w:r>
        <w:rPr>
          <w:rFonts w:ascii="Microsoft YaHei" w:hAnsi="Microsoft YaHei" w:eastAsia="Microsoft YaHei" w:cs="Microsoft YaHei"/>
          <w:b/>
          <w:color w:val="222222"/>
          <w:sz w:val="21"/>
        </w:rPr>
        <w:t>回向词释义（主持人可一句带过，不朗读）</w:t>
      </w:r>
      <w:r>
        <w:rPr>
          <w:rFonts w:ascii="Microsoft YaHei" w:hAnsi="Microsoft YaHei" w:eastAsia="Microsoft YaHei" w:cs="Microsoft YaHei"/>
          <w:b w:val="0"/>
          <w:color w:val="222222"/>
          <w:sz w:val="21"/>
        </w:rPr>
        <w:t>：「愿以此功德，普及于一切」——把今晚一起学习、分享的这份心意，回向给所有人；「我等与众生，皆共成佛道」——愿自己与众生都能走向彻底的自由。</w:t>
      </w:r>
    </w:p>
    <w:p>
      <w:pPr>
        <w:spacing w:before="20" w:after="40"/>
      </w:pPr>
      <w:r>
        <w:rPr>
          <w:rFonts w:ascii="Microsoft YaHei" w:hAnsi="Microsoft YaHei" w:eastAsia="Microsoft YaHei" w:cs="Microsoft YaHei"/>
          <w:b/>
          <w:color w:val="222222"/>
          <w:sz w:val="21"/>
        </w:rPr>
        <w:t>本讲金句（主持人可写在白板上，不朗读）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想培养稳固的定力，先守护好根门。</w:t>
      </w:r>
    </w:p>
    <w:p>
      <w:pPr>
        <w:pStyle w:val="ListBullet"/>
        <w:spacing w:before="0" w:after="20"/>
      </w:pPr>
      <w:r>
        <w:rPr>
          <w:rFonts w:ascii="Microsoft YaHei" w:hAnsi="Microsoft YaHei" w:eastAsia="Microsoft YaHei" w:cs="Microsoft YaHei"/>
          <w:b w:val="0"/>
          <w:color w:val="222222"/>
          <w:sz w:val="21"/>
        </w:rPr>
        <w:t>戒是良善的习惯，不是天天追悔。</w:t>
      </w:r>
    </w:p>
    <w:p>
      <w:pPr>
        <w:pStyle w:val="ListBullet"/>
        <w:spacing w:before="0" w:after="20"/>
      </w:pPr>
      <w:r>
        <w:rPr>
          <w:rFonts w:ascii="Microsoft YaHei" w:hAnsi="Microsoft YaHei" w:eastAsia="Microsoft YaHei" w:cs="Microsoft YaHei"/>
          <w:b w:val="0"/>
          <w:color w:val="222222"/>
          <w:sz w:val="21"/>
        </w:rPr>
        <w:t>一个有良好习惯的人，心就能平静，就能得定。</w:t>
      </w:r>
    </w:p>
    <w:p>
      <w:pPr>
        <w:pStyle w:val="ListBullet"/>
        <w:spacing w:before="0" w:after="20"/>
      </w:pPr>
      <w:r>
        <w:rPr>
          <w:rFonts w:ascii="Microsoft YaHei" w:hAnsi="Microsoft YaHei" w:eastAsia="Microsoft YaHei" w:cs="Microsoft YaHei"/>
          <w:b w:val="0"/>
          <w:color w:val="222222"/>
          <w:sz w:val="21"/>
        </w:rPr>
        <w:t>修行，就是把不良的习惯训练掉、把新的习惯建立起来。</w:t>
      </w:r>
    </w:p>
    <w:p>
      <w:pPr>
        <w:keepNext/>
        <w:spacing w:before="200" w:after="80"/>
        <w:pBdr>
          <w:bottom w:val="single" w:sz="6" w:space="1" w:color="2E5395"/>
        </w:pBdr>
      </w:pPr>
      <w:r>
        <w:rPr>
          <w:rFonts w:ascii="Microsoft YaHei" w:hAnsi="Microsoft YaHei" w:eastAsia="Microsoft YaHei" w:cs="Microsoft YaHei"/>
          <w:b/>
          <w:color w:val="1F3864"/>
          <w:sz w:val="29"/>
        </w:rPr>
        <w:t>📌 本讲主持人特别提醒</w:t>
      </w:r>
    </w:p>
    <w:p>
      <w:pPr>
        <w:pStyle w:val="ListNumber"/>
        <w:spacing w:before="0" w:after="20"/>
      </w:pPr>
      <w:r>
        <w:rPr>
          <w:rFonts w:ascii="Microsoft YaHei" w:hAnsi="Microsoft YaHei" w:eastAsia="Microsoft YaHei" w:cs="Microsoft YaHei"/>
          <w:b/>
          <w:color w:val="222222"/>
          <w:sz w:val="21"/>
        </w:rPr>
        <w:t>心理安全·不比较、不评判、不道德绑架</w:t>
      </w:r>
      <w:r>
        <w:rPr>
          <w:rFonts w:ascii="Microsoft YaHei" w:hAnsi="Microsoft YaHei" w:eastAsia="Microsoft YaHei" w:cs="Microsoft YaHei"/>
          <w:b w:val="0"/>
          <w:color w:val="222222"/>
          <w:sz w:val="21"/>
        </w:rPr>
        <w:t>：本周涉「持戒严松」。请反复提醒大家：戒是自由而非束缚，关注的是「心的质地」，不是「条目的多少」。</w:t>
      </w:r>
      <w:r>
        <w:rPr>
          <w:rFonts w:ascii="Microsoft YaHei" w:hAnsi="Microsoft YaHei" w:eastAsia="Microsoft YaHei" w:cs="Microsoft YaHei"/>
          <w:b/>
          <w:color w:val="222222"/>
          <w:sz w:val="21"/>
        </w:rPr>
        <w:t>不比较谁持得好、不评判谁犯了错、不用戒去要求别人。</w:t>
      </w:r>
      <w:r>
        <w:rPr>
          <w:rFonts w:ascii="Microsoft YaHei" w:hAnsi="Microsoft YaHei" w:eastAsia="Microsoft YaHei" w:cs="Microsoft YaHei"/>
          <w:b w:val="0"/>
          <w:color w:val="222222"/>
          <w:sz w:val="21"/>
        </w:rPr>
        <w:t xml:space="preserve"> 发言以自愿为限，任何人不分享也完全被尊重。</w:t>
      </w:r>
    </w:p>
    <w:p>
      <w:pPr>
        <w:pStyle w:val="ListNumber"/>
        <w:spacing w:before="0" w:after="20"/>
      </w:pPr>
      <w:r>
        <w:rPr>
          <w:rFonts w:ascii="Microsoft YaHei" w:hAnsi="Microsoft YaHei" w:eastAsia="Microsoft YaHei" w:cs="Microsoft YaHei"/>
          <w:b/>
          <w:color w:val="222222"/>
          <w:sz w:val="21"/>
        </w:rPr>
        <w:t>处理「追悔」情绪</w:t>
      </w:r>
      <w:r>
        <w:rPr>
          <w:rFonts w:ascii="Microsoft YaHei" w:hAnsi="Microsoft YaHei" w:eastAsia="Microsoft YaHei" w:cs="Microsoft YaHei"/>
          <w:b w:val="0"/>
          <w:color w:val="222222"/>
          <w:sz w:val="21"/>
        </w:rPr>
        <w:t>：材料③专门讲了「把戒修成一堆不善法」的误区。若有人分享自己「总是自责」，主持人只做陪伴与倾听，可引导其回到「为犯后清净的方法——改善过来就好」，</w:t>
      </w:r>
      <w:r>
        <w:rPr>
          <w:rFonts w:ascii="Microsoft YaHei" w:hAnsi="Microsoft YaHei" w:eastAsia="Microsoft YaHei" w:cs="Microsoft YaHei"/>
          <w:b/>
          <w:color w:val="222222"/>
          <w:sz w:val="21"/>
        </w:rPr>
        <w:t>不诊断、不给心理学标签</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color w:val="222222"/>
          <w:sz w:val="21"/>
        </w:rPr>
        <w:t>主持人也可以「没有经验」</w:t>
      </w:r>
      <w:r>
        <w:rPr>
          <w:rFonts w:ascii="Microsoft YaHei" w:hAnsi="Microsoft YaHei" w:eastAsia="Microsoft YaHei" w:cs="Microsoft YaHei"/>
          <w:b w:val="0"/>
          <w:color w:val="222222"/>
          <w:sz w:val="21"/>
        </w:rPr>
        <w:t>：讨论中若被问「你持戒持得怎么样」，主持人完全可以坦率说「我也常守不住」。本讲不需要师父级经验，平等分享反而更安全。</w:t>
      </w:r>
    </w:p>
    <w:p>
      <w:pPr>
        <w:pStyle w:val="ListNumber"/>
        <w:spacing w:before="0" w:after="20"/>
      </w:pPr>
      <w:r>
        <w:rPr>
          <w:rFonts w:ascii="Microsoft YaHei" w:hAnsi="Microsoft YaHei" w:eastAsia="Microsoft YaHei" w:cs="Microsoft YaHei"/>
          <w:b/>
          <w:color w:val="222222"/>
          <w:sz w:val="21"/>
        </w:rPr>
        <w:t>「三类烦恼」涉心理疾病</w:t>
      </w:r>
      <w:r>
        <w:rPr>
          <w:rFonts w:ascii="Microsoft YaHei" w:hAnsi="Microsoft YaHei" w:eastAsia="Microsoft YaHei" w:cs="Microsoft YaHei"/>
          <w:b w:val="0"/>
          <w:color w:val="222222"/>
          <w:sz w:val="21"/>
        </w:rPr>
        <w:t>：材料④提到抑郁、焦虑等。若有人谈到自身或家人，请</w:t>
      </w:r>
      <w:r>
        <w:rPr>
          <w:rFonts w:ascii="Microsoft YaHei" w:hAnsi="Microsoft YaHei" w:eastAsia="Microsoft YaHei" w:cs="Microsoft YaHei"/>
          <w:b/>
          <w:color w:val="222222"/>
          <w:sz w:val="21"/>
        </w:rPr>
        <w:t>只做见证与接纳</w:t>
      </w:r>
      <w:r>
        <w:rPr>
          <w:rFonts w:ascii="Microsoft YaHei" w:hAnsi="Microsoft YaHei" w:eastAsia="Microsoft YaHei" w:cs="Microsoft YaHei"/>
          <w:b w:val="0"/>
          <w:color w:val="222222"/>
          <w:sz w:val="21"/>
        </w:rPr>
        <w:t>，说明「这些是专业医疗问题，本读书会不替代治疗」，必要时建议寻求专业帮助。</w:t>
      </w:r>
    </w:p>
    <w:p>
      <w:pPr>
        <w:pStyle w:val="ListNumber"/>
        <w:spacing w:before="0" w:after="20"/>
      </w:pPr>
      <w:r>
        <w:rPr>
          <w:rFonts w:ascii="Microsoft YaHei" w:hAnsi="Microsoft YaHei" w:eastAsia="Microsoft YaHei" w:cs="Microsoft YaHei"/>
          <w:b/>
          <w:color w:val="222222"/>
          <w:sz w:val="21"/>
        </w:rPr>
        <w:t>练习完全自愿</w:t>
      </w:r>
      <w:r>
        <w:rPr>
          <w:rFonts w:ascii="Microsoft YaHei" w:hAnsi="Microsoft YaHei" w:eastAsia="Microsoft YaHei" w:cs="Microsoft YaHei"/>
          <w:b w:val="0"/>
          <w:color w:val="222222"/>
          <w:sz w:val="21"/>
        </w:rPr>
        <w:t>：禅修练习「看只是看、听只是听」中，如有人不适，可睁眼、可暂离、可只旁观，不点名、不劝说。</w:t>
      </w:r>
    </w:p>
    <w:p>
      <w:pPr>
        <w:pStyle w:val="ListNumber"/>
        <w:spacing w:before="0" w:after="20"/>
      </w:pPr>
      <w:r>
        <w:rPr>
          <w:rFonts w:ascii="Microsoft YaHei" w:hAnsi="Microsoft YaHei" w:eastAsia="Microsoft YaHei" w:cs="Microsoft YaHei"/>
          <w:b/>
          <w:color w:val="222222"/>
          <w:sz w:val="21"/>
        </w:rPr>
        <w:t>不提「修行高低」</w:t>
      </w:r>
      <w:r>
        <w:rPr>
          <w:rFonts w:ascii="Microsoft YaHei" w:hAnsi="Microsoft YaHei" w:eastAsia="Microsoft YaHei" w:cs="Microsoft YaHei"/>
          <w:b w:val="0"/>
          <w:color w:val="222222"/>
          <w:sz w:val="21"/>
        </w:rPr>
        <w:t>：本讲涉「戒定慧次第」，请强调——</w:t>
      </w:r>
      <w:r>
        <w:rPr>
          <w:rFonts w:ascii="Microsoft YaHei" w:hAnsi="Microsoft YaHei" w:eastAsia="Microsoft YaHei" w:cs="Microsoft YaHei"/>
          <w:b/>
          <w:color w:val="222222"/>
          <w:sz w:val="21"/>
        </w:rPr>
        <w:t>了解次第是认识一条道路，不是衡量自己到了哪一级；进度的快慢不制造自卑或优越。</w:t>
      </w:r>
    </w:p>
    <w:p>
      <w:pPr>
        <w:pStyle w:val="ListNumber"/>
        <w:spacing w:before="0" w:after="20"/>
      </w:pPr>
      <w:r>
        <w:rPr>
          <w:rFonts w:ascii="Microsoft YaHei" w:hAnsi="Microsoft YaHei" w:eastAsia="Microsoft YaHei" w:cs="Microsoft YaHei"/>
          <w:b/>
          <w:color w:val="222222"/>
          <w:sz w:val="21"/>
        </w:rPr>
        <w:t>不催作业</w:t>
      </w:r>
      <w:r>
        <w:rPr>
          <w:rFonts w:ascii="Microsoft YaHei" w:hAnsi="Microsoft YaHei" w:eastAsia="Microsoft YaHei" w:cs="Microsoft YaHei"/>
          <w:b w:val="0"/>
          <w:color w:val="222222"/>
          <w:sz w:val="21"/>
        </w:rPr>
        <w:t>：本周作业是「可回避的外缘」与「打坐前自问」，属自我觉察，</w:t>
      </w:r>
      <w:r>
        <w:rPr>
          <w:rFonts w:ascii="Microsoft YaHei" w:hAnsi="Microsoft YaHei" w:eastAsia="Microsoft YaHei" w:cs="Microsoft YaHei"/>
          <w:b/>
          <w:color w:val="222222"/>
          <w:sz w:val="21"/>
        </w:rPr>
        <w:t>不必当众报告、不打分、不比较</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心理安全话术示例（主持人可参考，不朗读）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有人自责时：「谢谢你愿意说出来。我们先不急着下结论，就陪这句话待一会儿。」</w:t>
      </w:r>
    </w:p>
    <w:p>
      <w:pPr>
        <w:pStyle w:val="ListBullet"/>
        <w:spacing w:before="0" w:after="20"/>
      </w:pPr>
      <w:r>
        <w:rPr>
          <w:rFonts w:ascii="Microsoft YaHei" w:hAnsi="Microsoft YaHei" w:eastAsia="Microsoft YaHei" w:cs="Microsoft YaHei"/>
          <w:b w:val="0"/>
          <w:color w:val="222222"/>
          <w:sz w:val="21"/>
        </w:rPr>
        <w:t>有人谈到情绪困扰时：「这听起来很难。读书会不是治疗，但我们可以一起练呼吸、也可以先休息一会儿。」</w:t>
      </w:r>
    </w:p>
    <w:p>
      <w:pPr>
        <w:pStyle w:val="ListBullet"/>
        <w:spacing w:before="0" w:after="20"/>
      </w:pPr>
      <w:r>
        <w:rPr>
          <w:rFonts w:ascii="Microsoft YaHei" w:hAnsi="Microsoft YaHei" w:eastAsia="Microsoft YaHei" w:cs="Microsoft YaHei"/>
          <w:b w:val="0"/>
          <w:color w:val="222222"/>
          <w:sz w:val="21"/>
        </w:rPr>
        <w:t>有人开始评判他人时：「我们这一轮只说自己的经验，好吗？」</w:t>
      </w:r>
    </w:p>
    <w:p>
      <w:pPr>
        <w:spacing w:before="20" w:after="40"/>
      </w:pPr>
      <w:r>
        <w:rPr>
          <w:rFonts w:ascii="Microsoft YaHei" w:hAnsi="Microsoft YaHei" w:eastAsia="Microsoft YaHei" w:cs="Microsoft YaHei"/>
          <w:b/>
          <w:color w:val="222222"/>
          <w:sz w:val="21"/>
        </w:rPr>
        <w:t>附录·本讲备课补充（主持人自用，不朗读）</w:t>
      </w:r>
    </w:p>
    <w:p>
      <w:pPr>
        <w:pStyle w:val="ListBullet"/>
        <w:spacing w:before="0" w:after="20"/>
      </w:pPr>
      <w:r>
        <w:rPr>
          <w:rFonts w:ascii="Microsoft YaHei" w:hAnsi="Microsoft YaHei" w:eastAsia="Microsoft YaHei" w:cs="Microsoft YaHei"/>
          <w:b/>
          <w:color w:val="222222"/>
          <w:sz w:val="21"/>
        </w:rPr>
        <w:t>学员版说明</w:t>
      </w:r>
      <w:r>
        <w:rPr>
          <w:rFonts w:ascii="Microsoft YaHei" w:hAnsi="Microsoft YaHei" w:eastAsia="Microsoft YaHei" w:cs="Microsoft YaHei"/>
          <w:b w:val="0"/>
          <w:color w:val="222222"/>
          <w:sz w:val="21"/>
        </w:rPr>
        <w:t xml:space="preserve">：学员版由 </w:t>
      </w:r>
      <w:r>
        <w:rPr>
          <w:rFonts w:ascii="Consolas" w:hAnsi="Consolas" w:eastAsia="Consolas" w:cs="Consolas"/>
          <w:b w:val="0"/>
          <w:color w:val="A0324B"/>
          <w:sz w:val="20"/>
        </w:rPr>
        <w:t>_mk_student.py</w:t>
      </w:r>
      <w:r>
        <w:rPr>
          <w:rFonts w:ascii="Microsoft YaHei" w:hAnsi="Microsoft YaHei" w:eastAsia="Microsoft YaHei" w:cs="Microsoft YaHei"/>
          <w:b w:val="0"/>
          <w:color w:val="222222"/>
          <w:sz w:val="21"/>
        </w:rPr>
        <w:t xml:space="preserve"> 自动生成，与主持人版内容一致，仅删去「速览、时间弹性指南、本讲主持人特别提醒」三块与「⚠️ 主持人操作」行，并把「延伸阅读」挪到文末。</w:t>
      </w:r>
      <w:r>
        <w:rPr>
          <w:rFonts w:ascii="Microsoft YaHei" w:hAnsi="Microsoft YaHei" w:eastAsia="Microsoft YaHei" w:cs="Microsoft YaHei"/>
          <w:b/>
          <w:color w:val="222222"/>
          <w:sz w:val="21"/>
        </w:rPr>
        <w:t>请勿手改照录原文。</w:t>
      </w:r>
    </w:p>
    <w:p>
      <w:pPr>
        <w:pStyle w:val="ListBullet"/>
        <w:spacing w:before="0" w:after="20"/>
      </w:pPr>
      <w:r>
        <w:rPr>
          <w:rFonts w:ascii="Microsoft YaHei" w:hAnsi="Microsoft YaHei" w:eastAsia="Microsoft YaHei" w:cs="Microsoft YaHei"/>
          <w:b/>
          <w:color w:val="222222"/>
          <w:sz w:val="21"/>
        </w:rPr>
        <w:t>引导语标签</w:t>
      </w:r>
      <w:r>
        <w:rPr>
          <w:rFonts w:ascii="Microsoft YaHei" w:hAnsi="Microsoft YaHei" w:eastAsia="Microsoft YaHei" w:cs="Microsoft YaHei"/>
          <w:b w:val="0"/>
          <w:color w:val="222222"/>
          <w:sz w:val="21"/>
        </w:rPr>
        <w:t>：主持人版中的「</w:t>
      </w:r>
      <w:r>
        <w:rPr>
          <w:rFonts w:ascii="Microsoft YaHei" w:hAnsi="Microsoft YaHei" w:eastAsia="Microsoft YaHei" w:cs="Microsoft YaHei"/>
          <w:b/>
          <w:color w:val="222222"/>
          <w:sz w:val="21"/>
        </w:rPr>
        <w:t>主持人引导语</w:t>
      </w:r>
      <w:r>
        <w:rPr>
          <w:rFonts w:ascii="Microsoft YaHei" w:hAnsi="Microsoft YaHei" w:eastAsia="Microsoft YaHei" w:cs="Microsoft YaHei"/>
          <w:b w:val="0"/>
          <w:color w:val="222222"/>
          <w:sz w:val="21"/>
        </w:rPr>
        <w:t>（照读即可）：」在学员版会自动变为「</w:t>
      </w:r>
      <w:r>
        <w:rPr>
          <w:rFonts w:ascii="Microsoft YaHei" w:hAnsi="Microsoft YaHei" w:eastAsia="Microsoft YaHei" w:cs="Microsoft YaHei"/>
          <w:b/>
          <w:color w:val="222222"/>
          <w:sz w:val="21"/>
        </w:rPr>
        <w:t>请跟随引导…</w:t>
      </w:r>
      <w:r>
        <w:rPr>
          <w:rFonts w:ascii="Microsoft YaHei" w:hAnsi="Microsoft YaHei" w:eastAsia="Microsoft YaHei" w:cs="Microsoft YaHei"/>
          <w:b w:val="0"/>
          <w:color w:val="222222"/>
          <w:sz w:val="21"/>
        </w:rPr>
        <w:t>：」，方便学员直接跟做。</w:t>
      </w:r>
    </w:p>
    <w:p>
      <w:pPr>
        <w:pStyle w:val="ListBullet"/>
        <w:spacing w:before="0" w:after="20"/>
      </w:pPr>
      <w:r>
        <w:rPr>
          <w:rFonts w:ascii="Microsoft YaHei" w:hAnsi="Microsoft YaHei" w:eastAsia="Microsoft YaHei" w:cs="Microsoft YaHei"/>
          <w:b/>
          <w:color w:val="222222"/>
          <w:sz w:val="21"/>
        </w:rPr>
        <w:t>收尾备选·一分钟慈心（自愿，可在回向前加）</w:t>
      </w:r>
      <w:r>
        <w:rPr>
          <w:rFonts w:ascii="Microsoft YaHei" w:hAnsi="Microsoft YaHei" w:eastAsia="Microsoft YaHei" w:cs="Microsoft YaHei"/>
          <w:b w:val="0"/>
          <w:color w:val="222222"/>
          <w:sz w:val="21"/>
        </w:rPr>
        <w:t>：请大家闭上眼睛，先对自己说三句——「愿我平安，愿我健康，愿我心安」；再把这份心意，送给今晚一起坐着的每一个人——「愿你平安，愿你健康，愿你心安」；最后，送给所有众生。好，慢慢睁眼。</w:t>
      </w:r>
    </w:p>
    <w:p>
      <w:pPr>
        <w:pStyle w:val="ListBullet"/>
        <w:spacing w:before="0" w:after="20"/>
      </w:pPr>
      <w:r>
        <w:rPr>
          <w:rFonts w:ascii="Microsoft YaHei" w:hAnsi="Microsoft YaHei" w:eastAsia="Microsoft YaHei" w:cs="Microsoft YaHei"/>
          <w:b/>
          <w:color w:val="222222"/>
          <w:sz w:val="21"/>
        </w:rPr>
        <w:t>术语与出处备忘</w:t>
      </w:r>
      <w:r>
        <w:rPr>
          <w:rFonts w:ascii="Microsoft YaHei" w:hAnsi="Microsoft YaHei" w:eastAsia="Microsoft YaHei" w:cs="Microsoft YaHei"/>
          <w:b w:val="0"/>
          <w:color w:val="222222"/>
          <w:sz w:val="21"/>
        </w:rPr>
        <w:t>：sīla（戒）、samādhi（定）、paññā（慧）、yoniso manasikāra（如理作意）、khanti（堪忍）、pāṭimokkha（巴帝摩卡）——均出自上座部教理，本讲沿用古源尊者用语。</w:t>
      </w:r>
    </w:p>
    <w:p>
      <w:pPr>
        <w:pStyle w:val="ListBullet"/>
        <w:spacing w:before="0" w:after="20"/>
      </w:pPr>
      <w:r>
        <w:rPr>
          <w:rFonts w:ascii="Microsoft YaHei" w:hAnsi="Microsoft YaHei" w:eastAsia="Microsoft YaHei" w:cs="Microsoft YaHei"/>
          <w:b/>
          <w:color w:val="222222"/>
          <w:sz w:val="21"/>
        </w:rPr>
        <w:t>心理安全再叮嘱</w:t>
      </w:r>
      <w:r>
        <w:rPr>
          <w:rFonts w:ascii="Microsoft YaHei" w:hAnsi="Microsoft YaHei" w:eastAsia="Microsoft YaHei" w:cs="Microsoft YaHei"/>
          <w:b w:val="0"/>
          <w:color w:val="222222"/>
          <w:sz w:val="21"/>
        </w:rPr>
        <w:t>：只要有人谈到「我做不到、我很差」，主持人第一句永远是「谢谢你愿意说」，而不是分析或建议。</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&lt;!--EXT_READ--&gt;</w:t>
      </w:r>
    </w:p>
    <w:p>
      <w:pPr>
        <w:keepNext/>
        <w:spacing w:before="200" w:after="80"/>
        <w:pBdr>
          <w:bottom w:val="single" w:sz="6" w:space="1" w:color="2E5395"/>
        </w:pBdr>
      </w:pPr>
      <w:r>
        <w:rPr>
          <w:rFonts w:ascii="Microsoft YaHei" w:hAnsi="Microsoft YaHei" w:eastAsia="Microsoft YaHei" w:cs="Microsoft YaHei"/>
          <w:b/>
          <w:color w:val="1F3864"/>
          <w:sz w:val="29"/>
        </w:rPr>
        <w:t>📖 延伸阅读</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《如来禅修学体系介绍12-古源尊者-20240628》（音声）</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soundrecording_d0dd1c0cd17209afe241ece24bf6b7b4_6702d21bdb6275a16b55d36cdf21aa6e7439961422831605</w:t>
            </w:r>
          </w:p>
        </w:tc>
        <w:tc>
          <w:tcPr>
            <w:tcW w:type="dxa" w:w="2409"/>
          </w:tcPr>
          <w:p>
            <w:pPr>
              <w:spacing w:before="20" w:after="20"/>
            </w:pPr>
            <w:r/>
            <w:r>
              <w:rPr>
                <w:rFonts w:ascii="Microsoft YaHei" w:hAnsi="Microsoft YaHei" w:eastAsia="Microsoft YaHei" w:cs="Microsoft YaHei"/>
                <w:b w:val="0"/>
                <w:color w:val="222222"/>
                <w:sz w:val="19"/>
              </w:rPr>
              <w:t>本讲★核心；如理作意全讲，课后可听全篇（含忍耐、回避过患、欲寻瞋寻害寻、「习惯的养成」等）</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《止观前行实修营2-守护根门-古源尊者-20220417》（音声）</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shd w:val="clear" w:color="auto" w:fill="F7F9FC"/>
          </w:tcPr>
          <w:p>
            <w:pPr>
              <w:spacing w:before="20" w:after="20"/>
            </w:pPr>
            <w:r/>
            <w:r>
              <w:rPr>
                <w:rFonts w:ascii="Consolas" w:hAnsi="Consolas" w:eastAsia="Consolas" w:cs="Consolas"/>
                <w:b w:val="0"/>
                <w:color w:val="A0324B"/>
                <w:sz w:val="18"/>
              </w:rPr>
              <w:t>soundrecording_d0dd1c0cd17209afe241ece24bf6b7b4_c344558d47cc0b9c7d8f2832ca3706c27439961422831605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守护根门操作全解（本讲只取其「与定的关系」；与读书会04第7周同文件不同段落）</w:t>
            </w:r>
          </w:p>
        </w:tc>
      </w:tr>
      <w:tr>
        <w:tc>
          <w:tcPr>
            <w:tcW w:type="dxa" w:w="2409"/>
          </w:tcPr>
          <w:p>
            <w:pPr>
              <w:spacing w:before="20" w:after="20"/>
            </w:pPr>
            <w:r/>
            <w:r>
              <w:rPr>
                <w:rFonts w:ascii="Microsoft YaHei" w:hAnsi="Microsoft YaHei" w:eastAsia="Microsoft YaHei" w:cs="Microsoft YaHei"/>
                <w:b w:val="0"/>
                <w:color w:val="222222"/>
                <w:sz w:val="19"/>
              </w:rPr>
              <w:t>《止观前行实修营13-止观修学的注意事项-古源尊者-20220512》（音声）</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soundrecording_d0dd1c0cd17209afe241ece24bf6b7b4_f19995014f4908ccc72533408dc2ac887439961422831605</w:t>
            </w:r>
          </w:p>
        </w:tc>
        <w:tc>
          <w:tcPr>
            <w:tcW w:type="dxa" w:w="2409"/>
          </w:tcPr>
          <w:p>
            <w:pPr>
              <w:spacing w:before="20" w:after="20"/>
            </w:pPr>
            <w:r/>
            <w:r>
              <w:rPr>
                <w:rFonts w:ascii="Microsoft YaHei" w:hAnsi="Microsoft YaHei" w:eastAsia="Microsoft YaHei" w:cs="Microsoft YaHei"/>
                <w:b w:val="0"/>
                <w:color w:val="222222"/>
                <w:sz w:val="19"/>
              </w:rPr>
              <w:t>戒定慧三学次第、戒学误区、妄念与专注方式；本系列首用</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《如来禅修学体系介绍08-古源尊者-20240625》（音声）</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shd w:val="clear" w:color="auto" w:fill="F7F9FC"/>
          </w:tcPr>
          <w:p>
            <w:pPr>
              <w:spacing w:before="20" w:after="20"/>
            </w:pPr>
            <w:r/>
            <w:r>
              <w:rPr>
                <w:rFonts w:ascii="Consolas" w:hAnsi="Consolas" w:eastAsia="Consolas" w:cs="Consolas"/>
                <w:b w:val="0"/>
                <w:color w:val="A0324B"/>
                <w:sz w:val="18"/>
              </w:rPr>
              <w:t>soundrecording_d0dd1c0cd17209afe241ece24bf6b7b4_288849e7a61e12a21fba18be889f50487439961422831605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三类烦恼层次、戒为定基；与读书会04第8周同文件不同段落</w:t>
            </w:r>
          </w:p>
        </w:tc>
      </w:tr>
      <w:tr>
        <w:tc>
          <w:tcPr>
            <w:tcW w:type="dxa" w:w="2409"/>
          </w:tcPr>
          <w:p>
            <w:pPr>
              <w:spacing w:before="20" w:after="20"/>
            </w:pPr>
            <w:r/>
            <w:r>
              <w:rPr>
                <w:rFonts w:ascii="Microsoft YaHei" w:hAnsi="Microsoft YaHei" w:eastAsia="Microsoft YaHei" w:cs="Microsoft YaHei"/>
                <w:b w:val="0"/>
                <w:color w:val="222222"/>
                <w:sz w:val="19"/>
              </w:rPr>
              <w:t>《帕奥禅师佛学问答整理》（pdf）</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pdf_d0dd1c0cd17209afe241ece24bf6b7b4_36ebf5ef4990d74344f503ef78ded9e37439961422831605</w:t>
            </w:r>
          </w:p>
        </w:tc>
        <w:tc>
          <w:tcPr>
            <w:tcW w:type="dxa" w:w="2409"/>
          </w:tcPr>
          <w:p>
            <w:pPr>
              <w:spacing w:before="20" w:after="20"/>
            </w:pPr>
            <w:r/>
            <w:r>
              <w:rPr>
                <w:rFonts w:ascii="Microsoft YaHei" w:hAnsi="Microsoft YaHei" w:eastAsia="Microsoft YaHei" w:cs="Microsoft YaHei"/>
                <w:b w:val="0"/>
                <w:color w:val="222222"/>
                <w:sz w:val="19"/>
              </w:rPr>
              <w:t>戒学／定学问答，第2周及第8周跨周参考（本讲未共读，课后自取）</w:t>
            </w:r>
          </w:p>
        </w:tc>
      </w:tr>
    </w:tbl>
    <w:p>
      <w:pPr>
        <w:spacing w:after="60"/>
      </w:pPr>
    </w:p>
    <w:p>
      <w:pPr>
        <w:spacing w:before="20" w:after="40"/>
      </w:pPr>
      <w:r>
        <w:rPr>
          <w:rFonts w:ascii="Microsoft YaHei" w:hAnsi="Microsoft YaHei" w:eastAsia="Microsoft YaHei" w:cs="Microsoft YaHei"/>
          <w:b w:val="0"/>
          <w:color w:val="222222"/>
          <w:sz w:val="21"/>
        </w:rPr>
        <w:t>&lt;!--/EXT_READ--&gt;</w:t>
      </w:r>
    </w:p>
    <w:p>
      <w:pPr>
        <w:spacing w:before="20" w:after="40"/>
      </w:pPr>
      <w:r>
        <w:rPr>
          <w:rFonts w:ascii="Microsoft YaHei" w:hAnsi="Microsoft YaHei" w:eastAsia="Microsoft YaHei" w:cs="Microsoft YaHei"/>
          <w:b w:val="0"/>
          <w:color w:val="222222"/>
          <w:sz w:val="21"/>
        </w:rPr>
        <w:t>&lt;!--W_LEAD--&gt;</w:t>
      </w:r>
    </w:p>
    <w:p>
      <w:pPr>
        <w:spacing w:before="20" w:after="40"/>
      </w:pPr>
      <w:r>
        <w:rPr>
          <w:rFonts w:ascii="Microsoft YaHei" w:hAnsi="Microsoft YaHei" w:eastAsia="Microsoft YaHei" w:cs="Microsoft YaHei"/>
          <w:b w:val="0"/>
          <w:color w:val="222222"/>
          <w:sz w:val="21"/>
        </w:rPr>
        <w:t>各位贤友，今天我们进入「戒学」的第二讲。上周我们看了戒的「层次」——知道戒不只是条条框框。这一周我们来看一个更实在的问题：戒，在真正的实修里，到底怎样起支撑作用？我们会一起读四段原文，答案不在我这里，在你自己的经验里。请你放松地坐下来，我们开始。</w:t>
      </w:r>
    </w:p>
    <w:p>
      <w:pPr>
        <w:spacing w:before="20" w:after="40"/>
      </w:pPr>
      <w:r>
        <w:rPr>
          <w:rFonts w:ascii="Microsoft YaHei" w:hAnsi="Microsoft YaHei" w:eastAsia="Microsoft YaHei" w:cs="Microsoft YaHei"/>
          <w:b w:val="0"/>
          <w:color w:val="222222"/>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5395"/>
      </w:pBdr>
    </w:pPr>
    <w:r/>
    <w:r>
      <w:rPr>
        <w:rFonts w:ascii="Microsoft YaHei" w:hAnsi="Microsoft YaHei" w:eastAsia="Microsoft YaHei" w:cs="Microsoft YaHei"/>
        <w:b w:val="0"/>
        <w:color w:val="2E5395"/>
        <w:sz w:val="17"/>
      </w:rPr>
      <w:t>读书会19 · 第3周 · 第三版修订（8周版）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