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材料出处校订：材料④「◈续三」补注真实出处（介绍12）；共读原文一字未改</w:t>
      </w:r>
    </w:p>
    <w:p>
      <w:pPr>
        <w:keepNext/>
        <w:spacing w:before="200" w:after="80"/>
        <w:pBdr>
          <w:bottom w:val="single" w:sz="6" w:space="1" w:color="2E7D5B"/>
        </w:pBdr>
      </w:pPr>
      <w:r>
        <w:rPr>
          <w:rFonts w:ascii="Microsoft YaHei" w:hAnsi="Microsoft YaHei" w:eastAsia="Microsoft YaHei" w:cs="Microsoft YaHei"/>
          <w:b/>
          <w:color w:val="1F4E3D"/>
          <w:sz w:val="34"/>
        </w:rPr>
        <w:t>第3周：戒学（二）——戒在实修中的作用（学员版）</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读书会19：戒定慧三学——修学的完整框架 · 第3周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各位贤友，晚上好。上一周我们看了「戒」的四个层次与四遍净戒——知道戒不只是条条框框，也不只是「不能做什么」。这一周我们往前走一步，来看一个更实在、也更贴身的问题：</w:t>
      </w:r>
      <w:r>
        <w:rPr>
          <w:rFonts w:ascii="Microsoft YaHei" w:hAnsi="Microsoft YaHei" w:eastAsia="Microsoft YaHei" w:cs="Microsoft YaHei"/>
          <w:b/>
          <w:color w:val="2A3B4D"/>
          <w:sz w:val="20"/>
        </w:rPr>
        <w:t>戒，在真正的实修里，到底起什么作用？</w:t>
      </w:r>
      <w:r>
        <w:rPr>
          <w:rFonts w:ascii="Microsoft YaHei" w:hAnsi="Microsoft YaHei" w:eastAsia="Microsoft YaHei" w:cs="Microsoft YaHei"/>
          <w:b w:val="0"/>
          <w:color w:val="2A3B4D"/>
          <w:sz w:val="20"/>
        </w:rPr>
        <w:t xml:space="preserve"> 我们会读到四段原文：如理作意、守护根门、戒为定基、三类烦恼。你会看到，它们讲的是同一件事的不同侧面——戒如何一层一层地，为定与慧铺路。你可以带着自己的经验来听；不必急着认同，也不必急着反驳，先看看它说的是不是你自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本周主题：</w:t>
      </w:r>
      <w:r>
        <w:rPr>
          <w:rFonts w:ascii="Microsoft YaHei" w:hAnsi="Microsoft YaHei" w:eastAsia="Microsoft YaHei" w:cs="Microsoft YaHei"/>
          <w:b/>
          <w:color w:val="2A3B4D"/>
          <w:sz w:val="20"/>
        </w:rPr>
        <w:t>戒为定基、由戒生定——戒如何支撑定与慧；三类烦恼（违犯性／困扰性／潜伏性）与守护根门、如理作意。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说明：本学员版按次序列出本讲全部共读内容（★核心必读 / ◈扩展可选）与讨论、练习，内容与主持人版完全一致。</w:t>
      </w:r>
    </w:p>
    <w:p>
      <w:pPr>
        <w:keepNext/>
        <w:spacing w:before="200" w:after="80"/>
        <w:pBdr>
          <w:bottom w:val="single" w:sz="6" w:space="1" w:color="2E7D5B"/>
        </w:pBdr>
      </w:pPr>
      <w:r>
        <w:rPr>
          <w:rFonts w:ascii="Microsoft YaHei" w:hAnsi="Microsoft YaHei" w:eastAsia="Microsoft YaHei" w:cs="Microsoft YaHei"/>
          <w:b/>
          <w:color w:val="1F4E3D"/>
          <w:sz w:val="29"/>
        </w:rPr>
        <w:t>📋 本周信息卡</w:t>
      </w:r>
    </w:p>
    <w:p>
      <w:pPr>
        <w:spacing w:before="20" w:after="40"/>
      </w:pPr>
      <w:r>
        <w:rPr>
          <w:rFonts w:ascii="Microsoft YaHei" w:hAnsi="Microsoft YaHei" w:eastAsia="Microsoft YaHei" w:cs="Microsoft YaHei"/>
          <w:b w:val="0"/>
          <w:color w:val="222222"/>
          <w:sz w:val="21"/>
        </w:rPr>
        <w:t>时长 120 min｜</w:t>
      </w:r>
      <w:r>
        <w:rPr>
          <w:rFonts w:ascii="Microsoft YaHei" w:hAnsi="Microsoft YaHei" w:eastAsia="Microsoft YaHei" w:cs="Microsoft YaHei"/>
          <w:b/>
          <w:color w:val="222222"/>
          <w:sz w:val="21"/>
        </w:rPr>
        <w:t>核心问题</w:t>
      </w:r>
      <w:r>
        <w:rPr>
          <w:rFonts w:ascii="Microsoft YaHei" w:hAnsi="Microsoft YaHei" w:eastAsia="Microsoft YaHei" w:cs="Microsoft YaHei"/>
          <w:b w:val="0"/>
          <w:color w:val="222222"/>
          <w:sz w:val="21"/>
        </w:rPr>
        <w:t>：为什么「戒」是「定」的地基？——一个人如果心里有一件没处理干净的、越界的事，他还能静得下来吗？戒，究竟怎样为定与慧铺路？｜</w:t>
      </w:r>
      <w:r>
        <w:rPr>
          <w:rFonts w:ascii="Microsoft YaHei" w:hAnsi="Microsoft YaHei" w:eastAsia="Microsoft YaHei" w:cs="Microsoft YaHei"/>
          <w:b/>
          <w:color w:val="222222"/>
          <w:sz w:val="21"/>
        </w:rPr>
        <w:t>共读原文提要</w:t>
      </w:r>
      <w:r>
        <w:rPr>
          <w:rFonts w:ascii="Microsoft YaHei" w:hAnsi="Microsoft YaHei" w:eastAsia="Microsoft YaHei" w:cs="Microsoft YaHei"/>
          <w:b w:val="0"/>
          <w:color w:val="222222"/>
          <w:sz w:val="21"/>
        </w:rPr>
        <w:t>：本讲共读四段原文——①如来禅介绍12：如理作意是修行的内因、诸根防护、四资具知足；②实修营2·守护根门：外缘如何经根门渗入转为「掉举盖」，防护根门是培养定力的第一步；③实修营13：戒定慧三学的次第与「戒为定基」的常见误区；④如来禅介绍08：三类烦恼的层次与表现、戒为何是定慧的基础。｜</w:t>
      </w:r>
      <w:r>
        <w:rPr>
          <w:rFonts w:ascii="Microsoft YaHei" w:hAnsi="Microsoft YaHei" w:eastAsia="Microsoft YaHei" w:cs="Microsoft YaHei"/>
          <w:b/>
          <w:color w:val="222222"/>
          <w:sz w:val="21"/>
        </w:rPr>
        <w:t>本周作业</w:t>
      </w:r>
      <w:r>
        <w:rPr>
          <w:rFonts w:ascii="Microsoft YaHei" w:hAnsi="Microsoft YaHei" w:eastAsia="Microsoft YaHei" w:cs="Microsoft YaHei"/>
          <w:b w:val="0"/>
          <w:color w:val="222222"/>
          <w:sz w:val="21"/>
        </w:rPr>
        <w:t>：这一周，每天挑一个「可回避的外缘」（手机某 App／某个会让你起念的页面）回避一次；并在一次打坐前，先问自己一句「我现在心里有没有一件没放下的事」。</w:t>
      </w:r>
    </w:p>
    <w:p>
      <w:pPr>
        <w:spacing w:before="20" w:after="40"/>
      </w:pPr>
      <w:r>
        <w:rPr>
          <w:rFonts w:ascii="Microsoft YaHei" w:hAnsi="Microsoft YaHei" w:eastAsia="Microsoft YaHei" w:cs="Microsoft YaHei"/>
          <w:b/>
          <w:color w:val="222222"/>
          <w:sz w:val="21"/>
        </w:rPr>
        <w:t>本周关键词小词典（主持人备课用，不朗读）</w:t>
      </w:r>
    </w:p>
    <w:p>
      <w:pPr>
        <w:pStyle w:val="ListBullet"/>
        <w:spacing w:before="0" w:after="20"/>
      </w:pPr>
      <w:r>
        <w:rPr>
          <w:rFonts w:ascii="Microsoft YaHei" w:hAnsi="Microsoft YaHei" w:eastAsia="Microsoft YaHei" w:cs="Microsoft YaHei"/>
          <w:b/>
          <w:color w:val="222222"/>
          <w:sz w:val="21"/>
        </w:rPr>
        <w:t>戒（sīla）</w:t>
      </w:r>
      <w:r>
        <w:rPr>
          <w:rFonts w:ascii="Microsoft YaHei" w:hAnsi="Microsoft YaHei" w:eastAsia="Microsoft YaHei" w:cs="Microsoft YaHei"/>
          <w:b w:val="0"/>
          <w:color w:val="222222"/>
          <w:sz w:val="21"/>
        </w:rPr>
        <w:t>：两层含义——「习惯／行为」与「圣洁、有道德的善行」。本讲重点：戒是「良善的习惯」，不是束缚。</w:t>
      </w:r>
    </w:p>
    <w:p>
      <w:pPr>
        <w:pStyle w:val="ListBullet"/>
        <w:spacing w:before="0" w:after="20"/>
      </w:pPr>
      <w:r>
        <w:rPr>
          <w:rFonts w:ascii="Microsoft YaHei" w:hAnsi="Microsoft YaHei" w:eastAsia="Microsoft YaHei" w:cs="Microsoft YaHei"/>
          <w:b/>
          <w:color w:val="222222"/>
          <w:sz w:val="21"/>
        </w:rPr>
        <w:t>定（samādhi）</w:t>
      </w:r>
      <w:r>
        <w:rPr>
          <w:rFonts w:ascii="Microsoft YaHei" w:hAnsi="Microsoft YaHei" w:eastAsia="Microsoft YaHei" w:cs="Microsoft YaHei"/>
          <w:b w:val="0"/>
          <w:color w:val="222222"/>
          <w:sz w:val="21"/>
        </w:rPr>
        <w:t>：善的心一境性；修定的目的是「心清净」，至少做到五盖的镇伏清理。</w:t>
      </w:r>
    </w:p>
    <w:p>
      <w:pPr>
        <w:pStyle w:val="ListBullet"/>
        <w:spacing w:before="0" w:after="20"/>
      </w:pPr>
      <w:r>
        <w:rPr>
          <w:rFonts w:ascii="Microsoft YaHei" w:hAnsi="Microsoft YaHei" w:eastAsia="Microsoft YaHei" w:cs="Microsoft YaHei"/>
          <w:b/>
          <w:color w:val="222222"/>
          <w:sz w:val="21"/>
        </w:rPr>
        <w:t>慧（paññā）</w:t>
      </w:r>
      <w:r>
        <w:rPr>
          <w:rFonts w:ascii="Microsoft YaHei" w:hAnsi="Microsoft YaHei" w:eastAsia="Microsoft YaHei" w:cs="Microsoft YaHei"/>
          <w:b w:val="0"/>
          <w:color w:val="222222"/>
          <w:sz w:val="21"/>
        </w:rPr>
        <w:t>：如实知见；由定而发。</w:t>
      </w:r>
    </w:p>
    <w:p>
      <w:pPr>
        <w:pStyle w:val="ListBullet"/>
        <w:spacing w:before="0" w:after="20"/>
      </w:pPr>
      <w:r>
        <w:rPr>
          <w:rFonts w:ascii="Microsoft YaHei" w:hAnsi="Microsoft YaHei" w:eastAsia="Microsoft YaHei" w:cs="Microsoft YaHei"/>
          <w:b/>
          <w:color w:val="222222"/>
          <w:sz w:val="21"/>
        </w:rPr>
        <w:t>如理作意（yoniso manasikāra）</w:t>
      </w:r>
      <w:r>
        <w:rPr>
          <w:rFonts w:ascii="Microsoft YaHei" w:hAnsi="Microsoft YaHei" w:eastAsia="Microsoft YaHei" w:cs="Microsoft YaHei"/>
          <w:b w:val="0"/>
          <w:color w:val="222222"/>
          <w:sz w:val="21"/>
        </w:rPr>
        <w:t>：把心导向善的作意；佛陀说它是修行「最重要的内因」（外因是善知识）。</w:t>
      </w:r>
    </w:p>
    <w:p>
      <w:pPr>
        <w:pStyle w:val="ListBullet"/>
        <w:spacing w:before="0" w:after="20"/>
      </w:pPr>
      <w:r>
        <w:rPr>
          <w:rFonts w:ascii="Microsoft YaHei" w:hAnsi="Microsoft YaHei" w:eastAsia="Microsoft YaHei" w:cs="Microsoft YaHei"/>
          <w:b/>
          <w:color w:val="222222"/>
          <w:sz w:val="21"/>
        </w:rPr>
        <w:t>根律仪／守护根门</w:t>
      </w:r>
      <w:r>
        <w:rPr>
          <w:rFonts w:ascii="Microsoft YaHei" w:hAnsi="Microsoft YaHei" w:eastAsia="Microsoft YaHei" w:cs="Microsoft YaHei"/>
          <w:b w:val="0"/>
          <w:color w:val="222222"/>
          <w:sz w:val="21"/>
        </w:rPr>
        <w:t>：以念防护六根，「不取相、不取随相」；本讲重点：它是「培养定力的第一步」。</w:t>
      </w:r>
    </w:p>
    <w:p>
      <w:pPr>
        <w:pStyle w:val="ListBullet"/>
        <w:spacing w:before="0" w:after="20"/>
      </w:pPr>
      <w:r>
        <w:rPr>
          <w:rFonts w:ascii="Microsoft YaHei" w:hAnsi="Microsoft YaHei" w:eastAsia="Microsoft YaHei" w:cs="Microsoft YaHei"/>
          <w:b/>
          <w:color w:val="222222"/>
          <w:sz w:val="21"/>
        </w:rPr>
        <w:t>四资具</w:t>
      </w:r>
      <w:r>
        <w:rPr>
          <w:rFonts w:ascii="Microsoft YaHei" w:hAnsi="Microsoft YaHei" w:eastAsia="Microsoft YaHei" w:cs="Microsoft YaHei"/>
          <w:b w:val="0"/>
          <w:color w:val="222222"/>
          <w:sz w:val="21"/>
        </w:rPr>
        <w:t>：衣、食、住、药；对此如理作意＝「够用即止」，不为嬉戏、骄慢、装饰、庄严。</w:t>
      </w:r>
    </w:p>
    <w:p>
      <w:pPr>
        <w:pStyle w:val="ListBullet"/>
        <w:spacing w:before="0" w:after="20"/>
      </w:pPr>
      <w:r>
        <w:rPr>
          <w:rFonts w:ascii="Microsoft YaHei" w:hAnsi="Microsoft YaHei" w:eastAsia="Microsoft YaHei" w:cs="Microsoft YaHei"/>
          <w:b/>
          <w:color w:val="222222"/>
          <w:sz w:val="21"/>
        </w:rPr>
        <w:t>三类烦恼</w:t>
      </w:r>
      <w:r>
        <w:rPr>
          <w:rFonts w:ascii="Microsoft YaHei" w:hAnsi="Microsoft YaHei" w:eastAsia="Microsoft YaHei" w:cs="Microsoft YaHei"/>
          <w:b w:val="0"/>
          <w:color w:val="222222"/>
          <w:sz w:val="21"/>
        </w:rPr>
        <w:t>：危害性／违犯性（已现于身语）、困扰性（只在心里）、潜伏性（微细潜藏、遇缘方显）。</w:t>
      </w:r>
    </w:p>
    <w:p>
      <w:pPr>
        <w:pStyle w:val="ListBullet"/>
        <w:spacing w:before="0" w:after="20"/>
      </w:pPr>
      <w:r>
        <w:rPr>
          <w:rFonts w:ascii="Microsoft YaHei" w:hAnsi="Microsoft YaHei" w:eastAsia="Microsoft YaHei" w:cs="Microsoft YaHei"/>
          <w:b/>
          <w:color w:val="222222"/>
          <w:sz w:val="21"/>
        </w:rPr>
        <w:t>khanti（堪忍）</w:t>
      </w:r>
      <w:r>
        <w:rPr>
          <w:rFonts w:ascii="Microsoft YaHei" w:hAnsi="Microsoft YaHei" w:eastAsia="Microsoft YaHei" w:cs="Microsoft YaHei"/>
          <w:b w:val="0"/>
          <w:color w:val="222222"/>
          <w:sz w:val="21"/>
        </w:rPr>
        <w:t>：不是「咬牙硬忍」，而是「接纳这是我的果报，然后把心导向善」。</w:t>
      </w:r>
    </w:p>
    <w:p>
      <w:pPr>
        <w:spacing w:before="20" w:after="40"/>
      </w:pPr>
      <w:r>
        <w:rPr>
          <w:rFonts w:ascii="Microsoft YaHei" w:hAnsi="Microsoft YaHei" w:eastAsia="Microsoft YaHei" w:cs="Microsoft YaHei"/>
          <w:b/>
          <w:color w:val="222222"/>
          <w:sz w:val="21"/>
        </w:rPr>
        <w:t>本讲总流程时间轴（约 120 min）</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4E3D"/>
          </w:tcPr>
          <w:p>
            <w:pPr>
              <w:spacing w:before="20" w:after="20"/>
              <w:jc w:val="center"/>
            </w:pPr>
            <w:r/>
            <w:r>
              <w:rPr>
                <w:rFonts w:ascii="Microsoft YaHei" w:hAnsi="Microsoft YaHei" w:eastAsia="Microsoft YaHei" w:cs="Microsoft YaHei"/>
                <w:b/>
                <w:color w:val="FFFFFF"/>
                <w:sz w:val="19"/>
              </w:rPr>
              <w:t>时间</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环节</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要点</w:t>
            </w:r>
          </w:p>
        </w:tc>
      </w:tr>
      <w:tr>
        <w:tc>
          <w:tcPr>
            <w:tcW w:type="dxa" w:w="3213"/>
          </w:tcPr>
          <w:p>
            <w:pPr>
              <w:spacing w:before="20" w:after="20"/>
            </w:pPr>
            <w:r/>
            <w:r>
              <w:rPr>
                <w:rFonts w:ascii="Microsoft YaHei" w:hAnsi="Microsoft YaHei" w:eastAsia="Microsoft YaHei" w:cs="Microsoft YaHei"/>
                <w:b w:val="0"/>
                <w:color w:val="222222"/>
                <w:sz w:val="19"/>
              </w:rPr>
              <w:t>0–10 min</w:t>
            </w:r>
          </w:p>
        </w:tc>
        <w:tc>
          <w:tcPr>
            <w:tcW w:type="dxa" w:w="3213"/>
          </w:tcPr>
          <w:p>
            <w:pPr>
              <w:spacing w:before="20" w:after="20"/>
            </w:pPr>
            <w:r/>
            <w:r>
              <w:rPr>
                <w:rFonts w:ascii="Microsoft YaHei" w:hAnsi="Microsoft YaHei" w:eastAsia="Microsoft YaHei" w:cs="Microsoft YaHei"/>
                <w:b w:val="0"/>
                <w:color w:val="222222"/>
                <w:sz w:val="19"/>
              </w:rPr>
              <w:t>静心开场</w:t>
            </w:r>
          </w:p>
        </w:tc>
        <w:tc>
          <w:tcPr>
            <w:tcW w:type="dxa" w:w="3213"/>
          </w:tcPr>
          <w:p>
            <w:pPr>
              <w:spacing w:before="20" w:after="20"/>
            </w:pPr>
            <w:r/>
            <w:r>
              <w:rPr>
                <w:rFonts w:ascii="Microsoft YaHei" w:hAnsi="Microsoft YaHei" w:eastAsia="Microsoft YaHei" w:cs="Microsoft YaHei"/>
                <w:b w:val="0"/>
                <w:color w:val="222222"/>
                <w:sz w:val="19"/>
              </w:rPr>
              <w:t>呼吸＋身体放松，落到「此刻的松紧」</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10–40 min</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共读原文</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四段原文，逐段点题，不做讲解</w:t>
            </w:r>
          </w:p>
        </w:tc>
      </w:tr>
      <w:tr>
        <w:tc>
          <w:tcPr>
            <w:tcW w:type="dxa" w:w="3213"/>
          </w:tcPr>
          <w:p>
            <w:pPr>
              <w:spacing w:before="20" w:after="20"/>
            </w:pPr>
            <w:r/>
            <w:r>
              <w:rPr>
                <w:rFonts w:ascii="Microsoft YaHei" w:hAnsi="Microsoft YaHei" w:eastAsia="Microsoft YaHei" w:cs="Microsoft YaHei"/>
                <w:b w:val="0"/>
                <w:color w:val="222222"/>
                <w:sz w:val="19"/>
              </w:rPr>
              <w:t>40–65 min</w:t>
            </w:r>
          </w:p>
        </w:tc>
        <w:tc>
          <w:tcPr>
            <w:tcW w:type="dxa" w:w="3213"/>
          </w:tcPr>
          <w:p>
            <w:pPr>
              <w:spacing w:before="20" w:after="20"/>
            </w:pPr>
            <w:r/>
            <w:r>
              <w:rPr>
                <w:rFonts w:ascii="Microsoft YaHei" w:hAnsi="Microsoft YaHei" w:eastAsia="Microsoft YaHei" w:cs="Microsoft YaHei"/>
                <w:b w:val="0"/>
                <w:color w:val="222222"/>
                <w:sz w:val="19"/>
              </w:rPr>
              <w:t>第一轮分享</w:t>
            </w:r>
          </w:p>
        </w:tc>
        <w:tc>
          <w:tcPr>
            <w:tcW w:type="dxa" w:w="3213"/>
          </w:tcPr>
          <w:p>
            <w:pPr>
              <w:spacing w:before="20" w:after="20"/>
            </w:pPr>
            <w:r/>
            <w:r>
              <w:rPr>
                <w:rFonts w:ascii="Microsoft YaHei" w:hAnsi="Microsoft YaHei" w:eastAsia="Microsoft YaHei" w:cs="Microsoft YaHei"/>
                <w:b w:val="0"/>
                <w:color w:val="222222"/>
                <w:sz w:val="19"/>
              </w:rPr>
              <w:t>一人一句，只说不评</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65–100 min</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主题讨论</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三问由浅入深，主持人不给答案</w:t>
            </w:r>
          </w:p>
        </w:tc>
      </w:tr>
      <w:tr>
        <w:tc>
          <w:tcPr>
            <w:tcW w:type="dxa" w:w="3213"/>
          </w:tcPr>
          <w:p>
            <w:pPr>
              <w:spacing w:before="20" w:after="20"/>
            </w:pPr>
            <w:r/>
            <w:r>
              <w:rPr>
                <w:rFonts w:ascii="Microsoft YaHei" w:hAnsi="Microsoft YaHei" w:eastAsia="Microsoft YaHei" w:cs="Microsoft YaHei"/>
                <w:b w:val="0"/>
                <w:color w:val="222222"/>
                <w:sz w:val="19"/>
              </w:rPr>
              <w:t>100–115 min</w:t>
            </w:r>
          </w:p>
        </w:tc>
        <w:tc>
          <w:tcPr>
            <w:tcW w:type="dxa" w:w="3213"/>
          </w:tcPr>
          <w:p>
            <w:pPr>
              <w:spacing w:before="20" w:after="20"/>
            </w:pPr>
            <w:r/>
            <w:r>
              <w:rPr>
                <w:rFonts w:ascii="Microsoft YaHei" w:hAnsi="Microsoft YaHei" w:eastAsia="Microsoft YaHei" w:cs="Microsoft YaHei"/>
                <w:b w:val="0"/>
                <w:color w:val="222222"/>
                <w:sz w:val="19"/>
              </w:rPr>
              <w:t>禅修练习</w:t>
            </w:r>
          </w:p>
        </w:tc>
        <w:tc>
          <w:tcPr>
            <w:tcW w:type="dxa" w:w="3213"/>
          </w:tcPr>
          <w:p>
            <w:pPr>
              <w:spacing w:before="20" w:after="20"/>
            </w:pPr>
            <w:r/>
            <w:r>
              <w:rPr>
                <w:rFonts w:ascii="Microsoft YaHei" w:hAnsi="Microsoft YaHei" w:eastAsia="Microsoft YaHei" w:cs="Microsoft YaHei"/>
                <w:b w:val="0"/>
                <w:color w:val="222222"/>
                <w:sz w:val="19"/>
              </w:rPr>
              <w:t>「看只是看，听只是听」</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115–135 min</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收尾与回向</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总结、作业、回向（可按弹性压缩）</w:t>
            </w:r>
          </w:p>
        </w:tc>
      </w:tr>
    </w:tbl>
    <w:p>
      <w:pPr>
        <w:spacing w:after="60"/>
      </w:pPr>
    </w:p>
    <w:p>
      <w:pPr>
        <w:spacing w:before="20" w:after="40"/>
      </w:pPr>
      <w:r>
        <w:rPr>
          <w:rFonts w:ascii="Microsoft YaHei" w:hAnsi="Microsoft YaHei" w:eastAsia="Microsoft YaHei" w:cs="Microsoft YaHei"/>
          <w:b/>
          <w:color w:val="222222"/>
          <w:sz w:val="21"/>
        </w:rPr>
        <w:t>领读分工建议（30 min 共读，约 10 人）</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4E3D"/>
          </w:tcPr>
          <w:p>
            <w:pPr>
              <w:spacing w:before="20" w:after="20"/>
              <w:jc w:val="center"/>
            </w:pPr>
            <w:r/>
            <w:r>
              <w:rPr>
                <w:rFonts w:ascii="Microsoft YaHei" w:hAnsi="Microsoft YaHei" w:eastAsia="Microsoft YaHei" w:cs="Microsoft YaHei"/>
                <w:b/>
                <w:color w:val="FFFFFF"/>
                <w:sz w:val="19"/>
              </w:rPr>
              <w:t>段落</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建议领读</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时长</w:t>
            </w:r>
          </w:p>
        </w:tc>
      </w:tr>
      <w:tr>
        <w:tc>
          <w:tcPr>
            <w:tcW w:type="dxa" w:w="3213"/>
          </w:tcPr>
          <w:p>
            <w:pPr>
              <w:spacing w:before="20" w:after="20"/>
            </w:pPr>
            <w:r/>
            <w:r>
              <w:rPr>
                <w:rFonts w:ascii="Microsoft YaHei" w:hAnsi="Microsoft YaHei" w:eastAsia="Microsoft YaHei" w:cs="Microsoft YaHei"/>
                <w:b w:val="0"/>
                <w:color w:val="222222"/>
                <w:sz w:val="19"/>
              </w:rPr>
              <w:t>材料①一、二（★）</w:t>
            </w:r>
          </w:p>
        </w:tc>
        <w:tc>
          <w:tcPr>
            <w:tcW w:type="dxa" w:w="3213"/>
          </w:tcPr>
          <w:p>
            <w:pPr>
              <w:spacing w:before="20" w:after="20"/>
            </w:pPr>
            <w:r/>
            <w:r>
              <w:rPr>
                <w:rFonts w:ascii="Microsoft YaHei" w:hAnsi="Microsoft YaHei" w:eastAsia="Microsoft YaHei" w:cs="Microsoft YaHei"/>
                <w:b w:val="0"/>
                <w:color w:val="222222"/>
                <w:sz w:val="19"/>
              </w:rPr>
              <w:t>主持人</w:t>
            </w:r>
          </w:p>
        </w:tc>
        <w:tc>
          <w:tcPr>
            <w:tcW w:type="dxa" w:w="3213"/>
          </w:tcPr>
          <w:p>
            <w:pPr>
              <w:spacing w:before="20" w:after="20"/>
            </w:pPr>
            <w:r/>
            <w:r>
              <w:rPr>
                <w:rFonts w:ascii="Microsoft YaHei" w:hAnsi="Microsoft YaHei" w:eastAsia="Microsoft YaHei" w:cs="Microsoft YaHei"/>
                <w:b w:val="0"/>
                <w:color w:val="222222"/>
                <w:sz w:val="19"/>
              </w:rPr>
              <w:t>6 min</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材料①三、四、◈</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请 1 位贤友</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6 min</w:t>
            </w:r>
          </w:p>
        </w:tc>
      </w:tr>
      <w:tr>
        <w:tc>
          <w:tcPr>
            <w:tcW w:type="dxa" w:w="3213"/>
          </w:tcPr>
          <w:p>
            <w:pPr>
              <w:spacing w:before="20" w:after="20"/>
            </w:pPr>
            <w:r/>
            <w:r>
              <w:rPr>
                <w:rFonts w:ascii="Microsoft YaHei" w:hAnsi="Microsoft YaHei" w:eastAsia="Microsoft YaHei" w:cs="Microsoft YaHei"/>
                <w:b w:val="0"/>
                <w:color w:val="222222"/>
                <w:sz w:val="19"/>
              </w:rPr>
              <w:t>材料②（★）</w:t>
            </w:r>
          </w:p>
        </w:tc>
        <w:tc>
          <w:tcPr>
            <w:tcW w:type="dxa" w:w="3213"/>
          </w:tcPr>
          <w:p>
            <w:pPr>
              <w:spacing w:before="20" w:after="20"/>
            </w:pPr>
            <w:r/>
            <w:r>
              <w:rPr>
                <w:rFonts w:ascii="Microsoft YaHei" w:hAnsi="Microsoft YaHei" w:eastAsia="Microsoft YaHei" w:cs="Microsoft YaHei"/>
                <w:b w:val="0"/>
                <w:color w:val="222222"/>
                <w:sz w:val="19"/>
              </w:rPr>
              <w:t>请 1 位贤友</w:t>
            </w:r>
          </w:p>
        </w:tc>
        <w:tc>
          <w:tcPr>
            <w:tcW w:type="dxa" w:w="3213"/>
          </w:tcPr>
          <w:p>
            <w:pPr>
              <w:spacing w:before="20" w:after="20"/>
            </w:pPr>
            <w:r/>
            <w:r>
              <w:rPr>
                <w:rFonts w:ascii="Microsoft YaHei" w:hAnsi="Microsoft YaHei" w:eastAsia="Microsoft YaHei" w:cs="Microsoft YaHei"/>
                <w:b w:val="0"/>
                <w:color w:val="222222"/>
                <w:sz w:val="19"/>
              </w:rPr>
              <w:t>6 min</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材料③（★ 戒学误区）</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主持人</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6 min</w:t>
            </w:r>
          </w:p>
        </w:tc>
      </w:tr>
      <w:tr>
        <w:tc>
          <w:tcPr>
            <w:tcW w:type="dxa" w:w="3213"/>
          </w:tcPr>
          <w:p>
            <w:pPr>
              <w:spacing w:before="20" w:after="20"/>
            </w:pPr>
            <w:r/>
            <w:r>
              <w:rPr>
                <w:rFonts w:ascii="Microsoft YaHei" w:hAnsi="Microsoft YaHei" w:eastAsia="Microsoft YaHei" w:cs="Microsoft YaHei"/>
                <w:b w:val="0"/>
                <w:color w:val="222222"/>
                <w:sz w:val="19"/>
              </w:rPr>
              <w:t>材料④（★ 三类烦恼）</w:t>
            </w:r>
          </w:p>
        </w:tc>
        <w:tc>
          <w:tcPr>
            <w:tcW w:type="dxa" w:w="3213"/>
          </w:tcPr>
          <w:p>
            <w:pPr>
              <w:spacing w:before="20" w:after="20"/>
            </w:pPr>
            <w:r/>
            <w:r>
              <w:rPr>
                <w:rFonts w:ascii="Microsoft YaHei" w:hAnsi="Microsoft YaHei" w:eastAsia="Microsoft YaHei" w:cs="Microsoft YaHei"/>
                <w:b w:val="0"/>
                <w:color w:val="222222"/>
                <w:sz w:val="19"/>
              </w:rPr>
              <w:t>请 1 位贤友</w:t>
            </w:r>
          </w:p>
        </w:tc>
        <w:tc>
          <w:tcPr>
            <w:tcW w:type="dxa" w:w="3213"/>
          </w:tcPr>
          <w:p>
            <w:pPr>
              <w:spacing w:before="20" w:after="20"/>
            </w:pPr>
            <w:r/>
            <w:r>
              <w:rPr>
                <w:rFonts w:ascii="Microsoft YaHei" w:hAnsi="Microsoft YaHei" w:eastAsia="Microsoft YaHei" w:cs="Microsoft YaHei"/>
                <w:b w:val="0"/>
                <w:color w:val="222222"/>
                <w:sz w:val="19"/>
              </w:rPr>
              <w:t>6 min</w:t>
            </w:r>
          </w:p>
        </w:tc>
      </w:tr>
    </w:tbl>
    <w:p>
      <w:pPr>
        <w:spacing w:after="60"/>
      </w:pP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说明：每读完一段，主持人可用一句话点题（见各段小标题），不必展开；讲解放到主题讨论环节。</w:t>
      </w:r>
    </w:p>
    <w:p>
      <w:pPr>
        <w:spacing w:before="20" w:after="40"/>
      </w:pPr>
      <w:r>
        <w:rPr>
          <w:rFonts w:ascii="Microsoft YaHei" w:hAnsi="Microsoft YaHei" w:eastAsia="Microsoft YaHei" w:cs="Microsoft YaHei"/>
          <w:b/>
          <w:color w:val="222222"/>
          <w:sz w:val="21"/>
        </w:rPr>
        <w:t>主持人自我准备清单（课前 10 分钟）</w:t>
      </w:r>
    </w:p>
    <w:p>
      <w:pPr>
        <w:pStyle w:val="ListBullet"/>
        <w:spacing w:before="0" w:after="20"/>
      </w:pPr>
      <w:r>
        <w:rPr>
          <w:rFonts w:ascii="Microsoft YaHei" w:hAnsi="Microsoft YaHei" w:eastAsia="Microsoft YaHei" w:cs="Microsoft YaHei"/>
          <w:b w:val="0"/>
          <w:color w:val="222222"/>
          <w:sz w:val="21"/>
        </w:rPr>
        <w:t>[ ] 通读「共读原文」四段，标出自己最有感觉的一句（分享时用）。</w:t>
      </w:r>
    </w:p>
    <w:p>
      <w:pPr>
        <w:pStyle w:val="ListBullet"/>
        <w:spacing w:before="0" w:after="20"/>
      </w:pPr>
      <w:r>
        <w:rPr>
          <w:rFonts w:ascii="Microsoft YaHei" w:hAnsi="Microsoft YaHei" w:eastAsia="Microsoft YaHei" w:cs="Microsoft YaHei"/>
          <w:b w:val="0"/>
          <w:color w:val="222222"/>
          <w:sz w:val="21"/>
        </w:rPr>
        <w:t>[ ] 想好一个「自己的软肋」当分享引子（例如「我睡前刷手机守不住」）。</w:t>
      </w:r>
    </w:p>
    <w:p>
      <w:pPr>
        <w:pStyle w:val="ListBullet"/>
        <w:spacing w:before="0" w:after="20"/>
      </w:pPr>
      <w:r>
        <w:rPr>
          <w:rFonts w:ascii="Microsoft YaHei" w:hAnsi="Microsoft YaHei" w:eastAsia="Microsoft YaHei" w:cs="Microsoft YaHei"/>
          <w:b w:val="0"/>
          <w:color w:val="222222"/>
          <w:sz w:val="21"/>
        </w:rPr>
        <w:t>[ ] 确认投影/文件可打开；学员版已由脚本生成（勿手改）。</w:t>
      </w:r>
    </w:p>
    <w:p>
      <w:pPr>
        <w:pStyle w:val="ListBullet"/>
        <w:spacing w:before="0" w:after="20"/>
      </w:pPr>
      <w:r>
        <w:rPr>
          <w:rFonts w:ascii="Microsoft YaHei" w:hAnsi="Microsoft YaHei" w:eastAsia="Microsoft YaHei" w:cs="Microsoft YaHei"/>
          <w:b w:val="0"/>
          <w:color w:val="222222"/>
          <w:sz w:val="21"/>
        </w:rPr>
        <w:t>[ ] 预备一处「安静可暂离」的空间，供情绪波动者使用。</w:t>
      </w:r>
    </w:p>
    <w:p>
      <w:pPr>
        <w:pStyle w:val="ListBullet"/>
        <w:spacing w:before="0" w:after="20"/>
      </w:pPr>
      <w:r>
        <w:rPr>
          <w:rFonts w:ascii="Microsoft YaHei" w:hAnsi="Microsoft YaHei" w:eastAsia="Microsoft YaHei" w:cs="Microsoft YaHei"/>
          <w:b w:val="0"/>
          <w:color w:val="222222"/>
          <w:sz w:val="21"/>
        </w:rPr>
        <w:t>[ ] 心里默念一遍心理安全三条：不比较、不评判、不道德绑架。</w:t>
      </w:r>
    </w:p>
    <w:p>
      <w:pPr>
        <w:spacing w:before="20" w:after="40"/>
      </w:pPr>
      <w:r>
        <w:rPr>
          <w:rFonts w:ascii="Microsoft YaHei" w:hAnsi="Microsoft YaHei" w:eastAsia="Microsoft YaHei" w:cs="Microsoft YaHei"/>
          <w:b/>
          <w:color w:val="222222"/>
          <w:sz w:val="21"/>
        </w:rPr>
        <w:t>本讲与相邻各周的边界（避免重复）</w:t>
      </w:r>
    </w:p>
    <w:p>
      <w:pPr>
        <w:pStyle w:val="ListBullet"/>
        <w:spacing w:before="0" w:after="20"/>
      </w:pPr>
      <w:r>
        <w:rPr>
          <w:rFonts w:ascii="Microsoft YaHei" w:hAnsi="Microsoft YaHei" w:eastAsia="Microsoft YaHei" w:cs="Microsoft YaHei"/>
          <w:b w:val="0"/>
          <w:color w:val="222222"/>
          <w:sz w:val="21"/>
        </w:rPr>
        <w:t>第2周（戒学一）已讲「戒的四个层次、四遍净戒、止持作持」——本讲不再重复「戒是什么、有哪些」，只讲「戒在实修中的作用」。</w:t>
      </w:r>
    </w:p>
    <w:p>
      <w:pPr>
        <w:pStyle w:val="ListBullet"/>
        <w:spacing w:before="0" w:after="20"/>
      </w:pPr>
      <w:r>
        <w:rPr>
          <w:rFonts w:ascii="Microsoft YaHei" w:hAnsi="Microsoft YaHei" w:eastAsia="Microsoft YaHei" w:cs="Microsoft YaHei"/>
          <w:b w:val="0"/>
          <w:color w:val="222222"/>
          <w:sz w:val="21"/>
        </w:rPr>
        <w:t>第4周（定学一）将讲「定的定义与种类、四十业处」——本讲的「定」只作背景，不展开禅支与业处。</w:t>
      </w:r>
    </w:p>
    <w:p>
      <w:pPr>
        <w:pStyle w:val="ListBullet"/>
        <w:spacing w:before="0" w:after="20"/>
      </w:pPr>
      <w:r>
        <w:rPr>
          <w:rFonts w:ascii="Microsoft YaHei" w:hAnsi="Microsoft YaHei" w:eastAsia="Microsoft YaHei" w:cs="Microsoft YaHei"/>
          <w:b w:val="0"/>
          <w:color w:val="222222"/>
          <w:sz w:val="21"/>
        </w:rPr>
        <w:t>读书会04（持戒与戒律生活）讲戒律的生活实践；本讲讲戒在「三学框架」中的位置，角度不同（已按段落级查重取不同段落）。</w:t>
      </w:r>
    </w:p>
    <w:p>
      <w:pPr>
        <w:keepNext/>
        <w:spacing w:before="200" w:after="80"/>
        <w:pBdr>
          <w:bottom w:val="single" w:sz="6" w:space="1" w:color="2E7D5B"/>
        </w:pBdr>
      </w:pPr>
      <w:r>
        <w:rPr>
          <w:rFonts w:ascii="Microsoft YaHei" w:hAnsi="Microsoft YaHei" w:eastAsia="Microsoft YaHei" w:cs="Microsoft YaHei"/>
          <w:b/>
          <w:color w:val="1F4E3D"/>
          <w:sz w:val="29"/>
        </w:rPr>
        <w:t>🧘 静心开场</w:t>
      </w:r>
    </w:p>
    <w:p>
      <w:pPr>
        <w:spacing w:before="20" w:after="40"/>
      </w:pPr>
      <w:r>
        <w:rPr>
          <w:rFonts w:ascii="Microsoft YaHei" w:hAnsi="Microsoft YaHei" w:eastAsia="Microsoft YaHei" w:cs="Microsoft YaHei"/>
          <w:b/>
          <w:color w:val="222222"/>
          <w:sz w:val="21"/>
        </w:rPr>
        <w:t>请跟随引导静心</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我们先静坐一分钟，把身体安顿下来。请自然地坐好，坐在椅子上完全可以，让臀部坐稳，两只脚平平地放在地上，背脊自然挺直，不必僵硬。双手轻轻放在腿上。轻轻闭上眼睛。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先做三次深长的呼吸：吸气，知道自己在吸气；呼气，知道自己在呼气。（停顿）再来一次：吸气……呼气……（停顿）第三次：吸气……呼气……然后让呼吸回到自然的节奏，不控制它，只是知道它。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如果哪里还是紧的，就把吸气带到那里，呼气时让它松开。不必追求「完全放松」，只是知道「这里还有点紧」。（停顿约 20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好，我们慢慢睁开眼睛，回到这个房间。（停顿）今晚我们不讲大道理，只一起看几段原文，看看「戒」在我们真实的修行里，究竟是怎么起作用的。</w:t>
      </w:r>
    </w:p>
    <w:p>
      <w:pPr>
        <w:spacing w:before="20" w:after="40"/>
      </w:pPr>
      <w:r>
        <w:rPr>
          <w:rFonts w:ascii="Microsoft YaHei" w:hAnsi="Microsoft YaHei" w:eastAsia="Microsoft YaHei" w:cs="Microsoft YaHei"/>
          <w:b/>
          <w:color w:val="222222"/>
          <w:sz w:val="21"/>
        </w:rPr>
        <w:t>静心延伸（时间富余时，加约 2 min）</w:t>
      </w:r>
      <w:r>
        <w:rPr>
          <w:rFonts w:ascii="Microsoft YaHei" w:hAnsi="Microsoft YaHei" w:eastAsia="Microsoft YaHei" w:cs="Microsoft YaHei"/>
          <w:b w:val="0"/>
          <w:color w:val="222222"/>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pPr>
        <w:spacing w:before="20" w:after="40"/>
      </w:pPr>
      <w:r>
        <w:rPr>
          <w:rFonts w:ascii="Microsoft YaHei" w:hAnsi="Microsoft YaHei" w:eastAsia="Microsoft YaHei" w:cs="Microsoft YaHei"/>
          <w:b/>
          <w:color w:val="222222"/>
          <w:sz w:val="21"/>
        </w:rPr>
        <w:t>静心备选·三分钟慈心（若有人情绪紧绷，可替代静心延伸）</w:t>
      </w:r>
      <w:r>
        <w:rPr>
          <w:rFonts w:ascii="Microsoft YaHei" w:hAnsi="Microsoft YaHei" w:eastAsia="Microsoft YaHei" w:cs="Microsoft YaHei"/>
          <w:b w:val="0"/>
          <w:color w:val="222222"/>
          <w:sz w:val="21"/>
        </w:rPr>
        <w:t>：请大家在呼吸上安住三个呼吸，然后依次把慈心送给自己、送给身边的一位、再送给今晚所有在场的人——每送出一次，感受胸口松一点。（停顿各约 20 秒）</w:t>
      </w:r>
    </w:p>
    <w:p>
      <w:pPr>
        <w:spacing w:before="20" w:after="40"/>
      </w:pPr>
      <w:r>
        <w:rPr>
          <w:rFonts w:ascii="Microsoft YaHei" w:hAnsi="Microsoft YaHei" w:eastAsia="Microsoft YaHei" w:cs="Microsoft YaHei"/>
          <w:b/>
          <w:color w:val="222222"/>
          <w:sz w:val="21"/>
        </w:rPr>
        <w:t>主持人开场前自问三句（主持人自用，不朗读）</w:t>
      </w:r>
      <w:r>
        <w:rPr>
          <w:rFonts w:ascii="Microsoft YaHei" w:hAnsi="Microsoft YaHei" w:eastAsia="Microsoft YaHei" w:cs="Microsoft YaHei"/>
          <w:b w:val="0"/>
          <w:color w:val="222222"/>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pPr>
        <w:spacing w:before="20" w:after="40"/>
      </w:pPr>
      <w:r>
        <w:rPr>
          <w:rFonts w:ascii="Microsoft YaHei" w:hAnsi="Microsoft YaHei" w:eastAsia="Microsoft YaHei" w:cs="Microsoft YaHei"/>
          <w:b/>
          <w:color w:val="222222"/>
          <w:sz w:val="21"/>
        </w:rPr>
        <w:t>关于本场的一句话</w:t>
      </w:r>
      <w:r>
        <w:rPr>
          <w:rFonts w:ascii="Microsoft YaHei" w:hAnsi="Microsoft YaHei" w:eastAsia="Microsoft YaHei" w:cs="Microsoft YaHei"/>
          <w:b w:val="0"/>
          <w:color w:val="222222"/>
          <w:sz w:val="21"/>
        </w:rPr>
        <w:t>：今晚不谈「持戒的功德大小」，只谈「戒怎样帮我把心安下来」——请把这句话放在心里，它会帮你在讨论跑偏时把话头拨回来。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：回想最近一次情绪上头的时刻：当时是行为先失控，还是心里先起了波澜？一句话说说那个先后。</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keepNext/>
        <w:spacing w:before="200" w:after="80"/>
        <w:pBdr>
          <w:bottom w:val="single" w:sz="6" w:space="1" w:color="2E7D5B"/>
        </w:pBdr>
      </w:pPr>
      <w:r>
        <w:rPr>
          <w:rFonts w:ascii="Microsoft YaHei" w:hAnsi="Microsoft YaHei" w:eastAsia="Microsoft YaHei" w:cs="Microsoft YaHei"/>
          <w:b/>
          <w:color w:val="1F4E3D"/>
          <w:sz w:val="29"/>
        </w:rPr>
        <w:t>📖 共读原文</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3642 字，供中等稍慢朗读，约 21 分钟；其余为默读／选读／延伸内容）</w:t>
      </w:r>
    </w:p>
    <w:p>
      <w:pPr>
        <w:spacing w:before="20" w:after="40"/>
      </w:pPr>
      <w:r>
        <w:rPr>
          <w:rFonts w:ascii="Microsoft YaHei" w:hAnsi="Microsoft YaHei" w:eastAsia="Microsoft YaHei" w:cs="Microsoft YaHei"/>
          <w:b/>
          <w:color w:val="222222"/>
          <w:sz w:val="21"/>
        </w:rPr>
        <w:t>背景导读（主持人开场 1 分钟，照读）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pPr>
        <w:spacing w:before="20" w:after="40"/>
      </w:pPr>
      <w:r>
        <w:rPr>
          <w:rFonts w:ascii="Microsoft YaHei" w:hAnsi="Microsoft YaHei" w:eastAsia="Microsoft YaHei" w:cs="Microsoft YaHei"/>
          <w:b/>
          <w:color w:val="222222"/>
          <w:sz w:val="21"/>
        </w:rPr>
        <w:t>逐段导读（主持人用，不朗读；也可在各段读完后用一句话点题）</w:t>
      </w:r>
    </w:p>
    <w:p>
      <w:pPr>
        <w:pStyle w:val="ListBullet"/>
        <w:spacing w:before="0" w:after="20"/>
      </w:pPr>
      <w:r>
        <w:rPr>
          <w:rFonts w:ascii="Microsoft YaHei" w:hAnsi="Microsoft YaHei" w:eastAsia="Microsoft YaHei" w:cs="Microsoft YaHei"/>
          <w:b w:val="0"/>
          <w:color w:val="222222"/>
          <w:sz w:val="21"/>
        </w:rPr>
        <w:t>材料①（如理作意）：点在「内因」二字——决定修行方向的，不是外面的老师，而是自己「怎么想」。落地句：把心导向善。</w:t>
      </w:r>
    </w:p>
    <w:p>
      <w:pPr>
        <w:pStyle w:val="ListBullet"/>
        <w:spacing w:before="0" w:after="20"/>
      </w:pPr>
      <w:r>
        <w:rPr>
          <w:rFonts w:ascii="Microsoft YaHei" w:hAnsi="Microsoft YaHei" w:eastAsia="Microsoft YaHei" w:cs="Microsoft YaHei"/>
          <w:b w:val="0"/>
          <w:color w:val="222222"/>
          <w:sz w:val="21"/>
        </w:rPr>
        <w:t>材料①（诸根防护、四资具）：点在「门」与「够用」——看什么、听什么是「门」；穿衣吃饭「够用即止」也是戒。</w:t>
      </w:r>
    </w:p>
    <w:p>
      <w:pPr>
        <w:pStyle w:val="ListBullet"/>
        <w:spacing w:before="0" w:after="20"/>
      </w:pPr>
      <w:r>
        <w:rPr>
          <w:rFonts w:ascii="Microsoft YaHei" w:hAnsi="Microsoft YaHei" w:eastAsia="Microsoft YaHei" w:cs="Microsoft YaHei"/>
          <w:b w:val="0"/>
          <w:color w:val="222222"/>
          <w:sz w:val="21"/>
        </w:rPr>
        <w:t>材料①（如理作意为何很难）：点在「习惯」——认知行为模式被固化，改变要靠长期重复，不是靠一时决心。</w:t>
      </w:r>
    </w:p>
    <w:p>
      <w:pPr>
        <w:pStyle w:val="ListBullet"/>
        <w:spacing w:before="0" w:after="20"/>
      </w:pPr>
      <w:r>
        <w:rPr>
          <w:rFonts w:ascii="Microsoft YaHei" w:hAnsi="Microsoft YaHei" w:eastAsia="Microsoft YaHei" w:cs="Microsoft YaHei"/>
          <w:b w:val="0"/>
          <w:color w:val="222222"/>
          <w:sz w:val="21"/>
        </w:rPr>
        <w:t>材料②（守护根门与定）：点在「第一步」——外缘经根门变妄念，守不好根门，定力也会被攻破。</w:t>
      </w:r>
    </w:p>
    <w:p>
      <w:pPr>
        <w:pStyle w:val="ListBullet"/>
        <w:spacing w:before="0" w:after="20"/>
      </w:pPr>
      <w:r>
        <w:rPr>
          <w:rFonts w:ascii="Microsoft YaHei" w:hAnsi="Microsoft YaHei" w:eastAsia="Microsoft YaHei" w:cs="Microsoft YaHei"/>
          <w:b w:val="0"/>
          <w:color w:val="222222"/>
          <w:sz w:val="21"/>
        </w:rPr>
        <w:t>材料③（戒学误区）：点在「戒是习惯，不是自责」——追悔不是戒，是又添一堆不善法。</w:t>
      </w:r>
    </w:p>
    <w:p>
      <w:pPr>
        <w:pStyle w:val="ListBullet"/>
        <w:spacing w:before="0" w:after="20"/>
      </w:pPr>
      <w:r>
        <w:rPr>
          <w:rFonts w:ascii="Microsoft YaHei" w:hAnsi="Microsoft YaHei" w:eastAsia="Microsoft YaHei" w:cs="Microsoft YaHei"/>
          <w:b w:val="0"/>
          <w:color w:val="222222"/>
          <w:sz w:val="21"/>
        </w:rPr>
        <w:t>材料④（戒为定基、三类烦恼）：点在「三层烦恼」——戒先守最外面那层（身语），为定与慧打地基。</w:t>
      </w:r>
    </w:p>
    <w:p>
      <w:pPr>
        <w:keepNext/>
        <w:spacing w:before="140" w:after="80"/>
      </w:pPr>
      <w:r>
        <w:rPr>
          <w:rFonts w:ascii="Microsoft YaHei" w:hAnsi="Microsoft YaHei" w:eastAsia="Microsoft YaHei" w:cs="Microsoft YaHei"/>
          <w:b/>
          <w:color w:val="1F4E3D"/>
          <w:sz w:val="25"/>
        </w:rPr>
        <w:t>材料① ★核心：《如来禅修学体系介绍12》——如理作意、诸根防护、四资具知足</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soundrecording_d0dd1c0cd17209afe241ece24bf6b7b4_6702d21bdb6275a16b55d36cdf21aa6e7439961422831605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：ima知识库搜索「如来禅修学体系介绍12 古源尊者」</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pPr>
        <w:spacing w:before="20" w:after="40"/>
      </w:pPr>
      <w:r>
        <w:rPr>
          <w:rFonts w:ascii="Microsoft YaHei" w:hAnsi="Microsoft YaHei" w:eastAsia="Microsoft YaHei" w:cs="Microsoft YaHei"/>
          <w:b/>
          <w:color w:val="222222"/>
          <w:sz w:val="21"/>
        </w:rPr>
        <w:t>一、如理作意：修行最重要的内因；把整条心流导向善★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[00:00:55.660] 昨天呢，我们学习到似欲流之（整理注记：疑为「四预流支」），来到了这个如理作意。大家知道这个如理作意，它是不容易。当然如理作意呢，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[00:01:49.880] 这里的有学呢，是指还没有完成止观的目标、还在修行的人，也就是四果以下的三果、二果、初果以及凡夫。</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[00:02:05.630] 对于致力于断除烦恼、证悟涅槃的修行者呢，最重要的外因是老师、善知识，最重要的内因就是如理作意。我们讲做外缘善知识、内缘如理作意，这是我们修行的两个根本。那如理作意呢，可以把我们整个的心流导向善，也就是我们讲「自净其意」，什么是自净其意呢？就是如理作意。如果不能如理作意呢，那我们随后所有生起来的心，都是不善心，就像我们说一个人处在这种不良的情绪里面，抑郁、焦虑、愤怒等等，它都属于不能如理作意；那这个心流呢，就是负面的情绪、负循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[00:03:03.680] 所以，修行者在亲近上师、听闻正法以后，日常的最重要的修行就是如理作意，将心导向善法。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[00:04:35.440] 无闻的凡夫呢——就是没有听闻佛法的凡夫——在面对善果报的时候呢，通常是生起贪；面对不善果报的时候，通常是生起瞋。因此呢，由于不如理作意，心一直会被导向不善，如此则烦恼不断增长，难以解脱轮回。</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[00:05:12.920] 而明了正行的这个修行者呢，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pPr>
        <w:spacing w:before="20" w:after="40"/>
      </w:pPr>
      <w:r>
        <w:rPr>
          <w:rFonts w:ascii="Microsoft YaHei" w:hAnsi="Microsoft YaHei" w:eastAsia="Microsoft YaHei" w:cs="Microsoft YaHei"/>
          <w:b/>
          <w:color w:val="222222"/>
          <w:sz w:val="21"/>
        </w:rPr>
        <w:t>二、《一切漏经》七种如理作意之一：诸根防护（守护根门）★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[00:06:51.440] 那我们简单地了解一下，第一种呢，就是如理作意对这个根门的防护。那就是我们什么东西该看、什么东西不该看呢？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[00:07:40.255] 佛陀有一部经叫《燃烧法门经》（整理注记：即《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[00:09:54.120] 所以我们要不取于相、不取随相。像，只要「像」，就变成概念，它就是一个构建出来的东西，那么佛法就讲说这个是假的。为什么说是假的呢？因为这是你构建出来的。我们前面学过三十二身分嘛，不管是帅哥还是美女，来到你面前，他都是一堆三十二身分。都是三十二身分的时候，你就不取那个整体的相——帅哥、美女是个相；取随相呢，就是我特别喜欢他洁白的牙齿，那就取随相。你只要去取相、取随相，那你就掉入那种欲贪、瞋恚这种自我的构建里面去了。</w:t>
      </w:r>
    </w:p>
    <w:p>
      <w:pPr>
        <w:spacing w:before="20" w:after="40"/>
      </w:pPr>
      <w:r>
        <w:rPr>
          <w:rFonts w:ascii="Microsoft YaHei" w:hAnsi="Microsoft YaHei" w:eastAsia="Microsoft YaHei" w:cs="Microsoft YaHei"/>
          <w:b/>
          <w:color w:val="222222"/>
          <w:sz w:val="21"/>
        </w:rPr>
        <w:t>三、受用之具（四资具）如理作意：衣、食、药、住只为维持与防护</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[00:10:47.580] 那第二个呢，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[00:11:42.680] 那么对于所吃的食物呢，它不是为了嬉戏、不是为了骄慢、不是为了装饰、不是为了庄严，只是为了这个身体助力存续、为了停止伤害、为了资助我们的梵行。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[00:12:47.720] 那包括呢，我们也如理省思这个药物。现在这个药品特别多，特别是这种保健品，各种类型很多。那其实呢，我们对于医药呢，它只是为了治病，以及为了未来可能会出现的苦做一些预防，这是必要的。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[00:13:16.340] 那同样的，包括我们住宿的地方呢，它也是为了防御寒冷、为了防御炎热、为了防御盲蚊风吹日晒、爬虫类的触挠，是为了免除气候的危险。</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[00:13:53.540] 那么这个就是对四资具的如理作意。</w:t>
      </w:r>
    </w:p>
    <w:p>
      <w:pPr>
        <w:spacing w:before="20" w:after="40"/>
      </w:pPr>
      <w:r>
        <w:rPr>
          <w:rFonts w:ascii="Microsoft YaHei" w:hAnsi="Microsoft YaHei" w:eastAsia="Microsoft YaHei" w:cs="Microsoft YaHei"/>
          <w:b/>
          <w:color w:val="222222"/>
          <w:sz w:val="21"/>
        </w:rPr>
        <w:t>四、忍耐（堪忍 khanti）与回避过患：接纳果报，把心导向善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[00:14:08.040] 那再一个呢，是忍耐。这个我们在日常生活中呢，是很重要的一个。我们对外在的环境不能够接受、不能够忍耐，包括前面我们提到的冷、热、饥、渴，蚊子、风吹日晒、爬虫；然后呢，被人家不怀好意地看，然后被辱骂、诽谤；然后已经生起来的痛苦，比如身体的痛苦、不适、不舒服，这些不好的身体的感受。</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[00:15:24.730] 在临终的时候成熟呢，它又会导致你掉入大地狱，而大地狱是火、火焰自燃，那这个是煎熬的，这个时间是无间的，是非常漫长的时间了。那你因为有那么一下不能忍受，然后生起瞋心，我们过去讲火烧功德林；火烧功德林、功德烧了就烧了，无所谓了；但是呢，如果你临终的时候这个成熟呢，就直接去地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[00:16:41.510] 但是在巴利里面叫 khanti（整理注记：原文「康堤」），以前我们也说叫堪忍。我们的中国字的这个「忍」呢，就觉得说要咬牙给他忍下来；但是 khanti 的意思呢，就是看到这是一个不善果报，这是我过去干的坏事造成的结果，然后呢，在这样的结果我要接纳，要接纳。</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[00:17:52.285] 这个忍呢，它其实是一个最核心的东西，是一个接纳的意思。我接纳这样一件事实，然后这个才叫忍。那接纳完以后，还有一个很重要的点在哪里呢？就是你接纳，还要干什么呢？心要导向善法。佛法上的忍呢，就是看到这个东西，接纳——我知道这是我的果报，我接受了以后呢，我心导向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[00:18:37.620] 导向善呢，它有两种方式。一种方式呢，就是你改变所缘。真正的要怎么办呢？就是说你躺在床上知道：哦，虽然是我被传染的，但是也是我的果报啦。那我现在应该怎么办呢？躺在床上可以念佛啊，可以参话头啊，可以修不净观啊，可以给自己身体散播慈爱啊，那这个都是善法。所以心必须导向善，这个才叫做 khanti，就是忍、如理作意的意思。</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[00:19:35.220] 那第四个呢，就是对这个需要回避的这个过患。就是我们有很多危险的东西呢，是需要回避的，这个危险的有内在的、有外在的东西。还有呢，就是这个人的回避、恶友的回避，和一些危险的地方的回避。古代时候呢，包括恶象、恶马、野牛、野狗，还有毒蛇、荆棘、悬崖峭壁，然后污水沟。那这个作为出家人呢，去那样的地方是不合适的，这个要回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[00:20:23.200] 再一个呢，就是非坐处、非行处。非坐处呢，就是有女众一起坐的地方，我们就不适合坐；非行处，比如说有寡妇、有妓女的地方，那不能去。那这个是再一个，就是不能结交恶友。那就是说呢，有志的同梵行者会相信他处于恶处，他如理作意后，便回避那些非坐处、非行处啊。</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[00:21:20.440] 好，那再一个呢，就是如理作意这个欲寻、瞋寻、害寻的过患。这个欲寻、瞋寻、害寻，这个「寻」，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[00:21:41.700] 这是什么意思呢？这个在巴利叫 vitakka（整理注记：原文「维达嘎」）。vitakka，我们古人把它翻译成「寻」。那寻呢，为什么翻译成寻呢？就是我们知道寻是寻寻觅觅的，去寻找；那这个为什么寻找呢？就去寻求所缘嘛。那么在巴利的这个 vitakka 呢，这个寻的意思呢，就是你的心有一种倾向。那我们倾向于贪，比如说我就是喜欢吃那一口、我喜好那一口，那一口呢，这个就叫欲寻。然后呢，我们总是对某一类东西特别不喜欢、特别的讨厌，那这个叫瞋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[00:22:37.610] 还有一些人呢，他天生就比较残忍，他就是经常有害人的心——我们讲这个人经常有害寻，就是害寻。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pPr>
        <w:spacing w:before="20" w:after="40"/>
      </w:pPr>
      <w:r>
        <w:rPr>
          <w:rFonts w:ascii="Microsoft YaHei" w:hAnsi="Microsoft YaHei" w:eastAsia="Microsoft YaHei" w:cs="Microsoft YaHei"/>
          <w:b/>
          <w:color w:val="222222"/>
          <w:sz w:val="21"/>
        </w:rPr>
        <w:t>◈续：如理作意为何很难——认知行为模式的固化与「习惯的养成」</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[00:26:52.380] 就是我们从小到大整个的生命过程中，我们对解决同样类型的人事物形成的一个固定的看法，或者这个面对方式，我们讲说固定的认知行为模式。那固定的认知行为模式，怎么会固定下来呢？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[00:27:30.610] 这个人从出生到老，脑神经连接、或者脑神经细胞最丰富的时候呢，是我们七岁的时候。小孩七岁的时候，其实大脑的神经元是最丰富的。那么到了七八十岁以后，大脑的那个神经元就开始萎缩，到我们这个年龄呢，就只剩几条了，而且很粗壮。那么那几条干嘛呢？就是你已经被固化下来的这种认知行为模式的通道。你要让他改变就非常困难，因为你要再重修一条路，因为没有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[00:38:57.790] 那我老比喻：你右手拿筷子，现在我说你改为左手拿筷子，你能不能拿？你不能拿，为什么？没有这个连接。那可不可以连接呢？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呢，你没有一年你都搞不定。</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[00:39:46.120] 所以不要以为我们长得很大了、年纪很大了，我们学东西很快——没有的，跟孩子是一样的：你只要不会的东西都是一样的。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[00:46:12.470] 最后卡玛拉只活了十七岁，一直到最后都没有学会说话，智力只相当于三四岁的孩子。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[00:47:33.680] 那么从如理作意的角度来看，为什么我们会很困难？从这个例子上来看，很困难，就是你形成的那个惯性，很难以改变。但是呢，你如果确实下决心呢，因为你毕竟是被训练过做人——我们在座的大部分都是被训练为做人的，只要有做人的这样一种能力，你还是可以被训练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[00:48:05.860] 那这个在训练的层面呢，西方的科学家也做过这样的一个统计：就是我们要改一个习惯，身体、或者说话的方式、或者这个动作，你想养成一个动作习惯呢，你要每天不断地去重复，然后连续重复二十一天，它就能够形成一个记忆效应。</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[00:48:32.250] 这以前我们打高尔夫的时候，教练就是这么教我们的，说你想建立一个良好的挥杆姿势，你需要每天挥打五百次，然后连续挥打二十一天，那这个姿势就可以被固定下来。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[00:48:58.540] 这个呢，我是自己练习过的，我觉得不能够绝对，因为有些人快一点、有些慢一点，但是它确实是需要有这样的一个训练，不然是不能做到。那我们身体这种机能尚且如此，因为它是一个可塑的、有形有相的；而我们的心理活动这个东西呢，它是无形无相的。那我们这个修行呢，就是在上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[00:49:31.445] 修行就是这样的一种训练：你原来不良的习惯，你要被训练、要把它改掉，新的习惯要建立。那么这样的过程呢，你如果没有持续地、针对性地对它下手，你这个修行想改变掉是极其困难的。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[00:49:48.720] 那么这个就是提到了，就是如理作意为什么很难——它是跟我们的心的惯性有关，也跟我们的这个很多东西已经被固化掉了有关。 [generated, not original text]</w:t>
      </w:r>
    </w:p>
    <w:p>
      <w:pPr>
        <w:spacing w:before="20" w:after="40"/>
      </w:pPr>
      <w:r>
        <w:rPr>
          <w:rFonts w:ascii="Microsoft YaHei" w:hAnsi="Microsoft YaHei" w:eastAsia="Microsoft YaHei" w:cs="Microsoft YaHei"/>
          <w:b/>
          <w:color w:val="222222"/>
          <w:sz w:val="21"/>
        </w:rPr>
        <w:t>◈续二：为什么「习惯」这么难改——感统失调与「媒体认知」（讲者举例，节录）</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[00:34:10.890] 我们这个时代呢，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[00:35:07.210] 那么为什么孩子会感统失调呢？正常来讲，科学家发现七岁之前的孩子，脑神经元最丰富，他为什么要那个时候丰富呢？他就是学习——不管是内在的学习还是外在的学习，都是在这个阶段里面完成。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[00:37:46.520] 正常来讲，小孩子七八个月的时候，都是要在怀抱里面长大；在怀抱长大的时候，我们还会练习他爬、翻身、滚爬，什么目的呢？就让他以后能走。你为什么那时候会允许孩子爬一爬、滚一滚？就是训练他的心、脑和五官四肢的协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[00:40:47.880] 还有一个问题，就是我们现在所有认知世界的途径，都是在电脑上完成、电视上完成，我们很少能够在大自然里面完全通过大自然来建立对世界的认知。我们对世界的认知是通过中间传媒、通过媒体来完成的。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[00:53:08.440] 那我们讲这个律藏呢，是世尊给弟子制定的行为规范——戒律、教戒、生活规则。那经藏呢，其实是佛陀和部分圣弟子的言行录，类似于像我们儒家的《论语》一样的。 [generated, not original text]</w:t>
      </w:r>
    </w:p>
    <w:p>
      <w:pPr>
        <w:keepNext/>
        <w:spacing w:before="140" w:after="80"/>
      </w:pPr>
      <w:r>
        <w:rPr>
          <w:rFonts w:ascii="Microsoft YaHei" w:hAnsi="Microsoft YaHei" w:eastAsia="Microsoft YaHei" w:cs="Microsoft YaHei"/>
          <w:b/>
          <w:color w:val="1F4E3D"/>
          <w:sz w:val="25"/>
        </w:rPr>
        <w:t>材料② ◆：《止观前行实修营2-守护根门》——守护根门（与读书会04第7周同文件不同段落）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soundrecording_d0dd1c0cd17209afe241ece24bf6b7b4_c344558d47cc0b9c7d8f2832ca3706c27439961422831605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 守护根门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pPr>
        <w:spacing w:before="20" w:after="40"/>
      </w:pPr>
      <w:r>
        <w:rPr>
          <w:rFonts w:ascii="Microsoft YaHei" w:hAnsi="Microsoft YaHei" w:eastAsia="Microsoft YaHei" w:cs="Microsoft YaHei"/>
          <w:b/>
          <w:color w:val="222222"/>
          <w:sz w:val="21"/>
        </w:rPr>
        <w:t>一、什么是守护根门（承接）：根律仪、与正念正知相关</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[00:06:23.480] 首先是什么是守护根门？守护根门呢，对巴利来讲就是根律仪。那个律仪呢，按照经典来讲呢，它属于念防护。所以这个根律仪，或者守护根门呢，跟我们后面要讲的正念正知，它是相关的。如果没有正念正知，我们想守护根门是很难的。</w:t>
      </w:r>
    </w:p>
    <w:p>
      <w:pPr>
        <w:spacing w:before="20" w:after="40"/>
      </w:pPr>
      <w:r>
        <w:rPr>
          <w:rFonts w:ascii="Microsoft YaHei" w:hAnsi="Microsoft YaHei" w:eastAsia="Microsoft YaHei" w:cs="Microsoft YaHei"/>
          <w:b/>
          <w:color w:val="222222"/>
          <w:sz w:val="21"/>
        </w:rPr>
        <w:t>二、守护根门与止观的支撑关系：外缘经根门渗入，转为掉举盖等诸盖★</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[00:26:26.700] 那这个交手机卡就是因为各种网络资讯、音像视频、社交联络、电话通信等等，不管是你主动的还是被动地接受，都是通过我们的眼耳流入内心，通过内心的再加工、发酵，然后这些呢，就会在你禅修的时候转化为妄念和掉举，变成掉举盖、欲贪盖、瞋恚盖等修行里面的诸盖。</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[00:27:38.400] 过多的信息呢，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[00:28:13.500] 要明白，真正想要禅修进步啊，守护根门是非常的重要，是第一步，要防止盗贼进来，第一步啊。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[00:28:32.460] 想要去除心中的烦恼呢，首先要堵住滋生烦恼的渠道，这就是防护根门的意义。那不良信息呢，是滋生烦恼的养分。守护根门守护不好呢，哪怕在心里面做再多的功夫，烦恼还是会因为不缺养分而连绵不断。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[00:28:51.740] 因此呢，想要培养稳固的定力呢，我们大家要先守护好根门。</w:t>
      </w:r>
    </w:p>
    <w:p>
      <w:pPr>
        <w:spacing w:before="20" w:after="40"/>
      </w:pPr>
      <w:r>
        <w:rPr>
          <w:rFonts w:ascii="Microsoft YaHei" w:hAnsi="Microsoft YaHei" w:eastAsia="Microsoft YaHei" w:cs="Microsoft YaHei"/>
          <w:b/>
          <w:color w:val="222222"/>
          <w:sz w:val="21"/>
        </w:rPr>
        <w:t>三、为何能在根门处「断开」烦恼：缘受生爱不是俱生，意门转向可作如理作意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[00:30:44.680] 但是，缘受生爱，它就不是俱生的。它会在不同的心路里面，或者在心路的确定心之后，或者意门转向心之后才会生起来。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[00:31:06.310] 一条五门心路过程结束以后，至少要有七条随彼生起的意门心路过程，对这个所缘进行概念性的加工，那么这个就是一个「催生」的过程。那催生的过程呢，每一个心路过程里面，都有一个意门转向心，你都可以实现如理作意。也就是说，产生乐受的同时呢，并不一定会产生贪爱，必须经过内心一系列加工，贪爱才会生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[00:31:50.485] 所以佛陀讲，当他眼看见颜色，不取于相、不取随相，若由于不防护眼根而住，则会被贪、忧、诸恶不善法所流入。那根律仪的防护呢，是在缘受生爱——就是从「受」到「爱」这个缘起支里面，在这个阶段里面来完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[00:32:31.040] 好，那五门心路的功能呢，只是采集外来的信息，而使这些信息加工发酵并产生烦恼的，都是在意门心路过程。所以防护根门重要的是防护意门。</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keepNext/>
        <w:spacing w:before="140" w:after="80"/>
      </w:pPr>
      <w:r>
        <w:rPr>
          <w:rFonts w:ascii="Microsoft YaHei" w:hAnsi="Microsoft YaHei" w:eastAsia="Microsoft YaHei" w:cs="Microsoft YaHei"/>
          <w:b/>
          <w:color w:val="1F4E3D"/>
          <w:sz w:val="25"/>
        </w:rPr>
        <w:t>材料③ ◈：《止观前行实修营13-止观修学的注意事项》——戒为定基、修学次第注意</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soundrecording_d0dd1c0cd17209afe241ece24bf6b7b4_f19995014f4908ccc72533408dc2ac887439961422831605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：ima知识库搜索「止观前行实修营13 止观修学的注意事项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：本件此前未见于读书会01–17 成品，属本系列首用，无需注明撞段。</w:t>
      </w:r>
    </w:p>
    <w:p>
      <w:pPr>
        <w:spacing w:before="20" w:after="40"/>
      </w:pPr>
      <w:r>
        <w:rPr>
          <w:rFonts w:ascii="Microsoft YaHei" w:hAnsi="Microsoft YaHei" w:eastAsia="Microsoft YaHei" w:cs="Microsoft YaHei"/>
          <w:b/>
          <w:color w:val="222222"/>
          <w:sz w:val="21"/>
        </w:rPr>
        <w:t>一、禅修的目的是断除烦恼：戒定慧与观智都是「工具」而非目的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[00:04:02.360] 那禅修到底是想要得到什么呢？我们知道禅修的终极目标是断除烦恼。那为此呢，我们可能需要具备某些能力或者一些工具。所以我们要清楚，禅修的目的是要断烦恼。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[00:04:37.540] 我们刚开始在建法住禅林的时候，当时要砍不少的树啊，那也有不少的贤友啊，就拿着柴刀就东上砍一下、下砍一下，就砍了半天都砍不断，参加过人都有体会，而且手还震得很痛，有些人还起泡。就可见呢，就你有一把锋利的刀，你会磨柴刀、柴刀也很锋利，但你不一定能够把树砍断。同样呢，就算你有定力、能够看到名色、能够辨识缘起、能够辨识过去生、能够修习我们所说的观禅，乃至于你号称修过一遍课程，但不见得你就会断除烦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[00:05:26.380] 止观只是工具，止观不是我们禅修的终极目标，我们一定要很明白。</w:t>
      </w:r>
    </w:p>
    <w:p>
      <w:pPr>
        <w:spacing w:before="20" w:after="40"/>
      </w:pPr>
      <w:r>
        <w:rPr>
          <w:rFonts w:ascii="Microsoft YaHei" w:hAnsi="Microsoft YaHei" w:eastAsia="Microsoft YaHei" w:cs="Microsoft YaHei"/>
          <w:b/>
          <w:color w:val="222222"/>
          <w:sz w:val="21"/>
        </w:rPr>
        <w:t>二、戒定慧三学的次第与「戒学」部分的常见误区（戒为定基）★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[00:06:53.100] 那修习佛法的体系是戒定慧三学。在我们止观前行一开始的课就谈讲过，但是呢，我们对三学的理解是不是就真的就有道理了？三学呢，我们有很多误区。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[00:07:11.060] 就比如说，持戒是为了无追悔。但是我们很多人持戒是十足地追悔。啊，有些人认为这个时代跟佛的时代不同，没有必要去持那些小小的戒。也有些人为了持戒严谨，很认真很严格地要求自己，但是天天都在追悔，每天要找很多人忏悔，还觉得不够清净，这样的持戒呢，此是一堆的不善法。那么这样持戒能修上去吗？</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[00:08:04.240] 我们知道戒呢，戒是个良善的习惯。佛陀制定了很多规范，目的是让我们能够通过止持和行持的训练，训练呢、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[00:09:12.030] 所以我们翻译「离杀生」，不叫「不杀生」。离是远离，不只是不做。那离杀生呢，其实它是无害、是无瞋心所，它的根本呢，是对生命的尊重和慈悲。那你能不能长养出这个东西来？通过持「离杀生」，而长养出这样的一种良善的素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[00:10:47.675] 就我们很多人常说诚实不容易，诚实的原因是什么？就是没有理解这个离虚妄语——离虚妄就是要让自己真实，有真实的这种品德。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[00:12:25.035] 对于此戒，我们要持出来说我的人格、我的僧格的培养，能不能这样想呢？如果这样想就是正确的；如果不是这样想，就是很辛苦很紧张的。</w:t>
      </w:r>
    </w:p>
    <w:p>
      <w:pPr>
        <w:spacing w:before="20" w:after="40"/>
      </w:pPr>
      <w:r>
        <w:rPr>
          <w:rFonts w:ascii="Microsoft YaHei" w:hAnsi="Microsoft YaHei" w:eastAsia="Microsoft YaHei" w:cs="Microsoft YaHei"/>
          <w:b/>
          <w:color w:val="222222"/>
          <w:sz w:val="21"/>
        </w:rPr>
        <w:t>三、定学与心清净：定是排除散乱的一境性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[00:12:39.730] 接下来是定。定呢，巴利语叫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pPr>
        <w:spacing w:before="20" w:after="40"/>
      </w:pPr>
      <w:r>
        <w:rPr>
          <w:rFonts w:ascii="Microsoft YaHei" w:hAnsi="Microsoft YaHei" w:eastAsia="Microsoft YaHei" w:cs="Microsoft YaHei"/>
          <w:b/>
          <w:color w:val="222222"/>
          <w:sz w:val="21"/>
        </w:rPr>
        <w:t>四、入出息念与妄念：不以触觉为所缘；面对妄念不迎不拒、鼓励自己的心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[00:14:35.610] 你就开始排斥那个触觉啊？那说：哦，我咋搞？老师？我又碰到触觉怎么办？你的入出息当然有触觉啊，怎么会没有触觉，只是不以它为所缘，能不能明白啊？所以，在我们初学的阶段呢，觉知入出息，他自然就会觉到用触觉，但是你不以它为所缘，碰到触觉不要慌。有触觉就有触觉，我们不以触觉为所缘，不要理会那个触觉，慢慢地触觉的感觉就没有了，只有呼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[00:16:13.150] 很多人呢，就会习惯地认为在修禅或者修止或修观的过程中不能有妄念，所以他就会去排斥那个妄念。那修习止禅在成就安止的时候呢，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呢，就是你心故意地绕在里面，出现某一件事、某个人，那个呢，就要清理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[00:16:55.890] 要决意禅修的时候，就决意，就不要胡思乱想。但是有一些我们昨天讲，就那种你不可控的、飘进来那些妄念，就知道有妄念，回到所缘就可以了。所以，当心知道有妄念的时候呢，你甚至可以这样就马上鼓励一下你的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[00:17:52.320] 那么，如果你强行去控制、让你的心不能有妄念，硬逼它的时候呢，你可能会有一两天感觉哦，还不错，我虽然（妄念）很少，我会随喜你；但是到第三天的时候，哎呀，我今天很烦躁，没有办法打坐，为什么呢？你的心罢工了。一强迫它，强迫它，它就罢工给你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[00:18:35.520] 那么再一个是专注这个方式的误区。那有些人认为专注就是要盯死它。我们经常好好的禅法，经常遭致一些外国人的批评，说帕奥（整理注记：原文「怕那个」）缅甸的禅法最严重的问题就是教导要盯死一个地方。但是我们学下去呢，老师都没有要求我们再盯死一个地方。盯死一个地方就是我们理解错了。所以专注呢，是指正确的绝对的相续，不是指盯死一个地方。那么，当你的专注力越来越强的时候，心自然会待在一个地方。所以，不要因为结果是如此，就要求过程也必须如此，倒果为因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[00:19:16.875] 如果认为修得出入息时，专注就是盯死一个地方，那么对禅修者而言，就是一种灾难。他一定会越修越紧，然后头痛、头面僵硬，这很平常的事情。那如果你导致紧张呢，一般的原因基本上就是两个部分：一个呢，就是你的所缘取错了；另一个呢，就是你专注方式不正确。</w:t>
      </w:r>
    </w:p>
    <w:p>
      <w:pPr>
        <w:spacing w:before="20" w:after="40"/>
      </w:pPr>
      <w:r>
        <w:rPr>
          <w:rFonts w:ascii="Microsoft YaHei" w:hAnsi="Microsoft YaHei" w:eastAsia="Microsoft YaHei" w:cs="Microsoft YaHei"/>
          <w:b/>
          <w:color w:val="222222"/>
          <w:sz w:val="21"/>
        </w:rPr>
        <w:t>五、日常正念正知与「认知行为模式」：正见→正思惟→正语正业正命……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[00:54:03.150] 还有一点呢，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[00:55:19.360] 那有人认为「在日常生活中训练正念正知」是纯观修法，他们觉得你不应该这样。但其实帕奥西亚多在《正念之道》里面解释《大念处经》的时候说过，身受心法都是修观的时候才能看到。认真去看呢，真正的、能够被彻底去除、根除烦恼的，是侧重于在修观的时候；但是在日常生活中运用身念处的方法，能够很有效地削弱烦恼、观察烦恼、削弱烦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[00:56:02.110] 如果我们连日常的正念正知都没有，那就根本谈不上正道正果了啊。所以，正念正知是一个修行者的基本功。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[00:56:12.460] 所以，《大念处经》身念处、四威仪的七组四种正知，我们应该很认真地去练习，成为我们的基础能力——修行者的基础能力。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[01:00:23.560] 那么我们前面呢，讲到了这个要做这个梳理。那么很多人呢，说你这个梳理、校正这种认知行为模式啊，都是世间心理学啊。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[01:01:03.390] 那什么是见呢？见就是认知，正确的认知是正见，错误的认知是邪见。正见导致正思惟，邪见导致邪思惟；正见导致正语、正业、正命，邪见导致邪语、邪业、邪命，这就是认知行为模式。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[01:02:09.140] 所以，不作诸恶，具足众善，净化自心，此是佛教。同理，我们也可以说，不作恶、具足善、净化心的认知行为模式就是正确的认知行为模式。</w:t>
      </w:r>
    </w:p>
    <w:p>
      <w:pPr>
        <w:keepNext/>
        <w:spacing w:before="140" w:after="80"/>
      </w:pPr>
      <w:r>
        <w:rPr>
          <w:rFonts w:ascii="Microsoft YaHei" w:hAnsi="Microsoft YaHei" w:eastAsia="Microsoft YaHei" w:cs="Microsoft YaHei"/>
          <w:b/>
          <w:color w:val="1F4E3D"/>
          <w:sz w:val="25"/>
        </w:rPr>
        <w:t>材料④ ◈：《如来禅修学体系介绍08》——三类烦恼与对治（与读书会04第8周同文件不同段落）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soundrecording_d0dd1c0cd17209afe241ece24bf6b7b4_288849e7a61e12a21fba18be889f50487439961422831605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：ima知识库搜索「如来禅修学体系介绍08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pPr>
        <w:spacing w:before="20" w:after="40"/>
      </w:pPr>
      <w:r>
        <w:rPr>
          <w:rFonts w:ascii="Microsoft YaHei" w:hAnsi="Microsoft YaHei" w:eastAsia="Microsoft YaHei" w:cs="Microsoft YaHei"/>
          <w:b/>
          <w:color w:val="222222"/>
          <w:sz w:val="21"/>
        </w:rPr>
        <w:t>一、戒为定基：一个有良好习惯的人，心就能平静、就能得定★</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[00:26:29.120] 那就为什么呢？这是一个有基本良好习惯的人，一个基本良好习惯的人的心呢，他就不会在这些领域里面去纠缠，他心就能平静；心能平静呢，他就能够得定。就是这样的一个角度。</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[00:24:54.740] 起了五个好习惯。那如果你认为说：哎呀，我去大佛寺受个五戒很麻烦。很麻烦，那你觉得、约束自己、困住自己的东西的时候呢，你就会对它不喜欢。但是你要想说：我是要成为一个有基本德行的人、一个有基本好习惯的人，你就不会对那个五戒很反感，对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[00:25:21.980] 那五戒虽美，这个佛陀的时代，任何佛弟子必须持到。一个佛弟子如果没有持五戒，佛陀就讲这个是肮脏的优婆塞、肮脏的优婆夷，你不是一个合格的佛弟子，你就要持五戒。</w:t>
      </w:r>
    </w:p>
    <w:p>
      <w:pPr>
        <w:spacing w:before="20" w:after="40"/>
      </w:pPr>
      <w:r>
        <w:rPr>
          <w:rFonts w:ascii="Microsoft YaHei" w:hAnsi="Microsoft YaHei" w:eastAsia="Microsoft YaHei" w:cs="Microsoft YaHei"/>
          <w:b/>
          <w:color w:val="222222"/>
          <w:sz w:val="21"/>
        </w:rPr>
        <w:t>二、《应作慈爱经》十五种素质与「明行足」之行；戒德令心柔顺，修定慧易增长★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[00:29:40.235] 如果你想这个证悟涅槃的人，或者他讲叫「善求利益」，善求利益就是你要在修行上有成就的人呢，他应当去培养十五种素质。哪十五种呢？就是有能力、正直、诚实、顺从、柔和、不骄慢、知足、易抚养、少事务、生活简朴、诸根寂静、贤明、不无礼、不贪着居家，以及只要会遭到智者谴责的，即使是小事也一定不做；然后呢，总是保有慈心，愿一切有情自有其乐。那即使仅仅是作持清净呢，还不够圆满，要止持也要清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[00:30:32.220] 那我们讲明行足，明行足里面的这个「行」呢，就包括戒。那么这个戒里面呢，就是包括止持和作持，也就是你的这个福德要圆满。所以拥有戒德的人呢，他就是会有这样一些素质了。那由于这些素质呢，他的心呢就会柔顺、练达事业；他在培养定力和智慧的时候呢，就很容易获得增长和提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[00:31:03.200] 所以我们要修习止观呢，首先要检查自己的戒行。那包括特别我们需要提醒的就是：我们平常容易生起瞋心的人、容易生起瞋性的人，他在修止禅和修观禅的过程中有特别的困难。为什么呢？他总是控制、评价、判断、怀疑。</w:t>
      </w:r>
    </w:p>
    <w:p>
      <w:pPr>
        <w:spacing w:before="20" w:after="40"/>
      </w:pPr>
      <w:r>
        <w:rPr>
          <w:rFonts w:ascii="Microsoft YaHei" w:hAnsi="Microsoft YaHei" w:eastAsia="Microsoft YaHei" w:cs="Microsoft YaHei"/>
          <w:b/>
          <w:color w:val="222222"/>
          <w:sz w:val="21"/>
        </w:rPr>
        <w:t>三、三类烦恼之层次与表现：身语恶业／意恶业／潜伏隐患★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[00:44:54.780] 戒定慧三学呢，我们想说是体证「四圣谛」的路径啊，那为什么又安立戒定慧呢？我们想说，戒呢它是……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[00:45:08.980] 戒定慧三学呢，它是对应不同的这个烦恼层次的。这个我们在这个前两天的时候我们讲过。戒定慧三学呢，它本身是次第，它一个次第的整体，在教法当中呢……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[00:46:48.900] 第三个叫潜伏性的烦恼，就是最微细层面的，就是潜藏在我们的心流里面的，甚至都没有表现在你的内心状态里面。也就是说呢，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[00:47:32.620] 那么，对危害性烦恼，表现为身恶业；还有语恶业。困扰性烦恼呢，表现为意恶业。而潜伏性烦恼呢，还没有表现为身与意恶业的前，代性的这种隐患。</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[00:28:46.560] 这是作持戒。包括什么呢？包括谦卑、恭敬、柔顺、听话、正直、知足、感恩、忍耐等等，在家人也包括孝顺父母，乃至尽自己做父母、做儿女的责任的这些良好的品质，它都属于作持戒。 [generated, not original text]</w:t>
      </w:r>
    </w:p>
    <w:p>
      <w:pPr>
        <w:spacing w:before="20" w:after="40"/>
      </w:pPr>
      <w:r>
        <w:rPr>
          <w:rFonts w:ascii="Microsoft YaHei" w:hAnsi="Microsoft YaHei" w:eastAsia="Microsoft YaHei" w:cs="Microsoft YaHei"/>
          <w:b/>
          <w:color w:val="222222"/>
          <w:sz w:val="21"/>
        </w:rPr>
        <w:t>◈续三：两个补充例子与「食物如理作意」（讲者举例，节录）</w:t>
      </w:r>
      <w:r>
        <w:rPr>
          <w:rFonts w:ascii="Microsoft YaHei" w:hAnsi="Microsoft YaHei" w:eastAsia="Microsoft YaHei" w:cs="Microsoft YaHei"/>
          <w:b w:val="0"/>
          <w:color w:val="222222"/>
          <w:sz w:val="21"/>
        </w:rPr>
        <w:t>（可选）[generated, not original text]</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〔出处说明 · 2026-09-26〕</w:t>
      </w:r>
      <w:r>
        <w:rPr>
          <w:rFonts w:ascii="Microsoft YaHei" w:hAnsi="Microsoft YaHei" w:eastAsia="Microsoft YaHei" w:cs="Microsoft YaHei"/>
          <w:b w:val="0"/>
          <w:color w:val="2A3B4D"/>
          <w:sz w:val="20"/>
        </w:rPr>
        <w:t>本「◈续三」中"孤儿院·阿玛拉／卡玛拉"一例（〔00:44:35.530〕〔00:44:50.960〕〔00:45:15.175〕）</w:t>
      </w:r>
      <w:r>
        <w:rPr>
          <w:rFonts w:ascii="Microsoft YaHei" w:hAnsi="Microsoft YaHei" w:eastAsia="Microsoft YaHei" w:cs="Microsoft YaHei"/>
          <w:b/>
          <w:color w:val="2A3B4D"/>
          <w:sz w:val="20"/>
        </w:rPr>
        <w:t>非出自本材料④《如来禅修学体系介绍08》</w:t>
      </w:r>
      <w:r>
        <w:rPr>
          <w:rFonts w:ascii="Microsoft YaHei" w:hAnsi="Microsoft YaHei" w:eastAsia="Microsoft YaHei" w:cs="Microsoft YaHei"/>
          <w:b w:val="0"/>
          <w:color w:val="2A3B4D"/>
          <w:sz w:val="20"/>
        </w:rPr>
        <w:t>；经逐字核对，实出自</w:t>
      </w:r>
      <w:r>
        <w:rPr>
          <w:rFonts w:ascii="Microsoft YaHei" w:hAnsi="Microsoft YaHei" w:eastAsia="Microsoft YaHei" w:cs="Microsoft YaHei"/>
          <w:b/>
          <w:color w:val="2A3B4D"/>
          <w:sz w:val="20"/>
        </w:rPr>
        <w:t>本周材料①源《如来禅修学体系介绍12-古源尊者-20240628》</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soundrecording_d0dd1c0cd17209afe241ece24bf6b7b4_6702d21bdb6275a16b55d36cdf21aa6e7439961422831605</w:t>
      </w:r>
      <w:r>
        <w:rPr>
          <w:rFonts w:ascii="Microsoft YaHei" w:hAnsi="Microsoft YaHei" w:eastAsia="Microsoft YaHei" w:cs="Microsoft YaHei"/>
          <w:b w:val="0"/>
          <w:color w:val="2A3B4D"/>
          <w:sz w:val="20"/>
        </w:rPr>
        <w:t>，与材料①照录内容重复）。特此标注，照录原文一字未改。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[00:33:29.300] 好，这个可能大家有观察过：有些人呢，他是可以让这个耳朵扇动的，他可以让左耳朵扇一扇，也可以让右耳朵扇一扇。那我们有一位以前我认识的，他学严新气功的，他可以做到他那个皮肤的汗毛一片一片地这样升起来、下去，张开下去，张开下去，毛孔可以就看到它竖起来张开，然后放下去。那么这个过程呢，它都是心来控制的，但是协调都是由大脑来协调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[00:44:35.530] 然后被送到孤儿院以后呢，这个传教士就专门组织了一个护理团，护理他们、爱护他们，耐心地抚育教育他们。那结果呢，这个小的阿玛拉呢，她发展就会比这个卡玛拉的快一些。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[00:44:50.960] 到了孤儿院两个月以后，这个小的阿玛拉就开始会说「波波」——这「波」呢，孟加拉语就是「水」。但是很可惜呢，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[00:45:15.175] 这个孩子只进来的一岁多，就死掉了。然后她的姐姐卡玛拉呢，整整用了二十五个月才开始学第一个词叫「妈」。整整用了四年才学会四个字，七年以后增加到四十五个字，但是呢，最多只能用三个字组成的句子。那么，到了被训练十六个月，这个卡玛拉才会用膝盖走路；整整到五年才能够双脚走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pPr>
        <w:spacing w:before="20" w:after="40"/>
      </w:pPr>
      <w:r>
        <w:rPr>
          <w:rFonts w:ascii="Microsoft YaHei" w:hAnsi="Microsoft YaHei" w:eastAsia="Microsoft YaHei" w:cs="Microsoft YaHei"/>
          <w:b/>
          <w:color w:val="222222"/>
          <w:sz w:val="21"/>
        </w:rPr>
        <w:t>四段原文怎么串起来（主持人详解，可照读，约 3 分钟；时间不够可省）</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这四段看似各说各的，其实是一条线：</w:t>
      </w:r>
      <w:r>
        <w:rPr>
          <w:rFonts w:ascii="Microsoft YaHei" w:hAnsi="Microsoft YaHei" w:eastAsia="Microsoft YaHei" w:cs="Microsoft YaHei"/>
          <w:b/>
          <w:color w:val="2A3B4D"/>
          <w:sz w:val="20"/>
        </w:rPr>
        <w:t>材料①说「心往哪里走」——如理作意；材料②说「外缘从哪里进来」——守护根门；材料③说「戒到底是什么」——良善的习惯；材料④说「烦恼有几层」——戒先守最外面那层。</w:t>
      </w:r>
      <w:r>
        <w:rPr>
          <w:rFonts w:ascii="Microsoft YaHei" w:hAnsi="Microsoft YaHei" w:eastAsia="Microsoft YaHei" w:cs="Microsoft YaHei"/>
          <w:b w:val="0"/>
          <w:color w:val="2A3B4D"/>
          <w:sz w:val="20"/>
        </w:rPr>
        <w:t xml:space="preserve"> 合起来就是一句话：戒，不是把我们绑住，而是把「会漏进来的、会翻起来的」东西先安顿好，让心安静下来——定才生得起来，慧才有地方长。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你可以记住那个比喻：城市的四门（根门）如果守不住，城里仓库的东西再多也保不住；城门守好了，里面才安稳。戒在实修里的作用，大概就是这样——它是那道城门。</w:t>
      </w:r>
    </w:p>
    <w:p>
      <w:pPr>
        <w:keepNext/>
        <w:spacing w:before="200" w:after="80"/>
        <w:pBdr>
          <w:bottom w:val="single" w:sz="6" w:space="1" w:color="2E7D5B"/>
        </w:pBdr>
      </w:pPr>
      <w:r>
        <w:rPr>
          <w:rFonts w:ascii="Microsoft YaHei" w:hAnsi="Microsoft YaHei" w:eastAsia="Microsoft YaHei" w:cs="Microsoft YaHei"/>
          <w:b/>
          <w:color w:val="1F4E3D"/>
          <w:sz w:val="29"/>
        </w:rPr>
        <w:t>💬 第一轮分享</w:t>
      </w:r>
    </w:p>
    <w:p>
      <w:pPr>
        <w:spacing w:before="20" w:after="40"/>
      </w:pPr>
      <w:r>
        <w:rPr>
          <w:rFonts w:ascii="Microsoft YaHei" w:hAnsi="Microsoft YaHei" w:eastAsia="Microsoft YaHei" w:cs="Microsoft YaHei"/>
          <w:b/>
          <w:color w:val="222222"/>
          <w:sz w:val="21"/>
        </w:rPr>
        <w:t>分享规则（主持人开场宣读）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这一轮，我们「只分享、不评论」。具体三条：① 一人说，大家听，不插话、不点评；② 说自己，不评价别人；③ 不想说，说一句「我跳过」完全可以，一样在参与。</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请大家轮流分享。请围绕这一句来谈：</w:t>
      </w:r>
      <w:r>
        <w:rPr>
          <w:rFonts w:ascii="Microsoft YaHei" w:hAnsi="Microsoft YaHei" w:eastAsia="Microsoft YaHei" w:cs="Microsoft YaHei"/>
          <w:b/>
          <w:color w:val="2A3B4D"/>
          <w:sz w:val="20"/>
        </w:rPr>
        <w:t>今天这几段原文里，最触动我的是哪一句？为什么触动我？它让我想到自己生活里的哪一件事？</w:t>
      </w:r>
      <w:r>
        <w:rPr>
          <w:rFonts w:ascii="Microsoft YaHei" w:hAnsi="Microsoft YaHei" w:eastAsia="Microsoft YaHei" w:cs="Microsoft YaHei"/>
          <w:b w:val="0"/>
          <w:color w:val="2A3B4D"/>
          <w:sz w:val="20"/>
        </w:rPr>
        <w:t>（主持人先分享自己的，抛砖引玉；每人约 1 分钟。）</w:t>
      </w:r>
    </w:p>
    <w:p>
      <w:pPr>
        <w:spacing w:before="20" w:after="40"/>
      </w:pPr>
      <w:r>
        <w:rPr>
          <w:rFonts w:ascii="Microsoft YaHei" w:hAnsi="Microsoft YaHei" w:eastAsia="Microsoft YaHei" w:cs="Microsoft YaHei"/>
          <w:b/>
          <w:color w:val="222222"/>
          <w:sz w:val="21"/>
        </w:rPr>
        <w:t>主持人示范逐字稿（可照读，约 1 分钟）</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pPr>
        <w:spacing w:before="20" w:after="40"/>
      </w:pPr>
      <w:r>
        <w:rPr>
          <w:rFonts w:ascii="Microsoft YaHei" w:hAnsi="Microsoft YaHei" w:eastAsia="Microsoft YaHei" w:cs="Microsoft YaHei"/>
          <w:b/>
          <w:color w:val="222222"/>
          <w:sz w:val="21"/>
        </w:rPr>
        <w:t>起手问题（主持人可择一抛出）</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材料②说「守护不好根门，哪怕心里做再多的功夫，烦恼还会连绵不断」——你有没有过这样的经验：明明很想静下来，但脑子里总被某个信息、某个人牵着走？那个「牵着走」的，多半是从哪里进来的？</w:t>
      </w:r>
    </w:p>
    <w:p>
      <w:pPr>
        <w:pStyle w:val="ListNumber"/>
        <w:spacing w:before="0" w:after="20"/>
      </w:pPr>
      <w:r>
        <w:rPr>
          <w:rFonts w:ascii="Microsoft YaHei" w:hAnsi="Microsoft YaHei" w:eastAsia="Microsoft YaHei" w:cs="Microsoft YaHei"/>
          <w:b w:val="0"/>
          <w:color w:val="222222"/>
          <w:sz w:val="21"/>
        </w:rPr>
        <w:t>材料④说「一个有良好习惯的人，心就能平静，就能得定」——回想一下你自己的生活：有没有哪个小习惯（早睡、不刷手机、说话前先停一下），让你心里明显更安稳？它算不算你说的「戒」？</w:t>
      </w:r>
    </w:p>
    <w:p>
      <w:pPr>
        <w:pStyle w:val="ListNumber"/>
        <w:spacing w:before="0" w:after="20"/>
      </w:pPr>
      <w:r>
        <w:rPr>
          <w:rFonts w:ascii="Microsoft YaHei" w:hAnsi="Microsoft YaHei" w:eastAsia="Microsoft YaHei" w:cs="Microsoft YaHei"/>
          <w:b w:val="0"/>
          <w:color w:val="222222"/>
          <w:sz w:val="21"/>
        </w:rPr>
        <w:t>材料③说「止观只是工具，禅修的终极目标是断除烦恼」——你打坐、闻法，最初是为了什么？现在还是为了那个吗？</w:t>
      </w:r>
    </w:p>
    <w:p>
      <w:pPr>
        <w:pStyle w:val="ListNumber"/>
        <w:spacing w:before="0" w:after="20"/>
      </w:pPr>
      <w:r>
        <w:rPr>
          <w:rFonts w:ascii="Microsoft YaHei" w:hAnsi="Microsoft YaHei" w:eastAsia="Microsoft YaHei" w:cs="Microsoft YaHei"/>
          <w:b w:val="0"/>
          <w:color w:val="222222"/>
          <w:sz w:val="21"/>
        </w:rPr>
        <w:t>材料①说「自净其意，就是如理作意」——如果「不如理作意，随后生起的心都是不善心」，那你最近一次心情不好，是「事情不好」，还是「想事情的方式不好」？</w:t>
      </w:r>
    </w:p>
    <w:p>
      <w:pPr>
        <w:spacing w:before="20" w:after="40"/>
      </w:pPr>
      <w:r>
        <w:rPr>
          <w:rFonts w:ascii="Microsoft YaHei" w:hAnsi="Microsoft YaHei" w:eastAsia="Microsoft YaHei" w:cs="Microsoft YaHei"/>
          <w:b/>
          <w:color w:val="222222"/>
          <w:sz w:val="21"/>
        </w:rPr>
        <w:t>备选起手问题（时间富余时用）</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材料②说「哪怕定力很强，外缘还是会源源不断流进来」——你有没有一个「总也戒不掉」的信息入口？它到底带给你什么？</w:t>
      </w:r>
    </w:p>
    <w:p>
      <w:pPr>
        <w:pStyle w:val="ListNumber"/>
        <w:spacing w:before="0" w:after="20"/>
      </w:pPr>
      <w:r>
        <w:rPr>
          <w:rFonts w:ascii="Microsoft YaHei" w:hAnsi="Microsoft YaHei" w:eastAsia="Microsoft YaHei" w:cs="Microsoft YaHei"/>
          <w:b w:val="0"/>
          <w:color w:val="222222"/>
          <w:sz w:val="21"/>
        </w:rPr>
        <w:t>材料③把「持戒」和「追悔」分开——你身边（或你自己）有没有把「严格」活成了「紧绷」的例子？只谈观察，不评判人。</w:t>
      </w:r>
    </w:p>
    <w:p>
      <w:pPr>
        <w:spacing w:before="20" w:after="40"/>
      </w:pPr>
      <w:r>
        <w:rPr>
          <w:rFonts w:ascii="Microsoft YaHei" w:hAnsi="Microsoft YaHei" w:eastAsia="Microsoft YaHei" w:cs="Microsoft YaHei"/>
          <w:b/>
          <w:color w:val="222222"/>
          <w:sz w:val="21"/>
        </w:rPr>
        <w:t>分享小贴士（主持人自用，不朗读）</w:t>
      </w:r>
      <w:r>
        <w:rPr>
          <w:rFonts w:ascii="Microsoft YaHei" w:hAnsi="Microsoft YaHei" w:eastAsia="Microsoft YaHei" w:cs="Microsoft YaHei"/>
          <w:b w:val="0"/>
          <w:color w:val="222222"/>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keepNext/>
        <w:spacing w:before="200" w:after="80"/>
        <w:pBdr>
          <w:bottom w:val="single" w:sz="6" w:space="1" w:color="2E7D5B"/>
        </w:pBdr>
      </w:pPr>
      <w:r>
        <w:rPr>
          <w:rFonts w:ascii="Microsoft YaHei" w:hAnsi="Microsoft YaHei" w:eastAsia="Microsoft YaHei" w:cs="Microsoft YaHei"/>
          <w:b/>
          <w:color w:val="1F4E3D"/>
          <w:sz w:val="29"/>
        </w:rPr>
        <w:t>🎯 主题讨论</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：朗读下面 3 个问题，让大家自由讨论。</w:t>
      </w:r>
      <w:r>
        <w:rPr>
          <w:rFonts w:ascii="Microsoft YaHei" w:hAnsi="Microsoft YaHei" w:eastAsia="Microsoft YaHei" w:cs="Microsoft YaHei"/>
          <w:b/>
          <w:color w:val="222222"/>
          <w:sz w:val="21"/>
        </w:rPr>
        <w:t>你不提供答案</w:t>
      </w:r>
      <w:r>
        <w:rPr>
          <w:rFonts w:ascii="Microsoft YaHei" w:hAnsi="Microsoft YaHei" w:eastAsia="Microsoft YaHei" w:cs="Microsoft YaHei"/>
          <w:b w:val="0"/>
          <w:color w:val="222222"/>
          <w:sz w:val="21"/>
        </w:rPr>
        <w:t>，只引导。问题由浅入深，都指向实修。</w:t>
      </w:r>
    </w:p>
    <w:p>
      <w:pPr>
        <w:pStyle w:val="ListBullet"/>
        <w:spacing w:before="0" w:after="20"/>
      </w:pPr>
      <w:r>
        <w:rPr>
          <w:rFonts w:ascii="Microsoft YaHei" w:hAnsi="Microsoft YaHei" w:eastAsia="Microsoft YaHei" w:cs="Microsoft YaHei"/>
          <w:b/>
          <w:color w:val="222222"/>
          <w:sz w:val="21"/>
        </w:rPr>
        <w:t>问题①（★必答，时间不够时只讨论这个）</w:t>
      </w:r>
      <w:r>
        <w:rPr>
          <w:rFonts w:ascii="Microsoft YaHei" w:hAnsi="Microsoft YaHei" w:eastAsia="Microsoft YaHei" w:cs="Microsoft YaHei"/>
          <w:b w:val="0"/>
          <w:color w:val="222222"/>
          <w:sz w:val="21"/>
        </w:rPr>
        <w:t>：材料①说，如理作意是「修行最重要的内因」，一切善法都从它生起；材料②又说，守护根门是「培养稳固的定力的第一步」。请你用最朴素的话讲一讲：</w:t>
      </w:r>
      <w:r>
        <w:rPr>
          <w:rFonts w:ascii="Microsoft YaHei" w:hAnsi="Microsoft YaHei" w:eastAsia="Microsoft YaHei" w:cs="Microsoft YaHei"/>
          <w:b/>
          <w:color w:val="222222"/>
          <w:sz w:val="21"/>
        </w:rPr>
        <w:t>在你自己的经验里，「如理作意」（把事情往对的方向想）和「守护根门」（不看不该看的、不听不该听的），哪一样更难？</w:t>
      </w:r>
      <w:r>
        <w:rPr>
          <w:rFonts w:ascii="Microsoft YaHei" w:hAnsi="Microsoft YaHei" w:eastAsia="Microsoft YaHei" w:cs="Microsoft YaHei"/>
          <w:b w:val="0"/>
          <w:color w:val="222222"/>
          <w:sz w:val="21"/>
        </w:rPr>
        <w:t xml:space="preserve"> 你有没有哪一次，是因为先「管住了眼睛耳朵」，心才慢慢静下来的？（提示：可回到材料①「内缘如理作意」一段、材料②「外缘经根门渗入转为掉举盖」一段。说自己的例子即可，没有标准答案。）</w:t>
      </w:r>
    </w:p>
    <w:p>
      <w:pPr>
        <w:pStyle w:val="ListBullet"/>
        <w:spacing w:before="0" w:after="20"/>
      </w:pPr>
      <w:r>
        <w:rPr>
          <w:rFonts w:ascii="Microsoft YaHei" w:hAnsi="Microsoft YaHei" w:eastAsia="Microsoft YaHei" w:cs="Microsoft YaHei"/>
          <w:b w:val="0"/>
          <w:color w:val="222222"/>
          <w:sz w:val="21"/>
        </w:rPr>
        <w:t>延伸思考：如果「如理作意」这么重要，那它到底是「技巧」还是「习惯」？一个人能不能靠「下决心」在一夜之间养成它？</w:t>
      </w:r>
    </w:p>
    <w:p>
      <w:pPr>
        <w:pStyle w:val="ListBullet"/>
        <w:spacing w:before="0" w:after="20"/>
      </w:pPr>
      <w:r>
        <w:rPr>
          <w:rFonts w:ascii="Microsoft YaHei" w:hAnsi="Microsoft YaHei" w:eastAsia="Microsoft YaHei" w:cs="Microsoft YaHei"/>
          <w:b w:val="0"/>
          <w:color w:val="222222"/>
          <w:sz w:val="21"/>
        </w:rPr>
        <w:t>深化追问：材料①说「习惯要连续重复二十一天才固定」，那你现在最想替换掉的一个旧习惯是什么？它最可能在哪个「根门」上失守？</w:t>
      </w:r>
    </w:p>
    <w:p>
      <w:pPr>
        <w:pStyle w:val="ListBullet"/>
        <w:spacing w:before="0" w:after="20"/>
      </w:pPr>
      <w:r>
        <w:rPr>
          <w:rFonts w:ascii="Microsoft YaHei" w:hAnsi="Microsoft YaHei" w:eastAsia="Microsoft YaHei" w:cs="Microsoft YaHei"/>
          <w:b/>
          <w:color w:val="222222"/>
          <w:sz w:val="21"/>
        </w:rPr>
        <w:t>问题②（◈选答）</w:t>
      </w:r>
      <w:r>
        <w:rPr>
          <w:rFonts w:ascii="Microsoft YaHei" w:hAnsi="Microsoft YaHei" w:eastAsia="Microsoft YaHei" w:cs="Microsoft YaHei"/>
          <w:b w:val="0"/>
          <w:color w:val="222222"/>
          <w:sz w:val="21"/>
        </w:rPr>
        <w:t>：材料③说，「戒定慧」三学里，很多人把戒修成了「一堆不善法」——天天追悔、天天打击自己。请你谈一谈：</w:t>
      </w:r>
      <w:r>
        <w:rPr>
          <w:rFonts w:ascii="Microsoft YaHei" w:hAnsi="Microsoft YaHei" w:eastAsia="Microsoft YaHei" w:cs="Microsoft YaHei"/>
          <w:b/>
          <w:color w:val="222222"/>
          <w:sz w:val="21"/>
        </w:rPr>
        <w:t>「持戒」和「苛责自己」之间，那条线在哪里？</w:t>
      </w:r>
      <w:r>
        <w:rPr>
          <w:rFonts w:ascii="Microsoft YaHei" w:hAnsi="Microsoft YaHei" w:eastAsia="Microsoft YaHei" w:cs="Microsoft YaHei"/>
          <w:b w:val="0"/>
          <w:color w:val="222222"/>
          <w:sz w:val="21"/>
        </w:rPr>
        <w:t xml:space="preserve"> 你是靠什么，让自己在「犯了、越界了」之后，是「调整过来、继续走」，而不是「一直困在自责里」？（提示：可回到材料③「戒是良善的习惯、不是天天追悔」一段。）</w:t>
      </w:r>
    </w:p>
    <w:p>
      <w:pPr>
        <w:pStyle w:val="ListBullet"/>
        <w:spacing w:before="0" w:after="20"/>
      </w:pPr>
      <w:r>
        <w:rPr>
          <w:rFonts w:ascii="Microsoft YaHei" w:hAnsi="Microsoft YaHei" w:eastAsia="Microsoft YaHei" w:cs="Microsoft YaHei"/>
          <w:b w:val="0"/>
          <w:color w:val="222222"/>
          <w:sz w:val="21"/>
        </w:rPr>
        <w:t>延伸思考：材料④说，戒德会让心「柔顺、练达事业」，用以修定慧就「很容易获得增长」。那么「柔顺」和「紧绷」，你更常在哪种状态里持戒？哪一种更像是材料说的「戒」？</w:t>
      </w:r>
    </w:p>
    <w:p>
      <w:pPr>
        <w:pStyle w:val="ListBullet"/>
        <w:spacing w:before="0" w:after="20"/>
      </w:pPr>
      <w:r>
        <w:rPr>
          <w:rFonts w:ascii="Microsoft YaHei" w:hAnsi="Microsoft YaHei" w:eastAsia="Microsoft YaHei" w:cs="Microsoft YaHei"/>
          <w:b w:val="0"/>
          <w:color w:val="222222"/>
          <w:sz w:val="21"/>
        </w:rPr>
        <w:t>深化追问：「为犯后清净的方法——改善过来就好」，和「下次绝不再犯」这两句话，你的心里更常响起哪一句？</w:t>
      </w:r>
    </w:p>
    <w:p>
      <w:pPr>
        <w:pStyle w:val="ListBullet"/>
        <w:spacing w:before="0" w:after="20"/>
      </w:pPr>
      <w:r>
        <w:rPr>
          <w:rFonts w:ascii="Microsoft YaHei" w:hAnsi="Microsoft YaHei" w:eastAsia="Microsoft YaHei" w:cs="Microsoft YaHei"/>
          <w:b/>
          <w:color w:val="222222"/>
          <w:sz w:val="21"/>
        </w:rPr>
        <w:t>问题③（◈选答，时间富余或大家感兴趣时讨论）</w:t>
      </w:r>
      <w:r>
        <w:rPr>
          <w:rFonts w:ascii="Microsoft YaHei" w:hAnsi="Microsoft YaHei" w:eastAsia="Microsoft YaHei" w:cs="Microsoft YaHei"/>
          <w:b w:val="0"/>
          <w:color w:val="222222"/>
          <w:sz w:val="21"/>
        </w:rPr>
        <w:t>：材料④把烦恼分成三层——危害性（已经表现在言行）、困扰性（只在心里）、潜伏性（连自己都察觉不到）。对照这半个月你自己的状态：</w:t>
      </w:r>
      <w:r>
        <w:rPr>
          <w:rFonts w:ascii="Microsoft YaHei" w:hAnsi="Microsoft YaHei" w:eastAsia="Microsoft YaHei" w:cs="Microsoft YaHei"/>
          <w:b/>
          <w:color w:val="222222"/>
          <w:sz w:val="21"/>
        </w:rPr>
        <w:t>哪一层的烦恼，是你最常碰到的？</w:t>
      </w:r>
      <w:r>
        <w:rPr>
          <w:rFonts w:ascii="Microsoft YaHei" w:hAnsi="Microsoft YaHei" w:eastAsia="Microsoft YaHei" w:cs="Microsoft YaHei"/>
          <w:b w:val="0"/>
          <w:color w:val="222222"/>
          <w:sz w:val="21"/>
        </w:rPr>
        <w:t xml:space="preserve"> 如果「戒」主要是先管最外面那一层（守身、守口），那你为什么还要从它开始，而不是直接去「修心」？（提示：可回到材料④「三类烦恼层次与表现」一段、材料②「防护根门重要的是防护意门」一段。）</w:t>
      </w:r>
    </w:p>
    <w:p>
      <w:pPr>
        <w:pStyle w:val="ListBullet"/>
        <w:spacing w:before="0" w:after="20"/>
      </w:pPr>
      <w:r>
        <w:rPr>
          <w:rFonts w:ascii="Microsoft YaHei" w:hAnsi="Microsoft YaHei" w:eastAsia="Microsoft YaHei" w:cs="Microsoft YaHei"/>
          <w:b w:val="0"/>
          <w:color w:val="222222"/>
          <w:sz w:val="21"/>
        </w:rPr>
        <w:t>延伸思考：材料②说「缘受生爱不是俱生的」，从「受」到「爱」之间，你还有机会「如理作意」。想一想，最近有没有哪一次，你正是在那个「间隙」里，把一件本来要爆炸的事，慢慢转了过来？</w:t>
      </w:r>
    </w:p>
    <w:p>
      <w:pPr>
        <w:pStyle w:val="ListBullet"/>
        <w:spacing w:before="0" w:after="20"/>
      </w:pPr>
      <w:r>
        <w:rPr>
          <w:rFonts w:ascii="Microsoft YaHei" w:hAnsi="Microsoft YaHei" w:eastAsia="Microsoft YaHei" w:cs="Microsoft YaHei"/>
          <w:b w:val="0"/>
          <w:color w:val="222222"/>
          <w:sz w:val="21"/>
        </w:rPr>
        <w:t>深化追问：如果「戒」先管最外面那一层，那它在你自己身上，具体守的是哪一条？</w:t>
      </w:r>
    </w:p>
    <w:p>
      <w:pPr>
        <w:spacing w:before="20" w:after="40"/>
      </w:pPr>
      <w:r>
        <w:rPr>
          <w:rFonts w:ascii="Microsoft YaHei" w:hAnsi="Microsoft YaHei" w:eastAsia="Microsoft YaHei" w:cs="Microsoft YaHei"/>
          <w:b/>
          <w:color w:val="222222"/>
          <w:sz w:val="21"/>
        </w:rPr>
        <w:t>主持人备忘（自用，不朗读）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问题①的落点：让学员自己说出「戒（守根门）→ 定」的那条经验线，不必上升到理论。</w:t>
      </w:r>
    </w:p>
    <w:p>
      <w:pPr>
        <w:pStyle w:val="ListBullet"/>
        <w:spacing w:before="0" w:after="20"/>
      </w:pPr>
      <w:r>
        <w:rPr>
          <w:rFonts w:ascii="Microsoft YaHei" w:hAnsi="Microsoft YaHei" w:eastAsia="Microsoft YaHei" w:cs="Microsoft YaHei"/>
          <w:b w:val="0"/>
          <w:color w:val="222222"/>
          <w:sz w:val="21"/>
        </w:rPr>
        <w:t>问题②的落点：把「持戒」与「自我攻击」分开，呼应特别提醒里的「不比较、不评判」。</w:t>
      </w:r>
    </w:p>
    <w:p>
      <w:pPr>
        <w:pStyle w:val="ListBullet"/>
        <w:spacing w:before="0" w:after="20"/>
      </w:pPr>
      <w:r>
        <w:rPr>
          <w:rFonts w:ascii="Microsoft YaHei" w:hAnsi="Microsoft YaHei" w:eastAsia="Microsoft YaHei" w:cs="Microsoft YaHei"/>
          <w:b w:val="0"/>
          <w:color w:val="222222"/>
          <w:sz w:val="21"/>
        </w:rPr>
        <w:t>问题③的落点：承认「戒先管最外那一层」是起点而非终点，为后面「定」「慧」两学埋钩子。</w:t>
      </w:r>
    </w:p>
    <w:p>
      <w:pPr>
        <w:pStyle w:val="ListBullet"/>
        <w:spacing w:before="0" w:after="20"/>
      </w:pPr>
      <w:r>
        <w:rPr>
          <w:rFonts w:ascii="Microsoft YaHei" w:hAnsi="Microsoft YaHei" w:eastAsia="Microsoft YaHei" w:cs="Microsoft YaHei"/>
          <w:b w:val="0"/>
          <w:color w:val="222222"/>
          <w:sz w:val="21"/>
        </w:rPr>
        <w:t>若讨论跑题到「别人该怎样持戒」，把话头拨回「说自己的经验」。</w:t>
      </w:r>
    </w:p>
    <w:p>
      <w:pPr>
        <w:spacing w:before="20" w:after="40"/>
      </w:pPr>
      <w:r>
        <w:rPr>
          <w:rFonts w:ascii="Microsoft YaHei" w:hAnsi="Microsoft YaHei" w:eastAsia="Microsoft YaHei" w:cs="Microsoft YaHei"/>
          <w:b/>
          <w:color w:val="222222"/>
          <w:sz w:val="21"/>
        </w:rPr>
        <w:t>常见提问与回应（主持人自用，不朗读）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问：「我只是在家居士，戒和我有关系吗？」→ 答：材料的落点是「戒是习惯、是心质」，不是出家人的专属；五戒是最基本的一层。</w:t>
      </w:r>
    </w:p>
    <w:p>
      <w:pPr>
        <w:pStyle w:val="ListBullet"/>
        <w:spacing w:before="0" w:after="20"/>
      </w:pPr>
      <w:r>
        <w:rPr>
          <w:rFonts w:ascii="Microsoft YaHei" w:hAnsi="Microsoft YaHei" w:eastAsia="Microsoft YaHei" w:cs="Microsoft YaHei"/>
          <w:b w:val="0"/>
          <w:color w:val="222222"/>
          <w:sz w:val="21"/>
        </w:rPr>
        <w:t>问：「守不住根门怎么办？」→ 答：材料②给了两步——「可回避的回避，不可回避的护心」。先做能做的，不苛求。</w:t>
      </w:r>
    </w:p>
    <w:p>
      <w:pPr>
        <w:pStyle w:val="ListBullet"/>
        <w:spacing w:before="0" w:after="20"/>
      </w:pPr>
      <w:r>
        <w:rPr>
          <w:rFonts w:ascii="Microsoft YaHei" w:hAnsi="Microsoft YaHei" w:eastAsia="Microsoft YaHei" w:cs="Microsoft YaHei"/>
          <w:b w:val="0"/>
          <w:color w:val="222222"/>
          <w:sz w:val="21"/>
        </w:rPr>
        <w:t>问：「打坐时有妄念，是不是没希望了？」→ 答：材料③说「不迎不拒，知道有妄念的当下，你已经回到所缘了」。</w:t>
      </w:r>
    </w:p>
    <w:p>
      <w:pPr>
        <w:pStyle w:val="ListBullet"/>
        <w:spacing w:before="0" w:after="20"/>
      </w:pPr>
      <w:r>
        <w:rPr>
          <w:rFonts w:ascii="Microsoft YaHei" w:hAnsi="Microsoft YaHei" w:eastAsia="Microsoft YaHei" w:cs="Microsoft YaHei"/>
          <w:b w:val="0"/>
          <w:color w:val="222222"/>
          <w:sz w:val="21"/>
        </w:rPr>
        <w:t>问：「为什么要先修戒，不能直接修定？」→ 答：材料④说「戒先管最外面那一层（身语）」；材料②说「不守护根门，定力再强也会被外缘攻破」。</w:t>
      </w:r>
    </w:p>
    <w:p>
      <w:pPr>
        <w:pStyle w:val="ListBullet"/>
        <w:spacing w:before="0" w:after="20"/>
      </w:pPr>
      <w:r>
        <w:rPr>
          <w:rFonts w:ascii="Microsoft YaHei" w:hAnsi="Microsoft YaHei" w:eastAsia="Microsoft YaHei" w:cs="Microsoft YaHei"/>
          <w:b w:val="0"/>
          <w:color w:val="222222"/>
          <w:sz w:val="21"/>
        </w:rPr>
        <w:t>问：「总是自责、追悔怎么办？」→ 答：回到材料③——「佛陀教我们为犯后清净的方法，改善过来就好」。</w:t>
      </w:r>
    </w:p>
    <w:p>
      <w:pPr>
        <w:spacing w:before="20" w:after="40"/>
      </w:pPr>
      <w:r>
        <w:rPr>
          <w:rFonts w:ascii="Microsoft YaHei" w:hAnsi="Microsoft YaHei" w:eastAsia="Microsoft YaHei" w:cs="Microsoft YaHei"/>
          <w:b/>
          <w:color w:val="222222"/>
          <w:sz w:val="21"/>
        </w:rPr>
        <w:t>讨论问题④（时间极富余、且大家谈兴浓时可用）</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问题④</w:t>
      </w:r>
      <w:r>
        <w:rPr>
          <w:rFonts w:ascii="Microsoft YaHei" w:hAnsi="Microsoft YaHei" w:eastAsia="Microsoft YaHei" w:cs="Microsoft YaHei"/>
          <w:b w:val="0"/>
          <w:color w:val="222222"/>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pPr>
        <w:spacing w:before="20" w:after="40"/>
      </w:pPr>
      <w:r>
        <w:rPr>
          <w:rFonts w:ascii="Microsoft YaHei" w:hAnsi="Microsoft YaHei" w:eastAsia="Microsoft YaHei" w:cs="Microsoft YaHei"/>
          <w:b/>
          <w:color w:val="222222"/>
          <w:sz w:val="21"/>
        </w:rPr>
        <w:t>延展小知识（主持人可选讲，30 秒）：「彼分断、镇伏断、正断」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pPr>
        <w:spacing w:before="20" w:after="40"/>
      </w:pPr>
      <w:r>
        <w:rPr>
          <w:rFonts w:ascii="Microsoft YaHei" w:hAnsi="Microsoft YaHei" w:eastAsia="Microsoft YaHei" w:cs="Microsoft YaHei"/>
          <w:b/>
          <w:color w:val="222222"/>
          <w:sz w:val="21"/>
        </w:rPr>
        <w:t>照读与领读操作细则（主持人自用，不朗读）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照读材料时，时间码、</w:t>
      </w:r>
      <w:r>
        <w:rPr>
          <w:rFonts w:ascii="Consolas" w:hAnsi="Consolas" w:eastAsia="Consolas" w:cs="Consolas"/>
          <w:b w:val="0"/>
          <w:color w:val="A0324B"/>
          <w:sz w:val="20"/>
        </w:rPr>
        <w:t>（ ）</w:t>
      </w:r>
      <w:r>
        <w:rPr>
          <w:rFonts w:ascii="Microsoft YaHei" w:hAnsi="Microsoft YaHei" w:eastAsia="Microsoft YaHei" w:cs="Microsoft YaHei"/>
          <w:b w:val="0"/>
          <w:color w:val="222222"/>
          <w:sz w:val="21"/>
        </w:rPr>
        <w:t>内整理注记、</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标注一律</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如遇转写明显的同音错字（如「座椅」应为「作意」），按括号内注记理解即可，不必当场纠正；</w:t>
      </w:r>
    </w:p>
    <w:p>
      <w:pPr>
        <w:pStyle w:val="ListBullet"/>
        <w:spacing w:before="0" w:after="20"/>
      </w:pPr>
      <w:r>
        <w:rPr>
          <w:rFonts w:ascii="Microsoft YaHei" w:hAnsi="Microsoft YaHei" w:eastAsia="Microsoft YaHei" w:cs="Microsoft YaHei"/>
          <w:b w:val="0"/>
          <w:color w:val="222222"/>
          <w:sz w:val="21"/>
        </w:rPr>
        <w:t>每读完一段，主持人用一句话点题（见「逐段导读」），然后进入下一段，</w:t>
      </w:r>
      <w:r>
        <w:rPr>
          <w:rFonts w:ascii="Microsoft YaHei" w:hAnsi="Microsoft YaHei" w:eastAsia="Microsoft YaHei" w:cs="Microsoft YaHei"/>
          <w:b/>
          <w:color w:val="222222"/>
          <w:sz w:val="21"/>
        </w:rPr>
        <w:t>不在共读时展开讲解</w:t>
      </w:r>
      <w:r>
        <w:rPr>
          <w:rFonts w:ascii="Microsoft YaHei" w:hAnsi="Microsoft YaHei" w:eastAsia="Microsoft YaHei" w:cs="Microsoft YaHei"/>
          <w:b w:val="0"/>
          <w:color w:val="222222"/>
          <w:sz w:val="21"/>
        </w:rPr>
        <w:t>——讲解留给主题讨论；</w:t>
      </w:r>
    </w:p>
    <w:p>
      <w:pPr>
        <w:pStyle w:val="ListBullet"/>
        <w:spacing w:before="0" w:after="20"/>
      </w:pPr>
      <w:r>
        <w:rPr>
          <w:rFonts w:ascii="Microsoft YaHei" w:hAnsi="Microsoft YaHei" w:eastAsia="Microsoft YaHei" w:cs="Microsoft YaHei"/>
          <w:b w:val="0"/>
          <w:color w:val="222222"/>
          <w:sz w:val="21"/>
        </w:rPr>
        <w:t>若有人主动提问，先接住（「好问题，我们放到讨论环节一起来谈」），避免打断共读节奏；</w:t>
      </w:r>
    </w:p>
    <w:p>
      <w:pPr>
        <w:pStyle w:val="ListBullet"/>
        <w:spacing w:before="0" w:after="20"/>
      </w:pPr>
      <w:r>
        <w:rPr>
          <w:rFonts w:ascii="Microsoft YaHei" w:hAnsi="Microsoft YaHei" w:eastAsia="Microsoft YaHei" w:cs="Microsoft YaHei"/>
          <w:b w:val="0"/>
          <w:color w:val="222222"/>
          <w:sz w:val="21"/>
        </w:rPr>
        <w:t>全部四段读完若还剩时间，可用「四段原文怎么串起来」那段作小结。</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【现象】你留意过吗——戒守得稳的那些日子，后面的定和慧是不是也更容易起来？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【影响】如果戒这一层总是松动，打坐和观照会不会也跟着晃？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【应对】这周你愿意在哪个最容易失守的关口上，先把戒这一层扶稳？</w:t>
      </w:r>
    </w:p>
    <w:p>
      <w:pPr>
        <w:keepNext/>
        <w:spacing w:before="200" w:after="80"/>
        <w:pBdr>
          <w:bottom w:val="single" w:sz="6" w:space="1" w:color="2E7D5B"/>
        </w:pBdr>
      </w:pPr>
      <w:r>
        <w:rPr>
          <w:rFonts w:ascii="Microsoft YaHei" w:hAnsi="Microsoft YaHei" w:eastAsia="Microsoft YaHei" w:cs="Microsoft YaHei"/>
          <w:b/>
          <w:color w:val="1F4E3D"/>
          <w:sz w:val="29"/>
        </w:rPr>
        <w:t>🧘 禅修练习：守护根门·「看只是看，听只是听」</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请跟随引导练习</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上一周我们「受戒」，这一周我们练一件事：</w:t>
      </w:r>
      <w:r>
        <w:rPr>
          <w:rFonts w:ascii="Microsoft YaHei" w:hAnsi="Microsoft YaHei" w:eastAsia="Microsoft YaHei" w:cs="Microsoft YaHei"/>
          <w:b/>
          <w:color w:val="2A3B4D"/>
          <w:sz w:val="20"/>
        </w:rPr>
        <w:t>在根门处练习「不作为（不作多余的加工）」</w:t>
      </w:r>
      <w:r>
        <w:rPr>
          <w:rFonts w:ascii="Microsoft YaHei" w:hAnsi="Microsoft YaHei" w:eastAsia="Microsoft YaHei" w:cs="Microsoft YaHei"/>
          <w:b w:val="0"/>
          <w:color w:val="2A3B4D"/>
          <w:sz w:val="20"/>
        </w:rPr>
        <w:t>。请大家自然地坐好，腰背挺直，眼睛可以微微垂视，也可以轻轻闭上。先做三次呼吸，把身体放松下来。（停顿 15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rFonts w:ascii="Microsoft YaHei" w:hAnsi="Microsoft YaHei" w:eastAsia="Microsoft YaHei" w:cs="Microsoft YaHei"/>
          <w:b/>
          <w:color w:val="2A3B4D"/>
          <w:sz w:val="20"/>
        </w:rPr>
        <w:t>不取相、不取随相</w:t>
      </w:r>
      <w:r>
        <w:rPr>
          <w:rFonts w:ascii="Microsoft YaHei" w:hAnsi="Microsoft YaHei" w:eastAsia="Microsoft YaHei" w:cs="Microsoft YaHei"/>
          <w:b w:val="0"/>
          <w:color w:val="2A3B4D"/>
          <w:sz w:val="20"/>
        </w:rPr>
        <w:t>，不对它进行再加工，让它在心里自己生灭。（停顿约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好，慢慢把注意力收回到自己的呼吸上，感受三次自然的呼吸。吸气，知道；呼气，知道。然后轻轻动一动手指，搓搓手，慢慢睁开眼睛。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这个「看只是看、听只是听」的练习，不是要你从此不看手机、不听人说话；它只是让你找回那个「间隙」——从「看到」到「起烦恼」之间，你原来是有选择的。</w:t>
      </w:r>
    </w:p>
    <w:p>
      <w:pPr>
        <w:spacing w:before="20" w:after="40"/>
      </w:pPr>
      <w:r>
        <w:rPr>
          <w:rFonts w:ascii="Microsoft YaHei" w:hAnsi="Microsoft YaHei" w:eastAsia="Microsoft YaHei" w:cs="Microsoft YaHei"/>
          <w:b/>
          <w:color w:val="222222"/>
          <w:sz w:val="21"/>
        </w:rPr>
        <w:t>备选练习（时间富余时替换或追加，约 8 min）：「如理作意」三步观察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pPr>
        <w:spacing w:before="20" w:after="40"/>
      </w:pPr>
      <w:r>
        <w:rPr>
          <w:rFonts w:ascii="Microsoft YaHei" w:hAnsi="Microsoft YaHei" w:eastAsia="Microsoft YaHei" w:cs="Microsoft YaHei"/>
          <w:b/>
          <w:color w:val="222222"/>
          <w:sz w:val="21"/>
        </w:rPr>
        <w:t>练习常见状况处理（主持人自用）</w:t>
      </w:r>
      <w:r>
        <w:rPr>
          <w:rFonts w:ascii="Microsoft YaHei" w:hAnsi="Microsoft YaHei" w:eastAsia="Microsoft YaHei" w:cs="Microsoft YaHei"/>
          <w:b w:val="0"/>
          <w:color w:val="222222"/>
          <w:sz w:val="21"/>
        </w:rPr>
        <w:t>：有人睁眼去找声音 → 提醒「让声音来找你」；有人被强烈所缘带走 → 提示「回到呼吸、守住意门」；有人紧张 → 提示「不必做到完美，只是知道」；有人情绪上来 → 提示可睁眼、可暂离。</w:t>
      </w:r>
    </w:p>
    <w:p>
      <w:pPr>
        <w:spacing w:before="20" w:after="40"/>
      </w:pPr>
      <w:r>
        <w:rPr>
          <w:rFonts w:ascii="Microsoft YaHei" w:hAnsi="Microsoft YaHei" w:eastAsia="Microsoft YaHei" w:cs="Microsoft YaHei"/>
          <w:b/>
          <w:color w:val="222222"/>
          <w:sz w:val="21"/>
        </w:rPr>
        <w:t>练习收束（主持人提示）</w:t>
      </w:r>
      <w:r>
        <w:rPr>
          <w:rFonts w:ascii="Microsoft YaHei" w:hAnsi="Microsoft YaHei" w:eastAsia="Microsoft YaHei" w:cs="Microsoft YaHei"/>
          <w:b w:val="0"/>
          <w:color w:val="222222"/>
          <w:sz w:val="21"/>
        </w:rPr>
        <w:t>：请 1—2 位自愿者用一句话说「刚才那一刻，我注意到了什么」，不展开、不点评，然后进入下一环节。</w:t>
      </w:r>
    </w:p>
    <w:p>
      <w:pPr>
        <w:keepNext/>
        <w:spacing w:before="200" w:after="80"/>
        <w:pBdr>
          <w:bottom w:val="single" w:sz="6" w:space="1" w:color="2E7D5B"/>
        </w:pBdr>
      </w:pPr>
      <w:r>
        <w:rPr>
          <w:rFonts w:ascii="Microsoft YaHei" w:hAnsi="Microsoft YaHei" w:eastAsia="Microsoft YaHei" w:cs="Microsoft YaHei"/>
          <w:b/>
          <w:color w:val="1F4E3D"/>
          <w:sz w:val="29"/>
        </w:rPr>
        <w:t>📚 扩展内容包（时间富余时使用）</w:t>
      </w:r>
    </w:p>
    <w:p>
      <w:pPr>
        <w:spacing w:before="20" w:after="40"/>
      </w:pPr>
      <w:r>
        <w:rPr>
          <w:rFonts w:ascii="Microsoft YaHei" w:hAnsi="Microsoft YaHei" w:eastAsia="Microsoft YaHei" w:cs="Microsoft YaHei"/>
          <w:b/>
          <w:color w:val="222222"/>
          <w:sz w:val="21"/>
        </w:rPr>
        <w:t>扩展话题一：把「四资具知足」搬到在家人身上——衣、食、住、药，够用即止</w:t>
      </w:r>
    </w:p>
    <w:p>
      <w:pPr>
        <w:spacing w:before="20" w:after="40"/>
      </w:pPr>
      <w:r>
        <w:rPr>
          <w:rFonts w:ascii="Microsoft YaHei" w:hAnsi="Microsoft YaHei" w:eastAsia="Microsoft YaHei" w:cs="Microsoft YaHei"/>
          <w:b w:val="0"/>
          <w:color w:val="222222"/>
          <w:sz w:val="21"/>
        </w:rPr>
        <w:t>材料①讲到出家人的「四资具如理作意」：衣服只为防御寒热、遮蔽；食物只为维持生命、资助梵行；药只为治病；住所只为免除气候危险。在家人没有「四资具」这个名相，但同样可以借用这四件事来省思：</w:t>
      </w:r>
    </w:p>
    <w:p>
      <w:pPr>
        <w:pStyle w:val="ListBullet"/>
        <w:spacing w:before="0" w:after="20"/>
      </w:pPr>
      <w:r>
        <w:rPr>
          <w:rFonts w:ascii="Microsoft YaHei" w:hAnsi="Microsoft YaHei" w:eastAsia="Microsoft YaHei" w:cs="Microsoft YaHei"/>
          <w:b/>
          <w:color w:val="222222"/>
          <w:sz w:val="21"/>
        </w:rPr>
        <w:t>衣</w:t>
      </w:r>
      <w:r>
        <w:rPr>
          <w:rFonts w:ascii="Microsoft YaHei" w:hAnsi="Microsoft YaHei" w:eastAsia="Microsoft YaHei" w:cs="Microsoft YaHei"/>
          <w:b w:val="0"/>
          <w:color w:val="222222"/>
          <w:sz w:val="21"/>
        </w:rPr>
        <w:t>：我买这件衣服，是「需要」，还是「想让别人看见我想被看见的样子」？</w:t>
      </w:r>
    </w:p>
    <w:p>
      <w:pPr>
        <w:pStyle w:val="ListBullet"/>
        <w:spacing w:before="0" w:after="20"/>
      </w:pPr>
      <w:r>
        <w:rPr>
          <w:rFonts w:ascii="Microsoft YaHei" w:hAnsi="Microsoft YaHei" w:eastAsia="Microsoft YaHei" w:cs="Microsoft YaHei"/>
          <w:b/>
          <w:color w:val="222222"/>
          <w:sz w:val="21"/>
        </w:rPr>
        <w:t>食</w:t>
      </w:r>
      <w:r>
        <w:rPr>
          <w:rFonts w:ascii="Microsoft YaHei" w:hAnsi="Microsoft YaHei" w:eastAsia="Microsoft YaHei" w:cs="Microsoft YaHei"/>
          <w:b w:val="0"/>
          <w:color w:val="222222"/>
          <w:sz w:val="21"/>
        </w:rPr>
        <w:t>：我吃这一餐，是「身体需要」，还是「心需要」？</w:t>
      </w:r>
    </w:p>
    <w:p>
      <w:pPr>
        <w:pStyle w:val="ListBullet"/>
        <w:spacing w:before="0" w:after="20"/>
      </w:pPr>
      <w:r>
        <w:rPr>
          <w:rFonts w:ascii="Microsoft YaHei" w:hAnsi="Microsoft YaHei" w:eastAsia="Microsoft YaHei" w:cs="Microsoft YaHei"/>
          <w:b/>
          <w:color w:val="222222"/>
          <w:sz w:val="21"/>
        </w:rPr>
        <w:t>住</w:t>
      </w:r>
      <w:r>
        <w:rPr>
          <w:rFonts w:ascii="Microsoft YaHei" w:hAnsi="Microsoft YaHei" w:eastAsia="Microsoft YaHei" w:cs="Microsoft YaHei"/>
          <w:b w:val="0"/>
          <w:color w:val="222222"/>
          <w:sz w:val="21"/>
        </w:rPr>
        <w:t>：我布置这个家，是「够住」，还是「要比一比」？</w:t>
      </w:r>
    </w:p>
    <w:p>
      <w:pPr>
        <w:pStyle w:val="ListBullet"/>
        <w:spacing w:before="0" w:after="20"/>
      </w:pPr>
      <w:r>
        <w:rPr>
          <w:rFonts w:ascii="Microsoft YaHei" w:hAnsi="Microsoft YaHei" w:eastAsia="Microsoft YaHei" w:cs="Microsoft YaHei"/>
          <w:b/>
          <w:color w:val="222222"/>
          <w:sz w:val="21"/>
        </w:rPr>
        <w:t>药</w:t>
      </w:r>
      <w:r>
        <w:rPr>
          <w:rFonts w:ascii="Microsoft YaHei" w:hAnsi="Microsoft YaHei" w:eastAsia="Microsoft YaHei" w:cs="Microsoft YaHei"/>
          <w:b w:val="0"/>
          <w:color w:val="222222"/>
          <w:sz w:val="21"/>
        </w:rPr>
        <w:t>：我吃的这些保健品，是「治病预防」，还是「对老、对病的焦虑」？</w:t>
      </w:r>
    </w:p>
    <w:p>
      <w:pPr>
        <w:spacing w:before="20" w:after="40"/>
      </w:pPr>
      <w:r>
        <w:rPr>
          <w:rFonts w:ascii="Microsoft YaHei" w:hAnsi="Microsoft YaHei" w:eastAsia="Microsoft YaHei" w:cs="Microsoft YaHei"/>
          <w:b w:val="0"/>
          <w:color w:val="222222"/>
          <w:sz w:val="21"/>
        </w:rPr>
        <w:t>请自愿分享：这四样里，哪一样最容易让你「取相、取随相」？你也可以只记在心里，作为本周的觉察点。</w:t>
      </w:r>
    </w:p>
    <w:p>
      <w:pPr>
        <w:spacing w:before="20" w:after="40"/>
      </w:pPr>
      <w:r>
        <w:rPr>
          <w:rFonts w:ascii="Microsoft YaHei" w:hAnsi="Microsoft YaHei" w:eastAsia="Microsoft YaHei" w:cs="Microsoft YaHei"/>
          <w:b/>
          <w:color w:val="222222"/>
          <w:sz w:val="21"/>
        </w:rPr>
        <w:t>扩展话题二：「回避」也是一种戒行——可回避者回避，不可回避者护心</w:t>
      </w:r>
    </w:p>
    <w:p>
      <w:pPr>
        <w:spacing w:before="20" w:after="40"/>
      </w:pPr>
      <w:r>
        <w:rPr>
          <w:rFonts w:ascii="Microsoft YaHei" w:hAnsi="Microsoft YaHei" w:eastAsia="Microsoft YaHei" w:cs="Microsoft YaHei"/>
          <w:b w:val="0"/>
          <w:color w:val="222222"/>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pPr>
        <w:spacing w:before="20" w:after="40"/>
      </w:pPr>
      <w:r>
        <w:rPr>
          <w:rFonts w:ascii="Microsoft YaHei" w:hAnsi="Microsoft YaHei" w:eastAsia="Microsoft YaHei" w:cs="Microsoft YaHei"/>
          <w:b/>
          <w:color w:val="222222"/>
          <w:sz w:val="21"/>
        </w:rPr>
        <w:t>扩展话题三：从「三学对治三类烦恼」看戒的位置（承接，不展开）</w:t>
      </w:r>
    </w:p>
    <w:p>
      <w:pPr>
        <w:spacing w:before="20" w:after="40"/>
      </w:pPr>
      <w:r>
        <w:rPr>
          <w:rFonts w:ascii="Microsoft YaHei" w:hAnsi="Microsoft YaHei" w:eastAsia="Microsoft YaHei" w:cs="Microsoft YaHei"/>
          <w:b w:val="0"/>
          <w:color w:val="222222"/>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pPr>
        <w:spacing w:before="20" w:after="40"/>
      </w:pPr>
      <w:r>
        <w:rPr>
          <w:rFonts w:ascii="Microsoft YaHei" w:hAnsi="Microsoft YaHei" w:eastAsia="Microsoft YaHei" w:cs="Microsoft YaHei"/>
          <w:b/>
          <w:color w:val="222222"/>
          <w:sz w:val="21"/>
        </w:rPr>
        <w:t>扩展话题四：「戒是良善的习惯」——给在家人的一周微练习</w:t>
      </w:r>
    </w:p>
    <w:p>
      <w:pPr>
        <w:spacing w:before="20" w:after="40"/>
      </w:pPr>
      <w:r>
        <w:rPr>
          <w:rFonts w:ascii="Microsoft YaHei" w:hAnsi="Microsoft YaHei" w:eastAsia="Microsoft YaHei" w:cs="Microsoft YaHei"/>
          <w:b w:val="0"/>
          <w:color w:val="222222"/>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pPr>
        <w:spacing w:before="20" w:after="40"/>
      </w:pPr>
      <w:r>
        <w:rPr>
          <w:rFonts w:ascii="Microsoft YaHei" w:hAnsi="Microsoft YaHei" w:eastAsia="Microsoft YaHei" w:cs="Microsoft YaHei"/>
          <w:b/>
          <w:color w:val="222222"/>
          <w:sz w:val="21"/>
        </w:rPr>
        <w:t>扩展话题五：「守护根门」在家一日版——三个可操作的动作</w:t>
      </w:r>
    </w:p>
    <w:p>
      <w:pPr>
        <w:spacing w:before="20" w:after="40"/>
      </w:pPr>
      <w:r>
        <w:rPr>
          <w:rFonts w:ascii="Microsoft YaHei" w:hAnsi="Microsoft YaHei" w:eastAsia="Microsoft YaHei" w:cs="Microsoft YaHei"/>
          <w:b w:val="0"/>
          <w:color w:val="222222"/>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pPr>
        <w:spacing w:before="20" w:after="40"/>
      </w:pPr>
      <w:r>
        <w:rPr>
          <w:rFonts w:ascii="Microsoft YaHei" w:hAnsi="Microsoft YaHei" w:eastAsia="Microsoft YaHei" w:cs="Microsoft YaHei"/>
          <w:b w:val="0"/>
          <w:color w:val="222222"/>
          <w:sz w:val="21"/>
        </w:rPr>
        <w:t>（本环节约 10–12 分钟；时间不够可整段跳过。延伸阅读条目见文末表格。）</w:t>
      </w:r>
    </w:p>
    <w:p>
      <w:pPr>
        <w:keepNext/>
        <w:spacing w:before="200" w:after="80"/>
        <w:pBdr>
          <w:bottom w:val="single" w:sz="6" w:space="1" w:color="2E7D5B"/>
        </w:pBdr>
      </w:pPr>
      <w:r>
        <w:rPr>
          <w:rFonts w:ascii="Microsoft YaHei" w:hAnsi="Microsoft YaHei" w:eastAsia="Microsoft YaHei" w:cs="Microsoft YaHei"/>
          <w:b/>
          <w:color w:val="1F4E3D"/>
          <w:sz w:val="29"/>
        </w:rPr>
        <w:t>🔚 收尾与回向</w:t>
      </w:r>
    </w:p>
    <w:p>
      <w:pPr>
        <w:spacing w:before="20" w:after="40"/>
      </w:pPr>
      <w:r>
        <w:rPr>
          <w:rFonts w:ascii="Microsoft YaHei" w:hAnsi="Microsoft YaHei" w:eastAsia="Microsoft YaHei" w:cs="Microsoft YaHei"/>
          <w:b/>
          <w:color w:val="222222"/>
          <w:sz w:val="21"/>
        </w:rPr>
        <w:t>总结引导（主持人照读）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今天这一讲，我们从四个角度看了一件事：</w:t>
      </w:r>
      <w:r>
        <w:rPr>
          <w:rFonts w:ascii="Microsoft YaHei" w:hAnsi="Microsoft YaHei" w:eastAsia="Microsoft YaHei" w:cs="Microsoft YaHei"/>
          <w:b/>
          <w:color w:val="2A3B4D"/>
          <w:sz w:val="20"/>
        </w:rPr>
        <w:t>戒，是怎样支撑「定」与「慧」的。</w:t>
      </w:r>
      <w:r>
        <w:rPr>
          <w:rFonts w:ascii="Microsoft YaHei" w:hAnsi="Microsoft YaHei" w:eastAsia="Microsoft YaHei" w:cs="Microsoft YaHei"/>
          <w:b w:val="0"/>
          <w:color w:val="2A3B4D"/>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rFonts w:ascii="Microsoft YaHei" w:hAnsi="Microsoft YaHei" w:eastAsia="Microsoft YaHei" w:cs="Microsoft YaHei"/>
          <w:b/>
          <w:color w:val="2A3B4D"/>
          <w:sz w:val="20"/>
        </w:rPr>
        <w:t>想要培养稳固的定力，要先守护好根门。</w:t>
      </w:r>
    </w:p>
    <w:p>
      <w:pPr>
        <w:spacing w:before="20" w:after="40"/>
      </w:pPr>
      <w:r>
        <w:rPr>
          <w:rFonts w:ascii="Microsoft YaHei" w:hAnsi="Microsoft YaHei" w:eastAsia="Microsoft YaHei" w:cs="Microsoft YaHei"/>
          <w:b/>
          <w:color w:val="222222"/>
          <w:sz w:val="21"/>
        </w:rPr>
        <w:t>本周作业详解（主持人照读）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pPr>
        <w:spacing w:before="20" w:after="40"/>
      </w:pPr>
      <w:r>
        <w:rPr>
          <w:rFonts w:ascii="Microsoft YaHei" w:hAnsi="Microsoft YaHei" w:eastAsia="Microsoft YaHei" w:cs="Microsoft YaHei"/>
          <w:b/>
          <w:color w:val="222222"/>
          <w:sz w:val="21"/>
        </w:rPr>
        <w:t>逐人一句话（可选，5 min）</w:t>
      </w:r>
      <w:r>
        <w:rPr>
          <w:rFonts w:ascii="Microsoft YaHei" w:hAnsi="Microsoft YaHei" w:eastAsia="Microsoft YaHei" w:cs="Microsoft YaHei"/>
          <w:b w:val="0"/>
          <w:color w:val="222222"/>
          <w:sz w:val="21"/>
        </w:rPr>
        <w:t>：请每位贤友用一句话说「这一周，我想试的一件小事」。主持人只听，不评判、不建议。</w:t>
      </w:r>
    </w:p>
    <w:p>
      <w:pPr>
        <w:spacing w:before="20" w:after="40"/>
      </w:pPr>
      <w:r>
        <w:rPr>
          <w:rFonts w:ascii="Microsoft YaHei" w:hAnsi="Microsoft YaHei" w:eastAsia="Microsoft YaHei" w:cs="Microsoft YaHei"/>
          <w:b/>
          <w:color w:val="222222"/>
          <w:sz w:val="21"/>
        </w:rPr>
        <w:t>主持人收尾自我核对（不朗读）</w:t>
      </w:r>
      <w:r>
        <w:rPr>
          <w:rFonts w:ascii="Microsoft YaHei" w:hAnsi="Microsoft YaHei" w:eastAsia="Microsoft YaHei" w:cs="Microsoft YaHei"/>
          <w:b w:val="0"/>
          <w:color w:val="222222"/>
          <w:sz w:val="21"/>
        </w:rPr>
        <w:t>：① 今天有没有人一次也没被叫到？② 有没有哪一句点评越界了？③ 回向四句是否念完整？——三件事都过了，今晚就算圆满。</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：下周我们进入「定学」——「定的定义与种类＋四十业处概览」。我们会看：什么是「刹那定、近行定、安止定」，「四十业处」又是哪四十样。欢迎带着本周的觉察来。</w:t>
      </w:r>
    </w:p>
    <w:p>
      <w:pPr>
        <w:spacing w:before="20" w:after="40"/>
      </w:pPr>
      <w:r>
        <w:rPr>
          <w:rFonts w:ascii="Microsoft YaHei" w:hAnsi="Microsoft YaHei" w:eastAsia="Microsoft YaHei" w:cs="Microsoft YaHei"/>
          <w:b/>
          <w:color w:val="222222"/>
          <w:sz w:val="21"/>
        </w:rPr>
        <w:t>回向词（四句，全体合念）</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愿以此功德，普及于一切；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我等与众生，皆共成佛道。</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愿我此功德，回向诸有情；</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愿彼等一切，皆共证涅槃。</w:t>
      </w:r>
    </w:p>
    <w:p>
      <w:pPr>
        <w:spacing w:before="20" w:after="40"/>
      </w:pPr>
      <w:r>
        <w:rPr>
          <w:rFonts w:ascii="Microsoft YaHei" w:hAnsi="Microsoft YaHei" w:eastAsia="Microsoft YaHei" w:cs="Microsoft YaHei"/>
          <w:b/>
          <w:color w:val="222222"/>
          <w:sz w:val="21"/>
        </w:rPr>
        <w:t>回向词释义（主持人可一句带过，不朗读）</w:t>
      </w:r>
      <w:r>
        <w:rPr>
          <w:rFonts w:ascii="Microsoft YaHei" w:hAnsi="Microsoft YaHei" w:eastAsia="Microsoft YaHei" w:cs="Microsoft YaHei"/>
          <w:b w:val="0"/>
          <w:color w:val="222222"/>
          <w:sz w:val="21"/>
        </w:rPr>
        <w:t>：「愿以此功德，普及于一切」——把今晚一起学习、分享的这份心意，回向给所有人；「我等与众生，皆共成佛道」——愿自己与众生都能走向彻底的自由。</w:t>
      </w:r>
    </w:p>
    <w:p>
      <w:pPr>
        <w:spacing w:before="20" w:after="40"/>
      </w:pPr>
      <w:r>
        <w:rPr>
          <w:rFonts w:ascii="Microsoft YaHei" w:hAnsi="Microsoft YaHei" w:eastAsia="Microsoft YaHei" w:cs="Microsoft YaHei"/>
          <w:b/>
          <w:color w:val="222222"/>
          <w:sz w:val="21"/>
        </w:rPr>
        <w:t>本讲金句（主持人可写在白板上，不朗读）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想培养稳固的定力，先守护好根门。</w:t>
      </w:r>
    </w:p>
    <w:p>
      <w:pPr>
        <w:pStyle w:val="ListBullet"/>
        <w:spacing w:before="0" w:after="20"/>
      </w:pPr>
      <w:r>
        <w:rPr>
          <w:rFonts w:ascii="Microsoft YaHei" w:hAnsi="Microsoft YaHei" w:eastAsia="Microsoft YaHei" w:cs="Microsoft YaHei"/>
          <w:b w:val="0"/>
          <w:color w:val="222222"/>
          <w:sz w:val="21"/>
        </w:rPr>
        <w:t>戒是良善的习惯，不是天天追悔。</w:t>
      </w:r>
    </w:p>
    <w:p>
      <w:pPr>
        <w:pStyle w:val="ListBullet"/>
        <w:spacing w:before="0" w:after="20"/>
      </w:pPr>
      <w:r>
        <w:rPr>
          <w:rFonts w:ascii="Microsoft YaHei" w:hAnsi="Microsoft YaHei" w:eastAsia="Microsoft YaHei" w:cs="Microsoft YaHei"/>
          <w:b w:val="0"/>
          <w:color w:val="222222"/>
          <w:sz w:val="21"/>
        </w:rPr>
        <w:t>一个有良好习惯的人，心就能平静，就能得定。</w:t>
      </w:r>
    </w:p>
    <w:p>
      <w:pPr>
        <w:pStyle w:val="ListBullet"/>
        <w:spacing w:before="0" w:after="20"/>
      </w:pPr>
      <w:r>
        <w:rPr>
          <w:rFonts w:ascii="Microsoft YaHei" w:hAnsi="Microsoft YaHei" w:eastAsia="Microsoft YaHei" w:cs="Microsoft YaHei"/>
          <w:b w:val="0"/>
          <w:color w:val="222222"/>
          <w:sz w:val="21"/>
        </w:rPr>
        <w:t>修行，就是把不良的习惯训练掉、把新的习惯建立起来。</w:t>
      </w:r>
    </w:p>
    <w:p>
      <w:pPr>
        <w:spacing w:before="20" w:after="40"/>
      </w:pPr>
      <w:r>
        <w:rPr>
          <w:rFonts w:ascii="Microsoft YaHei" w:hAnsi="Microsoft YaHei" w:eastAsia="Microsoft YaHei" w:cs="Microsoft YaHei"/>
          <w:b w:val="0"/>
          <w:color w:val="222222"/>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pPr>
        <w:pBdr>
          <w:bottom w:val="single" w:sz="6" w:space="1" w:color="C9D2E3"/>
        </w:pBdr>
        <w:spacing w:after="40"/>
      </w:pPr>
    </w:p>
    <w:p>
      <w:pPr>
        <w:keepNext/>
        <w:spacing w:before="200" w:after="80"/>
        <w:pBdr>
          <w:bottom w:val="single" w:sz="6" w:space="1" w:color="2E7D5B"/>
        </w:pBdr>
      </w:pPr>
      <w:r>
        <w:rPr>
          <w:rFonts w:ascii="Microsoft YaHei" w:hAnsi="Microsoft YaHei" w:eastAsia="Microsoft YaHei" w:cs="Microsoft YaHei"/>
          <w:b/>
          <w:color w:val="1F4E3D"/>
          <w:sz w:val="29"/>
        </w:rPr>
        <w:t>📖 延伸阅读</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4E3D"/>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《如来禅修学体系介绍12-古源尊者-20240628》（音声）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soundrecording_d0dd1c0cd17209afe241ece24bf6b7b4_6702d21bdb6275a16b55d36cdf21aa6e7439961422831605</w:t>
            </w:r>
          </w:p>
        </w:tc>
        <w:tc>
          <w:tcPr>
            <w:tcW w:type="dxa" w:w="2409"/>
          </w:tcPr>
          <w:p>
            <w:pPr>
              <w:spacing w:before="20" w:after="20"/>
            </w:pPr>
            <w:r/>
            <w:r>
              <w:rPr>
                <w:rFonts w:ascii="Microsoft YaHei" w:hAnsi="Microsoft YaHei" w:eastAsia="Microsoft YaHei" w:cs="Microsoft YaHei"/>
                <w:b w:val="0"/>
                <w:color w:val="222222"/>
                <w:sz w:val="19"/>
              </w:rPr>
              <w:t>本讲★核心；如理作意全讲，课后可听全篇（含忍耐、回避过患、欲寻瞋寻害寻、「习惯的养成」等）</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《止观前行实修营2-守护根门-古源尊者-20220417》（音声）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soundrecording_d0dd1c0cd17209afe241ece24bf6b7b4_c344558d47cc0b9c7d8f2832ca3706c27439961422831605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守护根门操作全解（本讲只取其「与定的关系」；与读书会04第7周同文件不同段落）</w:t>
            </w:r>
          </w:p>
        </w:tc>
      </w:tr>
      <w:tr>
        <w:tc>
          <w:tcPr>
            <w:tcW w:type="dxa" w:w="2409"/>
          </w:tcPr>
          <w:p>
            <w:pPr>
              <w:spacing w:before="20" w:after="20"/>
            </w:pPr>
            <w:r/>
            <w:r>
              <w:rPr>
                <w:rFonts w:ascii="Microsoft YaHei" w:hAnsi="Microsoft YaHei" w:eastAsia="Microsoft YaHei" w:cs="Microsoft YaHei"/>
                <w:b w:val="0"/>
                <w:color w:val="222222"/>
                <w:sz w:val="19"/>
              </w:rPr>
              <w:t>《止观前行实修营13-止观修学的注意事项-古源尊者-20220512》（音声）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soundrecording_d0dd1c0cd17209afe241ece24bf6b7b4_f19995014f4908ccc72533408dc2ac887439961422831605</w:t>
            </w:r>
          </w:p>
        </w:tc>
        <w:tc>
          <w:tcPr>
            <w:tcW w:type="dxa" w:w="2409"/>
          </w:tcPr>
          <w:p>
            <w:pPr>
              <w:spacing w:before="20" w:after="20"/>
            </w:pPr>
            <w:r/>
            <w:r>
              <w:rPr>
                <w:rFonts w:ascii="Microsoft YaHei" w:hAnsi="Microsoft YaHei" w:eastAsia="Microsoft YaHei" w:cs="Microsoft YaHei"/>
                <w:b w:val="0"/>
                <w:color w:val="222222"/>
                <w:sz w:val="19"/>
              </w:rPr>
              <w:t>戒定慧三学次第、戒学误区、妄念与专注方式；本系列首用</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《如来禅修学体系介绍08-古源尊者-20240625》（音声）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soundrecording_d0dd1c0cd17209afe241ece24bf6b7b4_288849e7a61e12a21fba18be889f50487439961422831605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三类烦恼层次、戒为定基；与读书会04第8周同文件不同段落</w:t>
            </w:r>
          </w:p>
        </w:tc>
      </w:tr>
      <w:tr>
        <w:tc>
          <w:tcPr>
            <w:tcW w:type="dxa" w:w="2409"/>
          </w:tcPr>
          <w:p>
            <w:pPr>
              <w:spacing w:before="20" w:after="20"/>
            </w:pPr>
            <w:r/>
            <w:r>
              <w:rPr>
                <w:rFonts w:ascii="Microsoft YaHei" w:hAnsi="Microsoft YaHei" w:eastAsia="Microsoft YaHei" w:cs="Microsoft YaHei"/>
                <w:b w:val="0"/>
                <w:color w:val="222222"/>
                <w:sz w:val="19"/>
              </w:rPr>
              <w:t>《帕奥禅师佛学问答整理》（pdf）</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pdf_d0dd1c0cd17209afe241ece24bf6b7b4_36ebf5ef4990d74344f503ef78ded9e37439961422831605</w:t>
            </w:r>
          </w:p>
        </w:tc>
        <w:tc>
          <w:tcPr>
            <w:tcW w:type="dxa" w:w="2409"/>
          </w:tcPr>
          <w:p>
            <w:pPr>
              <w:spacing w:before="20" w:after="20"/>
            </w:pPr>
            <w:r/>
            <w:r>
              <w:rPr>
                <w:rFonts w:ascii="Microsoft YaHei" w:hAnsi="Microsoft YaHei" w:eastAsia="Microsoft YaHei" w:cs="Microsoft YaHei"/>
                <w:b w:val="0"/>
                <w:color w:val="222222"/>
                <w:sz w:val="19"/>
              </w:rPr>
              <w:t>戒学／定学问答，第2周及第8周跨周参考（本讲未共读，课后自取）</w:t>
            </w:r>
          </w:p>
        </w:tc>
      </w:tr>
    </w:tbl>
    <w:p>
      <w:pPr>
        <w:spacing w:after="6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7D5B"/>
      </w:pBdr>
    </w:pPr>
    <w:r/>
    <w:r>
      <w:rPr>
        <w:rFonts w:ascii="Microsoft YaHei" w:hAnsi="Microsoft YaHei" w:eastAsia="Microsoft YaHei" w:cs="Microsoft YaHei"/>
        <w:b w:val="0"/>
        <w:color w:val="2E7D5B"/>
        <w:sz w:val="17"/>
      </w:rPr>
      <w:t>读书会19 · 第3周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