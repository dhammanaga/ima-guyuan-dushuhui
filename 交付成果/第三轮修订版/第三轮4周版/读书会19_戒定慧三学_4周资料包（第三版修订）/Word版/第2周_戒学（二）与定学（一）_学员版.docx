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Microsoft YaHei" w:hAnsi="Microsoft YaHei" w:eastAsia="Microsoft YaHei" w:cs="Microsoft YaHei"/>
          <w:b w:val="0"/>
          <w:color w:val="7A8699"/>
          <w:sz w:val="17"/>
        </w:rPr>
        <w:t>📅 最近更新：2026-09-26 02:01　|　材料出处校订：材料④「◈续三」补注真实出处（介绍12）；共读原文一字未改</w:t>
      </w:r>
    </w:p>
    <w:p>
      <w:pPr>
        <w:keepNext/>
        <w:spacing w:before="200" w:after="80"/>
        <w:pBdr>
          <w:bottom w:val="single" w:sz="6" w:space="1" w:color="2E7D5B"/>
        </w:pBdr>
      </w:pPr>
      <w:r>
        <w:rPr>
          <w:rFonts w:ascii="Microsoft YaHei" w:hAnsi="Microsoft YaHei" w:eastAsia="Microsoft YaHei" w:cs="Microsoft YaHei"/>
          <w:b/>
          <w:color w:val="1F4E3D"/>
          <w:sz w:val="34"/>
        </w:rPr>
        <w:t>第2周：戒学（二）与定学（一）（学员版）</w:t>
      </w:r>
    </w:p>
    <w:p>
      <w:pPr>
        <w:keepNext/>
        <w:spacing w:before="200" w:after="80"/>
        <w:pBdr>
          <w:bottom w:val="single" w:sz="6" w:space="1" w:color="2E7D5B"/>
        </w:pBdr>
      </w:pPr>
      <w:r>
        <w:rPr>
          <w:rFonts w:ascii="Microsoft YaHei" w:hAnsi="Microsoft YaHei" w:eastAsia="Microsoft YaHei" w:cs="Microsoft YaHei"/>
          <w:b/>
          <w:color w:val="1F4E3D"/>
          <w:sz w:val="29"/>
        </w:rPr>
        <w:t>📋 本周信息卡</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4819"/>
        <w:gridCol w:w="4819"/>
      </w:tblGrid>
      <w:tr>
        <w:tc>
          <w:tcPr>
            <w:tcW w:type="dxa" w:w="4819"/>
            <w:shd w:val="clear" w:color="auto" w:fill="1F4E3D"/>
          </w:tcPr>
          <w:p>
            <w:pPr>
              <w:spacing w:before="20" w:after="20"/>
              <w:jc w:val="center"/>
            </w:pPr>
            <w:r/>
            <w:r>
              <w:rPr>
                <w:rFonts w:ascii="Microsoft YaHei" w:hAnsi="Microsoft YaHei" w:eastAsia="Microsoft YaHei" w:cs="Microsoft YaHei"/>
                <w:b/>
                <w:color w:val="FFFFFF"/>
                <w:sz w:val="19"/>
              </w:rPr>
              <w:t>项目</w:t>
            </w:r>
          </w:p>
        </w:tc>
        <w:tc>
          <w:tcPr>
            <w:tcW w:type="dxa" w:w="4819"/>
            <w:shd w:val="clear" w:color="auto" w:fill="1F4E3D"/>
          </w:tcPr>
          <w:p>
            <w:pPr>
              <w:spacing w:before="20" w:after="20"/>
              <w:jc w:val="center"/>
            </w:pPr>
            <w:r/>
            <w:r>
              <w:rPr>
                <w:rFonts w:ascii="Microsoft YaHei" w:hAnsi="Microsoft YaHei" w:eastAsia="Microsoft YaHei" w:cs="Microsoft YaHei"/>
                <w:b/>
                <w:color w:val="FFFFFF"/>
                <w:sz w:val="19"/>
              </w:rPr>
              <w:t>内容</w:t>
            </w:r>
          </w:p>
        </w:tc>
      </w:tr>
      <w:tr>
        <w:tc>
          <w:tcPr>
            <w:tcW w:type="dxa" w:w="4819"/>
          </w:tcPr>
          <w:p>
            <w:pPr>
              <w:spacing w:before="20" w:after="20"/>
            </w:pPr>
            <w:r/>
            <w:r>
              <w:rPr>
                <w:rFonts w:ascii="Microsoft YaHei" w:hAnsi="Microsoft YaHei" w:eastAsia="Microsoft YaHei" w:cs="Microsoft YaHei"/>
                <w:b w:val="0"/>
                <w:color w:val="222222"/>
                <w:sz w:val="19"/>
              </w:rPr>
              <w:t>时长</w:t>
            </w:r>
          </w:p>
        </w:tc>
        <w:tc>
          <w:tcPr>
            <w:tcW w:type="dxa" w:w="4819"/>
          </w:tcPr>
          <w:p>
            <w:pPr>
              <w:spacing w:before="20" w:after="20"/>
            </w:pPr>
            <w:r/>
            <w:r>
              <w:rPr>
                <w:rFonts w:ascii="Microsoft YaHei" w:hAnsi="Microsoft YaHei" w:eastAsia="Microsoft YaHei" w:cs="Microsoft YaHei"/>
                <w:b w:val="0"/>
                <w:color w:val="222222"/>
                <w:sz w:val="19"/>
              </w:rPr>
              <w:t>120分钟（4周版 · 9环节）</w:t>
            </w:r>
          </w:p>
        </w:tc>
      </w:tr>
      <w:tr>
        <w:tc>
          <w:tcPr>
            <w:tcW w:type="dxa" w:w="4819"/>
            <w:shd w:val="clear" w:color="auto" w:fill="F7FBF9"/>
          </w:tcPr>
          <w:p>
            <w:pPr>
              <w:spacing w:before="20" w:after="20"/>
            </w:pPr>
            <w:r/>
            <w:r>
              <w:rPr>
                <w:rFonts w:ascii="Microsoft YaHei" w:hAnsi="Microsoft YaHei" w:eastAsia="Microsoft YaHei" w:cs="Microsoft YaHei"/>
                <w:b w:val="0"/>
                <w:color w:val="222222"/>
                <w:sz w:val="19"/>
              </w:rPr>
              <w:t>核心问题</w:t>
            </w:r>
          </w:p>
        </w:tc>
        <w:tc>
          <w:tcPr>
            <w:tcW w:type="dxa" w:w="4819"/>
            <w:shd w:val="clear" w:color="auto" w:fill="F7FBF9"/>
          </w:tcPr>
          <w:p>
            <w:pPr>
              <w:spacing w:before="20" w:after="20"/>
            </w:pPr>
            <w:r/>
            <w:r>
              <w:rPr>
                <w:rFonts w:ascii="Microsoft YaHei" w:hAnsi="Microsoft YaHei" w:eastAsia="Microsoft YaHei" w:cs="Microsoft YaHei"/>
                <w:b w:val="0"/>
                <w:color w:val="222222"/>
                <w:sz w:val="19"/>
              </w:rPr>
              <w:t>；什么是「定」？为什么说定的核心是「心一境性」？刹那定、近行定、安止定分别指什么？佛陀把四十种业处归为哪几类？其中哪些只能到近行定、哪些能到禅那？</w:t>
            </w:r>
          </w:p>
        </w:tc>
      </w:tr>
      <w:tr>
        <w:tc>
          <w:tcPr>
            <w:tcW w:type="dxa" w:w="4819"/>
          </w:tcPr>
          <w:p>
            <w:pPr>
              <w:spacing w:before="20" w:after="20"/>
            </w:pPr>
            <w:r/>
            <w:r>
              <w:rPr>
                <w:rFonts w:ascii="Microsoft YaHei" w:hAnsi="Microsoft YaHei" w:eastAsia="Microsoft YaHei" w:cs="Microsoft YaHei"/>
                <w:b w:val="0"/>
                <w:color w:val="222222"/>
                <w:sz w:val="19"/>
              </w:rPr>
              <w:t>共读原文</w:t>
            </w:r>
          </w:p>
        </w:tc>
        <w:tc>
          <w:tcPr>
            <w:tcW w:type="dxa" w:w="4819"/>
          </w:tcPr>
          <w:p>
            <w:pPr>
              <w:spacing w:before="20" w:after="20"/>
            </w:pPr>
            <w:r/>
            <w:r>
              <w:rPr>
                <w:rFonts w:ascii="Microsoft YaHei" w:hAnsi="Microsoft YaHei" w:eastAsia="Microsoft YaHei" w:cs="Microsoft YaHei"/>
                <w:b w:val="0"/>
                <w:color w:val="222222"/>
                <w:sz w:val="19"/>
              </w:rPr>
              <w:t>共读原文1：　｜　共读原文2：材料①《16_四十业处-古源尊者-20231111（音声）》——四十业处分组概览（十遍/十不净/十随念/四梵住/四无色/一想一差别）、入出息念之定最稳定、色界四禅与四无色定、五自在、近行定（★核心，口述版）；材料③《如来禅修学体系介绍13（音声）》——入出息念十六特胜、入出息念之功德与实修取相（◆）；材料④《修学入门.pdf·业处篇——入出息念》——四十业处分类之逐字定义、近行定与安止定（心清净）、五禅支与五自在（◈）。材料②《如来禅修学体系89-摄业处分别1（课件）》为影像版 PDF、无可提取文本层，本周</w:t>
            </w:r>
            <w:r>
              <w:rPr>
                <w:rFonts w:ascii="Microsoft YaHei" w:hAnsi="Microsoft YaHei" w:eastAsia="Microsoft YaHei" w:cs="Microsoft YaHei"/>
                <w:b/>
                <w:color w:val="222222"/>
                <w:sz w:val="19"/>
              </w:rPr>
              <w:t>如实注明缺口</w:t>
            </w:r>
            <w:r>
              <w:rPr>
                <w:rFonts w:ascii="Microsoft YaHei" w:hAnsi="Microsoft YaHei" w:eastAsia="Microsoft YaHei" w:cs="Microsoft YaHei"/>
                <w:b w:val="0"/>
                <w:color w:val="222222"/>
                <w:sz w:val="19"/>
              </w:rPr>
              <w:t>，业处分类以材料③④文字版为准。</w:t>
            </w:r>
          </w:p>
        </w:tc>
      </w:tr>
      <w:tr>
        <w:tc>
          <w:tcPr>
            <w:tcW w:type="dxa" w:w="4819"/>
            <w:shd w:val="clear" w:color="auto" w:fill="F7FBF9"/>
          </w:tcPr>
          <w:p>
            <w:pPr>
              <w:spacing w:before="20" w:after="20"/>
            </w:pPr>
            <w:r/>
            <w:r>
              <w:rPr>
                <w:rFonts w:ascii="Microsoft YaHei" w:hAnsi="Microsoft YaHei" w:eastAsia="Microsoft YaHei" w:cs="Microsoft YaHei"/>
                <w:b w:val="0"/>
                <w:color w:val="222222"/>
                <w:sz w:val="19"/>
              </w:rPr>
              <w:t>本周作业</w:t>
            </w:r>
          </w:p>
        </w:tc>
        <w:tc>
          <w:tcPr>
            <w:tcW w:type="dxa" w:w="4819"/>
            <w:shd w:val="clear" w:color="auto" w:fill="F7FBF9"/>
          </w:tcPr>
          <w:p>
            <w:pPr>
              <w:spacing w:before="20" w:after="20"/>
            </w:pPr>
            <w:r/>
            <w:r>
              <w:rPr>
                <w:rFonts w:ascii="Microsoft YaHei" w:hAnsi="Microsoft YaHei" w:eastAsia="Microsoft YaHei" w:cs="Microsoft YaHei"/>
                <w:b w:val="0"/>
                <w:color w:val="222222"/>
                <w:sz w:val="19"/>
              </w:rPr>
              <w:t>；①简答题：请用自己的话说出「定」的简白定义（心一境性），并区分刹那定、近行定、安止定三者的深浅。②实践题：本周每天挑 5–10 分钟，只做一件事——</w:t>
            </w:r>
            <w:r>
              <w:rPr>
                <w:rFonts w:ascii="Microsoft YaHei" w:hAnsi="Microsoft YaHei" w:eastAsia="Microsoft YaHei" w:cs="Microsoft YaHei"/>
                <w:b/>
                <w:color w:val="222222"/>
                <w:sz w:val="19"/>
              </w:rPr>
              <w:t>觉知自己的呼吸，知道入、知道出，不控制它</w:t>
            </w:r>
            <w:r>
              <w:rPr>
                <w:rFonts w:ascii="Microsoft YaHei" w:hAnsi="Microsoft YaHei" w:eastAsia="Microsoft YaHei" w:cs="Microsoft YaHei"/>
                <w:b w:val="0"/>
                <w:color w:val="222222"/>
                <w:sz w:val="19"/>
              </w:rPr>
              <w:t>；做不到「专心」也没关系，只记录「走神了几次、又带回来几次」。③观察题：从「十随念」里选一种（佛随念或死随念最容易入手），在通勤或入睡前默念几遍，观察心有没有变得安静一点。</w:t>
            </w:r>
          </w:p>
        </w:tc>
      </w:tr>
    </w:tbl>
    <w:p>
      <w:pPr>
        <w:spacing w:after="60"/>
      </w:pPr>
    </w:p>
    <w:p>
      <w:pPr>
        <w:keepNext/>
        <w:spacing w:before="200" w:after="80"/>
        <w:pBdr>
          <w:bottom w:val="single" w:sz="6" w:space="1" w:color="2E7D5B"/>
        </w:pBdr>
      </w:pPr>
      <w:r>
        <w:rPr>
          <w:rFonts w:ascii="Microsoft YaHei" w:hAnsi="Microsoft YaHei" w:eastAsia="Microsoft YaHei" w:cs="Microsoft YaHei"/>
          <w:b/>
          <w:color w:val="1F4E3D"/>
          <w:sz w:val="29"/>
        </w:rPr>
        <w:t>🧩 术语速查（读原文时随手对照）</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4E3D"/>
          </w:tcPr>
          <w:p>
            <w:pPr>
              <w:spacing w:before="20" w:after="20"/>
              <w:jc w:val="center"/>
            </w:pPr>
            <w:r/>
            <w:r>
              <w:rPr>
                <w:rFonts w:ascii="Microsoft YaHei" w:hAnsi="Microsoft YaHei" w:eastAsia="Microsoft YaHei" w:cs="Microsoft YaHei"/>
                <w:b/>
                <w:color w:val="FFFFFF"/>
                <w:sz w:val="19"/>
              </w:rPr>
              <w:t>名相</w:t>
            </w:r>
          </w:p>
        </w:tc>
        <w:tc>
          <w:tcPr>
            <w:tcW w:type="dxa" w:w="3213"/>
            <w:shd w:val="clear" w:color="auto" w:fill="1F4E3D"/>
          </w:tcPr>
          <w:p>
            <w:pPr>
              <w:spacing w:before="20" w:after="20"/>
              <w:jc w:val="center"/>
            </w:pPr>
            <w:r/>
            <w:r>
              <w:rPr>
                <w:rFonts w:ascii="Microsoft YaHei" w:hAnsi="Microsoft YaHei" w:eastAsia="Microsoft YaHei" w:cs="Microsoft YaHei"/>
                <w:b/>
                <w:color w:val="FFFFFF"/>
                <w:sz w:val="19"/>
              </w:rPr>
              <w:t>出处</w:t>
            </w:r>
          </w:p>
        </w:tc>
        <w:tc>
          <w:tcPr>
            <w:tcW w:type="dxa" w:w="3213"/>
            <w:shd w:val="clear" w:color="auto" w:fill="1F4E3D"/>
          </w:tcPr>
          <w:p>
            <w:pPr>
              <w:spacing w:before="20" w:after="20"/>
              <w:jc w:val="center"/>
            </w:pPr>
            <w:r/>
            <w:r>
              <w:rPr>
                <w:rFonts w:ascii="Microsoft YaHei" w:hAnsi="Microsoft YaHei" w:eastAsia="Microsoft YaHei" w:cs="Microsoft YaHei"/>
                <w:b/>
                <w:color w:val="FFFFFF"/>
                <w:sz w:val="19"/>
              </w:rPr>
              <w:t>一句话</w:t>
            </w:r>
          </w:p>
        </w:tc>
      </w:tr>
      <w:tr>
        <w:tc>
          <w:tcPr>
            <w:tcW w:type="dxa" w:w="3213"/>
          </w:tcPr>
          <w:p>
            <w:pPr>
              <w:spacing w:before="20" w:after="20"/>
            </w:pPr>
            <w:r/>
            <w:r>
              <w:rPr>
                <w:rFonts w:ascii="Microsoft YaHei" w:hAnsi="Microsoft YaHei" w:eastAsia="Microsoft YaHei" w:cs="Microsoft YaHei"/>
                <w:b w:val="0"/>
                <w:color w:val="222222"/>
                <w:sz w:val="19"/>
              </w:rPr>
              <w:t>定／心一境性</w:t>
            </w:r>
          </w:p>
        </w:tc>
        <w:tc>
          <w:tcPr>
            <w:tcW w:type="dxa" w:w="3213"/>
          </w:tcPr>
          <w:p>
            <w:pPr>
              <w:spacing w:before="20" w:after="20"/>
            </w:pPr>
            <w:r/>
            <w:r>
              <w:rPr>
                <w:rFonts w:ascii="Microsoft YaHei" w:hAnsi="Microsoft YaHei" w:eastAsia="Microsoft YaHei" w:cs="Microsoft YaHei"/>
                <w:b w:val="0"/>
                <w:color w:val="222222"/>
                <w:sz w:val="19"/>
              </w:rPr>
              <w:t>材料④五禅支、材料①</w:t>
            </w:r>
          </w:p>
        </w:tc>
        <w:tc>
          <w:tcPr>
            <w:tcW w:type="dxa" w:w="3213"/>
          </w:tcPr>
          <w:p>
            <w:pPr>
              <w:spacing w:before="20" w:after="20"/>
            </w:pPr>
            <w:r/>
            <w:r>
              <w:rPr>
                <w:rFonts w:ascii="Microsoft YaHei" w:hAnsi="Microsoft YaHei" w:eastAsia="Microsoft YaHei" w:cs="Microsoft YaHei"/>
                <w:b w:val="0"/>
                <w:color w:val="222222"/>
                <w:sz w:val="19"/>
              </w:rPr>
              <w:t>心专注一境、不散乱；定之核心特相</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业处（kammaṭṭhāna）</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材料④第一节</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「用功的所缘」——心拿来专住的对象</w:t>
            </w:r>
          </w:p>
        </w:tc>
      </w:tr>
      <w:tr>
        <w:tc>
          <w:tcPr>
            <w:tcW w:type="dxa" w:w="3213"/>
          </w:tcPr>
          <w:p>
            <w:pPr>
              <w:spacing w:before="20" w:after="20"/>
            </w:pPr>
            <w:r/>
            <w:r>
              <w:rPr>
                <w:rFonts w:ascii="Microsoft YaHei" w:hAnsi="Microsoft YaHei" w:eastAsia="Microsoft YaHei" w:cs="Microsoft YaHei"/>
                <w:b w:val="0"/>
                <w:color w:val="222222"/>
                <w:sz w:val="19"/>
              </w:rPr>
              <w:t>止业处／观业处</w:t>
            </w:r>
          </w:p>
        </w:tc>
        <w:tc>
          <w:tcPr>
            <w:tcW w:type="dxa" w:w="3213"/>
          </w:tcPr>
          <w:p>
            <w:pPr>
              <w:spacing w:before="20" w:after="20"/>
            </w:pPr>
            <w:r/>
            <w:r>
              <w:rPr>
                <w:rFonts w:ascii="Microsoft YaHei" w:hAnsi="Microsoft YaHei" w:eastAsia="Microsoft YaHei" w:cs="Microsoft YaHei"/>
                <w:b w:val="0"/>
                <w:color w:val="222222"/>
                <w:sz w:val="19"/>
              </w:rPr>
              <w:t>材料④第一节</w:t>
            </w:r>
          </w:p>
        </w:tc>
        <w:tc>
          <w:tcPr>
            <w:tcW w:type="dxa" w:w="3213"/>
          </w:tcPr>
          <w:p>
            <w:pPr>
              <w:spacing w:before="20" w:after="20"/>
            </w:pPr>
            <w:r/>
            <w:r>
              <w:rPr>
                <w:rFonts w:ascii="Microsoft YaHei" w:hAnsi="Microsoft YaHei" w:eastAsia="Microsoft YaHei" w:cs="Microsoft YaHei"/>
                <w:b w:val="0"/>
                <w:color w:val="222222"/>
                <w:sz w:val="19"/>
              </w:rPr>
              <w:t>修定之四十所缘／修慧之所缘</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近行定（upacāra）</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材料④补充、材料①[01:08:29.340]</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近于禅那的定，属欲界定，镇伏五盖</w:t>
            </w:r>
          </w:p>
        </w:tc>
      </w:tr>
      <w:tr>
        <w:tc>
          <w:tcPr>
            <w:tcW w:type="dxa" w:w="3213"/>
          </w:tcPr>
          <w:p>
            <w:pPr>
              <w:spacing w:before="20" w:after="20"/>
            </w:pPr>
            <w:r/>
            <w:r>
              <w:rPr>
                <w:rFonts w:ascii="Microsoft YaHei" w:hAnsi="Microsoft YaHei" w:eastAsia="Microsoft YaHei" w:cs="Microsoft YaHei"/>
                <w:b w:val="0"/>
                <w:color w:val="222222"/>
                <w:sz w:val="19"/>
              </w:rPr>
              <w:t>安止定（appanā）</w:t>
            </w:r>
          </w:p>
        </w:tc>
        <w:tc>
          <w:tcPr>
            <w:tcW w:type="dxa" w:w="3213"/>
          </w:tcPr>
          <w:p>
            <w:pPr>
              <w:spacing w:before="20" w:after="20"/>
            </w:pPr>
            <w:r/>
            <w:r>
              <w:rPr>
                <w:rFonts w:ascii="Microsoft YaHei" w:hAnsi="Microsoft YaHei" w:eastAsia="Microsoft YaHei" w:cs="Microsoft YaHei"/>
                <w:b w:val="0"/>
                <w:color w:val="222222"/>
                <w:sz w:val="19"/>
              </w:rPr>
              <w:t>材料④补充、材料④第十一节</w:t>
            </w:r>
          </w:p>
        </w:tc>
        <w:tc>
          <w:tcPr>
            <w:tcW w:type="dxa" w:w="3213"/>
          </w:tcPr>
          <w:p>
            <w:pPr>
              <w:spacing w:before="20" w:after="20"/>
            </w:pPr>
            <w:r/>
            <w:r>
              <w:rPr>
                <w:rFonts w:ascii="Microsoft YaHei" w:hAnsi="Microsoft YaHei" w:eastAsia="Microsoft YaHei" w:cs="Microsoft YaHei"/>
                <w:b w:val="0"/>
                <w:color w:val="222222"/>
                <w:sz w:val="19"/>
              </w:rPr>
              <w:t>心投入所缘而安住；＝八种定</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心清净</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材料④简表</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三学之增上心学；近行定与安止定</w:t>
            </w:r>
          </w:p>
        </w:tc>
      </w:tr>
      <w:tr>
        <w:tc>
          <w:tcPr>
            <w:tcW w:type="dxa" w:w="3213"/>
          </w:tcPr>
          <w:p>
            <w:pPr>
              <w:spacing w:before="20" w:after="20"/>
            </w:pPr>
            <w:r/>
            <w:r>
              <w:rPr>
                <w:rFonts w:ascii="Microsoft YaHei" w:hAnsi="Microsoft YaHei" w:eastAsia="Microsoft YaHei" w:cs="Microsoft YaHei"/>
                <w:b w:val="0"/>
                <w:color w:val="222222"/>
                <w:sz w:val="19"/>
              </w:rPr>
              <w:t>十遍</w:t>
            </w:r>
          </w:p>
        </w:tc>
        <w:tc>
          <w:tcPr>
            <w:tcW w:type="dxa" w:w="3213"/>
          </w:tcPr>
          <w:p>
            <w:pPr>
              <w:spacing w:before="20" w:after="20"/>
            </w:pPr>
            <w:r/>
            <w:r>
              <w:rPr>
                <w:rFonts w:ascii="Microsoft YaHei" w:hAnsi="Microsoft YaHei" w:eastAsia="Microsoft YaHei" w:cs="Microsoft YaHei"/>
                <w:b w:val="0"/>
                <w:color w:val="222222"/>
                <w:sz w:val="19"/>
              </w:rPr>
              <w:t>材料④第一节、材料①[00:26:24.270]</w:t>
            </w:r>
          </w:p>
        </w:tc>
        <w:tc>
          <w:tcPr>
            <w:tcW w:type="dxa" w:w="3213"/>
          </w:tcPr>
          <w:p>
            <w:pPr>
              <w:spacing w:before="20" w:after="20"/>
            </w:pPr>
            <w:r/>
            <w:r>
              <w:rPr>
                <w:rFonts w:ascii="Microsoft YaHei" w:hAnsi="Microsoft YaHei" w:eastAsia="Microsoft YaHei" w:cs="Microsoft YaHei"/>
                <w:b w:val="0"/>
                <w:color w:val="222222"/>
                <w:sz w:val="19"/>
              </w:rPr>
              <w:t>地水火风青黄红白光明限定虚空</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十不净</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材料④第一节、材料①[00:31:48.460]</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坟场观·尸体腐烂十过程</w:t>
            </w:r>
          </w:p>
        </w:tc>
      </w:tr>
      <w:tr>
        <w:tc>
          <w:tcPr>
            <w:tcW w:type="dxa" w:w="3213"/>
          </w:tcPr>
          <w:p>
            <w:pPr>
              <w:spacing w:before="20" w:after="20"/>
            </w:pPr>
            <w:r/>
            <w:r>
              <w:rPr>
                <w:rFonts w:ascii="Microsoft YaHei" w:hAnsi="Microsoft YaHei" w:eastAsia="Microsoft YaHei" w:cs="Microsoft YaHei"/>
                <w:b w:val="0"/>
                <w:color w:val="222222"/>
                <w:sz w:val="19"/>
              </w:rPr>
              <w:t>十随念</w:t>
            </w:r>
          </w:p>
        </w:tc>
        <w:tc>
          <w:tcPr>
            <w:tcW w:type="dxa" w:w="3213"/>
          </w:tcPr>
          <w:p>
            <w:pPr>
              <w:spacing w:before="20" w:after="20"/>
            </w:pPr>
            <w:r/>
            <w:r>
              <w:rPr>
                <w:rFonts w:ascii="Microsoft YaHei" w:hAnsi="Microsoft YaHei" w:eastAsia="Microsoft YaHei" w:cs="Microsoft YaHei"/>
                <w:b w:val="0"/>
                <w:color w:val="222222"/>
                <w:sz w:val="19"/>
              </w:rPr>
              <w:t>材料④第一节、材料①[00:32:24.160]</w:t>
            </w:r>
          </w:p>
        </w:tc>
        <w:tc>
          <w:tcPr>
            <w:tcW w:type="dxa" w:w="3213"/>
          </w:tcPr>
          <w:p>
            <w:pPr>
              <w:spacing w:before="20" w:after="20"/>
            </w:pPr>
            <w:r/>
            <w:r>
              <w:rPr>
                <w:rFonts w:ascii="Microsoft YaHei" w:hAnsi="Microsoft YaHei" w:eastAsia="Microsoft YaHei" w:cs="Microsoft YaHei"/>
                <w:b w:val="0"/>
                <w:color w:val="222222"/>
                <w:sz w:val="19"/>
              </w:rPr>
              <w:t>佛·法·僧·戒·舍·天·死·身至·入出息·寂止</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四梵住</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材料④第一节、材料①[00:53:36.140]</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慈·悲·喜·舍</w:t>
            </w:r>
          </w:p>
        </w:tc>
      </w:tr>
      <w:tr>
        <w:tc>
          <w:tcPr>
            <w:tcW w:type="dxa" w:w="3213"/>
          </w:tcPr>
          <w:p>
            <w:pPr>
              <w:spacing w:before="20" w:after="20"/>
            </w:pPr>
            <w:r/>
            <w:r>
              <w:rPr>
                <w:rFonts w:ascii="Microsoft YaHei" w:hAnsi="Microsoft YaHei" w:eastAsia="Microsoft YaHei" w:cs="Microsoft YaHei"/>
                <w:b w:val="0"/>
                <w:color w:val="222222"/>
                <w:sz w:val="19"/>
              </w:rPr>
              <w:t>四无色</w:t>
            </w:r>
          </w:p>
        </w:tc>
        <w:tc>
          <w:tcPr>
            <w:tcW w:type="dxa" w:w="3213"/>
          </w:tcPr>
          <w:p>
            <w:pPr>
              <w:spacing w:before="20" w:after="20"/>
            </w:pPr>
            <w:r/>
            <w:r>
              <w:rPr>
                <w:rFonts w:ascii="Microsoft YaHei" w:hAnsi="Microsoft YaHei" w:eastAsia="Microsoft YaHei" w:cs="Microsoft YaHei"/>
                <w:b w:val="0"/>
                <w:color w:val="222222"/>
                <w:sz w:val="19"/>
              </w:rPr>
              <w:t>材料④第一节、材料①[00:58:11.940]</w:t>
            </w:r>
          </w:p>
        </w:tc>
        <w:tc>
          <w:tcPr>
            <w:tcW w:type="dxa" w:w="3213"/>
          </w:tcPr>
          <w:p>
            <w:pPr>
              <w:spacing w:before="20" w:after="20"/>
            </w:pPr>
            <w:r/>
            <w:r>
              <w:rPr>
                <w:rFonts w:ascii="Microsoft YaHei" w:hAnsi="Microsoft YaHei" w:eastAsia="Microsoft YaHei" w:cs="Microsoft YaHei"/>
                <w:b w:val="0"/>
                <w:color w:val="222222"/>
                <w:sz w:val="19"/>
              </w:rPr>
              <w:t>空无边·识无边·无所有·非想非非想</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一想／一差别</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材料④第一节</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食厌想／四界差别</w:t>
            </w:r>
          </w:p>
        </w:tc>
      </w:tr>
      <w:tr>
        <w:tc>
          <w:tcPr>
            <w:tcW w:type="dxa" w:w="3213"/>
          </w:tcPr>
          <w:p>
            <w:pPr>
              <w:spacing w:before="20" w:after="20"/>
            </w:pPr>
            <w:r/>
            <w:r>
              <w:rPr>
                <w:rFonts w:ascii="Microsoft YaHei" w:hAnsi="Microsoft YaHei" w:eastAsia="Microsoft YaHei" w:cs="Microsoft YaHei"/>
                <w:b w:val="0"/>
                <w:color w:val="222222"/>
                <w:sz w:val="19"/>
              </w:rPr>
              <w:t>似相（paṭibhāga-nimitta）</w:t>
            </w:r>
          </w:p>
        </w:tc>
        <w:tc>
          <w:tcPr>
            <w:tcW w:type="dxa" w:w="3213"/>
          </w:tcPr>
          <w:p>
            <w:pPr>
              <w:spacing w:before="20" w:after="20"/>
            </w:pPr>
            <w:r/>
            <w:r>
              <w:rPr>
                <w:rFonts w:ascii="Microsoft YaHei" w:hAnsi="Microsoft YaHei" w:eastAsia="Microsoft YaHei" w:cs="Microsoft YaHei"/>
                <w:b w:val="0"/>
                <w:color w:val="222222"/>
                <w:sz w:val="19"/>
              </w:rPr>
              <w:t>材料④第十一节</w:t>
            </w:r>
          </w:p>
        </w:tc>
        <w:tc>
          <w:tcPr>
            <w:tcW w:type="dxa" w:w="3213"/>
          </w:tcPr>
          <w:p>
            <w:pPr>
              <w:spacing w:before="20" w:after="20"/>
            </w:pPr>
            <w:r/>
            <w:r>
              <w:rPr>
                <w:rFonts w:ascii="Microsoft YaHei" w:hAnsi="Microsoft YaHei" w:eastAsia="Microsoft YaHei" w:cs="Microsoft YaHei"/>
                <w:b w:val="0"/>
                <w:color w:val="222222"/>
                <w:sz w:val="19"/>
              </w:rPr>
              <w:t>由色法构成的概念相，专注它可达色界禅那</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五禅支</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材料④第十一节</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寻·伺·喜·乐·一境性</w:t>
            </w:r>
          </w:p>
        </w:tc>
      </w:tr>
      <w:tr>
        <w:tc>
          <w:tcPr>
            <w:tcW w:type="dxa" w:w="3213"/>
          </w:tcPr>
          <w:p>
            <w:pPr>
              <w:spacing w:before="20" w:after="20"/>
            </w:pPr>
            <w:r/>
            <w:r>
              <w:rPr>
                <w:rFonts w:ascii="Microsoft YaHei" w:hAnsi="Microsoft YaHei" w:eastAsia="Microsoft YaHei" w:cs="Microsoft YaHei"/>
                <w:b w:val="0"/>
                <w:color w:val="222222"/>
                <w:sz w:val="19"/>
              </w:rPr>
              <w:t>五自在</w:t>
            </w:r>
          </w:p>
        </w:tc>
        <w:tc>
          <w:tcPr>
            <w:tcW w:type="dxa" w:w="3213"/>
          </w:tcPr>
          <w:p>
            <w:pPr>
              <w:spacing w:before="20" w:after="20"/>
            </w:pPr>
            <w:r/>
            <w:r>
              <w:rPr>
                <w:rFonts w:ascii="Microsoft YaHei" w:hAnsi="Microsoft YaHei" w:eastAsia="Microsoft YaHei" w:cs="Microsoft YaHei"/>
                <w:b w:val="0"/>
                <w:color w:val="222222"/>
                <w:sz w:val="19"/>
              </w:rPr>
              <w:t>材料④第十一节、材料①[01:03:08.680]</w:t>
            </w:r>
          </w:p>
        </w:tc>
        <w:tc>
          <w:tcPr>
            <w:tcW w:type="dxa" w:w="3213"/>
          </w:tcPr>
          <w:p>
            <w:pPr>
              <w:spacing w:before="20" w:after="20"/>
            </w:pPr>
            <w:r/>
            <w:r>
              <w:rPr>
                <w:rFonts w:ascii="Microsoft YaHei" w:hAnsi="Microsoft YaHei" w:eastAsia="Microsoft YaHei" w:cs="Microsoft YaHei"/>
                <w:b w:val="0"/>
                <w:color w:val="222222"/>
                <w:sz w:val="19"/>
              </w:rPr>
              <w:t>转向·入定·决意·出定·省察</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十六特胜（十六胜行）</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材料③[00:20:12.100]</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入出息念的十六种专注方式，分四个四法</w:t>
            </w:r>
          </w:p>
        </w:tc>
      </w:tr>
    </w:tbl>
    <w:p>
      <w:pPr>
        <w:spacing w:after="60"/>
      </w:pPr>
    </w:p>
    <w:p>
      <w:pPr>
        <w:keepNext/>
        <w:spacing w:before="200" w:after="80"/>
        <w:pBdr>
          <w:bottom w:val="single" w:sz="6" w:space="1" w:color="2E7D5B"/>
        </w:pBdr>
      </w:pPr>
      <w:r>
        <w:rPr>
          <w:rFonts w:ascii="Microsoft YaHei" w:hAnsi="Microsoft YaHei" w:eastAsia="Microsoft YaHei" w:cs="Microsoft YaHei"/>
          <w:b/>
          <w:color w:val="1F4E3D"/>
          <w:sz w:val="29"/>
        </w:rPr>
        <w:t>🧘 静心开场（10 min）</w:t>
      </w:r>
    </w:p>
    <w:p>
      <w:pPr>
        <w:spacing w:before="20" w:after="40"/>
      </w:pPr>
      <w:r>
        <w:rPr>
          <w:rFonts w:ascii="Microsoft YaHei" w:hAnsi="Microsoft YaHei" w:eastAsia="Microsoft YaHei" w:cs="Microsoft YaHei"/>
          <w:b/>
          <w:color w:val="222222"/>
          <w:sz w:val="21"/>
        </w:rPr>
        <w:t>请跟随引导静心</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我们先静坐一分钟，把身体安顿下来。请自然地坐好，坐在椅子上完全可以，让臀部坐稳，两只脚平平地放在地上，背脊自然挺直，不必僵硬。双手轻轻放在腿上。轻轻闭上眼睛。</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先做三次深长的呼吸：吸气，知道自己在吸气；呼气，知道自己在呼气。（停顿）再来一次：吸气……呼气……（停顿）第三次：吸气……呼气……然后让呼吸回到自然的节奏，不控制它，只是知道它。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现在，把注意力从头顶慢慢扫到脚底：放松额头、放松眉头、放松下颌；放松后颈、放松肩膀、放松手臂、放松手掌与十指；放松胸口、放松腹部、放松后背；放松臀部、放松大腿、放松膝盖、放松小腿、放松脚踝与脚趾。（停顿约 20 秒）</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如果哪里还是紧的，就把吸气带到那里，呼气时让它松开。不必追求「完全放松」，只是知道「这里还有点紧」。（停顿约 20 秒）</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今天我们的主题是「戒在实修中的作用」。在开始之前，请你安静地感受一下自己此刻的状态：心里是松的，还是紧的？有没有一件小事还挂在心上？不用处理它，只是知道它在那里。（停顿约 30 秒）</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好，我们慢慢睁开眼睛，回到这个房间。（停顿）今晚我们不讲大道理，只一起看几段原文，看看「戒」在我们真实的修行里，究竟是怎么起作用的。</w:t>
      </w:r>
    </w:p>
    <w:p>
      <w:pPr>
        <w:spacing w:before="20" w:after="40"/>
      </w:pPr>
      <w:r>
        <w:rPr>
          <w:rFonts w:ascii="Microsoft YaHei" w:hAnsi="Microsoft YaHei" w:eastAsia="Microsoft YaHei" w:cs="Microsoft YaHei"/>
          <w:b/>
          <w:color w:val="222222"/>
          <w:sz w:val="21"/>
        </w:rPr>
        <w:t>静心延伸（时间富余时，加约 2 min）</w:t>
      </w:r>
      <w:r>
        <w:rPr>
          <w:rFonts w:ascii="Microsoft YaHei" w:hAnsi="Microsoft YaHei" w:eastAsia="Microsoft YaHei" w:cs="Microsoft YaHei"/>
          <w:b w:val="0"/>
          <w:color w:val="222222"/>
          <w:sz w:val="21"/>
        </w:rPr>
        <w:t>：可加一轮「身念处」——请大家把注意力放到「坐着」这个动作上，感受臀部与椅子的接触、脚掌与地面的接触；然后慢慢地，把一只手抬起来、再放下，全程知道「手在动」。这就是材料②所说的「守护根门的第一步——先会觉知身体的动作」。</w:t>
      </w:r>
    </w:p>
    <w:p>
      <w:pPr>
        <w:spacing w:before="20" w:after="40"/>
      </w:pPr>
      <w:r>
        <w:rPr>
          <w:rFonts w:ascii="Microsoft YaHei" w:hAnsi="Microsoft YaHei" w:eastAsia="Microsoft YaHei" w:cs="Microsoft YaHei"/>
          <w:b/>
          <w:color w:val="222222"/>
          <w:sz w:val="21"/>
        </w:rPr>
        <w:t>静心备选·三分钟慈心（若有人情绪紧绷，可替代静心延伸）</w:t>
      </w:r>
      <w:r>
        <w:rPr>
          <w:rFonts w:ascii="Microsoft YaHei" w:hAnsi="Microsoft YaHei" w:eastAsia="Microsoft YaHei" w:cs="Microsoft YaHei"/>
          <w:b w:val="0"/>
          <w:color w:val="222222"/>
          <w:sz w:val="21"/>
        </w:rPr>
        <w:t>：请大家在呼吸上安住三个呼吸，然后依次把慈心送给自己、送给身边的一位、再送给今晚所有在场的人——每送出一次，感受胸口松一点。（停顿各约 20 秒）</w:t>
      </w:r>
    </w:p>
    <w:p>
      <w:pPr>
        <w:spacing w:before="20" w:after="40"/>
      </w:pPr>
      <w:r>
        <w:rPr>
          <w:rFonts w:ascii="Microsoft YaHei" w:hAnsi="Microsoft YaHei" w:eastAsia="Microsoft YaHei" w:cs="Microsoft YaHei"/>
          <w:b/>
          <w:color w:val="222222"/>
          <w:sz w:val="21"/>
        </w:rPr>
        <w:t>主持人开场前自问三句（主持人自用，不朗读）</w:t>
      </w:r>
      <w:r>
        <w:rPr>
          <w:rFonts w:ascii="Microsoft YaHei" w:hAnsi="Microsoft YaHei" w:eastAsia="Microsoft YaHei" w:cs="Microsoft YaHei"/>
          <w:b w:val="0"/>
          <w:color w:val="222222"/>
          <w:sz w:val="21"/>
        </w:rPr>
        <w:t>：① 我今天心里有没有一件挂着的事？如果有，我先照顾它一下，再带大家静心。② 今天我是不是又想「表现得很懂」？如果是，把它放下——今晚的主角是大家的经验。③ 有没有哪一位最近状态不太好？今天多用一次眼神、多留一点空间给他。</w:t>
      </w:r>
    </w:p>
    <w:p>
      <w:pPr>
        <w:spacing w:before="20" w:after="40"/>
      </w:pPr>
      <w:r>
        <w:rPr>
          <w:rFonts w:ascii="Microsoft YaHei" w:hAnsi="Microsoft YaHei" w:eastAsia="Microsoft YaHei" w:cs="Microsoft YaHei"/>
          <w:b/>
          <w:color w:val="222222"/>
          <w:sz w:val="21"/>
        </w:rPr>
        <w:t>关于本场的一句话</w:t>
      </w:r>
      <w:r>
        <w:rPr>
          <w:rFonts w:ascii="Microsoft YaHei" w:hAnsi="Microsoft YaHei" w:eastAsia="Microsoft YaHei" w:cs="Microsoft YaHei"/>
          <w:b w:val="0"/>
          <w:color w:val="222222"/>
          <w:sz w:val="21"/>
        </w:rPr>
        <w:t>：今晚不谈「持戒的功德大小」，只谈「戒怎样帮我把心安下来」——请把这句话放在心里，它会帮你在讨论跑偏时把话头拨回来。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破冰｜3–5分钟</w:t>
      </w:r>
      <w:r>
        <w:rPr>
          <w:rFonts w:ascii="Microsoft YaHei" w:hAnsi="Microsoft YaHei" w:eastAsia="Microsoft YaHei" w:cs="Microsoft YaHei"/>
          <w:b w:val="0"/>
          <w:color w:val="2A3B4D"/>
          <w:sz w:val="20"/>
        </w:rPr>
        <w:t>：回想最近一次情绪上头的时刻：当时是行为先失控，还是心里先起了波澜？一句话说说那个先后。</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心理安全三约定</w:t>
      </w:r>
      <w:r>
        <w:rPr>
          <w:rFonts w:ascii="Microsoft YaHei" w:hAnsi="Microsoft YaHei" w:eastAsia="Microsoft YaHei" w:cs="Microsoft YaHei"/>
          <w:b w:val="0"/>
          <w:color w:val="2A3B4D"/>
          <w:sz w:val="20"/>
        </w:rPr>
        <w:t xml:space="preserve">（每次开场在心里过一遍）：① </w:t>
      </w:r>
      <w:r>
        <w:rPr>
          <w:rFonts w:ascii="Microsoft YaHei" w:hAnsi="Microsoft YaHei" w:eastAsia="Microsoft YaHei" w:cs="Microsoft YaHei"/>
          <w:b/>
          <w:color w:val="2A3B4D"/>
          <w:sz w:val="20"/>
        </w:rPr>
        <w:t>保密</w:t>
      </w:r>
      <w:r>
        <w:rPr>
          <w:rFonts w:ascii="Microsoft YaHei" w:hAnsi="Microsoft YaHei" w:eastAsia="Microsoft YaHei" w:cs="Microsoft YaHei"/>
          <w:b w:val="0"/>
          <w:color w:val="2A3B4D"/>
          <w:sz w:val="20"/>
        </w:rPr>
        <w:t xml:space="preserve">——这里说的话不出这间屋子；② </w:t>
      </w:r>
      <w:r>
        <w:rPr>
          <w:rFonts w:ascii="Microsoft YaHei" w:hAnsi="Microsoft YaHei" w:eastAsia="Microsoft YaHei" w:cs="Microsoft YaHei"/>
          <w:b/>
          <w:color w:val="2A3B4D"/>
          <w:sz w:val="20"/>
        </w:rPr>
        <w:t>不评判</w:t>
      </w:r>
      <w:r>
        <w:rPr>
          <w:rFonts w:ascii="Microsoft YaHei" w:hAnsi="Microsoft YaHei" w:eastAsia="Microsoft YaHei" w:cs="Microsoft YaHei"/>
          <w:b w:val="0"/>
          <w:color w:val="2A3B4D"/>
          <w:sz w:val="20"/>
        </w:rPr>
        <w:t xml:space="preserve">——不评价任何人的分享，也不急着评价自己；③ </w:t>
      </w:r>
      <w:r>
        <w:rPr>
          <w:rFonts w:ascii="Microsoft YaHei" w:hAnsi="Microsoft YaHei" w:eastAsia="Microsoft YaHei" w:cs="Microsoft YaHei"/>
          <w:b/>
          <w:color w:val="2A3B4D"/>
          <w:sz w:val="20"/>
        </w:rPr>
        <w:t>可随时暂停</w:t>
      </w:r>
      <w:r>
        <w:rPr>
          <w:rFonts w:ascii="Microsoft YaHei" w:hAnsi="Microsoft YaHei" w:eastAsia="Microsoft YaHei" w:cs="Microsoft YaHei"/>
          <w:b w:val="0"/>
          <w:color w:val="2A3B4D"/>
          <w:sz w:val="20"/>
        </w:rPr>
        <w:t>——任何时候觉得不舒服，都可以停下来休息、喝水或离开，不需要解释。</w:t>
      </w:r>
    </w:p>
    <w:p>
      <w:pPr>
        <w:keepNext/>
        <w:spacing w:before="200" w:after="80"/>
        <w:pBdr>
          <w:bottom w:val="single" w:sz="6" w:space="1" w:color="2E7D5B"/>
        </w:pBdr>
      </w:pPr>
      <w:r>
        <w:rPr>
          <w:rFonts w:ascii="Microsoft YaHei" w:hAnsi="Microsoft YaHei" w:eastAsia="Microsoft YaHei" w:cs="Microsoft YaHei"/>
          <w:b/>
          <w:color w:val="1F4E3D"/>
          <w:sz w:val="29"/>
        </w:rPr>
        <w:t>📖 共读原文1（20 min）</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【本周朗读段 · 开始】</w:t>
      </w:r>
      <w:r>
        <w:rPr>
          <w:rFonts w:ascii="Microsoft YaHei" w:hAnsi="Microsoft YaHei" w:eastAsia="Microsoft YaHei" w:cs="Microsoft YaHei"/>
          <w:b w:val="0"/>
          <w:color w:val="2A3B4D"/>
          <w:sz w:val="20"/>
        </w:rPr>
        <w:t>（本段约 3642 字，供中等稍慢朗读，约 21 分钟；其余为默读／选读／延伸内容）</w:t>
      </w:r>
    </w:p>
    <w:p>
      <w:pPr>
        <w:spacing w:before="20" w:after="40"/>
      </w:pPr>
      <w:r>
        <w:rPr>
          <w:rFonts w:ascii="Microsoft YaHei" w:hAnsi="Microsoft YaHei" w:eastAsia="Microsoft YaHei" w:cs="Microsoft YaHei"/>
          <w:b/>
          <w:color w:val="222222"/>
          <w:sz w:val="21"/>
        </w:rPr>
        <w:t>背景导读（主持人开场 1 分钟，照读）</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们读这四段原文，可以带着三个问题去听：第一，「戒」在这里指的是什么——是条条框框，还是一种「心的质地」？第二，每一段里，「戒」和「定」之间那条线，是怎么连起来的？第三，有没有哪一句，正好说中了我自己的某个毛病、某件事？</w:t>
      </w:r>
    </w:p>
    <w:p>
      <w:pPr>
        <w:spacing w:before="20" w:after="40"/>
      </w:pPr>
      <w:r>
        <w:rPr>
          <w:rFonts w:ascii="Microsoft YaHei" w:hAnsi="Microsoft YaHei" w:eastAsia="Microsoft YaHei" w:cs="Microsoft YaHei"/>
          <w:b/>
          <w:color w:val="222222"/>
          <w:sz w:val="21"/>
        </w:rPr>
        <w:t>逐段导读（主持人用，不朗读；也可在各段读完后用一句话点题）</w:t>
      </w:r>
    </w:p>
    <w:p>
      <w:pPr>
        <w:pStyle w:val="ListBullet"/>
        <w:spacing w:before="0" w:after="20"/>
      </w:pPr>
      <w:r>
        <w:rPr>
          <w:rFonts w:ascii="Microsoft YaHei" w:hAnsi="Microsoft YaHei" w:eastAsia="Microsoft YaHei" w:cs="Microsoft YaHei"/>
          <w:b w:val="0"/>
          <w:color w:val="222222"/>
          <w:sz w:val="21"/>
        </w:rPr>
        <w:t>材料①（如理作意）：点在「内因」二字——决定修行方向的，不是外面的老师，而是自己「怎么想」。落地句：把心导向善。</w:t>
      </w:r>
    </w:p>
    <w:p>
      <w:pPr>
        <w:pStyle w:val="ListBullet"/>
        <w:spacing w:before="0" w:after="20"/>
      </w:pPr>
      <w:r>
        <w:rPr>
          <w:rFonts w:ascii="Microsoft YaHei" w:hAnsi="Microsoft YaHei" w:eastAsia="Microsoft YaHei" w:cs="Microsoft YaHei"/>
          <w:b w:val="0"/>
          <w:color w:val="222222"/>
          <w:sz w:val="21"/>
        </w:rPr>
        <w:t>材料①（诸根防护、四资具）：点在「门」与「够用」——看什么、听什么是「门」；穿衣吃饭「够用即止」也是戒。</w:t>
      </w:r>
    </w:p>
    <w:p>
      <w:pPr>
        <w:pStyle w:val="ListBullet"/>
        <w:spacing w:before="0" w:after="20"/>
      </w:pPr>
      <w:r>
        <w:rPr>
          <w:rFonts w:ascii="Microsoft YaHei" w:hAnsi="Microsoft YaHei" w:eastAsia="Microsoft YaHei" w:cs="Microsoft YaHei"/>
          <w:b w:val="0"/>
          <w:color w:val="222222"/>
          <w:sz w:val="21"/>
        </w:rPr>
        <w:t>材料①（如理作意为何很难）：点在「习惯」——认知行为模式被固化，改变要靠长期重复，不是靠一时决心。</w:t>
      </w:r>
    </w:p>
    <w:p>
      <w:pPr>
        <w:pStyle w:val="ListBullet"/>
        <w:spacing w:before="0" w:after="20"/>
      </w:pPr>
      <w:r>
        <w:rPr>
          <w:rFonts w:ascii="Microsoft YaHei" w:hAnsi="Microsoft YaHei" w:eastAsia="Microsoft YaHei" w:cs="Microsoft YaHei"/>
          <w:b w:val="0"/>
          <w:color w:val="222222"/>
          <w:sz w:val="21"/>
        </w:rPr>
        <w:t>材料②（守护根门与定）：点在「第一步」——外缘经根门变妄念，守不好根门，定力也会被攻破。</w:t>
      </w:r>
    </w:p>
    <w:p>
      <w:pPr>
        <w:pStyle w:val="ListBullet"/>
        <w:spacing w:before="0" w:after="20"/>
      </w:pPr>
      <w:r>
        <w:rPr>
          <w:rFonts w:ascii="Microsoft YaHei" w:hAnsi="Microsoft YaHei" w:eastAsia="Microsoft YaHei" w:cs="Microsoft YaHei"/>
          <w:b w:val="0"/>
          <w:color w:val="222222"/>
          <w:sz w:val="21"/>
        </w:rPr>
        <w:t>材料③（戒学误区）：点在「戒是习惯，不是自责」——追悔不是戒，是又添一堆不善法。</w:t>
      </w:r>
    </w:p>
    <w:p>
      <w:pPr>
        <w:pStyle w:val="ListBullet"/>
        <w:spacing w:before="0" w:after="20"/>
      </w:pPr>
      <w:r>
        <w:rPr>
          <w:rFonts w:ascii="Microsoft YaHei" w:hAnsi="Microsoft YaHei" w:eastAsia="Microsoft YaHei" w:cs="Microsoft YaHei"/>
          <w:b w:val="0"/>
          <w:color w:val="222222"/>
          <w:sz w:val="21"/>
        </w:rPr>
        <w:t>材料④（戒为定基、三类烦恼）：点在「三层烦恼」——戒先守最外面那层（身语），为定与慧打地基。</w:t>
      </w:r>
    </w:p>
    <w:p>
      <w:pPr>
        <w:keepNext/>
        <w:spacing w:before="140" w:after="80"/>
      </w:pPr>
      <w:r>
        <w:rPr>
          <w:rFonts w:ascii="Microsoft YaHei" w:hAnsi="Microsoft YaHei" w:eastAsia="Microsoft YaHei" w:cs="Microsoft YaHei"/>
          <w:b/>
          <w:color w:val="1F4E3D"/>
          <w:sz w:val="25"/>
        </w:rPr>
        <w:t>材料① ★核心：《如来禅修学体系介绍12》——如理作意、诸根防护、四资具知足</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soundrecording_d0dd1c0cd17209afe241ece24bf6b7b4_6702d21bdb6275a16b55d36cdf21aa6e7439961422831605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：ima知识库搜索「如来禅修学体系介绍12 古源尊者」</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：介绍12 全讲为「如理作意」专题。本材料取其与「戒在实修中的作用」相关的四节（如理作意的地位、《一切漏经》七种如理作意之一「诸根防护」、四资具知足、忍耐与回避）及「如理作意为何很难」一节；其余「心脑关系」等技术细节与本周主题无直接关系，本次略。知识库提取返回带「[generated, not original text]」标注者照常使用并保留。</w:t>
      </w:r>
    </w:p>
    <w:p>
      <w:pPr>
        <w:spacing w:before="20" w:after="40"/>
      </w:pPr>
      <w:r>
        <w:rPr>
          <w:rFonts w:ascii="Microsoft YaHei" w:hAnsi="Microsoft YaHei" w:eastAsia="Microsoft YaHei" w:cs="Microsoft YaHei"/>
          <w:b/>
          <w:color w:val="222222"/>
          <w:sz w:val="21"/>
        </w:rPr>
        <w:t>一、如理作意：修行最重要的内因；把整条心流导向善★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[00:00:55.660] 昨天呢，我们学习到四预流支，来到了这个如理作意。大家知道这个如理作意，它是不容易。当然如理作意呢，又非常的重要。佛陀在《小部·如是语》第一学经里面讲到：说诸比库，对于尚未到达而希望住于无上解缚安稳处的有学比库，我不见有任何一种内在因素能如一种因素那样有如此多的帮助，诸比库，此即是如理作意；诸比库，如理作意的比库能够舍断不善，培育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[00:01:49.880] 这里的有学呢，是指还没有完成止观的目标、还在修行的人，也就是四果以下的三果、二果、初果以及凡夫。</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[00:02:05.630] 对于致力于断除烦恼、证悟涅槃的修行者呢，最重要的外因是老师、善知识，最重要的内因就是如理作意。我们讲做外缘善知识、内缘如理作意，这是我们修行的两个根本。那如理作意呢，可以把我们整个的心流导向善，也就是我们讲「自净其意」，什么是自净其意呢？就是如理作意。如果不能如理作意呢，那我们随后所有生起来的心，都是不善心，就像我们说一个人处在这种不良的情绪里面，抑郁、焦虑、愤怒等等，它都属于不能如理作意；那这个心流呢，就是负面的情绪、负循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[00:03:03.680] 所以，修行者在亲近上师、听闻正法以后，日常的最重要的修行就是如理作意，将心导向善法。</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[00:04:35.440] 无闻的凡夫呢——就是没有听闻佛法的凡夫——在面对善果报的时候呢，通常是生起贪；面对不善果报的时候，通常是生起瞋。因此呢，由于不如理作意，心一直会被导向不善，如此则烦恼不断增长，难以解脱轮回。</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[00:05:12.920] 而明了正行的这个修行者呢，无论面对善果报还是不善果报，他都能够坦然接受，并以业果智、缘起智进行思维，努力摆脱过去的烦恼、习气的这种影响束缚，把心导向善。所以，不仅在日常生活中需要如理作意，如理作意其实是贯穿在我们全部修行的始终。对治五盖的作意、生起七觉支的作意，对观照蕴、处这些究竟法的无常苦无我的作意，乃至对四圣谛的作意，都属于如理作意。</w:t>
      </w:r>
    </w:p>
    <w:p>
      <w:pPr>
        <w:spacing w:before="20" w:after="40"/>
      </w:pPr>
      <w:r>
        <w:rPr>
          <w:rFonts w:ascii="Microsoft YaHei" w:hAnsi="Microsoft YaHei" w:eastAsia="Microsoft YaHei" w:cs="Microsoft YaHei"/>
          <w:b/>
          <w:color w:val="222222"/>
          <w:sz w:val="21"/>
        </w:rPr>
        <w:t>二、《一切漏经》七种如理作意之一：诸根防护（守护根门）★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[00:06:51.440] 那我们简单地了解一下，第一种呢，就是如理作意对这个根门的防护。那就是我们什么东西该看、什么东西不该看呢？它是要有如理作意的。那为什么从根源上来看，你去看这个东西、去听这个东西、闻这个东西、尝这个东西，身体去接触这个东西，那它对于我们未来内心的净化、生命的提升，它是正向的还是负向的？是有意义的还是无意义的？那就涉及这个如理作意的问题了。</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[00:07:40.255] 佛陀有一部经叫《燃烧教法经》。佛陀在这里非常严厉地提出来，说：诸比库，你宁可被灼热、燃烧、火红、炽热的铁片毁坏你的眼根，也绝不从眼根所识诸色的随相中执取相。诸比库，当识住立时，若住立于乐味所系缚之相、或乐味所系缚的随相，如果在那个时候死去，若他会去地狱或者畜生二者之一，乃有此事。诸比库，见到这些过患，我如是说。包括耳根、鼻根、舌根、身根，全部是这个意思。</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[00:09:54.120] 所以我们要不取于相、不取随相。像，只要「像」，就变成概念，它就是一个构建出来的东西，那么佛法就讲说这个是假的。为什么说是假的呢？因为这是你构建出来的。我们前面学过三十二身分嘛，不管是帅哥还是美女，来到你面前，他都是一堆三十二身分。都是三十二身分的时候，你就不取那个整体的相——帅哥、美女是个相；取随相呢，就是我特别喜欢他洁白的牙齿，那就取随相。你只要去取相、取随相，那你就掉入那种欲贪、瞋恚这种自我的构建里面去了。</w:t>
      </w:r>
    </w:p>
    <w:p>
      <w:pPr>
        <w:spacing w:before="20" w:after="40"/>
      </w:pPr>
      <w:r>
        <w:rPr>
          <w:rFonts w:ascii="Microsoft YaHei" w:hAnsi="Microsoft YaHei" w:eastAsia="Microsoft YaHei" w:cs="Microsoft YaHei"/>
          <w:b/>
          <w:color w:val="222222"/>
          <w:sz w:val="21"/>
        </w:rPr>
        <w:t>三、受用之具（四资具）如理作意：衣、食、药、住只为维持与防护</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[00:10:47.580] 那第二个呢，就是对受用之具的如理作意。那这个对于出家人来讲就是衣、食、住、药四种资具。所以我们要对穿的衣服、受用的袈裟，它只是为了防御寒冷、为了防御炎热、为了防御盲蚊风吹日晒、爬虫类的触挠，它只是为了遮蔽羞处。就这样来去行事。</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[00:11:42.680] 那么对于所吃的食物呢，它不是为了嬉戏、不是为了骄慢、不是为了装饰、不是为了庄严，只是为了这个身体助力存续、为了停止伤害、为了资助我们的梵行。</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[00:12:47.720] 那包括呢，我们也如理省思这个药物。现在这个药品特别多，特别是这种保健品，各种类型很多。那其实呢，我们对于医药呢，它只是为了治病，以及为了未来可能会出现的苦做一些预防，这是必要的。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[00:13:16.340] 那同样的，包括我们住宿的地方呢，它也是为了防御寒冷、为了防御炎热、为了防御盲蚊风吹日晒、爬虫类的触挠，是为了免除气候的危险。</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[00:13:53.540] 那么这个就是对四资具的如理作意。</w:t>
      </w:r>
    </w:p>
    <w:p>
      <w:pPr>
        <w:spacing w:before="20" w:after="40"/>
      </w:pPr>
      <w:r>
        <w:rPr>
          <w:rFonts w:ascii="Microsoft YaHei" w:hAnsi="Microsoft YaHei" w:eastAsia="Microsoft YaHei" w:cs="Microsoft YaHei"/>
          <w:b/>
          <w:color w:val="222222"/>
          <w:sz w:val="21"/>
        </w:rPr>
        <w:t>四、忍耐（堪忍 khanti）与回避过患：接纳果报，把心导向善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[00:14:08.040] 那再一个呢，是忍耐。这个我们在日常生活中呢，是很重要的一个。我们对外在的环境不能够接受、不能够忍耐，包括前面我们提到的冷、热、饥、渴，蚊子、风吹日晒、爬虫；然后呢，被人家不怀好意地看，然后被辱骂、诽谤；然后已经生起来的痛苦，比如身体的痛苦、不适、不舒服，这些不好的身体的感受。</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[00:15:24.730] 在临终的时候成熟呢，它又会导致你掉入大地狱，而大地狱是火、火焰自燃，那这个是煎熬的，这个时间是无间的，是非常漫长的时间了。那你因为有那么一下不能忍受，然后生起瞋心，我们过去讲火烧功德林；火烧功德林、功德烧了就烧了，无所谓了；但是呢，如果你临终的时候这个成熟呢，就直接去地狱。</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[00:16:41.510] 但是在巴利里面叫 khanti，以前我们也说叫堪忍。我们的中国字的这个「忍」呢，就觉得说要咬牙给他忍下来；但是 khanti 的意思呢，就是看到这是一个不善果报，这是我过去干的坏事造成的结果，然后呢，在这样的结果我要接纳，要接纳。</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[00:17:52.285] 这个忍呢，它其实是一个最核心的东西，是一个接纳的意思。我接纳这样一件事实，然后这个才叫忍。那接纳完以后，还有一个很重要的点在哪里呢？就是你接纳，还要干什么呢？心要导向善法。佛法上的忍呢，就是看到这个东西，接纳——我知道这是我的果报，我接受了以后呢，我心导向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[00:18:37.620] 导向善呢，它有两种方式。一种方式呢，就是你改变所缘。真正的要怎么办呢？就是说你躺在床上知道：哦，虽然是我被传染的，但是也是我的果报啦。那我现在应该怎么办呢？躺在床上可以念佛啊，可以参话头啊，可以修不净观啊，可以给自己身体散播慈爱啊，那这个都是善法。所以心必须导向善，这个才叫做 khanti，就是忍、如理作意的意思。</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【本周朗读段 · 结束】</w:t>
      </w:r>
      <w:r>
        <w:rPr>
          <w:rFonts w:ascii="Microsoft YaHei" w:hAnsi="Microsoft YaHei" w:eastAsia="Microsoft YaHei" w:cs="Microsoft YaHei"/>
          <w:b w:val="0"/>
          <w:color w:val="2A3B4D"/>
          <w:sz w:val="20"/>
        </w:rPr>
        <w:t>（以下为默读／选读／延伸内容，时间富余时再读）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[00:19:35.220] 那第四个呢，就是对这个需要回避的这个过患。就是我们有很多危险的东西呢，是需要回避的，这个危险的有内在的、有外在的东西。还有呢，就是这个人的回避、恶友的回避，和一些危险的地方的回避。古代时候呢，包括恶象、恶马、野牛、野狗，还有毒蛇、荆棘、悬崖峭壁，然后污水沟。那这个作为出家人呢，去那样的地方是不合适的，这个要回避。</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[00:20:23.200] 再一个呢，就是非坐处、非行处。非坐处呢，就是有女众一起坐的地方，我们就不适合坐；非行处，比如说有寡妇、有妓女的地方，那不能去。那这个是再一个，就是不能结交恶友。那就是说呢，有志的同梵行者会相信他处于恶处，他如理作意后，便回避那些非坐处、非行处啊。</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[00:21:20.440] 好，那再一个呢，就是如理作意这个欲寻、瞋寻、害寻的过患。这个欲寻、瞋寻、害寻，这个「寻」，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[00:21:41.700] 这是什么意思呢？这个在巴利叫 vitakka。vitakka，我们古人把它翻译成「寻」。那寻呢，为什么翻译成寻呢？就是我们知道寻是寻寻觅觅的，去寻找；那这个为什么寻找呢？就去寻求所缘嘛。那么在巴利的这个 vitakka 呢，这个寻的意思呢，就是你的心有一种倾向。那我们倾向于贪，比如说我就是喜欢吃那一口、我喜好那一口，那一口呢，这个就叫欲寻。然后呢，我们总是对某一类东西特别不喜欢、特别的讨厌，那这个叫瞋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[00:22:37.610] 还有一些人呢，他天生就比较残忍，他就是经常有害人的心——我们讲这个人经常有害寻，就是害寻。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[00:23:00.790] 那这个就是我们要如理作意欲寻、瞋寻和害寻——就是当我们一发现有这样的一种寻思，有这样的贪寻思、瞋寻思和害寻思的时候呢，我们要立即觉察，能够心立即把它转过来。那么这个是日常生活中的如理作意。 [generated, not original text]</w:t>
      </w:r>
    </w:p>
    <w:p>
      <w:pPr>
        <w:spacing w:before="20" w:after="40"/>
      </w:pPr>
      <w:r>
        <w:rPr>
          <w:rFonts w:ascii="Microsoft YaHei" w:hAnsi="Microsoft YaHei" w:eastAsia="Microsoft YaHei" w:cs="Microsoft YaHei"/>
          <w:b/>
          <w:color w:val="222222"/>
          <w:sz w:val="21"/>
        </w:rPr>
        <w:t>◈续：如理作意为何很难——认知行为模式的固化与「习惯的养成」</w:t>
      </w:r>
      <w:r>
        <w:rPr>
          <w:rFonts w:ascii="Microsoft YaHei" w:hAnsi="Microsoft YaHei" w:eastAsia="Microsoft YaHei" w:cs="Microsoft YaHei"/>
          <w:b w:val="0"/>
          <w:color w:val="222222"/>
          <w:sz w:val="21"/>
        </w:rPr>
        <w:t>（可选）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[00:26:52.380] 就是我们从小到大整个的生命过程中，我们对解决同样类型的人事物形成的一个固定的看法，或者这个面对方式，我们讲说固定的认知行为模式。那固定的认知行为模式，怎么会固定下来呢？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[00:27:30.610] 这个人从出生到老，脑神经连接、或者脑神经细胞最丰富的时候呢，是我们七岁的时候。小孩七岁的时候，其实大脑的神经元是最丰富的。那么到了七八十岁以后，大脑的那个神经元就开始萎缩，到我们这个年龄呢，就只剩几条了，而且很粗壮。那么那几条干嘛呢？就是你已经被固化下来的这种认知行为模式的通道。你要让他改变就非常困难，因为你要再重修一条路，因为没有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[00:38:57.790] 那我老比喻：你右手拿筷子，现在我说你改为左手拿筷子，你能不能拿？你不能拿，为什么？没有这个连接。那可不可以连接呢？可以，但是你会要花不少时间。基本上我们观察，一个右手拿筷子的人要改为左手拿，他至少要训练一个月；每天训练，至少训练一个月，他基本上能够用左手夹点饭菜来吃。但是你要能够用左手也夹那个小小的绿豆、夹那个滑不溜秋的鸡蛋的时候呢，你没有一年你都搞不定。</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[00:39:46.120] 所以不要以为我们长得很大了、年纪很大了，我们学东西很快——没有的，跟孩子是一样的：你只要不会的东西都是一样的。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[00:42:28.080] 上个世纪二十年代，有一个传教士在加尔各答的丛林里面，发现了两个被母狼哺育的女孩儿，大的八岁，小的约一岁半，推测是在半岁左右被母狼带到洞里去的。传教士给大的取名卡玛拉，小的取名阿玛拉。（整理注记：以下为讲者举的「心理窗口与习惯固化」例子，节录要点）</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[00:43:23.480] 就发现这两个孩子一切的生活习惯都跟野兽一样：不会用双脚站立，只能用四肢爬行；怕日光，眼睛只能睁开细细一条缝，不断地眨；习惯在黑夜里面看东西；白天睡觉，一到晚上就很活泼；完全不懂语言，也发不出人类的音节。</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[00:46:12.470] 最后卡玛拉只活了十七岁，一直到最后都没有学会说话，智力只相当于三四岁的孩子。</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[00:46:38.790] 那么从阿毗达摩的角度来讲，很简单：这个孩子在他习得的这个年龄里面，一岁到七岁的这个心理窗口，他没有习得人类的能力、人类的习惯，他习得的是狼的习惯——他的心脑五官建立的是狼的认知行为模式，那就没有办法形成人的行为模式，你要改变他就变得非常困难。</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[00:47:33.680] 那么从如理作意的角度来看，为什么我们会很困难？从这个例子上来看，很困难，就是你形成的那个惯性，很难以改变。但是呢，你如果确实下决心呢，因为你毕竟是被训练过做人——我们在座的大部分都是被训练为做人的，只要有做人的这样一种能力，你还是可以被训练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[00:48:05.860] 那这个在训练的层面呢，西方的科学家也做过这样的一个统计：就是我们要改一个习惯，身体、或者说话的方式、或者这个动作，你想养成一个动作习惯呢，你要每天不断地去重复，然后连续重复二十一天，它就能够形成一个记忆效应。</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[00:48:32.250] 这以前我们打高尔夫的时候，教练就是这么教我们的，说你想建立一个良好的挥杆姿势，你需要每天挥打五百次，然后连续挥打二十一天，那这个姿势就可以被固定下来。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[00:48:58.540] 这个呢，我是自己练习过的，我觉得不能够绝对，因为有些人快一点、有些慢一点，但是它确实是需要有这样的一个训练，不然是不能做到。那我们身体这种机能尚且如此，因为它是一个可塑的、有形有相的；而我们的心理活动这个东西呢，它是无形无相的。那我们这个修行呢，就是在上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[00:49:31.445] 修行就是这样的一种训练：你原来不良的习惯，你要被训练、要把它改掉，新的习惯要建立。那么这样的过程呢，你如果没有持续地、针对性地对它下手，你这个修行想改变掉是极其困难的。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[00:49:48.720] 那么这个就是提到了，就是如理作意为什么很难——它是跟我们的心的惯性有关，也跟我们的这个很多东西已经被固化掉了有关。 [generated, not original text]</w:t>
      </w:r>
    </w:p>
    <w:p>
      <w:pPr>
        <w:spacing w:before="20" w:after="40"/>
      </w:pPr>
      <w:r>
        <w:rPr>
          <w:rFonts w:ascii="Microsoft YaHei" w:hAnsi="Microsoft YaHei" w:eastAsia="Microsoft YaHei" w:cs="Microsoft YaHei"/>
          <w:b/>
          <w:color w:val="222222"/>
          <w:sz w:val="21"/>
        </w:rPr>
        <w:t>◈续二：为什么「习惯」这么难改——感统失调与「媒体认知」（讲者举例，节录）</w:t>
      </w:r>
      <w:r>
        <w:rPr>
          <w:rFonts w:ascii="Microsoft YaHei" w:hAnsi="Microsoft YaHei" w:eastAsia="Microsoft YaHei" w:cs="Microsoft YaHei"/>
          <w:b w:val="0"/>
          <w:color w:val="222222"/>
          <w:sz w:val="21"/>
        </w:rPr>
        <w:t>（可选）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[00:34:10.890] 我们这个时代呢，有很多小孩子叫「感统失调」。就是小孩子他不会协调他的四肢，他就做不到；严重的表现为语言发展障碍、智力发展障碍、脑性瘫痪、自闭症、学习障碍，然后多动症、抽动症等等，其实这些都跟感统失调有关。感觉统合失调，就是他要身心表达出来、要言语表达出来，表达不出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[00:35:07.210] 那么为什么孩子会感统失调呢？正常来讲，科学家发现七岁之前的孩子，脑神经元最丰富，他为什么要那个时候丰富呢？他就是学习——不管是内在的学习还是外在的学习，都是在这个阶段里面完成。</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[00:37:46.520] 正常来讲，小孩子七八个月的时候，都是要在怀抱里面长大；在怀抱长大的时候，我们还会练习他爬、翻身、滚爬，什么目的呢？就让他以后能走。你为什么那时候会允许孩子爬一爬、滚一滚？就是训练他的心、脑和五官四肢的协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[00:40:47.880] 还有一个问题，就是我们现在所有认知世界的途径，都是在电脑上完成、电视上完成，我们很少能够在大自然里面完全通过大自然来建立对世界的认知。我们对世界的认知是通过中间传媒、通过媒体来完成的。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[00:41:19.740] 但所有媒体制作，包括书本、包括视频，都是那个人带着他的认知去做的，所以你所认知的世界，就是你认知的是那个人认知世界的角度。你并没有真正跟这个大自然、跟这个世界产生很直观的连接；没有直观的连接，全部都是别人的看法、别人的知见，那你就绕不出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[00:53:08.440] 那我们讲这个律藏呢，是世尊给弟子制定的行为规范——戒律、教戒、生活规则。那经藏呢，其实是佛陀和部分圣弟子的言行录，类似于像我们儒家的《论语》一样的。 [generated, not original text]</w:t>
      </w:r>
    </w:p>
    <w:p>
      <w:pPr>
        <w:keepNext/>
        <w:spacing w:before="140" w:after="80"/>
      </w:pPr>
      <w:r>
        <w:rPr>
          <w:rFonts w:ascii="Microsoft YaHei" w:hAnsi="Microsoft YaHei" w:eastAsia="Microsoft YaHei" w:cs="Microsoft YaHei"/>
          <w:b/>
          <w:color w:val="1F4E3D"/>
          <w:sz w:val="25"/>
        </w:rPr>
        <w:t>材料② ◆：《止观前行实修营2-守护根门》——守护根门（与读书会04第7周同文件不同段落）</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soundrecording_d0dd1c0cd17209afe241ece24bf6b7b4_c344558d47cc0b9c7d8f2832ca3706c27439961422831605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：ima知识库搜索「止观前行实修营 守护根门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与读书会04第7周同文件不同段落（本讲取〈守护根门对止观的支撑作用：外缘经根门渗入转为掉举盖·防护根门是培养定力的第一步·防护意门〉，彼讲取〈守护根门的定义、作意三种、为何守护、如何守护、长老范例与练习〉）。</w:t>
      </w:r>
    </w:p>
    <w:p>
      <w:pPr>
        <w:spacing w:before="20" w:after="40"/>
      </w:pPr>
      <w:r>
        <w:rPr>
          <w:rFonts w:ascii="Microsoft YaHei" w:hAnsi="Microsoft YaHei" w:eastAsia="Microsoft YaHei" w:cs="Microsoft YaHei"/>
          <w:b/>
          <w:color w:val="222222"/>
          <w:sz w:val="21"/>
        </w:rPr>
        <w:t>一、什么是守护根门（承接）：根律仪、与正念正知相关</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[00:06:23.480] 首先是什么是守护根门？守护根门呢，对巴利来讲就是根律仪。那个律仪呢，按照经典来讲呢，它属于念防护。所以这个根律仪，或者守护根门呢，跟我们后面要讲的正念正知，它是相关的。如果没有正念正知，我们想守护根门是很难的。</w:t>
      </w:r>
    </w:p>
    <w:p>
      <w:pPr>
        <w:spacing w:before="20" w:after="40"/>
      </w:pPr>
      <w:r>
        <w:rPr>
          <w:rFonts w:ascii="Microsoft YaHei" w:hAnsi="Microsoft YaHei" w:eastAsia="Microsoft YaHei" w:cs="Microsoft YaHei"/>
          <w:b/>
          <w:color w:val="222222"/>
          <w:sz w:val="21"/>
        </w:rPr>
        <w:t>二、守护根门与止观的支撑关系：外缘经根门渗入，转为掉举盖等诸盖★</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[00:26:26.700] 那这个交手机卡就是因为各种网络资讯、音像视频、社交联络、电话通信等等，不管是你主动的还是被动地接受，都是通过我们的眼耳流入内心，通过内心的再加工、发酵，然后这些呢，就会在你禅修的时候转化为妄念和掉举，变成掉举盖、欲贪盖、瞋恚盖等修行里面的诸盖。</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[00:27:38.400] 过多的信息呢，对于我们的心智培养不仅没有任何帮助，反而它会有很强的破坏性。我们慧心尊者经常讲，就给你的心「喂毒」，喂毒就是给修行的障碍。想要让自己的心更加单纯清净，先要学会杜绝不必要的外缘。如果不防护眼门、耳门，哪怕你的定力很强，暂时可以镇伏烦恼，但是那些引生烦恼的外缘，还是会源源不断地通过我们的眼耳鼻舌身而流入内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[00:28:13.500] 要明白，真正想要禅修进步啊，守护根门是非常的重要，是第一步，要防止盗贼进来，第一步啊。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[00:28:32.460] 想要去除心中的烦恼呢，首先要堵住滋生烦恼的渠道，这就是防护根门的意义。那不良信息呢，是滋生烦恼的养分。守护根门守护不好呢，哪怕在心里面做再多的功夫，烦恼还是会因为不缺养分而连绵不断。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[00:28:51.740] 因此呢，想要培养稳固的定力呢，我们大家要先守护好根门。</w:t>
      </w:r>
    </w:p>
    <w:p>
      <w:pPr>
        <w:spacing w:before="20" w:after="40"/>
      </w:pPr>
      <w:r>
        <w:rPr>
          <w:rFonts w:ascii="Microsoft YaHei" w:hAnsi="Microsoft YaHei" w:eastAsia="Microsoft YaHei" w:cs="Microsoft YaHei"/>
          <w:b/>
          <w:color w:val="222222"/>
          <w:sz w:val="21"/>
        </w:rPr>
        <w:t>三、为何能在根门处「断开」烦恼：缘受生爱不是俱生，意门转向可作如理作意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[00:30:44.680] 但是，缘受生爱，它就不是俱生的。它会在不同的心路里面，或者在心路的确定心之后，或者意门转向心之后才会生起来。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[00:31:06.310] 一条五门心路过程结束以后，至少要有七条随彼生起的意门心路过程，对这个所缘进行概念性的加工，那么这个就是一个「催生」的过程。那催生的过程呢，每一个心路过程里面，都有一个意门转向心，你都可以实现如理作意。也就是说，产生乐受的同时呢，并不一定会产生贪爱，必须经过内心一系列加工，贪爱才会生起。</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[00:31:50.485] 所以佛陀讲，当他眼看见颜色，不取于相、不取随相，若由于不防护眼根而住，则会被贪、忧、诸恶不善法所流入。那根律仪的防护呢，是在缘受生爱——就是从「受」到「爱」这个缘起支里面，在这个阶段里面来完成。</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[00:32:31.040] 好，那五门心路的功能呢，只是采集外来的信息，而使这些信息加工发酵并产生烦恼的，都是在意门心路过程。所以防护根门重要的是防护意门。</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[00:24:51.360] 那么如何守护根门呢？首先就是我们要懂得回避，对于不必要的所缘，要尽量地减少接触或者不接触。那我们中国人都有讲啊，说非礼勿视、非礼勿听、非礼勿言、非礼勿动。那么我们作为修行人呢，修行人更需要学会防护。 [generated, not original text]</w:t>
      </w:r>
    </w:p>
    <w:p>
      <w:pPr>
        <w:keepNext/>
        <w:spacing w:before="140" w:after="80"/>
      </w:pPr>
      <w:r>
        <w:rPr>
          <w:rFonts w:ascii="Microsoft YaHei" w:hAnsi="Microsoft YaHei" w:eastAsia="Microsoft YaHei" w:cs="Microsoft YaHei"/>
          <w:b/>
          <w:color w:val="1F4E3D"/>
          <w:sz w:val="25"/>
        </w:rPr>
        <w:t>材料③ ◈：《止观前行实修营13-止观修学的注意事项》——戒为定基、修学次第注意</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soundrecording_d0dd1c0cd17209afe241ece24bf6b7b4_f19995014f4908ccc72533408dc2ac887439961422831605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：ima知识库搜索「止观前行实修营13 止观修学的注意事项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：本件此前未见于读书会01–17 成品，属本系列首用，无需注明撞段。</w:t>
      </w:r>
    </w:p>
    <w:p>
      <w:pPr>
        <w:spacing w:before="20" w:after="40"/>
      </w:pPr>
      <w:r>
        <w:rPr>
          <w:rFonts w:ascii="Microsoft YaHei" w:hAnsi="Microsoft YaHei" w:eastAsia="Microsoft YaHei" w:cs="Microsoft YaHei"/>
          <w:b/>
          <w:color w:val="222222"/>
          <w:sz w:val="21"/>
        </w:rPr>
        <w:t>一、禅修的目的是断除烦恼：戒定慧与观智都是「工具」而非目的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[00:04:02.360] 那禅修到底是想要得到什么呢？我们知道禅修的终极目标是断除烦恼。那为此呢，我们可能需要具备某些能力或者一些工具。所以我们要清楚，禅修的目的是要断烦恼。</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[00:04:37.540] 我们刚开始在建法住禅林的时候，当时要砍不少的树啊，那也有不少的贤友啊，就拿着柴刀就东上砍一下、下砍一下，就砍了半天都砍不断，参加过人都有体会，而且手还震得很痛，有些人还起泡。就可见呢，就你有一把锋利的刀，你会磨柴刀、柴刀也很锋利，但你不一定能够把树砍断。同样呢，就算你有定力、能够看到名色、能够辨识缘起、能够辨识过去生、能够修习我们所说的观禅，乃至于你号称修过一遍课程，但不见得你就会断除烦恼。</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[00:05:26.380] 止观只是工具，止观不是我们禅修的终极目标，我们一定要很明白。</w:t>
      </w:r>
    </w:p>
    <w:p>
      <w:pPr>
        <w:spacing w:before="20" w:after="40"/>
      </w:pPr>
      <w:r>
        <w:rPr>
          <w:rFonts w:ascii="Microsoft YaHei" w:hAnsi="Microsoft YaHei" w:eastAsia="Microsoft YaHei" w:cs="Microsoft YaHei"/>
          <w:b/>
          <w:color w:val="222222"/>
          <w:sz w:val="21"/>
        </w:rPr>
        <w:t>二、戒定慧三学的次第与「戒学」部分的常见误区（戒为定基）★</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[00:06:53.100] 那修习佛法的体系是戒定慧三学。在我们止观前行一开始的课就谈讲过，但是呢，我们对三学的理解是不是就真的就有道理了？三学呢，我们有很多误区。</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[00:07:11.060] 就比如说，持戒是为了无追悔。但是我们很多人持戒是十足地追悔。啊，有些人认为这个时代跟佛的时代不同，没有必要去持那些小小的戒。也有些人为了持戒严谨，很认真很严格地要求自己，但是天天都在追悔，每天要找很多人忏悔，还觉得不够清净，这样的持戒呢，此是一堆的不善法。那么这样持戒能修上去吗？</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[00:07:45.140] 我们有一些贤友，十几年前修入出息念的时候，光明就很明亮，但因为戒的问题，到现在还在那转悠。他不是没有巴拉密，是因为戒的问题折腾出来的各种疑悔感，他就怀疑、各种怀疑。</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[00:08:04.240] 我们知道戒呢，戒是个良善的习惯。佛陀制定了很多规范，目的是让我们能够通过止持和行持的训练，训练呢、形成良善的习惯，不是让我们天天追悔、打击自己，也不是为了让我们去找别人的毛病。佛陀也教我们为犯后清净的方法，改善过来就好，不用每天担心惶惶不可终日，折腾自己。而持戒的关键在于能够让这些学处慢慢地成为我们自己心流里的素质，让这些良善的习惯慢慢地成为我们自己良善的品质，成为良好的人格。</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[00:09:12.030] 所以我们翻译「离杀生」，不叫「不杀生」。离是远离，不只是不做。那离杀生呢，其实它是无害、是无瞋心所，它的根本呢，是对生命的尊重和慈悲。那你能不能长养出这个东西来？通过持「离杀生」，而长养出这样的一种良善的素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[00:10:47.675] 就我们很多人常说诚实不容易，诚实的原因是什么？就是没有理解这个离虚妄语——离虚妄就是要让自己真实，有真实的这种品德。</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[00:12:25.035] 对于此戒，我们要持出来说我的人格、我的僧格的培养，能不能这样想呢？如果这样想就是正确的；如果不是这样想，就是很辛苦很紧张的。</w:t>
      </w:r>
    </w:p>
    <w:p>
      <w:pPr>
        <w:spacing w:before="20" w:after="40"/>
      </w:pPr>
      <w:r>
        <w:rPr>
          <w:rFonts w:ascii="Microsoft YaHei" w:hAnsi="Microsoft YaHei" w:eastAsia="Microsoft YaHei" w:cs="Microsoft YaHei"/>
          <w:b/>
          <w:color w:val="222222"/>
          <w:sz w:val="21"/>
        </w:rPr>
        <w:t>三、定学与心清净：定是排除散乱的一境性</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[00:12:39.730] 接下来是定。定呢，巴利语叫 samādhi，是善的心一境性。那我们讲修定的目的是走向心清净。那如果在修定的过程中，你总是不满意自己的禅定状态、各种分析评价判断、怀疑——怀疑自己是不是恶因，怀疑业处是不是适不适合自己，怀疑老师是不是对我有意见，带着这些不善心去禅修了，那么他成就的就不是心清净了，他跟成就心清净是背道而驰的。所以定我们要记住，定是排除各种散乱的心的一境性，是心的净化，至少你要做到五盖的镇伏清理。</w:t>
      </w:r>
    </w:p>
    <w:p>
      <w:pPr>
        <w:spacing w:before="20" w:after="40"/>
      </w:pPr>
      <w:r>
        <w:rPr>
          <w:rFonts w:ascii="Microsoft YaHei" w:hAnsi="Microsoft YaHei" w:eastAsia="Microsoft YaHei" w:cs="Microsoft YaHei"/>
          <w:b/>
          <w:color w:val="222222"/>
          <w:sz w:val="21"/>
        </w:rPr>
        <w:t>四、入出息念与妄念：不以触觉为所缘；面对妄念不迎不拒、鼓励自己的心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[00:14:35.610] 你就开始排斥那个触觉啊？那说：哦，我咋搞？老师？我又碰到触觉怎么办？你的入出息当然有触觉啊，怎么会没有触觉，只是不以它为所缘，能不能明白啊？所以，在我们初学的阶段呢，觉知入出息，他自然就会觉到用触觉，但是你不以它为所缘，碰到触觉不要慌。有触觉就有触觉，我们不以触觉为所缘，不要理会那个触觉，慢慢地触觉的感觉就没有了，只有呼吸。</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[00:16:13.150] 很多人呢，就会习惯地认为在修禅或者修止或修观的过程中不能有妄念，所以他就会去排斥那个妄念。那修习止禅在成就安止的时候呢，确实是没有妄念。但是初学者的心还没有平静下来，打妄想几乎是不可以避免的。那有妄念时，你知道有妄念，不迎不拒，不需要排斥它——在你知道它的当下，其实它已经不在妄念了，你的心就已经回到入出息来了，不是吗？那当然，你妄念有很多类，有一类呢，就是你心故意地绕在里面，出现某一件事、某个人，那个呢，就要清理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[00:16:55.890] 要决意禅修的时候，就决意，就不要胡思乱想。但是有一些我们昨天讲，就那种你不可控的、飘进来那些妄念，就知道有妄念，回到所缘就可以了。所以，当心知道有妄念的时候呢，你甚至可以这样就马上鼓励一下你的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[00:17:16.800] 为什么要鼓励？因为当你心知道有妄念的时候，你已经有正念了，你的心已经回来了。所以，你跟他讲：回来就好，继续觉知入息。如果又跑掉了，又跑掉了，再鼓励一下；回来之后再鼓励一下。这个对自己心的鼓励是很重要的，不断地鼓励它，它就会增长善法。</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[00:17:52.320] 那么，如果你强行去控制、让你的心不能有妄念，硬逼它的时候呢，你可能会有一两天感觉哦，还不错，我虽然（妄念）很少，我会随喜你；但是到第三天的时候，哎呀，我今天很烦躁，没有办法打坐，为什么呢？你的心罢工了。一强迫它，强迫它，它就罢工给你看。</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[00:18:35.520] 那么再一个是专注这个方式的误区。那有些人认为专注就是要盯死它。我们经常好好的禅法，经常遭致一些外国人的批评，说帕奥缅甸的禅法最严重的问题就是教导要盯死一个地方。但是我们学下去呢，老师都没有要求我们再盯死一个地方。盯死一个地方就是我们理解错了。所以专注呢，是指正确的绝对的相续，不是指盯死一个地方。那么，当你的专注力越来越强的时候，心自然会待在一个地方。所以，不要因为结果是如此，就要求过程也必须如此，倒果为因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[00:19:16.875] 如果认为修得出入息时，专注就是盯死一个地方，那么对禅修者而言，就是一种灾难。他一定会越修越紧，然后头痛、头面僵硬，这很平常的事情。那如果你导致紧张呢，一般的原因基本上就是两个部分：一个呢，就是你的所缘取错了；另一个呢，就是你专注方式不正确。</w:t>
      </w:r>
    </w:p>
    <w:p>
      <w:pPr>
        <w:spacing w:before="20" w:after="40"/>
      </w:pPr>
      <w:r>
        <w:rPr>
          <w:rFonts w:ascii="Microsoft YaHei" w:hAnsi="Microsoft YaHei" w:eastAsia="Microsoft YaHei" w:cs="Microsoft YaHei"/>
          <w:b/>
          <w:color w:val="222222"/>
          <w:sz w:val="21"/>
        </w:rPr>
        <w:t>五、日常正念正知与「认知行为模式」：正见→正思惟→正语正业正命……</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[00:54:03.150] 还有一点呢，我们要提醒大家的是，对于在修习观禅乃至已经过了一遍课程的参与者，必须要清楚：就如我们在之前说到的名色分别智，以及一再强调的观禅，不一定你就有很强的智慧；以及能力的获得不同于等同结果的达成——所证的观智必须在一切时处运用，来对治、解决问题，这样才是实现了观智去除无明的作用，才是具有这个智慧的实际体现。</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[00:54:38.150] 那么，随着观禅的修习、智慧的提升，如果你面对烦恼时解决的能力越来越强，那么说明你的观禅正在真正的进步，你是真正走在正确修行路上。如果你在修学的过程中反而烦恼越来越重，那就可能不是走在正确的路上，哪怕你觉得你的观智很高。</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[00:55:19.360] 那有人认为「在日常生活中训练正念正知」是纯观修法，他们觉得你不应该这样。但其实帕奥西亚多在《正念之道》里面解释《大念处经》的时候说过，身受心法都是修观的时候才能看到。认真去看呢，真正的、能够被彻底去除、根除烦恼的，是侧重于在修观的时候；但是在日常生活中运用身念处的方法，能够很有效地削弱烦恼、观察烦恼、削弱烦恼。</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[00:56:02.110] 如果我们连日常的正念正知都没有，那就根本谈不上正道证果了啊。所以，正念正知是一个修行者的基本功。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[00:56:12.460] 所以，《大念处经》身念处、四威仪的七组四种正知，我们应该很认真地去练习，成为我们的基础能力——修行者的基础能力。</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[01:00:23.560] 那么我们前面呢，讲到了这个要做这个梳理。那么很多人呢，说你这个梳理、校正这种认知行为模式啊，都是世间心理学啊。那么其实佛陀的教法用现代的语言来讲，根本来说就是把错误的认知行为模式彻底地转为正确的认知行为模式。从八圣道里面讲，正念为先导，有正念者才有正思惟，有正思惟才有正语，有正语才有正业，有正业才有正命，有正命者才有正精进，有正精进者才有正念，有正念者才有正定，有正定者才有正智，有正智者才有正解脱。</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[01:01:03.390] 那什么是见呢？见就是认知，正确的认知是正见，错误的认知是邪见。正见导致正思惟，邪见导致邪思惟；正见导致正语、正业、正命，邪见导致邪语、邪业、邪命，这就是认知行为模式。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[01:02:09.140] 所以，不作诸恶，具足众善，净化自心，此是佛教。同理，我们也可以说，不作恶、具足善、净化心的认知行为模式就是正确的认知行为模式。</w:t>
      </w:r>
    </w:p>
    <w:p>
      <w:pPr>
        <w:keepNext/>
        <w:spacing w:before="140" w:after="80"/>
      </w:pPr>
      <w:r>
        <w:rPr>
          <w:rFonts w:ascii="Microsoft YaHei" w:hAnsi="Microsoft YaHei" w:eastAsia="Microsoft YaHei" w:cs="Microsoft YaHei"/>
          <w:b/>
          <w:color w:val="1F4E3D"/>
          <w:sz w:val="25"/>
        </w:rPr>
        <w:t>材料④ ◈：《如来禅修学体系介绍08》——三类烦恼与对治（与读书会04第8周同文件不同段落）</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soundrecording_d0dd1c0cd17209afe241ece24bf6b7b4_288849e7a61e12a21fba18be889f50487439961422831605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：ima知识库搜索「如来禅修学体系介绍08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与读书会04第8周同文件不同段落（本讲取〈戒为定基（良好习惯令心得定）＋《应作慈爱经》十五种素质＋三类烦恼之层次与表现＋五戒为基本好习惯〉，彼讲取〈戒定慧三学次第·三类烦恼与三学对治·戒为定慧奠基·慧根慧地慧体·正念正知如理作意属戒行〉）。</w:t>
      </w:r>
    </w:p>
    <w:p>
      <w:pPr>
        <w:spacing w:before="20" w:after="40"/>
      </w:pPr>
      <w:r>
        <w:rPr>
          <w:rFonts w:ascii="Microsoft YaHei" w:hAnsi="Microsoft YaHei" w:eastAsia="Microsoft YaHei" w:cs="Microsoft YaHei"/>
          <w:b/>
          <w:color w:val="222222"/>
          <w:sz w:val="21"/>
        </w:rPr>
        <w:t>一、戒为定基：一个有良好习惯的人，心就能平静、就能得定★</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[00:26:29.120] 那就为什么呢？这是一个有基本良好习惯的人，一个基本良好习惯的人的心呢，他就不会在这些领域里面去纠缠，他心就能平静；心能平静呢，他就能够得定。就是这样的一个角度。</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[00:24:54.740] 起了五个好习惯。那如果你认为说：哎呀，我去大佛寺受个五戒很麻烦。很麻烦，那你觉得、约束自己、困住自己的东西的时候呢，你就会对它不喜欢。但是你要想说：我是要成为一个有基本德行的人、一个有基本好习惯的人，你就不会对那个五戒很反感，对吧？</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[00:25:21.980] 那五戒虽美，这个佛陀的时代，任何佛弟子必须持到。一个佛弟子如果没有持五戒，佛陀就讲这个是肮脏的优婆塞、肮脏的优婆夷，你不是一个合格的佛弟子，你就要持五戒。</w:t>
      </w:r>
    </w:p>
    <w:p>
      <w:pPr>
        <w:spacing w:before="20" w:after="40"/>
      </w:pPr>
      <w:r>
        <w:rPr>
          <w:rFonts w:ascii="Microsoft YaHei" w:hAnsi="Microsoft YaHei" w:eastAsia="Microsoft YaHei" w:cs="Microsoft YaHei"/>
          <w:b/>
          <w:color w:val="222222"/>
          <w:sz w:val="21"/>
        </w:rPr>
        <w:t>二、《应作慈爱经》十五种素质与「明行足」之行；戒德令心柔顺，修定慧易增长★</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[00:29:40.235] 如果你想这个证悟涅槃的人，或者他讲叫「善求利益」，善求利益就是你要在修行上有成就的人呢，他应当去培养十五种素质。哪十五种呢？就是有能力、正直、诚实、顺从、柔和、不骄慢、知足、易抚养、少事务、生活简朴、诸根寂静、贤明、不无礼、不贪着居家，以及只要会遭到智者谴责的，即使是小事也一定不做；然后呢，总是保有慈心，愿一切有情自有其乐。那即使仅仅是作持清净呢，还不够圆满，要止持也要清净。</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[00:30:32.220] 那我们讲明行足，明行足里面的这个「行」呢，就包括戒。那么这个戒里面呢，就是包括止持和作持，也就是你的这个福德要圆满。所以拥有戒德的人呢，他就是会有这样一些素质了。那由于这些素质呢，他的心呢就会柔顺、练达事业；他在培养定力和智慧的时候呢，就很容易获得增长和提升。</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[00:31:03.200] 所以我们要修习止观呢，首先要检查自己的戒行。那包括特别我们需要提醒的就是：我们平常容易生起瞋心的人、容易生起瞋性的人，他在修止禅和修观禅的过程中有特别的困难。为什么呢？他总是控制、评价、判断、怀疑。</w:t>
      </w:r>
    </w:p>
    <w:p>
      <w:pPr>
        <w:spacing w:before="20" w:after="40"/>
      </w:pPr>
      <w:r>
        <w:rPr>
          <w:rFonts w:ascii="Microsoft YaHei" w:hAnsi="Microsoft YaHei" w:eastAsia="Microsoft YaHei" w:cs="Microsoft YaHei"/>
          <w:b/>
          <w:color w:val="222222"/>
          <w:sz w:val="21"/>
        </w:rPr>
        <w:t>三、三类烦恼之层次与表现：身语恶业／意恶业／潜伏隐患★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[00:44:54.780] 戒定慧三学呢，我们想说是体证「四圣谛」的路径啊，那为什么又安立戒定慧呢？我们想说，戒呢它是……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[00:45:08.980] 戒定慧三学呢，它是对应不同的这个烦恼层次的。这个我们在这个前两天的时候我们讲过。戒定慧三学呢，它本身是次第，它一个次第的整体，在教法当中呢……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[00:46:48.900] 第三个叫潜伏性的烦恼，就是最微细层面的，就是潜藏在我们的心流里面的，甚至都没有表现在你的内心状态里面。也就是说呢，他的烦恼呢并没有表现在当下的身语意，而只是以潜伏的状态存在。那比如一个人当下你感觉轻松快乐、好像没有烦恼，但是一遇到某些外缘的时候，焦躁、愤怒、对抗就会出现——那么就说明那些导致焦躁愤怒的烦恼，它是以潜伏的方式存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[00:47:32.620] 那么，对危害性烦恼，表现为身恶业；还有语恶业。困扰性烦恼呢，表现为意恶业。而潜伏性烦恼呢，还没有表现为身与意恶业的前，代性的这种隐患。</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[00:28:46.560] 这是作持戒。包括什么呢？包括谦卑、恭敬、柔顺、听话、正直、知足、感恩、忍耐等等，在家人也包括孝顺父母，乃至尽自己做父母、做儿女的责任的这些良好的品质，它都属于作持戒。 [generated, not original text]</w:t>
      </w:r>
    </w:p>
    <w:p>
      <w:pPr>
        <w:spacing w:before="20" w:after="40"/>
      </w:pPr>
      <w:r>
        <w:rPr>
          <w:rFonts w:ascii="Microsoft YaHei" w:hAnsi="Microsoft YaHei" w:eastAsia="Microsoft YaHei" w:cs="Microsoft YaHei"/>
          <w:b/>
          <w:color w:val="222222"/>
          <w:sz w:val="21"/>
        </w:rPr>
        <w:t>◈续三：两个补充例子与「食物如理作意」（讲者举例，节录）</w:t>
      </w:r>
      <w:r>
        <w:rPr>
          <w:rFonts w:ascii="Microsoft YaHei" w:hAnsi="Microsoft YaHei" w:eastAsia="Microsoft YaHei" w:cs="Microsoft YaHei"/>
          <w:b w:val="0"/>
          <w:color w:val="222222"/>
          <w:sz w:val="21"/>
        </w:rPr>
        <w:t>（可选）[generated, not original text]</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〔出处说明 · 2026-09-26〕</w:t>
      </w:r>
      <w:r>
        <w:rPr>
          <w:rFonts w:ascii="Microsoft YaHei" w:hAnsi="Microsoft YaHei" w:eastAsia="Microsoft YaHei" w:cs="Microsoft YaHei"/>
          <w:b w:val="0"/>
          <w:color w:val="2A3B4D"/>
          <w:sz w:val="20"/>
        </w:rPr>
        <w:t>本「◈续三」中"孤儿院·阿玛拉／卡玛拉"一例（〔00:44:35.530〕〔00:44:50.960〕〔00:45:15.175〕）</w:t>
      </w:r>
      <w:r>
        <w:rPr>
          <w:rFonts w:ascii="Microsoft YaHei" w:hAnsi="Microsoft YaHei" w:eastAsia="Microsoft YaHei" w:cs="Microsoft YaHei"/>
          <w:b/>
          <w:color w:val="2A3B4D"/>
          <w:sz w:val="20"/>
        </w:rPr>
        <w:t>非出自本材料④《如来禅修学体系介绍08》</w:t>
      </w:r>
      <w:r>
        <w:rPr>
          <w:rFonts w:ascii="Microsoft YaHei" w:hAnsi="Microsoft YaHei" w:eastAsia="Microsoft YaHei" w:cs="Microsoft YaHei"/>
          <w:b w:val="0"/>
          <w:color w:val="2A3B4D"/>
          <w:sz w:val="20"/>
        </w:rPr>
        <w:t>；经逐字核对，实出自</w:t>
      </w:r>
      <w:r>
        <w:rPr>
          <w:rFonts w:ascii="Microsoft YaHei" w:hAnsi="Microsoft YaHei" w:eastAsia="Microsoft YaHei" w:cs="Microsoft YaHei"/>
          <w:b/>
          <w:color w:val="2A3B4D"/>
          <w:sz w:val="20"/>
        </w:rPr>
        <w:t>本周材料①源《如来禅修学体系介绍12-古源尊者-20240628》</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soundrecording_d0dd1c0cd17209afe241ece24bf6b7b4_6702d21bdb6275a16b55d36cdf21aa6e7439961422831605</w:t>
      </w:r>
      <w:r>
        <w:rPr>
          <w:rFonts w:ascii="Microsoft YaHei" w:hAnsi="Microsoft YaHei" w:eastAsia="Microsoft YaHei" w:cs="Microsoft YaHei"/>
          <w:b w:val="0"/>
          <w:color w:val="2A3B4D"/>
          <w:sz w:val="20"/>
        </w:rPr>
        <w:t>，与材料①照录内容重复）。特此标注，照录原文一字未改。</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[00:33:29.300] 好，这个可能大家有观察过：有些人呢，他是可以让这个耳朵扇动的，他可以让左耳朵扇一扇，也可以让右耳朵扇一扇。那我们有一位以前我认识的，他学严新气功的，他可以做到他那个皮肤的汗毛一片一片地这样升起来、下去，张开下去，张开下去，毛孔可以就看到它竖起来张开，然后放下去。那么这个过程呢，它都是心来控制的，但是协调都是由大脑来协调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[00:44:35.530] 然后被送到孤儿院以后呢，这个传教士就专门组织了一个护理团，护理他们、爱护他们，耐心地抚育教育他们。那结果呢，这个小的阿玛拉呢，她发展就会比这个卡玛拉的快一些。</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[00:44:50.960] 到了孤儿院两个月以后，这个小的阿玛拉就开始会说「波波」——这「波」呢，孟加拉语就是「水」。但是很可惜呢，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[00:45:15.175] 这个孩子只进来的一岁多，就死掉了。然后她的姐姐卡玛拉呢，整整用了二十五个月才开始学第一个词叫「妈」。整整用了四年才学会四个字，七年以后增加到四十五个字，但是呢，最多只能用三个字组成的句子。那么，到了被训练十六个月，这个卡玛拉才会用膝盖走路；整整到五年才能够双脚走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[00:12:23.780] 就你如果经常、有一段时间你会发现：特别有多人来供养，然后供养很多好吃的。那其实呢，就是在出家人群体里面有不少人想吃好东西。对，那么他就把他的戒功德、他的修行功德就回向给那个好吃的，然后又有很多的好吃的来。那这个就很可惜——本来把你好不容易累积的福德资粮都变成吃的东西，而吃的东西最后都变成粪便，对吧？那就要如理省思这个所用的食物了。 [generated, not original text]</w:t>
      </w:r>
    </w:p>
    <w:p>
      <w:pPr>
        <w:spacing w:before="20" w:after="40"/>
      </w:pPr>
      <w:r>
        <w:rPr>
          <w:rFonts w:ascii="Microsoft YaHei" w:hAnsi="Microsoft YaHei" w:eastAsia="Microsoft YaHei" w:cs="Microsoft YaHei"/>
          <w:b/>
          <w:color w:val="222222"/>
          <w:sz w:val="21"/>
        </w:rPr>
        <w:t>四段原文怎么串起来（主持人详解，可照读，约 3 分钟；时间不够可省）</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这四段看似各说各的，其实是一条线：</w:t>
      </w:r>
      <w:r>
        <w:rPr>
          <w:rFonts w:ascii="Microsoft YaHei" w:hAnsi="Microsoft YaHei" w:eastAsia="Microsoft YaHei" w:cs="Microsoft YaHei"/>
          <w:b/>
          <w:color w:val="2A3B4D"/>
          <w:sz w:val="20"/>
        </w:rPr>
        <w:t>材料①说「心往哪里走」——如理作意；材料②说「外缘从哪里进来」——守护根门；材料③说「戒到底是什么」——良善的习惯；材料④说「烦恼有几层」——戒先守最外面那层。</w:t>
      </w:r>
      <w:r>
        <w:rPr>
          <w:rFonts w:ascii="Microsoft YaHei" w:hAnsi="Microsoft YaHei" w:eastAsia="Microsoft YaHei" w:cs="Microsoft YaHei"/>
          <w:b w:val="0"/>
          <w:color w:val="2A3B4D"/>
          <w:sz w:val="20"/>
        </w:rPr>
        <w:t xml:space="preserve"> 合起来就是一句话：戒，不是把我们绑住，而是把「会漏进来的、会翻起来的」东西先安顿好，让心安静下来——定才生得起来，慧才有地方长。</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你可以记住那个比喻：城市的四门（根门）如果守不住，城里仓库的东西再多也保不住；城门守好了，里面才安稳。戒在实修里的作用，大概就是这样——它是那道城门。</w:t>
      </w:r>
    </w:p>
    <w:p>
      <w:pPr>
        <w:keepNext/>
        <w:spacing w:before="200" w:after="80"/>
        <w:pBdr>
          <w:bottom w:val="single" w:sz="6" w:space="1" w:color="2E7D5B"/>
        </w:pBdr>
      </w:pPr>
      <w:r>
        <w:rPr>
          <w:rFonts w:ascii="Microsoft YaHei" w:hAnsi="Microsoft YaHei" w:eastAsia="Microsoft YaHei" w:cs="Microsoft YaHei"/>
          <w:b/>
          <w:color w:val="1F4E3D"/>
          <w:sz w:val="29"/>
        </w:rPr>
        <w:t>💬 第一轮分享（10 min）</w:t>
      </w:r>
    </w:p>
    <w:p>
      <w:pPr>
        <w:spacing w:before="20" w:after="40"/>
      </w:pPr>
      <w:r>
        <w:rPr>
          <w:rFonts w:ascii="Microsoft YaHei" w:hAnsi="Microsoft YaHei" w:eastAsia="Microsoft YaHei" w:cs="Microsoft YaHei"/>
          <w:b/>
          <w:color w:val="222222"/>
          <w:sz w:val="21"/>
        </w:rPr>
        <w:t>分享规则（主持人开场宣读）</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这一轮，我们「只分享、不评论」。具体三条：① 一人说，大家听，不插话、不点评；② 说自己，不评价别人；③ 不想说，说一句「我跳过」完全可以，一样在参与。</w:t>
      </w:r>
    </w:p>
    <w:p>
      <w:pPr>
        <w:spacing w:before="20" w:after="40"/>
      </w:pPr>
      <w:r>
        <w:rPr>
          <w:rFonts w:ascii="Microsoft YaHei" w:hAnsi="Microsoft YaHei" w:eastAsia="Microsoft YaHei" w:cs="Microsoft YaHei"/>
          <w:b/>
          <w:color w:val="222222"/>
          <w:sz w:val="21"/>
        </w:rPr>
        <w:t>主持人引导</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请大家轮流分享。请围绕这一句来谈：</w:t>
      </w:r>
      <w:r>
        <w:rPr>
          <w:rFonts w:ascii="Microsoft YaHei" w:hAnsi="Microsoft YaHei" w:eastAsia="Microsoft YaHei" w:cs="Microsoft YaHei"/>
          <w:b/>
          <w:color w:val="2A3B4D"/>
          <w:sz w:val="20"/>
        </w:rPr>
        <w:t>今天这几段原文里，最触动我的是哪一句？为什么触动我？它让我想到自己生活里的哪一件事？</w:t>
      </w:r>
      <w:r>
        <w:rPr>
          <w:rFonts w:ascii="Microsoft YaHei" w:hAnsi="Microsoft YaHei" w:eastAsia="Microsoft YaHei" w:cs="Microsoft YaHei"/>
          <w:b w:val="0"/>
          <w:color w:val="2A3B4D"/>
          <w:sz w:val="20"/>
        </w:rPr>
        <w:t>（主持人先分享自己的，抛砖引玉；每人约 1 分钟。）</w:t>
      </w:r>
    </w:p>
    <w:p>
      <w:pPr>
        <w:spacing w:before="20" w:after="40"/>
      </w:pPr>
      <w:r>
        <w:rPr>
          <w:rFonts w:ascii="Microsoft YaHei" w:hAnsi="Microsoft YaHei" w:eastAsia="Microsoft YaHei" w:cs="Microsoft YaHei"/>
          <w:b/>
          <w:color w:val="222222"/>
          <w:sz w:val="21"/>
        </w:rPr>
        <w:t>主持人示范逐字稿（可照读，约 1 分钟）</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先来。材料③里有一句让我心里一动——「我们很多人持戒是十足地追悔」。我想起自己以前，每次事没做好就反复想、反复骂自己，以为那叫「精进」，其实心里是一团紧。后来读到材料④说「一个有良好习惯的人，心就能平静，就能得定」，我才慢慢明白：我要的不是把自己管死，是把心安下来。今天这几段里，触动我的是这一句。</w:t>
      </w:r>
    </w:p>
    <w:p>
      <w:pPr>
        <w:spacing w:before="20" w:after="40"/>
      </w:pPr>
      <w:r>
        <w:rPr>
          <w:rFonts w:ascii="Microsoft YaHei" w:hAnsi="Microsoft YaHei" w:eastAsia="Microsoft YaHei" w:cs="Microsoft YaHei"/>
          <w:b/>
          <w:color w:val="222222"/>
          <w:sz w:val="21"/>
        </w:rPr>
        <w:t>起手问题（主持人可择一抛出）</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材料②说「守护不好根门，哪怕心里做再多的功夫，烦恼还会连绵不断」——你有没有过这样的经验：明明很想静下来，但脑子里总被某个信息、某个人牵着走？那个「牵着走」的，多半是从哪里进来的？</w:t>
      </w:r>
    </w:p>
    <w:p>
      <w:pPr>
        <w:pStyle w:val="ListNumber"/>
        <w:spacing w:before="0" w:after="20"/>
      </w:pPr>
      <w:r>
        <w:rPr>
          <w:rFonts w:ascii="Microsoft YaHei" w:hAnsi="Microsoft YaHei" w:eastAsia="Microsoft YaHei" w:cs="Microsoft YaHei"/>
          <w:b w:val="0"/>
          <w:color w:val="222222"/>
          <w:sz w:val="21"/>
        </w:rPr>
        <w:t>材料④说「一个有良好习惯的人，心就能平静，就能得定」——回想一下你自己的生活：有没有哪个小习惯（早睡、不刷手机、说话前先停一下），让你心里明显更安稳？它算不算你说的「戒」？</w:t>
      </w:r>
    </w:p>
    <w:p>
      <w:pPr>
        <w:pStyle w:val="ListNumber"/>
        <w:spacing w:before="0" w:after="20"/>
      </w:pPr>
      <w:r>
        <w:rPr>
          <w:rFonts w:ascii="Microsoft YaHei" w:hAnsi="Microsoft YaHei" w:eastAsia="Microsoft YaHei" w:cs="Microsoft YaHei"/>
          <w:b w:val="0"/>
          <w:color w:val="222222"/>
          <w:sz w:val="21"/>
        </w:rPr>
        <w:t>材料③说「止观只是工具，禅修的终极目标是断除烦恼」——你打坐、闻法，最初是为了什么？现在还是为了那个吗？</w:t>
      </w:r>
    </w:p>
    <w:p>
      <w:pPr>
        <w:pStyle w:val="ListNumber"/>
        <w:spacing w:before="0" w:after="20"/>
      </w:pPr>
      <w:r>
        <w:rPr>
          <w:rFonts w:ascii="Microsoft YaHei" w:hAnsi="Microsoft YaHei" w:eastAsia="Microsoft YaHei" w:cs="Microsoft YaHei"/>
          <w:b w:val="0"/>
          <w:color w:val="222222"/>
          <w:sz w:val="21"/>
        </w:rPr>
        <w:t>材料①说「自净其意，就是如理作意」——如果「不如理作意，随后生起的心都是不善心」，那你最近一次心情不好，是「事情不好」，还是「想事情的方式不好」？</w:t>
      </w:r>
    </w:p>
    <w:p>
      <w:pPr>
        <w:spacing w:before="20" w:after="40"/>
      </w:pPr>
      <w:r>
        <w:rPr>
          <w:rFonts w:ascii="Microsoft YaHei" w:hAnsi="Microsoft YaHei" w:eastAsia="Microsoft YaHei" w:cs="Microsoft YaHei"/>
          <w:b/>
          <w:color w:val="222222"/>
          <w:sz w:val="21"/>
        </w:rPr>
        <w:t>备选起手问题（时间富余时用）</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材料②说「哪怕定力很强，外缘还是会源源不断流进来」——你有没有一个「总也戒不掉」的信息入口？它到底带给你什么？</w:t>
      </w:r>
    </w:p>
    <w:p>
      <w:pPr>
        <w:pStyle w:val="ListNumber"/>
        <w:spacing w:before="0" w:after="20"/>
      </w:pPr>
      <w:r>
        <w:rPr>
          <w:rFonts w:ascii="Microsoft YaHei" w:hAnsi="Microsoft YaHei" w:eastAsia="Microsoft YaHei" w:cs="Microsoft YaHei"/>
          <w:b w:val="0"/>
          <w:color w:val="222222"/>
          <w:sz w:val="21"/>
        </w:rPr>
        <w:t>材料③把「持戒」和「追悔」分开——你身边（或你自己）有没有把「严格」活成了「紧绷」的例子？只谈观察，不评判人。</w:t>
      </w:r>
    </w:p>
    <w:p>
      <w:pPr>
        <w:spacing w:before="20" w:after="40"/>
      </w:pPr>
      <w:r>
        <w:rPr>
          <w:rFonts w:ascii="Microsoft YaHei" w:hAnsi="Microsoft YaHei" w:eastAsia="Microsoft YaHei" w:cs="Microsoft YaHei"/>
          <w:b/>
          <w:color w:val="222222"/>
          <w:sz w:val="21"/>
        </w:rPr>
        <w:t>分享小贴士（主持人自用，不朗读）</w:t>
      </w:r>
      <w:r>
        <w:rPr>
          <w:rFonts w:ascii="Microsoft YaHei" w:hAnsi="Microsoft YaHei" w:eastAsia="Microsoft YaHei" w:cs="Microsoft YaHei"/>
          <w:b w:val="0"/>
          <w:color w:val="222222"/>
          <w:sz w:val="21"/>
        </w:rPr>
        <w:t>：若冷场，先自己讲一个「守不住、后来慢慢守住」的小例子；若有人讲得停不下来，温和提示「时间差不多了，谢谢」；不追问隐私、不点评对错。主持人还可以准备一个「自己的软肋」当引子——比如「我最守不住的，是睡前刷手机」，这样别人更愿意说真话。</w:t>
      </w:r>
    </w:p>
    <w:p>
      <w:pPr>
        <w:keepNext/>
        <w:spacing w:before="200" w:after="80"/>
        <w:pBdr>
          <w:bottom w:val="single" w:sz="6" w:space="1" w:color="2E7D5B"/>
        </w:pBdr>
      </w:pPr>
      <w:r>
        <w:rPr>
          <w:rFonts w:ascii="Microsoft YaHei" w:hAnsi="Microsoft YaHei" w:eastAsia="Microsoft YaHei" w:cs="Microsoft YaHei"/>
          <w:b/>
          <w:color w:val="1F4E3D"/>
          <w:sz w:val="29"/>
        </w:rPr>
        <w:t>🎯 第一轮主题讨论（10 min）</w:t>
      </w:r>
    </w:p>
    <w:p>
      <w:pPr>
        <w:spacing w:before="20" w:after="40"/>
      </w:pPr>
      <w:r>
        <w:rPr>
          <w:rFonts w:ascii="Microsoft YaHei" w:hAnsi="Microsoft YaHei" w:eastAsia="Microsoft YaHei" w:cs="Microsoft YaHei"/>
          <w:b/>
          <w:color w:val="222222"/>
          <w:sz w:val="21"/>
        </w:rPr>
        <w:t>主持人引导</w:t>
      </w:r>
      <w:r>
        <w:rPr>
          <w:rFonts w:ascii="Microsoft YaHei" w:hAnsi="Microsoft YaHei" w:eastAsia="Microsoft YaHei" w:cs="Microsoft YaHei"/>
          <w:b w:val="0"/>
          <w:color w:val="222222"/>
          <w:sz w:val="21"/>
        </w:rPr>
        <w:t>：朗读下面 3 个问题，让大家自由讨论。</w:t>
      </w:r>
      <w:r>
        <w:rPr>
          <w:rFonts w:ascii="Microsoft YaHei" w:hAnsi="Microsoft YaHei" w:eastAsia="Microsoft YaHei" w:cs="Microsoft YaHei"/>
          <w:b/>
          <w:color w:val="222222"/>
          <w:sz w:val="21"/>
        </w:rPr>
        <w:t>你不提供答案</w:t>
      </w:r>
      <w:r>
        <w:rPr>
          <w:rFonts w:ascii="Microsoft YaHei" w:hAnsi="Microsoft YaHei" w:eastAsia="Microsoft YaHei" w:cs="Microsoft YaHei"/>
          <w:b w:val="0"/>
          <w:color w:val="222222"/>
          <w:sz w:val="21"/>
        </w:rPr>
        <w:t>，只引导。问题由浅入深，都指向实修。</w:t>
      </w:r>
    </w:p>
    <w:p>
      <w:pPr>
        <w:pStyle w:val="ListBullet"/>
        <w:spacing w:before="0" w:after="20"/>
      </w:pPr>
      <w:r>
        <w:rPr>
          <w:rFonts w:ascii="Microsoft YaHei" w:hAnsi="Microsoft YaHei" w:eastAsia="Microsoft YaHei" w:cs="Microsoft YaHei"/>
          <w:b/>
          <w:color w:val="222222"/>
          <w:sz w:val="21"/>
        </w:rPr>
        <w:t>问题①（★必答，时间不够时只讨论这个）</w:t>
      </w:r>
      <w:r>
        <w:rPr>
          <w:rFonts w:ascii="Microsoft YaHei" w:hAnsi="Microsoft YaHei" w:eastAsia="Microsoft YaHei" w:cs="Microsoft YaHei"/>
          <w:b w:val="0"/>
          <w:color w:val="222222"/>
          <w:sz w:val="21"/>
        </w:rPr>
        <w:t>：材料①说，如理作意是「修行最重要的内因」，一切善法都从它生起；材料②又说，守护根门是「培养稳固的定力的第一步」。请你用最朴素的话讲一讲：</w:t>
      </w:r>
      <w:r>
        <w:rPr>
          <w:rFonts w:ascii="Microsoft YaHei" w:hAnsi="Microsoft YaHei" w:eastAsia="Microsoft YaHei" w:cs="Microsoft YaHei"/>
          <w:b/>
          <w:color w:val="222222"/>
          <w:sz w:val="21"/>
        </w:rPr>
        <w:t>在你自己的经验里，「如理作意」（把事情往对的方向想）和「守护根门」（不看不该看的、不听不该听的），哪一样更难？</w:t>
      </w:r>
      <w:r>
        <w:rPr>
          <w:rFonts w:ascii="Microsoft YaHei" w:hAnsi="Microsoft YaHei" w:eastAsia="Microsoft YaHei" w:cs="Microsoft YaHei"/>
          <w:b w:val="0"/>
          <w:color w:val="222222"/>
          <w:sz w:val="21"/>
        </w:rPr>
        <w:t xml:space="preserve"> 你有没有哪一次，是因为先「管住了眼睛耳朵」，心才慢慢静下来的？（提示：可回到材料①「内缘如理作意」一段、材料②「外缘经根门渗入转为掉举盖」一段。说自己的例子即可，没有标准答案。）</w:t>
      </w:r>
    </w:p>
    <w:p>
      <w:pPr>
        <w:pStyle w:val="ListBullet"/>
        <w:spacing w:before="0" w:after="20"/>
      </w:pPr>
      <w:r>
        <w:rPr>
          <w:rFonts w:ascii="Microsoft YaHei" w:hAnsi="Microsoft YaHei" w:eastAsia="Microsoft YaHei" w:cs="Microsoft YaHei"/>
          <w:b w:val="0"/>
          <w:color w:val="222222"/>
          <w:sz w:val="21"/>
        </w:rPr>
        <w:t>延伸思考：如果「如理作意」这么重要，那它到底是「技巧」还是「习惯」？一个人能不能靠「下决心」在一夜之间养成它？</w:t>
      </w:r>
    </w:p>
    <w:p>
      <w:pPr>
        <w:pStyle w:val="ListBullet"/>
        <w:spacing w:before="0" w:after="20"/>
      </w:pPr>
      <w:r>
        <w:rPr>
          <w:rFonts w:ascii="Microsoft YaHei" w:hAnsi="Microsoft YaHei" w:eastAsia="Microsoft YaHei" w:cs="Microsoft YaHei"/>
          <w:b w:val="0"/>
          <w:color w:val="222222"/>
          <w:sz w:val="21"/>
        </w:rPr>
        <w:t>深化追问：材料①说「习惯要连续重复二十一天才固定」，那你现在最想替换掉的一个旧习惯是什么？它最可能在哪个「根门」上失守？</w:t>
      </w:r>
    </w:p>
    <w:p>
      <w:pPr>
        <w:pStyle w:val="ListBullet"/>
        <w:spacing w:before="0" w:after="20"/>
      </w:pPr>
      <w:r>
        <w:rPr>
          <w:rFonts w:ascii="Microsoft YaHei" w:hAnsi="Microsoft YaHei" w:eastAsia="Microsoft YaHei" w:cs="Microsoft YaHei"/>
          <w:b/>
          <w:color w:val="222222"/>
          <w:sz w:val="21"/>
        </w:rPr>
        <w:t>问题②（◈选答）</w:t>
      </w:r>
      <w:r>
        <w:rPr>
          <w:rFonts w:ascii="Microsoft YaHei" w:hAnsi="Microsoft YaHei" w:eastAsia="Microsoft YaHei" w:cs="Microsoft YaHei"/>
          <w:b w:val="0"/>
          <w:color w:val="222222"/>
          <w:sz w:val="21"/>
        </w:rPr>
        <w:t>：材料③说，「戒定慧」三学里，很多人把戒修成了「一堆不善法」——天天追悔、天天打击自己。请你谈一谈：</w:t>
      </w:r>
      <w:r>
        <w:rPr>
          <w:rFonts w:ascii="Microsoft YaHei" w:hAnsi="Microsoft YaHei" w:eastAsia="Microsoft YaHei" w:cs="Microsoft YaHei"/>
          <w:b/>
          <w:color w:val="222222"/>
          <w:sz w:val="21"/>
        </w:rPr>
        <w:t>「持戒」和「苛责自己」之间，那条线在哪里？</w:t>
      </w:r>
      <w:r>
        <w:rPr>
          <w:rFonts w:ascii="Microsoft YaHei" w:hAnsi="Microsoft YaHei" w:eastAsia="Microsoft YaHei" w:cs="Microsoft YaHei"/>
          <w:b w:val="0"/>
          <w:color w:val="222222"/>
          <w:sz w:val="21"/>
        </w:rPr>
        <w:t xml:space="preserve"> 你是靠什么，让自己在「犯了、越界了」之后，是「调整过来、继续走」，而不是「一直困在自责里」？（提示：可回到材料③「戒是良善的习惯、不是天天追悔」一段。）</w:t>
      </w:r>
    </w:p>
    <w:p>
      <w:pPr>
        <w:pStyle w:val="ListBullet"/>
        <w:spacing w:before="0" w:after="20"/>
      </w:pPr>
      <w:r>
        <w:rPr>
          <w:rFonts w:ascii="Microsoft YaHei" w:hAnsi="Microsoft YaHei" w:eastAsia="Microsoft YaHei" w:cs="Microsoft YaHei"/>
          <w:b w:val="0"/>
          <w:color w:val="222222"/>
          <w:sz w:val="21"/>
        </w:rPr>
        <w:t>延伸思考：材料④说，戒德会让心「柔顺、练达事业」，用以修定慧就「很容易获得增长」。那么「柔顺」和「紧绷」，你更常在哪种状态里持戒？哪一种更像是材料说的「戒」？</w:t>
      </w:r>
    </w:p>
    <w:p>
      <w:pPr>
        <w:pStyle w:val="ListBullet"/>
        <w:spacing w:before="0" w:after="20"/>
      </w:pPr>
      <w:r>
        <w:rPr>
          <w:rFonts w:ascii="Microsoft YaHei" w:hAnsi="Microsoft YaHei" w:eastAsia="Microsoft YaHei" w:cs="Microsoft YaHei"/>
          <w:b w:val="0"/>
          <w:color w:val="222222"/>
          <w:sz w:val="21"/>
        </w:rPr>
        <w:t>深化追问：「为犯后清净的方法——改善过来就好」，和「下次绝不再犯」这两句话，你的心里更常响起哪一句？</w:t>
      </w:r>
    </w:p>
    <w:p>
      <w:pPr>
        <w:pStyle w:val="ListBullet"/>
        <w:spacing w:before="0" w:after="20"/>
      </w:pPr>
      <w:r>
        <w:rPr>
          <w:rFonts w:ascii="Microsoft YaHei" w:hAnsi="Microsoft YaHei" w:eastAsia="Microsoft YaHei" w:cs="Microsoft YaHei"/>
          <w:b/>
          <w:color w:val="222222"/>
          <w:sz w:val="21"/>
        </w:rPr>
        <w:t>问题③（◈选答，时间富余或大家感兴趣时讨论）</w:t>
      </w:r>
      <w:r>
        <w:rPr>
          <w:rFonts w:ascii="Microsoft YaHei" w:hAnsi="Microsoft YaHei" w:eastAsia="Microsoft YaHei" w:cs="Microsoft YaHei"/>
          <w:b w:val="0"/>
          <w:color w:val="222222"/>
          <w:sz w:val="21"/>
        </w:rPr>
        <w:t>：材料④把烦恼分成三层——危害性（已经表现在言行）、困扰性（只在心里）、潜伏性（连自己都察觉不到）。对照这半个月你自己的状态：</w:t>
      </w:r>
      <w:r>
        <w:rPr>
          <w:rFonts w:ascii="Microsoft YaHei" w:hAnsi="Microsoft YaHei" w:eastAsia="Microsoft YaHei" w:cs="Microsoft YaHei"/>
          <w:b/>
          <w:color w:val="222222"/>
          <w:sz w:val="21"/>
        </w:rPr>
        <w:t>哪一层的烦恼，是你最常碰到的？</w:t>
      </w:r>
      <w:r>
        <w:rPr>
          <w:rFonts w:ascii="Microsoft YaHei" w:hAnsi="Microsoft YaHei" w:eastAsia="Microsoft YaHei" w:cs="Microsoft YaHei"/>
          <w:b w:val="0"/>
          <w:color w:val="222222"/>
          <w:sz w:val="21"/>
        </w:rPr>
        <w:t xml:space="preserve"> 如果「戒」主要是先管最外面那一层（守身、守口），那你为什么还要从它开始，而不是直接去「修心」？（提示：可回到材料④「三类烦恼层次与表现」一段、材料②「防护根门重要的是防护意门」一段。）</w:t>
      </w:r>
    </w:p>
    <w:p>
      <w:pPr>
        <w:pStyle w:val="ListBullet"/>
        <w:spacing w:before="0" w:after="20"/>
      </w:pPr>
      <w:r>
        <w:rPr>
          <w:rFonts w:ascii="Microsoft YaHei" w:hAnsi="Microsoft YaHei" w:eastAsia="Microsoft YaHei" w:cs="Microsoft YaHei"/>
          <w:b w:val="0"/>
          <w:color w:val="222222"/>
          <w:sz w:val="21"/>
        </w:rPr>
        <w:t>延伸思考：材料②说「缘受生爱不是俱生的」，从「受」到「爱」之间，你还有机会「如理作意」。想一想，最近有没有哪一次，你正是在那个「间隙」里，把一件本来要爆炸的事，慢慢转了过来？</w:t>
      </w:r>
    </w:p>
    <w:p>
      <w:pPr>
        <w:pStyle w:val="ListBullet"/>
        <w:spacing w:before="0" w:after="20"/>
      </w:pPr>
      <w:r>
        <w:rPr>
          <w:rFonts w:ascii="Microsoft YaHei" w:hAnsi="Microsoft YaHei" w:eastAsia="Microsoft YaHei" w:cs="Microsoft YaHei"/>
          <w:b w:val="0"/>
          <w:color w:val="222222"/>
          <w:sz w:val="21"/>
        </w:rPr>
        <w:t>深化追问：如果「戒」先管最外面那一层，那它在你自己身上，具体守的是哪一条？</w:t>
      </w:r>
    </w:p>
    <w:p>
      <w:pPr>
        <w:spacing w:before="20" w:after="40"/>
      </w:pPr>
      <w:r>
        <w:rPr>
          <w:rFonts w:ascii="Microsoft YaHei" w:hAnsi="Microsoft YaHei" w:eastAsia="Microsoft YaHei" w:cs="Microsoft YaHei"/>
          <w:b/>
          <w:color w:val="222222"/>
          <w:sz w:val="21"/>
        </w:rPr>
        <w:t>主持人备忘（自用，不朗读）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问题①的落点：让学员自己说出「戒（守根门）→ 定」的那条经验线，不必上升到理论。</w:t>
      </w:r>
    </w:p>
    <w:p>
      <w:pPr>
        <w:pStyle w:val="ListBullet"/>
        <w:spacing w:before="0" w:after="20"/>
      </w:pPr>
      <w:r>
        <w:rPr>
          <w:rFonts w:ascii="Microsoft YaHei" w:hAnsi="Microsoft YaHei" w:eastAsia="Microsoft YaHei" w:cs="Microsoft YaHei"/>
          <w:b w:val="0"/>
          <w:color w:val="222222"/>
          <w:sz w:val="21"/>
        </w:rPr>
        <w:t>问题②的落点：把「持戒」与「自我攻击」分开，呼应特别提醒里的「不比较、不评判」。</w:t>
      </w:r>
    </w:p>
    <w:p>
      <w:pPr>
        <w:pStyle w:val="ListBullet"/>
        <w:spacing w:before="0" w:after="20"/>
      </w:pPr>
      <w:r>
        <w:rPr>
          <w:rFonts w:ascii="Microsoft YaHei" w:hAnsi="Microsoft YaHei" w:eastAsia="Microsoft YaHei" w:cs="Microsoft YaHei"/>
          <w:b w:val="0"/>
          <w:color w:val="222222"/>
          <w:sz w:val="21"/>
        </w:rPr>
        <w:t>问题③的落点：承认「戒先管最外那一层」是起点而非终点，为后面「定」「慧」两学埋钩子。</w:t>
      </w:r>
    </w:p>
    <w:p>
      <w:pPr>
        <w:pStyle w:val="ListBullet"/>
        <w:spacing w:before="0" w:after="20"/>
      </w:pPr>
      <w:r>
        <w:rPr>
          <w:rFonts w:ascii="Microsoft YaHei" w:hAnsi="Microsoft YaHei" w:eastAsia="Microsoft YaHei" w:cs="Microsoft YaHei"/>
          <w:b w:val="0"/>
          <w:color w:val="222222"/>
          <w:sz w:val="21"/>
        </w:rPr>
        <w:t>若讨论跑题到「别人该怎样持戒」，把话头拨回「说自己的经验」。</w:t>
      </w:r>
    </w:p>
    <w:p>
      <w:pPr>
        <w:spacing w:before="20" w:after="40"/>
      </w:pPr>
      <w:r>
        <w:rPr>
          <w:rFonts w:ascii="Microsoft YaHei" w:hAnsi="Microsoft YaHei" w:eastAsia="Microsoft YaHei" w:cs="Microsoft YaHei"/>
          <w:b/>
          <w:color w:val="222222"/>
          <w:sz w:val="21"/>
        </w:rPr>
        <w:t>常见提问与回应（主持人自用，不朗读）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问：「我只是在家居士，戒和我有关系吗？」→ 答：材料的落点是「戒是习惯、是心质」，不是出家人的专属；五戒是最基本的一层。</w:t>
      </w:r>
    </w:p>
    <w:p>
      <w:pPr>
        <w:pStyle w:val="ListBullet"/>
        <w:spacing w:before="0" w:after="20"/>
      </w:pPr>
      <w:r>
        <w:rPr>
          <w:rFonts w:ascii="Microsoft YaHei" w:hAnsi="Microsoft YaHei" w:eastAsia="Microsoft YaHei" w:cs="Microsoft YaHei"/>
          <w:b w:val="0"/>
          <w:color w:val="222222"/>
          <w:sz w:val="21"/>
        </w:rPr>
        <w:t>问：「守不住根门怎么办？」→ 答：材料②给了两步——「可回避的回避，不可回避的护心」。先做能做的，不苛求。</w:t>
      </w:r>
    </w:p>
    <w:p>
      <w:pPr>
        <w:pStyle w:val="ListBullet"/>
        <w:spacing w:before="0" w:after="20"/>
      </w:pPr>
      <w:r>
        <w:rPr>
          <w:rFonts w:ascii="Microsoft YaHei" w:hAnsi="Microsoft YaHei" w:eastAsia="Microsoft YaHei" w:cs="Microsoft YaHei"/>
          <w:b w:val="0"/>
          <w:color w:val="222222"/>
          <w:sz w:val="21"/>
        </w:rPr>
        <w:t>问：「打坐时有妄念，是不是没希望了？」→ 答：材料③说「不迎不拒，知道有妄念的当下，你已经回到所缘了」。</w:t>
      </w:r>
    </w:p>
    <w:p>
      <w:pPr>
        <w:pStyle w:val="ListBullet"/>
        <w:spacing w:before="0" w:after="20"/>
      </w:pPr>
      <w:r>
        <w:rPr>
          <w:rFonts w:ascii="Microsoft YaHei" w:hAnsi="Microsoft YaHei" w:eastAsia="Microsoft YaHei" w:cs="Microsoft YaHei"/>
          <w:b w:val="0"/>
          <w:color w:val="222222"/>
          <w:sz w:val="21"/>
        </w:rPr>
        <w:t>问：「为什么要先修戒，不能直接修定？」→ 答：材料④说「戒先管最外面那一层（身语）」；材料②说「不守护根门，定力再强也会被外缘攻破」。</w:t>
      </w:r>
    </w:p>
    <w:p>
      <w:pPr>
        <w:pStyle w:val="ListBullet"/>
        <w:spacing w:before="0" w:after="20"/>
      </w:pPr>
      <w:r>
        <w:rPr>
          <w:rFonts w:ascii="Microsoft YaHei" w:hAnsi="Microsoft YaHei" w:eastAsia="Microsoft YaHei" w:cs="Microsoft YaHei"/>
          <w:b w:val="0"/>
          <w:color w:val="222222"/>
          <w:sz w:val="21"/>
        </w:rPr>
        <w:t>问：「总是自责、追悔怎么办？」→ 答：回到材料③——「佛陀教我们为犯后清净的方法，改善过来就好」。</w:t>
      </w:r>
    </w:p>
    <w:p>
      <w:pPr>
        <w:spacing w:before="20" w:after="40"/>
      </w:pPr>
      <w:r>
        <w:rPr>
          <w:rFonts w:ascii="Microsoft YaHei" w:hAnsi="Microsoft YaHei" w:eastAsia="Microsoft YaHei" w:cs="Microsoft YaHei"/>
          <w:b/>
          <w:color w:val="222222"/>
          <w:sz w:val="21"/>
        </w:rPr>
        <w:t>讨论问题④（时间极富余、且大家谈兴浓时可用）</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问题④</w:t>
      </w:r>
      <w:r>
        <w:rPr>
          <w:rFonts w:ascii="Microsoft YaHei" w:hAnsi="Microsoft YaHei" w:eastAsia="Microsoft YaHei" w:cs="Microsoft YaHei"/>
          <w:b w:val="0"/>
          <w:color w:val="222222"/>
          <w:sz w:val="21"/>
        </w:rPr>
        <w:t>：材料③说「止观只是工具，禅修的终极目标是断除烦恼」。如果你今天坐得很舒服、很平静，但出了门还是会对家人发火——那这次「坐」算不算白坐了？请你用自己的话谈一谈「工具」和「目标」的区别。（提示：可回到材料③「砍柴的比喻」一段；没有标准答案。）</w:t>
      </w:r>
    </w:p>
    <w:p>
      <w:pPr>
        <w:spacing w:before="20" w:after="40"/>
      </w:pPr>
      <w:r>
        <w:rPr>
          <w:rFonts w:ascii="Microsoft YaHei" w:hAnsi="Microsoft YaHei" w:eastAsia="Microsoft YaHei" w:cs="Microsoft YaHei"/>
          <w:b/>
          <w:color w:val="222222"/>
          <w:sz w:val="21"/>
        </w:rPr>
        <w:t>延展小知识（主持人可选讲，30 秒）：「彼分断、镇伏断、正断」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材料④提到，持戒可以对治危害性烦恼，叫「彼分断」（在这一分、这一处把它断掉）；修定可以对治困扰性烦恼，叫「镇伏断」（把它压伏下去）；而修观所生的智慧，才能「正断」（彻底根除潜伏性烦恼）。所以三学不是三件事，而是一条路上的三个层次——这也是本周「戒为定基」的深层含义。此概念在读书会04第8周已详讲，本讲点到为止。</w:t>
      </w:r>
    </w:p>
    <w:p>
      <w:pPr>
        <w:spacing w:before="20" w:after="40"/>
      </w:pPr>
      <w:r>
        <w:rPr>
          <w:rFonts w:ascii="Microsoft YaHei" w:hAnsi="Microsoft YaHei" w:eastAsia="Microsoft YaHei" w:cs="Microsoft YaHei"/>
          <w:b/>
          <w:color w:val="222222"/>
          <w:sz w:val="21"/>
        </w:rPr>
        <w:t>照读与领读操作细则（主持人自用，不朗读）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照读材料时，时间码、</w:t>
      </w:r>
      <w:r>
        <w:rPr>
          <w:rFonts w:ascii="Consolas" w:hAnsi="Consolas" w:eastAsia="Consolas" w:cs="Consolas"/>
          <w:b w:val="0"/>
          <w:color w:val="A0324B"/>
          <w:sz w:val="20"/>
        </w:rPr>
        <w:t>（ ）</w:t>
      </w:r>
      <w:r>
        <w:rPr>
          <w:rFonts w:ascii="Microsoft YaHei" w:hAnsi="Microsoft YaHei" w:eastAsia="Microsoft YaHei" w:cs="Microsoft YaHei"/>
          <w:b w:val="0"/>
          <w:color w:val="222222"/>
          <w:sz w:val="21"/>
        </w:rPr>
        <w:t>内整理注记、</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标注一律</w:t>
      </w:r>
      <w:r>
        <w:rPr>
          <w:rFonts w:ascii="Microsoft YaHei" w:hAnsi="Microsoft YaHei" w:eastAsia="Microsoft YaHei" w:cs="Microsoft YaHei"/>
          <w:b/>
          <w:color w:val="222222"/>
          <w:sz w:val="21"/>
        </w:rPr>
        <w:t>跳过不念</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如遇转写明显的同音错字（如「座椅」应为「作意」），按括号内注记理解即可，不必当场纠正；</w:t>
      </w:r>
    </w:p>
    <w:p>
      <w:pPr>
        <w:pStyle w:val="ListBullet"/>
        <w:spacing w:before="0" w:after="20"/>
      </w:pPr>
      <w:r>
        <w:rPr>
          <w:rFonts w:ascii="Microsoft YaHei" w:hAnsi="Microsoft YaHei" w:eastAsia="Microsoft YaHei" w:cs="Microsoft YaHei"/>
          <w:b w:val="0"/>
          <w:color w:val="222222"/>
          <w:sz w:val="21"/>
        </w:rPr>
        <w:t>每读完一段，主持人用一句话点题（见「逐段导读」），然后进入下一段，</w:t>
      </w:r>
      <w:r>
        <w:rPr>
          <w:rFonts w:ascii="Microsoft YaHei" w:hAnsi="Microsoft YaHei" w:eastAsia="Microsoft YaHei" w:cs="Microsoft YaHei"/>
          <w:b/>
          <w:color w:val="222222"/>
          <w:sz w:val="21"/>
        </w:rPr>
        <w:t>不在共读时展开讲解</w:t>
      </w:r>
      <w:r>
        <w:rPr>
          <w:rFonts w:ascii="Microsoft YaHei" w:hAnsi="Microsoft YaHei" w:eastAsia="Microsoft YaHei" w:cs="Microsoft YaHei"/>
          <w:b w:val="0"/>
          <w:color w:val="222222"/>
          <w:sz w:val="21"/>
        </w:rPr>
        <w:t>——讲解留给主题讨论；</w:t>
      </w:r>
    </w:p>
    <w:p>
      <w:pPr>
        <w:pStyle w:val="ListBullet"/>
        <w:spacing w:before="0" w:after="20"/>
      </w:pPr>
      <w:r>
        <w:rPr>
          <w:rFonts w:ascii="Microsoft YaHei" w:hAnsi="Microsoft YaHei" w:eastAsia="Microsoft YaHei" w:cs="Microsoft YaHei"/>
          <w:b w:val="0"/>
          <w:color w:val="222222"/>
          <w:sz w:val="21"/>
        </w:rPr>
        <w:t>若有人主动提问，先接住（「好问题，我们放到讨论环节一起来谈」），避免打断共读节奏；</w:t>
      </w:r>
    </w:p>
    <w:p>
      <w:pPr>
        <w:pStyle w:val="ListBullet"/>
        <w:spacing w:before="0" w:after="20"/>
      </w:pPr>
      <w:r>
        <w:rPr>
          <w:rFonts w:ascii="Microsoft YaHei" w:hAnsi="Microsoft YaHei" w:eastAsia="Microsoft YaHei" w:cs="Microsoft YaHei"/>
          <w:b w:val="0"/>
          <w:color w:val="222222"/>
          <w:sz w:val="21"/>
        </w:rPr>
        <w:t>全部四段读完若还剩时间，可用「四段原文怎么串起来」那段作小结。</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分层追问</w:t>
      </w:r>
      <w:r>
        <w:rPr>
          <w:rFonts w:ascii="Microsoft YaHei" w:hAnsi="Microsoft YaHei" w:eastAsia="Microsoft YaHei" w:cs="Microsoft YaHei"/>
          <w:b w:val="0"/>
          <w:color w:val="2A3B4D"/>
          <w:sz w:val="20"/>
        </w:rPr>
        <w:t>（可视时间取用，由浅入深）：</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【现象】你留意过吗——戒守得稳的那些日子，后面的定和慧是不是也更容易起来？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【影响】如果戒这一层总是松动，打坐和观照会不会也跟着晃？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【应对】这周你愿意在哪个最容易失守的关口上，先把戒这一层扶稳？</w:t>
      </w:r>
    </w:p>
    <w:p>
      <w:pPr>
        <w:keepNext/>
        <w:spacing w:before="200" w:after="80"/>
        <w:pBdr>
          <w:bottom w:val="single" w:sz="6" w:space="1" w:color="2E7D5B"/>
        </w:pBdr>
      </w:pPr>
      <w:r>
        <w:rPr>
          <w:rFonts w:ascii="Microsoft YaHei" w:hAnsi="Microsoft YaHei" w:eastAsia="Microsoft YaHei" w:cs="Microsoft YaHei"/>
          <w:b/>
          <w:color w:val="1F4E3D"/>
          <w:sz w:val="29"/>
        </w:rPr>
        <w:t>🧘 禅修练习（15 min）</w:t>
      </w:r>
    </w:p>
    <w:p>
      <w:pPr>
        <w:keepNext/>
        <w:spacing w:before="140" w:after="80"/>
      </w:pPr>
      <w:r>
        <w:rPr>
          <w:rFonts w:ascii="Microsoft YaHei" w:hAnsi="Microsoft YaHei" w:eastAsia="Microsoft YaHei" w:cs="Microsoft YaHei"/>
          <w:b/>
          <w:color w:val="1F4E3D"/>
          <w:sz w:val="25"/>
        </w:rPr>
        <w:t>练习一</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禅修禁忌提示</w:t>
      </w:r>
      <w:r>
        <w:rPr>
          <w:rFonts w:ascii="Microsoft YaHei" w:hAnsi="Microsoft YaHei" w:eastAsia="Microsoft YaHei" w:cs="Microsoft YaHei"/>
          <w:b w:val="0"/>
          <w:color w:val="2A3B4D"/>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20" w:after="40"/>
      </w:pPr>
      <w:r>
        <w:rPr>
          <w:rFonts w:ascii="Microsoft YaHei" w:hAnsi="Microsoft YaHei" w:eastAsia="Microsoft YaHei" w:cs="Microsoft YaHei"/>
          <w:b/>
          <w:color w:val="222222"/>
          <w:sz w:val="21"/>
        </w:rPr>
        <w:t>请跟随引导练习</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上一周我们「受戒」，这一周我们练一件事：</w:t>
      </w:r>
      <w:r>
        <w:rPr>
          <w:rFonts w:ascii="Microsoft YaHei" w:hAnsi="Microsoft YaHei" w:eastAsia="Microsoft YaHei" w:cs="Microsoft YaHei"/>
          <w:b/>
          <w:color w:val="2A3B4D"/>
          <w:sz w:val="20"/>
        </w:rPr>
        <w:t>在根门处练习「不作为（不作多余的加工）」</w:t>
      </w:r>
      <w:r>
        <w:rPr>
          <w:rFonts w:ascii="Microsoft YaHei" w:hAnsi="Microsoft YaHei" w:eastAsia="Microsoft YaHei" w:cs="Microsoft YaHei"/>
          <w:b w:val="0"/>
          <w:color w:val="2A3B4D"/>
          <w:sz w:val="20"/>
        </w:rPr>
        <w:t>。请大家自然地坐好，腰背挺直，眼睛可以微微垂视，也可以轻轻闭上。先做三次呼吸，把身体放松下来。（停顿 15 秒）</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现在，先练习「听只是听」。请你把注意力放在「当下能听到的声音」上——不必去找声音，让声音来找你。可能是窗外的车声、是呼吸的声音、是房间里的空调声。你只是听，不去判断它「好听／难听」，不去想「这是谁发出来的」，也不去追它。声音来了，你知道「听到了」；声音走了，你知道「没有了」。（停顿约 1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好。再练习「看只是看」。如果你睁着眼，就看着眼前正前方一个固定的点。你只是看——看到颜色、看到明暗，不必在心里叫出「这是桌子」「那是墙」。看见的，只是光与色；名字，是我们后来加上去的。（停顿约 1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现在，把这两种练习合起来，放回我们的日常感觉里想一想：今天听这段原文之前，你可能刚看过手机、刚听了一段话。那时，从「听到／看到」到「心里起了念头」，中间发生了什么？你只要在那一刻，轻轻地知道「哦，进来了」，然后</w:t>
      </w:r>
      <w:r>
        <w:rPr>
          <w:rFonts w:ascii="Microsoft YaHei" w:hAnsi="Microsoft YaHei" w:eastAsia="Microsoft YaHei" w:cs="Microsoft YaHei"/>
          <w:b/>
          <w:color w:val="2A3B4D"/>
          <w:sz w:val="20"/>
        </w:rPr>
        <w:t>不取相、不取随相</w:t>
      </w:r>
      <w:r>
        <w:rPr>
          <w:rFonts w:ascii="Microsoft YaHei" w:hAnsi="Microsoft YaHei" w:eastAsia="Microsoft YaHei" w:cs="Microsoft YaHei"/>
          <w:b w:val="0"/>
          <w:color w:val="2A3B4D"/>
          <w:sz w:val="20"/>
        </w:rPr>
        <w:t>，不对它进行再加工，让它在心里自己生灭。（停顿约 1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好，我们再做一步：在心里，把今天让你有点不舒服的那一件小事，轻轻提起来。不要评判它、不要赶走它，只是看着它——它是从哪个「门」进来的？是眼睛看到的，还是耳朵听到的？看清它是「怎么进来的」，就已经是在守护根门了。（停顿约 1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好，慢慢把注意力收回到自己的呼吸上，感受三次自然的呼吸。吸气，知道；呼气，知道。然后轻轻动一动手指，搓搓手，慢慢睁开眼睛。</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这个「看只是看、听只是听」的练习，不是要你从此不看手机、不听人说话；它只是让你找回那个「间隙」——从「看到」到「起烦恼」之间，你原来是有选择的。</w:t>
      </w:r>
    </w:p>
    <w:p>
      <w:pPr>
        <w:spacing w:before="20" w:after="40"/>
      </w:pPr>
      <w:r>
        <w:rPr>
          <w:rFonts w:ascii="Microsoft YaHei" w:hAnsi="Microsoft YaHei" w:eastAsia="Microsoft YaHei" w:cs="Microsoft YaHei"/>
          <w:b/>
          <w:color w:val="222222"/>
          <w:sz w:val="21"/>
        </w:rPr>
        <w:t>备选练习（时间富余时替换或追加，约 8 min）：「如理作意」三步观察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果你愿意，我们再做一个更贴近日常的练习。请在心里，把今天让你有情绪的那一件事，轻轻提起来。第一步，材料①式的省察：这件事里，我心里的「想要」是什么？（认出「欲寻」。）第二步，材料①的「接纳」：告诉自己——「这是我过去造作的果报，我接纳它。」（khanti 的第一步。）第三步，「导向善」：现在，我能把心放在哪一件善的事情上？是呼吸、是慈心、还是手边该做的一件事？（khanti 的第二步。）不必解决那件事，只是练习把心「转一下方向」。（停顿约 2 分钟）</w:t>
      </w:r>
    </w:p>
    <w:p>
      <w:pPr>
        <w:spacing w:before="20" w:after="40"/>
      </w:pPr>
      <w:r>
        <w:rPr>
          <w:rFonts w:ascii="Microsoft YaHei" w:hAnsi="Microsoft YaHei" w:eastAsia="Microsoft YaHei" w:cs="Microsoft YaHei"/>
          <w:b/>
          <w:color w:val="222222"/>
          <w:sz w:val="21"/>
        </w:rPr>
        <w:t>练习常见状况处理（主持人自用）</w:t>
      </w:r>
      <w:r>
        <w:rPr>
          <w:rFonts w:ascii="Microsoft YaHei" w:hAnsi="Microsoft YaHei" w:eastAsia="Microsoft YaHei" w:cs="Microsoft YaHei"/>
          <w:b w:val="0"/>
          <w:color w:val="222222"/>
          <w:sz w:val="21"/>
        </w:rPr>
        <w:t>：有人睁眼去找声音 → 提醒「让声音来找你」；有人被强烈所缘带走 → 提示「回到呼吸、守住意门」；有人紧张 → 提示「不必做到完美，只是知道」；有人情绪上来 → 提示可睁眼、可暂离。</w:t>
      </w:r>
    </w:p>
    <w:p>
      <w:pPr>
        <w:spacing w:before="20" w:after="40"/>
      </w:pPr>
      <w:r>
        <w:rPr>
          <w:rFonts w:ascii="Microsoft YaHei" w:hAnsi="Microsoft YaHei" w:eastAsia="Microsoft YaHei" w:cs="Microsoft YaHei"/>
          <w:b/>
          <w:color w:val="222222"/>
          <w:sz w:val="21"/>
        </w:rPr>
        <w:t>练习收束（主持人提示）</w:t>
      </w:r>
      <w:r>
        <w:rPr>
          <w:rFonts w:ascii="Microsoft YaHei" w:hAnsi="Microsoft YaHei" w:eastAsia="Microsoft YaHei" w:cs="Microsoft YaHei"/>
          <w:b w:val="0"/>
          <w:color w:val="222222"/>
          <w:sz w:val="21"/>
        </w:rPr>
        <w:t>：请 1—2 位自愿者用一句话说「刚才那一刻，我注意到了什么」，不展开、不点评，然后进入下一环节。</w:t>
      </w:r>
    </w:p>
    <w:p>
      <w:pPr>
        <w:keepNext/>
        <w:spacing w:before="140" w:after="80"/>
      </w:pPr>
      <w:r>
        <w:rPr>
          <w:rFonts w:ascii="Microsoft YaHei" w:hAnsi="Microsoft YaHei" w:eastAsia="Microsoft YaHei" w:cs="Microsoft YaHei"/>
          <w:b/>
          <w:color w:val="1F4E3D"/>
          <w:sz w:val="25"/>
        </w:rPr>
        <w:t>练习二</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禅修禁忌提示</w:t>
      </w:r>
      <w:r>
        <w:rPr>
          <w:rFonts w:ascii="Microsoft YaHei" w:hAnsi="Microsoft YaHei" w:eastAsia="Microsoft YaHei" w:cs="Microsoft YaHei"/>
          <w:b w:val="0"/>
          <w:color w:val="2A3B4D"/>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20" w:after="40"/>
      </w:pPr>
      <w:r>
        <w:rPr>
          <w:rFonts w:ascii="Microsoft YaHei" w:hAnsi="Microsoft YaHei" w:eastAsia="Microsoft YaHei" w:cs="Microsoft YaHei"/>
          <w:b/>
          <w:color w:val="222222"/>
          <w:sz w:val="21"/>
        </w:rPr>
        <w:t>（本周练习：入出息念＋数息。主持人引导词，照读即可）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各位法友，我们把刚才读到的，亲手试一点点——</w:t>
      </w:r>
      <w:r>
        <w:rPr>
          <w:rFonts w:ascii="Microsoft YaHei" w:hAnsi="Microsoft YaHei" w:eastAsia="Microsoft YaHei" w:cs="Microsoft YaHei"/>
          <w:b/>
          <w:color w:val="2A3B4D"/>
          <w:sz w:val="20"/>
        </w:rPr>
        <w:t>只试一点点，不追求任何结果。</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先找一个舒适的坐姿，背自然挺直，肩放松。可以闭眼，也可以微睁。做三次深呼吸，然后让呼吸回到它自然的节奏。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现在，把注意力放在鼻端——不是放在「皮肤上的触觉」，而是放在</w:t>
      </w:r>
      <w:r>
        <w:rPr>
          <w:rFonts w:ascii="Microsoft YaHei" w:hAnsi="Microsoft YaHei" w:eastAsia="Microsoft YaHei" w:cs="Microsoft YaHei"/>
          <w:b/>
          <w:color w:val="2A3B4D"/>
          <w:sz w:val="20"/>
        </w:rPr>
        <w:t>这一带进出的那团气息上</w:t>
      </w:r>
      <w:r>
        <w:rPr>
          <w:rFonts w:ascii="Microsoft YaHei" w:hAnsi="Microsoft YaHei" w:eastAsia="Microsoft YaHei" w:cs="Microsoft YaHei"/>
          <w:b w:val="0"/>
          <w:color w:val="2A3B4D"/>
          <w:sz w:val="20"/>
        </w:rPr>
        <w:t>（材料③[01:03:58.200] 提醒：取气息本身，不取触觉，否则鼻孔会发紧）。知道气息进来，知道气息出去。就这样，</w:t>
      </w:r>
      <w:r>
        <w:rPr>
          <w:rFonts w:ascii="Microsoft YaHei" w:hAnsi="Microsoft YaHei" w:eastAsia="Microsoft YaHei" w:cs="Microsoft YaHei"/>
          <w:b/>
          <w:color w:val="2A3B4D"/>
          <w:sz w:val="20"/>
        </w:rPr>
        <w:t>知道，就好；不控制它。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如果心跑开了——去想工作、去想待办的事——</w:t>
      </w:r>
      <w:r>
        <w:rPr>
          <w:rFonts w:ascii="Microsoft YaHei" w:hAnsi="Microsoft YaHei" w:eastAsia="Microsoft YaHei" w:cs="Microsoft YaHei"/>
          <w:b/>
          <w:color w:val="2A3B4D"/>
          <w:sz w:val="20"/>
        </w:rPr>
        <w:t>不要责备它</w:t>
      </w:r>
      <w:r>
        <w:rPr>
          <w:rFonts w:ascii="Microsoft YaHei" w:hAnsi="Microsoft YaHei" w:eastAsia="Microsoft YaHei" w:cs="Microsoft YaHei"/>
          <w:b w:val="0"/>
          <w:color w:val="2A3B4D"/>
          <w:sz w:val="20"/>
        </w:rPr>
        <w:t>。这很正常。发现它跑了，就轻轻地、欢喜地把它带回来，再回到呼吸。</w:t>
      </w:r>
      <w:r>
        <w:rPr>
          <w:rFonts w:ascii="Microsoft YaHei" w:hAnsi="Microsoft YaHei" w:eastAsia="Microsoft YaHei" w:cs="Microsoft YaHei"/>
          <w:b/>
          <w:color w:val="2A3B4D"/>
          <w:sz w:val="20"/>
        </w:rPr>
        <w:t>你每一次「发现跑掉、又带回来」，都是在练定。</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果念头太多、静不下来，我们用「数息」帮一把手：气息进来、出去，算「一」；再一进一出，算「二」……一直数到「八」，再从头来。数到「八」之后，停一下，给自己一个鼓励——「做得好」——再重新开始。（材料③[00:55:49.860]、[01:00:45.360]）</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数不清、数乱了？没关系。发现自己数乱了，</w:t>
      </w:r>
      <w:r>
        <w:rPr>
          <w:rFonts w:ascii="Microsoft YaHei" w:hAnsi="Microsoft YaHei" w:eastAsia="Microsoft YaHei" w:cs="Microsoft YaHei"/>
          <w:b/>
          <w:color w:val="2A3B4D"/>
          <w:sz w:val="20"/>
        </w:rPr>
        <w:t>就是正念回来了</w:t>
      </w:r>
      <w:r>
        <w:rPr>
          <w:rFonts w:ascii="Microsoft YaHei" w:hAnsi="Microsoft YaHei" w:eastAsia="Microsoft YaHei" w:cs="Microsoft YaHei"/>
          <w:b w:val="0"/>
          <w:color w:val="2A3B4D"/>
          <w:sz w:val="20"/>
        </w:rPr>
        <w:t>。带回来，重新从一开始。</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好，我们就这样安安静静地，坐五分钟。……（静默）</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现在，慢慢把注意力从呼吸上移开，感觉一下整个身体。带着这份「知道、又带回来」的温柔，慢慢睁开眼睛。</w:t>
      </w:r>
    </w:p>
    <w:p>
      <w:pPr>
        <w:spacing w:before="20" w:after="40"/>
      </w:pPr>
      <w:r>
        <w:rPr>
          <w:rFonts w:ascii="Microsoft YaHei" w:hAnsi="Microsoft YaHei" w:eastAsia="Microsoft YaHei" w:cs="Microsoft YaHei"/>
          <w:b/>
          <w:color w:val="222222"/>
          <w:sz w:val="21"/>
        </w:rPr>
        <w:t>（主持人操作）</w:t>
      </w:r>
      <w:r>
        <w:rPr>
          <w:rFonts w:ascii="Microsoft YaHei" w:hAnsi="Microsoft YaHei" w:eastAsia="Microsoft YaHei" w:cs="Microsoft YaHei"/>
          <w:b w:val="0"/>
          <w:color w:val="222222"/>
          <w:sz w:val="21"/>
        </w:rPr>
        <w:t xml:space="preserve"> 练习控制在 15 分钟内，其中静坐 5–7 分钟。</w:t>
      </w:r>
      <w:r>
        <w:rPr>
          <w:rFonts w:ascii="Microsoft YaHei" w:hAnsi="Microsoft YaHei" w:eastAsia="Microsoft YaHei" w:cs="Microsoft YaHei"/>
          <w:b/>
          <w:color w:val="222222"/>
          <w:sz w:val="21"/>
        </w:rPr>
        <w:t>务必强调三句</w:t>
      </w:r>
      <w:r>
        <w:rPr>
          <w:rFonts w:ascii="Microsoft YaHei" w:hAnsi="Microsoft YaHei" w:eastAsia="Microsoft YaHei" w:cs="Microsoft YaHei"/>
          <w:b w:val="0"/>
          <w:color w:val="222222"/>
          <w:sz w:val="21"/>
        </w:rPr>
        <w:t>：①不追求入定、不比较；②走神是正常的，带回来就是练习；③数息只是辅助，心静了可以放下数字。若有人身体不适或情绪起伏，允许他睁眼、放松、或者只是坐着听。</w:t>
      </w:r>
    </w:p>
    <w:p>
      <w:pPr>
        <w:keepNext/>
        <w:spacing w:before="200" w:after="80"/>
        <w:pBdr>
          <w:bottom w:val="single" w:sz="6" w:space="1" w:color="2E7D5B"/>
        </w:pBdr>
      </w:pPr>
      <w:r>
        <w:rPr>
          <w:rFonts w:ascii="Microsoft YaHei" w:hAnsi="Microsoft YaHei" w:eastAsia="Microsoft YaHei" w:cs="Microsoft YaHei"/>
          <w:b/>
          <w:color w:val="1F4E3D"/>
          <w:sz w:val="29"/>
        </w:rPr>
        <w:t>📖 共读原文2（20 min）</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【本周朗读段 · 开始】</w:t>
      </w:r>
      <w:r>
        <w:rPr>
          <w:rFonts w:ascii="Microsoft YaHei" w:hAnsi="Microsoft YaHei" w:eastAsia="Microsoft YaHei" w:cs="Microsoft YaHei"/>
          <w:b w:val="0"/>
          <w:color w:val="2A3B4D"/>
          <w:sz w:val="20"/>
        </w:rPr>
        <w:t>（本段约 3548 字，供中等稍慢朗读，约 20 分钟；其余为默读／选读／延伸内容）</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朗读节奏建议：材料④〈第一节〉的四十业处分类，可请一位法友慢慢念「十遍、十不净、十随念、四梵住、四无色、一想、一差别」，另一人同时写到白板，念完对照一遍；材料①「四十业处」一段口述含大量同音字（业处／职业处、遍／变），照读原文、不加工，读到的巴利名相不必当众纠正，事后轻声提示即可。</w:t>
      </w:r>
    </w:p>
    <w:p>
      <w:pPr>
        <w:keepNext/>
        <w:spacing w:before="140" w:after="80"/>
      </w:pPr>
      <w:r>
        <w:rPr>
          <w:rFonts w:ascii="Microsoft YaHei" w:hAnsi="Microsoft YaHei" w:eastAsia="Microsoft YaHei" w:cs="Microsoft YaHei"/>
          <w:b/>
          <w:color w:val="1F4E3D"/>
          <w:sz w:val="25"/>
        </w:rPr>
        <w:t>材料① ★核心《16_四十业处-古源尊者-20231111（音声）》（依据录音转写整理，已校对明显同音错字）</w:t>
      </w:r>
    </w:p>
    <w:p>
      <w:pPr>
        <w:pStyle w:val="ListBullet"/>
        <w:spacing w:before="0" w:after="20"/>
      </w:pPr>
      <w:r>
        <w:rPr>
          <w:rFonts w:ascii="Microsoft YaHei" w:hAnsi="Microsoft YaHei" w:eastAsia="Microsoft YaHei" w:cs="Microsoft YaHei"/>
          <w:b w:val="0"/>
          <w:color w:val="222222"/>
          <w:sz w:val="21"/>
        </w:rPr>
        <w:t>文件类型：音声</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soundrecording_d0dd1c0cd17209afe241ece24bf6b7b4_88e43a26ae1a0c8f4ad0d84dd9ab25b97439961422831605</w:t>
      </w:r>
    </w:p>
    <w:p>
      <w:pPr>
        <w:pStyle w:val="ListBullet"/>
        <w:spacing w:before="0" w:after="20"/>
      </w:pPr>
      <w:r>
        <w:rPr>
          <w:rFonts w:ascii="Microsoft YaHei" w:hAnsi="Microsoft YaHei" w:eastAsia="Microsoft YaHei" w:cs="Microsoft YaHei"/>
          <w:b w:val="0"/>
          <w:color w:val="222222"/>
          <w:sz w:val="21"/>
        </w:rPr>
        <w:t>打开方式：ima知识库搜索「16 四十业处 古源尊者 20231111」</w:t>
      </w:r>
    </w:p>
    <w:p>
      <w:pPr>
        <w:pStyle w:val="ListBullet"/>
        <w:spacing w:before="0" w:after="20"/>
      </w:pPr>
      <w:r>
        <w:rPr>
          <w:rFonts w:ascii="Microsoft YaHei" w:hAnsi="Microsoft YaHei" w:eastAsia="Microsoft YaHei" w:cs="Microsoft YaHei"/>
          <w:b w:val="0"/>
          <w:color w:val="222222"/>
          <w:sz w:val="21"/>
        </w:rPr>
        <w:t>适用定位：本周「四十业处分组概览」口述版与「入出息念之定、色界四禅与四无色定、近行定」。</w:t>
      </w:r>
    </w:p>
    <w:p>
      <w:pPr>
        <w:pStyle w:val="ListBullet"/>
        <w:spacing w:before="0" w:after="20"/>
      </w:pPr>
      <w:r>
        <w:rPr>
          <w:rFonts w:ascii="Microsoft YaHei" w:hAnsi="Microsoft YaHei" w:eastAsia="Microsoft YaHei" w:cs="Microsoft YaHei"/>
          <w:b w:val="0"/>
          <w:color w:val="222222"/>
          <w:sz w:val="21"/>
        </w:rPr>
        <w:t xml:space="preserve">查重说明：本 id 未命中 </w:t>
      </w:r>
      <w:r>
        <w:rPr>
          <w:rFonts w:ascii="Consolas" w:hAnsi="Consolas" w:eastAsia="Consolas" w:cs="Consolas"/>
          <w:b w:val="0"/>
          <w:color w:val="A0324B"/>
          <w:sz w:val="20"/>
        </w:rPr>
        <w:t>_禁用清单_读书会01-17已用media_id.txt</w:t>
      </w:r>
      <w:r>
        <w:rPr>
          <w:rFonts w:ascii="Microsoft YaHei" w:hAnsi="Microsoft YaHei" w:eastAsia="Microsoft YaHei" w:cs="Microsoft YaHei"/>
          <w:b w:val="0"/>
          <w:color w:val="222222"/>
          <w:sz w:val="21"/>
        </w:rPr>
        <w:t>（grep -F 未命中）；与既有系列无段落重叠。</w:t>
      </w:r>
    </w:p>
    <w:p>
      <w:pPr>
        <w:spacing w:before="20" w:after="40"/>
      </w:pPr>
      <w:r>
        <w:rPr>
          <w:rFonts w:ascii="Microsoft YaHei" w:hAnsi="Microsoft YaHei" w:eastAsia="Microsoft YaHei" w:cs="Microsoft YaHei"/>
          <w:b/>
          <w:color w:val="222222"/>
          <w:sz w:val="21"/>
        </w:rPr>
        <w:t>照录（逐字·①四十业处分组概览）：</w:t>
      </w:r>
    </w:p>
    <w:p>
      <w:pPr>
        <w:spacing w:before="20" w:after="40"/>
      </w:pPr>
      <w:r>
        <w:rPr>
          <w:rFonts w:ascii="Microsoft YaHei" w:hAnsi="Microsoft YaHei" w:eastAsia="Microsoft YaHei" w:cs="Microsoft YaHei"/>
          <w:b w:val="0"/>
          <w:color w:val="222222"/>
          <w:sz w:val="21"/>
        </w:rPr>
        <w:t>[00:25:47.760] 嗯。我们全面。八天时间啊。嗯。今天初三呢，我们也修。啊职业出为主是不为常。刘主席啊。</w:t>
      </w:r>
    </w:p>
    <w:p>
      <w:pPr>
        <w:spacing w:before="20" w:after="40"/>
      </w:pPr>
      <w:r>
        <w:rPr>
          <w:rFonts w:ascii="Microsoft YaHei" w:hAnsi="Microsoft YaHei" w:eastAsia="Microsoft YaHei" w:cs="Microsoft YaHei"/>
          <w:b w:val="0"/>
          <w:color w:val="222222"/>
          <w:sz w:val="21"/>
        </w:rPr>
        <w:t>[00:26:05.660] 也给大家讲了，简单说了。呃。啊实验一下，嗯，比如说我们参观类型，嗯。嗯。嗯。佛头教导的。列出了。我们分两类，</w:t>
      </w:r>
    </w:p>
    <w:p>
      <w:pPr>
        <w:spacing w:before="20" w:after="40"/>
      </w:pPr>
      <w:r>
        <w:rPr>
          <w:rFonts w:ascii="Microsoft YaHei" w:hAnsi="Microsoft YaHei" w:eastAsia="Microsoft YaHei" w:cs="Microsoft YaHei"/>
          <w:b w:val="0"/>
          <w:color w:val="222222"/>
          <w:sz w:val="21"/>
        </w:rPr>
        <w:t>[00:26:24.270] 一类叫业处，一类叫业处。啊。业处呢，佛陀总共教导过四种啊。这几种呢，叫十遍、十不净。一个随便啊，他就取了三个、十三个、十个。然后两个四：四梵住、四无色啊四无色，然后两个一：一想、一差别。十个遍呢就有地水火风青黄红白光明遍、限定虚空遍。地水火风呢，是修我们世界的那种概念下。啊，如果未来大家要修的话呢。</w:t>
      </w:r>
    </w:p>
    <w:p>
      <w:pPr>
        <w:spacing w:before="20" w:after="40"/>
      </w:pPr>
      <w:r>
        <w:rPr>
          <w:rFonts w:ascii="Microsoft YaHei" w:hAnsi="Microsoft YaHei" w:eastAsia="Microsoft YaHei" w:cs="Microsoft YaHei"/>
          <w:b w:val="0"/>
          <w:color w:val="222222"/>
          <w:sz w:val="21"/>
        </w:rPr>
        <w:t>[00:27:14.600] 第一呢，啊，就取那种清一色，最好那种池塘色。或者那个那个小河边上那种那种烂泥那种颜色啊，没有石头颜色比较纯的啊，给它糊一个圆圆的。啊，然后你这个看着那个干干了以后看着那个啊土的颜色。啊注意它是D啊这个是D啊D呢是这种清一色，然后是一种那种土状的东西。呃。作为它的比，然后取这样的。啊，地的颜色啊，不是那个颜色就是地的这个概念，所以它地比地啊，那么内心会生起必变的相。帮助这个相呢，可以证得出那个法萨的食材啊，也可以整得后面的事物色界啊。</w:t>
      </w:r>
    </w:p>
    <w:p>
      <w:pPr>
        <w:spacing w:before="20" w:after="40"/>
      </w:pPr>
      <w:r>
        <w:rPr>
          <w:rFonts w:ascii="Microsoft YaHei" w:hAnsi="Microsoft YaHei" w:eastAsia="Microsoft YaHei" w:cs="Microsoft YaHei"/>
          <w:b w:val="0"/>
          <w:color w:val="222222"/>
          <w:sz w:val="21"/>
        </w:rPr>
        <w:t>[00:28:13.220] 水呢，就是取那一桶水，你看那个水池里面会升起水的，遍相哦。啊，火呢，就是看火啊。那个火焰啊。分呢就是。啊，心里面想的那个风啊，就想或者风吹在你身上，你知道这是风，看到外面风吹树在摇曳啊，知道这是风。心里面取到这个分的概念。专注它啊，</w:t>
      </w:r>
    </w:p>
    <w:p>
      <w:pPr>
        <w:spacing w:before="20" w:after="40"/>
      </w:pPr>
      <w:r>
        <w:rPr>
          <w:rFonts w:ascii="Microsoft YaHei" w:hAnsi="Microsoft YaHei" w:eastAsia="Microsoft YaHei" w:cs="Microsoft YaHei"/>
          <w:b w:val="0"/>
          <w:color w:val="222222"/>
          <w:sz w:val="21"/>
        </w:rPr>
        <w:t>[00:28:44.090] 然后取得证得分辨啊一二三四禅啊，同样你他这些遍禅呢，都可以证得啊四五者决定。啊，那么这个是取地水火风的概念。不是他的究竟法。比如我们在修地界的时候，地界有。轻光华就印出重嘛，拔轻对吧。那你取这个印度落马华清呢，就不能够真的灿烂，他只能真的进行定啊。</w:t>
      </w:r>
    </w:p>
    <w:p>
      <w:pPr>
        <w:spacing w:before="20" w:after="40"/>
      </w:pPr>
      <w:r>
        <w:rPr>
          <w:rFonts w:ascii="Microsoft YaHei" w:hAnsi="Microsoft YaHei" w:eastAsia="Microsoft YaHei" w:cs="Microsoft YaHei"/>
          <w:b w:val="0"/>
          <w:color w:val="222222"/>
          <w:sz w:val="21"/>
        </w:rPr>
        <w:t>[00:29:19.880] 啊，那么后面的青红黄白呢是色遍。黑黄黄白呢，青就是青色，青色呢，这个青色呢啊，这个一般呢，我们不去取这种这种青绿色的东西啊。青色呢，一般是取啊，最最好的取呢，</w:t>
      </w:r>
    </w:p>
    <w:p>
      <w:pPr>
        <w:spacing w:before="20" w:after="40"/>
      </w:pPr>
      <w:r>
        <w:rPr>
          <w:rFonts w:ascii="Microsoft YaHei" w:hAnsi="Microsoft YaHei" w:eastAsia="Microsoft YaHei" w:cs="Microsoft YaHei"/>
          <w:b w:val="0"/>
          <w:color w:val="222222"/>
          <w:sz w:val="21"/>
        </w:rPr>
        <w:t>[00:29:39.530] 取你的头发的颜色啊，就是有些人我们叫丝青丝嘛，对吧，头发被称为青丝，但是现代人头发搞了很多名堂，又是染黄了，又是染，这就不是取那样的啊。那有些人的头发那么偏褐色，那也是可以啊。啊，青或者褐都可以，黄呢就是最好取那个脂肪嘛，然后或者你的药尿液的颜色。啊，红呢就血液的颜色或者外在的白红的颜色啊白呢，就是白骨啊，或者取这样的这个白纸啊，这样的颜色啊去啊，专注它啊。</w:t>
      </w:r>
    </w:p>
    <w:p>
      <w:pPr>
        <w:spacing w:before="20" w:after="40"/>
      </w:pPr>
      <w:r>
        <w:rPr>
          <w:rFonts w:ascii="Microsoft YaHei" w:hAnsi="Microsoft YaHei" w:eastAsia="Microsoft YaHei" w:cs="Microsoft YaHei"/>
          <w:b w:val="0"/>
          <w:color w:val="222222"/>
          <w:sz w:val="21"/>
        </w:rPr>
        <w:t>[00:30:21.480] 呃。这个光明遍呢，就是取啊光明啊，一般呢我们是取啊早上啊八九点钟的太阳。这个太阳呢，不直接取它，而是取这个太阳从树梢上照下来那个啊，那个那个光光线啊，就很明亮的那个光线，光线取那个颜色。或者呢，你合适，你也觉得太阳刚冒出来那个很明亮的，直接看太阳颜色也可以，看你自己喜欢哎。</w:t>
      </w:r>
    </w:p>
    <w:p>
      <w:pPr>
        <w:spacing w:before="20" w:after="40"/>
      </w:pPr>
      <w:r>
        <w:rPr>
          <w:rFonts w:ascii="Microsoft YaHei" w:hAnsi="Microsoft YaHei" w:eastAsia="Microsoft YaHei" w:cs="Microsoft YaHei"/>
          <w:b w:val="0"/>
          <w:color w:val="222222"/>
          <w:sz w:val="21"/>
        </w:rPr>
        <w:t>[00:30:57.480] 那么这九种变堂呢，都可以证得啊，大地啊。限定虚空遍呢？啊，他是啊，在天上无云的时候。啊，你可以拿一个空间的东西看天啊。啊就那个空间是被限定的啊，然后所以它空空空啊就或者这个限定虚空店，限定虚空遍呢不去啊正四种。无色界强，因为它容易跟，对于初学来讲，它容易跟这个啊空无边处闻起来对。啊，所以大部分情况下呢，线定这通变作用不大，所以大部分人就不怎么很认真去练习它，</w:t>
      </w:r>
    </w:p>
    <w:p>
      <w:pPr>
        <w:spacing w:before="20" w:after="40"/>
      </w:pPr>
      <w:r>
        <w:rPr>
          <w:rFonts w:ascii="Microsoft YaHei" w:hAnsi="Microsoft YaHei" w:eastAsia="Microsoft YaHei" w:cs="Microsoft YaHei"/>
          <w:b w:val="0"/>
          <w:color w:val="222222"/>
          <w:sz w:val="21"/>
        </w:rPr>
        <w:t>[00:31:46.090] 第四种变态。</w:t>
      </w:r>
    </w:p>
    <w:p>
      <w:pPr>
        <w:spacing w:before="20" w:after="40"/>
      </w:pPr>
      <w:r>
        <w:rPr>
          <w:rFonts w:ascii="Microsoft YaHei" w:hAnsi="Microsoft YaHei" w:eastAsia="Microsoft YaHei" w:cs="Microsoft YaHei"/>
          <w:b w:val="0"/>
          <w:color w:val="222222"/>
          <w:sz w:val="21"/>
        </w:rPr>
        <w:t>[00:31:48.460] 啊，十种不净呢，主要是指坟场观啊。就是啊，这个尸体从青瘀相、膨胀相、脓烂相、断坏相，食残相、散乱相啊，这个斩斫离散相啊。这个血涂相、虫聚相啊，骸骨相。就是尸体腐烂的这个十个过程啊，去专注它的不定啊，可可验每一个项都能够证得舒坦。嗯。当然，但不能够更深入啊。</w:t>
      </w:r>
    </w:p>
    <w:p>
      <w:pPr>
        <w:spacing w:before="20" w:after="40"/>
      </w:pPr>
      <w:r>
        <w:rPr>
          <w:rFonts w:ascii="Microsoft YaHei" w:hAnsi="Microsoft YaHei" w:eastAsia="Microsoft YaHei" w:cs="Microsoft YaHei"/>
          <w:b w:val="0"/>
          <w:color w:val="222222"/>
          <w:sz w:val="21"/>
        </w:rPr>
        <w:t>[00:32:24.160] 十种随念啊，我们学的佛随念、佛随念还有法随念、僧随念、戒随念、舍随念、天随念、死随念和寂静随念。死随念我们也学习过，那法随念和生随念呢，跟佛随念的修法呢很类似。啊，所有的随念呢，它的一个特点就随随的诶随的意思是数数就一直重复的啊，你重复的一念分开一下，嗯。重复的历练它的这个这个啊，它的特点或者它的功德啊。啊或者这个对他那种状态的赞叹。啊，那多锤炼，从十个功德名号里面取他的相应功德来修。</w:t>
      </w:r>
    </w:p>
    <w:p>
      <w:pPr>
        <w:spacing w:before="20" w:after="40"/>
      </w:pPr>
      <w:r>
        <w:rPr>
          <w:rFonts w:ascii="Microsoft YaHei" w:hAnsi="Microsoft YaHei" w:eastAsia="Microsoft YaHei" w:cs="Microsoft YaHei"/>
          <w:b w:val="0"/>
          <w:color w:val="222222"/>
          <w:sz w:val="21"/>
        </w:rPr>
        <w:t>[00:33:15.380] 啊，法随便呢，有五种功德啊，大家以后可以看法呢。</w:t>
      </w:r>
    </w:p>
    <w:p>
      <w:pPr>
        <w:spacing w:before="20" w:after="40"/>
      </w:pPr>
      <w:r>
        <w:rPr>
          <w:rFonts w:ascii="Microsoft YaHei" w:hAnsi="Microsoft YaHei" w:eastAsia="Microsoft YaHei" w:cs="Microsoft YaHei"/>
          <w:b/>
          <w:color w:val="222222"/>
          <w:sz w:val="21"/>
        </w:rPr>
        <w:t>照录（逐字·②入出息念之定·定力最强最稳定）：</w:t>
      </w:r>
    </w:p>
    <w:p>
      <w:pPr>
        <w:spacing w:before="20" w:after="40"/>
      </w:pPr>
      <w:r>
        <w:rPr>
          <w:rFonts w:ascii="Microsoft YaHei" w:hAnsi="Microsoft YaHei" w:eastAsia="Microsoft YaHei" w:cs="Microsoft YaHei"/>
          <w:b w:val="0"/>
          <w:color w:val="222222"/>
          <w:sz w:val="21"/>
        </w:rPr>
        <w:t>[00:52:48.080] 原因是什么呢？因为是这个时代的人呢，心很不容易安静。啊，心很不容易安静的，那你修一个，你一下子就起不稳定的变长，想长时间安住在上面，难度很大。对，当然呢，如果你上一生你本来就是在色界天，你修的就是变场。你进行地来到这个世界啊，那你就是随便一闭眼睛，那个遍相就在你眼前。啊，那你就修那个没有问题，就以每个人不一样啊。好。</w:t>
      </w:r>
    </w:p>
    <w:p>
      <w:pPr>
        <w:spacing w:before="20" w:after="40"/>
      </w:pPr>
      <w:r>
        <w:rPr>
          <w:rFonts w:ascii="Microsoft YaHei" w:hAnsi="Microsoft YaHei" w:eastAsia="Microsoft YaHei" w:cs="Microsoft YaHei"/>
          <w:b w:val="0"/>
          <w:color w:val="222222"/>
          <w:sz w:val="21"/>
        </w:rPr>
        <w:t>[00:53:22.420] 入出习练呢，可以真得初禅二禅三禅四禅啊。入出习练呢，初禅二禅三四禅啊。我个人觉得经典也是这么讲的，就是所有的禅那里面你可以修到那个定力最强最稳定的啊。</w:t>
      </w:r>
    </w:p>
    <w:p>
      <w:pPr>
        <w:spacing w:before="20" w:after="40"/>
      </w:pPr>
      <w:r>
        <w:rPr>
          <w:rFonts w:ascii="Microsoft YaHei" w:hAnsi="Microsoft YaHei" w:eastAsia="Microsoft YaHei" w:cs="Microsoft YaHei"/>
          <w:b w:val="0"/>
          <w:color w:val="222222"/>
          <w:sz w:val="21"/>
        </w:rPr>
        <w:t>[00:53:36.140] 所以佛陀也专门赞叹，在书上也讲过哦。四梵住呢，就是这个慈悲喜舍四梵住啊。那这种饭为什么称为范住呢？啊，因为他是梵天人啊，他自然而然就有了这样的心啊。慈呢，就是啊，你祝愿啊，这个众生呢，他。不失去他的成就啊，就是取众生快乐的样子啊，以这个众生快乐为所感。啊，希望他拥有快乐，不失去快乐，这样身心都愉悦啊，这样一个角度了啊。悲心禅呢，就是要取众生的痛苦的身心状态。啊，这个两个的差别啊。</w:t>
      </w:r>
    </w:p>
    <w:p>
      <w:pPr>
        <w:spacing w:before="20" w:after="40"/>
      </w:pPr>
      <w:r>
        <w:rPr>
          <w:rFonts w:ascii="Microsoft YaHei" w:hAnsi="Microsoft YaHei" w:eastAsia="Microsoft YaHei" w:cs="Microsoft YaHei"/>
          <w:b/>
          <w:color w:val="222222"/>
          <w:sz w:val="21"/>
        </w:rPr>
        <w:t>照录（逐字·③色界四禅与四无色定·五自在·近行定，选读）：</w:t>
      </w:r>
    </w:p>
    <w:p>
      <w:pPr>
        <w:spacing w:before="20" w:after="40"/>
      </w:pPr>
      <w:r>
        <w:rPr>
          <w:rFonts w:ascii="Microsoft YaHei" w:hAnsi="Microsoft YaHei" w:eastAsia="Microsoft YaHei" w:cs="Microsoft YaHei"/>
          <w:b w:val="0"/>
          <w:color w:val="222222"/>
          <w:sz w:val="21"/>
        </w:rPr>
        <w:t>[00:58:11.940] 色戒禅呢？它跟前面的四种。啊，这个一二三四禅有什么区别呢？</w:t>
      </w:r>
    </w:p>
    <w:p>
      <w:pPr>
        <w:spacing w:before="20" w:after="40"/>
      </w:pPr>
      <w:r>
        <w:rPr>
          <w:rFonts w:ascii="Microsoft YaHei" w:hAnsi="Microsoft YaHei" w:eastAsia="Microsoft YaHei" w:cs="Microsoft YaHei"/>
          <w:b w:val="0"/>
          <w:color w:val="222222"/>
          <w:sz w:val="21"/>
        </w:rPr>
        <w:t>[00:58:21.660] 啊一二三四禅。啊在十遍里面，包括这个生之念啊，包括这个入住习练啊，这些呢示范住啊。他们的。不同和相同的点是什么呢？啊，比如入出习练，从初禅到市场，它的所缘呢，都是入出习的概念。白遍呢？从初禅到四禅，它的所言都是白遍。哦。啊，但是它的不同在哪里呢？就是初禅的禅值二，禅的禅值三，禅的残值四，禅的禅值都不一样。啊，初禅的禅之呢，寻是喜乐一尽心五常之。</w:t>
      </w:r>
    </w:p>
    <w:p>
      <w:pPr>
        <w:spacing w:before="20" w:after="40"/>
      </w:pPr>
      <w:r>
        <w:rPr>
          <w:rFonts w:ascii="Microsoft YaHei" w:hAnsi="Microsoft YaHei" w:eastAsia="Microsoft YaHei" w:cs="Microsoft YaHei"/>
          <w:b w:val="0"/>
          <w:color w:val="222222"/>
          <w:sz w:val="21"/>
        </w:rPr>
        <w:t>[00:59:05.280] 二禅，那就去除两个。禅之巡和寺。好三残呢，再去掉一个残枝啊，那个喜。第四禅呢，再去掉一个场子，那个乐只剩下色和预警性。啊，也就是一二三四禅之间，它是禅支的，不孔所源是一样的。</w:t>
      </w:r>
    </w:p>
    <w:p>
      <w:pPr>
        <w:spacing w:before="20" w:after="40"/>
      </w:pPr>
      <w:r>
        <w:rPr>
          <w:rFonts w:ascii="Microsoft YaHei" w:hAnsi="Microsoft YaHei" w:eastAsia="Microsoft YaHei" w:cs="Microsoft YaHei"/>
          <w:b w:val="0"/>
          <w:color w:val="222222"/>
          <w:sz w:val="21"/>
        </w:rPr>
        <w:t>[00:59:36.580] 但什么东西变呢，它的所缘变。就是你所取的那个所源啊，没有空，无间处呢，是在电场的市场的基础上作意。这个色呢，被去除，就色法被去除，比如说你修的是黄遍，黄遍是一种颜色。啊，所以那么你去除那个那个色，然后留下来一个灰色的。</w:t>
      </w:r>
    </w:p>
    <w:p>
      <w:pPr>
        <w:spacing w:before="20" w:after="40"/>
      </w:pPr>
      <w:r>
        <w:rPr>
          <w:rFonts w:ascii="Microsoft YaHei" w:hAnsi="Microsoft YaHei" w:eastAsia="Microsoft YaHei" w:cs="Microsoft YaHei"/>
          <w:b w:val="0"/>
          <w:color w:val="222222"/>
          <w:sz w:val="21"/>
        </w:rPr>
        <w:t>[01:00:04.500] 虚空啊，它跟个现定虚空片还不同，现定虚空片呢，其实我们只是看不到里面，但是它里面有色法，有空气啊，各种各样，对吧，哦。空气还很多内容，但是呢，那个空无边处呢，就是完全没有物质现象啊，完全没有这种这种色法啊。清空了，这叫空无边处啊。它的所缘呢，是在四禅的基础上去除了色法的那个虚那种那种虚空啊，那种空那种真空。取它为所缘，然后会证得空无边处啊，空无边处，它保持原来色界的第四禅的常住。</w:t>
      </w:r>
    </w:p>
    <w:p>
      <w:pPr>
        <w:spacing w:before="20" w:after="40"/>
      </w:pPr>
      <w:r>
        <w:rPr>
          <w:rFonts w:ascii="Microsoft YaHei" w:hAnsi="Microsoft YaHei" w:eastAsia="Microsoft YaHei" w:cs="Microsoft YaHei"/>
          <w:b w:val="0"/>
          <w:color w:val="222222"/>
          <w:sz w:val="21"/>
        </w:rPr>
        <w:t>[01:03:08.680] 好，那么到了无所有处定啊，稳定了无自在了啊，那你想修非想非非想处定。啊非想非非想注定呢。他又是以无所有处定的禅那心为所缘。啊，作为这个禅那心呢非常舒适。非常寂静啊，是有非有没有作意似有非任，很寂静，很殊胜啊，那么你就可以生起非想非非想处定的啊，这种禅那啊，正的非想非非想处定啊。我们大概是这样的过程，那不管是从出场啊，一直到非想非非想注定啊啊，他都要修行五自在啊。所以五自在呢，就是入定自在，出定自在。啊，住定自在、省察自在、转向自在。</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【本周朗读段 · 结束】</w:t>
      </w:r>
      <w:r>
        <w:rPr>
          <w:rFonts w:ascii="Microsoft YaHei" w:hAnsi="Microsoft YaHei" w:eastAsia="Microsoft YaHei" w:cs="Microsoft YaHei"/>
          <w:b w:val="0"/>
          <w:color w:val="2A3B4D"/>
          <w:sz w:val="20"/>
        </w:rPr>
        <w:t>（以下为默读／选读／延伸内容，时间富余时再读）</w:t>
      </w:r>
    </w:p>
    <w:p>
      <w:pPr>
        <w:spacing w:before="20" w:after="40"/>
      </w:pPr>
      <w:r>
        <w:rPr>
          <w:rFonts w:ascii="Microsoft YaHei" w:hAnsi="Microsoft YaHei" w:eastAsia="Microsoft YaHei" w:cs="Microsoft YaHei"/>
          <w:b w:val="0"/>
          <w:color w:val="222222"/>
          <w:sz w:val="21"/>
        </w:rPr>
        <w:t>[01:04:01.960] 啊简单来讲就是你随时想入定啊。就可以入定。</w:t>
      </w:r>
    </w:p>
    <w:p>
      <w:pPr>
        <w:spacing w:before="20" w:after="40"/>
      </w:pPr>
      <w:r>
        <w:rPr>
          <w:rFonts w:ascii="Microsoft YaHei" w:hAnsi="Microsoft YaHei" w:eastAsia="Microsoft YaHei" w:cs="Microsoft YaHei"/>
          <w:b w:val="0"/>
          <w:color w:val="222222"/>
          <w:sz w:val="21"/>
        </w:rPr>
        <w:t>[01:08:29.340] 那到了我们能够。啊。正得。进行定。啊，你的定力能够到达定心定，那么在转车经里面的角度，你就坐上第二部车啊，因为第一部车就是那个戒啊，戒清净啊。第二部车呢，就是心清净。心清净呢，就是你证得了近行定的时候，你在进行力的状态里面，你就不会有那些五感。那你有五概率，一定政府的进行率。</w:t>
      </w:r>
    </w:p>
    <w:p>
      <w:pPr>
        <w:spacing w:before="20" w:after="40"/>
      </w:pPr>
      <w:r>
        <w:rPr>
          <w:rFonts w:ascii="Microsoft YaHei" w:hAnsi="Microsoft YaHei" w:eastAsia="Microsoft YaHei" w:cs="Microsoft YaHei"/>
          <w:b w:val="0"/>
          <w:color w:val="222222"/>
          <w:sz w:val="21"/>
        </w:rPr>
        <w:t>[01:09:04.000] 啊，那你看呢，我们十天的课程，我们八天时间都在检查讲前面的解，你说你这是不是讲太多，你就早点给我讲后面的，</w:t>
      </w:r>
    </w:p>
    <w:p>
      <w:pPr>
        <w:spacing w:before="20" w:after="40"/>
      </w:pPr>
      <w:r>
        <w:rPr>
          <w:rFonts w:ascii="Microsoft YaHei" w:hAnsi="Microsoft YaHei" w:eastAsia="Microsoft YaHei" w:cs="Microsoft YaHei"/>
          <w:b/>
          <w:color w:val="222222"/>
          <w:sz w:val="21"/>
        </w:rPr>
        <w:t>（材料①照录至此止；其后为课程进度劝勉，本讲不照读。）</w:t>
      </w:r>
    </w:p>
    <w:p>
      <w:pPr>
        <w:keepNext/>
        <w:spacing w:before="140" w:after="80"/>
      </w:pPr>
      <w:r>
        <w:rPr>
          <w:rFonts w:ascii="Microsoft YaHei" w:hAnsi="Microsoft YaHei" w:eastAsia="Microsoft YaHei" w:cs="Microsoft YaHei"/>
          <w:b/>
          <w:color w:val="1F4E3D"/>
          <w:sz w:val="25"/>
        </w:rPr>
        <w:t>材料② ◆课件《如来禅修学体系89-摄业处分别1（课件）》</w:t>
      </w:r>
    </w:p>
    <w:p>
      <w:pPr>
        <w:pStyle w:val="ListBullet"/>
        <w:spacing w:before="0" w:after="20"/>
      </w:pPr>
      <w:r>
        <w:rPr>
          <w:rFonts w:ascii="Microsoft YaHei" w:hAnsi="Microsoft YaHei" w:eastAsia="Microsoft YaHei" w:cs="Microsoft YaHei"/>
          <w:b w:val="0"/>
          <w:color w:val="222222"/>
          <w:sz w:val="21"/>
        </w:rPr>
        <w:t>文件类型：pdf（课件）</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pdf_d0dd1c0cd17209afe241ece24bf6b7b4_a8f480a79f507a6ffb4b8beafb108b567439961422831605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打开方式：ima知识库搜索「如来禅修学体系89 摄业处分别1」</w:t>
      </w:r>
    </w:p>
    <w:p>
      <w:pPr>
        <w:pStyle w:val="ListBullet"/>
        <w:spacing w:before="0" w:after="20"/>
      </w:pPr>
      <w:r>
        <w:rPr>
          <w:rFonts w:ascii="Microsoft YaHei" w:hAnsi="Microsoft YaHei" w:eastAsia="Microsoft YaHei" w:cs="Microsoft YaHei"/>
          <w:b w:val="0"/>
          <w:color w:val="222222"/>
          <w:sz w:val="21"/>
        </w:rPr>
        <w:t xml:space="preserve">查重说明：本 id 未命中 </w:t>
      </w:r>
      <w:r>
        <w:rPr>
          <w:rFonts w:ascii="Consolas" w:hAnsi="Consolas" w:eastAsia="Consolas" w:cs="Consolas"/>
          <w:b w:val="0"/>
          <w:color w:val="A0324B"/>
          <w:sz w:val="20"/>
        </w:rPr>
        <w:t>_禁用清单_读书会01-17已用media_id.txt</w:t>
      </w:r>
      <w:r>
        <w:rPr>
          <w:rFonts w:ascii="Microsoft YaHei" w:hAnsi="Microsoft YaHei" w:eastAsia="Microsoft YaHei" w:cs="Microsoft YaHei"/>
          <w:b w:val="0"/>
          <w:color w:val="222222"/>
          <w:sz w:val="21"/>
        </w:rPr>
        <w:t>（grep -F 未命中）。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缺口如实注明（本件不照读）</w:t>
      </w:r>
      <w:r>
        <w:rPr>
          <w:rFonts w:ascii="Microsoft YaHei" w:hAnsi="Microsoft YaHei" w:eastAsia="Microsoft YaHei" w:cs="Microsoft YaHei"/>
          <w:b w:val="0"/>
          <w:color w:val="2A3B4D"/>
          <w:sz w:val="20"/>
        </w:rPr>
        <w:t xml:space="preserve">：经 </w:t>
      </w:r>
      <w:r>
        <w:rPr>
          <w:rFonts w:ascii="Consolas" w:hAnsi="Consolas" w:eastAsia="Consolas" w:cs="Consolas"/>
          <w:b w:val="0"/>
          <w:color w:val="A0324B"/>
          <w:sz w:val="19"/>
        </w:rPr>
        <w:t>fetch(media_id)</w:t>
      </w:r>
      <w:r>
        <w:rPr>
          <w:rFonts w:ascii="Microsoft YaHei" w:hAnsi="Microsoft YaHei" w:eastAsia="Microsoft YaHei" w:cs="Microsoft YaHei"/>
          <w:b w:val="0"/>
          <w:color w:val="2A3B4D"/>
          <w:sz w:val="20"/>
        </w:rPr>
        <w:t xml:space="preserve"> 两次取回，本课件为</w:t>
      </w:r>
      <w:r>
        <w:rPr>
          <w:rFonts w:ascii="Microsoft YaHei" w:hAnsi="Microsoft YaHei" w:eastAsia="Microsoft YaHei" w:cs="Microsoft YaHei"/>
          <w:b/>
          <w:color w:val="2A3B4D"/>
          <w:sz w:val="20"/>
        </w:rPr>
        <w:t>影像版 PDF、无可提取文本层</w:t>
      </w:r>
      <w:r>
        <w:rPr>
          <w:rFonts w:ascii="Microsoft YaHei" w:hAnsi="Microsoft YaHei" w:eastAsia="Microsoft YaHei" w:cs="Microsoft YaHei"/>
          <w:b w:val="0"/>
          <w:color w:val="2A3B4D"/>
          <w:sz w:val="20"/>
        </w:rPr>
        <w:t>，知识库返回「No results found」（以「四十业处、业处分类」等多组关键词追问均无结果），故</w:t>
      </w:r>
      <w:r>
        <w:rPr>
          <w:rFonts w:ascii="Microsoft YaHei" w:hAnsi="Microsoft YaHei" w:eastAsia="Microsoft YaHei" w:cs="Microsoft YaHei"/>
          <w:b/>
          <w:color w:val="2A3B4D"/>
          <w:sz w:val="20"/>
        </w:rPr>
        <w:t>本件无逐字照录</w:t>
      </w:r>
      <w:r>
        <w:rPr>
          <w:rFonts w:ascii="Microsoft YaHei" w:hAnsi="Microsoft YaHei" w:eastAsia="Microsoft YaHei" w:cs="Microsoft YaHei"/>
          <w:b w:val="0"/>
          <w:color w:val="2A3B4D"/>
          <w:sz w:val="20"/>
        </w:rPr>
        <w:t>。本讲「业处分类」一段改以</w:t>
      </w:r>
      <w:r>
        <w:rPr>
          <w:rFonts w:ascii="Microsoft YaHei" w:hAnsi="Microsoft YaHei" w:eastAsia="Microsoft YaHei" w:cs="Microsoft YaHei"/>
          <w:b/>
          <w:color w:val="2A3B4D"/>
          <w:sz w:val="20"/>
        </w:rPr>
        <w:t>材料③第四节〈第一节 戒与止观〉</w:t>
      </w:r>
      <w:r>
        <w:rPr>
          <w:rFonts w:ascii="Microsoft YaHei" w:hAnsi="Microsoft YaHei" w:eastAsia="Microsoft YaHei" w:cs="Microsoft YaHei"/>
          <w:b w:val="0"/>
          <w:color w:val="2A3B4D"/>
          <w:sz w:val="20"/>
        </w:rPr>
        <w:t>（「四十种业处＝十遍、十不净、十随念、四梵住、四无色、一想、一差别」之逐字定义）与</w:t>
      </w:r>
      <w:r>
        <w:rPr>
          <w:rFonts w:ascii="Microsoft YaHei" w:hAnsi="Microsoft YaHei" w:eastAsia="Microsoft YaHei" w:cs="Microsoft YaHei"/>
          <w:b/>
          <w:color w:val="2A3B4D"/>
          <w:sz w:val="20"/>
        </w:rPr>
        <w:t>材料①四十业处分组概览</w:t>
      </w:r>
      <w:r>
        <w:rPr>
          <w:rFonts w:ascii="Microsoft YaHei" w:hAnsi="Microsoft YaHei" w:eastAsia="Microsoft YaHei" w:cs="Microsoft YaHei"/>
          <w:b w:val="0"/>
          <w:color w:val="2A3B4D"/>
          <w:sz w:val="20"/>
        </w:rPr>
        <w:t>为准。主持人可如实向学员说明：「有一份课件是图片版，取不到文字，我们用文字版讲同一内容。」</w:t>
      </w:r>
    </w:p>
    <w:p>
      <w:pPr>
        <w:keepNext/>
        <w:spacing w:before="140" w:after="80"/>
      </w:pPr>
      <w:r>
        <w:rPr>
          <w:rFonts w:ascii="Microsoft YaHei" w:hAnsi="Microsoft YaHei" w:eastAsia="Microsoft YaHei" w:cs="Microsoft YaHei"/>
          <w:b/>
          <w:color w:val="1F4E3D"/>
          <w:sz w:val="25"/>
        </w:rPr>
        <w:t>材料③ ◆《如来禅修学体系介绍13-古源尊者-20240628（音声）》（依据录音转写整理，已校对明显同音错字）</w:t>
      </w:r>
    </w:p>
    <w:p>
      <w:pPr>
        <w:pStyle w:val="ListBullet"/>
        <w:spacing w:before="0" w:after="20"/>
      </w:pPr>
      <w:r>
        <w:rPr>
          <w:rFonts w:ascii="Microsoft YaHei" w:hAnsi="Microsoft YaHei" w:eastAsia="Microsoft YaHei" w:cs="Microsoft YaHei"/>
          <w:b w:val="0"/>
          <w:color w:val="222222"/>
          <w:sz w:val="21"/>
        </w:rPr>
        <w:t>文件类型：音声</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soundrecording_d0dd1c0cd17209afe241ece24bf6b7b4_844877ec49766a122259efb01efae3757439961422831605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打开方式：ima知识库搜索「如来禅修学体系介绍13 古源尊者 20240628」</w:t>
      </w:r>
    </w:p>
    <w:p>
      <w:pPr>
        <w:pStyle w:val="ListBullet"/>
        <w:spacing w:before="0" w:after="20"/>
      </w:pPr>
      <w:r>
        <w:rPr>
          <w:rFonts w:ascii="Microsoft YaHei" w:hAnsi="Microsoft YaHei" w:eastAsia="Microsoft YaHei" w:cs="Microsoft YaHei"/>
          <w:b w:val="0"/>
          <w:color w:val="222222"/>
          <w:sz w:val="21"/>
        </w:rPr>
        <w:t>适用定位：入出息念十六特胜、入出息念之功德、业处实修（取相与数息）。</w:t>
      </w:r>
    </w:p>
    <w:p>
      <w:pPr>
        <w:pStyle w:val="ListBullet"/>
        <w:spacing w:before="0" w:after="20"/>
      </w:pPr>
      <w:r>
        <w:rPr>
          <w:rFonts w:ascii="Microsoft YaHei" w:hAnsi="Microsoft YaHei" w:eastAsia="Microsoft YaHei" w:cs="Microsoft YaHei"/>
          <w:b w:val="0"/>
          <w:color w:val="222222"/>
          <w:sz w:val="21"/>
        </w:rPr>
        <w:t xml:space="preserve">查重说明：本 id 未命中 </w:t>
      </w:r>
      <w:r>
        <w:rPr>
          <w:rFonts w:ascii="Consolas" w:hAnsi="Consolas" w:eastAsia="Consolas" w:cs="Consolas"/>
          <w:b w:val="0"/>
          <w:color w:val="A0324B"/>
          <w:sz w:val="20"/>
        </w:rPr>
        <w:t>_禁用清单_读书会01-17已用media_id.txt</w:t>
      </w:r>
      <w:r>
        <w:rPr>
          <w:rFonts w:ascii="Microsoft YaHei" w:hAnsi="Microsoft YaHei" w:eastAsia="Microsoft YaHei" w:cs="Microsoft YaHei"/>
          <w:b w:val="0"/>
          <w:color w:val="222222"/>
          <w:sz w:val="21"/>
        </w:rPr>
        <w:t xml:space="preserve">（grep -F 未命中）。与读书会06（身念处·入出息念）主题相邻，但本讲取「十六特胜名相＋实修取相法」段落，非《入出息念》玛欣德一书（06 第2周用件 </w:t>
      </w:r>
      <w:r>
        <w:rPr>
          <w:rFonts w:ascii="Consolas" w:hAnsi="Consolas" w:eastAsia="Consolas" w:cs="Consolas"/>
          <w:b w:val="0"/>
          <w:color w:val="A0324B"/>
          <w:sz w:val="20"/>
        </w:rPr>
        <w:t>1de81ac9</w:t>
      </w:r>
      <w:r>
        <w:rPr>
          <w:rFonts w:ascii="Microsoft YaHei" w:hAnsi="Microsoft YaHei" w:eastAsia="Microsoft YaHei" w:cs="Microsoft YaHei"/>
          <w:b w:val="0"/>
          <w:color w:val="222222"/>
          <w:sz w:val="21"/>
        </w:rPr>
        <w:t>），二件不同文件、段落不重叠。</w:t>
      </w:r>
    </w:p>
    <w:p>
      <w:pPr>
        <w:spacing w:before="20" w:after="40"/>
      </w:pPr>
      <w:r>
        <w:rPr>
          <w:rFonts w:ascii="Microsoft YaHei" w:hAnsi="Microsoft YaHei" w:eastAsia="Microsoft YaHei" w:cs="Microsoft YaHei"/>
          <w:b/>
          <w:color w:val="222222"/>
          <w:sz w:val="21"/>
        </w:rPr>
        <w:t>照录（逐字·选段一：十六特胜核心句）：</w:t>
      </w:r>
    </w:p>
    <w:p>
      <w:pPr>
        <w:spacing w:before="20" w:after="40"/>
      </w:pPr>
      <w:r>
        <w:rPr>
          <w:rFonts w:ascii="Microsoft YaHei" w:hAnsi="Microsoft YaHei" w:eastAsia="Microsoft YaHei" w:cs="Microsoft YaHei"/>
          <w:b w:val="0"/>
          <w:color w:val="222222"/>
          <w:sz w:val="21"/>
        </w:rPr>
        <w:t>[00:02:03.720] 那每部经呢，都宣讲了入出息念的十六种专注方式啊，就十六式啊。呃，过去呢，我们有把它翻译成叫十六特胜啊，或者叫十六胜行啊。呃，这个二十部这个洛书西念经呢，从内容上几乎都是一样的，尤其是教法上都是一样的。只是他的说法的地点呢，他的这个单机中啊啊，以及前后的这些啊，这个一些因素啊啊，这个会有一些不同内容，就关于日出系练修习的这个内容哈，全部都是一样的好。比如从一法经到维舍离经哈，它都是宣讲这个这个入数习练的十六种修习方式啊，那只是背景和原起会有些不同而已啊。好，那么这个。</w:t>
      </w:r>
    </w:p>
    <w:p>
      <w:pPr>
        <w:spacing w:before="20" w:after="40"/>
      </w:pPr>
      <w:r>
        <w:rPr>
          <w:rFonts w:ascii="Microsoft YaHei" w:hAnsi="Microsoft YaHei" w:eastAsia="Microsoft YaHei" w:cs="Microsoft YaHei"/>
          <w:b w:val="0"/>
          <w:color w:val="222222"/>
          <w:sz w:val="21"/>
        </w:rPr>
        <w:t>[00:03:16.520] 我们从这个维舍离经呢来讲起哈，就佛陀呢，最早讲这个入出息念呢啊，它是什么样的缘起呢。呃。这个讲的是有一次呢啊一时啊，佛陀住在毗舍离城啊，毗舍离城的这个大林重阁讲堂好，那个时候呢，有很多的阿拉汉圣者啊，也有很多的凡夫啊。那么佛陀呢，在观察他一起的有五百位这个啊，这个比库啊啊，他在接下来的十五天呢，将会承受毁坏的不善业的果报啊，就是会死掉。那。在经典里面呢，说啊，佛陀是不可能够制止业感果的啊，他这个业感果的时候，谁都不能够阻止啊。</w:t>
      </w:r>
    </w:p>
    <w:p>
      <w:pPr>
        <w:spacing w:before="20" w:after="40"/>
      </w:pPr>
      <w:r>
        <w:rPr>
          <w:rFonts w:ascii="Microsoft YaHei" w:hAnsi="Microsoft YaHei" w:eastAsia="Microsoft YaHei" w:cs="Microsoft YaHei"/>
          <w:b w:val="0"/>
          <w:color w:val="222222"/>
          <w:sz w:val="21"/>
        </w:rPr>
        <w:t>[00:14:20.840] 啊，那么佛陀呢，跟这个这个讲法的时候说诸比丘啊，亦应修行如入出息念。由入出息念所生起的定因数次实行而必然生起寂静，也会生起殊胜啊，不必增添啊，不必再啊，不必增添的意思呢，就不需要做很多强行方便啊，啊啊，不用做很多前行方便呢，也可以乐住啊，所生起的诸恶不善法会刹那的消逝止息好。</w:t>
      </w:r>
    </w:p>
    <w:p>
      <w:pPr>
        <w:spacing w:before="20" w:after="40"/>
      </w:pPr>
      <w:r>
        <w:rPr>
          <w:rFonts w:ascii="Microsoft YaHei" w:hAnsi="Microsoft YaHei" w:eastAsia="Microsoft YaHei" w:cs="Microsoft YaHei"/>
          <w:b w:val="0"/>
          <w:color w:val="222222"/>
          <w:sz w:val="21"/>
        </w:rPr>
        <w:t>[00:15:58.130] 这个是在阿难陀第一经里面啊，就是修入数习练可以证得道果。那其实呢，是一切诸佛啊，一切诸佛在菩提树下啊，这个这个证悟他所所所应用的定力啊，都是入出心念啊。这个是这个经典里面讲到的，就包括我们勾达玛佛陀释迦牟尼佛，他在菩提树下也是先是入这个入出训练啊，初禅二禅三禅四禅到了第四场以后，他在第四场里面啊，发展神通啊，在前夜分呢啊，这个，这个，这个，先证得这个速度随念名啊。然后是有情生死名啊，然后是随着他的一切资质一起升起来的漏尽明啊。那第四个呢，就是临命终时啊，就可以知道最后的入数席啊。</w:t>
      </w:r>
    </w:p>
    <w:p>
      <w:pPr>
        <w:spacing w:before="20" w:after="40"/>
      </w:pPr>
      <w:r>
        <w:rPr>
          <w:rFonts w:ascii="Microsoft YaHei" w:hAnsi="Microsoft YaHei" w:eastAsia="Microsoft YaHei" w:cs="Microsoft YaHei"/>
          <w:b w:val="0"/>
          <w:color w:val="222222"/>
          <w:sz w:val="21"/>
        </w:rPr>
        <w:t>[00:19:14.760] 啊，在入出息念里面呢，佛陀啊，我看啊，佛陀会教导。啊九种啊，入出息的觉知方式啊，对于修定的时候有九种入出息的。呃这个入出息方式好，第一个呢，是长期的时候知道，就是我们讲知道入出息，就这个这个吸入长的入息，吸出短的入息啊啊然后呢，这个这个吸入这个这个啊，这个微细的长息，微细的短息啊啊。然后吸的全身而入息，吸的全身而出息啊。啊，这是九种方式啊。对，这个十六种哈，</w:t>
      </w:r>
    </w:p>
    <w:p>
      <w:pPr>
        <w:spacing w:before="20" w:after="40"/>
      </w:pPr>
      <w:r>
        <w:rPr>
          <w:rFonts w:ascii="Microsoft YaHei" w:hAnsi="Microsoft YaHei" w:eastAsia="Microsoft YaHei" w:cs="Microsoft YaHei"/>
          <w:b w:val="0"/>
          <w:color w:val="222222"/>
          <w:sz w:val="21"/>
        </w:rPr>
        <w:t>[00:20:12.100] 十六式啊，十六式呢，它其实是分按照清净道德是塔，它分成四个四法，好四四一十六好四个四法，那么四个四法呢，前面呢称为叫四念处好。</w:t>
      </w:r>
    </w:p>
    <w:p>
      <w:pPr>
        <w:spacing w:before="20" w:after="40"/>
      </w:pPr>
      <w:r>
        <w:rPr>
          <w:rFonts w:ascii="Microsoft YaHei" w:hAnsi="Microsoft YaHei" w:eastAsia="Microsoft YaHei" w:cs="Microsoft YaHei"/>
          <w:b w:val="0"/>
          <w:color w:val="222222"/>
          <w:sz w:val="21"/>
        </w:rPr>
        <w:t>[00:20:27.960] 第一个呢，就知道这个，这个出气长知道出气长，入气长知道入气长，入气出气短知道出气短，入气短知道入息短啊，觉知一切的入息而练习入息，觉知一切的出息而练习出息啊。那么这个觉知一切的入息和觉知一切的出席呢，这个是现在的一个翻译哈那。这个这里面呢，这个涉及到这个一切出息呢，</w:t>
      </w:r>
    </w:p>
    <w:p>
      <w:pPr>
        <w:spacing w:before="20" w:after="40"/>
      </w:pPr>
      <w:r>
        <w:rPr>
          <w:rFonts w:ascii="Microsoft YaHei" w:hAnsi="Microsoft YaHei" w:eastAsia="Microsoft YaHei" w:cs="Microsoft YaHei"/>
          <w:b/>
          <w:color w:val="222222"/>
          <w:sz w:val="21"/>
        </w:rPr>
        <w:t>照录（逐字·选段二：入出息念实修·取相与数息，选读）：</w:t>
      </w:r>
    </w:p>
    <w:p>
      <w:pPr>
        <w:spacing w:before="20" w:after="40"/>
      </w:pPr>
      <w:r>
        <w:rPr>
          <w:rFonts w:ascii="Microsoft YaHei" w:hAnsi="Microsoft YaHei" w:eastAsia="Microsoft YaHei" w:cs="Microsoft YaHei"/>
          <w:b w:val="0"/>
          <w:color w:val="222222"/>
          <w:sz w:val="21"/>
        </w:rPr>
        <w:t>[00:46:21.540] 那所以陆出席呢，不是我们去管理的，不是我们去能控制的啊。啊，所以我们在觉知入出息的时候呢，啊，最好的方式呢，它就是如实自然的觉知入出息啊，就入出息的现在的状态是怎么样，你就怎么样的知道他当下的状态，不要尝试去管理那个路素器或者那个控制那个路素器啊。如果我们控制出血呢啊，就会你的这个这个。啊这个这个就会憋闷啊就会憋闷。好在前天呢，我们给大家看过这样的一个图。啊。那。</w:t>
      </w:r>
    </w:p>
    <w:p>
      <w:pPr>
        <w:spacing w:before="20" w:after="40"/>
      </w:pPr>
      <w:r>
        <w:rPr>
          <w:rFonts w:ascii="Microsoft YaHei" w:hAnsi="Microsoft YaHei" w:eastAsia="Microsoft YaHei" w:cs="Microsoft YaHei"/>
          <w:b w:val="0"/>
          <w:color w:val="222222"/>
          <w:sz w:val="21"/>
        </w:rPr>
        <w:t>[00:47:20.120] 入出息呢，比较可行的方式呢，是要先在心里面建立这个入出息的相。</w:t>
      </w:r>
    </w:p>
    <w:p>
      <w:pPr>
        <w:spacing w:before="20" w:after="40"/>
      </w:pPr>
      <w:r>
        <w:rPr>
          <w:rFonts w:ascii="Microsoft YaHei" w:hAnsi="Microsoft YaHei" w:eastAsia="Microsoft YaHei" w:cs="Microsoft YaHei"/>
          <w:b w:val="0"/>
          <w:color w:val="222222"/>
          <w:sz w:val="21"/>
        </w:rPr>
        <w:t>[00:48:56.270] 那我们休息的时候啊，应该怎么做比较好呢？就是说你心里面先。认知啊，或者确定在鼻头这个地方，就是有一团不变的气息啊，就是有一团不变的气息。</w:t>
      </w:r>
    </w:p>
    <w:p>
      <w:pPr>
        <w:spacing w:before="20" w:after="40"/>
      </w:pPr>
      <w:r>
        <w:rPr>
          <w:rFonts w:ascii="Microsoft YaHei" w:hAnsi="Microsoft YaHei" w:eastAsia="Microsoft YaHei" w:cs="Microsoft YaHei"/>
          <w:b w:val="0"/>
          <w:color w:val="222222"/>
          <w:sz w:val="21"/>
        </w:rPr>
        <w:t>[00:49:50.120] 我想知道鼻头这一团这边呢，有一团被称为入出息的东西真实存在啊。那。如果你这个能够觉得它有一团露出器，或者这边有这个露出器存在就够了。至于说它会不会有一团白白的，或者是像棉花一样，或者像雾一样，它其实无所谓啊，它也会发生变化。所以，你一开始的时候，只是知道这一边有一团被认为是叫陆出席的东西存在就可以。</w:t>
      </w:r>
    </w:p>
    <w:p>
      <w:pPr>
        <w:spacing w:before="20" w:after="40"/>
      </w:pPr>
      <w:r>
        <w:rPr>
          <w:rFonts w:ascii="Microsoft YaHei" w:hAnsi="Microsoft YaHei" w:eastAsia="Microsoft YaHei" w:cs="Microsoft YaHei"/>
          <w:b w:val="0"/>
          <w:color w:val="222222"/>
          <w:sz w:val="21"/>
        </w:rPr>
        <w:t>[00:50:31.940] 那么这个东西呢，在这个经典里面呢，就把它称为叫入出息的相。啊或者呢叫概念系啊，就是它这一个露出系的概念。</w:t>
      </w:r>
    </w:p>
    <w:p>
      <w:pPr>
        <w:spacing w:before="20" w:after="40"/>
      </w:pPr>
      <w:r>
        <w:rPr>
          <w:rFonts w:ascii="Microsoft YaHei" w:hAnsi="Microsoft YaHei" w:eastAsia="Microsoft YaHei" w:cs="Microsoft YaHei"/>
          <w:b w:val="0"/>
          <w:color w:val="222222"/>
          <w:sz w:val="21"/>
        </w:rPr>
        <w:t>[00:51:51.407] 出席的相。啊，也可以把它称为叫静止期，它不是动的，可以称为是静止期。所以我们先练习训练啊，能够知道那个静止系啊，就是比较安全。在我们知道这个静止期的时候呢，如果你可以不去理睬那个进出啊最好。如果那个进出就在这个地方发生着也没关系啊，但你需要有一个底色。其实这个进出呢，是在这个静止息上发生的是在这一团息的概念上发生的啊，就是在这一团息上指导入息，在这一团息上指导出息。</w:t>
      </w:r>
    </w:p>
    <w:p>
      <w:pPr>
        <w:spacing w:before="20" w:after="40"/>
      </w:pPr>
      <w:r>
        <w:rPr>
          <w:rFonts w:ascii="Microsoft YaHei" w:hAnsi="Microsoft YaHei" w:eastAsia="Microsoft YaHei" w:cs="Microsoft YaHei"/>
          <w:b w:val="0"/>
          <w:color w:val="222222"/>
          <w:sz w:val="21"/>
        </w:rPr>
        <w:t>[01:03:58.200] 有些人呢，会去取。呼吸碰触皮肤的触觉。作为目标啊，这个我们不取触觉作为目标。我们要取那个醋的上面的气息作为目标。是那个气息的本身，而不是那个触觉。如果我们一直都取那个触觉做目标呢？我们那个鼻孔就会变得很紧。甚至会痛。啊为什么呢？就是你把那个位置的这个触觉呢，它是地水火风是四大。啊，就会嗅出那个四大的硬和那个重或者那个粗，所以鼻头就很紧啊，就会很不舒服啊。</w:t>
      </w:r>
    </w:p>
    <w:p>
      <w:pPr>
        <w:spacing w:before="20" w:after="40"/>
      </w:pPr>
      <w:r>
        <w:rPr>
          <w:rFonts w:ascii="Microsoft YaHei" w:hAnsi="Microsoft YaHei" w:eastAsia="Microsoft YaHei" w:cs="Microsoft YaHei"/>
          <w:b/>
          <w:color w:val="222222"/>
          <w:sz w:val="21"/>
        </w:rPr>
        <w:t>（材料③照录至此止；其后为散播慈爱与回向，本讲不照读。）</w:t>
      </w:r>
    </w:p>
    <w:p>
      <w:pPr>
        <w:keepNext/>
        <w:spacing w:before="140" w:after="80"/>
      </w:pPr>
      <w:r>
        <w:rPr>
          <w:rFonts w:ascii="Microsoft YaHei" w:hAnsi="Microsoft YaHei" w:eastAsia="Microsoft YaHei" w:cs="Microsoft YaHei"/>
          <w:b/>
          <w:color w:val="1F4E3D"/>
          <w:sz w:val="25"/>
        </w:rPr>
        <w:t>材料④ ◈《修学入门.pdf·业处篇——入出息念》</w:t>
      </w:r>
    </w:p>
    <w:p>
      <w:pPr>
        <w:pStyle w:val="ListBullet"/>
        <w:spacing w:before="0" w:after="20"/>
      </w:pPr>
      <w:r>
        <w:rPr>
          <w:rFonts w:ascii="Microsoft YaHei" w:hAnsi="Microsoft YaHei" w:eastAsia="Microsoft YaHei" w:cs="Microsoft YaHei"/>
          <w:b w:val="0"/>
          <w:color w:val="222222"/>
          <w:sz w:val="21"/>
        </w:rPr>
        <w:t>文件类型：pdf</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pdf_d0dd1c0cd17209afe241ece24bf6b7b4_0e53535621d06433163eeef6b3ca543b7439961422831605</w:t>
      </w:r>
    </w:p>
    <w:p>
      <w:pPr>
        <w:pStyle w:val="ListBullet"/>
        <w:spacing w:before="0" w:after="20"/>
      </w:pPr>
      <w:r>
        <w:rPr>
          <w:rFonts w:ascii="Microsoft YaHei" w:hAnsi="Microsoft YaHei" w:eastAsia="Microsoft YaHei" w:cs="Microsoft YaHei"/>
          <w:b w:val="0"/>
          <w:color w:val="222222"/>
          <w:sz w:val="21"/>
        </w:rPr>
        <w:t>打开方式：ima知识库搜索「修学入门 业处篇 入出息念」</w:t>
      </w:r>
    </w:p>
    <w:p>
      <w:pPr>
        <w:pStyle w:val="ListBullet"/>
        <w:spacing w:before="0" w:after="20"/>
      </w:pPr>
      <w:r>
        <w:rPr>
          <w:rFonts w:ascii="Microsoft YaHei" w:hAnsi="Microsoft YaHei" w:eastAsia="Microsoft YaHei" w:cs="Microsoft YaHei"/>
          <w:b w:val="0"/>
          <w:color w:val="222222"/>
          <w:sz w:val="21"/>
        </w:rPr>
        <w:t>适用定位：四十业处分类之逐字定义、近行定与安止定（心清净）、五禅支与五自在、达到禅那。</w:t>
      </w:r>
    </w:p>
    <w:p>
      <w:pPr>
        <w:pStyle w:val="ListBullet"/>
        <w:spacing w:before="0" w:after="20"/>
      </w:pPr>
      <w:r>
        <w:rPr>
          <w:rFonts w:ascii="Microsoft YaHei" w:hAnsi="Microsoft YaHei" w:eastAsia="Microsoft YaHei" w:cs="Microsoft YaHei"/>
          <w:b w:val="0"/>
          <w:color w:val="222222"/>
          <w:sz w:val="21"/>
        </w:rPr>
        <w:t xml:space="preserve">查重说明：本 id 未命中 </w:t>
      </w:r>
      <w:r>
        <w:rPr>
          <w:rFonts w:ascii="Consolas" w:hAnsi="Consolas" w:eastAsia="Consolas" w:cs="Consolas"/>
          <w:b w:val="0"/>
          <w:color w:val="A0324B"/>
          <w:sz w:val="20"/>
        </w:rPr>
        <w:t>_禁用清单_读书会01-17已用media_id.txt</w:t>
      </w:r>
      <w:r>
        <w:rPr>
          <w:rFonts w:ascii="Microsoft YaHei" w:hAnsi="Microsoft YaHei" w:eastAsia="Microsoft YaHei" w:cs="Microsoft YaHei"/>
          <w:b w:val="0"/>
          <w:color w:val="222222"/>
          <w:sz w:val="21"/>
        </w:rPr>
        <w:t>（grep -F 未命中）。本系列改用《修学入门.pdf》（free），与读书会04第3周所用《上座部佛教修学入门.pdf》（</w:t>
      </w:r>
      <w:r>
        <w:rPr>
          <w:rFonts w:ascii="Consolas" w:hAnsi="Consolas" w:eastAsia="Consolas" w:cs="Consolas"/>
          <w:b w:val="0"/>
          <w:color w:val="A0324B"/>
          <w:sz w:val="20"/>
        </w:rPr>
        <w:t>36e93a60</w:t>
      </w:r>
      <w:r>
        <w:rPr>
          <w:rFonts w:ascii="Microsoft YaHei" w:hAnsi="Microsoft YaHei" w:eastAsia="Microsoft YaHei" w:cs="Microsoft YaHei"/>
          <w:b w:val="0"/>
          <w:color w:val="222222"/>
          <w:sz w:val="21"/>
        </w:rPr>
        <w:t>）为</w:t>
      </w:r>
      <w:r>
        <w:rPr>
          <w:rFonts w:ascii="Microsoft YaHei" w:hAnsi="Microsoft YaHei" w:eastAsia="Microsoft YaHei" w:cs="Microsoft YaHei"/>
          <w:b/>
          <w:color w:val="222222"/>
          <w:sz w:val="21"/>
        </w:rPr>
        <w:t>不同文件</w:t>
      </w:r>
      <w:r>
        <w:rPr>
          <w:rFonts w:ascii="Microsoft YaHei" w:hAnsi="Microsoft YaHei" w:eastAsia="Microsoft YaHei" w:cs="Microsoft YaHei"/>
          <w:b w:val="0"/>
          <w:color w:val="222222"/>
          <w:sz w:val="21"/>
        </w:rPr>
        <w:t>；另读书会04 W2 取本件〈学处篇〉，本讲取〈业处篇〉，</w:t>
      </w:r>
      <w:r>
        <w:rPr>
          <w:rFonts w:ascii="Microsoft YaHei" w:hAnsi="Microsoft YaHei" w:eastAsia="Microsoft YaHei" w:cs="Microsoft YaHei"/>
          <w:b/>
          <w:color w:val="222222"/>
          <w:sz w:val="21"/>
        </w:rPr>
        <w:t>同书不同篇、段落不重叠</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color w:val="222222"/>
          <w:sz w:val="21"/>
        </w:rPr>
        <w:t>照录（逐字·①第一节 戒与止观）：</w:t>
      </w:r>
    </w:p>
    <w:p>
      <w:pPr>
        <w:spacing w:before="20" w:after="40"/>
      </w:pPr>
      <w:r>
        <w:rPr>
          <w:rFonts w:ascii="Microsoft YaHei" w:hAnsi="Microsoft YaHei" w:eastAsia="Microsoft YaHei" w:cs="Microsoft YaHei"/>
          <w:b w:val="0"/>
          <w:color w:val="222222"/>
          <w:sz w:val="21"/>
        </w:rPr>
        <w:t>修学佛教的目的在于断除烦恼。要断除烦恼，就必须禅修。谈到禅修，必须依照戒、定、慧三学的次第修行；也即是说，在戒清净的基础上修习止观。</w:t>
      </w:r>
    </w:p>
    <w:p>
      <w:pPr>
        <w:spacing w:before="20" w:after="40"/>
      </w:pPr>
      <w:r>
        <w:rPr>
          <w:rFonts w:ascii="Microsoft YaHei" w:hAnsi="Microsoft YaHei" w:eastAsia="Microsoft YaHei" w:cs="Microsoft YaHei"/>
          <w:b w:val="0"/>
          <w:color w:val="222222"/>
          <w:sz w:val="21"/>
        </w:rPr>
        <w:t>谈到戒清净，对在家人来说，要守护好五戒，有条件的话应持守八戒。对于比库来说，有四种遍净戒：</w:t>
      </w:r>
    </w:p>
    <w:p>
      <w:pPr>
        <w:spacing w:before="20" w:after="40"/>
      </w:pPr>
      <w:r>
        <w:rPr>
          <w:rFonts w:ascii="Microsoft YaHei" w:hAnsi="Microsoft YaHei" w:eastAsia="Microsoft YaHei" w:cs="Microsoft YaHei"/>
          <w:b w:val="0"/>
          <w:color w:val="222222"/>
          <w:sz w:val="21"/>
        </w:rPr>
        <w:t>一、巴帝摩卡律仪戒(pà timokkhasaü vara-sãla)，即比库应当守护的律仪。</w:t>
      </w:r>
    </w:p>
    <w:p>
      <w:pPr>
        <w:spacing w:before="20" w:after="40"/>
      </w:pPr>
      <w:r>
        <w:rPr>
          <w:rFonts w:ascii="Microsoft YaHei" w:hAnsi="Microsoft YaHei" w:eastAsia="Microsoft YaHei" w:cs="Microsoft YaHei"/>
          <w:b w:val="0"/>
          <w:color w:val="222222"/>
          <w:sz w:val="21"/>
        </w:rPr>
        <w:t>二、根律仪戒(indriyasaü vara-sãla)，根即感官；守护好眼、耳、鼻、舌、身、意六根门称为根律仪。</w:t>
      </w:r>
    </w:p>
    <w:p>
      <w:pPr>
        <w:spacing w:before="20" w:after="40"/>
      </w:pPr>
      <w:r>
        <w:rPr>
          <w:rFonts w:ascii="Microsoft YaHei" w:hAnsi="Microsoft YaHei" w:eastAsia="Microsoft YaHei" w:cs="Microsoft YaHei"/>
          <w:b w:val="0"/>
          <w:color w:val="222222"/>
          <w:sz w:val="21"/>
        </w:rPr>
        <w:t>三、活命遍净戒(à jãvapà risuddhi-sãla)，即须正命而活（正当的谋生方式），不能邪命自活。</w:t>
      </w:r>
    </w:p>
    <w:p>
      <w:pPr>
        <w:spacing w:before="20" w:after="40"/>
      </w:pPr>
      <w:r>
        <w:rPr>
          <w:rFonts w:ascii="Microsoft YaHei" w:hAnsi="Microsoft YaHei" w:eastAsia="Microsoft YaHei" w:cs="Microsoft YaHei"/>
          <w:b w:val="0"/>
          <w:color w:val="222222"/>
          <w:sz w:val="21"/>
        </w:rPr>
        <w:t>四、资具依止戒(paccayasannissita-sãla)，即正确、适当地使用生活必需品，包括袈裟、饮食、住所、医药等生活用品。</w:t>
      </w:r>
    </w:p>
    <w:p>
      <w:pPr>
        <w:spacing w:before="20" w:after="40"/>
      </w:pPr>
      <w:r>
        <w:rPr>
          <w:rFonts w:ascii="Microsoft YaHei" w:hAnsi="Microsoft YaHei" w:eastAsia="Microsoft YaHei" w:cs="Microsoft YaHei"/>
          <w:b w:val="0"/>
          <w:color w:val="222222"/>
          <w:sz w:val="21"/>
        </w:rPr>
        <w:t>无论在家、出家弟子，都应当守护好各自的戒，持守不犯即是戒清净。唯有以戒清净为前提，才谈得上修习止、观。</w:t>
      </w:r>
    </w:p>
    <w:p>
      <w:pPr>
        <w:spacing w:before="20" w:after="40"/>
      </w:pPr>
      <w:r>
        <w:rPr>
          <w:rFonts w:ascii="Microsoft YaHei" w:hAnsi="Microsoft YaHei" w:eastAsia="Microsoft YaHei" w:cs="Microsoft YaHei"/>
          <w:b w:val="0"/>
          <w:color w:val="222222"/>
          <w:sz w:val="21"/>
        </w:rPr>
        <w:t>根据南传上座部佛教的传承，禅法可以分为两类业处：</w:t>
      </w:r>
    </w:p>
    <w:p>
      <w:pPr>
        <w:spacing w:before="20" w:after="40"/>
      </w:pPr>
      <w:r>
        <w:rPr>
          <w:rFonts w:ascii="Microsoft YaHei" w:hAnsi="Microsoft YaHei" w:eastAsia="Microsoft YaHei" w:cs="Microsoft YaHei"/>
          <w:b w:val="0"/>
          <w:color w:val="222222"/>
          <w:sz w:val="21"/>
        </w:rPr>
        <w:t>一、止业处(samatha-kammaññhà na)；</w:t>
      </w:r>
    </w:p>
    <w:p>
      <w:pPr>
        <w:spacing w:before="20" w:after="40"/>
      </w:pPr>
      <w:r>
        <w:rPr>
          <w:rFonts w:ascii="Microsoft YaHei" w:hAnsi="Microsoft YaHei" w:eastAsia="Microsoft YaHei" w:cs="Microsoft YaHei"/>
          <w:b w:val="0"/>
          <w:color w:val="222222"/>
          <w:sz w:val="21"/>
        </w:rPr>
        <w:t>二、观业处(vipassanà -kammaññhà na)。</w:t>
      </w:r>
    </w:p>
    <w:p>
      <w:pPr>
        <w:spacing w:before="20" w:after="40"/>
      </w:pPr>
      <w:r>
        <w:rPr>
          <w:rFonts w:ascii="Microsoft YaHei" w:hAnsi="Microsoft YaHei" w:eastAsia="Microsoft YaHei" w:cs="Microsoft YaHei"/>
          <w:b w:val="0"/>
          <w:color w:val="222222"/>
          <w:sz w:val="21"/>
        </w:rPr>
        <w:t>其中，修习止业处能够培育定力，属于增上心学；修习观业处能够培育智慧，属于增上慧学。</w:t>
      </w:r>
    </w:p>
    <w:p>
      <w:pPr>
        <w:spacing w:before="20" w:after="40"/>
      </w:pPr>
      <w:r>
        <w:rPr>
          <w:rFonts w:ascii="Microsoft YaHei" w:hAnsi="Microsoft YaHei" w:eastAsia="Microsoft YaHei" w:cs="Microsoft YaHei"/>
          <w:b w:val="0"/>
          <w:color w:val="222222"/>
          <w:sz w:val="21"/>
        </w:rPr>
        <w:t>对于修习止业处，佛陀教导了很多方法，《清净之道》把它们归纳为四十种业处。这些业处是依所缘来分的，即通过专注四十种不同的所缘而达到近行定或安止定。四十种业处分别是：十遍、十不净、十随念、四梵住、四无色、一想以及一差别。</w:t>
      </w:r>
    </w:p>
    <w:p>
      <w:pPr>
        <w:spacing w:before="20" w:after="40"/>
      </w:pPr>
      <w:r>
        <w:rPr>
          <w:rFonts w:ascii="Microsoft YaHei" w:hAnsi="Microsoft YaHei" w:eastAsia="Microsoft YaHei" w:cs="Microsoft YaHei"/>
          <w:b w:val="0"/>
          <w:color w:val="222222"/>
          <w:sz w:val="21"/>
        </w:rPr>
        <w:t>对于观业处，一位禅修者从修习世间慧到出世间慧，次第成就的观智有十六种，称为十六观智，即：名色限定智、缘摄受智、思惟智、生灭随观智、坏灭随观智、怖畏现起智、过患随观智、厌离随观智、欲解脱智、审察随观智、行舍智、随顺智、种姓智、道智、果智、省察智。</w:t>
      </w:r>
    </w:p>
    <w:p>
      <w:pPr>
        <w:spacing w:before="20" w:after="40"/>
      </w:pPr>
      <w:r>
        <w:rPr>
          <w:rFonts w:ascii="Microsoft YaHei" w:hAnsi="Microsoft YaHei" w:eastAsia="Microsoft YaHei" w:cs="Microsoft YaHei"/>
          <w:b w:val="0"/>
          <w:color w:val="222222"/>
          <w:sz w:val="21"/>
        </w:rPr>
        <w:t>其中，能够断除烦恼的是道智。道智生起后即证悟相应的圣果。道智与果智两种属于出世间慧。</w:t>
      </w:r>
    </w:p>
    <w:p>
      <w:pPr>
        <w:spacing w:before="20" w:after="40"/>
      </w:pPr>
      <w:r>
        <w:rPr>
          <w:rFonts w:ascii="Microsoft YaHei" w:hAnsi="Microsoft YaHei" w:eastAsia="Microsoft YaHei" w:cs="Microsoft YaHei"/>
          <w:b w:val="0"/>
          <w:color w:val="222222"/>
          <w:sz w:val="21"/>
        </w:rPr>
        <w:t>为方便理解，兹将《清净之道》的止观修习次第列于下表，以供参考：</w:t>
      </w:r>
    </w:p>
    <w:p>
      <w:pPr>
        <w:spacing w:before="20" w:after="40"/>
      </w:pPr>
      <w:r>
        <w:rPr>
          <w:rFonts w:ascii="Microsoft YaHei" w:hAnsi="Microsoft YaHei" w:eastAsia="Microsoft YaHei" w:cs="Microsoft YaHei"/>
          <w:b/>
          <w:color w:val="222222"/>
          <w:sz w:val="21"/>
        </w:rPr>
        <w:t>《清净之道》止观次第简表</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4E3D"/>
          </w:tcPr>
          <w:p>
            <w:pPr>
              <w:spacing w:before="20" w:after="20"/>
              <w:jc w:val="center"/>
            </w:pPr>
            <w:r/>
            <w:r>
              <w:rPr>
                <w:rFonts w:ascii="Microsoft YaHei" w:hAnsi="Microsoft YaHei" w:eastAsia="Microsoft YaHei" w:cs="Microsoft YaHei"/>
                <w:b/>
                <w:color w:val="FFFFFF"/>
                <w:sz w:val="19"/>
              </w:rPr>
              <w:t>三学</w:t>
            </w:r>
          </w:p>
        </w:tc>
        <w:tc>
          <w:tcPr>
            <w:tcW w:type="dxa" w:w="3213"/>
            <w:shd w:val="clear" w:color="auto" w:fill="1F4E3D"/>
          </w:tcPr>
          <w:p>
            <w:pPr>
              <w:spacing w:before="20" w:after="20"/>
              <w:jc w:val="center"/>
            </w:pPr>
            <w:r/>
            <w:r>
              <w:rPr>
                <w:rFonts w:ascii="Microsoft YaHei" w:hAnsi="Microsoft YaHei" w:eastAsia="Microsoft YaHei" w:cs="Microsoft YaHei"/>
                <w:b/>
                <w:color w:val="FFFFFF"/>
                <w:sz w:val="19"/>
              </w:rPr>
              <w:t>七清净</w:t>
            </w:r>
          </w:p>
        </w:tc>
        <w:tc>
          <w:tcPr>
            <w:tcW w:type="dxa" w:w="3213"/>
            <w:shd w:val="clear" w:color="auto" w:fill="1F4E3D"/>
          </w:tcPr>
          <w:p>
            <w:pPr>
              <w:spacing w:before="20" w:after="20"/>
              <w:jc w:val="center"/>
            </w:pPr>
            <w:r/>
            <w:r>
              <w:rPr>
                <w:rFonts w:ascii="Microsoft YaHei" w:hAnsi="Microsoft YaHei" w:eastAsia="Microsoft YaHei" w:cs="Microsoft YaHei"/>
                <w:b/>
                <w:color w:val="FFFFFF"/>
                <w:sz w:val="19"/>
              </w:rPr>
              <w:t>十六观智</w:t>
            </w:r>
          </w:p>
        </w:tc>
      </w:tr>
      <w:tr>
        <w:tc>
          <w:tcPr>
            <w:tcW w:type="dxa" w:w="3213"/>
          </w:tcPr>
          <w:p>
            <w:pPr>
              <w:spacing w:before="20" w:after="20"/>
            </w:pPr>
            <w:r/>
            <w:r>
              <w:rPr>
                <w:rFonts w:ascii="Microsoft YaHei" w:hAnsi="Microsoft YaHei" w:eastAsia="Microsoft YaHei" w:cs="Microsoft YaHei"/>
                <w:b w:val="0"/>
                <w:color w:val="222222"/>
                <w:sz w:val="19"/>
              </w:rPr>
              <w:t>增上戒学</w:t>
            </w:r>
          </w:p>
        </w:tc>
        <w:tc>
          <w:tcPr>
            <w:tcW w:type="dxa" w:w="3213"/>
          </w:tcPr>
          <w:p>
            <w:pPr>
              <w:spacing w:before="20" w:after="20"/>
            </w:pPr>
            <w:r/>
            <w:r>
              <w:rPr>
                <w:rFonts w:ascii="Microsoft YaHei" w:hAnsi="Microsoft YaHei" w:eastAsia="Microsoft YaHei" w:cs="Microsoft YaHei"/>
                <w:b w:val="0"/>
                <w:color w:val="222222"/>
                <w:sz w:val="19"/>
              </w:rPr>
              <w:t>戒清净</w:t>
            </w:r>
          </w:p>
        </w:tc>
        <w:tc>
          <w:tcPr>
            <w:tcW w:type="dxa" w:w="3213"/>
          </w:tcPr>
          <w:p>
            <w:pPr>
              <w:spacing w:before="20" w:after="20"/>
            </w:pPr>
            <w:r/>
            <w:r>
              <w:rPr>
                <w:rFonts w:ascii="Microsoft YaHei" w:hAnsi="Microsoft YaHei" w:eastAsia="Microsoft YaHei" w:cs="Microsoft YaHei"/>
                <w:b w:val="0"/>
                <w:color w:val="222222"/>
                <w:sz w:val="19"/>
              </w:rPr>
              <w:t>(四遍净戒)</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增上心学</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心清净</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(近行定与安止定)</w:t>
            </w:r>
          </w:p>
        </w:tc>
      </w:tr>
      <w:tr>
        <w:tc>
          <w:tcPr>
            <w:tcW w:type="dxa" w:w="3213"/>
          </w:tcPr>
          <w:p>
            <w:pPr>
              <w:spacing w:before="20" w:after="20"/>
            </w:pPr>
            <w:r/>
            <w:r>
              <w:rPr>
                <w:rFonts w:ascii="Microsoft YaHei" w:hAnsi="Microsoft YaHei" w:eastAsia="Microsoft YaHei" w:cs="Microsoft YaHei"/>
                <w:b w:val="0"/>
                <w:color w:val="222222"/>
                <w:sz w:val="19"/>
              </w:rPr>
              <w:t>增上慧学</w:t>
            </w:r>
          </w:p>
        </w:tc>
        <w:tc>
          <w:tcPr>
            <w:tcW w:type="dxa" w:w="3213"/>
          </w:tcPr>
          <w:p>
            <w:pPr>
              <w:spacing w:before="20" w:after="20"/>
            </w:pPr>
            <w:r/>
            <w:r>
              <w:rPr>
                <w:rFonts w:ascii="Microsoft YaHei" w:hAnsi="Microsoft YaHei" w:eastAsia="Microsoft YaHei" w:cs="Microsoft YaHei"/>
                <w:b w:val="0"/>
                <w:color w:val="222222"/>
                <w:sz w:val="19"/>
              </w:rPr>
              <w:t>见清净</w:t>
            </w:r>
          </w:p>
        </w:tc>
        <w:tc>
          <w:tcPr>
            <w:tcW w:type="dxa" w:w="3213"/>
          </w:tcPr>
          <w:p>
            <w:pPr>
              <w:spacing w:before="20" w:after="20"/>
            </w:pPr>
            <w:r/>
            <w:r>
              <w:rPr>
                <w:rFonts w:ascii="Microsoft YaHei" w:hAnsi="Microsoft YaHei" w:eastAsia="Microsoft YaHei" w:cs="Microsoft YaHei"/>
                <w:b w:val="0"/>
                <w:color w:val="222222"/>
                <w:sz w:val="19"/>
              </w:rPr>
              <w:t>1.名色限定智</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增上慧学</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度疑清净</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2.缘摄受智</w:t>
            </w:r>
          </w:p>
        </w:tc>
      </w:tr>
      <w:tr>
        <w:tc>
          <w:tcPr>
            <w:tcW w:type="dxa" w:w="3213"/>
          </w:tcPr>
          <w:p>
            <w:pPr>
              <w:spacing w:before="20" w:after="20"/>
            </w:pPr>
            <w:r/>
            <w:r>
              <w:rPr>
                <w:rFonts w:ascii="Microsoft YaHei" w:hAnsi="Microsoft YaHei" w:eastAsia="Microsoft YaHei" w:cs="Microsoft YaHei"/>
                <w:b w:val="0"/>
                <w:color w:val="222222"/>
                <w:sz w:val="19"/>
              </w:rPr>
              <w:t>增上慧学</w:t>
            </w:r>
          </w:p>
        </w:tc>
        <w:tc>
          <w:tcPr>
            <w:tcW w:type="dxa" w:w="3213"/>
          </w:tcPr>
          <w:p>
            <w:pPr>
              <w:spacing w:before="20" w:after="20"/>
            </w:pPr>
            <w:r/>
            <w:r>
              <w:rPr>
                <w:rFonts w:ascii="Microsoft YaHei" w:hAnsi="Microsoft YaHei" w:eastAsia="Microsoft YaHei" w:cs="Microsoft YaHei"/>
                <w:b w:val="0"/>
                <w:color w:val="222222"/>
                <w:sz w:val="19"/>
              </w:rPr>
              <w:t>道非道智见清净</w:t>
            </w:r>
          </w:p>
        </w:tc>
        <w:tc>
          <w:tcPr>
            <w:tcW w:type="dxa" w:w="3213"/>
          </w:tcPr>
          <w:p>
            <w:pPr>
              <w:spacing w:before="20" w:after="20"/>
            </w:pPr>
            <w:r/>
            <w:r>
              <w:rPr>
                <w:rFonts w:ascii="Microsoft YaHei" w:hAnsi="Microsoft YaHei" w:eastAsia="Microsoft YaHei" w:cs="Microsoft YaHei"/>
                <w:b w:val="0"/>
                <w:color w:val="222222"/>
                <w:sz w:val="19"/>
              </w:rPr>
              <w:t>3.思惟智 4.生灭随观智(未成熟)</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增上慧学</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行道智见清净</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4.生灭随观智(成熟阶段) 5.坏灭随观智 6.怖畏现起智 7.过患随观智 8.厌离随观智 9.欲解脱智 10.审察随观智 11.行舍智 12.随顺智</w:t>
            </w:r>
          </w:p>
        </w:tc>
      </w:tr>
      <w:tr>
        <w:tc>
          <w:tcPr>
            <w:tcW w:type="dxa" w:w="3213"/>
          </w:tcPr>
          <w:p>
            <w:pPr>
              <w:spacing w:before="20" w:after="20"/>
            </w:pPr>
            <w:r/>
            <w:r>
              <w:rPr>
                <w:rFonts w:ascii="Microsoft YaHei" w:hAnsi="Microsoft YaHei" w:eastAsia="Microsoft YaHei" w:cs="Microsoft YaHei"/>
                <w:b w:val="0"/>
                <w:color w:val="222222"/>
                <w:sz w:val="19"/>
              </w:rPr>
              <w:t>增上慧学</w:t>
            </w:r>
          </w:p>
        </w:tc>
        <w:tc>
          <w:tcPr>
            <w:tcW w:type="dxa" w:w="3213"/>
          </w:tcPr>
          <w:p>
            <w:pPr>
              <w:spacing w:before="20" w:after="20"/>
            </w:pPr>
            <w:r/>
          </w:p>
        </w:tc>
        <w:tc>
          <w:tcPr>
            <w:tcW w:type="dxa" w:w="3213"/>
          </w:tcPr>
          <w:p>
            <w:pPr>
              <w:spacing w:before="20" w:after="20"/>
            </w:pPr>
            <w:r/>
            <w:r>
              <w:rPr>
                <w:rFonts w:ascii="Microsoft YaHei" w:hAnsi="Microsoft YaHei" w:eastAsia="Microsoft YaHei" w:cs="Microsoft YaHei"/>
                <w:b w:val="0"/>
                <w:color w:val="222222"/>
                <w:sz w:val="19"/>
              </w:rPr>
              <w:t>13.种姓智</w:t>
            </w:r>
          </w:p>
        </w:tc>
      </w:tr>
      <w:tr>
        <w:tc>
          <w:tcPr>
            <w:tcW w:type="dxa" w:w="3213"/>
            <w:shd w:val="clear" w:color="auto" w:fill="F7FBF9"/>
          </w:tcPr>
          <w:p>
            <w:pPr>
              <w:spacing w:before="20" w:after="20"/>
            </w:pPr>
            <w:r/>
            <w:r>
              <w:rPr>
                <w:rFonts w:ascii="Microsoft YaHei" w:hAnsi="Microsoft YaHei" w:eastAsia="Microsoft YaHei" w:cs="Microsoft YaHei"/>
                <w:b w:val="0"/>
                <w:color w:val="222222"/>
                <w:sz w:val="19"/>
              </w:rPr>
              <w:t>(解脱)</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智见清净</w:t>
            </w:r>
          </w:p>
        </w:tc>
        <w:tc>
          <w:tcPr>
            <w:tcW w:type="dxa" w:w="3213"/>
            <w:shd w:val="clear" w:color="auto" w:fill="F7FBF9"/>
          </w:tcPr>
          <w:p>
            <w:pPr>
              <w:spacing w:before="20" w:after="20"/>
            </w:pPr>
            <w:r/>
            <w:r>
              <w:rPr>
                <w:rFonts w:ascii="Microsoft YaHei" w:hAnsi="Microsoft YaHei" w:eastAsia="Microsoft YaHei" w:cs="Microsoft YaHei"/>
                <w:b w:val="0"/>
                <w:color w:val="222222"/>
                <w:sz w:val="19"/>
              </w:rPr>
              <w:t>14.出世间道智 15.出世间果智</w:t>
            </w:r>
          </w:p>
        </w:tc>
      </w:tr>
      <w:tr>
        <w:tc>
          <w:tcPr>
            <w:tcW w:type="dxa" w:w="3213"/>
          </w:tcPr>
          <w:p>
            <w:pPr>
              <w:spacing w:before="20" w:after="20"/>
            </w:pPr>
            <w:r/>
            <w:r>
              <w:rPr>
                <w:rFonts w:ascii="Microsoft YaHei" w:hAnsi="Microsoft YaHei" w:eastAsia="Microsoft YaHei" w:cs="Microsoft YaHei"/>
                <w:b w:val="0"/>
                <w:color w:val="222222"/>
                <w:sz w:val="19"/>
              </w:rPr>
              <w:t>(解脱知见)</w:t>
            </w:r>
          </w:p>
        </w:tc>
        <w:tc>
          <w:tcPr>
            <w:tcW w:type="dxa" w:w="3213"/>
          </w:tcPr>
          <w:p>
            <w:pPr>
              <w:spacing w:before="20" w:after="20"/>
            </w:pPr>
            <w:r/>
          </w:p>
        </w:tc>
        <w:tc>
          <w:tcPr>
            <w:tcW w:type="dxa" w:w="3213"/>
          </w:tcPr>
          <w:p>
            <w:pPr>
              <w:spacing w:before="20" w:after="20"/>
            </w:pPr>
            <w:r/>
            <w:r>
              <w:rPr>
                <w:rFonts w:ascii="Microsoft YaHei" w:hAnsi="Microsoft YaHei" w:eastAsia="Microsoft YaHei" w:cs="Microsoft YaHei"/>
                <w:b w:val="0"/>
                <w:color w:val="222222"/>
                <w:sz w:val="19"/>
              </w:rPr>
              <w:t>16.省察智</w:t>
            </w:r>
          </w:p>
        </w:tc>
      </w:tr>
    </w:tbl>
    <w:p>
      <w:pPr>
        <w:spacing w:after="60"/>
      </w:pPr>
    </w:p>
    <w:p>
      <w:pPr>
        <w:spacing w:before="20" w:after="40"/>
      </w:pPr>
      <w:r>
        <w:rPr>
          <w:rFonts w:ascii="Microsoft YaHei" w:hAnsi="Microsoft YaHei" w:eastAsia="Microsoft YaHei" w:cs="Microsoft YaHei"/>
          <w:b/>
          <w:color w:val="222222"/>
          <w:sz w:val="21"/>
        </w:rPr>
        <w:t>照录（逐字·②第二节 修习功德·之一、之二）：</w:t>
      </w:r>
    </w:p>
    <w:p>
      <w:pPr>
        <w:spacing w:before="20" w:after="40"/>
      </w:pPr>
      <w:r>
        <w:rPr>
          <w:rFonts w:ascii="Microsoft YaHei" w:hAnsi="Microsoft YaHei" w:eastAsia="Microsoft YaHei" w:cs="Microsoft YaHei"/>
          <w:b w:val="0"/>
          <w:color w:val="222222"/>
          <w:sz w:val="21"/>
        </w:rPr>
        <w:t>在《清净之道》提到的四十种业处中，最为历代南传上座部佛教长老、禅师们所推崇以及教导的是入出息念。为什么入出息念会受到那么高的推崇呢？</w:t>
      </w:r>
    </w:p>
    <w:p>
      <w:pPr>
        <w:keepNext/>
        <w:spacing w:before="140" w:after="80"/>
      </w:pPr>
      <w:r>
        <w:rPr>
          <w:rFonts w:ascii="Microsoft YaHei" w:hAnsi="Microsoft YaHei" w:eastAsia="Microsoft YaHei" w:cs="Microsoft YaHei"/>
          <w:b/>
          <w:color w:val="1F4E3D"/>
          <w:sz w:val="25"/>
        </w:rPr>
        <w:t>一、它是一切菩萨证悟佛果的修行方法</w:t>
      </w:r>
    </w:p>
    <w:p>
      <w:pPr>
        <w:spacing w:before="20" w:after="40"/>
      </w:pPr>
      <w:r>
        <w:rPr>
          <w:rFonts w:ascii="Microsoft YaHei" w:hAnsi="Microsoft YaHei" w:eastAsia="Microsoft YaHei" w:cs="Microsoft YaHei"/>
          <w:b w:val="0"/>
          <w:color w:val="222222"/>
          <w:sz w:val="21"/>
        </w:rPr>
        <w:t>当我们的果德玛佛陀还是菩萨的时候，他坐在布特嘎亚（Buddhagayà ,菩提伽耶）的菩提树下，专注自己的呼吸，依照入出息念依次证得了初禅、第二禅、第三禅、第四禅。证得第四禅之后，他再转修观。在初夜时分，菩萨证得了宿住随念智(pubbenivà sà nussati-¤ à õ a)，也就是宿命通，能够清晰地了知过去世的种种生死状态。中夜时分，菩萨证得了有情死生智(sattà naü cutå papà ta-¤ à õ a)，也就是天眼智(dibbacakkhu-¤ à õ a)，能够见到众生各随其业，依照善或不善的业不断地在善趣、恶趣里轮回。</w:t>
      </w:r>
    </w:p>
    <w:p>
      <w:pPr>
        <w:spacing w:before="20" w:after="40"/>
      </w:pPr>
      <w:r>
        <w:rPr>
          <w:rFonts w:ascii="Microsoft YaHei" w:hAnsi="Microsoft YaHei" w:eastAsia="Microsoft YaHei" w:cs="Microsoft YaHei"/>
          <w:b w:val="0"/>
          <w:color w:val="222222"/>
          <w:sz w:val="21"/>
        </w:rPr>
        <w:t>在后夜时分，菩萨证得了漏尽智(à savakkhaya-¤ à õ a)。漏尽智也就是如实知见苦圣谛，如实知见苦集圣谛，如实知见苦灭圣谛，如实知见趣向苦灭之道圣谛。当他证得漏尽智的同时，也就是入流道智(sotà patti-magga)与入流果智(sotà panna-phala)、一来道智(sakadà gà mi-magga)与一来果智(sakadà gà mi-phala)、不来道智(anà gà mi-magga)与不来果智(anà gà mi-phala)、阿拉汉道智(arahatta-magga)与阿拉汉果智(arahatta-phala)接连地生起，最后证得了与一切知智(sabba¤ ¤ utà -¤ à õ a)相应的阿拉汉道。自从那个时候开始，我们的菩萨就成了正自觉者。</w:t>
      </w:r>
    </w:p>
    <w:p>
      <w:pPr>
        <w:spacing w:before="20" w:after="40"/>
      </w:pPr>
      <w:r>
        <w:rPr>
          <w:rFonts w:ascii="Microsoft YaHei" w:hAnsi="Microsoft YaHei" w:eastAsia="Microsoft YaHei" w:cs="Microsoft YaHei"/>
          <w:b w:val="0"/>
          <w:color w:val="222222"/>
          <w:sz w:val="21"/>
        </w:rPr>
        <w:t>因为佛陀本人是修行入出息念证得色界第四禅，然后才转修观，从而证悟圣道、圣果的。不仅我们的果德玛佛陀是这样，过去、未来的一切佛陀也是如此。因此，我们修行入出息念也就是追随佛陀的脚步。</w:t>
      </w:r>
    </w:p>
    <w:p>
      <w:pPr>
        <w:keepNext/>
        <w:spacing w:before="140" w:after="80"/>
      </w:pPr>
      <w:r>
        <w:rPr>
          <w:rFonts w:ascii="Microsoft YaHei" w:hAnsi="Microsoft YaHei" w:eastAsia="Microsoft YaHei" w:cs="Microsoft YaHei"/>
          <w:b/>
          <w:color w:val="1F4E3D"/>
          <w:sz w:val="25"/>
        </w:rPr>
        <w:t>二、佛陀经常教导修习入出息念</w:t>
      </w:r>
    </w:p>
    <w:p>
      <w:pPr>
        <w:spacing w:before="20" w:after="40"/>
      </w:pPr>
      <w:r>
        <w:rPr>
          <w:rFonts w:ascii="Microsoft YaHei" w:hAnsi="Microsoft YaHei" w:eastAsia="Microsoft YaHei" w:cs="Microsoft YaHei"/>
          <w:b w:val="0"/>
          <w:color w:val="222222"/>
          <w:sz w:val="21"/>
        </w:rPr>
        <w:t>在巴利三藏中，收录了许多记载佛陀教导入出息念的经文。在《经藏》里，《长部》的《大念处经》，《中部》的《念处经》《入出息念经》《身至念经》等，《相应部》有一篇《入出息相应》，专门教导修习入出息念的方法。</w:t>
      </w:r>
    </w:p>
    <w:p>
      <w:pPr>
        <w:spacing w:before="20" w:after="40"/>
      </w:pPr>
      <w:r>
        <w:rPr>
          <w:rFonts w:ascii="Microsoft YaHei" w:hAnsi="Microsoft YaHei" w:eastAsia="Microsoft YaHei" w:cs="Microsoft YaHei"/>
          <w:b w:val="0"/>
          <w:color w:val="222222"/>
          <w:sz w:val="21"/>
        </w:rPr>
        <w:t>因此，我们可以看到入出息念在佛陀的教导中所占的位置是非常重要的。</w:t>
      </w:r>
    </w:p>
    <w:p>
      <w:pPr>
        <w:keepNext/>
        <w:spacing w:before="140" w:after="80"/>
      </w:pPr>
      <w:r>
        <w:rPr>
          <w:rFonts w:ascii="Microsoft YaHei" w:hAnsi="Microsoft YaHei" w:eastAsia="Microsoft YaHei" w:cs="Microsoft YaHei"/>
          <w:b/>
          <w:color w:val="1F4E3D"/>
          <w:sz w:val="25"/>
        </w:rPr>
        <w:t>三、修习入出息念有很多殊胜之处</w:t>
      </w:r>
    </w:p>
    <w:p>
      <w:pPr>
        <w:keepNext/>
        <w:spacing w:before="140" w:after="80"/>
      </w:pPr>
      <w:r>
        <w:rPr>
          <w:rFonts w:ascii="Microsoft YaHei" w:hAnsi="Microsoft YaHei" w:eastAsia="Microsoft YaHei" w:cs="Microsoft YaHei"/>
          <w:b/>
          <w:color w:val="2E7D5B"/>
          <w:sz w:val="23"/>
        </w:rPr>
        <w:t>1．下手容易，所缘简单</w:t>
      </w:r>
    </w:p>
    <w:p>
      <w:pPr>
        <w:spacing w:before="20" w:after="40"/>
      </w:pPr>
      <w:r>
        <w:rPr>
          <w:rFonts w:ascii="Microsoft YaHei" w:hAnsi="Microsoft YaHei" w:eastAsia="Microsoft YaHei" w:cs="Microsoft YaHei"/>
          <w:b w:val="0"/>
          <w:color w:val="222222"/>
          <w:sz w:val="21"/>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pPr>
        <w:spacing w:before="20" w:after="40"/>
      </w:pPr>
      <w:r>
        <w:rPr>
          <w:rFonts w:ascii="Microsoft YaHei" w:hAnsi="Microsoft YaHei" w:eastAsia="Microsoft YaHei" w:cs="Microsoft YaHei"/>
          <w:b w:val="0"/>
          <w:color w:val="222222"/>
          <w:sz w:val="21"/>
        </w:rPr>
        <w:t>为什么呢？</w:t>
      </w:r>
    </w:p>
    <w:p>
      <w:pPr>
        <w:spacing w:before="20" w:after="40"/>
      </w:pPr>
      <w:r>
        <w:rPr>
          <w:rFonts w:ascii="Microsoft YaHei" w:hAnsi="Microsoft YaHei" w:eastAsia="Microsoft YaHei" w:cs="Microsoft YaHei"/>
          <w:b w:val="0"/>
          <w:color w:val="222222"/>
          <w:sz w:val="21"/>
        </w:rPr>
        <w:t>因为，修习入出息念的所缘只是「呼吸」。呼吸对于人类来说是与生俱来的。当我们从母胎呱呱落地，一直到这期生命的终结，在这期间都有呼吸。</w:t>
      </w:r>
    </w:p>
    <w:p>
      <w:pPr>
        <w:spacing w:before="20" w:after="40"/>
      </w:pPr>
      <w:r>
        <w:rPr>
          <w:rFonts w:ascii="Microsoft YaHei" w:hAnsi="Microsoft YaHei" w:eastAsia="Microsoft YaHei" w:cs="Microsoft YaHei"/>
          <w:b w:val="0"/>
          <w:color w:val="222222"/>
          <w:sz w:val="21"/>
        </w:rPr>
        <w:t>因此，要修入出息念，只需直接觉知自己的呼吸就行。正念地觉知呼吸就是在禅修，这种禅修方法不用做一些前期准备工作，直接了当。除了睡眠之外，其他的时间随时、随地都可以修习入出息念。此是殊胜处之一。</w:t>
      </w:r>
    </w:p>
    <w:p>
      <w:pPr>
        <w:keepNext/>
        <w:spacing w:before="140" w:after="80"/>
      </w:pPr>
      <w:r>
        <w:rPr>
          <w:rFonts w:ascii="Microsoft YaHei" w:hAnsi="Microsoft YaHei" w:eastAsia="Microsoft YaHei" w:cs="Microsoft YaHei"/>
          <w:b/>
          <w:color w:val="2E7D5B"/>
          <w:sz w:val="23"/>
        </w:rPr>
        <w:t>2．修习入出息念非常寂静</w:t>
      </w:r>
    </w:p>
    <w:p>
      <w:pPr>
        <w:spacing w:before="20" w:after="40"/>
      </w:pPr>
      <w:r>
        <w:rPr>
          <w:rFonts w:ascii="Microsoft YaHei" w:hAnsi="Microsoft YaHei" w:eastAsia="Microsoft YaHei" w:cs="Microsoft YaHei"/>
          <w:b w:val="0"/>
          <w:color w:val="222222"/>
          <w:sz w:val="21"/>
        </w:rPr>
        <w:t>入出息的相很微细，并不像不净相等那么粗。三十二身分的相也同样是很粗的，容易厌恶。地遍、水遍、火遍、风遍等的相在刚开始修习的阶段也是很粗的。然而，入出息念的相是很细的。当我们把心念专注在呼吸的时候，就可以感觉到呼吸的轻柔。此是殊胜处之二。</w:t>
      </w:r>
    </w:p>
    <w:p>
      <w:pPr>
        <w:keepNext/>
        <w:spacing w:before="140" w:after="80"/>
      </w:pPr>
      <w:r>
        <w:rPr>
          <w:rFonts w:ascii="Microsoft YaHei" w:hAnsi="Microsoft YaHei" w:eastAsia="Microsoft YaHei" w:cs="Microsoft YaHei"/>
          <w:b/>
          <w:color w:val="2E7D5B"/>
          <w:sz w:val="23"/>
        </w:rPr>
        <w:t>3．修习入出息念可以迅速消除妄想</w:t>
      </w:r>
    </w:p>
    <w:p>
      <w:pPr>
        <w:spacing w:before="20" w:after="40"/>
      </w:pPr>
      <w:r>
        <w:rPr>
          <w:rFonts w:ascii="Microsoft YaHei" w:hAnsi="Microsoft YaHei" w:eastAsia="Microsoft YaHei" w:cs="Microsoft YaHei"/>
          <w:b w:val="0"/>
          <w:color w:val="222222"/>
          <w:sz w:val="21"/>
        </w:rPr>
        <w:t>佛陀在《增支部·美奇亚经》(Meghiyasuttaü )中说：</w:t>
      </w:r>
    </w:p>
    <w:p>
      <w:pPr>
        <w:spacing w:before="20" w:after="40"/>
      </w:pPr>
      <w:r>
        <w:rPr>
          <w:rFonts w:ascii="Microsoft YaHei" w:hAnsi="Microsoft YaHei" w:eastAsia="Microsoft YaHei" w:cs="Microsoft YaHei"/>
          <w:b w:val="0"/>
          <w:color w:val="222222"/>
          <w:sz w:val="21"/>
        </w:rPr>
        <w:t>「要断除贪爱，应修习不净；要断除瞋恚，应修习慈心；要断除寻(杂念)，应修习入出息念；要断绝我慢，应修习无常想。」(A.9.3)</w:t>
      </w:r>
    </w:p>
    <w:p>
      <w:pPr>
        <w:spacing w:before="20" w:after="40"/>
      </w:pPr>
      <w:r>
        <w:rPr>
          <w:rFonts w:ascii="Microsoft YaHei" w:hAnsi="Microsoft YaHei" w:eastAsia="Microsoft YaHei" w:cs="Microsoft YaHei"/>
          <w:b w:val="0"/>
          <w:color w:val="222222"/>
          <w:sz w:val="21"/>
        </w:rPr>
        <w:t>在经律中，佛陀也指出修习入出息念的殊胜之处：</w:t>
      </w:r>
    </w:p>
    <w:p>
      <w:pPr>
        <w:spacing w:before="20" w:after="40"/>
      </w:pPr>
      <w:r>
        <w:rPr>
          <w:rFonts w:ascii="Microsoft YaHei" w:hAnsi="Microsoft YaHei" w:eastAsia="Microsoft YaHei" w:cs="Microsoft YaHei"/>
          <w:b w:val="0"/>
          <w:color w:val="222222"/>
          <w:sz w:val="21"/>
        </w:rPr>
        <w:t>「诸比库，修习、多作此入出息念之定，不但寂静、殊胜、不杂、乐住，而且能令再再生起的恶、不善法由此消失、停止。诸比库，犹如在热季的最后一个月，非时大雨能立刻使飞扬的尘土由此消失、停止。」(S.5.985; Pr.165)</w:t>
      </w:r>
    </w:p>
    <w:p>
      <w:pPr>
        <w:spacing w:before="20" w:after="40"/>
      </w:pPr>
      <w:r>
        <w:rPr>
          <w:rFonts w:ascii="Microsoft YaHei" w:hAnsi="Microsoft YaHei" w:eastAsia="Microsoft YaHei" w:cs="Microsoft YaHei"/>
          <w:b w:val="0"/>
          <w:color w:val="222222"/>
          <w:sz w:val="21"/>
        </w:rPr>
        <w:t>修习入出息念就像大雨洗掉漫天飞扬的尘土一般，能够使许多妄想很快地被消除。</w:t>
      </w:r>
    </w:p>
    <w:p>
      <w:pPr>
        <w:spacing w:before="20" w:after="40"/>
      </w:pPr>
      <w:r>
        <w:rPr>
          <w:rFonts w:ascii="Microsoft YaHei" w:hAnsi="Microsoft YaHei" w:eastAsia="Microsoft YaHei" w:cs="Microsoft YaHei"/>
          <w:b/>
          <w:color w:val="222222"/>
          <w:sz w:val="21"/>
        </w:rPr>
        <w:t>照录（逐字·②第二节 修习功德·之四 修习入出息念能够证得禅那）：</w:t>
      </w:r>
    </w:p>
    <w:p>
      <w:pPr>
        <w:spacing w:before="20" w:after="40"/>
      </w:pPr>
      <w:r>
        <w:rPr>
          <w:rFonts w:ascii="Microsoft YaHei" w:hAnsi="Microsoft YaHei" w:eastAsia="Microsoft YaHei" w:cs="Microsoft YaHei"/>
          <w:b w:val="0"/>
          <w:color w:val="222222"/>
          <w:sz w:val="21"/>
        </w:rPr>
        <w:t>在四十种业处当中，佛随念、四界差别等十种业处只能达到近行定，不能证得禅那；十不净、身至念这十一种业处只能达到初禅；慈、悲、喜三种业处只能证得第三禅；但通过修习入出息念，可以证得色界第四禅。缅甸帕奥禅林的教学实践也证明，在拥有禅那的禅修者当中，超过三分之二以上的人是通过修习入出息念证得禅那的。</w:t>
      </w:r>
    </w:p>
    <w:p>
      <w:pPr>
        <w:spacing w:before="20" w:after="40"/>
      </w:pPr>
      <w:r>
        <w:rPr>
          <w:rFonts w:ascii="Microsoft YaHei" w:hAnsi="Microsoft YaHei" w:eastAsia="Microsoft YaHei" w:cs="Microsoft YaHei"/>
          <w:b w:val="0"/>
          <w:color w:val="222222"/>
          <w:sz w:val="21"/>
        </w:rPr>
        <w:t>所以，修习入出息念有诸多的功德、利益。正因如此，所以佛陀在很多经典里都教导这种业处；也正因如此，历代上座部佛教的许多长老、禅师们都喜欢教导和修习入出息念。当我们见到入出息念的这些功德与利益，就应当修习入出息念。</w:t>
      </w:r>
    </w:p>
    <w:p>
      <w:pPr>
        <w:spacing w:before="20" w:after="40"/>
      </w:pPr>
      <w:r>
        <w:rPr>
          <w:rFonts w:ascii="Microsoft YaHei" w:hAnsi="Microsoft YaHei" w:eastAsia="Microsoft YaHei" w:cs="Microsoft YaHei"/>
          <w:b/>
          <w:color w:val="222222"/>
          <w:sz w:val="21"/>
        </w:rPr>
        <w:t>照录（逐字·③第三节 去除五盖·节录）：</w:t>
      </w:r>
    </w:p>
    <w:p>
      <w:pPr>
        <w:spacing w:before="20" w:after="40"/>
      </w:pPr>
      <w:r>
        <w:rPr>
          <w:rFonts w:ascii="Microsoft YaHei" w:hAnsi="Microsoft YaHei" w:eastAsia="Microsoft YaHei" w:cs="Microsoft YaHei"/>
          <w:b w:val="0"/>
          <w:color w:val="222222"/>
          <w:sz w:val="21"/>
        </w:rPr>
        <w:t>在修行之前先要离盖。盖(nãvaraõ 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pPr>
        <w:spacing w:before="20" w:after="40"/>
      </w:pPr>
      <w:r>
        <w:rPr>
          <w:rFonts w:ascii="Microsoft YaHei" w:hAnsi="Microsoft YaHei" w:eastAsia="Microsoft YaHei" w:cs="Microsoft YaHei"/>
          <w:b w:val="0"/>
          <w:color w:val="222222"/>
          <w:sz w:val="21"/>
        </w:rPr>
        <w:t>盖一共有五种，称为「五盖」。它们依次是：1．欲贪；2．瞋恚；3．昏沉睡眠；4．掉举追悔；5．疑。</w:t>
      </w:r>
    </w:p>
    <w:p>
      <w:pPr>
        <w:spacing w:before="20" w:after="40"/>
      </w:pPr>
      <w:r>
        <w:rPr>
          <w:rFonts w:ascii="Microsoft YaHei" w:hAnsi="Microsoft YaHei" w:eastAsia="Microsoft YaHei" w:cs="Microsoft YaHei"/>
          <w:b w:val="0"/>
          <w:color w:val="222222"/>
          <w:sz w:val="21"/>
        </w:rPr>
        <w:t>它们是七种不善心所，即：1．贪心所；2．瞋心所；3．昏沉心所；4．睡眠心所；5．掉举心所；6．恶作心所；7．疑心所。</w:t>
      </w:r>
    </w:p>
    <w:p>
      <w:pPr>
        <w:spacing w:before="20" w:after="40"/>
      </w:pPr>
      <w:r>
        <w:rPr>
          <w:rFonts w:ascii="Microsoft YaHei" w:hAnsi="Microsoft YaHei" w:eastAsia="Microsoft YaHei" w:cs="Microsoft YaHei"/>
          <w:b w:val="0"/>
          <w:color w:val="222222"/>
          <w:sz w:val="21"/>
        </w:rPr>
        <w:t>如果禅修者有了这五盖的任何一种，没有培育起来的定力将不能培育，已经培育起来的定力将会退失。因此，禅修必须先排除这些心的障盖。</w:t>
      </w:r>
    </w:p>
    <w:p>
      <w:pPr>
        <w:spacing w:before="20" w:after="40"/>
      </w:pPr>
      <w:r>
        <w:rPr>
          <w:rFonts w:ascii="Microsoft YaHei" w:hAnsi="Microsoft YaHei" w:eastAsia="Microsoft YaHei" w:cs="Microsoft YaHei"/>
          <w:b/>
          <w:color w:val="222222"/>
          <w:sz w:val="21"/>
        </w:rPr>
        <w:t>照录（逐字·④第十一节 达到禅那）：</w:t>
      </w:r>
    </w:p>
    <w:p>
      <w:pPr>
        <w:spacing w:before="20" w:after="40"/>
      </w:pPr>
      <w:r>
        <w:rPr>
          <w:rFonts w:ascii="Microsoft YaHei" w:hAnsi="Microsoft YaHei" w:eastAsia="Microsoft YaHei" w:cs="Microsoft YaHei"/>
          <w:b w:val="0"/>
          <w:color w:val="222222"/>
          <w:sz w:val="21"/>
        </w:rPr>
        <w:t>如果禅修者的心态达到平衡，把五根平衡了，再提升正念，持续地将心专注在禅相上。随着定力越来越提升，禅修者将能够超越近行定的阶段，达到安止定(appanà -samà patti)。在刚开始练习进入安止定的阶段，禅修者不应当经常检查自己，而应当练习把心投入禅相当中维持一段很长的时间。如果禅修者能够持续地专注似相，心与似相完全融为一体，如此维持一个小时、两个小时、三个小时乃至更长的时间，他就很可能证得初禅。</w:t>
      </w:r>
    </w:p>
    <w:p>
      <w:pPr>
        <w:spacing w:before="20" w:after="40"/>
      </w:pPr>
      <w:r>
        <w:rPr>
          <w:rFonts w:ascii="Microsoft YaHei" w:hAnsi="Microsoft YaHei" w:eastAsia="Microsoft YaHei" w:cs="Microsoft YaHei"/>
          <w:b w:val="0"/>
          <w:color w:val="222222"/>
          <w:sz w:val="21"/>
        </w:rPr>
        <w:t>为什么专注似相能够证得色界禅那呢？因为似相是由色法构成的概念，因色法而生。我们的呼吸、似相都是由色法所形成的概念。因此，禅修者通过专注色法所形成的概念，可以达到色界禅那。再举其他的例子，比如地遍，为什么修地遍能够证得禅那呢？因为地的遍相是基于色法而生的概念。水遍也是基于色法而生的概念，火遍、风遍、青遍、黄遍、红遍、白遍、光明遍也是这样。修习三十二身分的时候，身体也是色法的概念；修习不净的时候，不净的尸体也是色法的概念。通过专注基于色法而产生的相为所缘，可以达到色界禅那。</w:t>
      </w:r>
    </w:p>
    <w:p>
      <w:pPr>
        <w:spacing w:before="20" w:after="40"/>
      </w:pPr>
      <w:r>
        <w:rPr>
          <w:rFonts w:ascii="Microsoft YaHei" w:hAnsi="Microsoft YaHei" w:eastAsia="Microsoft YaHei" w:cs="Microsoft YaHei"/>
          <w:b w:val="0"/>
          <w:color w:val="222222"/>
          <w:sz w:val="21"/>
        </w:rPr>
        <w:t>所以，色界禅那是基于取色法的概念为所缘而证得的。它的所缘既不是究竟色法，也不是名法。这一点大家要清楚。</w:t>
      </w:r>
    </w:p>
    <w:p>
      <w:pPr>
        <w:spacing w:before="20" w:after="40"/>
      </w:pPr>
      <w:r>
        <w:rPr>
          <w:rFonts w:ascii="Microsoft YaHei" w:hAnsi="Microsoft YaHei" w:eastAsia="Microsoft YaHei" w:cs="Microsoft YaHei"/>
          <w:b w:val="0"/>
          <w:color w:val="222222"/>
          <w:sz w:val="21"/>
        </w:rPr>
        <w:t>若禅修者能够进入初禅，其初禅将具足五禅支。禅支，巴利语 jhà naï ga。jhà na 即禅那；aï ga 意为成分、要素。这五禅支是五种心所，它们个别分开来叫禅支，整体总合起来则叫初禅。</w:t>
      </w:r>
    </w:p>
    <w:p>
      <w:pPr>
        <w:spacing w:before="20" w:after="40"/>
      </w:pPr>
      <w:r>
        <w:rPr>
          <w:rFonts w:ascii="Microsoft YaHei" w:hAnsi="Microsoft YaHei" w:eastAsia="Microsoft YaHei" w:cs="Microsoft YaHei"/>
          <w:b w:val="0"/>
          <w:color w:val="222222"/>
          <w:sz w:val="21"/>
        </w:rPr>
        <w:t>这五禅支分别是：</w:t>
      </w:r>
    </w:p>
    <w:p>
      <w:pPr>
        <w:pStyle w:val="ListNumber"/>
        <w:spacing w:before="0" w:after="20"/>
      </w:pPr>
      <w:r>
        <w:rPr>
          <w:rFonts w:ascii="Microsoft YaHei" w:hAnsi="Microsoft YaHei" w:eastAsia="Microsoft YaHei" w:cs="Microsoft YaHei"/>
          <w:b w:val="0"/>
          <w:color w:val="222222"/>
          <w:sz w:val="21"/>
        </w:rPr>
        <w:t>寻(vitakka)——将心投入并安置于似相。</w:t>
      </w:r>
    </w:p>
    <w:p>
      <w:pPr>
        <w:pStyle w:val="ListNumber"/>
        <w:spacing w:before="0" w:after="20"/>
      </w:pPr>
      <w:r>
        <w:rPr>
          <w:rFonts w:ascii="Microsoft YaHei" w:hAnsi="Microsoft YaHei" w:eastAsia="Microsoft YaHei" w:cs="Microsoft YaHei"/>
          <w:b w:val="0"/>
          <w:color w:val="222222"/>
          <w:sz w:val="21"/>
        </w:rPr>
        <w:t>伺(vicà ra)——心持续地省察似相。</w:t>
      </w:r>
    </w:p>
    <w:p>
      <w:pPr>
        <w:pStyle w:val="ListNumber"/>
        <w:spacing w:before="0" w:after="20"/>
      </w:pPr>
      <w:r>
        <w:rPr>
          <w:rFonts w:ascii="Microsoft YaHei" w:hAnsi="Microsoft YaHei" w:eastAsia="Microsoft YaHei" w:cs="Microsoft YaHei"/>
          <w:b w:val="0"/>
          <w:color w:val="222222"/>
          <w:sz w:val="21"/>
        </w:rPr>
        <w:t>喜(pãti)——喜欢似相。</w:t>
      </w:r>
    </w:p>
    <w:p>
      <w:pPr>
        <w:pStyle w:val="ListNumber"/>
        <w:spacing w:before="0" w:after="20"/>
      </w:pPr>
      <w:r>
        <w:rPr>
          <w:rFonts w:ascii="Microsoft YaHei" w:hAnsi="Microsoft YaHei" w:eastAsia="Microsoft YaHei" w:cs="Microsoft YaHei"/>
          <w:b w:val="0"/>
          <w:color w:val="222222"/>
          <w:sz w:val="21"/>
        </w:rPr>
        <w:t>乐(sukha)——体验似相的那一份乐受。</w:t>
      </w:r>
    </w:p>
    <w:p>
      <w:pPr>
        <w:pStyle w:val="ListNumber"/>
        <w:spacing w:before="0" w:after="20"/>
      </w:pPr>
      <w:r>
        <w:rPr>
          <w:rFonts w:ascii="Microsoft YaHei" w:hAnsi="Microsoft YaHei" w:eastAsia="Microsoft YaHei" w:cs="Microsoft YaHei"/>
          <w:b w:val="0"/>
          <w:color w:val="222222"/>
          <w:sz w:val="21"/>
        </w:rPr>
        <w:t>一境性(ekaggatà )——心持续地专注似相。查禅支并不是依靠感觉去揣摩自己是不是有这五种心理作用，而必须用禅那之光在心所依处这个地方辨识。为什么呢？因为心所依处是作为禅那心的依靠处，所以要在有分这里辨识禅支。</w:t>
      </w:r>
    </w:p>
    <w:p>
      <w:pPr>
        <w:spacing w:before="20" w:after="40"/>
      </w:pPr>
      <w:r>
        <w:rPr>
          <w:rFonts w:ascii="Microsoft YaHei" w:hAnsi="Microsoft YaHei" w:eastAsia="Microsoft YaHei" w:cs="Microsoft YaHei"/>
          <w:b w:val="0"/>
          <w:color w:val="222222"/>
          <w:sz w:val="21"/>
        </w:rPr>
        <w:t>可以辨识到五禅支后，还必须练习初禅的五自在。五自在分别是：</w:t>
      </w:r>
    </w:p>
    <w:p>
      <w:pPr>
        <w:pStyle w:val="ListNumber"/>
        <w:spacing w:before="0" w:after="20"/>
      </w:pPr>
      <w:r>
        <w:rPr>
          <w:rFonts w:ascii="Microsoft YaHei" w:hAnsi="Microsoft YaHei" w:eastAsia="Microsoft YaHei" w:cs="Microsoft YaHei"/>
          <w:b w:val="0"/>
          <w:color w:val="222222"/>
          <w:sz w:val="21"/>
        </w:rPr>
        <w:t>转向自在：能在出定后转向于禅支。</w:t>
      </w:r>
    </w:p>
    <w:p>
      <w:pPr>
        <w:pStyle w:val="ListNumber"/>
        <w:spacing w:before="0" w:after="20"/>
      </w:pPr>
      <w:r>
        <w:rPr>
          <w:rFonts w:ascii="Microsoft YaHei" w:hAnsi="Microsoft YaHei" w:eastAsia="Microsoft YaHei" w:cs="Microsoft YaHei"/>
          <w:b w:val="0"/>
          <w:color w:val="222222"/>
          <w:sz w:val="21"/>
        </w:rPr>
        <w:t>入定自在：随意何时入定就能入定。</w:t>
      </w:r>
    </w:p>
    <w:p>
      <w:pPr>
        <w:pStyle w:val="ListNumber"/>
        <w:spacing w:before="0" w:after="20"/>
      </w:pPr>
      <w:r>
        <w:rPr>
          <w:rFonts w:ascii="Microsoft YaHei" w:hAnsi="Microsoft YaHei" w:eastAsia="Microsoft YaHei" w:cs="Microsoft YaHei"/>
          <w:b w:val="0"/>
          <w:color w:val="222222"/>
          <w:sz w:val="21"/>
        </w:rPr>
        <w:t>决意自在：能随自己的意愿住定多久。</w:t>
      </w:r>
    </w:p>
    <w:p>
      <w:pPr>
        <w:pStyle w:val="ListNumber"/>
        <w:spacing w:before="0" w:after="20"/>
      </w:pPr>
      <w:r>
        <w:rPr>
          <w:rFonts w:ascii="Microsoft YaHei" w:hAnsi="Microsoft YaHei" w:eastAsia="Microsoft YaHei" w:cs="Microsoft YaHei"/>
          <w:b w:val="0"/>
          <w:color w:val="222222"/>
          <w:sz w:val="21"/>
        </w:rPr>
        <w:t>出定自在：随意何时出定就能出定。</w:t>
      </w:r>
    </w:p>
    <w:p>
      <w:pPr>
        <w:pStyle w:val="ListNumber"/>
        <w:spacing w:before="0" w:after="20"/>
      </w:pPr>
      <w:r>
        <w:rPr>
          <w:rFonts w:ascii="Microsoft YaHei" w:hAnsi="Microsoft YaHei" w:eastAsia="Microsoft YaHei" w:cs="Microsoft YaHei"/>
          <w:b w:val="0"/>
          <w:color w:val="222222"/>
          <w:sz w:val="21"/>
        </w:rPr>
        <w:t>省察自在：能在出定后省察禅支。</w:t>
      </w:r>
    </w:p>
    <w:p>
      <w:pPr>
        <w:spacing w:before="20" w:after="40"/>
      </w:pPr>
      <w:r>
        <w:rPr>
          <w:rFonts w:ascii="Microsoft YaHei" w:hAnsi="Microsoft YaHei" w:eastAsia="Microsoft YaHei" w:cs="Microsoft YaHei"/>
          <w:b w:val="0"/>
          <w:color w:val="222222"/>
          <w:sz w:val="21"/>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同样地，当禅修者的初禅还不稳固，还没有练习初禅五自在的话，就想急急地上第二禅，他不仅不能够上第二禅，而且连初禅也可能会掉。所以，证得了初禅的禅修者必须修习五自在。</w:t>
      </w:r>
    </w:p>
    <w:p>
      <w:pPr>
        <w:spacing w:before="20" w:after="40"/>
      </w:pPr>
      <w:r>
        <w:rPr>
          <w:rFonts w:ascii="Microsoft YaHei" w:hAnsi="Microsoft YaHei" w:eastAsia="Microsoft YaHei" w:cs="Microsoft YaHei"/>
          <w:b w:val="0"/>
          <w:color w:val="222222"/>
          <w:sz w:val="21"/>
        </w:rPr>
        <w:t>这四种禅那是层层殊胜的。有第二禅体验的禅修者会发现初禅是粗劣的；虽然初禅也有喜、乐，但是由于有寻、伺的搅动，使初禅感觉很粗。第二禅比初禅更加殊胜，喜与乐遍布全身。</w:t>
      </w:r>
    </w:p>
    <w:p>
      <w:pPr>
        <w:spacing w:before="20" w:after="40"/>
      </w:pPr>
      <w:r>
        <w:rPr>
          <w:rFonts w:ascii="Microsoft YaHei" w:hAnsi="Microsoft YaHei" w:eastAsia="Microsoft YaHei" w:cs="Microsoft YaHei"/>
          <w:b w:val="0"/>
          <w:color w:val="222222"/>
          <w:sz w:val="21"/>
        </w:rPr>
        <w:t>有了第三禅体验的禅修者会发现第二禅也是粗劣的，由于第二禅有喜禅支的搅动，第二禅也是很粗的。</w:t>
      </w:r>
    </w:p>
    <w:p>
      <w:pPr>
        <w:spacing w:before="20" w:after="40"/>
      </w:pPr>
      <w:r>
        <w:rPr>
          <w:rFonts w:ascii="Microsoft YaHei" w:hAnsi="Microsoft YaHei" w:eastAsia="Microsoft YaHei" w:cs="Microsoft YaHei"/>
          <w:b w:val="0"/>
          <w:color w:val="222222"/>
          <w:sz w:val="21"/>
        </w:rPr>
        <w:t>有了第四禅体验的禅修者会发现第三禅也是很粗劣的，第四禅更加平静、超然。当他达到第四禅的时候，呼吸已经停止，他的心处于非常宁静、寂静、殊胜的状态。</w:t>
      </w:r>
    </w:p>
    <w:p>
      <w:pPr>
        <w:spacing w:before="20" w:after="40"/>
      </w:pPr>
      <w:r>
        <w:rPr>
          <w:rFonts w:ascii="Microsoft YaHei" w:hAnsi="Microsoft YaHei" w:eastAsia="Microsoft YaHei" w:cs="Microsoft YaHei"/>
          <w:b w:val="0"/>
          <w:color w:val="222222"/>
          <w:sz w:val="21"/>
        </w:rPr>
        <w:t>禅修者修习入出息念业处，通过专注自己的呼吸，以呼吸为所缘，有次第、有系统地培育起定力之后，依次证得了四种色界禅那。之后，他可以转修其他业处，修习地遍、水遍、火遍、风遍、青遍、黄遍、红遍、白遍、光明遍、限定虚空遍；他也可以进一步修习慈心、悲心、喜心、舍心；他还可以修习三十二身分、白骨想、不净业处；可以修习佛随念、法随念、僧随念、四界差别等等。</w:t>
      </w:r>
    </w:p>
    <w:p>
      <w:pPr>
        <w:spacing w:before="20" w:after="40"/>
      </w:pPr>
      <w:r>
        <w:rPr>
          <w:rFonts w:ascii="Microsoft YaHei" w:hAnsi="Microsoft YaHei" w:eastAsia="Microsoft YaHei" w:cs="Microsoft YaHei"/>
          <w:b w:val="0"/>
          <w:color w:val="222222"/>
          <w:sz w:val="21"/>
        </w:rPr>
        <w:t>再举一个例子：如果禅修者在没有定力的情况下观照三十二身分，思惟「发、毛、爪、齿、皮，肉、筋、骨、髓、肾……」他会感到很费劲，可能花了一个月、两个月、三个月都不一定能够如实地观照身体的三十二个部分。然而，有定力的禅修者可先进入第四禅，从第四禅出定之后，利用强有力的光来照见身体的这些部分，他可以只用一个小时，甚至不到几分钟就把三十二身分清楚地、如实地观照出来。</w:t>
      </w:r>
    </w:p>
    <w:p>
      <w:pPr>
        <w:spacing w:before="20" w:after="40"/>
      </w:pPr>
      <w:r>
        <w:rPr>
          <w:rFonts w:ascii="Microsoft YaHei" w:hAnsi="Microsoft YaHei" w:eastAsia="Microsoft YaHei" w:cs="Microsoft YaHei"/>
          <w:b w:val="0"/>
          <w:color w:val="222222"/>
          <w:sz w:val="21"/>
        </w:rPr>
        <w:t>同样地，有定力的禅修者能够在业处老师的指导下，如实地观照自身的色法，观照外在的色法，观照自相续流的名法，观照外在的名法，这些色法和名法都可以如实地呈现出来。正因如此，佛陀在很多经典里强调：</w:t>
      </w:r>
    </w:p>
    <w:p>
      <w:pPr>
        <w:spacing w:before="20" w:after="40"/>
      </w:pPr>
      <w:r>
        <w:rPr>
          <w:rFonts w:ascii="Microsoft YaHei" w:hAnsi="Microsoft YaHei" w:eastAsia="Microsoft YaHei" w:cs="Microsoft YaHei"/>
          <w:b w:val="0"/>
          <w:color w:val="222222"/>
          <w:sz w:val="21"/>
        </w:rPr>
        <w:t>「诸比库，应修习定。诸比库，有定力的比库能如实地了知。」</w:t>
      </w:r>
    </w:p>
    <w:p>
      <w:pPr>
        <w:spacing w:before="20" w:after="40"/>
      </w:pPr>
      <w:r>
        <w:rPr>
          <w:rFonts w:ascii="Microsoft YaHei" w:hAnsi="Microsoft YaHei" w:eastAsia="Microsoft YaHei" w:cs="Microsoft YaHei"/>
          <w:b w:val="0"/>
          <w:color w:val="222222"/>
          <w:sz w:val="21"/>
        </w:rPr>
        <w:t>在八支圣道当中，佛陀把正定作为最后一支圣道。在禅修的三增上学——戒、定、慧当中，定占了很重要的地位。拥有定力的人、有定的心，和没有定力的人、没有定的心是天壤之别。如果我们用恭恭敬敬的态度、踏踏实实的心态来禅修，依照戒、定、慧的次第，先持戒清净，再培育定力，然后修观，培育智慧，相信每一个人都能够在今生今世切实地体验到佛陀教法的利益。</w:t>
      </w:r>
    </w:p>
    <w:p>
      <w:pPr>
        <w:spacing w:before="20" w:after="40"/>
      </w:pPr>
      <w:r>
        <w:rPr>
          <w:rFonts w:ascii="Microsoft YaHei" w:hAnsi="Microsoft YaHei" w:eastAsia="Microsoft YaHei" w:cs="Microsoft YaHei"/>
          <w:b/>
          <w:color w:val="222222"/>
          <w:sz w:val="21"/>
        </w:rPr>
        <w:t>照录（逐字·⑤补充说明·定的种类＝近行定与安止定）：</w:t>
      </w:r>
    </w:p>
    <w:p>
      <w:pPr>
        <w:spacing w:before="20" w:after="40"/>
      </w:pPr>
      <w:r>
        <w:rPr>
          <w:rFonts w:ascii="Microsoft YaHei" w:hAnsi="Microsoft YaHei" w:eastAsia="Microsoft YaHei" w:cs="Microsoft YaHei"/>
          <w:b w:val="0"/>
          <w:color w:val="222222"/>
          <w:sz w:val="21"/>
        </w:rPr>
        <w:t>「禅修者通过修习止业处(samatha kammaññhà na)来培育增上心学。增上心学也称为心清净。心清净包括近行定(upacà ra samà patti)和安止定(appanà samà patti)两种。近行定属于欲界定，而安止定则是指八种定(aññha-samà pattiyo)——四种色界禅那和四种无色定。</w:t>
      </w:r>
    </w:p>
    <w:p>
      <w:pPr>
        <w:spacing w:before="20" w:after="40"/>
      </w:pPr>
      <w:r>
        <w:rPr>
          <w:rFonts w:ascii="Microsoft YaHei" w:hAnsi="Microsoft YaHei" w:eastAsia="Microsoft YaHei" w:cs="Microsoft YaHei"/>
          <w:b w:val="0"/>
          <w:color w:val="222222"/>
          <w:sz w:val="21"/>
        </w:rPr>
        <w:t>无论是要证得近行定，还是要证得四种色界禅那及四无色定，完全地持守戒律是必要的。」</w:t>
      </w:r>
    </w:p>
    <w:p>
      <w:pPr>
        <w:spacing w:before="20" w:after="40"/>
      </w:pPr>
      <w:r>
        <w:rPr>
          <w:rFonts w:ascii="Microsoft YaHei" w:hAnsi="Microsoft YaHei" w:eastAsia="Microsoft YaHei" w:cs="Microsoft YaHei"/>
          <w:b w:val="0"/>
          <w:color w:val="222222"/>
          <w:sz w:val="21"/>
        </w:rPr>
        <w:t>另，第一节〈戒与止观〉中「通过专注四十种不同的所缘而达到近行定或安止定」、「心清净（近行定与安止定）」等语，即原书中关于「定的种类」的表述。</w:t>
      </w:r>
    </w:p>
    <w:p>
      <w:pPr>
        <w:keepNext/>
        <w:spacing w:before="140" w:after="80"/>
      </w:pPr>
      <w:r>
        <w:rPr>
          <w:rFonts w:ascii="Microsoft YaHei" w:hAnsi="Microsoft YaHei" w:eastAsia="Microsoft YaHei" w:cs="Microsoft YaHei"/>
          <w:b/>
          <w:color w:val="1F4E3D"/>
          <w:sz w:val="25"/>
        </w:rPr>
        <w:t>🗨 本周学员常见提问（主持人备用）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下面几问是本周照读时最常冒出来的，主持人可随手作答，答完即回到主题，不展开。</w:t>
      </w:r>
    </w:p>
    <w:p>
      <w:pPr>
        <w:pStyle w:val="ListBullet"/>
        <w:spacing w:before="0" w:after="20"/>
      </w:pPr>
      <w:r>
        <w:rPr>
          <w:rFonts w:ascii="Microsoft YaHei" w:hAnsi="Microsoft YaHei" w:eastAsia="Microsoft YaHei" w:cs="Microsoft YaHei"/>
          <w:b/>
          <w:color w:val="222222"/>
          <w:sz w:val="21"/>
        </w:rPr>
        <w:t>问：「定」和「专注」有什么不同？我打游戏也很专注啊。</w:t>
      </w:r>
      <w:r>
        <w:rPr>
          <w:rFonts w:ascii="Microsoft YaHei" w:hAnsi="Microsoft YaHei" w:eastAsia="Microsoft YaHei" w:cs="Microsoft YaHei"/>
          <w:b w:val="0"/>
          <w:color w:val="222222"/>
          <w:sz w:val="21"/>
        </w:rPr>
        <w:t xml:space="preserve"> 答：专注只是「心集中」，未必是定。打游戏那种专注带着贪着、越打越亢奋、结束还空虚；禅定的专注是</w:t>
      </w:r>
      <w:r>
        <w:rPr>
          <w:rFonts w:ascii="Microsoft YaHei" w:hAnsi="Microsoft YaHei" w:eastAsia="Microsoft YaHei" w:cs="Microsoft YaHei"/>
          <w:b/>
          <w:color w:val="222222"/>
          <w:sz w:val="21"/>
        </w:rPr>
        <w:t>清明、平等、不被贪瞋带走</w:t>
      </w:r>
      <w:r>
        <w:rPr>
          <w:rFonts w:ascii="Microsoft YaHei" w:hAnsi="Microsoft YaHei" w:eastAsia="Microsoft YaHei" w:cs="Microsoft YaHei"/>
          <w:b w:val="0"/>
          <w:color w:val="222222"/>
          <w:sz w:val="21"/>
        </w:rPr>
        <w:t>的。同样是专注，内核不同（材料④「心持续地专注似相」）。</w:t>
      </w:r>
    </w:p>
    <w:p>
      <w:pPr>
        <w:pStyle w:val="ListBullet"/>
        <w:spacing w:before="0" w:after="20"/>
      </w:pPr>
      <w:r>
        <w:rPr>
          <w:rFonts w:ascii="Microsoft YaHei" w:hAnsi="Microsoft YaHei" w:eastAsia="Microsoft YaHei" w:cs="Microsoft YaHei"/>
          <w:b/>
          <w:color w:val="222222"/>
          <w:sz w:val="21"/>
        </w:rPr>
        <w:t>问：刹那定、近行定、安止定，我到底算哪一种？</w:t>
      </w:r>
      <w:r>
        <w:rPr>
          <w:rFonts w:ascii="Microsoft YaHei" w:hAnsi="Microsoft YaHei" w:eastAsia="Microsoft YaHei" w:cs="Microsoft YaHei"/>
          <w:b w:val="0"/>
          <w:color w:val="222222"/>
          <w:sz w:val="21"/>
        </w:rPr>
        <w:t xml:space="preserve"> 答：先别急着归类。</w:t>
      </w:r>
      <w:r>
        <w:rPr>
          <w:rFonts w:ascii="Microsoft YaHei" w:hAnsi="Microsoft YaHei" w:eastAsia="Microsoft YaHei" w:cs="Microsoft YaHei"/>
          <w:b/>
          <w:color w:val="222222"/>
          <w:sz w:val="21"/>
        </w:rPr>
        <w:t>刹那定</w:t>
      </w:r>
      <w:r>
        <w:rPr>
          <w:rFonts w:ascii="Microsoft YaHei" w:hAnsi="Microsoft YaHei" w:eastAsia="Microsoft YaHei" w:cs="Microsoft YaHei"/>
          <w:b w:val="0"/>
          <w:color w:val="222222"/>
          <w:sz w:val="21"/>
        </w:rPr>
        <w:t>是心随所缘一闪一闪的短暂专注，多在修观当下；</w:t>
      </w:r>
      <w:r>
        <w:rPr>
          <w:rFonts w:ascii="Microsoft YaHei" w:hAnsi="Microsoft YaHei" w:eastAsia="Microsoft YaHei" w:cs="Microsoft YaHei"/>
          <w:b/>
          <w:color w:val="222222"/>
          <w:sz w:val="21"/>
        </w:rPr>
        <w:t>近行定</w:t>
      </w:r>
      <w:r>
        <w:rPr>
          <w:rFonts w:ascii="Microsoft YaHei" w:hAnsi="Microsoft YaHei" w:eastAsia="Microsoft YaHei" w:cs="Microsoft YaHei"/>
          <w:b w:val="0"/>
          <w:color w:val="222222"/>
          <w:sz w:val="21"/>
        </w:rPr>
        <w:t>是「快入定」、属欲界定；</w:t>
      </w:r>
      <w:r>
        <w:rPr>
          <w:rFonts w:ascii="Microsoft YaHei" w:hAnsi="Microsoft YaHei" w:eastAsia="Microsoft YaHei" w:cs="Microsoft YaHei"/>
          <w:b/>
          <w:color w:val="222222"/>
          <w:sz w:val="21"/>
        </w:rPr>
        <w:t>安止定</w:t>
      </w:r>
      <w:r>
        <w:rPr>
          <w:rFonts w:ascii="Microsoft YaHei" w:hAnsi="Microsoft YaHei" w:eastAsia="Microsoft YaHei" w:cs="Microsoft YaHei"/>
          <w:b w:val="0"/>
          <w:color w:val="222222"/>
          <w:sz w:val="21"/>
        </w:rPr>
        <w:t>是「住下了」、指八种定（材料④补充说明）。认识这条路的层次，比给自己贴标签更重要。</w:t>
      </w:r>
    </w:p>
    <w:p>
      <w:pPr>
        <w:pStyle w:val="ListBullet"/>
        <w:spacing w:before="0" w:after="20"/>
      </w:pPr>
      <w:r>
        <w:rPr>
          <w:rFonts w:ascii="Microsoft YaHei" w:hAnsi="Microsoft YaHei" w:eastAsia="Microsoft YaHei" w:cs="Microsoft YaHei"/>
          <w:b/>
          <w:color w:val="222222"/>
          <w:sz w:val="21"/>
        </w:rPr>
        <w:t>问：四十种业处我一种都学不会，是不是没资格修定？</w:t>
      </w:r>
      <w:r>
        <w:rPr>
          <w:rFonts w:ascii="Microsoft YaHei" w:hAnsi="Microsoft YaHei" w:eastAsia="Microsoft YaHei" w:cs="Microsoft YaHei"/>
          <w:b w:val="0"/>
          <w:color w:val="222222"/>
          <w:sz w:val="21"/>
        </w:rPr>
        <w:t xml:space="preserve"> 答：四十种是</w:t>
      </w:r>
      <w:r>
        <w:rPr>
          <w:rFonts w:ascii="Microsoft YaHei" w:hAnsi="Microsoft YaHei" w:eastAsia="Microsoft YaHei" w:cs="Microsoft YaHei"/>
          <w:b/>
          <w:color w:val="222222"/>
          <w:sz w:val="21"/>
        </w:rPr>
        <w:t>地图</w:t>
      </w:r>
      <w:r>
        <w:rPr>
          <w:rFonts w:ascii="Microsoft YaHei" w:hAnsi="Microsoft YaHei" w:eastAsia="Microsoft YaHei" w:cs="Microsoft YaHei"/>
          <w:b w:val="0"/>
          <w:color w:val="222222"/>
          <w:sz w:val="21"/>
        </w:rPr>
        <w:t>，不是任务清单。你只要挑一条走得进去的，多数人从</w:t>
      </w:r>
      <w:r>
        <w:rPr>
          <w:rFonts w:ascii="Microsoft YaHei" w:hAnsi="Microsoft YaHei" w:eastAsia="Microsoft YaHei" w:cs="Microsoft YaHei"/>
          <w:b/>
          <w:color w:val="222222"/>
          <w:sz w:val="21"/>
        </w:rPr>
        <w:t>入出息念</w:t>
      </w:r>
      <w:r>
        <w:rPr>
          <w:rFonts w:ascii="Microsoft YaHei" w:hAnsi="Microsoft YaHei" w:eastAsia="Microsoft YaHei" w:cs="Microsoft YaHei"/>
          <w:b w:val="0"/>
          <w:color w:val="222222"/>
          <w:sz w:val="21"/>
        </w:rPr>
        <w:t>入手（材料④第二节之四：它入手最容易、又能到第四禅）。走不动也没关系，</w:t>
      </w:r>
      <w:r>
        <w:rPr>
          <w:rFonts w:ascii="Microsoft YaHei" w:hAnsi="Microsoft YaHei" w:eastAsia="Microsoft YaHei" w:cs="Microsoft YaHei"/>
          <w:b/>
          <w:color w:val="222222"/>
          <w:sz w:val="21"/>
        </w:rPr>
        <w:t>认识道路本身就是修行</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问：为什么佛陀特别推崇入出息念？</w:t>
      </w:r>
      <w:r>
        <w:rPr>
          <w:rFonts w:ascii="Microsoft YaHei" w:hAnsi="Microsoft YaHei" w:eastAsia="Microsoft YaHei" w:cs="Microsoft YaHei"/>
          <w:b w:val="0"/>
          <w:color w:val="222222"/>
          <w:sz w:val="21"/>
        </w:rPr>
        <w:t xml:space="preserve"> 答：三点——①</w:t>
      </w:r>
      <w:r>
        <w:rPr>
          <w:rFonts w:ascii="Microsoft YaHei" w:hAnsi="Microsoft YaHei" w:eastAsia="Microsoft YaHei" w:cs="Microsoft YaHei"/>
          <w:b/>
          <w:color w:val="222222"/>
          <w:sz w:val="21"/>
        </w:rPr>
        <w:t>不用额外准备遍相</w:t>
      </w:r>
      <w:r>
        <w:rPr>
          <w:rFonts w:ascii="Microsoft YaHei" w:hAnsi="Microsoft YaHei" w:eastAsia="Microsoft YaHei" w:cs="Microsoft YaHei"/>
          <w:b w:val="0"/>
          <w:color w:val="222222"/>
          <w:sz w:val="21"/>
        </w:rPr>
        <w:t>（修地遍要做土圆、修不净要找尸体，呼吸现成）；②</w:t>
      </w:r>
      <w:r>
        <w:rPr>
          <w:rFonts w:ascii="Microsoft YaHei" w:hAnsi="Microsoft YaHei" w:eastAsia="Microsoft YaHei" w:cs="Microsoft YaHei"/>
          <w:b/>
          <w:color w:val="222222"/>
          <w:sz w:val="21"/>
        </w:rPr>
        <w:t>所缘简单、随生命而有</w:t>
      </w:r>
      <w:r>
        <w:rPr>
          <w:rFonts w:ascii="Microsoft YaHei" w:hAnsi="Microsoft YaHei" w:eastAsia="Microsoft YaHei" w:cs="Microsoft YaHei"/>
          <w:b w:val="0"/>
          <w:color w:val="222222"/>
          <w:sz w:val="21"/>
        </w:rPr>
        <w:t>；③</w:t>
      </w:r>
      <w:r>
        <w:rPr>
          <w:rFonts w:ascii="Microsoft YaHei" w:hAnsi="Microsoft YaHei" w:eastAsia="Microsoft YaHei" w:cs="Microsoft YaHei"/>
          <w:b/>
          <w:color w:val="222222"/>
          <w:sz w:val="21"/>
        </w:rPr>
        <w:t>能一路走到色界第四禅</w:t>
      </w:r>
      <w:r>
        <w:rPr>
          <w:rFonts w:ascii="Microsoft YaHei" w:hAnsi="Microsoft YaHei" w:eastAsia="Microsoft YaHei" w:cs="Microsoft YaHei"/>
          <w:b w:val="0"/>
          <w:color w:val="222222"/>
          <w:sz w:val="21"/>
        </w:rPr>
        <w:t>，且帕奥禅林三分之二以上有禅那者都靠它（材料④第二节之四、材料①[00:52:48.080]）。</w:t>
      </w:r>
    </w:p>
    <w:p>
      <w:pPr>
        <w:pStyle w:val="ListBullet"/>
        <w:spacing w:before="0" w:after="20"/>
      </w:pPr>
      <w:r>
        <w:rPr>
          <w:rFonts w:ascii="Microsoft YaHei" w:hAnsi="Microsoft YaHei" w:eastAsia="Microsoft YaHei" w:cs="Microsoft YaHei"/>
          <w:b/>
          <w:color w:val="222222"/>
          <w:sz w:val="21"/>
        </w:rPr>
        <w:t>问：有了定是不是就有神通？我想求神通。</w:t>
      </w:r>
      <w:r>
        <w:rPr>
          <w:rFonts w:ascii="Microsoft YaHei" w:hAnsi="Microsoft YaHei" w:eastAsia="Microsoft YaHei" w:cs="Microsoft YaHei"/>
          <w:b w:val="0"/>
          <w:color w:val="222222"/>
          <w:sz w:val="21"/>
        </w:rPr>
        <w:t xml:space="preserve"> 答：</w:t>
      </w:r>
      <w:r>
        <w:rPr>
          <w:rFonts w:ascii="Microsoft YaHei" w:hAnsi="Microsoft YaHei" w:eastAsia="Microsoft YaHei" w:cs="Microsoft YaHei"/>
          <w:b/>
          <w:color w:val="222222"/>
          <w:sz w:val="21"/>
        </w:rPr>
        <w:t>不追求神通</w:t>
      </w:r>
      <w:r>
        <w:rPr>
          <w:rFonts w:ascii="Microsoft YaHei" w:hAnsi="Microsoft YaHei" w:eastAsia="Microsoft YaHei" w:cs="Microsoft YaHei"/>
          <w:b w:val="0"/>
          <w:color w:val="222222"/>
          <w:sz w:val="21"/>
        </w:rPr>
        <w:t>。材料④讲得很清楚：佛陀强调的是「</w:t>
      </w:r>
      <w:r>
        <w:rPr>
          <w:rFonts w:ascii="Microsoft YaHei" w:hAnsi="Microsoft YaHei" w:eastAsia="Microsoft YaHei" w:cs="Microsoft YaHei"/>
          <w:b/>
          <w:color w:val="222222"/>
          <w:sz w:val="21"/>
        </w:rPr>
        <w:t>有定力的比库能如实地了知</w:t>
      </w:r>
      <w:r>
        <w:rPr>
          <w:rFonts w:ascii="Microsoft YaHei" w:hAnsi="Microsoft YaHei" w:eastAsia="Microsoft YaHei" w:cs="Microsoft YaHei"/>
          <w:b w:val="0"/>
          <w:color w:val="222222"/>
          <w:sz w:val="21"/>
        </w:rPr>
        <w:t>」——定是给智慧打地基的工具，不是炫耀的资本。把神通当目标，路就走偏了。</w:t>
      </w:r>
    </w:p>
    <w:p>
      <w:pPr>
        <w:pStyle w:val="ListBullet"/>
        <w:spacing w:before="0" w:after="20"/>
      </w:pPr>
      <w:r>
        <w:rPr>
          <w:rFonts w:ascii="Microsoft YaHei" w:hAnsi="Microsoft YaHei" w:eastAsia="Microsoft YaHei" w:cs="Microsoft YaHei"/>
          <w:b/>
          <w:color w:val="222222"/>
          <w:sz w:val="21"/>
        </w:rPr>
        <w:t>问：我在家静不下来，能不能跳过戒、直接修定？</w:t>
      </w:r>
      <w:r>
        <w:rPr>
          <w:rFonts w:ascii="Microsoft YaHei" w:hAnsi="Microsoft YaHei" w:eastAsia="Microsoft YaHei" w:cs="Microsoft YaHei"/>
          <w:b w:val="0"/>
          <w:color w:val="222222"/>
          <w:sz w:val="21"/>
        </w:rPr>
        <w:t xml:space="preserve"> 答：材料④第一节说「唯有以戒清净为前提，才谈得上修习止观」；材料④补充也说「完全地持守戒律是必要的」。</w:t>
      </w:r>
      <w:r>
        <w:rPr>
          <w:rFonts w:ascii="Microsoft YaHei" w:hAnsi="Microsoft YaHei" w:eastAsia="Microsoft YaHei" w:cs="Microsoft YaHei"/>
          <w:b/>
          <w:color w:val="222222"/>
          <w:sz w:val="21"/>
        </w:rPr>
        <w:t>戒是定的地基</w:t>
      </w:r>
      <w:r>
        <w:rPr>
          <w:rFonts w:ascii="Microsoft YaHei" w:hAnsi="Microsoft YaHei" w:eastAsia="Microsoft YaHei" w:cs="Microsoft YaHei"/>
          <w:b w:val="0"/>
          <w:color w:val="222222"/>
          <w:sz w:val="21"/>
        </w:rPr>
        <w:t>（第 2、3 周已讲）。地基不稳，定就上不去。</w:t>
      </w:r>
    </w:p>
    <w:p>
      <w:pPr>
        <w:pStyle w:val="ListBullet"/>
        <w:spacing w:before="0" w:after="20"/>
      </w:pPr>
      <w:r>
        <w:rPr>
          <w:rFonts w:ascii="Microsoft YaHei" w:hAnsi="Microsoft YaHei" w:eastAsia="Microsoft YaHei" w:cs="Microsoft YaHei"/>
          <w:b/>
          <w:color w:val="222222"/>
          <w:sz w:val="21"/>
        </w:rPr>
        <w:t>问：打坐的时候呼吸很难受、憋闷，怎么办？</w:t>
      </w:r>
      <w:r>
        <w:rPr>
          <w:rFonts w:ascii="Microsoft YaHei" w:hAnsi="Microsoft YaHei" w:eastAsia="Microsoft YaHei" w:cs="Microsoft YaHei"/>
          <w:b w:val="0"/>
          <w:color w:val="222222"/>
          <w:sz w:val="21"/>
        </w:rPr>
        <w:t xml:space="preserve"> 答：那是</w:t>
      </w:r>
      <w:r>
        <w:rPr>
          <w:rFonts w:ascii="Microsoft YaHei" w:hAnsi="Microsoft YaHei" w:eastAsia="Microsoft YaHei" w:cs="Microsoft YaHei"/>
          <w:b/>
          <w:color w:val="222222"/>
          <w:sz w:val="21"/>
        </w:rPr>
        <w:t>控制呼吸</w:t>
      </w:r>
      <w:r>
        <w:rPr>
          <w:rFonts w:ascii="Microsoft YaHei" w:hAnsi="Microsoft YaHei" w:eastAsia="Microsoft YaHei" w:cs="Microsoft YaHei"/>
          <w:b w:val="0"/>
          <w:color w:val="222222"/>
          <w:sz w:val="21"/>
        </w:rPr>
        <w:t>了。材料③[00:46:21.540] 说：入出息「不是我们去管理的，不是我们能控制的」，要「如实自然地觉知」。回到「只是知道」，别去管它长一点短一点、粗一点细一点。</w:t>
      </w:r>
    </w:p>
    <w:p>
      <w:pPr>
        <w:pStyle w:val="ListBullet"/>
        <w:spacing w:before="0" w:after="20"/>
      </w:pPr>
      <w:r>
        <w:rPr>
          <w:rFonts w:ascii="Microsoft YaHei" w:hAnsi="Microsoft YaHei" w:eastAsia="Microsoft YaHei" w:cs="Microsoft YaHei"/>
          <w:b/>
          <w:color w:val="222222"/>
          <w:sz w:val="21"/>
        </w:rPr>
        <w:t>问：禅相是什么？我闭眼看到光影算不算？</w:t>
      </w:r>
      <w:r>
        <w:rPr>
          <w:rFonts w:ascii="Microsoft YaHei" w:hAnsi="Microsoft YaHei" w:eastAsia="Microsoft YaHei" w:cs="Microsoft YaHei"/>
          <w:b w:val="0"/>
          <w:color w:val="222222"/>
          <w:sz w:val="21"/>
        </w:rPr>
        <w:t xml:space="preserve"> 答：本周不展开「禅相」细节——它属于</w:t>
      </w:r>
      <w:r>
        <w:rPr>
          <w:rFonts w:ascii="Microsoft YaHei" w:hAnsi="Microsoft YaHei" w:eastAsia="Microsoft YaHei" w:cs="Microsoft YaHei"/>
          <w:b/>
          <w:color w:val="222222"/>
          <w:sz w:val="21"/>
        </w:rPr>
        <w:t>第 5 周「从近行定到安止定」</w:t>
      </w:r>
      <w:r>
        <w:rPr>
          <w:rFonts w:ascii="Microsoft YaHei" w:hAnsi="Microsoft YaHei" w:eastAsia="Microsoft YaHei" w:cs="Microsoft YaHei"/>
          <w:b w:val="0"/>
          <w:color w:val="222222"/>
          <w:sz w:val="21"/>
        </w:rPr>
        <w:t>。今天只需知道：心稳定后会出现「似相」，专注似相可达色界禅那（材料④第十一节）。看到光影不必惊喜也不必害怕，不追求、不执著。</w:t>
      </w:r>
    </w:p>
    <w:p>
      <w:pPr>
        <w:keepNext/>
        <w:spacing w:before="200" w:after="80"/>
        <w:pBdr>
          <w:bottom w:val="single" w:sz="6" w:space="1" w:color="2E7D5B"/>
        </w:pBdr>
      </w:pPr>
      <w:r>
        <w:rPr>
          <w:rFonts w:ascii="Microsoft YaHei" w:hAnsi="Microsoft YaHei" w:eastAsia="Microsoft YaHei" w:cs="Microsoft YaHei"/>
          <w:b/>
          <w:color w:val="1F4E3D"/>
          <w:sz w:val="29"/>
        </w:rPr>
        <w:t>💬 第二轮分享（10 min）</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分享规则</w:t>
      </w:r>
      <w:r>
        <w:rPr>
          <w:rFonts w:ascii="Microsoft YaHei" w:hAnsi="Microsoft YaHei" w:eastAsia="Microsoft YaHei" w:cs="Microsoft YaHei"/>
          <w:b w:val="0"/>
          <w:color w:val="2A3B4D"/>
          <w:sz w:val="20"/>
        </w:rPr>
        <w:t>：先说明「分享是邀请不是点名，沉默也完全允许」；每人 1.5–2 分钟，主持人守时；只讲自己的体会，不评价他人。</w:t>
      </w:r>
    </w:p>
    <w:p>
      <w:pPr>
        <w:spacing w:before="20" w:after="40"/>
      </w:pPr>
      <w:r>
        <w:rPr>
          <w:rFonts w:ascii="Microsoft YaHei" w:hAnsi="Microsoft YaHei" w:eastAsia="Microsoft YaHei" w:cs="Microsoft YaHei"/>
          <w:b/>
          <w:color w:val="222222"/>
          <w:sz w:val="21"/>
        </w:rPr>
        <w:t>起手问题（任选 2–3 个）</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今天之前，一听到「禅定」「入定」，你脑子里浮现的是什么画面？读完材料后，这个画面有没有一点点变化？</w:t>
      </w:r>
    </w:p>
    <w:p>
      <w:pPr>
        <w:pStyle w:val="ListNumber"/>
        <w:spacing w:before="0" w:after="20"/>
      </w:pPr>
      <w:r>
        <w:rPr>
          <w:rFonts w:ascii="Microsoft YaHei" w:hAnsi="Microsoft YaHei" w:eastAsia="Microsoft YaHei" w:cs="Microsoft YaHei"/>
          <w:b w:val="0"/>
          <w:color w:val="222222"/>
          <w:sz w:val="21"/>
        </w:rPr>
        <w:t>生活里有没有一件事，你一做进去就「忘了时间」？那一刻的心，和材料里说的「心一境性」有没有一点相通的地方？</w:t>
      </w:r>
    </w:p>
    <w:p>
      <w:pPr>
        <w:pStyle w:val="ListNumber"/>
        <w:spacing w:before="0" w:after="20"/>
      </w:pPr>
      <w:r>
        <w:rPr>
          <w:rFonts w:ascii="Microsoft YaHei" w:hAnsi="Microsoft YaHei" w:eastAsia="Microsoft YaHei" w:cs="Microsoft YaHei"/>
          <w:b w:val="0"/>
          <w:color w:val="222222"/>
          <w:sz w:val="21"/>
        </w:rPr>
        <w:t>「定是工具，不是目的」——这句话对你意味着什么？你有没有过「把某件修行的『成绩』当成了目的」的经历？</w:t>
      </w:r>
    </w:p>
    <w:p>
      <w:pPr>
        <w:spacing w:before="20" w:after="40"/>
      </w:pPr>
      <w:r>
        <w:rPr>
          <w:rFonts w:ascii="Microsoft YaHei" w:hAnsi="Microsoft YaHei" w:eastAsia="Microsoft YaHei" w:cs="Microsoft YaHei"/>
          <w:b/>
          <w:color w:val="222222"/>
          <w:sz w:val="21"/>
        </w:rPr>
        <w:t>（主持人提示）</w:t>
      </w:r>
      <w:r>
        <w:rPr>
          <w:rFonts w:ascii="Microsoft YaHei" w:hAnsi="Microsoft YaHei" w:eastAsia="Microsoft YaHei" w:cs="Microsoft YaHei"/>
          <w:b w:val="0"/>
          <w:color w:val="222222"/>
          <w:sz w:val="21"/>
        </w:rPr>
        <w:t xml:space="preserve"> 第一轮的目标是「把大家从『定＝神秘』拉到『定＝收摄的心』」。若有人一开口就谈境界、谈自己坐得多好，礼貌而温和地把话头转向「那一刻你的心是什么感觉」，不鼓励攀比。</w:t>
      </w:r>
    </w:p>
    <w:p>
      <w:pPr>
        <w:keepNext/>
        <w:spacing w:before="200" w:after="80"/>
        <w:pBdr>
          <w:bottom w:val="single" w:sz="6" w:space="1" w:color="2E7D5B"/>
        </w:pBdr>
      </w:pPr>
      <w:r>
        <w:rPr>
          <w:rFonts w:ascii="Microsoft YaHei" w:hAnsi="Microsoft YaHei" w:eastAsia="Microsoft YaHei" w:cs="Microsoft YaHei"/>
          <w:b/>
          <w:color w:val="1F4E3D"/>
          <w:sz w:val="29"/>
        </w:rPr>
        <w:t>🎯 第二轮主题讨论（10 min）</w:t>
      </w:r>
    </w:p>
    <w:p>
      <w:pPr>
        <w:spacing w:before="20" w:after="40"/>
      </w:pPr>
      <w:r>
        <w:rPr>
          <w:rFonts w:ascii="Microsoft YaHei" w:hAnsi="Microsoft YaHei" w:eastAsia="Microsoft YaHei" w:cs="Microsoft YaHei"/>
          <w:b/>
          <w:color w:val="222222"/>
          <w:sz w:val="21"/>
        </w:rPr>
        <w:t>第 1 题：定＝心一境性——「专注」和「定」到底差在哪？</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提示：请学员先各举一例「我平时最专注的一件事」（看球、开车、打游戏、做手术、听音乐都算），再对照材料④「心一境性＝心持续地专注似相」。引导发现两个差别：①世俗的专注往往</w:t>
      </w:r>
      <w:r>
        <w:rPr>
          <w:rFonts w:ascii="Microsoft YaHei" w:hAnsi="Microsoft YaHei" w:eastAsia="Microsoft YaHei" w:cs="Microsoft YaHei"/>
          <w:b/>
          <w:color w:val="2A3B4D"/>
          <w:sz w:val="20"/>
        </w:rPr>
        <w:t>黏着在所缘上、带着贪瞋</w:t>
      </w:r>
      <w:r>
        <w:rPr>
          <w:rFonts w:ascii="Microsoft YaHei" w:hAnsi="Microsoft YaHei" w:eastAsia="Microsoft YaHei" w:cs="Microsoft YaHei"/>
          <w:b w:val="0"/>
          <w:color w:val="2A3B4D"/>
          <w:sz w:val="20"/>
        </w:rPr>
        <w:t>（比如打游戏越打越亢奋）；②禅定的专注是</w:t>
      </w:r>
      <w:r>
        <w:rPr>
          <w:rFonts w:ascii="Microsoft YaHei" w:hAnsi="Microsoft YaHei" w:eastAsia="Microsoft YaHei" w:cs="Microsoft YaHei"/>
          <w:b/>
          <w:color w:val="2A3B4D"/>
          <w:sz w:val="20"/>
        </w:rPr>
        <w:t>清明、平等、不被贪瞋带走</w:t>
      </w:r>
      <w:r>
        <w:rPr>
          <w:rFonts w:ascii="Microsoft YaHei" w:hAnsi="Microsoft YaHei" w:eastAsia="Microsoft YaHei" w:cs="Microsoft YaHei"/>
          <w:b w:val="0"/>
          <w:color w:val="2A3B4D"/>
          <w:sz w:val="20"/>
        </w:rPr>
        <w:t>的。落点：</w:t>
      </w:r>
      <w:r>
        <w:rPr>
          <w:rFonts w:ascii="Microsoft YaHei" w:hAnsi="Microsoft YaHei" w:eastAsia="Microsoft YaHei" w:cs="Microsoft YaHei"/>
          <w:b/>
          <w:color w:val="2A3B4D"/>
          <w:sz w:val="20"/>
        </w:rPr>
        <w:t>同样叫「专注」，内核不同；定要的是「清明而不黏」</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第 2 题：刹那定、近行定、安止定——三种深浅给你什么感觉？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提示：用「开车到目的地」的比喻（近行＝快到了、安止＝入住住下）。请学员说说：如果把自己每天的心比作一段路，你多数时候在哪一段？引导到材料④「近行定属欲界定，安止定＝八种定」。</w:t>
      </w:r>
      <w:r>
        <w:rPr>
          <w:rFonts w:ascii="Microsoft YaHei" w:hAnsi="Microsoft YaHei" w:eastAsia="Microsoft YaHei" w:cs="Microsoft YaHei"/>
          <w:b/>
          <w:color w:val="2A3B4D"/>
          <w:sz w:val="20"/>
        </w:rPr>
        <w:t>重点不是让大家判断自己『到哪一级』，而是让大家看清这是一条有层次的路</w:t>
      </w:r>
      <w:r>
        <w:rPr>
          <w:rFonts w:ascii="Microsoft YaHei" w:hAnsi="Microsoft YaHei" w:eastAsia="Microsoft YaHei" w:cs="Microsoft YaHei"/>
          <w:b w:val="0"/>
          <w:color w:val="2A3B4D"/>
          <w:sz w:val="20"/>
        </w:rPr>
        <w:t>——第 5 周就会细讲从近行定到安止定。心理安全在此题最关键：一旦有人开始「自评等级」或「羡慕他人」，立即拉回「认识道路、不比较」。</w:t>
      </w:r>
    </w:p>
    <w:p>
      <w:pPr>
        <w:spacing w:before="20" w:after="40"/>
      </w:pPr>
      <w:r>
        <w:rPr>
          <w:rFonts w:ascii="Microsoft YaHei" w:hAnsi="Microsoft YaHei" w:eastAsia="Microsoft YaHei" w:cs="Microsoft YaHei"/>
          <w:b/>
          <w:color w:val="222222"/>
          <w:sz w:val="21"/>
        </w:rPr>
        <w:t>第 3 题：四十种业处——地图这么大，为什么佛陀还特别推崇入出息念？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提示：回到材料④第二节之四——</w:t>
      </w:r>
      <w:r>
        <w:rPr>
          <w:rFonts w:ascii="Microsoft YaHei" w:hAnsi="Microsoft YaHei" w:eastAsia="Microsoft YaHei" w:cs="Microsoft YaHei"/>
          <w:b/>
          <w:color w:val="2A3B4D"/>
          <w:sz w:val="20"/>
        </w:rPr>
        <w:t>十种业处只到近行定、十一种只到初禅、慈悲观只到第三禅，唯入出息念能到第四禅</w:t>
      </w:r>
      <w:r>
        <w:rPr>
          <w:rFonts w:ascii="Microsoft YaHei" w:hAnsi="Microsoft YaHei" w:eastAsia="Microsoft YaHei" w:cs="Microsoft YaHei"/>
          <w:b w:val="0"/>
          <w:color w:val="2A3B4D"/>
          <w:sz w:val="20"/>
        </w:rPr>
        <w:t>；再回材料①[00:52:48.080]「这个时代的人心很不容易安静」、[00:53:22.420]「所有的禅那里面你可以修到那个定力最强最稳定的」。引导讨论：</w:t>
      </w:r>
      <w:r>
        <w:rPr>
          <w:rFonts w:ascii="Microsoft YaHei" w:hAnsi="Microsoft YaHei" w:eastAsia="Microsoft YaHei" w:cs="Microsoft YaHei"/>
          <w:b/>
          <w:color w:val="2A3B4D"/>
          <w:sz w:val="20"/>
        </w:rPr>
        <w:t>入手容易（谁都有呼吸）＋天花板最高（能到第四禅）＋不需要额外准备遍相</w:t>
      </w:r>
      <w:r>
        <w:rPr>
          <w:rFonts w:ascii="Microsoft YaHei" w:hAnsi="Microsoft YaHei" w:eastAsia="Microsoft YaHei" w:cs="Microsoft YaHei"/>
          <w:b w:val="0"/>
          <w:color w:val="2A3B4D"/>
          <w:sz w:val="20"/>
        </w:rPr>
        <w:t>，所以历代长老都推荐它。落点：</w:t>
      </w:r>
      <w:r>
        <w:rPr>
          <w:rFonts w:ascii="Microsoft YaHei" w:hAnsi="Microsoft YaHei" w:eastAsia="Microsoft YaHei" w:cs="Microsoft YaHei"/>
          <w:b/>
          <w:color w:val="2A3B4D"/>
          <w:sz w:val="20"/>
        </w:rPr>
        <w:t>从最容易的地方入手，不贪高、不嫌低。</w:t>
      </w:r>
    </w:p>
    <w:p>
      <w:pPr>
        <w:spacing w:before="20" w:after="40"/>
      </w:pPr>
      <w:r>
        <w:rPr>
          <w:rFonts w:ascii="Microsoft YaHei" w:hAnsi="Microsoft YaHei" w:eastAsia="Microsoft YaHei" w:cs="Microsoft YaHei"/>
          <w:b/>
          <w:color w:val="222222"/>
          <w:sz w:val="21"/>
        </w:rPr>
        <w:t>（主持人收束）</w:t>
      </w:r>
      <w:r>
        <w:rPr>
          <w:rFonts w:ascii="Microsoft YaHei" w:hAnsi="Microsoft YaHei" w:eastAsia="Microsoft YaHei" w:cs="Microsoft YaHei"/>
          <w:b w:val="0"/>
          <w:color w:val="222222"/>
          <w:sz w:val="21"/>
        </w:rPr>
        <w:t xml:space="preserve"> 三题之后用一句话串起来：</w:t>
      </w:r>
      <w:r>
        <w:rPr>
          <w:rFonts w:ascii="Microsoft YaHei" w:hAnsi="Microsoft YaHei" w:eastAsia="Microsoft YaHei" w:cs="Microsoft YaHei"/>
          <w:b/>
          <w:color w:val="222222"/>
          <w:sz w:val="21"/>
        </w:rPr>
        <w:t>定＝把散乱的心收摄一境；这件事有深浅（刹那/近行/安止）；佛陀给了四十条路，我们挑一条走得进去的——多半是呼吸。但记住，这一切的目的是『如实知见』，不是『有境界』。</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分层追问</w:t>
      </w:r>
      <w:r>
        <w:rPr>
          <w:rFonts w:ascii="Microsoft YaHei" w:hAnsi="Microsoft YaHei" w:eastAsia="Microsoft YaHei" w:cs="Microsoft YaHei"/>
          <w:b w:val="0"/>
          <w:color w:val="2A3B4D"/>
          <w:sz w:val="20"/>
        </w:rPr>
        <w:t>（可视时间取用，由浅入深）：</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【现象】「定」在你心里，是「什么都不想」，还是「心稳稳地待在当下」？</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【影响】把定理解成「压住念头」的人，通常会在哪里卡住？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【应对】这周你愿意挑哪一种业处（呼吸、慈心、身分……），先让心安住一小会儿？</w:t>
      </w:r>
    </w:p>
    <w:p>
      <w:pPr>
        <w:keepNext/>
        <w:spacing w:before="200" w:after="80"/>
        <w:pBdr>
          <w:bottom w:val="single" w:sz="6" w:space="1" w:color="2E7D5B"/>
        </w:pBdr>
      </w:pPr>
      <w:r>
        <w:rPr>
          <w:rFonts w:ascii="Microsoft YaHei" w:hAnsi="Microsoft YaHei" w:eastAsia="Microsoft YaHei" w:cs="Microsoft YaHei"/>
          <w:b/>
          <w:color w:val="1F4E3D"/>
          <w:sz w:val="29"/>
        </w:rPr>
        <w:t>📚 扩展内容包（时间富余时使用）</w:t>
      </w:r>
    </w:p>
    <w:p>
      <w:pPr>
        <w:keepNext/>
        <w:spacing w:before="140" w:after="80"/>
      </w:pPr>
      <w:r>
        <w:rPr>
          <w:rFonts w:ascii="Microsoft YaHei" w:hAnsi="Microsoft YaHei" w:eastAsia="Microsoft YaHei" w:cs="Microsoft YaHei"/>
          <w:b/>
          <w:color w:val="1F4E3D"/>
          <w:sz w:val="25"/>
        </w:rPr>
        <w:t>扩展一</w:t>
      </w:r>
    </w:p>
    <w:p>
      <w:pPr>
        <w:spacing w:before="20" w:after="40"/>
      </w:pPr>
      <w:r>
        <w:rPr>
          <w:rFonts w:ascii="Microsoft YaHei" w:hAnsi="Microsoft YaHei" w:eastAsia="Microsoft YaHei" w:cs="Microsoft YaHei"/>
          <w:b/>
          <w:color w:val="222222"/>
          <w:sz w:val="21"/>
        </w:rPr>
        <w:t>扩展话题一：把「四资具知足」搬到在家人身上——衣、食、住、药，够用即止</w:t>
      </w:r>
    </w:p>
    <w:p>
      <w:pPr>
        <w:spacing w:before="20" w:after="40"/>
      </w:pPr>
      <w:r>
        <w:rPr>
          <w:rFonts w:ascii="Microsoft YaHei" w:hAnsi="Microsoft YaHei" w:eastAsia="Microsoft YaHei" w:cs="Microsoft YaHei"/>
          <w:b w:val="0"/>
          <w:color w:val="222222"/>
          <w:sz w:val="21"/>
        </w:rPr>
        <w:t>材料①讲到出家人的「四资具如理作意」：衣服只为防御寒热、遮蔽；食物只为维持生命、资助梵行；药只为治病；住所只为免除气候危险。在家人没有「四资具」这个名相，但同样可以借用这四件事来省思：</w:t>
      </w:r>
    </w:p>
    <w:p>
      <w:pPr>
        <w:pStyle w:val="ListBullet"/>
        <w:spacing w:before="0" w:after="20"/>
      </w:pPr>
      <w:r>
        <w:rPr>
          <w:rFonts w:ascii="Microsoft YaHei" w:hAnsi="Microsoft YaHei" w:eastAsia="Microsoft YaHei" w:cs="Microsoft YaHei"/>
          <w:b/>
          <w:color w:val="222222"/>
          <w:sz w:val="21"/>
        </w:rPr>
        <w:t>衣</w:t>
      </w:r>
      <w:r>
        <w:rPr>
          <w:rFonts w:ascii="Microsoft YaHei" w:hAnsi="Microsoft YaHei" w:eastAsia="Microsoft YaHei" w:cs="Microsoft YaHei"/>
          <w:b w:val="0"/>
          <w:color w:val="222222"/>
          <w:sz w:val="21"/>
        </w:rPr>
        <w:t>：我买这件衣服，是「需要」，还是「想让别人看见我想被看见的样子」？</w:t>
      </w:r>
    </w:p>
    <w:p>
      <w:pPr>
        <w:pStyle w:val="ListBullet"/>
        <w:spacing w:before="0" w:after="20"/>
      </w:pPr>
      <w:r>
        <w:rPr>
          <w:rFonts w:ascii="Microsoft YaHei" w:hAnsi="Microsoft YaHei" w:eastAsia="Microsoft YaHei" w:cs="Microsoft YaHei"/>
          <w:b/>
          <w:color w:val="222222"/>
          <w:sz w:val="21"/>
        </w:rPr>
        <w:t>食</w:t>
      </w:r>
      <w:r>
        <w:rPr>
          <w:rFonts w:ascii="Microsoft YaHei" w:hAnsi="Microsoft YaHei" w:eastAsia="Microsoft YaHei" w:cs="Microsoft YaHei"/>
          <w:b w:val="0"/>
          <w:color w:val="222222"/>
          <w:sz w:val="21"/>
        </w:rPr>
        <w:t>：我吃这一餐，是「身体需要」，还是「心需要」？</w:t>
      </w:r>
    </w:p>
    <w:p>
      <w:pPr>
        <w:pStyle w:val="ListBullet"/>
        <w:spacing w:before="0" w:after="20"/>
      </w:pPr>
      <w:r>
        <w:rPr>
          <w:rFonts w:ascii="Microsoft YaHei" w:hAnsi="Microsoft YaHei" w:eastAsia="Microsoft YaHei" w:cs="Microsoft YaHei"/>
          <w:b/>
          <w:color w:val="222222"/>
          <w:sz w:val="21"/>
        </w:rPr>
        <w:t>住</w:t>
      </w:r>
      <w:r>
        <w:rPr>
          <w:rFonts w:ascii="Microsoft YaHei" w:hAnsi="Microsoft YaHei" w:eastAsia="Microsoft YaHei" w:cs="Microsoft YaHei"/>
          <w:b w:val="0"/>
          <w:color w:val="222222"/>
          <w:sz w:val="21"/>
        </w:rPr>
        <w:t>：我布置这个家，是「够住」，还是「要比一比」？</w:t>
      </w:r>
    </w:p>
    <w:p>
      <w:pPr>
        <w:pStyle w:val="ListBullet"/>
        <w:spacing w:before="0" w:after="20"/>
      </w:pPr>
      <w:r>
        <w:rPr>
          <w:rFonts w:ascii="Microsoft YaHei" w:hAnsi="Microsoft YaHei" w:eastAsia="Microsoft YaHei" w:cs="Microsoft YaHei"/>
          <w:b/>
          <w:color w:val="222222"/>
          <w:sz w:val="21"/>
        </w:rPr>
        <w:t>药</w:t>
      </w:r>
      <w:r>
        <w:rPr>
          <w:rFonts w:ascii="Microsoft YaHei" w:hAnsi="Microsoft YaHei" w:eastAsia="Microsoft YaHei" w:cs="Microsoft YaHei"/>
          <w:b w:val="0"/>
          <w:color w:val="222222"/>
          <w:sz w:val="21"/>
        </w:rPr>
        <w:t>：我吃的这些保健品，是「治病预防」，还是「对老、对病的焦虑」？</w:t>
      </w:r>
    </w:p>
    <w:p>
      <w:pPr>
        <w:spacing w:before="20" w:after="40"/>
      </w:pPr>
      <w:r>
        <w:rPr>
          <w:rFonts w:ascii="Microsoft YaHei" w:hAnsi="Microsoft YaHei" w:eastAsia="Microsoft YaHei" w:cs="Microsoft YaHei"/>
          <w:b w:val="0"/>
          <w:color w:val="222222"/>
          <w:sz w:val="21"/>
        </w:rPr>
        <w:t>请自愿分享：这四样里，哪一样最容易让你「取相、取随相」？你也可以只记在心里，作为本周的觉察点。</w:t>
      </w:r>
    </w:p>
    <w:p>
      <w:pPr>
        <w:spacing w:before="20" w:after="40"/>
      </w:pPr>
      <w:r>
        <w:rPr>
          <w:rFonts w:ascii="Microsoft YaHei" w:hAnsi="Microsoft YaHei" w:eastAsia="Microsoft YaHei" w:cs="Microsoft YaHei"/>
          <w:b/>
          <w:color w:val="222222"/>
          <w:sz w:val="21"/>
        </w:rPr>
        <w:t>扩展话题二：「回避」也是一种戒行——可回避者回避，不可回避者护心</w:t>
      </w:r>
    </w:p>
    <w:p>
      <w:pPr>
        <w:spacing w:before="20" w:after="40"/>
      </w:pPr>
      <w:r>
        <w:rPr>
          <w:rFonts w:ascii="Microsoft YaHei" w:hAnsi="Microsoft YaHei" w:eastAsia="Microsoft YaHei" w:cs="Microsoft YaHei"/>
          <w:b w:val="0"/>
          <w:color w:val="222222"/>
          <w:sz w:val="21"/>
        </w:rPr>
        <w:t>材料①的「回避过患」与材料②的「可回避者回避、不可回避者护心」是同一件事的两面。在家人可以做的小练习：给自己列一张「可回避清单」（例如：睡前刷手机、某个容易起瞋的群、某段会让你比较的选择性信息），本周先回避其中一项；对无法回避的（工作、家人、通勤），则练习「看到只是看到」。</w:t>
      </w:r>
    </w:p>
    <w:p>
      <w:pPr>
        <w:spacing w:before="20" w:after="40"/>
      </w:pPr>
      <w:r>
        <w:rPr>
          <w:rFonts w:ascii="Microsoft YaHei" w:hAnsi="Microsoft YaHei" w:eastAsia="Microsoft YaHei" w:cs="Microsoft YaHei"/>
          <w:b/>
          <w:color w:val="222222"/>
          <w:sz w:val="21"/>
        </w:rPr>
        <w:t>扩展话题三：从「三学对治三类烦恼」看戒的位置（承接，不展开）</w:t>
      </w:r>
    </w:p>
    <w:p>
      <w:pPr>
        <w:spacing w:before="20" w:after="40"/>
      </w:pPr>
      <w:r>
        <w:rPr>
          <w:rFonts w:ascii="Microsoft YaHei" w:hAnsi="Microsoft YaHei" w:eastAsia="Microsoft YaHei" w:cs="Microsoft YaHei"/>
          <w:b w:val="0"/>
          <w:color w:val="222222"/>
          <w:sz w:val="21"/>
        </w:rPr>
        <w:t>材料④把烦恼分为三层：危害性（已现于言行）、困扰性（只在心里）、潜伏性（微细潜藏）。古源尊者在其他地方对它的对治作了对应——戒对治危害性、定对治困扰性、慧断潜伏性；而本讲只取「戒的位置」这一层：正因烦恼分三层，所以三学是「次第的整体」，不可能跳过最外面那一层直接修心。此处的「对治映射」在读书会04第8周已完整讲过，本讲只作提示，详情可回看读书会04。</w:t>
      </w:r>
    </w:p>
    <w:p>
      <w:pPr>
        <w:spacing w:before="20" w:after="40"/>
      </w:pPr>
      <w:r>
        <w:rPr>
          <w:rFonts w:ascii="Microsoft YaHei" w:hAnsi="Microsoft YaHei" w:eastAsia="Microsoft YaHei" w:cs="Microsoft YaHei"/>
          <w:b/>
          <w:color w:val="222222"/>
          <w:sz w:val="21"/>
        </w:rPr>
        <w:t>扩展话题四：「戒是良善的习惯」——给在家人的一周微练习</w:t>
      </w:r>
    </w:p>
    <w:p>
      <w:pPr>
        <w:spacing w:before="20" w:after="40"/>
      </w:pPr>
      <w:r>
        <w:rPr>
          <w:rFonts w:ascii="Microsoft YaHei" w:hAnsi="Microsoft YaHei" w:eastAsia="Microsoft YaHei" w:cs="Microsoft YaHei"/>
          <w:b w:val="0"/>
          <w:color w:val="222222"/>
          <w:sz w:val="21"/>
        </w:rPr>
        <w:t>材料③说，戒是让学处「慢慢成为心流里的素质、成为良善的品质」。在家人可以从「微习惯」入手，本周试一项：例如「说话前先停半秒」「睡前把手机放到卧室外」「每天固定一段不被打扰的静坐」。要点不在「做到多好」，而在「重复」——材料①说，习惯要「连续重复」才会固定下来。也可以借材料①的「四资具」做一次省思：这一周，我在「衣、食、住、药」里，哪一样最容易被「比较」牵着走？</w:t>
      </w:r>
    </w:p>
    <w:p>
      <w:pPr>
        <w:spacing w:before="20" w:after="40"/>
      </w:pPr>
      <w:r>
        <w:rPr>
          <w:rFonts w:ascii="Microsoft YaHei" w:hAnsi="Microsoft YaHei" w:eastAsia="Microsoft YaHei" w:cs="Microsoft YaHei"/>
          <w:b/>
          <w:color w:val="222222"/>
          <w:sz w:val="21"/>
        </w:rPr>
        <w:t>扩展话题五：「守护根门」在家一日版——三个可操作的动作</w:t>
      </w:r>
    </w:p>
    <w:p>
      <w:pPr>
        <w:spacing w:before="20" w:after="40"/>
      </w:pPr>
      <w:r>
        <w:rPr>
          <w:rFonts w:ascii="Microsoft YaHei" w:hAnsi="Microsoft YaHei" w:eastAsia="Microsoft YaHei" w:cs="Microsoft YaHei"/>
          <w:b w:val="0"/>
          <w:color w:val="222222"/>
          <w:sz w:val="21"/>
        </w:rPr>
        <w:t>材料②说「可回避的回避，不可回避的护心」。在家人可以把它落成三个今天的动作：第一，出门前，想一下今天可能遇到哪个「会起念的人、事、信息」，先决定「要不要看、要不要点开」；第二，看到了、躲不开时，心里默一句「看只是看」，不接后面那串联想；第三，一天结束时，回想一次——今天哪个外缘最牵动我？把它写下来，就是你的「可回避清单」第一行。（本话题约 8 分钟，可单独使用。）</w:t>
      </w:r>
    </w:p>
    <w:p>
      <w:pPr>
        <w:spacing w:before="20" w:after="40"/>
      </w:pPr>
      <w:r>
        <w:rPr>
          <w:rFonts w:ascii="Microsoft YaHei" w:hAnsi="Microsoft YaHei" w:eastAsia="Microsoft YaHei" w:cs="Microsoft YaHei"/>
          <w:b w:val="0"/>
          <w:color w:val="222222"/>
          <w:sz w:val="21"/>
        </w:rPr>
        <w:t>（本环节约 10–12 分钟；时间不够可整段跳过。延伸阅读条目见文末表格。）</w:t>
      </w:r>
    </w:p>
    <w:p>
      <w:pPr>
        <w:keepNext/>
        <w:spacing w:before="140" w:after="80"/>
      </w:pPr>
      <w:r>
        <w:rPr>
          <w:rFonts w:ascii="Microsoft YaHei" w:hAnsi="Microsoft YaHei" w:eastAsia="Microsoft YaHei" w:cs="Microsoft YaHei"/>
          <w:b/>
          <w:color w:val="1F4E3D"/>
          <w:sz w:val="25"/>
        </w:rPr>
        <w:t>扩展二</w:t>
      </w:r>
    </w:p>
    <w:p>
      <w:pPr>
        <w:pStyle w:val="ListBullet"/>
        <w:spacing w:before="0" w:after="20"/>
      </w:pPr>
      <w:r>
        <w:rPr>
          <w:rFonts w:ascii="Microsoft YaHei" w:hAnsi="Microsoft YaHei" w:eastAsia="Microsoft YaHei" w:cs="Microsoft YaHei"/>
          <w:b/>
          <w:color w:val="222222"/>
          <w:sz w:val="21"/>
        </w:rPr>
        <w:t>扩展话题一：「业处」不是神秘力量（材料对应：选择业处的原则）</w:t>
      </w:r>
      <w:r>
        <w:rPr>
          <w:rFonts w:ascii="Microsoft YaHei" w:hAnsi="Microsoft YaHei" w:eastAsia="Microsoft YaHei" w:cs="Microsoft YaHei"/>
          <w:b w:val="0"/>
          <w:color w:val="222222"/>
          <w:sz w:val="21"/>
        </w:rPr>
        <w:t>。若时间富余，可与学员简短讨论——业处的意义是「辅助对治五盖、培育觉支」，而不是「某个法门更高级」。选一条适合自己的业处，比选「最强的业处」更重要。</w:t>
      </w:r>
      <w:r>
        <w:rPr>
          <w:rFonts w:ascii="Microsoft YaHei" w:hAnsi="Microsoft YaHei" w:eastAsia="Microsoft YaHei" w:cs="Microsoft YaHei"/>
          <w:b/>
          <w:color w:val="222222"/>
          <w:sz w:val="21"/>
        </w:rPr>
        <w:t>（此点与 W5 衔接，本周点到为止。）</w:t>
      </w:r>
    </w:p>
    <w:p>
      <w:pPr>
        <w:pStyle w:val="ListBullet"/>
        <w:spacing w:before="0" w:after="20"/>
      </w:pPr>
      <w:r>
        <w:rPr>
          <w:rFonts w:ascii="Microsoft YaHei" w:hAnsi="Microsoft YaHei" w:eastAsia="Microsoft YaHei" w:cs="Microsoft YaHei"/>
          <w:b/>
          <w:color w:val="222222"/>
          <w:sz w:val="21"/>
        </w:rPr>
        <w:t>扩展话题二：入出息念「十六特胜」的四个四法</w:t>
      </w:r>
      <w:r>
        <w:rPr>
          <w:rFonts w:ascii="Microsoft YaHei" w:hAnsi="Microsoft YaHei" w:eastAsia="Microsoft YaHei" w:cs="Microsoft YaHei"/>
          <w:b w:val="0"/>
          <w:color w:val="222222"/>
          <w:sz w:val="21"/>
        </w:rPr>
        <w:t>（材料③[00:20:12.100]）。若学员有兴趣，可把十六特胜画成一张简图：</w:t>
      </w:r>
      <w:r>
        <w:rPr>
          <w:rFonts w:ascii="Microsoft YaHei" w:hAnsi="Microsoft YaHei" w:eastAsia="Microsoft YaHei" w:cs="Microsoft YaHei"/>
          <w:b/>
          <w:color w:val="222222"/>
          <w:sz w:val="21"/>
        </w:rPr>
        <w:t>身念处→受念处→心念处→法念处</w:t>
      </w:r>
      <w:r>
        <w:rPr>
          <w:rFonts w:ascii="Microsoft YaHei" w:hAnsi="Microsoft YaHei" w:eastAsia="Microsoft YaHei" w:cs="Microsoft YaHei"/>
          <w:b w:val="0"/>
          <w:color w:val="222222"/>
          <w:sz w:val="21"/>
        </w:rPr>
        <w:t>，说明「一条呼吸，能走完四念处」。</w:t>
      </w:r>
      <w:r>
        <w:rPr>
          <w:rFonts w:ascii="Microsoft YaHei" w:hAnsi="Microsoft YaHei" w:eastAsia="Microsoft YaHei" w:cs="Microsoft YaHei"/>
          <w:b/>
          <w:color w:val="222222"/>
          <w:sz w:val="21"/>
        </w:rPr>
        <w:t>提醒：不展开十六观智（那是 W6/W7）。</w:t>
      </w:r>
    </w:p>
    <w:p>
      <w:pPr>
        <w:pStyle w:val="ListBullet"/>
        <w:spacing w:before="0" w:after="20"/>
      </w:pPr>
      <w:r>
        <w:rPr>
          <w:rFonts w:ascii="Microsoft YaHei" w:hAnsi="Microsoft YaHei" w:eastAsia="Microsoft YaHei" w:cs="Microsoft YaHei"/>
          <w:b/>
          <w:color w:val="222222"/>
          <w:sz w:val="21"/>
        </w:rPr>
        <w:t>延伸阅读条目</w:t>
      </w:r>
      <w:r>
        <w:rPr>
          <w:rFonts w:ascii="Microsoft YaHei" w:hAnsi="Microsoft YaHei" w:eastAsia="Microsoft YaHei" w:cs="Microsoft YaHei"/>
          <w:b w:val="0"/>
          <w:color w:val="222222"/>
          <w:sz w:val="21"/>
        </w:rPr>
        <w:t>：见文末「📖 延伸阅读」表（《修学入门·业处篇》、介绍13、16_四十业处）。</w:t>
      </w:r>
    </w:p>
    <w:p>
      <w:pPr>
        <w:keepNext/>
        <w:spacing w:before="200" w:after="80"/>
        <w:pBdr>
          <w:bottom w:val="single" w:sz="6" w:space="1" w:color="2E7D5B"/>
        </w:pBdr>
      </w:pPr>
      <w:r>
        <w:rPr>
          <w:rFonts w:ascii="Microsoft YaHei" w:hAnsi="Microsoft YaHei" w:eastAsia="Microsoft YaHei" w:cs="Microsoft YaHei"/>
          <w:b/>
          <w:color w:val="1F4E3D"/>
          <w:sz w:val="29"/>
        </w:rPr>
        <w:t>🔚 收尾与回向（15 min）</w:t>
      </w:r>
    </w:p>
    <w:p>
      <w:pPr>
        <w:keepNext/>
        <w:spacing w:before="140" w:after="80"/>
      </w:pPr>
      <w:r>
        <w:rPr>
          <w:rFonts w:ascii="Microsoft YaHei" w:hAnsi="Microsoft YaHei" w:eastAsia="Microsoft YaHei" w:cs="Microsoft YaHei"/>
          <w:b/>
          <w:color w:val="1F4E3D"/>
          <w:sz w:val="25"/>
        </w:rPr>
        <w:t>收尾一</w:t>
      </w:r>
    </w:p>
    <w:p>
      <w:pPr>
        <w:spacing w:before="20" w:after="40"/>
      </w:pPr>
      <w:r>
        <w:rPr>
          <w:rFonts w:ascii="Microsoft YaHei" w:hAnsi="Microsoft YaHei" w:eastAsia="Microsoft YaHei" w:cs="Microsoft YaHei"/>
          <w:b/>
          <w:color w:val="222222"/>
          <w:sz w:val="21"/>
        </w:rPr>
        <w:t>总结引导（主持人照读）</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今天这一讲，我们从四个角度看了一件事：</w:t>
      </w:r>
      <w:r>
        <w:rPr>
          <w:rFonts w:ascii="Microsoft YaHei" w:hAnsi="Microsoft YaHei" w:eastAsia="Microsoft YaHei" w:cs="Microsoft YaHei"/>
          <w:b/>
          <w:color w:val="2A3B4D"/>
          <w:sz w:val="20"/>
        </w:rPr>
        <w:t>戒，是怎样支撑「定」与「慧」的。</w:t>
      </w:r>
      <w:r>
        <w:rPr>
          <w:rFonts w:ascii="Microsoft YaHei" w:hAnsi="Microsoft YaHei" w:eastAsia="Microsoft YaHei" w:cs="Microsoft YaHei"/>
          <w:b w:val="0"/>
          <w:color w:val="2A3B4D"/>
          <w:sz w:val="20"/>
        </w:rPr>
        <w:t xml:space="preserve"> 材料①告诉我们，如理作意是修行的内因，它把整条心流导向善；材料②告诉我们，守护根门是培养定力的第一步，因为一切外缘都从这里流进来，最后变成打坐时的掉举与妄念；材料③提醒我们，戒是「良善的习惯」，不是天天追悔打击自己——止观只是工具，目标是断烦恼；材料④则把烦恼分成三层，告诉我们「戒」先守住最外面的身语那一层，为定与慧打地基。如果你今天只带走一句话，可以是材料②的那句：</w:t>
      </w:r>
      <w:r>
        <w:rPr>
          <w:rFonts w:ascii="Microsoft YaHei" w:hAnsi="Microsoft YaHei" w:eastAsia="Microsoft YaHei" w:cs="Microsoft YaHei"/>
          <w:b/>
          <w:color w:val="2A3B4D"/>
          <w:sz w:val="20"/>
        </w:rPr>
        <w:t>想要培养稳固的定力，要先守护好根门。</w:t>
      </w:r>
    </w:p>
    <w:p>
      <w:pPr>
        <w:spacing w:before="20" w:after="40"/>
      </w:pPr>
      <w:r>
        <w:rPr>
          <w:rFonts w:ascii="Microsoft YaHei" w:hAnsi="Microsoft YaHei" w:eastAsia="Microsoft YaHei" w:cs="Microsoft YaHei"/>
          <w:b/>
          <w:color w:val="222222"/>
          <w:sz w:val="21"/>
        </w:rPr>
        <w:t>本周作业详解（主持人照读）</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这周的作业只有两件小事，不额外增加负担：第一，每天挑一个「可回避的外缘」，回避它一次——不必是难事，删一个 App、睡前把手机拿出房间、少点开某个页面，都算；第二，在一次打坐前，先问自己一句「我现在心里，有没有一件没放下的事」。不是要你把它想清楚，只是先「看见」它。下周我们来时，愿意的人可以分享这两件小事带给你的感觉。</w:t>
      </w:r>
    </w:p>
    <w:p>
      <w:pPr>
        <w:spacing w:before="20" w:after="40"/>
      </w:pPr>
      <w:r>
        <w:rPr>
          <w:rFonts w:ascii="Microsoft YaHei" w:hAnsi="Microsoft YaHei" w:eastAsia="Microsoft YaHei" w:cs="Microsoft YaHei"/>
          <w:b/>
          <w:color w:val="222222"/>
          <w:sz w:val="21"/>
        </w:rPr>
        <w:t>逐人一句话（可选，5 min）</w:t>
      </w:r>
      <w:r>
        <w:rPr>
          <w:rFonts w:ascii="Microsoft YaHei" w:hAnsi="Microsoft YaHei" w:eastAsia="Microsoft YaHei" w:cs="Microsoft YaHei"/>
          <w:b w:val="0"/>
          <w:color w:val="222222"/>
          <w:sz w:val="21"/>
        </w:rPr>
        <w:t>：请每位贤友用一句话说「这一周，我想试的一件小事」。主持人只听，不评判、不建议。</w:t>
      </w:r>
    </w:p>
    <w:p>
      <w:pPr>
        <w:spacing w:before="20" w:after="40"/>
      </w:pPr>
      <w:r>
        <w:rPr>
          <w:rFonts w:ascii="Microsoft YaHei" w:hAnsi="Microsoft YaHei" w:eastAsia="Microsoft YaHei" w:cs="Microsoft YaHei"/>
          <w:b/>
          <w:color w:val="222222"/>
          <w:sz w:val="21"/>
        </w:rPr>
        <w:t>主持人收尾自我核对（不朗读）</w:t>
      </w:r>
      <w:r>
        <w:rPr>
          <w:rFonts w:ascii="Microsoft YaHei" w:hAnsi="Microsoft YaHei" w:eastAsia="Microsoft YaHei" w:cs="Microsoft YaHei"/>
          <w:b w:val="0"/>
          <w:color w:val="222222"/>
          <w:sz w:val="21"/>
        </w:rPr>
        <w:t>：① 今天有没有人一次也没被叫到？② 有没有哪一句点评越界了？③ 回向四句是否念完整？——三件事都过了，今晚就算圆满。</w:t>
      </w:r>
    </w:p>
    <w:p>
      <w:pPr>
        <w:spacing w:before="20" w:after="40"/>
      </w:pPr>
      <w:r>
        <w:rPr>
          <w:rFonts w:ascii="Microsoft YaHei" w:hAnsi="Microsoft YaHei" w:eastAsia="Microsoft YaHei" w:cs="Microsoft YaHei"/>
          <w:b/>
          <w:color w:val="222222"/>
          <w:sz w:val="21"/>
        </w:rPr>
        <w:t>下周预告</w:t>
      </w:r>
      <w:r>
        <w:rPr>
          <w:rFonts w:ascii="Microsoft YaHei" w:hAnsi="Microsoft YaHei" w:eastAsia="Microsoft YaHei" w:cs="Microsoft YaHei"/>
          <w:b w:val="0"/>
          <w:color w:val="222222"/>
          <w:sz w:val="21"/>
        </w:rPr>
        <w:t>：下周我们进入「定学」——「定的定义与种类＋四十业处概览」。我们会看：什么是「刹那定、近行定、安止定」，「四十业处」又是哪四十样。欢迎带着本周的觉察来。</w:t>
      </w:r>
    </w:p>
    <w:p>
      <w:pPr>
        <w:spacing w:before="20" w:after="40"/>
      </w:pPr>
      <w:r>
        <w:rPr>
          <w:rFonts w:ascii="Microsoft YaHei" w:hAnsi="Microsoft YaHei" w:eastAsia="Microsoft YaHei" w:cs="Microsoft YaHei"/>
          <w:b/>
          <w:color w:val="222222"/>
          <w:sz w:val="21"/>
        </w:rPr>
        <w:t>回向词（四句，全体合念）</w:t>
      </w:r>
      <w:r>
        <w:rPr>
          <w:rFonts w:ascii="Microsoft YaHei" w:hAnsi="Microsoft YaHei" w:eastAsia="Microsoft YaHei" w:cs="Microsoft YaHei"/>
          <w:b w:val="0"/>
          <w:color w:val="222222"/>
          <w:sz w:val="21"/>
        </w:rPr>
        <w:t>：</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愿以此功德，普及于一切；</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我等与众生，皆共成佛道。</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愿我此功德，回向诸有情；</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愿彼等一切，皆共证涅槃。</w:t>
      </w:r>
    </w:p>
    <w:p>
      <w:pPr>
        <w:spacing w:before="20" w:after="40"/>
      </w:pPr>
      <w:r>
        <w:rPr>
          <w:rFonts w:ascii="Microsoft YaHei" w:hAnsi="Microsoft YaHei" w:eastAsia="Microsoft YaHei" w:cs="Microsoft YaHei"/>
          <w:b/>
          <w:color w:val="222222"/>
          <w:sz w:val="21"/>
        </w:rPr>
        <w:t>回向词释义（主持人可一句带过，不朗读）</w:t>
      </w:r>
      <w:r>
        <w:rPr>
          <w:rFonts w:ascii="Microsoft YaHei" w:hAnsi="Microsoft YaHei" w:eastAsia="Microsoft YaHei" w:cs="Microsoft YaHei"/>
          <w:b w:val="0"/>
          <w:color w:val="222222"/>
          <w:sz w:val="21"/>
        </w:rPr>
        <w:t>：「愿以此功德，普及于一切」——把今晚一起学习、分享的这份心意，回向给所有人；「我等与众生，皆共成佛道」——愿自己与众生都能走向彻底的自由。</w:t>
      </w:r>
    </w:p>
    <w:p>
      <w:pPr>
        <w:spacing w:before="20" w:after="40"/>
      </w:pPr>
      <w:r>
        <w:rPr>
          <w:rFonts w:ascii="Microsoft YaHei" w:hAnsi="Microsoft YaHei" w:eastAsia="Microsoft YaHei" w:cs="Microsoft YaHei"/>
          <w:b/>
          <w:color w:val="222222"/>
          <w:sz w:val="21"/>
        </w:rPr>
        <w:t>本讲金句（主持人可写在白板上，不朗读）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想培养稳固的定力，先守护好根门。</w:t>
      </w:r>
    </w:p>
    <w:p>
      <w:pPr>
        <w:pStyle w:val="ListBullet"/>
        <w:spacing w:before="0" w:after="20"/>
      </w:pPr>
      <w:r>
        <w:rPr>
          <w:rFonts w:ascii="Microsoft YaHei" w:hAnsi="Microsoft YaHei" w:eastAsia="Microsoft YaHei" w:cs="Microsoft YaHei"/>
          <w:b w:val="0"/>
          <w:color w:val="222222"/>
          <w:sz w:val="21"/>
        </w:rPr>
        <w:t>戒是良善的习惯，不是天天追悔。</w:t>
      </w:r>
    </w:p>
    <w:p>
      <w:pPr>
        <w:pStyle w:val="ListBullet"/>
        <w:spacing w:before="0" w:after="20"/>
      </w:pPr>
      <w:r>
        <w:rPr>
          <w:rFonts w:ascii="Microsoft YaHei" w:hAnsi="Microsoft YaHei" w:eastAsia="Microsoft YaHei" w:cs="Microsoft YaHei"/>
          <w:b w:val="0"/>
          <w:color w:val="222222"/>
          <w:sz w:val="21"/>
        </w:rPr>
        <w:t>一个有良好习惯的人，心就能平静，就能得定。</w:t>
      </w:r>
    </w:p>
    <w:p>
      <w:pPr>
        <w:pStyle w:val="ListBullet"/>
        <w:spacing w:before="0" w:after="20"/>
      </w:pPr>
      <w:r>
        <w:rPr>
          <w:rFonts w:ascii="Microsoft YaHei" w:hAnsi="Microsoft YaHei" w:eastAsia="Microsoft YaHei" w:cs="Microsoft YaHei"/>
          <w:b w:val="0"/>
          <w:color w:val="222222"/>
          <w:sz w:val="21"/>
        </w:rPr>
        <w:t>修行，就是把不良的习惯训练掉、把新的习惯建立起来。</w:t>
      </w:r>
    </w:p>
    <w:p>
      <w:pPr>
        <w:spacing w:before="20" w:after="40"/>
      </w:pPr>
      <w:r>
        <w:rPr>
          <w:rFonts w:ascii="Microsoft YaHei" w:hAnsi="Microsoft YaHei" w:eastAsia="Microsoft YaHei" w:cs="Microsoft YaHei"/>
          <w:b w:val="0"/>
          <w:color w:val="222222"/>
          <w:sz w:val="21"/>
        </w:rPr>
        <w:t>各位贤友，今天我们进入「戒学」的第二讲。上周我们看了戒的「层次」——知道戒不只是条条框框。这一周我们来看一个更实在的问题：戒，在真正的实修里，到底怎样起支撑作用？我们会一起读四段原文，答案不在我这里，在你自己的经验里。请你放松地坐下来，我们开始。</w:t>
      </w:r>
    </w:p>
    <w:p>
      <w:pPr>
        <w:pBdr>
          <w:bottom w:val="single" w:sz="6" w:space="1" w:color="C9D2E3"/>
        </w:pBdr>
        <w:spacing w:after="40"/>
      </w:pPr>
    </w:p>
    <w:p>
      <w:pPr>
        <w:keepNext/>
        <w:spacing w:before="140" w:after="80"/>
      </w:pPr>
      <w:r>
        <w:rPr>
          <w:rFonts w:ascii="Microsoft YaHei" w:hAnsi="Microsoft YaHei" w:eastAsia="Microsoft YaHei" w:cs="Microsoft YaHei"/>
          <w:b/>
          <w:color w:val="1F4E3D"/>
          <w:sz w:val="25"/>
        </w:rPr>
        <w:t>收尾二</w:t>
      </w:r>
    </w:p>
    <w:p>
      <w:pPr>
        <w:spacing w:before="20" w:after="40"/>
      </w:pPr>
      <w:r>
        <w:rPr>
          <w:rFonts w:ascii="Microsoft YaHei" w:hAnsi="Microsoft YaHei" w:eastAsia="Microsoft YaHei" w:cs="Microsoft YaHei"/>
          <w:b/>
          <w:color w:val="222222"/>
          <w:sz w:val="21"/>
        </w:rPr>
        <w:t>（总结引导）</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各位法友，今天我们把「定」这件东西看清楚了一点：</w:t>
      </w:r>
      <w:r>
        <w:rPr>
          <w:rFonts w:ascii="Microsoft YaHei" w:hAnsi="Microsoft YaHei" w:eastAsia="Microsoft YaHei" w:cs="Microsoft YaHei"/>
          <w:b/>
          <w:color w:val="2A3B4D"/>
          <w:sz w:val="20"/>
        </w:rPr>
        <w:t>定＝心一境性——把散乱的心收摄到一境；它有深浅，近行定是「快到了」，安止定是「住下了」；佛陀给了我们四十条路，跟着呼吸走，是最稳妥的一条。</w:t>
      </w:r>
      <w:r>
        <w:rPr>
          <w:rFonts w:ascii="Microsoft YaHei" w:hAnsi="Microsoft YaHei" w:eastAsia="Microsoft YaHei" w:cs="Microsoft YaHei"/>
          <w:b w:val="0"/>
          <w:color w:val="2A3B4D"/>
          <w:sz w:val="20"/>
        </w:rPr>
        <w:t xml:space="preserve"> 我们真正要记住的一句，是材料④里佛陀的话：</w:t>
      </w:r>
      <w:r>
        <w:rPr>
          <w:rFonts w:ascii="Microsoft YaHei" w:hAnsi="Microsoft YaHei" w:eastAsia="Microsoft YaHei" w:cs="Microsoft YaHei"/>
          <w:b/>
          <w:color w:val="2A3B4D"/>
          <w:sz w:val="20"/>
        </w:rPr>
        <w:t>「诸比库，应修习定。诸比库，有定力的比库能如实地了知。」</w:t>
      </w:r>
      <w:r>
        <w:rPr>
          <w:rFonts w:ascii="Microsoft YaHei" w:hAnsi="Microsoft YaHei" w:eastAsia="Microsoft YaHei" w:cs="Microsoft YaHei"/>
          <w:b w:val="0"/>
          <w:color w:val="2A3B4D"/>
          <w:sz w:val="20"/>
        </w:rPr>
        <w:t xml:space="preserve"> 定，是为了让我们看得清，不是为了让我们显得高。</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22222"/>
          <w:sz w:val="20"/>
        </w:rPr>
        <w:t xml:space="preserve"> </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这一周，请大家只在生活里做一件小事：每天五到十分钟，知道自己的呼吸。走神了，带回来；不追求结果。</w:t>
      </w:r>
    </w:p>
    <w:p>
      <w:pPr>
        <w:spacing w:before="20" w:after="40"/>
      </w:pPr>
      <w:r>
        <w:rPr>
          <w:rFonts w:ascii="Microsoft YaHei" w:hAnsi="Microsoft YaHei" w:eastAsia="Microsoft YaHei" w:cs="Microsoft YaHei"/>
          <w:b/>
          <w:color w:val="222222"/>
          <w:sz w:val="21"/>
        </w:rPr>
        <w:t>（下周预告）</w:t>
      </w:r>
      <w:r>
        <w:rPr>
          <w:rFonts w:ascii="Microsoft YaHei" w:hAnsi="Microsoft YaHei" w:eastAsia="Microsoft YaHei" w:cs="Microsoft YaHei"/>
          <w:b w:val="0"/>
          <w:color w:val="222222"/>
          <w:sz w:val="21"/>
        </w:rPr>
        <w:t xml:space="preserve"> 下一周，第 5 周「定学（二）——从近行定到安止定」：我们会细看</w:t>
      </w:r>
      <w:r>
        <w:rPr>
          <w:rFonts w:ascii="Microsoft YaHei" w:hAnsi="Microsoft YaHei" w:eastAsia="Microsoft YaHei" w:cs="Microsoft YaHei"/>
          <w:b/>
          <w:color w:val="222222"/>
          <w:sz w:val="21"/>
        </w:rPr>
        <w:t>五禅支</w:t>
      </w:r>
      <w:r>
        <w:rPr>
          <w:rFonts w:ascii="Microsoft YaHei" w:hAnsi="Microsoft YaHei" w:eastAsia="Microsoft YaHei" w:cs="Microsoft YaHei"/>
          <w:b w:val="0"/>
          <w:color w:val="222222"/>
          <w:sz w:val="21"/>
        </w:rPr>
        <w:t>（寻、伺、喜、乐、一境性），看</w:t>
      </w:r>
      <w:r>
        <w:rPr>
          <w:rFonts w:ascii="Microsoft YaHei" w:hAnsi="Microsoft YaHei" w:eastAsia="Microsoft YaHei" w:cs="Microsoft YaHei"/>
          <w:b/>
          <w:color w:val="222222"/>
          <w:sz w:val="21"/>
        </w:rPr>
        <w:t>初禅到第四禅</w:t>
      </w:r>
      <w:r>
        <w:rPr>
          <w:rFonts w:ascii="Microsoft YaHei" w:hAnsi="Microsoft YaHei" w:eastAsia="Microsoft YaHei" w:cs="Microsoft YaHei"/>
          <w:b w:val="0"/>
          <w:color w:val="222222"/>
          <w:sz w:val="21"/>
        </w:rPr>
        <w:t>是怎么一步步上来的，以及</w:t>
      </w:r>
      <w:r>
        <w:rPr>
          <w:rFonts w:ascii="Microsoft YaHei" w:hAnsi="Microsoft YaHei" w:eastAsia="Microsoft YaHei" w:cs="Microsoft YaHei"/>
          <w:b/>
          <w:color w:val="222222"/>
          <w:sz w:val="21"/>
        </w:rPr>
        <w:t>八定</w:t>
      </w:r>
      <w:r>
        <w:rPr>
          <w:rFonts w:ascii="Microsoft YaHei" w:hAnsi="Microsoft YaHei" w:eastAsia="Microsoft YaHei" w:cs="Microsoft YaHei"/>
          <w:b w:val="0"/>
          <w:color w:val="222222"/>
          <w:sz w:val="21"/>
        </w:rPr>
        <w:t>的完整框架。本周先把「地图」收好，下周我们走进「房间」。</w:t>
      </w:r>
    </w:p>
    <w:p>
      <w:pPr>
        <w:spacing w:before="20" w:after="40"/>
      </w:pPr>
      <w:r>
        <w:rPr>
          <w:rFonts w:ascii="Microsoft YaHei" w:hAnsi="Microsoft YaHei" w:eastAsia="Microsoft YaHei" w:cs="Microsoft YaHei"/>
          <w:b/>
          <w:color w:val="222222"/>
          <w:sz w:val="21"/>
        </w:rPr>
        <w:t>（回向词·四句）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愿以此功德，回向于一切；</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愿一切众生，离苦得安乐。</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愿正法久住，愿法轮常转；</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愿我等所修，皆向于解脱。</w:t>
      </w:r>
    </w:p>
    <w:p>
      <w:pPr>
        <w:spacing w:before="20" w:after="40"/>
      </w:pPr>
      <w:r>
        <w:rPr>
          <w:rFonts w:ascii="Microsoft YaHei" w:hAnsi="Microsoft YaHei" w:eastAsia="Microsoft YaHei" w:cs="Microsoft YaHei"/>
          <w:b/>
          <w:color w:val="222222"/>
          <w:sz w:val="21"/>
        </w:rPr>
        <w:t>（主持人操作）</w:t>
      </w:r>
      <w:r>
        <w:rPr>
          <w:rFonts w:ascii="Microsoft YaHei" w:hAnsi="Microsoft YaHei" w:eastAsia="Microsoft YaHei" w:cs="Microsoft YaHei"/>
          <w:b w:val="0"/>
          <w:color w:val="222222"/>
          <w:sz w:val="21"/>
        </w:rPr>
        <w:t xml:space="preserve"> 收尾务必留 3–5 分钟回向，不可省。回向前可先请愿意的法友用一句话说「今天印象最深的一点」，不强制。</w:t>
      </w:r>
    </w:p>
    <w:p>
      <w:pPr>
        <w:spacing w:before="20" w:after="40"/>
      </w:pPr>
      <w:r>
        <w:rPr>
          <w:rFonts w:ascii="Microsoft YaHei" w:hAnsi="Microsoft YaHei" w:eastAsia="Microsoft YaHei" w:cs="Microsoft YaHei"/>
          <w:b w:val="0"/>
          <w:color w:val="222222"/>
          <w:sz w:val="21"/>
        </w:rPr>
        <w:t>各位法友，欢迎来到读书会19第4周。今天我们正式进入「定学」：先把「定是什么」（定＝心一境性；刹那定、近行定、安止定）看清楚，再俯瞰佛陀给的「四十业处」这张地图。请记得——我们是来认识这条道路的，不是来比较谁有境界；没有禅定经验也完全没关系。</w:t>
      </w:r>
    </w:p>
    <w:p>
      <w:pPr>
        <w:pBdr>
          <w:bottom w:val="single" w:sz="6" w:space="1" w:color="C9D2E3"/>
        </w:pBdr>
        <w:spacing w:after="40"/>
      </w:pPr>
    </w:p>
    <w:p>
      <w:pPr>
        <w:keepNext/>
        <w:spacing w:before="200" w:after="80"/>
        <w:pBdr>
          <w:bottom w:val="single" w:sz="6" w:space="1" w:color="2E7D5B"/>
        </w:pBdr>
      </w:pPr>
      <w:r>
        <w:rPr>
          <w:rFonts w:ascii="Microsoft YaHei" w:hAnsi="Microsoft YaHei" w:eastAsia="Microsoft YaHei" w:cs="Microsoft YaHei"/>
          <w:b/>
          <w:color w:val="1F4E3D"/>
          <w:sz w:val="29"/>
        </w:rPr>
        <w:t>📚 延伸阅读（课后自由选读，均为文字版）</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4E3D"/>
          </w:tcPr>
          <w:p>
            <w:pPr>
              <w:spacing w:before="20" w:after="20"/>
              <w:jc w:val="center"/>
            </w:pPr>
            <w:r/>
            <w:r>
              <w:rPr>
                <w:rFonts w:ascii="Microsoft YaHei" w:hAnsi="Microsoft YaHei" w:eastAsia="Microsoft YaHei" w:cs="Microsoft YaHei"/>
                <w:b/>
                <w:color w:val="FFFFFF"/>
                <w:sz w:val="19"/>
              </w:rPr>
              <w:t>材料</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出处</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media_id</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说明</w:t>
            </w:r>
          </w:p>
        </w:tc>
      </w:tr>
      <w:tr>
        <w:tc>
          <w:tcPr>
            <w:tcW w:type="dxa" w:w="2409"/>
          </w:tcPr>
          <w:p>
            <w:pPr>
              <w:spacing w:before="20" w:after="20"/>
            </w:pPr>
            <w:r/>
            <w:r>
              <w:rPr>
                <w:rFonts w:ascii="Microsoft YaHei" w:hAnsi="Microsoft YaHei" w:eastAsia="Microsoft YaHei" w:cs="Microsoft YaHei"/>
                <w:b w:val="0"/>
                <w:color w:val="222222"/>
                <w:sz w:val="19"/>
              </w:rPr>
              <w:t>《如来禅修学体系介绍12-古源尊者-20240628》（音声）</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soundrecording_d0dd1c0cd17209afe241ece24bf6b7b4_6702d21bdb6275a16b55d36cdf21aa6e7439961422831605</w:t>
            </w:r>
          </w:p>
        </w:tc>
        <w:tc>
          <w:tcPr>
            <w:tcW w:type="dxa" w:w="2409"/>
          </w:tcPr>
          <w:p>
            <w:pPr>
              <w:spacing w:before="20" w:after="20"/>
            </w:pPr>
            <w:r/>
            <w:r>
              <w:rPr>
                <w:rFonts w:ascii="Microsoft YaHei" w:hAnsi="Microsoft YaHei" w:eastAsia="Microsoft YaHei" w:cs="Microsoft YaHei"/>
                <w:b w:val="0"/>
                <w:color w:val="222222"/>
                <w:sz w:val="19"/>
              </w:rPr>
              <w:t>本讲★核心；如理作意全讲，课后可听全篇（含忍耐、回避过患、欲寻瞋寻害寻、「习惯的养成」等）</w:t>
            </w:r>
          </w:p>
        </w:tc>
      </w:tr>
      <w:tr>
        <w:tc>
          <w:tcPr>
            <w:tcW w:type="dxa" w:w="2409"/>
            <w:shd w:val="clear" w:color="auto" w:fill="F7FBF9"/>
          </w:tcPr>
          <w:p>
            <w:pPr>
              <w:spacing w:before="20" w:after="20"/>
            </w:pPr>
            <w:r/>
            <w:r>
              <w:rPr>
                <w:rFonts w:ascii="Microsoft YaHei" w:hAnsi="Microsoft YaHei" w:eastAsia="Microsoft YaHei" w:cs="Microsoft YaHei"/>
                <w:b w:val="0"/>
                <w:color w:val="222222"/>
                <w:sz w:val="19"/>
              </w:rPr>
              <w:t>《止观前行实修营2-守护根门-古源尊者-20220417》（音声）</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shd w:val="clear" w:color="auto" w:fill="F7FBF9"/>
          </w:tcPr>
          <w:p>
            <w:pPr>
              <w:spacing w:before="20" w:after="20"/>
            </w:pPr>
            <w:r/>
            <w:r>
              <w:rPr>
                <w:rFonts w:ascii="Consolas" w:hAnsi="Consolas" w:eastAsia="Consolas" w:cs="Consolas"/>
                <w:b w:val="0"/>
                <w:color w:val="A0324B"/>
                <w:sz w:val="18"/>
              </w:rPr>
              <w:t>soundrecording_d0dd1c0cd17209afe241ece24bf6b7b4_c344558d47cc0b9c7d8f2832ca3706c27439961422831605</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守护根门操作全解（本讲只取其「与定的关系」；与读书会04第7周同文件不同段落）</w:t>
            </w:r>
          </w:p>
        </w:tc>
      </w:tr>
      <w:tr>
        <w:tc>
          <w:tcPr>
            <w:tcW w:type="dxa" w:w="2409"/>
          </w:tcPr>
          <w:p>
            <w:pPr>
              <w:spacing w:before="20" w:after="20"/>
            </w:pPr>
            <w:r/>
            <w:r>
              <w:rPr>
                <w:rFonts w:ascii="Microsoft YaHei" w:hAnsi="Microsoft YaHei" w:eastAsia="Microsoft YaHei" w:cs="Microsoft YaHei"/>
                <w:b w:val="0"/>
                <w:color w:val="222222"/>
                <w:sz w:val="19"/>
              </w:rPr>
              <w:t>《止观前行实修营13-止观修学的注意事项-古源尊者-20220512》（音声）</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soundrecording_d0dd1c0cd17209afe241ece24bf6b7b4_f19995014f4908ccc72533408dc2ac887439961422831605</w:t>
            </w:r>
          </w:p>
        </w:tc>
        <w:tc>
          <w:tcPr>
            <w:tcW w:type="dxa" w:w="2409"/>
          </w:tcPr>
          <w:p>
            <w:pPr>
              <w:spacing w:before="20" w:after="20"/>
            </w:pPr>
            <w:r/>
            <w:r>
              <w:rPr>
                <w:rFonts w:ascii="Microsoft YaHei" w:hAnsi="Microsoft YaHei" w:eastAsia="Microsoft YaHei" w:cs="Microsoft YaHei"/>
                <w:b w:val="0"/>
                <w:color w:val="222222"/>
                <w:sz w:val="19"/>
              </w:rPr>
              <w:t>戒定慧三学次第、戒学误区、妄念与专注方式；本系列首用</w:t>
            </w:r>
          </w:p>
        </w:tc>
      </w:tr>
      <w:tr>
        <w:tc>
          <w:tcPr>
            <w:tcW w:type="dxa" w:w="2409"/>
            <w:shd w:val="clear" w:color="auto" w:fill="F7FBF9"/>
          </w:tcPr>
          <w:p>
            <w:pPr>
              <w:spacing w:before="20" w:after="20"/>
            </w:pPr>
            <w:r/>
            <w:r>
              <w:rPr>
                <w:rFonts w:ascii="Microsoft YaHei" w:hAnsi="Microsoft YaHei" w:eastAsia="Microsoft YaHei" w:cs="Microsoft YaHei"/>
                <w:b w:val="0"/>
                <w:color w:val="222222"/>
                <w:sz w:val="19"/>
              </w:rPr>
              <w:t>《如来禅修学体系介绍08-古源尊者-20240625》（音声）</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shd w:val="clear" w:color="auto" w:fill="F7FBF9"/>
          </w:tcPr>
          <w:p>
            <w:pPr>
              <w:spacing w:before="20" w:after="20"/>
            </w:pPr>
            <w:r/>
            <w:r>
              <w:rPr>
                <w:rFonts w:ascii="Consolas" w:hAnsi="Consolas" w:eastAsia="Consolas" w:cs="Consolas"/>
                <w:b w:val="0"/>
                <w:color w:val="A0324B"/>
                <w:sz w:val="18"/>
              </w:rPr>
              <w:t>soundrecording_d0dd1c0cd17209afe241ece24bf6b7b4_288849e7a61e12a21fba18be889f50487439961422831605</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三类烦恼层次、戒为定基；与读书会04第8周同文件不同段落</w:t>
            </w:r>
          </w:p>
        </w:tc>
      </w:tr>
      <w:tr>
        <w:tc>
          <w:tcPr>
            <w:tcW w:type="dxa" w:w="2409"/>
          </w:tcPr>
          <w:p>
            <w:pPr>
              <w:spacing w:before="20" w:after="20"/>
            </w:pPr>
            <w:r/>
            <w:r>
              <w:rPr>
                <w:rFonts w:ascii="Microsoft YaHei" w:hAnsi="Microsoft YaHei" w:eastAsia="Microsoft YaHei" w:cs="Microsoft YaHei"/>
                <w:b w:val="0"/>
                <w:color w:val="222222"/>
                <w:sz w:val="19"/>
              </w:rPr>
              <w:t>《帕奥禅师佛学问答整理》（pdf）</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pdf_d0dd1c0cd17209afe241ece24bf6b7b4_36ebf5ef4990d74344f503ef78ded9e37439961422831605</w:t>
            </w:r>
          </w:p>
        </w:tc>
        <w:tc>
          <w:tcPr>
            <w:tcW w:type="dxa" w:w="2409"/>
          </w:tcPr>
          <w:p>
            <w:pPr>
              <w:spacing w:before="20" w:after="20"/>
            </w:pPr>
            <w:r/>
            <w:r>
              <w:rPr>
                <w:rFonts w:ascii="Microsoft YaHei" w:hAnsi="Microsoft YaHei" w:eastAsia="Microsoft YaHei" w:cs="Microsoft YaHei"/>
                <w:b w:val="0"/>
                <w:color w:val="222222"/>
                <w:sz w:val="19"/>
              </w:rPr>
              <w:t>戒学／定学问答，第2周及第8周跨周参考（本讲未共读，课后自取）</w:t>
            </w:r>
          </w:p>
        </w:tc>
      </w:tr>
    </w:tbl>
    <w:p>
      <w:pPr>
        <w:spacing w:after="60"/>
      </w:pP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4E3D"/>
          </w:tcPr>
          <w:p>
            <w:pPr>
              <w:spacing w:before="20" w:after="20"/>
              <w:jc w:val="center"/>
            </w:pPr>
            <w:r/>
            <w:r>
              <w:rPr>
                <w:rFonts w:ascii="Microsoft YaHei" w:hAnsi="Microsoft YaHei" w:eastAsia="Microsoft YaHei" w:cs="Microsoft YaHei"/>
                <w:b/>
                <w:color w:val="FFFFFF"/>
                <w:sz w:val="19"/>
              </w:rPr>
              <w:t>材料</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出处</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media_id</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说明</w:t>
            </w:r>
          </w:p>
        </w:tc>
      </w:tr>
      <w:tr>
        <w:tc>
          <w:tcPr>
            <w:tcW w:type="dxa" w:w="2409"/>
          </w:tcPr>
          <w:p>
            <w:pPr>
              <w:spacing w:before="20" w:after="20"/>
            </w:pPr>
            <w:r/>
            <w:r>
              <w:rPr>
                <w:rFonts w:ascii="Microsoft YaHei" w:hAnsi="Microsoft YaHei" w:eastAsia="Microsoft YaHei" w:cs="Microsoft YaHei"/>
                <w:b w:val="0"/>
                <w:color w:val="222222"/>
                <w:sz w:val="19"/>
              </w:rPr>
              <w:t>《修学入门.pdf·业处篇——入出息念》</w:t>
            </w:r>
          </w:p>
        </w:tc>
        <w:tc>
          <w:tcPr>
            <w:tcW w:type="dxa" w:w="2409"/>
          </w:tcPr>
          <w:p>
            <w:pPr>
              <w:spacing w:before="20" w:after="20"/>
            </w:pPr>
            <w:r/>
            <w:r>
              <w:rPr>
                <w:rFonts w:ascii="Microsoft YaHei" w:hAnsi="Microsoft YaHei" w:eastAsia="Microsoft YaHei" w:cs="Microsoft YaHei"/>
                <w:b w:val="0"/>
                <w:color w:val="222222"/>
                <w:sz w:val="19"/>
              </w:rPr>
              <w:t>古源尊者开示及上座部佛教资料</w:t>
            </w:r>
          </w:p>
        </w:tc>
        <w:tc>
          <w:tcPr>
            <w:tcW w:type="dxa" w:w="2409"/>
          </w:tcPr>
          <w:p>
            <w:pPr>
              <w:spacing w:before="20" w:after="20"/>
            </w:pPr>
            <w:r/>
            <w:r>
              <w:rPr>
                <w:rFonts w:ascii="Consolas" w:hAnsi="Consolas" w:eastAsia="Consolas" w:cs="Consolas"/>
                <w:b w:val="0"/>
                <w:color w:val="A0324B"/>
                <w:sz w:val="18"/>
              </w:rPr>
              <w:t>pdf_d0dd1c0cd17209afe241ece24bf6b7b4_0e53535621d06433163eeef6b3ca543b7439961422831605</w:t>
            </w:r>
          </w:p>
        </w:tc>
        <w:tc>
          <w:tcPr>
            <w:tcW w:type="dxa" w:w="2409"/>
          </w:tcPr>
          <w:p>
            <w:pPr>
              <w:spacing w:before="20" w:after="20"/>
            </w:pPr>
            <w:r/>
            <w:r>
              <w:rPr>
                <w:rFonts w:ascii="Microsoft YaHei" w:hAnsi="Microsoft YaHei" w:eastAsia="Microsoft YaHei" w:cs="Microsoft YaHei"/>
                <w:b w:val="0"/>
                <w:color w:val="222222"/>
                <w:sz w:val="19"/>
              </w:rPr>
              <w:t>◈ 四十业处分类、近行定/安止定、五禅支五自在之文字底本（本周必读）</w:t>
            </w:r>
          </w:p>
        </w:tc>
      </w:tr>
      <w:tr>
        <w:tc>
          <w:tcPr>
            <w:tcW w:type="dxa" w:w="2409"/>
            <w:shd w:val="clear" w:color="auto" w:fill="F7FBF9"/>
          </w:tcPr>
          <w:p>
            <w:pPr>
              <w:spacing w:before="20" w:after="20"/>
            </w:pPr>
            <w:r/>
            <w:r>
              <w:rPr>
                <w:rFonts w:ascii="Microsoft YaHei" w:hAnsi="Microsoft YaHei" w:eastAsia="Microsoft YaHei" w:cs="Microsoft YaHei"/>
                <w:b w:val="0"/>
                <w:color w:val="222222"/>
                <w:sz w:val="19"/>
              </w:rPr>
              <w:t>《如来禅修学体系介绍13-古源尊者-20240628（音声）》</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同上</w:t>
            </w:r>
          </w:p>
        </w:tc>
        <w:tc>
          <w:tcPr>
            <w:tcW w:type="dxa" w:w="2409"/>
            <w:shd w:val="clear" w:color="auto" w:fill="F7FBF9"/>
          </w:tcPr>
          <w:p>
            <w:pPr>
              <w:spacing w:before="20" w:after="20"/>
            </w:pPr>
            <w:r/>
            <w:r>
              <w:rPr>
                <w:rFonts w:ascii="Consolas" w:hAnsi="Consolas" w:eastAsia="Consolas" w:cs="Consolas"/>
                <w:b w:val="0"/>
                <w:color w:val="A0324B"/>
                <w:sz w:val="18"/>
              </w:rPr>
              <w:t>soundrecording_d0dd1c0cd17209afe241ece24bf6b7b4_844877ec49766a122259efb01efae3757439961422831605</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 入出息念十六特胜之缘起、功德、实修取相（本周选读）</w:t>
            </w:r>
          </w:p>
        </w:tc>
      </w:tr>
      <w:tr>
        <w:tc>
          <w:tcPr>
            <w:tcW w:type="dxa" w:w="2409"/>
          </w:tcPr>
          <w:p>
            <w:pPr>
              <w:spacing w:before="20" w:after="20"/>
            </w:pPr>
            <w:r/>
            <w:r>
              <w:rPr>
                <w:rFonts w:ascii="Microsoft YaHei" w:hAnsi="Microsoft YaHei" w:eastAsia="Microsoft YaHei" w:cs="Microsoft YaHei"/>
                <w:b w:val="0"/>
                <w:color w:val="222222"/>
                <w:sz w:val="19"/>
              </w:rPr>
              <w:t>《16_四十业处-古源尊者-20231111（音声）》</w:t>
            </w:r>
          </w:p>
        </w:tc>
        <w:tc>
          <w:tcPr>
            <w:tcW w:type="dxa" w:w="2409"/>
          </w:tcPr>
          <w:p>
            <w:pPr>
              <w:spacing w:before="20" w:after="20"/>
            </w:pPr>
            <w:r/>
            <w:r>
              <w:rPr>
                <w:rFonts w:ascii="Microsoft YaHei" w:hAnsi="Microsoft YaHei" w:eastAsia="Microsoft YaHei" w:cs="Microsoft YaHei"/>
                <w:b w:val="0"/>
                <w:color w:val="222222"/>
                <w:sz w:val="19"/>
              </w:rPr>
              <w:t>同上</w:t>
            </w:r>
          </w:p>
        </w:tc>
        <w:tc>
          <w:tcPr>
            <w:tcW w:type="dxa" w:w="2409"/>
          </w:tcPr>
          <w:p>
            <w:pPr>
              <w:spacing w:before="20" w:after="20"/>
            </w:pPr>
            <w:r/>
            <w:r>
              <w:rPr>
                <w:rFonts w:ascii="Consolas" w:hAnsi="Consolas" w:eastAsia="Consolas" w:cs="Consolas"/>
                <w:b w:val="0"/>
                <w:color w:val="A0324B"/>
                <w:sz w:val="18"/>
              </w:rPr>
              <w:t>soundrecording_d0dd1c0cd17209afe241ece24bf6b7b4_88e43a26ae1a0c8f4ad0d84dd9ab25b97439961422831605</w:t>
            </w:r>
          </w:p>
        </w:tc>
        <w:tc>
          <w:tcPr>
            <w:tcW w:type="dxa" w:w="2409"/>
          </w:tcPr>
          <w:p>
            <w:pPr>
              <w:spacing w:before="20" w:after="20"/>
            </w:pPr>
            <w:r/>
            <w:r>
              <w:rPr>
                <w:rFonts w:ascii="Microsoft YaHei" w:hAnsi="Microsoft YaHei" w:eastAsia="Microsoft YaHei" w:cs="Microsoft YaHei"/>
                <w:b w:val="0"/>
                <w:color w:val="222222"/>
                <w:sz w:val="19"/>
              </w:rPr>
              <w:t>★核心 四十业处分组概览、色界四禅与四无色定、五自在、近行定</w:t>
            </w:r>
          </w:p>
        </w:tc>
      </w:tr>
      <w:tr>
        <w:tc>
          <w:tcPr>
            <w:tcW w:type="dxa" w:w="2409"/>
            <w:shd w:val="clear" w:color="auto" w:fill="F7FBF9"/>
          </w:tcPr>
          <w:p>
            <w:pPr>
              <w:spacing w:before="20" w:after="20"/>
            </w:pPr>
            <w:r/>
            <w:r>
              <w:rPr>
                <w:rFonts w:ascii="Microsoft YaHei" w:hAnsi="Microsoft YaHei" w:eastAsia="Microsoft YaHei" w:cs="Microsoft YaHei"/>
                <w:b w:val="0"/>
                <w:color w:val="222222"/>
                <w:sz w:val="19"/>
              </w:rPr>
              <w:t>《如来禅修学体系89-摄业处分别1（课件）》</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同上</w:t>
            </w:r>
          </w:p>
        </w:tc>
        <w:tc>
          <w:tcPr>
            <w:tcW w:type="dxa" w:w="2409"/>
            <w:shd w:val="clear" w:color="auto" w:fill="F7FBF9"/>
          </w:tcPr>
          <w:p>
            <w:pPr>
              <w:spacing w:before="20" w:after="20"/>
            </w:pPr>
            <w:r/>
            <w:r>
              <w:rPr>
                <w:rFonts w:ascii="Consolas" w:hAnsi="Consolas" w:eastAsia="Consolas" w:cs="Consolas"/>
                <w:b w:val="0"/>
                <w:color w:val="A0324B"/>
                <w:sz w:val="18"/>
              </w:rPr>
              <w:t>pdf_d0dd1c0cd17209afe241ece24bf6b7b4_a8f480a79f507a6ffb4b8beafb108b567439961422831605</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◆课件 业处分类（</w:t>
            </w:r>
            <w:r>
              <w:rPr>
                <w:rFonts w:ascii="Microsoft YaHei" w:hAnsi="Microsoft YaHei" w:eastAsia="Microsoft YaHei" w:cs="Microsoft YaHei"/>
                <w:b/>
                <w:color w:val="222222"/>
                <w:sz w:val="19"/>
              </w:rPr>
              <w:t>影像版 PDF、无可提取文本层，本讲如实注明缺口</w:t>
            </w:r>
            <w:r>
              <w:rPr>
                <w:rFonts w:ascii="Microsoft YaHei" w:hAnsi="Microsoft YaHei" w:eastAsia="Microsoft YaHei" w:cs="Microsoft YaHei"/>
                <w:b w:val="0"/>
                <w:color w:val="222222"/>
                <w:sz w:val="19"/>
              </w:rPr>
              <w:t>）</w:t>
            </w:r>
          </w:p>
        </w:tc>
      </w:tr>
    </w:tbl>
    <w:p>
      <w:pPr>
        <w:spacing w:after="6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7D5B"/>
      </w:pBdr>
    </w:pPr>
    <w:r/>
    <w:r>
      <w:rPr>
        <w:rFonts w:ascii="Microsoft YaHei" w:hAnsi="Microsoft YaHei" w:eastAsia="Microsoft YaHei" w:cs="Microsoft YaHei"/>
        <w:b w:val="0"/>
        <w:color w:val="2E7D5B"/>
        <w:sz w:val="17"/>
      </w:rPr>
      <w:t>读书会19 · 第2周 · 第三版修订（4周版）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