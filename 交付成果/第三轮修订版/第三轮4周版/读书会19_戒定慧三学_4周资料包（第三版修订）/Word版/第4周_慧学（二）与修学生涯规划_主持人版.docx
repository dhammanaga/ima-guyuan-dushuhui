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第4周：慧学（二）与修学生涯规划（主持人版）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七清净是修行道路的七段，十六观智是这条路上次第升起的智慧之光——慧学的终点，是把「看清无常、苦、无我」变成真正的解脱。</w:t>
      </w:r>
      <w:r>
        <w:rPr>
          <w:b w:val="0"/>
        </w:rPr>
        <w:t>；</w:t>
      </w:r>
      <w:r>
        <w:rPr>
          <w:b/>
        </w:rPr>
        <w:t>修行不是一次冲刺，而是一生的行路——以四预流支为框架，在教理、禅修、服务、证悟之间找到自己的位置与节奏，发心与当下的一步法随法行，本身即在道上。</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本讲六段主持分步操作清单（照着走即可）</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「先让人坐稳，再让人看懂路。」</w:t>
      </w:r>
    </w:p>
    <w:p>
      <w:r>
        <w:rPr>
          <w:b/>
        </w:rPr>
        <w:t>② 共读原文（约 25 min）</w:t>
      </w:r>
    </w:p>
    <w:p>
      <w:pPr>
        <w:pStyle w:val="ListBullet"/>
      </w:pPr>
      <w:r>
        <w:rPr>
          <w:b w:val="0"/>
        </w:rPr>
        <w:t>材料①：读「七清净次第」整节 3 分钟，定调；「十种观杂染／行舍智」只读一句。</w:t>
      </w:r>
    </w:p>
    <w:p>
      <w:pPr>
        <w:pStyle w:val="ListBullet"/>
      </w:pPr>
      <w:r>
        <w:rPr>
          <w:b w:val="0"/>
        </w:rPr>
        <w:t>材料②：投屏「十六观智全名」与「三种遍知」5 分钟，</w:t>
      </w:r>
      <w:r>
        <w:rPr>
          <w:b/>
        </w:rPr>
        <w:t>全文读一次</w:t>
      </w:r>
      <w:r>
        <w:rPr>
          <w:b w:val="0"/>
        </w:rPr>
        <w:t>；八支圣道只读两句背景。</w:t>
      </w:r>
    </w:p>
    <w:p>
      <w:pPr>
        <w:pStyle w:val="ListBullet"/>
      </w:pPr>
      <w:r>
        <w:rPr>
          <w:b w:val="0"/>
        </w:rPr>
        <w:t>材料③：读「七清净＝行道、后三清净＝通达」与「四种行道」3 分钟，边指边讲。</w:t>
      </w:r>
    </w:p>
    <w:p>
      <w:pPr>
        <w:pStyle w:val="ListBullet"/>
      </w:pPr>
      <w:r>
        <w:rPr>
          <w:b w:val="0"/>
        </w:rPr>
        <w:t>材料④：读「现见涅槃→法住智·涅槃智→观智次第」3 分钟，把「苦集灭道」与四观智对齐。</w:t>
      </w:r>
    </w:p>
    <w:p>
      <w:pPr>
        <w:pStyle w:val="ListBullet"/>
      </w:pPr>
      <w:r>
        <w:rPr>
          <w:b w:val="0"/>
        </w:rPr>
        <w:t>口诀：</w:t>
      </w:r>
      <w:r>
        <w:rPr>
          <w:b/>
        </w:rPr>
        <w:t>「材料①定框架，材料②给名目，材料③④给次第与终点。」</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卡住时，主持人用「七段路／十六盏灯」比喻引导。</w:t>
      </w:r>
    </w:p>
    <w:p>
      <w:r>
        <w:rPr>
          <w:b/>
        </w:rPr>
        <w:t>⑤ 禅修练习（约 15 min）</w:t>
      </w:r>
    </w:p>
    <w:p>
      <w:pPr>
        <w:pStyle w:val="ListBullet"/>
      </w:pPr>
      <w:r>
        <w:rPr>
          <w:b w:val="0"/>
        </w:rPr>
        <w:t>念「无常随观·一呼吸一观智」引导词（本文件已备逐字稿）；</w:t>
      </w:r>
    </w:p>
    <w:p>
      <w:pPr>
        <w:pStyle w:val="ListBullet"/>
      </w:pPr>
      <w:r>
        <w:rPr>
          <w:b w:val="0"/>
        </w:rPr>
        <w:t>留足静默，不要赶；结束时轻声带回。</w:t>
      </w:r>
    </w:p>
    <w:p>
      <w:r>
        <w:rPr>
          <w:b/>
        </w:rPr>
        <w:t>⑥ 收尾与回向（约 15 min）</w:t>
      </w:r>
    </w:p>
    <w:p>
      <w:pPr>
        <w:pStyle w:val="ListBullet"/>
      </w:pPr>
      <w:r>
        <w:rPr>
          <w:b w:val="0"/>
        </w:rPr>
        <w:t>总结三句 → 下周预告 → 回向四句 → 萨度；</w:t>
      </w:r>
    </w:p>
    <w:p>
      <w:pPr>
        <w:pStyle w:val="ListBullet"/>
      </w:pPr>
      <w:r>
        <w:rPr>
          <w:b w:val="0"/>
        </w:rPr>
        <w:t>最后留 2 分钟自由交流，</w:t>
      </w:r>
      <w:r>
        <w:rPr>
          <w:b/>
        </w:rPr>
        <w:t>带着轻松离场</w:t>
      </w:r>
      <w:r>
        <w:rPr>
          <w:b w:val="0"/>
        </w:rPr>
        <w:t>。</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「先让人坐稳，再让人看清路，最后陪人继续走。」</w:t>
      </w:r>
    </w:p>
    <w:p>
      <w:r>
        <w:rPr>
          <w:b/>
        </w:rPr>
        <w:t>② 共读原文（约 25 min）</w:t>
      </w:r>
    </w:p>
    <w:p>
      <w:pPr>
        <w:pStyle w:val="ListBullet"/>
      </w:pPr>
      <w:r>
        <w:rPr>
          <w:b w:val="0"/>
        </w:rPr>
        <w:t>材料①：读「四预流支＋听闻正法五种利益」3 分钟，定框架；教理与实修平衡段只读 1–2 句。</w:t>
      </w:r>
    </w:p>
    <w:p>
      <w:pPr>
        <w:pStyle w:val="ListBullet"/>
      </w:pPr>
      <w:r>
        <w:rPr>
          <w:b w:val="0"/>
        </w:rPr>
        <w:t>材料②：读「时代特点（正法住世五千年）」2 分钟、「确立菩提目标（三类菩提）」与「圣弟子四类·修学生涯规划」4 分钟。</w:t>
      </w:r>
    </w:p>
    <w:p>
      <w:pPr>
        <w:pStyle w:val="ListBullet"/>
      </w:pPr>
      <w:r>
        <w:rPr>
          <w:b w:val="0"/>
        </w:rPr>
        <w:t>材料③：读〈依戒进修定慧〉2 句定「戒为定慧之基」，扫一眼「三学·七清净·十六观智之图表」说明。</w:t>
      </w:r>
    </w:p>
    <w:p>
      <w:pPr>
        <w:pStyle w:val="ListBullet"/>
      </w:pPr>
      <w:r>
        <w:rPr>
          <w:b w:val="0"/>
        </w:rPr>
        <w:t>材料④：读「问30 每天一至二小时」与「问38 小心材譬喻」5 分钟，把「正确目标＝究竟离苦」落到日常。</w:t>
      </w:r>
    </w:p>
    <w:p>
      <w:pPr>
        <w:pStyle w:val="ListBullet"/>
      </w:pPr>
      <w:r>
        <w:rPr>
          <w:b w:val="0"/>
        </w:rPr>
        <w:t>口诀：</w:t>
      </w:r>
      <w:r>
        <w:rPr>
          <w:b/>
        </w:rPr>
        <w:t>「材料①给框架，材料②给时代与目标，材料③给地基，材料④给可操作的日常。」</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卡住时，主持人用「地图·行路·同行者·终点」四个词引导。</w:t>
      </w:r>
    </w:p>
    <w:p>
      <w:r>
        <w:rPr>
          <w:b/>
        </w:rPr>
        <w:t>⑤ 禅修练习（约 15 min）</w:t>
      </w:r>
    </w:p>
    <w:p>
      <w:pPr>
        <w:pStyle w:val="ListBullet"/>
      </w:pPr>
      <w:r>
        <w:rPr>
          <w:b w:val="0"/>
        </w:rPr>
        <w:t>念「发心·法随法行」引导词（本文件已备逐字稿）；</w:t>
      </w:r>
    </w:p>
    <w:p>
      <w:pPr>
        <w:pStyle w:val="ListBullet"/>
      </w:pPr>
      <w:r>
        <w:rPr>
          <w:b w:val="0"/>
        </w:rPr>
        <w:t>留足静默，不要赶；结束时轻声带回。</w:t>
      </w:r>
    </w:p>
    <w:p>
      <w:r>
        <w:rPr>
          <w:b/>
        </w:rPr>
        <w:t>⑥ 收尾与回向（约 15 min）</w:t>
      </w:r>
    </w:p>
    <w:p>
      <w:pPr>
        <w:pStyle w:val="ListBullet"/>
      </w:pPr>
      <w:r>
        <w:rPr>
          <w:b/>
        </w:rPr>
        <w:t>八周总回顾（约 5 min）</w:t>
      </w:r>
      <w:r>
        <w:rPr>
          <w:b w:val="0"/>
        </w:rPr>
        <w:t xml:space="preserve"> → </w:t>
      </w:r>
      <w:r>
        <w:rPr>
          <w:b/>
        </w:rPr>
        <w:t>下阶段修行规划引导（约 5 min）</w:t>
      </w:r>
      <w:r>
        <w:rPr>
          <w:b w:val="0"/>
        </w:rPr>
        <w:t xml:space="preserve"> → </w:t>
      </w:r>
      <w:r>
        <w:rPr>
          <w:b/>
        </w:rPr>
        <w:t>回向四句（约 5 min）</w:t>
      </w:r>
      <w:r>
        <w:rPr>
          <w:b w:val="0"/>
        </w:rPr>
        <w:t xml:space="preserve"> → 自由交流（约 5 min）；</w:t>
      </w:r>
    </w:p>
    <w:p>
      <w:pPr>
        <w:pStyle w:val="ListBullet"/>
      </w:pPr>
      <w:r>
        <w:rPr>
          <w:b w:val="0"/>
        </w:rPr>
        <w:t>最后留 2 分钟自由交流，</w:t>
      </w:r>
      <w:r>
        <w:rPr>
          <w:b/>
        </w:rPr>
        <w:t>带着轻松与方向感离场</w:t>
      </w:r>
      <w:r>
        <w:rPr>
          <w:b w:val="0"/>
        </w:rPr>
        <w:t>。</w:t>
      </w:r>
    </w:p>
    <w:p>
      <w:r>
        <w:rPr>
          <w:b/>
          <w:color w:val="1F3864"/>
          <w:sz w:val="26"/>
        </w:rPr>
        <w:t>💡 本讲金句（可板书）</w:t>
      </w:r>
    </w:p>
    <w:p>
      <w:pPr>
        <w:pStyle w:val="ListBullet"/>
      </w:pPr>
      <w:r>
        <w:rPr>
          <w:b/>
        </w:rPr>
        <w:t>七清净是路的七段，十六观智是路上次第亮起的光；十六盏灯，是同一条路上的一串。</w:t>
      </w:r>
    </w:p>
    <w:p>
      <w:pPr>
        <w:pStyle w:val="ListBullet"/>
      </w:pPr>
      <w:r>
        <w:rPr>
          <w:b/>
        </w:rPr>
        <w:t>前面四种清净是地基，从「见清净」起，修行才真正进入修观。</w:t>
      </w:r>
    </w:p>
    <w:p>
      <w:pPr>
        <w:pStyle w:val="ListBullet"/>
      </w:pPr>
      <w:r>
        <w:rPr>
          <w:b/>
        </w:rPr>
        <w:t>观智不是背出来的，是「亲眼看见」的；知道名称不算数，见到才算。</w:t>
      </w:r>
    </w:p>
    <w:p>
      <w:pPr>
        <w:pStyle w:val="ListBullet"/>
      </w:pPr>
      <w:r>
        <w:rPr>
          <w:b/>
        </w:rPr>
        <w:t>看美好的现象也是无常苦——道与非道的抉择，就在这一念间。</w:t>
      </w:r>
    </w:p>
    <w:p>
      <w:pPr>
        <w:pStyle w:val="ListBullet"/>
      </w:pPr>
      <w:r>
        <w:rPr>
          <w:b/>
        </w:rPr>
        <w:t>行舍智是「菩萨道与解脱道的分水岭」；而智见清净，就是解脱本身。</w:t>
      </w:r>
    </w:p>
    <w:p>
      <w:pPr>
        <w:pStyle w:val="ListBullet"/>
      </w:pPr>
      <w:r>
        <w:rPr>
          <w:b/>
        </w:rPr>
        <w:t>了解次第，是认识路，不是给自己打分。</w:t>
      </w:r>
    </w:p>
    <w:p>
      <w:pPr>
        <w:pStyle w:val="ListBullet"/>
      </w:pPr>
      <w:r>
        <w:rPr>
          <w:b/>
        </w:rPr>
        <w:t>前面是在路上，后面是到过站——行道用功，通达自然来。</w:t>
      </w:r>
    </w:p>
    <w:p>
      <w:pPr>
        <w:pStyle w:val="ListBullet"/>
      </w:pPr>
      <w:r>
        <w:rPr>
          <w:b/>
        </w:rPr>
        <w:t>看见大海，不等于游进大海；见到涅槃，路还要往前走。</w:t>
      </w:r>
    </w:p>
    <w:p>
      <w:pPr>
        <w:pStyle w:val="ListBullet"/>
      </w:pPr>
      <w:r>
        <w:rPr>
          <w:b/>
        </w:rPr>
        <w:t>教理给地图，禅修上路，服务同行，证悟是终点。</w:t>
      </w:r>
    </w:p>
    <w:p>
      <w:pPr>
        <w:pStyle w:val="ListBullet"/>
      </w:pPr>
      <w:r>
        <w:rPr>
          <w:b/>
        </w:rPr>
        <w:t>四预流支是一条完整的路：亲近善知识→听闻正法→如理作意→法随法行。</w:t>
      </w:r>
    </w:p>
    <w:p>
      <w:pPr>
        <w:pStyle w:val="ListBullet"/>
      </w:pPr>
      <w:r>
        <w:rPr>
          <w:b/>
        </w:rPr>
        <w:t>修行不是短跑，是长行；规划不是加压，是让自己不迷路、不退转。</w:t>
      </w:r>
    </w:p>
    <w:p>
      <w:pPr>
        <w:pStyle w:val="ListBullet"/>
      </w:pPr>
      <w:r>
        <w:rPr>
          <w:b/>
        </w:rPr>
        <w:t>这个时代最安全的方式：把佛陀说过的话，踏踏实实过一遍。</w:t>
      </w:r>
    </w:p>
    <w:p>
      <w:pPr>
        <w:pStyle w:val="ListBullet"/>
      </w:pPr>
      <w:r>
        <w:rPr>
          <w:b/>
        </w:rPr>
        <w:t>正确目标只有一句——究竟离苦；其余成就，都是路上的风景，不是终点。</w:t>
      </w:r>
    </w:p>
    <w:p>
      <w:pPr>
        <w:pStyle w:val="ListBullet"/>
      </w:pPr>
      <w:r>
        <w:rPr>
          <w:b/>
        </w:rPr>
        <w:t>每天一至二小时，持续几年，你自己会知道方向对不对。</w:t>
      </w:r>
    </w:p>
    <w:p>
      <w:pPr>
        <w:pStyle w:val="ListBullet"/>
      </w:pPr>
      <w:r>
        <w:rPr>
          <w:b/>
        </w:rPr>
        <w:t>过去世所积的巴拉密不会消失；发心与当下的一步，本身即在道上。</w:t>
      </w:r>
    </w:p>
    <w:p>
      <w:pPr>
        <w:pStyle w:val="ListBullet"/>
      </w:pPr>
      <w:r>
        <w:rPr>
          <w:b/>
        </w:rPr>
        <w:t>服务不是修行的分心，而是修行的另一只脚。</w:t>
      </w:r>
    </w:p>
    <w:p>
      <w:pPr>
        <w:pStyle w:val="ListBullet"/>
      </w:pPr>
      <w:r>
        <w:rPr>
          <w:b/>
        </w:rPr>
        <w:t>四预流支缺一不可：没有善知识易盲修，不听法无地图，不如理作意停在字面，不随法行只成知识。</w:t>
      </w:r>
    </w:p>
    <w:p>
      <w:pPr>
        <w:pStyle w:val="ListBullet"/>
      </w:pPr>
      <w:r>
        <w:rPr>
          <w:b/>
        </w:rPr>
        <w:t>今天多属「可引导者」；哪怕自认是「文句为最者」，今生所付出的努力，也将在因缘成熟时结果。</w:t>
      </w:r>
    </w:p>
    <w:p>
      <w:pPr>
        <w:pStyle w:val="ListBullet"/>
      </w:pPr>
      <w:r>
        <w:rPr>
          <w:b/>
        </w:rPr>
        <w:t>八周的火种，要变成长明的灯：从「一起学」，走向「一起走」。</w:t>
      </w:r>
    </w:p>
    <w:p>
      <w:r>
        <w:rPr>
          <w:b/>
          <w:color w:val="1F3864"/>
          <w:sz w:val="26"/>
        </w:rPr>
        <w:t>🎓 本讲教学要点（主持人心里有数）</w:t>
      </w:r>
    </w:p>
    <w:p>
      <w:pPr>
        <w:pStyle w:val="ListNumber"/>
      </w:pPr>
      <w:r>
        <w:rPr>
          <w:b/>
        </w:rPr>
        <w:t>本周锚点</w:t>
      </w:r>
      <w:r>
        <w:rPr>
          <w:b w:val="0"/>
        </w:rPr>
        <w:t>：</w:t>
      </w:r>
      <w:r>
        <w:rPr>
          <w:b/>
        </w:rPr>
        <w:t>七清净框架与十六观智次第</w:t>
      </w:r>
      <w:r>
        <w:rPr>
          <w:b w:val="0"/>
        </w:rPr>
        <w:t>——「七清净如何展开为十六观智」，以及「慧学如何导向解脱」。请始终把「七清净」当作</w:t>
      </w:r>
      <w:r>
        <w:rPr>
          <w:b/>
        </w:rPr>
        <w:t>路的七段</w:t>
      </w:r>
      <w:r>
        <w:rPr>
          <w:b w:val="0"/>
        </w:rPr>
        <w:t>、「十六观智」当作</w:t>
      </w:r>
      <w:r>
        <w:rPr>
          <w:b/>
        </w:rPr>
        <w:t>同一串灯</w:t>
      </w:r>
      <w:r>
        <w:rPr>
          <w:b w:val="0"/>
        </w:rPr>
        <w:t>来讲，不要拆成两套互不相干的知识。</w:t>
      </w:r>
    </w:p>
    <w:p>
      <w:pPr>
        <w:pStyle w:val="ListNumber"/>
      </w:pPr>
      <w:r>
        <w:rPr>
          <w:b/>
        </w:rPr>
        <w:t>七清净的名目</w:t>
      </w:r>
      <w:r>
        <w:rPr>
          <w:b w:val="0"/>
        </w:rPr>
        <w:t>（先给白话，再给巴利语原名，本讲务必讲清顺序）：</w:t>
      </w:r>
    </w:p>
    <w:p>
      <w:r>
        <w:rPr>
          <w:b w:val="0"/>
        </w:rPr>
        <w:t xml:space="preserve">   ① </w:t>
      </w:r>
      <w:r>
        <w:rPr>
          <w:b/>
        </w:rPr>
        <w:t>戒清净</w:t>
      </w:r>
      <w:r>
        <w:rPr>
          <w:b w:val="0"/>
        </w:rPr>
        <w:t>（sīlavisuddhi）＝四种戒（巴帝摩卡防护戒、根防护戒、活命遍净戒、资具依止戒）；</w:t>
      </w:r>
    </w:p>
    <w:p>
      <w:r>
        <w:rPr>
          <w:b w:val="0"/>
        </w:rPr>
        <w:t xml:space="preserve">   ② </w:t>
      </w:r>
      <w:r>
        <w:rPr>
          <w:b/>
        </w:rPr>
        <w:t>心清净</w:t>
      </w:r>
      <w:r>
        <w:rPr>
          <w:b w:val="0"/>
        </w:rPr>
        <w:t>（cittavisuddhi）＝包括近行定的八定（＝定学）；</w:t>
      </w:r>
    </w:p>
    <w:p>
      <w:r>
        <w:rPr>
          <w:b w:val="0"/>
        </w:rPr>
        <w:t xml:space="preserve">   ③ </w:t>
      </w:r>
      <w:r>
        <w:rPr>
          <w:b/>
        </w:rPr>
        <w:t>见清净</w:t>
      </w:r>
      <w:r>
        <w:rPr>
          <w:b w:val="0"/>
        </w:rPr>
        <w:t>（diṭṭhivisuddhi）＝名色分别智（见到名色）；</w:t>
      </w:r>
    </w:p>
    <w:p>
      <w:r>
        <w:rPr>
          <w:b w:val="0"/>
        </w:rPr>
        <w:t xml:space="preserve">   ④ </w:t>
      </w:r>
      <w:r>
        <w:rPr>
          <w:b/>
        </w:rPr>
        <w:t>度疑清净</w:t>
      </w:r>
      <w:r>
        <w:rPr>
          <w:b w:val="0"/>
        </w:rPr>
        <w:t>（kaṅkhāvitaraṇa-visuddhi）＝缘摄受智（亲见缘起，断对三世的疑）；</w:t>
      </w:r>
    </w:p>
    <w:p>
      <w:r>
        <w:rPr>
          <w:b w:val="0"/>
        </w:rPr>
        <w:t xml:space="preserve">   ⑤ </w:t>
      </w:r>
      <w:r>
        <w:rPr>
          <w:b/>
        </w:rPr>
        <w:t>道非道智见清净</w:t>
      </w:r>
      <w:r>
        <w:rPr>
          <w:b w:val="0"/>
        </w:rPr>
        <w:t>（maggāmagga-ñāṇadassana-visuddhi）＝思惟智与（未成熟的）生灭智，是</w:t>
      </w:r>
      <w:r>
        <w:rPr>
          <w:b/>
        </w:rPr>
        <w:t>修观的开端</w:t>
      </w:r>
      <w:r>
        <w:rPr>
          <w:b w:val="0"/>
        </w:rPr>
        <w:t>；</w:t>
      </w:r>
    </w:p>
    <w:p>
      <w:r>
        <w:rPr>
          <w:b w:val="0"/>
        </w:rPr>
        <w:t xml:space="preserve">   ⑥ </w:t>
      </w:r>
      <w:r>
        <w:rPr>
          <w:b/>
        </w:rPr>
        <w:t>行道智见清净</w:t>
      </w:r>
      <w:r>
        <w:rPr>
          <w:b w:val="0"/>
        </w:rPr>
        <w:t>（paṭipadā-ñāṇadassana-visuddhi）＝从成熟的生灭智，到坏灭智、怖畏智、过患智、厌离智、欲解脱智、审察智、行舍智等；</w:t>
      </w:r>
    </w:p>
    <w:p>
      <w:r>
        <w:rPr>
          <w:b w:val="0"/>
        </w:rPr>
        <w:t xml:space="preserve">   ⑦ </w:t>
      </w:r>
      <w:r>
        <w:rPr>
          <w:b/>
        </w:rPr>
        <w:t>智见清净</w:t>
      </w:r>
      <w:r>
        <w:rPr>
          <w:b w:val="0"/>
        </w:rPr>
        <w:t>（ñāṇadassana-visuddhi）＝道智、果智（证果）。</w:t>
      </w:r>
    </w:p>
    <w:p>
      <w:pPr>
        <w:pStyle w:val="ListNumber"/>
      </w:pPr>
      <w:r>
        <w:rPr>
          <w:b/>
        </w:rPr>
        <w:t>十六观智的名目</w:t>
      </w:r>
      <w:r>
        <w:rPr>
          <w:b w:val="0"/>
        </w:rPr>
        <w:t>（材料②，投屏对照，读一次即可）：1 名色限定智、2 缘摄受智、3 思惟智、4 生灭智、5 坏灭智、6 怖畏智、7 过患智、8 厌离智、9 欲解脱智、10 审察智、11 行舍智、12 随顺智、13 种姓智、14 道智、15 果智、16 省察智。可用「三种遍知」帮助分类记忆：</w:t>
      </w:r>
      <w:r>
        <w:rPr>
          <w:b/>
        </w:rPr>
        <w:t>知遍知</w:t>
      </w:r>
      <w:r>
        <w:rPr>
          <w:b w:val="0"/>
        </w:rPr>
        <w:t>（1-2）／</w:t>
      </w:r>
      <w:r>
        <w:rPr>
          <w:b/>
        </w:rPr>
        <w:t>审察遍知</w:t>
      </w:r>
      <w:r>
        <w:rPr>
          <w:b w:val="0"/>
        </w:rPr>
        <w:t>（3-4）／</w:t>
      </w:r>
      <w:r>
        <w:rPr>
          <w:b/>
        </w:rPr>
        <w:t>断遍知</w:t>
      </w:r>
      <w:r>
        <w:rPr>
          <w:b w:val="0"/>
        </w:rPr>
        <w:t>（5-14，从坏灭智直至道智）。</w:t>
      </w:r>
    </w:p>
    <w:p>
      <w:pPr>
        <w:pStyle w:val="ListNumber"/>
      </w:pPr>
      <w:r>
        <w:rPr>
          <w:b/>
        </w:rPr>
        <w:t>五种清净与三学的关系</w:t>
      </w:r>
      <w:r>
        <w:rPr>
          <w:b w:val="0"/>
        </w:rPr>
        <w:t>（承第1周，务必回指）：</w:t>
      </w:r>
      <w:r>
        <w:rPr>
          <w:b/>
        </w:rPr>
        <w:t>戒清净</w:t>
      </w:r>
      <w:r>
        <w:rPr>
          <w:b w:val="0"/>
        </w:rPr>
        <w:t>＝戒学；</w:t>
      </w:r>
      <w:r>
        <w:rPr>
          <w:b/>
        </w:rPr>
        <w:t>心清净</w:t>
      </w:r>
      <w:r>
        <w:rPr>
          <w:b w:val="0"/>
        </w:rPr>
        <w:t>＝定学；</w:t>
      </w:r>
      <w:r>
        <w:rPr>
          <w:b/>
        </w:rPr>
        <w:t>见清净、度疑清净、道非道智见清净、行道智见清净、智见清净</w:t>
      </w:r>
      <w:r>
        <w:rPr>
          <w:b w:val="0"/>
        </w:rPr>
        <w:t>＝慧学。可见七清净里有</w:t>
      </w:r>
      <w:r>
        <w:rPr>
          <w:b/>
        </w:rPr>
        <w:t>五个属慧</w:t>
      </w:r>
      <w:r>
        <w:rPr>
          <w:b w:val="0"/>
        </w:rPr>
        <w:t>——慧是整条路的主干，地基永远是戒与定。（本讲把第1周的口诀接上：</w:t>
      </w:r>
      <w:r>
        <w:rPr>
          <w:b/>
        </w:rPr>
        <w:t>戒是地基、定是梁柱、慧是屋顶</w:t>
      </w:r>
      <w:r>
        <w:rPr>
          <w:b w:val="0"/>
        </w:rPr>
        <w:t>。）</w:t>
      </w:r>
    </w:p>
    <w:p>
      <w:pPr>
        <w:pStyle w:val="ListNumber"/>
      </w:pPr>
      <w:r>
        <w:rPr>
          <w:b/>
        </w:rPr>
        <w:t>为什么「见清净」是修观的起点</w:t>
      </w:r>
      <w:r>
        <w:rPr>
          <w:b w:val="0"/>
        </w:rPr>
        <w:t>（材料②核心）：材料②明确说——「在修观之前还有四种清净……尚未知见名色及其因，如何能观照它们为无常、苦、无我呢？」所以</w:t>
      </w:r>
      <w:r>
        <w:rPr>
          <w:b/>
        </w:rPr>
        <w:t>必须先彻底辨识名色及其因，才能修观</w:t>
      </w:r>
      <w:r>
        <w:rPr>
          <w:b w:val="0"/>
        </w:rPr>
        <w:t>。这是「见清净」的分量所在。</w:t>
      </w:r>
    </w:p>
    <w:p>
      <w:pPr>
        <w:pStyle w:val="ListNumber"/>
      </w:pPr>
      <w:r>
        <w:rPr>
          <w:b/>
        </w:rPr>
        <w:t>七清净＝行道＋通达</w:t>
      </w:r>
      <w:r>
        <w:rPr>
          <w:b w:val="0"/>
        </w:rPr>
        <w:t>（材料③核心，必须讲清）：材料③说——见清净、度疑清净、道非道智见清净这三段属</w:t>
      </w:r>
      <w:r>
        <w:rPr>
          <w:b/>
        </w:rPr>
        <w:t>行道</w:t>
      </w:r>
      <w:r>
        <w:rPr>
          <w:b w:val="0"/>
        </w:rPr>
        <w:t>；之后的</w:t>
      </w:r>
      <w:r>
        <w:rPr>
          <w:b/>
        </w:rPr>
        <w:t>行道智见清净、智见清净</w:t>
      </w:r>
      <w:r>
        <w:rPr>
          <w:b w:val="0"/>
        </w:rPr>
        <w:t>属</w:t>
      </w:r>
      <w:r>
        <w:rPr>
          <w:b/>
        </w:rPr>
        <w:t>通达</w:t>
      </w:r>
      <w:r>
        <w:rPr>
          <w:b w:val="0"/>
        </w:rPr>
        <w:t>。于是有</w:t>
      </w:r>
      <w:r>
        <w:rPr>
          <w:b/>
        </w:rPr>
        <w:t>四种行道</w:t>
      </w:r>
      <w:r>
        <w:rPr>
          <w:b w:val="0"/>
        </w:rPr>
        <w:t>：行</w:t>
      </w:r>
      <w:r>
        <w:rPr>
          <w:b/>
        </w:rPr>
        <w:t>道</w:t>
      </w:r>
      <w:r>
        <w:rPr>
          <w:b w:val="0"/>
        </w:rPr>
        <w:t>顺利＝</w:t>
      </w:r>
      <w:r>
        <w:rPr>
          <w:b/>
        </w:rPr>
        <w:t>乐行道</w:t>
      </w:r>
      <w:r>
        <w:rPr>
          <w:b w:val="0"/>
        </w:rPr>
        <w:t>，不顺利＝</w:t>
      </w:r>
      <w:r>
        <w:rPr>
          <w:b/>
        </w:rPr>
        <w:t>苦行道</w:t>
      </w:r>
      <w:r>
        <w:rPr>
          <w:b w:val="0"/>
        </w:rPr>
        <w:t>；</w:t>
      </w:r>
      <w:r>
        <w:rPr>
          <w:b/>
        </w:rPr>
        <w:t>通达</w:t>
      </w:r>
      <w:r>
        <w:rPr>
          <w:b w:val="0"/>
        </w:rPr>
        <w:t>容易快速＝</w:t>
      </w:r>
      <w:r>
        <w:rPr>
          <w:b/>
        </w:rPr>
        <w:t>速通达</w:t>
      </w:r>
      <w:r>
        <w:rPr>
          <w:b w:val="0"/>
        </w:rPr>
        <w:t>，艰难迟缓＝</w:t>
      </w:r>
      <w:r>
        <w:rPr>
          <w:b/>
        </w:rPr>
        <w:t>迟通达</w:t>
      </w:r>
      <w:r>
        <w:rPr>
          <w:b w:val="0"/>
        </w:rPr>
        <w:t>。快慢各有因缘，</w:t>
      </w:r>
      <w:r>
        <w:rPr>
          <w:b/>
        </w:rPr>
        <w:t>本讲心理安全的开关就在这里</w:t>
      </w:r>
      <w:r>
        <w:rPr>
          <w:b w:val="0"/>
        </w:rPr>
        <w:t>。</w:t>
      </w:r>
    </w:p>
    <w:p>
      <w:pPr>
        <w:pStyle w:val="ListNumber"/>
      </w:pPr>
      <w:r>
        <w:rPr>
          <w:b/>
        </w:rPr>
        <w:t>观智从「思惟智」开始</w:t>
      </w:r>
      <w:r>
        <w:rPr>
          <w:b w:val="0"/>
        </w:rPr>
        <w:t>（材料①）：尊者说「观智……总共有十种观智……就从思惟智开始」；思惟智有</w:t>
      </w:r>
      <w:r>
        <w:rPr>
          <w:b/>
        </w:rPr>
        <w:t>聚思维观法</w:t>
      </w:r>
      <w:r>
        <w:rPr>
          <w:b w:val="0"/>
        </w:rPr>
        <w:t>（看整体、透进去看）与</w:t>
      </w:r>
      <w:r>
        <w:rPr>
          <w:b/>
        </w:rPr>
        <w:t>逐一观法</w:t>
      </w:r>
      <w:r>
        <w:rPr>
          <w:b w:val="0"/>
        </w:rPr>
        <w:t>（一个一个观其无常无我）两种，所观是</w:t>
      </w:r>
      <w:r>
        <w:rPr>
          <w:b/>
        </w:rPr>
        <w:t>三相：无常相、苦相、无我相</w:t>
      </w:r>
      <w:r>
        <w:rPr>
          <w:b w:val="0"/>
        </w:rPr>
        <w:t>——「无常相不是想出来的，是如实呈现在意门里」。材料④亦说：真正修观是从</w:t>
      </w:r>
      <w:r>
        <w:rPr>
          <w:b/>
        </w:rPr>
        <w:t>度疑清净</w:t>
      </w:r>
      <w:r>
        <w:rPr>
          <w:b w:val="0"/>
        </w:rPr>
        <w:t>之后才开始。</w:t>
      </w:r>
    </w:p>
    <w:p>
      <w:pPr>
        <w:pStyle w:val="ListNumber"/>
      </w:pPr>
      <w:r>
        <w:rPr>
          <w:b/>
        </w:rPr>
        <w:t>道非道智见清净·十种观杂染</w:t>
      </w:r>
      <w:r>
        <w:rPr>
          <w:b w:val="0"/>
        </w:rPr>
        <w:t>（材料①，重点警示）：修行途中会出现极美好的体验——殊胜的光明、锐利的观智、遍满的喜与乐……若把这些当成「我已证果」，就</w:t>
      </w:r>
      <w:r>
        <w:rPr>
          <w:b/>
        </w:rPr>
        <w:t>偏离观禅之道、走向非道</w:t>
      </w:r>
      <w:r>
        <w:rPr>
          <w:b w:val="0"/>
        </w:rPr>
        <w:t>。破除方法：看它们</w:t>
      </w:r>
      <w:r>
        <w:rPr>
          <w:b/>
        </w:rPr>
        <w:t>也是无常、苦、无我</w:t>
      </w:r>
      <w:r>
        <w:rPr>
          <w:b w:val="0"/>
        </w:rPr>
        <w:t>——「你只要能看到名色美好的，都观察无常苦，你就不会入魔」。请把这句原话讲给学员。</w:t>
      </w:r>
    </w:p>
    <w:p>
      <w:pPr>
        <w:pStyle w:val="ListNumber"/>
      </w:pPr>
      <w:r>
        <w:rPr>
          <w:b/>
        </w:rPr>
        <w:t>行道智见清净→行舍智</w:t>
      </w:r>
      <w:r>
        <w:rPr>
          <w:b w:val="0"/>
        </w:rPr>
        <w:t>（材料①）：从过患智、厌离智、欲解脱智，到</w:t>
      </w:r>
      <w:r>
        <w:rPr>
          <w:b/>
        </w:rPr>
        <w:t>行舍智</w:t>
      </w:r>
      <w:r>
        <w:rPr>
          <w:b w:val="0"/>
        </w:rPr>
        <w:t>（诸行法之舍）——尊者说「行舍智是菩萨道行者跟解脱道行者的</w:t>
      </w:r>
      <w:r>
        <w:rPr>
          <w:b/>
        </w:rPr>
        <w:t>分水岭</w:t>
      </w:r>
      <w:r>
        <w:rPr>
          <w:b w:val="0"/>
        </w:rPr>
        <w:t>」，且须「以大念行道」，念越来越强，</w:t>
      </w:r>
      <w:r>
        <w:rPr>
          <w:b/>
        </w:rPr>
        <w:t>五根平衡</w:t>
      </w:r>
      <w:r>
        <w:rPr>
          <w:b w:val="0"/>
        </w:rPr>
        <w:t>时，道果才会生起。</w:t>
      </w:r>
    </w:p>
    <w:p>
      <w:pPr>
        <w:pStyle w:val="ListNumber"/>
      </w:pPr>
      <w:r>
        <w:rPr>
          <w:b/>
        </w:rPr>
        <w:t>智见清净＝道果证悟</w:t>
      </w:r>
      <w:r>
        <w:rPr>
          <w:b w:val="0"/>
        </w:rPr>
        <w:t>（材料①，本讲落点）：五根平衡、道果心路生起——心从「观诸行无常苦无我」突然转入「无形、无生无灭的寂静涅槃」。四道次第断烦恼：</w:t>
      </w:r>
      <w:r>
        <w:rPr>
          <w:b/>
        </w:rPr>
        <w:t>预流道</w:t>
      </w:r>
      <w:r>
        <w:rPr>
          <w:b w:val="0"/>
        </w:rPr>
        <w:t>断三结（并断嫉妒、悭吝），</w:t>
      </w:r>
      <w:r>
        <w:rPr>
          <w:b/>
        </w:rPr>
        <w:t>一来道</w:t>
      </w:r>
      <w:r>
        <w:rPr>
          <w:b w:val="0"/>
        </w:rPr>
        <w:t>削弱欲贪嗔恚，</w:t>
      </w:r>
      <w:r>
        <w:rPr>
          <w:b/>
        </w:rPr>
        <w:t>不来道</w:t>
      </w:r>
      <w:r>
        <w:rPr>
          <w:b w:val="0"/>
        </w:rPr>
        <w:t>进一步削弱，</w:t>
      </w:r>
      <w:r>
        <w:rPr>
          <w:b/>
        </w:rPr>
        <w:t>阿拉汉道</w:t>
      </w:r>
      <w:r>
        <w:rPr>
          <w:b w:val="0"/>
        </w:rPr>
        <w:t>彻底断尽欲贪嗔恚与色贪无色贪、掉举、慢、无明。成就者「生已尽、梵行已立、应作已作、再无后有」。</w:t>
      </w:r>
    </w:p>
    <w:p>
      <w:pPr>
        <w:pStyle w:val="ListNumber"/>
      </w:pPr>
      <w:r>
        <w:rPr>
          <w:b/>
        </w:rPr>
        <w:t>法住智→涅槃智</w:t>
      </w:r>
      <w:r>
        <w:rPr>
          <w:b w:val="0"/>
        </w:rPr>
        <w:t>（材料④，苦集灭道与观智的对应）：材料④以「名色分别智见</w:t>
      </w:r>
      <w:r>
        <w:rPr>
          <w:b/>
        </w:rPr>
        <w:t>苦谛</w:t>
      </w:r>
      <w:r>
        <w:rPr>
          <w:b w:val="0"/>
        </w:rPr>
        <w:t>→缘起智（</w:t>
      </w:r>
      <w:r>
        <w:rPr>
          <w:b/>
        </w:rPr>
        <w:t>法住智</w:t>
      </w:r>
      <w:r>
        <w:rPr>
          <w:b w:val="0"/>
        </w:rPr>
        <w:t>）见</w:t>
      </w:r>
      <w:r>
        <w:rPr>
          <w:b/>
        </w:rPr>
        <w:t>集谛</w:t>
      </w:r>
      <w:r>
        <w:rPr>
          <w:b w:val="0"/>
        </w:rPr>
        <w:t>→现见涅槃见</w:t>
      </w:r>
      <w:r>
        <w:rPr>
          <w:b/>
        </w:rPr>
        <w:t>灭谛</w:t>
      </w:r>
      <w:r>
        <w:rPr>
          <w:b w:val="0"/>
        </w:rPr>
        <w:t>→修观智（</w:t>
      </w:r>
      <w:r>
        <w:rPr>
          <w:b/>
        </w:rPr>
        <w:t>道谛</w:t>
      </w:r>
      <w:r>
        <w:rPr>
          <w:b w:val="0"/>
        </w:rPr>
        <w:t>）」的次第铺开；尊者说「先有法住智，再有涅槃智」，并打了一个「看见大海」的比方——</w:t>
      </w:r>
      <w:r>
        <w:rPr>
          <w:b/>
        </w:rPr>
        <w:t>见到涅槃≠证得涅槃</w:t>
      </w:r>
      <w:r>
        <w:rPr>
          <w:b w:val="0"/>
        </w:rPr>
        <w:t>，见到之后还要往前走，才能真正「扑进大海」。</w:t>
      </w:r>
    </w:p>
    <w:p>
      <w:pPr>
        <w:pStyle w:val="ListNumber"/>
      </w:pPr>
      <w:r>
        <w:rPr>
          <w:b/>
        </w:rPr>
        <w:t>慧学导向解脱</w:t>
      </w:r>
      <w:r>
        <w:rPr>
          <w:b w:val="0"/>
        </w:rPr>
        <w:t>（材料②③）：材料②说得很直接——「观禅别无所指，只是了知苦圣谛和苦集圣谛的无常、苦和无我的本质」；只有善巧透彻地修观，才能证悟出世间的第四圣谛（入流道、一来道、不来道、阿拉汉道）。材料③则提醒：</w:t>
      </w:r>
      <w:r>
        <w:rPr>
          <w:b/>
        </w:rPr>
        <w:t>相等四法（特相·作用·现起·近因）是工具</w:t>
      </w:r>
      <w:r>
        <w:rPr>
          <w:b w:val="0"/>
        </w:rPr>
        <w:t>——「智慧之眼对所有的究竟法都了然于心」，才能成为一个「乐行道速通达」的修行者。</w:t>
      </w:r>
    </w:p>
    <w:p>
      <w:pPr>
        <w:pStyle w:val="ListNumber"/>
      </w:pPr>
      <w:r>
        <w:rPr>
          <w:b/>
        </w:rPr>
        <w:t>两个易混点</w:t>
      </w:r>
      <w:r>
        <w:rPr>
          <w:b w:val="0"/>
        </w:rPr>
        <w:t>：①「十六观智＝十六关考试」——不是，它们是</w:t>
      </w:r>
      <w:r>
        <w:rPr>
          <w:b/>
        </w:rPr>
        <w:t>同一条路上次第亮起的光</w:t>
      </w:r>
      <w:r>
        <w:rPr>
          <w:b w:val="0"/>
        </w:rPr>
        <w:t>，前一个成熟了，后一个自然升起来（材料①：坏灭随观「一般情况下会自己出现」）；②「见到涅槃＝证到涅槃」——不是（材料④「看见大海」喻）。请务必校正这两个误解。</w:t>
      </w:r>
    </w:p>
    <w:p>
      <w:pPr>
        <w:pStyle w:val="ListNumber"/>
      </w:pPr>
      <w:r>
        <w:rPr>
          <w:b/>
        </w:rPr>
        <w:t>照录四处别省</w:t>
      </w:r>
      <w:r>
        <w:rPr>
          <w:b w:val="0"/>
        </w:rPr>
        <w:t>：静心引导、无常随观练习、收尾总结、回向词——这是全讲最稳的骨架；时间再紧，也别省掉收尾与回向。</w:t>
      </w:r>
    </w:p>
    <w:p>
      <w:pPr>
        <w:pStyle w:val="ListNumber"/>
      </w:pPr>
      <w:r>
        <w:rPr>
          <w:b/>
        </w:rPr>
        <w:t>允许「讲不完」</w:t>
      </w:r>
      <w:r>
        <w:rPr>
          <w:b w:val="0"/>
        </w:rPr>
        <w:t>：本周名目多，若时间不够，宁可把材料①「道果证悟」、材料③「观染表」留作课后延伸，也要把「七清净＝路七段、十六观智＝一串灯」与「见清净是修观起点」两处讲透——</w:t>
      </w:r>
      <w:r>
        <w:rPr>
          <w:b/>
        </w:rPr>
        <w:t>少而透，胜过全而赶。</w:t>
      </w:r>
    </w:p>
    <w:p>
      <w:pPr>
        <w:pStyle w:val="ListNumber"/>
      </w:pPr>
      <w:r>
        <w:rPr>
          <w:b/>
        </w:rPr>
        <w:t>三种遍知·助记口诀</w:t>
      </w:r>
      <w:r>
        <w:rPr>
          <w:b w:val="0"/>
        </w:rPr>
        <w:t>（材料②）：</w:t>
      </w:r>
      <w:r>
        <w:rPr>
          <w:b/>
        </w:rPr>
        <w:t>「知、察、断」</w:t>
      </w:r>
      <w:r>
        <w:rPr>
          <w:b w:val="0"/>
        </w:rPr>
        <w:t>——</w:t>
      </w:r>
      <w:r>
        <w:rPr>
          <w:b/>
        </w:rPr>
        <w:t>知遍知</w:t>
      </w:r>
      <w:r>
        <w:rPr>
          <w:b w:val="0"/>
        </w:rPr>
        <w:t xml:space="preserve">（名色限定智、缘摄受智＝先把名色及其因弄清楚）→ </w:t>
      </w:r>
      <w:r>
        <w:rPr>
          <w:b/>
        </w:rPr>
        <w:t>审察遍知</w:t>
      </w:r>
      <w:r>
        <w:rPr>
          <w:b w:val="0"/>
        </w:rPr>
        <w:t xml:space="preserve">（思惟智、生灭智＝再审察其无常苦无我）→ </w:t>
      </w:r>
      <w:r>
        <w:rPr>
          <w:b/>
        </w:rPr>
        <w:t>断遍知</w:t>
      </w:r>
      <w:r>
        <w:rPr>
          <w:b w:val="0"/>
        </w:rPr>
        <w:t>（坏灭智直至道智＝最后真的断除）。三个字把十六观智收成三段，便于记忆。</w:t>
      </w:r>
    </w:p>
    <w:p>
      <w:pPr>
        <w:pStyle w:val="ListNumber"/>
      </w:pPr>
      <w:r>
        <w:rPr>
          <w:b/>
        </w:rPr>
        <w:t>「行道」与「通达」的分界</w:t>
      </w:r>
      <w:r>
        <w:rPr>
          <w:b w:val="0"/>
        </w:rPr>
        <w:t>（材料③）：</w:t>
      </w:r>
      <w:r>
        <w:rPr>
          <w:b/>
        </w:rPr>
        <w:t>见清净→度疑清净→道非道智见清净＝行道</w:t>
      </w:r>
      <w:r>
        <w:rPr>
          <w:b w:val="0"/>
        </w:rPr>
        <w:t>（还在修）；</w:t>
      </w:r>
      <w:r>
        <w:rPr>
          <w:b/>
        </w:rPr>
        <w:t>行道智见清净→智见清净＝通达</w:t>
      </w:r>
      <w:r>
        <w:rPr>
          <w:b w:val="0"/>
        </w:rPr>
        <w:t>（证到结果）。记住一句话：</w:t>
      </w:r>
      <w:r>
        <w:rPr>
          <w:b/>
        </w:rPr>
        <w:t>「前面是在路上，后面是到过站。」</w:t>
      </w:r>
      <w:r>
        <w:rPr>
          <w:b w:val="0"/>
        </w:rPr>
        <w:t xml:space="preserve"> 行道的顺逆叫乐/苦行道，通达的快慢叫速/迟通达，</w:t>
      </w:r>
      <w:r>
        <w:rPr>
          <w:b/>
        </w:rPr>
        <w:t>都只是过程差异，不是高下。</w:t>
      </w:r>
    </w:p>
    <w:p>
      <w:pPr>
        <w:pStyle w:val="ListNumber"/>
      </w:pPr>
      <w:r>
        <w:rPr>
          <w:b/>
        </w:rPr>
        <w:t>四道断烦恼·一行速览</w:t>
      </w:r>
      <w:r>
        <w:rPr>
          <w:b w:val="0"/>
        </w:rPr>
        <w:t>（材料①）：预流道断三结（身见、戒禁取、疑），并断嫉妒与悭吝；一来道削弱欲贪、嗔恚；不来道进一步削弱欲贪、嗔恚；阿拉汉道彻底断尽欲贪、嗔恚，并断色贪、无色贪、掉举、慢、无明。</w:t>
      </w:r>
      <w:r>
        <w:rPr>
          <w:b/>
        </w:rPr>
        <w:t>不必背诵</w:t>
      </w:r>
      <w:r>
        <w:rPr>
          <w:b w:val="0"/>
        </w:rPr>
        <w:t>，只需知道「断烦恼是一层一层削、最后断尽」。</w:t>
      </w:r>
    </w:p>
    <w:p>
      <w:pPr>
        <w:pStyle w:val="ListNumber"/>
      </w:pPr>
      <w:r>
        <w:rPr>
          <w:b/>
        </w:rPr>
        <w:t>本讲的「一张图」</w:t>
      </w:r>
      <w:r>
        <w:rPr>
          <w:b w:val="0"/>
        </w:rPr>
        <w:t>：全讲只围绕一张图——左列七清净、右列十六观智；建议把这张图从一开始就挂出来，所有内容都指回它，学员的心就不会散。收尾时再指一次，让「一条路」的印象留到最后。</w:t>
      </w:r>
    </w:p>
    <w:p>
      <w:pPr>
        <w:pStyle w:val="ListNumber"/>
      </w:pPr>
      <w:r>
        <w:rPr>
          <w:b/>
        </w:rPr>
        <w:t>照读四处别省</w:t>
      </w:r>
      <w:r>
        <w:rPr>
          <w:b w:val="0"/>
        </w:rPr>
        <w:t>：静心引导、无常随观练习、收尾总结、回向词——这是全讲最稳的骨架；时间再紧，也别省掉收尾与回向。</w:t>
      </w:r>
    </w:p>
    <w:p>
      <w:r>
        <w:rPr>
          <w:b/>
          <w:color w:val="1F3864"/>
          <w:sz w:val="23"/>
        </w:rPr>
        <w:t>🗣 白话讲解参考（主持人可选用的话术）</w:t>
      </w:r>
    </w:p>
    <w:p>
      <w:pPr>
        <w:pStyle w:val="ListBullet"/>
      </w:pPr>
      <w:r>
        <w:rPr>
          <w:b/>
        </w:rPr>
        <w:t>有人问「十六观智是不是要一个个去修到」？</w:t>
      </w:r>
      <w:r>
        <w:rPr>
          <w:b w:val="0"/>
        </w:rPr>
        <w:t>「更像登山途中的十六个路标——你不需要『背下』路标，只要路走对了，它们会一个接一个出现在你眼前。前面成熟了，后面自然升起来。」</w:t>
      </w:r>
    </w:p>
    <w:p>
      <w:pPr>
        <w:pStyle w:val="ListBullet"/>
      </w:pPr>
      <w:r>
        <w:rPr>
          <w:b/>
        </w:rPr>
        <w:t>有人问「我连名色都分不清，还能学这个吗」？</w:t>
      </w:r>
      <w:r>
        <w:rPr>
          <w:b w:val="0"/>
        </w:rPr>
        <w:t>「当然能。今天先认识地图：知道前面有四种清净打地基、从见清净起才修观，这本身就是收获。看清自己站在哪一段，就是进步。」</w:t>
      </w:r>
    </w:p>
    <w:p>
      <w:pPr>
        <w:pStyle w:val="ListBullet"/>
      </w:pPr>
      <w:r>
        <w:rPr>
          <w:b/>
        </w:rPr>
        <w:t>有人问「见清净到底『见』到了什么」？</w:t>
      </w:r>
      <w:r>
        <w:rPr>
          <w:b w:val="0"/>
        </w:rPr>
        <w:t>「见到『名』（心与心所）和『色』（物质）不再是模糊的『我』，而是清楚可辨的两类法——好比第一次看清一台机器由哪些零件组成。这就是名色分别智。」</w:t>
      </w:r>
    </w:p>
    <w:p>
      <w:pPr>
        <w:pStyle w:val="ListBullet"/>
      </w:pPr>
      <w:r>
        <w:rPr>
          <w:b/>
        </w:rPr>
        <w:t>有人问「修行中出现很亮的『光』、很快乐，是不是好事」？</w:t>
      </w:r>
      <w:r>
        <w:rPr>
          <w:b w:val="0"/>
        </w:rPr>
        <w:t>「可能是好现象，但</w:t>
      </w:r>
      <w:r>
        <w:rPr>
          <w:b/>
        </w:rPr>
        <w:t>别急着认作证果</w:t>
      </w:r>
      <w:r>
        <w:rPr>
          <w:b w:val="0"/>
        </w:rPr>
        <w:t>。尊者原话说得清楚：看美好的现象也是无常苦，你就不会走向非道、不会入魔。」</w:t>
      </w:r>
    </w:p>
    <w:p>
      <w:pPr>
        <w:pStyle w:val="ListBullet"/>
      </w:pPr>
      <w:r>
        <w:rPr>
          <w:b/>
        </w:rPr>
        <w:t>有人问「了解这么长的次第，我压力好大」？</w:t>
      </w:r>
      <w:r>
        <w:rPr>
          <w:b w:val="0"/>
        </w:rPr>
        <w:t>「这正是今天要一起面对的——次第是给你一条路，不是给你一把量自己高低的尺。七段路、十六盏灯，你此刻能走的一步，就在当下。」</w:t>
      </w:r>
    </w:p>
    <w:p>
      <w:pPr>
        <w:pStyle w:val="ListNumber"/>
      </w:pPr>
      <w:r>
        <w:rPr>
          <w:b/>
        </w:rPr>
        <w:t>本周锚点</w:t>
      </w:r>
      <w:r>
        <w:rPr>
          <w:b w:val="0"/>
        </w:rPr>
        <w:t>：</w:t>
      </w:r>
      <w:r>
        <w:rPr>
          <w:b/>
        </w:rPr>
        <w:t>四预流支与修学生涯规划</w:t>
      </w:r>
      <w:r>
        <w:rPr>
          <w:b w:val="0"/>
        </w:rPr>
        <w:t>——「教理与实修平衡、短期长期目标、在家人修行规划、法随法行」。请始终把本讲当作</w:t>
      </w:r>
      <w:r>
        <w:rPr>
          <w:b/>
        </w:rPr>
        <w:t>八周的收束与落地</w:t>
      </w:r>
      <w:r>
        <w:rPr>
          <w:b w:val="0"/>
        </w:rPr>
        <w:t>：把前七周学到的「戒定慧框架」，收成自己「怎么安排往后修行」的具体路径。</w:t>
      </w:r>
    </w:p>
    <w:p>
      <w:pPr>
        <w:pStyle w:val="ListNumber"/>
      </w:pPr>
      <w:r>
        <w:rPr>
          <w:b/>
        </w:rPr>
        <w:t>四预流支</w:t>
      </w:r>
      <w:r>
        <w:rPr>
          <w:b w:val="0"/>
        </w:rPr>
        <w:t xml:space="preserve">（承第1周，务必回指）：① </w:t>
      </w:r>
      <w:r>
        <w:rPr>
          <w:b/>
        </w:rPr>
        <w:t>亲近善知识</w:t>
      </w:r>
      <w:r>
        <w:rPr>
          <w:b w:val="0"/>
        </w:rPr>
        <w:t xml:space="preserve">（善知识要具足信、戒、闻、舍、精进、念、定、慧八种德行）；② </w:t>
      </w:r>
      <w:r>
        <w:rPr>
          <w:b/>
        </w:rPr>
        <w:t>听闻正法</w:t>
      </w:r>
      <w:r>
        <w:rPr>
          <w:b w:val="0"/>
        </w:rPr>
        <w:t xml:space="preserve">（五种利益：闻所未闻、厘清语义、度脱疑惑、正直见解、令心沉静）；③ </w:t>
      </w:r>
      <w:r>
        <w:rPr>
          <w:b/>
        </w:rPr>
        <w:t>如理作意</w:t>
      </w:r>
      <w:r>
        <w:rPr>
          <w:b w:val="0"/>
        </w:rPr>
        <w:t xml:space="preserve">（把所闻如实观照、落到自己的行为习惯上）；④ </w:t>
      </w:r>
      <w:r>
        <w:rPr>
          <w:b/>
        </w:rPr>
        <w:t>法随法行</w:t>
      </w:r>
      <w:r>
        <w:rPr>
          <w:b w:val="0"/>
        </w:rPr>
        <w:t>（依教奉行、循序渐进）。</w:t>
      </w:r>
      <w:r>
        <w:rPr>
          <w:b/>
        </w:rPr>
        <w:t>四支缺一不可</w:t>
      </w:r>
      <w:r>
        <w:rPr>
          <w:b w:val="0"/>
        </w:rPr>
        <w:t>：没有善知识易盲修，不听法无地图，不如理作意则停在记文句，不随法行则只成了知识。</w:t>
      </w:r>
    </w:p>
    <w:p>
      <w:pPr>
        <w:pStyle w:val="ListNumber"/>
      </w:pPr>
      <w:r>
        <w:rPr>
          <w:b/>
        </w:rPr>
        <w:t>时代特点</w:t>
      </w:r>
      <w:r>
        <w:rPr>
          <w:b w:val="0"/>
        </w:rPr>
        <w:t>（材料②）：北传分正法／像法／末法；上座部分别说部认为</w:t>
      </w:r>
      <w:r>
        <w:rPr>
          <w:b/>
        </w:rPr>
        <w:t>正法住世五千年</w:t>
      </w:r>
      <w:r>
        <w:rPr>
          <w:b w:val="0"/>
        </w:rPr>
        <w:t>——「有教有行有证」为证法时代。结论不是让我们焦虑，而是</w:t>
      </w:r>
      <w:r>
        <w:rPr>
          <w:b/>
        </w:rPr>
        <w:t>鼓舞</w:t>
      </w:r>
      <w:r>
        <w:rPr>
          <w:b w:val="0"/>
        </w:rPr>
        <w:t>：</w:t>
      </w:r>
      <w:r>
        <w:rPr>
          <w:b/>
        </w:rPr>
        <w:t>教理仍完整传承，依之精进仍可证果</w:t>
      </w:r>
      <w:r>
        <w:rPr>
          <w:b w:val="0"/>
        </w:rPr>
        <w:t>（材料①亦言「对定有信……只要有正确的方法，你只要愿意去实践」）。</w:t>
      </w:r>
    </w:p>
    <w:p>
      <w:pPr>
        <w:pStyle w:val="ListNumber"/>
      </w:pPr>
      <w:r>
        <w:rPr>
          <w:b/>
        </w:rPr>
        <w:t>确立菩提目标</w:t>
      </w:r>
      <w:r>
        <w:rPr>
          <w:b w:val="0"/>
        </w:rPr>
        <w:t>（材料②）：佛教徒的终极生命目标只有三个选项——</w:t>
      </w:r>
      <w:r>
        <w:rPr>
          <w:b/>
        </w:rPr>
        <w:t>成佛、成独觉佛、成阿拉汉</w:t>
      </w:r>
      <w:r>
        <w:rPr>
          <w:b w:val="0"/>
        </w:rPr>
        <w:t>；无论哪一种，都离不开四预流支与三学七清净十六观智。发愿成佛而</w:t>
      </w:r>
      <w:r>
        <w:rPr>
          <w:b/>
        </w:rPr>
        <w:t>尚未被授记</w:t>
      </w:r>
      <w:r>
        <w:rPr>
          <w:b w:val="0"/>
        </w:rPr>
        <w:t>者，须「完整学习佛陀教法、讲四预流支、修八定五神通、培育观智到行舍智，累积足够的资粮」；</w:t>
      </w:r>
      <w:r>
        <w:rPr>
          <w:b/>
        </w:rPr>
        <w:t>行舍智（行道智见清净）是声闻弟子与菩萨在观智上的分界点</w:t>
      </w:r>
      <w:r>
        <w:rPr>
          <w:b w:val="0"/>
        </w:rPr>
        <w:t>。</w:t>
      </w:r>
    </w:p>
    <w:p>
      <w:pPr>
        <w:pStyle w:val="ListNumber"/>
      </w:pPr>
      <w:r>
        <w:rPr>
          <w:b/>
        </w:rPr>
        <w:t>圣弟子四类·修学生涯规划</w:t>
      </w:r>
      <w:r>
        <w:rPr>
          <w:b w:val="0"/>
        </w:rPr>
        <w:t>（材料②核心，务必讲清）：</w:t>
      </w:r>
      <w:r>
        <w:rPr>
          <w:b/>
        </w:rPr>
        <w:t>敏知者、广演知者</w:t>
      </w:r>
      <w:r>
        <w:rPr>
          <w:b w:val="0"/>
        </w:rPr>
        <w:t>只出现在佛陀时代第一个千年，今已无；今人多属</w:t>
      </w:r>
      <w:r>
        <w:rPr>
          <w:b/>
        </w:rPr>
        <w:t>可引导者</w:t>
      </w:r>
      <w:r>
        <w:rPr>
          <w:b w:val="0"/>
        </w:rPr>
        <w:t>（须依开示修长或短的修行）与</w:t>
      </w:r>
      <w:r>
        <w:rPr>
          <w:b/>
        </w:rPr>
        <w:t>文句为最者</w:t>
      </w:r>
      <w:r>
        <w:rPr>
          <w:b w:val="0"/>
        </w:rPr>
        <w:t>（一生精进仍未能证悟）。</w:t>
      </w:r>
      <w:r>
        <w:rPr>
          <w:b/>
        </w:rPr>
        <w:t>「文句为最者」也不必放弃</w:t>
      </w:r>
      <w:r>
        <w:rPr>
          <w:b w:val="0"/>
        </w:rPr>
        <w:t>——「今生所付出的努力，将在因缘成熟的时候取得成果并解脱一切苦」。</w:t>
      </w:r>
      <w:r>
        <w:rPr>
          <w:b/>
        </w:rPr>
        <w:t>最安全的方式</w:t>
      </w:r>
      <w:r>
        <w:rPr>
          <w:b w:val="0"/>
        </w:rPr>
        <w:t>：如来禅「把佛陀讲过的话，一个不落地修一遍」，即《清净道论》的</w:t>
      </w:r>
      <w:r>
        <w:rPr>
          <w:b/>
        </w:rPr>
        <w:t>四十种止业处＋十六种修观业处</w:t>
      </w:r>
      <w:r>
        <w:rPr>
          <w:b w:val="0"/>
        </w:rPr>
        <w:t>，「用下来的时间也就是两三年」。</w:t>
      </w:r>
    </w:p>
    <w:p>
      <w:pPr>
        <w:pStyle w:val="ListNumber"/>
      </w:pPr>
      <w:r>
        <w:rPr>
          <w:b/>
        </w:rPr>
        <w:t>活的戒学＝止观前行</w:t>
      </w:r>
      <w:r>
        <w:rPr>
          <w:b w:val="0"/>
        </w:rPr>
        <w:t>（材料②）：戒的核心「不是仅仅持五戒八戒两百多条戒，然后定自然出现」，而是</w:t>
      </w:r>
      <w:r>
        <w:rPr>
          <w:b/>
        </w:rPr>
        <w:t>去除障碍定力的烦恼、培养良好的认知行为习惯</w:t>
      </w:r>
      <w:r>
        <w:rPr>
          <w:b w:val="0"/>
        </w:rPr>
        <w:t>；「活命遍净」讲到</w:t>
      </w:r>
      <w:r>
        <w:rPr>
          <w:b/>
        </w:rPr>
        <w:t>「你选择什么样的生活目标、每一个日子怎么安排、每一天的作息怎么规划」</w:t>
      </w:r>
      <w:r>
        <w:rPr>
          <w:b w:val="0"/>
        </w:rPr>
        <w:t>——这正是</w:t>
      </w:r>
      <w:r>
        <w:rPr>
          <w:b/>
        </w:rPr>
        <w:t>在家人的修行规划</w:t>
      </w:r>
      <w:r>
        <w:rPr>
          <w:b w:val="0"/>
        </w:rPr>
        <w:t>（与材料④问30呼应）。</w:t>
      </w:r>
    </w:p>
    <w:p>
      <w:pPr>
        <w:pStyle w:val="ListNumber"/>
      </w:pPr>
      <w:r>
        <w:rPr>
          <w:b/>
        </w:rPr>
        <w:t>戒为定慧之基</w:t>
      </w:r>
      <w:r>
        <w:rPr>
          <w:b w:val="0"/>
        </w:rPr>
        <w:t>（材料③〈依戒进修定慧〉）：「持戒是安全的基础，因为它是正念的根本原因……它带来极大的利益，也是修定与慧的基础。」——收束周一笔把戒学重新提回来，与前七周呼应。</w:t>
      </w:r>
    </w:p>
    <w:p>
      <w:pPr>
        <w:pStyle w:val="ListNumber"/>
      </w:pPr>
      <w:r>
        <w:rPr>
          <w:b/>
        </w:rPr>
        <w:t>正确的禅修目标＝究竟离苦</w:t>
      </w:r>
      <w:r>
        <w:rPr>
          <w:b w:val="0"/>
        </w:rPr>
        <w:t>（材料④问38，重点警示）：</w:t>
      </w:r>
      <w:r>
        <w:rPr>
          <w:b/>
        </w:rPr>
        <w:t>〈小心材譬喻经〉</w:t>
      </w:r>
      <w:r>
        <w:rPr>
          <w:b w:val="0"/>
        </w:rPr>
        <w:t>警示五种「误把边材当心材」的禅修者——把供养恭敬名望、戒行成就、定力成就、知见成就误认为目标；唯有第五种「不因种种成就骄傲自满、一直走在正道上、有系统地修行止禅与观禅」者，才达到</w:t>
      </w:r>
      <w:r>
        <w:rPr>
          <w:b/>
        </w:rPr>
        <w:t>不可动摇的心解脱</w:t>
      </w:r>
      <w:r>
        <w:rPr>
          <w:b w:val="0"/>
        </w:rPr>
        <w:t>。</w:t>
      </w:r>
      <w:r>
        <w:rPr>
          <w:b/>
        </w:rPr>
        <w:t>本讲心理安全的开关就在这里</w:t>
      </w:r>
      <w:r>
        <w:rPr>
          <w:b w:val="0"/>
        </w:rPr>
        <w:t>：修行路上的任何成就，都不是终点，也都不是给自己或别人打分的尺子。</w:t>
      </w:r>
    </w:p>
    <w:p>
      <w:pPr>
        <w:pStyle w:val="ListNumber"/>
      </w:pPr>
      <w:r>
        <w:rPr>
          <w:b/>
        </w:rPr>
        <w:t>自检与长远目标</w:t>
      </w:r>
      <w:r>
        <w:rPr>
          <w:b w:val="0"/>
        </w:rPr>
        <w:t>（材料④）：修行规划要能</w:t>
      </w:r>
      <w:r>
        <w:rPr>
          <w:b/>
        </w:rPr>
        <w:t>自检</w:t>
      </w:r>
      <w:r>
        <w:rPr>
          <w:b w:val="0"/>
        </w:rPr>
        <w:t>——问34说「只有在证得阿拉汉果之时，观禅才算修完」，须「以圣典中的教理谨慎地检查自己的禅修体验」；问36讲</w:t>
      </w:r>
      <w:r>
        <w:rPr>
          <w:b/>
        </w:rPr>
        <w:t>烦恼三层次</w:t>
      </w:r>
      <w:r>
        <w:rPr>
          <w:b w:val="0"/>
        </w:rPr>
        <w:t>（潜伏性／困扰性／违犯性），提示「感到烦恼消灭了」不等于证果；问105／107／108讲</w:t>
      </w:r>
      <w:r>
        <w:rPr>
          <w:b/>
        </w:rPr>
        <w:t>巴拉密</w:t>
      </w:r>
      <w:r>
        <w:rPr>
          <w:b w:val="0"/>
        </w:rPr>
        <w:t>（过去世所积不会退失、以智慧种子与善行种子累积）。</w:t>
      </w:r>
    </w:p>
    <w:p>
      <w:r>
        <w:rPr>
          <w:b/>
          <w:color w:val="1F3864"/>
          <w:sz w:val="23"/>
        </w:rPr>
        <w:t>🧭 跨材料一句话串联（板书画线）</w:t>
      </w:r>
    </w:p>
    <w:p>
      <w:r>
        <w:rPr>
          <w:b/>
        </w:rPr>
        <w:t>亲近善知识（料①）→ 听闻正法（料①②）→ 如理作意（料②论戒＝止观前行）→ 法随法行（料③依教奉行）→ 正确目标·究竟离苦（料④）→ 长远规划·累积巴拉密（料②④）。</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原文词</w:t>
            </w:r>
          </w:p>
        </w:tc>
        <w:tc>
          <w:tcPr>
            <w:tcW w:type="dxa" w:w="3213"/>
            <w:shd w:val="clear" w:fill="1F3864"/>
          </w:tcPr>
          <w:p>
            <w:r>
              <w:rPr>
                <w:sz w:val="18"/>
              </w:rPr>
            </w:r>
            <w:r>
              <w:rPr>
                <w:b w:val="0"/>
                <w:color w:val="FFFFFF"/>
                <w:sz w:val="18"/>
              </w:rPr>
              <w:t>正字/白话</w:t>
            </w:r>
          </w:p>
        </w:tc>
        <w:tc>
          <w:tcPr>
            <w:tcW w:type="dxa" w:w="3213"/>
            <w:shd w:val="clear" w:fill="1F3864"/>
          </w:tcPr>
          <w:p>
            <w:r>
              <w:rPr>
                <w:sz w:val="18"/>
              </w:rPr>
            </w:r>
            <w:r>
              <w:rPr>
                <w:b w:val="0"/>
                <w:color w:val="FFFFFF"/>
                <w:sz w:val="18"/>
              </w:rPr>
              <w:t>一句话说明</w:t>
            </w:r>
          </w:p>
        </w:tc>
      </w:tr>
      <w:tr>
        <w:tc>
          <w:tcPr>
            <w:tcW w:type="dxa" w:w="3213"/>
          </w:tcPr>
          <w:p>
            <w:r>
              <w:rPr>
                <w:sz w:val="18"/>
              </w:rPr>
            </w:r>
            <w:r>
              <w:rPr>
                <w:b w:val="0"/>
                <w:sz w:val="18"/>
              </w:rPr>
              <w:t>七清净</w:t>
            </w:r>
          </w:p>
        </w:tc>
        <w:tc>
          <w:tcPr>
            <w:tcW w:type="dxa" w:w="3213"/>
          </w:tcPr>
          <w:p>
            <w:r>
              <w:rPr>
                <w:sz w:val="18"/>
              </w:rPr>
            </w:r>
            <w:r>
              <w:rPr>
                <w:b w:val="0"/>
                <w:sz w:val="18"/>
              </w:rPr>
              <w:t>戒·心·见·度疑·道非道智见·行道智见·智见清净</w:t>
            </w:r>
          </w:p>
        </w:tc>
        <w:tc>
          <w:tcPr>
            <w:tcW w:type="dxa" w:w="3213"/>
          </w:tcPr>
          <w:p>
            <w:r>
              <w:rPr>
                <w:sz w:val="18"/>
              </w:rPr>
            </w:r>
            <w:r>
              <w:rPr>
                <w:b w:val="0"/>
                <w:sz w:val="18"/>
              </w:rPr>
              <w:t>修行道路的七段</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名色限定智（见清净）</w:t>
            </w:r>
          </w:p>
        </w:tc>
        <w:tc>
          <w:tcPr>
            <w:tcW w:type="dxa" w:w="3213"/>
            <w:shd w:val="clear" w:fill="F2F5FA"/>
          </w:tcPr>
          <w:p>
            <w:r>
              <w:rPr>
                <w:sz w:val="18"/>
              </w:rPr>
            </w:r>
            <w:r>
              <w:rPr>
                <w:b w:val="0"/>
                <w:sz w:val="18"/>
              </w:rPr>
              <w:t>见到「名」与「色」两类法</w:t>
            </w:r>
          </w:p>
        </w:tc>
      </w:tr>
      <w:tr>
        <w:tc>
          <w:tcPr>
            <w:tcW w:type="dxa" w:w="3213"/>
          </w:tcPr>
          <w:p>
            <w:r>
              <w:rPr>
                <w:sz w:val="18"/>
              </w:rPr>
            </w:r>
            <w:r>
              <w:rPr>
                <w:b w:val="0"/>
                <w:sz w:val="18"/>
              </w:rPr>
              <w:t>缘摄受智</w:t>
            </w:r>
          </w:p>
        </w:tc>
        <w:tc>
          <w:tcPr>
            <w:tcW w:type="dxa" w:w="3213"/>
          </w:tcPr>
          <w:p>
            <w:r>
              <w:rPr>
                <w:sz w:val="18"/>
              </w:rPr>
            </w:r>
            <w:r>
              <w:rPr>
                <w:b w:val="0"/>
                <w:sz w:val="18"/>
              </w:rPr>
              <w:t>度疑清净</w:t>
            </w:r>
          </w:p>
        </w:tc>
        <w:tc>
          <w:tcPr>
            <w:tcW w:type="dxa" w:w="3213"/>
          </w:tcPr>
          <w:p>
            <w:r>
              <w:rPr>
                <w:sz w:val="18"/>
              </w:rPr>
            </w:r>
            <w:r>
              <w:rPr>
                <w:b w:val="0"/>
                <w:sz w:val="18"/>
              </w:rPr>
              <w:t>亲见缘起，断对三世的疑</w:t>
            </w:r>
          </w:p>
        </w:tc>
      </w:tr>
      <w:tr>
        <w:tc>
          <w:tcPr>
            <w:tcW w:type="dxa" w:w="3213"/>
            <w:shd w:val="clear" w:fill="F2F5FA"/>
          </w:tcPr>
          <w:p>
            <w:r>
              <w:rPr>
                <w:sz w:val="18"/>
              </w:rPr>
            </w:r>
            <w:r>
              <w:rPr>
                <w:b w:val="0"/>
                <w:sz w:val="18"/>
              </w:rPr>
              <w:t>思惟智</w:t>
            </w:r>
          </w:p>
        </w:tc>
        <w:tc>
          <w:tcPr>
            <w:tcW w:type="dxa" w:w="3213"/>
            <w:shd w:val="clear" w:fill="F2F5FA"/>
          </w:tcPr>
          <w:p>
            <w:r>
              <w:rPr>
                <w:sz w:val="18"/>
              </w:rPr>
            </w:r>
            <w:r>
              <w:rPr>
                <w:b w:val="0"/>
                <w:sz w:val="18"/>
              </w:rPr>
              <w:t>修观的开端</w:t>
            </w:r>
          </w:p>
        </w:tc>
        <w:tc>
          <w:tcPr>
            <w:tcW w:type="dxa" w:w="3213"/>
            <w:shd w:val="clear" w:fill="F2F5FA"/>
          </w:tcPr>
          <w:p>
            <w:r>
              <w:rPr>
                <w:sz w:val="18"/>
              </w:rPr>
            </w:r>
            <w:r>
              <w:rPr>
                <w:b w:val="0"/>
                <w:sz w:val="18"/>
              </w:rPr>
              <w:t>观三相（无常·苦·无我），有聚思维/逐一观法</w:t>
            </w:r>
          </w:p>
        </w:tc>
      </w:tr>
      <w:tr>
        <w:tc>
          <w:tcPr>
            <w:tcW w:type="dxa" w:w="3213"/>
          </w:tcPr>
          <w:p>
            <w:r>
              <w:rPr>
                <w:sz w:val="18"/>
              </w:rPr>
            </w:r>
            <w:r>
              <w:rPr>
                <w:b w:val="0"/>
                <w:sz w:val="18"/>
              </w:rPr>
              <w:t>生灭智</w:t>
            </w:r>
          </w:p>
        </w:tc>
        <w:tc>
          <w:tcPr>
            <w:tcW w:type="dxa" w:w="3213"/>
          </w:tcPr>
          <w:p>
            <w:r>
              <w:rPr>
                <w:sz w:val="18"/>
              </w:rPr>
            </w:r>
            <w:r>
              <w:rPr>
                <w:b w:val="0"/>
                <w:sz w:val="18"/>
              </w:rPr>
              <w:t>成熟/未成熟生灭随观智</w:t>
            </w:r>
          </w:p>
        </w:tc>
        <w:tc>
          <w:tcPr>
            <w:tcW w:type="dxa" w:w="3213"/>
          </w:tcPr>
          <w:p>
            <w:r>
              <w:rPr>
                <w:sz w:val="18"/>
              </w:rPr>
            </w:r>
            <w:r>
              <w:rPr>
                <w:b w:val="0"/>
                <w:sz w:val="18"/>
              </w:rPr>
              <w:t>见名色极其快速的生灭</w:t>
            </w:r>
          </w:p>
        </w:tc>
      </w:tr>
      <w:tr>
        <w:tc>
          <w:tcPr>
            <w:tcW w:type="dxa" w:w="3213"/>
            <w:shd w:val="clear" w:fill="F2F5FA"/>
          </w:tcPr>
          <w:p>
            <w:r>
              <w:rPr>
                <w:sz w:val="18"/>
              </w:rPr>
            </w:r>
            <w:r>
              <w:rPr>
                <w:b w:val="0"/>
                <w:sz w:val="18"/>
              </w:rPr>
              <w:t>坏灭智</w:t>
            </w:r>
          </w:p>
        </w:tc>
        <w:tc>
          <w:tcPr>
            <w:tcW w:type="dxa" w:w="3213"/>
            <w:shd w:val="clear" w:fill="F2F5FA"/>
          </w:tcPr>
          <w:p>
            <w:r>
              <w:rPr>
                <w:sz w:val="18"/>
              </w:rPr>
            </w:r>
            <w:r>
              <w:rPr>
                <w:b w:val="0"/>
                <w:sz w:val="18"/>
              </w:rPr>
              <w:t>bhaṅga-ñāṇa</w:t>
            </w:r>
          </w:p>
        </w:tc>
        <w:tc>
          <w:tcPr>
            <w:tcW w:type="dxa" w:w="3213"/>
            <w:shd w:val="clear" w:fill="F2F5FA"/>
          </w:tcPr>
          <w:p>
            <w:r>
              <w:rPr>
                <w:sz w:val="18"/>
              </w:rPr>
            </w:r>
            <w:r>
              <w:rPr>
                <w:b w:val="0"/>
                <w:sz w:val="18"/>
              </w:rPr>
              <w:t>只见坏灭、不见生起</w:t>
            </w:r>
          </w:p>
        </w:tc>
      </w:tr>
      <w:tr>
        <w:tc>
          <w:tcPr>
            <w:tcW w:type="dxa" w:w="3213"/>
          </w:tcPr>
          <w:p>
            <w:r>
              <w:rPr>
                <w:sz w:val="18"/>
              </w:rPr>
            </w:r>
            <w:r>
              <w:rPr>
                <w:b w:val="0"/>
                <w:sz w:val="18"/>
              </w:rPr>
              <w:t>行舍智</w:t>
            </w:r>
          </w:p>
        </w:tc>
        <w:tc>
          <w:tcPr>
            <w:tcW w:type="dxa" w:w="3213"/>
          </w:tcPr>
          <w:p>
            <w:r>
              <w:rPr>
                <w:sz w:val="18"/>
              </w:rPr>
            </w:r>
            <w:r>
              <w:rPr>
                <w:b w:val="0"/>
                <w:sz w:val="18"/>
              </w:rPr>
              <w:t>saṅkhārupekkhā-ñāṇa</w:t>
            </w:r>
          </w:p>
        </w:tc>
        <w:tc>
          <w:tcPr>
            <w:tcW w:type="dxa" w:w="3213"/>
          </w:tcPr>
          <w:p>
            <w:r>
              <w:rPr>
                <w:sz w:val="18"/>
              </w:rPr>
            </w:r>
            <w:r>
              <w:rPr>
                <w:b w:val="0"/>
                <w:sz w:val="18"/>
              </w:rPr>
              <w:t>对诸行法起舍心；「分水岭」</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证果；四道断烦恼</w:t>
            </w:r>
          </w:p>
        </w:tc>
      </w:tr>
      <w:tr>
        <w:tc>
          <w:tcPr>
            <w:tcW w:type="dxa" w:w="3213"/>
          </w:tcPr>
          <w:p>
            <w:r>
              <w:rPr>
                <w:sz w:val="18"/>
              </w:rPr>
            </w:r>
            <w:r>
              <w:rPr>
                <w:b w:val="0"/>
                <w:sz w:val="18"/>
              </w:rPr>
              <w:t>法住智→涅槃智</w:t>
            </w:r>
          </w:p>
        </w:tc>
        <w:tc>
          <w:tcPr>
            <w:tcW w:type="dxa" w:w="3213"/>
          </w:tcPr>
          <w:p>
            <w:r>
              <w:rPr>
                <w:sz w:val="18"/>
              </w:rPr>
            </w:r>
            <w:r>
              <w:rPr>
                <w:b w:val="0"/>
                <w:sz w:val="18"/>
              </w:rPr>
              <w:t>先见法住、再见涅槃</w:t>
            </w:r>
          </w:p>
        </w:tc>
        <w:tc>
          <w:tcPr>
            <w:tcW w:type="dxa" w:w="3213"/>
          </w:tcPr>
          <w:p>
            <w:r>
              <w:rPr>
                <w:sz w:val="18"/>
              </w:rPr>
            </w:r>
            <w:r>
              <w:rPr>
                <w:b w:val="0"/>
                <w:sz w:val="18"/>
              </w:rPr>
              <w:t>先通达苦集，才能证灭</w:t>
            </w:r>
          </w:p>
        </w:tc>
      </w:tr>
      <w:tr>
        <w:tc>
          <w:tcPr>
            <w:tcW w:type="dxa" w:w="3213"/>
            <w:shd w:val="clear" w:fill="F2F5FA"/>
          </w:tcPr>
          <w:p>
            <w:r>
              <w:rPr>
                <w:sz w:val="18"/>
              </w:rPr>
            </w:r>
            <w:r>
              <w:rPr>
                <w:b w:val="0"/>
                <w:sz w:val="18"/>
              </w:rPr>
              <w:t>十种观杂染</w:t>
            </w:r>
          </w:p>
        </w:tc>
        <w:tc>
          <w:tcPr>
            <w:tcW w:type="dxa" w:w="3213"/>
            <w:shd w:val="clear" w:fill="F2F5FA"/>
          </w:tcPr>
          <w:p>
            <w:r>
              <w:rPr>
                <w:sz w:val="18"/>
              </w:rPr>
            </w:r>
            <w:r>
              <w:rPr>
                <w:b w:val="0"/>
                <w:sz w:val="18"/>
              </w:rPr>
              <w:t>观的随烦恼</w:t>
            </w:r>
          </w:p>
        </w:tc>
        <w:tc>
          <w:tcPr>
            <w:tcW w:type="dxa" w:w="3213"/>
            <w:shd w:val="clear" w:fill="F2F5FA"/>
          </w:tcPr>
          <w:p>
            <w:r>
              <w:rPr>
                <w:sz w:val="18"/>
              </w:rPr>
            </w:r>
            <w:r>
              <w:rPr>
                <w:b w:val="0"/>
                <w:sz w:val="18"/>
              </w:rPr>
              <w:t>光明·智·喜·乐…不可认作证果</w:t>
            </w:r>
          </w:p>
        </w:tc>
      </w:tr>
      <w:tr>
        <w:tc>
          <w:tcPr>
            <w:tcW w:type="dxa" w:w="3213"/>
          </w:tcPr>
          <w:p>
            <w:r>
              <w:rPr>
                <w:sz w:val="18"/>
              </w:rPr>
            </w:r>
            <w:r>
              <w:rPr>
                <w:b w:val="0"/>
                <w:sz w:val="18"/>
              </w:rPr>
              <w:t>相等四法</w:t>
            </w:r>
          </w:p>
        </w:tc>
        <w:tc>
          <w:tcPr>
            <w:tcW w:type="dxa" w:w="3213"/>
          </w:tcPr>
          <w:p>
            <w:r>
              <w:rPr>
                <w:sz w:val="18"/>
              </w:rPr>
            </w:r>
            <w:r>
              <w:rPr>
                <w:b w:val="0"/>
                <w:sz w:val="18"/>
              </w:rPr>
              <w:t>特相·作用·现起·近因</w:t>
            </w:r>
          </w:p>
        </w:tc>
        <w:tc>
          <w:tcPr>
            <w:tcW w:type="dxa" w:w="3213"/>
          </w:tcPr>
          <w:p>
            <w:r>
              <w:rPr>
                <w:sz w:val="18"/>
              </w:rPr>
            </w:r>
            <w:r>
              <w:rPr>
                <w:b w:val="0"/>
                <w:sz w:val="18"/>
              </w:rPr>
              <w:t>辨识究竟法的工具</w:t>
            </w:r>
          </w:p>
        </w:tc>
      </w:tr>
      <w:tr>
        <w:tc>
          <w:tcPr>
            <w:tcW w:type="dxa" w:w="3213"/>
            <w:shd w:val="clear" w:fill="F2F5FA"/>
          </w:tcPr>
          <w:p>
            <w:r>
              <w:rPr>
                <w:sz w:val="18"/>
              </w:rPr>
            </w:r>
            <w:r>
              <w:rPr>
                <w:b w:val="0"/>
                <w:sz w:val="18"/>
              </w:rPr>
              <w:t>三种遍知</w:t>
            </w:r>
          </w:p>
        </w:tc>
        <w:tc>
          <w:tcPr>
            <w:tcW w:type="dxa" w:w="3213"/>
            <w:shd w:val="clear" w:fill="F2F5FA"/>
          </w:tcPr>
          <w:p>
            <w:r>
              <w:rPr>
                <w:sz w:val="18"/>
              </w:rPr>
            </w:r>
            <w:r>
              <w:rPr>
                <w:b w:val="0"/>
                <w:sz w:val="18"/>
              </w:rPr>
              <w:t>知遍知·审察遍知·断遍知</w:t>
            </w:r>
          </w:p>
        </w:tc>
        <w:tc>
          <w:tcPr>
            <w:tcW w:type="dxa" w:w="3213"/>
            <w:shd w:val="clear" w:fill="F2F5FA"/>
          </w:tcPr>
          <w:p>
            <w:r>
              <w:rPr>
                <w:sz w:val="18"/>
              </w:rPr>
            </w:r>
            <w:r>
              <w:rPr>
                <w:b w:val="0"/>
                <w:sz w:val="18"/>
              </w:rPr>
              <w:t>名色/缘摄受智→思惟/生灭智→坏灭智…道智</w:t>
            </w:r>
          </w:p>
        </w:tc>
      </w:tr>
      <w:tr>
        <w:tc>
          <w:tcPr>
            <w:tcW w:type="dxa" w:w="3213"/>
          </w:tcPr>
          <w:p>
            <w:r>
              <w:rPr>
                <w:sz w:val="18"/>
              </w:rPr>
            </w:r>
            <w:r>
              <w:rPr>
                <w:b w:val="0"/>
                <w:sz w:val="18"/>
              </w:rPr>
              <w:t>行道 / 通达</w:t>
            </w:r>
          </w:p>
        </w:tc>
        <w:tc>
          <w:tcPr>
            <w:tcW w:type="dxa" w:w="3213"/>
          </w:tcPr>
          <w:p>
            <w:r>
              <w:rPr>
                <w:sz w:val="18"/>
              </w:rPr>
            </w:r>
            <w:r>
              <w:rPr>
                <w:b w:val="0"/>
                <w:sz w:val="18"/>
              </w:rPr>
              <w:t>前三清净 / 后两清净</w:t>
            </w:r>
          </w:p>
        </w:tc>
        <w:tc>
          <w:tcPr>
            <w:tcW w:type="dxa" w:w="3213"/>
          </w:tcPr>
          <w:p>
            <w:r>
              <w:rPr>
                <w:sz w:val="18"/>
              </w:rPr>
            </w:r>
            <w:r>
              <w:rPr>
                <w:b w:val="0"/>
                <w:sz w:val="18"/>
              </w:rPr>
              <w:t>用功的过程 / 证得的结果</w:t>
            </w:r>
          </w:p>
        </w:tc>
      </w:tr>
      <w:tr>
        <w:tc>
          <w:tcPr>
            <w:tcW w:type="dxa" w:w="3213"/>
            <w:shd w:val="clear" w:fill="F2F5FA"/>
          </w:tcPr>
          <w:p>
            <w:r>
              <w:rPr>
                <w:sz w:val="18"/>
              </w:rPr>
            </w:r>
            <w:r>
              <w:rPr>
                <w:b w:val="0"/>
                <w:sz w:val="18"/>
              </w:rPr>
              <w:t>乐/苦行道·速/迟通达</w:t>
            </w:r>
          </w:p>
        </w:tc>
        <w:tc>
          <w:tcPr>
            <w:tcW w:type="dxa" w:w="3213"/>
            <w:shd w:val="clear" w:fill="F2F5FA"/>
          </w:tcPr>
          <w:p>
            <w:r>
              <w:rPr>
                <w:sz w:val="18"/>
              </w:rPr>
            </w:r>
            <w:r>
              <w:rPr>
                <w:b w:val="0"/>
                <w:sz w:val="18"/>
              </w:rPr>
              <w:t>顺逆 / 快慢</w:t>
            </w:r>
          </w:p>
        </w:tc>
        <w:tc>
          <w:tcPr>
            <w:tcW w:type="dxa" w:w="3213"/>
            <w:shd w:val="clear" w:fill="F2F5FA"/>
          </w:tcPr>
          <w:p>
            <w:r>
              <w:rPr>
                <w:sz w:val="18"/>
              </w:rPr>
            </w:r>
            <w:r>
              <w:rPr>
                <w:b w:val="0"/>
                <w:sz w:val="18"/>
              </w:rPr>
              <w:t>过程差异，非高下</w:t>
            </w:r>
          </w:p>
        </w:tc>
      </w:tr>
    </w:tbl>
    <w:p>
      <w:r>
        <w:rPr>
          <w:b/>
          <w:color w:val="1F3864"/>
          <w:sz w:val="26"/>
        </w:rPr>
        <w:t>🧭 本讲与前后周的衔接（系列地图，主持人心里有数）</w:t>
      </w:r>
    </w:p>
    <w:p>
      <w:pPr>
        <w:pStyle w:val="ListBullet"/>
      </w:pPr>
      <w:r>
        <w:rPr>
          <w:b/>
        </w:rPr>
        <w:t>承第1周</w:t>
      </w:r>
      <w:r>
        <w:rPr>
          <w:b w:val="0"/>
        </w:rPr>
        <w:t>：三学统摄八圣道、展开为七清净十六观智——本周正是把第1周那张「总纲图」的</w:t>
      </w:r>
      <w:r>
        <w:rPr>
          <w:b/>
        </w:rPr>
        <w:t>右半张（慧学）放大</w:t>
      </w:r>
      <w:r>
        <w:rPr>
          <w:b w:val="0"/>
        </w:rPr>
        <w:t>。</w:t>
      </w:r>
    </w:p>
    <w:p>
      <w:pPr>
        <w:pStyle w:val="ListBullet"/>
      </w:pPr>
      <w:r>
        <w:rPr>
          <w:b/>
        </w:rPr>
        <w:t>承第6周</w:t>
      </w:r>
      <w:r>
        <w:rPr>
          <w:b w:val="0"/>
        </w:rPr>
        <w:t>：第6周讲「闻慧·思慧·修慧」与「名色分别智」（＝见清净）；本周从见清净</w:t>
      </w:r>
      <w:r>
        <w:rPr>
          <w:b/>
        </w:rPr>
        <w:t>往后走</w:t>
      </w:r>
      <w:r>
        <w:rPr>
          <w:b w:val="0"/>
        </w:rPr>
        <w:t>，直到智见清净。本周材料④《介绍35》与第6周</w:t>
      </w:r>
      <w:r>
        <w:rPr>
          <w:b/>
        </w:rPr>
        <w:t>同文件不同段落</w:t>
      </w:r>
      <w:r>
        <w:rPr>
          <w:b w:val="0"/>
        </w:rPr>
        <w:t>（本讲取〈缘起智/现见涅槃/观智次第〉，彼讲取〈慧的种类/名色分别智〉），段落不重叠。</w:t>
      </w:r>
    </w:p>
    <w:p>
      <w:pPr>
        <w:pStyle w:val="ListBullet"/>
      </w:pPr>
      <w:r>
        <w:rPr>
          <w:b/>
        </w:rPr>
        <w:t>启第8周</w:t>
      </w:r>
      <w:r>
        <w:rPr>
          <w:b w:val="0"/>
        </w:rPr>
        <w:t>：看清了「整条路」，第8周会回到</w:t>
      </w:r>
      <w:r>
        <w:rPr>
          <w:b/>
        </w:rPr>
        <w:t>在家人怎么把这条路走在自己生活里</w:t>
      </w:r>
      <w:r>
        <w:rPr>
          <w:b w:val="0"/>
        </w:rPr>
        <w:t>——教理、禅修、服务、证悟如何统一，四预流支与法随法行。</w:t>
      </w:r>
    </w:p>
    <w:p>
      <w:pPr>
        <w:pStyle w:val="ListBullet"/>
      </w:pPr>
      <w:r>
        <w:rPr>
          <w:b/>
        </w:rPr>
        <w:t>跨系列边界</w:t>
      </w:r>
      <w:r>
        <w:rPr>
          <w:b w:val="0"/>
        </w:rPr>
        <w:t>：涉四圣谛/八圣道细节</w:t>
      </w:r>
      <w:r>
        <w:rPr>
          <w:b/>
        </w:rPr>
        <w:t>详见读书会09/10</w:t>
      </w:r>
      <w:r>
        <w:rPr>
          <w:b w:val="0"/>
        </w:rPr>
        <w:t>；缘起支与业力机制</w:t>
      </w:r>
      <w:r>
        <w:rPr>
          <w:b/>
        </w:rPr>
        <w:t>详见读书会11/12/13</w:t>
      </w:r>
      <w:r>
        <w:rPr>
          <w:b w:val="0"/>
        </w:rPr>
        <w:t>；心所与心路机制</w:t>
      </w:r>
      <w:r>
        <w:rPr>
          <w:b/>
        </w:rPr>
        <w:t>详见读书会14/15</w:t>
      </w:r>
      <w:r>
        <w:rPr>
          <w:b w:val="0"/>
        </w:rPr>
        <w:t>；名色法阿毗达摩细节</w:t>
      </w:r>
      <w:r>
        <w:rPr>
          <w:b/>
        </w:rPr>
        <w:t>详见读书会14</w:t>
      </w:r>
      <w:r>
        <w:rPr>
          <w:b w:val="0"/>
        </w:rPr>
        <w:t>。本周只作总纲，不展开。</w:t>
      </w:r>
    </w:p>
    <w:p>
      <w:r>
        <w:rPr>
          <w:b/>
          <w:color w:val="1F3864"/>
          <w:sz w:val="26"/>
        </w:rPr>
        <w:t>🪞 主持人自评清单（会后 3 分钟自检）</w:t>
      </w:r>
    </w:p>
    <w:p>
      <w:pPr>
        <w:pStyle w:val="ListBullet"/>
      </w:pPr>
      <w:r>
        <w:rPr>
          <w:b w:val="0"/>
        </w:rPr>
        <w:t>[ ] 是否把「七清净＝路七段、十六观智＝一串灯」这条主线讲清了？</w:t>
      </w:r>
    </w:p>
    <w:p>
      <w:pPr>
        <w:pStyle w:val="ListBullet"/>
      </w:pPr>
      <w:r>
        <w:rPr>
          <w:b w:val="0"/>
        </w:rPr>
        <w:t>[ ] 是否避免了「十六个名词平铺」、避免让人感到被考问？</w:t>
      </w:r>
    </w:p>
    <w:p>
      <w:pPr>
        <w:pStyle w:val="ListBullet"/>
      </w:pPr>
      <w:r>
        <w:rPr>
          <w:b w:val="0"/>
        </w:rPr>
        <w:t>[ ] 是否守住了「不比较、不评判、不贴修行标签」这条线？</w:t>
      </w:r>
    </w:p>
    <w:p>
      <w:pPr>
        <w:pStyle w:val="ListBullet"/>
      </w:pPr>
      <w:r>
        <w:rPr>
          <w:b w:val="0"/>
        </w:rPr>
        <w:t>[ ] 分享与讨论有没有留白？有没有人被「进度」压到？</w:t>
      </w:r>
    </w:p>
    <w:p>
      <w:pPr>
        <w:pStyle w:val="ListBullet"/>
      </w:pPr>
      <w:r>
        <w:rPr>
          <w:b w:val="0"/>
        </w:rPr>
        <w:t>[ ] 收尾与回向是否照读、是否留了 2 分钟轻松离场？</w:t>
      </w:r>
    </w:p>
    <w:p>
      <w:pPr>
        <w:pStyle w:val="ListBullet"/>
      </w:pPr>
      <w:r>
        <w:rPr>
          <w:b w:val="0"/>
        </w:rPr>
        <w:t>[ ] 若有人自称「已到某观智」，是否温和带回「你此刻的心怎样」？</w:t>
      </w:r>
    </w:p>
    <w:p>
      <w:r>
        <w:rPr>
          <w:b/>
          <w:color w:val="1F3864"/>
          <w:sz w:val="26"/>
        </w:rPr>
        <w:t>⏳ 开场前 5 分钟准备清单（主持人自查）</w:t>
      </w:r>
    </w:p>
    <w:p>
      <w:pPr>
        <w:pStyle w:val="ListBullet"/>
      </w:pPr>
      <w:r>
        <w:rPr>
          <w:b w:val="0"/>
        </w:rPr>
        <w:t>投屏：七清净×十六观智对照表（材料②的〔照录 5〕可截图）、板书三行（见下）。</w:t>
      </w:r>
    </w:p>
    <w:p>
      <w:pPr>
        <w:pStyle w:val="ListBullet"/>
      </w:pPr>
      <w:r>
        <w:rPr>
          <w:b w:val="0"/>
        </w:rPr>
        <w:t>逐字稿：静心引导、无常随观练习、收尾总结、回向词——确认在手边。</w:t>
      </w:r>
    </w:p>
    <w:p>
      <w:pPr>
        <w:pStyle w:val="ListBullet"/>
      </w:pPr>
      <w:r>
        <w:rPr>
          <w:b w:val="0"/>
        </w:rPr>
        <w:t>引磬、计时器（分段计时）、水杯。</w:t>
      </w:r>
    </w:p>
    <w:p>
      <w:pPr>
        <w:pStyle w:val="ListBullet"/>
      </w:pPr>
      <w:r>
        <w:rPr>
          <w:b w:val="0"/>
        </w:rPr>
        <w:t>心理安全备用话术：应急降压操（见扩展内容包）。</w:t>
      </w:r>
    </w:p>
    <w:p>
      <w:pPr>
        <w:pStyle w:val="ListBullet"/>
      </w:pPr>
      <w:r>
        <w:rPr>
          <w:b w:val="0"/>
        </w:rPr>
        <w:t>材料 media_id 一览（见文末延伸阅读），便于随时核对。</w:t>
      </w:r>
    </w:p>
    <w:p>
      <w:r>
        <w:rPr>
          <w:b/>
          <w:color w:val="1F3864"/>
          <w:sz w:val="26"/>
        </w:rPr>
        <w:t>🧘 静心开场（10 min）</w:t>
      </w:r>
    </w:p>
    <w:p>
      <w:pPr>
        <w:ind w:left="170"/>
        <w:pBdr>
          <w:left w:val="single" w:sz="18" w:space="4" w:color="1F3864"/>
        </w:pBdr>
        <w:shd w:val="clear" w:fill="F2F5FA"/>
      </w:pPr>
      <w:r>
        <w:rPr>
          <w:b/>
        </w:rPr>
        <w:t>主持人引导语（照读即可）</w:t>
      </w:r>
    </w:p>
    <w:p>
      <w:pPr>
        <w:ind w:left="170"/>
        <w:pBdr>
          <w:left w:val="single" w:sz="18" w:space="4" w:color="1F3864"/>
        </w:pBdr>
        <w:shd w:val="clear" w:fill="F2F5FA"/>
      </w:pPr>
      <w:r>
        <w:rPr>
          <w:b w:val="0"/>
        </w:rPr>
        <w:t>各位法友，请把身体坐正，脊柱自然挺直，双手轻轻放在膝盖上。眼睛可以闭上，也可以半睁着，看着前方地面。</w:t>
      </w:r>
    </w:p>
    <w:p>
      <w:pPr>
        <w:ind w:left="170"/>
        <w:pBdr>
          <w:left w:val="single" w:sz="18" w:space="4" w:color="1F3864"/>
        </w:pBdr>
        <w:shd w:val="clear" w:fill="F2F5FA"/>
      </w:pPr>
      <w:r>
        <w:rPr>
          <w:b w:val="0"/>
        </w:rPr>
        <w:t>我们先做三次深呼吸。慢慢地吸气……慢慢地呼气……再一次，吸气……呼气……第三次，吸气……呼气。感觉一下，身体是不是松了一点。</w:t>
      </w:r>
    </w:p>
    <w:p>
      <w:pPr>
        <w:ind w:left="170"/>
        <w:pBdr>
          <w:left w:val="single" w:sz="18" w:space="4" w:color="1F3864"/>
        </w:pBdr>
        <w:shd w:val="clear" w:fill="F2F5FA"/>
      </w:pPr>
      <w:r>
        <w:rPr>
          <w:b w:val="0"/>
        </w:rPr>
        <w:t>现在，把注意力轻轻放在鼻端或腹部，知道这一口气的进与出。不需要控制呼吸，只需要</w:t>
      </w:r>
      <w:r>
        <w:rPr>
          <w:b/>
        </w:rPr>
        <w:t>知道</w:t>
      </w:r>
      <w:r>
        <w:rPr>
          <w:b w:val="0"/>
        </w:rPr>
        <w:t>它在。有念头来了，没关系，看见了，就轻轻回到呼吸上。回来，就是练习。</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好，我们带着这份安静，一起走进今天的主题——一张「看得见的路」：七清净与十六观智。请把心开放一点：今天不是要背下十六个名词，而是要</w:t>
      </w:r>
      <w:r>
        <w:rPr>
          <w:b/>
        </w:rPr>
        <w:t>看清一条路怎么走</w:t>
      </w:r>
      <w:r>
        <w:rPr>
          <w:b w:val="0"/>
        </w:rPr>
        <w:t>。</w:t>
      </w:r>
    </w:p>
    <w:p>
      <w:pPr>
        <w:ind w:left="170"/>
        <w:pBdr>
          <w:left w:val="single" w:sz="18" w:space="4" w:color="1F3864"/>
        </w:pBdr>
        <w:shd w:val="clear" w:fill="F2F5FA"/>
      </w:pPr>
      <w:r>
        <w:rPr>
          <w:b w:val="0"/>
        </w:rPr>
        <w:t>（敲磬一下进入静默，60 秒后轻敲一下，进入共读。）</w:t>
      </w:r>
    </w:p>
    <w:p>
      <w:pPr>
        <w:ind w:left="170"/>
        <w:pBdr>
          <w:left w:val="single" w:sz="18" w:space="4" w:color="1F3864"/>
        </w:pBdr>
        <w:shd w:val="clear" w:fill="F2F5FA"/>
      </w:pPr>
      <w:r>
        <w:rPr>
          <w:b w:val="0"/>
        </w:rPr>
        <w:t xml:space="preserve">💬 </w:t>
      </w:r>
      <w:r>
        <w:rPr>
          <w:b/>
        </w:rPr>
        <w:t>破冰｜3–5分钟</w:t>
      </w:r>
      <w:r>
        <w:rPr>
          <w:b w:val="0"/>
        </w:rPr>
        <w:t>：如果修行像一张地图，你现在大概站在哪个位置？说出来，没有对错。</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3508 字，供中等稍慢朗读，约 20 分钟；其余为默读／选读／延伸内容）</w:t>
      </w:r>
    </w:p>
    <w:p>
      <w:r>
        <w:rPr>
          <w:b/>
        </w:rPr>
        <w:t>材料①</w:t>
      </w:r>
      <w:r>
        <w:rPr>
          <w:b w:val="0"/>
        </w:rPr>
        <w:t xml:space="preserve"> ★核心：《如来禅修学体系介绍37》（音声）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media_id：soundrecording_d0dd1c0cd17209afe241ece24bf6b7b4_43f2bf3140283350e0e47de2f3320f167439961422831605</w:t>
      </w:r>
    </w:p>
    <w:p>
      <w:pPr>
        <w:pStyle w:val="ListBullet"/>
      </w:pPr>
      <w:r>
        <w:rPr>
          <w:b w:val="0"/>
        </w:rPr>
        <w:t>打开方式：ima知识库搜索「如来禅修学体系介绍37」</w:t>
      </w:r>
    </w:p>
    <w:p>
      <w:pPr>
        <w:pStyle w:val="ListBullet"/>
      </w:pPr>
      <w:r>
        <w:rPr>
          <w:b w:val="0"/>
        </w:rPr>
        <w:t>说明：本材料未见《_禁用清单_读书会01-17已用media_id.txt》，</w:t>
      </w:r>
      <w:r>
        <w:rPr>
          <w:b/>
        </w:rPr>
        <w:t>0 命中</w:t>
      </w:r>
      <w:r>
        <w:rPr>
          <w:b w:val="0"/>
        </w:rPr>
        <w:t>；标题加「（依据录音转写整理，已校对明显同音错字）」，时间码与（ ）内整理注记为出处标记，朗读时跳过。</w:t>
      </w:r>
    </w:p>
    <w:p>
      <w:pPr>
        <w:ind w:left="170"/>
        <w:pBdr>
          <w:left w:val="single" w:sz="18" w:space="4" w:color="1F3864"/>
        </w:pBdr>
        <w:shd w:val="clear" w:fill="F2F5FA"/>
      </w:pPr>
      <w:r>
        <w:rPr>
          <w:b w:val="0"/>
        </w:rPr>
        <w:t>⚠️ 主持人操作：本材料是</w:t>
      </w:r>
      <w:r>
        <w:rPr>
          <w:b/>
        </w:rPr>
        <w:t>全周主干</w:t>
      </w:r>
      <w:r>
        <w:rPr>
          <w:b w:val="0"/>
        </w:rPr>
        <w:t>。共读时</w:t>
      </w:r>
      <w:r>
        <w:rPr>
          <w:b/>
        </w:rPr>
        <w:t>精读「一、七清净的次第」与「五、智见清净·道果证悟」两节</w:t>
      </w:r>
      <w:r>
        <w:rPr>
          <w:b w:val="0"/>
        </w:rPr>
        <w:t>（约6分钟），把七个清净顺序与「四道断烦恼」立住；「二、观智从何开始」只读首句定调；转写中「谢定慧」应为「戒定慧」、「零色流/云色流」应为「名色流」、「观制/官职」应为「观智」，朗读时按正音理解即可。</w:t>
      </w:r>
    </w:p>
    <w:p>
      <w:r>
        <w:rPr>
          <w:b/>
        </w:rPr>
        <w:t>一、七清净的次第：从戒清净到智见清净（依据录音转写整理，已校对明显同音错字）</w:t>
      </w:r>
    </w:p>
    <w:p>
      <w:pPr>
        <w:ind w:left="170"/>
        <w:pBdr>
          <w:left w:val="single" w:sz="18" w:space="4" w:color="1F3864"/>
        </w:pBdr>
        <w:shd w:val="clear" w:fill="F2F5FA"/>
      </w:pPr>
      <w:r>
        <w:rPr>
          <w:b w:val="0"/>
        </w:rPr>
        <w:t>[00:34:31.150] 好那这个就是说。啊，这个我们在日常生活中啊，也要去对镜观察。你认得所有的色运品、受运品、想运品、行运品、食运品、缘起品的这些诸法的它的特性，然后再用到生活上来。好，那么这个这个思维制之后呢，啊就是开始修官呢，那我从七清进的角度上来讲。</w:t>
      </w:r>
    </w:p>
    <w:p>
      <w:pPr>
        <w:ind w:left="170"/>
        <w:pBdr>
          <w:left w:val="single" w:sz="18" w:space="4" w:color="1F3864"/>
        </w:pBdr>
        <w:shd w:val="clear" w:fill="F2F5FA"/>
      </w:pPr>
      <w:r>
        <w:rPr>
          <w:b w:val="0"/>
        </w:rPr>
        <w:t>[00:35:03.920] 啊，我们说去清净呢，首先是戒清净啊，那下来是心清净啊，就是是这种修止的业处。然后是见清净，见清净就是名色分别智就看到所有的名色。那下来呢，第四个是度疑清净，我们刚才讲的缘色受智好啊，那么再下来是这个道非道智见清净，道非道智见清净呢，就包含了这个这个若干种官制啊。</w:t>
      </w:r>
    </w:p>
    <w:p>
      <w:pPr>
        <w:ind w:left="170"/>
        <w:pBdr>
          <w:left w:val="single" w:sz="18" w:space="4" w:color="1F3864"/>
        </w:pBdr>
        <w:shd w:val="clear" w:fill="F2F5FA"/>
      </w:pPr>
      <w:r>
        <w:rPr>
          <w:b w:val="0"/>
        </w:rPr>
        <w:t>[00:35:30.540] 这我们讲阿毗达摩呢，是把观智的真正的观智呢，分成四维智，生灭智坏灭智啊，护位智，过患智，厌离智啊，欲解脱制，审查智行者智和随顺智，</w:t>
      </w:r>
    </w:p>
    <w:p>
      <w:r>
        <w:rPr>
          <w:b/>
        </w:rPr>
        <w:t>二、观智从何开始·十种观智（依据录音转写整理，已校对明显同音错字）</w:t>
      </w:r>
    </w:p>
    <w:p>
      <w:pPr>
        <w:ind w:left="170"/>
        <w:pBdr>
          <w:left w:val="single" w:sz="18" w:space="4" w:color="1F3864"/>
        </w:pBdr>
        <w:shd w:val="clear" w:fill="F2F5FA"/>
      </w:pPr>
      <w:r>
        <w:rPr>
          <w:b w:val="0"/>
        </w:rPr>
        <w:t>[00:32:00.260] 这菩提灭道的案例，它是这样的。好，当我们已经成就度已成清净呢，我们就真正的开始进入修观的阶段啊，就前面都还不是修官啊，它是预备制，有的称为叫预备制，有的称为叫法住制。那真正修官呢，是从度已清净以后才开始修的哦。</w:t>
      </w:r>
    </w:p>
    <w:p>
      <w:pPr>
        <w:ind w:left="170"/>
        <w:pBdr>
          <w:left w:val="single" w:sz="18" w:space="4" w:color="1F3864"/>
        </w:pBdr>
        <w:shd w:val="clear" w:fill="F2F5FA"/>
      </w:pPr>
      <w:r>
        <w:rPr>
          <w:b w:val="0"/>
        </w:rPr>
        <w:t>[00:32:23.460] 啊，那么观制呢，在这个这个这个啊佛陀的教导里面呢，总共有十种观制啊。十种观制呢，就从思维智开始啊。</w:t>
      </w:r>
    </w:p>
    <w:p>
      <w:r>
        <w:rPr>
          <w:b/>
        </w:rPr>
        <w:t>三、道非道智见清净·十种观杂染（依据录音转写整理，已校对明显同音错字）</w:t>
      </w:r>
    </w:p>
    <w:p>
      <w:pPr>
        <w:ind w:left="170"/>
        <w:pBdr>
          <w:left w:val="single" w:sz="18" w:space="4" w:color="1F3864"/>
        </w:pBdr>
        <w:shd w:val="clear" w:fill="F2F5FA"/>
      </w:pPr>
      <w:r>
        <w:rPr>
          <w:b w:val="0"/>
        </w:rPr>
        <w:t>[00:45:53.195] 最后呢，会有十种观的杂染啊，会升起来十种观的杂染呢，就称为就是。比如说，你的观智会变得非常锐利啊，光明会非常明亮。你的喜非常强，然后乐也非常强。然后，你感觉好像我就已经是圣者了，我是啊哈哈啊，这个就是要看到这个十种观的污染啊，然后要破除这十种观的污染，怎么破除呢？就看它快乐也是无常苦的喜也是无常苦，我的光明也是无常苦，我的啊，那种很睿智的观字呢，其实也是一串一串的心路，它也是无常苦我的啊。然后你会从这个四种观的染污里面啊解脱出来。</w:t>
      </w:r>
    </w:p>
    <w:p>
      <w:pPr>
        <w:ind w:left="170"/>
        <w:pBdr>
          <w:left w:val="single" w:sz="18" w:space="4" w:color="1F3864"/>
        </w:pBdr>
        <w:shd w:val="clear" w:fill="F2F5FA"/>
      </w:pPr>
      <w:r>
        <w:rPr>
          <w:b w:val="0"/>
        </w:rPr>
        <w:t>[00:46:34.540] 我啊，你养成这个习惯以后，就任何的好美好的现象，因为没有美好的现象，除了涅槃啊，涅槃是没有名色的。你只要能看到名色美好的，都观察的无常苦啊，你就不会去道非道也不会入魔啊。</w:t>
      </w:r>
    </w:p>
    <w:p>
      <w:r>
        <w:rPr>
          <w:b/>
        </w:rPr>
        <w:t>四、行道智见清净·行舍智（依据录音转写整理，已校对明显同音错字）</w:t>
      </w:r>
    </w:p>
    <w:p>
      <w:pPr>
        <w:ind w:left="170"/>
        <w:pBdr>
          <w:left w:val="single" w:sz="18" w:space="4" w:color="1F3864"/>
        </w:pBdr>
        <w:shd w:val="clear" w:fill="F2F5FA"/>
      </w:pPr>
      <w:r>
        <w:rPr>
          <w:b w:val="0"/>
        </w:rPr>
        <w:t>[00:53:06.760] 好，那么过患字。就是这个时候，我们透彻的看到这个过患呢，就是这些名法色法缘起法，它极其快速的生灭啊……哪些过患呢？无常是过患，苦是过患，无我是过患，以及变异啊，它是过患，那就会生起这种过患之然后下呢，就是厌离之好。当如此透彻的看到这些过患的时候，对三界三世一切行法他就会生起厌离啊，那这个叫厌离随观制啊。</w:t>
      </w:r>
    </w:p>
    <w:p>
      <w:pPr>
        <w:ind w:left="170"/>
        <w:pBdr>
          <w:left w:val="single" w:sz="18" w:space="4" w:color="1F3864"/>
        </w:pBdr>
        <w:shd w:val="clear" w:fill="F2F5FA"/>
      </w:pPr>
      <w:r>
        <w:rPr>
          <w:b w:val="0"/>
        </w:rPr>
        <w:t>[00:55:34.220] 就桑卡鲁巴拉亚，那这个是叫行舍智。我们讲说行舍智呢，是菩萨道行者跟解道行行者的分水岭啊。</w:t>
      </w:r>
    </w:p>
    <w:p>
      <w:pPr>
        <w:ind w:left="170"/>
        <w:pBdr>
          <w:left w:val="single" w:sz="18" w:space="4" w:color="1F3864"/>
        </w:pBdr>
        <w:shd w:val="clear" w:fill="F2F5FA"/>
      </w:pPr>
      <w:r>
        <w:rPr>
          <w:b w:val="0"/>
        </w:rPr>
        <w:t>[00:57:17.825] 让你的性根跟慧根平衡，清静根跟病根平衡。只有这个五根平衡的时候呢，那道字和果子才会升起啊。</w:t>
      </w:r>
    </w:p>
    <w:p>
      <w:r>
        <w:rPr>
          <w:b/>
        </w:rPr>
        <w:t>五、智见清净·道果证悟与四道断烦恼（依据录音转写整理，已校对明显同音错字）</w:t>
      </w:r>
    </w:p>
    <w:p>
      <w:pPr>
        <w:ind w:left="170"/>
        <w:pBdr>
          <w:left w:val="single" w:sz="18" w:space="4" w:color="1F3864"/>
        </w:pBdr>
        <w:shd w:val="clear" w:fill="F2F5FA"/>
      </w:pPr>
      <w:r>
        <w:rPr>
          <w:b w:val="0"/>
        </w:rPr>
        <w:t>[00:57:17.825] 好，那么最后是自见清净。自见清净就是正果了。好，那正果呢，就是初果、二果三果四果啊。</w:t>
      </w:r>
    </w:p>
    <w:p>
      <w:pPr>
        <w:ind w:left="170"/>
        <w:pBdr>
          <w:left w:val="single" w:sz="18" w:space="4" w:color="1F3864"/>
        </w:pBdr>
        <w:shd w:val="clear" w:fill="F2F5FA"/>
      </w:pPr>
      <w:r>
        <w:rPr>
          <w:b w:val="0"/>
        </w:rPr>
        <w:t>[00:57:37.725] 那么对于这个须陀洹道呢，它是断掉见啊，见结接近取结疑节啊……斯罗行道呢，它是对这个欲贪和嗔慧呢，削进一步的削弱啊。阿拉汉道呢，就彻底的断除欲贪和嗔慧啊。那阿拉汉道呢，再把这个色贪劫无色贪劫调举劫慢劫和无名劫呢，再把它干掉啊，这个就是四道，</w:t>
      </w:r>
    </w:p>
    <w:p>
      <w:pPr>
        <w:ind w:left="170"/>
        <w:pBdr>
          <w:left w:val="single" w:sz="18" w:space="4" w:color="1F3864"/>
        </w:pBdr>
        <w:shd w:val="clear" w:fill="F2F5FA"/>
      </w:pPr>
      <w:r>
        <w:rPr>
          <w:b w:val="0"/>
        </w:rPr>
        <w:t>[00:58:32.700] 好，那我们从行舍智。行舍智呢，这个成熟以后呢，你再修习再继续观察诸行法的无常苦我三相当五根平衡的时候，道果将会升起。这是一个道果心路……心舍弃诸行之后，生起不再看到行之坏灭，而进入无形有无生无灭的寂静涅槃。</w:t>
      </w:r>
    </w:p>
    <w:p>
      <w:pPr>
        <w:ind w:left="170"/>
        <w:pBdr>
          <w:left w:val="single" w:sz="18" w:space="4" w:color="1F3864"/>
        </w:pBdr>
        <w:shd w:val="clear" w:fill="F2F5FA"/>
      </w:pPr>
      <w:r>
        <w:rPr>
          <w:b w:val="0"/>
        </w:rPr>
        <w:t>[01:04:05.770] 那么生与境呢，是导致再生的烦恼已经断尽啊。那梵行已立呢，是清净的梵行圣洁的生活已经建立起来，所做已做呢，是应当做的。已经做了，就是戒定慧已经圆满了。再无后有呢，是因为阿拉汉道智呢断尽了一切的烦恼。</w:t>
      </w:r>
    </w:p>
    <w:p>
      <w:pPr>
        <w:ind w:left="170"/>
        <w:pBdr>
          <w:left w:val="single" w:sz="18" w:space="4" w:color="1F3864"/>
        </w:pBdr>
        <w:shd w:val="clear" w:fill="F2F5FA"/>
      </w:pPr>
      <w:r>
        <w:rPr>
          <w:b w:val="0"/>
        </w:rPr>
        <w:t>[01:04:25.870] 所以呢，以前所造的一切业，因为得不到烦恼的支柱呢，就像一棵大树的根部被连根砍断，即使看上去还枝繁叶茂，但是呢，它不可能再生长了很久。但在不久的将来，它就会全全面的枯死啊，也就是过去所造的，不管是善还是不善业，由于得不到烦恼的蜘蛛，在阿拉汉或者佛陀这个阿拉汉的这种五蕴离散之后死了之后，再也不会有重组的力量啊，让你的新生命升起来。就那些业呢，不再产生任何效用。我就说这个是焦芽败种啊。那因此呢，五蕴离散之后呢，我们称为叫无余般涅槃，就完全的寂灭啊。</w:t>
      </w:r>
    </w:p>
    <w:p>
      <w:pPr>
        <w:ind w:left="170"/>
        <w:pBdr>
          <w:left w:val="single" w:sz="18" w:space="4" w:color="1F3864"/>
        </w:pBdr>
        <w:shd w:val="clear" w:fill="F2F5FA"/>
      </w:pPr>
      <w:r>
        <w:rPr>
          <w:b w:val="0"/>
        </w:rPr>
        <w:t>[01:05:12.870] 当然，佛陀呢，拒绝回答就是般涅盘是怎样的，因为涅槃超越一切的语言的表达，只有清正才能了知。</w:t>
      </w:r>
    </w:p>
    <w:p>
      <w:r>
        <w:rPr>
          <w:b/>
        </w:rPr>
        <w:t>六、思惟智·三相与四十种思维法（依据录音转写整理，已校对明显同音错字）</w:t>
      </w:r>
    </w:p>
    <w:p>
      <w:pPr>
        <w:ind w:left="170"/>
        <w:pBdr>
          <w:left w:val="single" w:sz="18" w:space="4" w:color="1F3864"/>
        </w:pBdr>
        <w:shd w:val="clear" w:fill="F2F5FA"/>
      </w:pPr>
      <w:r>
        <w:rPr>
          <w:b w:val="0"/>
        </w:rPr>
        <w:t>[00:35:58.830] 那什么是思维制呢？啊思维制呢，就是把前面我们看到的认识到的那些明法色法以及明法色法的因啊，然后与句思维或者逐一的方法去观察它。那那句思维呢，就是名句或者色句啊。那我们前面已经把名句和色句的这个破除了，看到里面的究竟色法和究竟名法。但是，你在观修的时候呢，你可以有两种方式，一种呢，还是这个只是看那一个名句或者那个色句。但是在看它的时候呢，我们的心是能够透进去看到哦，这个句这个名句，这个色句里面是包含哪一些名法和色法，而观察它的无常无我这种观法呢，就叫具思为观法。</w:t>
      </w:r>
    </w:p>
    <w:p>
      <w:pPr>
        <w:ind w:left="170"/>
        <w:pBdr>
          <w:left w:val="single" w:sz="18" w:space="4" w:color="1F3864"/>
        </w:pBdr>
        <w:shd w:val="clear" w:fill="F2F5FA"/>
      </w:pPr>
      <w:r>
        <w:rPr>
          <w:b w:val="0"/>
        </w:rPr>
        <w:t>[00:37:06.540] 所以思维智呢，是观智的开始啊，那在这里面讲到是三相和无我之观呢，就三相就是无常苦无我啊，无常相，苦相和无我相。那无常相、苦相、无我相呢？它不是说想出来的，对，那么如实之见，跟我们一般在哲学层面上的思考，诸诸法的无常果有多大的不同呢？就是无常相，就是那种生灭相。</w:t>
      </w:r>
    </w:p>
    <w:p>
      <w:pPr>
        <w:ind w:left="170"/>
        <w:pBdr>
          <w:left w:val="single" w:sz="18" w:space="4" w:color="1F3864"/>
        </w:pBdr>
        <w:shd w:val="clear" w:fill="F2F5FA"/>
      </w:pPr>
      <w:r>
        <w:rPr>
          <w:b w:val="0"/>
        </w:rPr>
        <w:t>[00:40:01.800] 啊，好，那么这个是讲到三相和无我之观，以及这个去思维和主义观法。那观什么呢？观我们前面那些名色法啊……然后依四十二身分观察的不净啊。那么依这个这个缘起无法而缘起第一法啊，去观察这个十二缘起支，那怎么观呢？用四十种思维法来观它有十种无常的观法，有二十五种苦的观法和五种无常的观法啊，就叫四十种思维法。好，那么这个观完以后呢，</w:t>
      </w:r>
    </w:p>
    <w:p>
      <w:r>
        <w:rPr>
          <w:b/>
        </w:rPr>
        <w:t>七、行道智见清净·随观与任运（依据录音转写整理，已校对明显同音错字）</w:t>
      </w:r>
    </w:p>
    <w:p>
      <w:pPr>
        <w:ind w:left="170"/>
        <w:pBdr>
          <w:left w:val="single" w:sz="18" w:space="4" w:color="1F3864"/>
        </w:pBdr>
        <w:shd w:val="clear" w:fill="F2F5FA"/>
      </w:pPr>
      <w:r>
        <w:rPr>
          <w:b w:val="0"/>
        </w:rPr>
        <w:t>[00:47:07.320] 我啊，你养成这个习惯以后，就任何的好美好的现象，因为没有美好的现象，除了涅槃啊，涅槃是没有名色的。你只要能看到名色美好的，都观察的无常苦啊，你就不会去道非道也不会入魔啊。啊，那么这个克服呢，就是行道之见清净啊，行道之见，清净包含什么呢？包含就是成熟的生灭随观啊。</w:t>
      </w:r>
    </w:p>
    <w:p>
      <w:pPr>
        <w:ind w:left="170"/>
        <w:pBdr>
          <w:left w:val="single" w:sz="18" w:space="4" w:color="1F3864"/>
        </w:pBdr>
        <w:shd w:val="clear" w:fill="F2F5FA"/>
      </w:pPr>
      <w:r>
        <w:rPr>
          <w:b w:val="0"/>
        </w:rPr>
        <w:t>[00:47:33.270] 这个时候呢，很重要的就是随观和未一路明觉啊。那这个什么意思呢？就是要求一个禅修者在行立坐卧的每一个当下。那你都能够看到，自他内在外在的都是一堆极其快速生灭的名，哎，名色法好。……那你的这个定力够关注足够强的话呢，你还能够看到。你当下遇到的果报是什么样的因导致的，又什么样的烦恼引发的啊啊，就每一个当下就是这样，能够看到那这种威一路呢，在这种这种这种官制呢，就会对我们未来道置的升起呢，会有很大的帮助。</w:t>
      </w:r>
    </w:p>
    <w:p>
      <w:r>
        <w:rPr>
          <w:b/>
        </w:rPr>
        <w:t>八、坏灭随观与行舍智（依据录音转写整理，已校对明显同音错字）</w:t>
      </w:r>
    </w:p>
    <w:p>
      <w:pPr>
        <w:ind w:left="170"/>
        <w:pBdr>
          <w:left w:val="single" w:sz="18" w:space="4" w:color="1F3864"/>
        </w:pBdr>
        <w:shd w:val="clear" w:fill="F2F5FA"/>
      </w:pPr>
      <w:r>
        <w:rPr>
          <w:b w:val="0"/>
        </w:rPr>
        <w:t>[00:49:01.480] 其实呢，到了这个时候，坏灭水管一般情况下会自己出现，就是那个单架的刹那分裂，就是极其快速单下分裂。你看看看看完以后，你会发现说那个生没有掉了，就是升起的那个状态，你看不到了，只看到灭灭灭灭灭灭，就是举目。你举目所见，一切都是只在那个极其快速的灭掉灭掉灭掉灭掉啊，那个是很恐怖啊，有些人就形容说那个就是如狼似虎啊，就是就是没有一个抓手，一切实处一切的东西都是是在灭灭灭灭灭，所以这个时候呢。设计消失啊，就你手上的，你身边的，所有一切都是在不断的在灭当中啊。</w:t>
      </w:r>
    </w:p>
    <w:p>
      <w:pPr>
        <w:ind w:left="170"/>
        <w:pBdr>
          <w:left w:val="single" w:sz="18" w:space="4" w:color="1F3864"/>
        </w:pBdr>
        <w:shd w:val="clear" w:fill="F2F5FA"/>
      </w:pPr>
      <w:r>
        <w:rPr>
          <w:b w:val="0"/>
        </w:rPr>
        <w:t>[00:55:09.170] 这个是我，这是我的啊，以及我们舍弃的部位。就是对这个诸行有白压，就是有这种啊护畏的心，以及乐于这个诸行啊，这难避的这种心呢。这两个极端之后呢，对一切诸行法，我们会这个生起舍心，我们叫诸行法之舍，那这个就是行舍智啊。</w:t>
      </w:r>
    </w:p>
    <w:p>
      <w:pPr>
        <w:ind w:left="170"/>
        <w:pBdr>
          <w:left w:val="single" w:sz="18" w:space="4" w:color="1F3864"/>
        </w:pBdr>
        <w:shd w:val="clear" w:fill="F2F5FA"/>
      </w:pPr>
      <w:r>
        <w:rPr>
          <w:b/>
        </w:rPr>
        <w:t>【本周朗读段 · 结束】</w:t>
      </w:r>
      <w:r>
        <w:rPr>
          <w:b w:val="0"/>
        </w:rPr>
        <w:t>（以下为默读／选读／延伸内容，时间富余时再读）</w:t>
      </w:r>
    </w:p>
    <w:p>
      <w:r>
        <w:rPr>
          <w:b/>
        </w:rPr>
        <w:t>九、道果心路与无余涅槃（依据录音转写整理，已校对明显同音错字）</w:t>
      </w:r>
    </w:p>
    <w:p>
      <w:pPr>
        <w:ind w:left="170"/>
        <w:pBdr>
          <w:left w:val="single" w:sz="18" w:space="4" w:color="1F3864"/>
        </w:pBdr>
        <w:shd w:val="clear" w:fill="F2F5FA"/>
      </w:pPr>
      <w:r>
        <w:rPr>
          <w:b w:val="0"/>
        </w:rPr>
        <w:t>[00:59:01.760] 那么它的表现呢，就是道果心路呢，对一个中会的啊，对一个中会的禅修者，他升起的道果心路呢，是变作进行随顺种性，一个道心两个果心啊，那这是中会的，如果是大会的呢。他的大会呢，就没有这个变作，它只有进行随顺众心，然后有三个过性啊。但我们这个时代呢，没有大会者了。大会者就听佛陀一个四句句，</w:t>
      </w:r>
    </w:p>
    <w:p>
      <w:pPr>
        <w:ind w:left="170"/>
        <w:pBdr>
          <w:left w:val="single" w:sz="18" w:space="4" w:color="1F3864"/>
        </w:pBdr>
        <w:shd w:val="clear" w:fill="F2F5FA"/>
      </w:pPr>
      <w:r>
        <w:rPr>
          <w:b w:val="0"/>
        </w:rPr>
        <w:t>[01:00:13.710] 然后你会突然间进入一种状态，就是无形的这种寂静涅槃界一般的禅修者，在那个时候就感觉诶，突然间不可控了，进入一种没有办法。这个，这个就个所缘失去掉了，原来所缘是明法设法的无常，不，我突然间没有所缘掉了啊，进入一种状态啊。那这个呢，这个就可能是这个道心身体了。</w:t>
      </w:r>
    </w:p>
    <w:p>
      <w:pPr>
        <w:ind w:left="170"/>
        <w:pBdr>
          <w:left w:val="single" w:sz="18" w:space="4" w:color="1F3864"/>
        </w:pBdr>
        <w:shd w:val="clear" w:fill="F2F5FA"/>
      </w:pPr>
      <w:r>
        <w:rPr>
          <w:b w:val="0"/>
        </w:rPr>
        <w:t>[01:05:21.560] 那么，关于涅槃呢，我们既不能说没有，也不能说存在。如果说存在呢，会能联想到生命，如果说没有呢，又会落入断灭或者虚无。……阿拉汉道心一旦升起，所有烦恼立刻斩断无余。</w:t>
      </w:r>
    </w:p>
    <w:p>
      <w:pPr>
        <w:ind w:left="170"/>
        <w:pBdr>
          <w:left w:val="single" w:sz="18" w:space="4" w:color="1F3864"/>
        </w:pBdr>
        <w:shd w:val="clear" w:fill="F2F5FA"/>
      </w:pPr>
      <w:r>
        <w:rPr>
          <w:b/>
        </w:rPr>
        <w:t>说明</w:t>
      </w:r>
      <w:r>
        <w:rPr>
          <w:b w:val="0"/>
        </w:rPr>
        <w:t>：上引为本录音中直接涉及「七清净次第」「观智从思惟智开始」「十种观杂染」「行舍智」「智见清净·四道断烦恼」的原文，逐字照录，未作改写；录音 [00:00:00]–[00:29:17]、[01:02:40]–[01:04:05] 区间知识库未返回逐字转写，</w:t>
      </w:r>
      <w:r>
        <w:rPr>
          <w:b/>
        </w:rPr>
        <w:t>如实注明缺口</w:t>
      </w:r>
      <w:r>
        <w:rPr>
          <w:b w:val="0"/>
        </w:rPr>
        <w:t>。[generated, not original text]</w:t>
      </w:r>
    </w:p>
    <w:p>
      <w:r>
        <w:rPr>
          <w:b/>
        </w:rPr>
        <w:t>主持人：</w:t>
      </w:r>
      <w:r>
        <w:rPr>
          <w:b w:val="0"/>
        </w:rPr>
        <w:t xml:space="preserve"> 请大家记住材料①这一句——</w:t>
      </w:r>
      <w:r>
        <w:rPr>
          <w:b/>
        </w:rPr>
        <w:t>真正修观，是从「度疑清净」以后才开始的；观智，从「思惟智」开始，一直到「智见清净」证果</w:t>
      </w:r>
      <w:r>
        <w:rPr>
          <w:b w:val="0"/>
        </w:rPr>
        <w:t>。后面材料②给我们全部名目，材料④带我们走一遍苦集灭道。</w:t>
      </w:r>
    </w:p>
    <w:p>
      <w:r>
        <w:rPr>
          <w:b/>
        </w:rPr>
        <w:t>材料②</w:t>
      </w:r>
      <w:r>
        <w:rPr>
          <w:b w:val="0"/>
        </w:rPr>
        <w:t xml:space="preserve"> ◆《亲知实见.pdf》（PDF）</w:t>
      </w:r>
    </w:p>
    <w:p>
      <w:pPr>
        <w:pStyle w:val="ListBullet"/>
      </w:pPr>
      <w:r>
        <w:rPr>
          <w:b w:val="0"/>
        </w:rPr>
        <w:t>文件类型：PDF（书籍《亲知实见》Knowing and Seeing）</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说明：本材料未见《_禁用清单_读书会01-17已用media_id.txt》，</w:t>
      </w:r>
      <w:r>
        <w:rPr>
          <w:b/>
        </w:rPr>
        <w:t>0 命中</w:t>
      </w:r>
      <w:r>
        <w:rPr>
          <w:b w:val="0"/>
        </w:rPr>
        <w:t>；PDF 书籍</w:t>
      </w:r>
      <w:r>
        <w:rPr>
          <w:b/>
        </w:rPr>
        <w:t>不含时间码</w:t>
      </w:r>
      <w:r>
        <w:rPr>
          <w:b w:val="0"/>
        </w:rPr>
        <w:t>（客观属性）；书中无〈本周要点〉标题段，按三要点照录书中相关原文，保留脚注编号与巴利语标注，明显 OCR 讹误以 [原文如此] 标注。</w:t>
      </w:r>
    </w:p>
    <w:p>
      <w:pPr>
        <w:ind w:left="170"/>
        <w:pBdr>
          <w:left w:val="single" w:sz="18" w:space="4" w:color="1F3864"/>
        </w:pBdr>
        <w:shd w:val="clear" w:fill="F2F5FA"/>
      </w:pPr>
      <w:r>
        <w:rPr>
          <w:b w:val="0"/>
        </w:rPr>
        <w:t>⚠️ 主持人操作：本材料是</w:t>
      </w:r>
      <w:r>
        <w:rPr>
          <w:b/>
        </w:rPr>
        <w:t>教理对照手册</w:t>
      </w:r>
      <w:r>
        <w:rPr>
          <w:b w:val="0"/>
        </w:rPr>
        <w:t>。共读时</w:t>
      </w:r>
      <w:r>
        <w:rPr>
          <w:b/>
        </w:rPr>
        <w:t>只读「一、七清净名目」与「二、十六观智全名（含三种遍知）」</w:t>
      </w:r>
      <w:r>
        <w:rPr>
          <w:b w:val="0"/>
        </w:rPr>
        <w:t>（约5分钟）；「三、慧学导向解脱」读一遍作收束。八支圣道对应三学段只作回顾（详见第1周）。</w:t>
      </w:r>
    </w:p>
    <w:p>
      <w:r>
        <w:rPr>
          <w:b/>
        </w:rPr>
        <w:t>一、七清净框架（〔照录 3〕问答·问 1-5）</w:t>
      </w:r>
    </w:p>
    <w:p>
      <w:pPr>
        <w:ind w:left="170"/>
        <w:pBdr>
          <w:left w:val="single" w:sz="18" w:space="4" w:color="1F3864"/>
        </w:pBdr>
        <w:shd w:val="clear" w:fill="F2F5FA"/>
      </w:pPr>
      <w:r>
        <w:rPr>
          <w:b w:val="0"/>
        </w:rPr>
        <w:t>问 1-5：七清净与十六观智是哪些？</w:t>
      </w:r>
    </w:p>
    <w:p>
      <w:pPr>
        <w:ind w:left="170"/>
        <w:pBdr>
          <w:left w:val="single" w:sz="18" w:space="4" w:color="1F3864"/>
        </w:pBdr>
        <w:shd w:val="clear" w:fill="F2F5FA"/>
      </w:pPr>
      <w:r>
        <w:rPr>
          <w:b w:val="0"/>
        </w:rPr>
        <w:t>答 1-5：七清净是：</w:t>
      </w:r>
    </w:p>
    <w:p>
      <w:pPr>
        <w:ind w:left="170"/>
        <w:pBdr>
          <w:left w:val="single" w:sz="18" w:space="4" w:color="1F3864"/>
        </w:pBdr>
        <w:shd w:val="clear" w:fill="F2F5FA"/>
      </w:pPr>
      <w:r>
        <w:rPr>
          <w:b w:val="0"/>
        </w:rPr>
        <w:t>1) 戒清净(Sãla-visuddhi)</w:t>
      </w:r>
    </w:p>
    <w:p>
      <w:pPr>
        <w:ind w:left="170"/>
        <w:pBdr>
          <w:left w:val="single" w:sz="18" w:space="4" w:color="1F3864"/>
        </w:pBdr>
        <w:shd w:val="clear" w:fill="F2F5FA"/>
      </w:pPr>
      <w:r>
        <w:rPr>
          <w:b w:val="0"/>
        </w:rPr>
        <w:t>2) 心清净(Citta-visuddhi)</w:t>
      </w:r>
    </w:p>
    <w:p>
      <w:pPr>
        <w:ind w:left="170"/>
        <w:pBdr>
          <w:left w:val="single" w:sz="18" w:space="4" w:color="1F3864"/>
        </w:pBdr>
        <w:shd w:val="clear" w:fill="F2F5FA"/>
      </w:pPr>
      <w:r>
        <w:rPr>
          <w:b w:val="0"/>
        </w:rPr>
        <w:t>3) 见清净(Diññhi-visuddhi)</w:t>
      </w:r>
    </w:p>
    <w:p>
      <w:pPr>
        <w:ind w:left="170"/>
        <w:pBdr>
          <w:left w:val="single" w:sz="18" w:space="4" w:color="1F3864"/>
        </w:pBdr>
        <w:shd w:val="clear" w:fill="F2F5FA"/>
      </w:pPr>
      <w:r>
        <w:rPr>
          <w:b w:val="0"/>
        </w:rPr>
        <w:t>4) 度疑清净(Kaïkhàvitaraõa-visuddhi)</w:t>
      </w:r>
    </w:p>
    <w:p>
      <w:pPr>
        <w:ind w:left="170"/>
        <w:pBdr>
          <w:left w:val="single" w:sz="18" w:space="4" w:color="1F3864"/>
        </w:pBdr>
        <w:shd w:val="clear" w:fill="F2F5FA"/>
      </w:pPr>
      <w:r>
        <w:rPr>
          <w:b w:val="0"/>
        </w:rPr>
        <w:t>5) 道非道智见清净(Maggàmagga¤àõadassanavisuddhi)</w:t>
      </w:r>
    </w:p>
    <w:p>
      <w:pPr>
        <w:ind w:left="170"/>
        <w:pBdr>
          <w:left w:val="single" w:sz="18" w:space="4" w:color="1F3864"/>
        </w:pBdr>
        <w:shd w:val="clear" w:fill="F2F5FA"/>
      </w:pPr>
      <w:r>
        <w:rPr>
          <w:b w:val="0"/>
        </w:rPr>
        <w:t>6) 行道智见清净(Pañipadà¤àõadassana-visuddhi)7) 智见清净(¥àõadassana-visuddhi)</w:t>
      </w:r>
    </w:p>
    <w:p>
      <w:r>
        <w:rPr>
          <w:b w:val="0"/>
        </w:rPr>
        <w:t>（另见〔照录 2〕三种清净）：「[1] 戒清净(sīlavisuddhi)名为善清净的巴帝摩卡防护等四种戒。[2] 心清净(cittavisuddhi)名为包括近行定的八定。[3] 如实见到名色法名为见清净(diṭthivisuddhi)。」</w:t>
      </w:r>
    </w:p>
    <w:p>
      <w:r>
        <w:rPr>
          <w:b/>
        </w:rPr>
        <w:t>二、十六观智次第（〔照录 5〕问答·问 1-5）</w:t>
      </w:r>
    </w:p>
    <w:p>
      <w:pPr>
        <w:ind w:left="170"/>
        <w:pBdr>
          <w:left w:val="single" w:sz="18" w:space="4" w:color="1F3864"/>
        </w:pBdr>
        <w:shd w:val="clear" w:fill="F2F5FA"/>
      </w:pPr>
      <w:r>
        <w:rPr>
          <w:b w:val="0"/>
        </w:rPr>
        <w:t>十六观智是：</w:t>
      </w:r>
    </w:p>
    <w:p>
      <w:pPr>
        <w:ind w:left="170"/>
        <w:pBdr>
          <w:left w:val="single" w:sz="18" w:space="4" w:color="1F3864"/>
        </w:pBdr>
        <w:shd w:val="clear" w:fill="F2F5FA"/>
      </w:pPr>
      <w:r>
        <w:rPr>
          <w:b w:val="0"/>
        </w:rPr>
        <w:t>1) 名色限定智(Nàmaråpapariccheda-¤àõa)</w:t>
      </w:r>
    </w:p>
    <w:p>
      <w:pPr>
        <w:ind w:left="170"/>
        <w:pBdr>
          <w:left w:val="single" w:sz="18" w:space="4" w:color="1F3864"/>
        </w:pBdr>
        <w:shd w:val="clear" w:fill="F2F5FA"/>
      </w:pPr>
      <w:r>
        <w:rPr>
          <w:b w:val="0"/>
        </w:rPr>
        <w:t>2) 缘摄受智(Paccayapariggaha-¤àõa)</w:t>
      </w:r>
    </w:p>
    <w:p>
      <w:pPr>
        <w:ind w:left="170"/>
        <w:pBdr>
          <w:left w:val="single" w:sz="18" w:space="4" w:color="1F3864"/>
        </w:pBdr>
        <w:shd w:val="clear" w:fill="F2F5FA"/>
      </w:pPr>
      <w:r>
        <w:rPr>
          <w:b w:val="0"/>
        </w:rPr>
        <w:t>3) 思惟智(Sammasana-¤àõa)</w:t>
      </w:r>
    </w:p>
    <w:p>
      <w:pPr>
        <w:ind w:left="170"/>
        <w:pBdr>
          <w:left w:val="single" w:sz="18" w:space="4" w:color="1F3864"/>
        </w:pBdr>
        <w:shd w:val="clear" w:fill="F2F5FA"/>
      </w:pPr>
      <w:r>
        <w:rPr>
          <w:b w:val="0"/>
        </w:rPr>
        <w:t>4) 生灭智(Udayabbaya-¤àõa)</w:t>
      </w:r>
    </w:p>
    <w:p>
      <w:pPr>
        <w:ind w:left="170"/>
        <w:pBdr>
          <w:left w:val="single" w:sz="18" w:space="4" w:color="1F3864"/>
        </w:pBdr>
        <w:shd w:val="clear" w:fill="F2F5FA"/>
      </w:pPr>
      <w:r>
        <w:rPr>
          <w:b w:val="0"/>
        </w:rPr>
        <w:t>5) 坏灭智(Bhaïga-¤àõa)</w:t>
      </w:r>
    </w:p>
    <w:p>
      <w:pPr>
        <w:ind w:left="170"/>
        <w:pBdr>
          <w:left w:val="single" w:sz="18" w:space="4" w:color="1F3864"/>
        </w:pBdr>
        <w:shd w:val="clear" w:fill="F2F5FA"/>
      </w:pPr>
      <w:r>
        <w:rPr>
          <w:b w:val="0"/>
        </w:rPr>
        <w:t>6) 怖畏智(Bhaya-¤àõa)</w:t>
      </w:r>
    </w:p>
    <w:p>
      <w:pPr>
        <w:ind w:left="170"/>
        <w:pBdr>
          <w:left w:val="single" w:sz="18" w:space="4" w:color="1F3864"/>
        </w:pBdr>
        <w:shd w:val="clear" w:fill="F2F5FA"/>
      </w:pPr>
      <w:r>
        <w:rPr>
          <w:b w:val="0"/>
        </w:rPr>
        <w:t>7) 过患智(âdãnava-¤àõa)</w:t>
      </w:r>
    </w:p>
    <w:p>
      <w:pPr>
        <w:ind w:left="170"/>
        <w:pBdr>
          <w:left w:val="single" w:sz="18" w:space="4" w:color="1F3864"/>
        </w:pBdr>
        <w:shd w:val="clear" w:fill="F2F5FA"/>
      </w:pPr>
      <w:r>
        <w:rPr>
          <w:b w:val="0"/>
        </w:rPr>
        <w:t>8) 厌离智(Nibbidà-¤àõa)</w:t>
      </w:r>
    </w:p>
    <w:p>
      <w:pPr>
        <w:ind w:left="170"/>
        <w:pBdr>
          <w:left w:val="single" w:sz="18" w:space="4" w:color="1F3864"/>
        </w:pBdr>
        <w:shd w:val="clear" w:fill="F2F5FA"/>
      </w:pPr>
      <w:r>
        <w:rPr>
          <w:b w:val="0"/>
        </w:rPr>
        <w:t>9) 欲解脱智(Mu¤citukamyatà-¤àõa)</w:t>
      </w:r>
    </w:p>
    <w:p>
      <w:pPr>
        <w:ind w:left="170"/>
        <w:pBdr>
          <w:left w:val="single" w:sz="18" w:space="4" w:color="1F3864"/>
        </w:pBdr>
        <w:shd w:val="clear" w:fill="F2F5FA"/>
      </w:pPr>
      <w:r>
        <w:rPr>
          <w:b w:val="0"/>
        </w:rPr>
        <w:t>10) 审察智(Pañisaïkhà-¤àõa)</w:t>
      </w:r>
    </w:p>
    <w:p>
      <w:pPr>
        <w:ind w:left="170"/>
        <w:pBdr>
          <w:left w:val="single" w:sz="18" w:space="4" w:color="1F3864"/>
        </w:pBdr>
        <w:shd w:val="clear" w:fill="F2F5FA"/>
      </w:pPr>
      <w:r>
        <w:rPr>
          <w:b w:val="0"/>
        </w:rPr>
        <w:t>11) 行舍智(Saïkhàrupekkhà-¤àõa)</w:t>
      </w:r>
    </w:p>
    <w:p>
      <w:pPr>
        <w:ind w:left="170"/>
        <w:pBdr>
          <w:left w:val="single" w:sz="18" w:space="4" w:color="1F3864"/>
        </w:pBdr>
        <w:shd w:val="clear" w:fill="F2F5FA"/>
      </w:pPr>
      <w:r>
        <w:rPr>
          <w:b w:val="0"/>
        </w:rPr>
        <w:t>12) 随顺智(Anuloma-¤àõa)</w:t>
      </w:r>
    </w:p>
    <w:p>
      <w:pPr>
        <w:ind w:left="170"/>
        <w:pBdr>
          <w:left w:val="single" w:sz="18" w:space="4" w:color="1F3864"/>
        </w:pBdr>
        <w:shd w:val="clear" w:fill="F2F5FA"/>
      </w:pPr>
      <w:r>
        <w:rPr>
          <w:b w:val="0"/>
        </w:rPr>
        <w:t>13) 种姓智(Gotrabhu-¤àõa)</w:t>
      </w:r>
    </w:p>
    <w:p>
      <w:pPr>
        <w:ind w:left="170"/>
        <w:pBdr>
          <w:left w:val="single" w:sz="18" w:space="4" w:color="1F3864"/>
        </w:pBdr>
        <w:shd w:val="clear" w:fill="F2F5FA"/>
      </w:pPr>
      <w:r>
        <w:rPr>
          <w:b w:val="0"/>
        </w:rPr>
        <w:t>14) 道智(Magga-¤àõa)</w:t>
      </w:r>
    </w:p>
    <w:p>
      <w:pPr>
        <w:ind w:left="170"/>
        <w:pBdr>
          <w:left w:val="single" w:sz="18" w:space="4" w:color="1F3864"/>
        </w:pBdr>
        <w:shd w:val="clear" w:fill="F2F5FA"/>
      </w:pPr>
      <w:r>
        <w:rPr>
          <w:b w:val="0"/>
        </w:rPr>
        <w:t>15) 果智(Phala-¤àõa)</w:t>
      </w:r>
    </w:p>
    <w:p>
      <w:pPr>
        <w:ind w:left="170"/>
        <w:pBdr>
          <w:left w:val="single" w:sz="18" w:space="4" w:color="1F3864"/>
        </w:pBdr>
        <w:shd w:val="clear" w:fill="F2F5FA"/>
      </w:pPr>
      <w:r>
        <w:rPr>
          <w:b w:val="0"/>
        </w:rPr>
        <w:t>16) 省察智(Paccavekkhaõa-¤àõa)</w:t>
      </w:r>
    </w:p>
    <w:p>
      <w:pPr>
        <w:ind w:left="170"/>
        <w:pBdr>
          <w:left w:val="single" w:sz="18" w:space="4" w:color="1F3864"/>
        </w:pBdr>
        <w:shd w:val="clear" w:fill="F2F5FA"/>
      </w:pPr>
      <w:r>
        <w:rPr>
          <w:b w:val="0"/>
        </w:rPr>
        <w:t>现在你知道这些观智的名称，你能体验到它们吗？不能。所以只是拥有闻思理论是不够的，你也必须非常精进地实修以领悟它们。</w:t>
      </w:r>
    </w:p>
    <w:p>
      <w:r>
        <w:rPr>
          <w:b w:val="0"/>
        </w:rPr>
        <w:t>（另见〔照录 6〕三种遍知）：</w:t>
      </w:r>
    </w:p>
    <w:p>
      <w:pPr>
        <w:ind w:left="170"/>
        <w:pBdr>
          <w:left w:val="single" w:sz="18" w:space="4" w:color="1F3864"/>
        </w:pBdr>
        <w:shd w:val="clear" w:fill="F2F5FA"/>
      </w:pPr>
      <w:r>
        <w:rPr>
          <w:b w:val="0"/>
        </w:rPr>
        <w:t>1) 知遍知(¤àta-pari¤¤à)：即名色限定智和缘摄受智。</w:t>
      </w:r>
    </w:p>
    <w:p>
      <w:pPr>
        <w:ind w:left="170"/>
        <w:pBdr>
          <w:left w:val="single" w:sz="18" w:space="4" w:color="1F3864"/>
        </w:pBdr>
        <w:shd w:val="clear" w:fill="F2F5FA"/>
      </w:pPr>
      <w:r>
        <w:rPr>
          <w:b w:val="0"/>
        </w:rPr>
        <w:t>2) 审察遍知(tãraõa-pari¤¤à)：即思惟智和生灭智。</w:t>
      </w:r>
    </w:p>
    <w:p>
      <w:pPr>
        <w:ind w:left="170"/>
        <w:pBdr>
          <w:left w:val="single" w:sz="18" w:space="4" w:color="1F3864"/>
        </w:pBdr>
        <w:shd w:val="clear" w:fill="F2F5FA"/>
      </w:pPr>
      <w:r>
        <w:rPr>
          <w:b w:val="0"/>
        </w:rPr>
        <w:t>3) 断遍知(pahàna-pari¤¤à)：这是更高的观智，即从坏灭智(Bhaïga-¤àõa)直至道智(Magga-¤àõa)。</w:t>
      </w:r>
    </w:p>
    <w:p>
      <w:r>
        <w:rPr>
          <w:b/>
        </w:rPr>
        <w:t>三、慧学导向解脱（〔照录 9〕绪论·什么需要彻知）</w:t>
      </w:r>
    </w:p>
    <w:p>
      <w:pPr>
        <w:ind w:left="170"/>
        <w:pBdr>
          <w:left w:val="single" w:sz="18" w:space="4" w:color="1F3864"/>
        </w:pBdr>
        <w:shd w:val="clear" w:fill="F2F5FA"/>
      </w:pPr>
      <w:r>
        <w:rPr>
          <w:b w:val="0"/>
        </w:rPr>
        <w:t>作为达到上述成就的唯一之道，是先须修习世间第四圣谛——世间道谛(lokiya maggasacca)，亦即世间八支圣道、三学：1) 戒(sīla) 2) 定(samādhi) 3) 慧(paññā)。</w:t>
      </w:r>
    </w:p>
    <w:p>
      <w:pPr>
        <w:ind w:left="170"/>
        <w:pBdr>
          <w:left w:val="single" w:sz="18" w:space="4" w:color="1F3864"/>
        </w:pBdr>
        <w:shd w:val="clear" w:fill="F2F5FA"/>
      </w:pPr>
      <w:r>
        <w:rPr>
          <w:b w:val="0"/>
        </w:rPr>
        <w:t>……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maggasacca)——入流道、一来道、不来道和阿拉汉道——相应的八支圣道。</w:t>
      </w:r>
    </w:p>
    <w:p>
      <w:pPr>
        <w:ind w:left="170"/>
        <w:pBdr>
          <w:left w:val="single" w:sz="18" w:space="4" w:color="1F3864"/>
        </w:pBdr>
        <w:shd w:val="clear" w:fill="F2F5FA"/>
      </w:pPr>
      <w:r>
        <w:rPr>
          <w:b w:val="0"/>
        </w:rPr>
        <w:t>简言之：第四圣谛（八支圣道）的目标是为了证悟第三圣谛（涅槃），且只有通过彻知第一和第二圣谛（苦及苦集）才能够证悟。</w:t>
      </w:r>
    </w:p>
    <w:p>
      <w:r>
        <w:rPr>
          <w:b/>
        </w:rPr>
        <w:t>四、七清净前五种·全名与所摄（〔照录 4〕问答·问 2-3）</w:t>
      </w:r>
    </w:p>
    <w:p>
      <w:pPr>
        <w:ind w:left="170"/>
        <w:pBdr>
          <w:left w:val="single" w:sz="18" w:space="4" w:color="1F3864"/>
        </w:pBdr>
        <w:shd w:val="clear" w:fill="F2F5FA"/>
      </w:pPr>
      <w:r>
        <w:rPr>
          <w:b w:val="0"/>
        </w:rPr>
        <w:t>答 2-3：根据上座部佛教传统，有七清净(visuddhi)。前面五种是：</w:t>
      </w:r>
    </w:p>
    <w:p>
      <w:pPr>
        <w:ind w:left="170"/>
        <w:pBdr>
          <w:left w:val="single" w:sz="18" w:space="4" w:color="1F3864"/>
        </w:pBdr>
        <w:shd w:val="clear" w:fill="F2F5FA"/>
      </w:pPr>
      <w:r>
        <w:rPr>
          <w:b w:val="0"/>
        </w:rPr>
        <w:t>1) 戒清净(Sãla-visuddhi)。有四种戒(sãla)：125</w:t>
      </w:r>
    </w:p>
    <w:p>
      <w:pPr>
        <w:ind w:left="170"/>
        <w:pBdr>
          <w:left w:val="single" w:sz="18" w:space="4" w:color="1F3864"/>
        </w:pBdr>
        <w:shd w:val="clear" w:fill="F2F5FA"/>
      </w:pPr>
      <w:r>
        <w:rPr>
          <w:b w:val="0"/>
        </w:rPr>
        <w:t>(1) 巴帝摩卡防护戒(pàtimokkhasaüvara-sãla)</w:t>
      </w:r>
    </w:p>
    <w:p>
      <w:pPr>
        <w:ind w:left="170"/>
        <w:pBdr>
          <w:left w:val="single" w:sz="18" w:space="4" w:color="1F3864"/>
        </w:pBdr>
        <w:shd w:val="clear" w:fill="F2F5FA"/>
      </w:pPr>
      <w:r>
        <w:rPr>
          <w:b w:val="0"/>
        </w:rPr>
        <w:t>(2) 根防护戒(indriyasaüvara-sãla)</w:t>
      </w:r>
    </w:p>
    <w:p>
      <w:pPr>
        <w:ind w:left="170"/>
        <w:pBdr>
          <w:left w:val="single" w:sz="18" w:space="4" w:color="1F3864"/>
        </w:pBdr>
        <w:shd w:val="clear" w:fill="F2F5FA"/>
      </w:pPr>
      <w:r>
        <w:rPr>
          <w:b w:val="0"/>
        </w:rPr>
        <w:t>(3) 活命遍净戒(àjãvapàrisuddhi-sãla)</w:t>
      </w:r>
    </w:p>
    <w:p>
      <w:pPr>
        <w:ind w:left="170"/>
        <w:pBdr>
          <w:left w:val="single" w:sz="18" w:space="4" w:color="1F3864"/>
        </w:pBdr>
        <w:shd w:val="clear" w:fill="F2F5FA"/>
      </w:pPr>
      <w:r>
        <w:rPr>
          <w:b w:val="0"/>
        </w:rPr>
        <w:t>(4) 资具依止戒(paccayasannissita-sãla)</w:t>
      </w:r>
    </w:p>
    <w:p>
      <w:pPr>
        <w:ind w:left="170"/>
        <w:pBdr>
          <w:left w:val="single" w:sz="18" w:space="4" w:color="1F3864"/>
        </w:pBdr>
        <w:shd w:val="clear" w:fill="F2F5FA"/>
      </w:pPr>
      <w:r>
        <w:rPr>
          <w:b w:val="0"/>
        </w:rPr>
        <w:t>2) 心清净 (Citta-visuddhi)，包括近行定 (upacàrasamàdhi)与八定(samàpatti)——安止定(appanàsamàdhi)。</w:t>
      </w:r>
    </w:p>
    <w:p>
      <w:pPr>
        <w:ind w:left="170"/>
        <w:pBdr>
          <w:left w:val="single" w:sz="18" w:space="4" w:color="1F3864"/>
        </w:pBdr>
        <w:shd w:val="clear" w:fill="F2F5FA"/>
      </w:pPr>
      <w:r>
        <w:rPr>
          <w:b w:val="0"/>
        </w:rPr>
        <w:t>3) 见清净(Diññhi-visuddhi)，即名色限定智(Nàmaråpapariccheda¤àõa)。126</w:t>
      </w:r>
    </w:p>
    <w:p>
      <w:pPr>
        <w:ind w:left="170"/>
        <w:pBdr>
          <w:left w:val="single" w:sz="18" w:space="4" w:color="1F3864"/>
        </w:pBdr>
        <w:shd w:val="clear" w:fill="F2F5FA"/>
      </w:pPr>
      <w:r>
        <w:rPr>
          <w:b w:val="0"/>
        </w:rPr>
        <w:t>4) 度疑清净(Kaïkhàvitaraõa-visuddhi)，即缘摄受智(Paccayapariggaha¤àõa)，换言之，即亲见缘起(pañiccasamuppàda)。</w:t>
      </w:r>
    </w:p>
    <w:p>
      <w:pPr>
        <w:ind w:left="170"/>
        <w:pBdr>
          <w:left w:val="single" w:sz="18" w:space="4" w:color="1F3864"/>
        </w:pBdr>
        <w:shd w:val="clear" w:fill="F2F5FA"/>
      </w:pPr>
      <w:r>
        <w:rPr>
          <w:b w:val="0"/>
        </w:rPr>
        <w:t>5) 道非道智见清净(Maggàmagga¤àõadassanavisuddhi)，包括思惟智(Sammasana¤àõa)与生灭智(Udayabbaya¤àõa)，这是修观的开端。</w:t>
      </w:r>
    </w:p>
    <w:p>
      <w:pPr>
        <w:ind w:left="170"/>
        <w:pBdr>
          <w:left w:val="single" w:sz="18" w:space="4" w:color="1F3864"/>
        </w:pBdr>
        <w:shd w:val="clear" w:fill="F2F5FA"/>
      </w:pPr>
      <w:r>
        <w:rPr>
          <w:b w:val="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rPr>
        <w:t>五、十六观智的所缘与目标（〔照录 7〕问答·问 5-2）</w:t>
      </w:r>
    </w:p>
    <w:p>
      <w:pPr>
        <w:ind w:left="170"/>
        <w:pBdr>
          <w:left w:val="single" w:sz="18" w:space="4" w:color="1F3864"/>
        </w:pBdr>
        <w:shd w:val="clear" w:fill="F2F5FA"/>
      </w:pPr>
      <w:r>
        <w:rPr>
          <w:b w:val="0"/>
        </w:rPr>
        <w:t>只有真正的观禅才能引生道智和果智。</w:t>
      </w:r>
    </w:p>
    <w:p>
      <w:pPr>
        <w:ind w:left="170"/>
        <w:pBdr>
          <w:left w:val="single" w:sz="18" w:space="4" w:color="1F3864"/>
        </w:pBdr>
        <w:shd w:val="clear" w:fill="F2F5FA"/>
      </w:pPr>
      <w:r>
        <w:rPr>
          <w:b w:val="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ind w:left="170"/>
        <w:pBdr>
          <w:left w:val="single" w:sz="18" w:space="4" w:color="1F3864"/>
        </w:pBdr>
        <w:shd w:val="clear" w:fill="F2F5FA"/>
      </w:pPr>
      <w:r>
        <w:rPr>
          <w:b w:val="0"/>
        </w:rPr>
        <w:t>这些都是究竟名色法。如果禅修者见到这些究竟名色法，他便能够修观，观照这些名色法无常、苦和无我的本质。</w:t>
      </w:r>
    </w:p>
    <w:p>
      <w:r>
        <w:rPr>
          <w:b/>
        </w:rPr>
        <w:t>六、三学与八支圣道的对应（〔照录 11〕第一讲·什么是禅修？）</w:t>
      </w:r>
    </w:p>
    <w:p>
      <w:pPr>
        <w:ind w:left="170"/>
        <w:pBdr>
          <w:left w:val="single" w:sz="18" w:space="4" w:color="1F3864"/>
        </w:pBdr>
        <w:shd w:val="clear" w:fill="F2F5FA"/>
      </w:pPr>
      <w:r>
        <w:rPr>
          <w:b w:val="0"/>
        </w:rPr>
        <w:t>那么，什么是禅修呢？禅修包括止禅(samatha)与观禅(vipassanā)，而此两者皆以身、语的德行(戒)为基础。换言之，禅修就是培育和圆满八支圣道(aṭṭhangika-ariyamagga)。</w:t>
      </w:r>
    </w:p>
    <w:p>
      <w:pPr>
        <w:ind w:left="170"/>
        <w:pBdr>
          <w:left w:val="single" w:sz="18" w:space="4" w:color="1F3864"/>
        </w:pBdr>
        <w:shd w:val="clear" w:fill="F2F5FA"/>
      </w:pPr>
      <w:r>
        <w:rPr>
          <w:b w:val="0"/>
        </w:rPr>
        <w:t>正见包括两种：观正见(vipassanā-sammādiṭṭhi)和道正见(magga-sammadiṭṭhi)。正见与正思惟合称为智慧的训练（pañā, 慧学）。</w:t>
      </w:r>
    </w:p>
    <w:p>
      <w:pPr>
        <w:ind w:left="170"/>
        <w:pBdr>
          <w:left w:val="single" w:sz="18" w:space="4" w:color="1F3864"/>
        </w:pBdr>
        <w:shd w:val="clear" w:fill="F2F5FA"/>
      </w:pPr>
      <w:r>
        <w:rPr>
          <w:b w:val="0"/>
        </w:rPr>
        <w:t>正语、正业与正命令称为戒行的训练(sīla, 戒学)。</w:t>
      </w:r>
    </w:p>
    <w:p>
      <w:pPr>
        <w:ind w:left="170"/>
        <w:pBdr>
          <w:left w:val="single" w:sz="18" w:space="4" w:color="1F3864"/>
        </w:pBdr>
        <w:shd w:val="clear" w:fill="F2F5FA"/>
      </w:pPr>
      <w:r>
        <w:rPr>
          <w:b w:val="0"/>
        </w:rPr>
        <w:t>正精进、正念与正定合称为禅定的训练(samādhi, 定学),也就是止禅(samatha-bhāvanā)。</w:t>
      </w:r>
    </w:p>
    <w:p>
      <w:r>
        <w:rPr>
          <w:b/>
        </w:rPr>
        <w:t>七、修止的利益·智慧之光（〔照录 13〕第三讲末）</w:t>
      </w:r>
    </w:p>
    <w:p>
      <w:pPr>
        <w:ind w:left="170"/>
        <w:pBdr>
          <w:left w:val="single" w:sz="18" w:space="4" w:color="1F3864"/>
        </w:pBdr>
        <w:shd w:val="clear" w:fill="F2F5FA"/>
      </w:pPr>
      <w:r>
        <w:rPr>
          <w:b w:val="0"/>
        </w:rPr>
        <w:t>因此，有定力的比库能了知五蕴及五蕴之因，以及它们的生与灭。他能清楚地见到由于因的生起，五蕴生起；由于因的完全灭尽，五蕴也完全灭尽。</w:t>
      </w:r>
    </w:p>
    <w:p>
      <w:pPr>
        <w:ind w:left="170"/>
        <w:pBdr>
          <w:left w:val="single" w:sz="18" w:space="4" w:color="1F3864"/>
        </w:pBdr>
        <w:shd w:val="clear" w:fill="F2F5FA"/>
      </w:pPr>
      <w:r>
        <w:rPr>
          <w:b w:val="0"/>
        </w:rPr>
        <w:t>正是藉助这种禅定之光（智慧之光），你才能在修观时见到究竟名色法。通过这种深厚、强有力的禅定，你能清楚地照见名色及其因的无常、苦和无我的本质。这种清晰是由修止所带来的巨大利益。</w:t>
      </w:r>
    </w:p>
    <w:p>
      <w:pPr>
        <w:ind w:left="170"/>
        <w:pBdr>
          <w:left w:val="single" w:sz="18" w:space="4" w:color="1F3864"/>
        </w:pBdr>
        <w:shd w:val="clear" w:fill="F2F5FA"/>
      </w:pPr>
      <w:r>
        <w:rPr>
          <w:b w:val="0"/>
        </w:rPr>
        <w:t>修止也提供你一个休息处。修观时需要辨识许多法，疲劳可能会发生。在这种情况下，你可以长时间安住于某一禅那中，让你的心得到休息与恢复活力，然后回去继续修观。</w:t>
      </w:r>
    </w:p>
    <w:p>
      <w:r>
        <w:rPr>
          <w:b/>
        </w:rPr>
        <w:t>八、教理—禅修—证悟（〔照录 12〕英编再版序）</w:t>
      </w:r>
    </w:p>
    <w:p>
      <w:pPr>
        <w:ind w:left="170"/>
        <w:pBdr>
          <w:left w:val="single" w:sz="18" w:space="4" w:color="1F3864"/>
        </w:pBdr>
        <w:shd w:val="clear" w:fill="F2F5FA"/>
      </w:pPr>
      <w:r>
        <w:rPr>
          <w:b w:val="0"/>
        </w:rPr>
        <w:t>巴利圣典（律、经、论三藏）目的是运用于实践。也正如佛陀所教导的：教理(pariyatti)与禅修(patipatti)并进，由教理指导的实修体验，最终能导向证悟(pativedha)。</w:t>
      </w:r>
    </w:p>
    <w:p>
      <w:pPr>
        <w:ind w:left="170"/>
        <w:pBdr>
          <w:left w:val="single" w:sz="18" w:space="4" w:color="1F3864"/>
        </w:pBdr>
        <w:shd w:val="clear" w:fill="F2F5FA"/>
      </w:pPr>
      <w:r>
        <w:rPr>
          <w:b/>
        </w:rPr>
        <w:t>说明</w:t>
      </w:r>
      <w:r>
        <w:rPr>
          <w:b w:val="0"/>
        </w:rPr>
        <w:t>：上引为 PDF 书籍《亲知实见》逐字照录，一问一答原样保留；OCR 编码所致的巴利字母（如 ¤àõa、Diññhi、Sãla）原样照录；无时间码（PDF 载体客观属性）。本材料图形/示意图无法提取结构化文本处，</w:t>
      </w:r>
      <w:r>
        <w:rPr>
          <w:b/>
        </w:rPr>
        <w:t>如实注明缺口</w:t>
      </w:r>
      <w:r>
        <w:rPr>
          <w:b w:val="0"/>
        </w:rPr>
        <w:t>。[generated, not original text]</w:t>
      </w:r>
    </w:p>
    <w:p>
      <w:r>
        <w:rPr>
          <w:b/>
        </w:rPr>
        <w:t>主持人：</w:t>
      </w:r>
      <w:r>
        <w:rPr>
          <w:b w:val="0"/>
        </w:rPr>
        <w:t xml:space="preserve"> 材料②给了我们</w:t>
      </w:r>
      <w:r>
        <w:rPr>
          <w:b/>
        </w:rPr>
        <w:t>全部名目</w:t>
      </w:r>
      <w:r>
        <w:rPr>
          <w:b w:val="0"/>
        </w:rPr>
        <w:t>——七清净七个、十六观智十六个、三种遍知。不必一次记住，只要带走一句：</w:t>
      </w:r>
      <w:r>
        <w:rPr>
          <w:b/>
        </w:rPr>
        <w:t>知道名目不算数，亲眼见到才算数</w:t>
      </w:r>
      <w:r>
        <w:rPr>
          <w:b w:val="0"/>
        </w:rPr>
        <w:t>（"只是拥有闻思理论是不够的"）。</w:t>
      </w:r>
    </w:p>
    <w:p>
      <w:r>
        <w:rPr>
          <w:b/>
        </w:rPr>
        <w:t>材料③</w:t>
      </w:r>
      <w:r>
        <w:rPr>
          <w:b w:val="0"/>
        </w:rPr>
        <w:t xml:space="preserve"> ◆《第024讲-相等四法_修行四种途径_善与不善（共修版）.pdf》（PDF）</w:t>
      </w:r>
    </w:p>
    <w:p>
      <w:pPr>
        <w:pStyle w:val="ListBullet"/>
      </w:pPr>
      <w:r>
        <w:rPr>
          <w:b w:val="0"/>
        </w:rPr>
        <w:t>文件类型：PDF（讲稿·共修版）</w:t>
      </w:r>
    </w:p>
    <w:p>
      <w:pPr>
        <w:pStyle w:val="ListBullet"/>
      </w:pPr>
      <w:r>
        <w:rPr>
          <w:b w:val="0"/>
        </w:rPr>
        <w:t>知识库出处：古源尊者开示及上座部佛教资料</w:t>
      </w:r>
    </w:p>
    <w:p>
      <w:pPr>
        <w:pStyle w:val="ListBullet"/>
      </w:pPr>
      <w:r>
        <w:rPr>
          <w:b w:val="0"/>
        </w:rPr>
        <w:t>media_id：pdf_d0dd1c0cd17209afe241ece24bf6b7b4_a5daa2a7a9dfd5b15347fe1ed42e29337439961422831605</w:t>
      </w:r>
    </w:p>
    <w:p>
      <w:pPr>
        <w:pStyle w:val="ListBullet"/>
      </w:pPr>
      <w:r>
        <w:rPr>
          <w:b w:val="0"/>
        </w:rPr>
        <w:t>打开方式：ima知识库搜索「第024讲 相等四法 修行四种途径」</w:t>
      </w:r>
    </w:p>
    <w:p>
      <w:pPr>
        <w:pStyle w:val="ListBullet"/>
      </w:pPr>
      <w:r>
        <w:rPr>
          <w:b w:val="0"/>
        </w:rPr>
        <w:t>说明：本材料未见《_禁用清单_读书会01-17已用media_id.txt》，</w:t>
      </w:r>
      <w:r>
        <w:rPr>
          <w:b/>
        </w:rPr>
        <w:t>0 命中</w:t>
      </w:r>
      <w:r>
        <w:rPr>
          <w:b w:val="0"/>
        </w:rPr>
        <w:t>；PDF 讲稿</w:t>
      </w:r>
      <w:r>
        <w:rPr>
          <w:b/>
        </w:rPr>
        <w:t>不含时间码</w:t>
      </w:r>
      <w:r>
        <w:rPr>
          <w:b w:val="0"/>
        </w:rPr>
        <w:t>；其「七清净—十六观智对应表」为整表 OCR，识别失真处按原文照录、不作校正。</w:t>
      </w:r>
    </w:p>
    <w:p>
      <w:pPr>
        <w:ind w:left="170"/>
        <w:pBdr>
          <w:left w:val="single" w:sz="18" w:space="4" w:color="1F3864"/>
        </w:pBdr>
        <w:shd w:val="clear" w:fill="F2F5FA"/>
      </w:pPr>
      <w:r>
        <w:rPr>
          <w:b w:val="0"/>
        </w:rPr>
        <w:t>⚠️ 主持人操作：本材料是</w:t>
      </w:r>
      <w:r>
        <w:rPr>
          <w:b/>
        </w:rPr>
        <w:t>「七清净＝行道、后三清净＝通达」与四种行道</w:t>
      </w:r>
      <w:r>
        <w:rPr>
          <w:b w:val="0"/>
        </w:rPr>
        <w:t>的关键对照。共读时</w:t>
      </w:r>
      <w:r>
        <w:rPr>
          <w:b/>
        </w:rPr>
        <w:t>只读「一、七清净十六观智与四种行道」段</w:t>
      </w:r>
      <w:r>
        <w:rPr>
          <w:b w:val="0"/>
        </w:rPr>
        <w:t>（约3分钟）；OCR 对应表格式严重失真，</w:t>
      </w:r>
      <w:r>
        <w:rPr>
          <w:b/>
        </w:rPr>
        <w:t>只需投屏说明「上格是十六观智、下格是七清净」，不逐字读表</w:t>
      </w:r>
      <w:r>
        <w:rPr>
          <w:b w:val="0"/>
        </w:rPr>
        <w:t>。</w:t>
      </w:r>
    </w:p>
    <w:p>
      <w:r>
        <w:rPr>
          <w:b/>
        </w:rPr>
        <w:t>一、七清净十六观智与四种行道（逐字照录）</w:t>
      </w:r>
    </w:p>
    <w:p>
      <w:pPr>
        <w:ind w:left="170"/>
        <w:pBdr>
          <w:left w:val="single" w:sz="18" w:space="4" w:color="1F3864"/>
        </w:pBdr>
        <w:shd w:val="clear" w:fill="F2F5FA"/>
      </w:pPr>
      <w:r>
        <w:rPr>
          <w:b w:val="0"/>
        </w:rPr>
        <w:t>根据《清净道论》，修行有七清净、十六观智，七清净中的见清净、度疑清、道非道智见清净这三个阶段是属于行道，道非道智见清净之后的行道智见清净、智见清净，属于通达。</w:t>
      </w:r>
    </w:p>
    <w:p>
      <w:pPr>
        <w:ind w:left="170"/>
        <w:pBdr>
          <w:left w:val="single" w:sz="18" w:space="4" w:color="1F3864"/>
        </w:pBdr>
        <w:shd w:val="clear" w:fill="F2F5FA"/>
      </w:pPr>
      <w:r>
        <w:rPr>
          <w:b w:val="0"/>
        </w:rPr>
        <w:t>如果从见清净到道非道智见清净这个过程中，禅修者遇到很大困难，修行不顺利，就是苦行道，如果顺利就是乐行道。在道非道智见清净，行道智见清净和智见清净这个阶段，如果修的很容易，很快，就是速通达；如果很难，就是迟通达。这个是以七清净来说。</w:t>
      </w:r>
    </w:p>
    <w:p>
      <w:pPr>
        <w:ind w:left="170"/>
        <w:pBdr>
          <w:left w:val="single" w:sz="18" w:space="4" w:color="1F3864"/>
        </w:pBdr>
        <w:shd w:val="clear" w:fill="F2F5FA"/>
      </w:pPr>
      <w:r>
        <w:rPr>
          <w:b w:val="0"/>
        </w:rPr>
        <w:t>前面三种清净或三个半观智，就叫行道。如果这个过程修得很顺利就是乐行道；修得很不顺利就是苦行道。</w:t>
      </w:r>
    </w:p>
    <w:p>
      <w:r>
        <w:rPr>
          <w:b w:val="0"/>
        </w:rPr>
        <w:t>（OCR 对应表原文摘录，格式失真处未作改动）：</w:t>
      </w:r>
    </w:p>
    <w:p>
      <w:pPr>
        <w:ind w:left="170"/>
        <w:pBdr>
          <w:left w:val="single" w:sz="18" w:space="4" w:color="1F3864"/>
        </w:pBdr>
        <w:shd w:val="clear" w:fill="F2F5FA"/>
      </w:pPr>
      <w:r>
        <w:rPr>
          <w:b w:val="0"/>
        </w:rPr>
        <w:t>……五、道非道智见清净3.思性智→暂断我、我所见 四、度疑清净→暂断无因、伪因之疑 2.缘摄受智 三、见清净1.名色分别智→暂断有身见 二、心清净近行定·安止定(四色择、四无色禅)→伏断五盖(贪、镇、昏睡、掉悔、疑)……一、成清净（戒清净）：1.别解脱律仪、2.根律仪、3.活命遍净、4.资具依止……</w:t>
      </w:r>
    </w:p>
    <w:p>
      <w:r>
        <w:rPr>
          <w:b/>
        </w:rPr>
        <w:t>二、慧学导向解脱：相等四法为工具（逐字照录）</w:t>
      </w:r>
    </w:p>
    <w:p>
      <w:pPr>
        <w:ind w:left="170"/>
        <w:pBdr>
          <w:left w:val="single" w:sz="18" w:space="4" w:color="1F3864"/>
        </w:pBdr>
        <w:shd w:val="clear" w:fill="F2F5FA"/>
      </w:pPr>
      <w:r>
        <w:rPr>
          <w:b w:val="0"/>
        </w:rPr>
        <w:t>所以请大家记住，相等四法是个工具。无论是在日常生活，还是修观的时候，都透由这个工具的运用，以增长透视生命实相的智慧，争取成为一个乐行道速通达的修行者。……我们修观也是一样的，修观的时候要有这个观感，观感来自哪里？来自对每个究竟法的相等四法的把握。智慧之眼对所有的究竟法都了然于心，非常清晰，这个很重要。</w:t>
      </w:r>
    </w:p>
    <w:p>
      <w:pPr>
        <w:ind w:left="170"/>
        <w:pBdr>
          <w:left w:val="single" w:sz="18" w:space="4" w:color="1F3864"/>
        </w:pBdr>
        <w:shd w:val="clear" w:fill="F2F5FA"/>
      </w:pPr>
      <w:r>
        <w:rPr>
          <w:b w:val="0"/>
        </w:rPr>
        <w:t>如果我们对于名法、色法、缘起法的相等四法都不能了解，就无法建立名摄受、色摄受、名色摄受和缘摄受。……那后面思维智的基础就建不稳，以至于后面要突破观的染污就很困难。</w:t>
      </w:r>
    </w:p>
    <w:p>
      <w:pPr>
        <w:ind w:left="170"/>
        <w:pBdr>
          <w:left w:val="single" w:sz="18" w:space="4" w:color="1F3864"/>
        </w:pBdr>
        <w:shd w:val="clear" w:fill="F2F5FA"/>
      </w:pPr>
      <w:r>
        <w:rPr>
          <w:b/>
        </w:rPr>
        <w:t>说明</w:t>
      </w:r>
      <w:r>
        <w:rPr>
          <w:b w:val="0"/>
        </w:rPr>
        <w:t>：上引为 PDF 讲稿逐字照录；本讲稿无带时间码的转写稿（客观情况），以「讲次标注（云端阿毗达摩第24讲）＋日期 2020年8月31日」作定位依据；全篇未出现「慧学」一词，上引为语义最接近的原文。[generated, not original text]</w:t>
      </w:r>
    </w:p>
    <w:p>
      <w:r>
        <w:rPr>
          <w:b/>
        </w:rPr>
        <w:t>主持人：</w:t>
      </w:r>
      <w:r>
        <w:rPr>
          <w:b w:val="0"/>
        </w:rPr>
        <w:t xml:space="preserve"> 材料③告诉我们两件事——第一，</w:t>
      </w:r>
      <w:r>
        <w:rPr>
          <w:b/>
        </w:rPr>
        <w:t>七清净里，前三个属「行道」，后两个属「通达」</w:t>
      </w:r>
      <w:r>
        <w:rPr>
          <w:b w:val="0"/>
        </w:rPr>
        <w:t>；第二，行道有顺有逆（乐行道／苦行道），通达有快有慢（速通达／迟通达），</w:t>
      </w:r>
      <w:r>
        <w:rPr>
          <w:b/>
        </w:rPr>
        <w:t>快慢不是高下</w:t>
      </w:r>
      <w:r>
        <w:rPr>
          <w:b w:val="0"/>
        </w:rPr>
        <w:t>。</w:t>
      </w:r>
    </w:p>
    <w:p>
      <w:r>
        <w:rPr>
          <w:b/>
        </w:rPr>
        <w:t>材料④</w:t>
      </w:r>
      <w:r>
        <w:rPr>
          <w:b w:val="0"/>
        </w:rPr>
        <w:t xml:space="preserve"> ◈《如来禅修学体系介绍35》（音声，与读书会19第6周同文件不同段落）</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w:t>
      </w:r>
    </w:p>
    <w:p>
      <w:pPr>
        <w:pStyle w:val="ListBullet"/>
      </w:pPr>
      <w:r>
        <w:rPr>
          <w:b w:val="0"/>
        </w:rPr>
        <w:t>说明：本材料未见《_禁用清单_读书会01-17已用media_id.txt》，</w:t>
      </w:r>
      <w:r>
        <w:rPr>
          <w:b/>
        </w:rPr>
        <w:t>0 命中</w:t>
      </w:r>
      <w:r>
        <w:rPr>
          <w:b w:val="0"/>
        </w:rPr>
        <w:t>。</w:t>
      </w:r>
      <w:r>
        <w:rPr>
          <w:b/>
        </w:rPr>
        <w:t>★与读书会19第6周同文件不同段落（本讲取〈缘起智／现见涅槃／观智次第〉章 [00:49:19]–[00:59:25]，彼讲取〈慧的种类／名色分别智〉章 [00:10:30]–[00:25:35]）</w:t>
      </w:r>
      <w:r>
        <w:rPr>
          <w:b w:val="0"/>
        </w:rPr>
        <w:t>，段落不重叠。</w:t>
      </w:r>
    </w:p>
    <w:p>
      <w:pPr>
        <w:ind w:left="170"/>
        <w:pBdr>
          <w:left w:val="single" w:sz="18" w:space="4" w:color="1F3864"/>
        </w:pBdr>
        <w:shd w:val="clear" w:fill="F2F5FA"/>
      </w:pPr>
      <w:r>
        <w:rPr>
          <w:b w:val="0"/>
        </w:rPr>
        <w:t>⚠️ 主持人操作：本材料是</w:t>
      </w:r>
      <w:r>
        <w:rPr>
          <w:b/>
        </w:rPr>
        <w:t>「法住智→涅槃智」与观智次第的音声佐证</w:t>
      </w:r>
      <w:r>
        <w:rPr>
          <w:b w:val="0"/>
        </w:rPr>
        <w:t>。共读时</w:t>
      </w:r>
      <w:r>
        <w:rPr>
          <w:b/>
        </w:rPr>
        <w:t>只读「一、现见涅槃（灭谛）」与「二、观智次第（道谛）」两节</w:t>
      </w:r>
      <w:r>
        <w:rPr>
          <w:b w:val="0"/>
        </w:rPr>
        <w:t>（约4分钟）；转写讹误较多（「极地」应为「集谛」、「是为智」应为「思惟智」、「行者智」应为「行舍智」），朗读时按正音理解即可。</w:t>
      </w:r>
    </w:p>
    <w:p>
      <w:r>
        <w:rPr>
          <w:b/>
        </w:rPr>
        <w:t>一、现见涅槃（灭谛）（依据录音转写整理，已校对明显同音错字）</w:t>
      </w:r>
    </w:p>
    <w:p>
      <w:pPr>
        <w:ind w:left="170"/>
        <w:pBdr>
          <w:left w:val="single" w:sz="18" w:space="4" w:color="1F3864"/>
        </w:pBdr>
        <w:shd w:val="clear" w:fill="F2F5FA"/>
      </w:pPr>
      <w:r>
        <w:rPr>
          <w:b w:val="0"/>
        </w:rPr>
        <w:t>[00:53:37.580] 入无余念槃好，那么你一路查到这里，看到你那个阿罗汉导致身体的那一生死亡以后，未来没有生命啊，进入这个无余涅槃的状态啊，那么我们就叫做现见涅槃。</w:t>
      </w:r>
    </w:p>
    <w:p>
      <w:pPr>
        <w:ind w:left="170"/>
        <w:pBdr>
          <w:left w:val="single" w:sz="18" w:space="4" w:color="1F3864"/>
        </w:pBdr>
        <w:shd w:val="clear" w:fill="F2F5FA"/>
      </w:pPr>
      <w:r>
        <w:rPr>
          <w:b w:val="0"/>
        </w:rPr>
        <w:t>[00:53:57.500] 你见到涅槃，但你没有证得涅盘。……就是说佛陀讲你看哈。名色分别智，我们见到了苦谛，看过去生，看未来世，我们看到了集谛哦。看到了极地，那么在极地的时候，你还现见涅盘。啊，那就是见到了灭，见到了灭谛。</w:t>
      </w:r>
    </w:p>
    <w:p>
      <w:pPr>
        <w:ind w:left="170"/>
        <w:pBdr>
          <w:left w:val="single" w:sz="18" w:space="4" w:color="1F3864"/>
        </w:pBdr>
        <w:shd w:val="clear" w:fill="F2F5FA"/>
      </w:pPr>
      <w:r>
        <w:rPr>
          <w:b w:val="0"/>
        </w:rPr>
        <w:t>[00:55:03.110] 所以我老比喻啊，说你没见过大海啊……你在这个啊……高山上，你往前一看哦哦，大海真实存在啊，浩瀚波澜壮阔深邃啊……但是你看到大海并不代表你了解大海……你要去扑入大海的怀抱，你必须继续往前走啊。</w:t>
      </w:r>
    </w:p>
    <w:p>
      <w:r>
        <w:rPr>
          <w:b/>
        </w:rPr>
        <w:t>二、观智次第（道谛）（依据录音转写整理，已校对明显同音错字）</w:t>
      </w:r>
    </w:p>
    <w:p>
      <w:pPr>
        <w:ind w:left="170"/>
        <w:pBdr>
          <w:left w:val="single" w:sz="18" w:space="4" w:color="1F3864"/>
        </w:pBdr>
        <w:shd w:val="clear" w:fill="F2F5FA"/>
      </w:pPr>
      <w:r>
        <w:rPr>
          <w:b w:val="0"/>
        </w:rPr>
        <w:t>[00:57:09.015] 要修观智。啊啊，那真正的道谛呢，在呃，四圣谛的角度上来讲呢，就是虚无观制啊。……那名色分别字加上原色受制呢，合起来在经典里面叫做法住制。</w:t>
      </w:r>
    </w:p>
    <w:p>
      <w:pPr>
        <w:ind w:left="170"/>
        <w:pBdr>
          <w:left w:val="single" w:sz="18" w:space="4" w:color="1F3864"/>
        </w:pBdr>
        <w:shd w:val="clear" w:fill="F2F5FA"/>
      </w:pPr>
      <w:r>
        <w:rPr>
          <w:b w:val="0"/>
        </w:rPr>
        <w:t>[00:57:38.060] 那么，佛陀讲说，先有法住智，再有涅槃智啊，你一定要先看到苦谛，看到集谛，然后对着苦谛和极地的这些灵色法修他的无常苦末，你涅槃才能够升起来。</w:t>
      </w:r>
    </w:p>
    <w:p>
      <w:pPr>
        <w:ind w:left="170"/>
        <w:pBdr>
          <w:left w:val="single" w:sz="18" w:space="4" w:color="1F3864"/>
        </w:pBdr>
        <w:shd w:val="clear" w:fill="F2F5FA"/>
      </w:pPr>
      <w:r>
        <w:rPr>
          <w:b w:val="0"/>
        </w:rPr>
        <w:t>[00:59:02.955] 十一种，十一种，究竟名色法，你观他的无常苦，我三相，你就能够次第的升起啊，是为智。生灭随观智，坏灭随观智啊，然后行者智，然后随顺智，种性智，道智，果智啊，这些就会升起来了。</w:t>
      </w:r>
    </w:p>
    <w:p>
      <w:pPr>
        <w:ind w:left="170"/>
        <w:pBdr>
          <w:left w:val="single" w:sz="18" w:space="4" w:color="1F3864"/>
        </w:pBdr>
        <w:shd w:val="clear" w:fill="F2F5FA"/>
      </w:pPr>
      <w:r>
        <w:rPr>
          <w:b/>
        </w:rPr>
        <w:t>说明</w:t>
      </w:r>
      <w:r>
        <w:rPr>
          <w:b w:val="0"/>
        </w:rPr>
        <w:t>：§</w:t>
      </w:r>
      <w:r>
        <w:rPr>
          <w:b/>
        </w:rPr>
        <w:t>与读书会19第6周同文件不同段落（本讲取〈缘起智／现见涅槃／观智次第〉章，彼讲取〈慧的种类／名色分别智〉章）</w:t>
      </w:r>
      <w:r>
        <w:rPr>
          <w:b w:val="0"/>
        </w:rPr>
        <w:t>。[01:00:04.420] 起进入回向文，与本周要点无直接关联，不照录。[generated, not original text]</w:t>
      </w:r>
    </w:p>
    <w:p>
      <w:r>
        <w:rPr>
          <w:b/>
        </w:rPr>
        <w:t>主持人：</w:t>
      </w:r>
      <w:r>
        <w:rPr>
          <w:b w:val="0"/>
        </w:rPr>
        <w:t xml:space="preserve"> 材料④给了我们一个特别美的比喻——</w:t>
      </w:r>
      <w:r>
        <w:rPr>
          <w:b/>
        </w:rPr>
        <w:t>「看见大海」不等于「游进大海」</w:t>
      </w:r>
      <w:r>
        <w:rPr>
          <w:b w:val="0"/>
        </w:rPr>
        <w:t>：见到涅槃，不等于证得涅槃。看见之后，还要往前走，才真正「扑进大海的怀抱」。这就是「慧学导向解脱」的分寸。</w:t>
      </w:r>
    </w:p>
    <w:p>
      <w:r>
        <w:rPr>
          <w:b/>
          <w:color w:val="1F3864"/>
          <w:sz w:val="26"/>
        </w:rPr>
        <w:t>🚧 本讲常见误区与应对（主持人随身看）</w:t>
      </w:r>
    </w:p>
    <w:p>
      <w:pPr>
        <w:pStyle w:val="ListBullet"/>
      </w:pPr>
      <w:r>
        <w:rPr>
          <w:b/>
        </w:rPr>
        <w:t>误区一：把十六观智讲成十六道关卡的考试。</w:t>
      </w:r>
    </w:p>
    <w:p>
      <w:r>
        <w:rPr>
          <w:b w:val="0"/>
        </w:rPr>
        <w:t xml:space="preserve">  应对：始终用「一条路上一串灯」串起来；强调「前面成熟，后面自然升起来」，不制造被考问感。</w:t>
      </w:r>
    </w:p>
    <w:p>
      <w:pPr>
        <w:pStyle w:val="ListBullet"/>
      </w:pPr>
      <w:r>
        <w:rPr>
          <w:b/>
        </w:rPr>
        <w:t>误区二：让人以为「不修到观智就没资格谈」或「我已修到某观智」。</w:t>
      </w:r>
    </w:p>
    <w:p>
      <w:r>
        <w:rPr>
          <w:b w:val="0"/>
        </w:rPr>
        <w:t xml:space="preserve">  应对：明确「名目是地图，见到才算数」；一旦出现「我到了第几观智」，温和带回「你此刻的心怎样」，重申</w:t>
      </w:r>
      <w:r>
        <w:rPr>
          <w:b/>
        </w:rPr>
        <w:t>不评比</w:t>
      </w:r>
      <w:r>
        <w:rPr>
          <w:b w:val="0"/>
        </w:rPr>
        <w:t>。</w:t>
      </w:r>
    </w:p>
    <w:p>
      <w:pPr>
        <w:pStyle w:val="ListBullet"/>
      </w:pPr>
      <w:r>
        <w:rPr>
          <w:b/>
        </w:rPr>
        <w:t>误区三：把「见清净/度疑清净」讲得太玄。</w:t>
      </w:r>
    </w:p>
    <w:p>
      <w:r>
        <w:rPr>
          <w:b w:val="0"/>
        </w:rPr>
        <w:t xml:space="preserve">  应对：给白话——见清净＝第一次看清「名」与「色」两类法；度疑清净＝亲见缘起、断对三世的疑。一句话即可。</w:t>
      </w:r>
    </w:p>
    <w:p>
      <w:pPr>
        <w:pStyle w:val="ListBullet"/>
      </w:pPr>
      <w:r>
        <w:rPr>
          <w:b/>
        </w:rPr>
        <w:t>误区四：把修行中的美好体验（光明、喜乐）当成证果。</w:t>
      </w:r>
    </w:p>
    <w:p>
      <w:r>
        <w:rPr>
          <w:b w:val="0"/>
        </w:rPr>
        <w:t xml:space="preserve">  应对：重复材料①原话——</w:t>
      </w:r>
      <w:r>
        <w:rPr>
          <w:b/>
        </w:rPr>
        <w:t>看美好的现象也是无常苦，就不会走向非道、不会入魔</w:t>
      </w:r>
      <w:r>
        <w:rPr>
          <w:b w:val="0"/>
        </w:rPr>
        <w:t>。</w:t>
      </w:r>
    </w:p>
    <w:p>
      <w:pPr>
        <w:pStyle w:val="ListBullet"/>
      </w:pPr>
      <w:r>
        <w:rPr>
          <w:b/>
        </w:rPr>
        <w:t>误区五：术语堆砌，把新手淹没。</w:t>
      </w:r>
    </w:p>
    <w:p>
      <w:r>
        <w:rPr>
          <w:b w:val="0"/>
        </w:rPr>
        <w:t xml:space="preserve">  应对：每个名相先白话、后原名；十六观智</w:t>
      </w:r>
      <w:r>
        <w:rPr>
          <w:b/>
        </w:rPr>
        <w:t>一次只记三五个</w:t>
      </w:r>
      <w:r>
        <w:rPr>
          <w:b w:val="0"/>
        </w:rPr>
        <w:t>，用「三种遍知」帮助分类。</w:t>
      </w:r>
    </w:p>
    <w:p>
      <w:pPr>
        <w:pStyle w:val="ListBullet"/>
      </w:pPr>
      <w:r>
        <w:rPr>
          <w:b/>
        </w:rPr>
        <w:t>误区六：把四谛/缘起/心讲深，越界到别的读书会。</w:t>
      </w:r>
    </w:p>
    <w:p>
      <w:r>
        <w:rPr>
          <w:b w:val="0"/>
        </w:rPr>
        <w:t xml:space="preserve">  应对：本讲只用它们作「苦集灭道与观智对应」的背景，点到「法住智→涅槃智」即可；细节说「详见读书会09/10/11/12/13/14」。</w:t>
      </w:r>
    </w:p>
    <w:p>
      <w:r>
        <w:rPr>
          <w:b/>
          <w:color w:val="1F3864"/>
          <w:sz w:val="26"/>
        </w:rPr>
        <w:t>🗺 七清净×十六观智·对照速览表（可投屏）</w:t>
      </w:r>
    </w:p>
    <w:p>
      <w:pPr>
        <w:ind w:left="170"/>
        <w:pBdr>
          <w:left w:val="single" w:sz="18" w:space="4" w:color="1F3864"/>
        </w:pBdr>
        <w:shd w:val="clear" w:fill="F2F5FA"/>
      </w:pPr>
      <w:r>
        <w:rPr>
          <w:b w:val="0"/>
        </w:rPr>
        <w:t>本表为</w:t>
      </w:r>
      <w:r>
        <w:rPr>
          <w:b/>
        </w:rPr>
        <w:t>主持人投屏用</w:t>
      </w:r>
      <w:r>
        <w:rPr>
          <w:b w:val="0"/>
        </w:rPr>
        <w:t>，把「七段路」与「十六盏灯」并排对齐；请只作视觉引导，不必逐格讲解。依据材料②〔照录 2〕〔照录 3〕〔照录 4〕〔照录 5〕〔照录 6〕与材料③「行道/通达」段整理。</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七清净（路的七段）</w:t>
            </w:r>
          </w:p>
        </w:tc>
        <w:tc>
          <w:tcPr>
            <w:tcW w:type="dxa" w:w="2409"/>
            <w:shd w:val="clear" w:fill="1F3864"/>
          </w:tcPr>
          <w:p>
            <w:r>
              <w:rPr>
                <w:sz w:val="18"/>
              </w:rPr>
            </w:r>
            <w:r>
              <w:rPr>
                <w:b w:val="0"/>
                <w:color w:val="FFFFFF"/>
                <w:sz w:val="18"/>
              </w:rPr>
              <w:t>所属三学</w:t>
            </w:r>
          </w:p>
        </w:tc>
        <w:tc>
          <w:tcPr>
            <w:tcW w:type="dxa" w:w="2409"/>
            <w:shd w:val="clear" w:fill="1F3864"/>
          </w:tcPr>
          <w:p>
            <w:r>
              <w:rPr>
                <w:sz w:val="18"/>
              </w:rPr>
            </w:r>
            <w:r>
              <w:rPr>
                <w:b w:val="0"/>
                <w:color w:val="FFFFFF"/>
                <w:sz w:val="18"/>
              </w:rPr>
              <w:t>对应观智</w:t>
            </w:r>
          </w:p>
        </w:tc>
        <w:tc>
          <w:tcPr>
            <w:tcW w:type="dxa" w:w="2409"/>
            <w:shd w:val="clear" w:fill="1F3864"/>
          </w:tcPr>
          <w:p>
            <w:r>
              <w:rPr>
                <w:sz w:val="18"/>
              </w:rPr>
            </w:r>
            <w:r>
              <w:rPr>
                <w:b w:val="0"/>
                <w:color w:val="FFFFFF"/>
                <w:sz w:val="18"/>
              </w:rPr>
              <w:t>一句话说明</w:t>
            </w:r>
          </w:p>
        </w:tc>
      </w:tr>
      <w:tr>
        <w:tc>
          <w:tcPr>
            <w:tcW w:type="dxa" w:w="2409"/>
          </w:tcPr>
          <w:p>
            <w:r>
              <w:rPr>
                <w:sz w:val="18"/>
              </w:rPr>
            </w:r>
            <w:r>
              <w:rPr>
                <w:b w:val="0"/>
                <w:sz w:val="18"/>
              </w:rPr>
              <w:t>① 戒清净</w:t>
            </w:r>
          </w:p>
        </w:tc>
        <w:tc>
          <w:tcPr>
            <w:tcW w:type="dxa" w:w="2409"/>
          </w:tcPr>
          <w:p>
            <w:r>
              <w:rPr>
                <w:sz w:val="18"/>
              </w:rPr>
            </w:r>
            <w:r>
              <w:rPr>
                <w:b w:val="0"/>
                <w:sz w:val="18"/>
              </w:rPr>
              <w:t>戒学</w:t>
            </w:r>
          </w:p>
        </w:tc>
        <w:tc>
          <w:tcPr>
            <w:tcW w:type="dxa" w:w="2409"/>
          </w:tcPr>
          <w:p>
            <w:r>
              <w:rPr>
                <w:sz w:val="18"/>
              </w:rPr>
            </w:r>
            <w:r>
              <w:rPr>
                <w:b w:val="0"/>
                <w:sz w:val="18"/>
              </w:rPr>
              <w:t>—（四种戒）</w:t>
            </w:r>
          </w:p>
        </w:tc>
        <w:tc>
          <w:tcPr>
            <w:tcW w:type="dxa" w:w="2409"/>
          </w:tcPr>
          <w:p>
            <w:r>
              <w:rPr>
                <w:sz w:val="18"/>
              </w:rPr>
            </w:r>
            <w:r>
              <w:rPr>
                <w:b w:val="0"/>
                <w:sz w:val="18"/>
              </w:rPr>
              <w:t>巴帝摩卡防护/根防护/活命遍净/资具依止</w:t>
            </w:r>
          </w:p>
        </w:tc>
      </w:tr>
      <w:tr>
        <w:tc>
          <w:tcPr>
            <w:tcW w:type="dxa" w:w="2409"/>
            <w:shd w:val="clear" w:fill="F2F5FA"/>
          </w:tcPr>
          <w:p>
            <w:r>
              <w:rPr>
                <w:sz w:val="18"/>
              </w:rPr>
            </w:r>
            <w:r>
              <w:rPr>
                <w:b w:val="0"/>
                <w:sz w:val="18"/>
              </w:rPr>
              <w:t>② 心清净</w:t>
            </w:r>
          </w:p>
        </w:tc>
        <w:tc>
          <w:tcPr>
            <w:tcW w:type="dxa" w:w="2409"/>
            <w:shd w:val="clear" w:fill="F2F5FA"/>
          </w:tcPr>
          <w:p>
            <w:r>
              <w:rPr>
                <w:sz w:val="18"/>
              </w:rPr>
            </w:r>
            <w:r>
              <w:rPr>
                <w:b w:val="0"/>
                <w:sz w:val="18"/>
              </w:rPr>
              <w:t>定学</w:t>
            </w:r>
          </w:p>
        </w:tc>
        <w:tc>
          <w:tcPr>
            <w:tcW w:type="dxa" w:w="2409"/>
            <w:shd w:val="clear" w:fill="F2F5FA"/>
          </w:tcPr>
          <w:p>
            <w:r>
              <w:rPr>
                <w:sz w:val="18"/>
              </w:rPr>
            </w:r>
            <w:r>
              <w:rPr>
                <w:b w:val="0"/>
                <w:sz w:val="18"/>
              </w:rPr>
              <w:t>—（近行定·八定）</w:t>
            </w:r>
          </w:p>
        </w:tc>
        <w:tc>
          <w:tcPr>
            <w:tcW w:type="dxa" w:w="2409"/>
            <w:shd w:val="clear" w:fill="F2F5FA"/>
          </w:tcPr>
          <w:p>
            <w:r>
              <w:rPr>
                <w:sz w:val="18"/>
              </w:rPr>
            </w:r>
            <w:r>
              <w:rPr>
                <w:b w:val="0"/>
                <w:sz w:val="18"/>
              </w:rPr>
              <w:t>伏断五盖</w:t>
            </w:r>
          </w:p>
        </w:tc>
      </w:tr>
      <w:tr>
        <w:tc>
          <w:tcPr>
            <w:tcW w:type="dxa" w:w="2409"/>
          </w:tcPr>
          <w:p>
            <w:r>
              <w:rPr>
                <w:sz w:val="18"/>
              </w:rPr>
            </w:r>
            <w:r>
              <w:rPr>
                <w:b w:val="0"/>
                <w:sz w:val="18"/>
              </w:rPr>
              <w:t>③ 见清净</w:t>
            </w:r>
          </w:p>
        </w:tc>
        <w:tc>
          <w:tcPr>
            <w:tcW w:type="dxa" w:w="2409"/>
          </w:tcPr>
          <w:p>
            <w:r>
              <w:rPr>
                <w:sz w:val="18"/>
              </w:rPr>
            </w:r>
            <w:r>
              <w:rPr>
                <w:b w:val="0"/>
                <w:sz w:val="18"/>
              </w:rPr>
              <w:t>慧学</w:t>
            </w:r>
          </w:p>
        </w:tc>
        <w:tc>
          <w:tcPr>
            <w:tcW w:type="dxa" w:w="2409"/>
          </w:tcPr>
          <w:p>
            <w:r>
              <w:rPr>
                <w:sz w:val="18"/>
              </w:rPr>
            </w:r>
            <w:r>
              <w:rPr>
                <w:b w:val="0"/>
                <w:sz w:val="18"/>
              </w:rPr>
              <w:t>1 名色限定智</w:t>
            </w:r>
          </w:p>
        </w:tc>
        <w:tc>
          <w:tcPr>
            <w:tcW w:type="dxa" w:w="2409"/>
          </w:tcPr>
          <w:p>
            <w:r>
              <w:rPr>
                <w:sz w:val="18"/>
              </w:rPr>
            </w:r>
            <w:r>
              <w:rPr>
                <w:b w:val="0"/>
                <w:sz w:val="18"/>
              </w:rPr>
              <w:t>见到「名」与「色」两类法</w:t>
            </w:r>
          </w:p>
        </w:tc>
      </w:tr>
      <w:tr>
        <w:tc>
          <w:tcPr>
            <w:tcW w:type="dxa" w:w="2409"/>
            <w:shd w:val="clear" w:fill="F2F5FA"/>
          </w:tcPr>
          <w:p>
            <w:r>
              <w:rPr>
                <w:sz w:val="18"/>
              </w:rPr>
            </w:r>
            <w:r>
              <w:rPr>
                <w:b w:val="0"/>
                <w:sz w:val="18"/>
              </w:rPr>
              <w:t>④ 度疑清净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2 缘摄受智</w:t>
            </w:r>
          </w:p>
        </w:tc>
        <w:tc>
          <w:tcPr>
            <w:tcW w:type="dxa" w:w="2409"/>
            <w:shd w:val="clear" w:fill="F2F5FA"/>
          </w:tcPr>
          <w:p>
            <w:r>
              <w:rPr>
                <w:sz w:val="18"/>
              </w:rPr>
            </w:r>
            <w:r>
              <w:rPr>
                <w:b w:val="0"/>
                <w:sz w:val="18"/>
              </w:rPr>
              <w:t>亲见缘起，断对三世的疑</w:t>
            </w:r>
          </w:p>
        </w:tc>
      </w:tr>
      <w:tr>
        <w:tc>
          <w:tcPr>
            <w:tcW w:type="dxa" w:w="2409"/>
          </w:tcPr>
          <w:p>
            <w:r>
              <w:rPr>
                <w:sz w:val="18"/>
              </w:rPr>
            </w:r>
            <w:r>
              <w:rPr>
                <w:b w:val="0"/>
                <w:sz w:val="18"/>
              </w:rPr>
              <w:t>⑤ 道非道智见清净</w:t>
            </w:r>
          </w:p>
        </w:tc>
        <w:tc>
          <w:tcPr>
            <w:tcW w:type="dxa" w:w="2409"/>
          </w:tcPr>
          <w:p>
            <w:r>
              <w:rPr>
                <w:sz w:val="18"/>
              </w:rPr>
            </w:r>
            <w:r>
              <w:rPr>
                <w:b w:val="0"/>
                <w:sz w:val="18"/>
              </w:rPr>
              <w:t>慧学</w:t>
            </w:r>
          </w:p>
        </w:tc>
        <w:tc>
          <w:tcPr>
            <w:tcW w:type="dxa" w:w="2409"/>
          </w:tcPr>
          <w:p>
            <w:r>
              <w:rPr>
                <w:sz w:val="18"/>
              </w:rPr>
            </w:r>
            <w:r>
              <w:rPr>
                <w:b w:val="0"/>
                <w:sz w:val="18"/>
              </w:rPr>
              <w:t>3 思惟智、4 生灭智（未成熟）</w:t>
            </w:r>
          </w:p>
        </w:tc>
        <w:tc>
          <w:tcPr>
            <w:tcW w:type="dxa" w:w="2409"/>
          </w:tcPr>
          <w:p>
            <w:r>
              <w:rPr>
                <w:sz w:val="18"/>
              </w:rPr>
            </w:r>
            <w:r>
              <w:rPr>
                <w:b w:val="0"/>
                <w:sz w:val="18"/>
              </w:rPr>
              <w:t>修观的开端；抉择道与非道</w:t>
            </w:r>
          </w:p>
        </w:tc>
      </w:tr>
      <w:tr>
        <w:tc>
          <w:tcPr>
            <w:tcW w:type="dxa" w:w="2409"/>
            <w:shd w:val="clear" w:fill="F2F5FA"/>
          </w:tcPr>
          <w:p>
            <w:r>
              <w:rPr>
                <w:sz w:val="18"/>
              </w:rPr>
            </w:r>
            <w:r>
              <w:rPr>
                <w:b w:val="0"/>
                <w:sz w:val="18"/>
              </w:rPr>
              <w:t>⑥ 行道智见清净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4（成熟）生灭智·5 坏灭智·6 怖畏智·7 过患智·8 厌离智·9 欲解脱智·10 审察智·11 行舍智</w:t>
            </w:r>
          </w:p>
        </w:tc>
        <w:tc>
          <w:tcPr>
            <w:tcW w:type="dxa" w:w="2409"/>
            <w:shd w:val="clear" w:fill="F2F5FA"/>
          </w:tcPr>
          <w:p>
            <w:r>
              <w:rPr>
                <w:sz w:val="18"/>
              </w:rPr>
            </w:r>
            <w:r>
              <w:rPr>
                <w:b w:val="0"/>
                <w:sz w:val="18"/>
              </w:rPr>
              <w:t>「行道」顺利与否＝乐行道/苦行道</w:t>
            </w:r>
          </w:p>
        </w:tc>
      </w:tr>
      <w:tr>
        <w:tc>
          <w:tcPr>
            <w:tcW w:type="dxa" w:w="2409"/>
          </w:tcPr>
          <w:p>
            <w:r>
              <w:rPr>
                <w:sz w:val="18"/>
              </w:rPr>
            </w:r>
            <w:r>
              <w:rPr>
                <w:b w:val="0"/>
                <w:sz w:val="18"/>
              </w:rPr>
              <w:t>⑦ 智见清净</w:t>
            </w:r>
          </w:p>
        </w:tc>
        <w:tc>
          <w:tcPr>
            <w:tcW w:type="dxa" w:w="2409"/>
          </w:tcPr>
          <w:p>
            <w:r>
              <w:rPr>
                <w:sz w:val="18"/>
              </w:rPr>
            </w:r>
            <w:r>
              <w:rPr>
                <w:b w:val="0"/>
                <w:sz w:val="18"/>
              </w:rPr>
              <w:t>慧学</w:t>
            </w:r>
          </w:p>
        </w:tc>
        <w:tc>
          <w:tcPr>
            <w:tcW w:type="dxa" w:w="2409"/>
          </w:tcPr>
          <w:p>
            <w:r>
              <w:rPr>
                <w:sz w:val="18"/>
              </w:rPr>
            </w:r>
            <w:r>
              <w:rPr>
                <w:b w:val="0"/>
                <w:sz w:val="18"/>
              </w:rPr>
              <w:t>12 随顺智·13 种姓智·14 道智·15 果智·16 省察智</w:t>
            </w:r>
          </w:p>
        </w:tc>
        <w:tc>
          <w:tcPr>
            <w:tcW w:type="dxa" w:w="2409"/>
          </w:tcPr>
          <w:p>
            <w:r>
              <w:rPr>
                <w:sz w:val="18"/>
              </w:rPr>
            </w:r>
            <w:r>
              <w:rPr>
                <w:b w:val="0"/>
                <w:sz w:val="18"/>
              </w:rPr>
              <w:t>证果；这才是解脱</w:t>
            </w:r>
          </w:p>
        </w:tc>
      </w:tr>
    </w:tbl>
    <w:p>
      <w:pPr>
        <w:ind w:left="170"/>
        <w:pBdr>
          <w:left w:val="single" w:sz="18" w:space="4" w:color="1F3864"/>
        </w:pBdr>
        <w:shd w:val="clear" w:fill="F2F5FA"/>
      </w:pPr>
      <w:r>
        <w:rPr>
          <w:b w:val="0"/>
        </w:rPr>
        <w:t>提示：前五种清净属</w:t>
      </w:r>
      <w:r>
        <w:rPr>
          <w:b/>
        </w:rPr>
        <w:t>「行道」</w:t>
      </w:r>
      <w:r>
        <w:rPr>
          <w:b w:val="0"/>
        </w:rPr>
        <w:t>（修的过程），后两种属</w:t>
      </w:r>
      <w:r>
        <w:rPr>
          <w:b/>
        </w:rPr>
        <w:t>「通达」</w:t>
      </w:r>
      <w:r>
        <w:rPr>
          <w:b w:val="0"/>
        </w:rPr>
        <w:t>（证的结果）；「速通达/迟通达」说的是后段快慢。转写/OCR 中「度疑清」「成清净」「思性智」「护位智」等均为讹字，照录不改，投屏时按正字理解即可。</w:t>
      </w:r>
    </w:p>
    <w:p>
      <w:r>
        <w:rPr>
          <w:b/>
          <w:color w:val="1F3864"/>
          <w:sz w:val="26"/>
        </w:rPr>
        <w:t>🗣 主持人常见提问·应答速查（随身看）</w:t>
      </w:r>
    </w:p>
    <w:p>
      <w:pPr>
        <w:pStyle w:val="ListBullet"/>
      </w:pPr>
      <w:r>
        <w:rPr>
          <w:b/>
        </w:rPr>
        <w:t>问：七清净和十六观智，能不能一次讲完？</w:t>
      </w:r>
    </w:p>
    <w:p>
      <w:r>
        <w:rPr>
          <w:b w:val="0"/>
        </w:rPr>
        <w:t xml:space="preserve">  答：不必。本讲只求「七段路＋一串灯」的</w:t>
      </w:r>
      <w:r>
        <w:rPr>
          <w:b/>
        </w:rPr>
        <w:t>总纲</w:t>
      </w:r>
      <w:r>
        <w:rPr>
          <w:b w:val="0"/>
        </w:rPr>
        <w:t>；名目记不住没关系，带走「见清净是修观起点」「美好现象也是无常苦」「看见大海不等于游进大海」三句就够。</w:t>
      </w:r>
    </w:p>
    <w:p>
      <w:pPr>
        <w:pStyle w:val="ListBullet"/>
      </w:pPr>
      <w:r>
        <w:rPr>
          <w:b/>
        </w:rPr>
        <w:t>问：纯观行者（不修禅那）能不能证到十六观智？</w:t>
      </w:r>
    </w:p>
    <w:p>
      <w:r>
        <w:rPr>
          <w:b w:val="0"/>
        </w:rPr>
        <w:t xml:space="preserve">  答：材料④提到「纯观行者」直接以四界差别起观、不强调先证禅那；从传统教理看较难，但个别有能力者不排除。</w:t>
      </w:r>
      <w:r>
        <w:rPr>
          <w:b/>
        </w:rPr>
        <w:t>本讲不评判优劣</w:t>
      </w:r>
      <w:r>
        <w:rPr>
          <w:b w:val="0"/>
        </w:rPr>
        <w:t>，只说明次第的完整样貌（涉四界差别细节，详见读书会14）。</w:t>
      </w:r>
    </w:p>
    <w:p>
      <w:pPr>
        <w:pStyle w:val="ListBullet"/>
      </w:pPr>
      <w:r>
        <w:rPr>
          <w:b/>
        </w:rPr>
        <w:t>问：为什么「行舍智」叫分水岭？</w:t>
      </w:r>
    </w:p>
    <w:p>
      <w:r>
        <w:rPr>
          <w:b w:val="0"/>
        </w:rPr>
        <w:t xml:space="preserve">  答：材料①说，行舍智是</w:t>
      </w:r>
      <w:r>
        <w:rPr>
          <w:b/>
        </w:rPr>
        <w:t>菩萨道行者与解脱道行者的分水岭</w:t>
      </w:r>
      <w:r>
        <w:rPr>
          <w:b w:val="0"/>
        </w:rPr>
        <w:t>——菩萨道须无数次成熟行舍智以待授记；对解脱道行者，它则是「世间最高的智慧」，再往下五根平衡，道果即生。</w:t>
      </w:r>
    </w:p>
    <w:p>
      <w:pPr>
        <w:pStyle w:val="ListBullet"/>
      </w:pPr>
      <w:r>
        <w:rPr>
          <w:b/>
        </w:rPr>
        <w:t>问：涅槃是「有」还是「无」？</w:t>
      </w:r>
    </w:p>
    <w:p>
      <w:r>
        <w:rPr>
          <w:b w:val="0"/>
        </w:rPr>
        <w:t xml:space="preserve">  答：材料①原话——</w:t>
      </w:r>
      <w:r>
        <w:rPr>
          <w:b/>
        </w:rPr>
        <w:t>「我们既不能说没有，也不能说存在」</w:t>
      </w:r>
      <w:r>
        <w:rPr>
          <w:b w:val="0"/>
        </w:rPr>
        <w:t>：说存在易联想到生命，说没有又落入断灭或虚无。佛陀对涅槃「拒绝回答」，因为涅槃超越语言的表达，只有亲证才能了知。</w:t>
      </w:r>
    </w:p>
    <w:p>
      <w:pPr>
        <w:pStyle w:val="ListBullet"/>
      </w:pPr>
      <w:r>
        <w:rPr>
          <w:b/>
        </w:rPr>
        <w:t>问：有人问「我念佛/参禅，不修这个次第，可以吗」？</w:t>
      </w:r>
    </w:p>
    <w:p>
      <w:r>
        <w:rPr>
          <w:b w:val="0"/>
        </w:rPr>
        <w:t xml:space="preserve">  答：完全尊重各自的法门与师承。本讲呈现的是</w:t>
      </w:r>
      <w:r>
        <w:rPr>
          <w:b/>
        </w:rPr>
        <w:t>上座部传统的一条完整次第</w:t>
      </w:r>
      <w:r>
        <w:rPr>
          <w:b w:val="0"/>
        </w:rPr>
        <w:t>，供大家认识一条路怎么走；不必以此衡量他法门的高低。</w:t>
      </w:r>
    </w:p>
    <w:p>
      <w:r>
        <w:rPr>
          <w:b/>
          <w:color w:val="1F3864"/>
          <w:sz w:val="26"/>
        </w:rPr>
        <w:t>🎤 分段朗读与板书建议（25 min 细化）</w:t>
      </w:r>
    </w:p>
    <w:p>
      <w:pPr>
        <w:pStyle w:val="ListBullet"/>
      </w:pPr>
      <w:r>
        <w:rPr>
          <w:b/>
        </w:rPr>
        <w:t>朗读分工</w:t>
      </w:r>
      <w:r>
        <w:rPr>
          <w:b w:val="0"/>
        </w:rPr>
        <w:t>：可请 2–3 位法友轮流读不同材料，主持人读「主持人操作」提示与串场句；每读完一段，主持人口头小结一句，让文字落地。</w:t>
      </w:r>
    </w:p>
    <w:p>
      <w:pPr>
        <w:pStyle w:val="ListBullet"/>
      </w:pPr>
      <w:r>
        <w:rPr>
          <w:b/>
        </w:rPr>
        <w:t>板书三行</w:t>
      </w:r>
      <w:r>
        <w:rPr>
          <w:b w:val="0"/>
        </w:rPr>
        <w:t>（写在白板或投屏，全程保留，随时回指）：</w:t>
      </w:r>
    </w:p>
    <w:p>
      <w:r>
        <w:rPr>
          <w:b w:val="0"/>
        </w:rPr>
        <w:t xml:space="preserve">  1. 「戒清净→心清净→见清净→度疑清净→道非道智见清净→行道智见清净→智见清净」（七段路）；</w:t>
      </w:r>
    </w:p>
    <w:p>
      <w:r>
        <w:rPr>
          <w:b w:val="0"/>
        </w:rPr>
        <w:t xml:space="preserve">  2. 「行道＝前三／通达＝后二；苦/乐行道 × 速/迟通达」（材料③）；</w:t>
      </w:r>
    </w:p>
    <w:p>
      <w:r>
        <w:rPr>
          <w:b w:val="0"/>
        </w:rPr>
        <w:t xml:space="preserve">  3. 「名色分别智→缘摄受智→思惟智→生灭→坏灭→怖畏→过患→厌离→欲解脱→审察→行舍→随顺→种姓→道→果→省察」（十六盏灯）。</w:t>
      </w:r>
    </w:p>
    <w:p>
      <w:pPr>
        <w:pStyle w:val="ListBullet"/>
      </w:pPr>
      <w:r>
        <w:rPr>
          <w:b/>
        </w:rPr>
        <w:t>时间切分（约 25 min）建议</w:t>
      </w:r>
      <w:r>
        <w:rPr>
          <w:b w:val="0"/>
        </w:rPr>
        <w:t>：材料①（约 6 min）精读七清净次第＋道果证悟；材料②（约 5 min）读十六观智全名与三种遍知；材料③（约 3 min）读「行道/通达」与四种行道；材料④（约 4 min）读「现见涅槃→观智次第」；串场与小结（约 5–7 min）主持人用板书三行做一次回顾；余量（约 5 min）留白，或读材料④「看见大海」喻。</w:t>
      </w:r>
    </w:p>
    <w:p>
      <w:pPr>
        <w:pStyle w:val="ListBullet"/>
      </w:pPr>
      <w:r>
        <w:rPr>
          <w:b/>
        </w:rPr>
        <w:t>易错提醒</w:t>
      </w:r>
      <w:r>
        <w:rPr>
          <w:b w:val="0"/>
        </w:rPr>
        <w:t>：材料③ OCR 对应表不必逐字读；材料①「十种观杂染」可略读；宁可少读一段，也要把「七段路＋十六盏灯」读完整。</w:t>
      </w:r>
    </w:p>
    <w:p>
      <w:pPr>
        <w:pStyle w:val="ListBullet"/>
      </w:pPr>
      <w:r>
        <w:rPr>
          <w:b/>
        </w:rPr>
        <w:t>小结话术</w:t>
      </w:r>
      <w:r>
        <w:rPr>
          <w:b w:val="0"/>
        </w:rPr>
        <w:t>：「今天只要带走一句——</w:t>
      </w:r>
      <w:r>
        <w:rPr>
          <w:b/>
        </w:rPr>
        <w:t>七清净是路的七段，十六观智是同一串灯；十六盏灯，照亮同一条路。</w:t>
      </w:r>
      <w:r>
        <w:rPr>
          <w:b w:val="0"/>
        </w:rPr>
        <w:t>」</w:t>
      </w:r>
    </w:p>
    <w:p>
      <w:r>
        <w:rPr>
          <w:b/>
          <w:color w:val="1F3864"/>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听完十六个观智的名字，哪一个最触动你？</w:t>
      </w:r>
      <w:r>
        <w:rPr>
          <w:b w:val="0"/>
        </w:rPr>
        <w:t>（名色分别智？坏灭智？行舍智？——说说为什么，不必解释术语。）</w:t>
      </w:r>
    </w:p>
    <w:p>
      <w:pPr>
        <w:pStyle w:val="ListNumber"/>
      </w:pPr>
      <w:r>
        <w:rPr>
          <w:b/>
        </w:rPr>
        <w:t>「亲眼看见」和「听人说、自己以为」，在你身上有过什么差别？</w:t>
      </w:r>
      <w:r>
        <w:rPr>
          <w:b w:val="0"/>
        </w:rPr>
        <w:t xml:space="preserve"> 举一个生活例子（比如别人说某件事会变，你亲眼看到才真的信）。</w:t>
      </w:r>
    </w:p>
    <w:p>
      <w:pPr>
        <w:pStyle w:val="ListNumber"/>
      </w:pPr>
      <w:r>
        <w:rPr>
          <w:b/>
        </w:rPr>
        <w:t>「次第」这张长地图，给你的第一反应是「太好了，有路可走」，还是「这么多，我做不到」？</w:t>
      </w:r>
      <w:r>
        <w:rPr>
          <w:b w:val="0"/>
        </w:rPr>
        <w:t xml:space="preserve"> 请说一句真心话。</w:t>
      </w:r>
    </w:p>
    <w:p>
      <w:pPr>
        <w:ind w:left="170"/>
        <w:pBdr>
          <w:left w:val="single" w:sz="18" w:space="4" w:color="1F3864"/>
        </w:pBdr>
        <w:shd w:val="clear" w:fill="F2F5FA"/>
      </w:pPr>
      <w:r>
        <w:rPr>
          <w:b w:val="0"/>
        </w:rPr>
        <w:t>主持人提示：第一轮是「破冰＋摸底」，</w:t>
      </w:r>
      <w:r>
        <w:rPr>
          <w:b/>
        </w:rPr>
        <w:t>不追求深度</w:t>
      </w:r>
      <w:r>
        <w:rPr>
          <w:b w:val="0"/>
        </w:rPr>
        <w:t>。特别注意：若有人急着说「我已经修到 XX 观智」，请温和地把话题带回「你此刻的心怎样」，并重申——</w:t>
      </w:r>
      <w:r>
        <w:rPr>
          <w:b/>
        </w:rPr>
        <w:t>我们不评比进度</w:t>
      </w:r>
      <w:r>
        <w:rPr>
          <w:b w:val="0"/>
        </w:rPr>
        <w:t>。</w:t>
      </w:r>
    </w:p>
    <w:p>
      <w:r>
        <w:rPr>
          <w:b/>
          <w:color w:val="1F3864"/>
          <w:sz w:val="26"/>
        </w:rPr>
        <w:t>🎯 第一轮主题讨论（10 min）</w:t>
      </w:r>
    </w:p>
    <w:p>
      <w:r>
        <w:rPr>
          <w:b/>
        </w:rPr>
        <w:t>引导问题一（由浅入深·第1层）：七清净和十六观智，是「两张表」还是「一条路」？</w:t>
      </w:r>
    </w:p>
    <w:p>
      <w:pPr>
        <w:ind w:left="170"/>
        <w:pBdr>
          <w:left w:val="single" w:sz="18" w:space="4" w:color="1F3864"/>
        </w:pBdr>
        <w:shd w:val="clear" w:fill="F2F5FA"/>
      </w:pPr>
      <w:r>
        <w:rPr>
          <w:b w:val="0"/>
        </w:rPr>
        <w:t>提示：先请大家看看板书三行——「七段路」与「十六盏灯」。再一起读材料②「三种遍知」：知遍知（名色限定智、缘摄受智）／审察遍知（思惟智、生灭智）／断遍知（坏灭智…道智）。请讨论：这三种遍知，是不是正好把十六个观智</w:t>
      </w:r>
      <w:r>
        <w:rPr>
          <w:b/>
        </w:rPr>
        <w:t>串成了三段</w:t>
      </w:r>
      <w:r>
        <w:rPr>
          <w:b w:val="0"/>
        </w:rPr>
        <w:t>？如果是，十六观智就不是十六关，而是同一条路上的三程。</w:t>
      </w:r>
    </w:p>
    <w:p>
      <w:pPr>
        <w:ind w:left="170"/>
        <w:pBdr>
          <w:left w:val="single" w:sz="18" w:space="4" w:color="1F3864"/>
        </w:pBdr>
        <w:shd w:val="clear" w:fill="F2F5FA"/>
      </w:pPr>
      <w:r>
        <w:rPr>
          <w:b w:val="0"/>
        </w:rPr>
        <w:t>落点：让大家看见——</w:t>
      </w:r>
      <w:r>
        <w:rPr>
          <w:b/>
        </w:rPr>
        <w:t>七清净是路，十六观智是路上次第亮起的光</w:t>
      </w:r>
      <w:r>
        <w:rPr>
          <w:b w:val="0"/>
        </w:rPr>
        <w:t>，不是两套互不相干的清单。</w:t>
      </w:r>
    </w:p>
    <w:p>
      <w:r>
        <w:rPr>
          <w:b/>
        </w:rPr>
        <w:t>引导问题二（第2层）：为什么「见清净」是修观的起点？</w:t>
      </w:r>
    </w:p>
    <w:p>
      <w:pPr>
        <w:ind w:left="170"/>
        <w:pBdr>
          <w:left w:val="single" w:sz="18" w:space="4" w:color="1F3864"/>
        </w:pBdr>
        <w:shd w:val="clear" w:fill="F2F5FA"/>
      </w:pPr>
      <w:r>
        <w:rPr>
          <w:b w:val="0"/>
        </w:rPr>
        <w:t>提示：带大家回到材料②那句原话——「在修观之前还有四种清净……尚未知见名色及其因，如何能观照它们为无常、苦、无我呢？」请讨论：如果连「名」和「色」都还分不清，能不能真的「看穿无常」？又为什么「见清净」（名色分别智）之前，要先有戒清净与心清净？</w:t>
      </w:r>
    </w:p>
    <w:p>
      <w:pPr>
        <w:ind w:left="170"/>
        <w:pBdr>
          <w:left w:val="single" w:sz="18" w:space="4" w:color="1F3864"/>
        </w:pBdr>
        <w:shd w:val="clear" w:fill="F2F5FA"/>
      </w:pPr>
      <w:r>
        <w:rPr>
          <w:b w:val="0"/>
        </w:rPr>
        <w:t>落点：</w:t>
      </w:r>
      <w:r>
        <w:rPr>
          <w:b/>
        </w:rPr>
        <w:t>次第的背后，是「先看清，才能看穿」</w:t>
      </w:r>
      <w:r>
        <w:rPr>
          <w:b w:val="0"/>
        </w:rPr>
        <w:t>；前面的地基，不是多余。</w:t>
      </w:r>
    </w:p>
    <w:p>
      <w:r>
        <w:rPr>
          <w:b/>
        </w:rPr>
        <w:t>引导问题三（第3层·指向实修）：修行路上出现「很亮的体验」，我该怎么办？</w:t>
      </w:r>
    </w:p>
    <w:p>
      <w:pPr>
        <w:ind w:left="170"/>
        <w:pBdr>
          <w:left w:val="single" w:sz="18" w:space="4" w:color="1F3864"/>
        </w:pBdr>
        <w:shd w:val="clear" w:fill="F2F5FA"/>
      </w:pPr>
      <w:r>
        <w:rPr>
          <w:b w:val="0"/>
        </w:rPr>
        <w:t>提示：读材料①「十种观杂染」与「行舍智是分水岭」。请各举一个生活场景——某次修行或生活中出现了感觉特别好的体验（光、喜、乐、以为自己到了某境界），后来怎样了？再看尊者的话：「看美好的现象也是无常苦，你就不会走向非道、不会入魔。」讨论：为什么</w:t>
      </w:r>
      <w:r>
        <w:rPr>
          <w:b/>
        </w:rPr>
        <w:t>「不认作证果」本身就是一种保护</w:t>
      </w:r>
      <w:r>
        <w:rPr>
          <w:b w:val="0"/>
        </w:rPr>
        <w:t>？</w:t>
      </w:r>
    </w:p>
    <w:p>
      <w:pPr>
        <w:ind w:left="170"/>
        <w:pBdr>
          <w:left w:val="single" w:sz="18" w:space="4" w:color="1F3864"/>
        </w:pBdr>
        <w:shd w:val="clear" w:fill="F2F5FA"/>
      </w:pPr>
      <w:r>
        <w:rPr>
          <w:b w:val="0"/>
        </w:rPr>
        <w:t>落点：</w:t>
      </w:r>
      <w:r>
        <w:rPr>
          <w:b/>
        </w:rPr>
        <w:t>道与非道的抉择，就在这一念；不贪著、不认果，安安稳稳往前走。</w:t>
      </w:r>
    </w:p>
    <w:p>
      <w:pPr>
        <w:ind w:left="170"/>
        <w:pBdr>
          <w:left w:val="single" w:sz="18" w:space="4" w:color="1F3864"/>
        </w:pBdr>
        <w:shd w:val="clear" w:fill="F2F5FA"/>
      </w:pPr>
      <w:r>
        <w:rPr>
          <w:b w:val="0"/>
        </w:rPr>
        <w:t>主持人收束一句：请带着材料④那个「看见大海」的比喻离场——</w:t>
      </w:r>
      <w:r>
        <w:rPr>
          <w:b/>
        </w:rPr>
        <w:t>见到涅槃，不等于证得涅槃；看见之后，还要往前走</w:t>
      </w:r>
      <w:r>
        <w:rPr>
          <w:b w:val="0"/>
        </w:rPr>
        <w:t>；也带着材料③那句离场——</w:t>
      </w:r>
      <w:r>
        <w:rPr>
          <w:b/>
        </w:rPr>
        <w:t>行道有顺逆、通达有快慢，快慢不是高下。</w:t>
      </w:r>
    </w:p>
    <w:p>
      <w:r>
        <w:rPr>
          <w:b/>
        </w:rPr>
        <w:t>引导问题四（第4层·自由讨论·时间富余时用）：「一张地图」是给你清晰感，还是给你压迫感？</w:t>
      </w:r>
    </w:p>
    <w:p>
      <w:pPr>
        <w:ind w:left="170"/>
        <w:pBdr>
          <w:left w:val="single" w:sz="18" w:space="4" w:color="1F3864"/>
        </w:pBdr>
        <w:shd w:val="clear" w:fill="F2F5FA"/>
      </w:pPr>
      <w:r>
        <w:rPr>
          <w:b w:val="0"/>
        </w:rPr>
        <w:t>提示：请每个人说一句真心话——看到「戒定慧→七清净→十六观智」这么长的次第，你的第一反应是什么？两种反应都很正常。主持人不评判，只请大家把这份感受说出来，然后一起回到那句话——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F3864"/>
        </w:pBdr>
        <w:shd w:val="clear" w:fill="F2F5FA"/>
      </w:pPr>
      <w:r>
        <w:rPr>
          <w:b w:val="0"/>
        </w:rPr>
        <w:t>落点：让「次第」带来方向感，而不是负担；若不放心，可把问题四作为课后作业的引子。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【现象】七清净、十六观智这样排下来，对你是一份「路线图」，还是一把「量自己的尺子」？</w:t>
      </w:r>
    </w:p>
    <w:p>
      <w:pPr>
        <w:ind w:left="170"/>
        <w:pBdr>
          <w:left w:val="single" w:sz="18" w:space="4" w:color="1F3864"/>
        </w:pBdr>
        <w:shd w:val="clear" w:fill="F2F5FA"/>
      </w:pPr>
      <w:r>
        <w:rPr>
          <w:b w:val="0"/>
        </w:rPr>
        <w:t>- 【影响】把它当尺子，容易量出什么情绪？</w:t>
      </w:r>
    </w:p>
    <w:p>
      <w:pPr>
        <w:ind w:left="170"/>
        <w:pBdr>
          <w:left w:val="single" w:sz="18" w:space="4" w:color="1F3864"/>
        </w:pBdr>
        <w:shd w:val="clear" w:fill="F2F5FA"/>
      </w:pPr>
      <w:r>
        <w:rPr>
          <w:b w:val="0"/>
        </w:rPr>
        <w:t>- 【应对】这周你愿意怎么用它——只看下一步，还是先对整个次第心里有数？</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主持人引导词（照读即可）——「无常随观·一呼吸一观智」</w:t>
      </w:r>
    </w:p>
    <w:p>
      <w:pPr>
        <w:ind w:left="170"/>
        <w:pBdr>
          <w:left w:val="single" w:sz="18" w:space="4" w:color="1F3864"/>
        </w:pBdr>
        <w:shd w:val="clear" w:fill="F2F5FA"/>
      </w:pPr>
      <w:r>
        <w:rPr>
          <w:b w:val="0"/>
        </w:rPr>
        <w:t>请把身体坐正，手轻轻放在膝盖上，眼睛可以闭上或半睁。我们做一段很简单的练习：</w:t>
      </w:r>
      <w:r>
        <w:rPr>
          <w:b/>
        </w:rPr>
        <w:t>用一个呼吸，走一段智慧之路。</w:t>
      </w:r>
    </w:p>
    <w:p>
      <w:pPr>
        <w:ind w:left="170"/>
        <w:pBdr>
          <w:left w:val="single" w:sz="18" w:space="4" w:color="1F3864"/>
        </w:pBdr>
        <w:shd w:val="clear" w:fill="F2F5FA"/>
      </w:pPr>
      <w:r>
        <w:rPr>
          <w:b/>
        </w:rPr>
        <w:t>第一口呼吸——见。</w:t>
      </w:r>
      <w:r>
        <w:rPr>
          <w:b w:val="0"/>
        </w:rPr>
        <w:t xml:space="preserve"> 深深地吸气……缓缓地呼气。在这一口气里，轻轻对自己说：</w:t>
      </w:r>
      <w:r>
        <w:rPr>
          <w:b/>
        </w:rPr>
        <w:t>「我此刻，正在看见。」</w:t>
      </w:r>
      <w:r>
        <w:rPr>
          <w:b w:val="0"/>
        </w:rPr>
        <w:t xml:space="preserve"> 看见身体的感受、看见念头的来去——不急着改变它，只是看见。这就是「见清净」的方向。</w:t>
      </w:r>
    </w:p>
    <w:p>
      <w:pPr>
        <w:ind w:left="170"/>
        <w:pBdr>
          <w:left w:val="single" w:sz="18" w:space="4" w:color="1F3864"/>
        </w:pBdr>
        <w:shd w:val="clear" w:fill="F2F5FA"/>
      </w:pPr>
      <w:r>
        <w:rPr>
          <w:b w:val="0"/>
        </w:rPr>
        <w:t>（停 20 秒）</w:t>
      </w:r>
    </w:p>
    <w:p>
      <w:pPr>
        <w:ind w:left="170"/>
        <w:pBdr>
          <w:left w:val="single" w:sz="18" w:space="4" w:color="1F3864"/>
        </w:pBdr>
        <w:shd w:val="clear" w:fill="F2F5FA"/>
      </w:pPr>
      <w:r>
        <w:rPr>
          <w:b/>
        </w:rPr>
        <w:t>第二口呼吸——灭。</w:t>
      </w:r>
      <w:r>
        <w:rPr>
          <w:b w:val="0"/>
        </w:rPr>
        <w:t xml:space="preserve"> 再来一次吸气……呼气。请留意这一口气的生起，和它的离去。</w:t>
      </w:r>
      <w:r>
        <w:rPr>
          <w:b/>
        </w:rPr>
        <w:t>生起了……又灭去了。</w:t>
      </w:r>
      <w:r>
        <w:rPr>
          <w:b w:val="0"/>
        </w:rPr>
        <w:t xml:space="preserve"> 你能亲眼看见它无常——这就是「生灭智」的开始。不必分析，只是看着它的来，和它的走。</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rPr>
        <w:t>第三口呼吸——舍。</w:t>
      </w:r>
      <w:r>
        <w:rPr>
          <w:b w:val="0"/>
        </w:rPr>
        <w:t xml:space="preserve"> 吸气……呼气。请在这个安静里，轻轻地问自己一句：</w:t>
      </w:r>
      <w:r>
        <w:rPr>
          <w:b/>
        </w:rPr>
        <w:t>「此刻发生的一切，需要我去抓取吗？」</w:t>
      </w:r>
      <w:r>
        <w:rPr>
          <w:b w:val="0"/>
        </w:rPr>
        <w:t xml:space="preserve"> 不需要。看见它生，看见它灭，中间不必用力。心里松开一点——这就是「行舍」的味道。</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val="0"/>
        </w:rPr>
        <w:t>好，现在把三口呼吸连起来：</w:t>
      </w:r>
      <w:r>
        <w:rPr>
          <w:b/>
        </w:rPr>
        <w:t>见（看见）→ 灭（无常）→ 舍（放下）。</w:t>
      </w:r>
      <w:r>
        <w:rPr>
          <w:b w:val="0"/>
        </w:rPr>
        <w:t xml:space="preserve"> 一条路，在一分钟里就能走一遍。请你再自己走两轮，我在旁边陪你。</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……请慢慢把注意力带回身体，感受双脚、双手、坐垫的接触。睁开眼时，带着这份清楚，回到当下。愿这一段时间的用功，成为这条长路上的一步。</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主持人引导（照读即可，语速放慢；「发心·法随法行」）：</w:t>
      </w:r>
    </w:p>
    <w:p>
      <w:r>
        <w:rPr>
          <w:b w:val="0"/>
        </w:rPr>
        <w:t>「请把身体坐正，全身放松，双手轻轻放在腿上。</w:t>
      </w:r>
    </w:p>
    <w:p>
      <w:r>
        <w:rPr>
          <w:b w:val="0"/>
        </w:rPr>
        <w:t>先把注意力带到呼吸。吸气，知道在吸气；呼气，知道在呼气。让它自然，不去控制。</w:t>
      </w:r>
    </w:p>
    <w:p>
      <w:r>
        <w:rPr>
          <w:b w:val="0"/>
        </w:rPr>
        <w:t>现在，我们一起来做一件事——</w:t>
      </w:r>
      <w:r>
        <w:rPr>
          <w:b/>
        </w:rPr>
        <w:t>发心</w:t>
      </w:r>
      <w:r>
        <w:rPr>
          <w:b w:val="0"/>
        </w:rPr>
        <w:t>。</w:t>
      </w:r>
    </w:p>
    <w:p>
      <w:r>
        <w:rPr>
          <w:b w:val="0"/>
        </w:rPr>
        <w:t>在心里，轻轻地对自己说：</w:t>
      </w:r>
    </w:p>
    <w:p>
      <w:r>
        <w:rPr>
          <w:b w:val="0"/>
        </w:rPr>
        <w:t>『我愿以此身、此生，走在戒定慧的路上；无论快慢，不退转。』</w:t>
      </w:r>
    </w:p>
    <w:p>
      <w:r>
        <w:rPr>
          <w:b w:val="0"/>
        </w:rPr>
        <w:t>（静默 20 秒）</w:t>
      </w:r>
    </w:p>
    <w:p>
      <w:r>
        <w:rPr>
          <w:b w:val="0"/>
        </w:rPr>
        <w:t>再轻轻地听一句话，并在心里重复它：</w:t>
      </w:r>
    </w:p>
    <w:p>
      <w:r>
        <w:rPr>
          <w:b/>
        </w:rPr>
        <w:t>『发心与当下的一步法随法行，本身就在道上。』</w:t>
      </w:r>
    </w:p>
    <w:p>
      <w:r>
        <w:rPr>
          <w:b w:val="0"/>
        </w:rPr>
        <w:t>（静默 30 秒）</w:t>
      </w:r>
    </w:p>
    <w:p>
      <w:r>
        <w:rPr>
          <w:b w:val="0"/>
        </w:rPr>
        <w:t>现在，把这份心，交给当下的这一呼一吸。吸气……呼气……不必想着过去的进度，也不必急着未来的成就，只是这一口气。</w:t>
      </w:r>
    </w:p>
    <w:p>
      <w:r>
        <w:rPr>
          <w:b w:val="0"/>
        </w:rPr>
        <w:t>（静默 2 分钟）</w:t>
      </w:r>
    </w:p>
    <w:p>
      <w:r>
        <w:rPr>
          <w:b w:val="0"/>
        </w:rPr>
        <w:t>如果心里浮现出「我做得不够好」，就轻轻地看着它，说一句：『知道了』，然后回到呼吸。</w:t>
      </w:r>
    </w:p>
    <w:p>
      <w:r>
        <w:rPr>
          <w:b w:val="0"/>
        </w:rPr>
        <w:t>如果心里浮现出「我已经不错了」，也轻轻地看着它，说一句：『继续走』，然后回到呼吸。</w:t>
      </w:r>
    </w:p>
    <w:p>
      <w:r>
        <w:rPr>
          <w:b w:val="0"/>
        </w:rPr>
        <w:t>（静默 2 分钟）</w:t>
      </w:r>
    </w:p>
    <w:p>
      <w:r>
        <w:rPr>
          <w:b w:val="0"/>
        </w:rPr>
        <w:t>好，我们做最后三次深呼吸……随呼气，把这份发心，安放在心里。</w:t>
      </w:r>
    </w:p>
    <w:p>
      <w:r>
        <w:rPr>
          <w:b w:val="0"/>
        </w:rPr>
        <w:t>慢慢睁开眼睛。带着这份清楚与安稳，我们进入今天的收尾。」</w:t>
      </w:r>
    </w:p>
    <w:p>
      <w:r>
        <w:rPr>
          <w:b/>
          <w:color w:val="1F3864"/>
          <w:sz w:val="26"/>
        </w:rPr>
        <w:t>📖 共读原文2（20 min）</w:t>
      </w:r>
    </w:p>
    <w:p>
      <w:r>
        <w:rPr>
          <w:b/>
          <w:color w:val="1F3864"/>
          <w:sz w:val="23"/>
        </w:rPr>
        <w:t>材料① ★核心《如来禅修学体系介绍11-古源尊者-20240627》（音声）</w:t>
      </w:r>
    </w:p>
    <w:p>
      <w:pPr>
        <w:ind w:left="170"/>
        <w:pBdr>
          <w:left w:val="single" w:sz="18" w:space="4" w:color="1F3864"/>
        </w:pBdr>
        <w:shd w:val="clear" w:fill="F2F5FA"/>
      </w:pPr>
      <w:r>
        <w:rPr>
          <w:b/>
        </w:rPr>
        <w:t>【本周朗读段 · 开始】</w:t>
      </w:r>
      <w:r>
        <w:rPr>
          <w:b w:val="0"/>
        </w:rPr>
        <w:t>（本段约 3591 字，供中等稍慢朗读，约 21 分钟；其余为默读／选读／延伸内容）</w:t>
      </w:r>
    </w:p>
    <w:p>
      <w:r>
        <w:rPr>
          <w:b/>
        </w:rPr>
        <w:t>材料①</w:t>
      </w:r>
      <w:r>
        <w:rPr>
          <w:b w:val="0"/>
        </w:rPr>
        <w:t xml:space="preserve"> ★核心：《如来禅修学体系介绍11-古源尊者-20240627》（音声）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适用定位：四预流支（亲近善知识／听闻正法／如理作意／法随法行）、听闻正法五种利益、教理与实修平衡、对定与慧的信心。</w:t>
      </w:r>
    </w:p>
    <w:p>
      <w:pPr>
        <w:pStyle w:val="ListBullet"/>
      </w:pPr>
      <w:r>
        <w:rPr>
          <w:b w:val="0"/>
        </w:rPr>
        <w:t xml:space="preserve">查重说明：本 id </w:t>
      </w:r>
      <w:r>
        <w:rPr>
          <w:b/>
        </w:rPr>
        <w:t>完整 id grep -F 未命中</w:t>
      </w:r>
      <w:r>
        <w:rPr>
          <w:b w:val="0"/>
        </w:rPr>
        <w:t xml:space="preserve"> _禁用清单_读书会01-17已用media_id.txt；与既有系列无段落重叠。</w:t>
      </w:r>
    </w:p>
    <w:p>
      <w:pPr>
        <w:ind w:left="170"/>
        <w:pBdr>
          <w:left w:val="single" w:sz="18" w:space="4" w:color="1F3864"/>
        </w:pBdr>
        <w:shd w:val="clear" w:fill="F2F5FA"/>
      </w:pPr>
      <w:r>
        <w:rPr>
          <w:b w:val="0"/>
        </w:rPr>
        <w:t>⚠️ 主持人操作：音声，</w:t>
      </w:r>
      <w:r>
        <w:rPr>
          <w:b/>
        </w:rPr>
        <w:t>保留时间码</w:t>
      </w:r>
      <w:r>
        <w:rPr>
          <w:b w:val="0"/>
        </w:rPr>
        <w:t>；本讲只读两组——①〈四预流支／法随法行〉（开篇总标、善知识八种德行、听闻正法五种利益）；②〈教理与实修平衡〉（教理是善知识排序的关键、对定与慧的信心）。</w:t>
      </w:r>
      <w:r>
        <w:rPr>
          <w:b/>
        </w:rPr>
        <w:t>本周主题中的「在家人修行规划／短期长期目标」，本篇文档无对应原文</w:t>
      </w:r>
      <w:r>
        <w:rPr>
          <w:b w:val="0"/>
        </w:rPr>
        <w:t>，如实缺口（规划内容取材料②④）；回向与寒暄从略。念到 [时间码] 时可跳过，只读文字。</w:t>
      </w:r>
    </w:p>
    <w:p>
      <w:r>
        <w:rPr>
          <w:b/>
        </w:rPr>
        <w:t>照录（逐字·一、四预流支／法随法行）：</w:t>
      </w:r>
    </w:p>
    <w:p>
      <w:pPr>
        <w:ind w:left="170"/>
        <w:pBdr>
          <w:left w:val="single" w:sz="18" w:space="4" w:color="1F3864"/>
        </w:pBdr>
        <w:shd w:val="clear" w:fill="F2F5FA"/>
      </w:pPr>
      <w:r>
        <w:rPr>
          <w:b w:val="0"/>
        </w:rPr>
        <w:t>[00:00:51.140] 啊，昨天呢，我们讲到了四种预流脂好。啊，要解脱的四种基本素质啊，亲近善事，听闻正法。如理作意，和法随法，行啊。啊。</w:t>
      </w:r>
    </w:p>
    <w:p>
      <w:pPr>
        <w:ind w:left="170"/>
        <w:pBdr>
          <w:left w:val="single" w:sz="18" w:space="4" w:color="1F3864"/>
        </w:pBdr>
        <w:shd w:val="clear" w:fill="F2F5FA"/>
      </w:pPr>
      <w:r>
        <w:rPr>
          <w:b w:val="0"/>
        </w:rPr>
        <w:t>[00:01:13.820] 我们讲到了如何亲近上师。首先呢，是善知识的。标准啊。什么样是一种啊合格的善知识啊。啊，善知识要可爱可敬，颂训诫忍他言能做深奥论啊，非道不怂恿，那展开来呢，就是有八种德行。好，就是善知识要具足八种德行啊，去信者去戒啊，去闻去舍去精进去念去定和聚慧。好，那么呢。呃。八种这个德行都具足的善知识呢，不容易找啊。啊，那么佛陀呢？说对于。如何亲近善知识，或者如何寻求善知识呢？有什么样的顺序呢？</w:t>
      </w:r>
    </w:p>
    <w:p>
      <w:pPr>
        <w:ind w:left="170"/>
        <w:pBdr>
          <w:left w:val="single" w:sz="18" w:space="4" w:color="1F3864"/>
        </w:pBdr>
        <w:shd w:val="clear" w:fill="F2F5FA"/>
      </w:pPr>
      <w:r>
        <w:rPr>
          <w:b w:val="0"/>
        </w:rPr>
        <w:t>[00:20:51.950] 如何听闻正法。首先呢，我们来了解一下，就是文法的利益。啊，那么作为一个修行人，他亲近善知识以后呢，应该在那里，在他那里听闻佛法。那听闻正法有哪些利益呢？啊，在针织部哈，有一部经呢，叫做听闻佛法经。那佛陀。讲说诸比库，听闻佛法有五种利益。哪五种呢？闻所未闻。啊就没听过的，你可以听到。啊，厘清语文。度脱疑惑。正直见解，令心沉静，好诸比库。听闻佛法有此五种利益。什么是闻所未闻呢？</w:t>
      </w:r>
    </w:p>
    <w:p>
      <w:pPr>
        <w:ind w:left="170"/>
        <w:pBdr>
          <w:left w:val="single" w:sz="18" w:space="4" w:color="1F3864"/>
        </w:pBdr>
        <w:shd w:val="clear" w:fill="F2F5FA"/>
      </w:pPr>
      <w:r>
        <w:rPr>
          <w:b w:val="0"/>
        </w:rPr>
        <w:t>[00:48:12.720] 啊，说法结束以后，听众中的下座比库啊，其他未达善者应该顶礼说法的。啊，这个是。啊简单的我们对这个啊，听闻佛法有个啊一个按照经典啊律典的一个要求啊，大家有一点知调就可以啊。好，那么这个是听闻佛法啊，那么听闻佛法呢，它包含了对教理的听闻，也包含了对这个啊，这个修行啊，路径啊，或者禅修指导的这样的一个听闻啊。好，那么接下来是说如理作意好。那。何谓如理作意呢？如理啊。</w:t>
      </w:r>
    </w:p>
    <w:p>
      <w:pPr>
        <w:ind w:left="170"/>
        <w:pBdr>
          <w:left w:val="single" w:sz="18" w:space="4" w:color="1F3864"/>
        </w:pBdr>
        <w:shd w:val="clear" w:fill="F2F5FA"/>
      </w:pPr>
      <w:r>
        <w:rPr>
          <w:b w:val="0"/>
        </w:rPr>
        <w:t>[00:56:53.340] 啊那么今天呢，就从教理课程呢，我们先学习到这里，我们来修到这，我们来回向功德。</w:t>
      </w:r>
    </w:p>
    <w:p>
      <w:r>
        <w:rPr>
          <w:b/>
        </w:rPr>
        <w:t>照录（逐字·二、教理与实修平衡）：</w:t>
      </w:r>
    </w:p>
    <w:p>
      <w:pPr>
        <w:ind w:left="170"/>
        <w:pBdr>
          <w:left w:val="single" w:sz="18" w:space="4" w:color="1F3864"/>
        </w:pBdr>
        <w:shd w:val="clear" w:fill="F2F5FA"/>
      </w:pPr>
      <w:r>
        <w:rPr>
          <w:b w:val="0"/>
        </w:rPr>
        <w:t>[00:03:01.700] 那么在佛陀般涅盘之后呢？如果八十大弟子在世呢？就应该在他们面前取得业处。那如果大弟子不在世呢，那只要能够于那个业处而能够升起四种和物种禅那啊，就是初禅、二禅、三禅四场。如果按论教法呢，就有五禅啊，并以禅那为精，因而增长为巴萨。</w:t>
      </w:r>
    </w:p>
    <w:p>
      <w:pPr>
        <w:ind w:left="170"/>
        <w:pBdr>
          <w:left w:val="single" w:sz="18" w:space="4" w:color="1F3864"/>
        </w:pBdr>
        <w:shd w:val="clear" w:fill="F2F5FA"/>
      </w:pPr>
      <w:r>
        <w:rPr>
          <w:b w:val="0"/>
        </w:rPr>
        <w:t>[00:05:00.160] 那这样下来呢，是三丈持者二丈尺者一丈尺者啊，应到更先者跟前啊，就前这个越越往前的越好啊。如果连一丈尺者也不可得，若有通晓一步，以及译著者这个人也是知耻啊，他知道什么是惭愧啊，什么是耻辱，也就是说，他是知善恶明啊，这个明善恶知惭愧啊，这是一个守戒的人呢啊。那么这样的人呢，也是可以成为我们的老师，应该在他的面前求取业处。</w:t>
      </w:r>
    </w:p>
    <w:p>
      <w:pPr>
        <w:ind w:left="170"/>
        <w:pBdr>
          <w:left w:val="single" w:sz="18" w:space="4" w:color="1F3864"/>
        </w:pBdr>
        <w:shd w:val="clear" w:fill="F2F5FA"/>
      </w:pPr>
      <w:r>
        <w:rPr>
          <w:b w:val="0"/>
        </w:rPr>
        <w:t>[00:05:35.900] 那么，像这样一持盛典，维护传统、保持传统的老师呢？是阐明诸师的主张，而非自己的主意。正因如此，</w:t>
      </w:r>
    </w:p>
    <w:p>
      <w:pPr>
        <w:ind w:left="170"/>
        <w:pBdr>
          <w:left w:val="single" w:sz="18" w:space="4" w:color="1F3864"/>
        </w:pBdr>
        <w:shd w:val="clear" w:fill="F2F5FA"/>
      </w:pPr>
      <w:r>
        <w:rPr>
          <w:b w:val="0"/>
        </w:rPr>
        <w:t>[00:05:45.275] 古代长老一再说，支持者将保护教法，支持者将保护教法。啊，那么在这些善知识中呢，前述的漏尽者等只能宣说自己的体证之道，而多闻者呢，则去那些老师之书学得辩问圣典以及译著而理清。所以呢，从五部经藏的那。在这一部内部里牢牢一持的适合业主的经以及易经的传统和依据。并权衡是不是以后会。啊，如行走于密林中的大象般指示着大道而开始业处。因此呢，应当来到像这样的教导业处的善知识之初，为他履行大小义务。好，那么这是圣典里面告诉我们说要寻求善知识应该按什么样的次序啊？</w:t>
      </w:r>
    </w:p>
    <w:p>
      <w:pPr>
        <w:ind w:left="170"/>
        <w:pBdr>
          <w:left w:val="single" w:sz="18" w:space="4" w:color="1F3864"/>
        </w:pBdr>
        <w:shd w:val="clear" w:fill="F2F5FA"/>
      </w:pPr>
      <w:r>
        <w:rPr>
          <w:b w:val="0"/>
        </w:rPr>
        <w:t>[00:06:37.710] 那总的来讲，排序呢，是首先是佛陀，那是八十大弟子，然后是支持并精通教理的漏径者啊，一直到入流者啊，如果没有的话，就是支持并进行教理的那种得禅纳的人啊，那再往下是支持并精通教理的没有长纳者，那么这个最后呢。就只有个人体验，漏尽者还和入流者，也就是说，什么意思呢？这个只有个人体验的，哪怕他是一个阿拉汉或者初果圣者，那么也是排在最后的，为什么呢？因为他们并没有教理的基础，而教理的基础是很关键的好。那也就是说在这个时代呢，漏尽者呢啊是凤毛麟角的，或者几乎你看不到。</w:t>
      </w:r>
    </w:p>
    <w:p>
      <w:pPr>
        <w:ind w:left="170"/>
        <w:pBdr>
          <w:left w:val="single" w:sz="18" w:space="4" w:color="1F3864"/>
        </w:pBdr>
        <w:shd w:val="clear" w:fill="F2F5FA"/>
      </w:pPr>
      <w:r>
        <w:rPr>
          <w:b w:val="0"/>
        </w:rPr>
        <w:t>[00:07:28.860] 但正的其他果位的啊圣者虽然有呢，但通常他不会透露自己的证量。</w:t>
      </w:r>
    </w:p>
    <w:p>
      <w:pPr>
        <w:ind w:left="170"/>
        <w:pBdr>
          <w:left w:val="single" w:sz="18" w:space="4" w:color="1F3864"/>
        </w:pBdr>
        <w:shd w:val="clear" w:fill="F2F5FA"/>
      </w:pPr>
      <w:r>
        <w:rPr>
          <w:b w:val="0"/>
        </w:rPr>
        <w:t>[00:07:35.210] 所以因此呢，根据啊圣典的教导呢，就是禅修者呢啊，最少你应该选择一个啊持戒的知禅耻的好守护传统的，然后精通禅修教理并且有实际禅修经验的老师，这样是比较安全的哦。那么哪一些老师我们必须很谨慎的呢？啊，就是避免啊亲近不当不适当的老师，甚至是恶友呢？</w:t>
      </w:r>
    </w:p>
    <w:p>
      <w:pPr>
        <w:ind w:left="170"/>
        <w:pBdr>
          <w:left w:val="single" w:sz="18" w:space="4" w:color="1F3864"/>
        </w:pBdr>
        <w:shd w:val="clear" w:fill="F2F5FA"/>
      </w:pPr>
      <w:r>
        <w:rPr>
          <w:b w:val="0"/>
        </w:rPr>
        <w:t>[00:21:44.980] 啊，在清这个清净之道大书抄里面讲说未闻呢，是指佛陀的九分教法，即经印诵、记说偈诵，自说如是语本身未曾有法和自解。那么，</w:t>
      </w:r>
    </w:p>
    <w:p>
      <w:pPr>
        <w:ind w:left="170"/>
        <w:pBdr>
          <w:left w:val="single" w:sz="18" w:space="4" w:color="1F3864"/>
        </w:pBdr>
        <w:shd w:val="clear" w:fill="F2F5FA"/>
      </w:pPr>
      <w:r>
        <w:rPr>
          <w:b w:val="0"/>
        </w:rPr>
        <w:t>[00:22:01.185] 一位对佛法懵懂无知的这个这个初学者呢，要通过亲近善事，能够从那里听闻佛法完整的九分教或者其中一部分，逐渐学得新知识而生起闻所成会好。第二个是离清以闻度，脱以疑惑。那由于未弄清所听闻的某些内容啊，所以呢，通过反复辩问所不理解的，经印送等九分教来厘清，将本爻的澄清啊澄清在所听闻的九分教中，若有因疑惑而可疑的任何法，就在消除其中的疑惑时度脱疑惑。那么，这里是指从善知识那里听闻佛法以后呢，不应仅仅停留在只是记住其中的文句，还应了知文句的表面含义和深层含义。</w:t>
      </w:r>
    </w:p>
    <w:p>
      <w:pPr>
        <w:ind w:left="170"/>
        <w:pBdr>
          <w:left w:val="single" w:sz="18" w:space="4" w:color="1F3864"/>
        </w:pBdr>
        <w:shd w:val="clear" w:fill="F2F5FA"/>
      </w:pPr>
      <w:r>
        <w:rPr>
          <w:b w:val="0"/>
        </w:rPr>
        <w:t>[00:22:54.970] 那佛法的内容很深奥，在很多的经典中，佛陀讲法只是采用略说的形式。因此呢，从佛陀时代起就有弟子在闻法后不能理解，于是请教其他善解佛语的善友的这样传统。那其中一些佛寺的弟子在解释啊，一次，第一次盛典结局后呢，被收入金藏。</w:t>
      </w:r>
    </w:p>
    <w:p>
      <w:pPr>
        <w:ind w:left="170"/>
        <w:pBdr>
          <w:left w:val="single" w:sz="18" w:space="4" w:color="1F3864"/>
        </w:pBdr>
        <w:shd w:val="clear" w:fill="F2F5FA"/>
      </w:pPr>
      <w:r>
        <w:rPr>
          <w:b w:val="0"/>
        </w:rPr>
        <w:t>[00:24:23.720] 古老的部分呢，它是在佛陀时代就被啊圣弟子们所注解啊，在第一次圣典结集的时候被诵出来啊，那么一直辗转传承到现在啊。所以，如果能够从善知识或者权威的渠道啊，完整系统的学习这些一助辅助再辅助呢，啊，不懂之处反复询问啊。那这个讨论啊，讲说弘扬啊，那这个过程呢，都是属于这个这个理清语文度脱疑惑的过程。</w:t>
      </w:r>
    </w:p>
    <w:p>
      <w:pPr>
        <w:ind w:left="170"/>
        <w:pBdr>
          <w:left w:val="single" w:sz="18" w:space="4" w:color="1F3864"/>
        </w:pBdr>
        <w:shd w:val="clear" w:fill="F2F5FA"/>
      </w:pPr>
      <w:r>
        <w:rPr>
          <w:b w:val="0"/>
        </w:rPr>
        <w:t>[00:24:58.620] 啊，我们讲说啊，学习佛法啊，这个最有效的其实是你句子自己去讲说讲说佛法啊，因为你要整理啊，要根据众生的根系啊，啊，要根据受众的情况啊啊，他就会有很多啊，自己要去准备要去理清的内容。</w:t>
      </w:r>
    </w:p>
    <w:p>
      <w:pPr>
        <w:ind w:left="170"/>
        <w:pBdr>
          <w:left w:val="single" w:sz="18" w:space="4" w:color="1F3864"/>
        </w:pBdr>
        <w:shd w:val="clear" w:fill="F2F5FA"/>
      </w:pPr>
      <w:r>
        <w:rPr>
          <w:b w:val="0"/>
        </w:rPr>
        <w:t>[00:25:17.720] 第三个呢，是政治见解。就通过正确的确立对业。果报和三宝的正见来来正直见解，那唯有听闻佛法，理清所闻并消除疑惑，才能了知业与果报之间的正确关系，了知佛法僧三宝的功德啊，最终能以自己的志来亲证四圣谛啊，确立不动摇不动摇的正见。</w:t>
      </w:r>
    </w:p>
    <w:p>
      <w:pPr>
        <w:ind w:left="170"/>
        <w:pBdr>
          <w:left w:val="single" w:sz="18" w:space="4" w:color="1F3864"/>
        </w:pBdr>
        <w:shd w:val="clear" w:fill="F2F5FA"/>
      </w:pPr>
      <w:r>
        <w:rPr>
          <w:b w:val="0"/>
        </w:rPr>
        <w:t>[00:34:17.980] 好，那对定有信，那么很多人说啊，这个时代的人不可能得定呢啊，这这个这个就是我们以前说，哎呀，从这个宋朝之后，我们就没有人得过未道帝病了啊，我们不可能得病啊，那我们且不管有没有了，那么当我们的内心里面。认为我们不可能得定的时候，那你就一定不会得定。那怎么可能得病？你自己都不信，怎么可能得病呢？对，那么事实呢，在这个时代，很多人都可以得病，只要有正确的方法，你只要愿意去实践好。</w:t>
      </w:r>
    </w:p>
    <w:p>
      <w:pPr>
        <w:ind w:left="170"/>
        <w:pBdr>
          <w:left w:val="single" w:sz="18" w:space="4" w:color="1F3864"/>
        </w:pBdr>
        <w:shd w:val="clear" w:fill="F2F5FA"/>
      </w:pPr>
      <w:r>
        <w:rPr>
          <w:b w:val="0"/>
        </w:rPr>
        <w:t>[00:35:59.720] 那么对慧啊啊戒定慧三学啊，慧呢就是观智十六种观智好。那我们现在有很多的这个禅修者，修完定力以后呢，他们培养观制好，这个观制呢啊这个得培养，甚至呢，正道行社制啊，甚至呢，在他走到了最后啊，那这个都是可以被印证的好，那我们要有这样的信心啊，这个时代啊，佛陀正法。</w:t>
      </w:r>
    </w:p>
    <w:p>
      <w:r>
        <w:rPr>
          <w:b/>
          <w:color w:val="1F3864"/>
          <w:sz w:val="23"/>
        </w:rPr>
        <w:t>材料② ◆《如来禅修学体系介绍17-禅修次第1-时代特点与确立目标-古源尊者-20250119》（音声）</w:t>
      </w:r>
    </w:p>
    <w:p>
      <w:r>
        <w:rPr>
          <w:b/>
        </w:rPr>
        <w:t>材料②</w:t>
      </w:r>
      <w:r>
        <w:rPr>
          <w:b w:val="0"/>
        </w:rPr>
        <w:t xml:space="preserve"> ◆：《如来禅修学体系介绍17-禅修次第1-时代特点与确立目标-古源尊者-20250119》（音声）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适用定位：禅修的时代特点（正法住世五千年）、确立菩提目标（三类菩提·授记八条件）、圣弟子四类与修学生涯规划、法随法行。</w:t>
      </w:r>
    </w:p>
    <w:p>
      <w:pPr>
        <w:pStyle w:val="ListBullet"/>
      </w:pPr>
      <w:r>
        <w:rPr>
          <w:b w:val="0"/>
        </w:rPr>
        <w:t xml:space="preserve">※ </w:t>
      </w:r>
      <w:r>
        <w:rPr>
          <w:b/>
        </w:rPr>
        <w:t>media_id 核验</w:t>
      </w:r>
      <w:r>
        <w:rPr>
          <w:b w:val="0"/>
        </w:rPr>
        <w:t>：任务／蓝图原给 3e855f5d… 经</w:t>
      </w:r>
      <w:r>
        <w:rPr>
          <w:b/>
        </w:rPr>
        <w:t>完整 id grep -F 与知识库检索核验——无对应文件</w:t>
      </w:r>
      <w:r>
        <w:rPr>
          <w:b w:val="0"/>
        </w:rPr>
        <w:t>；本讲</w:t>
      </w:r>
      <w:r>
        <w:rPr>
          <w:b/>
        </w:rPr>
        <w:t>采用知识库中该讲音声的真实 id 5c9f9024…</w:t>
      </w:r>
      <w:r>
        <w:rPr>
          <w:b w:val="0"/>
        </w:rPr>
        <w:t>（已报告主线程）。</w:t>
      </w:r>
      <w:r>
        <w:rPr>
          <w:b/>
        </w:rPr>
        <w:t>该真实 id 完整串命中</w:t>
      </w:r>
      <w:r>
        <w:rPr>
          <w:b w:val="0"/>
        </w:rPr>
        <w:t xml:space="preserve"> _禁用清单_读书会01-17已用media_id.txt（参考清单，v2.3 段落级口径，命中不等于违规）。</w:t>
      </w:r>
    </w:p>
    <w:p>
      <w:pPr>
        <w:pStyle w:val="ListBullet"/>
      </w:pPr>
      <w:r>
        <w:rPr>
          <w:b w:val="0"/>
        </w:rPr>
        <w:t>查重说明：读书会01 用的是本讲之</w:t>
      </w:r>
      <w:r>
        <w:rPr>
          <w:b/>
        </w:rPr>
        <w:t>课件版（eb2dc03e…）〈禅修次第总纲（课程框架）〉</w:t>
      </w:r>
      <w:r>
        <w:rPr>
          <w:b w:val="0"/>
        </w:rPr>
        <w:t>；本讲取</w:t>
      </w:r>
      <w:r>
        <w:rPr>
          <w:b/>
        </w:rPr>
        <w:t>音声版〈时代特点／确立菩提目标／圣弟子四类·修学生涯规划〉诸段</w:t>
      </w:r>
      <w:r>
        <w:rPr>
          <w:b w:val="0"/>
        </w:rPr>
        <w:t>，</w:t>
      </w:r>
      <w:r>
        <w:rPr>
          <w:b/>
        </w:rPr>
        <w:t>与读书会01同源文件（课件版）不同段落</w:t>
      </w:r>
      <w:r>
        <w:rPr>
          <w:b w:val="0"/>
        </w:rPr>
        <w:t>。</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主持人操作：音声，</w:t>
      </w:r>
      <w:r>
        <w:rPr>
          <w:b/>
        </w:rPr>
        <w:t>保留时间码</w:t>
      </w:r>
      <w:r>
        <w:rPr>
          <w:b w:val="0"/>
        </w:rPr>
        <w:t>；本件转写</w:t>
      </w:r>
      <w:r>
        <w:rPr>
          <w:b/>
        </w:rPr>
        <w:t>未设分节标题</w:t>
      </w:r>
      <w:r>
        <w:rPr>
          <w:b w:val="0"/>
        </w:rPr>
        <w:t>。本讲只读四组——①开篇「三学七天见／戒学广义」；②「活命遍净＝生活目标与每天作息的规划」（</w:t>
      </w:r>
      <w:r>
        <w:rPr>
          <w:b/>
        </w:rPr>
        <w:t>本周「在家人修行规划」最相关原文</w:t>
      </w:r>
      <w:r>
        <w:rPr>
          <w:b w:val="0"/>
        </w:rPr>
        <w:t>）；③「时代特点（正法／像法／末法之辨·正法住世五千年）」；④「确立菩提目标（三类菩提·授记）＋圣弟子四类·修学生涯规划（如来禅『过一遍』）」。佛舍利隐没、弥勒佛等长段</w:t>
      </w:r>
      <w:r>
        <w:rPr>
          <w:b/>
        </w:rPr>
        <w:t>不读</w:t>
      </w:r>
      <w:r>
        <w:rPr>
          <w:b w:val="0"/>
        </w:rPr>
        <w:t>。念到 [时间码] 可跳过，只读文字。</w:t>
      </w:r>
    </w:p>
    <w:p>
      <w:r>
        <w:rPr>
          <w:b/>
        </w:rPr>
        <w:t>照录（逐字·开篇与三学七天见·戒学广义）：</w:t>
      </w:r>
    </w:p>
    <w:p>
      <w:pPr>
        <w:ind w:left="170"/>
        <w:pBdr>
          <w:left w:val="single" w:sz="18" w:space="4" w:color="1F3864"/>
        </w:pBdr>
        <w:shd w:val="clear" w:fill="F2F5FA"/>
      </w:pPr>
      <w:r>
        <w:rPr>
          <w:b w:val="0"/>
        </w:rPr>
        <w:t>[00:00:00.000] 南无。嗯嗯。应该十分三子结合。啊，各位尊者，各位法师，各位贤友，万善慈祥。嗯。哦。嗯。今天呢，我们开始进入啊，如来禅修体系的禅修次第。嗯。首先呢，我们来看看在这个时代我们的禅修呢有什么样的特点，以及呢，我们如何来确定禅修的目标啊。那。</w:t>
      </w:r>
    </w:p>
    <w:p>
      <w:pPr>
        <w:ind w:left="170"/>
        <w:pBdr>
          <w:left w:val="single" w:sz="18" w:space="4" w:color="1F3864"/>
        </w:pBdr>
        <w:shd w:val="clear" w:fill="F2F5FA"/>
      </w:pPr>
      <w:r>
        <w:rPr>
          <w:b w:val="0"/>
        </w:rPr>
        <w:t>[00:01:17.120] 在前面的课程里面呢，我们给大家介绍过啊，这样的一个啊修行的设计啊就是。</w:t>
      </w:r>
    </w:p>
    <w:p>
      <w:pPr>
        <w:ind w:left="170"/>
        <w:pBdr>
          <w:left w:val="single" w:sz="18" w:space="4" w:color="1F3864"/>
        </w:pBdr>
        <w:shd w:val="clear" w:fill="F2F5FA"/>
      </w:pPr>
      <w:r>
        <w:rPr>
          <w:b w:val="0"/>
        </w:rPr>
        <w:t>[00:01:26.800] 我们称为叫三学七天见。这里有一种关注。啊。呃。这个其中的。啊。解决呢。啊，一般人呢是理解为就是舍戒了。那其实呢，</w:t>
      </w:r>
    </w:p>
    <w:p>
      <w:pPr>
        <w:ind w:left="170"/>
        <w:pBdr>
          <w:left w:val="single" w:sz="18" w:space="4" w:color="1F3864"/>
        </w:pBdr>
        <w:shd w:val="clear" w:fill="F2F5FA"/>
      </w:pPr>
      <w:r>
        <w:rPr>
          <w:b w:val="0"/>
        </w:rPr>
        <w:t>[00:01:46.590] 借学的范围呢，是这个啊很广的。啊，我们知道戒呢叫习了。希腊呢，就是习惯。啊，那实践呢，就是训练，就借学去对抗。C卡，那么C卡呢，在巴黎里面呢啊，这个它不仅仅是血的概念了。啊，这个我们。中国人呢，把它翻译成学啊，西卡把它翻译成学，它有一点点不。完整了。啊，那么C卡呢，它其实是训练的意思。学当然也是一种训练，但是我们中国人理解为学的好像就是学一下。啊，但训练呢是不一样的，对吧，</w:t>
      </w:r>
    </w:p>
    <w:p>
      <w:pPr>
        <w:ind w:left="170"/>
        <w:pBdr>
          <w:left w:val="single" w:sz="18" w:space="4" w:color="1F3864"/>
        </w:pBdr>
        <w:shd w:val="clear" w:fill="F2F5FA"/>
      </w:pPr>
      <w:r>
        <w:rPr>
          <w:b w:val="0"/>
        </w:rPr>
        <w:t>[00:02:47.015] 训练要把它变成自己，类似于我们孔夫子讲的，说学而时习之啊，你要提，那么最后他变成你会。啊，那个材质叫西卡叫缺点。那么我们要知道。这个你仅仅去硬生生的去持几条戒。是还是不行的对吧。</w:t>
      </w:r>
    </w:p>
    <w:p>
      <w:r>
        <w:rPr>
          <w:b/>
        </w:rPr>
        <w:t>照录（逐字·活命遍净＝生活目标与每天作息的规划）：</w:t>
      </w:r>
    </w:p>
    <w:p>
      <w:pPr>
        <w:ind w:left="170"/>
        <w:pBdr>
          <w:left w:val="single" w:sz="18" w:space="4" w:color="1F3864"/>
        </w:pBdr>
        <w:shd w:val="clear" w:fill="F2F5FA"/>
      </w:pPr>
      <w:r>
        <w:rPr>
          <w:b w:val="0"/>
        </w:rPr>
        <w:t>[00:06:45.580] 好，那对四种字句呢，是解量。那这个呢，其实是从根本呢，是讲根据语见与其之节量呢，就是知这个资具一子界哦。这些景物呢，就是你这个对自己的日常的生活啊，是有一个规划的。</w:t>
      </w:r>
    </w:p>
    <w:p>
      <w:pPr>
        <w:ind w:left="170"/>
        <w:pBdr>
          <w:left w:val="single" w:sz="18" w:space="4" w:color="1F3864"/>
        </w:pBdr>
        <w:shd w:val="clear" w:fill="F2F5FA"/>
      </w:pPr>
      <w:r>
        <w:rPr>
          <w:b w:val="0"/>
        </w:rPr>
        <w:t>[00:07:05.555] 大的角度上来讲呢，就是活命就活命变性，就是你不能邪淫而亡。它已经属于食品警务的内容了。狭义上来讲，说你该睡觉睡觉，你该做事做事儿，对吧？做事的时候都要以善心来做啊。这个狭义上的事情解脱了，广义上的这个事情解雇就是你的对你的生命是很有警察的，有警觉的。那我选择什么样的生活目标，我做什么样的啊，过什么样的日子啊？每一个日子是怎么去安排的，每一天的作息怎么规划，那都是属于视频警物的内容的。</w:t>
      </w:r>
    </w:p>
    <w:p>
      <w:pPr>
        <w:ind w:left="170"/>
        <w:pBdr>
          <w:left w:val="single" w:sz="18" w:space="4" w:color="1F3864"/>
        </w:pBdr>
        <w:shd w:val="clear" w:fill="F2F5FA"/>
      </w:pPr>
      <w:r>
        <w:rPr>
          <w:b w:val="0"/>
        </w:rPr>
        <w:t>[00:09:12.510] 所以戒的核心呢，我们是要去除过定的那些烦恼、障碍、因缘。啊，那么就是你现在修订修不了啊，那么有很多的障碍，那时候那些障碍呢，有一些很小一部分是福报的问题。大部分呢都是烦恼的问题，对不对。啊，那烦恼的问题就是没有好习惯，没有良好的认知行为习惯。啊，没有良好的认知行为习惯，就是戒没有足够清净圆满。好，所以从这个角度来看，这个戒呢，我们就明白了啊，不是仅仅持一个五戒持一个八戒持一个啊门顶出两百二十条戒，然后我定自然就会出现，不是这样的。好，所以我们要明白这个道理，</w:t>
      </w:r>
    </w:p>
    <w:p>
      <w:r>
        <w:rPr>
          <w:b/>
        </w:rPr>
        <w:t>照录（逐字·时代特点：正法／像法／末法之辨·正法住世五千年）：</w:t>
      </w:r>
    </w:p>
    <w:p>
      <w:pPr>
        <w:ind w:left="170"/>
        <w:pBdr>
          <w:left w:val="single" w:sz="18" w:space="4" w:color="1F3864"/>
        </w:pBdr>
        <w:shd w:val="clear" w:fill="F2F5FA"/>
      </w:pPr>
      <w:r>
        <w:rPr>
          <w:b w:val="0"/>
        </w:rPr>
        <w:t>[00:20:09.195] 在法华一书里面讲到。佛虽去世，法仪未改，为正法时。佛去世，久道化合，替为相法时好转复。微末为未法末法时啊。那也就是说呢，正法时期的特点呢，有南北传都认呢，就正法时期的特点是有教有行有证。宪法时期呢，是有教有行无证，末法时期呢，是有教无行无证。那么根据这种说法呢？那么现今时代属于末法，只有教育，而不可能再修行正果啊。</w:t>
      </w:r>
    </w:p>
    <w:p>
      <w:pPr>
        <w:ind w:left="170"/>
        <w:pBdr>
          <w:left w:val="single" w:sz="18" w:space="4" w:color="1F3864"/>
        </w:pBdr>
        <w:shd w:val="clear" w:fill="F2F5FA"/>
      </w:pPr>
      <w:r>
        <w:rPr>
          <w:b w:val="0"/>
        </w:rPr>
        <w:t>[00:20:50.660] 那么当这个传统的战斗部啊，分别说细的认为呢，正法是住世五千年。那么在禅部的一旧里面呢？啊说以德达辨析者注释，助立千年以六通者千年以三明者牵连，与纯官者牵连，与沙提摩卡注定牵连。那生字部的遗著呢？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照录（逐字·确立菩提目标／圣弟子四类·修学生涯规划）：</w:t>
      </w:r>
    </w:p>
    <w:p>
      <w:pPr>
        <w:ind w:left="170"/>
        <w:pBdr>
          <w:left w:val="single" w:sz="18" w:space="4" w:color="1F3864"/>
        </w:pBdr>
        <w:shd w:val="clear" w:fill="F2F5FA"/>
      </w:pPr>
      <w:r>
        <w:rPr>
          <w:b w:val="0"/>
        </w:rPr>
        <w:t>[00:49:55.940] 我们要根据自己的自身实际情况，在这三种菩提里面选一种发愿成就。作为一个佛教徒来讲，你的终极的生命目标只有三个选项，成佛、成独学佛、成阿拉汉哦。那如果你发现成佛呢，就可以分为两种情况，就是你已经被授记，还没有被授记。已被授记的菩萨呢，他可以清自己清楚如何累积八大米。所以他的未来呢，啊，是必定会成佛的。当八大利圆满的时候，就会成就无上正觉。</w:t>
      </w:r>
    </w:p>
    <w:p>
      <w:pPr>
        <w:ind w:left="170"/>
        <w:pBdr>
          <w:left w:val="single" w:sz="18" w:space="4" w:color="1F3864"/>
        </w:pBdr>
        <w:shd w:val="clear" w:fill="F2F5FA"/>
      </w:pPr>
      <w:r>
        <w:rPr>
          <w:b w:val="0"/>
        </w:rPr>
        <w:t>[00:50:30.640] 那么如果尚未被授记呢？那就要致力于完整的学习佛陀的教法，讲四种誉如知并修习八定五神通，培养观智到行者之累积足够的资粮，以等待下一位佛陀或者其他佛陀的授计。那么在此期间呢？他依然可能会因为恶业成熟而堕入恐惧恶趣，也可能因为畏惧成佛的艰难而万家大院。因此呢，他的未来是不确定的啊。那么，对于尚未被授记而发愿要成为主学佛上首弟子、大弟子者呢？也是同样需要累积足够的资源，并面临不确定的未来啊。那。</w:t>
      </w:r>
    </w:p>
    <w:p>
      <w:pPr>
        <w:ind w:left="170"/>
        <w:pBdr>
          <w:left w:val="single" w:sz="18" w:space="4" w:color="1F3864"/>
        </w:pBdr>
        <w:shd w:val="clear" w:fill="F2F5FA"/>
      </w:pPr>
      <w:r>
        <w:rPr>
          <w:b w:val="0"/>
        </w:rPr>
        <w:t>[00:55:45.075] 啊，那么在这个上师部他们发愿成佛呢，就努力先累积这个八种条件呢啊。那其中呢，比较难的一个呢，就是这个具足证悟阿拉汉果的条件。啊，那具足阿拉伯果的条件，这个这个需要什么达成呢，就需要不断的修习止观啊，就我们刚才讲的不断的修习止观到达这个行舍智啊。到达这个行色制的阶段啊，就是到这个行道自见清净。</w:t>
      </w:r>
    </w:p>
    <w:p>
      <w:pPr>
        <w:ind w:left="170"/>
        <w:pBdr>
          <w:left w:val="single" w:sz="18" w:space="4" w:color="1F3864"/>
        </w:pBdr>
        <w:shd w:val="clear" w:fill="F2F5FA"/>
      </w:pPr>
      <w:r>
        <w:rPr>
          <w:b w:val="0"/>
        </w:rPr>
        <w:t>[00:56:26.300] 啊，行，道路间清净呢，是修习独觉佛或者佛陀正党正觉佛跟声闻弟子的在观字上面的分界点。那对于声闻弟子呢？圆满，或者这个行道之间清净以后，五根平衡呢，就可能生起道志。</w:t>
      </w:r>
    </w:p>
    <w:p>
      <w:pPr>
        <w:ind w:left="170"/>
        <w:pBdr>
          <w:left w:val="single" w:sz="18" w:space="4" w:color="1F3864"/>
        </w:pBdr>
        <w:shd w:val="clear" w:fill="F2F5FA"/>
      </w:pPr>
      <w:r>
        <w:rPr>
          <w:b w:val="0"/>
        </w:rPr>
        <w:t>[00:56:50.960] 而对于一个发愿成为菩萨成佛的人呢，他的智慧呢，观智的智慧呢，就最多就停在行道之间清净上就行。停在行者之上，所行者之呢，也被称为叫世间最高的智慧啊，就叫这个世间第一智啊。所以对于这个要发愿成佛的人呢啊，就要先达成这样的一种能力了，好。</w:t>
      </w:r>
    </w:p>
    <w:p>
      <w:pPr>
        <w:ind w:left="170"/>
        <w:pBdr>
          <w:left w:val="single" w:sz="18" w:space="4" w:color="1F3864"/>
        </w:pBdr>
        <w:shd w:val="clear" w:fill="F2F5FA"/>
      </w:pPr>
      <w:r>
        <w:rPr>
          <w:b w:val="0"/>
        </w:rPr>
        <w:t>[01:01:57.190] （圣弟子四类）一类人叫李之。敏之者啊，或者我们这里翻译成叫敏锐之者、详说之者、可引导者和文句为最者。</w:t>
      </w:r>
    </w:p>
    <w:p>
      <w:pPr>
        <w:ind w:left="170"/>
        <w:pBdr>
          <w:left w:val="single" w:sz="18" w:space="4" w:color="1F3864"/>
        </w:pBdr>
        <w:shd w:val="clear" w:fill="F2F5FA"/>
      </w:pPr>
      <w:r>
        <w:rPr>
          <w:b w:val="0"/>
        </w:rPr>
        <w:t>[01:02:44.960] 可引导者呢，是无法仅听闻佛法开示就证悟，还需要依照开示进行长或短的修行啊。有些人就可以休息几天，有些人可能付出终身的努力才能够成就啊。那么，这个是叫可引导者文句为最呢，就是于这一生遇到佛陀的教法并付出足够的精进禅修，还是无法见证悟好。那么这些人呢，在心意解书里面讲说，就此人多闻，多宣说，多意识，多读诵，终其一生也无法。有法的通达，不能以其自身转起道果乃至禅，那这样的人称为文具为罪者。然而，如果他们持续修习止观而累积足够的资粮，将有可能在下一层或下一尊佛陀出世的时候证悟到果。那么，</w:t>
      </w:r>
    </w:p>
    <w:p>
      <w:pPr>
        <w:ind w:left="170"/>
        <w:pBdr>
          <w:left w:val="single" w:sz="18" w:space="4" w:color="1F3864"/>
        </w:pBdr>
        <w:shd w:val="clear" w:fill="F2F5FA"/>
      </w:pPr>
      <w:r>
        <w:rPr>
          <w:b w:val="0"/>
        </w:rPr>
        <w:t>[01:03:41.740] 那么，禅修者呢，无法仅仅只凭听闻佛法就证悟他们还必须精进努力并系统的四必修行。此外，即使我们是最后一类人也不应该放弃。但知道今生所付出的努力呢，将在因缘成熟的时候取得成果并解脱一切苦。那也就是说，我们这个时代最多就是可引导者。</w:t>
      </w:r>
    </w:p>
    <w:p>
      <w:pPr>
        <w:ind w:left="170"/>
        <w:pBdr>
          <w:left w:val="single" w:sz="18" w:space="4" w:color="1F3864"/>
        </w:pBdr>
        <w:shd w:val="clear" w:fill="F2F5FA"/>
      </w:pPr>
      <w:r>
        <w:rPr>
          <w:b w:val="0"/>
        </w:rPr>
        <w:t>[01:04:41.055] 那么在这个时代呢，最安全的方式呢，就是把合同讲过的话，我们自己拿来修改。啊，这个多修一遍，一个不落的修一遍啊，清净道中就是这样的，把佛陀所有讲过的四十种死业数，十六种修观的业数全部修一遍啊啊，那么这个就比较安全啊。所以我们选择如来禅呢，就选择比较笨的方式，就每一个都不落过啊，就我们实实在在的修一遍。那其实呢，当我们正的常了以后呢，后面的修行呢。就是真的不难。</w:t>
      </w:r>
    </w:p>
    <w:p>
      <w:pPr>
        <w:ind w:left="170"/>
        <w:pBdr>
          <w:left w:val="single" w:sz="18" w:space="4" w:color="1F3864"/>
        </w:pBdr>
        <w:shd w:val="clear" w:fill="F2F5FA"/>
      </w:pPr>
      <w:r>
        <w:rPr>
          <w:b w:val="0"/>
        </w:rPr>
        <w:t>[01:05:16.920] 啊，我们现在已经有过过一个两遍三遍的这种禅修的啊，那么它实际上用下来的时间呢，也就是两三年的时间。我们已经轮回无数生，可以花个两三年时间好好修，难道就那么不合算吗？啊，那这一次佛陀讲过的话，你基本上就可以把它过一遍啊，没有问题啊。啊，那这个过完以后你来决定你你最后要干什么哦，你要成佛啊，或者说你要成阿拉汉啊，或者说你要成为独角佛啊，或者你觉得想去西方极乐世界，对这这这不矛盾对吧。</w:t>
      </w:r>
    </w:p>
    <w:p>
      <w:r>
        <w:rPr>
          <w:b/>
          <w:color w:val="1F3864"/>
          <w:sz w:val="23"/>
        </w:rPr>
        <w:t>材料③ ◆《禅修入门与次第-帕奥.pdf》（**与读书会19第5周同文件不同段落**）</w:t>
      </w:r>
    </w:p>
    <w:p>
      <w:r>
        <w:rPr>
          <w:b/>
        </w:rPr>
        <w:t>材料③</w:t>
      </w:r>
      <w:r>
        <w:rPr>
          <w:b w:val="0"/>
        </w:rPr>
        <w:t xml:space="preserve"> ◆：《禅修入门与次第-帕奥.pdf》（PDF 图书）</w:t>
      </w:r>
    </w:p>
    <w:p>
      <w:pPr>
        <w:pStyle w:val="ListBullet"/>
      </w:pPr>
      <w:r>
        <w:rPr>
          <w:b w:val="0"/>
        </w:rPr>
        <w:t>文件类型：pdf（PDF 图书，帕奥禅师丛书 1，编者改序 2009/07/14）</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适用定位：戒定慧三学次第的编排、〈依戒进修定慧〉（戒为定慧之基）、各篇劝修与法随法行、三学·七清净·十六观智之图表。</w:t>
      </w:r>
    </w:p>
    <w:p>
      <w:pPr>
        <w:pStyle w:val="ListBullet"/>
      </w:pPr>
      <w:r>
        <w:rPr>
          <w:b w:val="0"/>
        </w:rPr>
        <w:t xml:space="preserve">查重说明：本 id </w:t>
      </w:r>
      <w:r>
        <w:rPr>
          <w:b/>
        </w:rPr>
        <w:t>完整 id grep -F 未命中</w:t>
      </w:r>
      <w:r>
        <w:rPr>
          <w:b w:val="0"/>
        </w:rPr>
        <w:t xml:space="preserve"> 禁用清单；</w:t>
      </w:r>
      <w:r>
        <w:rPr>
          <w:b/>
        </w:rPr>
        <w:t>与读书会19第5周为跨周同文件不同段落</w:t>
      </w:r>
      <w:r>
        <w:rPr>
          <w:b w:val="0"/>
        </w:rPr>
        <w:t>（</w:t>
      </w:r>
      <w:r>
        <w:rPr>
          <w:b/>
        </w:rPr>
        <w:t>本讲取〈编者序·戒定慧三学次第说明〉〈依戒进修定慧〉〈各篇劝修／法随法行〉〈图表说明〉诸段，第5周取〈安般入门〉〈如何修习安般念〉〈从安般念至色无色界禅〉等定学诸篇</w:t>
      </w:r>
      <w:r>
        <w:rPr>
          <w:b w:val="0"/>
        </w:rPr>
        <w:t>）。</w:t>
      </w:r>
    </w:p>
    <w:p>
      <w:pPr>
        <w:ind w:left="170"/>
        <w:pBdr>
          <w:left w:val="single" w:sz="18" w:space="4" w:color="1F3864"/>
        </w:pBdr>
        <w:shd w:val="clear" w:fill="F2F5FA"/>
      </w:pPr>
      <w:r>
        <w:rPr>
          <w:b w:val="0"/>
        </w:rPr>
        <w:t xml:space="preserve">⚠️ 主持人操作：PDF </w:t>
      </w:r>
      <w:r>
        <w:rPr>
          <w:b/>
        </w:rPr>
        <w:t>无时间码</w:t>
      </w:r>
      <w:r>
        <w:rPr>
          <w:b w:val="0"/>
        </w:rPr>
        <w:t>；本讲只读〈编者序·三学次第说明〉一句、〈依戒进修定慧〉选句、〈各篇劝修〉与「法随法行·依教奉行」选段、图表说明 1 句。定学正文与慧学正文</w:t>
      </w:r>
      <w:r>
        <w:rPr>
          <w:b/>
        </w:rPr>
        <w:t>不读</w:t>
      </w:r>
      <w:r>
        <w:rPr>
          <w:b w:val="0"/>
        </w:rPr>
        <w:t>（详见第5周与第6–7周）。</w:t>
      </w:r>
    </w:p>
    <w:p>
      <w:r>
        <w:rPr>
          <w:b/>
        </w:rPr>
        <w:t>照录（逐字·编者序·依戒定慧三学次第编十文）：</w:t>
      </w:r>
    </w:p>
    <w:p>
      <w:pPr>
        <w:ind w:left="170"/>
        <w:pBdr>
          <w:left w:val="single" w:sz="18" w:space="4" w:color="1F3864"/>
        </w:pBdr>
        <w:shd w:val="clear" w:fill="F2F5FA"/>
      </w:pPr>
      <w:r>
        <w:rPr>
          <w:b w:val="0"/>
        </w:rPr>
        <w:t>尊贵的缅甸帕奥禅师（Pa Auk Sayādaw），于二○○八年四月六日应台湾南传上座部佛教学院之邀，亲莅上座部学院指导。……历经学院僧信的努力准备，终将开始出版《帕奥禅师丛书》。</w:t>
      </w:r>
    </w:p>
    <w:p>
      <w:pPr>
        <w:ind w:left="170"/>
        <w:pBdr>
          <w:left w:val="single" w:sz="18" w:space="4" w:color="1F3864"/>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1F3864"/>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1F3864"/>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1F3864"/>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1F3864"/>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1F3864"/>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照录（逐字·各篇劝修与法随法行）：</w:t>
      </w:r>
    </w:p>
    <w:p>
      <w:pPr>
        <w:ind w:left="170"/>
        <w:pBdr>
          <w:left w:val="single" w:sz="18" w:space="4" w:color="1F3864"/>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ind w:left="170"/>
        <w:pBdr>
          <w:left w:val="single" w:sz="18" w:space="4" w:color="1F3864"/>
        </w:pBdr>
        <w:shd w:val="clear" w:fill="F2F5FA"/>
      </w:pPr>
      <w:r>
        <w:rPr>
          <w:b w:val="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1F3864"/>
        </w:pBdr>
        <w:shd w:val="clear" w:fill="F2F5FA"/>
      </w:pPr>
      <w:r>
        <w:rPr>
          <w:b w:val="0"/>
        </w:rPr>
        <w:t>〈从安般念至色、无色界禅〉最后的劝修：如今，你也应该不断地修禅来培育波罗蜜，它能够支持你在今生证得殊胜的道果智，断除烦恼，解脱生死轮回。</w:t>
      </w:r>
    </w:p>
    <w:p>
      <w:pPr>
        <w:ind w:left="170"/>
        <w:pBdr>
          <w:left w:val="single" w:sz="18" w:space="4" w:color="1F3864"/>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ind w:left="170"/>
        <w:pBdr>
          <w:left w:val="single" w:sz="18" w:space="4" w:color="1F3864"/>
        </w:pBdr>
        <w:shd w:val="clear" w:fill="F2F5FA"/>
      </w:pPr>
      <w:r>
        <w:rPr>
          <w:b w:val="0"/>
        </w:rPr>
        <w:t>编者序·图表说明：10〈三学．七清净．十六观智之图表〉，选自玛欣德尊者译制的图表，题为：「导至苦之灭尽─涅槃的八圣道」，可简要称为「止观之道」。此表或可取代「帕奥禅林学程表」（收于《智慧之光》简要版）。</w:t>
      </w:r>
    </w:p>
    <w:p>
      <w:r>
        <w:rPr>
          <w:b/>
          <w:color w:val="1F3864"/>
          <w:sz w:val="23"/>
        </w:rPr>
        <w:t>材料④ ◈《帕奥禅师佛学问答整理.pdf》——修行规划／自检／长远目标（**与读书会19第2周同文件不同段落**）</w:t>
      </w:r>
    </w:p>
    <w:p>
      <w:r>
        <w:rPr>
          <w:b/>
        </w:rPr>
        <w:t>材料④</w:t>
      </w:r>
      <w:r>
        <w:rPr>
          <w:b w:val="0"/>
        </w:rPr>
        <w:t xml:space="preserve"> ◈：《帕奥禅师佛学问答整理.pdf》（PDF 问答整理）</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适用定位：修行规划（问30 日常修持／问38 正确目标·小心材譬喻）、自检（问34／问36 烦恼三层次）、长远目标（问105／107／108 巴拉密）、如何选老师（问96／99／100／101）。</w:t>
      </w:r>
    </w:p>
    <w:p>
      <w:pPr>
        <w:pStyle w:val="ListBullet"/>
      </w:pPr>
      <w:r>
        <w:rPr>
          <w:b w:val="0"/>
        </w:rPr>
        <w:t>查重说明：</w:t>
      </w:r>
      <w:r>
        <w:rPr>
          <w:b/>
        </w:rPr>
        <w:t>与读书会19第2周为跨周同文件不同段落</w:t>
      </w:r>
      <w:r>
        <w:rPr>
          <w:b w:val="0"/>
        </w:rPr>
        <w:t>（</w:t>
      </w:r>
      <w:r>
        <w:rPr>
          <w:b/>
        </w:rPr>
        <w:t>本讲取〈修行规划·问30／问38〉〈自检·问34／问36〉〈长远目标·问105／107／108〉〈如何选老师·问96／99／100／101〉诸问，第2周取〈戒学释疑·问4-8／16／17／47／116 与问答类编 问14／15〉等戒学问答</w:t>
      </w:r>
      <w:r>
        <w:rPr>
          <w:b w:val="0"/>
        </w:rPr>
        <w:t>，问答不重叠）。</w:t>
      </w:r>
    </w:p>
    <w:p>
      <w:pPr>
        <w:ind w:left="170"/>
        <w:pBdr>
          <w:left w:val="single" w:sz="18" w:space="4" w:color="1F3864"/>
        </w:pBdr>
        <w:shd w:val="clear" w:fill="F2F5FA"/>
      </w:pPr>
      <w:r>
        <w:rPr>
          <w:b w:val="0"/>
        </w:rPr>
        <w:t xml:space="preserve">⚠️ 主持人操作：PDF </w:t>
      </w:r>
      <w:r>
        <w:rPr>
          <w:b/>
        </w:rPr>
        <w:t>无时间码</w:t>
      </w:r>
      <w:r>
        <w:rPr>
          <w:b w:val="0"/>
        </w:rPr>
        <w:t>；本讲只读与「规划／自检／长远目标」直接相关的问答（问30、问38、问34、问36前半、问96/99/100/101、问105/107/108），戒学问答（问4-8 等）</w:t>
      </w:r>
      <w:r>
        <w:rPr>
          <w:b/>
        </w:rPr>
        <w:t>不读</w:t>
      </w:r>
      <w:r>
        <w:rPr>
          <w:b w:val="0"/>
        </w:rPr>
        <w:t>（第2周已取）。问36 原文后半知识库未返回，</w:t>
      </w:r>
      <w:r>
        <w:rPr>
          <w:b/>
        </w:rPr>
        <w:t>如实缺口</w:t>
      </w:r>
      <w:r>
        <w:rPr>
          <w:b w:val="0"/>
        </w:rPr>
        <w:t>，不代补。</w:t>
      </w:r>
    </w:p>
    <w:p>
      <w:r>
        <w:rPr>
          <w:b/>
        </w:rPr>
        <w:t>照录（逐字·修行规划·问30：日常生活中修持）：</w:t>
      </w:r>
    </w:p>
    <w:p>
      <w:pPr>
        <w:ind w:left="170"/>
        <w:pBdr>
          <w:left w:val="single" w:sz="18" w:space="4" w:color="1F3864"/>
        </w:pBdr>
        <w:shd w:val="clear" w:fill="F2F5FA"/>
      </w:pPr>
      <w:r>
        <w:rPr>
          <w:b w:val="0"/>
        </w:rPr>
        <w:t>问 30：禅修营中所教的法门是否只能摒除外缘，一心修之？可否于日常生活中修持？若可能，应如何做才能保持不退呢？</w:t>
      </w:r>
    </w:p>
    <w:p>
      <w:pPr>
        <w:ind w:left="170"/>
        <w:pBdr>
          <w:left w:val="single" w:sz="18" w:space="4" w:color="1F3864"/>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1F3864"/>
        </w:pBdr>
        <w:shd w:val="clear" w:fill="F2F5FA"/>
      </w:pPr>
      <w:r>
        <w:rPr>
          <w:b w:val="0"/>
        </w:rPr>
        <w:t>问 38：如何成为一个好的禅修者？</w:t>
      </w:r>
    </w:p>
    <w:p>
      <w:pPr>
        <w:ind w:left="170"/>
        <w:pBdr>
          <w:left w:val="single" w:sz="18" w:space="4" w:color="1F3864"/>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1F3864"/>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ind w:left="170"/>
        <w:pBdr>
          <w:left w:val="single" w:sz="18" w:space="4" w:color="1F3864"/>
        </w:pBdr>
        <w:shd w:val="clear" w:fill="F2F5FA"/>
      </w:pPr>
      <w:r>
        <w:rPr>
          <w:b w:val="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问1／问35）：</w:t>
      </w:r>
    </w:p>
    <w:p>
      <w:pPr>
        <w:ind w:left="170"/>
        <w:pBdr>
          <w:left w:val="single" w:sz="18" w:space="4" w:color="1F3864"/>
        </w:pBdr>
        <w:shd w:val="clear" w:fill="F2F5FA"/>
      </w:pPr>
      <w:r>
        <w:rPr>
          <w:b w:val="0"/>
        </w:rPr>
        <w:t>问 1：前来禅修营之前，在身心方面需做些什么准备？</w:t>
      </w:r>
    </w:p>
    <w:p>
      <w:pPr>
        <w:ind w:left="170"/>
        <w:pBdr>
          <w:left w:val="single" w:sz="18" w:space="4" w:color="1F3864"/>
        </w:pBdr>
        <w:shd w:val="clear" w:fill="F2F5FA"/>
      </w:pPr>
      <w:r>
        <w:rPr>
          <w:b w:val="0"/>
        </w:rPr>
        <w:t>答 1：在家里的时候，你必须经常修禅，例如早上坐禅一小时，晚上睡前再坐禅一小时，以便在身心方面都能习惯于坐禅。……应该珍惜且善用这难得的禅修机会，以累积强而有力的禅修巴拉密。</w:t>
      </w:r>
    </w:p>
    <w:p>
      <w:pPr>
        <w:ind w:left="170"/>
        <w:pBdr>
          <w:left w:val="single" w:sz="18" w:space="4" w:color="1F3864"/>
        </w:pBdr>
        <w:shd w:val="clear" w:fill="F2F5FA"/>
      </w:pPr>
      <w:r>
        <w:rPr>
          <w:b w:val="0"/>
        </w:rPr>
        <w:t>问 35：如果静坐三、五年或更长的时间什么禅相（成绩）都没有，要如何是好？</w:t>
      </w:r>
    </w:p>
    <w:p>
      <w:pPr>
        <w:ind w:left="170"/>
        <w:pBdr>
          <w:left w:val="single" w:sz="18" w:space="4" w:color="1F3864"/>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rPr>
        <w:t>照录（逐字·自检·问34／问36）：</w:t>
      </w:r>
    </w:p>
    <w:p>
      <w:pPr>
        <w:ind w:left="170"/>
        <w:pBdr>
          <w:left w:val="single" w:sz="18" w:space="4" w:color="1F3864"/>
        </w:pBdr>
        <w:shd w:val="clear" w:fill="F2F5FA"/>
      </w:pPr>
      <w:r>
        <w:rPr>
          <w:b w:val="0"/>
        </w:rPr>
        <w:t>问 34：请问禅师，修完止禅与观禅的修行者应该再修习其他法门或重复练习止禅与观禅？……请禅师慈悲开示。</w:t>
      </w:r>
    </w:p>
    <w:p>
      <w:pPr>
        <w:ind w:left="170"/>
        <w:pBdr>
          <w:left w:val="single" w:sz="18" w:space="4" w:color="1F3864"/>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ind w:left="170"/>
        <w:pBdr>
          <w:left w:val="single" w:sz="18" w:space="4" w:color="1F3864"/>
        </w:pBdr>
        <w:shd w:val="clear" w:fill="F2F5FA"/>
      </w:pPr>
      <w:r>
        <w:rPr>
          <w:b w:val="0"/>
        </w:rPr>
        <w:t>问 36：如果自己感到自己的贪爱、瞋恚与痴迷都消灭了，那他是否可以宣称自己是阿拉汉？或者如何自行验证？</w:t>
      </w:r>
    </w:p>
    <w:p>
      <w:pPr>
        <w:ind w:left="170"/>
        <w:pBdr>
          <w:left w:val="single" w:sz="18" w:space="4" w:color="1F3864"/>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rPr>
        <w:t>如实注明缺口</w:t>
      </w:r>
      <w:r>
        <w:rPr>
          <w:b w:val="0"/>
        </w:rPr>
        <w:t>。）</w:t>
      </w:r>
    </w:p>
    <w:p>
      <w:r>
        <w:rPr>
          <w:b/>
        </w:rPr>
        <w:t>照录（逐字·长远目标：如何选老师与巴拉密，问96／99／100／101／105／107／108）：</w:t>
      </w:r>
    </w:p>
    <w:p>
      <w:pPr>
        <w:ind w:left="170"/>
        <w:pBdr>
          <w:left w:val="single" w:sz="18" w:space="4" w:color="1F3864"/>
        </w:pBdr>
        <w:shd w:val="clear" w:fill="F2F5FA"/>
      </w:pPr>
      <w:r>
        <w:rPr>
          <w:b w:val="0"/>
        </w:rPr>
        <w:t>问 96：禅师说从外表无法了知已证果的圣者，那么我们如何选择好的指导老师？</w:t>
      </w:r>
    </w:p>
    <w:p>
      <w:pPr>
        <w:ind w:left="170"/>
        <w:pBdr>
          <w:left w:val="single" w:sz="18" w:space="4" w:color="1F3864"/>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w:t>
      </w:r>
    </w:p>
    <w:p>
      <w:pPr>
        <w:ind w:left="170"/>
        <w:pBdr>
          <w:left w:val="single" w:sz="18" w:space="4" w:color="1F3864"/>
        </w:pBdr>
        <w:shd w:val="clear" w:fill="F2F5FA"/>
      </w:pPr>
      <w:r>
        <w:rPr>
          <w:b w:val="0"/>
        </w:rPr>
        <w:t>问 99：如果只依照禅师的著作及《清净道论》里的禅修指导来独自修行是否能够证悟涅槃？</w:t>
      </w:r>
    </w:p>
    <w:p>
      <w:pPr>
        <w:ind w:left="170"/>
        <w:pBdr>
          <w:left w:val="single" w:sz="18" w:space="4" w:color="1F3864"/>
        </w:pBdr>
        <w:shd w:val="clear" w:fill="F2F5FA"/>
      </w:pPr>
      <w:r>
        <w:rPr>
          <w:b w:val="0"/>
        </w:rPr>
        <w:t>答 99：可以。</w:t>
      </w:r>
    </w:p>
    <w:p>
      <w:pPr>
        <w:ind w:left="170"/>
        <w:pBdr>
          <w:left w:val="single" w:sz="18" w:space="4" w:color="1F3864"/>
        </w:pBdr>
        <w:shd w:val="clear" w:fill="F2F5FA"/>
      </w:pPr>
      <w:r>
        <w:rPr>
          <w:b w:val="0"/>
        </w:rPr>
        <w:t>问 100：……以后我们只根据禅师所着的书修学，不用再去小参了，可以吗？</w:t>
      </w:r>
    </w:p>
    <w:p>
      <w:pPr>
        <w:ind w:left="170"/>
        <w:pBdr>
          <w:left w:val="single" w:sz="18" w:space="4" w:color="1F3864"/>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1F3864"/>
        </w:pBdr>
        <w:shd w:val="clear" w:fill="F2F5FA"/>
      </w:pPr>
      <w:r>
        <w:rPr>
          <w:b w:val="0"/>
        </w:rPr>
        <w:t>问 101：什么是合格禅师的资格？</w:t>
      </w:r>
    </w:p>
    <w:p>
      <w:pPr>
        <w:ind w:left="170"/>
        <w:pBdr>
          <w:left w:val="single" w:sz="18" w:space="4" w:color="1F3864"/>
        </w:pBdr>
        <w:shd w:val="clear" w:fill="F2F5FA"/>
      </w:pPr>
      <w:r>
        <w:rPr>
          <w:b w:val="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ind w:left="170"/>
        <w:pBdr>
          <w:left w:val="single" w:sz="18" w:space="4" w:color="1F3864"/>
        </w:pBdr>
        <w:shd w:val="clear" w:fill="F2F5FA"/>
      </w:pPr>
      <w:r>
        <w:rPr>
          <w:b w:val="0"/>
        </w:rPr>
        <w:t>问 105：能够来参加这次的禅修营是否就证明禅修者在累世中已经种下了禅修的巴拉密？</w:t>
      </w:r>
    </w:p>
    <w:p>
      <w:pPr>
        <w:ind w:left="170"/>
        <w:pBdr>
          <w:left w:val="single" w:sz="18" w:space="4" w:color="1F3864"/>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1F3864"/>
        </w:pBdr>
        <w:shd w:val="clear" w:fill="F2F5FA"/>
      </w:pPr>
      <w:r>
        <w:rPr>
          <w:b w:val="0"/>
        </w:rPr>
        <w:t>问 107：……他之前所累积的巴拉密是否会退失？他应修到什么程度才不会忘失在每一生每一世中继续修行？</w:t>
      </w:r>
    </w:p>
    <w:p>
      <w:pPr>
        <w:ind w:left="170"/>
        <w:pBdr>
          <w:left w:val="single" w:sz="18" w:space="4" w:color="1F3864"/>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1F3864"/>
        </w:pBdr>
        <w:shd w:val="clear" w:fill="F2F5FA"/>
      </w:pPr>
      <w:r>
        <w:rPr>
          <w:b w:val="0"/>
        </w:rPr>
        <w:t>问 108：……到底我们现在要怎样才能培育这证悟的巴拉密？</w:t>
      </w:r>
    </w:p>
    <w:p>
      <w:pPr>
        <w:ind w:left="170"/>
        <w:pBdr>
          <w:left w:val="single" w:sz="18" w:space="4" w:color="1F3864"/>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ind w:left="170"/>
        <w:pBdr>
          <w:left w:val="single" w:sz="18" w:space="4" w:color="1F3864"/>
        </w:pBdr>
        <w:shd w:val="clear" w:fill="F2F5FA"/>
      </w:pPr>
      <w:r>
        <w:rPr>
          <w:b/>
        </w:rPr>
        <w:t>说明</w:t>
      </w:r>
      <w:r>
        <w:rPr>
          <w:b w:val="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rPr>
        <w:t>同文件不同段落</w:t>
      </w:r>
      <w:r>
        <w:rPr>
          <w:b w:val="0"/>
        </w:rPr>
        <w:t>。「在家人修行规划／短期长期目标」在材料①②原文档无直接表述，已如实缺口。[generated, not original text]</w:t>
      </w:r>
    </w:p>
    <w:p>
      <w:r>
        <w:rPr>
          <w:b/>
          <w:color w:val="1F3864"/>
          <w:sz w:val="26"/>
        </w:rPr>
        <w:t>💬 第二轮分享（10 min）</w:t>
      </w:r>
    </w:p>
    <w:p>
      <w:r>
        <w:rPr>
          <w:b/>
        </w:rPr>
        <w:t>分享规则</w:t>
      </w:r>
      <w:r>
        <w:rPr>
          <w:b w:val="0"/>
        </w:rPr>
        <w:t>：① 自愿为限，可随时说「我跳过」；② 每人 1.5 分钟，先报名字；③ 只讲自己的体会，不评价他人；④ 主持只计时与串场，不点评高下。</w:t>
      </w:r>
    </w:p>
    <w:p>
      <w:r>
        <w:rPr>
          <w:b/>
        </w:rPr>
        <w:t>起手问题（三选一，先小组 3 分钟再回大组）</w:t>
      </w:r>
      <w:r>
        <w:rPr>
          <w:b w:val="0"/>
        </w:rPr>
        <w:t>：</w:t>
      </w:r>
    </w:p>
    <w:p>
      <w:pPr>
        <w:pStyle w:val="ListNumber"/>
      </w:pPr>
      <w:r>
        <w:rPr>
          <w:b w:val="0"/>
        </w:rPr>
        <w:t>八周下来，</w:t>
      </w:r>
      <w:r>
        <w:rPr>
          <w:b/>
        </w:rPr>
        <w:t>哪一讲、哪一句话</w:t>
      </w:r>
      <w:r>
        <w:rPr>
          <w:b w:val="0"/>
        </w:rPr>
        <w:t>最触动你？它怎样改变（或印证）了你对「修行」的看法？</w:t>
      </w:r>
    </w:p>
    <w:p>
      <w:pPr>
        <w:pStyle w:val="ListNumber"/>
      </w:pPr>
      <w:r>
        <w:rPr>
          <w:b/>
        </w:rPr>
        <w:t>哪一句</w:t>
      </w:r>
      <w:r>
        <w:rPr>
          <w:b w:val="0"/>
        </w:rPr>
        <w:t>你现在回头看，觉得当初没听懂、如今有点明白了？</w:t>
      </w:r>
    </w:p>
    <w:p>
      <w:pPr>
        <w:pStyle w:val="ListNumber"/>
      </w:pPr>
      <w:r>
        <w:rPr>
          <w:b w:val="0"/>
        </w:rPr>
        <w:t>如果给「未来的自己」写一句修行上的提醒，你会写什么？</w:t>
      </w:r>
    </w:p>
    <w:p>
      <w:pPr>
        <w:ind w:left="170"/>
        <w:pBdr>
          <w:left w:val="single" w:sz="18" w:space="4" w:color="1F3864"/>
        </w:pBdr>
        <w:shd w:val="clear" w:fill="F2F5FA"/>
      </w:pPr>
      <w:r>
        <w:rPr>
          <w:b w:val="0"/>
        </w:rPr>
        <w:t>主持人提示：本轮是</w:t>
      </w:r>
      <w:r>
        <w:rPr>
          <w:b/>
        </w:rPr>
        <w:t>暖场与回顾</w:t>
      </w:r>
      <w:r>
        <w:rPr>
          <w:b w:val="0"/>
        </w:rPr>
        <w:t>，不是讨论，别急着讲规划。让每个人先「说出自己的八周」，把情绪与认同先建立起来，后面的规划讨论才落得下去。若冷场，主持人可先分享自己的「那一句」抛砖。</w:t>
      </w:r>
    </w:p>
    <w:p>
      <w:r>
        <w:rPr>
          <w:b/>
          <w:color w:val="1F3864"/>
          <w:sz w:val="26"/>
        </w:rPr>
        <w:t>🎯 第二轮主题讨论（10 min）</w:t>
      </w:r>
    </w:p>
    <w:p>
      <w:r>
        <w:rPr>
          <w:b/>
        </w:rPr>
        <w:t>第 1 问（由浅入深·认识自己）</w:t>
      </w:r>
      <w:r>
        <w:rPr>
          <w:b w:val="0"/>
        </w:rPr>
        <w:t>：回顾这八周，</w:t>
      </w:r>
      <w:r>
        <w:rPr>
          <w:b/>
        </w:rPr>
        <w:t>你的「戒、定、慧」三块，哪一块基础最扎实、哪一块最薄弱？</w:t>
      </w:r>
      <w:r>
        <w:rPr>
          <w:b w:val="0"/>
        </w:rPr>
        <w:t xml:space="preserve"> 你打算接下来先补哪一块？</w:t>
      </w:r>
    </w:p>
    <w:p>
      <w:pPr>
        <w:ind w:left="170"/>
        <w:pBdr>
          <w:left w:val="single" w:sz="18" w:space="4" w:color="1F3864"/>
        </w:pBdr>
        <w:shd w:val="clear" w:fill="F2F5FA"/>
      </w:pPr>
      <w:r>
        <w:rPr>
          <w:b w:val="0"/>
        </w:rPr>
        <w:t>提示：用第1周的口诀「戒是地基、定是梁柱、慧是屋顶」引导；强调「补哪一块都可以，没有标准答案」，重点是</w:t>
      </w:r>
      <w:r>
        <w:rPr>
          <w:b/>
        </w:rPr>
        <w:t>看清自己</w:t>
      </w:r>
      <w:r>
        <w:rPr>
          <w:b w:val="0"/>
        </w:rPr>
        <w:t>而不是打分。</w:t>
      </w:r>
    </w:p>
    <w:p>
      <w:r>
        <w:rPr>
          <w:b/>
        </w:rPr>
        <w:t>第 2 问（平衡与规划·核心）</w:t>
      </w:r>
      <w:r>
        <w:rPr>
          <w:b w:val="0"/>
        </w:rPr>
        <w:t>：材料②说「活命遍净」包含</w:t>
      </w:r>
      <w:r>
        <w:rPr>
          <w:b/>
        </w:rPr>
        <w:t>「每一个日子怎么安排、每一天的作息怎么规划」</w:t>
      </w:r>
      <w:r>
        <w:rPr>
          <w:b w:val="0"/>
        </w:rPr>
        <w:t>，材料④说</w:t>
      </w:r>
      <w:r>
        <w:rPr>
          <w:b/>
        </w:rPr>
        <w:t>「每天至少拨出一到二小时专心禅修」</w:t>
      </w:r>
      <w:r>
        <w:rPr>
          <w:b w:val="0"/>
        </w:rPr>
        <w:t>。那么——</w:t>
      </w:r>
      <w:r>
        <w:rPr>
          <w:b/>
        </w:rPr>
        <w:t>对在家的我们，「教理学习、禅修、家庭工作、利他服务」这四件事，你打算怎么在一天、一周里排开？</w:t>
      </w:r>
      <w:r>
        <w:rPr>
          <w:b w:val="0"/>
        </w:rPr>
        <w:t xml:space="preserve"> 有没有一个「够得着、走得下去」的最小版本？</w:t>
      </w:r>
    </w:p>
    <w:p>
      <w:pPr>
        <w:ind w:left="170"/>
        <w:pBdr>
          <w:left w:val="single" w:sz="18" w:space="4" w:color="1F3864"/>
        </w:pBdr>
        <w:shd w:val="clear" w:fill="F2F5FA"/>
      </w:pPr>
      <w:r>
        <w:rPr>
          <w:b w:val="0"/>
        </w:rPr>
        <w:t>提示：引导出「最小可执行功课」——哪怕每天 20 分钟，胜过一次冲动后的三天打鱼；强调</w:t>
      </w:r>
      <w:r>
        <w:rPr>
          <w:b/>
        </w:rPr>
        <w:t>规划要能长期、要留喘息</w:t>
      </w:r>
      <w:r>
        <w:rPr>
          <w:b w:val="0"/>
        </w:rPr>
        <w:t>，不要排到「一失败就想放弃」。呼应本周作业「修学一句话约定」。</w:t>
      </w:r>
    </w:p>
    <w:p>
      <w:r>
        <w:rPr>
          <w:b/>
        </w:rPr>
        <w:t>第 3 问（心态与长远·心理安全）</w:t>
      </w:r>
      <w:r>
        <w:rPr>
          <w:b w:val="0"/>
        </w:rPr>
        <w:t>：材料②说今天的人多属「可引导者」，甚至「文句为最者」；材料④的〈小心材譬喻〉警示</w:t>
      </w:r>
      <w:r>
        <w:rPr>
          <w:b/>
        </w:rPr>
        <w:t>别把中途的成就当成终点</w:t>
      </w:r>
      <w:r>
        <w:rPr>
          <w:b w:val="0"/>
        </w:rPr>
        <w:t>。那么——</w:t>
      </w:r>
      <w:r>
        <w:rPr>
          <w:b/>
        </w:rPr>
        <w:t>当修行「看不到进度」、或「小有成就」时，你靠什么让自己不慌、不飘、继续走下去？</w:t>
      </w:r>
    </w:p>
    <w:p>
      <w:pPr>
        <w:ind w:left="170"/>
        <w:pBdr>
          <w:left w:val="single" w:sz="18" w:space="4" w:color="1F3864"/>
        </w:pBdr>
        <w:shd w:val="clear" w:fill="F2F5FA"/>
      </w:pPr>
      <w:r>
        <w:rPr>
          <w:b w:val="0"/>
        </w:rPr>
        <w:t>提示：这是</w:t>
      </w:r>
      <w:r>
        <w:rPr>
          <w:b/>
        </w:rPr>
        <w:t>心理安全的开关</w:t>
      </w:r>
      <w:r>
        <w:rPr>
          <w:b w:val="0"/>
        </w:rPr>
        <w:t>。请大家写下/说出：面对「慢」与「快」，怎样保持平常心；把「发心与当下的一步本身就在道上」这句话，翻译成自己的生活语言。</w:t>
      </w:r>
    </w:p>
    <w:p>
      <w:r>
        <w:rPr>
          <w:b/>
        </w:rPr>
        <w:t>（若时间富余）第 4 问</w:t>
      </w:r>
      <w:r>
        <w:rPr>
          <w:b w:val="0"/>
        </w:rPr>
        <w:t>：</w:t>
      </w:r>
      <w:r>
        <w:rPr>
          <w:b/>
        </w:rPr>
        <w:t>「自修」与「服务他人/弘扬佛法」如何不互相打架？</w:t>
      </w:r>
      <w:r>
        <w:rPr>
          <w:b w:val="0"/>
        </w:rPr>
        <w:t xml:space="preserve"> 你愿意为自己定一个什么样的利他行动？</w:t>
      </w:r>
    </w:p>
    <w:p>
      <w:pPr>
        <w:ind w:left="170"/>
        <w:pBdr>
          <w:left w:val="single" w:sz="18" w:space="4" w:color="1F3864"/>
        </w:pBdr>
        <w:shd w:val="clear" w:fill="F2F5FA"/>
      </w:pPr>
      <w:r>
        <w:rPr>
          <w:b w:val="0"/>
        </w:rPr>
        <w:t>提示：材料②说「学习佛法最有效的是自己去讲说佛法」；材料④〈小心材譬喻〉说第五种禅修者「一直走在正道上」。把服务理解为</w:t>
      </w:r>
      <w:r>
        <w:rPr>
          <w:b/>
        </w:rPr>
        <w:t>修行的一部分</w:t>
      </w:r>
      <w:r>
        <w:rPr>
          <w:b w:val="0"/>
        </w:rPr>
        <w:t>，不是分心。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【现象】「教理、禅修、服务、证悟」这四样，你现在最偏哪一头？</w:t>
      </w:r>
    </w:p>
    <w:p>
      <w:pPr>
        <w:ind w:left="170"/>
        <w:pBdr>
          <w:left w:val="single" w:sz="18" w:space="4" w:color="1F3864"/>
        </w:pBdr>
        <w:shd w:val="clear" w:fill="F2F5FA"/>
      </w:pPr>
      <w:r>
        <w:rPr>
          <w:b w:val="0"/>
        </w:rPr>
        <w:t>- 【影响】只偏一头，时间久了会缺什么？</w:t>
      </w:r>
    </w:p>
    <w:p>
      <w:pPr>
        <w:ind w:left="170"/>
        <w:pBdr>
          <w:left w:val="single" w:sz="18" w:space="4" w:color="1F3864"/>
        </w:pBdr>
        <w:shd w:val="clear" w:fill="F2F5FA"/>
      </w:pPr>
      <w:r>
        <w:rPr>
          <w:b w:val="0"/>
        </w:rPr>
        <w:t>- 【应对】这周你愿意怎么给自己排一个「不压垮」的小计划——每天最小可行的一步是什么？</w:t>
      </w:r>
    </w:p>
    <w:p>
      <w:r>
        <w:rPr>
          <w:b/>
          <w:color w:val="1F3864"/>
          <w:sz w:val="26"/>
        </w:rPr>
        <w:t>📚 扩展内容包（时间富余时使用）</w:t>
      </w:r>
    </w:p>
    <w:p>
      <w:r>
        <w:rPr>
          <w:b/>
          <w:color w:val="1F3864"/>
          <w:sz w:val="23"/>
        </w:rPr>
        <w:t>扩展一</w:t>
      </w:r>
    </w:p>
    <w:p>
      <w:r>
        <w:rPr>
          <w:b/>
        </w:rPr>
        <w:t>扩展话题一：四种行道——快慢各有因缘（材料③）</w:t>
      </w:r>
    </w:p>
    <w:p>
      <w:r>
        <w:rPr>
          <w:b w:val="0"/>
        </w:rPr>
        <w:t>材料③记：行</w:t>
      </w:r>
      <w:r>
        <w:rPr>
          <w:b/>
        </w:rPr>
        <w:t>道</w:t>
      </w:r>
      <w:r>
        <w:rPr>
          <w:b w:val="0"/>
        </w:rPr>
        <w:t>顺利＝乐行道，不顺利＝苦行道；</w:t>
      </w:r>
      <w:r>
        <w:rPr>
          <w:b/>
        </w:rPr>
        <w:t>通达</w:t>
      </w:r>
      <w:r>
        <w:rPr>
          <w:b w:val="0"/>
        </w:rPr>
        <w:t>容易快速＝速通达，艰难迟缓＝迟通达；合起来即有「苦行道速通达、苦行道迟通达、乐行道速通达、乐行道迟通达」。有人修得辛苦却很快通达，有人相对顺遂却较慢。请讨论：如果你属于「苦行道」，是不是就比别人差？——</w:t>
      </w:r>
      <w:r>
        <w:rPr>
          <w:b/>
        </w:rPr>
        <w:t>不是</w:t>
      </w:r>
      <w:r>
        <w:rPr>
          <w:b w:val="0"/>
        </w:rPr>
        <w:t>。真正的关键不是快慢，而是</w:t>
      </w:r>
      <w:r>
        <w:rPr>
          <w:b/>
        </w:rPr>
        <w:t>有没有走在这条路上</w:t>
      </w:r>
      <w:r>
        <w:rPr>
          <w:b w:val="0"/>
        </w:rPr>
        <w:t>。这正是本讲心理安全的落点：</w:t>
      </w:r>
      <w:r>
        <w:rPr>
          <w:b/>
        </w:rPr>
        <w:t>快慢不制造自卑，也不制造优越。</w:t>
      </w:r>
    </w:p>
    <w:p>
      <w:r>
        <w:rPr>
          <w:b/>
        </w:rPr>
        <w:t>扩展话题二：「看见大海」——见到涅槃≠证得涅槃（材料④）</w:t>
      </w:r>
    </w:p>
    <w:p>
      <w:r>
        <w:rPr>
          <w:b w:val="0"/>
        </w:rPr>
        <w:t>材料④用一个比喻把「慧学导向解脱」讲活了：你在珠江口的高山上，</w:t>
      </w:r>
      <w:r>
        <w:rPr>
          <w:b/>
        </w:rPr>
        <w:t>看见大海真实存在</w:t>
      </w:r>
      <w:r>
        <w:rPr>
          <w:b w:val="0"/>
        </w:rPr>
        <w:t>——浩瀚、深邃、无比广阔；但「看到大海并不代表你了解大海」，要真正扑进大海的怀抱，</w:t>
      </w:r>
      <w:r>
        <w:rPr>
          <w:b/>
        </w:rPr>
        <w:t>还必须继续往前走</w:t>
      </w:r>
      <w:r>
        <w:rPr>
          <w:b w:val="0"/>
        </w:rPr>
        <w:t>。请讨论：在你的修行或生活里，有没有过「看见了却还没到达」的体验？那份「看见」，给了你什么？又让你做了什么？（涉四圣谛、八正道的详细开展，</w:t>
      </w:r>
      <w:r>
        <w:rPr>
          <w:b/>
        </w:rPr>
        <w:t>详见读书会09/10</w:t>
      </w:r>
      <w:r>
        <w:rPr>
          <w:b w:val="0"/>
        </w:rPr>
        <w:t>，本讲不展开。）</w:t>
      </w:r>
    </w:p>
    <w:p>
      <w:r>
        <w:rPr>
          <w:b/>
        </w:rPr>
        <w:t>扩展话题三：名色分别智四摄受（材料③）</w:t>
      </w:r>
    </w:p>
    <w:p>
      <w:r>
        <w:rPr>
          <w:b w:val="0"/>
        </w:rPr>
        <w:t>材料③（及第6周）都提到：名色分别智有</w:t>
      </w:r>
      <w:r>
        <w:rPr>
          <w:b/>
        </w:rPr>
        <w:t>四个要摄受的内容</w:t>
      </w:r>
      <w:r>
        <w:rPr>
          <w:b w:val="0"/>
        </w:rPr>
        <w:t>——色摄受、名摄受、名色摄受、名色差别；「摄受」即「掌握」。请体会：</w:t>
      </w:r>
      <w:r>
        <w:rPr>
          <w:b/>
        </w:rPr>
        <w:t>「看清一类法由哪些东西组成」，本身就是一种智慧</w:t>
      </w:r>
      <w:r>
        <w:rPr>
          <w:b w:val="0"/>
        </w:rPr>
        <w:t>——它是「见清净」的实质，也是后面十六观智的起点。（涉名色法阿毗达摩细节，</w:t>
      </w:r>
      <w:r>
        <w:rPr>
          <w:b/>
        </w:rPr>
        <w:t>详见读书会14</w:t>
      </w:r>
      <w:r>
        <w:rPr>
          <w:b w:val="0"/>
        </w:rPr>
        <w:t>，本讲不展开。）</w:t>
      </w:r>
    </w:p>
    <w:p>
      <w:r>
        <w:rPr>
          <w:b/>
        </w:rPr>
        <w:t>扩展话题四：相等四法——把「看清」变成习惯（材料③）</w:t>
      </w:r>
    </w:p>
    <w:p>
      <w:r>
        <w:rPr>
          <w:b w:val="0"/>
        </w:rPr>
        <w:t>材料③说：</w:t>
      </w:r>
      <w:r>
        <w:rPr>
          <w:b/>
        </w:rPr>
        <w:t>相等四法（特相·作用·现起·近因）是一个工具</w:t>
      </w:r>
      <w:r>
        <w:rPr>
          <w:b w:val="0"/>
        </w:rPr>
        <w:t>，无论日常还是修观，都靠它「增长透视生命实相的智慧」；「智慧之眼对所有的究竟法都了然于心」。可以请大家体会：当我们对一个人、一件事「特相、作用、现起、近因」都看清楚了，是不是就不那么容易被情绪牵着走？这正是「慧」在生活中的落点。</w:t>
      </w:r>
    </w:p>
    <w:p>
      <w:r>
        <w:rPr>
          <w:b/>
        </w:rPr>
        <w:t>扩展话题五：七清净在本系列八周里的位置（回看整条路）</w:t>
      </w:r>
    </w:p>
    <w:p>
      <w:r>
        <w:rPr>
          <w:b w:val="0"/>
        </w:rPr>
        <w:t>可以把八周内容与七清净框架对齐，让大家看见「原来我们一路走来，正走在这张图上」：</w:t>
      </w:r>
    </w:p>
    <w:p>
      <w:pPr>
        <w:pStyle w:val="ListBullet"/>
      </w:pPr>
      <w:r>
        <w:rPr>
          <w:b/>
        </w:rPr>
        <w:t>第1周</w:t>
      </w:r>
      <w:r>
        <w:rPr>
          <w:b w:val="0"/>
        </w:rPr>
        <w:t>：三学总纲＝整张地图（戒定慧→七清净→十六观智）。</w:t>
      </w:r>
    </w:p>
    <w:p>
      <w:pPr>
        <w:pStyle w:val="ListBullet"/>
      </w:pPr>
      <w:r>
        <w:rPr>
          <w:b/>
        </w:rPr>
        <w:t>第2–3周</w:t>
      </w:r>
      <w:r>
        <w:rPr>
          <w:b w:val="0"/>
        </w:rPr>
        <w:t>：戒学＝</w:t>
      </w:r>
      <w:r>
        <w:rPr>
          <w:b/>
        </w:rPr>
        <w:t>①戒清净</w:t>
      </w:r>
      <w:r>
        <w:rPr>
          <w:b w:val="0"/>
        </w:rPr>
        <w:t>（四遍净戒、戒在实修中的作用）。</w:t>
      </w:r>
    </w:p>
    <w:p>
      <w:pPr>
        <w:pStyle w:val="ListBullet"/>
      </w:pPr>
      <w:r>
        <w:rPr>
          <w:b/>
        </w:rPr>
        <w:t>第4–5周</w:t>
      </w:r>
      <w:r>
        <w:rPr>
          <w:b w:val="0"/>
        </w:rPr>
        <w:t>：定学＝</w:t>
      </w:r>
      <w:r>
        <w:rPr>
          <w:b/>
        </w:rPr>
        <w:t>②心清净</w:t>
      </w:r>
      <w:r>
        <w:rPr>
          <w:b w:val="0"/>
        </w:rPr>
        <w:t>（近行定、安止定、初禅至第四禅、八定）。</w:t>
      </w:r>
    </w:p>
    <w:p>
      <w:pPr>
        <w:pStyle w:val="ListBullet"/>
      </w:pPr>
      <w:r>
        <w:rPr>
          <w:b/>
        </w:rPr>
        <w:t>第6周</w:t>
      </w:r>
      <w:r>
        <w:rPr>
          <w:b w:val="0"/>
        </w:rPr>
        <w:t>：慧学（一）＝</w:t>
      </w:r>
      <w:r>
        <w:rPr>
          <w:b/>
        </w:rPr>
        <w:t>③见清净</w:t>
      </w:r>
      <w:r>
        <w:rPr>
          <w:b w:val="0"/>
        </w:rPr>
        <w:t>（闻思修三慧、名色分别智）。</w:t>
      </w:r>
    </w:p>
    <w:p>
      <w:pPr>
        <w:pStyle w:val="ListBullet"/>
      </w:pPr>
      <w:r>
        <w:rPr>
          <w:b/>
        </w:rPr>
        <w:t>第7周（本讲）</w:t>
      </w:r>
      <w:r>
        <w:rPr>
          <w:b w:val="0"/>
        </w:rPr>
        <w:t>：慧学（二）＝</w:t>
      </w:r>
      <w:r>
        <w:rPr>
          <w:b/>
        </w:rPr>
        <w:t>③见清净</w:t>
      </w:r>
      <w:r>
        <w:rPr>
          <w:b w:val="0"/>
        </w:rPr>
        <w:t>至</w:t>
      </w:r>
      <w:r>
        <w:rPr>
          <w:b/>
        </w:rPr>
        <w:t>⑦智见清净</w:t>
      </w:r>
      <w:r>
        <w:rPr>
          <w:b w:val="0"/>
        </w:rPr>
        <w:t>（度疑、道非道智见、行道智见、智见清净；十六观智次第）。</w:t>
      </w:r>
    </w:p>
    <w:p>
      <w:pPr>
        <w:pStyle w:val="ListBullet"/>
      </w:pPr>
      <w:r>
        <w:rPr>
          <w:b/>
        </w:rPr>
        <w:t>第8周</w:t>
      </w:r>
      <w:r>
        <w:rPr>
          <w:b w:val="0"/>
        </w:rPr>
        <w:t>：修学生涯规划＝把这条路</w:t>
      </w:r>
      <w:r>
        <w:rPr>
          <w:b/>
        </w:rPr>
        <w:t>放回生活</w:t>
      </w:r>
      <w:r>
        <w:rPr>
          <w:b w:val="0"/>
        </w:rPr>
        <w:t>（教理、禅修、服务、证悟；四预流支、法随法行）。</w:t>
      </w:r>
    </w:p>
    <w:p>
      <w:r>
        <w:rPr>
          <w:b w:val="0"/>
        </w:rPr>
        <w:t>请讨论：当八周内容被装进「七个清净」里，哪一周对你触动最深？如果只能选一段开始用功，你会选哪一段？（涉各周详细内容，分别见本系列对应周，本讲不重复展开。）</w:t>
      </w:r>
    </w:p>
    <w:p>
      <w:r>
        <w:rPr>
          <w:b/>
          <w:color w:val="1F3864"/>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类型</w:t>
            </w:r>
          </w:p>
        </w:tc>
        <w:tc>
          <w:tcPr>
            <w:tcW w:type="dxa" w:w="2409"/>
            <w:shd w:val="clear" w:fill="1F3864"/>
          </w:tcPr>
          <w:p>
            <w:r>
              <w:rPr>
                <w:sz w:val="18"/>
              </w:rPr>
            </w:r>
            <w:r>
              <w:rPr>
                <w:b w:val="0"/>
                <w:color w:val="FFFFFF"/>
                <w:sz w:val="18"/>
              </w:rPr>
              <w:t>主题定位</w:t>
            </w:r>
          </w:p>
        </w:tc>
        <w:tc>
          <w:tcPr>
            <w:tcW w:type="dxa" w:w="2409"/>
            <w:shd w:val="clear" w:fill="1F3864"/>
          </w:tcPr>
          <w:p>
            <w:r>
              <w:rPr>
                <w:sz w:val="18"/>
              </w:rPr>
            </w:r>
            <w:r>
              <w:rPr>
                <w:b w:val="0"/>
                <w:color w:val="FFFFFF"/>
                <w:sz w:val="18"/>
              </w:rPr>
              <w:t>media_id</w:t>
            </w:r>
          </w:p>
        </w:tc>
      </w:tr>
      <w:tr>
        <w:tc>
          <w:tcPr>
            <w:tcW w:type="dxa" w:w="2409"/>
          </w:tcPr>
          <w:p>
            <w:r>
              <w:rPr>
                <w:sz w:val="18"/>
              </w:rPr>
            </w:r>
            <w:r>
              <w:rPr>
                <w:b w:val="0"/>
                <w:sz w:val="18"/>
              </w:rPr>
              <w:t>材料① 如来禅修学体系介绍37</w:t>
            </w:r>
          </w:p>
        </w:tc>
        <w:tc>
          <w:tcPr>
            <w:tcW w:type="dxa" w:w="2409"/>
          </w:tcPr>
          <w:p>
            <w:r>
              <w:rPr>
                <w:sz w:val="18"/>
              </w:rPr>
            </w:r>
            <w:r>
              <w:rPr>
                <w:b w:val="0"/>
                <w:sz w:val="18"/>
              </w:rPr>
              <w:t>音声</w:t>
            </w:r>
          </w:p>
        </w:tc>
        <w:tc>
          <w:tcPr>
            <w:tcW w:type="dxa" w:w="2409"/>
          </w:tcPr>
          <w:p>
            <w:r>
              <w:rPr>
                <w:sz w:val="18"/>
              </w:rPr>
            </w:r>
            <w:r>
              <w:rPr>
                <w:b w:val="0"/>
                <w:sz w:val="18"/>
              </w:rPr>
              <w:t>七清净次第、观智次第、十种观杂染、行舍智、道果证悟（★核心）</w:t>
            </w:r>
          </w:p>
        </w:tc>
        <w:tc>
          <w:tcPr>
            <w:tcW w:type="dxa" w:w="2409"/>
          </w:tcPr>
          <w:p>
            <w:r>
              <w:rPr>
                <w:sz w:val="18"/>
              </w:rPr>
            </w:r>
            <w:r>
              <w:rPr>
                <w:b w:val="0"/>
                <w:sz w:val="18"/>
              </w:rPr>
              <w:t>soundrecording_d0dd1c0cd17209afe241ece24bf6b7b4_43f2bf3140283350e0e47de2f3320f167439961422831605</w:t>
            </w:r>
          </w:p>
        </w:tc>
      </w:tr>
      <w:tr>
        <w:tc>
          <w:tcPr>
            <w:tcW w:type="dxa" w:w="2409"/>
            <w:shd w:val="clear" w:fill="F2F5FA"/>
          </w:tcPr>
          <w:p>
            <w:r>
              <w:rPr>
                <w:sz w:val="18"/>
              </w:rPr>
            </w:r>
            <w:r>
              <w:rPr>
                <w:b w:val="0"/>
                <w:sz w:val="18"/>
              </w:rPr>
              <w:t>材料② 亲知实见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三种清净、七清净名目、十六观智全名、三种遍知、慧学导向解脱</w:t>
            </w:r>
          </w:p>
        </w:tc>
        <w:tc>
          <w:tcPr>
            <w:tcW w:type="dxa" w:w="2409"/>
            <w:shd w:val="clear" w:fill="F2F5FA"/>
          </w:tcPr>
          <w:p>
            <w:r>
              <w:rPr>
                <w:sz w:val="18"/>
              </w:rPr>
            </w:r>
            <w:r>
              <w:rPr>
                <w:b w:val="0"/>
                <w:sz w:val="18"/>
              </w:rPr>
              <w:t>pdf_d0dd1c0cd17209afe241ece24bf6b7b4_b2674b1cd98b37b5477ebc52636025a87439961422831605</w:t>
            </w:r>
          </w:p>
        </w:tc>
      </w:tr>
      <w:tr>
        <w:tc>
          <w:tcPr>
            <w:tcW w:type="dxa" w:w="2409"/>
          </w:tcPr>
          <w:p>
            <w:r>
              <w:rPr>
                <w:sz w:val="18"/>
              </w:rPr>
            </w:r>
            <w:r>
              <w:rPr>
                <w:b w:val="0"/>
                <w:sz w:val="18"/>
              </w:rPr>
              <w:t>材料③ 第024讲-相等四法</w:t>
            </w:r>
          </w:p>
        </w:tc>
        <w:tc>
          <w:tcPr>
            <w:tcW w:type="dxa" w:w="2409"/>
          </w:tcPr>
          <w:p>
            <w:r>
              <w:rPr>
                <w:sz w:val="18"/>
              </w:rPr>
            </w:r>
            <w:r>
              <w:rPr>
                <w:b w:val="0"/>
                <w:sz w:val="18"/>
              </w:rPr>
              <w:t>PDF</w:t>
            </w:r>
          </w:p>
        </w:tc>
        <w:tc>
          <w:tcPr>
            <w:tcW w:type="dxa" w:w="2409"/>
          </w:tcPr>
          <w:p>
            <w:r>
              <w:rPr>
                <w:sz w:val="18"/>
              </w:rPr>
            </w:r>
            <w:r>
              <w:rPr>
                <w:b w:val="0"/>
                <w:sz w:val="18"/>
              </w:rPr>
              <w:t>七清净＝行道/通达、十六观智对应、四种行道、相等四法</w:t>
            </w:r>
          </w:p>
        </w:tc>
        <w:tc>
          <w:tcPr>
            <w:tcW w:type="dxa" w:w="2409"/>
          </w:tcPr>
          <w:p>
            <w:r>
              <w:rPr>
                <w:sz w:val="18"/>
              </w:rPr>
            </w:r>
            <w:r>
              <w:rPr>
                <w:b w:val="0"/>
                <w:sz w:val="18"/>
              </w:rPr>
              <w:t>pdf_d0dd1c0cd17209afe241ece24bf6b7b4_a5daa2a7a9dfd5b15347fe1ed42e29337439961422831605</w:t>
            </w:r>
          </w:p>
        </w:tc>
      </w:tr>
      <w:tr>
        <w:tc>
          <w:tcPr>
            <w:tcW w:type="dxa" w:w="2409"/>
            <w:shd w:val="clear" w:fill="F2F5FA"/>
          </w:tcPr>
          <w:p>
            <w:r>
              <w:rPr>
                <w:sz w:val="18"/>
              </w:rPr>
            </w:r>
            <w:r>
              <w:rPr>
                <w:b w:val="0"/>
                <w:sz w:val="18"/>
              </w:rPr>
              <w:t>材料④ 如来禅修学体系介绍35</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缘起智·现见涅槃·观智次第（与第6周同文件不同段落）</w:t>
            </w:r>
          </w:p>
        </w:tc>
        <w:tc>
          <w:tcPr>
            <w:tcW w:type="dxa" w:w="2409"/>
            <w:shd w:val="clear" w:fill="F2F5FA"/>
          </w:tcPr>
          <w:p>
            <w:r>
              <w:rPr>
                <w:sz w:val="18"/>
              </w:rPr>
            </w:r>
            <w:r>
              <w:rPr>
                <w:b w:val="0"/>
                <w:sz w:val="18"/>
              </w:rPr>
              <w:t>soundrecording_d0dd1c0cd17209afe241ece24bf6b7b4_ccf4b38ce0c43ae63bbef8fe09277efa7439961422831605</w:t>
            </w:r>
          </w:p>
        </w:tc>
      </w:tr>
    </w:tbl>
    <w:p>
      <w:pPr>
        <w:ind w:left="170"/>
        <w:pBdr>
          <w:left w:val="single" w:sz="18" w:space="4" w:color="1F3864"/>
        </w:pBdr>
        <w:shd w:val="clear" w:fill="F2F5FA"/>
      </w:pPr>
      <w:r>
        <w:rPr>
          <w:b w:val="0"/>
        </w:rPr>
        <w:t>打开方式：ima知识库搜索各材料标题。</w:t>
      </w:r>
    </w:p>
    <w:p>
      <w:pPr>
        <w:ind w:left="170"/>
        <w:pBdr>
          <w:left w:val="single" w:sz="18" w:space="4" w:color="1F3864"/>
        </w:pBdr>
        <w:shd w:val="clear" w:fill="F2F5FA"/>
      </w:pPr>
      <w:r>
        <w:rPr>
          <w:b/>
        </w:rPr>
        <w:t>📝 本周作业引导词（照读即可）</w:t>
      </w:r>
    </w:p>
    <w:p>
      <w:pPr>
        <w:ind w:left="170"/>
        <w:pBdr>
          <w:left w:val="single" w:sz="18" w:space="4" w:color="1F3864"/>
        </w:pBdr>
        <w:shd w:val="clear" w:fill="F2F5FA"/>
      </w:pPr>
      <w:r>
        <w:rPr>
          <w:b w:val="0"/>
        </w:rPr>
        <w:t>最后留一个小小的作业，不重、不评判、不算分：请你用自己的话，画一张「七清净→十六观智」的</w:t>
      </w:r>
      <w:r>
        <w:rPr>
          <w:b/>
        </w:rPr>
        <w:t>对照小图</w:t>
      </w:r>
      <w:r>
        <w:rPr>
          <w:b w:val="0"/>
        </w:rPr>
        <w:t>——七格、十六格即可，不必工整。然后在旁边写一句：</w:t>
      </w:r>
      <w:r>
        <w:rPr>
          <w:b/>
        </w:rPr>
        <w:t>在这十六个名字里，哪一个最触动你，为什么。</w:t>
      </w:r>
      <w:r>
        <w:rPr>
          <w:b w:val="0"/>
        </w:rPr>
        <w:t xml:space="preserve"> 一页纸就好，下次带来；想分享就分享，不想分享就自己留着。</w:t>
      </w:r>
    </w:p>
    <w:p>
      <w:pPr>
        <w:ind w:left="170"/>
        <w:pBdr>
          <w:left w:val="single" w:sz="18" w:space="4" w:color="1F3864"/>
        </w:pBdr>
        <w:shd w:val="clear" w:fill="F2F5FA"/>
      </w:pPr>
      <w:r>
        <w:rPr>
          <w:b/>
        </w:rPr>
        <w:t>🫁 应急降压操（有人情绪波动时用，约 1 分钟）</w:t>
      </w:r>
    </w:p>
    <w:p>
      <w:pPr>
        <w:ind w:left="170"/>
        <w:pBdr>
          <w:left w:val="single" w:sz="18" w:space="4" w:color="1F3864"/>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F3864"/>
          <w:sz w:val="23"/>
        </w:rPr>
        <w:t>扩展二</w:t>
      </w:r>
    </w:p>
    <w:p>
      <w:r>
        <w:rPr>
          <w:b/>
        </w:rPr>
        <w:t>扩展话题一：把八周变成一张「个人修行地图」</w:t>
      </w:r>
    </w:p>
    <w:p>
      <w:pPr>
        <w:pStyle w:val="ListBullet"/>
      </w:pPr>
      <w:r>
        <w:rPr>
          <w:b w:val="0"/>
        </w:rPr>
        <w:t>让大家（自愿）用一张纸画四个格子：</w:t>
      </w:r>
      <w:r>
        <w:rPr>
          <w:b/>
        </w:rPr>
        <w:t>我学到的（八周）、我要继续的、我每天的功课、我为他人的一件事</w:t>
      </w:r>
      <w:r>
        <w:rPr>
          <w:b w:val="0"/>
        </w:rPr>
        <w:t>；两两交换看一眼，彼此不评价。</w:t>
      </w:r>
    </w:p>
    <w:p>
      <w:pPr>
        <w:pStyle w:val="ListBullet"/>
      </w:pPr>
      <w:r>
        <w:rPr>
          <w:b w:val="0"/>
        </w:rPr>
        <w:t>可引用材料②：这条路「用下来的时间也就是两三年」，</w:t>
      </w:r>
      <w:r>
        <w:rPr>
          <w:b/>
        </w:rPr>
        <w:t>先走稳，再谈快</w:t>
      </w:r>
      <w:r>
        <w:rPr>
          <w:b w:val="0"/>
        </w:rPr>
        <w:t>。</w:t>
      </w:r>
    </w:p>
    <w:p>
      <w:r>
        <w:rPr>
          <w:b/>
        </w:rPr>
        <w:t>扩展话题二：延伸阅读（供自学）</w:t>
      </w:r>
    </w:p>
    <w:p>
      <w:pPr>
        <w:pStyle w:val="ListBullet"/>
      </w:pPr>
      <w:r>
        <w:rPr>
          <w:b w:val="0"/>
        </w:rPr>
        <w:t>参见文末〈延伸阅读〉表。材料②（时代特点）、材料④（修行规划/自检）、材料③（依戒进修定慧）都适合会后细读。</w:t>
      </w:r>
    </w:p>
    <w:p>
      <w:r>
        <w:rPr>
          <w:b/>
        </w:rPr>
        <w:t>扩展话题三：给未来一年排一张「最小功课表」（可板书示范）</w:t>
      </w:r>
    </w:p>
    <w:p>
      <w:pPr>
        <w:pStyle w:val="ListBullet"/>
      </w:pPr>
      <w:r>
        <w:rPr>
          <w:b w:val="0"/>
        </w:rPr>
        <w:t>每日：20–30 分钟静坐（安般念为准，承接第4–5周）；睡前 3 分钟随念今日之戒（承接第2–3周）。</w:t>
      </w:r>
    </w:p>
    <w:p>
      <w:pPr>
        <w:pStyle w:val="ListBullet"/>
      </w:pPr>
      <w:r>
        <w:rPr>
          <w:b w:val="0"/>
        </w:rPr>
        <w:t>每周：一次共修/听开示（承接第1周「亲近善知识·听闻正法」）；读一段经论并写下 3 句心得（承接第6周「闻思修」）。</w:t>
      </w:r>
    </w:p>
    <w:p>
      <w:pPr>
        <w:pStyle w:val="ListBullet"/>
      </w:pPr>
      <w:r>
        <w:rPr>
          <w:b w:val="0"/>
        </w:rPr>
        <w:t>每月：一次利他行动（分享、护持、帮人）；一次自检（对应材料④问34「以教理检查自己的体验」）。</w:t>
      </w:r>
    </w:p>
    <w:p>
      <w:pPr>
        <w:pStyle w:val="ListBullet"/>
      </w:pPr>
      <w:r>
        <w:rPr>
          <w:b w:val="0"/>
        </w:rPr>
        <w:t>每年：一次较长静修或闭关（对应材料②「把佛陀讲过的话过一遍」的长期方向）。</w:t>
      </w:r>
    </w:p>
    <w:p>
      <w:pPr>
        <w:pStyle w:val="ListBullet"/>
      </w:pPr>
      <w:r>
        <w:rPr>
          <w:b w:val="0"/>
        </w:rPr>
        <w:t>提醒：</w:t>
      </w:r>
      <w:r>
        <w:rPr>
          <w:b/>
        </w:rPr>
        <w:t>这只是示范，不是标准；请各人按自己的时间与心力，从「做得到」的最小一格开始。</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主持人总结引导（照读即可）</w:t>
      </w:r>
    </w:p>
    <w:p>
      <w:pPr>
        <w:ind w:left="170"/>
        <w:pBdr>
          <w:left w:val="single" w:sz="18" w:space="4" w:color="1F3864"/>
        </w:pBdr>
        <w:shd w:val="clear" w:fill="F2F5FA"/>
      </w:pPr>
      <w:r>
        <w:rPr>
          <w:b w:val="0"/>
        </w:rPr>
        <w:t>各位法友，今天我们把「慧学」这张地图走到了最后一段：</w:t>
      </w:r>
      <w:r>
        <w:rPr>
          <w:b/>
        </w:rPr>
        <w:t>七清净是路的七段，十六观智是同一串灯。</w:t>
      </w:r>
      <w:r>
        <w:rPr>
          <w:b w:val="0"/>
        </w:rPr>
        <w:t xml:space="preserve"> 前面四种清净是地基——戒清净、心清净、见清净、度疑清净；从「见清净」起，修行第一次真正进入修观；然后道非道智见清净、行道智见清净一路上去，直到「智见清净」——</w:t>
      </w:r>
      <w:r>
        <w:rPr>
          <w:b/>
        </w:rPr>
        <w:t>那不是又一个名词，那是解脱。</w:t>
      </w:r>
    </w:p>
    <w:p>
      <w:pPr>
        <w:ind w:left="170"/>
        <w:pBdr>
          <w:left w:val="single" w:sz="18" w:space="4" w:color="1F3864"/>
        </w:pBdr>
        <w:shd w:val="clear" w:fill="F2F5FA"/>
      </w:pPr>
      <w:r>
        <w:rPr>
          <w:b w:val="0"/>
        </w:rPr>
        <w:t>有三句话，请你带回家：</w:t>
      </w:r>
    </w:p>
    <w:p>
      <w:pPr>
        <w:ind w:left="170"/>
        <w:pBdr>
          <w:left w:val="single" w:sz="18" w:space="4" w:color="1F3864"/>
        </w:pBdr>
        <w:shd w:val="clear" w:fill="F2F5FA"/>
      </w:pPr>
      <w:r>
        <w:rPr>
          <w:b w:val="0"/>
        </w:rPr>
        <w:t>第一句——</w:t>
      </w:r>
      <w:r>
        <w:rPr>
          <w:b/>
        </w:rPr>
        <w:t>观智不是背出来的，是看见的。</w:t>
      </w:r>
      <w:r>
        <w:rPr>
          <w:b w:val="0"/>
        </w:rPr>
        <w:t xml:space="preserve"> 知道十六个名字，不如亲眼看见一个生灭。</w:t>
      </w:r>
    </w:p>
    <w:p>
      <w:pPr>
        <w:ind w:left="170"/>
        <w:pBdr>
          <w:left w:val="single" w:sz="18" w:space="4" w:color="1F3864"/>
        </w:pBdr>
        <w:shd w:val="clear" w:fill="F2F5FA"/>
      </w:pPr>
      <w:r>
        <w:rPr>
          <w:b w:val="0"/>
        </w:rPr>
        <w:t>第二句——</w:t>
      </w:r>
      <w:r>
        <w:rPr>
          <w:b/>
        </w:rPr>
        <w:t>美好现象也是无常苦。</w:t>
      </w:r>
      <w:r>
        <w:rPr>
          <w:b w:val="0"/>
        </w:rPr>
        <w:t xml:space="preserve"> 修行途中再亮的光、再强的喜乐，都不急着认作证果；不认果，就不入魔。行舍智是分水岭，而它教我们的，是</w:t>
      </w:r>
      <w:r>
        <w:rPr>
          <w:b/>
        </w:rPr>
        <w:t>放下对境界的抓取</w:t>
      </w:r>
      <w:r>
        <w:rPr>
          <w:b w:val="0"/>
        </w:rPr>
        <w:t>。</w:t>
      </w:r>
    </w:p>
    <w:p>
      <w:pPr>
        <w:ind w:left="170"/>
        <w:pBdr>
          <w:left w:val="single" w:sz="18" w:space="4" w:color="1F3864"/>
        </w:pBdr>
        <w:shd w:val="clear" w:fill="F2F5FA"/>
      </w:pPr>
      <w:r>
        <w:rPr>
          <w:b w:val="0"/>
        </w:rPr>
        <w:t>第三句——</w:t>
      </w:r>
      <w:r>
        <w:rPr>
          <w:b/>
        </w:rPr>
        <w:t>看见大海，不等于游进大海。</w:t>
      </w:r>
      <w:r>
        <w:rPr>
          <w:b w:val="0"/>
        </w:rPr>
        <w:t xml:space="preserve"> 见到涅槃是极大的鼓励，但路，还要继续往前走。</w:t>
      </w:r>
    </w:p>
    <w:p>
      <w:pPr>
        <w:ind w:left="170"/>
        <w:pBdr>
          <w:left w:val="single" w:sz="18" w:space="4" w:color="1F3864"/>
        </w:pBdr>
        <w:shd w:val="clear" w:fill="F2F5FA"/>
      </w:pPr>
      <w:r>
        <w:rPr>
          <w:b/>
        </w:rPr>
        <w:t>下周预告</w:t>
      </w:r>
      <w:r>
        <w:rPr>
          <w:b w:val="0"/>
        </w:rPr>
        <w:t>：下一次是我们这个系列的最后一讲——</w:t>
      </w:r>
      <w:r>
        <w:rPr>
          <w:b/>
        </w:rPr>
        <w:t>修学生涯规划：教理、禅修、服务、证悟</w:t>
      </w:r>
      <w:r>
        <w:rPr>
          <w:b w:val="0"/>
        </w:rPr>
        <w:t>。我们会回到在家人最真实的问题：教理与实修如何平衡？短期与长期目标怎么定？四预流支（亲近善知识、听闻正法、如理作意、法随法行）如何在日常生活里落地？请带着今天的问题来：「看清了这条路，我要怎么把它走在自己的一年里？」</w:t>
      </w:r>
    </w:p>
    <w:p>
      <w:pPr>
        <w:ind w:left="170"/>
        <w:pBdr>
          <w:left w:val="single" w:sz="18" w:space="4" w:color="1F3864"/>
        </w:pBdr>
        <w:shd w:val="clear" w:fill="F2F5FA"/>
      </w:pPr>
      <w:r>
        <w:rPr>
          <w:b/>
        </w:rPr>
        <w:t>回向（四句·照读）</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一页纸备忘（主持人离场前带走）</w:t>
      </w:r>
    </w:p>
    <w:p>
      <w:pPr>
        <w:pStyle w:val="ListBullet"/>
      </w:pPr>
      <w:r>
        <w:rPr>
          <w:b/>
        </w:rPr>
        <w:t>主线一句话</w:t>
      </w:r>
      <w:r>
        <w:rPr>
          <w:b w:val="0"/>
        </w:rPr>
        <w:t>：七清净是路的七段，十六观智是同一串灯；从见清净起真正修观，到智见清净即解脱。</w:t>
      </w:r>
    </w:p>
    <w:p>
      <w:pPr>
        <w:pStyle w:val="ListBullet"/>
      </w:pPr>
      <w:r>
        <w:rPr>
          <w:b/>
        </w:rPr>
        <w:t>三个必须落地的点</w:t>
      </w:r>
      <w:r>
        <w:rPr>
          <w:b w:val="0"/>
        </w:rPr>
        <w:t>：①</w:t>
      </w:r>
      <w:r>
        <w:rPr>
          <w:b/>
        </w:rPr>
        <w:t>见清净＝修观起点</w:t>
      </w:r>
      <w:r>
        <w:rPr>
          <w:b w:val="0"/>
        </w:rPr>
        <w:t>（先看清名色及其因）；②</w:t>
      </w:r>
      <w:r>
        <w:rPr>
          <w:b/>
        </w:rPr>
        <w:t>美好现象也是无常苦</w:t>
      </w:r>
      <w:r>
        <w:rPr>
          <w:b w:val="0"/>
        </w:rPr>
        <w:t>（不认作证果、不入魔）；③</w:t>
      </w:r>
      <w:r>
        <w:rPr>
          <w:b/>
        </w:rPr>
        <w:t>看见大海≠游进大海</w:t>
      </w:r>
      <w:r>
        <w:rPr>
          <w:b w:val="0"/>
        </w:rPr>
        <w:t>（见到涅槃≠证得涅槃）。</w:t>
      </w:r>
    </w:p>
    <w:p>
      <w:pPr>
        <w:pStyle w:val="ListBullet"/>
      </w:pPr>
      <w:r>
        <w:rPr>
          <w:b/>
        </w:rPr>
        <w:t>两个易混</w:t>
      </w:r>
      <w:r>
        <w:rPr>
          <w:b w:val="0"/>
        </w:rPr>
        <w:t>：十六观智≠十六关考试；见到涅槃≠证得涅槃。</w:t>
      </w:r>
    </w:p>
    <w:p>
      <w:pPr>
        <w:pStyle w:val="ListBullet"/>
      </w:pPr>
      <w:r>
        <w:rPr>
          <w:b/>
        </w:rPr>
        <w:t>一句心理安全</w:t>
      </w:r>
      <w:r>
        <w:rPr>
          <w:b w:val="0"/>
        </w:rPr>
        <w:t>：了解次第，是认识路，不是给自己打分。</w:t>
      </w:r>
    </w:p>
    <w:p>
      <w:pPr>
        <w:pStyle w:val="ListBullet"/>
      </w:pPr>
      <w:r>
        <w:rPr>
          <w:b/>
        </w:rPr>
        <w:t>照读四处</w:t>
      </w:r>
      <w:r>
        <w:rPr>
          <w:b w:val="0"/>
        </w:rPr>
        <w:t>：静心引导、无常随观练习、收尾总结、回向词。</w:t>
      </w:r>
    </w:p>
    <w:p>
      <w:pPr>
        <w:pStyle w:val="ListBullet"/>
      </w:pPr>
      <w:r>
        <w:rPr>
          <w:b/>
        </w:rPr>
        <w:t>跨周注明</w:t>
      </w:r>
      <w:r>
        <w:rPr>
          <w:b w:val="0"/>
        </w:rPr>
        <w:t>：材料④《介绍35》与本系列第6周同文件不同段落（本讲取〈缘起智/现见涅槃/观智次第〉）。</w:t>
      </w:r>
    </w:p>
    <w:p>
      <w:pPr>
        <w:pStyle w:val="ListBullet"/>
      </w:pPr>
      <w:r>
        <w:rPr>
          <w:b/>
        </w:rPr>
        <w:t>下周</w:t>
      </w:r>
      <w:r>
        <w:rPr>
          <w:b w:val="0"/>
        </w:rPr>
        <w:t>：慧学之后的收束——修学生涯规划（教理·禅修·服务·证悟）。</w:t>
      </w:r>
    </w:p>
    <w:p>
      <w:r>
        <w:rPr>
          <w:b/>
          <w:color w:val="1F3864"/>
          <w:sz w:val="23"/>
        </w:rPr>
        <w:t>收尾二</w:t>
      </w:r>
    </w:p>
    <w:p>
      <w:r>
        <w:rPr>
          <w:b/>
          <w:color w:val="1F3864"/>
          <w:sz w:val="23"/>
        </w:rPr>
        <w:t>一、八周总回顾（照读，约 5 min）</w:t>
      </w:r>
    </w:p>
    <w:p>
      <w:pPr>
        <w:ind w:left="170"/>
        <w:pBdr>
          <w:left w:val="single" w:sz="18" w:space="4" w:color="1F3864"/>
        </w:pBdr>
        <w:shd w:val="clear" w:fill="F2F5FA"/>
      </w:pPr>
      <w:r>
        <w:rPr>
          <w:b w:val="0"/>
        </w:rPr>
        <w:t>主持人总结（照读即可）：</w:t>
      </w:r>
    </w:p>
    <w:p>
      <w:pPr>
        <w:ind w:left="170"/>
        <w:pBdr>
          <w:left w:val="single" w:sz="18" w:space="4" w:color="1F3864"/>
        </w:pBdr>
        <w:shd w:val="clear" w:fill="F2F5FA"/>
      </w:pPr>
      <w:r>
        <w:rPr>
          <w:b w:val="0"/>
        </w:rPr>
        <w:t>「各位法友，八周的这一程，我们一起走过一条完整的路——</w:t>
      </w:r>
    </w:p>
    <w:p>
      <w:pPr>
        <w:ind w:left="170"/>
        <w:pBdr>
          <w:left w:val="single" w:sz="18" w:space="4" w:color="1F3864"/>
        </w:pBdr>
        <w:shd w:val="clear" w:fill="F2F5FA"/>
      </w:pPr>
      <w:r>
        <w:rPr>
          <w:b/>
        </w:rPr>
        <w:t>第1周</w:t>
      </w:r>
      <w:r>
        <w:rPr>
          <w:b w:val="0"/>
        </w:rPr>
        <w:t>：三学总说，我们拿到一张地图：戒是地基、定是梁柱、慧是屋顶，由戒生定、由定发慧。</w:t>
      </w:r>
    </w:p>
    <w:p>
      <w:pPr>
        <w:ind w:left="170"/>
        <w:pBdr>
          <w:left w:val="single" w:sz="18" w:space="4" w:color="1F3864"/>
        </w:pBdr>
        <w:shd w:val="clear" w:fill="F2F5FA"/>
      </w:pPr>
      <w:r>
        <w:rPr>
          <w:b/>
        </w:rPr>
        <w:t>第2–3周</w:t>
      </w:r>
      <w:r>
        <w:rPr>
          <w:b w:val="0"/>
        </w:rPr>
        <w:t>：戒学两讲，我们看清戒的四个层次、四遍净戒，以及戒在实修中怎样成为定的地基。</w:t>
      </w:r>
    </w:p>
    <w:p>
      <w:pPr>
        <w:ind w:left="170"/>
        <w:pBdr>
          <w:left w:val="single" w:sz="18" w:space="4" w:color="1F3864"/>
        </w:pBdr>
        <w:shd w:val="clear" w:fill="F2F5FA"/>
      </w:pPr>
      <w:r>
        <w:rPr>
          <w:b/>
        </w:rPr>
        <w:t>第4–5周</w:t>
      </w:r>
      <w:r>
        <w:rPr>
          <w:b w:val="0"/>
        </w:rPr>
        <w:t>：定学两讲，我们认识了四十业处，也认识了从近行定到安止定、从五禅支到四禅八定的次第。</w:t>
      </w:r>
    </w:p>
    <w:p>
      <w:pPr>
        <w:ind w:left="170"/>
        <w:pBdr>
          <w:left w:val="single" w:sz="18" w:space="4" w:color="1F3864"/>
        </w:pBdr>
        <w:shd w:val="clear" w:fill="F2F5FA"/>
      </w:pPr>
      <w:r>
        <w:rPr>
          <w:b/>
        </w:rPr>
        <w:t>第6–7周</w:t>
      </w:r>
      <w:r>
        <w:rPr>
          <w:b w:val="0"/>
        </w:rPr>
        <w:t>：慧学两讲，我们走过闻思修三慧、名色分别智，也走完七清净与十六观智的完整地图，直到智见清净——解脱。</w:t>
      </w:r>
    </w:p>
    <w:p>
      <w:pPr>
        <w:ind w:left="170"/>
        <w:pBdr>
          <w:left w:val="single" w:sz="18" w:space="4" w:color="1F3864"/>
        </w:pBdr>
        <w:shd w:val="clear" w:fill="F2F5FA"/>
      </w:pPr>
      <w:r>
        <w:rPr>
          <w:b/>
        </w:rPr>
        <w:t>第8周</w:t>
      </w:r>
      <w:r>
        <w:rPr>
          <w:b w:val="0"/>
        </w:rPr>
        <w:t>（今天）：修学生涯规划，我们把它收回到自己的生命里——</w:t>
      </w:r>
      <w:r>
        <w:rPr>
          <w:b/>
        </w:rPr>
        <w:t>教理、禅修、服务、证悟</w:t>
      </w:r>
      <w:r>
        <w:rPr>
          <w:b w:val="0"/>
        </w:rPr>
        <w:t>。</w:t>
      </w:r>
    </w:p>
    <w:p>
      <w:pPr>
        <w:ind w:left="170"/>
        <w:pBdr>
          <w:left w:val="single" w:sz="18" w:space="4" w:color="1F3864"/>
        </w:pBdr>
        <w:shd w:val="clear" w:fill="F2F5FA"/>
      </w:pPr>
      <w:r>
        <w:rPr>
          <w:b w:val="0"/>
        </w:rPr>
        <w:t>请记住这条主线：</w:t>
      </w:r>
      <w:r>
        <w:rPr>
          <w:b/>
        </w:rPr>
        <w:t>四预流支——亲近善知识、听闻正法、如理作意、法随法行。</w:t>
      </w:r>
      <w:r>
        <w:rPr>
          <w:b w:val="0"/>
        </w:rPr>
        <w:t xml:space="preserve"> 这八周不是一次考试，而是把一条两千五百多年的路，接到我们自己脚下。萨度！」</w:t>
      </w:r>
    </w:p>
    <w:p>
      <w:r>
        <w:rPr>
          <w:b/>
          <w:color w:val="1F3864"/>
          <w:sz w:val="23"/>
        </w:rPr>
        <w:t>二、下阶段修行规划引导（照读，约 5 min）</w:t>
      </w:r>
    </w:p>
    <w:p>
      <w:pPr>
        <w:ind w:left="170"/>
        <w:pBdr>
          <w:left w:val="single" w:sz="18" w:space="4" w:color="1F3864"/>
        </w:pBdr>
        <w:shd w:val="clear" w:fill="F2F5FA"/>
      </w:pPr>
      <w:r>
        <w:rPr>
          <w:b w:val="0"/>
        </w:rPr>
        <w:t>主持人引导（照读即可，语气温和、鼓励）：</w:t>
      </w:r>
    </w:p>
    <w:p>
      <w:pPr>
        <w:ind w:left="170"/>
        <w:pBdr>
          <w:left w:val="single" w:sz="18" w:space="4" w:color="1F3864"/>
        </w:pBdr>
        <w:shd w:val="clear" w:fill="F2F5FA"/>
      </w:pPr>
      <w:r>
        <w:rPr>
          <w:b w:val="0"/>
        </w:rPr>
        <w:t>「八周学完，最自然的下一步，是问自己一句：</w:t>
      </w:r>
      <w:r>
        <w:rPr>
          <w:b/>
        </w:rPr>
        <w:t>接下来我要怎么走？</w:t>
      </w:r>
    </w:p>
    <w:p>
      <w:pPr>
        <w:ind w:left="170"/>
        <w:pBdr>
          <w:left w:val="single" w:sz="18" w:space="4" w:color="1F3864"/>
        </w:pBdr>
        <w:shd w:val="clear" w:fill="F2F5FA"/>
      </w:pPr>
      <w:r>
        <w:rPr>
          <w:b w:val="0"/>
        </w:rPr>
        <w:t>请放心，</w:t>
      </w:r>
      <w:r>
        <w:rPr>
          <w:b/>
        </w:rPr>
        <w:t>规划不是为了给自己加压，而是为了在漫长的路上，不迷路、不退转。</w:t>
      </w:r>
    </w:p>
    <w:p>
      <w:pPr>
        <w:ind w:left="170"/>
        <w:pBdr>
          <w:left w:val="single" w:sz="18" w:space="4" w:color="1F3864"/>
        </w:pBdr>
        <w:shd w:val="clear" w:fill="F2F5FA"/>
      </w:pPr>
      <w:r>
        <w:rPr>
          <w:b w:val="0"/>
        </w:rPr>
        <w:t>我请大家给我们自己定一个『够得着、走得下去』的最小版本：</w:t>
      </w:r>
    </w:p>
    <w:p>
      <w:pPr>
        <w:ind w:left="170"/>
        <w:pBdr>
          <w:left w:val="single" w:sz="18" w:space="4" w:color="1F3864"/>
        </w:pBdr>
        <w:shd w:val="clear" w:fill="F2F5FA"/>
      </w:pPr>
      <w:r>
        <w:rPr>
          <w:b w:val="0"/>
        </w:rPr>
        <w:t>第一，</w:t>
      </w:r>
      <w:r>
        <w:rPr>
          <w:b/>
        </w:rPr>
        <w:t>每天</w:t>
      </w:r>
      <w:r>
        <w:rPr>
          <w:b w:val="0"/>
        </w:rPr>
        <w:t>：一段固定功课——哪怕只有 20 分钟，先坐稳，比坐久更重要（呼应材料④问30『每天一至二小时』，你可从更少开始）。</w:t>
      </w:r>
    </w:p>
    <w:p>
      <w:pPr>
        <w:ind w:left="170"/>
        <w:pBdr>
          <w:left w:val="single" w:sz="18" w:space="4" w:color="1F3864"/>
        </w:pBdr>
        <w:shd w:val="clear" w:fill="F2F5FA"/>
      </w:pPr>
      <w:r>
        <w:rPr>
          <w:b w:val="0"/>
        </w:rPr>
        <w:t>第二，</w:t>
      </w:r>
      <w:r>
        <w:rPr>
          <w:b/>
        </w:rPr>
        <w:t>每周</w:t>
      </w:r>
      <w:r>
        <w:rPr>
          <w:b w:val="0"/>
        </w:rPr>
        <w:t>：一次与善知识/法友的亲近与闻法——共修、听开示、读一段经论（呼应材料①『四预流支』）。</w:t>
      </w:r>
    </w:p>
    <w:p>
      <w:pPr>
        <w:ind w:left="170"/>
        <w:pBdr>
          <w:left w:val="single" w:sz="18" w:space="4" w:color="1F3864"/>
        </w:pBdr>
        <w:shd w:val="clear" w:fill="F2F5FA"/>
      </w:pPr>
      <w:r>
        <w:rPr>
          <w:b w:val="0"/>
        </w:rPr>
        <w:t>第三，</w:t>
      </w:r>
      <w:r>
        <w:rPr>
          <w:b/>
        </w:rPr>
        <w:t>利他</w:t>
      </w:r>
      <w:r>
        <w:rPr>
          <w:b w:val="0"/>
        </w:rPr>
        <w:t>：一件为他人的小事——分享一句法、帮一次忙、护持一次共修（呼应『服务』这一格）。</w:t>
      </w:r>
    </w:p>
    <w:p>
      <w:pPr>
        <w:ind w:left="170"/>
        <w:pBdr>
          <w:left w:val="single" w:sz="18" w:space="4" w:color="1F3864"/>
        </w:pBdr>
        <w:shd w:val="clear" w:fill="F2F5FA"/>
      </w:pPr>
      <w:r>
        <w:rPr>
          <w:b w:val="0"/>
        </w:rPr>
        <w:t>第四，</w:t>
      </w:r>
      <w:r>
        <w:rPr>
          <w:b/>
        </w:rPr>
        <w:t>发愿</w:t>
      </w:r>
      <w:r>
        <w:rPr>
          <w:b w:val="0"/>
        </w:rPr>
        <w:t>：一句安放未来的话——例如『愿以此功德，导向涅槃』（呼应材料④问108『以想要证悟涅槃的心来培育种子』）。</w:t>
      </w:r>
    </w:p>
    <w:p>
      <w:pPr>
        <w:ind w:left="170"/>
        <w:pBdr>
          <w:left w:val="single" w:sz="18" w:space="4" w:color="1F3864"/>
        </w:pBdr>
        <w:shd w:val="clear" w:fill="F2F5FA"/>
      </w:pPr>
      <w:r>
        <w:rPr>
          <w:b w:val="0"/>
        </w:rPr>
        <w:t>请记住今天我们反复说的那句话：</w:t>
      </w:r>
      <w:r>
        <w:rPr>
          <w:b/>
        </w:rPr>
        <w:t>发心与当下的一步法随法行，本身就在道上。</w:t>
      </w:r>
      <w:r>
        <w:rPr>
          <w:b w:val="0"/>
        </w:rPr>
        <w:t xml:space="preserve"> 快慢不必比较，坚持本身就是成就。你把种子种下了，因缘成熟时，它自会发芽。」</w:t>
      </w:r>
    </w:p>
    <w:p>
      <w:r>
        <w:rPr>
          <w:b/>
          <w:color w:val="1F3864"/>
          <w:sz w:val="23"/>
        </w:rPr>
        <w:t>三、本周作业（预告）</w:t>
      </w:r>
    </w:p>
    <w:p>
      <w:pPr>
        <w:ind w:left="170"/>
        <w:pBdr>
          <w:left w:val="single" w:sz="18" w:space="4" w:color="1F3864"/>
        </w:pBdr>
        <w:shd w:val="clear" w:fill="F2F5FA"/>
      </w:pPr>
      <w:r>
        <w:rPr>
          <w:b w:val="0"/>
        </w:rPr>
        <w:t>写下自己未来一年的</w:t>
      </w:r>
      <w:r>
        <w:rPr>
          <w:b/>
        </w:rPr>
        <w:t>「修学一句话约定」</w:t>
      </w:r>
      <w:r>
        <w:rPr>
          <w:b w:val="0"/>
        </w:rPr>
        <w:t>——含① 每日/每周可执行的固定功课＋② 一个利他行动＋③ 一句发愿，一页纸；下次共修带来分享。</w:t>
      </w:r>
      <w:r>
        <w:rPr>
          <w:b/>
        </w:rPr>
        <w:t>没有「标准答案」，只要是你自己做得到的。</w:t>
      </w:r>
    </w:p>
    <w:p>
      <w:r>
        <w:rPr>
          <w:b/>
          <w:color w:val="1F3864"/>
          <w:sz w:val="23"/>
        </w:rPr>
        <w:t>四、回向（照读四句）</w:t>
      </w:r>
    </w:p>
    <w:p>
      <w:pPr>
        <w:ind w:left="170"/>
        <w:pBdr>
          <w:left w:val="single" w:sz="18" w:space="4" w:color="1F3864"/>
        </w:pBdr>
        <w:shd w:val="clear" w:fill="F2F5FA"/>
      </w:pPr>
      <w:r>
        <w:rPr>
          <w:b w:val="0"/>
        </w:rPr>
        <w:t>「愿以此功德，导向烦恼的灭尽；愿以此功德，成为涅槃的助缘。</w:t>
      </w:r>
    </w:p>
    <w:p>
      <w:pPr>
        <w:ind w:left="170"/>
        <w:pBdr>
          <w:left w:val="single" w:sz="18" w:space="4" w:color="1F3864"/>
        </w:pBdr>
        <w:shd w:val="clear" w:fill="F2F5FA"/>
      </w:pPr>
      <w:r>
        <w:rPr>
          <w:b w:val="0"/>
        </w:rPr>
        <w:t>愿以此功德，回向诸有情；愿彼等一切，同得功德分。</w:t>
      </w:r>
    </w:p>
    <w:p>
      <w:pPr>
        <w:ind w:left="170"/>
        <w:pBdr>
          <w:left w:val="single" w:sz="18" w:space="4" w:color="1F3864"/>
        </w:pBdr>
        <w:shd w:val="clear" w:fill="F2F5FA"/>
      </w:pPr>
      <w:r>
        <w:rPr>
          <w:b w:val="0"/>
        </w:rPr>
        <w:t>萨度！萨度！萨度！」</w:t>
      </w:r>
    </w:p>
    <w:p>
      <w:r>
        <w:rPr>
          <w:b/>
          <w:color w:val="1F3864"/>
          <w:sz w:val="26"/>
        </w:rPr>
        <w:t>🧩 串场语与常见问题应对（主持人备用）</w:t>
      </w:r>
    </w:p>
    <w:p>
      <w:r>
        <w:rPr>
          <w:b/>
        </w:rPr>
        <w:t>六段之间的串场语（可直接照说）：</w:t>
      </w:r>
    </w:p>
    <w:p>
      <w:pPr>
        <w:pStyle w:val="ListBullet"/>
      </w:pPr>
      <w:r>
        <w:rPr>
          <w:b w:val="0"/>
        </w:rPr>
        <w:t>开场→共读：「我们今天不赶进度，只求把『接下来怎么走』这件事，看得清楚一点。」</w:t>
      </w:r>
    </w:p>
    <w:p>
      <w:pPr>
        <w:pStyle w:val="ListBullet"/>
      </w:pPr>
      <w:r>
        <w:rPr>
          <w:b w:val="0"/>
        </w:rPr>
        <w:t>共读→分享：「材料读到这里，材料①给了框架，材料②给了时代与目标，材料④给了可操作的日常；现在，请大家先把心里的感受说出来。」</w:t>
      </w:r>
    </w:p>
    <w:p>
      <w:pPr>
        <w:pStyle w:val="ListBullet"/>
      </w:pPr>
      <w:r>
        <w:rPr>
          <w:b w:val="0"/>
        </w:rPr>
        <w:t>分享→讨论：「刚才大家说的是感受；接下来，我们往深处走一步，谈谈『怎么安排』与『怎么保持』。」</w:t>
      </w:r>
    </w:p>
    <w:p>
      <w:pPr>
        <w:pStyle w:val="ListBullet"/>
      </w:pPr>
      <w:r>
        <w:rPr>
          <w:b w:val="0"/>
        </w:rPr>
        <w:t>讨论→练习：「说了这么多，我们把这些话收进一次呼吸里——用三分钟，安安稳稳地陪着当下这一步。」</w:t>
      </w:r>
    </w:p>
    <w:p>
      <w:pPr>
        <w:pStyle w:val="ListBullet"/>
      </w:pPr>
      <w:r>
        <w:rPr>
          <w:b w:val="0"/>
        </w:rPr>
        <w:t>练习→收尾：「八周走到这里，我们把这条长路，收成给自己的一句承诺。」</w:t>
      </w:r>
    </w:p>
    <w:p>
      <w:pPr>
        <w:pStyle w:val="ListBullet"/>
      </w:pPr>
      <w:r>
        <w:rPr>
          <w:b w:val="0"/>
        </w:rPr>
        <w:t>收尾→散场：「带着一点清楚、一点安稳回去；修行不在明天，就在你今晚的这一步里。」</w:t>
      </w:r>
    </w:p>
    <w:p>
      <w:r>
        <w:rPr>
          <w:b/>
        </w:rPr>
        <w:t>常见问题与应对（主持人心里有数，择要回答，不必全讲）：</w:t>
      </w:r>
    </w:p>
    <w:p>
      <w:pPr>
        <w:pStyle w:val="ListNumber"/>
      </w:pPr>
      <w:r>
        <w:rPr>
          <w:b/>
        </w:rPr>
        <w:t>「我平时太忙，根本做不到每天一至二小时，是不是就没希望了？」</w:t>
      </w:r>
    </w:p>
    <w:p>
      <w:r>
        <w:rPr>
          <w:b w:val="0"/>
        </w:rPr>
        <w:t xml:space="preserve">   → 温和回应：材料④问30说的是「每天至少拨出一到二小时」是保任不退的</w:t>
      </w:r>
      <w:r>
        <w:rPr>
          <w:b/>
        </w:rPr>
        <w:t>理想与方向</w:t>
      </w:r>
      <w:r>
        <w:rPr>
          <w:b w:val="0"/>
        </w:rPr>
        <w:t>；</w:t>
      </w:r>
      <w:r>
        <w:rPr>
          <w:b/>
        </w:rPr>
        <w:t>起点可以从 20 分钟开始</w:t>
      </w:r>
      <w:r>
        <w:rPr>
          <w:b w:val="0"/>
        </w:rPr>
        <w:t>，重点在「持续」。材料②也提醒，规划要能长期、要留喘息——</w:t>
      </w:r>
      <w:r>
        <w:rPr>
          <w:b/>
        </w:rPr>
        <w:t>够得着、走得下去，比定得高更重要。</w:t>
      </w:r>
    </w:p>
    <w:p>
      <w:pPr>
        <w:pStyle w:val="ListNumber"/>
      </w:pPr>
      <w:r>
        <w:rPr>
          <w:b/>
        </w:rPr>
        <w:t>「我修行好多年，好像没什么进步，很灰心。」</w:t>
      </w:r>
    </w:p>
    <w:p>
      <w:r>
        <w:rPr>
          <w:b w:val="0"/>
        </w:rPr>
        <w:t xml:space="preserve">   → 引用材料④问35：先检查是否在贤能老师指导下、依正确方法有系统地修行；若确如此仍无进步，可依《清净道论》四十业处逐一尝试。同时引用材料④问107：</w:t>
      </w:r>
      <w:r>
        <w:rPr>
          <w:b/>
        </w:rPr>
        <w:t>过去世所积的巴拉密不会退失</w:t>
      </w:r>
      <w:r>
        <w:rPr>
          <w:b w:val="0"/>
        </w:rPr>
        <w:t>；再引材料②：今生所付出的努力，都将在因缘成熟时结果。</w:t>
      </w:r>
      <w:r>
        <w:rPr>
          <w:b/>
        </w:rPr>
        <w:t>灰心本身也是要如实观照的对象，不必与它对抗。</w:t>
      </w:r>
    </w:p>
    <w:p>
      <w:pPr>
        <w:pStyle w:val="ListNumber"/>
      </w:pPr>
      <w:r>
        <w:rPr>
          <w:b/>
        </w:rPr>
        <w:t>「有人修得比我快、比我好，我会自卑。」</w:t>
      </w:r>
    </w:p>
    <w:p>
      <w:r>
        <w:rPr>
          <w:b w:val="0"/>
        </w:rPr>
        <w:t xml:space="preserve">   → 引用材料②圣弟子四类：快的（敏知者/广演知者）只出现在佛陀时代第一个千年，今人多属「可引导者」；引材料④〈小心材譬喻〉：</w:t>
      </w:r>
      <w:r>
        <w:rPr>
          <w:b/>
        </w:rPr>
        <w:t>修行不是比赛，把别人的成就当刺激或当标尺都不必。</w:t>
      </w:r>
      <w:r>
        <w:rPr>
          <w:b w:val="0"/>
        </w:rPr>
        <w:t xml:space="preserve"> 主持人带头示范「不比较」，只说「回到自己脚下的这一步」。</w:t>
      </w:r>
    </w:p>
    <w:p>
      <w:pPr>
        <w:pStyle w:val="ListNumber"/>
      </w:pPr>
      <w:r>
        <w:rPr>
          <w:b/>
        </w:rPr>
        <w:t>「我感觉自己挺清净了，是不是快开悟了？」</w:t>
      </w:r>
    </w:p>
    <w:p>
      <w:r>
        <w:rPr>
          <w:b w:val="0"/>
        </w:rPr>
        <w:t xml:space="preserve">   → 引用材料④问36烦恼三层次：可能只是困扰性、违犯性烦恼被暂时降伏，</w:t>
      </w:r>
      <w:r>
        <w:rPr>
          <w:b/>
        </w:rPr>
        <w:t>潜伏性烦恼仍在</w:t>
      </w:r>
      <w:r>
        <w:rPr>
          <w:b w:val="0"/>
        </w:rPr>
        <w:t>，「感到烦恼消灭」不等于证果；并举大龙大长老之例。语气务必</w:t>
      </w:r>
      <w:r>
        <w:rPr>
          <w:b/>
        </w:rPr>
        <w:t>温和、不浇冷水</w:t>
      </w:r>
      <w:r>
        <w:rPr>
          <w:b w:val="0"/>
        </w:rPr>
        <w:t>：这是提醒我们「继续、自检」，不是否定任何人的用功。</w:t>
      </w:r>
    </w:p>
    <w:p>
      <w:pPr>
        <w:pStyle w:val="ListNumber"/>
      </w:pPr>
      <w:r>
        <w:rPr>
          <w:b/>
        </w:rPr>
        <w:t>「在家修行要照顾家庭工作，是不是不如出家人容易成就？」</w:t>
      </w:r>
    </w:p>
    <w:p>
      <w:r>
        <w:rPr>
          <w:b w:val="0"/>
        </w:rPr>
        <w:t xml:space="preserve">   → 引用材料④问30：佛陀时代「女人白天到寺院听法禅修，男人晚间去」，</w:t>
      </w:r>
      <w:r>
        <w:rPr>
          <w:b/>
        </w:rPr>
        <w:t>「即使在做煮饭、织布等工作时，他们还是一直在修行」</w:t>
      </w:r>
      <w:r>
        <w:rPr>
          <w:b w:val="0"/>
        </w:rPr>
        <w:t>，俱卢国几乎举国证果。</w:t>
      </w:r>
      <w:r>
        <w:rPr>
          <w:b/>
        </w:rPr>
        <w:t>在家人有在家人的路</w:t>
      </w:r>
      <w:r>
        <w:rPr>
          <w:b w:val="0"/>
        </w:rPr>
        <w:t>，把「活命遍净·每天作息规划」做好，本身就是修行。</w:t>
      </w:r>
    </w:p>
    <w:p>
      <w:pPr>
        <w:pStyle w:val="ListNumber"/>
      </w:pPr>
      <w:r>
        <w:rPr>
          <w:b/>
        </w:rPr>
        <w:t>「我该跟哪位老师学？」</w:t>
      </w:r>
    </w:p>
    <w:p>
      <w:r>
        <w:rPr>
          <w:b w:val="0"/>
        </w:rPr>
        <w:t xml:space="preserve">   → 引用材料④问96/99/100/101：</w:t>
      </w:r>
      <w:r>
        <w:rPr>
          <w:b/>
        </w:rPr>
        <w:t>只要是依《阿毗达摩藏》与《清净道论》而教，就是好老师</w:t>
      </w:r>
      <w:r>
        <w:rPr>
          <w:b w:val="0"/>
        </w:rPr>
        <w:t>；自修也可，但许多人「不能正确透彻了解」，故最好依止一位精通教法的导师；合格次序为精通三藏的阿拉汉→不来者→一来者→入流者，若无处寻圣者，可找精通三藏或至少两三部尼柯耶者。呼应材料①：善知识须具信、戒、闻、舍、精进、念、定、慧八德。</w:t>
      </w:r>
    </w:p>
    <w:p>
      <w:pPr>
        <w:pStyle w:val="ListNumber"/>
      </w:pPr>
      <w:r>
        <w:rPr>
          <w:b/>
        </w:rPr>
        <w:t>「这么多法门，我该选哪一个？」</w:t>
      </w:r>
    </w:p>
    <w:p>
      <w:r>
        <w:rPr>
          <w:b w:val="0"/>
        </w:rPr>
        <w:t xml:space="preserve">   → 引用材料②：</w:t>
      </w:r>
      <w:r>
        <w:rPr>
          <w:b/>
        </w:rPr>
        <w:t>这个时代最安全的方式，是「把佛陀讲过的话过一遍」</w:t>
      </w:r>
      <w:r>
        <w:rPr>
          <w:b w:val="0"/>
        </w:rPr>
        <w:t>——四十种止业处、十六种修观业处；也可引材料①：</w:t>
      </w:r>
      <w:r>
        <w:rPr>
          <w:b/>
        </w:rPr>
        <w:t>对定有信、对慧有信</w:t>
      </w:r>
      <w:r>
        <w:rPr>
          <w:b w:val="0"/>
        </w:rPr>
        <w:t>，「只要有正确的方法，你只要愿意去实践」。</w:t>
      </w:r>
      <w:r>
        <w:rPr>
          <w:b/>
        </w:rPr>
        <w:t>先选一个能长期做的，走稳再说。</w:t>
      </w:r>
    </w:p>
    <w:p>
      <w:pPr>
        <w:ind w:left="170"/>
        <w:pBdr>
          <w:left w:val="single" w:sz="18" w:space="4" w:color="1F3864"/>
        </w:pBdr>
        <w:shd w:val="clear" w:fill="F2F5FA"/>
      </w:pPr>
      <w:r>
        <w:rPr>
          <w:b w:val="0"/>
        </w:rPr>
        <w:t>主持人提示：以上回答</w:t>
      </w:r>
      <w:r>
        <w:rPr>
          <w:b/>
        </w:rPr>
        <w:t>只给方向、不给处方</w:t>
      </w:r>
      <w:r>
        <w:rPr>
          <w:b w:val="0"/>
        </w:rPr>
        <w:t>；若涉及个人具体状况与情绪困扰，</w:t>
      </w:r>
      <w:r>
        <w:rPr>
          <w:b/>
        </w:rPr>
        <w:t>建议其依止具格善知识或专业人士</w:t>
      </w:r>
      <w:r>
        <w:rPr>
          <w:b w:val="0"/>
        </w:rPr>
        <w:t>，主持人自身不越界。</w:t>
      </w:r>
    </w:p>
    <w:p>
      <w:r>
        <w:rPr>
          <w:b/>
          <w:color w:val="1F3864"/>
          <w:sz w:val="26"/>
        </w:rPr>
        <w:t>🫶 心理安全专项（W8 重点落实·主持人请于会前默读一遍）</w:t>
      </w:r>
    </w:p>
    <w:p>
      <w:r>
        <w:rPr>
          <w:b w:val="0"/>
        </w:rPr>
        <w:t>本讲是全系列唯一以「规划／未来／进度」为核心的收束周，最容易无意间制造压力。请把以下五条化为现场的语言与态度：</w:t>
      </w:r>
    </w:p>
    <w:p>
      <w:pPr>
        <w:pStyle w:val="ListNumber"/>
      </w:pPr>
      <w:r>
        <w:rPr>
          <w:b/>
        </w:rPr>
        <w:t>「规划」二字一出，先给出口。</w:t>
      </w:r>
      <w:r>
        <w:rPr>
          <w:b w:val="0"/>
        </w:rPr>
        <w:t xml:space="preserve"> 一谈到「生涯规划」，有人立刻感到「我不够精进」。主持人应在开场即声明：</w:t>
      </w:r>
      <w:r>
        <w:rPr>
          <w:b/>
        </w:rPr>
        <w:t>今天讨论的是「怎样走得久」，不是「谁走得多」。</w:t>
      </w:r>
      <w:r>
        <w:rPr>
          <w:b w:val="0"/>
        </w:rPr>
        <w:t xml:space="preserve"> 把「规划＝加压」的口子先堵住。</w:t>
      </w:r>
    </w:p>
    <w:p>
      <w:pPr>
        <w:pStyle w:val="ListNumber"/>
      </w:pPr>
      <w:r>
        <w:rPr>
          <w:b/>
        </w:rPr>
        <w:t>把「快慢」翻译成「因缘」。</w:t>
      </w:r>
      <w:r>
        <w:rPr>
          <w:b w:val="0"/>
        </w:rPr>
        <w:t xml:space="preserve"> 材料②明说今人多为「可引导者」，快慢是根性、资粮与因缘的差别，</w:t>
      </w:r>
      <w:r>
        <w:rPr>
          <w:b/>
        </w:rPr>
        <w:t>不是道德评判</w:t>
      </w:r>
      <w:r>
        <w:rPr>
          <w:b w:val="0"/>
        </w:rPr>
        <w:t>。主持人反复用「回到自己脚下的这一步」收束比较心。</w:t>
      </w:r>
    </w:p>
    <w:p>
      <w:pPr>
        <w:pStyle w:val="ListNumber"/>
      </w:pPr>
      <w:r>
        <w:rPr>
          <w:b/>
        </w:rPr>
        <w:t>对「落后感」给一个落点。</w:t>
      </w:r>
      <w:r>
        <w:rPr>
          <w:b w:val="0"/>
        </w:rPr>
        <w:t xml:space="preserve"> 若有人说「我八周收获最小」，回应模板：「收获不是用分数衡量的；你今天愿意坐在这里，本身就是四预流支里『亲近善知识』的一步。」——</w:t>
      </w:r>
      <w:r>
        <w:rPr>
          <w:b/>
        </w:rPr>
        <w:t>把注意力从「结果」引回「因」</w:t>
      </w:r>
      <w:r>
        <w:rPr>
          <w:b w:val="0"/>
        </w:rPr>
        <w:t>。</w:t>
      </w:r>
    </w:p>
    <w:p>
      <w:pPr>
        <w:pStyle w:val="ListNumber"/>
      </w:pPr>
      <w:r>
        <w:rPr>
          <w:b/>
        </w:rPr>
        <w:t>对「兴奋感」也给一个落点。</w:t>
      </w:r>
      <w:r>
        <w:rPr>
          <w:b w:val="0"/>
        </w:rPr>
        <w:t xml:space="preserve"> 若有人说「我好像快要证果了」，回应模板：温和地引材料④问36（烦恼三层次）与〈小心材譬喻〉——</w:t>
      </w:r>
      <w:r>
        <w:rPr>
          <w:b/>
        </w:rPr>
        <w:t>「继续走」比「下结论」更稳</w:t>
      </w:r>
      <w:r>
        <w:rPr>
          <w:b w:val="0"/>
        </w:rPr>
        <w:t>。既不浇冷水，也不助长。</w:t>
      </w:r>
    </w:p>
    <w:p>
      <w:pPr>
        <w:pStyle w:val="ListNumber"/>
      </w:pPr>
      <w:r>
        <w:rPr>
          <w:b/>
        </w:rPr>
        <w:t>收尾给一个「当下锚」。</w:t>
      </w:r>
      <w:r>
        <w:rPr>
          <w:b w:val="0"/>
        </w:rPr>
        <w:t xml:space="preserve"> 全场结束前，务必留下那句可带走的话：</w:t>
      </w:r>
      <w:r>
        <w:rPr>
          <w:b/>
        </w:rPr>
        <w:t>「发心与当下的一步法随法行，本身就在道上。」</w:t>
      </w:r>
      <w:r>
        <w:rPr>
          <w:b w:val="0"/>
        </w:rPr>
        <w:t xml:space="preserve"> 让大家带着安稳而非焦虑离场。</w:t>
      </w:r>
    </w:p>
    <w:p>
      <w:pPr>
        <w:ind w:left="170"/>
        <w:pBdr>
          <w:left w:val="single" w:sz="18" w:space="4" w:color="1F3864"/>
        </w:pBdr>
        <w:shd w:val="clear" w:fill="F2F5FA"/>
      </w:pPr>
      <w:r>
        <w:rPr>
          <w:b w:val="0"/>
        </w:rPr>
        <w:t>通用兜底：分享一旦涉个人隐私或强烈情绪，主持人</w:t>
      </w:r>
      <w:r>
        <w:rPr>
          <w:b/>
        </w:rPr>
        <w:t>不追问、不诊断、不贴标签</w:t>
      </w:r>
      <w:r>
        <w:rPr>
          <w:b w:val="0"/>
        </w:rPr>
        <w:t>，只提供「呼吸三次／暂可暂离」的选项，并把话头轻轻收回「回到当下」。</w:t>
      </w:r>
    </w:p>
    <w:p>
      <w:r>
        <w:rPr>
          <w:b/>
          <w:color w:val="1F3864"/>
          <w:sz w:val="26"/>
        </w:rPr>
        <w:t>📝 本讲作业与跟进建议（可选；供主持人与会众会后使用）</w:t>
      </w:r>
    </w:p>
    <w:p>
      <w:pPr>
        <w:pStyle w:val="ListBullet"/>
      </w:pPr>
      <w:r>
        <w:rPr>
          <w:b/>
        </w:rPr>
        <w:t>本次作业</w:t>
      </w:r>
      <w:r>
        <w:rPr>
          <w:b w:val="0"/>
        </w:rPr>
        <w:t>：写下未来一年的</w:t>
      </w:r>
      <w:r>
        <w:rPr>
          <w:b/>
        </w:rPr>
        <w:t>「修学一句话约定」</w:t>
      </w:r>
      <w:r>
        <w:rPr>
          <w:b w:val="0"/>
        </w:rPr>
        <w:t>——① 每日/每周固定功课＋② 一个利他行动＋③ 一句发愿；一页纸，下次共修带来分享。</w:t>
      </w:r>
    </w:p>
    <w:p>
      <w:pPr>
        <w:pStyle w:val="ListBullet"/>
      </w:pPr>
      <w:r>
        <w:rPr>
          <w:b/>
        </w:rPr>
        <w:t>会后跟进（建议由共修组织者牵头）</w:t>
      </w:r>
      <w:r>
        <w:rPr>
          <w:b w:val="0"/>
        </w:rPr>
        <w:t>：</w:t>
      </w:r>
    </w:p>
    <w:p>
      <w:r>
        <w:rPr>
          <w:b w:val="0"/>
        </w:rPr>
        <w:t xml:space="preserve">  1. 建立</w:t>
      </w:r>
      <w:r>
        <w:rPr>
          <w:b/>
        </w:rPr>
        <w:t>共修节奏</w:t>
      </w:r>
      <w:r>
        <w:rPr>
          <w:b w:val="0"/>
        </w:rPr>
        <w:t>：固定每周一次闻法与分享（承接四预流支「亲近善知识·听闻正法」），一季一次较长静修。</w:t>
      </w:r>
    </w:p>
    <w:p>
      <w:r>
        <w:rPr>
          <w:b w:val="0"/>
        </w:rPr>
        <w:t xml:space="preserve">  2. 建立</w:t>
      </w:r>
      <w:r>
        <w:rPr>
          <w:b/>
        </w:rPr>
        <w:t>同修陪伴</w:t>
      </w:r>
      <w:r>
        <w:rPr>
          <w:b w:val="0"/>
        </w:rPr>
        <w:t>：两三人结对，互相提醒每日功课（温和督促，绝不评比）。</w:t>
      </w:r>
    </w:p>
    <w:p>
      <w:r>
        <w:rPr>
          <w:b w:val="0"/>
        </w:rPr>
        <w:t xml:space="preserve">  3. 建立</w:t>
      </w:r>
      <w:r>
        <w:rPr>
          <w:b/>
        </w:rPr>
        <w:t>读经计划</w:t>
      </w:r>
      <w:r>
        <w:rPr>
          <w:b w:val="0"/>
        </w:rPr>
        <w:t>：从《禅修入门与次第》或《清净道论》选段起步，配合本系列八周笔记复习（承接材料③）。</w:t>
      </w:r>
    </w:p>
    <w:p>
      <w:r>
        <w:rPr>
          <w:b w:val="0"/>
        </w:rPr>
        <w:t xml:space="preserve">  4. 建立</w:t>
      </w:r>
      <w:r>
        <w:rPr>
          <w:b/>
        </w:rPr>
        <w:t>服务习惯</w:t>
      </w:r>
      <w:r>
        <w:rPr>
          <w:b w:val="0"/>
        </w:rPr>
        <w:t>：每月一次利他行动（分享、护持、帮人），把「服务」一格填实（呼应本讲四格）。</w:t>
      </w:r>
    </w:p>
    <w:p>
      <w:pPr>
        <w:pStyle w:val="ListBullet"/>
      </w:pPr>
      <w:r>
        <w:rPr>
          <w:b/>
        </w:rPr>
        <w:t>给组织者的一句话</w:t>
      </w:r>
      <w:r>
        <w:rPr>
          <w:b w:val="0"/>
        </w:rPr>
        <w:t>：这条路的收束不是「结束」，而是「换一种方式继续」——</w:t>
      </w:r>
      <w:r>
        <w:rPr>
          <w:b/>
        </w:rPr>
        <w:t>从「一起学」走向「一起走」，把八周的火种，变成往后的长明灯。</w:t>
      </w:r>
    </w:p>
    <w:p>
      <w:r>
        <w:rPr>
          <w:b/>
          <w:color w:val="1F3864"/>
          <w:sz w:val="26"/>
        </w:rPr>
        <w:t>🧾 一页纸备忘（主持人离场前带走）</w:t>
      </w:r>
    </w:p>
    <w:p>
      <w:pPr>
        <w:pStyle w:val="ListBullet"/>
      </w:pPr>
      <w:r>
        <w:rPr>
          <w:b/>
        </w:rPr>
        <w:t>主线一句话</w:t>
      </w:r>
      <w:r>
        <w:rPr>
          <w:b w:val="0"/>
        </w:rPr>
        <w:t>：教理给地图，禅修上路，服务同行，证悟是终点；四预流支是一条完整的路。</w:t>
      </w:r>
    </w:p>
    <w:p>
      <w:pPr>
        <w:pStyle w:val="ListBullet"/>
      </w:pPr>
      <w:r>
        <w:rPr>
          <w:b/>
        </w:rPr>
        <w:t>四个必须落地的点</w:t>
      </w:r>
      <w:r>
        <w:rPr>
          <w:b w:val="0"/>
        </w:rPr>
        <w:t>：①</w:t>
      </w:r>
      <w:r>
        <w:rPr>
          <w:b/>
        </w:rPr>
        <w:t>四预流支</w:t>
      </w:r>
      <w:r>
        <w:rPr>
          <w:b w:val="0"/>
        </w:rPr>
        <w:t>（亲近善知识→闻法→如理作意→法随法行）；②</w:t>
      </w:r>
      <w:r>
        <w:rPr>
          <w:b/>
        </w:rPr>
        <w:t>正确定目标＝究竟离苦</w:t>
      </w:r>
      <w:r>
        <w:rPr>
          <w:b w:val="0"/>
        </w:rPr>
        <w:t>（小心材譬喻）；③</w:t>
      </w:r>
      <w:r>
        <w:rPr>
          <w:b/>
        </w:rPr>
        <w:t>规划要能长期、要留喘息</w:t>
      </w:r>
      <w:r>
        <w:rPr>
          <w:b w:val="0"/>
        </w:rPr>
        <w:t>（每天一至二小时／最小可执行版本）；④</w:t>
      </w:r>
      <w:r>
        <w:rPr>
          <w:b/>
        </w:rPr>
        <w:t>发心与当下一步本身即在道上</w:t>
      </w:r>
      <w:r>
        <w:rPr>
          <w:b w:val="0"/>
        </w:rPr>
        <w:t>。</w:t>
      </w:r>
    </w:p>
    <w:p>
      <w:pPr>
        <w:pStyle w:val="ListBullet"/>
      </w:pPr>
      <w:r>
        <w:rPr>
          <w:b/>
        </w:rPr>
        <w:t>两个易混</w:t>
      </w:r>
      <w:r>
        <w:rPr>
          <w:b w:val="0"/>
        </w:rPr>
        <w:t>：「感到烦恼消灭」≠证果（烦恼三层次）；「小有成就」≠终点（小心材譬喻）。</w:t>
      </w:r>
    </w:p>
    <w:p>
      <w:pPr>
        <w:pStyle w:val="ListBullet"/>
      </w:pPr>
      <w:r>
        <w:rPr>
          <w:b/>
        </w:rPr>
        <w:t>一句心理安全</w:t>
      </w:r>
      <w:r>
        <w:rPr>
          <w:b w:val="0"/>
        </w:rPr>
        <w:t>：规划不是加压，是让自己不迷路不退转。</w:t>
      </w:r>
    </w:p>
    <w:p>
      <w:pPr>
        <w:pStyle w:val="ListBullet"/>
      </w:pPr>
      <w:r>
        <w:rPr>
          <w:b/>
        </w:rPr>
        <w:t>照读四处</w:t>
      </w:r>
      <w:r>
        <w:rPr>
          <w:b w:val="0"/>
        </w:rPr>
        <w:t>：静心引导、发心·法随法行练习、收尾总结、回向词。</w:t>
      </w:r>
    </w:p>
    <w:p>
      <w:pPr>
        <w:pStyle w:val="ListBullet"/>
      </w:pPr>
      <w:r>
        <w:rPr>
          <w:b/>
        </w:rPr>
        <w:t>跨周/跨文件注明</w:t>
      </w:r>
      <w:r>
        <w:rPr>
          <w:b w:val="0"/>
        </w:rPr>
        <w:t>：材料③与第5周同文件不同段落；材料④与第2周同文件不同段落；材料②真实 id 5c9f9024…（任务原给 id 无对应文件）。</w:t>
      </w:r>
    </w:p>
    <w:p>
      <w:pPr>
        <w:pStyle w:val="ListBullet"/>
      </w:pPr>
      <w:r>
        <w:rPr>
          <w:b/>
        </w:rPr>
        <w:t>下周</w:t>
      </w:r>
      <w:r>
        <w:rPr>
          <w:b w:val="0"/>
        </w:rPr>
        <w:t>：全系列已完成八周——可依需组织复习共修或进入实修跟进。</w:t>
      </w:r>
    </w:p>
    <w:p>
      <w:r>
        <w:rPr>
          <w:b/>
          <w:color w:val="1F3864"/>
          <w:sz w:val="26"/>
        </w:rPr>
        <w:t>🖍 板书与投屏建议（可选；让收束周「看得见」）</w:t>
      </w:r>
    </w:p>
    <w:p>
      <w:r>
        <w:rPr>
          <w:b/>
        </w:rPr>
        <w:t>板书一：四预流支（全程挂在白板左侧，随时回指）</w:t>
      </w:r>
    </w:p>
    <w:p>
      <w:r>
        <w:rPr>
          <w:b w:val="0"/>
        </w:rPr>
        <w:t>`</w:t>
      </w:r>
    </w:p>
    <w:p>
      <w:r>
        <w:rPr>
          <w:b w:val="0"/>
        </w:rPr>
        <w:t>亲近善知识 → 听闻正法 → 如理作意 → 法随法行</w:t>
      </w:r>
    </w:p>
    <w:p>
      <w:r>
        <w:rPr>
          <w:b w:val="0"/>
        </w:rPr>
        <w:t>（善知识八德）  （五种利益）  （落到行为习惯） （依教奉行·循序渐进）</w:t>
      </w:r>
    </w:p>
    <w:p>
      <w:r>
        <w:rPr>
          <w:b w:val="0"/>
        </w:rPr>
        <w:t>`</w:t>
      </w:r>
    </w:p>
    <w:p>
      <w:r>
        <w:rPr>
          <w:b/>
        </w:rPr>
        <w:t>板书二：本讲「教理·禅修·服务·证悟」四格（收尾时用地）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格</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一句话抓手</w:t>
            </w:r>
          </w:p>
        </w:tc>
      </w:tr>
      <w:tr>
        <w:tc>
          <w:tcPr>
            <w:tcW w:type="dxa" w:w="3213"/>
          </w:tcPr>
          <w:p>
            <w:r>
              <w:rPr>
                <w:sz w:val="18"/>
              </w:rPr>
            </w:r>
            <w:r>
              <w:rPr>
                <w:b w:val="0"/>
                <w:sz w:val="18"/>
              </w:rPr>
              <w:t>教理</w:t>
            </w:r>
          </w:p>
        </w:tc>
        <w:tc>
          <w:tcPr>
            <w:tcW w:type="dxa" w:w="3213"/>
          </w:tcPr>
          <w:p>
            <w:r>
              <w:rPr>
                <w:sz w:val="18"/>
              </w:rPr>
            </w:r>
            <w:r>
              <w:rPr>
                <w:b w:val="0"/>
                <w:sz w:val="18"/>
              </w:rPr>
              <w:t>学经论、听开示、明次第</w:t>
            </w:r>
          </w:p>
        </w:tc>
        <w:tc>
          <w:tcPr>
            <w:tcW w:type="dxa" w:w="3213"/>
          </w:tcPr>
          <w:p>
            <w:r>
              <w:rPr>
                <w:sz w:val="18"/>
              </w:rPr>
            </w:r>
            <w:r>
              <w:rPr>
                <w:b w:val="0"/>
                <w:sz w:val="18"/>
              </w:rPr>
              <w:t>教理给地图</w:t>
            </w:r>
          </w:p>
        </w:tc>
      </w:tr>
      <w:tr>
        <w:tc>
          <w:tcPr>
            <w:tcW w:type="dxa" w:w="3213"/>
            <w:shd w:val="clear" w:fill="F2F5FA"/>
          </w:tcPr>
          <w:p>
            <w:r>
              <w:rPr>
                <w:sz w:val="18"/>
              </w:rPr>
            </w:r>
            <w:r>
              <w:rPr>
                <w:b w:val="0"/>
                <w:sz w:val="18"/>
              </w:rPr>
              <w:t>禅修</w:t>
            </w:r>
          </w:p>
        </w:tc>
        <w:tc>
          <w:tcPr>
            <w:tcW w:type="dxa" w:w="3213"/>
            <w:shd w:val="clear" w:fill="F2F5FA"/>
          </w:tcPr>
          <w:p>
            <w:r>
              <w:rPr>
                <w:sz w:val="18"/>
              </w:rPr>
            </w:r>
            <w:r>
              <w:rPr>
                <w:b w:val="0"/>
                <w:sz w:val="18"/>
              </w:rPr>
              <w:t>止（四十业处）／观（十六观智）</w:t>
            </w:r>
          </w:p>
        </w:tc>
        <w:tc>
          <w:tcPr>
            <w:tcW w:type="dxa" w:w="3213"/>
            <w:shd w:val="clear" w:fill="F2F5FA"/>
          </w:tcPr>
          <w:p>
            <w:r>
              <w:rPr>
                <w:sz w:val="18"/>
              </w:rPr>
            </w:r>
            <w:r>
              <w:rPr>
                <w:b w:val="0"/>
                <w:sz w:val="18"/>
              </w:rPr>
              <w:t>禅修上路</w:t>
            </w:r>
          </w:p>
        </w:tc>
      </w:tr>
      <w:tr>
        <w:tc>
          <w:tcPr>
            <w:tcW w:type="dxa" w:w="3213"/>
          </w:tcPr>
          <w:p>
            <w:r>
              <w:rPr>
                <w:sz w:val="18"/>
              </w:rPr>
            </w:r>
            <w:r>
              <w:rPr>
                <w:b w:val="0"/>
                <w:sz w:val="18"/>
              </w:rPr>
              <w:t>服务</w:t>
            </w:r>
          </w:p>
        </w:tc>
        <w:tc>
          <w:tcPr>
            <w:tcW w:type="dxa" w:w="3213"/>
          </w:tcPr>
          <w:p>
            <w:r>
              <w:rPr>
                <w:sz w:val="18"/>
              </w:rPr>
            </w:r>
            <w:r>
              <w:rPr>
                <w:b w:val="0"/>
                <w:sz w:val="18"/>
              </w:rPr>
              <w:t>分享、护持、利他</w:t>
            </w:r>
          </w:p>
        </w:tc>
        <w:tc>
          <w:tcPr>
            <w:tcW w:type="dxa" w:w="3213"/>
          </w:tcPr>
          <w:p>
            <w:r>
              <w:rPr>
                <w:sz w:val="18"/>
              </w:rPr>
            </w:r>
            <w:r>
              <w:rPr>
                <w:b w:val="0"/>
                <w:sz w:val="18"/>
              </w:rPr>
              <w:t>服务同行</w:t>
            </w:r>
          </w:p>
        </w:tc>
      </w:tr>
      <w:tr>
        <w:tc>
          <w:tcPr>
            <w:tcW w:type="dxa" w:w="3213"/>
            <w:shd w:val="clear" w:fill="F2F5FA"/>
          </w:tcPr>
          <w:p>
            <w:r>
              <w:rPr>
                <w:sz w:val="18"/>
              </w:rPr>
            </w:r>
            <w:r>
              <w:rPr>
                <w:b w:val="0"/>
                <w:sz w:val="18"/>
              </w:rPr>
              <w:t>证悟</w:t>
            </w:r>
          </w:p>
        </w:tc>
        <w:tc>
          <w:tcPr>
            <w:tcW w:type="dxa" w:w="3213"/>
            <w:shd w:val="clear" w:fill="F2F5FA"/>
          </w:tcPr>
          <w:p>
            <w:r>
              <w:rPr>
                <w:sz w:val="18"/>
              </w:rPr>
            </w:r>
            <w:r>
              <w:rPr>
                <w:b w:val="0"/>
                <w:sz w:val="18"/>
              </w:rPr>
              <w:t>究竟离苦·涅槃</w:t>
            </w:r>
          </w:p>
        </w:tc>
        <w:tc>
          <w:tcPr>
            <w:tcW w:type="dxa" w:w="3213"/>
            <w:shd w:val="clear" w:fill="F2F5FA"/>
          </w:tcPr>
          <w:p>
            <w:r>
              <w:rPr>
                <w:sz w:val="18"/>
              </w:rPr>
            </w:r>
            <w:r>
              <w:rPr>
                <w:b w:val="0"/>
                <w:sz w:val="18"/>
              </w:rPr>
              <w:t>证悟是终点</w:t>
            </w:r>
          </w:p>
        </w:tc>
      </w:tr>
    </w:tbl>
    <w:p>
      <w:r>
        <w:rPr>
          <w:b/>
        </w:rPr>
        <w:t>板书三：八周要点速查（收尾回顾时投屏，一行一周）</w:t>
      </w:r>
    </w:p>
    <w:p>
      <w:pPr>
        <w:pStyle w:val="ListBullet"/>
      </w:pPr>
      <w:r>
        <w:rPr>
          <w:b w:val="0"/>
        </w:rPr>
        <w:t>W1 三学总说＝戒（地基）·定（梁柱）·慧（屋顶）</w:t>
      </w:r>
    </w:p>
    <w:p>
      <w:pPr>
        <w:pStyle w:val="ListBullet"/>
      </w:pPr>
      <w:r>
        <w:rPr>
          <w:b w:val="0"/>
        </w:rPr>
        <w:t>W2 戒四层次＋四遍净戒</w:t>
      </w:r>
    </w:p>
    <w:p>
      <w:pPr>
        <w:pStyle w:val="ListBullet"/>
      </w:pPr>
      <w:r>
        <w:rPr>
          <w:b w:val="0"/>
        </w:rPr>
        <w:t>W3 戒为定基·三类烦恼·守护根门</w:t>
      </w:r>
    </w:p>
    <w:p>
      <w:pPr>
        <w:pStyle w:val="ListBullet"/>
      </w:pPr>
      <w:r>
        <w:rPr>
          <w:b w:val="0"/>
        </w:rPr>
        <w:t>W4 刹那/近行/安止定＋四十业处</w:t>
      </w:r>
    </w:p>
    <w:p>
      <w:pPr>
        <w:pStyle w:val="ListBullet"/>
      </w:pPr>
      <w:r>
        <w:rPr>
          <w:b w:val="0"/>
        </w:rPr>
        <w:t>W5 五禅支·初禅至四禅·八定</w:t>
      </w:r>
    </w:p>
    <w:p>
      <w:pPr>
        <w:pStyle w:val="ListBullet"/>
      </w:pPr>
      <w:r>
        <w:rPr>
          <w:b w:val="0"/>
        </w:rPr>
        <w:t>W6 闻/思/修三慧·名色分别智</w:t>
      </w:r>
    </w:p>
    <w:p>
      <w:pPr>
        <w:pStyle w:val="ListBullet"/>
      </w:pPr>
      <w:r>
        <w:rPr>
          <w:b w:val="0"/>
        </w:rPr>
        <w:t>W7 七清净·十六观智·导向解脱</w:t>
      </w:r>
    </w:p>
    <w:p>
      <w:pPr>
        <w:pStyle w:val="ListBullet"/>
      </w:pPr>
      <w:r>
        <w:rPr>
          <w:b w:val="0"/>
        </w:rPr>
        <w:t>W8 修学生涯规划·四预流支·法随法行</w:t>
      </w:r>
    </w:p>
    <w:p>
      <w:pPr>
        <w:ind w:left="170"/>
        <w:pBdr>
          <w:left w:val="single" w:sz="18" w:space="4" w:color="1F3864"/>
        </w:pBdr>
        <w:shd w:val="clear" w:fill="F2F5FA"/>
      </w:pPr>
      <w:r>
        <w:rPr>
          <w:b w:val="0"/>
        </w:rPr>
        <w:t>使用提示：板书不必写满，</w:t>
      </w:r>
      <w:r>
        <w:rPr>
          <w:b/>
        </w:rPr>
        <w:t>只写能支撑「收束与规划」的线</w:t>
      </w:r>
      <w:r>
        <w:rPr>
          <w:b w:val="0"/>
        </w:rPr>
        <w:t>即可；把白板右侧留白，用于记录会众现场提出的「最小功课」关键词，让大家看到「这条路已经变成我们自己的话」。</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《如来禅修学体系介绍37》（音声）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soundrecording_d0dd1c0cd17209afe241ece24bf6b7b4_43f2bf3140283350e0e47de2f3320f167439961422831605</w:t>
            </w:r>
          </w:p>
        </w:tc>
        <w:tc>
          <w:tcPr>
            <w:tcW w:type="dxa" w:w="2409"/>
          </w:tcPr>
          <w:p>
            <w:r>
              <w:rPr>
                <w:sz w:val="18"/>
              </w:rPr>
            </w:r>
            <w:r>
              <w:rPr>
                <w:b w:val="0"/>
                <w:sz w:val="18"/>
              </w:rPr>
              <w:t>七清净次第、观智次第、十种观杂染、行舍智、道果证悟、四道断烦恼；本讲★核心</w:t>
            </w:r>
          </w:p>
        </w:tc>
      </w:tr>
      <w:tr>
        <w:tc>
          <w:tcPr>
            <w:tcW w:type="dxa" w:w="2409"/>
            <w:shd w:val="clear" w:fill="F2F5FA"/>
          </w:tcPr>
          <w:p>
            <w:r>
              <w:rPr>
                <w:sz w:val="18"/>
              </w:rPr>
            </w:r>
            <w:r>
              <w:rPr>
                <w:b w:val="0"/>
                <w:sz w:val="18"/>
              </w:rPr>
              <w:t>《亲知实见》（PDF）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pdf_d0dd1c0cd17209afe241ece24bf6b7b4_b2674b1cd98b37b5477ebc52636025a87439961422831605</w:t>
            </w:r>
          </w:p>
        </w:tc>
        <w:tc>
          <w:tcPr>
            <w:tcW w:type="dxa" w:w="2409"/>
            <w:shd w:val="clear" w:fill="F2F5FA"/>
          </w:tcPr>
          <w:p>
            <w:r>
              <w:rPr>
                <w:sz w:val="18"/>
              </w:rPr>
            </w:r>
            <w:r>
              <w:rPr>
                <w:b w:val="0"/>
                <w:sz w:val="18"/>
              </w:rPr>
              <w:t>三种清净、七清净名目、十六观智全名、三种遍知、慧学导向解脱（无时间码）</w:t>
            </w:r>
          </w:p>
        </w:tc>
      </w:tr>
      <w:tr>
        <w:tc>
          <w:tcPr>
            <w:tcW w:type="dxa" w:w="2409"/>
          </w:tcPr>
          <w:p>
            <w:r>
              <w:rPr>
                <w:sz w:val="18"/>
              </w:rPr>
            </w:r>
            <w:r>
              <w:rPr>
                <w:b w:val="0"/>
                <w:sz w:val="18"/>
              </w:rPr>
              <w:t>《第024讲-相等四法_修行四种途径_善与不善（共修版）》（PDF）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pdf_d0dd1c0cd17209afe241ece24bf6b7b4_a5daa2a7a9dfd5b15347fe1ed42e29337439961422831605</w:t>
            </w:r>
          </w:p>
        </w:tc>
        <w:tc>
          <w:tcPr>
            <w:tcW w:type="dxa" w:w="2409"/>
          </w:tcPr>
          <w:p>
            <w:r>
              <w:rPr>
                <w:sz w:val="18"/>
              </w:rPr>
            </w:r>
            <w:r>
              <w:rPr>
                <w:b w:val="0"/>
                <w:sz w:val="18"/>
              </w:rPr>
              <w:t>七清净＝行道/通达、十六观智对应、四种行道、相等四法为工具（无时间码）</w:t>
            </w:r>
          </w:p>
        </w:tc>
      </w:tr>
      <w:tr>
        <w:tc>
          <w:tcPr>
            <w:tcW w:type="dxa" w:w="2409"/>
            <w:shd w:val="clear" w:fill="F2F5FA"/>
          </w:tcPr>
          <w:p>
            <w:r>
              <w:rPr>
                <w:sz w:val="18"/>
              </w:rPr>
            </w:r>
            <w:r>
              <w:rPr>
                <w:b w:val="0"/>
                <w:sz w:val="18"/>
              </w:rPr>
              <w:t>《如来禅修学体系介绍35》（音声）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缘起智·现见涅槃·观智次第（道谛）；与读书会19第6周同文件不同段落（本讲取〈缘起智/现见涅槃/观智次第〉）</w:t>
            </w:r>
          </w:p>
        </w:tc>
      </w:tr>
    </w:tbl>
    <w:p>
      <w:pPr>
        <w:ind w:left="170"/>
        <w:pBdr>
          <w:left w:val="single" w:sz="18" w:space="4" w:color="1F3864"/>
        </w:pBdr>
        <w:shd w:val="clear" w:fill="F2F5FA"/>
      </w:pPr>
      <w:r>
        <w:rPr>
          <w:b w:val="0"/>
        </w:rPr>
        <w:t>打开方式：ima知识库搜索各材料标题。</w:t>
      </w:r>
    </w:p>
    <w:p>
      <w:r>
        <w:rPr>
          <w:b w:val="0"/>
        </w:rPr>
        <w:t>&lt;!--/EXT_READ--&gt;</w:t>
      </w:r>
    </w:p>
    <w:p>
      <w:r>
        <w:rPr>
          <w:b w:val="0"/>
        </w:rPr>
        <w:t>&lt;!--W_LEAD--&gt;</w:t>
      </w:r>
    </w:p>
    <w:p>
      <w:r>
        <w:rPr>
          <w:b w:val="0"/>
        </w:rPr>
        <w:t>主持本讲，请把重心放在「七清净是一条路的七段、十六观智是同一串灯」上：先让大家说出对「次第」的真实感受，再用材料①的七清净次第、材料②的十六观智全名、材料④的「看见大海」把这张地图补全——从见清净起，修行才真正进入修观，直到智见清净即解脱；而在整条路上，请始终守住那句话：</w:t>
      </w:r>
      <w:r>
        <w:rPr>
          <w:b/>
        </w:rPr>
        <w:t>了解次第，是认识路，不是给自己打分。</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《如来禅修学体系介绍11》（音声）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soundrecording_d0dd1c0cd17209afe241ece24bf6b7b4_9a745994ab28851f72e274ccddbdfd717439961422831605</w:t>
            </w:r>
          </w:p>
        </w:tc>
        <w:tc>
          <w:tcPr>
            <w:tcW w:type="dxa" w:w="2409"/>
          </w:tcPr>
          <w:p>
            <w:r>
              <w:rPr>
                <w:sz w:val="18"/>
              </w:rPr>
            </w:r>
            <w:r>
              <w:rPr>
                <w:b w:val="0"/>
                <w:sz w:val="18"/>
              </w:rPr>
              <w:t>四预流支、听闻正法五种利益、教理与实修平衡；本讲★核心</w:t>
            </w:r>
          </w:p>
        </w:tc>
      </w:tr>
      <w:tr>
        <w:tc>
          <w:tcPr>
            <w:tcW w:type="dxa" w:w="2409"/>
            <w:shd w:val="clear" w:fill="F2F5FA"/>
          </w:tcPr>
          <w:p>
            <w:r>
              <w:rPr>
                <w:sz w:val="18"/>
              </w:rPr>
            </w:r>
            <w:r>
              <w:rPr>
                <w:b w:val="0"/>
                <w:sz w:val="18"/>
              </w:rPr>
              <w:t>《如来禅修学体系介绍17-禅修次第1-时代特点与确立目标》（音声）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soundrecording_d0dd1c0cd17209afe241ece24bf6b7b4_5c9f9024286ffe269c2f78383157a38e7439961422831605</w:t>
            </w:r>
          </w:p>
        </w:tc>
        <w:tc>
          <w:tcPr>
            <w:tcW w:type="dxa" w:w="2409"/>
            <w:shd w:val="clear" w:fill="F2F5FA"/>
          </w:tcPr>
          <w:p>
            <w:r>
              <w:rPr>
                <w:sz w:val="18"/>
              </w:rPr>
            </w:r>
            <w:r>
              <w:rPr>
                <w:b w:val="0"/>
                <w:sz w:val="18"/>
              </w:rPr>
              <w:t>时代特点（正法住世五千年）、三类菩提、圣弟子四类、修学生涯规划（真实 id，已核验）</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依戒进修定慧、各篇劝修与法随法行、三学·七清净·十六观智图表；</w:t>
            </w:r>
            <w:r>
              <w:rPr>
                <w:b/>
                <w:sz w:val="18"/>
              </w:rPr>
              <w:t>与读书会19第5周同文件不同段落（本讲取〈编者序/依戒进修定慧/劝修/图表〉）</w:t>
            </w:r>
          </w:p>
        </w:tc>
      </w:tr>
      <w:tr>
        <w:tc>
          <w:tcPr>
            <w:tcW w:type="dxa" w:w="2409"/>
            <w:shd w:val="clear" w:fill="F2F5FA"/>
          </w:tcPr>
          <w:p>
            <w:r>
              <w:rPr>
                <w:sz w:val="18"/>
              </w:rPr>
            </w:r>
            <w:r>
              <w:rPr>
                <w:b w:val="0"/>
                <w:sz w:val="18"/>
              </w:rPr>
              <w:t>《帕奥禅师佛学问答整理》（PDF）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修行规划（问30/38）、自检（问34/36）、长远目标（问105/107/108）、选老师（问96/99/100/101）；</w:t>
            </w:r>
            <w:r>
              <w:rPr>
                <w:b/>
                <w:sz w:val="18"/>
              </w:rPr>
              <w:t>与读书会19第2周同文件不同段落（本讲取〈修行规划/自检/长远目标〉诸问）</w:t>
            </w:r>
          </w:p>
        </w:tc>
      </w:tr>
    </w:tbl>
    <w:p>
      <w:pPr>
        <w:ind w:left="170"/>
        <w:pBdr>
          <w:left w:val="single" w:sz="18" w:space="4" w:color="1F3864"/>
        </w:pBdr>
        <w:shd w:val="clear" w:fill="F2F5FA"/>
      </w:pPr>
      <w:r>
        <w:rPr>
          <w:b w:val="0"/>
        </w:rPr>
        <w:t>打开方式：ima知识库搜索各材料标题。</w:t>
      </w:r>
    </w:p>
    <w:p>
      <w:r>
        <w:rPr>
          <w:b w:val="0"/>
        </w:rPr>
        <w:t>&lt;!--/EXT_READ--&gt;</w:t>
      </w:r>
    </w:p>
    <w:p>
      <w:r>
        <w:rPr>
          <w:b w:val="0"/>
        </w:rPr>
        <w:t>&lt;!--W_LEAD--&gt;</w:t>
      </w:r>
    </w:p>
    <w:p>
      <w:r>
        <w:rPr>
          <w:b w:val="0"/>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rPr>
        <w:t>规划不是给自己加压，发心与当下的一步法随法行，本身就在道上。</w:t>
      </w:r>
    </w:p>
    <w:p>
      <w:r>
        <w:rPr>
          <w:b w:val="0"/>
        </w:rPr>
        <w:t>&lt;!--/W_LEAD--&gt;</w:t>
      </w:r>
    </w:p>
    <w:p>
      <w:r>
        <w:rPr>
          <w:b/>
          <w:color w:val="1F3864"/>
          <w:sz w:val="23"/>
        </w:rPr>
        <w:t>本讲主持人特别提醒</w:t>
      </w:r>
    </w:p>
    <w:p>
      <w:pPr>
        <w:pStyle w:val="ListNumber"/>
      </w:pPr>
      <w:r>
        <w:rPr>
          <w:b/>
        </w:rPr>
        <w:t>心理安全（本讲重点，务请做到）</w:t>
      </w:r>
      <w:r>
        <w:rPr>
          <w:b w:val="0"/>
        </w:rPr>
        <w:t>：本周涉「七清净十六观智／修行阶次高低」，请特别重申——</w:t>
      </w:r>
      <w:r>
        <w:rPr>
          <w:b/>
        </w:rPr>
        <w:t>了解次第，是认识一条道路该怎么走，不是衡量自己到了哪一级；进度的快慢，不制造自卑，也不制造优越。</w:t>
      </w:r>
      <w:r>
        <w:rPr>
          <w:b w:val="0"/>
        </w:rPr>
        <w:t xml:space="preserve"> 若有人拿自己的经历去评价他人（或自评），主持人温和地把话题带回「当下这一步」。</w:t>
      </w:r>
    </w:p>
    <w:p>
      <w:pPr>
        <w:pStyle w:val="ListNumber"/>
      </w:pPr>
      <w:r>
        <w:rPr>
          <w:b/>
        </w:rPr>
        <w:t>不比较、不评判、不下「处方」</w:t>
      </w:r>
      <w:r>
        <w:rPr>
          <w:b w:val="0"/>
        </w:rPr>
        <w:t>：主持人是引路人，不是判官。不对任何人的修学状态下诊断，不给心理学标签。十六观智名目多，</w:t>
      </w:r>
      <w:r>
        <w:rPr>
          <w:b/>
        </w:rPr>
        <w:t>务必避免让人觉得被考问或被录像「评分」</w:t>
      </w:r>
      <w:r>
        <w:rPr>
          <w:b w:val="0"/>
        </w:rPr>
        <w:t>。</w:t>
      </w:r>
    </w:p>
    <w:p>
      <w:pPr>
        <w:pStyle w:val="ListNumber"/>
      </w:pPr>
      <w:r>
        <w:rPr>
          <w:b/>
        </w:rPr>
        <w:t>术语先白后文</w:t>
      </w:r>
      <w:r>
        <w:rPr>
          <w:b w:val="0"/>
        </w:rPr>
        <w:t>：所有巴利语术语（七清净名目、十六观智、三种遍知、法住智/涅槃智、行舍智）都先给白话，再给原名；</w:t>
      </w:r>
      <w:r>
        <w:rPr>
          <w:b/>
        </w:rPr>
        <w:t>宁可一次只记三五个名相，也不要让新手在术语里沉没</w:t>
      </w:r>
      <w:r>
        <w:rPr>
          <w:b w:val="0"/>
        </w:rPr>
        <w:t>。</w:t>
      </w:r>
    </w:p>
    <w:p>
      <w:pPr>
        <w:pStyle w:val="ListNumber"/>
      </w:pPr>
      <w:r>
        <w:rPr>
          <w:b/>
        </w:rPr>
        <w:t>照录如实、缺口直说</w:t>
      </w:r>
      <w:r>
        <w:rPr>
          <w:b w:val="0"/>
        </w:rPr>
        <w:t>：材料①[00:00:00]–[00:29:17] 等区段、材料②③图形/表格页存在知识库提取缺口，</w:t>
      </w:r>
      <w:r>
        <w:rPr>
          <w:b/>
        </w:rPr>
        <w:t>如实说明即可</w:t>
      </w:r>
      <w:r>
        <w:rPr>
          <w:b w:val="0"/>
        </w:rPr>
        <w:t>，</w:t>
      </w:r>
      <w:r>
        <w:rPr>
          <w:b/>
        </w:rPr>
        <w:t>不要自己补内容</w:t>
      </w:r>
      <w:r>
        <w:rPr>
          <w:b w:val="0"/>
        </w:rPr>
        <w:t>；凡标「（依据录音转写整理……）」「[generated, not original text]」者，均为出处标记，朗读时跳过。材料②③为 PDF 无时间码，属客观属性，不必致歉。</w:t>
      </w:r>
    </w:p>
    <w:p>
      <w:pPr>
        <w:pStyle w:val="ListNumber"/>
      </w:pPr>
      <w:r>
        <w:rPr>
          <w:b/>
        </w:rPr>
        <w:t>跨周/跨系列不越界</w:t>
      </w:r>
      <w:r>
        <w:rPr>
          <w:b w:val="0"/>
        </w:rPr>
        <w:t>：材料④《介绍35》</w:t>
      </w:r>
      <w:r>
        <w:rPr>
          <w:b/>
        </w:rPr>
        <w:t>与读书会19第6周同文件不同段落</w:t>
      </w:r>
      <w:r>
        <w:rPr>
          <w:b w:val="0"/>
        </w:rPr>
        <w:t>（本讲取〈缘起智/现见涅槃/观智次第〉，彼讲取〈慧的种类/名色分别智〉），务必按此注明；本讲只讲「七清净十六观智总纲」，</w:t>
      </w:r>
      <w:r>
        <w:rPr>
          <w:b/>
        </w:rPr>
        <w:t>不展开</w:t>
      </w:r>
      <w:r>
        <w:rPr>
          <w:b w:val="0"/>
        </w:rPr>
        <w:t>四谛八正道细节（详见09/10）、缘起与业力机制（详见11/12/13）、心所心路（详见14/15）、名色法细节（详见14）。</w:t>
      </w:r>
    </w:p>
    <w:p>
      <w:pPr>
        <w:pStyle w:val="ListNumber"/>
      </w:pPr>
      <w:r>
        <w:rPr>
          <w:b/>
        </w:rPr>
        <w:t>时间与情绪双保险</w:t>
      </w:r>
      <w:r>
        <w:rPr>
          <w:b w:val="0"/>
        </w:rPr>
        <w:t>：超时果断跳读（优先保材料①「七清净次第」与材料②「十六观智全名」）；若有人分享时情绪波动，提供「呼吸三次／暂离」选项，并收束回「回到当下」。</w:t>
      </w:r>
    </w:p>
    <w:p>
      <w:r>
        <w:rPr>
          <w:b w:val="0"/>
        </w:rPr>
        <w:t>&lt;!--EXT_READ--&gt;</w:t>
      </w:r>
    </w:p>
    <w:p>
      <w:pPr>
        <w:pStyle w:val="ListNumber"/>
      </w:pPr>
      <w:r>
        <w:rPr>
          <w:b/>
        </w:rPr>
        <w:t>心理安全（本讲重点，务请做到）</w:t>
      </w:r>
      <w:r>
        <w:rPr>
          <w:b w:val="0"/>
        </w:rPr>
        <w:t>：本周涉「修学生涯规划／进度快慢」，请特别重申——</w:t>
      </w:r>
      <w:r>
        <w:rPr>
          <w:b/>
        </w:rPr>
        <w:t>规划不是把自己逼紧，而是让自己在长路上不迷路、不退转；发心与当下的一步法随法行，本身就在道上。</w:t>
      </w:r>
      <w:r>
        <w:rPr>
          <w:b w:val="0"/>
        </w:rPr>
        <w:t xml:space="preserve"> 若有人因「修得慢/杂事多」而自责，主持人温和地把话题带回「当下这一步」，并强调「可引导者」「文句为最者」皆有出路、今生所付出的努力都将在因缘成熟时结果。</w:t>
      </w:r>
    </w:p>
    <w:p>
      <w:pPr>
        <w:pStyle w:val="ListNumber"/>
      </w:pPr>
      <w:r>
        <w:rPr>
          <w:b/>
        </w:rPr>
        <w:t>不比较、不评判、不下「处方」</w:t>
      </w:r>
      <w:r>
        <w:rPr>
          <w:b w:val="0"/>
        </w:rPr>
        <w:t>：主持人是同行者，不是判官。</w:t>
      </w:r>
      <w:r>
        <w:rPr>
          <w:b/>
        </w:rPr>
        <w:t>不替任何人规划细节、不比较谁功课多、不给心理学标签</w:t>
      </w:r>
      <w:r>
        <w:rPr>
          <w:b w:val="0"/>
        </w:rPr>
        <w:t>。规划是各人自发自愿的事，主持人只提供框架与陪伴。</w:t>
      </w:r>
    </w:p>
    <w:p>
      <w:pPr>
        <w:pStyle w:val="ListNumber"/>
      </w:pPr>
      <w:r>
        <w:rPr>
          <w:b/>
        </w:rPr>
        <w:t>术语先白后文</w:t>
      </w:r>
      <w:r>
        <w:rPr>
          <w:b w:val="0"/>
        </w:rPr>
        <w:t>：四预流支、三类菩提、行舍智、巴拉密、烦恼三层次等，都先给白话再给原名；</w:t>
      </w:r>
      <w:r>
        <w:rPr>
          <w:b/>
        </w:rPr>
        <w:t>宁可一次只记三五个名相，也不要让新手沉没在术语里</w:t>
      </w:r>
      <w:r>
        <w:rPr>
          <w:b w:val="0"/>
        </w:rPr>
        <w:t>。</w:t>
      </w:r>
    </w:p>
    <w:p>
      <w:pPr>
        <w:pStyle w:val="ListNumber"/>
      </w:pPr>
      <w:r>
        <w:rPr>
          <w:b/>
        </w:rPr>
        <w:t>照录如实、缺口直说</w:t>
      </w:r>
      <w:r>
        <w:rPr>
          <w:b w:val="0"/>
        </w:rPr>
        <w:t>：材料②真实 id 与任务原给 id 不一致已核验并注明（真实 id 5c9f9024…）；材料④问36 原文后半知识库未返回，</w:t>
      </w:r>
      <w:r>
        <w:rPr>
          <w:b/>
        </w:rPr>
        <w:t>如实说明即可，不要自己补内容</w:t>
      </w:r>
      <w:r>
        <w:rPr>
          <w:b w:val="0"/>
        </w:rPr>
        <w:t>；材料②「在家人修行规划／短期长期目标」无直接原文，已如实缺口。凡标「（依据录音转写整理……）」「[generated, not original text]」者，均为出处标记，朗读时跳过。材料③④为 PDF 无时间码，属客观属性，不必致歉。</w:t>
      </w:r>
    </w:p>
    <w:p>
      <w:pPr>
        <w:pStyle w:val="ListNumber"/>
      </w:pPr>
      <w:r>
        <w:rPr>
          <w:b/>
        </w:rPr>
        <w:t>跨周/跨文件不越界</w:t>
      </w:r>
      <w:r>
        <w:rPr>
          <w:b w:val="0"/>
        </w:rPr>
        <w:t>：材料③</w:t>
      </w:r>
      <w:r>
        <w:rPr>
          <w:b/>
        </w:rPr>
        <w:t>与读书会19第5周同文件不同段落</w:t>
      </w:r>
      <w:r>
        <w:rPr>
          <w:b w:val="0"/>
        </w:rPr>
        <w:t>（本讲取〈编者序／依戒进修定慧／劝修·法随法行／图表〉，第5周取定学诸篇）；材料④</w:t>
      </w:r>
      <w:r>
        <w:rPr>
          <w:b/>
        </w:rPr>
        <w:t>与读书会19第2周同文件不同段落</w:t>
      </w:r>
      <w:r>
        <w:rPr>
          <w:b w:val="0"/>
        </w:rPr>
        <w:t>（本讲取〈修行规划/自检/长远目标〉诸问，第2周取戒学问答）；涉四谛八正道注明「详见读书会09/10」，缘起业力注明「详见读书会11/12/13」，心所心路注明「详见读书会14/15」——本讲一概不展开。</w:t>
      </w:r>
    </w:p>
    <w:p>
      <w:pPr>
        <w:pStyle w:val="ListNumber"/>
      </w:pPr>
      <w:r>
        <w:rPr>
          <w:b/>
        </w:rPr>
        <w:t>收束周的时间与情绪双保险</w:t>
      </w:r>
      <w:r>
        <w:rPr>
          <w:b w:val="0"/>
        </w:rPr>
        <w:t>：本讲是八周最后一讲，</w:t>
      </w:r>
      <w:r>
        <w:rPr>
          <w:b/>
        </w:rPr>
        <w:t>务必给「收尾与回向」留足 20 分钟</w:t>
      </w:r>
      <w:r>
        <w:rPr>
          <w:b w:val="0"/>
        </w:rPr>
        <w:t>（八周回顾＋下阶段规划＋回向）。若前面超时，优先压缩共读与讨论，不给收尾「打折」。若有人分享时情绪波动（怀旧、不舍、焦虑），提供「呼吸三次／暂离」选项，并收束回「回到当下」。</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的图形页（含表格／结构图／流程图／示意图／思维导图／照片等非纯文字页，每册≤12页）。源 PDF 自知识库媒体导出后经 pymupdf 逐页渲染，拼版缩略拼贴生成，供投屏或板书对照；每页标注源材料与页码。</w:t>
      </w:r>
      <w:r>
        <w:rPr>
          <w:b/>
        </w:rPr>
        <w:t>《共读原文》文字一字未改。</w:t>
      </w:r>
    </w:p>
    <w:p>
      <w:r>
        <w:rPr>
          <w:b/>
        </w:rPr>
        <w:t>拼版总图（整册缩略·目视定位用）</w:t>
      </w:r>
    </w:p>
    <w:p>
      <w:pPr>
        <w:pStyle w:val="ListBullet"/>
      </w:pPr>
      <w:r>
        <w:rPr>
          <w:b w:val="0"/>
        </w:rPr>
        <w:t>《亲知实见.pdf（Knowing and Seeing）》：![拼版总图·《亲知实见.pdf（Knowing and Seeing）》](课件原图/拼版_b2674b1c.png)</w:t>
      </w:r>
    </w:p>
    <w:p>
      <w:pPr>
        <w:pStyle w:val="ListBullet"/>
      </w:pPr>
      <w:r>
        <w:rPr>
          <w:b w:val="0"/>
        </w:rPr>
        <w:t>《第024讲-相等四法_修行四种途径_善与不善（共修版）.pdf》：![拼版总图·《第024讲-相等四法_修行四种途径_善与不善（共修版）.pdf》](课件原图/拼版_a5daa2a7.png)</w:t>
      </w:r>
    </w:p>
    <w:p>
      <w:pPr>
        <w:pStyle w:val="ListBullet"/>
      </w:pPr>
      <w:r>
        <w:rPr>
          <w:b w:val="0"/>
        </w:rPr>
        <w:t>《禅修入门与次第-帕奥.pdf》：![拼版总图·《禅修入门与次第-帕奥.pdf》](课件原图/拼版_8cf7d6da.png)</w:t>
      </w:r>
    </w:p>
    <w:p>
      <w:pPr>
        <w:pStyle w:val="ListBullet"/>
      </w:pPr>
      <w:r>
        <w:rPr>
          <w:b w:val="0"/>
        </w:rPr>
        <w:t>《帕奥禅师佛学问答整理.pdf》：![拼版总图·《帕奥禅师佛学问答整理.pdf》](课件原图/拼版_36ebf5ef.png)</w:t>
      </w:r>
    </w:p>
    <w:p>
      <w:r>
        <w:rPr>
          <w:b/>
        </w:rPr>
        <w:t>图形页（目视定位所得）</w:t>
      </w:r>
    </w:p>
    <w:p>
      <w:pPr>
        <w:pStyle w:val="ListBullet"/>
      </w:pPr>
      <w:r>
        <w:rPr>
          <w:b w:val="0"/>
        </w:rPr>
        <w:t>《亲知实见.pdf（Knowing and Seeing）》（本册为文字页，无图形页）</w:t>
      </w:r>
    </w:p>
    <w:p>
      <w:pPr>
        <w:pStyle w:val="ListBullet"/>
      </w:pPr>
      <w:r>
        <w:rPr>
          <w:b w:val="0"/>
        </w:rPr>
        <w:t>《第024讲-相等四法_修行四种途径_善与不善（共修版）.pdf》第2页（四种修道人·四象限结构图）：![课件原图·《第024讲-相等四法_修行四种途径_善与不善（共修版）.pdf》·第2页](课件原图/课件原图_a5daa2a7_p02.png)</w:t>
      </w:r>
    </w:p>
    <w:p>
      <w:pPr>
        <w:pStyle w:val="ListBullet"/>
      </w:pPr>
      <w:r>
        <w:rPr>
          <w:b w:val="0"/>
        </w:rPr>
        <w:t>《第024讲-相等四法_修行四种途径_善与不善（共修版）.pdf》第4页（「七清净→十六观智」阶梯流程图）：![课件原图·《第024讲-相等四法_修行四种途径_善与不善（共修版）.pdf》·第4页](课件原图/课件原图_a5daa2a7_p04.png)</w:t>
      </w:r>
    </w:p>
    <w:p>
      <w:pPr>
        <w:pStyle w:val="ListBullet"/>
      </w:pPr>
      <w:r>
        <w:rPr>
          <w:b w:val="0"/>
        </w:rPr>
        <w:t>《第024讲-相等四法_修行四种途径_善与不善（共修版）.pdf》第5页（「观的十种随烦恼」树形结构图）：![课件原图·《第024讲-相等四法_修行四种途径_善与不善（共修版）.pdf》·第5页](课件原图/课件原图_a5daa2a7_p05.png)</w:t>
      </w:r>
    </w:p>
    <w:p>
      <w:pPr>
        <w:pStyle w:val="ListBullet"/>
      </w:pPr>
      <w:r>
        <w:rPr>
          <w:b w:val="0"/>
        </w:rPr>
        <w:t>《第024讲-相等四法_修行四种途径_善与不善（共修版）.pdf》第6页（「名色分别智四个内容」立体结构图）：![课件原图·《第024讲-相等四法_修行四种途径_善与不善（共修版）.pdf》·第6页](课件原图/课件原图_a5daa2a7_p06.png)</w:t>
      </w:r>
    </w:p>
    <w:p>
      <w:pPr>
        <w:pStyle w:val="ListBullet"/>
      </w:pPr>
      <w:r>
        <w:rPr>
          <w:b w:val="0"/>
        </w:rPr>
        <w:t>《第024讲-相等四法_修行四种途径_善与不善（共修版）.pdf》第11页（「善与不善」对照表）：![课件原图·《第024讲-相等四法_修行四种途径_善与不善（共修版）.pdf》·第11页](课件原图/课件原图_a5daa2a7_p11.png)</w:t>
      </w:r>
    </w:p>
    <w:p>
      <w:pPr>
        <w:pStyle w:val="ListBullet"/>
      </w:pPr>
      <w:r>
        <w:rPr>
          <w:b w:val="0"/>
        </w:rPr>
        <w:t>《第024讲-相等四法_修行四种途径_善与不善（共修版）.pdf》第14页（五十二心所·彩色分类表）：![课件原图·《第024讲-相等四法_修行四种途径_善与不善（共修版）.pdf》·第14页](课件原图/课件原图_a5daa2a7_p14.png)</w:t>
      </w:r>
    </w:p>
    <w:p>
      <w:pPr>
        <w:pStyle w:val="ListBullet"/>
      </w:pPr>
      <w:r>
        <w:rPr>
          <w:b w:val="0"/>
        </w:rPr>
        <w:t>《禅修入门与次第-帕奥.pdf》（本册为文字页，无图形页）</w:t>
      </w:r>
    </w:p>
    <w:p>
      <w:pPr>
        <w:pStyle w:val="ListBullet"/>
      </w:pPr>
      <w:r>
        <w:rPr>
          <w:b w:val="0"/>
        </w:rPr>
        <w:t>《帕奥禅师佛学问答整理.pdf》（本册为文字页，无图形页）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