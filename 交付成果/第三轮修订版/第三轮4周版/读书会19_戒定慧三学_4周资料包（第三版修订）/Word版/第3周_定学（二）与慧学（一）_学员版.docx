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第3周：定学（二）与慧学（一）（学员版）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从近行定到安止定，中间发生了什么（「快到了」与「住下了」的分界在哪里）？「禅相／似相」是什么、从哪来？「五禅支」是哪五样？初禅到第四禅是怎样一步步舍粗支升上去的？「八定」指什么（四色界禅那＋四无色定）？为什么说定是「如实知见」的工具、而不是终点？；什么是「慧」？闻慧、思慧、修慧各指什么、如何次第？「知道很多」与「有智慧」差在哪里？名色分别智是什么、为什么说它「相当于初见苦谛」？</w:t>
            </w:r>
          </w:p>
        </w:tc>
      </w:tr>
      <w:tr>
        <w:tc>
          <w:tcPr>
            <w:tcW w:type="dxa" w:w="4819"/>
          </w:tcPr>
          <w:p>
            <w:r>
              <w:rPr>
                <w:sz w:val="18"/>
              </w:rPr>
            </w:r>
            <w:r>
              <w:rPr>
                <w:b w:val="0"/>
                <w:sz w:val="18"/>
              </w:rPr>
              <w:t>共读原文</w:t>
            </w:r>
          </w:p>
        </w:tc>
        <w:tc>
          <w:tcPr>
            <w:tcW w:type="dxa" w:w="4819"/>
          </w:tcPr>
          <w:p>
            <w:r>
              <w:rPr>
                <w:sz w:val="18"/>
              </w:rPr>
            </w:r>
            <w:r>
              <w:rPr>
                <w:b w:val="0"/>
                <w:sz w:val="18"/>
              </w:rPr>
              <w:t>共读原文1：材料①《禅修入门与次第-帕奥.pdf》——安般念全息与禅相、似相、近行定到安止定（禅那）的进入、五禅支逐字定义、初禅至第四禅与五自在、四无色禅与八定（★核心）；材料②《如来禅修学体系49-摄心所分别2（课件）》——初禅心至第五禅心、五禅支在各禅心图中的地位、五十二心所（◆课件）；材料③《如来禅修学体系90-摄业处分别2（课件）》——禅那道心构成、观智所缘（◆课件，命中禁用清单，已注明段落不重叠）；材料④《〈阿毗达摩〉1-前行1~14讲思维导图+讲义.pdf》——定力与如实知见（《定经》）、修定次第、心清净＝近行定＋八种安止定（◈）。</w:t>
            </w:r>
            <w:r>
              <w:rPr>
                <w:b/>
                <w:sz w:val="18"/>
              </w:rPr>
              <w:t>四件均为 PDF，原文不含时间码；照读以材料①为主线，②③④为印证与收束。</w:t>
            </w:r>
            <w:r>
              <w:rPr>
                <w:b w:val="0"/>
                <w:sz w:val="18"/>
              </w:rPr>
              <w:t xml:space="preserve">　｜　共读原文2：材料①《第167讲应用（摄集15）：三十七道品/苦之集［生命的四食（一）］》——观增上（慧增上）、闻慧/思慧/修慧及其次第、名色分别智（★核心，PDF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①简答题：请用自己的话说出「近行定」与「安止定」的分界（各一句），并列出五禅支。②实践题：本周每天挑 5–10 分钟，只做一件事——</w:t>
            </w:r>
            <w:r>
              <w:rPr>
                <w:b/>
                <w:sz w:val="18"/>
              </w:rPr>
              <w:t>觉知自己的呼吸，知道入、知道出，不控制它</w:t>
            </w:r>
            <w:r>
              <w:rPr>
                <w:b w:val="0"/>
                <w:sz w:val="18"/>
              </w:rPr>
              <w:t>；做不到「专心」也没关系，只记录「走神了几次、又带回来几次」。③观察题：在一天里挑一个「心特别安定」的小片刻（做完一件事、听完一首曲子），观察那一刻是「快到了」（近行定味道），还是「住下了」（安止定味道），只观察、不评判。④默记题：把五禅支（寻、伺、喜、乐、一境性）和「八定」（四色界禅那＋四无色定）各默写一遍，能默出来就够，不必求懂。；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tc>
      </w:tr>
    </w:tbl>
    <w:p>
      <w:r>
        <w:rPr>
          <w:b/>
          <w:color w:val="1E4620"/>
          <w:sz w:val="26"/>
        </w:rPr>
        <w:t>🧭 本周框架一图看懂（主持人／学员共用）</w:t>
      </w:r>
    </w:p>
    <w:p>
      <w:pPr>
        <w:ind w:left="170"/>
        <w:pBdr>
          <w:left w:val="single" w:sz="18" w:space="4" w:color="1E4620"/>
        </w:pBdr>
        <w:shd w:val="clear" w:fill="F2F5FA"/>
      </w:pPr>
      <w:r>
        <w:rPr>
          <w:b w:val="0"/>
        </w:rPr>
        <w:t>下面这张「楼梯图」，是本周最好带去、最好画在白板上的一张图。它把本周全部要点串成一条线，帮助学员「看见」而不是「记零碎名词」。</w:t>
      </w:r>
    </w:p>
    <w:p>
      <w:r>
        <w:rPr>
          <w:b w:val="0"/>
        </w:rPr>
        <w:t>`</w:t>
      </w:r>
    </w:p>
    <w:p>
      <w:r>
        <w:rPr>
          <w:b w:val="0"/>
        </w:rPr>
        <w:t xml:space="preserve">   心稳定 → 呼吸转成「禅相」</w:t>
      </w:r>
    </w:p>
    <w:p>
      <w:r>
        <w:rPr>
          <w:b w:val="0"/>
        </w:rPr>
        <w:t xml:space="preserve">                │</w:t>
      </w:r>
    </w:p>
    <w:p>
      <w:r>
        <w:rPr>
          <w:b w:val="0"/>
        </w:rPr>
        <w:t xml:space="preserve">        ┌───────┴────────┐</w:t>
      </w:r>
    </w:p>
    <w:p>
      <w:r>
        <w:rPr>
          <w:b w:val="0"/>
        </w:rPr>
        <w:t xml:space="preserve">        │   取相（不稳）  │</w:t>
      </w:r>
    </w:p>
    <w:p>
      <w:r>
        <w:rPr>
          <w:b w:val="0"/>
        </w:rPr>
        <w:t xml:space="preserve">        │   似相（明亮稳定）← 入定门槛</w:t>
      </w:r>
    </w:p>
    <w:p>
      <w:r>
        <w:rPr>
          <w:b w:val="0"/>
        </w:rPr>
        <w:t xml:space="preserve">        └───────┬────────┘</w:t>
      </w:r>
    </w:p>
    <w:p>
      <w:r>
        <w:rPr>
          <w:b w:val="0"/>
        </w:rPr>
        <w:t xml:space="preserve">                │  专注似相</w:t>
      </w:r>
    </w:p>
    <w:p>
      <w:r>
        <w:rPr>
          <w:b w:val="0"/>
        </w:rPr>
        <w:t xml:space="preserve">        ┌───────┴─────────────────────────────┐</w:t>
      </w:r>
    </w:p>
    <w:p>
      <w:r>
        <w:rPr>
          <w:b w:val="0"/>
        </w:rPr>
        <w:t xml:space="preserve">        │  近行定（upacāra）：「快到了」        │</w:t>
      </w:r>
    </w:p>
    <w:p>
      <w:r>
        <w:rPr>
          <w:b w:val="0"/>
        </w:rPr>
        <w:t xml:space="preserve">        │  属欲界定、镇伏五盖、心还『看着』似相  │</w:t>
      </w:r>
    </w:p>
    <w:p>
      <w:r>
        <w:rPr>
          <w:b w:val="0"/>
        </w:rPr>
        <w:t xml:space="preserve">        └───────┬─────────────────────────────┘</w:t>
      </w:r>
    </w:p>
    <w:p>
      <w:r>
        <w:rPr>
          <w:b w:val="0"/>
        </w:rPr>
        <w:t xml:space="preserve">                │  心与似相合而为一、稳固不动</w:t>
      </w:r>
    </w:p>
    <w:p>
      <w:r>
        <w:rPr>
          <w:b w:val="0"/>
        </w:rPr>
        <w:t xml:space="preserve">        ┌───────┴─────────────────────────────┐</w:t>
      </w:r>
    </w:p>
    <w:p>
      <w:r>
        <w:rPr>
          <w:b w:val="0"/>
        </w:rPr>
        <w:t xml:space="preserve">        │  安止定（appanā＝禅那）：「住下了」    │</w:t>
      </w:r>
    </w:p>
    <w:p>
      <w:r>
        <w:rPr>
          <w:b w:val="0"/>
        </w:rPr>
        <w:t xml:space="preserve">        │  ＝八定：四色界禅那 ＋ 四无色定         │</w:t>
      </w:r>
    </w:p>
    <w:p>
      <w:r>
        <w:rPr>
          <w:b w:val="0"/>
        </w:rPr>
        <w:t xml:space="preserve">        └───┬───────────────────────┬─────────┘</w:t>
      </w:r>
    </w:p>
    <w:p>
      <w:r>
        <w:rPr>
          <w:b w:val="0"/>
        </w:rPr>
        <w:t xml:space="preserve">            │                        │</w:t>
      </w:r>
    </w:p>
    <w:p>
      <w:r>
        <w:rPr>
          <w:b w:val="0"/>
        </w:rPr>
        <w:t xml:space="preserve">    ┌───────┴────────┐       ┌───────┴────────────┐</w:t>
      </w:r>
    </w:p>
    <w:p>
      <w:r>
        <w:rPr>
          <w:b w:val="0"/>
        </w:rPr>
        <w:t xml:space="preserve">    │ 初禅：寻·伺·喜·乐·一境性(五禅支) │  空无边处定：舍·一境性 │</w:t>
      </w:r>
    </w:p>
    <w:p>
      <w:r>
        <w:rPr>
          <w:b w:val="0"/>
        </w:rPr>
        <w:t xml:space="preserve">    │ 第二禅：喜·乐·一境性（无寻伺）  │  识无边处定：舍·一境性 │</w:t>
      </w:r>
    </w:p>
    <w:p>
      <w:r>
        <w:rPr>
          <w:b w:val="0"/>
        </w:rPr>
        <w:t xml:space="preserve">    │ 第三禅：乐·一境性（无喜）       │  无所有处定：舍·一境性 │</w:t>
      </w:r>
    </w:p>
    <w:p>
      <w:r>
        <w:rPr>
          <w:b w:val="0"/>
        </w:rPr>
        <w:t xml:space="preserve">    │ 第四禅：舍·一境性（无乐·呼吸停）│  非想非非想处定：极微细 │</w:t>
      </w:r>
    </w:p>
    <w:p>
      <w:r>
        <w:rPr>
          <w:b w:val="0"/>
        </w:rPr>
        <w:t xml:space="preserve">    └───────┬────────┘       └───────┬────────────┘</w:t>
      </w:r>
    </w:p>
    <w:p>
      <w:r>
        <w:rPr>
          <w:b w:val="0"/>
        </w:rPr>
        <w:t xml:space="preserve">            └───────────┬────────────┘</w:t>
      </w:r>
    </w:p>
    <w:p>
      <w:r>
        <w:rPr>
          <w:b w:val="0"/>
        </w:rPr>
        <w:t xml:space="preserve">                        │</w:t>
      </w:r>
    </w:p>
    <w:p>
      <w:r>
        <w:rPr>
          <w:b w:val="0"/>
        </w:rPr>
        <w:t xml:space="preserve">              每一层都要练熟「五自在」（转向·入定·决意/住定·出定·省察）</w:t>
      </w:r>
    </w:p>
    <w:p>
      <w:r>
        <w:rPr>
          <w:b w:val="0"/>
        </w:rPr>
        <w:t xml:space="preserve">                        │</w:t>
      </w:r>
    </w:p>
    <w:p>
      <w:r>
        <w:rPr>
          <w:b w:val="0"/>
        </w:rPr>
        <w:t xml:space="preserve">                        ▼</w:t>
      </w:r>
    </w:p>
    <w:p>
      <w:r>
        <w:rPr>
          <w:b w:val="0"/>
        </w:rPr>
        <w:t xml:space="preserve">       「心清净」＝近行定＋八种安止定  →  为「如实知见」打地基（慧学的入口）</w:t>
      </w:r>
    </w:p>
    <w:p>
      <w:r>
        <w:rPr>
          <w:b w:val="0"/>
        </w:rPr>
        <w:t>`</w:t>
      </w:r>
    </w:p>
    <w:p>
      <w:r>
        <w:rPr>
          <w:b/>
        </w:rPr>
        <w:t>一句话记图</w:t>
      </w:r>
      <w:r>
        <w:rPr>
          <w:b w:val="0"/>
        </w:rPr>
        <w:t>：</w:t>
      </w:r>
      <w:r>
        <w:rPr>
          <w:b/>
        </w:rPr>
        <w:t>似相是门，近行定是「快到了」，安止定是「住下了」；里面五禅支（寻伺喜乐一境性），一层层舍到第四禅，再加四无色定＝八定；每层先练五自在；而这一切＝「心清净」，是为了「能如实地了知」。</w:t>
      </w:r>
    </w:p>
    <w:p>
      <w:r>
        <w:rPr>
          <w:b/>
        </w:rPr>
        <w:t>（主持人提示）</w:t>
      </w:r>
      <w:r>
        <w:rPr>
          <w:b w:val="0"/>
        </w:rPr>
        <w:t xml:space="preserve"> 这张图可在共读前先展示一次，让学员心里有个「全局」；共读材料①时再逐段对应。</w:t>
      </w:r>
      <w:r>
        <w:rPr>
          <w:b/>
        </w:rPr>
        <w:t>画图时口头强调三次</w:t>
      </w:r>
      <w:r>
        <w:rPr>
          <w:b w:val="0"/>
        </w:rPr>
        <w:t>：①它是「地图」，不是「任务清单」；②没有禅定经验的人也能看懂这张图；③看懂道路本身，就是修行的开始。</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禅相（nimitta）</w:t>
            </w:r>
          </w:p>
        </w:tc>
        <w:tc>
          <w:tcPr>
            <w:tcW w:type="dxa" w:w="3213"/>
          </w:tcPr>
          <w:p>
            <w:r>
              <w:rPr>
                <w:sz w:val="18"/>
              </w:rPr>
            </w:r>
            <w:r>
              <w:rPr>
                <w:b w:val="0"/>
                <w:sz w:val="18"/>
              </w:rPr>
              <w:t>材料①〈安般入门〉脚注2</w:t>
            </w:r>
          </w:p>
        </w:tc>
        <w:tc>
          <w:tcPr>
            <w:tcW w:type="dxa" w:w="3213"/>
          </w:tcPr>
          <w:p>
            <w:r>
              <w:rPr>
                <w:sz w:val="18"/>
              </w:rPr>
            </w:r>
            <w:r>
              <w:rPr>
                <w:b w:val="0"/>
                <w:sz w:val="18"/>
              </w:rPr>
              <w:t>修行禅定时内心专注的目标（影像／光）</w:t>
            </w:r>
          </w:p>
        </w:tc>
      </w:tr>
      <w:tr>
        <w:tc>
          <w:tcPr>
            <w:tcW w:type="dxa" w:w="3213"/>
            <w:shd w:val="clear" w:fill="F2F5FA"/>
          </w:tcPr>
          <w:p>
            <w:r>
              <w:rPr>
                <w:sz w:val="18"/>
              </w:rPr>
            </w:r>
            <w:r>
              <w:rPr>
                <w:b w:val="0"/>
                <w:sz w:val="18"/>
              </w:rPr>
              <w:t>取相／似相</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尚不稳的禅相／明亮稳定的禅相（入定门槛）</w:t>
            </w:r>
          </w:p>
        </w:tc>
      </w:tr>
      <w:tr>
        <w:tc>
          <w:tcPr>
            <w:tcW w:type="dxa" w:w="3213"/>
          </w:tcPr>
          <w:p>
            <w:r>
              <w:rPr>
                <w:sz w:val="18"/>
              </w:rPr>
            </w:r>
            <w:r>
              <w:rPr>
                <w:b w:val="0"/>
                <w:sz w:val="18"/>
              </w:rPr>
              <w:t>近行定（upacāra）</w:t>
            </w:r>
          </w:p>
        </w:tc>
        <w:tc>
          <w:tcPr>
            <w:tcW w:type="dxa" w:w="3213"/>
          </w:tcPr>
          <w:p>
            <w:r>
              <w:rPr>
                <w:sz w:val="18"/>
              </w:rPr>
            </w:r>
            <w:r>
              <w:rPr>
                <w:b w:val="0"/>
                <w:sz w:val="18"/>
              </w:rPr>
              <w:t>材料①、材料④</w:t>
            </w:r>
          </w:p>
        </w:tc>
        <w:tc>
          <w:tcPr>
            <w:tcW w:type="dxa" w:w="3213"/>
          </w:tcPr>
          <w:p>
            <w:r>
              <w:rPr>
                <w:sz w:val="18"/>
              </w:rPr>
            </w:r>
            <w:r>
              <w:rPr>
                <w:b w:val="0"/>
                <w:sz w:val="18"/>
              </w:rPr>
              <w:t>近于禅那的定，属欲界定，镇伏五盖</w:t>
            </w:r>
          </w:p>
        </w:tc>
      </w:tr>
      <w:tr>
        <w:tc>
          <w:tcPr>
            <w:tcW w:type="dxa" w:w="3213"/>
            <w:shd w:val="clear" w:fill="F2F5FA"/>
          </w:tcPr>
          <w:p>
            <w:r>
              <w:rPr>
                <w:sz w:val="18"/>
              </w:rPr>
            </w:r>
            <w:r>
              <w:rPr>
                <w:b w:val="0"/>
                <w:sz w:val="18"/>
              </w:rPr>
              <w:t>安止定（appanā）</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心与似相合而为一、稳固不动；即禅那</w:t>
            </w:r>
          </w:p>
        </w:tc>
      </w:tr>
      <w:tr>
        <w:tc>
          <w:tcPr>
            <w:tcW w:type="dxa" w:w="3213"/>
          </w:tcPr>
          <w:p>
            <w:r>
              <w:rPr>
                <w:sz w:val="18"/>
              </w:rPr>
            </w:r>
            <w:r>
              <w:rPr>
                <w:b w:val="0"/>
                <w:sz w:val="18"/>
              </w:rPr>
              <w:t>五禅支</w:t>
            </w:r>
          </w:p>
        </w:tc>
        <w:tc>
          <w:tcPr>
            <w:tcW w:type="dxa" w:w="3213"/>
          </w:tcPr>
          <w:p>
            <w:r>
              <w:rPr>
                <w:sz w:val="18"/>
              </w:rPr>
            </w:r>
            <w:r>
              <w:rPr>
                <w:b w:val="0"/>
                <w:sz w:val="18"/>
              </w:rPr>
              <w:t>材料①、材料②</w:t>
            </w:r>
          </w:p>
        </w:tc>
        <w:tc>
          <w:tcPr>
            <w:tcW w:type="dxa" w:w="3213"/>
          </w:tcPr>
          <w:p>
            <w:r>
              <w:rPr>
                <w:sz w:val="18"/>
              </w:rPr>
            </w:r>
            <w:r>
              <w:rPr>
                <w:b w:val="0"/>
                <w:sz w:val="18"/>
              </w:rPr>
              <w:t>寻·伺·喜·乐·一境性</w:t>
            </w:r>
          </w:p>
        </w:tc>
      </w:tr>
      <w:tr>
        <w:tc>
          <w:tcPr>
            <w:tcW w:type="dxa" w:w="3213"/>
            <w:shd w:val="clear" w:fill="F2F5FA"/>
          </w:tcPr>
          <w:p>
            <w:r>
              <w:rPr>
                <w:sz w:val="18"/>
              </w:rPr>
            </w:r>
            <w:r>
              <w:rPr>
                <w:b w:val="0"/>
                <w:sz w:val="18"/>
              </w:rPr>
              <w:t>寻（vitakka）／伺（vicāra）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将心投入似相／持续省察似相</w:t>
            </w:r>
          </w:p>
        </w:tc>
      </w:tr>
      <w:tr>
        <w:tc>
          <w:tcPr>
            <w:tcW w:type="dxa" w:w="3213"/>
          </w:tcPr>
          <w:p>
            <w:r>
              <w:rPr>
                <w:sz w:val="18"/>
              </w:rPr>
            </w:r>
            <w:r>
              <w:rPr>
                <w:b w:val="0"/>
                <w:sz w:val="18"/>
              </w:rPr>
              <w:t>喜（pīti）／乐（sukha）</w:t>
            </w:r>
          </w:p>
        </w:tc>
        <w:tc>
          <w:tcPr>
            <w:tcW w:type="dxa" w:w="3213"/>
          </w:tcPr>
          <w:p>
            <w:r>
              <w:rPr>
                <w:sz w:val="18"/>
              </w:rPr>
            </w:r>
            <w:r>
              <w:rPr>
                <w:b w:val="0"/>
                <w:sz w:val="18"/>
              </w:rPr>
              <w:t>材料①</w:t>
            </w:r>
          </w:p>
        </w:tc>
        <w:tc>
          <w:tcPr>
            <w:tcW w:type="dxa" w:w="3213"/>
          </w:tcPr>
          <w:p>
            <w:r>
              <w:rPr>
                <w:sz w:val="18"/>
              </w:rPr>
            </w:r>
            <w:r>
              <w:rPr>
                <w:b w:val="0"/>
                <w:sz w:val="18"/>
              </w:rPr>
              <w:t>喜欢似相／体验似相的乐受</w:t>
            </w:r>
          </w:p>
        </w:tc>
      </w:tr>
      <w:tr>
        <w:tc>
          <w:tcPr>
            <w:tcW w:type="dxa" w:w="3213"/>
            <w:shd w:val="clear" w:fill="F2F5FA"/>
          </w:tcPr>
          <w:p>
            <w:r>
              <w:rPr>
                <w:sz w:val="18"/>
              </w:rPr>
            </w:r>
            <w:r>
              <w:rPr>
                <w:b w:val="0"/>
                <w:sz w:val="18"/>
              </w:rPr>
              <w:t>一境性（ekaggatā）</w:t>
            </w:r>
          </w:p>
        </w:tc>
        <w:tc>
          <w:tcPr>
            <w:tcW w:type="dxa" w:w="3213"/>
            <w:shd w:val="clear" w:fill="F2F5FA"/>
          </w:tcPr>
          <w:p>
            <w:r>
              <w:rPr>
                <w:sz w:val="18"/>
              </w:rPr>
            </w:r>
            <w:r>
              <w:rPr>
                <w:b w:val="0"/>
                <w:sz w:val="18"/>
              </w:rPr>
              <w:t>材料①、材料②</w:t>
            </w:r>
          </w:p>
        </w:tc>
        <w:tc>
          <w:tcPr>
            <w:tcW w:type="dxa" w:w="3213"/>
            <w:shd w:val="clear" w:fill="F2F5FA"/>
          </w:tcPr>
          <w:p>
            <w:r>
              <w:rPr>
                <w:sz w:val="18"/>
              </w:rPr>
            </w:r>
            <w:r>
              <w:rPr>
                <w:b w:val="0"/>
                <w:sz w:val="18"/>
              </w:rPr>
              <w:t>心持续专注似相、合而为一</w:t>
            </w:r>
          </w:p>
        </w:tc>
      </w:tr>
      <w:tr>
        <w:tc>
          <w:tcPr>
            <w:tcW w:type="dxa" w:w="3213"/>
          </w:tcPr>
          <w:p>
            <w:r>
              <w:rPr>
                <w:sz w:val="18"/>
              </w:rPr>
            </w:r>
            <w:r>
              <w:rPr>
                <w:b w:val="0"/>
                <w:sz w:val="18"/>
              </w:rPr>
              <w:t>舍（upekkhā）</w:t>
            </w:r>
          </w:p>
        </w:tc>
        <w:tc>
          <w:tcPr>
            <w:tcW w:type="dxa" w:w="3213"/>
          </w:tcPr>
          <w:p>
            <w:r>
              <w:rPr>
                <w:sz w:val="18"/>
              </w:rPr>
            </w:r>
            <w:r>
              <w:rPr>
                <w:b w:val="0"/>
                <w:sz w:val="18"/>
              </w:rPr>
              <w:t>材料①</w:t>
            </w:r>
          </w:p>
        </w:tc>
        <w:tc>
          <w:tcPr>
            <w:tcW w:type="dxa" w:w="3213"/>
          </w:tcPr>
          <w:p>
            <w:r>
              <w:rPr>
                <w:sz w:val="18"/>
              </w:rPr>
            </w:r>
            <w:r>
              <w:rPr>
                <w:b w:val="0"/>
                <w:sz w:val="18"/>
              </w:rPr>
              <w:t>第四禅的特征（中舍、平等）</w:t>
            </w:r>
          </w:p>
        </w:tc>
      </w:tr>
      <w:tr>
        <w:tc>
          <w:tcPr>
            <w:tcW w:type="dxa" w:w="3213"/>
            <w:shd w:val="clear" w:fill="F2F5FA"/>
          </w:tcPr>
          <w:p>
            <w:r>
              <w:rPr>
                <w:sz w:val="18"/>
              </w:rPr>
            </w:r>
            <w:r>
              <w:rPr>
                <w:b w:val="0"/>
                <w:sz w:val="18"/>
              </w:rPr>
              <w:t>五自在</w:t>
            </w:r>
          </w:p>
        </w:tc>
        <w:tc>
          <w:tcPr>
            <w:tcW w:type="dxa" w:w="3213"/>
            <w:shd w:val="clear" w:fill="F2F5FA"/>
          </w:tcPr>
          <w:p>
            <w:r>
              <w:rPr>
                <w:sz w:val="18"/>
              </w:rPr>
            </w:r>
            <w:r>
              <w:rPr>
                <w:b w:val="0"/>
                <w:sz w:val="18"/>
              </w:rPr>
              <w:t>材料①、材料④</w:t>
            </w:r>
          </w:p>
        </w:tc>
        <w:tc>
          <w:tcPr>
            <w:tcW w:type="dxa" w:w="3213"/>
            <w:shd w:val="clear" w:fill="F2F5FA"/>
          </w:tcPr>
          <w:p>
            <w:r>
              <w:rPr>
                <w:sz w:val="18"/>
              </w:rPr>
            </w:r>
            <w:r>
              <w:rPr>
                <w:b w:val="0"/>
                <w:sz w:val="18"/>
              </w:rPr>
              <w:t>转向·入定·决意(住定)·出定·省察</w:t>
            </w:r>
          </w:p>
        </w:tc>
      </w:tr>
      <w:tr>
        <w:tc>
          <w:tcPr>
            <w:tcW w:type="dxa" w:w="3213"/>
          </w:tcPr>
          <w:p>
            <w:r>
              <w:rPr>
                <w:sz w:val="18"/>
              </w:rPr>
            </w:r>
            <w:r>
              <w:rPr>
                <w:b w:val="0"/>
                <w:sz w:val="18"/>
              </w:rPr>
              <w:t>八定</w:t>
            </w:r>
          </w:p>
        </w:tc>
        <w:tc>
          <w:tcPr>
            <w:tcW w:type="dxa" w:w="3213"/>
          </w:tcPr>
          <w:p>
            <w:r>
              <w:rPr>
                <w:sz w:val="18"/>
              </w:rPr>
            </w:r>
            <w:r>
              <w:rPr>
                <w:b w:val="0"/>
                <w:sz w:val="18"/>
              </w:rPr>
              <w:t>材料①、材料④</w:t>
            </w:r>
          </w:p>
        </w:tc>
        <w:tc>
          <w:tcPr>
            <w:tcW w:type="dxa" w:w="3213"/>
          </w:tcPr>
          <w:p>
            <w:r>
              <w:rPr>
                <w:sz w:val="18"/>
              </w:rPr>
            </w:r>
            <w:r>
              <w:rPr>
                <w:b w:val="0"/>
                <w:sz w:val="18"/>
              </w:rPr>
              <w:t>四色界禅那＋四无色定</w:t>
            </w:r>
          </w:p>
        </w:tc>
      </w:tr>
      <w:tr>
        <w:tc>
          <w:tcPr>
            <w:tcW w:type="dxa" w:w="3213"/>
            <w:shd w:val="clear" w:fill="F2F5FA"/>
          </w:tcPr>
          <w:p>
            <w:r>
              <w:rPr>
                <w:sz w:val="18"/>
              </w:rPr>
            </w:r>
            <w:r>
              <w:rPr>
                <w:b w:val="0"/>
                <w:sz w:val="18"/>
              </w:rPr>
              <w:t>空无边处…非想非非想处</w:t>
            </w:r>
          </w:p>
        </w:tc>
        <w:tc>
          <w:tcPr>
            <w:tcW w:type="dxa" w:w="3213"/>
            <w:shd w:val="clear" w:fill="F2F5FA"/>
          </w:tcPr>
          <w:p>
            <w:r>
              <w:rPr>
                <w:sz w:val="18"/>
              </w:rPr>
            </w:r>
            <w:r>
              <w:rPr>
                <w:b w:val="0"/>
                <w:sz w:val="18"/>
              </w:rPr>
              <w:t>材料①〈无色禅〉</w:t>
            </w:r>
          </w:p>
        </w:tc>
        <w:tc>
          <w:tcPr>
            <w:tcW w:type="dxa" w:w="3213"/>
            <w:shd w:val="clear" w:fill="F2F5FA"/>
          </w:tcPr>
          <w:p>
            <w:r>
              <w:rPr>
                <w:sz w:val="18"/>
              </w:rPr>
            </w:r>
            <w:r>
              <w:rPr>
                <w:b w:val="0"/>
                <w:sz w:val="18"/>
              </w:rPr>
              <w:t>四无色定，各具「舍＋一境性」等微细禅支</w:t>
            </w:r>
          </w:p>
        </w:tc>
      </w:tr>
      <w:tr>
        <w:tc>
          <w:tcPr>
            <w:tcW w:type="dxa" w:w="3213"/>
          </w:tcPr>
          <w:p>
            <w:r>
              <w:rPr>
                <w:sz w:val="18"/>
              </w:rPr>
            </w:r>
            <w:r>
              <w:rPr>
                <w:b w:val="0"/>
                <w:sz w:val="18"/>
              </w:rPr>
              <w:t>心清净</w:t>
            </w:r>
          </w:p>
        </w:tc>
        <w:tc>
          <w:tcPr>
            <w:tcW w:type="dxa" w:w="3213"/>
          </w:tcPr>
          <w:p>
            <w:r>
              <w:rPr>
                <w:sz w:val="18"/>
              </w:rPr>
            </w:r>
            <w:r>
              <w:rPr>
                <w:b w:val="0"/>
                <w:sz w:val="18"/>
              </w:rPr>
              <w:t>材料④第02/07课</w:t>
            </w:r>
          </w:p>
        </w:tc>
        <w:tc>
          <w:tcPr>
            <w:tcW w:type="dxa" w:w="3213"/>
          </w:tcPr>
          <w:p>
            <w:r>
              <w:rPr>
                <w:sz w:val="18"/>
              </w:rPr>
            </w:r>
            <w:r>
              <w:rPr>
                <w:b w:val="0"/>
                <w:sz w:val="18"/>
              </w:rPr>
              <w:t>=近行定＋八种安止定（九种定）</w:t>
            </w:r>
          </w:p>
        </w:tc>
      </w:tr>
      <w:tr>
        <w:tc>
          <w:tcPr>
            <w:tcW w:type="dxa" w:w="3213"/>
            <w:shd w:val="clear" w:fill="F2F5FA"/>
          </w:tcPr>
          <w:p>
            <w:r>
              <w:rPr>
                <w:sz w:val="18"/>
              </w:rPr>
            </w:r>
            <w:r>
              <w:rPr>
                <w:b w:val="0"/>
                <w:sz w:val="18"/>
              </w:rPr>
              <w:t>止身行（呼吸停止）</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入第四禅时呼吸完全停止</w:t>
            </w:r>
          </w:p>
        </w:tc>
      </w:tr>
      <w:tr>
        <w:tc>
          <w:tcPr>
            <w:tcW w:type="dxa" w:w="3213"/>
          </w:tcPr>
          <w:p>
            <w:r>
              <w:rPr>
                <w:sz w:val="18"/>
              </w:rPr>
            </w:r>
            <w:r>
              <w:rPr>
                <w:b w:val="0"/>
                <w:sz w:val="18"/>
              </w:rPr>
              <w:t>止（samatha）／观（vipassanā）</w:t>
            </w:r>
          </w:p>
        </w:tc>
        <w:tc>
          <w:tcPr>
            <w:tcW w:type="dxa" w:w="3213"/>
          </w:tcPr>
          <w:p>
            <w:r>
              <w:rPr>
                <w:sz w:val="18"/>
              </w:rPr>
            </w:r>
            <w:r>
              <w:rPr>
                <w:b w:val="0"/>
                <w:sz w:val="18"/>
              </w:rPr>
              <w:t>材料①</w:t>
            </w:r>
          </w:p>
        </w:tc>
        <w:tc>
          <w:tcPr>
            <w:tcW w:type="dxa" w:w="3213"/>
          </w:tcPr>
          <w:p>
            <w:r>
              <w:rPr>
                <w:sz w:val="18"/>
              </w:rPr>
            </w:r>
            <w:r>
              <w:rPr>
                <w:b w:val="0"/>
                <w:sz w:val="18"/>
              </w:rPr>
              <w:t>修定（止）／修慧（观）；止是观的重要基础</w:t>
            </w:r>
          </w:p>
        </w:tc>
      </w:tr>
      <w:tr>
        <w:tc>
          <w:tcPr>
            <w:tcW w:type="dxa" w:w="3213"/>
            <w:shd w:val="clear" w:fill="F2F5FA"/>
          </w:tcPr>
          <w:p>
            <w:r>
              <w:rPr>
                <w:sz w:val="18"/>
              </w:rPr>
            </w:r>
            <w:r>
              <w:rPr>
                <w:b w:val="0"/>
                <w:sz w:val="18"/>
              </w:rPr>
              <w:t>禅那（jhāna）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心与似相合而为一、稳固不动的定境（色界／无色界）</w:t>
            </w:r>
          </w:p>
        </w:tc>
      </w:tr>
      <w:tr>
        <w:tc>
          <w:tcPr>
            <w:tcW w:type="dxa" w:w="3213"/>
          </w:tcPr>
          <w:p>
            <w:r>
              <w:rPr>
                <w:sz w:val="18"/>
              </w:rPr>
            </w:r>
            <w:r>
              <w:rPr>
                <w:b w:val="0"/>
                <w:sz w:val="18"/>
              </w:rPr>
              <w:t>不善速行</w:t>
            </w:r>
          </w:p>
        </w:tc>
        <w:tc>
          <w:tcPr>
            <w:tcW w:type="dxa" w:w="3213"/>
          </w:tcPr>
          <w:p>
            <w:r>
              <w:rPr>
                <w:sz w:val="18"/>
              </w:rPr>
            </w:r>
            <w:r>
              <w:rPr>
                <w:b w:val="0"/>
                <w:sz w:val="18"/>
              </w:rPr>
              <w:t>材料②</w:t>
            </w:r>
          </w:p>
        </w:tc>
        <w:tc>
          <w:tcPr>
            <w:tcW w:type="dxa" w:w="3213"/>
          </w:tcPr>
          <w:p>
            <w:r>
              <w:rPr>
                <w:sz w:val="18"/>
              </w:rPr>
            </w:r>
            <w:r>
              <w:rPr>
                <w:b w:val="0"/>
                <w:sz w:val="18"/>
              </w:rPr>
              <w:t>特相：应受指责、有苦报；近因：不如理作意</w:t>
            </w:r>
          </w:p>
        </w:tc>
      </w:tr>
      <w:tr>
        <w:tc>
          <w:tcPr>
            <w:tcW w:type="dxa" w:w="3213"/>
            <w:shd w:val="clear" w:fill="F2F5FA"/>
          </w:tcPr>
          <w:p>
            <w:r>
              <w:rPr>
                <w:sz w:val="18"/>
              </w:rPr>
            </w:r>
            <w:r>
              <w:rPr>
                <w:b w:val="0"/>
                <w:sz w:val="18"/>
              </w:rPr>
              <w:t>三学·七清净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定学＝七清净之二「心清净」＝近行定＋八种安止定</w:t>
            </w:r>
          </w:p>
        </w:tc>
      </w:tr>
      <w:tr>
        <w:tc>
          <w:tcPr>
            <w:tcW w:type="dxa" w:w="3213"/>
          </w:tcPr>
          <w:p>
            <w:r>
              <w:rPr>
                <w:sz w:val="18"/>
              </w:rPr>
            </w:r>
            <w:r>
              <w:rPr>
                <w:b w:val="0"/>
                <w:sz w:val="18"/>
              </w:rPr>
              <w:t>定之六层次</w:t>
            </w:r>
          </w:p>
        </w:tc>
        <w:tc>
          <w:tcPr>
            <w:tcW w:type="dxa" w:w="3213"/>
          </w:tcPr>
          <w:p>
            <w:r>
              <w:rPr>
                <w:sz w:val="18"/>
              </w:rPr>
            </w:r>
            <w:r>
              <w:rPr>
                <w:b w:val="0"/>
                <w:sz w:val="18"/>
              </w:rPr>
              <w:t>材料④第07课</w:t>
            </w:r>
          </w:p>
        </w:tc>
        <w:tc>
          <w:tcPr>
            <w:tcW w:type="dxa" w:w="3213"/>
          </w:tcPr>
          <w:p>
            <w:r>
              <w:rPr>
                <w:sz w:val="18"/>
              </w:rPr>
            </w:r>
            <w:r>
              <w:rPr>
                <w:b w:val="0"/>
                <w:sz w:val="18"/>
              </w:rPr>
              <w:t>如理作意→想蕴重构→获得禅那镇服五盖→禅那五自在→四梵住→（神通心）</w:t>
            </w:r>
          </w:p>
        </w:tc>
      </w:tr>
      <w:tr>
        <w:tc>
          <w:tcPr>
            <w:tcW w:type="dxa" w:w="3213"/>
            <w:shd w:val="clear" w:fill="F2F5FA"/>
          </w:tcPr>
          <w:p>
            <w:r>
              <w:rPr>
                <w:sz w:val="18"/>
              </w:rPr>
            </w:r>
            <w:r>
              <w:rPr>
                <w:b w:val="0"/>
                <w:sz w:val="18"/>
              </w:rPr>
              <w:t>定力／如实知见</w:t>
            </w:r>
          </w:p>
        </w:tc>
        <w:tc>
          <w:tcPr>
            <w:tcW w:type="dxa" w:w="3213"/>
            <w:shd w:val="clear" w:fill="F2F5FA"/>
          </w:tcPr>
          <w:p>
            <w:r>
              <w:rPr>
                <w:sz w:val="18"/>
              </w:rPr>
            </w:r>
            <w:r>
              <w:rPr>
                <w:b w:val="0"/>
                <w:sz w:val="18"/>
              </w:rPr>
              <w:t>材料④《定经》</w:t>
            </w:r>
          </w:p>
        </w:tc>
        <w:tc>
          <w:tcPr>
            <w:tcW w:type="dxa" w:w="3213"/>
            <w:shd w:val="clear" w:fill="F2F5FA"/>
          </w:tcPr>
          <w:p>
            <w:r>
              <w:rPr>
                <w:sz w:val="18"/>
              </w:rPr>
            </w:r>
            <w:r>
              <w:rPr>
                <w:b w:val="0"/>
                <w:sz w:val="18"/>
              </w:rPr>
              <w:t>「应修习定……有定力的比库能如实地了知」</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慧／如实知见</w:t>
            </w:r>
          </w:p>
        </w:tc>
        <w:tc>
          <w:tcPr>
            <w:tcW w:type="dxa" w:w="3213"/>
          </w:tcPr>
          <w:p>
            <w:r>
              <w:rPr>
                <w:sz w:val="18"/>
              </w:rPr>
            </w:r>
            <w:r>
              <w:rPr>
                <w:b w:val="0"/>
                <w:sz w:val="18"/>
              </w:rPr>
              <w:t>材料①「修慧」段</w:t>
            </w:r>
          </w:p>
        </w:tc>
        <w:tc>
          <w:tcPr>
            <w:tcW w:type="dxa" w:w="3213"/>
          </w:tcPr>
          <w:p>
            <w:r>
              <w:rPr>
                <w:sz w:val="18"/>
              </w:rPr>
            </w:r>
            <w:r>
              <w:rPr>
                <w:b w:val="0"/>
                <w:sz w:val="18"/>
              </w:rPr>
              <w:t>透彻如实知见究竟法的自性相与共相</w:t>
            </w:r>
          </w:p>
        </w:tc>
      </w:tr>
      <w:tr>
        <w:tc>
          <w:tcPr>
            <w:tcW w:type="dxa" w:w="3213"/>
            <w:shd w:val="clear" w:fill="F2F5FA"/>
          </w:tcPr>
          <w:p>
            <w:r>
              <w:rPr>
                <w:sz w:val="18"/>
              </w:rPr>
            </w:r>
            <w:r>
              <w:rPr>
                <w:b w:val="0"/>
                <w:sz w:val="18"/>
              </w:rPr>
              <w:t>闻慧</w:t>
            </w:r>
          </w:p>
        </w:tc>
        <w:tc>
          <w:tcPr>
            <w:tcW w:type="dxa" w:w="3213"/>
            <w:shd w:val="clear" w:fill="F2F5FA"/>
          </w:tcPr>
          <w:p>
            <w:r>
              <w:rPr>
                <w:sz w:val="18"/>
              </w:rPr>
            </w:r>
            <w:r>
              <w:rPr>
                <w:b w:val="0"/>
                <w:sz w:val="18"/>
              </w:rPr>
              <w:t>材料①「（二）闻慧、思慧与修慧」</w:t>
            </w:r>
          </w:p>
        </w:tc>
        <w:tc>
          <w:tcPr>
            <w:tcW w:type="dxa" w:w="3213"/>
            <w:shd w:val="clear" w:fill="F2F5FA"/>
          </w:tcPr>
          <w:p>
            <w:r>
              <w:rPr>
                <w:sz w:val="18"/>
              </w:rPr>
            </w:r>
            <w:r>
              <w:rPr>
                <w:b w:val="0"/>
                <w:sz w:val="18"/>
              </w:rPr>
              <w:t>借听闻正法而获得的智慧；树立正见、提升择法</w:t>
            </w:r>
          </w:p>
        </w:tc>
      </w:tr>
      <w:tr>
        <w:tc>
          <w:tcPr>
            <w:tcW w:type="dxa" w:w="3213"/>
          </w:tcPr>
          <w:p>
            <w:r>
              <w:rPr>
                <w:sz w:val="18"/>
              </w:rPr>
            </w:r>
            <w:r>
              <w:rPr>
                <w:b w:val="0"/>
                <w:sz w:val="18"/>
              </w:rPr>
              <w:t>思慧</w:t>
            </w:r>
          </w:p>
        </w:tc>
        <w:tc>
          <w:tcPr>
            <w:tcW w:type="dxa" w:w="3213"/>
          </w:tcPr>
          <w:p>
            <w:r>
              <w:rPr>
                <w:sz w:val="18"/>
              </w:rPr>
            </w:r>
            <w:r>
              <w:rPr>
                <w:b w:val="0"/>
                <w:sz w:val="18"/>
              </w:rPr>
              <w:t>材料①同上</w:t>
            </w:r>
          </w:p>
        </w:tc>
        <w:tc>
          <w:tcPr>
            <w:tcW w:type="dxa" w:w="3213"/>
          </w:tcPr>
          <w:p>
            <w:r>
              <w:rPr>
                <w:sz w:val="18"/>
              </w:rPr>
            </w:r>
            <w:r>
              <w:rPr>
                <w:b w:val="0"/>
                <w:sz w:val="18"/>
              </w:rPr>
              <w:t>听闻基础上以思考、推理获得的智慧；核心是如理作意</w:t>
            </w:r>
          </w:p>
        </w:tc>
      </w:tr>
      <w:tr>
        <w:tc>
          <w:tcPr>
            <w:tcW w:type="dxa" w:w="3213"/>
            <w:shd w:val="clear" w:fill="F2F5FA"/>
          </w:tcPr>
          <w:p>
            <w:r>
              <w:rPr>
                <w:sz w:val="18"/>
              </w:rPr>
            </w:r>
            <w:r>
              <w:rPr>
                <w:b w:val="0"/>
                <w:sz w:val="18"/>
              </w:rPr>
              <w:t>修慧</w:t>
            </w:r>
          </w:p>
        </w:tc>
        <w:tc>
          <w:tcPr>
            <w:tcW w:type="dxa" w:w="3213"/>
            <w:shd w:val="clear" w:fill="F2F5FA"/>
          </w:tcPr>
          <w:p>
            <w:r>
              <w:rPr>
                <w:sz w:val="18"/>
              </w:rPr>
            </w:r>
            <w:r>
              <w:rPr>
                <w:b w:val="0"/>
                <w:sz w:val="18"/>
              </w:rPr>
              <w:t>材料①同上</w:t>
            </w:r>
          </w:p>
        </w:tc>
        <w:tc>
          <w:tcPr>
            <w:tcW w:type="dxa" w:w="3213"/>
            <w:shd w:val="clear" w:fill="F2F5FA"/>
          </w:tcPr>
          <w:p>
            <w:r>
              <w:rPr>
                <w:sz w:val="18"/>
              </w:rPr>
            </w:r>
            <w:r>
              <w:rPr>
                <w:b w:val="0"/>
                <w:sz w:val="18"/>
              </w:rPr>
              <w:t>佛法特有；次第生起十六观智；能破除名色密集</w:t>
            </w:r>
          </w:p>
        </w:tc>
      </w:tr>
      <w:tr>
        <w:tc>
          <w:tcPr>
            <w:tcW w:type="dxa" w:w="3213"/>
          </w:tcPr>
          <w:p>
            <w:r>
              <w:rPr>
                <w:sz w:val="18"/>
              </w:rPr>
            </w:r>
            <w:r>
              <w:rPr>
                <w:b w:val="0"/>
                <w:sz w:val="18"/>
              </w:rPr>
              <w:t>观增上／慧增上</w:t>
            </w:r>
          </w:p>
        </w:tc>
        <w:tc>
          <w:tcPr>
            <w:tcW w:type="dxa" w:w="3213"/>
          </w:tcPr>
          <w:p>
            <w:r>
              <w:rPr>
                <w:sz w:val="18"/>
              </w:rPr>
            </w:r>
            <w:r>
              <w:rPr>
                <w:b w:val="0"/>
                <w:sz w:val="18"/>
              </w:rPr>
              <w:t>材料①「观增上（慧增上）」</w:t>
            </w:r>
          </w:p>
        </w:tc>
        <w:tc>
          <w:tcPr>
            <w:tcW w:type="dxa" w:w="3213"/>
          </w:tcPr>
          <w:p>
            <w:r>
              <w:rPr>
                <w:sz w:val="18"/>
              </w:rPr>
            </w:r>
            <w:r>
              <w:rPr>
                <w:b w:val="0"/>
                <w:sz w:val="18"/>
              </w:rPr>
              <w:t>四增上之一；一定在善法上增上</w:t>
            </w:r>
          </w:p>
        </w:tc>
      </w:tr>
      <w:tr>
        <w:tc>
          <w:tcPr>
            <w:tcW w:type="dxa" w:w="3213"/>
            <w:shd w:val="clear" w:fill="F2F5FA"/>
          </w:tcPr>
          <w:p>
            <w:r>
              <w:rPr>
                <w:sz w:val="18"/>
              </w:rPr>
            </w:r>
            <w:r>
              <w:rPr>
                <w:b w:val="0"/>
                <w:sz w:val="18"/>
              </w:rPr>
              <w:t>如理作意</w:t>
            </w:r>
          </w:p>
        </w:tc>
        <w:tc>
          <w:tcPr>
            <w:tcW w:type="dxa" w:w="3213"/>
            <w:shd w:val="clear" w:fill="F2F5FA"/>
          </w:tcPr>
          <w:p>
            <w:r>
              <w:rPr>
                <w:sz w:val="18"/>
              </w:rPr>
            </w:r>
            <w:r>
              <w:rPr>
                <w:b w:val="0"/>
                <w:sz w:val="18"/>
              </w:rPr>
              <w:t>材料①「思慧」段</w:t>
            </w:r>
          </w:p>
        </w:tc>
        <w:tc>
          <w:tcPr>
            <w:tcW w:type="dxa" w:w="3213"/>
            <w:shd w:val="clear" w:fill="F2F5FA"/>
          </w:tcPr>
          <w:p>
            <w:r>
              <w:rPr>
                <w:sz w:val="18"/>
              </w:rPr>
            </w:r>
            <w:r>
              <w:rPr>
                <w:b w:val="0"/>
                <w:sz w:val="18"/>
              </w:rPr>
              <w:t>正确地作意；舍断不善、培育善的最有力武器</w:t>
            </w:r>
          </w:p>
        </w:tc>
      </w:tr>
      <w:tr>
        <w:tc>
          <w:tcPr>
            <w:tcW w:type="dxa" w:w="3213"/>
          </w:tcPr>
          <w:p>
            <w:r>
              <w:rPr>
                <w:sz w:val="18"/>
              </w:rPr>
            </w:r>
            <w:r>
              <w:rPr>
                <w:b w:val="0"/>
                <w:sz w:val="18"/>
              </w:rPr>
              <w:t>择法</w:t>
            </w:r>
          </w:p>
        </w:tc>
        <w:tc>
          <w:tcPr>
            <w:tcW w:type="dxa" w:w="3213"/>
          </w:tcPr>
          <w:p>
            <w:r>
              <w:rPr>
                <w:sz w:val="18"/>
              </w:rPr>
            </w:r>
            <w:r>
              <w:rPr>
                <w:b w:val="0"/>
                <w:sz w:val="18"/>
              </w:rPr>
              <w:t>材料①「闻慧」段</w:t>
            </w:r>
          </w:p>
        </w:tc>
        <w:tc>
          <w:tcPr>
            <w:tcW w:type="dxa" w:w="3213"/>
          </w:tcPr>
          <w:p>
            <w:r>
              <w:rPr>
                <w:sz w:val="18"/>
              </w:rPr>
            </w:r>
            <w:r>
              <w:rPr>
                <w:b w:val="0"/>
                <w:sz w:val="18"/>
              </w:rPr>
              <w:t>辨别法与非法的能力</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材料①「修慧」段、材料②</w:t>
            </w:r>
          </w:p>
        </w:tc>
        <w:tc>
          <w:tcPr>
            <w:tcW w:type="dxa" w:w="3213"/>
            <w:shd w:val="clear" w:fill="F2F5FA"/>
          </w:tcPr>
          <w:p>
            <w:r>
              <w:rPr>
                <w:sz w:val="18"/>
              </w:rPr>
            </w:r>
            <w:r>
              <w:rPr>
                <w:b w:val="0"/>
                <w:sz w:val="18"/>
              </w:rPr>
              <w:t>破除名色密集、辨识究竟名色的智慧；相当于初见苦谛</w:t>
            </w:r>
          </w:p>
        </w:tc>
      </w:tr>
      <w:tr>
        <w:tc>
          <w:tcPr>
            <w:tcW w:type="dxa" w:w="3213"/>
          </w:tcPr>
          <w:p>
            <w:r>
              <w:rPr>
                <w:sz w:val="18"/>
              </w:rPr>
            </w:r>
            <w:r>
              <w:rPr>
                <w:b w:val="0"/>
                <w:sz w:val="18"/>
              </w:rPr>
              <w:t>自相／共相</w:t>
            </w:r>
          </w:p>
        </w:tc>
        <w:tc>
          <w:tcPr>
            <w:tcW w:type="dxa" w:w="3213"/>
          </w:tcPr>
          <w:p>
            <w:r>
              <w:rPr>
                <w:sz w:val="18"/>
              </w:rPr>
            </w:r>
            <w:r>
              <w:rPr>
                <w:b w:val="0"/>
                <w:sz w:val="18"/>
              </w:rPr>
              <w:t>材料①「修慧」段</w:t>
            </w:r>
          </w:p>
        </w:tc>
        <w:tc>
          <w:tcPr>
            <w:tcW w:type="dxa" w:w="3213"/>
          </w:tcPr>
          <w:p>
            <w:r>
              <w:rPr>
                <w:sz w:val="18"/>
              </w:rPr>
            </w:r>
            <w:r>
              <w:rPr>
                <w:b w:val="0"/>
                <w:sz w:val="18"/>
              </w:rPr>
              <w:t>究竟法各自的特征／无常、苦、无我</w:t>
            </w:r>
          </w:p>
        </w:tc>
      </w:tr>
      <w:tr>
        <w:tc>
          <w:tcPr>
            <w:tcW w:type="dxa" w:w="3213"/>
            <w:shd w:val="clear" w:fill="F2F5FA"/>
          </w:tcPr>
          <w:p>
            <w:r>
              <w:rPr>
                <w:sz w:val="18"/>
              </w:rPr>
            </w:r>
            <w:r>
              <w:rPr>
                <w:b w:val="0"/>
                <w:sz w:val="18"/>
              </w:rPr>
              <w:t>密集</w:t>
            </w:r>
          </w:p>
        </w:tc>
        <w:tc>
          <w:tcPr>
            <w:tcW w:type="dxa" w:w="3213"/>
            <w:shd w:val="clear" w:fill="F2F5FA"/>
          </w:tcPr>
          <w:p>
            <w:r>
              <w:rPr>
                <w:sz w:val="18"/>
              </w:rPr>
            </w:r>
            <w:r>
              <w:rPr>
                <w:b w:val="0"/>
                <w:sz w:val="18"/>
              </w:rPr>
              <w:t>材料①「修慧」段</w:t>
            </w:r>
          </w:p>
        </w:tc>
        <w:tc>
          <w:tcPr>
            <w:tcW w:type="dxa" w:w="3213"/>
            <w:shd w:val="clear" w:fill="F2F5FA"/>
          </w:tcPr>
          <w:p>
            <w:r>
              <w:rPr>
                <w:sz w:val="18"/>
              </w:rPr>
            </w:r>
            <w:r>
              <w:rPr>
                <w:b w:val="0"/>
                <w:sz w:val="18"/>
              </w:rPr>
              <w:t>覆蔽名色自相共相的「整块」错觉</w:t>
            </w:r>
          </w:p>
        </w:tc>
      </w:tr>
      <w:tr>
        <w:tc>
          <w:tcPr>
            <w:tcW w:type="dxa" w:w="3213"/>
          </w:tcPr>
          <w:p>
            <w:r>
              <w:rPr>
                <w:sz w:val="18"/>
              </w:rPr>
            </w:r>
            <w:r>
              <w:rPr>
                <w:b w:val="0"/>
                <w:sz w:val="18"/>
              </w:rPr>
              <w:t>法住智</w:t>
            </w:r>
          </w:p>
        </w:tc>
        <w:tc>
          <w:tcPr>
            <w:tcW w:type="dxa" w:w="3213"/>
          </w:tcPr>
          <w:p>
            <w:r>
              <w:rPr>
                <w:sz w:val="18"/>
              </w:rPr>
            </w:r>
            <w:r>
              <w:rPr>
                <w:b w:val="0"/>
                <w:sz w:val="18"/>
              </w:rPr>
              <w:t>材料②选段一</w:t>
            </w:r>
          </w:p>
        </w:tc>
        <w:tc>
          <w:tcPr>
            <w:tcW w:type="dxa" w:w="3213"/>
          </w:tcPr>
          <w:p>
            <w:r>
              <w:rPr>
                <w:sz w:val="18"/>
              </w:rPr>
            </w:r>
            <w:r>
              <w:rPr>
                <w:b w:val="0"/>
                <w:sz w:val="18"/>
              </w:rPr>
              <w:t>「名色分别智＋缘摄受智」合称；先见「法住」</w:t>
            </w:r>
          </w:p>
        </w:tc>
      </w:tr>
      <w:tr>
        <w:tc>
          <w:tcPr>
            <w:tcW w:type="dxa" w:w="3213"/>
            <w:shd w:val="clear" w:fill="F2F5FA"/>
          </w:tcPr>
          <w:p>
            <w:r>
              <w:rPr>
                <w:sz w:val="18"/>
              </w:rPr>
            </w:r>
            <w:r>
              <w:rPr>
                <w:b w:val="0"/>
                <w:sz w:val="18"/>
              </w:rPr>
              <w:t>纯观行者／止观行者</w:t>
            </w:r>
          </w:p>
        </w:tc>
        <w:tc>
          <w:tcPr>
            <w:tcW w:type="dxa" w:w="3213"/>
            <w:shd w:val="clear" w:fill="F2F5FA"/>
          </w:tcPr>
          <w:p>
            <w:r>
              <w:rPr>
                <w:sz w:val="18"/>
              </w:rPr>
            </w:r>
            <w:r>
              <w:rPr>
                <w:b w:val="0"/>
                <w:sz w:val="18"/>
              </w:rPr>
              <w:t>材料②选段三</w:t>
            </w:r>
          </w:p>
        </w:tc>
        <w:tc>
          <w:tcPr>
            <w:tcW w:type="dxa" w:w="3213"/>
            <w:shd w:val="clear" w:fill="F2F5FA"/>
          </w:tcPr>
          <w:p>
            <w:r>
              <w:rPr>
                <w:sz w:val="18"/>
              </w:rPr>
            </w:r>
            <w:r>
              <w:rPr>
                <w:b w:val="0"/>
                <w:sz w:val="18"/>
              </w:rPr>
              <w:t>直修四界后起观／先修止再起观</w:t>
            </w:r>
          </w:p>
        </w:tc>
      </w:tr>
      <w:tr>
        <w:tc>
          <w:tcPr>
            <w:tcW w:type="dxa" w:w="3213"/>
          </w:tcPr>
          <w:p>
            <w:r>
              <w:rPr>
                <w:sz w:val="18"/>
              </w:rPr>
            </w:r>
            <w:r>
              <w:rPr>
                <w:b w:val="0"/>
                <w:sz w:val="18"/>
              </w:rPr>
              <w:t>三藏以慈悲智慧为主</w:t>
            </w:r>
          </w:p>
        </w:tc>
        <w:tc>
          <w:tcPr>
            <w:tcW w:type="dxa" w:w="3213"/>
          </w:tcPr>
          <w:p>
            <w:r>
              <w:rPr>
                <w:sz w:val="18"/>
              </w:rPr>
            </w:r>
            <w:r>
              <w:rPr>
                <w:b w:val="0"/>
                <w:sz w:val="18"/>
              </w:rPr>
              <w:t>材料③《二十偈释义》</w:t>
            </w:r>
          </w:p>
        </w:tc>
        <w:tc>
          <w:tcPr>
            <w:tcW w:type="dxa" w:w="3213"/>
          </w:tcPr>
          <w:p>
            <w:r>
              <w:rPr>
                <w:sz w:val="18"/>
              </w:rPr>
            </w:r>
            <w:r>
              <w:rPr>
                <w:b w:val="0"/>
                <w:sz w:val="18"/>
              </w:rPr>
              <w:t>律藏以慈悲为主、经藏以慈悲智慧为主、论藏以智慧为主</w:t>
            </w:r>
          </w:p>
        </w:tc>
      </w:tr>
      <w:tr>
        <w:tc>
          <w:tcPr>
            <w:tcW w:type="dxa" w:w="3213"/>
            <w:shd w:val="clear" w:fill="F2F5FA"/>
          </w:tcPr>
          <w:p>
            <w:r>
              <w:rPr>
                <w:sz w:val="18"/>
              </w:rPr>
            </w:r>
            <w:r>
              <w:rPr>
                <w:b w:val="0"/>
                <w:sz w:val="18"/>
              </w:rPr>
              <w:t>慧根</w:t>
            </w:r>
          </w:p>
        </w:tc>
        <w:tc>
          <w:tcPr>
            <w:tcW w:type="dxa" w:w="3213"/>
            <w:shd w:val="clear" w:fill="F2F5FA"/>
          </w:tcPr>
          <w:p>
            <w:r>
              <w:rPr>
                <w:sz w:val="18"/>
              </w:rPr>
            </w:r>
            <w:r>
              <w:rPr>
                <w:b w:val="0"/>
                <w:sz w:val="18"/>
              </w:rPr>
              <w:t>材料②选段一</w:t>
            </w:r>
          </w:p>
        </w:tc>
        <w:tc>
          <w:tcPr>
            <w:tcW w:type="dxa" w:w="3213"/>
            <w:shd w:val="clear" w:fill="F2F5FA"/>
          </w:tcPr>
          <w:p>
            <w:r>
              <w:rPr>
                <w:sz w:val="18"/>
              </w:rPr>
            </w:r>
            <w:r>
              <w:rPr>
                <w:b w:val="0"/>
                <w:sz w:val="18"/>
              </w:rPr>
              <w:t>与慧相应的心所；结生心三因者即具慧根</w:t>
            </w:r>
          </w:p>
        </w:tc>
      </w:tr>
      <w:tr>
        <w:tc>
          <w:tcPr>
            <w:tcW w:type="dxa" w:w="3213"/>
          </w:tcPr>
          <w:p>
            <w:r>
              <w:rPr>
                <w:sz w:val="18"/>
              </w:rPr>
            </w:r>
            <w:r>
              <w:rPr>
                <w:b w:val="0"/>
                <w:sz w:val="18"/>
              </w:rPr>
              <w:t>慧增上缘</w:t>
            </w:r>
          </w:p>
        </w:tc>
        <w:tc>
          <w:tcPr>
            <w:tcW w:type="dxa" w:w="3213"/>
          </w:tcPr>
          <w:p>
            <w:r>
              <w:rPr>
                <w:sz w:val="18"/>
              </w:rPr>
            </w:r>
            <w:r>
              <w:rPr>
                <w:b w:val="0"/>
                <w:sz w:val="18"/>
              </w:rPr>
              <w:t>材料①「观增上（慧增上）」</w:t>
            </w:r>
          </w:p>
        </w:tc>
        <w:tc>
          <w:tcPr>
            <w:tcW w:type="dxa" w:w="3213"/>
          </w:tcPr>
          <w:p>
            <w:r>
              <w:rPr>
                <w:sz w:val="18"/>
              </w:rPr>
            </w:r>
            <w:r>
              <w:rPr>
                <w:b w:val="0"/>
                <w:sz w:val="18"/>
              </w:rPr>
              <w:t>以慧为增上缘、支持相应名色法生起的缘力</w:t>
            </w:r>
          </w:p>
        </w:tc>
      </w:tr>
      <w:tr>
        <w:tc>
          <w:tcPr>
            <w:tcW w:type="dxa" w:w="3213"/>
            <w:shd w:val="clear" w:fill="F2F5FA"/>
          </w:tcPr>
          <w:p>
            <w:r>
              <w:rPr>
                <w:sz w:val="18"/>
              </w:rPr>
            </w:r>
            <w:r>
              <w:rPr>
                <w:b w:val="0"/>
                <w:sz w:val="18"/>
              </w:rPr>
              <w:t>世间闻慧／世间思慧</w:t>
            </w:r>
          </w:p>
        </w:tc>
        <w:tc>
          <w:tcPr>
            <w:tcW w:type="dxa" w:w="3213"/>
            <w:shd w:val="clear" w:fill="F2F5FA"/>
          </w:tcPr>
          <w:p>
            <w:r>
              <w:rPr>
                <w:sz w:val="18"/>
              </w:rPr>
            </w:r>
            <w:r>
              <w:rPr>
                <w:b w:val="0"/>
                <w:sz w:val="18"/>
              </w:rPr>
              <w:t>材料①「闻慧」「思慧」段</w:t>
            </w:r>
          </w:p>
        </w:tc>
        <w:tc>
          <w:tcPr>
            <w:tcW w:type="dxa" w:w="3213"/>
            <w:shd w:val="clear" w:fill="F2F5FA"/>
          </w:tcPr>
          <w:p>
            <w:r>
              <w:rPr>
                <w:sz w:val="18"/>
              </w:rPr>
            </w:r>
            <w:r>
              <w:rPr>
                <w:b w:val="0"/>
                <w:sz w:val="18"/>
              </w:rPr>
              <w:t>科研等知识层面／哲学道德层面的世间智慧</w:t>
            </w:r>
          </w:p>
        </w:tc>
      </w:tr>
      <w:tr>
        <w:tc>
          <w:tcPr>
            <w:tcW w:type="dxa" w:w="3213"/>
          </w:tcPr>
          <w:p>
            <w:r>
              <w:rPr>
                <w:sz w:val="18"/>
              </w:rPr>
            </w:r>
            <w:r>
              <w:rPr>
                <w:b w:val="0"/>
                <w:sz w:val="18"/>
              </w:rPr>
              <w:t>十六观智</w:t>
            </w:r>
          </w:p>
        </w:tc>
        <w:tc>
          <w:tcPr>
            <w:tcW w:type="dxa" w:w="3213"/>
          </w:tcPr>
          <w:p>
            <w:r>
              <w:rPr>
                <w:sz w:val="18"/>
              </w:rPr>
            </w:r>
            <w:r>
              <w:rPr>
                <w:b w:val="0"/>
                <w:sz w:val="18"/>
              </w:rPr>
              <w:t>材料①「修慧」段、材料②</w:t>
            </w:r>
          </w:p>
        </w:tc>
        <w:tc>
          <w:tcPr>
            <w:tcW w:type="dxa" w:w="3213"/>
          </w:tcPr>
          <w:p>
            <w:r>
              <w:rPr>
                <w:sz w:val="18"/>
              </w:rPr>
            </w:r>
            <w:r>
              <w:rPr>
                <w:b w:val="0"/>
                <w:sz w:val="18"/>
              </w:rPr>
              <w:t>修慧中次第生起的十六种观智（</w:t>
            </w:r>
            <w:r>
              <w:rPr>
                <w:b/>
                <w:sz w:val="18"/>
              </w:rPr>
              <w:t>详 W7</w:t>
            </w:r>
            <w:r>
              <w:rPr>
                <w:b w:val="0"/>
                <w:sz w:val="18"/>
              </w:rPr>
              <w:t>，本周不展开）</w:t>
            </w:r>
          </w:p>
        </w:tc>
      </w:tr>
    </w:tbl>
    <w:p>
      <w:r>
        <w:rPr>
          <w:b/>
          <w:color w:val="1E4620"/>
          <w:sz w:val="26"/>
        </w:rPr>
        <w:t>🧘 静心开场（10 min）</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E4620"/>
        </w:pBdr>
        <w:shd w:val="clear" w:fill="F2F5FA"/>
      </w:pPr>
      <w:r>
        <w:rPr>
          <w:b w:val="0"/>
        </w:rPr>
        <w:t>今天我们要谈「从近行定到安止定」。请先给自己一个承诺：接下来的两个小时，我们只是来认识这条路怎么走，不是来给自己打分。</w:t>
      </w:r>
      <w:r>
        <w:rPr>
          <w:b/>
        </w:rPr>
        <w:t>你有没有入过定、坐得久不久、有没有光，都不是今天要评的；今天要看的，是这条路长什么样、我的心愿不愿意往那边走一步。</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现在，也把这份清明与柔和，送到我们自己的心上——愿我面对「禅那」「八定」这些名字时，心里没有攀比、没有自卑，只有一份愿意认识、愿意一步步走的平常心。</w:t>
      </w:r>
    </w:p>
    <w:p>
      <w:pPr>
        <w:ind w:left="170"/>
        <w:pBdr>
          <w:left w:val="single" w:sz="18" w:space="4" w:color="1E4620"/>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定是工具，为如实知见服务，不追求神通」，三是「没有禅定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分钟「专注练习」——让学员把注意力放在「鼻端的一团气息」上三十秒，再睁眼分享「刚才心有没有跑、跑了几次」，自然引出「定＝把心带回来」。</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：静心结束到共读，用一句过渡：「现在，我们把这份安静带到文字里——接下来这几段，写的就是这条路，从『快到了』一直到『住下来』。」</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E4620"/>
        </w:pBdr>
        <w:shd w:val="clear" w:fill="F2F5FA"/>
      </w:pPr>
      <w:r>
        <w:rPr>
          <w:b w:val="0"/>
        </w:rPr>
        <w:t xml:space="preserve">💬 </w:t>
      </w:r>
      <w:r>
        <w:rPr>
          <w:b/>
        </w:rPr>
        <w:t>破冰｜3–5分钟</w:t>
      </w:r>
      <w:r>
        <w:rPr>
          <w:b w:val="0"/>
        </w:rPr>
        <w:t>：有没有过这样的时刻：心忽然安静下来，几乎不需要用力？那是在什么情形下？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主持人操作（并入）：朗读节奏建议——材料①「五禅支定义」请一位法友慢慢念「寻、伺、喜、乐、一境性」并各读一句释义，另一人同时写到白板；材料②「五禅支出现位置对照」可只念表格里「寻／伺／喜／一境性」在各禅心图的位置，Mermaid 代码不念（原文含 OCR 乱码，念出来反而干扰）；材料③「观智所缘 1–24 项」念前几项即可，说明「这是『观』要看的对象，属慧学，下周细讲」；材料④《定经》引文请郑重照读一遍，作为全场收束的伏笔。</w:t>
      </w:r>
    </w:p>
    <w:p>
      <w:r>
        <w:rPr>
          <w:b/>
          <w:color w:val="1E4620"/>
          <w:sz w:val="23"/>
        </w:rPr>
        <w:t>材料① ★核心《禅修入门与次第-帕奥.pdf》</w:t>
      </w:r>
    </w:p>
    <w:p>
      <w:pPr>
        <w:pStyle w:val="ListBullet"/>
      </w:pPr>
      <w:r>
        <w:rPr>
          <w:b w:val="0"/>
        </w:rPr>
        <w:t>文件类型：pdf（PDF 图书）</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ind w:left="170"/>
        <w:pBdr>
          <w:left w:val="single" w:sz="18" w:space="4" w:color="1E4620"/>
        </w:pBdr>
        <w:shd w:val="clear" w:fill="F2F5FA"/>
      </w:pPr>
      <w:r>
        <w:rPr>
          <w:b/>
        </w:rPr>
        <w:t>【本周朗读段 · 开始】</w:t>
      </w:r>
      <w:r>
        <w:rPr>
          <w:b w:val="0"/>
        </w:rPr>
        <w:t>（本段约 3510 字，供中等稍慢朗读，约 20 分钟；其余为默读／选读／延伸内容）</w:t>
      </w:r>
    </w:p>
    <w:p>
      <w:pPr>
        <w:pStyle w:val="ListBullet"/>
      </w:pPr>
      <w:r>
        <w:rPr>
          <w:b w:val="0"/>
        </w:rPr>
        <w:t>适用定位：本周「似相→近行定→安止定」「五禅支」「初禅至四禅与五自在」「四无色禅·八定」。</w:t>
      </w:r>
    </w:p>
    <w:p>
      <w:pPr>
        <w:pStyle w:val="ListBullet"/>
      </w:pPr>
      <w:r>
        <w:rPr>
          <w:b w:val="0"/>
        </w:rPr>
        <w:t>查重说明：本 id 未命中 _禁用清单_读书会01-17已用media_id.txt（grep -F 未命中）；与本系列 W8 为跨周同文件不同段落；与读书会06第2周《入出息念》玛欣德本系不同文件，无段落重叠。</w:t>
      </w:r>
    </w:p>
    <w:p>
      <w:pPr>
        <w:ind w:left="170"/>
        <w:pBdr>
          <w:left w:val="single" w:sz="18" w:space="4" w:color="1E4620"/>
        </w:pBdr>
        <w:shd w:val="clear" w:fill="F2F5FA"/>
      </w:pPr>
      <w:r>
        <w:rPr>
          <w:b w:val="0"/>
        </w:rPr>
        <w:t>主持人操作：只照读下面五组——①「安般入门·第五点（全息与禅相）」；②「似相·五禅支·近行定至安止定」；③「五禅支定义」；④「初禅五自在·初禅至第四禅」；⑤「四无色禅·八定」。戒学篇、慧学篇本讲不照读。</w:t>
      </w:r>
    </w:p>
    <w:p>
      <w:r>
        <w:rPr>
          <w:b/>
        </w:rPr>
        <w:t>照录（逐字·安般入门·第五点：全息与禅相）：</w:t>
      </w:r>
    </w:p>
    <w:p>
      <w:pPr>
        <w:ind w:left="170"/>
        <w:pBdr>
          <w:left w:val="single" w:sz="18" w:space="4" w:color="1E4620"/>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ind w:left="170"/>
        <w:pBdr>
          <w:left w:val="single" w:sz="18" w:space="4" w:color="1E4620"/>
        </w:pBdr>
        <w:shd w:val="clear" w:fill="F2F5FA"/>
      </w:pPr>
      <w:r>
        <w:rPr>
          <w:b w:val="0"/>
        </w:rPr>
        <w:t>……若能如此精进，你就很可能在这次禅修营期间达到安止定（即禅那），这就是为什么佛陀说安般念应当被培育与数数修行的理由。</w:t>
      </w:r>
    </w:p>
    <w:p>
      <w:pPr>
        <w:ind w:left="170"/>
        <w:pBdr>
          <w:left w:val="single" w:sz="18" w:space="4" w:color="1E4620"/>
        </w:pBdr>
        <w:shd w:val="clear" w:fill="F2F5FA"/>
      </w:pPr>
      <w:r>
        <w:rPr>
          <w:b w:val="0"/>
        </w:rPr>
        <w:t>（脚注：2 禅相：修行禅定时内心专注的目标。）</w:t>
      </w:r>
    </w:p>
    <w:p>
      <w:r>
        <w:rPr>
          <w:b/>
        </w:rPr>
        <w:t>照录（逐字·似相·五禅支·近行定至安止定）：</w:t>
      </w:r>
    </w:p>
    <w:p>
      <w:pPr>
        <w:ind w:left="170"/>
        <w:pBdr>
          <w:left w:val="single" w:sz="18" w:space="4" w:color="1E4620"/>
        </w:pBdr>
        <w:shd w:val="clear" w:fill="F2F5FA"/>
      </w:pPr>
      <w:r>
        <w:rPr>
          <w:b w:val="0"/>
        </w:rPr>
        <w:t>令心平静专注于安般似相一两小时或更久，那么此时禅相的光就会很明亮。由于禅修之心，那光就会发亮照向身体四周。……若你拥有明亮的安般似相，在辨识有分心时，安般似相就会出现在像一面镜子的有分心里。其时，你就能够清楚地辨明五禅支。</w:t>
      </w:r>
    </w:p>
    <w:p>
      <w:pPr>
        <w:ind w:left="170"/>
        <w:pBdr>
          <w:left w:val="single" w:sz="18" w:space="4" w:color="1E4620"/>
        </w:pBdr>
        <w:shd w:val="clear" w:fill="F2F5FA"/>
      </w:pPr>
      <w:r>
        <w:rPr>
          <w:b w:val="0"/>
        </w:rPr>
        <w:t>若你能够如此专注于安般似相一或二小时，你会感觉呼吸与似相成为一体，而心则稳固不动，此时即已入安止定（appanā-samādhi，禅那）。</w:t>
      </w:r>
    </w:p>
    <w:p>
      <w:r>
        <w:rPr>
          <w:b/>
        </w:rPr>
        <w:t>照录（逐字·五禅支定义）：</w:t>
      </w:r>
    </w:p>
    <w:p>
      <w:pPr>
        <w:ind w:left="170"/>
        <w:pBdr>
          <w:left w:val="single" w:sz="18" w:space="4" w:color="1E4620"/>
        </w:pBdr>
        <w:shd w:val="clear" w:fill="F2F5FA"/>
      </w:pPr>
      <w:r>
        <w:rPr>
          <w:b w:val="0"/>
        </w:rPr>
        <w:t>若禅修者能够进入初禅，其初禅将具足五禅支。……这五禅支分别是：</w:t>
      </w:r>
    </w:p>
    <w:p>
      <w:pPr>
        <w:ind w:left="170"/>
        <w:pBdr>
          <w:left w:val="single" w:sz="18" w:space="4" w:color="1E4620"/>
        </w:pBdr>
        <w:shd w:val="clear" w:fill="F2F5FA"/>
      </w:pPr>
      <w:r>
        <w:rPr>
          <w:b w:val="0"/>
        </w:rPr>
        <w:t>1. 寻(vitakka)——将心投入并安置于似相。</w:t>
      </w:r>
    </w:p>
    <w:p>
      <w:pPr>
        <w:ind w:left="170"/>
        <w:pBdr>
          <w:left w:val="single" w:sz="18" w:space="4" w:color="1E4620"/>
        </w:pBdr>
        <w:shd w:val="clear" w:fill="F2F5FA"/>
      </w:pPr>
      <w:r>
        <w:rPr>
          <w:b w:val="0"/>
        </w:rPr>
        <w:t>2. 伺(vicāra)——心持续地省察似相。</w:t>
      </w:r>
    </w:p>
    <w:p>
      <w:pPr>
        <w:ind w:left="170"/>
        <w:pBdr>
          <w:left w:val="single" w:sz="18" w:space="4" w:color="1E4620"/>
        </w:pBdr>
        <w:shd w:val="clear" w:fill="F2F5FA"/>
      </w:pPr>
      <w:r>
        <w:rPr>
          <w:b w:val="0"/>
        </w:rPr>
        <w:t>3. 喜(pīti)——喜欢似相。</w:t>
      </w:r>
    </w:p>
    <w:p>
      <w:pPr>
        <w:ind w:left="170"/>
        <w:pBdr>
          <w:left w:val="single" w:sz="18" w:space="4" w:color="1E4620"/>
        </w:pBdr>
        <w:shd w:val="clear" w:fill="F2F5FA"/>
      </w:pPr>
      <w:r>
        <w:rPr>
          <w:b w:val="0"/>
        </w:rPr>
        <w:t>4. 乐(sukha)——体验似相的那一份乐受。</w:t>
      </w:r>
    </w:p>
    <w:p>
      <w:pPr>
        <w:ind w:left="170"/>
        <w:pBdr>
          <w:left w:val="single" w:sz="18" w:space="4" w:color="1E4620"/>
        </w:pBdr>
        <w:shd w:val="clear" w:fill="F2F5FA"/>
      </w:pPr>
      <w:r>
        <w:rPr>
          <w:b w:val="0"/>
        </w:rPr>
        <w:t>5. 一境性(ekaggatā)——心持续地专注似相。</w:t>
      </w:r>
    </w:p>
    <w:p>
      <w:r>
        <w:rPr>
          <w:b/>
        </w:rPr>
        <w:t>照录（逐字·初禅五自在·初禅至第四禅）：</w:t>
      </w:r>
    </w:p>
    <w:p>
      <w:pPr>
        <w:ind w:left="170"/>
        <w:pBdr>
          <w:left w:val="single" w:sz="18" w:space="4" w:color="1E4620"/>
        </w:pBdr>
        <w:shd w:val="clear" w:fill="F2F5FA"/>
      </w:pPr>
      <w:r>
        <w:rPr>
          <w:b w:val="0"/>
        </w:rPr>
        <w:t>可以辨识到五禅支后，还必须练习初禅的五自在。五自在分别是：</w:t>
      </w:r>
    </w:p>
    <w:p>
      <w:pPr>
        <w:ind w:left="170"/>
        <w:pBdr>
          <w:left w:val="single" w:sz="18" w:space="4" w:color="1E4620"/>
        </w:pBdr>
        <w:shd w:val="clear" w:fill="F2F5FA"/>
      </w:pPr>
      <w:r>
        <w:rPr>
          <w:b w:val="0"/>
        </w:rPr>
        <w:t>1. 转向自在：能在出定后转向于禅支。</w:t>
      </w:r>
    </w:p>
    <w:p>
      <w:pPr>
        <w:ind w:left="170"/>
        <w:pBdr>
          <w:left w:val="single" w:sz="18" w:space="4" w:color="1E4620"/>
        </w:pBdr>
        <w:shd w:val="clear" w:fill="F2F5FA"/>
      </w:pPr>
      <w:r>
        <w:rPr>
          <w:b w:val="0"/>
        </w:rPr>
        <w:t>2. 入定自在：随意何时入定就能入定。</w:t>
      </w:r>
    </w:p>
    <w:p>
      <w:pPr>
        <w:ind w:left="170"/>
        <w:pBdr>
          <w:left w:val="single" w:sz="18" w:space="4" w:color="1E4620"/>
        </w:pBdr>
        <w:shd w:val="clear" w:fill="F2F5FA"/>
      </w:pPr>
      <w:r>
        <w:rPr>
          <w:b w:val="0"/>
        </w:rPr>
        <w:t>3. 决意自在：能随自己的意愿住定多久。</w:t>
      </w:r>
    </w:p>
    <w:p>
      <w:pPr>
        <w:ind w:left="170"/>
        <w:pBdr>
          <w:left w:val="single" w:sz="18" w:space="4" w:color="1E4620"/>
        </w:pBdr>
        <w:shd w:val="clear" w:fill="F2F5FA"/>
      </w:pPr>
      <w:r>
        <w:rPr>
          <w:b w:val="0"/>
        </w:rPr>
        <w:t>4. 出定自在：随意何时出定就能出定。</w:t>
      </w:r>
    </w:p>
    <w:p>
      <w:pPr>
        <w:ind w:left="170"/>
        <w:pBdr>
          <w:left w:val="single" w:sz="18" w:space="4" w:color="1E4620"/>
        </w:pBdr>
        <w:shd w:val="clear" w:fill="F2F5FA"/>
      </w:pPr>
      <w:r>
        <w:rPr>
          <w:b w:val="0"/>
        </w:rPr>
        <w:t>5. 省察自在：能在出定后省察禅支。</w:t>
      </w:r>
    </w:p>
    <w:p>
      <w:pPr>
        <w:ind w:left="170"/>
        <w:pBdr>
          <w:left w:val="single" w:sz="18" w:space="4" w:color="1E4620"/>
        </w:pBdr>
        <w:shd w:val="clear" w:fill="F2F5FA"/>
      </w:pPr>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w:t>
      </w:r>
    </w:p>
    <w:p>
      <w:pPr>
        <w:ind w:left="170"/>
        <w:pBdr>
          <w:left w:val="single" w:sz="18" w:space="4" w:color="1E4620"/>
        </w:pBdr>
        <w:shd w:val="clear" w:fill="F2F5FA"/>
      </w:pPr>
      <w:r>
        <w:rPr>
          <w:b w:val="0"/>
        </w:rPr>
        <w:t>这四种禅那是层层殊胜的。有第二禅体验的禅修者会发现初禅是粗劣的；虽然初禅也有喜、乐，但是由于有寻、伺的搅动，使初禅感觉很粗。第二禅比初禅更加殊胜，喜与乐遍布全身。</w:t>
      </w:r>
    </w:p>
    <w:p>
      <w:pPr>
        <w:ind w:left="170"/>
        <w:pBdr>
          <w:left w:val="single" w:sz="18" w:space="4" w:color="1E4620"/>
        </w:pBdr>
        <w:shd w:val="clear" w:fill="F2F5FA"/>
      </w:pPr>
      <w:r>
        <w:rPr>
          <w:b w:val="0"/>
        </w:rPr>
        <w:t>有了第三禅体验的禅修者会发现第二禅也是粗劣的，由于第二禅有喜禅支的搅动，第二禅也是很粗的。</w:t>
      </w:r>
    </w:p>
    <w:p>
      <w:pPr>
        <w:ind w:left="170"/>
        <w:pBdr>
          <w:left w:val="single" w:sz="18" w:space="4" w:color="1E4620"/>
        </w:pBdr>
        <w:shd w:val="clear" w:fill="F2F5FA"/>
      </w:pPr>
      <w:r>
        <w:rPr>
          <w:b w:val="0"/>
        </w:rPr>
        <w:t>有了第四禅体验的禅修者会发现第三禅也是很粗劣的，第四禅更加平静、超然。</w:t>
      </w:r>
      <w:r>
        <w:rPr>
          <w:b/>
        </w:rPr>
        <w:t>当他达到第四禅的时候，呼吸已经停止</w:t>
      </w:r>
      <w:r>
        <w:rPr>
          <w:b w:val="0"/>
        </w:rPr>
        <w:t>，他的心处于非常宁静、寂静、殊胜的状态。</w:t>
      </w:r>
    </w:p>
    <w:p>
      <w:r>
        <w:rPr>
          <w:b/>
        </w:rPr>
        <w:t>照录（逐字·四无色禅·八定）：</w:t>
      </w:r>
    </w:p>
    <w:p>
      <w:pPr>
        <w:ind w:left="170"/>
        <w:pBdr>
          <w:left w:val="single" w:sz="18" w:space="4" w:color="1E4620"/>
        </w:pBdr>
        <w:shd w:val="clear" w:fill="F2F5FA"/>
      </w:pPr>
      <w:r>
        <w:rPr>
          <w:b w:val="0"/>
        </w:rPr>
        <w:t>如何修习无色禅呢？先从地遍开始，首先扩大遍相，再作意于地遍相中央的空间……持续专注于那空间一或两小时，在心中默念「空、空」或「空无边、空无边」，如此你就会证得拥有</w:t>
      </w:r>
      <w:r>
        <w:rPr>
          <w:b/>
        </w:rPr>
        <w:t>舍与一境性</w:t>
      </w:r>
      <w:r>
        <w:rPr>
          <w:b w:val="0"/>
        </w:rPr>
        <w:t>两个禅支的空无边处禅（ākāsānañcāyatana jhāna）。然后你应修习此禅的五自在。</w:t>
      </w:r>
    </w:p>
    <w:p>
      <w:pPr>
        <w:ind w:left="170"/>
        <w:pBdr>
          <w:left w:val="single" w:sz="18" w:space="4" w:color="1E4620"/>
        </w:pBdr>
        <w:shd w:val="clear" w:fill="F2F5FA"/>
      </w:pPr>
      <w:r>
        <w:rPr>
          <w:b w:val="0"/>
        </w:rPr>
        <w:t>修识无边处禅……你必须取空无边处禅心为目标，在心中默念「识、识」或「识无边、识无边」。……随后，你应修习识无边处禅的五自在。</w:t>
      </w:r>
    </w:p>
    <w:p>
      <w:pPr>
        <w:ind w:left="170"/>
        <w:pBdr>
          <w:left w:val="single" w:sz="18" w:space="4" w:color="1E4620"/>
        </w:pBdr>
        <w:shd w:val="clear" w:fill="F2F5FA"/>
      </w:pPr>
      <w:r>
        <w:rPr>
          <w:b w:val="0"/>
        </w:rPr>
        <w:t>修无所有处禅时应专注于空无边处禅心的不存在。……在心中默念「无所有、无所有」。……随后，你应修习无所有处禅的五自在。</w:t>
      </w:r>
    </w:p>
    <w:p>
      <w:pPr>
        <w:ind w:left="170"/>
        <w:pBdr>
          <w:left w:val="single" w:sz="18" w:space="4" w:color="1E4620"/>
        </w:pBdr>
        <w:shd w:val="clear" w:fill="F2F5FA"/>
      </w:pPr>
      <w:r>
        <w:rPr>
          <w:b w:val="0"/>
        </w:rPr>
        <w:t>修非想非非想处禅时，你必须取无所有处禅心作为禅修目标。……在心中默念「此心平静，此心至上」。……随后，你应修习非想非非想处禅的五自在。</w:t>
      </w:r>
    </w:p>
    <w:p>
      <w:pPr>
        <w:ind w:left="170"/>
        <w:pBdr>
          <w:left w:val="single" w:sz="18" w:space="4" w:color="1E4620"/>
        </w:pBdr>
        <w:shd w:val="clear" w:fill="F2F5FA"/>
      </w:pPr>
      <w:r>
        <w:rPr>
          <w:b/>
        </w:rPr>
        <w:t>最后的劝修</w:t>
      </w:r>
      <w:r>
        <w:rPr>
          <w:b w:val="0"/>
        </w:rPr>
        <w:t>：至今已解说了所有的八定。以上所举的四无色禅是以地遍入门，随后，除了限定虚空遍之外，你应以其余八遍入门证得八定。</w:t>
      </w:r>
    </w:p>
    <w:p>
      <w:r>
        <w:rPr>
          <w:b/>
        </w:rPr>
        <w:t>照录（逐字·两种入门法·安般念与四界分别观）：</w:t>
      </w:r>
    </w:p>
    <w:p>
      <w:pPr>
        <w:ind w:left="170"/>
        <w:pBdr>
          <w:left w:val="single" w:sz="18" w:space="4" w:color="1E4620"/>
        </w:pBdr>
        <w:shd w:val="clear" w:fill="F2F5FA"/>
      </w:pPr>
      <w:r>
        <w:rPr>
          <w:b w:val="0"/>
        </w:rPr>
        <w:t>在帕奥禅林的禅修者可以选择从安般念或四界分别观入门。对于后者，当透过修习四界分别观培育起定力，而且光很稳定之后，就可以转修三十二身分，进而经白骨观转白遍处直到证得第四禅，然后再进修慈心观、佛随念、不净观及死随念这四护卫禅和观禅（vipassanā）等业处，然后他才修习安般念。在实修时，他应从白遍第四禅出定后才转修安般念。……因此，如果定力稳定，是可以从一种业处转换到另一种业处的。</w:t>
      </w:r>
    </w:p>
    <w:p>
      <w:r>
        <w:rPr>
          <w:b w:val="0"/>
        </w:rPr>
        <w:t>（此段可用于回答「入出息念是不是唯一的路」——本讲落点：</w:t>
      </w:r>
      <w:r>
        <w:rPr>
          <w:b/>
        </w:rPr>
        <w:t>入出息念是最稳妥的入口，但定力稳定后可以转换业处；走哪一条，看各自因缘与善知识的指导。</w:t>
      </w:r>
      <w:r>
        <w:rPr>
          <w:b w:val="0"/>
        </w:rPr>
        <w:t>）</w:t>
      </w:r>
    </w:p>
    <w:p>
      <w:r>
        <w:rPr>
          <w:b/>
          <w:color w:val="1E4620"/>
          <w:sz w:val="23"/>
        </w:rPr>
        <w:t>材料② ◆课件《如来禅修学体系49-摄心所分别2（课件）》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media_id：pdf_d0dd1c0cd17209afe241ece24bf6b7b4_b068c54fc33d50309206053e69042f8f7439961422831605</w:t>
      </w:r>
    </w:p>
    <w:p>
      <w:pPr>
        <w:pStyle w:val="ListBullet"/>
      </w:pPr>
      <w:r>
        <w:rPr>
          <w:b w:val="0"/>
        </w:rPr>
        <w:t>打开方式：ima知识库搜索「如来禅修学体系49 摄心所分别2」</w:t>
      </w:r>
    </w:p>
    <w:p>
      <w:pPr>
        <w:pStyle w:val="ListBullet"/>
      </w:pPr>
      <w:r>
        <w:rPr>
          <w:b w:val="0"/>
        </w:rPr>
        <w:t>适用定位：色界善心——初禅心至第五禅心、五禅支在各禅心图中的地位、五十二心所。</w:t>
      </w:r>
    </w:p>
    <w:p>
      <w:pPr>
        <w:pStyle w:val="ListBullet"/>
      </w:pPr>
      <w:r>
        <w:rPr>
          <w:b w:val="0"/>
        </w:rPr>
        <w:t>查重说明：本 id 未命中 _禁用清单_读书会01-17已用media_id.txt（grep -F 未命中）；与既有系列无段落重叠。</w:t>
      </w:r>
    </w:p>
    <w:p>
      <w:pPr>
        <w:ind w:left="170"/>
        <w:pBdr>
          <w:left w:val="single" w:sz="18" w:space="4" w:color="1E4620"/>
        </w:pBdr>
        <w:shd w:val="clear" w:fill="F2F5FA"/>
      </w:pPr>
      <w:r>
        <w:rPr>
          <w:b w:val="0"/>
        </w:rPr>
        <w:t>主持人操作：本课件</w:t>
      </w:r>
      <w:r>
        <w:rPr>
          <w:b/>
        </w:rPr>
        <w:t>无「五禅支」独立章节</w:t>
      </w:r>
      <w:r>
        <w:rPr>
          <w:b w:val="0"/>
        </w:rPr>
        <w:t>，寻／伺／喜／乐／一境性是以心所条目散见于各禅心图；本讲只照读「五禅支出现位置对照」与「52 心所」条目，Mermaid 代码与 OCR 乱码处</w:t>
      </w:r>
      <w:r>
        <w:rPr>
          <w:b/>
        </w:rPr>
        <w:t>不朗读</w:t>
      </w:r>
      <w:r>
        <w:rPr>
          <w:b w:val="0"/>
        </w:rPr>
        <w:t>，只作说明。</w:t>
      </w:r>
    </w:p>
    <w:p>
      <w:r>
        <w:rPr>
          <w:b/>
        </w:rPr>
        <w:t>照录（逐字·五禅支出现位置对照——原文标注，未作改动）：</w:t>
      </w:r>
    </w:p>
    <w:p>
      <w:pPr>
        <w:ind w:left="170"/>
        <w:pBdr>
          <w:left w:val="single" w:sz="18" w:space="4" w:color="1E4620"/>
        </w:pBdr>
        <w:shd w:val="clear" w:fill="F2F5FA"/>
      </w:pPr>
      <w:r>
        <w:rPr>
          <w:b w:val="0"/>
        </w:rPr>
        <w:t>课件无「五禅支」独立段落，五支散见于各禅心图，原文写法如下：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禅支</w:t>
            </w:r>
          </w:p>
        </w:tc>
        <w:tc>
          <w:tcPr>
            <w:tcW w:type="dxa" w:w="1606"/>
            <w:shd w:val="clear" w:fill="1E4620"/>
          </w:tcPr>
          <w:p>
            <w:r>
              <w:rPr>
                <w:sz w:val="18"/>
              </w:rPr>
            </w:r>
            <w:r>
              <w:rPr>
                <w:b w:val="0"/>
                <w:color w:val="FFFFFF"/>
                <w:sz w:val="18"/>
              </w:rPr>
              <w:t>初禅心</w:t>
            </w:r>
          </w:p>
        </w:tc>
        <w:tc>
          <w:tcPr>
            <w:tcW w:type="dxa" w:w="1606"/>
            <w:shd w:val="clear" w:fill="1E4620"/>
          </w:tcPr>
          <w:p>
            <w:r>
              <w:rPr>
                <w:sz w:val="18"/>
              </w:rPr>
            </w:r>
            <w:r>
              <w:rPr>
                <w:b w:val="0"/>
                <w:color w:val="FFFFFF"/>
                <w:sz w:val="18"/>
              </w:rPr>
              <w:t>第二禅心</w:t>
            </w:r>
          </w:p>
        </w:tc>
        <w:tc>
          <w:tcPr>
            <w:tcW w:type="dxa" w:w="1606"/>
            <w:shd w:val="clear" w:fill="1E4620"/>
          </w:tcPr>
          <w:p>
            <w:r>
              <w:rPr>
                <w:sz w:val="18"/>
              </w:rPr>
            </w:r>
            <w:r>
              <w:rPr>
                <w:b w:val="0"/>
                <w:color w:val="FFFFFF"/>
                <w:sz w:val="18"/>
              </w:rPr>
              <w:t>第三禅心</w:t>
            </w:r>
          </w:p>
        </w:tc>
        <w:tc>
          <w:tcPr>
            <w:tcW w:type="dxa" w:w="1606"/>
            <w:shd w:val="clear" w:fill="1E4620"/>
          </w:tcPr>
          <w:p>
            <w:r>
              <w:rPr>
                <w:sz w:val="18"/>
              </w:rPr>
            </w:r>
            <w:r>
              <w:rPr>
                <w:b w:val="0"/>
                <w:color w:val="FFFFFF"/>
                <w:sz w:val="18"/>
              </w:rPr>
              <w:t>第四禅心</w:t>
            </w:r>
          </w:p>
        </w:tc>
        <w:tc>
          <w:tcPr>
            <w:tcW w:type="dxa" w:w="1606"/>
            <w:shd w:val="clear" w:fill="1E4620"/>
          </w:tcPr>
          <w:p>
            <w:r>
              <w:rPr>
                <w:sz w:val="18"/>
              </w:rPr>
            </w:r>
            <w:r>
              <w:rPr>
                <w:b w:val="0"/>
                <w:color w:val="FFFFFF"/>
                <w:sz w:val="18"/>
              </w:rPr>
              <w:t>第五禅心</w:t>
            </w:r>
          </w:p>
        </w:tc>
      </w:tr>
      <w:tr>
        <w:tc>
          <w:tcPr>
            <w:tcW w:type="dxa" w:w="1606"/>
          </w:tcPr>
          <w:p>
            <w:r>
              <w:rPr>
                <w:sz w:val="18"/>
              </w:rPr>
            </w:r>
            <w:r>
              <w:rPr>
                <w:b w:val="0"/>
                <w:sz w:val="18"/>
              </w:rPr>
              <w:t>寻</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r>
      <w:tr>
        <w:tc>
          <w:tcPr>
            <w:tcW w:type="dxa" w:w="1606"/>
            <w:shd w:val="clear" w:fill="F2F5FA"/>
          </w:tcPr>
          <w:p>
            <w:r>
              <w:rPr>
                <w:sz w:val="18"/>
              </w:rPr>
            </w:r>
            <w:r>
              <w:rPr>
                <w:b w:val="0"/>
                <w:sz w:val="18"/>
              </w:rPr>
              <w:t>伺</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维持专注目标]</w:t>
            </w:r>
          </w:p>
        </w:tc>
        <w:tc>
          <w:tcPr>
            <w:tcW w:type="dxa" w:w="1606"/>
            <w:shd w:val="clear" w:fill="F2F5FA"/>
          </w:tcPr>
          <w:p>
            <w:r>
              <w:rPr>
                <w:sz w:val="18"/>
              </w:rPr>
            </w:r>
            <w:r>
              <w:rPr>
                <w:b w:val="0"/>
                <w:sz w:val="18"/>
              </w:rPr>
              <w:t>[伺 继续专注目标]</w:t>
            </w:r>
          </w:p>
        </w:tc>
      </w:tr>
      <w:tr>
        <w:tc>
          <w:tcPr>
            <w:tcW w:type="dxa" w:w="1606"/>
          </w:tcPr>
          <w:p>
            <w:r>
              <w:rPr>
                <w:sz w:val="18"/>
              </w:rPr>
            </w:r>
            <w:r>
              <w:rPr>
                <w:b w:val="0"/>
                <w:sz w:val="18"/>
              </w:rPr>
              <w:t>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r>
      <w:tr>
        <w:tc>
          <w:tcPr>
            <w:tcW w:type="dxa" w:w="1606"/>
            <w:shd w:val="clear" w:fill="F2F5FA"/>
          </w:tcPr>
          <w:p>
            <w:r>
              <w:rPr>
                <w:sz w:val="18"/>
              </w:rPr>
            </w:r>
            <w:r>
              <w:rPr>
                <w:b w:val="0"/>
                <w:sz w:val="18"/>
              </w:rPr>
              <w:t>乐</w:t>
            </w:r>
          </w:p>
        </w:tc>
        <w:tc>
          <w:tcPr>
            <w:tcW w:type="dxa" w:w="1606"/>
            <w:shd w:val="clear" w:fill="F2F5FA"/>
          </w:tcPr>
          <w:p>
            <w:r>
              <w:rPr>
                <w:sz w:val="18"/>
              </w:rPr>
            </w:r>
            <w:r>
              <w:rPr>
                <w:b w:val="0"/>
                <w:sz w:val="18"/>
              </w:rPr>
              <w:t>图相应位置作 A2[受 感受]（原文无独立「乐」支条目）</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r>
      <w:tr>
        <w:tc>
          <w:tcPr>
            <w:tcW w:type="dxa" w:w="1606"/>
          </w:tcPr>
          <w:p>
            <w:r>
              <w:rPr>
                <w:sz w:val="18"/>
              </w:rPr>
            </w:r>
            <w:r>
              <w:rPr>
                <w:b w:val="0"/>
                <w:sz w:val="18"/>
              </w:rPr>
              <w:t>一境性</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r>
    </w:tbl>
    <w:p>
      <w:r>
        <w:rPr>
          <w:b w:val="0"/>
        </w:rPr>
        <w:t>（各图末尾汇总数字即该心心所总数，原文写作：初禅心 {33~34}、第二禅心 {32~33}、第三禅心 {31~32}、第四禅心 {30~31}、第五禅心 {30}。）</w:t>
      </w:r>
    </w:p>
    <w:p>
      <w:r>
        <w:rPr>
          <w:b/>
        </w:rPr>
        <w:t>照录（逐字·五十二（52）心所·善与不善）：</w:t>
      </w:r>
    </w:p>
    <w:p>
      <w:pPr>
        <w:ind w:left="170"/>
        <w:pBdr>
          <w:left w:val="single" w:sz="18" w:space="4" w:color="1E4620"/>
        </w:pBdr>
        <w:shd w:val="clear" w:fill="F2F5FA"/>
      </w:pPr>
      <w:r>
        <w:rPr>
          <w:b w:val="0"/>
        </w:rPr>
        <w:t>善速行(kusala-javana)：特相：无可指责；善果报。作用：破除不善。现起：心之清净。近因：如理作意。</w:t>
      </w:r>
    </w:p>
    <w:p>
      <w:pPr>
        <w:ind w:left="170"/>
        <w:pBdr>
          <w:left w:val="single" w:sz="18" w:space="4" w:color="1E4620"/>
        </w:pBdr>
        <w:shd w:val="clear" w:fill="F2F5FA"/>
      </w:pPr>
      <w:r>
        <w:rPr>
          <w:b w:val="0"/>
        </w:rPr>
        <w:t>不善速行(akusala-javana)：特相：应受指责；有苦报。作用：肇至无益；带来恶果。现起：心之不净，烦恼。近因：不如理作意。</w:t>
      </w:r>
    </w:p>
    <w:p>
      <w:pPr>
        <w:ind w:left="170"/>
        <w:pBdr>
          <w:left w:val="single" w:sz="18" w:space="4" w:color="1E4620"/>
        </w:pBdr>
        <w:shd w:val="clear" w:fill="F2F5FA"/>
      </w:pPr>
      <w:r>
        <w:rPr>
          <w:b w:val="0"/>
        </w:rPr>
        <w:t>缺口注明：本课件系 OCR 转换版，多处心所名存在识别错误（如「悲 非悯／摧残／非悦」「恶件」「我 恶作」等），均属原件文字，</w:t>
      </w:r>
      <w:r>
        <w:rPr>
          <w:b/>
        </w:rPr>
        <w:t>原样保留、未校改</w:t>
      </w:r>
      <w:r>
        <w:rPr>
          <w:b w:val="0"/>
        </w:rPr>
        <w:t>。</w:t>
      </w:r>
    </w:p>
    <w:p>
      <w:r>
        <w:rPr>
          <w:b/>
          <w:color w:val="1E4620"/>
          <w:sz w:val="23"/>
        </w:rPr>
        <w:t>材料③ ◆课件《如来禅修学体系90-摄业处分别2（课件）》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适用定位：禅那道心构成、观智所缘。</w:t>
      </w:r>
    </w:p>
    <w:p>
      <w:pPr>
        <w:pStyle w:val="ListBullet"/>
      </w:pPr>
      <w:r>
        <w:rPr>
          <w:b/>
        </w:rPr>
        <w:t>查重说明：本 id 命中 _禁用清单_读书会01-17已用media_id.txt（grep -F 命中；属读书会 10／11 线，未见于本仓库成品）。本讲只取〈禅那道心构成／观智所缘〉两段，与 10／11 线不同段落——与读书会10／11线同文件不同段落（本讲取〈禅那道心构成／观智所缘〉，彼讲未见于本仓库成品）。观智展开详见第6–7周。</w:t>
      </w:r>
    </w:p>
    <w:p>
      <w:pPr>
        <w:ind w:left="170"/>
        <w:pBdr>
          <w:left w:val="single" w:sz="18" w:space="4" w:color="1E4620"/>
        </w:pBdr>
        <w:shd w:val="clear" w:fill="F2F5FA"/>
      </w:pPr>
      <w:r>
        <w:rPr>
          <w:b w:val="0"/>
        </w:rPr>
        <w:t>主持人操作：本件整体属「慧学」范畴，本讲只取其</w:t>
      </w:r>
      <w:r>
        <w:rPr>
          <w:b/>
        </w:rPr>
        <w:t>与「禅那」相衔接</w:t>
      </w:r>
      <w:r>
        <w:rPr>
          <w:b w:val="0"/>
        </w:rPr>
        <w:t>的两段——「观智的目标（所缘）」开头与「三学＝七清净＝十六观智」对照表，用以点明「定学＝心清净＝近行定与安止定」的定位；</w:t>
      </w:r>
      <w:r>
        <w:rPr>
          <w:b/>
        </w:rPr>
        <w:t>观智、十六观智、出世间心路的完整展开留到第6–7周。</w:t>
      </w:r>
      <w:r>
        <w:rPr>
          <w:b w:val="0"/>
        </w:rPr>
        <w:t xml:space="preserve"> OCR 乱码处不朗读。</w:t>
      </w:r>
    </w:p>
    <w:p>
      <w:r>
        <w:rPr>
          <w:b/>
        </w:rPr>
        <w:t>照录（逐字·三学／七清净／十六观智对照表——节录可辨识框架）：</w:t>
      </w:r>
    </w:p>
    <w:p>
      <w:pPr>
        <w:ind w:left="170"/>
        <w:pBdr>
          <w:left w:val="single" w:sz="18" w:space="4" w:color="1E4620"/>
        </w:pBdr>
        <w:shd w:val="clear" w:fill="F2F5FA"/>
      </w:pPr>
      <w:r>
        <w:rPr>
          <w:b w:val="0"/>
        </w:rPr>
        <w:t>|三学|七清净|十六观智|</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|戒学|一戒清净|(四清净戒)|</w:t>
      </w:r>
    </w:p>
    <w:p>
      <w:pPr>
        <w:ind w:left="170"/>
        <w:pBdr>
          <w:left w:val="single" w:sz="18" w:space="4" w:color="1E4620"/>
        </w:pBdr>
        <w:shd w:val="clear" w:fill="F2F5FA"/>
      </w:pPr>
      <w:r>
        <w:rPr>
          <w:b w:val="0"/>
        </w:rPr>
        <w:t>|</w:t>
      </w:r>
      <w:r>
        <w:rPr>
          <w:b/>
        </w:rPr>
        <w:t>定学</w:t>
      </w:r>
      <w:r>
        <w:rPr>
          <w:b w:val="0"/>
        </w:rPr>
        <w:t>|</w:t>
      </w:r>
      <w:r>
        <w:rPr>
          <w:b/>
        </w:rPr>
        <w:t>二心清净</w:t>
      </w:r>
      <w:r>
        <w:rPr>
          <w:b w:val="0"/>
        </w:rPr>
        <w:t>|</w:t>
      </w:r>
      <w:r>
        <w:rPr>
          <w:b/>
        </w:rPr>
        <w:t>(近行定与安止定)</w:t>
      </w:r>
      <w:r>
        <w:rPr>
          <w:b w:val="0"/>
        </w:rPr>
        <w:t>|</w:t>
      </w:r>
    </w:p>
    <w:p>
      <w:pPr>
        <w:ind w:left="170"/>
        <w:pBdr>
          <w:left w:val="single" w:sz="18" w:space="4" w:color="1E4620"/>
        </w:pBdr>
        <w:shd w:val="clear" w:fill="F2F5FA"/>
      </w:pPr>
      <w:r>
        <w:rPr>
          <w:b w:val="0"/>
        </w:rPr>
        <w:t>|慧学|三见清净|1.名色分别智……|</w:t>
      </w:r>
    </w:p>
    <w:p>
      <w:pPr>
        <w:ind w:left="170"/>
        <w:pBdr>
          <w:left w:val="single" w:sz="18" w:space="4" w:color="1E4620"/>
        </w:pBdr>
        <w:shd w:val="clear" w:fill="F2F5FA"/>
      </w:pPr>
      <w:r>
        <w:rPr>
          <w:b w:val="0"/>
        </w:rPr>
        <w:t>|慧学|四度疑清净|2.缘摄受智……|</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（此表给出「</w:t>
      </w:r>
      <w:r>
        <w:rPr>
          <w:b/>
        </w:rPr>
        <w:t>定学＝七清净之二·心清净＝近行定与安止定</w:t>
      </w:r>
      <w:r>
        <w:rPr>
          <w:b w:val="0"/>
        </w:rPr>
        <w:t>」的关键定位，与材料①〈从安般念至色、无色界禅〉互证。）</w:t>
      </w:r>
    </w:p>
    <w:p>
      <w:pPr>
        <w:ind w:left="170"/>
        <w:pBdr>
          <w:left w:val="single" w:sz="18" w:space="4" w:color="1E4620"/>
        </w:pBdr>
        <w:shd w:val="clear" w:fill="F2F5FA"/>
      </w:pPr>
      <w:r>
        <w:rPr>
          <w:b w:val="0"/>
        </w:rPr>
        <w:t>缺口注明：本件为 OCR 课件，「〔道心〕普通&amp;初禅道心 {36}」标题下为连续重复 OCR 乱码，无法逐字辨识，如实以〔　〕注明，不代补写。</w:t>
      </w:r>
    </w:p>
    <w:p>
      <w:r>
        <w:rPr>
          <w:b/>
          <w:color w:val="1E4620"/>
          <w:sz w:val="23"/>
        </w:rPr>
        <w:t>材料④ ◈《〈阿毗达摩〉1-前行1~14讲思维导图+讲义.pdf》</w:t>
      </w:r>
    </w:p>
    <w:p>
      <w:pPr>
        <w:pStyle w:val="ListBullet"/>
      </w:pPr>
      <w:r>
        <w:rPr>
          <w:b w:val="0"/>
        </w:rPr>
        <w:t>文件类型：pdf（讲义）</w:t>
      </w:r>
    </w:p>
    <w:p>
      <w:pPr>
        <w:pStyle w:val="ListBullet"/>
      </w:pPr>
      <w:r>
        <w:rPr>
          <w:b w:val="0"/>
        </w:rPr>
        <w:t>知识库出处：古源尊者开示及上座部佛教资料</w:t>
      </w:r>
    </w:p>
    <w:p>
      <w:pPr>
        <w:pStyle w:val="ListBullet"/>
      </w:pPr>
      <w:r>
        <w:rPr>
          <w:b w:val="0"/>
        </w:rPr>
        <w:t>media_id：pdf_d0dd1c0cd17209afe241ece24bf6b7b4_fae3016231b00f653991ef4492bfdfa27439961422831605</w:t>
      </w:r>
    </w:p>
    <w:p>
      <w:pPr>
        <w:pStyle w:val="ListBullet"/>
      </w:pPr>
      <w:r>
        <w:rPr>
          <w:b w:val="0"/>
        </w:rPr>
        <w:t>打开方式：ima知识库搜索「阿毗达摩 前行 思维导图 讲义」</w:t>
      </w:r>
    </w:p>
    <w:p>
      <w:pPr>
        <w:pStyle w:val="ListBullet"/>
      </w:pPr>
      <w:r>
        <w:rPr>
          <w:b w:val="0"/>
        </w:rPr>
        <w:t>适用定位：定力与如实知见（《定经》）、修定次第、心清净＝近行定＋八种安止定。</w:t>
      </w:r>
    </w:p>
    <w:p>
      <w:pPr>
        <w:pStyle w:val="ListBullet"/>
      </w:pPr>
      <w:r>
        <w:rPr>
          <w:b w:val="0"/>
        </w:rPr>
        <w:t>查重说明：本 id 未命中 _禁用清单_读书会01-17已用media_id.txt（grep -F 未命中）；与既有系列无段落重叠。</w:t>
      </w:r>
    </w:p>
    <w:p>
      <w:pPr>
        <w:ind w:left="170"/>
        <w:pBdr>
          <w:left w:val="single" w:sz="18" w:space="4" w:color="1E4620"/>
        </w:pBdr>
        <w:shd w:val="clear" w:fill="F2F5FA"/>
      </w:pPr>
      <w:r>
        <w:rPr>
          <w:b w:val="0"/>
        </w:rPr>
        <w:t>主持人操作：知识库目录中无〈定力与如实知见〉单节，相关原文集中于第14课开头（引《定经》）并分散于第02／03／07课；本讲只照读《定经》引文、「修定次第」、「心清净九种定」三处，心所／心路细节不展开（详见读书会14）。</w:t>
      </w:r>
    </w:p>
    <w:p>
      <w:r>
        <w:rPr>
          <w:b/>
        </w:rPr>
        <w:t>照录（逐字·定力与如实知见：《相应部·蕴品·定经》）：</w:t>
      </w:r>
    </w:p>
    <w:p>
      <w:pPr>
        <w:ind w:left="170"/>
        <w:pBdr>
          <w:left w:val="single" w:sz="18" w:space="4" w:color="1E4620"/>
        </w:pBdr>
        <w:shd w:val="clear" w:fill="F2F5FA"/>
      </w:pPr>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ind w:left="170"/>
        <w:pBdr>
          <w:left w:val="single" w:sz="18" w:space="4" w:color="1E4620"/>
        </w:pBdr>
        <w:shd w:val="clear" w:fill="F2F5FA"/>
      </w:pPr>
      <w:r>
        <w:rPr>
          <w:b w:val="0"/>
        </w:rPr>
        <w:t>《相应部·蕴品·定经》(Samādhisuttam)(S.3.5): "诸比库，应修习定(Samādhiṃ, bhikkhave, bhāvetha)。诸比库，有定力的比库能如实知(yathābūtam pajānāti)。如实知了什么？(1)色之生和灭、(2)受之生和灭、(3)想之生和灭、(4)行之生和灭、(5)识之生和灭。"……凭借深强有力的定力，才能清楚地见到名色法及其因的无常、苦、无我的本质。</w:t>
      </w:r>
    </w:p>
    <w:p>
      <w:r>
        <w:rPr>
          <w:b/>
        </w:rPr>
        <w:t>照录（逐字·修定次第 第14课·节录）：</w:t>
      </w:r>
    </w:p>
    <w:p>
      <w:pPr>
        <w:ind w:left="170"/>
        <w:pBdr>
          <w:left w:val="single" w:sz="18" w:space="4" w:color="1E4620"/>
        </w:pBdr>
        <w:shd w:val="clear" w:fill="F2F5FA"/>
      </w:pPr>
      <w:r>
        <w:rPr>
          <w:b w:val="0"/>
        </w:rPr>
        <w:t>在帕奥禅林的课程中，定力的培养一般先从入出息开始。也有从四界差别开始修到近行定的。……在入出息念证得四禅，然后再转修三十二身分……然后修白骨，证得初禅，再后取你身体里的白骨修白遍。……所有遍禅的四禅都修完，再修这十种遍禅的八定，舍掉遍禅的色，证得空无边处定；然后取空无边处的禅心，证得识无边处定；……证得无所有处定的五自在之后，取无所有处定的禅心，作意它的殊胜、寂静，而证得非想非非相处定。</w:t>
      </w:r>
      <w:r>
        <w:rPr>
          <w:b/>
        </w:rPr>
        <w:t>这就是四禅八定的概念。</w:t>
      </w:r>
    </w:p>
    <w:p>
      <w:pPr>
        <w:ind w:left="170"/>
        <w:pBdr>
          <w:left w:val="single" w:sz="18" w:space="4" w:color="1E4620"/>
        </w:pBdr>
        <w:shd w:val="clear" w:fill="F2F5FA"/>
      </w:pPr>
      <w:r>
        <w:rPr>
          <w:b w:val="0"/>
        </w:rPr>
        <w:t>止业处修完之后，你必须有能力随时入四禅八定的五自在。……然而定力不是为了看天人，不是为了获得五自在。</w:t>
      </w:r>
      <w:r>
        <w:rPr>
          <w:b/>
        </w:rPr>
        <w:t>修习定的目的是为了要如实了知色、受、想、行、识的生和灭</w:t>
      </w:r>
      <w:r>
        <w:rPr>
          <w:b w:val="0"/>
        </w:rPr>
        <w:t>，为了要看到、洞察我们生命的真相。</w:t>
      </w:r>
    </w:p>
    <w:p>
      <w:r>
        <w:rPr>
          <w:b/>
        </w:rPr>
        <w:t>照录（逐字·心清净＝近行定＋八种安止定 第07课）：</w:t>
      </w:r>
    </w:p>
    <w:p>
      <w:pPr>
        <w:ind w:left="170"/>
        <w:pBdr>
          <w:left w:val="single" w:sz="18" w:space="4" w:color="1E4620"/>
        </w:pBdr>
        <w:shd w:val="clear" w:fill="F2F5FA"/>
      </w:pPr>
      <w:r>
        <w:rPr>
          <w:b w:val="0"/>
        </w:rPr>
        <w:t>如果心能很稳定地进入禅那，会处在一种完全清净愉悦的状态。……这在七清净里面就叫做心清净。</w:t>
      </w:r>
      <w:r>
        <w:rPr>
          <w:b/>
        </w:rPr>
        <w:t>什么叫心清净呢？就是在佛陀教导的四十种业处中，至少证得近行定。在定的状态，心是清净的，有九种定——近行定和八种安止定。</w:t>
      </w:r>
    </w:p>
    <w:p>
      <w:pPr>
        <w:ind w:left="170"/>
        <w:pBdr>
          <w:left w:val="single" w:sz="18" w:space="4" w:color="1E4620"/>
        </w:pBdr>
        <w:shd w:val="clear" w:fill="F2F5FA"/>
      </w:pPr>
      <w:r>
        <w:rPr>
          <w:b w:val="0"/>
        </w:rPr>
        <w:t>获得禅那并不代表你会有五自在，获得禅那再往上修就是</w:t>
      </w:r>
      <w:r>
        <w:rPr>
          <w:b/>
        </w:rPr>
        <w:t>禅那五自在</w:t>
      </w:r>
      <w:r>
        <w:rPr>
          <w:b w:val="0"/>
        </w:rPr>
        <w:t>——入定自在、出定自在、住定自在、转向自在、省察自在。而且在行住坐卧的一切处都能够自在。</w:t>
      </w:r>
    </w:p>
    <w:p>
      <w:r>
        <w:rPr>
          <w:b w:val="0"/>
        </w:rPr>
        <w:t>（同课「心清净」图表标注：「心清净　近行定·安止定(四色禅、四无色禅)→伏断五盖(贪、瞋、昏睡、掉悔、疑)」。）</w:t>
      </w:r>
    </w:p>
    <w:p>
      <w:r>
        <w:rPr>
          <w:b/>
          <w:color w:val="1E4620"/>
          <w:sz w:val="23"/>
        </w:rPr>
        <w:t>🗨 本周学员常见提问（主持人备用）</w:t>
      </w:r>
    </w:p>
    <w:p>
      <w:pPr>
        <w:ind w:left="170"/>
        <w:pBdr>
          <w:left w:val="single" w:sz="18" w:space="4" w:color="1E4620"/>
        </w:pBdr>
        <w:shd w:val="clear" w:fill="F2F5FA"/>
      </w:pPr>
      <w:r>
        <w:rPr>
          <w:b w:val="0"/>
        </w:rPr>
        <w:t>下面几问是本周照读时最常冒出来的，主持人可随手作答，答完即回到主题，不展开。</w:t>
      </w:r>
      <w:r>
        <w:rPr>
          <w:b/>
        </w:rPr>
        <w:t>原则：能一句话说清就一句话，说不清就把话头带回「这只是认识，不必经验」。</w:t>
      </w:r>
    </w:p>
    <w:p>
      <w:pPr>
        <w:pStyle w:val="ListBullet"/>
      </w:pPr>
      <w:r>
        <w:rPr>
          <w:b/>
        </w:rPr>
        <w:t>问：禅相到底是什么？我闭眼看到光影，算不算？</w:t>
      </w:r>
      <w:r>
        <w:rPr>
          <w:b w:val="0"/>
        </w:rPr>
        <w:t xml:space="preserve"> 答：先分三层——心稳定后内心浮现的「影像／光」叫</w:t>
      </w:r>
      <w:r>
        <w:rPr>
          <w:b/>
        </w:rPr>
        <w:t>禅相</w:t>
      </w:r>
      <w:r>
        <w:rPr>
          <w:b w:val="0"/>
        </w:rPr>
        <w:t>；还暗、还晃的叫</w:t>
      </w:r>
      <w:r>
        <w:rPr>
          <w:b/>
        </w:rPr>
        <w:t>取相</w:t>
      </w:r>
      <w:r>
        <w:rPr>
          <w:b w:val="0"/>
        </w:rPr>
        <w:t>；亮、清晰、稳了的叫</w:t>
      </w:r>
      <w:r>
        <w:rPr>
          <w:b/>
        </w:rPr>
        <w:t>似相</w:t>
      </w:r>
      <w:r>
        <w:rPr>
          <w:b w:val="0"/>
        </w:rPr>
        <w:t>。</w:t>
      </w:r>
      <w:r>
        <w:rPr>
          <w:b/>
        </w:rPr>
        <w:t>似相是入禅那的门槛</w:t>
      </w:r>
      <w:r>
        <w:rPr>
          <w:b w:val="0"/>
        </w:rPr>
        <w:t>。看到光影不必惊喜、不必害怕，也不必执著——它只是「心静下来的副产品」。材料①说得很清楚，是先有「持续专注呼吸一小时以上、每天五次、至少三天」，呼吸才转成禅相；</w:t>
      </w:r>
      <w:r>
        <w:rPr>
          <w:b/>
        </w:rPr>
        <w:t>它是练出来的，不是追来的。</w:t>
      </w:r>
    </w:p>
    <w:p>
      <w:pPr>
        <w:pStyle w:val="ListBullet"/>
      </w:pPr>
      <w:r>
        <w:rPr>
          <w:b/>
        </w:rPr>
        <w:t>问：近行定和安止定怎么分？我感觉不到「融为一体」。</w:t>
      </w:r>
      <w:r>
        <w:rPr>
          <w:b w:val="0"/>
        </w:rPr>
        <w:t xml:space="preserve"> 答：用材料①的话——专注安般似相「感觉呼吸与似相成为一体，而心则稳固不动」，那就是安止定；反之，心还「看着」似相、还差一步，是近行定。</w:t>
      </w:r>
      <w:r>
        <w:rPr>
          <w:b/>
        </w:rPr>
        <w:t>近行定属欲界，安止定是八定。</w:t>
      </w:r>
      <w:r>
        <w:rPr>
          <w:b w:val="0"/>
        </w:rPr>
        <w:t xml:space="preserve"> 感觉不到很正常，因为我们今天不是来做到的，是来认识的。</w:t>
      </w:r>
    </w:p>
    <w:p>
      <w:pPr>
        <w:pStyle w:val="ListBullet"/>
      </w:pPr>
      <w:r>
        <w:rPr>
          <w:b/>
        </w:rPr>
        <w:t>问：五禅支是不是要一种一种去「找感觉」？</w:t>
      </w:r>
      <w:r>
        <w:rPr>
          <w:b w:val="0"/>
        </w:rPr>
        <w:t xml:space="preserve"> 答：材料①讲得直白——「</w:t>
      </w:r>
      <w:r>
        <w:rPr>
          <w:b/>
        </w:rPr>
        <w:t>查禅支并不是依靠感觉去揣摩自己是不是有这五种心理作用，而必须用禅那之光在心所依处这个地方辨识</w:t>
      </w:r>
      <w:r>
        <w:rPr>
          <w:b w:val="0"/>
        </w:rPr>
        <w:t>」。这是禅修者的技术细节，需要业处老师指导，</w:t>
      </w:r>
      <w:r>
        <w:rPr>
          <w:b/>
        </w:rPr>
        <w:t>不是我们今天的功课</w:t>
      </w:r>
      <w:r>
        <w:rPr>
          <w:b w:val="0"/>
        </w:rPr>
        <w:t>。我们今天只要「认识这五样是什么、上升时怎么一层层舍」。**</w:t>
      </w:r>
    </w:p>
    <w:p>
      <w:pPr>
        <w:pStyle w:val="ListBullet"/>
      </w:pPr>
      <w:r>
        <w:rPr>
          <w:b/>
        </w:rPr>
        <w:t>问：为什么上了第二禅要舍掉「寻、伺」？舍掉不是变差了吗？</w:t>
      </w:r>
      <w:r>
        <w:rPr>
          <w:b w:val="0"/>
        </w:rPr>
        <w:t xml:space="preserve"> 答：恰恰相反。材料①说——「初禅有寻、伺的搅动，使它感觉很粗」，舍掉寻伺，心更安静、更细。</w:t>
      </w:r>
      <w:r>
        <w:rPr>
          <w:b/>
        </w:rPr>
        <w:t>「舍」不是丢失，是让更粗的动消失、留下更静的部分。</w:t>
      </w:r>
      <w:r>
        <w:rPr>
          <w:b w:val="0"/>
        </w:rPr>
        <w:t xml:space="preserve"> 第三禅舍喜、第四禅舍乐，都是同一个道理：</w:t>
      </w:r>
      <w:r>
        <w:rPr>
          <w:b/>
        </w:rPr>
        <w:t>越往上，越舍、越静。</w:t>
      </w:r>
    </w:p>
    <w:p>
      <w:pPr>
        <w:pStyle w:val="ListBullet"/>
      </w:pPr>
      <w:r>
        <w:rPr>
          <w:b/>
        </w:rPr>
        <w:t>问：八定那么高，我是不是这辈子都没指望？</w:t>
      </w:r>
      <w:r>
        <w:rPr>
          <w:b w:val="0"/>
        </w:rPr>
        <w:t xml:space="preserve"> 答：把问题换一下——你不是来「够到八定」的，你是来</w:t>
      </w:r>
      <w:r>
        <w:rPr>
          <w:b/>
        </w:rPr>
        <w:t>认识这条路</w:t>
      </w:r>
      <w:r>
        <w:rPr>
          <w:b w:val="0"/>
        </w:rPr>
        <w:t>的。材料④说得很实在：定「开始于能够把一个正确的目标放在心上来」，「终止于心安止在一个目标上」。</w:t>
      </w:r>
      <w:r>
        <w:rPr>
          <w:b/>
        </w:rPr>
        <w:t>每个人今天就能做的是第一句：把心放在呼吸上、又带回来。</w:t>
      </w:r>
      <w:r>
        <w:rPr>
          <w:b w:val="0"/>
        </w:rPr>
        <w:t xml:space="preserve"> 至于走到哪一层，各有因缘，不比、不急。</w:t>
      </w:r>
    </w:p>
    <w:p>
      <w:pPr>
        <w:pStyle w:val="ListBullet"/>
      </w:pPr>
      <w:r>
        <w:rPr>
          <w:b/>
        </w:rPr>
        <w:t>问：有了八定是不是就有神通？我想要神通。</w:t>
      </w:r>
      <w:r>
        <w:rPr>
          <w:b w:val="0"/>
        </w:rPr>
        <w:t xml:space="preserve"> 答：</w:t>
      </w:r>
      <w:r>
        <w:rPr>
          <w:b/>
        </w:rPr>
        <w:t>不追求神通。</w:t>
      </w:r>
      <w:r>
        <w:rPr>
          <w:b w:val="0"/>
        </w:rPr>
        <w:t xml:space="preserve"> 材料④一句话定调：「定力不是为了看天人、不是为了获得五自在，</w:t>
      </w:r>
      <w:r>
        <w:rPr>
          <w:b/>
        </w:rPr>
        <w:t>修习定的目的是为了要如实了知色、受、想、行、识的生和灭</w:t>
      </w:r>
      <w:r>
        <w:rPr>
          <w:b w:val="0"/>
        </w:rPr>
        <w:t>。」神通是定力很深之后的「副产品」，不是目标；把它当目标，路就走偏了。</w:t>
      </w:r>
    </w:p>
    <w:p>
      <w:pPr>
        <w:pStyle w:val="ListBullet"/>
      </w:pPr>
      <w:r>
        <w:rPr>
          <w:b/>
        </w:rPr>
        <w:t>问：入出息念和这套「近行定→安止定」是一回事吗？</w:t>
      </w:r>
      <w:r>
        <w:rPr>
          <w:b w:val="0"/>
        </w:rPr>
        <w:t xml:space="preserve"> 答：</w:t>
      </w:r>
      <w:r>
        <w:rPr>
          <w:b/>
        </w:rPr>
        <w:t>入出息念是「入口」，不是「终点」。</w:t>
      </w:r>
      <w:r>
        <w:rPr>
          <w:b w:val="0"/>
        </w:rPr>
        <w:t xml:space="preserve"> 它是最稳妥的修止业处之一，专注呼吸可以一路走到第四禅；到了四禅，再转修三十二身分、遍禅、四无色定等。</w:t>
      </w:r>
      <w:r>
        <w:rPr>
          <w:b/>
        </w:rPr>
        <w:t>入出息念的入门要点（取息不取触觉、十六特胜等）已在读书会06讲过</w:t>
      </w:r>
      <w:r>
        <w:rPr>
          <w:b w:val="0"/>
        </w:rPr>
        <w:t>，本讲只取它作为「定的入口」这一段。</w:t>
      </w:r>
    </w:p>
    <w:p>
      <w:pPr>
        <w:pStyle w:val="ListBullet"/>
      </w:pPr>
      <w:r>
        <w:rPr>
          <w:b/>
        </w:rPr>
        <w:t>问：我在家静不下来，能不能直接跳到修禅那？</w:t>
      </w:r>
      <w:r>
        <w:rPr>
          <w:b w:val="0"/>
        </w:rPr>
        <w:t xml:space="preserve"> 答：</w:t>
      </w:r>
      <w:r>
        <w:rPr>
          <w:b/>
        </w:rPr>
        <w:t>不能跳过「把心放在正确目标上」这一步。</w:t>
      </w:r>
      <w:r>
        <w:rPr>
          <w:b w:val="0"/>
        </w:rPr>
        <w:t xml:space="preserve"> 材料④说：「定就是心的净化；从哪里开始呢？就是从心能够放在正确的目标上开始。」心先能安在呼吸上，才谈得上后面的近行定、安止定。</w:t>
      </w:r>
      <w:r>
        <w:rPr>
          <w:b/>
        </w:rPr>
        <w:t>本周的功课就是每天五到十分钟、知道自己的呼吸</w:t>
      </w:r>
      <w:r>
        <w:rPr>
          <w:b w:val="0"/>
        </w:rPr>
        <w:t>——地基就在这儿。</w:t>
      </w:r>
    </w:p>
    <w:p>
      <w:pPr>
        <w:pStyle w:val="ListBullet"/>
      </w:pPr>
      <w:r>
        <w:rPr>
          <w:b/>
        </w:rPr>
        <w:t>问：为什么材料③（90课件）显示的是一堆乱码？</w:t>
      </w:r>
      <w:r>
        <w:rPr>
          <w:b w:val="0"/>
        </w:rPr>
        <w:t xml:space="preserve"> 答：如实说明——那是一份 </w:t>
      </w:r>
      <w:r>
        <w:rPr>
          <w:b/>
        </w:rPr>
        <w:t>OCR 扫描课件</w:t>
      </w:r>
      <w:r>
        <w:rPr>
          <w:b w:val="0"/>
        </w:rPr>
        <w:t>，原件多处识别错误、乱码，我们</w:t>
      </w:r>
      <w:r>
        <w:rPr>
          <w:b/>
        </w:rPr>
        <w:t>照录不美化</w:t>
      </w:r>
      <w:r>
        <w:rPr>
          <w:b w:val="0"/>
        </w:rPr>
        <w:t>；而且它整体偏慧学，本周只借它点一句「</w:t>
      </w:r>
      <w:r>
        <w:rPr>
          <w:b/>
        </w:rPr>
        <w:t>定学＝心清净＝近行定＋八种安止定</w:t>
      </w:r>
      <w:r>
        <w:rPr>
          <w:b w:val="0"/>
        </w:rPr>
        <w:t>」的定位，</w:t>
      </w:r>
      <w:r>
        <w:rPr>
          <w:b/>
        </w:rPr>
        <w:t>观智部分下周／几周后细讲</w:t>
      </w:r>
      <w:r>
        <w:rPr>
          <w:b w:val="0"/>
        </w:rPr>
        <w:t>。不必掩饰，也不必替它补。</w:t>
      </w:r>
    </w:p>
    <w:p>
      <w:pPr>
        <w:pStyle w:val="ListBullet"/>
      </w:pPr>
      <w:r>
        <w:rPr>
          <w:b/>
        </w:rPr>
        <w:t>问：五自在到底指什么？为什么每上一层都要先练它？</w:t>
      </w:r>
      <w:r>
        <w:rPr>
          <w:b w:val="0"/>
        </w:rPr>
        <w:t xml:space="preserve"> 答：五自在＝</w:t>
      </w:r>
      <w:r>
        <w:rPr>
          <w:b/>
        </w:rPr>
        <w:t>转向自在（出定后能观察禅支）、入定自在（想入就入）、决意／住定自在（想住多久住多久）、出定自在（如所预定时间出定）、省察自在（出定后能省察禅支）</w:t>
      </w:r>
      <w:r>
        <w:rPr>
          <w:b w:val="0"/>
        </w:rPr>
        <w:t>。材料①的比喻：</w:t>
      </w:r>
      <w:r>
        <w:rPr>
          <w:b/>
        </w:rPr>
        <w:t>爬陡坡，前脚没站稳就抬后脚，会连人带山滚下来</w:t>
      </w:r>
      <w:r>
        <w:rPr>
          <w:b w:val="0"/>
        </w:rPr>
        <w:t>——初禅不熟就上第二禅，往往连初禅也掉了。</w:t>
      </w:r>
      <w:r>
        <w:rPr>
          <w:b/>
        </w:rPr>
        <w:t>五自在就是把这一层站稳，再上下一层。</w:t>
      </w:r>
    </w:p>
    <w:p>
      <w:pPr>
        <w:pStyle w:val="ListBullet"/>
      </w:pPr>
      <w:r>
        <w:rPr>
          <w:b/>
        </w:rPr>
        <w:t>问：我打坐时会看到图像、颜色，是不是走偏了？</w:t>
      </w:r>
      <w:r>
        <w:rPr>
          <w:b w:val="0"/>
        </w:rPr>
        <w:t xml:space="preserve"> 答：不必慌，也不必喜。心静下来出现各种影像、光、色，是</w:t>
      </w:r>
      <w:r>
        <w:rPr>
          <w:b/>
        </w:rPr>
        <w:t>很常见的现象</w:t>
      </w:r>
      <w:r>
        <w:rPr>
          <w:b w:val="0"/>
        </w:rPr>
        <w:t>；材料①讲的是「呼吸转成禅相（影像／光）」，但它</w:t>
      </w:r>
      <w:r>
        <w:rPr>
          <w:b/>
        </w:rPr>
        <w:t>是练出来的、稳定的</w:t>
      </w:r>
      <w:r>
        <w:rPr>
          <w:b w:val="0"/>
        </w:rPr>
        <w:t>，不是追来的一闪。</w:t>
      </w:r>
      <w:r>
        <w:rPr>
          <w:b/>
        </w:rPr>
        <w:t>本周的功课不是「看什么」，是「把心带回来」。</w:t>
      </w:r>
      <w:r>
        <w:rPr>
          <w:b w:val="0"/>
        </w:rPr>
        <w:t xml:space="preserve"> 看到什么，不追求、不害怕、也不跟人比——继续回到呼吸就好。</w:t>
      </w:r>
    </w:p>
    <w:p>
      <w:pPr>
        <w:pStyle w:val="ListBullet"/>
      </w:pPr>
      <w:r>
        <w:rPr>
          <w:b/>
        </w:rPr>
        <w:t>问：戒、定、慧到底怎么排？我这周学定，前两周的戒还算数吗？</w:t>
      </w:r>
      <w:r>
        <w:rPr>
          <w:b w:val="0"/>
        </w:rPr>
        <w:t xml:space="preserve"> 答：</w:t>
      </w:r>
      <w:r>
        <w:rPr>
          <w:b/>
        </w:rPr>
        <w:t>算数，而且是地基。</w:t>
      </w:r>
      <w:r>
        <w:rPr>
          <w:b w:val="0"/>
        </w:rPr>
        <w:t xml:space="preserve"> 三者是</w:t>
      </w:r>
      <w:r>
        <w:rPr>
          <w:b/>
        </w:rPr>
        <w:t>次第</w:t>
      </w:r>
      <w:r>
        <w:rPr>
          <w:b w:val="0"/>
        </w:rPr>
        <w:t>：戒清净 → 心清净（定）→ 见清净（慧）；材料④把这一步说得很清楚——「戒清净了心才能安稳、平静，在这个基础上就容易得定」。本周的「近行定＋八种安止定」就是「</w:t>
      </w:r>
      <w:r>
        <w:rPr>
          <w:b/>
        </w:rPr>
        <w:t>心清净</w:t>
      </w:r>
      <w:r>
        <w:rPr>
          <w:b w:val="0"/>
        </w:rPr>
        <w:t>」，它是通往下一学「慧」的桥。</w:t>
      </w:r>
      <w:r>
        <w:rPr>
          <w:b/>
        </w:rPr>
        <w:t>地基不打，楼就上不去。</w:t>
      </w:r>
    </w:p>
    <w:p>
      <w:pPr>
        <w:pStyle w:val="ListBullet"/>
      </w:pPr>
      <w:r>
        <w:rPr>
          <w:b/>
        </w:rPr>
        <w:t>问：禅定会不会「走火入魔」？</w:t>
      </w:r>
      <w:r>
        <w:rPr>
          <w:b w:val="0"/>
        </w:rPr>
        <w:t xml:space="preserve"> 答：材料①讲得很直接——真正的危险不是「定」本身，是</w:t>
      </w:r>
      <w:r>
        <w:rPr>
          <w:b/>
        </w:rPr>
        <w:t>盲修瞎练</w:t>
      </w:r>
      <w:r>
        <w:rPr>
          <w:b w:val="0"/>
        </w:rPr>
        <w:t>：离开经论、离开善知识、自己翻几本书就乱来。</w:t>
      </w:r>
      <w:r>
        <w:rPr>
          <w:b/>
        </w:rPr>
        <w:t>只要依三藏、依传承、有明师指导，这条路是稳的。</w:t>
      </w:r>
      <w:r>
        <w:rPr>
          <w:b w:val="0"/>
        </w:rPr>
        <w:t xml:space="preserve"> 所以一边认识地图，一边记住：</w:t>
      </w:r>
      <w:r>
        <w:rPr>
          <w:b/>
        </w:rPr>
        <w:t>要有老师，要有系统。</w:t>
      </w:r>
    </w:p>
    <w:p>
      <w:r>
        <w:rPr>
          <w:b/>
          <w:color w:val="1E4620"/>
          <w:sz w:val="26"/>
        </w:rPr>
        <w:t>💬 第一轮分享（10 min）</w:t>
      </w:r>
    </w:p>
    <w:p>
      <w:pPr>
        <w:ind w:left="170"/>
        <w:pBdr>
          <w:left w:val="single" w:sz="18" w:space="4" w:color="1E4620"/>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今天之前，一听到「禅那」「八定」，你脑子里浮现的是什么？读完材料后，这个画面有没有一点点变化？</w:t>
      </w:r>
    </w:p>
    <w:p>
      <w:pPr>
        <w:pStyle w:val="ListNumber"/>
      </w:pPr>
      <w:r>
        <w:rPr>
          <w:b w:val="0"/>
        </w:rPr>
        <w:t>材料①说「专注于似相一两个小时，感觉呼吸与似相成为一体、心稳固不动，就是入了安止定」——你觉得「心与所缘融为一体」是一种什么感觉？生活里有没有相近的一刻？</w:t>
      </w:r>
    </w:p>
    <w:p>
      <w:pPr>
        <w:pStyle w:val="ListNumber"/>
      </w:pPr>
      <w:r>
        <w:rPr>
          <w:b w:val="0"/>
        </w:rPr>
        <w:t>「五禅支」里，寻、伺、喜、乐、一境性——哪一个词你最有感觉？为什么？</w:t>
      </w:r>
    </w:p>
    <w:p>
      <w:pPr>
        <w:pStyle w:val="ListNumber"/>
      </w:pPr>
      <w:r>
        <w:rPr>
          <w:b w:val="0"/>
        </w:rPr>
        <w:t>材料①用「爬陡坡，前脚没站稳就抬后脚，会连人带山一起滚下来」比喻「没练熟初禅五自在就急着上第二禅」——这个比喻让你想到自己生活里的哪件事？</w:t>
      </w:r>
    </w:p>
    <w:p>
      <w:r>
        <w:rPr>
          <w:b/>
        </w:rPr>
        <w:t>（主持人提示）</w:t>
      </w:r>
      <w:r>
        <w:rPr>
          <w:b w:val="0"/>
        </w:rPr>
        <w:t xml:space="preserve"> 第一轮的目标是「把大家从『禅那＝神秘』拉到『禅那＝心与所缘合而为一』」。若有人一开口就谈境界、谈自己坐得多好，礼貌而温和地把话头转向「那一刻你的心是什么感觉」，不鼓励攀比。</w:t>
      </w:r>
    </w:p>
    <w:p>
      <w:pPr>
        <w:ind w:left="170"/>
        <w:pBdr>
          <w:left w:val="single" w:sz="18" w:space="4" w:color="1E4620"/>
        </w:pBdr>
        <w:shd w:val="clear" w:fill="F2F5FA"/>
      </w:pPr>
      <w:r>
        <w:rPr>
          <w:b/>
        </w:rPr>
        <w:t>（追问示例）</w:t>
      </w:r>
      <w:r>
        <w:rPr>
          <w:b w:val="0"/>
        </w:rPr>
        <w:t xml:space="preserve"> 当有人分享完，可用这几句轻轻深入：「你说的那个『忘了时间』，当时心是紧的还是松的？」「那一刻背后有没有一点『想抓住它』的念头？」「如果那一刻过去了，你心里是什么反应？」——</w:t>
      </w:r>
      <w:r>
        <w:rPr>
          <w:b/>
        </w:rPr>
        <w:t>目的是让分享落在「心的如实观察」上，而不是落在「我厉害不厉害」上。</w:t>
      </w:r>
      <w:r>
        <w:rPr>
          <w:b w:val="0"/>
        </w:rPr>
        <w:t xml:space="preserve"> 遇到有人因「做不到」而低落，一句「你今天愿意来、愿意试，就已经在路上了」就够，不必多说理。</w:t>
      </w:r>
    </w:p>
    <w:p>
      <w:r>
        <w:rPr>
          <w:b/>
          <w:color w:val="1E4620"/>
          <w:sz w:val="26"/>
        </w:rPr>
        <w:t>🎯 第一轮主题讨论（10 min）</w:t>
      </w:r>
    </w:p>
    <w:p>
      <w:r>
        <w:rPr>
          <w:b/>
        </w:rPr>
        <w:t>第 1 题：近行定和安止定，到底差在哪一步？</w:t>
      </w:r>
    </w:p>
    <w:p>
      <w:pPr>
        <w:ind w:left="170"/>
        <w:pBdr>
          <w:left w:val="single" w:sz="18" w:space="4" w:color="1E4620"/>
        </w:pBdr>
        <w:shd w:val="clear" w:fill="F2F5FA"/>
      </w:pPr>
      <w:r>
        <w:rPr>
          <w:b w:val="0"/>
        </w:rPr>
        <w:t>提示：用「两个人进一间屋子」的比喻（近行＝站在门口看得见、还差一步；安止＝进去了、坐下了、不想走）。引材料①「若你能够如此专注于安般似相一或二小时，你会感觉呼吸与似相成为一体，而心则稳固不动，此时即已入安止定」。引导发现：①近行定属</w:t>
      </w:r>
      <w:r>
        <w:rPr>
          <w:b/>
        </w:rPr>
        <w:t>欲界</w:t>
      </w:r>
      <w:r>
        <w:rPr>
          <w:b w:val="0"/>
        </w:rPr>
        <w:t>（五盖被镇伏但仍在欲界）；②安止定＝</w:t>
      </w:r>
      <w:r>
        <w:rPr>
          <w:b/>
        </w:rPr>
        <w:t>心与似相合而为一</w:t>
      </w:r>
      <w:r>
        <w:rPr>
          <w:b w:val="0"/>
        </w:rPr>
        <w:t>，是正式的禅那。落点：</w:t>
      </w:r>
      <w:r>
        <w:rPr>
          <w:b/>
        </w:rPr>
        <w:t>「快到了」与「住下了」——同样专注，一个心是「两个」，一个心是「一个」。</w:t>
      </w:r>
      <w:r>
        <w:rPr>
          <w:b w:val="0"/>
        </w:rPr>
        <w:t xml:space="preserve"> 心理安全：不要说「我可能连近行定都没有」，把重点放在「认识这条分界线」。</w:t>
      </w:r>
    </w:p>
    <w:p>
      <w:pPr>
        <w:ind w:left="170"/>
        <w:pBdr>
          <w:left w:val="single" w:sz="18" w:space="4" w:color="1E4620"/>
        </w:pBdr>
        <w:shd w:val="clear" w:fill="F2F5FA"/>
      </w:pPr>
      <w:r>
        <w:rPr>
          <w:b/>
        </w:rPr>
        <w:t>（延伸追问｜时间富余）</w:t>
      </w:r>
      <w:r>
        <w:rPr>
          <w:b w:val="0"/>
        </w:rPr>
        <w:t xml:space="preserve"> ①「你有没有做过一件事，做到『忘了自己』？那一刻和你平时的『专注』有什么不同？」——引导发现，真正的「合一」是</w:t>
      </w:r>
      <w:r>
        <w:rPr>
          <w:b/>
        </w:rPr>
        <w:t>不费力、不焦躁、不上瘾</w:t>
      </w:r>
      <w:r>
        <w:rPr>
          <w:b w:val="0"/>
        </w:rPr>
        <w:t>的。②「如果近行定还在欲界、还想吃想睡想事，那它和普通的『专心』到底差在哪？」——差在</w:t>
      </w:r>
      <w:r>
        <w:rPr>
          <w:b/>
        </w:rPr>
        <w:t>它镇伏了五盖</w:t>
      </w:r>
      <w:r>
        <w:rPr>
          <w:b w:val="0"/>
        </w:rPr>
        <w:t>（贪、瞋、昏沉睡眠、掉举追悔、疑暂时不起）。（提示：不要往「找感觉」走，只做「认识」。）</w:t>
      </w:r>
    </w:p>
    <w:p>
      <w:r>
        <w:rPr>
          <w:b/>
        </w:rPr>
        <w:t>第 2 题：五禅支——「寻、伺、喜、乐、一境性」，为什么上升时要一层层舍掉？</w:t>
      </w:r>
    </w:p>
    <w:p>
      <w:pPr>
        <w:ind w:left="170"/>
        <w:pBdr>
          <w:left w:val="single" w:sz="18" w:space="4" w:color="1E4620"/>
        </w:pBdr>
        <w:shd w:val="clear" w:fill="F2F5FA"/>
      </w:pPr>
      <w:r>
        <w:rPr>
          <w:b w:val="0"/>
        </w:rPr>
        <w:t>提示：请学员先各自把五禅支读一遍，再用「盖房子」比喻——寻伺是「打桩、校正」（动），喜乐是「住进去的感受」（受用），一境性是「地基」（定）。引材料①「初禅有寻、伺的搅动，使它感觉很粗」，引导发现：</w:t>
      </w:r>
      <w:r>
        <w:rPr>
          <w:b/>
        </w:rPr>
        <w:t>越往上，越安静、越舍</w:t>
      </w:r>
      <w:r>
        <w:rPr>
          <w:b w:val="0"/>
        </w:rPr>
        <w:t>——第二禅舍寻伺、第三禅舍喜、第四禅舍乐（具舍与一境性）。落点：</w:t>
      </w:r>
      <w:r>
        <w:rPr>
          <w:b/>
        </w:rPr>
        <w:t>「舍」不是损失，是更深的安静。</w:t>
      </w:r>
      <w:r>
        <w:rPr>
          <w:b w:val="0"/>
        </w:rPr>
        <w:t xml:space="preserve"> 提示：这是「认识的框架」，不要求谁去对号入座。</w:t>
      </w:r>
    </w:p>
    <w:p>
      <w:pPr>
        <w:ind w:left="170"/>
        <w:pBdr>
          <w:left w:val="single" w:sz="18" w:space="4" w:color="1E4620"/>
        </w:pBdr>
        <w:shd w:val="clear" w:fill="F2F5FA"/>
      </w:pPr>
      <w:r>
        <w:rPr>
          <w:b/>
        </w:rPr>
        <w:t>（延伸追问｜时间富余）</w:t>
      </w:r>
      <w:r>
        <w:rPr>
          <w:b w:val="0"/>
        </w:rPr>
        <w:t xml:space="preserve"> ①「生活里有没有『舍掉一点，反而更舒服』的经验？比如放下一个执念、少说一句话？」——把「舍」从禅修语言拉回日常。②「材料①说第四禅『呼吸完全停止』——听到这句，你心里是好奇、还是害怕？」——接住任何情绪，说明</w:t>
      </w:r>
      <w:r>
        <w:rPr>
          <w:b/>
        </w:rPr>
        <w:t>这是定力极深时的自然现象，不是要去追求、更不是去憋气</w:t>
      </w:r>
      <w:r>
        <w:rPr>
          <w:b w:val="0"/>
        </w:rPr>
        <w:t>；本周不展开，只「知道有这回事」。</w:t>
      </w:r>
    </w:p>
    <w:p>
      <w:r>
        <w:rPr>
          <w:b/>
        </w:rPr>
        <w:t>第 3 题：为什么说「定是工具不是目的」？八定是不是修行的终点？</w:t>
      </w:r>
    </w:p>
    <w:p>
      <w:pPr>
        <w:ind w:left="170"/>
        <w:pBdr>
          <w:left w:val="single" w:sz="18" w:space="4" w:color="1E4620"/>
        </w:pBdr>
        <w:shd w:val="clear" w:fill="F2F5FA"/>
      </w:pPr>
      <w:r>
        <w:rPr>
          <w:b w:val="0"/>
        </w:rPr>
        <w:t>提示：回到材料④《定经》：「诸比库，应修习定……有定力的比库能如实地了知」；再引材料④「定力不是为了看天人、不是为了获得五自在，修习定的目的是为了如实了知色、受、想、行、识的生和灭」。引导讨论：定是「让心清明、能看清真相」的地基，</w:t>
      </w:r>
      <w:r>
        <w:rPr>
          <w:b/>
        </w:rPr>
        <w:t>不是拿来炫耀、也不是追求神通</w:t>
      </w:r>
      <w:r>
        <w:rPr>
          <w:b w:val="0"/>
        </w:rPr>
        <w:t>。落点：</w:t>
      </w:r>
      <w:r>
        <w:rPr>
          <w:b/>
        </w:rPr>
        <w:t>「实修不是为了显得高，是为了看得清。」</w:t>
      </w:r>
      <w:r>
        <w:rPr>
          <w:b w:val="0"/>
        </w:rPr>
        <w:t xml:space="preserve"> 收束到下一周（慧学一：闻思修三慧）。</w:t>
      </w:r>
    </w:p>
    <w:p>
      <w:r>
        <w:rPr>
          <w:b/>
        </w:rPr>
        <w:t>（主持人收束）</w:t>
      </w:r>
      <w:r>
        <w:rPr>
          <w:b w:val="0"/>
        </w:rPr>
        <w:t xml:space="preserve"> 三题之后用一句话串起来：</w:t>
      </w:r>
      <w:r>
        <w:rPr>
          <w:b/>
        </w:rPr>
        <w:t>心稳定后，呼吸转成禅相，明亮的似相是门槛；专注似相「快到了」是近行定，「住下了」是安止定；禅那里面是寻、伺、喜、乐、一境性五禅支；一层层舍上去到第四禅，再加四无色定就是八定。但记住，这一切的目的是『如实知见』，不是『有境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【现象】近行定与安止定，你觉得自己目前更常停在哪一步附近？</w:t>
      </w:r>
    </w:p>
    <w:p>
      <w:pPr>
        <w:ind w:left="170"/>
        <w:pBdr>
          <w:left w:val="single" w:sz="18" w:space="4" w:color="1E4620"/>
        </w:pBdr>
        <w:shd w:val="clear" w:fill="F2F5FA"/>
      </w:pPr>
      <w:r>
        <w:rPr>
          <w:b w:val="0"/>
        </w:rPr>
        <w:t>- 【影响】如果只盯着「怎么还没到安止定」，这份着急会让心发生什么？</w:t>
      </w:r>
    </w:p>
    <w:p>
      <w:pPr>
        <w:ind w:left="170"/>
        <w:pBdr>
          <w:left w:val="single" w:sz="18" w:space="4" w:color="1E4620"/>
        </w:pBdr>
        <w:shd w:val="clear" w:fill="F2F5FA"/>
      </w:pPr>
      <w:r>
        <w:rPr>
          <w:b w:val="0"/>
        </w:rPr>
        <w:t>- 【应对】这周你愿意怎么对待「还没到」——先安住在近行定上，还是继续赶路？</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（本周练习：入出息念＋数息。主持人引导词，照读即可）</w:t>
      </w:r>
    </w:p>
    <w:p>
      <w:pPr>
        <w:ind w:left="170"/>
        <w:pBdr>
          <w:left w:val="single" w:sz="18" w:space="4" w:color="1E4620"/>
        </w:pBdr>
        <w:shd w:val="clear" w:fill="F2F5FA"/>
      </w:pPr>
      <w:r>
        <w:rPr>
          <w:b w:val="0"/>
        </w:rPr>
        <w:t>各位法友，我们把刚才读到的，亲手试一点点——</w:t>
      </w:r>
      <w:r>
        <w:rPr>
          <w:b/>
        </w:rPr>
        <w:t>只试一点点，不追求任何结果，更不追求入定。</w:t>
      </w:r>
    </w:p>
    <w:p>
      <w:pPr>
        <w:ind w:left="170"/>
        <w:pBdr>
          <w:left w:val="single" w:sz="18" w:space="4" w:color="1E4620"/>
        </w:pBdr>
        <w:shd w:val="clear" w:fill="F2F5FA"/>
      </w:pPr>
      <w:r>
        <w:rPr>
          <w:b w:val="0"/>
        </w:rPr>
        <w:t>先找一个舒适的坐姿，背自然挺直，肩放松。可以闭眼，也可以微睁。做三次深呼吸，然后让呼吸回到它自然的节奏。</w:t>
      </w:r>
    </w:p>
    <w:p>
      <w:pPr>
        <w:ind w:left="170"/>
        <w:pBdr>
          <w:left w:val="single" w:sz="18" w:space="4" w:color="1E4620"/>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E4620"/>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r>
        <w:rPr>
          <w:b w:val="0"/>
        </w:rPr>
        <w:t xml:space="preserve"> 材料①说，只要坚持到「持续不断地觉知呼吸十五到二十分钟」，心就相当熟悉呼吸了——我们不急，今天只坐几分钟。</w:t>
      </w:r>
    </w:p>
    <w:p>
      <w:pPr>
        <w:ind w:left="170"/>
        <w:pBdr>
          <w:left w:val="single" w:sz="18" w:space="4" w:color="1E4620"/>
        </w:pBdr>
        <w:shd w:val="clear" w:fill="F2F5FA"/>
      </w:pPr>
      <w:r>
        <w:rPr>
          <w:b w:val="0"/>
        </w:rPr>
        <w:t>如果念头太多、静不下来，我们用「数息」帮一把手：气息进来、出去，算「一」；再一进一出，算「二」……一直数到「八」，再从头来。数到「八」之后，停一下，给自己一个鼓励——「做得好」——再重新开始。数不清、数乱了？没关系。</w:t>
      </w:r>
      <w:r>
        <w:rPr>
          <w:b/>
        </w:rPr>
        <w:t>发现自己数乱了，就是正念回来了。</w:t>
      </w:r>
      <w:r>
        <w:rPr>
          <w:b w:val="0"/>
        </w:rPr>
        <w:t xml:space="preserve"> 带回来，重新从一开始。</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：①不追求入定、不比较；②走神是正常的，带回来就是练习；③数息只是辅助，心静了可以放下数字。</w:t>
      </w:r>
      <w:r>
        <w:rPr>
          <w:b/>
        </w:rPr>
        <w:t>若有人问「我怎么没看到光／禅相」，如实说明：「禅相是定力很深、心很稳之后自然浮现的，不是追来的；今天我们只练『把心带回来』，不练『找光』。」</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没有人需要入定</w:t>
      </w:r>
      <w:r>
        <w:rPr>
          <w:b w:val="0"/>
        </w:rPr>
        <w:t>，也没有人会因为『没入定』而被看低。我们只是坐下来，陪自己的呼吸几分钟——这已经是这条路的第一步。」说完再进入引导。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：只做「三次深呼吸→知道气息进出→数息到八」一轮，不做静默延长；结束时一句「带回来，就是练习」。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变体三（学员说「我有过很静的一刻」）</w:t>
      </w:r>
      <w:r>
        <w:rPr>
          <w:b w:val="0"/>
        </w:rPr>
        <w:t>：接住并轻轻引导——「那一刻，和材料①说的『心与似相融为一体、稳固不动』有没有一点点像？」不追问细节、不评判高低。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：「把这份『知道、又带回来』带回家——每天五到十分钟，回到呼吸。不必求结果，也不必和谁比。」</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（本周练习：观起心动念·觅名色。主持人引导词，照读即可）</w:t>
      </w:r>
    </w:p>
    <w:p>
      <w:pPr>
        <w:ind w:left="170"/>
        <w:pBdr>
          <w:left w:val="single" w:sz="18" w:space="4" w:color="1E4620"/>
        </w:pBdr>
        <w:shd w:val="clear" w:fill="F2F5FA"/>
      </w:pPr>
      <w:r>
        <w:rPr>
          <w:b w:val="0"/>
        </w:rPr>
        <w:t>各位法友，我们把刚才读到的，亲手试一点点——</w:t>
      </w:r>
      <w:r>
        <w:rPr>
          <w:b/>
        </w:rPr>
        <w:t>只试一点点，不追求任何结果。</w:t>
      </w:r>
    </w:p>
    <w:p>
      <w:pPr>
        <w:ind w:left="170"/>
        <w:pBdr>
          <w:left w:val="single" w:sz="18" w:space="4" w:color="1E4620"/>
        </w:pBdr>
        <w:shd w:val="clear" w:fill="F2F5FA"/>
      </w:pPr>
      <w:r>
        <w:rPr>
          <w:b w:val="0"/>
        </w:rPr>
        <w:t>先找一个舒适的坐姿，背自然挺直，肩放松。可以闭眼，也可以微睁。做三次深呼吸，然后让呼吸回到它自然的节奏。</w:t>
      </w:r>
    </w:p>
    <w:p>
      <w:pPr>
        <w:ind w:left="170"/>
        <w:pBdr>
          <w:left w:val="single" w:sz="18" w:space="4" w:color="1E4620"/>
        </w:pBdr>
        <w:shd w:val="clear" w:fill="F2F5FA"/>
      </w:pPr>
      <w:r>
        <w:rPr>
          <w:b w:val="0"/>
        </w:rPr>
        <w:t>现在，把注意力从呼吸慢慢移到「心」上——</w:t>
      </w:r>
      <w:r>
        <w:rPr>
          <w:b/>
        </w:rPr>
        <w:t>不是去控制念头，而是去看念头自己冒出来。</w:t>
      </w:r>
      <w:r>
        <w:rPr>
          <w:b w:val="0"/>
        </w:rPr>
        <w:t xml:space="preserve"> 你只是坐在河岸上，看着念头像水一样流过：这是「贪」的念头，这是「瞋」的念头，这是「散乱」的念头……（材料②[00:19:22.300]：观察自己的心，吃饭时升起什么心、走路时升起什么心。）</w:t>
      </w:r>
    </w:p>
    <w:p>
      <w:pPr>
        <w:ind w:left="170"/>
        <w:pBdr>
          <w:left w:val="single" w:sz="18" w:space="4" w:color="1E4620"/>
        </w:pBdr>
        <w:shd w:val="clear" w:fill="F2F5FA"/>
      </w:pPr>
      <w:r>
        <w:rPr>
          <w:b w:val="0"/>
        </w:rPr>
        <w:t>看你自己的心，就先看到一个一个「极其快速生灭的心识」。你不需要马上看穿「无我」，只要先体会到：</w:t>
      </w:r>
      <w:r>
        <w:rPr>
          <w:b/>
        </w:rPr>
        <w:t>刚才那个「很生气的我」，其实只是一串念头，来了又走了</w:t>
      </w:r>
      <w:r>
        <w:rPr>
          <w:b w:val="0"/>
        </w:rPr>
        <w:t>（材料②[00:21:16.550]、[00:21:32.950]）。</w:t>
      </w:r>
    </w:p>
    <w:p>
      <w:pPr>
        <w:ind w:left="170"/>
        <w:pBdr>
          <w:left w:val="single" w:sz="18" w:space="4" w:color="1E4620"/>
        </w:pBdr>
        <w:shd w:val="clear" w:fill="F2F5FA"/>
      </w:pPr>
      <w:r>
        <w:rPr>
          <w:b w:val="0"/>
        </w:rPr>
        <w:t>如果心太乱、跟不上，就回到呼吸——呼吸是你的锚，什么时候都可以回来。</w:t>
      </w:r>
    </w:p>
    <w:p>
      <w:pPr>
        <w:ind w:left="170"/>
        <w:pBdr>
          <w:left w:val="single" w:sz="18" w:space="4" w:color="1E4620"/>
        </w:pBdr>
        <w:shd w:val="clear" w:fill="F2F5FA"/>
      </w:pPr>
      <w:r>
        <w:rPr>
          <w:b w:val="0"/>
        </w:rPr>
        <w:t>现在，试着做一件很小的事：</w:t>
      </w:r>
      <w:r>
        <w:rPr>
          <w:b/>
        </w:rPr>
        <w:t>找一找「刚才在听、在看的那个『我』，究竟在哪里？</w:t>
      </w:r>
      <w:r>
        <w:rPr>
          <w:b w:val="0"/>
        </w:rPr>
        <w:t xml:space="preserve"> 是在身体里？在念头里？还是根本找不到一个固定的『我』？找不到，也很好——</w:t>
      </w:r>
      <w:r>
        <w:rPr>
          <w:b/>
        </w:rPr>
        <w:t>找不到，本身就是你今天的体会。</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现在，慢慢把注意力带回来，感觉一下整个身体。带着这份「看清一点」的温柔，慢慢睁开眼睛。</w:t>
      </w:r>
    </w:p>
    <w:p>
      <w:r>
        <w:rPr>
          <w:b/>
        </w:rPr>
        <w:t>（主持人操作）</w:t>
      </w:r>
      <w:r>
        <w:rPr>
          <w:b w:val="0"/>
        </w:rPr>
        <w:t xml:space="preserve"> 练习控制在 15 分钟内，其中静坐 5–7 分钟。</w:t>
      </w:r>
      <w:r>
        <w:rPr>
          <w:b/>
        </w:rPr>
        <w:t>务必强调三句</w:t>
      </w:r>
      <w:r>
        <w:rPr>
          <w:b w:val="0"/>
        </w:rPr>
        <w:t>：①不追求开悟、不比较；②念头来去是正常的，看见了就是练习；③找不到「我」不要紧，不勉强、不硬想。若有人身体不适或情绪起伏，允许他睁眼、放松、或者只是坐着听。</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3595 字，供中等稍慢朗读，约 21 分钟；其余为默读／选读／延伸内容）</w:t>
      </w:r>
    </w:p>
    <w:p>
      <w:pPr>
        <w:ind w:left="170"/>
        <w:pBdr>
          <w:left w:val="single" w:sz="18" w:space="4" w:color="1E4620"/>
        </w:pBdr>
        <w:shd w:val="clear" w:fill="F2F5FA"/>
      </w:pPr>
      <w:r>
        <w:rPr>
          <w:b w:val="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r>
        <w:rPr>
          <w:b/>
          <w:color w:val="1E4620"/>
          <w:sz w:val="23"/>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适用定位：四增上之「观增上（慧增上）」；三种慧——闻慧／思慧／修慧及其次第；名色分别智。</w:t>
      </w:r>
    </w:p>
    <w:p>
      <w:pPr>
        <w:pStyle w:val="ListBullet"/>
      </w:pPr>
      <w:r>
        <w:rPr>
          <w:b w:val="0"/>
        </w:rPr>
        <w:t>查重说明：本 id 未命中 _禁用清单_读书会01-17已用media_id.txt（grep -F 未命中）。</w:t>
      </w:r>
      <w:r>
        <w:rPr>
          <w:b/>
        </w:rPr>
        <w:t>与读书会12第7周同主题不同文件</w:t>
      </w:r>
      <w:r>
        <w:rPr>
          <w:b w:val="0"/>
        </w:rPr>
        <w:t>——彼用「第167讲-生命的四食1（共修版）」303ade3e…（在禁用清单内），本讲取「第167讲应用版」e503ab61…（free，不同 media_id），二件不同文件、段落不重叠。</w:t>
      </w:r>
    </w:p>
    <w:p>
      <w:r>
        <w:rPr>
          <w:b/>
        </w:rPr>
        <w:t>照录（逐字·①观增上（慧增上））：</w:t>
      </w:r>
    </w:p>
    <w:p>
      <w:r>
        <w:rPr>
          <w:b w:val="0"/>
        </w:rPr>
        <w:t>上堂课学习了四增上之欲增上、精进增上、心增上，今天继续学习观增上。</w:t>
      </w:r>
    </w:p>
    <w:p>
      <w:pPr>
        <w:spacing w:before="200"/>
      </w:pPr>
      <w:r>
        <w:rPr>
          <w:b/>
          <w:color w:val="1E4620"/>
          <w:sz w:val="30"/>
        </w:rPr>
        <w:t>一、观增上（慧增上）</w:t>
      </w:r>
    </w:p>
    <w:p>
      <w:pPr>
        <w:spacing w:before="200"/>
      </w:pPr>
      <w:r>
        <w:rPr>
          <w:b/>
          <w:color w:val="1E4620"/>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b w:val="0"/>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w:t>
      </w:r>
    </w:p>
    <w:p>
      <w:r>
        <w:rPr>
          <w:b w:val="0"/>
        </w:rPr>
        <w:t>闻法题：请根据本讲开示，简述从佛法角度来讲的慧增上的三种表现形式及作用。</w:t>
      </w:r>
    </w:p>
    <w:p>
      <w:r>
        <w:rPr>
          <w:b/>
          <w:color w:val="1E4620"/>
          <w:sz w:val="23"/>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适用定位：慧的种类（结生心中的慧根、法住智与涅槃智）、名色分别智、纯观修法。</w:t>
      </w:r>
    </w:p>
    <w:p>
      <w:pPr>
        <w:pStyle w:val="ListBullet"/>
      </w:pPr>
      <w:r>
        <w:rPr>
          <w:b w:val="0"/>
        </w:rPr>
        <w:t>查重说明：本 id 未命中 _禁用清单_读书会01-17已用media_id.txt（grep -F 未命中）。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r>
        <w:rPr>
          <w:b/>
        </w:rPr>
        <w:t>照录（逐字·选段一：慧的种类·结生心中的慧根与法住智）：</w:t>
      </w:r>
    </w:p>
    <w:p>
      <w:r>
        <w:rPr>
          <w:b w:val="0"/>
        </w:rPr>
        <w:t>[00:32:32.740] 所以第一个心啊，那个第一个心呢，我们称为叫啊，这个结生心啊，结生心啊。那么这个结生心呢，就是你这一生的第一个心啊啊，我们。来到我们这个母亲怀里的第一个心就叫结生心。那么结生心呢啊，你到了这个心里检查这个结生心好，你这个人看到你这个心是啊，你一定你能够修到缘起，你一定是有慧根的啊，不可能没有慧根，你不能修到这里的一定是三阴结成的对吧？好，那么你修到这个心呢，它一定是有慧根的，那么就是看它有没有乐句啊啊，那么这个这个乐句之相应还是舍句之相应，就是这点差别了啊，其他的三十四个名法你都可以去查他啊。</w:t>
      </w:r>
    </w:p>
    <w:p>
      <w:r>
        <w:rPr>
          <w:b w:val="0"/>
        </w:rPr>
        <w:t>[00:33:34.040] 那我们讲说，如果一个人你这个人先天啊，天生就是不苟言笑笑不出来的人，你的结生心有可能就是舍去的啊，就没有那个月好啊那么查的这个这个这个结生心呢，这个结生经对于人来讲，它一定是。下面有心所欲处嘛，好，这个我们叫心色啊，就心所欲处。支持下才能升起这个结生心啊，那么就看他的色法好。</w:t>
      </w:r>
    </w:p>
    <w:p>
      <w:r>
        <w:rPr>
          <w:b w:val="0"/>
        </w:rPr>
        <w:t>[00:57:09.015] 要修观智。啊啊，那真正的道谛呢，在呃，四圣谛的角度上来讲呢，就是虚无观制啊。所以，观智是在缘起智的基础上呢，再去修观才是真正的修观的那名色分别智加上缘起智呢，合起来在经典里面叫做法住智。</w:t>
      </w:r>
    </w:p>
    <w:p>
      <w:r>
        <w:rPr>
          <w:b/>
        </w:rPr>
        <w:t>照录（逐字·选段二：名色分别智·辨识究竟名色法）：</w:t>
      </w:r>
    </w:p>
    <w:p>
      <w:r>
        <w:rPr>
          <w:b w:val="0"/>
        </w:rPr>
        <w:t>[00:10:30.380] 好，当我们这个内外的色法能够看到以后呢，啊，可以进入这个名法，好，就是名色受制。那名法呢，我们前面也讲过了啊，就是名法呢，你可以简单来讲是五蕴里面的受蕴想蕴行蕴和识蕴啊。那受蕴也是个心所，想蕴也是个心所，行蕴是指五十个心所，识蕴是指八个九种心识心识。</w:t>
      </w:r>
    </w:p>
    <w:p>
      <w:r>
        <w:rPr>
          <w:b w:val="0"/>
        </w:rPr>
        <w:t>[00:11:33.900] 啊，那也就是名法呢，首先是最基础的是啊这个五十二心所八十九种心石，然后这个呢，这些心心石它组合起来无外乎呢，就是六门心路啊加上这个离心离路心啊啊啊离心路好。那离路心是什么呢？就是晚上熟睡没有梦的时候，那种心的状态叫离路心。以及每一个心路升起来啊，心路跟心路中间啊，这个间隔的啊，那一部分啊。我们称为有分心啊，这个呢是离心路，其他的呢，就是这种心路啊。啊，心路呢，是五门心路加一门心路，合起来就是六门心路啊。</w:t>
      </w:r>
    </w:p>
    <w:p>
      <w:r>
        <w:rPr>
          <w:b w:val="0"/>
        </w:rPr>
        <w:t>[00:12:48.795] 把这个眼睛看到的这些啊，我们讲这像素把它组合起来概念化，变成你认为的这个蓝色绿色红色白色男人女人的这种啊，这概念化啊，这个这个概念化的过程是用我们心脏的这个心来完成的好啊，那么这个每个心路中间呢都会有间隔有分。那这个有分间隔干什么用呢？啊，就是它会有什么样的影响呢？</w:t>
      </w:r>
    </w:p>
    <w:p>
      <w:r>
        <w:rPr>
          <w:b w:val="0"/>
        </w:rPr>
        <w:t>[00:13:16.970] 啊，一个人如果你两条心路之间的有分越少啊，就说明他的反应速度越快啊。我们所以这个脑子不好用一目十行，那么说明这个人的心目中间的那个有分心间隔很少，那如果一个人这个有分心间隔很大很多啊，我们说这个人比较迟钝啊，看一个事情。想半天出不来啊，那就是它其实中间那个有分很多啊，大概有个了解就可以啊。</w:t>
      </w:r>
    </w:p>
    <w:p>
      <w:r>
        <w:rPr>
          <w:b w:val="0"/>
        </w:rPr>
        <w:t>[00:13:56.910] 所以那么这个这些心路的情况呢，我们原来有了那么那我们就开始辨识啊，那首先是辨识心路好。那便是心路呢。最好。最好辨识的呢，其实是这个这个禅纳心路对吧？</w:t>
      </w:r>
    </w:p>
    <w:p>
      <w:r>
        <w:rPr>
          <w:b w:val="0"/>
        </w:rPr>
        <w:t>[00:14:15.830] 如果对一个止观行者人来讲呢，诶，他入了禅了，所以禅那心路呢，它很稳定，很光明，很强有力，所以它非常容易被观察啊。……那初禅的禅那心呢，都是三十四个名法啊。二禅呢就三十二个名法啊。三长呢三十一个呃三十一个名法，四长呢三十一个名法。</w:t>
      </w:r>
    </w:p>
    <w:p>
      <w:r>
        <w:rPr>
          <w:b w:val="0"/>
        </w:rPr>
        <w:t>[00:15:31.150] 那这三十四个名法加上心识三十四个名法啊，那都能看到。那就是刚开始你是一个个看，最后呢，你一一个看过去，这个三十四个心所被你同时看到，你的心呢，能够同时觉察到，哎，这个心里面包含了三十四个心所啊，这个很重要。……最后呢，你要能看到一串的心路。同时在一个刹那，你的心看过去，这一串心路的所有的里面，每一个心座都能够被你看到，那么这个呢，在逻辑上它是没办法想象，但是你的智慧，你的心的这个智呢，是可以达到。</w:t>
      </w:r>
    </w:p>
    <w:p>
      <w:r>
        <w:rPr>
          <w:b w:val="0"/>
        </w:rPr>
        <w:t>[00:16:11.880] 达到的好来，那我们曾经有一个禅修者，他说他可以在一个刹那观察两千多条驯路，那那是匪夷所思了。一般来讲，就是没有办法想象，但是当你的智慧到的时候，那就可以啊。好，那么这个强大心路辨识完呢，我们就辨识五门心路好啊，六门心路好。</w:t>
      </w:r>
    </w:p>
    <w:p>
      <w:r>
        <w:rPr>
          <w:b w:val="0"/>
        </w:rPr>
        <w:t>[00:16:40.390] 比如说你要升起一个眼轮心路，那那个时候你是不睁开眼睛的那怎么怎么检查呢？就是那个时候你能取到你的眼镜色，眼睛里的眼镜蛇，那你的眼镜色它是能够观察的，所以，你能取眼镜色，然后再取它边上的另外一个色距。那取那个另外一个色距，有颜色的色距，让那个颜色来去撞击这个眼镜色，它就会升起一条眼门心入过程啊。那你接着下来就是检查这个眼门心路过程。那如果这个你见到这个色距呢，啊，这个颜色呢，你只是说哦，这是个颜色啊，那是正确的，它是如实的，是如理作意，那升起来的就是啊自相应的这个心啊，因为。</w:t>
      </w:r>
    </w:p>
    <w:p>
      <w:r>
        <w:rPr>
          <w:b w:val="0"/>
        </w:rPr>
        <w:t>[00:17:38.420] 刚开始是模拟的看啊，他就说啊，这个是色法啊，这个色法是无常的，这个色法是苦的，这个色法是无我的，这个色法是不净的好。那么这个这个这个无常苦我不尽五种啊，你观察那这个这个这个就会生起五种善的这个五门心路，它的书籍是是善的好。</w:t>
      </w:r>
    </w:p>
    <w:p>
      <w:r>
        <w:rPr>
          <w:b w:val="0"/>
        </w:rPr>
        <w:t>[00:18:02.920] 那如果你观察这个利率设计的颜色，认为说哦，这个数据好漂亮，让他喜欢生起一个贪心。对吧，其贪的心路哦，</w:t>
      </w:r>
    </w:p>
    <w:p>
      <w:r>
        <w:rPr>
          <w:b w:val="0"/>
        </w:rPr>
        <w:t>[00:18:13.220] 这个设计啊，很漂亮，是我的，我的设计加上利用我的就是贪邪见相应的哦哦，这个颜色的这个设计，是我的是最好的，最棒的。</w:t>
      </w:r>
    </w:p>
    <w:p>
      <w:r>
        <w:rPr>
          <w:b w:val="0"/>
        </w:rPr>
        <w:t>[00:18:24.195] 没有人可以比的。就是我慢的，他慢相应的这种，呃。进入就会升旗对吧？啊，那么他如果是说啊，这个这个升旗呢，就啊这个这个设计颜色怎么那么难看不讨厌啊，是嗔心的对吧？好啊，然后呢，说啊，这个这个我这样的设计呢，这个颜色是最好看的，不要被让别人看到升起的是枪令的心。好，那我这个这个这个。这个设计呢啊呃这个可能没别人好啊，你取一个外在的设计啊的颜色说哦，他这个设计啊，怎么会那么漂亮呢？说我比我的更好呢。你可以取一个天然的或者更殊胜的生命的一个设计的颜色，你生起一个嫉呃嫉妒的心好啊，</w:t>
      </w:r>
    </w:p>
    <w:p>
      <w:r>
        <w:rPr>
          <w:b w:val="0"/>
        </w:rPr>
        <w:t>[00:19:22.300] 观察自己的心。诶，当下我身体什么心，吃饭的时候升起什么心，走路时候身体什么心啊，看到一个人看到的时候，男人女人看到升起什么心，阿狗阿猫看到升起什么心啊，那么升起的心是贪心嗔心与这个愚痴心啊，你就要看到啊看到呢，那我们就看到诶升起这个心，他为什么会升起这个心呢？啊它是善心呢，啊是善心，</w:t>
      </w:r>
    </w:p>
    <w:p>
      <w:r>
        <w:rPr>
          <w:b w:val="0"/>
        </w:rPr>
        <w:t>[00:19:50.000] 就在这个。意门转向心和这个确定心里面呢，查找他的那个三念那个响应啊，以及他的圣洁心所啊，去看到说他是什么样的过去这个标记出来，导致我对这个东西喜欢了，导致我对这个东西讨厌了。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啊。……那么现在你只是看到说哦，我是因为背后有这样一个知见，导致我会生起这样一场心路好，这行李多落都可以这样看。那看完自己呢，开始看别人了啊，别人呢不是很准，但是你的定力足够的话呢，还是就近能看着他，还是能够看到啊，所以大部分呢，按照我要求呢，</w:t>
      </w:r>
    </w:p>
    <w:p>
      <w:r>
        <w:rPr>
          <w:b w:val="0"/>
        </w:rPr>
        <w:t>[00:20:45.835] 这个你能够修啊，三个小时四个小时的病例，然后呢，狮子缝进上面修完。啊，就观察别人的心路还是能够看到啊。呃，看到的时候呢，他并不能够知道他取到的那个心的取的左源是什么，不容易看到，但是呢，你的边可以看得到它升起来是贪心啊，是嗔心啊，啊，是善心啊，这个是比较容易的啊，这没有问题的啊。</w:t>
      </w:r>
    </w:p>
    <w:p>
      <w:r>
        <w:rPr>
          <w:b w:val="0"/>
        </w:rPr>
        <w:t>[00:21:09.950] 好，那看自己看别人看一切生命三十一切的生命就要去检查啊。那行欲作恶的时候，不断的观察，</w:t>
      </w:r>
    </w:p>
    <w:p>
      <w:r>
        <w:rPr>
          <w:b w:val="0"/>
        </w:rPr>
        <w:t>[00:21:16.550] 这个时候你就会看到啊，你所谓的我啊，能够认知，能够识别，无外乎就是一个个极其快速生灭的心识刹那啊，由于它的这种心所和心识啊，以及它具有如理作用和不如理作用的这个作用。</w:t>
      </w:r>
    </w:p>
    <w:p>
      <w:r>
        <w:rPr>
          <w:b w:val="0"/>
        </w:rPr>
        <w:t>[00:21:32.950] 导致呢，好像有一个人在看，有一个人在生气，有一个人在赞叹，有一个人在观好，那因为一秒钟呢，生灭的心的速度呢，几十万亿次啊，几十万亿次，那我们看一个电视啊，电视是二十五。一秒钟二十五帧，你看过去就跟真的人一样了。那么一秒钟几十万亿次的这个分配速度，当然你觉得好像有一个不变的我在里面，但是你把你把它碎掉了，你看到你的这个心流呢，它就是这种极其快速生灭的心。其实里面根本没根本没有一个我在里面啊，那你就会短暂的破除对我的执着，对所见的执着，对我爱执的执着以及所谓的我吗啊，</w:t>
      </w:r>
    </w:p>
    <w:p>
      <w:r>
        <w:rPr>
          <w:b w:val="0"/>
        </w:rPr>
        <w:t>[00:22:18.370] 那么这是在名法层面上对烦恼的短暂的破除。</w:t>
      </w:r>
    </w:p>
    <w:p>
      <w:r>
        <w:rPr>
          <w:b w:val="0"/>
        </w:rPr>
        <w:t>[00:22:22.070] 好好，那名法这样看完了啊，那么再把前面那个色法跟名法合起来，</w:t>
      </w:r>
    </w:p>
    <w:p>
      <w:r>
        <w:rPr>
          <w:b w:val="0"/>
        </w:rPr>
        <w:t>[00:22:29.670] 那名法在哪里升起呢？在我们的心所一处，在心脏这个地方，心所一处升起，</w:t>
      </w:r>
    </w:p>
    <w:p>
      <w:r>
        <w:rPr>
          <w:b w:val="0"/>
        </w:rPr>
        <w:t>[00:22:35.470] 基于心所一处，我们看到是色法支撑着名法升起来啊，这个名法呢，又产生新生色法，</w:t>
      </w:r>
    </w:p>
    <w:p>
      <w:r>
        <w:rPr>
          <w:b w:val="0"/>
        </w:rPr>
        <w:t>[00:22:42.395] 又影响到我们的身体，它的互相的这样一种关系啊，那么你能够同时一边看到一堆色法在生灭上面一堆生。生灭的更快的名法在生灭啊，你能同时看到色法和名法他们之间的关系。这个这个这个名法的生灭速度是色法的生命速度的十七倍啊，你是可以把它算出来的啊，可以看得到它的好。那么你的智慧里面呢，感受到下面有一条这个灭的比较慢的河流，上面有一条这个生命的非常快的河流。它两条是相互关联并行的，就这样你的生命流就这样这样在流着哦啊，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好，那我们就说你基本上呢，就能够算是说你证得的名色分别智好。有这个林鹤。啊，分别治好。</w:t>
      </w:r>
    </w:p>
    <w:p>
      <w:r>
        <w:rPr>
          <w:b w:val="0"/>
        </w:rPr>
        <w:t>[00:23:48.500] 对，那么名色分别是相当于什么呢？相当于苦谛。啊，就是呢，你能见到名色，那这点名色呢，它是这个刹那生灭的，它是无常的，它是不圆满的，受逼迫的，会外表的刹那怀灭的啊，它是不没有主宰的是无我的是空的啊。你像如实这样看到呢，你是初步的看到了苦谛，还没有证的苦谛。那证的苦谛呢，要这个看到这堆真实的，他在每一个当下刹那的无常苦我的状态啊，才能讲说这个你彻证苦地，至少你要真的出我的时候才讲说你彻证苦地。但是呢，这个时候你已经见到了苦谛，OK,那就是灵色分别之啊。</w:t>
      </w:r>
    </w:p>
    <w:p>
      <w:r>
        <w:rPr>
          <w:b w:val="0"/>
        </w:rPr>
        <w:t>[00:53:57.500] 你见到涅槃，但你没有证得涅盘。没有正的涅槃，那么这个是很有意义的了啊，就是说佛陀讲你看哈。名色分别智，我们见到了苦谛，看过去生，看未来世，我们看到了集谛哦。看到了极地，那么在极地的时候，你还现见涅盘。啊，那就是见到了灭，见到了灭谛。好，那么见道灭谛的好处在哪里呢？就是说，轮回你已经经历了过去三十生这么轮回，好，未来还轮回。然后呢，你也看到说，哦，原来这个轮回是可以斩断的，是可以把它灭掉的好，无余涅槃升起的时候呢，生命将终止啊，那么生命终止无余涅槃，</w:t>
      </w:r>
    </w:p>
    <w:p>
      <w:r>
        <w:rPr>
          <w:b/>
        </w:rPr>
        <w:t>照录（逐字·选段三：纯观修法·传统纯观与现代纯观）：</w:t>
      </w:r>
    </w:p>
    <w:p>
      <w:r>
        <w:rPr>
          <w:b w:val="0"/>
        </w:rPr>
        <w:t>[00:00:49.100] 好，那今天上午呢，我们开始讲到啊，直观的体系啊。那直观的体系呢，涉及到我们怎么去体证佛陀的教法啊。</w:t>
      </w:r>
    </w:p>
    <w:p>
      <w:r>
        <w:rPr>
          <w:b w:val="0"/>
        </w:rPr>
        <w:t>[00:01:03.625] 佛陀讲过啊，有十四种沙门果哦。对，那作为出家人呢，我们有十三十四种啊，亲身可见，而且次第增战的沙门果报。啊，一直到漏尽哦。那怎样去实现呢？同样我们要修止，修止呢就有十禅八定啊啊有这个四不为常啊，有四子奉训三昧好啊，然后修这种十四一心法，然后四范住啊。啊然后再修四故为禅啊对，然后修世界差别啊啊修世界差别，然后见到究竟色法。啊，那修修净色法就开始啊，辨识色法呢就进入了修观之门啊。那在世界差别里面呢，</w:t>
      </w:r>
    </w:p>
    <w:p>
      <w:r>
        <w:rPr>
          <w:b w:val="0"/>
        </w:rPr>
        <w:t>[00:02:03.260] 我们分两种行者，一种是指称者啊，啊，就萨马塔亚尼卡啊，萨马塔亚尼卡呢，又称为叫直行者或者直观行者，还有的呢就是苏大维巴萨那亚尼卡啊，这个是讲纯观行者啊。那纯观行者呢，他是不修市场大定的，他直接修世界差别，然后开始修观。啊所以呢，一般呢，我们称为说这个纯观行者呢，有传统纯关啊。传统存管或者现代存管。啊，现代存管。那如果从传统的经典的角度来看现代城观呢啊，它有点像我们把一般的把它称为正面认知，其实它是一种正念正知训练啊，更多的是一种正知正念正知正念正知的训练。</w:t>
      </w:r>
    </w:p>
    <w:p>
      <w:r>
        <w:rPr>
          <w:b w:val="0"/>
        </w:rPr>
        <w:t>[00:03:01.895] 为什么呢？啊，因为现代城观呢，它不强调要见到全部的究竟色法，究竟名法，他不修缘起啊对，那么。这种方式来所谓的修观呢啊，那是不是真的能够正到十六观智呢？啊从传统的这个经典的角度上来看呢，啊是不容易达成的哈，那不排除有个别的人他有这样的能力，但是对于啊大部分的人来讲，我觉得他并没有普世的这种啊这个这种这种观修的这种体系。那我们日常在行立坐卧的状态下观察身体的动作啊，乃至于观察身体的这种动作，还有肚皮的起伏啊，然后然后看这个东西的无常伏务。那他显然呢，他并不是见到究竟名色法在究竟名色法的基础上修观。</w:t>
      </w:r>
    </w:p>
    <w:p>
      <w:r>
        <w:rPr>
          <w:b w:val="0"/>
        </w:rPr>
        <w:t>[00:04:06.220] 那我们前面讲这个痴心所啊。痴心所的特点就是蒙蔽了对究竟法的观察，就是你看不到究竟名色法以及究竟名色法的这个特相和共相啊。那么。这个。你不能够破除，那你就去观那个概念层面上的这个东西的无常苦，所以它其实是很难升升起这个观智的，很难升起这个观智的好。</w:t>
      </w:r>
    </w:p>
    <w:p>
      <w:r>
        <w:rPr>
          <w:b w:val="0"/>
        </w:rPr>
        <w:t>[00:04:39.260] 所以那么啊，但是这个方法对于日常人来修好不好呢？当然是好啊，总比你这个平常没有觉察要强很多啊。对，那么这个从如来藏的这个修学体系来讲呢，我们会把这种啊，这种日常对自己行为做的观察啊，这个很微细的觉察，我会把它定位为师正念正知的训练。也就是止观的前行啊。啊，是如来禅的前行，我们会把它定义是如来禅的前行，而不会把它定义是。啊，这个纯官行政啊……如来禅体系呢，就是严谨啊传统。经典啊，然后有据可查啊，每一个步骤，每一个点都能够扣得上经典啊。</w:t>
      </w:r>
    </w:p>
    <w:p>
      <w:r>
        <w:rPr>
          <w:b/>
          <w:color w:val="1E4620"/>
          <w:sz w:val="23"/>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w:t>
      </w:r>
    </w:p>
    <w:p>
      <w:pPr>
        <w:pStyle w:val="ListBullet"/>
      </w:pPr>
      <w:r>
        <w:rPr>
          <w:b w:val="0"/>
        </w:rPr>
        <w:t>查重说明：本 id 未命中 _禁用清单_读书会01-17已用media_id.txt（grep -F 未命中）；与既有系列无段落重叠。</w:t>
      </w:r>
    </w:p>
    <w:p>
      <w:r>
        <w:rPr>
          <w:b/>
        </w:rPr>
        <w:t>照录（逐字·①《二十偈释义》第1节·节选）：</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谁能如实无余显示世尊智慧的种种差别？因此，除世尊外，智慧第一的法将舍利弗尊者，虽精研佛德，亦言：“然而，尊者，我已随法通达。”（长部·尼柯耶2.146）</w:t>
      </w:r>
    </w:p>
    <w:p>
      <w:r>
        <w:rPr>
          <w:b w:val="0"/>
        </w:rPr>
        <w:t>慈悲为始、智慧为终，此言乃就圆满资粮之时而说，非谓有限量义。……远离劫夺他财等恶行，为护他利而勤修，亦是依于慈悲，故说戒以慈悲为本。</w:t>
      </w:r>
    </w:p>
    <w:p>
      <w:r>
        <w:rPr>
          <w:b/>
        </w:rPr>
        <w:t>照录（逐字·②《因缘故事注释》·节选）：</w:t>
      </w:r>
    </w:p>
    <w:p>
      <w:r>
        <w:rPr>
          <w:b w:val="0"/>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b w:val="0"/>
        </w:rPr>
        <w:t>以智慧之力迅猛洞察阿毗达摩，智慧之力能摧伏一切烦恼。深奥者如深陷邪见等，无一遗漏。离五盖者即离五心盖。</w:t>
      </w:r>
    </w:p>
    <w:p>
      <w:r>
        <w:rPr>
          <w:b/>
          <w:color w:val="1E4620"/>
          <w:sz w:val="23"/>
        </w:rPr>
        <w:t>🗨 本周学员常见提问（主持人备用）</w:t>
      </w:r>
    </w:p>
    <w:p>
      <w:pPr>
        <w:ind w:left="170"/>
        <w:pBdr>
          <w:left w:val="single" w:sz="18" w:space="4" w:color="1E4620"/>
        </w:pBdr>
        <w:shd w:val="clear" w:fill="F2F5FA"/>
      </w:pPr>
      <w:r>
        <w:rPr>
          <w:b w:val="0"/>
        </w:rPr>
        <w:t>下面几问是本周照读时最常冒出来的，主持人可随手作答，答完即回到主题，不展开。</w:t>
      </w:r>
    </w:p>
    <w:p>
      <w:pPr>
        <w:pStyle w:val="ListBullet"/>
      </w:pPr>
      <w:r>
        <w:rPr>
          <w:b/>
        </w:rPr>
        <w:t>问：「慧」和「聪明」「懂得多」有什么不同？</w:t>
      </w:r>
      <w:r>
        <w:rPr>
          <w:b w:val="0"/>
        </w:rPr>
        <w:t xml:space="preserve"> 答：慧是「如实知见诸法真相」的能力，不是知识量（材料①「修慧」段）。见过、听过、收藏过，多半只是最浅的「闻慧」。</w:t>
      </w:r>
      <w:r>
        <w:rPr>
          <w:b/>
        </w:rPr>
        <w:t>看得清</w:t>
      </w:r>
      <w:r>
        <w:rPr>
          <w:b w:val="0"/>
        </w:rPr>
        <w:t>，才是慧。</w:t>
      </w:r>
    </w:p>
    <w:p>
      <w:pPr>
        <w:pStyle w:val="ListBullet"/>
      </w:pPr>
      <w:r>
        <w:rPr>
          <w:b/>
        </w:rPr>
        <w:t>问：闻慧、思慧、修慧，我现在算哪一种？</w:t>
      </w:r>
      <w:r>
        <w:rPr>
          <w:b w:val="0"/>
        </w:rPr>
        <w:t xml:space="preserve"> 答：先别急着归类。闻慧＝听来的；思慧＝想通了的（如理作意）；修慧＝亲证到的（材料①「（二）闻慧、思慧与修慧」）。</w:t>
      </w:r>
      <w:r>
        <w:rPr>
          <w:b/>
        </w:rPr>
        <w:t>认识这条路的层次，比给自己贴标签更重要。</w:t>
      </w:r>
    </w:p>
    <w:p>
      <w:pPr>
        <w:pStyle w:val="ListBullet"/>
      </w:pPr>
      <w:r>
        <w:rPr>
          <w:b/>
        </w:rPr>
        <w:t>问：我读了很多经论，为什么生活里还是老样子？</w:t>
      </w:r>
      <w:r>
        <w:rPr>
          <w:b w:val="0"/>
        </w:rPr>
        <w:t xml:space="preserve"> 答：材料①讲得很直接——</w:t>
      </w:r>
      <w:r>
        <w:rPr>
          <w:b/>
        </w:rPr>
        <w:t>要「从认知行为上下手、从习惯性反应上下手」，才会从闻慧进到思慧</w:t>
      </w:r>
      <w:r>
        <w:rPr>
          <w:b w:val="0"/>
        </w:rPr>
        <w:t>。读得多而遇境反应没变，就还停在闻慧。试试在「又要发火」的那一刻停一下。</w:t>
      </w:r>
      <w:r>
        <w:rPr>
          <w:b/>
        </w:rPr>
        <w:t>背下药方不算治病。</w:t>
      </w:r>
    </w:p>
    <w:p>
      <w:pPr>
        <w:pStyle w:val="ListBullet"/>
      </w:pPr>
      <w:r>
        <w:rPr>
          <w:b/>
        </w:rPr>
        <w:t>问：我没学过阿毗达摩，是不是一定没慧根、修不了？</w:t>
      </w:r>
      <w:r>
        <w:rPr>
          <w:b w:val="0"/>
        </w:rPr>
        <w:t xml:space="preserve"> 答：不是。慧根是「与慧相应的心所」，可以培养（材料②选段一）。三慧从「闻」开始，你今天在听、在问、在琢磨，就已经在路上。快慢是个人因缘，不分高下。</w:t>
      </w:r>
    </w:p>
    <w:p>
      <w:pPr>
        <w:pStyle w:val="ListBullet"/>
      </w:pPr>
      <w:r>
        <w:rPr>
          <w:b/>
        </w:rPr>
        <w:t>问：名色分别智是什么？我修得到吗？</w:t>
      </w:r>
      <w:r>
        <w:rPr>
          <w:b w:val="0"/>
        </w:rPr>
        <w:t xml:space="preserve"> 答：它是</w:t>
      </w:r>
      <w:r>
        <w:rPr>
          <w:b/>
        </w:rPr>
        <w:t>破除名色密集、如实辨识究竟名法与色法的智慧，相当于初见苦谛</w:t>
      </w:r>
      <w:r>
        <w:rPr>
          <w:b w:val="0"/>
        </w:rPr>
        <w:t>（材料①「修慧」段、材料②「名色分别智」段）。</w:t>
      </w:r>
      <w:r>
        <w:rPr>
          <w:b/>
        </w:rPr>
        <w:t>注意：十六观智的完整次第、七清净框架归第 7 周</w:t>
      </w:r>
      <w:r>
        <w:rPr>
          <w:b w:val="0"/>
        </w:rPr>
        <w:t>；本周只要认识「这是修慧的入门、修观的门」即可，不必求现在达到。</w:t>
      </w:r>
    </w:p>
    <w:p>
      <w:pPr>
        <w:pStyle w:val="ListBullet"/>
      </w:pPr>
      <w:r>
        <w:rPr>
          <w:b/>
        </w:rPr>
        <w:t>问：我平时练正念、觉知身体动作，算不算修慧？</w:t>
      </w:r>
      <w:r>
        <w:rPr>
          <w:b w:val="0"/>
        </w:rPr>
        <w:t xml:space="preserve"> 答：材料②说得中肯——如来禅体系把这种日常微细觉察定位为</w:t>
      </w:r>
      <w:r>
        <w:rPr>
          <w:b/>
        </w:rPr>
        <w:t>「正念正知训练／止观的前行」</w:t>
      </w:r>
      <w:r>
        <w:rPr>
          <w:b w:val="0"/>
        </w:rPr>
        <w:t>，而不径称为纯观；「总比平常没有觉察强很多」。真要修观证观智，须依经典次第、依善知识。</w:t>
      </w:r>
      <w:r>
        <w:rPr>
          <w:b/>
        </w:rPr>
        <w:t>不否定，也不拔高。</w:t>
      </w:r>
    </w:p>
    <w:p>
      <w:pPr>
        <w:pStyle w:val="ListBullet"/>
      </w:pPr>
      <w:r>
        <w:rPr>
          <w:b/>
        </w:rPr>
        <w:t>问：现代纯观和传统纯观，哪个对？</w:t>
      </w:r>
      <w:r>
        <w:rPr>
          <w:b w:val="0"/>
        </w:rPr>
        <w:t xml:space="preserve"> 答：材料②介绍「止观行者」与「纯观行者」两类，各有传承。</w:t>
      </w:r>
      <w:r>
        <w:rPr>
          <w:b/>
        </w:rPr>
        <w:t>本周不争流派高下</w:t>
      </w:r>
      <w:r>
        <w:rPr>
          <w:b w:val="0"/>
        </w:rPr>
        <w:t>——重点是先认识「修慧以名色分别智入门」这一步。选路要靠善知识，不是靠比较。</w:t>
      </w:r>
    </w:p>
    <w:p>
      <w:pPr>
        <w:pStyle w:val="ListBullet"/>
      </w:pPr>
      <w:r>
        <w:rPr>
          <w:b/>
        </w:rPr>
        <w:t>问：学慧会不会让人变得爱评判别人、觉得自己高明？</w:t>
      </w:r>
      <w:r>
        <w:rPr>
          <w:b w:val="0"/>
        </w:rPr>
        <w:t xml:space="preserve"> 答：恰恰相反。材料③说「</w:t>
      </w:r>
      <w:r>
        <w:rPr>
          <w:b/>
        </w:rPr>
        <w:t>世尊的智慧如同慈悲一般，无有分别、无有局限、无有遗漏</w:t>
      </w:r>
      <w:r>
        <w:rPr>
          <w:b w:val="0"/>
        </w:rPr>
        <w:t>」，还辨明「律藏以慈悲为主」。</w:t>
      </w:r>
      <w:r>
        <w:rPr>
          <w:b/>
        </w:rPr>
        <w:t>慧和慈悲是一体的两条腿</w:t>
      </w:r>
      <w:r>
        <w:rPr>
          <w:b w:val="0"/>
        </w:rPr>
        <w:t>；若是越学越傲慢、越爱挑人错，那不是慧，是慢。</w:t>
      </w:r>
    </w:p>
    <w:p>
      <w:pPr>
        <w:pStyle w:val="ListBullet"/>
      </w:pPr>
      <w:r>
        <w:rPr>
          <w:b/>
        </w:rPr>
        <w:t>问：慧和定，到底什么关系？先修定还是先修慧？</w:t>
      </w:r>
      <w:r>
        <w:rPr>
          <w:b w:val="0"/>
        </w:rPr>
        <w:t xml:space="preserve"> 答：三学的次第是「戒→定→慧」，但并非机械切块。材料①「修慧」段说，观智是「在名色受制（即名色分别）的基础上再去修观」，</w:t>
      </w:r>
      <w:r>
        <w:rPr>
          <w:b/>
        </w:rPr>
        <w:t>修慧需要一颗有定力支撑、能持续专注的心</w:t>
      </w:r>
      <w:r>
        <w:rPr>
          <w:b w:val="0"/>
        </w:rPr>
        <w:t>；同时，闻慧、思慧在日常生活里随时可以打底。所以对在家人：</w:t>
      </w:r>
      <w:r>
        <w:rPr>
          <w:b/>
        </w:rPr>
        <w:t>闻思上打底、实修上依次第</w:t>
      </w:r>
      <w:r>
        <w:rPr>
          <w:b w:val="0"/>
        </w:rPr>
        <w:t>，不必纠结「先哪个」。</w:t>
      </w:r>
    </w:p>
    <w:p>
      <w:pPr>
        <w:pStyle w:val="ListBullet"/>
      </w:pPr>
      <w:r>
        <w:rPr>
          <w:b/>
        </w:rPr>
        <w:t>问：我平时脾气就大、心很乱，是不是慧很低？</w:t>
      </w:r>
      <w:r>
        <w:rPr>
          <w:b w:val="0"/>
        </w:rPr>
        <w:t xml:space="preserve"> 答：脾气大是「烦恼强」，不等于慧低。</w:t>
      </w:r>
      <w:r>
        <w:rPr>
          <w:b/>
        </w:rPr>
        <w:t>慧恰恰是靠「如理作意」去转化烦恼的能力</w:t>
      </w:r>
      <w:r>
        <w:rPr>
          <w:b w:val="0"/>
        </w:rPr>
        <w:t>（材料①「思慧」段：把贪瞋痴的习惯性反应改成如理作意的习惯性反应）。而且——</w:t>
      </w:r>
      <w:r>
        <w:rPr>
          <w:b/>
        </w:rPr>
        <w:t>「看到自己在生气」这件事本身，就已经是慧在起作用了。</w:t>
      </w:r>
      <w:r>
        <w:rPr>
          <w:b w:val="0"/>
        </w:rPr>
        <w:t xml:space="preserve"> 不要用一句「我慧低」把自己一棍子打死。</w:t>
      </w:r>
    </w:p>
    <w:p>
      <w:pPr>
        <w:pStyle w:val="ListBullet"/>
      </w:pPr>
      <w:r>
        <w:rPr>
          <w:b/>
        </w:rPr>
        <w:t>问：我没定力，直接修名色分别智行不行？</w:t>
      </w:r>
      <w:r>
        <w:rPr>
          <w:b w:val="0"/>
        </w:rPr>
        <w:t xml:space="preserve"> 答：材料②介绍了「纯观行者」这条路（不修安止定、直接修四界分别后起观），所以「没深定也可能起观」是有传承的；但</w:t>
      </w:r>
      <w:r>
        <w:rPr>
          <w:b/>
        </w:rPr>
        <w:t>它同样需要相当的专注与系统指导，不是自己翻两本书就能上路</w:t>
      </w:r>
      <w:r>
        <w:rPr>
          <w:b w:val="0"/>
        </w:rPr>
        <w:t>。请记住：</w:t>
      </w:r>
      <w:r>
        <w:rPr>
          <w:b/>
        </w:rPr>
        <w:t>认识道路（本周）≠ 独自上路；上路要靠善知识。</w:t>
      </w:r>
    </w:p>
    <w:p>
      <w:pPr>
        <w:pStyle w:val="ListBullet"/>
      </w:pPr>
      <w:r>
        <w:rPr>
          <w:b/>
        </w:rPr>
        <w:t>问：学慧会不会让人变得「看破一切、很消极」？</w:t>
      </w:r>
      <w:r>
        <w:rPr>
          <w:b w:val="0"/>
        </w:rPr>
        <w:t xml:space="preserve"> 答：看清无常、苦、无我，不是变消极，而是</w:t>
      </w:r>
      <w:r>
        <w:rPr>
          <w:b/>
        </w:rPr>
        <w:t>不再被「永恒、完美」的错觉牵着走</w:t>
      </w:r>
      <w:r>
        <w:rPr>
          <w:b w:val="0"/>
        </w:rPr>
        <w:t>，反而更从容。材料③说智慧「将众生从轮回苦海中救拔，安置于究竟安乐之涅槃」——</w:t>
      </w:r>
      <w:r>
        <w:rPr>
          <w:b/>
        </w:rPr>
        <w:t>慧的终点是「离苦」，不是「厌世」。</w:t>
      </w:r>
    </w:p>
    <w:p>
      <w:r>
        <w:rPr>
          <w:b/>
          <w:color w:val="1E4620"/>
          <w:sz w:val="26"/>
        </w:rPr>
        <w:t>💬 第二轮分享（10 min）</w:t>
      </w:r>
    </w:p>
    <w:p>
      <w:pPr>
        <w:ind w:left="170"/>
        <w:pBdr>
          <w:left w:val="single" w:sz="18" w:space="4" w:color="1E4620"/>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「知道」和「做到」——你有没有过一件事，道理早就懂了，但遇境还是老样子？那时你的心停在哪一层（闻？思？）？</w:t>
      </w:r>
    </w:p>
    <w:p>
      <w:pPr>
        <w:pStyle w:val="ListNumber"/>
      </w:pPr>
      <w:r>
        <w:rPr>
          <w:b w:val="0"/>
        </w:rPr>
        <w:t>生活里有没有一件事，你「想通」之后，行为真的变了？那个「想通」的瞬间，是怎么发生的？</w:t>
      </w:r>
    </w:p>
    <w:p>
      <w:pPr>
        <w:pStyle w:val="ListNumber"/>
      </w:pPr>
      <w:r>
        <w:rPr>
          <w:b w:val="0"/>
        </w:rPr>
        <w:t>「慧」和「慈悲」是一体的两条腿——你怎么理解这句话？你见过「越学越尖刻」或「越学越柔软」的例子吗？</w:t>
      </w:r>
    </w:p>
    <w:p>
      <w:r>
        <w:rPr>
          <w:b/>
        </w:rPr>
        <w:t>（主持人提示）</w:t>
      </w:r>
      <w:r>
        <w:rPr>
          <w:b w:val="0"/>
        </w:rPr>
        <w:t xml:space="preserve"> 第一轮的目标是「把大家从『慧＝聪明／懂得多』拉到『慧＝看清并改变』」。若有人一开口就谈「我悟到什么」「我能观名色」，礼貌而温和地把话头转向「那一刻你的心是什么感觉、生活有没有真的变」，不鼓励攀比。</w:t>
      </w:r>
    </w:p>
    <w:p>
      <w:r>
        <w:rPr>
          <w:b/>
          <w:color w:val="1E4620"/>
          <w:sz w:val="26"/>
        </w:rPr>
        <w:t>🎯 第二轮主题讨论（10 min）</w:t>
      </w:r>
    </w:p>
    <w:p>
      <w:r>
        <w:rPr>
          <w:b/>
        </w:rPr>
        <w:t>第 1 题：「知道很多」与「有智慧」——差在哪一步？</w:t>
      </w:r>
    </w:p>
    <w:p>
      <w:pPr>
        <w:ind w:left="170"/>
        <w:pBdr>
          <w:left w:val="single" w:sz="18" w:space="4" w:color="1E4620"/>
        </w:pBdr>
        <w:shd w:val="clear" w:fill="F2F5FA"/>
      </w:pPr>
      <w:r>
        <w:rPr>
          <w:b w:val="0"/>
        </w:rPr>
        <w:t>提示：请学员先各举一例「我明明知道，却做不到」的事（早睡、少玩手机、不发脾气都算），再对照材料①「思慧」段：「</w:t>
      </w:r>
      <w:r>
        <w:rPr>
          <w:b/>
        </w:rPr>
        <w:t>要上升到见舍断和去除舍断这个层面，就要从认知行为上下手，从习惯性反应上下手……用现代语言来讲就是转变心智模式</w:t>
      </w:r>
      <w:r>
        <w:rPr>
          <w:b w:val="0"/>
        </w:rPr>
        <w:t>」。引导发现：</w:t>
      </w:r>
      <w:r>
        <w:rPr>
          <w:b/>
        </w:rPr>
        <w:t>从闻慧到思慧，关键不是「再读一本书」，而是「在遇境那一刻，换一个反应」。</w:t>
      </w:r>
      <w:r>
        <w:rPr>
          <w:b w:val="0"/>
        </w:rPr>
        <w:t xml:space="preserve"> 落点：</w:t>
      </w:r>
      <w:r>
        <w:rPr>
          <w:b/>
        </w:rPr>
        <w:t>知识是别人的，智慧是自己的；听懂不改变，等于没听。</w:t>
      </w:r>
    </w:p>
    <w:p>
      <w:r>
        <w:rPr>
          <w:b/>
        </w:rPr>
        <w:t>第 2 题：从闻、到思、到修——你走的是一条怎样的路？</w:t>
      </w:r>
    </w:p>
    <w:p>
      <w:pPr>
        <w:ind w:left="170"/>
        <w:pBdr>
          <w:left w:val="single" w:sz="18" w:space="4" w:color="1E4620"/>
        </w:pBdr>
        <w:shd w:val="clear" w:fill="F2F5FA"/>
      </w:pPr>
      <w:r>
        <w:rPr>
          <w:b w:val="0"/>
        </w:rPr>
        <w:t>提示：用「学游泳」的比喻（听过—想通—下水）。请学员说说：如果把自己学佛的路比作这条河，你多数时候漂在哪一段？引导到材料①「三慧次第」。</w:t>
      </w:r>
      <w:r>
        <w:rPr>
          <w:b/>
        </w:rPr>
        <w:t>重点不是让大家判断自己『到哪一级』，而是让大家看清这是一条有层次的路</w:t>
      </w:r>
      <w:r>
        <w:rPr>
          <w:b w:val="0"/>
        </w:rPr>
        <w:t>——第 7 周就会细讲七清净与十六观智。心理安全在此题最关键：一旦有人开始「自评等级」或「羡慕他人」，立即拉回「认识道路、不比较」。</w:t>
      </w:r>
    </w:p>
    <w:p>
      <w:r>
        <w:rPr>
          <w:b/>
        </w:rPr>
        <w:t>第 3 题：名色分别智——「我」是怎么被看穿的？</w:t>
      </w:r>
    </w:p>
    <w:p>
      <w:pPr>
        <w:ind w:left="170"/>
        <w:pBdr>
          <w:left w:val="single" w:sz="18" w:space="4" w:color="1E4620"/>
        </w:pBdr>
        <w:shd w:val="clear" w:fill="F2F5FA"/>
      </w:pPr>
      <w:r>
        <w:rPr>
          <w:b w:val="0"/>
        </w:rPr>
        <w:t>提示：回到材料②「名色分别智」段——</w:t>
      </w:r>
      <w:r>
        <w:rPr>
          <w:b/>
        </w:rPr>
        <w:t>一秒钟生灭的心识速度「几十万亿次」，「你觉得好像有一个不变的我在里面」，但把心流碎开来看，「根本没有一个我在里面」</w:t>
      </w:r>
      <w:r>
        <w:rPr>
          <w:b w:val="0"/>
        </w:rPr>
        <w:t>；名色的生灭速度「是色法的十七倍」。引导讨论：</w:t>
      </w:r>
      <w:r>
        <w:rPr>
          <w:b/>
        </w:rPr>
        <w:t>我们平时以为的「我」，是心把一堆快速生灭的名色『糊』成了一个整块（密集）</w:t>
      </w:r>
      <w:r>
        <w:rPr>
          <w:b w:val="0"/>
        </w:rPr>
        <w:t>；名色分别智就是把这层「糊」拆开来看，它「相当于苦谛」。</w:t>
      </w:r>
      <w:r>
        <w:rPr>
          <w:b/>
        </w:rPr>
        <w:t>注意</w:t>
      </w:r>
      <w:r>
        <w:rPr>
          <w:b w:val="0"/>
        </w:rPr>
        <w:t>：只讲「看穿『我』是怎么回事」这个体会，不展开十六观智。</w:t>
      </w:r>
    </w:p>
    <w:p>
      <w:r>
        <w:rPr>
          <w:b/>
        </w:rPr>
        <w:t>（主持人收束）</w:t>
      </w:r>
      <w:r>
        <w:rPr>
          <w:b w:val="0"/>
        </w:rPr>
        <w:t xml:space="preserve"> 三题之后用一句话串起来：</w:t>
      </w:r>
      <w:r>
        <w:rPr>
          <w:b/>
        </w:rPr>
        <w:t>慧＝看清真相的能力；它有三层——听来的（闻）、想通的（思）、亲证的（修）；把心看穿到「没有一个我在里面」，是修慧的门（名色分别智）。但记住，慧不是拿来比高低的，它和慈悲是一体的两条腿。</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【现象】你心里的「慧」，是知道得多，还是看得透？</w:t>
      </w:r>
    </w:p>
    <w:p>
      <w:pPr>
        <w:ind w:left="170"/>
        <w:pBdr>
          <w:left w:val="single" w:sz="18" w:space="4" w:color="1E4620"/>
        </w:pBdr>
        <w:shd w:val="clear" w:fill="F2F5FA"/>
      </w:pPr>
      <w:r>
        <w:rPr>
          <w:b w:val="0"/>
        </w:rPr>
        <w:t>- 【影响】只求知道得多、不求看得透，时间久了会带来什么？</w:t>
      </w:r>
    </w:p>
    <w:p>
      <w:pPr>
        <w:ind w:left="170"/>
        <w:pBdr>
          <w:left w:val="single" w:sz="18" w:space="4" w:color="1E4620"/>
        </w:pBdr>
        <w:shd w:val="clear" w:fill="F2F5FA"/>
      </w:pPr>
      <w:r>
        <w:rPr>
          <w:b w:val="0"/>
        </w:rPr>
        <w:t>- 【应对】这周你愿意在哪一件小事上，把一句听过的法，多追问一句「为什么」？</w:t>
      </w:r>
    </w:p>
    <w:p>
      <w:r>
        <w:rPr>
          <w:b/>
          <w:color w:val="1E4620"/>
          <w:sz w:val="26"/>
        </w:rPr>
        <w:t>📚 扩展内容包（时间富余时使用）</w:t>
      </w:r>
    </w:p>
    <w:p>
      <w:r>
        <w:rPr>
          <w:b/>
          <w:color w:val="1E4620"/>
          <w:sz w:val="23"/>
        </w:rPr>
        <w:t>扩展一</w:t>
      </w:r>
    </w:p>
    <w:p>
      <w:pPr>
        <w:pStyle w:val="ListBullet"/>
      </w:pPr>
      <w:r>
        <w:rPr>
          <w:b/>
        </w:rPr>
        <w:t>扩展话题一：禅那「进去」之后是什么状态（材料①「四禅层层殊胜」）</w:t>
      </w:r>
      <w:r>
        <w:rPr>
          <w:b w:val="0"/>
        </w:rPr>
        <w:t>。若时间富余，可与学员简短讨论——初禅有寻伺的搅动，感觉「粗」；第二禅喜乐遍布全身；第三禅只余乐与一境性；第四禅具舍与一境性，</w:t>
      </w:r>
      <w:r>
        <w:rPr>
          <w:b/>
        </w:rPr>
        <w:t>呼吸完全停止</w:t>
      </w:r>
      <w:r>
        <w:rPr>
          <w:b w:val="0"/>
        </w:rPr>
        <w:t>。</w:t>
      </w:r>
      <w:r>
        <w:rPr>
          <w:b/>
        </w:rPr>
        <w:t>提醒：这是「认识」，不要求经验；也不要把「呼吸停止」当成追求的目标</w:t>
      </w:r>
      <w:r>
        <w:rPr>
          <w:b w:val="0"/>
        </w:rPr>
        <w:t>（那是危险的方向）。</w:t>
      </w:r>
    </w:p>
    <w:p>
      <w:pPr>
        <w:pStyle w:val="ListBullet"/>
      </w:pPr>
      <w:r>
        <w:rPr>
          <w:b/>
        </w:rPr>
        <w:t>扩展话题二：「五自在」为什么是禅那的「扶手」（材料①《母山牛经》）</w:t>
      </w:r>
      <w:r>
        <w:rPr>
          <w:b w:val="0"/>
        </w:rPr>
        <w:t>。若学员有兴趣，可讲那则比喻——前脚没站稳就抬后脚，会连初禅一起掉；五自在（转向／入定／决意／出定／省察）就是让你把这一层站稳，再上第二禅。</w:t>
      </w:r>
      <w:r>
        <w:rPr>
          <w:b/>
        </w:rPr>
        <w:t>落点：任何修行都讲「次第」，一步一步来。</w:t>
      </w:r>
      <w:r>
        <w:rPr>
          <w:b w:val="0"/>
        </w:rPr>
        <w:t>（呼应 W4「次第」与 W8「规划」）</w:t>
      </w:r>
    </w:p>
    <w:p>
      <w:pPr>
        <w:pStyle w:val="ListBullet"/>
      </w:pPr>
      <w:r>
        <w:rPr>
          <w:b/>
        </w:rPr>
        <w:t>扩展话题三：定与慧的接口（材料③④）</w:t>
      </w:r>
      <w:r>
        <w:rPr>
          <w:b w:val="0"/>
        </w:rPr>
        <w:t>。时间富余时，可点一句：</w:t>
      </w:r>
      <w:r>
        <w:rPr>
          <w:b/>
        </w:rPr>
        <w:t>定学＝七清净之「心清净」＝近行定＋八种安止定</w:t>
      </w:r>
      <w:r>
        <w:rPr>
          <w:b w:val="0"/>
        </w:rPr>
        <w:t>；有了定力，才「能如实地了知」——这就接到</w:t>
      </w:r>
      <w:r>
        <w:rPr>
          <w:b/>
        </w:rPr>
        <w:t>下周的慧学（闻思修三慧、名色分别智）</w:t>
      </w:r>
      <w:r>
        <w:rPr>
          <w:b w:val="0"/>
        </w:rPr>
        <w:t>。</w:t>
      </w:r>
      <w:r>
        <w:rPr>
          <w:b/>
        </w:rPr>
        <w:t>提醒：不展开十六观智（那是 W6/W7）。</w:t>
      </w:r>
    </w:p>
    <w:p>
      <w:pPr>
        <w:pStyle w:val="ListBullet"/>
      </w:pPr>
      <w:r>
        <w:rPr>
          <w:b/>
        </w:rPr>
        <w:t>扩展话题四：「八定」是一张完整的表（材料①④对读）</w:t>
      </w:r>
      <w:r>
        <w:rPr>
          <w:b w:val="0"/>
        </w:rPr>
        <w:t>。若时间富余，可在白板画一张简表：「</w:t>
      </w:r>
      <w:r>
        <w:rPr>
          <w:b/>
        </w:rPr>
        <w:t>四色界禅那</w:t>
      </w:r>
      <w:r>
        <w:rPr>
          <w:b w:val="0"/>
        </w:rPr>
        <w:t xml:space="preserve">（初禅·五禅支／第二禅·喜乐一境性／第三禅·乐一境性／第四禅·舍与一境性）＋ </w:t>
      </w:r>
      <w:r>
        <w:rPr>
          <w:b/>
        </w:rPr>
        <w:t>四无色定</w:t>
      </w:r>
      <w:r>
        <w:rPr>
          <w:b w:val="0"/>
        </w:rPr>
        <w:t>（空无边处·识无边处·无所有处·非想非非想处，皆具舍与一境性）」——让学员一眼看清「八定」是怎么拼出来的。</w:t>
      </w:r>
      <w:r>
        <w:rPr>
          <w:b/>
        </w:rPr>
        <w:t>落点：这是『地图』，不是『任务』</w:t>
      </w:r>
      <w:r>
        <w:rPr>
          <w:b w:val="0"/>
        </w:rPr>
        <w:t>；今天只要看得懂这张表，就够了。</w:t>
      </w:r>
    </w:p>
    <w:p>
      <w:pPr>
        <w:pStyle w:val="ListBullet"/>
      </w:pPr>
      <w:r>
        <w:rPr>
          <w:b/>
        </w:rPr>
        <w:t>扩展话题五：「四护卫禅」与「转修次第」的一句带过（材料①目录、材料④）</w:t>
      </w:r>
      <w:r>
        <w:rPr>
          <w:b w:val="0"/>
        </w:rPr>
        <w:t>。若学员好奇心强，可补一句：</w:t>
      </w:r>
      <w:r>
        <w:rPr>
          <w:b/>
        </w:rPr>
        <w:t>在帕奥禅林，从入出息念证得第四禅后，可转修三十二身分、白骨观、白遍，进而修十遍、八定、四护卫禅（慈心、佛随念、死随念、不净随念）、观禅</w:t>
      </w:r>
      <w:r>
        <w:rPr>
          <w:b w:val="0"/>
        </w:rPr>
        <w:t>；材料④也说「不管从哪开始，最终都要回到修入出息念上来」。</w:t>
      </w:r>
      <w:r>
        <w:rPr>
          <w:b/>
        </w:rPr>
        <w:t>提醒：这些只是『路径的全貌』，本周不展开细节，避免信息过载。</w:t>
      </w:r>
    </w:p>
    <w:p>
      <w:pPr>
        <w:pStyle w:val="ListBullet"/>
      </w:pPr>
      <w:r>
        <w:rPr>
          <w:b/>
        </w:rPr>
        <w:t>延伸阅读条目</w:t>
      </w:r>
      <w:r>
        <w:rPr>
          <w:b w:val="0"/>
        </w:rPr>
        <w:t>：见文末「📖 延伸阅读」表（《禅修入门与次第-帕奥.pdf》、49课件、90课件、《阿毗达摩》前行1~14讲讲义）；若学员想深入，建议先读《禅修入门与次第》第二篇「定学」诸篇（〈安般入门〉〈如何修习安般念〉〈从安般念至色、无色界禅〉）。</w:t>
      </w:r>
    </w:p>
    <w:p>
      <w:r>
        <w:rPr>
          <w:b/>
          <w:color w:val="1E4620"/>
          <w:sz w:val="23"/>
        </w:rPr>
        <w:t>扩展二</w:t>
      </w:r>
    </w:p>
    <w:p>
      <w:pPr>
        <w:pStyle w:val="ListBullet"/>
      </w:pPr>
      <w:r>
        <w:rPr>
          <w:b/>
        </w:rPr>
        <w:t>扩展话题一：世间闻慧／世间思慧</w:t>
      </w:r>
      <w:r>
        <w:rPr>
          <w:b w:val="0"/>
        </w:rPr>
        <w:t>（材料①「闻慧」「思慧」段）。若时间富余，可简短讨论——</w:t>
      </w:r>
      <w:r>
        <w:rPr>
          <w:b/>
        </w:rPr>
        <w:t>闻慧不只指佛法，世间一切学习都是「闻」；思慧上升到哲学、道德层面</w:t>
      </w:r>
      <w:r>
        <w:rPr>
          <w:b w:val="0"/>
        </w:rPr>
        <w:t>。启发：修行不是要人变笨，而是把聪明用到「看清与向善」上。</w:t>
      </w:r>
      <w:r>
        <w:rPr>
          <w:b/>
        </w:rPr>
        <w:t>（此点与本讲「知识 vs 智慧」相扣，点到为止。）</w:t>
      </w:r>
    </w:p>
    <w:p>
      <w:pPr>
        <w:pStyle w:val="ListBullet"/>
      </w:pPr>
      <w:r>
        <w:rPr>
          <w:b/>
        </w:rPr>
        <w:t>扩展话题二：慈悲与智慧，是一体的两条腿</w:t>
      </w:r>
      <w:r>
        <w:rPr>
          <w:b w:val="0"/>
        </w:rPr>
        <w:t>（材料③）。若学员有兴趣，可读材料③「律藏以慈悲为主、经藏以慈悲智慧为主、论藏以智慧为主」一句，讨论：</w:t>
      </w:r>
      <w:r>
        <w:rPr>
          <w:b/>
        </w:rPr>
        <w:t>为什么「智慧」的典籍要以「慈悲」为底色？</w:t>
      </w:r>
      <w:r>
        <w:rPr>
          <w:b w:val="0"/>
        </w:rPr>
        <w:t xml:space="preserve"> 提示学员——学慧若让人更爱评判，那是走偏了。</w:t>
      </w:r>
      <w:r>
        <w:rPr>
          <w:b/>
        </w:rPr>
        <w:t>（与 W3「戒以慈悲为本」呼应。）</w:t>
      </w:r>
    </w:p>
    <w:p>
      <w:pPr>
        <w:pStyle w:val="ListBullet"/>
      </w:pPr>
      <w:r>
        <w:rPr>
          <w:b/>
        </w:rPr>
        <w:t>扩展话题三：「密集」——为什么「我」看起来那么真实？</w:t>
      </w:r>
      <w:r>
        <w:rPr>
          <w:b w:val="0"/>
        </w:rPr>
        <w:t>（材料①「修慧」段、材料②「名色分别智」段）。若时间富余，可让学员体会：</w:t>
      </w:r>
      <w:r>
        <w:rPr>
          <w:b/>
        </w:rPr>
        <w:t>我们平时看到的「一个人、一张脸、一个我」，是心把一堆快速生灭的名色『糊』成了一个整块，这就是『密集』。</w:t>
      </w:r>
      <w:r>
        <w:rPr>
          <w:b w:val="0"/>
        </w:rPr>
        <w:t xml:space="preserve"> 名色分别智，就是把这层「糊」拆开。可以用看电视打比方——「一秒钟二十五帧，你看过去就跟真的人一样；心识一秒钟生灭几十万亿次，你也觉得有个不变的『我』。」</w:t>
      </w:r>
      <w:r>
        <w:rPr>
          <w:b/>
        </w:rPr>
        <w:t>（点到为止，不展开十六观智。）</w:t>
      </w:r>
    </w:p>
    <w:p>
      <w:pPr>
        <w:pStyle w:val="ListBullet"/>
      </w:pPr>
      <w:r>
        <w:rPr>
          <w:b/>
        </w:rPr>
        <w:t>延伸阅读条目</w:t>
      </w:r>
      <w:r>
        <w:rPr>
          <w:b w:val="0"/>
        </w:rPr>
        <w:t>：见文末「📖 延伸阅读」表（第167讲应用、介绍35、法集论次复注）。</w:t>
      </w:r>
    </w:p>
    <w:p>
      <w:r>
        <w:rPr>
          <w:b/>
          <w:color w:val="1E4620"/>
          <w:sz w:val="26"/>
        </w:rPr>
        <w:t>🔚 收尾与回向（15 min）</w:t>
      </w:r>
    </w:p>
    <w:p>
      <w:r>
        <w:rPr>
          <w:b/>
          <w:color w:val="1E4620"/>
          <w:sz w:val="23"/>
        </w:rPr>
        <w:t>收尾一</w:t>
      </w:r>
    </w:p>
    <w:p>
      <w:r>
        <w:rPr>
          <w:b/>
        </w:rPr>
        <w:t>（总结引导）</w:t>
      </w:r>
    </w:p>
    <w:p>
      <w:pPr>
        <w:ind w:left="170"/>
        <w:pBdr>
          <w:left w:val="single" w:sz="18" w:space="4" w:color="1E4620"/>
        </w:pBdr>
        <w:shd w:val="clear" w:fill="F2F5FA"/>
      </w:pPr>
      <w:r>
        <w:rPr>
          <w:b w:val="0"/>
        </w:rPr>
        <w:t>各位法友，今天我们把「心安定下来」这件东西，看清楚了它的内部结构：</w:t>
      </w:r>
      <w:r>
        <w:rPr>
          <w:b/>
        </w:rPr>
        <w:t>从近行定到安止定——「快到了」是站在门口，「住下了」是进屋坐下；进了禅那，里面有寻、伺、喜、乐、一境性五禅支；一层层舍上去到第四禅，呼吸停止；再加四无色定，就是完整的八定。</w:t>
      </w:r>
      <w:r>
        <w:rPr>
          <w:b w:val="0"/>
        </w:rPr>
        <w:t xml:space="preserve"> 我们真正要记住的一句，是材料④里佛陀的话：</w:t>
      </w:r>
      <w:r>
        <w:rPr>
          <w:b/>
        </w:rPr>
        <w:t>「诸比库，应修习定。诸比库，有定力的比库能如实地了知。」</w:t>
      </w:r>
      <w:r>
        <w:rPr>
          <w:b w:val="0"/>
        </w:rPr>
        <w:t xml:space="preserve"> 定，是为了让我们看得清，不是为了让我们显得高。</w:t>
      </w:r>
    </w:p>
    <w:p>
      <w:pPr>
        <w:ind w:left="170"/>
        <w:pBdr>
          <w:left w:val="single" w:sz="18" w:space="4" w:color="1E4620"/>
        </w:pBdr>
        <w:shd w:val="clear" w:fill="F2F5FA"/>
      </w:pPr>
      <w:r>
        <w:rPr>
          <w:b w:val="0"/>
        </w:rPr>
        <w:t>这一周，请大家只在生活里做一件小事：每天五到十分钟，知道自己的呼吸。走神了，带回来；不追求结果，也不必羡慕任何人的境界。</w:t>
      </w:r>
    </w:p>
    <w:p>
      <w:r>
        <w:rPr>
          <w:b/>
        </w:rPr>
        <w:t>（一句话总结·可写在白板）</w:t>
      </w:r>
      <w:r>
        <w:rPr>
          <w:b w:val="0"/>
        </w:rPr>
        <w:t xml:space="preserve"> </w:t>
      </w:r>
      <w:r>
        <w:rPr>
          <w:b/>
        </w:rPr>
        <w:t>近行定＝「快到了」→ 安止定＝「住下了」→ 里面是五禅支（寻·伺·喜·乐·一境性）→ 一层层舍到第四禅 → 再加四无色定＝八定 → 而这一切，都是为了「如实知见」。</w:t>
      </w:r>
    </w:p>
    <w:p>
      <w:r>
        <w:rPr>
          <w:b/>
        </w:rPr>
        <w:t>（邀请分享·自愿）</w:t>
      </w:r>
      <w:r>
        <w:rPr>
          <w:b w:val="0"/>
        </w:rPr>
        <w:t xml:space="preserve"> 各位法友，在我们回向之前，我想邀请几位——</w:t>
      </w:r>
      <w:r>
        <w:rPr>
          <w:b/>
        </w:rPr>
        <w:t>愿意的话</w:t>
      </w:r>
      <w:r>
        <w:rPr>
          <w:b w:val="0"/>
        </w:rPr>
        <w:t>，用一句话说说：今天读完，你对「禅那」的印象，和来时相比，有没有一点点不同？也许你想说的是「原来它不是神秘的东西」，也许是「原来它要一层层舍」，也许是「原来我可以从呼吸开始」。</w:t>
      </w:r>
      <w:r>
        <w:rPr>
          <w:b/>
        </w:rPr>
        <w:t>愿意说就说，不说也完全可以</w:t>
      </w:r>
      <w:r>
        <w:rPr>
          <w:b w:val="0"/>
        </w:rPr>
        <w:t>；说完这一句，我们就把今天的法收进心里，带回家。</w:t>
      </w:r>
    </w:p>
    <w:p>
      <w:r>
        <w:rPr>
          <w:b/>
        </w:rPr>
        <w:t>（下周预告）</w:t>
      </w:r>
      <w:r>
        <w:rPr>
          <w:b w:val="0"/>
        </w:rPr>
        <w:t xml:space="preserve"> 下一周，第 6 周「慧学（一）——慧的种类与次第」：我们将正式进入三学的第三学——</w:t>
      </w:r>
      <w:r>
        <w:rPr>
          <w:b/>
        </w:rPr>
        <w:t>慧学</w:t>
      </w:r>
      <w:r>
        <w:rPr>
          <w:b w:val="0"/>
        </w:rPr>
        <w:t>，看</w:t>
      </w:r>
      <w:r>
        <w:rPr>
          <w:b/>
        </w:rPr>
        <w:t>闻慧、思慧、修慧</w:t>
      </w:r>
      <w:r>
        <w:rPr>
          <w:b w:val="0"/>
        </w:rPr>
        <w:t>是怎样一层层长出来的，以及「光靠读书能不能得到智慧」。本周先把「定」这门收好，下周我们推开「慧」的门。</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：「回去不用急着入定，只需要每天五到十分钟，回到呼吸；下周我们开始讲『慧』，把这一门先稳稳放好。」</w:t>
      </w:r>
    </w:p>
    <w:p>
      <w:r>
        <w:rPr>
          <w:b w:val="0"/>
        </w:rPr>
        <w:t>各位法友，欢迎来到读书会19第5周。今天我们推开「定」这扇门，从「快到了」的近行定，走到「住下了」的安止定（禅那）；进去数一数里面是哪五样东西（寻、伺、喜、乐、一境性），再看它怎样一层层升到第四禅、配上四无色定凑成「八定」。请记得——我们是来认识这条路怎么走，不是来比较谁有境界；没有禅定经验也完全没关系，反而更平等。</w:t>
      </w:r>
    </w:p>
    <w:p>
      <w:r>
        <w:rPr>
          <w:b/>
          <w:color w:val="1E4620"/>
          <w:sz w:val="23"/>
        </w:rPr>
        <w:t>收尾二</w:t>
      </w:r>
    </w:p>
    <w:p>
      <w:r>
        <w:rPr>
          <w:b/>
        </w:rPr>
        <w:t>（总结引导）</w:t>
      </w:r>
    </w:p>
    <w:p>
      <w:pPr>
        <w:ind w:left="170"/>
        <w:pBdr>
          <w:left w:val="single" w:sz="18" w:space="4" w:color="1E4620"/>
        </w:pBdr>
        <w:shd w:val="clear" w:fill="F2F5FA"/>
      </w:pPr>
      <w:r>
        <w:rPr>
          <w:b w:val="0"/>
        </w:rPr>
        <w:t>各位法友，今天我们把「慧」这件东西看清楚了一点：</w:t>
      </w:r>
      <w:r>
        <w:rPr>
          <w:b/>
        </w:rPr>
        <w:t>慧＝如实知见真相的能力；它有三层——听来的（闻慧）、想通的（思慧）、亲证的（修慧）；三慧是一段从『听』到『修』的路。</w:t>
      </w:r>
      <w:r>
        <w:rPr>
          <w:b w:val="0"/>
        </w:rPr>
        <w:t xml:space="preserve"> 我们真正要带走的一句，是材料①里的话：</w:t>
      </w:r>
      <w:r>
        <w:rPr>
          <w:b/>
        </w:rPr>
        <w:t>慧「需要经过修习、培育才能获得」，读得多不等于有智慧——从闻慧到思慧，要在遇境那一刻，换一个反应。</w:t>
      </w:r>
      <w:r>
        <w:rPr>
          <w:b w:val="0"/>
        </w:rPr>
        <w:t xml:space="preserve"> 而修慧的门，叫「名色分别智」——把那层把身心糊成「我」的错觉拆开，看到里面只是一堆快速生灭的名色。</w:t>
      </w:r>
    </w:p>
    <w:p>
      <w:pPr>
        <w:ind w:left="170"/>
        <w:pBdr>
          <w:left w:val="single" w:sz="18" w:space="4" w:color="1E4620"/>
        </w:pBdr>
        <w:shd w:val="clear" w:fill="F2F5FA"/>
      </w:pPr>
      <w:r>
        <w:rPr>
          <w:b w:val="0"/>
        </w:rPr>
        <w:t>材料③还提醒我们：</w:t>
      </w:r>
      <w:r>
        <w:rPr>
          <w:b/>
        </w:rPr>
        <w:t>世尊的智慧如同慈悲一般，无有分别、无有局限、无有遗漏。</w:t>
      </w:r>
      <w:r>
        <w:rPr>
          <w:b w:val="0"/>
        </w:rPr>
        <w:t xml:space="preserve"> 慧，不是让我们显得高、看得准去挑别人的错；慧和慈悲，是一体的两条腿。</w:t>
      </w:r>
    </w:p>
    <w:p>
      <w:pPr>
        <w:ind w:left="170"/>
        <w:pBdr>
          <w:left w:val="single" w:sz="18" w:space="4" w:color="1E4620"/>
        </w:pBdr>
        <w:shd w:val="clear" w:fill="F2F5FA"/>
      </w:pPr>
      <w:r>
        <w:rPr>
          <w:b w:val="0"/>
        </w:rPr>
        <w:t>这一周，请大家只在生活里做一件小事：</w:t>
      </w:r>
      <w:r>
        <w:rPr>
          <w:b/>
        </w:rPr>
        <w:t>选一个自己反复犯的坏习惯，在它冒出来的那一刻，停下来问自己一句「这样做，对我真的好吗」。</w:t>
      </w:r>
      <w:r>
        <w:rPr>
          <w:b w:val="0"/>
        </w:rPr>
        <w:t xml:space="preserve"> 这一问，就是把闻慧往思慧推。</w:t>
      </w:r>
    </w:p>
    <w:p>
      <w:r>
        <w:rPr>
          <w:b/>
        </w:rPr>
        <w:t>（下周预告）</w:t>
      </w:r>
      <w:r>
        <w:rPr>
          <w:b w:val="0"/>
        </w:rPr>
        <w:t xml:space="preserve"> 下一周，第 7 周「慧学（二）——七清净与十六观智」：我们会把本周打开的这扇门推开——</w:t>
      </w:r>
      <w:r>
        <w:rPr>
          <w:b/>
        </w:rPr>
        <w:t>七清净的完整框架</w:t>
      </w:r>
      <w:r>
        <w:rPr>
          <w:b w:val="0"/>
        </w:rPr>
        <w:t>（戒清净→心清净→见清净……）、</w:t>
      </w:r>
      <w:r>
        <w:rPr>
          <w:b/>
        </w:rPr>
        <w:t>十六观智的次第</w:t>
      </w:r>
      <w:r>
        <w:rPr>
          <w:b w:val="0"/>
        </w:rPr>
        <w:t>（从名色分别智一路到道智、果智），看慧学如何一路</w:t>
      </w:r>
      <w:r>
        <w:rPr>
          <w:b/>
        </w:rPr>
        <w:t>导向解脱</w:t>
      </w:r>
      <w:r>
        <w:rPr>
          <w:b w:val="0"/>
        </w:rPr>
        <w:t>。本周先把「三慧」与「名色分别智是入门」收好，下周我们走进这条完整的路。</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val="0"/>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★核心 似相→近行定→安止定、五禅支、初禅至四禅与五自在、四无色禅·八定（本周必读）</w:t>
            </w:r>
          </w:p>
        </w:tc>
      </w:tr>
      <w:tr>
        <w:tc>
          <w:tcPr>
            <w:tcW w:type="dxa" w:w="2409"/>
            <w:shd w:val="clear" w:fill="F2F5FA"/>
          </w:tcPr>
          <w:p>
            <w:r>
              <w:rPr>
                <w:sz w:val="18"/>
              </w:rPr>
            </w:r>
            <w:r>
              <w:rPr>
                <w:b w:val="0"/>
                <w:sz w:val="18"/>
              </w:rPr>
              <w:t>《如来禅修学体系49-摄心所分别2（课件）》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pdf_d0dd1c0cd17209afe241ece24bf6b7b4_b068c54fc33d50309206053e69042f8f7439961422831605</w:t>
            </w:r>
          </w:p>
        </w:tc>
        <w:tc>
          <w:tcPr>
            <w:tcW w:type="dxa" w:w="2409"/>
            <w:shd w:val="clear" w:fill="F2F5FA"/>
          </w:tcPr>
          <w:p>
            <w:r>
              <w:rPr>
                <w:sz w:val="18"/>
              </w:rPr>
            </w:r>
            <w:r>
              <w:rPr>
                <w:b w:val="0"/>
                <w:sz w:val="18"/>
              </w:rPr>
              <w:t>◆课件 初禅心至第五禅心、五禅支在各禅心图中的位置、五十二心所（本周选读）</w:t>
            </w:r>
          </w:p>
        </w:tc>
      </w:tr>
      <w:tr>
        <w:tc>
          <w:tcPr>
            <w:tcW w:type="dxa" w:w="2409"/>
          </w:tcPr>
          <w:p>
            <w:r>
              <w:rPr>
                <w:sz w:val="18"/>
              </w:rPr>
            </w:r>
            <w:r>
              <w:rPr>
                <w:b w:val="0"/>
                <w:sz w:val="18"/>
              </w:rPr>
              <w:t>《如来禅修学体系90-摄业处分别2（课件）》</w:t>
            </w:r>
          </w:p>
        </w:tc>
        <w:tc>
          <w:tcPr>
            <w:tcW w:type="dxa" w:w="2409"/>
          </w:tcPr>
          <w:p>
            <w:r>
              <w:rPr>
                <w:sz w:val="18"/>
              </w:rPr>
            </w:r>
            <w:r>
              <w:rPr>
                <w:b w:val="0"/>
                <w:sz w:val="18"/>
              </w:rPr>
              <w:t>同上</w:t>
            </w:r>
          </w:p>
        </w:tc>
        <w:tc>
          <w:tcPr>
            <w:tcW w:type="dxa" w:w="2409"/>
          </w:tcPr>
          <w:p>
            <w:r>
              <w:rPr>
                <w:sz w:val="18"/>
              </w:rPr>
            </w:r>
            <w:r>
              <w:rPr>
                <w:b w:val="0"/>
                <w:sz w:val="18"/>
              </w:rPr>
              <w:t>pdf_d0dd1c0cd17209afe241ece24bf6b7b4_2940cee876df674daeba6d12e695d9a97439961422831605</w:t>
            </w:r>
          </w:p>
        </w:tc>
        <w:tc>
          <w:tcPr>
            <w:tcW w:type="dxa" w:w="2409"/>
          </w:tcPr>
          <w:p>
            <w:r>
              <w:rPr>
                <w:sz w:val="18"/>
              </w:rPr>
            </w:r>
            <w:r>
              <w:rPr>
                <w:b w:val="0"/>
                <w:sz w:val="18"/>
              </w:rPr>
              <w:t>◆课件 禅那道心构成、观智所缘（</w:t>
            </w:r>
            <w:r>
              <w:rPr>
                <w:b/>
                <w:sz w:val="18"/>
              </w:rPr>
              <w:t>命中禁用清单：与读书会10／11线同文件不同段落，本讲取〈禅那道心构成／观智所缘〉</w:t>
            </w:r>
            <w:r>
              <w:rPr>
                <w:b w:val="0"/>
                <w:sz w:val="18"/>
              </w:rPr>
              <w:t>）</w:t>
            </w:r>
          </w:p>
        </w:tc>
      </w:tr>
      <w:tr>
        <w:tc>
          <w:tcPr>
            <w:tcW w:type="dxa" w:w="2409"/>
            <w:shd w:val="clear" w:fill="F2F5FA"/>
          </w:tcPr>
          <w:p>
            <w:r>
              <w:rPr>
                <w:sz w:val="18"/>
              </w:rPr>
            </w:r>
            <w:r>
              <w:rPr>
                <w:b w:val="0"/>
                <w:sz w:val="18"/>
              </w:rPr>
              <w:t>《〈阿毗达摩〉1-前行1~14讲思维导图+讲义.pdf》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pdf_d0dd1c0cd17209afe241ece24bf6b7b4_fae3016231b00f653991ef4492bfdfa27439961422831605</w:t>
            </w:r>
          </w:p>
        </w:tc>
        <w:tc>
          <w:tcPr>
            <w:tcW w:type="dxa" w:w="2409"/>
            <w:shd w:val="clear" w:fill="F2F5FA"/>
          </w:tcPr>
          <w:p>
            <w:r>
              <w:rPr>
                <w:sz w:val="18"/>
              </w:rPr>
            </w:r>
            <w:r>
              <w:rPr>
                <w:b w:val="0"/>
                <w:sz w:val="18"/>
              </w:rPr>
              <w:t>◈ 定力与如实知见（《定经》）、修定次第、心清净＝近行定＋八种安止定（本周选读）</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《第167讲应用（摄集15）：三十七道品/苦之集［生命的四食（一）］》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pdf_d0dd1c0cd17209afe241ece24bf6b7b4_e503ab61b8cac15accb1890338f728aa7439961422831605</w:t>
            </w:r>
          </w:p>
        </w:tc>
        <w:tc>
          <w:tcPr>
            <w:tcW w:type="dxa" w:w="2409"/>
          </w:tcPr>
          <w:p>
            <w:r>
              <w:rPr>
                <w:sz w:val="18"/>
              </w:rPr>
            </w:r>
            <w:r>
              <w:rPr>
                <w:b w:val="0"/>
                <w:sz w:val="18"/>
              </w:rPr>
              <w:t>★核心 观增上（慧增上）、闻慧/思慧/修慧、名色分别智（本周必读；与读书会12第7周同主题</w:t>
            </w:r>
            <w:r>
              <w:rPr>
                <w:b/>
                <w:sz w:val="18"/>
              </w:rPr>
              <w:t>不同文件</w:t>
            </w:r>
            <w:r>
              <w:rPr>
                <w:b w:val="0"/>
                <w:sz w:val="18"/>
              </w:rPr>
              <w:t>）</w:t>
            </w:r>
          </w:p>
        </w:tc>
      </w:tr>
      <w:tr>
        <w:tc>
          <w:tcPr>
            <w:tcW w:type="dxa" w:w="2409"/>
            <w:shd w:val="clear" w:fill="F2F5FA"/>
          </w:tcPr>
          <w:p>
            <w:r>
              <w:rPr>
                <w:sz w:val="18"/>
              </w:rPr>
            </w:r>
            <w:r>
              <w:rPr>
                <w:b w:val="0"/>
                <w:sz w:val="18"/>
              </w:rPr>
              <w:t>《如来禅修学体系介绍35-古源尊者-20240714（音声）》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 慧的种类（结生心慧根、法住智）、名色分别智、纯观修法（本周选读；</w:t>
            </w:r>
            <w:r>
              <w:rPr>
                <w:b/>
                <w:sz w:val="18"/>
              </w:rPr>
              <w:t>与 W7 同文件不同段落，本讲取〈慧的种类／名色分别智〉章</w:t>
            </w:r>
            <w:r>
              <w:rPr>
                <w:b w:val="0"/>
                <w:sz w:val="18"/>
              </w:rPr>
              <w:t>）</w:t>
            </w:r>
          </w:p>
        </w:tc>
      </w:tr>
      <w:tr>
        <w:tc>
          <w:tcPr>
            <w:tcW w:type="dxa" w:w="2409"/>
          </w:tcPr>
          <w:p>
            <w:r>
              <w:rPr>
                <w:sz w:val="18"/>
              </w:rPr>
            </w:r>
            <w:r>
              <w:rPr>
                <w:b w:val="0"/>
                <w:sz w:val="18"/>
              </w:rPr>
              <w:t>《法集论次复注 Dhammasaṅgaṇī-Anuṭīkā》</w:t>
            </w:r>
          </w:p>
        </w:tc>
        <w:tc>
          <w:tcPr>
            <w:tcW w:type="dxa" w:w="2409"/>
          </w:tcPr>
          <w:p>
            <w:r>
              <w:rPr>
                <w:sz w:val="18"/>
              </w:rPr>
            </w:r>
            <w:r>
              <w:rPr>
                <w:b w:val="0"/>
                <w:sz w:val="18"/>
              </w:rPr>
              <w:t>同上</w:t>
            </w:r>
          </w:p>
        </w:tc>
        <w:tc>
          <w:tcPr>
            <w:tcW w:type="dxa" w:w="2409"/>
          </w:tcPr>
          <w:p>
            <w:r>
              <w:rPr>
                <w:sz w:val="18"/>
              </w:rPr>
            </w:r>
            <w:r>
              <w:rPr>
                <w:b w:val="0"/>
                <w:sz w:val="18"/>
              </w:rPr>
              <w:t>pdf_d0dd1c0cd17209afe241ece24bf6b7b4_05a568b03c293179f64376a5d807a01e7439961422831605</w:t>
            </w:r>
          </w:p>
        </w:tc>
        <w:tc>
          <w:tcPr>
            <w:tcW w:type="dxa" w:w="2409"/>
          </w:tcPr>
          <w:p>
            <w:r>
              <w:rPr>
                <w:sz w:val="18"/>
              </w:rPr>
            </w:r>
            <w:r>
              <w:rPr>
                <w:b w:val="0"/>
                <w:sz w:val="18"/>
              </w:rPr>
              <w:t>◈ 慈悲与智慧的作用（律藏以慈悲为主、经藏以慈悲智慧为主、论藏以智慧为主）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