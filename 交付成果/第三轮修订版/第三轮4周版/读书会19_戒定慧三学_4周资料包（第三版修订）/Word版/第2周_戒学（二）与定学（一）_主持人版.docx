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right"/>
      </w:pPr>
      <w:r>
        <w:rPr>
          <w:rFonts w:ascii="Microsoft YaHei" w:hAnsi="Microsoft YaHei" w:eastAsia="Microsoft YaHei" w:cs="Microsoft YaHei"/>
          <w:b w:val="0"/>
          <w:color w:val="7A8699"/>
          <w:sz w:val="17"/>
        </w:rPr>
        <w:t>📅 最近更新：2026-09-26 02:01　|　材料出处校订：材料④「◈续三」补注真实出处（介绍12）；共读原文一字未改</w:t>
      </w:r>
    </w:p>
    <w:p>
      <w:pPr>
        <w:keepNext/>
        <w:spacing w:before="200" w:after="80"/>
        <w:pBdr>
          <w:bottom w:val="single" w:sz="6" w:space="1" w:color="2E5395"/>
        </w:pBdr>
      </w:pPr>
      <w:r>
        <w:rPr>
          <w:rFonts w:ascii="Microsoft YaHei" w:hAnsi="Microsoft YaHei" w:eastAsia="Microsoft YaHei" w:cs="Microsoft YaHei"/>
          <w:b/>
          <w:color w:val="1F3864"/>
          <w:sz w:val="34"/>
        </w:rPr>
        <w:t>第2周：戒学（二）与定学（一）（主持人版）</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本讲主持人速览</w:t>
      </w:r>
      <w:r>
        <w:rPr>
          <w:rFonts w:ascii="Microsoft YaHei" w:hAnsi="Microsoft YaHei" w:eastAsia="Microsoft YaHei" w:cs="Microsoft YaHei"/>
          <w:b w:val="0"/>
          <w:color w:val="2A3B4D"/>
          <w:sz w:val="20"/>
        </w:rPr>
        <w:t>（新主持人必读，2分钟看完）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你不是老师，是"共学同行者"。你不需要提前懂内容，只需要按流程走。</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本周由连续两周内容合并</w:t>
      </w:r>
      <w:r>
        <w:rPr>
          <w:rFonts w:ascii="Microsoft YaHei" w:hAnsi="Microsoft YaHei" w:eastAsia="Microsoft YaHei" w:cs="Microsoft YaHei"/>
          <w:b w:val="0"/>
          <w:color w:val="2A3B4D"/>
          <w:sz w:val="20"/>
        </w:rPr>
        <w:t>而成，含两段共读、两轮分享与两轮讨论，单讲 120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环节 | 标准时长 | ⏱ 时间不够→ | ⏱ 时间富余→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静心开场 | 10 min | 缩至5 min | 加2分钟静坐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共读原文1 | 20 min | 只读★核心段（约15 min） | 加读◈扩展段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第一轮分享 | 10 min | 每人1句话 | 每人3分钟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第一轮主题讨论 | 10 min | 只讨论问题① | 讨论全部问题+扩展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禅修练习 | 15 min | 缩至8 min（只念引导词前半） | 延长至20 min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共读原文2 | 20 min | 只读★核心段 | 加读◈扩展段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第二轮分享 | 10 min | 每人1句话 | 每人3分钟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第二轮主题讨论 | 10 min | 只讨论问题① | 讨论全部问题+扩展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 收尾与回向 | 15 min | 缩至10 min | 保持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主持人10条守则（精简版）</w:t>
      </w:r>
      <w:r>
        <w:rPr>
          <w:rFonts w:ascii="Microsoft YaHei" w:hAnsi="Microsoft YaHei" w:eastAsia="Microsoft YaHei" w:cs="Microsoft YaHei"/>
          <w:b w:val="0"/>
          <w:color w:val="2A3B4D"/>
          <w:sz w:val="20"/>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读书会19：戒定慧三学 · 第2周（4周版 · 连续两周合并）</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主持人：你不需要提前懂内容，按本手册推进即可。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本周主题：</w:t>
      </w:r>
      <w:r>
        <w:rPr>
          <w:rFonts w:ascii="Microsoft YaHei" w:hAnsi="Microsoft YaHei" w:eastAsia="Microsoft YaHei" w:cs="Microsoft YaHei"/>
          <w:b/>
          <w:color w:val="2A3B4D"/>
          <w:sz w:val="20"/>
        </w:rPr>
        <w:t>戒为定基、由戒生定——戒如何支撑定与慧；三类烦恼（违犯性／困扰性／潜伏性）与守护根门、如理作意。</w:t>
      </w:r>
      <w:r>
        <w:rPr>
          <w:rFonts w:ascii="Microsoft YaHei" w:hAnsi="Microsoft YaHei" w:eastAsia="Microsoft YaHei" w:cs="Microsoft YaHei"/>
          <w:b w:val="0"/>
          <w:color w:val="2A3B4D"/>
          <w:sz w:val="20"/>
        </w:rPr>
        <w:t>；</w:t>
      </w:r>
      <w:r>
        <w:rPr>
          <w:rFonts w:ascii="Microsoft YaHei" w:hAnsi="Microsoft YaHei" w:eastAsia="Microsoft YaHei" w:cs="Microsoft YaHei"/>
          <w:b/>
          <w:color w:val="2A3B4D"/>
          <w:sz w:val="20"/>
        </w:rPr>
        <w:t>定＝心一境性；按深浅分刹那定、近行定、安止定（近行＋安止＝心清净）；佛陀把修止的所缘归纳为四十种业处（十遍、十不净、十随念、四梵住、四无色、一想、一差别）——认识定这条道路，本身就是修行的开始。</w:t>
      </w:r>
      <w:r>
        <w:rPr>
          <w:rFonts w:ascii="Microsoft YaHei" w:hAnsi="Microsoft YaHei" w:eastAsia="Microsoft YaHei" w:cs="Microsoft YaHei"/>
          <w:b w:val="0"/>
          <w:color w:val="2A3B4D"/>
          <w:sz w:val="20"/>
        </w:rPr>
        <w:t>。</w:t>
      </w:r>
    </w:p>
    <w:p>
      <w:pPr>
        <w:keepNext/>
        <w:spacing w:before="200" w:after="80"/>
        <w:pBdr>
          <w:bottom w:val="single" w:sz="6" w:space="1" w:color="2E5395"/>
        </w:pBdr>
      </w:pPr>
      <w:r>
        <w:rPr>
          <w:rFonts w:ascii="Microsoft YaHei" w:hAnsi="Microsoft YaHei" w:eastAsia="Microsoft YaHei" w:cs="Microsoft YaHei"/>
          <w:b/>
          <w:color w:val="1F3864"/>
          <w:sz w:val="29"/>
        </w:rPr>
        <w:t>📋 本周信息卡</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4819"/>
        <w:gridCol w:w="4819"/>
      </w:tblGrid>
      <w:tr>
        <w:tc>
          <w:tcPr>
            <w:tcW w:type="dxa" w:w="4819"/>
            <w:shd w:val="clear" w:color="auto" w:fill="1F3864"/>
          </w:tcPr>
          <w:p>
            <w:pPr>
              <w:spacing w:before="20" w:after="20"/>
              <w:jc w:val="center"/>
            </w:pPr>
            <w:r/>
            <w:r>
              <w:rPr>
                <w:rFonts w:ascii="Microsoft YaHei" w:hAnsi="Microsoft YaHei" w:eastAsia="Microsoft YaHei" w:cs="Microsoft YaHei"/>
                <w:b/>
                <w:color w:val="FFFFFF"/>
                <w:sz w:val="19"/>
              </w:rPr>
              <w:t>项目</w:t>
            </w:r>
          </w:p>
        </w:tc>
        <w:tc>
          <w:tcPr>
            <w:tcW w:type="dxa" w:w="4819"/>
            <w:shd w:val="clear" w:color="auto" w:fill="1F3864"/>
          </w:tcPr>
          <w:p>
            <w:pPr>
              <w:spacing w:before="20" w:after="20"/>
              <w:jc w:val="center"/>
            </w:pPr>
            <w:r/>
            <w:r>
              <w:rPr>
                <w:rFonts w:ascii="Microsoft YaHei" w:hAnsi="Microsoft YaHei" w:eastAsia="Microsoft YaHei" w:cs="Microsoft YaHei"/>
                <w:b/>
                <w:color w:val="FFFFFF"/>
                <w:sz w:val="19"/>
              </w:rPr>
              <w:t>内容</w:t>
            </w:r>
          </w:p>
        </w:tc>
      </w:tr>
      <w:tr>
        <w:tc>
          <w:tcPr>
            <w:tcW w:type="dxa" w:w="4819"/>
          </w:tcPr>
          <w:p>
            <w:pPr>
              <w:spacing w:before="20" w:after="20"/>
            </w:pPr>
            <w:r/>
            <w:r>
              <w:rPr>
                <w:rFonts w:ascii="Microsoft YaHei" w:hAnsi="Microsoft YaHei" w:eastAsia="Microsoft YaHei" w:cs="Microsoft YaHei"/>
                <w:b w:val="0"/>
                <w:color w:val="222222"/>
                <w:sz w:val="19"/>
              </w:rPr>
              <w:t>时长</w:t>
            </w:r>
          </w:p>
        </w:tc>
        <w:tc>
          <w:tcPr>
            <w:tcW w:type="dxa" w:w="4819"/>
          </w:tcPr>
          <w:p>
            <w:pPr>
              <w:spacing w:before="20" w:after="20"/>
            </w:pPr>
            <w:r/>
            <w:r>
              <w:rPr>
                <w:rFonts w:ascii="Microsoft YaHei" w:hAnsi="Microsoft YaHei" w:eastAsia="Microsoft YaHei" w:cs="Microsoft YaHei"/>
                <w:b w:val="0"/>
                <w:color w:val="222222"/>
                <w:sz w:val="19"/>
              </w:rPr>
              <w:t>120分钟（4周版 · 9环节）</w:t>
            </w:r>
          </w:p>
        </w:tc>
      </w:tr>
      <w:tr>
        <w:tc>
          <w:tcPr>
            <w:tcW w:type="dxa" w:w="4819"/>
            <w:shd w:val="clear" w:color="auto" w:fill="F7F9FC"/>
          </w:tcPr>
          <w:p>
            <w:pPr>
              <w:spacing w:before="20" w:after="20"/>
            </w:pPr>
            <w:r/>
            <w:r>
              <w:rPr>
                <w:rFonts w:ascii="Microsoft YaHei" w:hAnsi="Microsoft YaHei" w:eastAsia="Microsoft YaHei" w:cs="Microsoft YaHei"/>
                <w:b w:val="0"/>
                <w:color w:val="222222"/>
                <w:sz w:val="19"/>
              </w:rPr>
              <w:t>核心问题</w:t>
            </w:r>
          </w:p>
        </w:tc>
        <w:tc>
          <w:tcPr>
            <w:tcW w:type="dxa" w:w="4819"/>
            <w:shd w:val="clear" w:color="auto" w:fill="F7F9FC"/>
          </w:tcPr>
          <w:p>
            <w:pPr>
              <w:spacing w:before="20" w:after="20"/>
            </w:pPr>
            <w:r/>
            <w:r>
              <w:rPr>
                <w:rFonts w:ascii="Microsoft YaHei" w:hAnsi="Microsoft YaHei" w:eastAsia="Microsoft YaHei" w:cs="Microsoft YaHei"/>
                <w:b w:val="0"/>
                <w:color w:val="222222"/>
                <w:sz w:val="19"/>
              </w:rPr>
              <w:t>；什么是「定」？为什么说定的核心是「心一境性」？刹那定、近行定、安止定分别指什么？佛陀把四十种业处归为哪几类？其中哪些只能到近行定、哪些能到禅那？</w:t>
            </w:r>
          </w:p>
        </w:tc>
      </w:tr>
      <w:tr>
        <w:tc>
          <w:tcPr>
            <w:tcW w:type="dxa" w:w="4819"/>
          </w:tcPr>
          <w:p>
            <w:pPr>
              <w:spacing w:before="20" w:after="20"/>
            </w:pPr>
            <w:r/>
            <w:r>
              <w:rPr>
                <w:rFonts w:ascii="Microsoft YaHei" w:hAnsi="Microsoft YaHei" w:eastAsia="Microsoft YaHei" w:cs="Microsoft YaHei"/>
                <w:b w:val="0"/>
                <w:color w:val="222222"/>
                <w:sz w:val="19"/>
              </w:rPr>
              <w:t>共读原文</w:t>
            </w:r>
          </w:p>
        </w:tc>
        <w:tc>
          <w:tcPr>
            <w:tcW w:type="dxa" w:w="4819"/>
          </w:tcPr>
          <w:p>
            <w:pPr>
              <w:spacing w:before="20" w:after="20"/>
            </w:pPr>
            <w:r/>
            <w:r>
              <w:rPr>
                <w:rFonts w:ascii="Microsoft YaHei" w:hAnsi="Microsoft YaHei" w:eastAsia="Microsoft YaHei" w:cs="Microsoft YaHei"/>
                <w:b w:val="0"/>
                <w:color w:val="222222"/>
                <w:sz w:val="19"/>
              </w:rPr>
              <w:t>共读原文1：　｜　共读原文2：材料①《16_四十业处-古源尊者-20231111（音声）》——四十业处分组概览（十遍/十不净/十随念/四梵住/四无色/一想一差别）、入出息念之定最稳定、色界四禅与四无色定、五自在、近行定（★核心，口述版）；材料③《如来禅修学体系介绍13（音声）》——入出息念十六特胜、入出息念之功德与实修取相（◆）；材料④《修学入门.pdf·业处篇——入出息念》——四十业处分类之逐字定义、近行定与安止定（心清净）、五禅支与五自在（◈）。材料②《如来禅修学体系89-摄业处分别1（课件）》为影像版 PDF、无可提取文本层，本周</w:t>
            </w:r>
            <w:r>
              <w:rPr>
                <w:rFonts w:ascii="Microsoft YaHei" w:hAnsi="Microsoft YaHei" w:eastAsia="Microsoft YaHei" w:cs="Microsoft YaHei"/>
                <w:b/>
                <w:color w:val="222222"/>
                <w:sz w:val="19"/>
              </w:rPr>
              <w:t>如实注明缺口</w:t>
            </w:r>
            <w:r>
              <w:rPr>
                <w:rFonts w:ascii="Microsoft YaHei" w:hAnsi="Microsoft YaHei" w:eastAsia="Microsoft YaHei" w:cs="Microsoft YaHei"/>
                <w:b w:val="0"/>
                <w:color w:val="222222"/>
                <w:sz w:val="19"/>
              </w:rPr>
              <w:t>，业处分类以材料③④文字版为准。</w:t>
            </w:r>
          </w:p>
        </w:tc>
      </w:tr>
      <w:tr>
        <w:tc>
          <w:tcPr>
            <w:tcW w:type="dxa" w:w="4819"/>
            <w:shd w:val="clear" w:color="auto" w:fill="F7F9FC"/>
          </w:tcPr>
          <w:p>
            <w:pPr>
              <w:spacing w:before="20" w:after="20"/>
            </w:pPr>
            <w:r/>
            <w:r>
              <w:rPr>
                <w:rFonts w:ascii="Microsoft YaHei" w:hAnsi="Microsoft YaHei" w:eastAsia="Microsoft YaHei" w:cs="Microsoft YaHei"/>
                <w:b w:val="0"/>
                <w:color w:val="222222"/>
                <w:sz w:val="19"/>
              </w:rPr>
              <w:t>本周作业</w:t>
            </w:r>
          </w:p>
        </w:tc>
        <w:tc>
          <w:tcPr>
            <w:tcW w:type="dxa" w:w="4819"/>
            <w:shd w:val="clear" w:color="auto" w:fill="F7F9FC"/>
          </w:tcPr>
          <w:p>
            <w:pPr>
              <w:spacing w:before="20" w:after="20"/>
            </w:pPr>
            <w:r/>
            <w:r>
              <w:rPr>
                <w:rFonts w:ascii="Microsoft YaHei" w:hAnsi="Microsoft YaHei" w:eastAsia="Microsoft YaHei" w:cs="Microsoft YaHei"/>
                <w:b w:val="0"/>
                <w:color w:val="222222"/>
                <w:sz w:val="19"/>
              </w:rPr>
              <w:t>；①简答题：请用自己的话说出「定」的简白定义（心一境性），并区分刹那定、近行定、安止定三者的深浅。②实践题：本周每天挑 5–10 分钟，只做一件事——</w:t>
            </w:r>
            <w:r>
              <w:rPr>
                <w:rFonts w:ascii="Microsoft YaHei" w:hAnsi="Microsoft YaHei" w:eastAsia="Microsoft YaHei" w:cs="Microsoft YaHei"/>
                <w:b/>
                <w:color w:val="222222"/>
                <w:sz w:val="19"/>
              </w:rPr>
              <w:t>觉知自己的呼吸，知道入、知道出，不控制它</w:t>
            </w:r>
            <w:r>
              <w:rPr>
                <w:rFonts w:ascii="Microsoft YaHei" w:hAnsi="Microsoft YaHei" w:eastAsia="Microsoft YaHei" w:cs="Microsoft YaHei"/>
                <w:b w:val="0"/>
                <w:color w:val="222222"/>
                <w:sz w:val="19"/>
              </w:rPr>
              <w:t>；做不到「专心」也没关系，只记录「走神了几次、又带回来几次」。③观察题：从「十随念」里选一种（佛随念或死随念最容易入手），在通勤或入睡前默念几遍，观察心有没有变得安静一点。</w:t>
            </w:r>
          </w:p>
        </w:tc>
      </w:tr>
    </w:tbl>
    <w:p>
      <w:pPr>
        <w:spacing w:after="60"/>
      </w:pPr>
    </w:p>
    <w:p>
      <w:pPr>
        <w:keepNext/>
        <w:spacing w:before="200" w:after="80"/>
        <w:pBdr>
          <w:bottom w:val="single" w:sz="6" w:space="1" w:color="2E5395"/>
        </w:pBdr>
      </w:pPr>
      <w:r>
        <w:rPr>
          <w:rFonts w:ascii="Microsoft YaHei" w:hAnsi="Microsoft YaHei" w:eastAsia="Microsoft YaHei" w:cs="Microsoft YaHei"/>
          <w:b/>
          <w:color w:val="1F3864"/>
          <w:sz w:val="29"/>
        </w:rPr>
        <w:t>⏱ 时间弹性指南（本讲通用）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4819"/>
        <w:gridCol w:w="4819"/>
      </w:tblGrid>
      <w:tr>
        <w:tc>
          <w:tcPr>
            <w:tcW w:type="dxa" w:w="4819"/>
            <w:shd w:val="clear" w:color="auto" w:fill="1F3864"/>
          </w:tcPr>
          <w:p>
            <w:pPr>
              <w:spacing w:before="20" w:after="20"/>
              <w:jc w:val="center"/>
            </w:pPr>
            <w:r/>
            <w:r>
              <w:rPr>
                <w:rFonts w:ascii="Microsoft YaHei" w:hAnsi="Microsoft YaHei" w:eastAsia="Microsoft YaHei" w:cs="Microsoft YaHei"/>
                <w:b/>
                <w:color w:val="FFFFFF"/>
                <w:sz w:val="19"/>
              </w:rPr>
              <w:t>情况</w:t>
            </w:r>
          </w:p>
        </w:tc>
        <w:tc>
          <w:tcPr>
            <w:tcW w:type="dxa" w:w="4819"/>
            <w:shd w:val="clear" w:color="auto" w:fill="1F3864"/>
          </w:tcPr>
          <w:p>
            <w:pPr>
              <w:spacing w:before="20" w:after="20"/>
              <w:jc w:val="center"/>
            </w:pPr>
            <w:r/>
            <w:r>
              <w:rPr>
                <w:rFonts w:ascii="Microsoft YaHei" w:hAnsi="Microsoft YaHei" w:eastAsia="Microsoft YaHei" w:cs="Microsoft YaHei"/>
                <w:b/>
                <w:color w:val="FFFFFF"/>
                <w:sz w:val="19"/>
              </w:rPr>
              <w:t>应对方法</w:t>
            </w:r>
          </w:p>
        </w:tc>
      </w:tr>
      <w:tr>
        <w:tc>
          <w:tcPr>
            <w:tcW w:type="dxa" w:w="4819"/>
          </w:tcPr>
          <w:p>
            <w:pPr>
              <w:spacing w:before="20" w:after="20"/>
            </w:pPr>
            <w:r/>
            <w:r>
              <w:rPr>
                <w:rFonts w:ascii="Microsoft YaHei" w:hAnsi="Microsoft YaHei" w:eastAsia="Microsoft YaHei" w:cs="Microsoft YaHei"/>
                <w:b/>
                <w:color w:val="222222"/>
                <w:sz w:val="19"/>
              </w:rPr>
              <w:t>时间不够</w:t>
            </w:r>
            <w:r>
              <w:rPr>
                <w:rFonts w:ascii="Microsoft YaHei" w:hAnsi="Microsoft YaHei" w:eastAsia="Microsoft YaHei" w:cs="Microsoft YaHei"/>
                <w:b w:val="0"/>
                <w:color w:val="222222"/>
                <w:sz w:val="19"/>
              </w:rPr>
              <w:t>（共读太长／讨论超时）</w:t>
            </w:r>
          </w:p>
        </w:tc>
        <w:tc>
          <w:tcPr>
            <w:tcW w:type="dxa" w:w="4819"/>
          </w:tcPr>
          <w:p>
            <w:pPr>
              <w:spacing w:before="20" w:after="20"/>
            </w:pPr>
            <w:r/>
            <w:r>
              <w:rPr>
                <w:rFonts w:ascii="Microsoft YaHei" w:hAnsi="Microsoft YaHei" w:eastAsia="Microsoft YaHei" w:cs="Microsoft YaHei"/>
                <w:b w:val="0"/>
                <w:color w:val="222222"/>
                <w:sz w:val="19"/>
              </w:rPr>
              <w:t xml:space="preserve">① 静心开场缩至5分钟；② 两段共读原文均只读标注 </w:t>
            </w:r>
            <w:r>
              <w:rPr>
                <w:rFonts w:ascii="Microsoft YaHei" w:hAnsi="Microsoft YaHei" w:eastAsia="Microsoft YaHei" w:cs="Microsoft YaHei"/>
                <w:b/>
                <w:color w:val="222222"/>
                <w:sz w:val="19"/>
              </w:rPr>
              <w:t>★核心</w:t>
            </w:r>
            <w:r>
              <w:rPr>
                <w:rFonts w:ascii="Microsoft YaHei" w:hAnsi="Microsoft YaHei" w:eastAsia="Microsoft YaHei" w:cs="Microsoft YaHei"/>
                <w:b w:val="0"/>
                <w:color w:val="222222"/>
                <w:sz w:val="19"/>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7F9FC"/>
          </w:tcPr>
          <w:p>
            <w:pPr>
              <w:spacing w:before="20" w:after="20"/>
            </w:pPr>
            <w:r/>
            <w:r>
              <w:rPr>
                <w:rFonts w:ascii="Microsoft YaHei" w:hAnsi="Microsoft YaHei" w:eastAsia="Microsoft YaHei" w:cs="Microsoft YaHei"/>
                <w:b/>
                <w:color w:val="222222"/>
                <w:sz w:val="19"/>
              </w:rPr>
              <w:t>时间富余</w:t>
            </w:r>
            <w:r>
              <w:rPr>
                <w:rFonts w:ascii="Microsoft YaHei" w:hAnsi="Microsoft YaHei" w:eastAsia="Microsoft YaHei" w:cs="Microsoft YaHei"/>
                <w:b w:val="0"/>
                <w:color w:val="222222"/>
                <w:sz w:val="19"/>
              </w:rPr>
              <w:t>（共读快／讨论提前结束）</w:t>
            </w:r>
          </w:p>
        </w:tc>
        <w:tc>
          <w:tcPr>
            <w:tcW w:type="dxa" w:w="4819"/>
            <w:shd w:val="clear" w:color="auto" w:fill="F7F9FC"/>
          </w:tcPr>
          <w:p>
            <w:pPr>
              <w:spacing w:before="20" w:after="20"/>
            </w:pPr>
            <w:r/>
            <w:r>
              <w:rPr>
                <w:rFonts w:ascii="Microsoft YaHei" w:hAnsi="Microsoft YaHei" w:eastAsia="Microsoft YaHei" w:cs="Microsoft YaHei"/>
                <w:b w:val="0"/>
                <w:color w:val="222222"/>
                <w:sz w:val="19"/>
              </w:rPr>
              <w:t>① 用"📚 扩展内容包"中的补充原文段落继续共读；② 增加扩展讨论问题；③ 延长禅修练习时间；④ 增加"每人分享一个生活实例"环节</w:t>
            </w:r>
          </w:p>
        </w:tc>
      </w:tr>
    </w:tbl>
    <w:p>
      <w:pPr>
        <w:spacing w:after="60"/>
      </w:pP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原则：</w:t>
      </w:r>
      <w:r>
        <w:rPr>
          <w:rFonts w:ascii="Microsoft YaHei" w:hAnsi="Microsoft YaHei" w:eastAsia="Microsoft YaHei" w:cs="Microsoft YaHei"/>
          <w:b/>
          <w:color w:val="2A3B4D"/>
          <w:sz w:val="20"/>
        </w:rPr>
        <w:t>讨论比读完重要，体验比讲完重要。</w:t>
      </w:r>
      <w:r>
        <w:rPr>
          <w:rFonts w:ascii="Microsoft YaHei" w:hAnsi="Microsoft YaHei" w:eastAsia="Microsoft YaHei" w:cs="Microsoft YaHei"/>
          <w:b w:val="0"/>
          <w:color w:val="2A3B4D"/>
          <w:sz w:val="20"/>
        </w:rPr>
        <w:t xml:space="preserve"> 宁可跳过扩展原文，也要让每个人都有机会说话。</w:t>
      </w:r>
    </w:p>
    <w:p>
      <w:pPr>
        <w:keepNext/>
        <w:spacing w:before="200" w:after="80"/>
        <w:pBdr>
          <w:bottom w:val="single" w:sz="6" w:space="1" w:color="2E5395"/>
        </w:pBdr>
      </w:pPr>
      <w:r>
        <w:rPr>
          <w:rFonts w:ascii="Microsoft YaHei" w:hAnsi="Microsoft YaHei" w:eastAsia="Microsoft YaHei" w:cs="Microsoft YaHei"/>
          <w:b/>
          <w:color w:val="1F3864"/>
          <w:sz w:val="29"/>
        </w:rPr>
        <w:t>🎓 本讲教学要点（主持人心里有数）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以下不是照读稿，是主持人自己拿捏内容的「底稿」。看完心里有数，场上就不慌。</w:t>
      </w:r>
    </w:p>
    <w:p>
      <w:pPr>
        <w:pStyle w:val="ListNumber"/>
        <w:spacing w:before="0" w:after="20"/>
      </w:pPr>
      <w:r>
        <w:rPr>
          <w:rFonts w:ascii="Microsoft YaHei" w:hAnsi="Microsoft YaHei" w:eastAsia="Microsoft YaHei" w:cs="Microsoft YaHei"/>
          <w:b/>
          <w:color w:val="222222"/>
          <w:sz w:val="21"/>
        </w:rPr>
        <w:t>一句话主线</w:t>
      </w:r>
      <w:r>
        <w:rPr>
          <w:rFonts w:ascii="Microsoft YaHei" w:hAnsi="Microsoft YaHei" w:eastAsia="Microsoft YaHei" w:cs="Microsoft YaHei"/>
          <w:b w:val="0"/>
          <w:color w:val="222222"/>
          <w:sz w:val="21"/>
        </w:rPr>
        <w:t>：先认识「定＝心一境性」及其三种深浅，再俯瞰「四十业处」这张地图——</w:t>
      </w:r>
      <w:r>
        <w:rPr>
          <w:rFonts w:ascii="Microsoft YaHei" w:hAnsi="Microsoft YaHei" w:eastAsia="Microsoft YaHei" w:cs="Microsoft YaHei"/>
          <w:b/>
          <w:color w:val="222222"/>
          <w:sz w:val="21"/>
        </w:rPr>
        <w:t>认识定这条道路，本身就是修行的开始</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定的定义（本周锚点）</w:t>
      </w:r>
      <w:r>
        <w:rPr>
          <w:rFonts w:ascii="Microsoft YaHei" w:hAnsi="Microsoft YaHei" w:eastAsia="Microsoft YaHei" w:cs="Microsoft YaHei"/>
          <w:b w:val="0"/>
          <w:color w:val="222222"/>
          <w:sz w:val="21"/>
        </w:rPr>
        <w:t>：定（samādhi）的核心特相是</w:t>
      </w:r>
      <w:r>
        <w:rPr>
          <w:rFonts w:ascii="Microsoft YaHei" w:hAnsi="Microsoft YaHei" w:eastAsia="Microsoft YaHei" w:cs="Microsoft YaHei"/>
          <w:b/>
          <w:color w:val="222222"/>
          <w:sz w:val="21"/>
        </w:rPr>
        <w:t>心一境性（citta-ekaggatā）</w:t>
      </w:r>
      <w:r>
        <w:rPr>
          <w:rFonts w:ascii="Microsoft YaHei" w:hAnsi="Microsoft YaHei" w:eastAsia="Microsoft YaHei" w:cs="Microsoft YaHei"/>
          <w:b w:val="0"/>
          <w:color w:val="222222"/>
          <w:sz w:val="21"/>
        </w:rPr>
        <w:t>——心只落在一个所缘上、不散乱。初禅五禅支中的「一境性」即此。定的作用是把散乱的心收摄起来，为「如实知见」铺路。（此点为框架知识；材料③④照录中的「一境性」「心清净」皆可引。）</w:t>
      </w:r>
    </w:p>
    <w:p>
      <w:pPr>
        <w:pStyle w:val="ListNumber"/>
        <w:spacing w:before="0" w:after="20"/>
      </w:pPr>
      <w:r>
        <w:rPr>
          <w:rFonts w:ascii="Microsoft YaHei" w:hAnsi="Microsoft YaHei" w:eastAsia="Microsoft YaHei" w:cs="Microsoft YaHei"/>
          <w:b/>
          <w:color w:val="222222"/>
          <w:sz w:val="21"/>
        </w:rPr>
        <w:t>定的三种深浅</w:t>
      </w:r>
      <w:r>
        <w:rPr>
          <w:rFonts w:ascii="Microsoft YaHei" w:hAnsi="Microsoft YaHei" w:eastAsia="Microsoft YaHei" w:cs="Microsoft YaHei"/>
          <w:b w:val="0"/>
          <w:color w:val="222222"/>
          <w:sz w:val="21"/>
        </w:rPr>
        <w:t>（主持人整理框架，非照录）：</w:t>
      </w:r>
    </w:p>
    <w:p>
      <w:pPr>
        <w:pStyle w:val="ListBullet"/>
        <w:spacing w:before="0" w:after="20"/>
      </w:pPr>
      <w:r>
        <w:rPr>
          <w:rFonts w:ascii="Microsoft YaHei" w:hAnsi="Microsoft YaHei" w:eastAsia="Microsoft YaHei" w:cs="Microsoft YaHei"/>
          <w:b/>
          <w:color w:val="222222"/>
          <w:sz w:val="21"/>
        </w:rPr>
        <w:t>刹那定（khaṇika-samādhi）</w:t>
      </w:r>
      <w:r>
        <w:rPr>
          <w:rFonts w:ascii="Microsoft YaHei" w:hAnsi="Microsoft YaHei" w:eastAsia="Microsoft YaHei" w:cs="Microsoft YaHei"/>
          <w:b w:val="0"/>
          <w:color w:val="222222"/>
          <w:sz w:val="21"/>
        </w:rPr>
        <w:t>：心随所缘刹那生灭而短暂、相续的专注，多出现在修观当下，不是正式修止所得的定。</w:t>
      </w:r>
    </w:p>
    <w:p>
      <w:pPr>
        <w:pStyle w:val="ListBullet"/>
        <w:spacing w:before="0" w:after="20"/>
      </w:pPr>
      <w:r>
        <w:rPr>
          <w:rFonts w:ascii="Microsoft YaHei" w:hAnsi="Microsoft YaHei" w:eastAsia="Microsoft YaHei" w:cs="Microsoft YaHei"/>
          <w:b/>
          <w:color w:val="222222"/>
          <w:sz w:val="21"/>
        </w:rPr>
        <w:t>近行定（upacāra-samādhi）</w:t>
      </w:r>
      <w:r>
        <w:rPr>
          <w:rFonts w:ascii="Microsoft YaHei" w:hAnsi="Microsoft YaHei" w:eastAsia="Microsoft YaHei" w:cs="Microsoft YaHei"/>
          <w:b w:val="0"/>
          <w:color w:val="222222"/>
          <w:sz w:val="21"/>
        </w:rPr>
        <w:t>：快要入定、已很接近禅那；</w:t>
      </w:r>
      <w:r>
        <w:rPr>
          <w:rFonts w:ascii="Microsoft YaHei" w:hAnsi="Microsoft YaHei" w:eastAsia="Microsoft YaHei" w:cs="Microsoft YaHei"/>
          <w:b/>
          <w:color w:val="222222"/>
          <w:sz w:val="21"/>
        </w:rPr>
        <w:t>属欲界定</w:t>
      </w:r>
      <w:r>
        <w:rPr>
          <w:rFonts w:ascii="Microsoft YaHei" w:hAnsi="Microsoft YaHei" w:eastAsia="Microsoft YaHei" w:cs="Microsoft YaHei"/>
          <w:b w:val="0"/>
          <w:color w:val="222222"/>
          <w:sz w:val="21"/>
        </w:rPr>
        <w:t>，此时能镇伏五盖（材料④「补充说明」逐字为凭）。材料①[01:08:29.340] 口述中的「进行定／净行定近行定」即指此。</w:t>
      </w:r>
    </w:p>
    <w:p>
      <w:pPr>
        <w:pStyle w:val="ListBullet"/>
        <w:spacing w:before="0" w:after="20"/>
      </w:pPr>
      <w:r>
        <w:rPr>
          <w:rFonts w:ascii="Microsoft YaHei" w:hAnsi="Microsoft YaHei" w:eastAsia="Microsoft YaHei" w:cs="Microsoft YaHei"/>
          <w:b/>
          <w:color w:val="222222"/>
          <w:sz w:val="21"/>
        </w:rPr>
        <w:t>安止定（appanā-samādhi）</w:t>
      </w:r>
      <w:r>
        <w:rPr>
          <w:rFonts w:ascii="Microsoft YaHei" w:hAnsi="Microsoft YaHei" w:eastAsia="Microsoft YaHei" w:cs="Microsoft YaHei"/>
          <w:b w:val="0"/>
          <w:color w:val="222222"/>
          <w:sz w:val="21"/>
        </w:rPr>
        <w:t>：心完全投入似相、稳定安住；</w:t>
      </w:r>
      <w:r>
        <w:rPr>
          <w:rFonts w:ascii="Microsoft YaHei" w:hAnsi="Microsoft YaHei" w:eastAsia="Microsoft YaHei" w:cs="Microsoft YaHei"/>
          <w:b/>
          <w:color w:val="222222"/>
          <w:sz w:val="21"/>
        </w:rPr>
        <w:t>安止定＝八种定</w:t>
      </w:r>
      <w:r>
        <w:rPr>
          <w:rFonts w:ascii="Microsoft YaHei" w:hAnsi="Microsoft YaHei" w:eastAsia="Microsoft YaHei" w:cs="Microsoft YaHei"/>
          <w:b w:val="0"/>
          <w:color w:val="222222"/>
          <w:sz w:val="21"/>
        </w:rPr>
        <w:t>——四种色界禅那＋四种无色定（材料④「补充说明」逐字为凭）。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主持人心里的话：</w:t>
      </w:r>
      <w:r>
        <w:rPr>
          <w:rFonts w:ascii="Microsoft YaHei" w:hAnsi="Microsoft YaHei" w:eastAsia="Microsoft YaHei" w:cs="Microsoft YaHei"/>
          <w:b/>
          <w:color w:val="2A3B4D"/>
          <w:sz w:val="20"/>
        </w:rPr>
        <w:t>近行定＝「快到了」，安止定＝「到了、住下了」。</w:t>
      </w:r>
      <w:r>
        <w:rPr>
          <w:rFonts w:ascii="Microsoft YaHei" w:hAnsi="Microsoft YaHei" w:eastAsia="Microsoft YaHei" w:cs="Microsoft YaHei"/>
          <w:b w:val="0"/>
          <w:color w:val="2A3B4D"/>
          <w:sz w:val="20"/>
        </w:rPr>
        <w:t xml:space="preserve"> 用这一句就能镇住大多数提问。</w:t>
      </w:r>
    </w:p>
    <w:p>
      <w:pPr>
        <w:pStyle w:val="ListNumber"/>
        <w:spacing w:before="0" w:after="20"/>
      </w:pPr>
      <w:r>
        <w:rPr>
          <w:rFonts w:ascii="Microsoft YaHei" w:hAnsi="Microsoft YaHei" w:eastAsia="Microsoft YaHei" w:cs="Microsoft YaHei"/>
          <w:b/>
          <w:color w:val="222222"/>
          <w:sz w:val="21"/>
        </w:rPr>
        <w:t>近行定＋安止定＝「心清净」</w:t>
      </w:r>
      <w:r>
        <w:rPr>
          <w:rFonts w:ascii="Microsoft YaHei" w:hAnsi="Microsoft YaHei" w:eastAsia="Microsoft YaHei" w:cs="Microsoft YaHei"/>
          <w:b w:val="0"/>
          <w:color w:val="222222"/>
          <w:sz w:val="21"/>
        </w:rPr>
        <w:t>（材料④《清净之道》止观次第简表）：三学之增上心学＝七清净之「心清净」＝近行定与安止定。这是本周最好画一张图的地方：</w:t>
      </w:r>
      <w:r>
        <w:rPr>
          <w:rFonts w:ascii="Microsoft YaHei" w:hAnsi="Microsoft YaHei" w:eastAsia="Microsoft YaHei" w:cs="Microsoft YaHei"/>
          <w:b/>
          <w:color w:val="222222"/>
          <w:sz w:val="21"/>
        </w:rPr>
        <w:t>戒清净（戒）→心清净（定）→见清净（慧）</w:t>
      </w:r>
      <w:r>
        <w:rPr>
          <w:rFonts w:ascii="Microsoft YaHei" w:hAnsi="Microsoft YaHei" w:eastAsia="Microsoft YaHei" w:cs="Microsoft YaHei"/>
          <w:b w:val="0"/>
          <w:color w:val="222222"/>
          <w:sz w:val="21"/>
        </w:rPr>
        <w:t>，三学无缝咬合。</w:t>
      </w:r>
    </w:p>
    <w:p>
      <w:pPr>
        <w:pStyle w:val="ListNumber"/>
        <w:spacing w:before="0" w:after="20"/>
      </w:pPr>
      <w:r>
        <w:rPr>
          <w:rFonts w:ascii="Microsoft YaHei" w:hAnsi="Microsoft YaHei" w:eastAsia="Microsoft YaHei" w:cs="Microsoft YaHei"/>
          <w:b/>
          <w:color w:val="222222"/>
          <w:sz w:val="21"/>
        </w:rPr>
        <w:t>四十业处的分类</w:t>
      </w:r>
      <w:r>
        <w:rPr>
          <w:rFonts w:ascii="Microsoft YaHei" w:hAnsi="Microsoft YaHei" w:eastAsia="Microsoft YaHei" w:cs="Microsoft YaHei"/>
          <w:b w:val="0"/>
          <w:color w:val="222222"/>
          <w:sz w:val="21"/>
        </w:rPr>
        <w:t>（材料④第一节逐字，务必记牢）：</w:t>
      </w:r>
      <w:r>
        <w:rPr>
          <w:rFonts w:ascii="Microsoft YaHei" w:hAnsi="Microsoft YaHei" w:eastAsia="Microsoft YaHei" w:cs="Microsoft YaHei"/>
          <w:b/>
          <w:color w:val="222222"/>
          <w:sz w:val="21"/>
        </w:rPr>
        <w:t>十遍、十不净、十随念、四梵住、四无色、一想、一差别</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十遍＝地、水、火、风、青、黄、红、白、光明、限定虚空（材料①[00:26:24.270]–[00:30:57.480]口述更细）；</w:t>
      </w:r>
    </w:p>
    <w:p>
      <w:pPr>
        <w:pStyle w:val="ListBullet"/>
        <w:spacing w:before="0" w:after="20"/>
      </w:pPr>
      <w:r>
        <w:rPr>
          <w:rFonts w:ascii="Microsoft YaHei" w:hAnsi="Microsoft YaHei" w:eastAsia="Microsoft YaHei" w:cs="Microsoft YaHei"/>
          <w:b w:val="0"/>
          <w:color w:val="222222"/>
          <w:sz w:val="21"/>
        </w:rPr>
        <w:t>十不净＝坟场观（尸体腐烂十过程，材料①[00:31:48.460]）；</w:t>
      </w:r>
    </w:p>
    <w:p>
      <w:pPr>
        <w:pStyle w:val="ListBullet"/>
        <w:spacing w:before="0" w:after="20"/>
      </w:pPr>
      <w:r>
        <w:rPr>
          <w:rFonts w:ascii="Microsoft YaHei" w:hAnsi="Microsoft YaHei" w:eastAsia="Microsoft YaHei" w:cs="Microsoft YaHei"/>
          <w:b w:val="0"/>
          <w:color w:val="222222"/>
          <w:sz w:val="21"/>
        </w:rPr>
        <w:t>十随念＝佛、法、僧、戒、舍、天、死、身至、入出息、寂止（材料①[00:32:24.160]）；</w:t>
      </w:r>
    </w:p>
    <w:p>
      <w:pPr>
        <w:pStyle w:val="ListBullet"/>
        <w:spacing w:before="0" w:after="20"/>
      </w:pPr>
      <w:r>
        <w:rPr>
          <w:rFonts w:ascii="Microsoft YaHei" w:hAnsi="Microsoft YaHei" w:eastAsia="Microsoft YaHei" w:cs="Microsoft YaHei"/>
          <w:b w:val="0"/>
          <w:color w:val="222222"/>
          <w:sz w:val="21"/>
        </w:rPr>
        <w:t>四梵住＝慈、悲、喜、舍；四无色＝空无边、识无边、无所有、非想非非想（材料①[00:58:11.940] 起）；一想＝食厌想；一差别＝四界差别。</w:t>
      </w:r>
    </w:p>
    <w:p>
      <w:pPr>
        <w:pStyle w:val="ListNumber"/>
        <w:spacing w:before="0" w:after="20"/>
      </w:pPr>
      <w:r>
        <w:rPr>
          <w:rFonts w:ascii="Microsoft YaHei" w:hAnsi="Microsoft YaHei" w:eastAsia="Microsoft YaHei" w:cs="Microsoft YaHei"/>
          <w:b/>
          <w:color w:val="222222"/>
          <w:sz w:val="21"/>
        </w:rPr>
        <w:t>四十业处「能到哪一层」</w:t>
      </w:r>
      <w:r>
        <w:rPr>
          <w:rFonts w:ascii="Microsoft YaHei" w:hAnsi="Microsoft YaHei" w:eastAsia="Microsoft YaHei" w:cs="Microsoft YaHei"/>
          <w:b w:val="0"/>
          <w:color w:val="222222"/>
          <w:sz w:val="21"/>
        </w:rPr>
        <w:t>（材料④第二节之四，极好用）：</w:t>
      </w:r>
      <w:r>
        <w:rPr>
          <w:rFonts w:ascii="Microsoft YaHei" w:hAnsi="Microsoft YaHei" w:eastAsia="Microsoft YaHei" w:cs="Microsoft YaHei"/>
          <w:b/>
          <w:color w:val="222222"/>
          <w:sz w:val="21"/>
        </w:rPr>
        <w:t>佛随念、四界差别等十种只能到近行定</w:t>
      </w:r>
      <w:r>
        <w:rPr>
          <w:rFonts w:ascii="Microsoft YaHei" w:hAnsi="Microsoft YaHei" w:eastAsia="Microsoft YaHei" w:cs="Microsoft YaHei"/>
          <w:b w:val="0"/>
          <w:color w:val="222222"/>
          <w:sz w:val="21"/>
        </w:rPr>
        <w:t>（不能证禅那）；</w:t>
      </w:r>
      <w:r>
        <w:rPr>
          <w:rFonts w:ascii="Microsoft YaHei" w:hAnsi="Microsoft YaHei" w:eastAsia="Microsoft YaHei" w:cs="Microsoft YaHei"/>
          <w:b/>
          <w:color w:val="222222"/>
          <w:sz w:val="21"/>
        </w:rPr>
        <w:t>十不净、身至念等十一种只能到初禅</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慈、悲、喜三种只能到第三禅</w:t>
      </w:r>
      <w:r>
        <w:rPr>
          <w:rFonts w:ascii="Microsoft YaHei" w:hAnsi="Microsoft YaHei" w:eastAsia="Microsoft YaHei" w:cs="Microsoft YaHei"/>
          <w:b w:val="0"/>
          <w:color w:val="222222"/>
          <w:sz w:val="21"/>
        </w:rPr>
        <w:t>；</w:t>
      </w:r>
      <w:r>
        <w:rPr>
          <w:rFonts w:ascii="Microsoft YaHei" w:hAnsi="Microsoft YaHei" w:eastAsia="Microsoft YaHei" w:cs="Microsoft YaHei"/>
          <w:b/>
          <w:color w:val="222222"/>
          <w:sz w:val="21"/>
        </w:rPr>
        <w:t>唯有入出息念能证到色界第四禅</w:t>
      </w:r>
      <w:r>
        <w:rPr>
          <w:rFonts w:ascii="Microsoft YaHei" w:hAnsi="Microsoft YaHei" w:eastAsia="Microsoft YaHei" w:cs="Microsoft YaHei"/>
          <w:b w:val="0"/>
          <w:color w:val="222222"/>
          <w:sz w:val="21"/>
        </w:rPr>
        <w:t>。→ 落点：</w:t>
      </w:r>
      <w:r>
        <w:rPr>
          <w:rFonts w:ascii="Microsoft YaHei" w:hAnsi="Microsoft YaHei" w:eastAsia="Microsoft YaHei" w:cs="Microsoft YaHei"/>
          <w:b/>
          <w:color w:val="222222"/>
          <w:sz w:val="21"/>
        </w:rPr>
        <w:t>入出息念之所以被历代长老推崇，是因为它下手容易、所缘简单、又能一路走到最高</w:t>
      </w:r>
      <w:r>
        <w:rPr>
          <w:rFonts w:ascii="Microsoft YaHei" w:hAnsi="Microsoft YaHei" w:eastAsia="Microsoft YaHei" w:cs="Microsoft YaHei"/>
          <w:b w:val="0"/>
          <w:color w:val="222222"/>
          <w:sz w:val="21"/>
        </w:rPr>
        <w:t>（材料①[00:52:48.080]、[00:53:22.420]）。</w:t>
      </w:r>
    </w:p>
    <w:p>
      <w:pPr>
        <w:pStyle w:val="ListNumber"/>
        <w:spacing w:before="0" w:after="20"/>
      </w:pPr>
      <w:r>
        <w:rPr>
          <w:rFonts w:ascii="Microsoft YaHei" w:hAnsi="Microsoft YaHei" w:eastAsia="Microsoft YaHei" w:cs="Microsoft YaHei"/>
          <w:b/>
          <w:color w:val="222222"/>
          <w:sz w:val="21"/>
        </w:rPr>
        <w:t>入出息念的殊胜与十六特胜</w:t>
      </w:r>
      <w:r>
        <w:rPr>
          <w:rFonts w:ascii="Microsoft YaHei" w:hAnsi="Microsoft YaHei" w:eastAsia="Microsoft YaHei" w:cs="Microsoft YaHei"/>
          <w:b w:val="0"/>
          <w:color w:val="222222"/>
          <w:sz w:val="21"/>
        </w:rPr>
        <w:t>（材料③）：入出息念是「一切诸佛」乃至我们的果德玛佛在菩提树下证悟所用的定力（材料③[00:15:58.130]）；其「十六种专注方式」（十六特胜／十六胜行）分成四个四法：</w:t>
      </w:r>
      <w:r>
        <w:rPr>
          <w:rFonts w:ascii="Microsoft YaHei" w:hAnsi="Microsoft YaHei" w:eastAsia="Microsoft YaHei" w:cs="Microsoft YaHei"/>
          <w:b/>
          <w:color w:val="222222"/>
          <w:sz w:val="21"/>
        </w:rPr>
        <w:t>身念处（知长知短、知全身）、受念处（知喜、知乐、知心行）、心念处、法念处</w:t>
      </w:r>
      <w:r>
        <w:rPr>
          <w:rFonts w:ascii="Microsoft YaHei" w:hAnsi="Microsoft YaHei" w:eastAsia="Microsoft YaHei" w:cs="Microsoft YaHei"/>
          <w:b w:val="0"/>
          <w:color w:val="222222"/>
          <w:sz w:val="21"/>
        </w:rPr>
        <w:t>（材料③[00:20:12.100]）。</w:t>
      </w:r>
      <w:r>
        <w:rPr>
          <w:rFonts w:ascii="Microsoft YaHei" w:hAnsi="Microsoft YaHei" w:eastAsia="Microsoft YaHei" w:cs="Microsoft YaHei"/>
          <w:b/>
          <w:color w:val="222222"/>
          <w:sz w:val="21"/>
        </w:rPr>
        <w:t>注意</w:t>
      </w:r>
      <w:r>
        <w:rPr>
          <w:rFonts w:ascii="Microsoft YaHei" w:hAnsi="Microsoft YaHei" w:eastAsia="Microsoft YaHei" w:cs="Microsoft YaHei"/>
          <w:b w:val="0"/>
          <w:color w:val="222222"/>
          <w:sz w:val="21"/>
        </w:rPr>
        <w:t>：本周只要认识「有这么一张次第图」，</w:t>
      </w:r>
      <w:r>
        <w:rPr>
          <w:rFonts w:ascii="Microsoft YaHei" w:hAnsi="Microsoft YaHei" w:eastAsia="Microsoft YaHei" w:cs="Microsoft YaHei"/>
          <w:b/>
          <w:color w:val="222222"/>
          <w:sz w:val="21"/>
        </w:rPr>
        <w:t>不展开十六观智、不展开观智细节</w:t>
      </w:r>
      <w:r>
        <w:rPr>
          <w:rFonts w:ascii="Microsoft YaHei" w:hAnsi="Microsoft YaHei" w:eastAsia="Microsoft YaHei" w:cs="Microsoft YaHei"/>
          <w:b w:val="0"/>
          <w:color w:val="222222"/>
          <w:sz w:val="21"/>
        </w:rPr>
        <w:t>（那是 W6/W7 的事）。</w:t>
      </w:r>
    </w:p>
    <w:p>
      <w:pPr>
        <w:pStyle w:val="ListNumber"/>
        <w:spacing w:before="0" w:after="20"/>
      </w:pPr>
      <w:r>
        <w:rPr>
          <w:rFonts w:ascii="Microsoft YaHei" w:hAnsi="Microsoft YaHei" w:eastAsia="Microsoft YaHei" w:cs="Microsoft YaHei"/>
          <w:b/>
          <w:color w:val="222222"/>
          <w:sz w:val="21"/>
        </w:rPr>
        <w:t>「定是工具不是目的」</w:t>
      </w:r>
      <w:r>
        <w:rPr>
          <w:rFonts w:ascii="Microsoft YaHei" w:hAnsi="Microsoft YaHei" w:eastAsia="Microsoft YaHei" w:cs="Microsoft YaHei"/>
          <w:b w:val="0"/>
          <w:color w:val="222222"/>
          <w:sz w:val="21"/>
        </w:rPr>
        <w:t>（材料④第十二段核心引文）：佛陀说「</w:t>
      </w:r>
      <w:r>
        <w:rPr>
          <w:rFonts w:ascii="Microsoft YaHei" w:hAnsi="Microsoft YaHei" w:eastAsia="Microsoft YaHei" w:cs="Microsoft YaHei"/>
          <w:b/>
          <w:color w:val="222222"/>
          <w:sz w:val="21"/>
        </w:rPr>
        <w:t>诸比库，应修习定。诸比库，有定力的比库能如实地了知。</w:t>
      </w:r>
      <w:r>
        <w:rPr>
          <w:rFonts w:ascii="Microsoft YaHei" w:hAnsi="Microsoft YaHei" w:eastAsia="Microsoft YaHei" w:cs="Microsoft YaHei"/>
          <w:b w:val="0"/>
          <w:color w:val="222222"/>
          <w:sz w:val="21"/>
        </w:rPr>
        <w:t>」——定的用意是「如实知见」，是慧的地基，</w:t>
      </w:r>
      <w:r>
        <w:rPr>
          <w:rFonts w:ascii="Microsoft YaHei" w:hAnsi="Microsoft YaHei" w:eastAsia="Microsoft YaHei" w:cs="Microsoft YaHei"/>
          <w:b/>
          <w:color w:val="222222"/>
          <w:sz w:val="21"/>
        </w:rPr>
        <w:t>不是神通、不是成绩单</w:t>
      </w:r>
      <w:r>
        <w:rPr>
          <w:rFonts w:ascii="Microsoft YaHei" w:hAnsi="Microsoft YaHei" w:eastAsia="Microsoft YaHei" w:cs="Microsoft YaHei"/>
          <w:b w:val="0"/>
          <w:color w:val="222222"/>
          <w:sz w:val="21"/>
        </w:rPr>
        <w:t>。这是本周最重要的一句收束。</w:t>
      </w:r>
    </w:p>
    <w:p>
      <w:pPr>
        <w:pStyle w:val="ListNumber"/>
        <w:spacing w:before="0" w:after="20"/>
      </w:pPr>
      <w:r>
        <w:rPr>
          <w:rFonts w:ascii="Microsoft YaHei" w:hAnsi="Microsoft YaHei" w:eastAsia="Microsoft YaHei" w:cs="Microsoft YaHei"/>
          <w:b/>
          <w:color w:val="222222"/>
          <w:sz w:val="21"/>
        </w:rPr>
        <w:t>两个易混点</w:t>
      </w:r>
      <w:r>
        <w:rPr>
          <w:rFonts w:ascii="Microsoft YaHei" w:hAnsi="Microsoft YaHei" w:eastAsia="Microsoft YaHei" w:cs="Microsoft YaHei"/>
          <w:b w:val="0"/>
          <w:color w:val="222222"/>
          <w:sz w:val="21"/>
        </w:rPr>
        <w:t>：①</w:t>
      </w:r>
      <w:r>
        <w:rPr>
          <w:rFonts w:ascii="Microsoft YaHei" w:hAnsi="Microsoft YaHei" w:eastAsia="Microsoft YaHei" w:cs="Microsoft YaHei"/>
          <w:b/>
          <w:color w:val="222222"/>
          <w:sz w:val="21"/>
        </w:rPr>
        <w:t>「遍」不是取究竟法</w:t>
      </w:r>
      <w:r>
        <w:rPr>
          <w:rFonts w:ascii="Microsoft YaHei" w:hAnsi="Microsoft YaHei" w:eastAsia="Microsoft YaHei" w:cs="Microsoft YaHei"/>
          <w:b w:val="0"/>
          <w:color w:val="222222"/>
          <w:sz w:val="21"/>
        </w:rPr>
        <w:t>——修遍相取的是「概念」（材料①[00:28:44.090]「这个是取地水火风的概念，不是他的究竟法」）；②</w:t>
      </w:r>
      <w:r>
        <w:rPr>
          <w:rFonts w:ascii="Microsoft YaHei" w:hAnsi="Microsoft YaHei" w:eastAsia="Microsoft YaHei" w:cs="Microsoft YaHei"/>
          <w:b/>
          <w:color w:val="222222"/>
          <w:sz w:val="21"/>
        </w:rPr>
        <w:t>取相不取触觉</w:t>
      </w:r>
      <w:r>
        <w:rPr>
          <w:rFonts w:ascii="Microsoft YaHei" w:hAnsi="Microsoft YaHei" w:eastAsia="Microsoft YaHei" w:cs="Microsoft YaHei"/>
          <w:b w:val="0"/>
          <w:color w:val="222222"/>
          <w:sz w:val="21"/>
        </w:rPr>
        <w:t>——入出息念取的是「气息本身（概念息）」，不是呼吸碰皮肤的触觉（材料③[01:03:58.200]，理由：取触觉会让鼻孔发紧）。</w:t>
      </w:r>
    </w:p>
    <w:p>
      <w:pPr>
        <w:pStyle w:val="ListNumber"/>
        <w:spacing w:before="0" w:after="20"/>
      </w:pPr>
      <w:r>
        <w:rPr>
          <w:rFonts w:ascii="Microsoft YaHei" w:hAnsi="Microsoft YaHei" w:eastAsia="Microsoft YaHei" w:cs="Microsoft YaHei"/>
          <w:b/>
          <w:color w:val="222222"/>
          <w:sz w:val="21"/>
        </w:rPr>
        <w:t>与前后周的接口</w:t>
      </w:r>
      <w:r>
        <w:rPr>
          <w:rFonts w:ascii="Microsoft YaHei" w:hAnsi="Microsoft YaHei" w:eastAsia="Microsoft YaHei" w:cs="Microsoft YaHei"/>
          <w:b w:val="0"/>
          <w:color w:val="222222"/>
          <w:sz w:val="21"/>
        </w:rPr>
        <w:t>：第 2–3 周讲戒学；本周讲定学的「定义与种类＋业处概览」；</w:t>
      </w:r>
      <w:r>
        <w:rPr>
          <w:rFonts w:ascii="Microsoft YaHei" w:hAnsi="Microsoft YaHei" w:eastAsia="Microsoft YaHei" w:cs="Microsoft YaHei"/>
          <w:b/>
          <w:color w:val="222222"/>
          <w:sz w:val="21"/>
        </w:rPr>
        <w:t>第 5 周起进入「从近行定到安止定」</w:t>
      </w:r>
      <w:r>
        <w:rPr>
          <w:rFonts w:ascii="Microsoft YaHei" w:hAnsi="Microsoft YaHei" w:eastAsia="Microsoft YaHei" w:cs="Microsoft YaHei"/>
          <w:b w:val="0"/>
          <w:color w:val="222222"/>
          <w:sz w:val="21"/>
        </w:rPr>
        <w:t>——五禅支、初禅到四禅、八定。</w:t>
      </w:r>
      <w:r>
        <w:rPr>
          <w:rFonts w:ascii="Microsoft YaHei" w:hAnsi="Microsoft YaHei" w:eastAsia="Microsoft YaHei" w:cs="Microsoft YaHei"/>
          <w:b/>
          <w:color w:val="222222"/>
          <w:sz w:val="21"/>
        </w:rPr>
        <w:t>本周只需把「定是什么」与「业处地图」立住，不必提前展开禅那的具体经验</w:t>
      </w:r>
      <w:r>
        <w:rPr>
          <w:rFonts w:ascii="Microsoft YaHei" w:hAnsi="Microsoft YaHei" w:eastAsia="Microsoft YaHei" w:cs="Microsoft YaHei"/>
          <w:b w:val="0"/>
          <w:color w:val="222222"/>
          <w:sz w:val="21"/>
        </w:rPr>
        <w:t>，免得扯远、也免得引发境界比较。</w:t>
      </w:r>
    </w:p>
    <w:p>
      <w:pPr>
        <w:keepNext/>
        <w:spacing w:before="140" w:after="80"/>
      </w:pPr>
      <w:r>
        <w:rPr>
          <w:rFonts w:ascii="Microsoft YaHei" w:hAnsi="Microsoft YaHei" w:eastAsia="Microsoft YaHei" w:cs="Microsoft YaHei"/>
          <w:b/>
          <w:color w:val="1F3864"/>
          <w:sz w:val="25"/>
        </w:rPr>
        <w:t>🗣 白话讲解参考（主持人可选用的话术）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下面几段是「万一有人问、或需要你开口解释」时的现成话术，用你自己的语气讲，不必逐字。</w:t>
      </w:r>
    </w:p>
    <w:p>
      <w:pPr>
        <w:pStyle w:val="ListBullet"/>
        <w:spacing w:before="0" w:after="20"/>
      </w:pPr>
      <w:r>
        <w:rPr>
          <w:rFonts w:ascii="Microsoft YaHei" w:hAnsi="Microsoft YaHei" w:eastAsia="Microsoft YaHei" w:cs="Microsoft YaHei"/>
          <w:b/>
          <w:color w:val="222222"/>
          <w:sz w:val="21"/>
        </w:rPr>
        <w:t>什么是「定」？</w:t>
      </w:r>
      <w:r>
        <w:rPr>
          <w:rFonts w:ascii="Microsoft YaHei" w:hAnsi="Microsoft YaHei" w:eastAsia="Microsoft YaHei" w:cs="Microsoft YaHei"/>
          <w:b w:val="0"/>
          <w:color w:val="222222"/>
          <w:sz w:val="21"/>
        </w:rPr>
        <w:t>「别想玄了。定就是——心能安稳地待在一个地方，不东跑西跑。你看手机刷短视频，一会儿笑一会儿气，那就是心到处跑；你专注地穿一根线、听一首喜欢的曲子，心就微微收拢了。那种收拢、不散乱，就是定的味道。它的正式名字叫『心一境性』。」</w:t>
      </w:r>
    </w:p>
    <w:p>
      <w:pPr>
        <w:pStyle w:val="ListBullet"/>
        <w:spacing w:before="0" w:after="20"/>
      </w:pPr>
      <w:r>
        <w:rPr>
          <w:rFonts w:ascii="Microsoft YaHei" w:hAnsi="Microsoft YaHei" w:eastAsia="Microsoft YaHei" w:cs="Microsoft YaHei"/>
          <w:b/>
          <w:color w:val="222222"/>
          <w:sz w:val="21"/>
        </w:rPr>
        <w:t>刹那定、近行定、安止定有什么不同？</w:t>
      </w:r>
      <w:r>
        <w:rPr>
          <w:rFonts w:ascii="Microsoft YaHei" w:hAnsi="Microsoft YaHei" w:eastAsia="Microsoft YaHei" w:cs="Microsoft YaHei"/>
          <w:b w:val="0"/>
          <w:color w:val="222222"/>
          <w:sz w:val="21"/>
        </w:rPr>
        <w:t>「像开车去一个地方：</w:t>
      </w:r>
      <w:r>
        <w:rPr>
          <w:rFonts w:ascii="Microsoft YaHei" w:hAnsi="Microsoft YaHei" w:eastAsia="Microsoft YaHei" w:cs="Microsoft YaHei"/>
          <w:b/>
          <w:color w:val="222222"/>
          <w:sz w:val="21"/>
        </w:rPr>
        <w:t>刹那定</w:t>
      </w:r>
      <w:r>
        <w:rPr>
          <w:rFonts w:ascii="Microsoft YaHei" w:hAnsi="Microsoft YaHei" w:eastAsia="Microsoft YaHei" w:cs="Microsoft YaHei"/>
          <w:b w:val="0"/>
          <w:color w:val="222222"/>
          <w:sz w:val="21"/>
        </w:rPr>
        <w:t>是你偶尔瞥一眼导航、心还没来得及定；</w:t>
      </w:r>
      <w:r>
        <w:rPr>
          <w:rFonts w:ascii="Microsoft YaHei" w:hAnsi="Microsoft YaHei" w:eastAsia="Microsoft YaHei" w:cs="Microsoft YaHei"/>
          <w:b/>
          <w:color w:val="222222"/>
          <w:sz w:val="21"/>
        </w:rPr>
        <w:t>近行定</w:t>
      </w:r>
      <w:r>
        <w:rPr>
          <w:rFonts w:ascii="Microsoft YaHei" w:hAnsi="Microsoft YaHei" w:eastAsia="Microsoft YaHei" w:cs="Microsoft YaHei"/>
          <w:b w:val="0"/>
          <w:color w:val="222222"/>
          <w:sz w:val="21"/>
        </w:rPr>
        <w:t>是车已经开到门口、快要停下、还带一点余速；</w:t>
      </w:r>
      <w:r>
        <w:rPr>
          <w:rFonts w:ascii="Microsoft YaHei" w:hAnsi="Microsoft YaHei" w:eastAsia="Microsoft YaHei" w:cs="Microsoft YaHei"/>
          <w:b/>
          <w:color w:val="222222"/>
          <w:sz w:val="21"/>
        </w:rPr>
        <w:t>安止定</w:t>
      </w:r>
      <w:r>
        <w:rPr>
          <w:rFonts w:ascii="Microsoft YaHei" w:hAnsi="Microsoft YaHei" w:eastAsia="Microsoft YaHei" w:cs="Microsoft YaHei"/>
          <w:b w:val="0"/>
          <w:color w:val="222222"/>
          <w:sz w:val="21"/>
        </w:rPr>
        <w:t>是车稳稳停进了车位、熄火住下了。前两个都在『欲界』的范围，安止定就是正式的『八定』。」</w:t>
      </w:r>
    </w:p>
    <w:p>
      <w:pPr>
        <w:pStyle w:val="ListBullet"/>
        <w:spacing w:before="0" w:after="20"/>
      </w:pPr>
      <w:r>
        <w:rPr>
          <w:rFonts w:ascii="Microsoft YaHei" w:hAnsi="Microsoft YaHei" w:eastAsia="Microsoft YaHei" w:cs="Microsoft YaHei"/>
          <w:b/>
          <w:color w:val="222222"/>
          <w:sz w:val="21"/>
        </w:rPr>
        <w:t>四十种业处是什么关系？</w:t>
      </w:r>
      <w:r>
        <w:rPr>
          <w:rFonts w:ascii="Microsoft YaHei" w:hAnsi="Microsoft YaHei" w:eastAsia="Microsoft YaHei" w:cs="Microsoft YaHei"/>
          <w:b w:val="0"/>
          <w:color w:val="222222"/>
          <w:sz w:val="21"/>
        </w:rPr>
        <w:t>「把它们想成一张大地图：通往『定』这个城市，有四十条路。有的走山（地水火风）、有的走墓园（十不净）、有的走忆念（十随念）、有的走慈爱（四梵住）。</w:t>
      </w:r>
      <w:r>
        <w:rPr>
          <w:rFonts w:ascii="Microsoft YaHei" w:hAnsi="Microsoft YaHei" w:eastAsia="Microsoft YaHei" w:cs="Microsoft YaHei"/>
          <w:b/>
          <w:color w:val="222222"/>
          <w:sz w:val="21"/>
        </w:rPr>
        <w:t>每一条都能让你越来越专注，但通往的『楼层』不一样</w:t>
      </w:r>
      <w:r>
        <w:rPr>
          <w:rFonts w:ascii="Microsoft YaHei" w:hAnsi="Microsoft YaHei" w:eastAsia="Microsoft YaHei" w:cs="Microsoft YaHei"/>
          <w:b w:val="0"/>
          <w:color w:val="222222"/>
          <w:sz w:val="21"/>
        </w:rPr>
        <w:t>——有的只到快入定（近行定），有的能到初禅，少数能到第四禅。你不用挑最难的，挑一条你走得进去的。」</w:t>
      </w:r>
    </w:p>
    <w:p>
      <w:pPr>
        <w:pStyle w:val="ListBullet"/>
        <w:spacing w:before="0" w:after="20"/>
      </w:pPr>
      <w:r>
        <w:rPr>
          <w:rFonts w:ascii="Microsoft YaHei" w:hAnsi="Microsoft YaHei" w:eastAsia="Microsoft YaHei" w:cs="Microsoft YaHei"/>
          <w:b/>
          <w:color w:val="222222"/>
          <w:sz w:val="21"/>
        </w:rPr>
        <w:t>有人问「入出息念凭什么最推崇」？</w:t>
      </w:r>
      <w:r>
        <w:rPr>
          <w:rFonts w:ascii="Microsoft YaHei" w:hAnsi="Microsoft YaHei" w:eastAsia="Microsoft YaHei" w:cs="Microsoft YaHei"/>
          <w:b w:val="0"/>
          <w:color w:val="222222"/>
          <w:sz w:val="21"/>
        </w:rPr>
        <w:t>「因为它最省事：不用找泥土做地遍，不用去墓园取不净相，你只要还活着就有呼吸——随时随地能用。而且它能一路走到第四禅，是一切佛证悟所用的定力。下手最容易，天花板又最高，所以历代长老都推荐它。」</w:t>
      </w:r>
    </w:p>
    <w:p>
      <w:pPr>
        <w:pStyle w:val="ListBullet"/>
        <w:spacing w:before="0" w:after="20"/>
      </w:pPr>
      <w:r>
        <w:rPr>
          <w:rFonts w:ascii="Microsoft YaHei" w:hAnsi="Microsoft YaHei" w:eastAsia="Microsoft YaHei" w:cs="Microsoft YaHei"/>
          <w:b/>
          <w:color w:val="222222"/>
          <w:sz w:val="21"/>
        </w:rPr>
        <w:t>有人怕「定了会走火入魔」？</w:t>
      </w:r>
      <w:r>
        <w:rPr>
          <w:rFonts w:ascii="Microsoft YaHei" w:hAnsi="Microsoft YaHei" w:eastAsia="Microsoft YaHei" w:cs="Microsoft YaHei"/>
          <w:b w:val="0"/>
          <w:color w:val="222222"/>
          <w:sz w:val="21"/>
        </w:rPr>
        <w:t>「材料④讲得很直接——真正的危险不是『定』，是</w:t>
      </w:r>
      <w:r>
        <w:rPr>
          <w:rFonts w:ascii="Microsoft YaHei" w:hAnsi="Microsoft YaHei" w:eastAsia="Microsoft YaHei" w:cs="Microsoft YaHei"/>
          <w:b/>
          <w:color w:val="222222"/>
          <w:sz w:val="21"/>
        </w:rPr>
        <w:t>盲修瞎练</w:t>
      </w:r>
      <w:r>
        <w:rPr>
          <w:rFonts w:ascii="Microsoft YaHei" w:hAnsi="Microsoft YaHei" w:eastAsia="Microsoft YaHei" w:cs="Microsoft YaHei"/>
          <w:b w:val="0"/>
          <w:color w:val="222222"/>
          <w:sz w:val="21"/>
        </w:rPr>
        <w:t>：离开经论、离开善知识、自己翻几本书就乱来。只要依三藏、依传承、有明师指导，这条路是稳的。所以我们一边认识地图，一边记住：</w:t>
      </w:r>
      <w:r>
        <w:rPr>
          <w:rFonts w:ascii="Microsoft YaHei" w:hAnsi="Microsoft YaHei" w:eastAsia="Microsoft YaHei" w:cs="Microsoft YaHei"/>
          <w:b/>
          <w:color w:val="222222"/>
          <w:sz w:val="21"/>
        </w:rPr>
        <w:t>要有老师，要有系统。</w:t>
      </w:r>
      <w:r>
        <w:rPr>
          <w:rFonts w:ascii="Microsoft YaHei" w:hAnsi="Microsoft YaHei" w:eastAsia="Microsoft YaHei" w:cs="Microsoft YaHei"/>
          <w:b w:val="0"/>
          <w:color w:val="222222"/>
          <w:sz w:val="21"/>
        </w:rPr>
        <w:t>」</w:t>
      </w:r>
    </w:p>
    <w:p>
      <w:pPr>
        <w:keepNext/>
        <w:spacing w:before="200" w:after="80"/>
        <w:pBdr>
          <w:bottom w:val="single" w:sz="6" w:space="1" w:color="2E5395"/>
        </w:pBdr>
      </w:pPr>
      <w:r>
        <w:rPr>
          <w:rFonts w:ascii="Microsoft YaHei" w:hAnsi="Microsoft YaHei" w:eastAsia="Microsoft YaHei" w:cs="Microsoft YaHei"/>
          <w:b/>
          <w:color w:val="1F3864"/>
          <w:sz w:val="29"/>
        </w:rPr>
        <w:t>🧩 术语速查（读原文时随手对照）</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名相</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一句话</w:t>
            </w:r>
          </w:p>
        </w:tc>
      </w:tr>
      <w:tr>
        <w:tc>
          <w:tcPr>
            <w:tcW w:type="dxa" w:w="3213"/>
          </w:tcPr>
          <w:p>
            <w:pPr>
              <w:spacing w:before="20" w:after="20"/>
            </w:pPr>
            <w:r/>
            <w:r>
              <w:rPr>
                <w:rFonts w:ascii="Microsoft YaHei" w:hAnsi="Microsoft YaHei" w:eastAsia="Microsoft YaHei" w:cs="Microsoft YaHei"/>
                <w:b w:val="0"/>
                <w:color w:val="222222"/>
                <w:sz w:val="19"/>
              </w:rPr>
              <w:t>定／心一境性</w:t>
            </w:r>
          </w:p>
        </w:tc>
        <w:tc>
          <w:tcPr>
            <w:tcW w:type="dxa" w:w="3213"/>
          </w:tcPr>
          <w:p>
            <w:pPr>
              <w:spacing w:before="20" w:after="20"/>
            </w:pPr>
            <w:r/>
            <w:r>
              <w:rPr>
                <w:rFonts w:ascii="Microsoft YaHei" w:hAnsi="Microsoft YaHei" w:eastAsia="Microsoft YaHei" w:cs="Microsoft YaHei"/>
                <w:b w:val="0"/>
                <w:color w:val="222222"/>
                <w:sz w:val="19"/>
              </w:rPr>
              <w:t>材料④五禅支、材料①</w:t>
            </w:r>
          </w:p>
        </w:tc>
        <w:tc>
          <w:tcPr>
            <w:tcW w:type="dxa" w:w="3213"/>
          </w:tcPr>
          <w:p>
            <w:pPr>
              <w:spacing w:before="20" w:after="20"/>
            </w:pPr>
            <w:r/>
            <w:r>
              <w:rPr>
                <w:rFonts w:ascii="Microsoft YaHei" w:hAnsi="Microsoft YaHei" w:eastAsia="Microsoft YaHei" w:cs="Microsoft YaHei"/>
                <w:b w:val="0"/>
                <w:color w:val="222222"/>
                <w:sz w:val="19"/>
              </w:rPr>
              <w:t>心专注一境、不散乱；定之核心特相</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业处（kammaṭṭhāna）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材料④第一节</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「用功的所缘」——心拿来专住的对象</w:t>
            </w:r>
          </w:p>
        </w:tc>
      </w:tr>
      <w:tr>
        <w:tc>
          <w:tcPr>
            <w:tcW w:type="dxa" w:w="3213"/>
          </w:tcPr>
          <w:p>
            <w:pPr>
              <w:spacing w:before="20" w:after="20"/>
            </w:pPr>
            <w:r/>
            <w:r>
              <w:rPr>
                <w:rFonts w:ascii="Microsoft YaHei" w:hAnsi="Microsoft YaHei" w:eastAsia="Microsoft YaHei" w:cs="Microsoft YaHei"/>
                <w:b w:val="0"/>
                <w:color w:val="222222"/>
                <w:sz w:val="19"/>
              </w:rPr>
              <w:t>止业处／观业处</w:t>
            </w:r>
          </w:p>
        </w:tc>
        <w:tc>
          <w:tcPr>
            <w:tcW w:type="dxa" w:w="3213"/>
          </w:tcPr>
          <w:p>
            <w:pPr>
              <w:spacing w:before="20" w:after="20"/>
            </w:pPr>
            <w:r/>
            <w:r>
              <w:rPr>
                <w:rFonts w:ascii="Microsoft YaHei" w:hAnsi="Microsoft YaHei" w:eastAsia="Microsoft YaHei" w:cs="Microsoft YaHei"/>
                <w:b w:val="0"/>
                <w:color w:val="222222"/>
                <w:sz w:val="19"/>
              </w:rPr>
              <w:t>材料④第一节</w:t>
            </w:r>
          </w:p>
        </w:tc>
        <w:tc>
          <w:tcPr>
            <w:tcW w:type="dxa" w:w="3213"/>
          </w:tcPr>
          <w:p>
            <w:pPr>
              <w:spacing w:before="20" w:after="20"/>
            </w:pPr>
            <w:r/>
            <w:r>
              <w:rPr>
                <w:rFonts w:ascii="Microsoft YaHei" w:hAnsi="Microsoft YaHei" w:eastAsia="Microsoft YaHei" w:cs="Microsoft YaHei"/>
                <w:b w:val="0"/>
                <w:color w:val="222222"/>
                <w:sz w:val="19"/>
              </w:rPr>
              <w:t>修定之四十所缘／修慧之所缘</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近行定（upacāra）</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材料④补充、材料①[01:08:29.340]</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近于禅那的定，属欲界定，镇伏五盖</w:t>
            </w:r>
          </w:p>
        </w:tc>
      </w:tr>
      <w:tr>
        <w:tc>
          <w:tcPr>
            <w:tcW w:type="dxa" w:w="3213"/>
          </w:tcPr>
          <w:p>
            <w:pPr>
              <w:spacing w:before="20" w:after="20"/>
            </w:pPr>
            <w:r/>
            <w:r>
              <w:rPr>
                <w:rFonts w:ascii="Microsoft YaHei" w:hAnsi="Microsoft YaHei" w:eastAsia="Microsoft YaHei" w:cs="Microsoft YaHei"/>
                <w:b w:val="0"/>
                <w:color w:val="222222"/>
                <w:sz w:val="19"/>
              </w:rPr>
              <w:t>安止定（appanā）</w:t>
            </w:r>
          </w:p>
        </w:tc>
        <w:tc>
          <w:tcPr>
            <w:tcW w:type="dxa" w:w="3213"/>
          </w:tcPr>
          <w:p>
            <w:pPr>
              <w:spacing w:before="20" w:after="20"/>
            </w:pPr>
            <w:r/>
            <w:r>
              <w:rPr>
                <w:rFonts w:ascii="Microsoft YaHei" w:hAnsi="Microsoft YaHei" w:eastAsia="Microsoft YaHei" w:cs="Microsoft YaHei"/>
                <w:b w:val="0"/>
                <w:color w:val="222222"/>
                <w:sz w:val="19"/>
              </w:rPr>
              <w:t>材料④补充、材料④第十一节</w:t>
            </w:r>
          </w:p>
        </w:tc>
        <w:tc>
          <w:tcPr>
            <w:tcW w:type="dxa" w:w="3213"/>
          </w:tcPr>
          <w:p>
            <w:pPr>
              <w:spacing w:before="20" w:after="20"/>
            </w:pPr>
            <w:r/>
            <w:r>
              <w:rPr>
                <w:rFonts w:ascii="Microsoft YaHei" w:hAnsi="Microsoft YaHei" w:eastAsia="Microsoft YaHei" w:cs="Microsoft YaHei"/>
                <w:b w:val="0"/>
                <w:color w:val="222222"/>
                <w:sz w:val="19"/>
              </w:rPr>
              <w:t>心投入所缘而安住；＝八种定</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心清净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材料④简表</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三学之增上心学；近行定与安止定</w:t>
            </w:r>
          </w:p>
        </w:tc>
      </w:tr>
      <w:tr>
        <w:tc>
          <w:tcPr>
            <w:tcW w:type="dxa" w:w="3213"/>
          </w:tcPr>
          <w:p>
            <w:pPr>
              <w:spacing w:before="20" w:after="20"/>
            </w:pPr>
            <w:r/>
            <w:r>
              <w:rPr>
                <w:rFonts w:ascii="Microsoft YaHei" w:hAnsi="Microsoft YaHei" w:eastAsia="Microsoft YaHei" w:cs="Microsoft YaHei"/>
                <w:b w:val="0"/>
                <w:color w:val="222222"/>
                <w:sz w:val="19"/>
              </w:rPr>
              <w:t>十遍</w:t>
            </w:r>
          </w:p>
        </w:tc>
        <w:tc>
          <w:tcPr>
            <w:tcW w:type="dxa" w:w="3213"/>
          </w:tcPr>
          <w:p>
            <w:pPr>
              <w:spacing w:before="20" w:after="20"/>
            </w:pPr>
            <w:r/>
            <w:r>
              <w:rPr>
                <w:rFonts w:ascii="Microsoft YaHei" w:hAnsi="Microsoft YaHei" w:eastAsia="Microsoft YaHei" w:cs="Microsoft YaHei"/>
                <w:b w:val="0"/>
                <w:color w:val="222222"/>
                <w:sz w:val="19"/>
              </w:rPr>
              <w:t>材料④第一节、材料①[00:26:24.270]</w:t>
            </w:r>
          </w:p>
        </w:tc>
        <w:tc>
          <w:tcPr>
            <w:tcW w:type="dxa" w:w="3213"/>
          </w:tcPr>
          <w:p>
            <w:pPr>
              <w:spacing w:before="20" w:after="20"/>
            </w:pPr>
            <w:r/>
            <w:r>
              <w:rPr>
                <w:rFonts w:ascii="Microsoft YaHei" w:hAnsi="Microsoft YaHei" w:eastAsia="Microsoft YaHei" w:cs="Microsoft YaHei"/>
                <w:b w:val="0"/>
                <w:color w:val="222222"/>
                <w:sz w:val="19"/>
              </w:rPr>
              <w:t>地水火风青黄红白光明限定虚空</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十不净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材料④第一节、材料①[00:31:48.460]</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坟场观·尸体腐烂十过程</w:t>
            </w:r>
          </w:p>
        </w:tc>
      </w:tr>
      <w:tr>
        <w:tc>
          <w:tcPr>
            <w:tcW w:type="dxa" w:w="3213"/>
          </w:tcPr>
          <w:p>
            <w:pPr>
              <w:spacing w:before="20" w:after="20"/>
            </w:pPr>
            <w:r/>
            <w:r>
              <w:rPr>
                <w:rFonts w:ascii="Microsoft YaHei" w:hAnsi="Microsoft YaHei" w:eastAsia="Microsoft YaHei" w:cs="Microsoft YaHei"/>
                <w:b w:val="0"/>
                <w:color w:val="222222"/>
                <w:sz w:val="19"/>
              </w:rPr>
              <w:t>十随念</w:t>
            </w:r>
          </w:p>
        </w:tc>
        <w:tc>
          <w:tcPr>
            <w:tcW w:type="dxa" w:w="3213"/>
          </w:tcPr>
          <w:p>
            <w:pPr>
              <w:spacing w:before="20" w:after="20"/>
            </w:pPr>
            <w:r/>
            <w:r>
              <w:rPr>
                <w:rFonts w:ascii="Microsoft YaHei" w:hAnsi="Microsoft YaHei" w:eastAsia="Microsoft YaHei" w:cs="Microsoft YaHei"/>
                <w:b w:val="0"/>
                <w:color w:val="222222"/>
                <w:sz w:val="19"/>
              </w:rPr>
              <w:t>材料④第一节、材料①[00:32:24.160]</w:t>
            </w:r>
          </w:p>
        </w:tc>
        <w:tc>
          <w:tcPr>
            <w:tcW w:type="dxa" w:w="3213"/>
          </w:tcPr>
          <w:p>
            <w:pPr>
              <w:spacing w:before="20" w:after="20"/>
            </w:pPr>
            <w:r/>
            <w:r>
              <w:rPr>
                <w:rFonts w:ascii="Microsoft YaHei" w:hAnsi="Microsoft YaHei" w:eastAsia="Microsoft YaHei" w:cs="Microsoft YaHei"/>
                <w:b w:val="0"/>
                <w:color w:val="222222"/>
                <w:sz w:val="19"/>
              </w:rPr>
              <w:t>佛·法·僧·戒·舍·天·死·身至·入出息·寂止</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四梵住</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材料④第一节、材料①[00:53:36.140]</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慈·悲·喜·舍</w:t>
            </w:r>
          </w:p>
        </w:tc>
      </w:tr>
      <w:tr>
        <w:tc>
          <w:tcPr>
            <w:tcW w:type="dxa" w:w="3213"/>
          </w:tcPr>
          <w:p>
            <w:pPr>
              <w:spacing w:before="20" w:after="20"/>
            </w:pPr>
            <w:r/>
            <w:r>
              <w:rPr>
                <w:rFonts w:ascii="Microsoft YaHei" w:hAnsi="Microsoft YaHei" w:eastAsia="Microsoft YaHei" w:cs="Microsoft YaHei"/>
                <w:b w:val="0"/>
                <w:color w:val="222222"/>
                <w:sz w:val="19"/>
              </w:rPr>
              <w:t>四无色</w:t>
            </w:r>
          </w:p>
        </w:tc>
        <w:tc>
          <w:tcPr>
            <w:tcW w:type="dxa" w:w="3213"/>
          </w:tcPr>
          <w:p>
            <w:pPr>
              <w:spacing w:before="20" w:after="20"/>
            </w:pPr>
            <w:r/>
            <w:r>
              <w:rPr>
                <w:rFonts w:ascii="Microsoft YaHei" w:hAnsi="Microsoft YaHei" w:eastAsia="Microsoft YaHei" w:cs="Microsoft YaHei"/>
                <w:b w:val="0"/>
                <w:color w:val="222222"/>
                <w:sz w:val="19"/>
              </w:rPr>
              <w:t>材料④第一节、材料①[00:58:11.940]</w:t>
            </w:r>
          </w:p>
        </w:tc>
        <w:tc>
          <w:tcPr>
            <w:tcW w:type="dxa" w:w="3213"/>
          </w:tcPr>
          <w:p>
            <w:pPr>
              <w:spacing w:before="20" w:after="20"/>
            </w:pPr>
            <w:r/>
            <w:r>
              <w:rPr>
                <w:rFonts w:ascii="Microsoft YaHei" w:hAnsi="Microsoft YaHei" w:eastAsia="Microsoft YaHei" w:cs="Microsoft YaHei"/>
                <w:b w:val="0"/>
                <w:color w:val="222222"/>
                <w:sz w:val="19"/>
              </w:rPr>
              <w:t>空无边·识无边·无所有·非想非非想</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一想／一差别</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材料④第一节</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食厌想／四界差别</w:t>
            </w:r>
          </w:p>
        </w:tc>
      </w:tr>
      <w:tr>
        <w:tc>
          <w:tcPr>
            <w:tcW w:type="dxa" w:w="3213"/>
          </w:tcPr>
          <w:p>
            <w:pPr>
              <w:spacing w:before="20" w:after="20"/>
            </w:pPr>
            <w:r/>
            <w:r>
              <w:rPr>
                <w:rFonts w:ascii="Microsoft YaHei" w:hAnsi="Microsoft YaHei" w:eastAsia="Microsoft YaHei" w:cs="Microsoft YaHei"/>
                <w:b w:val="0"/>
                <w:color w:val="222222"/>
                <w:sz w:val="19"/>
              </w:rPr>
              <w:t>似相（paṭibhāga-nimitta）</w:t>
            </w:r>
          </w:p>
        </w:tc>
        <w:tc>
          <w:tcPr>
            <w:tcW w:type="dxa" w:w="3213"/>
          </w:tcPr>
          <w:p>
            <w:pPr>
              <w:spacing w:before="20" w:after="20"/>
            </w:pPr>
            <w:r/>
            <w:r>
              <w:rPr>
                <w:rFonts w:ascii="Microsoft YaHei" w:hAnsi="Microsoft YaHei" w:eastAsia="Microsoft YaHei" w:cs="Microsoft YaHei"/>
                <w:b w:val="0"/>
                <w:color w:val="222222"/>
                <w:sz w:val="19"/>
              </w:rPr>
              <w:t>材料④第十一节</w:t>
            </w:r>
          </w:p>
        </w:tc>
        <w:tc>
          <w:tcPr>
            <w:tcW w:type="dxa" w:w="3213"/>
          </w:tcPr>
          <w:p>
            <w:pPr>
              <w:spacing w:before="20" w:after="20"/>
            </w:pPr>
            <w:r/>
            <w:r>
              <w:rPr>
                <w:rFonts w:ascii="Microsoft YaHei" w:hAnsi="Microsoft YaHei" w:eastAsia="Microsoft YaHei" w:cs="Microsoft YaHei"/>
                <w:b w:val="0"/>
                <w:color w:val="222222"/>
                <w:sz w:val="19"/>
              </w:rPr>
              <w:t>由色法构成的概念相，专注它可达色界禅那</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五禅支</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材料④第十一节</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寻·伺·喜·乐·一境性</w:t>
            </w:r>
          </w:p>
        </w:tc>
      </w:tr>
      <w:tr>
        <w:tc>
          <w:tcPr>
            <w:tcW w:type="dxa" w:w="3213"/>
          </w:tcPr>
          <w:p>
            <w:pPr>
              <w:spacing w:before="20" w:after="20"/>
            </w:pPr>
            <w:r/>
            <w:r>
              <w:rPr>
                <w:rFonts w:ascii="Microsoft YaHei" w:hAnsi="Microsoft YaHei" w:eastAsia="Microsoft YaHei" w:cs="Microsoft YaHei"/>
                <w:b w:val="0"/>
                <w:color w:val="222222"/>
                <w:sz w:val="19"/>
              </w:rPr>
              <w:t>五自在</w:t>
            </w:r>
          </w:p>
        </w:tc>
        <w:tc>
          <w:tcPr>
            <w:tcW w:type="dxa" w:w="3213"/>
          </w:tcPr>
          <w:p>
            <w:pPr>
              <w:spacing w:before="20" w:after="20"/>
            </w:pPr>
            <w:r/>
            <w:r>
              <w:rPr>
                <w:rFonts w:ascii="Microsoft YaHei" w:hAnsi="Microsoft YaHei" w:eastAsia="Microsoft YaHei" w:cs="Microsoft YaHei"/>
                <w:b w:val="0"/>
                <w:color w:val="222222"/>
                <w:sz w:val="19"/>
              </w:rPr>
              <w:t>材料④第十一节、材料①[01:03:08.680]</w:t>
            </w:r>
          </w:p>
        </w:tc>
        <w:tc>
          <w:tcPr>
            <w:tcW w:type="dxa" w:w="3213"/>
          </w:tcPr>
          <w:p>
            <w:pPr>
              <w:spacing w:before="20" w:after="20"/>
            </w:pPr>
            <w:r/>
            <w:r>
              <w:rPr>
                <w:rFonts w:ascii="Microsoft YaHei" w:hAnsi="Microsoft YaHei" w:eastAsia="Microsoft YaHei" w:cs="Microsoft YaHei"/>
                <w:b w:val="0"/>
                <w:color w:val="222222"/>
                <w:sz w:val="19"/>
              </w:rPr>
              <w:t>转向·入定·决意·出定·省察</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十六特胜（十六胜行）</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材料③[00:20:12.100]</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入出息念的十六种专注方式，分四个四法</w:t>
            </w:r>
          </w:p>
        </w:tc>
      </w:tr>
    </w:tbl>
    <w:p>
      <w:pPr>
        <w:spacing w:after="60"/>
      </w:pPr>
    </w:p>
    <w:p>
      <w:pPr>
        <w:keepNext/>
        <w:spacing w:before="200" w:after="80"/>
        <w:pBdr>
          <w:bottom w:val="single" w:sz="6" w:space="1" w:color="2E5395"/>
        </w:pBdr>
      </w:pPr>
      <w:r>
        <w:rPr>
          <w:rFonts w:ascii="Microsoft YaHei" w:hAnsi="Microsoft YaHei" w:eastAsia="Microsoft YaHei" w:cs="Microsoft YaHei"/>
          <w:b/>
          <w:color w:val="1F3864"/>
          <w:sz w:val="29"/>
        </w:rPr>
        <w:t>🪞 主持人自评清单（会后 3 分钟自检）</w:t>
      </w:r>
    </w:p>
    <w:p>
      <w:pPr>
        <w:pStyle w:val="ListBullet"/>
        <w:spacing w:before="0" w:after="20"/>
      </w:pPr>
      <w:r>
        <w:rPr>
          <w:rFonts w:ascii="Microsoft YaHei" w:hAnsi="Microsoft YaHei" w:eastAsia="Microsoft YaHei" w:cs="Microsoft YaHei"/>
          <w:b w:val="0"/>
          <w:color w:val="222222"/>
          <w:sz w:val="21"/>
        </w:rPr>
        <w:t>[ ] 是否在开场就立起「认识定这条道路，不是衡量自己到哪一级」的基调，并埋下「不比较境界、不追求神通」？</w:t>
      </w:r>
    </w:p>
    <w:p>
      <w:pPr>
        <w:pStyle w:val="ListBullet"/>
        <w:spacing w:before="0" w:after="20"/>
      </w:pPr>
      <w:r>
        <w:rPr>
          <w:rFonts w:ascii="Microsoft YaHei" w:hAnsi="Microsoft YaHei" w:eastAsia="Microsoft YaHei" w:cs="Microsoft YaHei"/>
          <w:b w:val="0"/>
          <w:color w:val="222222"/>
          <w:sz w:val="21"/>
        </w:rPr>
        <w:t>[ ] 共读原文是否只读不解释，解释留到分享／讨论？</w:t>
      </w:r>
    </w:p>
    <w:p>
      <w:pPr>
        <w:pStyle w:val="ListBullet"/>
        <w:spacing w:before="0" w:after="20"/>
      </w:pPr>
      <w:r>
        <w:rPr>
          <w:rFonts w:ascii="Microsoft YaHei" w:hAnsi="Microsoft YaHei" w:eastAsia="Microsoft YaHei" w:cs="Microsoft YaHei"/>
          <w:b w:val="0"/>
          <w:color w:val="222222"/>
          <w:sz w:val="21"/>
        </w:rPr>
        <w:t>[ ] 「定＝心一境性」「刹那定／近行定／安止定」「近行＋安止＝心清净」是否都点到了？</w:t>
      </w:r>
    </w:p>
    <w:p>
      <w:pPr>
        <w:pStyle w:val="ListBullet"/>
        <w:spacing w:before="0" w:after="20"/>
      </w:pPr>
      <w:r>
        <w:rPr>
          <w:rFonts w:ascii="Microsoft YaHei" w:hAnsi="Microsoft YaHei" w:eastAsia="Microsoft YaHei" w:cs="Microsoft YaHei"/>
          <w:b w:val="0"/>
          <w:color w:val="222222"/>
          <w:sz w:val="21"/>
        </w:rPr>
        <w:t>[ ] 「四十业处＝十遍、十不净、十随念、四梵住、四无色、一想、一差别」是否让学员跟读了一遍、记牢了？</w:t>
      </w:r>
    </w:p>
    <w:p>
      <w:pPr>
        <w:pStyle w:val="ListBullet"/>
        <w:spacing w:before="0" w:after="20"/>
      </w:pPr>
      <w:r>
        <w:rPr>
          <w:rFonts w:ascii="Microsoft YaHei" w:hAnsi="Microsoft YaHei" w:eastAsia="Microsoft YaHei" w:cs="Microsoft YaHei"/>
          <w:b w:val="0"/>
          <w:color w:val="222222"/>
          <w:sz w:val="21"/>
        </w:rPr>
        <w:t>[ ] 「十种业处只能到近行定、入出息念能到第四禅」这个对比是否讲到？</w:t>
      </w:r>
    </w:p>
    <w:p>
      <w:pPr>
        <w:pStyle w:val="ListBullet"/>
        <w:spacing w:before="0" w:after="20"/>
      </w:pPr>
      <w:r>
        <w:rPr>
          <w:rFonts w:ascii="Microsoft YaHei" w:hAnsi="Microsoft YaHei" w:eastAsia="Microsoft YaHei" w:cs="Microsoft YaHei"/>
          <w:b w:val="0"/>
          <w:color w:val="222222"/>
          <w:sz w:val="21"/>
        </w:rPr>
        <w:t>[ ] 「定是工具不是目的（为如实知见服务）」是否作为收束落到？</w:t>
      </w:r>
    </w:p>
    <w:p>
      <w:pPr>
        <w:pStyle w:val="ListBullet"/>
        <w:spacing w:before="0" w:after="20"/>
      </w:pPr>
      <w:r>
        <w:rPr>
          <w:rFonts w:ascii="Microsoft YaHei" w:hAnsi="Microsoft YaHei" w:eastAsia="Microsoft YaHei" w:cs="Microsoft YaHei"/>
          <w:b w:val="0"/>
          <w:color w:val="222222"/>
          <w:sz w:val="21"/>
        </w:rPr>
        <w:t>[ ] 是否有学员自我评价／比较境界？是否已用「因缘不同、不比较」接住？</w:t>
      </w:r>
    </w:p>
    <w:p>
      <w:pPr>
        <w:pStyle w:val="ListBullet"/>
        <w:spacing w:before="0" w:after="20"/>
      </w:pPr>
      <w:r>
        <w:rPr>
          <w:rFonts w:ascii="Microsoft YaHei" w:hAnsi="Microsoft YaHei" w:eastAsia="Microsoft YaHei" w:cs="Microsoft YaHei"/>
          <w:b w:val="0"/>
          <w:color w:val="222222"/>
          <w:sz w:val="21"/>
        </w:rPr>
        <w:t>[ ] 时间是否守住？静心与回向是否都保留？收尾是否预告第 5 周（从近行定到安止定）？</w:t>
      </w:r>
    </w:p>
    <w:p>
      <w:pPr>
        <w:pBdr>
          <w:bottom w:val="single" w:sz="6" w:space="1" w:color="C9D2E3"/>
        </w:pBdr>
        <w:spacing w:after="40"/>
      </w:pPr>
    </w:p>
    <w:p>
      <w:pPr>
        <w:keepNext/>
        <w:spacing w:before="200" w:after="80"/>
        <w:pBdr>
          <w:bottom w:val="single" w:sz="6" w:space="1" w:color="2E5395"/>
        </w:pBdr>
      </w:pPr>
      <w:r>
        <w:rPr>
          <w:rFonts w:ascii="Microsoft YaHei" w:hAnsi="Microsoft YaHei" w:eastAsia="Microsoft YaHei" w:cs="Microsoft YaHei"/>
          <w:b/>
          <w:color w:val="1F3864"/>
          <w:sz w:val="29"/>
        </w:rPr>
        <w:t>🧘 静心开场（10 min）</w:t>
      </w:r>
    </w:p>
    <w:p>
      <w:pPr>
        <w:spacing w:before="20" w:after="40"/>
      </w:pP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我们先静坐一分钟，把身体安顿下来。请自然地坐好，坐在椅子上完全可以，让臀部坐稳，两只脚平平地放在地上，背脊自然挺直，不必僵硬。双手轻轻放在腿上。轻轻闭上眼睛。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先做三次深长的呼吸：吸气，知道自己在吸气；呼气，知道自己在呼气。（停顿）再来一次：吸气……呼气……（停顿）第三次：吸气……呼气……然后让呼吸回到自然的节奏，不控制它，只是知道它。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把注意力从头顶慢慢扫到脚底：放松额头、放松眉头、放松下颌；放松后颈、放松肩膀、放松手臂、放松手掌与十指；放松胸口、放松腹部、放松后背；放松臀部、放松大腿、放松膝盖、放松小腿、放松脚踝与脚趾。（停顿约 20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如果哪里还是紧的，就把吸气带到那里，呼气时让它松开。不必追求「完全放松」，只是知道「这里还有点紧」。（停顿约 20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今天我们的主题是「戒在实修中的作用」。在开始之前，请你安静地感受一下自己此刻的状态：心里是松的，还是紧的？有没有一件小事还挂在心上？不用处理它，只是知道它在那里。（停顿约 30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好，我们慢慢睁开眼睛，回到这个房间。（停顿）今晚我们不讲大道理，只一起看几段原文，看看「戒」在我们真实的修行里，究竟是怎么起作用的。</w:t>
      </w:r>
    </w:p>
    <w:p>
      <w:pPr>
        <w:spacing w:before="20" w:after="40"/>
      </w:pPr>
      <w:r>
        <w:rPr>
          <w:rFonts w:ascii="Microsoft YaHei" w:hAnsi="Microsoft YaHei" w:eastAsia="Microsoft YaHei" w:cs="Microsoft YaHei"/>
          <w:b/>
          <w:color w:val="222222"/>
          <w:sz w:val="21"/>
        </w:rPr>
        <w:t>静心延伸（时间富余时，加约 2 min）</w:t>
      </w:r>
      <w:r>
        <w:rPr>
          <w:rFonts w:ascii="Microsoft YaHei" w:hAnsi="Microsoft YaHei" w:eastAsia="Microsoft YaHei" w:cs="Microsoft YaHei"/>
          <w:b w:val="0"/>
          <w:color w:val="222222"/>
          <w:sz w:val="21"/>
        </w:rPr>
        <w:t>：可加一轮「身念处」——请大家把注意力放到「坐着」这个动作上，感受臀部与椅子的接触、脚掌与地面的接触；然后慢慢地，把一只手抬起来、再放下，全程知道「手在动」。这就是材料②所说的「守护根门的第一步——先会觉知身体的动作」。</w:t>
      </w:r>
    </w:p>
    <w:p>
      <w:pPr>
        <w:spacing w:before="20" w:after="40"/>
      </w:pPr>
      <w:r>
        <w:rPr>
          <w:rFonts w:ascii="Microsoft YaHei" w:hAnsi="Microsoft YaHei" w:eastAsia="Microsoft YaHei" w:cs="Microsoft YaHei"/>
          <w:b/>
          <w:color w:val="222222"/>
          <w:sz w:val="21"/>
        </w:rPr>
        <w:t>静心备选·三分钟慈心（若有人情绪紧绷，可替代静心延伸）</w:t>
      </w:r>
      <w:r>
        <w:rPr>
          <w:rFonts w:ascii="Microsoft YaHei" w:hAnsi="Microsoft YaHei" w:eastAsia="Microsoft YaHei" w:cs="Microsoft YaHei"/>
          <w:b w:val="0"/>
          <w:color w:val="222222"/>
          <w:sz w:val="21"/>
        </w:rPr>
        <w:t>：请大家在呼吸上安住三个呼吸，然后依次把慈心送给自己、送给身边的一位、再送给今晚所有在场的人——每送出一次，感受胸口松一点。（停顿各约 20 秒）</w:t>
      </w:r>
    </w:p>
    <w:p>
      <w:pPr>
        <w:spacing w:before="20" w:after="40"/>
      </w:pPr>
      <w:r>
        <w:rPr>
          <w:rFonts w:ascii="Microsoft YaHei" w:hAnsi="Microsoft YaHei" w:eastAsia="Microsoft YaHei" w:cs="Microsoft YaHei"/>
          <w:b/>
          <w:color w:val="222222"/>
          <w:sz w:val="21"/>
        </w:rPr>
        <w:t>主持人开场前自问三句（主持人自用，不朗读）</w:t>
      </w:r>
      <w:r>
        <w:rPr>
          <w:rFonts w:ascii="Microsoft YaHei" w:hAnsi="Microsoft YaHei" w:eastAsia="Microsoft YaHei" w:cs="Microsoft YaHei"/>
          <w:b w:val="0"/>
          <w:color w:val="222222"/>
          <w:sz w:val="21"/>
        </w:rPr>
        <w:t>：① 我今天心里有没有一件挂着的事？如果有，我先照顾它一下，再带大家静心。② 今天我是不是又想「表现得很懂」？如果是，把它放下——今晚的主角是大家的经验。③ 有没有哪一位最近状态不太好？今天多用一次眼神、多留一点空间给他。</w:t>
      </w:r>
    </w:p>
    <w:p>
      <w:pPr>
        <w:spacing w:before="20" w:after="40"/>
      </w:pPr>
      <w:r>
        <w:rPr>
          <w:rFonts w:ascii="Microsoft YaHei" w:hAnsi="Microsoft YaHei" w:eastAsia="Microsoft YaHei" w:cs="Microsoft YaHei"/>
          <w:b/>
          <w:color w:val="222222"/>
          <w:sz w:val="21"/>
        </w:rPr>
        <w:t>关于本场的一句话</w:t>
      </w:r>
      <w:r>
        <w:rPr>
          <w:rFonts w:ascii="Microsoft YaHei" w:hAnsi="Microsoft YaHei" w:eastAsia="Microsoft YaHei" w:cs="Microsoft YaHei"/>
          <w:b w:val="0"/>
          <w:color w:val="222222"/>
          <w:sz w:val="21"/>
        </w:rPr>
        <w:t>：今晚不谈「持戒的功德大小」，只谈「戒怎样帮我把心安下来」——请把这句话放在心里，它会帮你在讨论跑偏时把话头拨回来。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破冰｜3–5分钟</w:t>
      </w:r>
      <w:r>
        <w:rPr>
          <w:rFonts w:ascii="Microsoft YaHei" w:hAnsi="Microsoft YaHei" w:eastAsia="Microsoft YaHei" w:cs="Microsoft YaHei"/>
          <w:b w:val="0"/>
          <w:color w:val="2A3B4D"/>
          <w:sz w:val="20"/>
        </w:rPr>
        <w:t>：回想最近一次情绪上头的时刻：当时是行为先失控，还是心里先起了波澜？一句话说说那个先后。</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心理安全三约定</w:t>
      </w:r>
      <w:r>
        <w:rPr>
          <w:rFonts w:ascii="Microsoft YaHei" w:hAnsi="Microsoft YaHei" w:eastAsia="Microsoft YaHei" w:cs="Microsoft YaHei"/>
          <w:b w:val="0"/>
          <w:color w:val="2A3B4D"/>
          <w:sz w:val="20"/>
        </w:rPr>
        <w:t xml:space="preserve">（每次开场在心里过一遍）：① </w:t>
      </w:r>
      <w:r>
        <w:rPr>
          <w:rFonts w:ascii="Microsoft YaHei" w:hAnsi="Microsoft YaHei" w:eastAsia="Microsoft YaHei" w:cs="Microsoft YaHei"/>
          <w:b/>
          <w:color w:val="2A3B4D"/>
          <w:sz w:val="20"/>
        </w:rPr>
        <w:t>保密</w:t>
      </w:r>
      <w:r>
        <w:rPr>
          <w:rFonts w:ascii="Microsoft YaHei" w:hAnsi="Microsoft YaHei" w:eastAsia="Microsoft YaHei" w:cs="Microsoft YaHei"/>
          <w:b w:val="0"/>
          <w:color w:val="2A3B4D"/>
          <w:sz w:val="20"/>
        </w:rPr>
        <w:t xml:space="preserve">——这里说的话不出这间屋子；② </w:t>
      </w:r>
      <w:r>
        <w:rPr>
          <w:rFonts w:ascii="Microsoft YaHei" w:hAnsi="Microsoft YaHei" w:eastAsia="Microsoft YaHei" w:cs="Microsoft YaHei"/>
          <w:b/>
          <w:color w:val="2A3B4D"/>
          <w:sz w:val="20"/>
        </w:rPr>
        <w:t>不评判</w:t>
      </w:r>
      <w:r>
        <w:rPr>
          <w:rFonts w:ascii="Microsoft YaHei" w:hAnsi="Microsoft YaHei" w:eastAsia="Microsoft YaHei" w:cs="Microsoft YaHei"/>
          <w:b w:val="0"/>
          <w:color w:val="2A3B4D"/>
          <w:sz w:val="20"/>
        </w:rPr>
        <w:t xml:space="preserve">——不评价任何人的分享，也不急着评价自己；③ </w:t>
      </w:r>
      <w:r>
        <w:rPr>
          <w:rFonts w:ascii="Microsoft YaHei" w:hAnsi="Microsoft YaHei" w:eastAsia="Microsoft YaHei" w:cs="Microsoft YaHei"/>
          <w:b/>
          <w:color w:val="2A3B4D"/>
          <w:sz w:val="20"/>
        </w:rPr>
        <w:t>可随时暂停</w:t>
      </w:r>
      <w:r>
        <w:rPr>
          <w:rFonts w:ascii="Microsoft YaHei" w:hAnsi="Microsoft YaHei" w:eastAsia="Microsoft YaHei" w:cs="Microsoft YaHei"/>
          <w:b w:val="0"/>
          <w:color w:val="2A3B4D"/>
          <w:sz w:val="20"/>
        </w:rPr>
        <w:t>——任何时候觉得不舒服，都可以停下来休息、喝水或离开，不需要解释。</w:t>
      </w:r>
    </w:p>
    <w:p>
      <w:pPr>
        <w:keepNext/>
        <w:spacing w:before="200" w:after="80"/>
        <w:pBdr>
          <w:bottom w:val="single" w:sz="6" w:space="1" w:color="2E5395"/>
        </w:pBdr>
      </w:pPr>
      <w:r>
        <w:rPr>
          <w:rFonts w:ascii="Microsoft YaHei" w:hAnsi="Microsoft YaHei" w:eastAsia="Microsoft YaHei" w:cs="Microsoft YaHei"/>
          <w:b/>
          <w:color w:val="1F3864"/>
          <w:sz w:val="29"/>
        </w:rPr>
        <w:t>📖 共读原文1（20 min）</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3642 字，供中等稍慢朗读，约 21 分钟；其余为默读／选读／延伸内容）</w:t>
      </w:r>
    </w:p>
    <w:p>
      <w:pPr>
        <w:spacing w:before="20" w:after="40"/>
      </w:pPr>
      <w:r>
        <w:rPr>
          <w:rFonts w:ascii="Microsoft YaHei" w:hAnsi="Microsoft YaHei" w:eastAsia="Microsoft YaHei" w:cs="Microsoft YaHei"/>
          <w:b/>
          <w:color w:val="222222"/>
          <w:sz w:val="21"/>
        </w:rPr>
        <w:t>背景导读（主持人开场 1 分钟，照读）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们读这四段原文，可以带着三个问题去听：第一，「戒」在这里指的是什么——是条条框框，还是一种「心的质地」？第二，每一段里，「戒」和「定」之间那条线，是怎么连起来的？第三，有没有哪一句，正好说中了我自己的某个毛病、某件事？</w:t>
      </w:r>
    </w:p>
    <w:p>
      <w:pPr>
        <w:spacing w:before="20" w:after="40"/>
      </w:pPr>
      <w:r>
        <w:rPr>
          <w:rFonts w:ascii="Microsoft YaHei" w:hAnsi="Microsoft YaHei" w:eastAsia="Microsoft YaHei" w:cs="Microsoft YaHei"/>
          <w:b/>
          <w:color w:val="222222"/>
          <w:sz w:val="21"/>
        </w:rPr>
        <w:t>逐段导读（主持人用，不朗读；也可在各段读完后用一句话点题）</w:t>
      </w:r>
    </w:p>
    <w:p>
      <w:pPr>
        <w:pStyle w:val="ListBullet"/>
        <w:spacing w:before="0" w:after="20"/>
      </w:pPr>
      <w:r>
        <w:rPr>
          <w:rFonts w:ascii="Microsoft YaHei" w:hAnsi="Microsoft YaHei" w:eastAsia="Microsoft YaHei" w:cs="Microsoft YaHei"/>
          <w:b w:val="0"/>
          <w:color w:val="222222"/>
          <w:sz w:val="21"/>
        </w:rPr>
        <w:t>材料①（如理作意）：点在「内因」二字——决定修行方向的，不是外面的老师，而是自己「怎么想」。落地句：把心导向善。</w:t>
      </w:r>
    </w:p>
    <w:p>
      <w:pPr>
        <w:pStyle w:val="ListBullet"/>
        <w:spacing w:before="0" w:after="20"/>
      </w:pPr>
      <w:r>
        <w:rPr>
          <w:rFonts w:ascii="Microsoft YaHei" w:hAnsi="Microsoft YaHei" w:eastAsia="Microsoft YaHei" w:cs="Microsoft YaHei"/>
          <w:b w:val="0"/>
          <w:color w:val="222222"/>
          <w:sz w:val="21"/>
        </w:rPr>
        <w:t>材料①（诸根防护、四资具）：点在「门」与「够用」——看什么、听什么是「门」；穿衣吃饭「够用即止」也是戒。</w:t>
      </w:r>
    </w:p>
    <w:p>
      <w:pPr>
        <w:pStyle w:val="ListBullet"/>
        <w:spacing w:before="0" w:after="20"/>
      </w:pPr>
      <w:r>
        <w:rPr>
          <w:rFonts w:ascii="Microsoft YaHei" w:hAnsi="Microsoft YaHei" w:eastAsia="Microsoft YaHei" w:cs="Microsoft YaHei"/>
          <w:b w:val="0"/>
          <w:color w:val="222222"/>
          <w:sz w:val="21"/>
        </w:rPr>
        <w:t>材料①（如理作意为何很难）：点在「习惯」——认知行为模式被固化，改变要靠长期重复，不是靠一时决心。</w:t>
      </w:r>
    </w:p>
    <w:p>
      <w:pPr>
        <w:pStyle w:val="ListBullet"/>
        <w:spacing w:before="0" w:after="20"/>
      </w:pPr>
      <w:r>
        <w:rPr>
          <w:rFonts w:ascii="Microsoft YaHei" w:hAnsi="Microsoft YaHei" w:eastAsia="Microsoft YaHei" w:cs="Microsoft YaHei"/>
          <w:b w:val="0"/>
          <w:color w:val="222222"/>
          <w:sz w:val="21"/>
        </w:rPr>
        <w:t>材料②（守护根门与定）：点在「第一步」——外缘经根门变妄念，守不好根门，定力也会被攻破。</w:t>
      </w:r>
    </w:p>
    <w:p>
      <w:pPr>
        <w:pStyle w:val="ListBullet"/>
        <w:spacing w:before="0" w:after="20"/>
      </w:pPr>
      <w:r>
        <w:rPr>
          <w:rFonts w:ascii="Microsoft YaHei" w:hAnsi="Microsoft YaHei" w:eastAsia="Microsoft YaHei" w:cs="Microsoft YaHei"/>
          <w:b w:val="0"/>
          <w:color w:val="222222"/>
          <w:sz w:val="21"/>
        </w:rPr>
        <w:t>材料③（戒学误区）：点在「戒是习惯，不是自责」——追悔不是戒，是又添一堆不善法。</w:t>
      </w:r>
    </w:p>
    <w:p>
      <w:pPr>
        <w:pStyle w:val="ListBullet"/>
        <w:spacing w:before="0" w:after="20"/>
      </w:pPr>
      <w:r>
        <w:rPr>
          <w:rFonts w:ascii="Microsoft YaHei" w:hAnsi="Microsoft YaHei" w:eastAsia="Microsoft YaHei" w:cs="Microsoft YaHei"/>
          <w:b w:val="0"/>
          <w:color w:val="222222"/>
          <w:sz w:val="21"/>
        </w:rPr>
        <w:t>材料④（戒为定基、三类烦恼）：点在「三层烦恼」——戒先守最外面那层（身语），为定与慧打地基。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主持人操作：以下为完整原文文字，可直接照读或让大家轮流朗读，无需查知识库。出处信息见各材料下方；录音转写段前的时间码（如 [00:00:55.660]）是出处标记，朗读时跳过不念；（ ）内为整理注记，同样跳过不念。带 </w:t>
      </w:r>
      <w:r>
        <w:rPr>
          <w:rFonts w:ascii="Consolas" w:hAnsi="Consolas" w:eastAsia="Consolas" w:cs="Consolas"/>
          <w:b w:val="0"/>
          <w:color w:val="A0324B"/>
          <w:sz w:val="19"/>
        </w:rPr>
        <w:t>[generated, not original text]</w:t>
      </w:r>
      <w:r>
        <w:rPr>
          <w:rFonts w:ascii="Microsoft YaHei" w:hAnsi="Microsoft YaHei" w:eastAsia="Microsoft YaHei" w:cs="Microsoft YaHei"/>
          <w:b w:val="0"/>
          <w:color w:val="2A3B4D"/>
          <w:sz w:val="20"/>
        </w:rPr>
        <w:t xml:space="preserve"> 标注的照录段，是提取标记，也跳过不念。</w:t>
      </w:r>
      <w:r>
        <w:rPr>
          <w:rFonts w:ascii="Microsoft YaHei" w:hAnsi="Microsoft YaHei" w:eastAsia="Microsoft YaHei" w:cs="Microsoft YaHei"/>
          <w:b/>
          <w:color w:val="2A3B4D"/>
          <w:sz w:val="20"/>
        </w:rPr>
        <w:t>时间不够时，只读材料①★与材料②★的核心段落即可。</w:t>
      </w:r>
    </w:p>
    <w:p>
      <w:pPr>
        <w:keepNext/>
        <w:spacing w:before="140" w:after="80"/>
      </w:pPr>
      <w:r>
        <w:rPr>
          <w:rFonts w:ascii="Microsoft YaHei" w:hAnsi="Microsoft YaHei" w:eastAsia="Microsoft YaHei" w:cs="Microsoft YaHei"/>
          <w:b/>
          <w:color w:val="1F3864"/>
          <w:sz w:val="25"/>
        </w:rPr>
        <w:t>材料① ★核心：《如来禅修学体系介绍12》——如理作意、诸根防护、四资具知足</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soundrecording_d0dd1c0cd17209afe241ece24bf6b7b4_6702d21bdb6275a16b55d36cdf21aa6e7439961422831605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：ima知识库搜索「如来禅修学体系介绍12 古源尊者」</w:t>
      </w:r>
    </w:p>
    <w:p>
      <w:pPr>
        <w:pStyle w:val="ListBullet"/>
        <w:spacing w:before="0" w:after="20"/>
      </w:pPr>
      <w:r>
        <w:rPr>
          <w:rFonts w:ascii="Microsoft YaHei" w:hAnsi="Microsoft YaHei" w:eastAsia="Microsoft YaHei" w:cs="Microsoft YaHei"/>
          <w:b/>
          <w:color w:val="222222"/>
          <w:sz w:val="21"/>
        </w:rPr>
        <w:t>说明</w:t>
      </w:r>
      <w:r>
        <w:rPr>
          <w:rFonts w:ascii="Microsoft YaHei" w:hAnsi="Microsoft YaHei" w:eastAsia="Microsoft YaHei" w:cs="Microsoft YaHei"/>
          <w:b w:val="0"/>
          <w:color w:val="222222"/>
          <w:sz w:val="21"/>
        </w:rPr>
        <w:t>：介绍12 全讲为「如理作意」专题。本材料取其与「戒在实修中的作用」相关的四节（如理作意的地位、《一切漏经》七种如理作意之一「诸根防护」、四资具知足、忍耐与回避）及「如理作意为何很难」一节；其余「心脑关系」等技术细节与本周主题无直接关系，本次略。知识库提取返回带「[generated, not original text]」标注者照常使用并保留。</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主持人操作：本材料时间不够可只读第一、二节（★）；如有人对「寻」的概念不熟，第三、四节可请读过阿毗达摩的贤友带读；「如理作意为何很难」一节可视时间取舍。</w:t>
      </w:r>
    </w:p>
    <w:p>
      <w:pPr>
        <w:spacing w:before="20" w:after="40"/>
      </w:pPr>
      <w:r>
        <w:rPr>
          <w:rFonts w:ascii="Microsoft YaHei" w:hAnsi="Microsoft YaHei" w:eastAsia="Microsoft YaHei" w:cs="Microsoft YaHei"/>
          <w:b/>
          <w:color w:val="222222"/>
          <w:sz w:val="21"/>
        </w:rPr>
        <w:t>一、如理作意：修行最重要的内因；把整条心流导向善★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[00:00:55.660] 昨天呢，我们学习到四预流支，来到了这个如理作意。大家知道这个如理作意，它是不容易。当然如理作意呢，又非常的重要。佛陀在《小部·如是语》第一学经里面讲到：说诸比库，对于尚未到达而希望住于无上解缚安稳处的有学比库，我不见有任何一种内在因素能如一种因素那样有如此多的帮助，诸比库，此即是如理作意；诸比库，如理作意的比库能够舍断不善，培育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[00:01:49.880] 这里的有学呢，是指还没有完成止观的目标、还在修行的人，也就是四果以下的三果、二果、初果以及凡夫。</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[00:02:05.630] 对于致力于断除烦恼、证悟涅槃的修行者呢，最重要的外因是老师、善知识，最重要的内因就是如理作意。我们讲做外缘善知识、内缘如理作意，这是我们修行的两个根本。那如理作意呢，可以把我们整个的心流导向善，也就是我们讲「自净其意」，什么是自净其意呢？就是如理作意。如果不能如理作意呢，那我们随后所有生起来的心，都是不善心，就像我们说一个人处在这种不良的情绪里面，抑郁、焦虑、愤怒等等，它都属于不能如理作意；那这个心流呢，就是负面的情绪、负循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[00:03:03.680] 所以，修行者在亲近上师、听闻正法以后，日常的最重要的修行就是如理作意，将心导向善法。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[00:04:35.440] 无闻的凡夫呢——就是没有听闻佛法的凡夫——在面对善果报的时候呢，通常是生起贪；面对不善果报的时候，通常是生起瞋。因此呢，由于不如理作意，心一直会被导向不善，如此则烦恼不断增长，难以解脱轮回。</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[00:05:12.920] 而明了正行的这个修行者呢，无论面对善果报还是不善果报，他都能够坦然接受，并以业果智、缘起智进行思维，努力摆脱过去的烦恼、习气的这种影响束缚，把心导向善。所以，不仅在日常生活中需要如理作意，如理作意其实是贯穿在我们全部修行的始终。对治五盖的作意、生起七觉支的作意，对观照蕴、处这些究竟法的无常苦无我的作意，乃至对四圣谛的作意，都属于如理作意。</w:t>
      </w:r>
    </w:p>
    <w:p>
      <w:pPr>
        <w:spacing w:before="20" w:after="40"/>
      </w:pPr>
      <w:r>
        <w:rPr>
          <w:rFonts w:ascii="Microsoft YaHei" w:hAnsi="Microsoft YaHei" w:eastAsia="Microsoft YaHei" w:cs="Microsoft YaHei"/>
          <w:b/>
          <w:color w:val="222222"/>
          <w:sz w:val="21"/>
        </w:rPr>
        <w:t>二、《一切漏经》七种如理作意之一：诸根防护（守护根门）★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[00:06:51.440] 那我们简单地了解一下，第一种呢，就是如理作意对这个根门的防护。那就是我们什么东西该看、什么东西不该看呢？它是要有如理作意的。那为什么从根源上来看，你去看这个东西、去听这个东西、闻这个东西、尝这个东西，身体去接触这个东西，那它对于我们未来内心的净化、生命的提升，它是正向的还是负向的？是有意义的还是无意义的？那就涉及这个如理作意的问题了。</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[00:07:40.255] 佛陀有一部经叫《燃烧教法经》。佛陀在这里非常严厉地提出来，说：诸比库，你宁可被灼热、燃烧、火红、炽热的铁片毁坏你的眼根，也绝不从眼根所识诸色的随相中执取相。诸比库，当识住立时，若住立于乐味所系缚之相、或乐味所系缚的随相，如果在那个时候死去，若他会去地狱或者畜生二者之一，乃有此事。诸比库，见到这些过患，我如是说。包括耳根、鼻根、舌根、身根，全部是这个意思。</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[00:09:54.120] 所以我们要不取于相、不取随相。像，只要「像」，就变成概念，它就是一个构建出来的东西，那么佛法就讲说这个是假的。为什么说是假的呢？因为这是你构建出来的。我们前面学过三十二身分嘛，不管是帅哥还是美女，来到你面前，他都是一堆三十二身分。都是三十二身分的时候，你就不取那个整体的相——帅哥、美女是个相；取随相呢，就是我特别喜欢他洁白的牙齿，那就取随相。你只要去取相、取随相，那你就掉入那种欲贪、瞋恚这种自我的构建里面去了。</w:t>
      </w:r>
    </w:p>
    <w:p>
      <w:pPr>
        <w:spacing w:before="20" w:after="40"/>
      </w:pPr>
      <w:r>
        <w:rPr>
          <w:rFonts w:ascii="Microsoft YaHei" w:hAnsi="Microsoft YaHei" w:eastAsia="Microsoft YaHei" w:cs="Microsoft YaHei"/>
          <w:b/>
          <w:color w:val="222222"/>
          <w:sz w:val="21"/>
        </w:rPr>
        <w:t>三、受用之具（四资具）如理作意：衣、食、药、住只为维持与防护</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[00:10:47.580] 那第二个呢，就是对受用之具的如理作意。那这个对于出家人来讲就是衣、食、住、药四种资具。所以我们要对穿的衣服、受用的袈裟，它只是为了防御寒冷、为了防御炎热、为了防御盲蚊风吹日晒、爬虫类的触挠，它只是为了遮蔽羞处。就这样来去行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[00:11:42.680] 那么对于所吃的食物呢，它不是为了嬉戏、不是为了骄慢、不是为了装饰、不是为了庄严，只是为了这个身体助力存续、为了停止伤害、为了资助我们的梵行。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[00:12:47.720] 那包括呢，我们也如理省思这个药物。现在这个药品特别多，特别是这种保健品，各种类型很多。那其实呢，我们对于医药呢，它只是为了治病，以及为了未来可能会出现的苦做一些预防，这是必要的。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[00:13:16.340] 那同样的，包括我们住宿的地方呢，它也是为了防御寒冷、为了防御炎热、为了防御盲蚊风吹日晒、爬虫类的触挠，是为了免除气候的危险。</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[00:13:53.540] 那么这个就是对四资具的如理作意。</w:t>
      </w:r>
    </w:p>
    <w:p>
      <w:pPr>
        <w:spacing w:before="20" w:after="40"/>
      </w:pPr>
      <w:r>
        <w:rPr>
          <w:rFonts w:ascii="Microsoft YaHei" w:hAnsi="Microsoft YaHei" w:eastAsia="Microsoft YaHei" w:cs="Microsoft YaHei"/>
          <w:b/>
          <w:color w:val="222222"/>
          <w:sz w:val="21"/>
        </w:rPr>
        <w:t>四、忍耐（堪忍 khanti）与回避过患：接纳果报，把心导向善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[00:14:08.040] 那再一个呢，是忍耐。这个我们在日常生活中呢，是很重要的一个。我们对外在的环境不能够接受、不能够忍耐，包括前面我们提到的冷、热、饥、渴，蚊子、风吹日晒、爬虫；然后呢，被人家不怀好意地看，然后被辱骂、诽谤；然后已经生起来的痛苦，比如身体的痛苦、不适、不舒服，这些不好的身体的感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[00:15:24.730] 在临终的时候成熟呢，它又会导致你掉入大地狱，而大地狱是火、火焰自燃，那这个是煎熬的，这个时间是无间的，是非常漫长的时间了。那你因为有那么一下不能忍受，然后生起瞋心，我们过去讲火烧功德林；火烧功德林、功德烧了就烧了，无所谓了；但是呢，如果你临终的时候这个成熟呢，就直接去地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[00:16:41.510] 但是在巴利里面叫 khanti，以前我们也说叫堪忍。我们的中国字的这个「忍」呢，就觉得说要咬牙给他忍下来；但是 khanti 的意思呢，就是看到这是一个不善果报，这是我过去干的坏事造成的结果，然后呢，在这样的结果我要接纳，要接纳。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[00:17:52.285] 这个忍呢，它其实是一个最核心的东西，是一个接纳的意思。我接纳这样一件事实，然后这个才叫忍。那接纳完以后，还有一个很重要的点在哪里呢？就是你接纳，还要干什么呢？心要导向善法。佛法上的忍呢，就是看到这个东西，接纳——我知道这是我的果报，我接受了以后呢，我心导向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[00:18:37.620] 导向善呢，它有两种方式。一种方式呢，就是你改变所缘。真正的要怎么办呢？就是说你躺在床上知道：哦，虽然是我被传染的，但是也是我的果报啦。那我现在应该怎么办呢？躺在床上可以念佛啊，可以参话头啊，可以修不净观啊，可以给自己身体散播慈爱啊，那这个都是善法。所以心必须导向善，这个才叫做 khanti，就是忍、如理作意的意思。</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[00:19:35.220] 那第四个呢，就是对这个需要回避的这个过患。就是我们有很多危险的东西呢，是需要回避的，这个危险的有内在的、有外在的东西。还有呢，就是这个人的回避、恶友的回避，和一些危险的地方的回避。古代时候呢，包括恶象、恶马、野牛、野狗，还有毒蛇、荆棘、悬崖峭壁，然后污水沟。那这个作为出家人呢，去那样的地方是不合适的，这个要回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[00:20:23.200] 再一个呢，就是非坐处、非行处。非坐处呢，就是有女众一起坐的地方，我们就不适合坐；非行处，比如说有寡妇、有妓女的地方，那不能去。那这个是再一个，就是不能结交恶友。那就是说呢，有志的同梵行者会相信他处于恶处，他如理作意后，便回避那些非坐处、非行处啊。</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[00:21:20.440] 好，那再一个呢，就是如理作意这个欲寻、瞋寻、害寻的过患。这个欲寻、瞋寻、害寻，这个「寻」，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[00:21:41.700] 这是什么意思呢？这个在巴利叫 vitakka。vitakka，我们古人把它翻译成「寻」。那寻呢，为什么翻译成寻呢？就是我们知道寻是寻寻觅觅的，去寻找；那这个为什么寻找呢？就去寻求所缘嘛。那么在巴利的这个 vitakka 呢，这个寻的意思呢，就是你的心有一种倾向。那我们倾向于贪，比如说我就是喜欢吃那一口、我喜好那一口，那一口呢，这个就叫欲寻。然后呢，我们总是对某一类东西特别不喜欢、特别的讨厌，那这个叫瞋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[00:22:37.610] 还有一些人呢，他天生就比较残忍，他就是经常有害人的心——我们讲这个人经常有害寻，就是害寻。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[00:23:00.790] 那这个就是我们要如理作意欲寻、瞋寻和害寻——就是当我们一发现有这样的一种寻思，有这样的贪寻思、瞋寻思和害寻思的时候呢，我们要立即觉察，能够心立即把它转过来。那么这个是日常生活中的如理作意。 [generated, not original text]</w:t>
      </w:r>
    </w:p>
    <w:p>
      <w:pPr>
        <w:spacing w:before="20" w:after="40"/>
      </w:pPr>
      <w:r>
        <w:rPr>
          <w:rFonts w:ascii="Microsoft YaHei" w:hAnsi="Microsoft YaHei" w:eastAsia="Microsoft YaHei" w:cs="Microsoft YaHei"/>
          <w:b/>
          <w:color w:val="222222"/>
          <w:sz w:val="21"/>
        </w:rPr>
        <w:t>◈续：如理作意为何很难——认知行为模式的固化与「习惯的养成」</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[00:26:52.380] 就是我们从小到大整个的生命过程中，我们对解决同样类型的人事物形成的一个固定的看法，或者这个面对方式，我们讲说固定的认知行为模式。那固定的认知行为模式，怎么会固定下来呢？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[00:27:30.610] 这个人从出生到老，脑神经连接、或者脑神经细胞最丰富的时候呢，是我们七岁的时候。小孩七岁的时候，其实大脑的神经元是最丰富的。那么到了七八十岁以后，大脑的那个神经元就开始萎缩，到我们这个年龄呢，就只剩几条了，而且很粗壮。那么那几条干嘛呢？就是你已经被固化下来的这种认知行为模式的通道。你要让他改变就非常困难，因为你要再重修一条路，因为没有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[00:38:57.790] 那我老比喻：你右手拿筷子，现在我说你改为左手拿筷子，你能不能拿？你不能拿，为什么？没有这个连接。那可不可以连接呢？可以，但是你会要花不少时间。基本上我们观察，一个右手拿筷子的人要改为左手拿，他至少要训练一个月；每天训练，至少训练一个月，他基本上能够用左手夹点饭菜来吃。但是你要能够用左手也夹那个小小的绿豆、夹那个滑不溜秋的鸡蛋的时候呢，你没有一年你都搞不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[00:39:46.120] 所以不要以为我们长得很大了、年纪很大了，我们学东西很快——没有的，跟孩子是一样的：你只要不会的东西都是一样的。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[00:42:28.080] 上个世纪二十年代，有一个传教士在加尔各答的丛林里面，发现了两个被母狼哺育的女孩儿，大的八岁，小的约一岁半，推测是在半岁左右被母狼带到洞里去的。传教士给大的取名卡玛拉，小的取名阿玛拉。（整理注记：以下为讲者举的「心理窗口与习惯固化」例子，节录要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[00:43:23.480] 就发现这两个孩子一切的生活习惯都跟野兽一样：不会用双脚站立，只能用四肢爬行；怕日光，眼睛只能睁开细细一条缝，不断地眨；习惯在黑夜里面看东西；白天睡觉，一到晚上就很活泼；完全不懂语言，也发不出人类的音节。</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[00:46:12.470] 最后卡玛拉只活了十七岁，一直到最后都没有学会说话，智力只相当于三四岁的孩子。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[00:46:38.790] 那么从阿毗达摩的角度来讲，很简单：这个孩子在他习得的这个年龄里面，一岁到七岁的这个心理窗口，他没有习得人类的能力、人类的习惯，他习得的是狼的习惯——他的心脑五官建立的是狼的认知行为模式，那就没有办法形成人的行为模式，你要改变他就变得非常困难。</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[00:47:33.680] 那么从如理作意的角度来看，为什么我们会很困难？从这个例子上来看，很困难，就是你形成的那个惯性，很难以改变。但是呢，你如果确实下决心呢，因为你毕竟是被训练过做人——我们在座的大部分都是被训练为做人的，只要有做人的这样一种能力，你还是可以被训练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[00:48:05.860] 那这个在训练的层面呢，西方的科学家也做过这样的一个统计：就是我们要改一个习惯，身体、或者说话的方式、或者这个动作，你想养成一个动作习惯呢，你要每天不断地去重复，然后连续重复二十一天，它就能够形成一个记忆效应。</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[00:48:32.250] 这以前我们打高尔夫的时候，教练就是这么教我们的，说你想建立一个良好的挥杆姿势，你需要每天挥打五百次，然后连续挥打二十一天，那这个姿势就可以被固定下来。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[00:48:58.540] 这个呢，我是自己练习过的，我觉得不能够绝对，因为有些人快一点、有些慢一点，但是它确实是需要有这样的一个训练，不然是不能做到。那我们身体这种机能尚且如此，因为它是一个可塑的、有形有相的；而我们的心理活动这个东西呢，它是无形无相的。那我们这个修行呢，就是在上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[00:49:31.445] 修行就是这样的一种训练：你原来不良的习惯，你要被训练、要把它改掉，新的习惯要建立。那么这样的过程呢，你如果没有持续地、针对性地对它下手，你这个修行想改变掉是极其困难的。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[00:49:48.720] 那么这个就是提到了，就是如理作意为什么很难——它是跟我们的心的惯性有关，也跟我们的这个很多东西已经被固化掉了有关。 [generated, not original text]</w:t>
      </w:r>
    </w:p>
    <w:p>
      <w:pPr>
        <w:spacing w:before="20" w:after="40"/>
      </w:pPr>
      <w:r>
        <w:rPr>
          <w:rFonts w:ascii="Microsoft YaHei" w:hAnsi="Microsoft YaHei" w:eastAsia="Microsoft YaHei" w:cs="Microsoft YaHei"/>
          <w:b/>
          <w:color w:val="222222"/>
          <w:sz w:val="21"/>
        </w:rPr>
        <w:t>◈续二：为什么「习惯」这么难改——感统失调与「媒体认知」（讲者举例，节录）</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[00:34:10.890] 我们这个时代呢，有很多小孩子叫「感统失调」。就是小孩子他不会协调他的四肢，他就做不到；严重的表现为语言发展障碍、智力发展障碍、脑性瘫痪、自闭症、学习障碍，然后多动症、抽动症等等，其实这些都跟感统失调有关。感觉统合失调，就是他要身心表达出来、要言语表达出来，表达不出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[00:35:07.210] 那么为什么孩子会感统失调呢？正常来讲，科学家发现七岁之前的孩子，脑神经元最丰富，他为什么要那个时候丰富呢？他就是学习——不管是内在的学习还是外在的学习，都是在这个阶段里面完成。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[00:37:46.520] 正常来讲，小孩子七八个月的时候，都是要在怀抱里面长大；在怀抱长大的时候，我们还会练习他爬、翻身、滚爬，什么目的呢？就让他以后能走。你为什么那时候会允许孩子爬一爬、滚一滚？就是训练他的心、脑和五官四肢的协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[00:40:47.880] 还有一个问题，就是我们现在所有认知世界的途径，都是在电脑上完成、电视上完成，我们很少能够在大自然里面完全通过大自然来建立对世界的认知。我们对世界的认知是通过中间传媒、通过媒体来完成的。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[00:41:19.740] 但所有媒体制作，包括书本、包括视频，都是那个人带着他的认知去做的，所以你所认知的世界，就是你认知的是那个人认知世界的角度。你并没有真正跟这个大自然、跟这个世界产生很直观的连接；没有直观的连接，全部都是别人的看法、别人的知见，那你就绕不出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[00:53:08.440] 那我们讲这个律藏呢，是世尊给弟子制定的行为规范——戒律、教戒、生活规则。那经藏呢，其实是佛陀和部分圣弟子的言行录，类似于像我们儒家的《论语》一样的。 [generated, not original text]</w:t>
      </w:r>
    </w:p>
    <w:p>
      <w:pPr>
        <w:keepNext/>
        <w:spacing w:before="140" w:after="80"/>
      </w:pPr>
      <w:r>
        <w:rPr>
          <w:rFonts w:ascii="Microsoft YaHei" w:hAnsi="Microsoft YaHei" w:eastAsia="Microsoft YaHei" w:cs="Microsoft YaHei"/>
          <w:b/>
          <w:color w:val="1F3864"/>
          <w:sz w:val="25"/>
        </w:rPr>
        <w:t>材料② ◆：《止观前行实修营2-守护根门》——守护根门（与读书会04第7周同文件不同段落）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soundrecording_d0dd1c0cd17209afe241ece24bf6b7b4_c344558d47cc0b9c7d8f2832ca3706c27439961422831605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 守护根门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7周同文件不同段落（本讲取〈守护根门对止观的支撑作用：外缘经根门渗入转为掉举盖·防护根门是培养定力的第一步·防护意门〉，彼讲取〈守护根门的定义、作意三种、为何守护、如何守护、长老范例与练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主持人操作：本材料只取「守护根门如何支撑定慧」的相关段落；读书会04第7周已就「守护根门」的操作细节（什么是、如何守护、长老范例）完整共读过，本讲不再重复，只补其「与定的关系」一段落。</w:t>
      </w:r>
    </w:p>
    <w:p>
      <w:pPr>
        <w:spacing w:before="20" w:after="40"/>
      </w:pPr>
      <w:r>
        <w:rPr>
          <w:rFonts w:ascii="Microsoft YaHei" w:hAnsi="Microsoft YaHei" w:eastAsia="Microsoft YaHei" w:cs="Microsoft YaHei"/>
          <w:b/>
          <w:color w:val="222222"/>
          <w:sz w:val="21"/>
        </w:rPr>
        <w:t>一、什么是守护根门（承接）：根律仪、与正念正知相关</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[00:06:23.480] 首先是什么是守护根门？守护根门呢，对巴利来讲就是根律仪。那个律仪呢，按照经典来讲呢，它属于念防护。所以这个根律仪，或者守护根门呢，跟我们后面要讲的正念正知，它是相关的。如果没有正念正知，我们想守护根门是很难的。</w:t>
      </w:r>
    </w:p>
    <w:p>
      <w:pPr>
        <w:spacing w:before="20" w:after="40"/>
      </w:pPr>
      <w:r>
        <w:rPr>
          <w:rFonts w:ascii="Microsoft YaHei" w:hAnsi="Microsoft YaHei" w:eastAsia="Microsoft YaHei" w:cs="Microsoft YaHei"/>
          <w:b/>
          <w:color w:val="222222"/>
          <w:sz w:val="21"/>
        </w:rPr>
        <w:t>二、守护根门与止观的支撑关系：外缘经根门渗入，转为掉举盖等诸盖★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[00:26:26.700] 那这个交手机卡就是因为各种网络资讯、音像视频、社交联络、电话通信等等，不管是你主动的还是被动地接受，都是通过我们的眼耳流入内心，通过内心的再加工、发酵，然后这些呢，就会在你禅修的时候转化为妄念和掉举，变成掉举盖、欲贪盖、瞋恚盖等修行里面的诸盖。</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[00:27:38.400] 过多的信息呢，对于我们的心智培养不仅没有任何帮助，反而它会有很强的破坏性。我们慧心尊者经常讲，就给你的心「喂毒」，喂毒就是给修行的障碍。想要让自己的心更加单纯清净，先要学会杜绝不必要的外缘。如果不防护眼门、耳门，哪怕你的定力很强，暂时可以镇伏烦恼，但是那些引生烦恼的外缘，还是会源源不断地通过我们的眼耳鼻舌身而流入内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[00:28:13.500] 要明白，真正想要禅修进步啊，守护根门是非常的重要，是第一步，要防止盗贼进来，第一步啊。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[00:28:32.460] 想要去除心中的烦恼呢，首先要堵住滋生烦恼的渠道，这就是防护根门的意义。那不良信息呢，是滋生烦恼的养分。守护根门守护不好呢，哪怕在心里面做再多的功夫，烦恼还是会因为不缺养分而连绵不断。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[00:28:51.740] 因此呢，想要培养稳固的定力呢，我们大家要先守护好根门。</w:t>
      </w:r>
    </w:p>
    <w:p>
      <w:pPr>
        <w:spacing w:before="20" w:after="40"/>
      </w:pPr>
      <w:r>
        <w:rPr>
          <w:rFonts w:ascii="Microsoft YaHei" w:hAnsi="Microsoft YaHei" w:eastAsia="Microsoft YaHei" w:cs="Microsoft YaHei"/>
          <w:b/>
          <w:color w:val="222222"/>
          <w:sz w:val="21"/>
        </w:rPr>
        <w:t>三、为何能在根门处「断开」烦恼：缘受生爱不是俱生，意门转向可作如理作意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[00:30:44.680] 但是，缘受生爱，它就不是俱生的。它会在不同的心路里面，或者在心路的确定心之后，或者意门转向心之后才会生起来。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[00:31:06.310] 一条五门心路过程结束以后，至少要有七条随彼生起的意门心路过程，对这个所缘进行概念性的加工，那么这个就是一个「催生」的过程。那催生的过程呢，每一个心路过程里面，都有一个意门转向心，你都可以实现如理作意。也就是说，产生乐受的同时呢，并不一定会产生贪爱，必须经过内心一系列加工，贪爱才会生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[00:31:50.485] 所以佛陀讲，当他眼看见颜色，不取于相、不取随相，若由于不防护眼根而住，则会被贪、忧、诸恶不善法所流入。那根律仪的防护呢，是在缘受生爱——就是从「受」到「爱」这个缘起支里面，在这个阶段里面来完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[00:32:31.040] 好，那五门心路的功能呢，只是采集外来的信息，而使这些信息加工发酵并产生烦恼的，都是在意门心路过程。所以防护根门重要的是防护意门。</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[00:24:51.360] 那么如何守护根门呢？首先就是我们要懂得回避，对于不必要的所缘，要尽量地减少接触或者不接触。那我们中国人都有讲啊，说非礼勿视、非礼勿听、非礼勿言、非礼勿动。那么我们作为修行人呢，修行人更需要学会防护。 [generated, not original text]</w:t>
      </w:r>
    </w:p>
    <w:p>
      <w:pPr>
        <w:keepNext/>
        <w:spacing w:before="140" w:after="80"/>
      </w:pPr>
      <w:r>
        <w:rPr>
          <w:rFonts w:ascii="Microsoft YaHei" w:hAnsi="Microsoft YaHei" w:eastAsia="Microsoft YaHei" w:cs="Microsoft YaHei"/>
          <w:b/>
          <w:color w:val="1F3864"/>
          <w:sz w:val="25"/>
        </w:rPr>
        <w:t>材料③ ◈：《止观前行实修营13-止观修学的注意事项》——戒为定基、修学次第注意</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soundrecording_d0dd1c0cd17209afe241ece24bf6b7b4_f19995014f4908ccc72533408dc2ac887439961422831605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：ima知识库搜索「止观前行实修营13 止观修学的注意事项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：本件此前未见于读书会01–17 成品，属本系列首用，无需注明撞段。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主持人操作：本材料取「禅修目的在断烦恼」「戒定慧次第与戒学误区」「定与心清净」「入出息念与妄念」「日常正念正知与认知行为模式」五节；其中「戒学误区」是本周最要紧的一段，建议完整朗读。</w:t>
      </w:r>
    </w:p>
    <w:p>
      <w:pPr>
        <w:spacing w:before="20" w:after="40"/>
      </w:pPr>
      <w:r>
        <w:rPr>
          <w:rFonts w:ascii="Microsoft YaHei" w:hAnsi="Microsoft YaHei" w:eastAsia="Microsoft YaHei" w:cs="Microsoft YaHei"/>
          <w:b/>
          <w:color w:val="222222"/>
          <w:sz w:val="21"/>
        </w:rPr>
        <w:t>一、禅修的目的是断除烦恼：戒定慧与观智都是「工具」而非目的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[00:04:02.360] 那禅修到底是想要得到什么呢？我们知道禅修的终极目标是断除烦恼。那为此呢，我们可能需要具备某些能力或者一些工具。所以我们要清楚，禅修的目的是要断烦恼。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[00:04:37.540] 我们刚开始在建法住禅林的时候，当时要砍不少的树啊，那也有不少的贤友啊，就拿着柴刀就东上砍一下、下砍一下，就砍了半天都砍不断，参加过人都有体会，而且手还震得很痛，有些人还起泡。就可见呢，就你有一把锋利的刀，你会磨柴刀、柴刀也很锋利，但你不一定能够把树砍断。同样呢，就算你有定力、能够看到名色、能够辨识缘起、能够辨识过去生、能够修习我们所说的观禅，乃至于你号称修过一遍课程，但不见得你就会断除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[00:05:26.380] 止观只是工具，止观不是我们禅修的终极目标，我们一定要很明白。</w:t>
      </w:r>
    </w:p>
    <w:p>
      <w:pPr>
        <w:spacing w:before="20" w:after="40"/>
      </w:pPr>
      <w:r>
        <w:rPr>
          <w:rFonts w:ascii="Microsoft YaHei" w:hAnsi="Microsoft YaHei" w:eastAsia="Microsoft YaHei" w:cs="Microsoft YaHei"/>
          <w:b/>
          <w:color w:val="222222"/>
          <w:sz w:val="21"/>
        </w:rPr>
        <w:t>二、戒定慧三学的次第与「戒学」部分的常见误区（戒为定基）★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[00:06:53.100] 那修习佛法的体系是戒定慧三学。在我们止观前行一开始的课就谈讲过，但是呢，我们对三学的理解是不是就真的就有道理了？三学呢，我们有很多误区。</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[00:07:11.060] 就比如说，持戒是为了无追悔。但是我们很多人持戒是十足地追悔。啊，有些人认为这个时代跟佛的时代不同，没有必要去持那些小小的戒。也有些人为了持戒严谨，很认真很严格地要求自己，但是天天都在追悔，每天要找很多人忏悔，还觉得不够清净，这样的持戒呢，此是一堆的不善法。那么这样持戒能修上去吗？</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[00:07:45.140] 我们有一些贤友，十几年前修入出息念的时候，光明就很明亮，但因为戒的问题，到现在还在那转悠。他不是没有巴拉密，是因为戒的问题折腾出来的各种疑悔感，他就怀疑、各种怀疑。</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[00:08:04.240] 我们知道戒呢，戒是个良善的习惯。佛陀制定了很多规范，目的是让我们能够通过止持和行持的训练，训练呢、形成良善的习惯，不是让我们天天追悔、打击自己，也不是为了让我们去找别人的毛病。佛陀也教我们为犯后清净的方法，改善过来就好，不用每天担心惶惶不可终日，折腾自己。而持戒的关键在于能够让这些学处慢慢地成为我们自己心流里的素质，让这些良善的习惯慢慢地成为我们自己良善的品质，成为良好的人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[00:09:12.030] 所以我们翻译「离杀生」，不叫「不杀生」。离是远离，不只是不做。那离杀生呢，其实它是无害、是无瞋心所，它的根本呢，是对生命的尊重和慈悲。那你能不能长养出这个东西来？通过持「离杀生」，而长养出这样的一种良善的素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[00:10:47.675] 就我们很多人常说诚实不容易，诚实的原因是什么？就是没有理解这个离虚妄语——离虚妄就是要让自己真实，有真实的这种品德。</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[00:12:25.035] 对于此戒，我们要持出来说我的人格、我的僧格的培养，能不能这样想呢？如果这样想就是正确的；如果不是这样想，就是很辛苦很紧张的。</w:t>
      </w:r>
    </w:p>
    <w:p>
      <w:pPr>
        <w:spacing w:before="20" w:after="40"/>
      </w:pPr>
      <w:r>
        <w:rPr>
          <w:rFonts w:ascii="Microsoft YaHei" w:hAnsi="Microsoft YaHei" w:eastAsia="Microsoft YaHei" w:cs="Microsoft YaHei"/>
          <w:b/>
          <w:color w:val="222222"/>
          <w:sz w:val="21"/>
        </w:rPr>
        <w:t>三、定学与心清净：定是排除散乱的一境性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[00:12:39.730] 接下来是定。定呢，巴利语叫 samādhi，是善的心一境性。那我们讲修定的目的是走向心清净。那如果在修定的过程中，你总是不满意自己的禅定状态、各种分析评价判断、怀疑——怀疑自己是不是恶因，怀疑业处是不是适不适合自己，怀疑老师是不是对我有意见，带着这些不善心去禅修了，那么他成就的就不是心清净了，他跟成就心清净是背道而驰的。所以定我们要记住，定是排除各种散乱的心的一境性，是心的净化，至少你要做到五盖的镇伏清理。</w:t>
      </w:r>
    </w:p>
    <w:p>
      <w:pPr>
        <w:spacing w:before="20" w:after="40"/>
      </w:pPr>
      <w:r>
        <w:rPr>
          <w:rFonts w:ascii="Microsoft YaHei" w:hAnsi="Microsoft YaHei" w:eastAsia="Microsoft YaHei" w:cs="Microsoft YaHei"/>
          <w:b/>
          <w:color w:val="222222"/>
          <w:sz w:val="21"/>
        </w:rPr>
        <w:t>四、入出息念与妄念：不以触觉为所缘；面对妄念不迎不拒、鼓励自己的心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[00:14:35.610] 你就开始排斥那个触觉啊？那说：哦，我咋搞？老师？我又碰到触觉怎么办？你的入出息当然有触觉啊，怎么会没有触觉，只是不以它为所缘，能不能明白啊？所以，在我们初学的阶段呢，觉知入出息，他自然就会觉到用触觉，但是你不以它为所缘，碰到触觉不要慌。有触觉就有触觉，我们不以触觉为所缘，不要理会那个触觉，慢慢地触觉的感觉就没有了，只有呼吸。</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[00:16:13.150] 很多人呢，就会习惯地认为在修禅或者修止或修观的过程中不能有妄念，所以他就会去排斥那个妄念。那修习止禅在成就安止的时候呢，确实是没有妄念。但是初学者的心还没有平静下来，打妄想几乎是不可以避免的。那有妄念时，你知道有妄念，不迎不拒，不需要排斥它——在你知道它的当下，其实它已经不在妄念了，你的心就已经回到入出息来了，不是吗？那当然，你妄念有很多类，有一类呢，就是你心故意地绕在里面，出现某一件事、某个人，那个呢，就要清理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[00:16:55.890] 要决意禅修的时候，就决意，就不要胡思乱想。但是有一些我们昨天讲，就那种你不可控的、飘进来那些妄念，就知道有妄念，回到所缘就可以了。所以，当心知道有妄念的时候呢，你甚至可以这样就马上鼓励一下你的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[00:17:16.800] 为什么要鼓励？因为当你心知道有妄念的时候，你已经有正念了，你的心已经回来了。所以，你跟他讲：回来就好，继续觉知入息。如果又跑掉了，又跑掉了，再鼓励一下；回来之后再鼓励一下。这个对自己心的鼓励是很重要的，不断地鼓励它，它就会增长善法。</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[00:17:52.320] 那么，如果你强行去控制、让你的心不能有妄念，硬逼它的时候呢，你可能会有一两天感觉哦，还不错，我虽然（妄念）很少，我会随喜你；但是到第三天的时候，哎呀，我今天很烦躁，没有办法打坐，为什么呢？你的心罢工了。一强迫它，强迫它，它就罢工给你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[00:18:35.520] 那么再一个是专注这个方式的误区。那有些人认为专注就是要盯死它。我们经常好好的禅法，经常遭致一些外国人的批评，说帕奥缅甸的禅法最严重的问题就是教导要盯死一个地方。但是我们学下去呢，老师都没有要求我们再盯死一个地方。盯死一个地方就是我们理解错了。所以专注呢，是指正确的绝对的相续，不是指盯死一个地方。那么，当你的专注力越来越强的时候，心自然会待在一个地方。所以，不要因为结果是如此，就要求过程也必须如此，倒果为因啊。</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[00:19:16.875] 如果认为修得出入息时，专注就是盯死一个地方，那么对禅修者而言，就是一种灾难。他一定会越修越紧，然后头痛、头面僵硬，这很平常的事情。那如果你导致紧张呢，一般的原因基本上就是两个部分：一个呢，就是你的所缘取错了；另一个呢，就是你专注方式不正确。</w:t>
      </w:r>
    </w:p>
    <w:p>
      <w:pPr>
        <w:spacing w:before="20" w:after="40"/>
      </w:pPr>
      <w:r>
        <w:rPr>
          <w:rFonts w:ascii="Microsoft YaHei" w:hAnsi="Microsoft YaHei" w:eastAsia="Microsoft YaHei" w:cs="Microsoft YaHei"/>
          <w:b/>
          <w:color w:val="222222"/>
          <w:sz w:val="21"/>
        </w:rPr>
        <w:t>五、日常正念正知与「认知行为模式」：正见→正思惟→正语正业正命……</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[00:54:03.150] 还有一点呢，我们要提醒大家的是，对于在修习观禅乃至已经过了一遍课程的参与者，必须要清楚：就如我们在之前说到的名色分别智，以及一再强调的观禅，不一定你就有很强的智慧；以及能力的获得不同于等同结果的达成——所证的观智必须在一切时处运用，来对治、解决问题，这样才是实现了观智去除无明的作用，才是具有这个智慧的实际体现。</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[00:54:38.150] 那么，随着观禅的修习、智慧的提升，如果你面对烦恼时解决的能力越来越强，那么说明你的观禅正在真正的进步，你是真正走在正确修行路上。如果你在修学的过程中反而烦恼越来越重，那就可能不是走在正确的路上，哪怕你觉得你的观智很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[00:55:19.360] 那有人认为「在日常生活中训练正念正知」是纯观修法，他们觉得你不应该这样。但其实帕奥西亚多在《正念之道》里面解释《大念处经》的时候说过，身受心法都是修观的时候才能看到。认真去看呢，真正的、能够被彻底去除、根除烦恼的，是侧重于在修观的时候；但是在日常生活中运用身念处的方法，能够很有效地削弱烦恼、观察烦恼、削弱烦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[00:56:02.110] 如果我们连日常的正念正知都没有，那就根本谈不上正道证果了啊。所以，正念正知是一个修行者的基本功。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[00:56:12.460] 所以，《大念处经》身念处、四威仪的七组四种正知，我们应该很认真地去练习，成为我们的基础能力——修行者的基础能力。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[01:00:23.560] 那么我们前面呢，讲到了这个要做这个梳理。那么很多人呢，说你这个梳理、校正这种认知行为模式啊，都是世间心理学啊。那么其实佛陀的教法用现代的语言来讲，根本来说就是把错误的认知行为模式彻底地转为正确的认知行为模式。从八圣道里面讲，正念为先导，有正念者才有正思惟，有正思惟才有正语，有正语才有正业，有正业才有正命，有正命者才有正精进，有正精进者才有正念，有正念者才有正定，有正定者才有正智，有正智者才有正解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[01:01:03.390] 那什么是见呢？见就是认知，正确的认知是正见，错误的认知是邪见。正见导致正思惟，邪见导致邪思惟；正见导致正语、正业、正命，邪见导致邪语、邪业、邪命，这就是认知行为模式。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[01:02:09.140] 所以，不作诸恶，具足众善，净化自心，此是佛教。同理，我们也可以说，不作恶、具足善、净化心的认知行为模式就是正确的认知行为模式。</w:t>
      </w:r>
    </w:p>
    <w:p>
      <w:pPr>
        <w:keepNext/>
        <w:spacing w:before="140" w:after="80"/>
      </w:pPr>
      <w:r>
        <w:rPr>
          <w:rFonts w:ascii="Microsoft YaHei" w:hAnsi="Microsoft YaHei" w:eastAsia="Microsoft YaHei" w:cs="Microsoft YaHei"/>
          <w:b/>
          <w:color w:val="1F3864"/>
          <w:sz w:val="25"/>
        </w:rPr>
        <w:t>材料④ ◈：《如来禅修学体系介绍08》——三类烦恼与对治（与读书会04第8周同文件不同段落）</w:t>
      </w:r>
    </w:p>
    <w:p>
      <w:pPr>
        <w:pStyle w:val="ListBullet"/>
        <w:spacing w:before="0" w:after="20"/>
      </w:pPr>
      <w:r>
        <w:rPr>
          <w:rFonts w:ascii="Microsoft YaHei" w:hAnsi="Microsoft YaHei" w:eastAsia="Microsoft YaHei" w:cs="Microsoft YaHei"/>
          <w:b/>
          <w:color w:val="222222"/>
          <w:sz w:val="21"/>
        </w:rPr>
        <w:t>文件类型</w:t>
      </w:r>
      <w:r>
        <w:rPr>
          <w:rFonts w:ascii="Microsoft YaHei" w:hAnsi="Microsoft YaHei" w:eastAsia="Microsoft YaHei" w:cs="Microsoft YaHei"/>
          <w:b w:val="0"/>
          <w:color w:val="222222"/>
          <w:sz w:val="21"/>
        </w:rPr>
        <w:t>：音声（录音转写）——（依据录音转写整理，已校对明显同音错字）</w:t>
      </w:r>
    </w:p>
    <w:p>
      <w:pPr>
        <w:pStyle w:val="ListBullet"/>
        <w:spacing w:before="0" w:after="20"/>
      </w:pPr>
      <w:r>
        <w:rPr>
          <w:rFonts w:ascii="Microsoft YaHei" w:hAnsi="Microsoft YaHei" w:eastAsia="Microsoft YaHei" w:cs="Microsoft YaHei"/>
          <w:b/>
          <w:color w:val="222222"/>
          <w:sz w:val="21"/>
        </w:rPr>
        <w:t>知识库出处</w:t>
      </w:r>
      <w:r>
        <w:rPr>
          <w:rFonts w:ascii="Microsoft YaHei" w:hAnsi="Microsoft YaHei" w:eastAsia="Microsoft YaHei" w:cs="Microsoft YaHei"/>
          <w:b w:val="0"/>
          <w:color w:val="222222"/>
          <w:sz w:val="21"/>
        </w:rPr>
        <w:t>：古源尊者开示及上座部佛教资料</w:t>
      </w:r>
    </w:p>
    <w:p>
      <w:pPr>
        <w:pStyle w:val="ListBullet"/>
        <w:spacing w:before="0" w:after="20"/>
      </w:pPr>
      <w:r>
        <w:rPr>
          <w:rFonts w:ascii="Microsoft YaHei" w:hAnsi="Microsoft YaHei" w:eastAsia="Microsoft YaHei" w:cs="Microsoft YaHei"/>
          <w:b/>
          <w:color w:val="222222"/>
          <w:sz w:val="21"/>
        </w:rPr>
        <w:t>media_id</w:t>
      </w:r>
      <w:r>
        <w:rPr>
          <w:rFonts w:ascii="Microsoft YaHei" w:hAnsi="Microsoft YaHei" w:eastAsia="Microsoft YaHei" w:cs="Microsoft YaHei"/>
          <w:b w:val="0"/>
          <w:color w:val="222222"/>
          <w:sz w:val="21"/>
        </w:rPr>
        <w:t>：</w:t>
      </w:r>
      <w:r>
        <w:rPr>
          <w:rFonts w:ascii="Consolas" w:hAnsi="Consolas" w:eastAsia="Consolas" w:cs="Consolas"/>
          <w:b w:val="0"/>
          <w:color w:val="A0324B"/>
          <w:sz w:val="20"/>
        </w:rPr>
        <w:t>soundrecording_d0dd1c0cd17209afe241ece24bf6b7b4_288849e7a61e12a21fba18be889f50487439961422831605</w:t>
      </w:r>
    </w:p>
    <w:p>
      <w:pPr>
        <w:pStyle w:val="ListBullet"/>
        <w:spacing w:before="0" w:after="20"/>
      </w:pPr>
      <w:r>
        <w:rPr>
          <w:rFonts w:ascii="Microsoft YaHei" w:hAnsi="Microsoft YaHei" w:eastAsia="Microsoft YaHei" w:cs="Microsoft YaHei"/>
          <w:b/>
          <w:color w:val="222222"/>
          <w:sz w:val="21"/>
        </w:rPr>
        <w:t>打开方式</w:t>
      </w:r>
      <w:r>
        <w:rPr>
          <w:rFonts w:ascii="Microsoft YaHei" w:hAnsi="Microsoft YaHei" w:eastAsia="Microsoft YaHei" w:cs="Microsoft YaHei"/>
          <w:b w:val="0"/>
          <w:color w:val="222222"/>
          <w:sz w:val="21"/>
        </w:rPr>
        <w:t>：ima知识库搜索「如来禅修学体系介绍08 古源尊者」</w:t>
      </w:r>
    </w:p>
    <w:p>
      <w:pPr>
        <w:pStyle w:val="ListBullet"/>
        <w:spacing w:before="0" w:after="20"/>
      </w:pPr>
      <w:r>
        <w:rPr>
          <w:rFonts w:ascii="Microsoft YaHei" w:hAnsi="Microsoft YaHei" w:eastAsia="Microsoft YaHei" w:cs="Microsoft YaHei"/>
          <w:b/>
          <w:color w:val="222222"/>
          <w:sz w:val="21"/>
        </w:rPr>
        <w:t>查重说明</w:t>
      </w:r>
      <w:r>
        <w:rPr>
          <w:rFonts w:ascii="Microsoft YaHei" w:hAnsi="Microsoft YaHei" w:eastAsia="Microsoft YaHei" w:cs="Microsoft YaHei"/>
          <w:b w:val="0"/>
          <w:color w:val="222222"/>
          <w:sz w:val="21"/>
        </w:rPr>
        <w:t>：与读书会04第8周同文件不同段落（本讲取〈戒为定基（良好习惯令心得定）＋《应作慈爱经》十五种素质＋三类烦恼之层次与表现＋五戒为基本好习惯〉，彼讲取〈戒定慧三学次第·三类烦恼与三学对治·戒为定慧奠基·慧根慧地慧体·正念正知如理作意属戒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材料只取「戒为定基」与「三类烦恼的层次与表现」两节；读书会04第8周已就此件的「三类烦恼→三学对治（违犯→戒／困扰→定／潜伏→慧）」完整共读过，本讲不再重复其「对治映射」，只补「戒为定基」的机理与「三类烦恼」的层次界定。</w:t>
      </w:r>
    </w:p>
    <w:p>
      <w:pPr>
        <w:spacing w:before="20" w:after="40"/>
      </w:pPr>
      <w:r>
        <w:rPr>
          <w:rFonts w:ascii="Microsoft YaHei" w:hAnsi="Microsoft YaHei" w:eastAsia="Microsoft YaHei" w:cs="Microsoft YaHei"/>
          <w:b/>
          <w:color w:val="222222"/>
          <w:sz w:val="21"/>
        </w:rPr>
        <w:t>一、戒为定基：一个有良好习惯的人，心就能平静、就能得定★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[00:26:29.120] 那就为什么呢？这是一个有基本良好习惯的人，一个基本良好习惯的人的心呢，他就不会在这些领域里面去纠缠，他心就能平静；心能平静呢，他就能够得定。就是这样的一个角度。</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[00:24:54.740] 起了五个好习惯。那如果你认为说：哎呀，我去大佛寺受个五戒很麻烦。很麻烦，那你觉得、约束自己、困住自己的东西的时候呢，你就会对它不喜欢。但是你要想说：我是要成为一个有基本德行的人、一个有基本好习惯的人，你就不会对那个五戒很反感，对吧？</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[00:25:21.980] 那五戒虽美，这个佛陀的时代，任何佛弟子必须持到。一个佛弟子如果没有持五戒，佛陀就讲这个是肮脏的优婆塞、肮脏的优婆夷，你不是一个合格的佛弟子，你就要持五戒。</w:t>
      </w:r>
    </w:p>
    <w:p>
      <w:pPr>
        <w:spacing w:before="20" w:after="40"/>
      </w:pPr>
      <w:r>
        <w:rPr>
          <w:rFonts w:ascii="Microsoft YaHei" w:hAnsi="Microsoft YaHei" w:eastAsia="Microsoft YaHei" w:cs="Microsoft YaHei"/>
          <w:b/>
          <w:color w:val="222222"/>
          <w:sz w:val="21"/>
        </w:rPr>
        <w:t>二、《应作慈爱经》十五种素质与「明行足」之行；戒德令心柔顺，修定慧易增长★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[00:29:40.235] 如果你想这个证悟涅槃的人，或者他讲叫「善求利益」，善求利益就是你要在修行上有成就的人呢，他应当去培养十五种素质。哪十五种呢？就是有能力、正直、诚实、顺从、柔和、不骄慢、知足、易抚养、少事务、生活简朴、诸根寂静、贤明、不无礼、不贪着居家，以及只要会遭到智者谴责的，即使是小事也一定不做；然后呢，总是保有慈心，愿一切有情自有其乐。那即使仅仅是作持清净呢，还不够圆满，要止持也要清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[00:30:32.220] 那我们讲明行足，明行足里面的这个「行」呢，就包括戒。那么这个戒里面呢，就是包括止持和作持，也就是你的这个福德要圆满。所以拥有戒德的人呢，他就是会有这样一些素质了。那由于这些素质呢，他的心呢就会柔顺、练达事业；他在培养定力和智慧的时候呢，就很容易获得增长和提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[00:31:03.200] 所以我们要修习止观呢，首先要检查自己的戒行。那包括特别我们需要提醒的就是：我们平常容易生起瞋心的人、容易生起瞋性的人，他在修止禅和修观禅的过程中有特别的困难。为什么呢？他总是控制、评价、判断、怀疑。</w:t>
      </w:r>
    </w:p>
    <w:p>
      <w:pPr>
        <w:spacing w:before="20" w:after="40"/>
      </w:pPr>
      <w:r>
        <w:rPr>
          <w:rFonts w:ascii="Microsoft YaHei" w:hAnsi="Microsoft YaHei" w:eastAsia="Microsoft YaHei" w:cs="Microsoft YaHei"/>
          <w:b/>
          <w:color w:val="222222"/>
          <w:sz w:val="21"/>
        </w:rPr>
        <w:t>三、三类烦恼之层次与表现：身语恶业／意恶业／潜伏隐患★</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[00:44:54.780] 戒定慧三学呢，我们想说是体证「四圣谛」的路径啊，那为什么又安立戒定慧呢？我们想说，戒呢它是……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[00:45:08.980] 戒定慧三学呢，它是对应不同的这个烦恼层次的。这个我们在这个前两天的时候我们讲过。戒定慧三学呢，它本身是次第，它一个次第的整体，在教法当中呢……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[00:46:48.900] 第三个叫潜伏性的烦恼，就是最微细层面的，就是潜藏在我们的心流里面的，甚至都没有表现在你的内心状态里面。也就是说呢，他的烦恼呢并没有表现在当下的身语意，而只是以潜伏的状态存在。那比如一个人当下你感觉轻松快乐、好像没有烦恼，但是一遇到某些外缘的时候，焦躁、愤怒、对抗就会出现——那么就说明那些导致焦躁愤怒的烦恼，它是以潜伏的方式存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[00:47:32.620] 那么，对危害性烦恼，表现为身恶业；还有语恶业。困扰性烦恼呢，表现为意恶业。而潜伏性烦恼呢，还没有表现为身与意恶业的前，代性的这种隐患。</w:t>
      </w:r>
    </w:p>
    <w:p>
      <w:pPr>
        <w:spacing w:before="20" w:after="40"/>
      </w:pPr>
      <w:r>
        <w:rPr>
          <w:rFonts w:ascii="Microsoft YaHei" w:hAnsi="Microsoft YaHei" w:eastAsia="Microsoft YaHei" w:cs="Microsoft YaHei"/>
          <w:b/>
          <w:color w:val="222222"/>
          <w:sz w:val="21"/>
        </w:rPr>
        <w:t>◈扩展段落</w:t>
      </w:r>
      <w:r>
        <w:rPr>
          <w:rFonts w:ascii="Microsoft YaHei" w:hAnsi="Microsoft YaHei" w:eastAsia="Microsoft YaHei" w:cs="Microsoft YaHei"/>
          <w:b w:val="0"/>
          <w:color w:val="222222"/>
          <w:sz w:val="21"/>
        </w:rPr>
        <w:t>（可选）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[00:28:46.560] 这是作持戒。包括什么呢？包括谦卑、恭敬、柔顺、听话、正直、知足、感恩、忍耐等等，在家人也包括孝顺父母，乃至尽自己做父母、做儿女的责任的这些良好的品质，它都属于作持戒。 [generated, not original text]</w:t>
      </w:r>
    </w:p>
    <w:p>
      <w:pPr>
        <w:spacing w:before="20" w:after="40"/>
      </w:pPr>
      <w:r>
        <w:rPr>
          <w:rFonts w:ascii="Microsoft YaHei" w:hAnsi="Microsoft YaHei" w:eastAsia="Microsoft YaHei" w:cs="Microsoft YaHei"/>
          <w:b/>
          <w:color w:val="222222"/>
          <w:sz w:val="21"/>
        </w:rPr>
        <w:t>◈续三：两个补充例子与「食物如理作意」（讲者举例，节录）</w:t>
      </w:r>
      <w:r>
        <w:rPr>
          <w:rFonts w:ascii="Microsoft YaHei" w:hAnsi="Microsoft YaHei" w:eastAsia="Microsoft YaHei" w:cs="Microsoft YaHei"/>
          <w:b w:val="0"/>
          <w:color w:val="222222"/>
          <w:sz w:val="21"/>
        </w:rPr>
        <w:t>（可选）[generated, not original text]</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〔出处说明 · 2026-09-26〕</w:t>
      </w:r>
      <w:r>
        <w:rPr>
          <w:rFonts w:ascii="Microsoft YaHei" w:hAnsi="Microsoft YaHei" w:eastAsia="Microsoft YaHei" w:cs="Microsoft YaHei"/>
          <w:b w:val="0"/>
          <w:color w:val="2A3B4D"/>
          <w:sz w:val="20"/>
        </w:rPr>
        <w:t>本「◈续三」中"孤儿院·阿玛拉／卡玛拉"一例（〔00:44:35.530〕〔00:44:50.960〕〔00:45:15.175〕）</w:t>
      </w:r>
      <w:r>
        <w:rPr>
          <w:rFonts w:ascii="Microsoft YaHei" w:hAnsi="Microsoft YaHei" w:eastAsia="Microsoft YaHei" w:cs="Microsoft YaHei"/>
          <w:b/>
          <w:color w:val="2A3B4D"/>
          <w:sz w:val="20"/>
        </w:rPr>
        <w:t>非出自本材料④《如来禅修学体系介绍08》</w:t>
      </w:r>
      <w:r>
        <w:rPr>
          <w:rFonts w:ascii="Microsoft YaHei" w:hAnsi="Microsoft YaHei" w:eastAsia="Microsoft YaHei" w:cs="Microsoft YaHei"/>
          <w:b w:val="0"/>
          <w:color w:val="2A3B4D"/>
          <w:sz w:val="20"/>
        </w:rPr>
        <w:t>；经逐字核对，实出自</w:t>
      </w:r>
      <w:r>
        <w:rPr>
          <w:rFonts w:ascii="Microsoft YaHei" w:hAnsi="Microsoft YaHei" w:eastAsia="Microsoft YaHei" w:cs="Microsoft YaHei"/>
          <w:b/>
          <w:color w:val="2A3B4D"/>
          <w:sz w:val="20"/>
        </w:rPr>
        <w:t>本周材料①源《如来禅修学体系介绍12-古源尊者-20240628》</w:t>
      </w:r>
      <w:r>
        <w:rPr>
          <w:rFonts w:ascii="Microsoft YaHei" w:hAnsi="Microsoft YaHei" w:eastAsia="Microsoft YaHei" w:cs="Microsoft YaHei"/>
          <w:b w:val="0"/>
          <w:color w:val="2A3B4D"/>
          <w:sz w:val="20"/>
        </w:rPr>
        <w:t>（</w:t>
      </w:r>
      <w:r>
        <w:rPr>
          <w:rFonts w:ascii="Consolas" w:hAnsi="Consolas" w:eastAsia="Consolas" w:cs="Consolas"/>
          <w:b w:val="0"/>
          <w:color w:val="A0324B"/>
          <w:sz w:val="19"/>
        </w:rPr>
        <w:t>soundrecording_d0dd1c0cd17209afe241ece24bf6b7b4_6702d21bdb6275a16b55d36cdf21aa6e7439961422831605</w:t>
      </w:r>
      <w:r>
        <w:rPr>
          <w:rFonts w:ascii="Microsoft YaHei" w:hAnsi="Microsoft YaHei" w:eastAsia="Microsoft YaHei" w:cs="Microsoft YaHei"/>
          <w:b w:val="0"/>
          <w:color w:val="2A3B4D"/>
          <w:sz w:val="20"/>
        </w:rPr>
        <w:t>，与材料①照录内容重复）。特此标注，照录原文一字未改。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[00:33:29.300] 好，这个可能大家有观察过：有些人呢，他是可以让这个耳朵扇动的，他可以让左耳朵扇一扇，也可以让右耳朵扇一扇。那我们有一位以前我认识的，他学严新气功的，他可以做到他那个皮肤的汗毛一片一片地这样升起来、下去，张开下去，张开下去，毛孔可以就看到它竖起来张开，然后放下去。那么这个过程呢，它都是心来控制的，但是协调都是由大脑来协调的。</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[00:44:35.530] 然后被送到孤儿院以后呢，这个传教士就专门组织了一个护理团，护理他们、爱护他们，耐心地抚育教育他们。那结果呢，这个小的阿玛拉呢，她发展就会比这个卡玛拉的快一些。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[00:44:50.960] 到了孤儿院两个月以后，这个小的阿玛拉就开始会说「波波」——这「波」呢，孟加拉语就是「水」。但是很可惜呢，</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[00:45:15.175] 这个孩子只进来的一岁多，就死掉了。然后她的姐姐卡玛拉呢，整整用了二十五个月才开始学第一个词叫「妈」。整整用了四年才学会四个字，七年以后增加到四十五个字，但是呢，最多只能用三个字组成的句子。那么，到了被训练十六个月，这个卡玛拉才会用膝盖走路；整整到五年才能够双脚走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[00:12:23.780] 就你如果经常、有一段时间你会发现：特别有多人来供养，然后供养很多好吃的。那其实呢，就是在出家人群体里面有不少人想吃好东西。对，那么他就把他的戒功德、他的修行功德就回向给那个好吃的，然后又有很多的好吃的来。那这个就很可惜——本来把你好不容易累积的福德资粮都变成吃的东西，而吃的东西最后都变成粪便，对吧？那就要如理省思这个所用的食物了。 [generated, not original text]</w:t>
      </w:r>
    </w:p>
    <w:p>
      <w:pPr>
        <w:spacing w:before="20" w:after="40"/>
      </w:pPr>
      <w:r>
        <w:rPr>
          <w:rFonts w:ascii="Microsoft YaHei" w:hAnsi="Microsoft YaHei" w:eastAsia="Microsoft YaHei" w:cs="Microsoft YaHei"/>
          <w:b/>
          <w:color w:val="222222"/>
          <w:sz w:val="21"/>
        </w:rPr>
        <w:t>四段原文怎么串起来（主持人详解，可照读，约 3 分钟；时间不够可省）</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这四段看似各说各的，其实是一条线：</w:t>
      </w:r>
      <w:r>
        <w:rPr>
          <w:rFonts w:ascii="Microsoft YaHei" w:hAnsi="Microsoft YaHei" w:eastAsia="Microsoft YaHei" w:cs="Microsoft YaHei"/>
          <w:b/>
          <w:color w:val="2A3B4D"/>
          <w:sz w:val="20"/>
        </w:rPr>
        <w:t>材料①说「心往哪里走」——如理作意；材料②说「外缘从哪里进来」——守护根门；材料③说「戒到底是什么」——良善的习惯；材料④说「烦恼有几层」——戒先守最外面那层。</w:t>
      </w:r>
      <w:r>
        <w:rPr>
          <w:rFonts w:ascii="Microsoft YaHei" w:hAnsi="Microsoft YaHei" w:eastAsia="Microsoft YaHei" w:cs="Microsoft YaHei"/>
          <w:b w:val="0"/>
          <w:color w:val="2A3B4D"/>
          <w:sz w:val="20"/>
        </w:rPr>
        <w:t xml:space="preserve"> 合起来就是一句话：戒，不是把我们绑住，而是把「会漏进来的、会翻起来的」东西先安顿好，让心安静下来——定才生得起来，慧才有地方长。</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你可以记住那个比喻：城市的四门（根门）如果守不住，城里仓库的东西再多也保不住；城门守好了，里面才安稳。戒在实修里的作用，大概就是这样——它是那道城门。</w:t>
      </w:r>
    </w:p>
    <w:p>
      <w:pPr>
        <w:keepNext/>
        <w:spacing w:before="200" w:after="80"/>
        <w:pBdr>
          <w:bottom w:val="single" w:sz="6" w:space="1" w:color="2E5395"/>
        </w:pBdr>
      </w:pPr>
      <w:r>
        <w:rPr>
          <w:rFonts w:ascii="Microsoft YaHei" w:hAnsi="Microsoft YaHei" w:eastAsia="Microsoft YaHei" w:cs="Microsoft YaHei"/>
          <w:b/>
          <w:color w:val="1F3864"/>
          <w:sz w:val="29"/>
        </w:rPr>
        <w:t>💬 第一轮分享（10 min）</w:t>
      </w:r>
    </w:p>
    <w:p>
      <w:pPr>
        <w:spacing w:before="20" w:after="40"/>
      </w:pPr>
      <w:r>
        <w:rPr>
          <w:rFonts w:ascii="Microsoft YaHei" w:hAnsi="Microsoft YaHei" w:eastAsia="Microsoft YaHei" w:cs="Microsoft YaHei"/>
          <w:b/>
          <w:color w:val="222222"/>
          <w:sz w:val="21"/>
        </w:rPr>
        <w:t>分享规则（主持人开场宣读）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这一轮，我们「只分享、不评论」。具体三条：① 一人说，大家听，不插话、不点评；② 说自己，不评价别人；③ 不想说，说一句「我跳过」完全可以，一样在参与。</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请大家轮流分享。请围绕这一句来谈：</w:t>
      </w:r>
      <w:r>
        <w:rPr>
          <w:rFonts w:ascii="Microsoft YaHei" w:hAnsi="Microsoft YaHei" w:eastAsia="Microsoft YaHei" w:cs="Microsoft YaHei"/>
          <w:b/>
          <w:color w:val="2A3B4D"/>
          <w:sz w:val="20"/>
        </w:rPr>
        <w:t>今天这几段原文里，最触动我的是哪一句？为什么触动我？它让我想到自己生活里的哪一件事？</w:t>
      </w:r>
      <w:r>
        <w:rPr>
          <w:rFonts w:ascii="Microsoft YaHei" w:hAnsi="Microsoft YaHei" w:eastAsia="Microsoft YaHei" w:cs="Microsoft YaHei"/>
          <w:b w:val="0"/>
          <w:color w:val="2A3B4D"/>
          <w:sz w:val="20"/>
        </w:rPr>
        <w:t>（主持人先分享自己的，抛砖引玉；每人约 1 分钟。）</w:t>
      </w:r>
    </w:p>
    <w:p>
      <w:pPr>
        <w:spacing w:before="20" w:after="40"/>
      </w:pPr>
      <w:r>
        <w:rPr>
          <w:rFonts w:ascii="Microsoft YaHei" w:hAnsi="Microsoft YaHei" w:eastAsia="Microsoft YaHei" w:cs="Microsoft YaHei"/>
          <w:b/>
          <w:color w:val="222222"/>
          <w:sz w:val="21"/>
        </w:rPr>
        <w:t>主持人示范逐字稿（可照读，约 1 分钟）</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先来。材料③里有一句让我心里一动——「我们很多人持戒是十足地追悔」。我想起自己以前，每次事没做好就反复想、反复骂自己，以为那叫「精进」，其实心里是一团紧。后来读到材料④说「一个有良好习惯的人，心就能平静，就能得定」，我才慢慢明白：我要的不是把自己管死，是把心安下来。今天这几段里，触动我的是这一句。</w:t>
      </w:r>
    </w:p>
    <w:p>
      <w:pPr>
        <w:spacing w:before="20" w:after="40"/>
      </w:pPr>
      <w:r>
        <w:rPr>
          <w:rFonts w:ascii="Microsoft YaHei" w:hAnsi="Microsoft YaHei" w:eastAsia="Microsoft YaHei" w:cs="Microsoft YaHei"/>
          <w:b/>
          <w:color w:val="222222"/>
          <w:sz w:val="21"/>
        </w:rPr>
        <w:t>起手问题（主持人可择一抛出）</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材料②说「守护不好根门，哪怕心里做再多的功夫，烦恼还会连绵不断」——你有没有过这样的经验：明明很想静下来，但脑子里总被某个信息、某个人牵着走？那个「牵着走」的，多半是从哪里进来的？</w:t>
      </w:r>
    </w:p>
    <w:p>
      <w:pPr>
        <w:pStyle w:val="ListNumber"/>
        <w:spacing w:before="0" w:after="20"/>
      </w:pPr>
      <w:r>
        <w:rPr>
          <w:rFonts w:ascii="Microsoft YaHei" w:hAnsi="Microsoft YaHei" w:eastAsia="Microsoft YaHei" w:cs="Microsoft YaHei"/>
          <w:b w:val="0"/>
          <w:color w:val="222222"/>
          <w:sz w:val="21"/>
        </w:rPr>
        <w:t>材料④说「一个有良好习惯的人，心就能平静，就能得定」——回想一下你自己的生活：有没有哪个小习惯（早睡、不刷手机、说话前先停一下），让你心里明显更安稳？它算不算你说的「戒」？</w:t>
      </w:r>
    </w:p>
    <w:p>
      <w:pPr>
        <w:pStyle w:val="ListNumber"/>
        <w:spacing w:before="0" w:after="20"/>
      </w:pPr>
      <w:r>
        <w:rPr>
          <w:rFonts w:ascii="Microsoft YaHei" w:hAnsi="Microsoft YaHei" w:eastAsia="Microsoft YaHei" w:cs="Microsoft YaHei"/>
          <w:b w:val="0"/>
          <w:color w:val="222222"/>
          <w:sz w:val="21"/>
        </w:rPr>
        <w:t>材料③说「止观只是工具，禅修的终极目标是断除烦恼」——你打坐、闻法，最初是为了什么？现在还是为了那个吗？</w:t>
      </w:r>
    </w:p>
    <w:p>
      <w:pPr>
        <w:pStyle w:val="ListNumber"/>
        <w:spacing w:before="0" w:after="20"/>
      </w:pPr>
      <w:r>
        <w:rPr>
          <w:rFonts w:ascii="Microsoft YaHei" w:hAnsi="Microsoft YaHei" w:eastAsia="Microsoft YaHei" w:cs="Microsoft YaHei"/>
          <w:b w:val="0"/>
          <w:color w:val="222222"/>
          <w:sz w:val="21"/>
        </w:rPr>
        <w:t>材料①说「自净其意，就是如理作意」——如果「不如理作意，随后生起的心都是不善心」，那你最近一次心情不好，是「事情不好」，还是「想事情的方式不好」？</w:t>
      </w:r>
    </w:p>
    <w:p>
      <w:pPr>
        <w:spacing w:before="20" w:after="40"/>
      </w:pPr>
      <w:r>
        <w:rPr>
          <w:rFonts w:ascii="Microsoft YaHei" w:hAnsi="Microsoft YaHei" w:eastAsia="Microsoft YaHei" w:cs="Microsoft YaHei"/>
          <w:b/>
          <w:color w:val="222222"/>
          <w:sz w:val="21"/>
        </w:rPr>
        <w:t>备选起手问题（时间富余时用）</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材料②说「哪怕定力很强，外缘还是会源源不断流进来」——你有没有一个「总也戒不掉」的信息入口？它到底带给你什么？</w:t>
      </w:r>
    </w:p>
    <w:p>
      <w:pPr>
        <w:pStyle w:val="ListNumber"/>
        <w:spacing w:before="0" w:after="20"/>
      </w:pPr>
      <w:r>
        <w:rPr>
          <w:rFonts w:ascii="Microsoft YaHei" w:hAnsi="Microsoft YaHei" w:eastAsia="Microsoft YaHei" w:cs="Microsoft YaHei"/>
          <w:b w:val="0"/>
          <w:color w:val="222222"/>
          <w:sz w:val="21"/>
        </w:rPr>
        <w:t>材料③把「持戒」和「追悔」分开——你身边（或你自己）有没有把「严格」活成了「紧绷」的例子？只谈观察，不评判人。</w:t>
      </w:r>
    </w:p>
    <w:p>
      <w:pPr>
        <w:spacing w:before="20" w:after="40"/>
      </w:pPr>
      <w:r>
        <w:rPr>
          <w:rFonts w:ascii="Microsoft YaHei" w:hAnsi="Microsoft YaHei" w:eastAsia="Microsoft YaHei" w:cs="Microsoft YaHei"/>
          <w:b/>
          <w:color w:val="222222"/>
          <w:sz w:val="21"/>
        </w:rPr>
        <w:t>分享小贴士（主持人自用，不朗读）</w:t>
      </w:r>
      <w:r>
        <w:rPr>
          <w:rFonts w:ascii="Microsoft YaHei" w:hAnsi="Microsoft YaHei" w:eastAsia="Microsoft YaHei" w:cs="Microsoft YaHei"/>
          <w:b w:val="0"/>
          <w:color w:val="222222"/>
          <w:sz w:val="21"/>
        </w:rPr>
        <w:t>：若冷场，先自己讲一个「守不住、后来慢慢守住」的小例子；若有人讲得停不下来，温和提示「时间差不多了，谢谢」；不追问隐私、不点评对错。主持人还可以准备一个「自己的软肋」当引子——比如「我最守不住的，是睡前刷手机」，这样别人更愿意说真话。</w:t>
      </w:r>
    </w:p>
    <w:p>
      <w:pPr>
        <w:keepNext/>
        <w:spacing w:before="200" w:after="80"/>
        <w:pBdr>
          <w:bottom w:val="single" w:sz="6" w:space="1" w:color="2E5395"/>
        </w:pBdr>
      </w:pPr>
      <w:r>
        <w:rPr>
          <w:rFonts w:ascii="Microsoft YaHei" w:hAnsi="Microsoft YaHei" w:eastAsia="Microsoft YaHei" w:cs="Microsoft YaHei"/>
          <w:b/>
          <w:color w:val="1F3864"/>
          <w:sz w:val="29"/>
        </w:rPr>
        <w:t>🎯 第一轮主题讨论（10 min）</w:t>
      </w:r>
    </w:p>
    <w:p>
      <w:pPr>
        <w:spacing w:before="20" w:after="40"/>
      </w:pPr>
      <w:r>
        <w:rPr>
          <w:rFonts w:ascii="Microsoft YaHei" w:hAnsi="Microsoft YaHei" w:eastAsia="Microsoft YaHei" w:cs="Microsoft YaHei"/>
          <w:b/>
          <w:color w:val="222222"/>
          <w:sz w:val="21"/>
        </w:rPr>
        <w:t>主持人引导</w:t>
      </w:r>
      <w:r>
        <w:rPr>
          <w:rFonts w:ascii="Microsoft YaHei" w:hAnsi="Microsoft YaHei" w:eastAsia="Microsoft YaHei" w:cs="Microsoft YaHei"/>
          <w:b w:val="0"/>
          <w:color w:val="222222"/>
          <w:sz w:val="21"/>
        </w:rPr>
        <w:t>：朗读下面 3 个问题，让大家自由讨论。</w:t>
      </w:r>
      <w:r>
        <w:rPr>
          <w:rFonts w:ascii="Microsoft YaHei" w:hAnsi="Microsoft YaHei" w:eastAsia="Microsoft YaHei" w:cs="Microsoft YaHei"/>
          <w:b/>
          <w:color w:val="222222"/>
          <w:sz w:val="21"/>
        </w:rPr>
        <w:t>你不提供答案</w:t>
      </w:r>
      <w:r>
        <w:rPr>
          <w:rFonts w:ascii="Microsoft YaHei" w:hAnsi="Microsoft YaHei" w:eastAsia="Microsoft YaHei" w:cs="Microsoft YaHei"/>
          <w:b w:val="0"/>
          <w:color w:val="222222"/>
          <w:sz w:val="21"/>
        </w:rPr>
        <w:t>，只引导。问题由浅入深，都指向实修。</w:t>
      </w:r>
    </w:p>
    <w:p>
      <w:pPr>
        <w:pStyle w:val="ListBullet"/>
        <w:spacing w:before="0" w:after="20"/>
      </w:pPr>
      <w:r>
        <w:rPr>
          <w:rFonts w:ascii="Microsoft YaHei" w:hAnsi="Microsoft YaHei" w:eastAsia="Microsoft YaHei" w:cs="Microsoft YaHei"/>
          <w:b/>
          <w:color w:val="222222"/>
          <w:sz w:val="21"/>
        </w:rPr>
        <w:t>问题①（★必答，时间不够时只讨论这个）</w:t>
      </w:r>
      <w:r>
        <w:rPr>
          <w:rFonts w:ascii="Microsoft YaHei" w:hAnsi="Microsoft YaHei" w:eastAsia="Microsoft YaHei" w:cs="Microsoft YaHei"/>
          <w:b w:val="0"/>
          <w:color w:val="222222"/>
          <w:sz w:val="21"/>
        </w:rPr>
        <w:t>：材料①说，如理作意是「修行最重要的内因」，一切善法都从它生起；材料②又说，守护根门是「培养稳固的定力的第一步」。请你用最朴素的话讲一讲：</w:t>
      </w:r>
      <w:r>
        <w:rPr>
          <w:rFonts w:ascii="Microsoft YaHei" w:hAnsi="Microsoft YaHei" w:eastAsia="Microsoft YaHei" w:cs="Microsoft YaHei"/>
          <w:b/>
          <w:color w:val="222222"/>
          <w:sz w:val="21"/>
        </w:rPr>
        <w:t>在你自己的经验里，「如理作意」（把事情往对的方向想）和「守护根门」（不看不该看的、不听不该听的），哪一样更难？</w:t>
      </w:r>
      <w:r>
        <w:rPr>
          <w:rFonts w:ascii="Microsoft YaHei" w:hAnsi="Microsoft YaHei" w:eastAsia="Microsoft YaHei" w:cs="Microsoft YaHei"/>
          <w:b w:val="0"/>
          <w:color w:val="222222"/>
          <w:sz w:val="21"/>
        </w:rPr>
        <w:t xml:space="preserve"> 你有没有哪一次，是因为先「管住了眼睛耳朵」，心才慢慢静下来的？（提示：可回到材料①「内缘如理作意」一段、材料②「外缘经根门渗入转为掉举盖」一段。说自己的例子即可，没有标准答案。）</w:t>
      </w:r>
    </w:p>
    <w:p>
      <w:pPr>
        <w:pStyle w:val="ListBullet"/>
        <w:spacing w:before="0" w:after="20"/>
      </w:pPr>
      <w:r>
        <w:rPr>
          <w:rFonts w:ascii="Microsoft YaHei" w:hAnsi="Microsoft YaHei" w:eastAsia="Microsoft YaHei" w:cs="Microsoft YaHei"/>
          <w:b w:val="0"/>
          <w:color w:val="222222"/>
          <w:sz w:val="21"/>
        </w:rPr>
        <w:t>延伸思考：如果「如理作意」这么重要，那它到底是「技巧」还是「习惯」？一个人能不能靠「下决心」在一夜之间养成它？</w:t>
      </w:r>
    </w:p>
    <w:p>
      <w:pPr>
        <w:pStyle w:val="ListBullet"/>
        <w:spacing w:before="0" w:after="20"/>
      </w:pPr>
      <w:r>
        <w:rPr>
          <w:rFonts w:ascii="Microsoft YaHei" w:hAnsi="Microsoft YaHei" w:eastAsia="Microsoft YaHei" w:cs="Microsoft YaHei"/>
          <w:b w:val="0"/>
          <w:color w:val="222222"/>
          <w:sz w:val="21"/>
        </w:rPr>
        <w:t>深化追问：材料①说「习惯要连续重复二十一天才固定」，那你现在最想替换掉的一个旧习惯是什么？它最可能在哪个「根门」上失守？</w:t>
      </w:r>
    </w:p>
    <w:p>
      <w:pPr>
        <w:pStyle w:val="ListBullet"/>
        <w:spacing w:before="0" w:after="20"/>
      </w:pPr>
      <w:r>
        <w:rPr>
          <w:rFonts w:ascii="Microsoft YaHei" w:hAnsi="Microsoft YaHei" w:eastAsia="Microsoft YaHei" w:cs="Microsoft YaHei"/>
          <w:b/>
          <w:color w:val="222222"/>
          <w:sz w:val="21"/>
        </w:rPr>
        <w:t>问题②（◈选答）</w:t>
      </w:r>
      <w:r>
        <w:rPr>
          <w:rFonts w:ascii="Microsoft YaHei" w:hAnsi="Microsoft YaHei" w:eastAsia="Microsoft YaHei" w:cs="Microsoft YaHei"/>
          <w:b w:val="0"/>
          <w:color w:val="222222"/>
          <w:sz w:val="21"/>
        </w:rPr>
        <w:t>：材料③说，「戒定慧」三学里，很多人把戒修成了「一堆不善法」——天天追悔、天天打击自己。请你谈一谈：</w:t>
      </w:r>
      <w:r>
        <w:rPr>
          <w:rFonts w:ascii="Microsoft YaHei" w:hAnsi="Microsoft YaHei" w:eastAsia="Microsoft YaHei" w:cs="Microsoft YaHei"/>
          <w:b/>
          <w:color w:val="222222"/>
          <w:sz w:val="21"/>
        </w:rPr>
        <w:t>「持戒」和「苛责自己」之间，那条线在哪里？</w:t>
      </w:r>
      <w:r>
        <w:rPr>
          <w:rFonts w:ascii="Microsoft YaHei" w:hAnsi="Microsoft YaHei" w:eastAsia="Microsoft YaHei" w:cs="Microsoft YaHei"/>
          <w:b w:val="0"/>
          <w:color w:val="222222"/>
          <w:sz w:val="21"/>
        </w:rPr>
        <w:t xml:space="preserve"> 你是靠什么，让自己在「犯了、越界了」之后，是「调整过来、继续走」，而不是「一直困在自责里」？（提示：可回到材料③「戒是良善的习惯、不是天天追悔」一段。）</w:t>
      </w:r>
    </w:p>
    <w:p>
      <w:pPr>
        <w:pStyle w:val="ListBullet"/>
        <w:spacing w:before="0" w:after="20"/>
      </w:pPr>
      <w:r>
        <w:rPr>
          <w:rFonts w:ascii="Microsoft YaHei" w:hAnsi="Microsoft YaHei" w:eastAsia="Microsoft YaHei" w:cs="Microsoft YaHei"/>
          <w:b w:val="0"/>
          <w:color w:val="222222"/>
          <w:sz w:val="21"/>
        </w:rPr>
        <w:t>延伸思考：材料④说，戒德会让心「柔顺、练达事业」，用以修定慧就「很容易获得增长」。那么「柔顺」和「紧绷」，你更常在哪种状态里持戒？哪一种更像是材料说的「戒」？</w:t>
      </w:r>
    </w:p>
    <w:p>
      <w:pPr>
        <w:pStyle w:val="ListBullet"/>
        <w:spacing w:before="0" w:after="20"/>
      </w:pPr>
      <w:r>
        <w:rPr>
          <w:rFonts w:ascii="Microsoft YaHei" w:hAnsi="Microsoft YaHei" w:eastAsia="Microsoft YaHei" w:cs="Microsoft YaHei"/>
          <w:b w:val="0"/>
          <w:color w:val="222222"/>
          <w:sz w:val="21"/>
        </w:rPr>
        <w:t>深化追问：「为犯后清净的方法——改善过来就好」，和「下次绝不再犯」这两句话，你的心里更常响起哪一句？</w:t>
      </w:r>
    </w:p>
    <w:p>
      <w:pPr>
        <w:pStyle w:val="ListBullet"/>
        <w:spacing w:before="0" w:after="20"/>
      </w:pPr>
      <w:r>
        <w:rPr>
          <w:rFonts w:ascii="Microsoft YaHei" w:hAnsi="Microsoft YaHei" w:eastAsia="Microsoft YaHei" w:cs="Microsoft YaHei"/>
          <w:b/>
          <w:color w:val="222222"/>
          <w:sz w:val="21"/>
        </w:rPr>
        <w:t>问题③（◈选答，时间富余或大家感兴趣时讨论）</w:t>
      </w:r>
      <w:r>
        <w:rPr>
          <w:rFonts w:ascii="Microsoft YaHei" w:hAnsi="Microsoft YaHei" w:eastAsia="Microsoft YaHei" w:cs="Microsoft YaHei"/>
          <w:b w:val="0"/>
          <w:color w:val="222222"/>
          <w:sz w:val="21"/>
        </w:rPr>
        <w:t>：材料④把烦恼分成三层——危害性（已经表现在言行）、困扰性（只在心里）、潜伏性（连自己都察觉不到）。对照这半个月你自己的状态：</w:t>
      </w:r>
      <w:r>
        <w:rPr>
          <w:rFonts w:ascii="Microsoft YaHei" w:hAnsi="Microsoft YaHei" w:eastAsia="Microsoft YaHei" w:cs="Microsoft YaHei"/>
          <w:b/>
          <w:color w:val="222222"/>
          <w:sz w:val="21"/>
        </w:rPr>
        <w:t>哪一层的烦恼，是你最常碰到的？</w:t>
      </w:r>
      <w:r>
        <w:rPr>
          <w:rFonts w:ascii="Microsoft YaHei" w:hAnsi="Microsoft YaHei" w:eastAsia="Microsoft YaHei" w:cs="Microsoft YaHei"/>
          <w:b w:val="0"/>
          <w:color w:val="222222"/>
          <w:sz w:val="21"/>
        </w:rPr>
        <w:t xml:space="preserve"> 如果「戒」主要是先管最外面那一层（守身、守口），那你为什么还要从它开始，而不是直接去「修心」？（提示：可回到材料④「三类烦恼层次与表现」一段、材料②「防护根门重要的是防护意门」一段。）</w:t>
      </w:r>
    </w:p>
    <w:p>
      <w:pPr>
        <w:pStyle w:val="ListBullet"/>
        <w:spacing w:before="0" w:after="20"/>
      </w:pPr>
      <w:r>
        <w:rPr>
          <w:rFonts w:ascii="Microsoft YaHei" w:hAnsi="Microsoft YaHei" w:eastAsia="Microsoft YaHei" w:cs="Microsoft YaHei"/>
          <w:b w:val="0"/>
          <w:color w:val="222222"/>
          <w:sz w:val="21"/>
        </w:rPr>
        <w:t>延伸思考：材料②说「缘受生爱不是俱生的」，从「受」到「爱」之间，你还有机会「如理作意」。想一想，最近有没有哪一次，你正是在那个「间隙」里，把一件本来要爆炸的事，慢慢转了过来？</w:t>
      </w:r>
    </w:p>
    <w:p>
      <w:pPr>
        <w:pStyle w:val="ListBullet"/>
        <w:spacing w:before="0" w:after="20"/>
      </w:pPr>
      <w:r>
        <w:rPr>
          <w:rFonts w:ascii="Microsoft YaHei" w:hAnsi="Microsoft YaHei" w:eastAsia="Microsoft YaHei" w:cs="Microsoft YaHei"/>
          <w:b w:val="0"/>
          <w:color w:val="222222"/>
          <w:sz w:val="21"/>
        </w:rPr>
        <w:t>深化追问：如果「戒」先管最外面那一层，那它在你自己身上，具体守的是哪一条？</w:t>
      </w:r>
    </w:p>
    <w:p>
      <w:pPr>
        <w:spacing w:before="20" w:after="40"/>
      </w:pPr>
      <w:r>
        <w:rPr>
          <w:rFonts w:ascii="Microsoft YaHei" w:hAnsi="Microsoft YaHei" w:eastAsia="Microsoft YaHei" w:cs="Microsoft YaHei"/>
          <w:b/>
          <w:color w:val="222222"/>
          <w:sz w:val="21"/>
        </w:rPr>
        <w:t>主持人备忘（自用，不朗读）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问题①的落点：让学员自己说出「戒（守根门）→ 定」的那条经验线，不必上升到理论。</w:t>
      </w:r>
    </w:p>
    <w:p>
      <w:pPr>
        <w:pStyle w:val="ListBullet"/>
        <w:spacing w:before="0" w:after="20"/>
      </w:pPr>
      <w:r>
        <w:rPr>
          <w:rFonts w:ascii="Microsoft YaHei" w:hAnsi="Microsoft YaHei" w:eastAsia="Microsoft YaHei" w:cs="Microsoft YaHei"/>
          <w:b w:val="0"/>
          <w:color w:val="222222"/>
          <w:sz w:val="21"/>
        </w:rPr>
        <w:t>问题②的落点：把「持戒」与「自我攻击」分开，呼应特别提醒里的「不比较、不评判」。</w:t>
      </w:r>
    </w:p>
    <w:p>
      <w:pPr>
        <w:pStyle w:val="ListBullet"/>
        <w:spacing w:before="0" w:after="20"/>
      </w:pPr>
      <w:r>
        <w:rPr>
          <w:rFonts w:ascii="Microsoft YaHei" w:hAnsi="Microsoft YaHei" w:eastAsia="Microsoft YaHei" w:cs="Microsoft YaHei"/>
          <w:b w:val="0"/>
          <w:color w:val="222222"/>
          <w:sz w:val="21"/>
        </w:rPr>
        <w:t>问题③的落点：承认「戒先管最外那一层」是起点而非终点，为后面「定」「慧」两学埋钩子。</w:t>
      </w:r>
    </w:p>
    <w:p>
      <w:pPr>
        <w:pStyle w:val="ListBullet"/>
        <w:spacing w:before="0" w:after="20"/>
      </w:pPr>
      <w:r>
        <w:rPr>
          <w:rFonts w:ascii="Microsoft YaHei" w:hAnsi="Microsoft YaHei" w:eastAsia="Microsoft YaHei" w:cs="Microsoft YaHei"/>
          <w:b w:val="0"/>
          <w:color w:val="222222"/>
          <w:sz w:val="21"/>
        </w:rPr>
        <w:t>若讨论跑题到「别人该怎样持戒」，把话头拨回「说自己的经验」。</w:t>
      </w:r>
    </w:p>
    <w:p>
      <w:pPr>
        <w:spacing w:before="20" w:after="40"/>
      </w:pPr>
      <w:r>
        <w:rPr>
          <w:rFonts w:ascii="Microsoft YaHei" w:hAnsi="Microsoft YaHei" w:eastAsia="Microsoft YaHei" w:cs="Microsoft YaHei"/>
          <w:b/>
          <w:color w:val="222222"/>
          <w:sz w:val="21"/>
        </w:rPr>
        <w:t>常见提问与回应（主持人自用，不朗读）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问：「我只是在家居士，戒和我有关系吗？」→ 答：材料的落点是「戒是习惯、是心质」，不是出家人的专属；五戒是最基本的一层。</w:t>
      </w:r>
    </w:p>
    <w:p>
      <w:pPr>
        <w:pStyle w:val="ListBullet"/>
        <w:spacing w:before="0" w:after="20"/>
      </w:pPr>
      <w:r>
        <w:rPr>
          <w:rFonts w:ascii="Microsoft YaHei" w:hAnsi="Microsoft YaHei" w:eastAsia="Microsoft YaHei" w:cs="Microsoft YaHei"/>
          <w:b w:val="0"/>
          <w:color w:val="222222"/>
          <w:sz w:val="21"/>
        </w:rPr>
        <w:t>问：「守不住根门怎么办？」→ 答：材料②给了两步——「可回避的回避，不可回避的护心」。先做能做的，不苛求。</w:t>
      </w:r>
    </w:p>
    <w:p>
      <w:pPr>
        <w:pStyle w:val="ListBullet"/>
        <w:spacing w:before="0" w:after="20"/>
      </w:pPr>
      <w:r>
        <w:rPr>
          <w:rFonts w:ascii="Microsoft YaHei" w:hAnsi="Microsoft YaHei" w:eastAsia="Microsoft YaHei" w:cs="Microsoft YaHei"/>
          <w:b w:val="0"/>
          <w:color w:val="222222"/>
          <w:sz w:val="21"/>
        </w:rPr>
        <w:t>问：「打坐时有妄念，是不是没希望了？」→ 答：材料③说「不迎不拒，知道有妄念的当下，你已经回到所缘了」。</w:t>
      </w:r>
    </w:p>
    <w:p>
      <w:pPr>
        <w:pStyle w:val="ListBullet"/>
        <w:spacing w:before="0" w:after="20"/>
      </w:pPr>
      <w:r>
        <w:rPr>
          <w:rFonts w:ascii="Microsoft YaHei" w:hAnsi="Microsoft YaHei" w:eastAsia="Microsoft YaHei" w:cs="Microsoft YaHei"/>
          <w:b w:val="0"/>
          <w:color w:val="222222"/>
          <w:sz w:val="21"/>
        </w:rPr>
        <w:t>问：「为什么要先修戒，不能直接修定？」→ 答：材料④说「戒先管最外面那一层（身语）」；材料②说「不守护根门，定力再强也会被外缘攻破」。</w:t>
      </w:r>
    </w:p>
    <w:p>
      <w:pPr>
        <w:pStyle w:val="ListBullet"/>
        <w:spacing w:before="0" w:after="20"/>
      </w:pPr>
      <w:r>
        <w:rPr>
          <w:rFonts w:ascii="Microsoft YaHei" w:hAnsi="Microsoft YaHei" w:eastAsia="Microsoft YaHei" w:cs="Microsoft YaHei"/>
          <w:b w:val="0"/>
          <w:color w:val="222222"/>
          <w:sz w:val="21"/>
        </w:rPr>
        <w:t>问：「总是自责、追悔怎么办？」→ 答：回到材料③——「佛陀教我们为犯后清净的方法，改善过来就好」。</w:t>
      </w:r>
    </w:p>
    <w:p>
      <w:pPr>
        <w:spacing w:before="20" w:after="40"/>
      </w:pPr>
      <w:r>
        <w:rPr>
          <w:rFonts w:ascii="Microsoft YaHei" w:hAnsi="Microsoft YaHei" w:eastAsia="Microsoft YaHei" w:cs="Microsoft YaHei"/>
          <w:b/>
          <w:color w:val="222222"/>
          <w:sz w:val="21"/>
        </w:rPr>
        <w:t>讨论问题④（时间极富余、且大家谈兴浓时可用）</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问题④</w:t>
      </w:r>
      <w:r>
        <w:rPr>
          <w:rFonts w:ascii="Microsoft YaHei" w:hAnsi="Microsoft YaHei" w:eastAsia="Microsoft YaHei" w:cs="Microsoft YaHei"/>
          <w:b w:val="0"/>
          <w:color w:val="222222"/>
          <w:sz w:val="21"/>
        </w:rPr>
        <w:t>：材料③说「止观只是工具，禅修的终极目标是断除烦恼」。如果你今天坐得很舒服、很平静，但出了门还是会对家人发火——那这次「坐」算不算白坐了？请你用自己的话谈一谈「工具」和「目标」的区别。（提示：可回到材料③「砍柴的比喻」一段；没有标准答案。）</w:t>
      </w:r>
    </w:p>
    <w:p>
      <w:pPr>
        <w:spacing w:before="20" w:after="40"/>
      </w:pPr>
      <w:r>
        <w:rPr>
          <w:rFonts w:ascii="Microsoft YaHei" w:hAnsi="Microsoft YaHei" w:eastAsia="Microsoft YaHei" w:cs="Microsoft YaHei"/>
          <w:b/>
          <w:color w:val="222222"/>
          <w:sz w:val="21"/>
        </w:rPr>
        <w:t>延展小知识（主持人可选讲，30 秒）：「彼分断、镇伏断、正断」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材料④提到，持戒可以对治危害性烦恼，叫「彼分断」（在这一分、这一处把它断掉）；修定可以对治困扰性烦恼，叫「镇伏断」（把它压伏下去）；而修观所生的智慧，才能「正断」（彻底根除潜伏性烦恼）。所以三学不是三件事，而是一条路上的三个层次——这也是本周「戒为定基」的深层含义。此概念在读书会04第8周已详讲，本讲点到为止。</w:t>
      </w:r>
    </w:p>
    <w:p>
      <w:pPr>
        <w:spacing w:before="20" w:after="40"/>
      </w:pPr>
      <w:r>
        <w:rPr>
          <w:rFonts w:ascii="Microsoft YaHei" w:hAnsi="Microsoft YaHei" w:eastAsia="Microsoft YaHei" w:cs="Microsoft YaHei"/>
          <w:b/>
          <w:color w:val="222222"/>
          <w:sz w:val="21"/>
        </w:rPr>
        <w:t>照读与领读操作细则（主持人自用，不朗读）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照读材料时，时间码、</w:t>
      </w:r>
      <w:r>
        <w:rPr>
          <w:rFonts w:ascii="Consolas" w:hAnsi="Consolas" w:eastAsia="Consolas" w:cs="Consolas"/>
          <w:b w:val="0"/>
          <w:color w:val="A0324B"/>
          <w:sz w:val="20"/>
        </w:rPr>
        <w:t>（ ）</w:t>
      </w:r>
      <w:r>
        <w:rPr>
          <w:rFonts w:ascii="Microsoft YaHei" w:hAnsi="Microsoft YaHei" w:eastAsia="Microsoft YaHei" w:cs="Microsoft YaHei"/>
          <w:b w:val="0"/>
          <w:color w:val="222222"/>
          <w:sz w:val="21"/>
        </w:rPr>
        <w:t>内整理注记、</w:t>
      </w:r>
      <w:r>
        <w:rPr>
          <w:rFonts w:ascii="Consolas" w:hAnsi="Consolas" w:eastAsia="Consolas" w:cs="Consolas"/>
          <w:b w:val="0"/>
          <w:color w:val="A0324B"/>
          <w:sz w:val="20"/>
        </w:rPr>
        <w:t>[generated, not original text]</w:t>
      </w:r>
      <w:r>
        <w:rPr>
          <w:rFonts w:ascii="Microsoft YaHei" w:hAnsi="Microsoft YaHei" w:eastAsia="Microsoft YaHei" w:cs="Microsoft YaHei"/>
          <w:b w:val="0"/>
          <w:color w:val="222222"/>
          <w:sz w:val="21"/>
        </w:rPr>
        <w:t xml:space="preserve"> 标注一律</w:t>
      </w:r>
      <w:r>
        <w:rPr>
          <w:rFonts w:ascii="Microsoft YaHei" w:hAnsi="Microsoft YaHei" w:eastAsia="Microsoft YaHei" w:cs="Microsoft YaHei"/>
          <w:b/>
          <w:color w:val="222222"/>
          <w:sz w:val="21"/>
        </w:rPr>
        <w:t>跳过不念</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如遇转写明显的同音错字（如「座椅」应为「作意」），按括号内注记理解即可，不必当场纠正；</w:t>
      </w:r>
    </w:p>
    <w:p>
      <w:pPr>
        <w:pStyle w:val="ListBullet"/>
        <w:spacing w:before="0" w:after="20"/>
      </w:pPr>
      <w:r>
        <w:rPr>
          <w:rFonts w:ascii="Microsoft YaHei" w:hAnsi="Microsoft YaHei" w:eastAsia="Microsoft YaHei" w:cs="Microsoft YaHei"/>
          <w:b w:val="0"/>
          <w:color w:val="222222"/>
          <w:sz w:val="21"/>
        </w:rPr>
        <w:t>每读完一段，主持人用一句话点题（见「逐段导读」），然后进入下一段，</w:t>
      </w:r>
      <w:r>
        <w:rPr>
          <w:rFonts w:ascii="Microsoft YaHei" w:hAnsi="Microsoft YaHei" w:eastAsia="Microsoft YaHei" w:cs="Microsoft YaHei"/>
          <w:b/>
          <w:color w:val="222222"/>
          <w:sz w:val="21"/>
        </w:rPr>
        <w:t>不在共读时展开讲解</w:t>
      </w:r>
      <w:r>
        <w:rPr>
          <w:rFonts w:ascii="Microsoft YaHei" w:hAnsi="Microsoft YaHei" w:eastAsia="Microsoft YaHei" w:cs="Microsoft YaHei"/>
          <w:b w:val="0"/>
          <w:color w:val="222222"/>
          <w:sz w:val="21"/>
        </w:rPr>
        <w:t>——讲解留给主题讨论；</w:t>
      </w:r>
    </w:p>
    <w:p>
      <w:pPr>
        <w:pStyle w:val="ListBullet"/>
        <w:spacing w:before="0" w:after="20"/>
      </w:pPr>
      <w:r>
        <w:rPr>
          <w:rFonts w:ascii="Microsoft YaHei" w:hAnsi="Microsoft YaHei" w:eastAsia="Microsoft YaHei" w:cs="Microsoft YaHei"/>
          <w:b w:val="0"/>
          <w:color w:val="222222"/>
          <w:sz w:val="21"/>
        </w:rPr>
        <w:t>若有人主动提问，先接住（「好问题，我们放到讨论环节一起来谈」），避免打断共读节奏；</w:t>
      </w:r>
    </w:p>
    <w:p>
      <w:pPr>
        <w:pStyle w:val="ListBullet"/>
        <w:spacing w:before="0" w:after="20"/>
      </w:pPr>
      <w:r>
        <w:rPr>
          <w:rFonts w:ascii="Microsoft YaHei" w:hAnsi="Microsoft YaHei" w:eastAsia="Microsoft YaHei" w:cs="Microsoft YaHei"/>
          <w:b w:val="0"/>
          <w:color w:val="222222"/>
          <w:sz w:val="21"/>
        </w:rPr>
        <w:t>全部四段读完若还剩时间，可用「四段原文怎么串起来」那段作小结。</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【现象】你留意过吗——戒守得稳的那些日子，后面的定和慧是不是也更容易起来？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【影响】如果戒这一层总是松动，打坐和观照会不会也跟着晃？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【应对】这周你愿意在哪个最容易失守的关口上，先把戒这一层扶稳？</w:t>
      </w:r>
    </w:p>
    <w:p>
      <w:pPr>
        <w:keepNext/>
        <w:spacing w:before="200" w:after="80"/>
        <w:pBdr>
          <w:bottom w:val="single" w:sz="6" w:space="1" w:color="2E5395"/>
        </w:pBdr>
      </w:pPr>
      <w:r>
        <w:rPr>
          <w:rFonts w:ascii="Microsoft YaHei" w:hAnsi="Microsoft YaHei" w:eastAsia="Microsoft YaHei" w:cs="Microsoft YaHei"/>
          <w:b/>
          <w:color w:val="1F3864"/>
          <w:sz w:val="29"/>
        </w:rPr>
        <w:t>🧘 禅修练习（15 min）</w:t>
      </w:r>
    </w:p>
    <w:p>
      <w:pPr>
        <w:keepNext/>
        <w:spacing w:before="140" w:after="80"/>
      </w:pPr>
      <w:r>
        <w:rPr>
          <w:rFonts w:ascii="Microsoft YaHei" w:hAnsi="Microsoft YaHei" w:eastAsia="Microsoft YaHei" w:cs="Microsoft YaHei"/>
          <w:b/>
          <w:color w:val="1F3864"/>
          <w:sz w:val="25"/>
        </w:rPr>
        <w:t>练习一</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上一周我们「受戒」，这一周我们练一件事：</w:t>
      </w:r>
      <w:r>
        <w:rPr>
          <w:rFonts w:ascii="Microsoft YaHei" w:hAnsi="Microsoft YaHei" w:eastAsia="Microsoft YaHei" w:cs="Microsoft YaHei"/>
          <w:b/>
          <w:color w:val="2A3B4D"/>
          <w:sz w:val="20"/>
        </w:rPr>
        <w:t>在根门处练习「不作为（不作多余的加工）」</w:t>
      </w:r>
      <w:r>
        <w:rPr>
          <w:rFonts w:ascii="Microsoft YaHei" w:hAnsi="Microsoft YaHei" w:eastAsia="Microsoft YaHei" w:cs="Microsoft YaHei"/>
          <w:b w:val="0"/>
          <w:color w:val="2A3B4D"/>
          <w:sz w:val="20"/>
        </w:rPr>
        <w:t>。请大家自然地坐好，腰背挺直，眼睛可以微微垂视，也可以轻轻闭上。先做三次呼吸，把身体放松下来。（停顿 15 秒）</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先练习「听只是听」。请你把注意力放在「当下能听到的声音」上——不必去找声音，让声音来找你。可能是窗外的车声、是呼吸的声音、是房间里的空调声。你只是听，不去判断它「好听／难听」，不去想「这是谁发出来的」，也不去追它。声音来了，你知道「听到了」；声音走了，你知道「没有了」。（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再练习「看只是看」。如果你睁着眼，就看着眼前正前方一个固定的点。你只是看——看到颜色、看到明暗，不必在心里叫出「这是桌子」「那是墙」。看见的，只是光与色；名字，是我们后来加上去的。（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把这两种练习合起来，放回我们的日常感觉里想一想：今天听这段原文之前，你可能刚看过手机、刚听了一段话。那时，从「听到／看到」到「心里起了念头」，中间发生了什么？你只要在那一刻，轻轻地知道「哦，进来了」，然后</w:t>
      </w:r>
      <w:r>
        <w:rPr>
          <w:rFonts w:ascii="Microsoft YaHei" w:hAnsi="Microsoft YaHei" w:eastAsia="Microsoft YaHei" w:cs="Microsoft YaHei"/>
          <w:b/>
          <w:color w:val="2A3B4D"/>
          <w:sz w:val="20"/>
        </w:rPr>
        <w:t>不取相、不取随相</w:t>
      </w:r>
      <w:r>
        <w:rPr>
          <w:rFonts w:ascii="Microsoft YaHei" w:hAnsi="Microsoft YaHei" w:eastAsia="Microsoft YaHei" w:cs="Microsoft YaHei"/>
          <w:b w:val="0"/>
          <w:color w:val="2A3B4D"/>
          <w:sz w:val="20"/>
        </w:rPr>
        <w:t>，不对它进行再加工，让它在心里自己生灭。（停顿约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我们再做一步：在心里，把今天让你有点不舒服的那一件小事，轻轻提起来。不要评判它、不要赶走它，只是看着它——它是从哪个「门」进来的？是眼睛看到的，还是耳朵听到的？看清它是「怎么进来的」，就已经是在守护根门了。（停顿约 1 分钟）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好，慢慢把注意力收回到自己的呼吸上，感受三次自然的呼吸。吸气，知道；呼气，知道。然后轻轻动一动手指，搓搓手，慢慢睁开眼睛。</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这个「看只是看、听只是听」的练习，不是要你从此不看手机、不听人说话；它只是让你找回那个「间隙」——从「看到」到「起烦恼」之间，你原来是有选择的。</w:t>
      </w:r>
    </w:p>
    <w:p>
      <w:pPr>
        <w:spacing w:before="20" w:after="40"/>
      </w:pPr>
      <w:r>
        <w:rPr>
          <w:rFonts w:ascii="Microsoft YaHei" w:hAnsi="Microsoft YaHei" w:eastAsia="Microsoft YaHei" w:cs="Microsoft YaHei"/>
          <w:b/>
          <w:color w:val="222222"/>
          <w:sz w:val="21"/>
        </w:rPr>
        <w:t>备选练习（时间富余时替换或追加，约 8 min）：「如理作意」三步观察</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你愿意，我们再做一个更贴近日常的练习。请在心里，把今天让你有情绪的那一件事，轻轻提起来。第一步，材料①式的省察：这件事里，我心里的「想要」是什么？（认出「欲寻」。）第二步，材料①的「接纳」：告诉自己——「这是我过去造作的果报，我接纳它。」（khanti 的第一步。）第三步，「导向善」：现在，我能把心放在哪一件善的事情上？是呼吸、是慈心、还是手边该做的一件事？（khanti 的第二步。）不必解决那件事，只是练习把心「转一下方向」。（停顿约 2 分钟）</w:t>
      </w:r>
    </w:p>
    <w:p>
      <w:pPr>
        <w:spacing w:before="20" w:after="40"/>
      </w:pPr>
      <w:r>
        <w:rPr>
          <w:rFonts w:ascii="Microsoft YaHei" w:hAnsi="Microsoft YaHei" w:eastAsia="Microsoft YaHei" w:cs="Microsoft YaHei"/>
          <w:b/>
          <w:color w:val="222222"/>
          <w:sz w:val="21"/>
        </w:rPr>
        <w:t>练习常见状况处理（主持人自用）</w:t>
      </w:r>
      <w:r>
        <w:rPr>
          <w:rFonts w:ascii="Microsoft YaHei" w:hAnsi="Microsoft YaHei" w:eastAsia="Microsoft YaHei" w:cs="Microsoft YaHei"/>
          <w:b w:val="0"/>
          <w:color w:val="222222"/>
          <w:sz w:val="21"/>
        </w:rPr>
        <w:t>：有人睁眼去找声音 → 提醒「让声音来找你」；有人被强烈所缘带走 → 提示「回到呼吸、守住意门」；有人紧张 → 提示「不必做到完美，只是知道」；有人情绪上来 → 提示可睁眼、可暂离。</w:t>
      </w:r>
    </w:p>
    <w:p>
      <w:pPr>
        <w:spacing w:before="20" w:after="40"/>
      </w:pPr>
      <w:r>
        <w:rPr>
          <w:rFonts w:ascii="Microsoft YaHei" w:hAnsi="Microsoft YaHei" w:eastAsia="Microsoft YaHei" w:cs="Microsoft YaHei"/>
          <w:b/>
          <w:color w:val="222222"/>
          <w:sz w:val="21"/>
        </w:rPr>
        <w:t>练习收束（主持人提示）</w:t>
      </w:r>
      <w:r>
        <w:rPr>
          <w:rFonts w:ascii="Microsoft YaHei" w:hAnsi="Microsoft YaHei" w:eastAsia="Microsoft YaHei" w:cs="Microsoft YaHei"/>
          <w:b w:val="0"/>
          <w:color w:val="222222"/>
          <w:sz w:val="21"/>
        </w:rPr>
        <w:t>：请 1—2 位自愿者用一句话说「刚才那一刻，我注意到了什么」，不展开、不点评，然后进入下一环节。</w:t>
      </w:r>
    </w:p>
    <w:p>
      <w:pPr>
        <w:keepNext/>
        <w:spacing w:before="140" w:after="80"/>
      </w:pPr>
      <w:r>
        <w:rPr>
          <w:rFonts w:ascii="Microsoft YaHei" w:hAnsi="Microsoft YaHei" w:eastAsia="Microsoft YaHei" w:cs="Microsoft YaHei"/>
          <w:b/>
          <w:color w:val="1F3864"/>
          <w:sz w:val="25"/>
        </w:rPr>
        <w:t>练习二</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禅修禁忌提示</w:t>
      </w:r>
      <w:r>
        <w:rPr>
          <w:rFonts w:ascii="Microsoft YaHei" w:hAnsi="Microsoft YaHei" w:eastAsia="Microsoft YaHei" w:cs="Microsoft YaHei"/>
          <w:b w:val="0"/>
          <w:color w:val="2A3B4D"/>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20" w:after="40"/>
      </w:pPr>
      <w:r>
        <w:rPr>
          <w:rFonts w:ascii="Microsoft YaHei" w:hAnsi="Microsoft YaHei" w:eastAsia="Microsoft YaHei" w:cs="Microsoft YaHei"/>
          <w:b/>
          <w:color w:val="222222"/>
          <w:sz w:val="21"/>
        </w:rPr>
        <w:t>（本周练习：入出息念＋数息。主持人引导词，照读即可）</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各位法友，我们把刚才读到的，亲手试一点点——</w:t>
      </w:r>
      <w:r>
        <w:rPr>
          <w:rFonts w:ascii="Microsoft YaHei" w:hAnsi="Microsoft YaHei" w:eastAsia="Microsoft YaHei" w:cs="Microsoft YaHei"/>
          <w:b/>
          <w:color w:val="2A3B4D"/>
          <w:sz w:val="20"/>
        </w:rPr>
        <w:t>只试一点点，不追求任何结果。</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先找一个舒适的坐姿，背自然挺直，肩放松。可以闭眼，也可以微睁。做三次深呼吸，然后让呼吸回到它自然的节奏。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现在，把注意力放在鼻端——不是放在「皮肤上的触觉」，而是放在</w:t>
      </w:r>
      <w:r>
        <w:rPr>
          <w:rFonts w:ascii="Microsoft YaHei" w:hAnsi="Microsoft YaHei" w:eastAsia="Microsoft YaHei" w:cs="Microsoft YaHei"/>
          <w:b/>
          <w:color w:val="2A3B4D"/>
          <w:sz w:val="20"/>
        </w:rPr>
        <w:t>这一带进出的那团气息上</w:t>
      </w:r>
      <w:r>
        <w:rPr>
          <w:rFonts w:ascii="Microsoft YaHei" w:hAnsi="Microsoft YaHei" w:eastAsia="Microsoft YaHei" w:cs="Microsoft YaHei"/>
          <w:b w:val="0"/>
          <w:color w:val="2A3B4D"/>
          <w:sz w:val="20"/>
        </w:rPr>
        <w:t>（材料③[01:03:58.200] 提醒：取气息本身，不取触觉，否则鼻孔会发紧）。知道气息进来，知道气息出去。就这样，</w:t>
      </w:r>
      <w:r>
        <w:rPr>
          <w:rFonts w:ascii="Microsoft YaHei" w:hAnsi="Microsoft YaHei" w:eastAsia="Microsoft YaHei" w:cs="Microsoft YaHei"/>
          <w:b/>
          <w:color w:val="2A3B4D"/>
          <w:sz w:val="20"/>
        </w:rPr>
        <w:t>知道，就好；不控制它。</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如果心跑开了——去想工作、去想待办的事——</w:t>
      </w:r>
      <w:r>
        <w:rPr>
          <w:rFonts w:ascii="Microsoft YaHei" w:hAnsi="Microsoft YaHei" w:eastAsia="Microsoft YaHei" w:cs="Microsoft YaHei"/>
          <w:b/>
          <w:color w:val="2A3B4D"/>
          <w:sz w:val="20"/>
        </w:rPr>
        <w:t>不要责备它</w:t>
      </w:r>
      <w:r>
        <w:rPr>
          <w:rFonts w:ascii="Microsoft YaHei" w:hAnsi="Microsoft YaHei" w:eastAsia="Microsoft YaHei" w:cs="Microsoft YaHei"/>
          <w:b w:val="0"/>
          <w:color w:val="2A3B4D"/>
          <w:sz w:val="20"/>
        </w:rPr>
        <w:t>。这很正常。发现它跑了，就轻轻地、欢喜地把它带回来，再回到呼吸。</w:t>
      </w:r>
      <w:r>
        <w:rPr>
          <w:rFonts w:ascii="Microsoft YaHei" w:hAnsi="Microsoft YaHei" w:eastAsia="Microsoft YaHei" w:cs="Microsoft YaHei"/>
          <w:b/>
          <w:color w:val="2A3B4D"/>
          <w:sz w:val="20"/>
        </w:rPr>
        <w:t>你每一次「发现跑掉、又带回来」，都是在练定。</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如果念头太多、静不下来，我们用「数息」帮一把手：气息进来、出去，算「一」；再一进一出，算「二」……一直数到「八」，再从头来。数到「八」之后，停一下，给自己一个鼓励——「做得好」——再重新开始。（材料③[00:55:49.860]、[01:00:45.360]）</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数不清、数乱了？没关系。发现自己数乱了，</w:t>
      </w:r>
      <w:r>
        <w:rPr>
          <w:rFonts w:ascii="Microsoft YaHei" w:hAnsi="Microsoft YaHei" w:eastAsia="Microsoft YaHei" w:cs="Microsoft YaHei"/>
          <w:b/>
          <w:color w:val="2A3B4D"/>
          <w:sz w:val="20"/>
        </w:rPr>
        <w:t>就是正念回来了</w:t>
      </w:r>
      <w:r>
        <w:rPr>
          <w:rFonts w:ascii="Microsoft YaHei" w:hAnsi="Microsoft YaHei" w:eastAsia="Microsoft YaHei" w:cs="Microsoft YaHei"/>
          <w:b w:val="0"/>
          <w:color w:val="2A3B4D"/>
          <w:sz w:val="20"/>
        </w:rPr>
        <w:t>。带回来，重新从一开始。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好，我们就这样安安静静地，坐五分钟。……（静默）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现在，慢慢把注意力从呼吸上移开，感觉一下整个身体。带着这份「知道、又带回来」的温柔，慢慢睁开眼睛。</w:t>
      </w:r>
    </w:p>
    <w:p>
      <w:pPr>
        <w:spacing w:before="20" w:after="40"/>
      </w:pPr>
      <w:r>
        <w:rPr>
          <w:rFonts w:ascii="Microsoft YaHei" w:hAnsi="Microsoft YaHei" w:eastAsia="Microsoft YaHei" w:cs="Microsoft YaHei"/>
          <w:b/>
          <w:color w:val="222222"/>
          <w:sz w:val="21"/>
        </w:rPr>
        <w:t>（主持人操作）</w:t>
      </w:r>
      <w:r>
        <w:rPr>
          <w:rFonts w:ascii="Microsoft YaHei" w:hAnsi="Microsoft YaHei" w:eastAsia="Microsoft YaHei" w:cs="Microsoft YaHei"/>
          <w:b w:val="0"/>
          <w:color w:val="222222"/>
          <w:sz w:val="21"/>
        </w:rPr>
        <w:t xml:space="preserve"> 练习控制在 15 分钟内，其中静坐 5–7 分钟。</w:t>
      </w:r>
      <w:r>
        <w:rPr>
          <w:rFonts w:ascii="Microsoft YaHei" w:hAnsi="Microsoft YaHei" w:eastAsia="Microsoft YaHei" w:cs="Microsoft YaHei"/>
          <w:b/>
          <w:color w:val="222222"/>
          <w:sz w:val="21"/>
        </w:rPr>
        <w:t>务必强调三句</w:t>
      </w:r>
      <w:r>
        <w:rPr>
          <w:rFonts w:ascii="Microsoft YaHei" w:hAnsi="Microsoft YaHei" w:eastAsia="Microsoft YaHei" w:cs="Microsoft YaHei"/>
          <w:b w:val="0"/>
          <w:color w:val="222222"/>
          <w:sz w:val="21"/>
        </w:rPr>
        <w:t>：①不追求入定、不比较；②走神是正常的，带回来就是练习；③数息只是辅助，心静了可以放下数字。若有人身体不适或情绪起伏，允许他睁眼、放松、或者只是坐着听。</w:t>
      </w:r>
    </w:p>
    <w:p>
      <w:pPr>
        <w:keepNext/>
        <w:spacing w:before="200" w:after="80"/>
        <w:pBdr>
          <w:bottom w:val="single" w:sz="6" w:space="1" w:color="2E5395"/>
        </w:pBdr>
      </w:pPr>
      <w:r>
        <w:rPr>
          <w:rFonts w:ascii="Microsoft YaHei" w:hAnsi="Microsoft YaHei" w:eastAsia="Microsoft YaHei" w:cs="Microsoft YaHei"/>
          <w:b/>
          <w:color w:val="1F3864"/>
          <w:sz w:val="29"/>
        </w:rPr>
        <w:t>📖 共读原文2（20 min）</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主持人操作：本周共读四份材料，但</w:t>
      </w:r>
      <w:r>
        <w:rPr>
          <w:rFonts w:ascii="Microsoft YaHei" w:hAnsi="Microsoft YaHei" w:eastAsia="Microsoft YaHei" w:cs="Microsoft YaHei"/>
          <w:b/>
          <w:color w:val="2A3B4D"/>
          <w:sz w:val="20"/>
        </w:rPr>
        <w:t>材料②（89-摄业处分别1 课件）为影像版 PDF、无可提取文本层</w:t>
      </w:r>
      <w:r>
        <w:rPr>
          <w:rFonts w:ascii="Microsoft YaHei" w:hAnsi="Microsoft YaHei" w:eastAsia="Microsoft YaHei" w:cs="Microsoft YaHei"/>
          <w:b w:val="0"/>
          <w:color w:val="2A3B4D"/>
          <w:sz w:val="20"/>
        </w:rPr>
        <w:t>，本讲不照读、只作「缺口」说明；实际照读</w:t>
      </w:r>
      <w:r>
        <w:rPr>
          <w:rFonts w:ascii="Microsoft YaHei" w:hAnsi="Microsoft YaHei" w:eastAsia="Microsoft YaHei" w:cs="Microsoft YaHei"/>
          <w:b/>
          <w:color w:val="2A3B4D"/>
          <w:sz w:val="20"/>
        </w:rPr>
        <w:t>材料①③④三份</w:t>
      </w:r>
      <w:r>
        <w:rPr>
          <w:rFonts w:ascii="Microsoft YaHei" w:hAnsi="Microsoft YaHei" w:eastAsia="Microsoft YaHei" w:cs="Microsoft YaHei"/>
          <w:b w:val="0"/>
          <w:color w:val="2A3B4D"/>
          <w:sz w:val="20"/>
        </w:rPr>
        <w:t>。</w:t>
      </w:r>
      <w:r>
        <w:rPr>
          <w:rFonts w:ascii="Microsoft YaHei" w:hAnsi="Microsoft YaHei" w:eastAsia="Microsoft YaHei" w:cs="Microsoft YaHei"/>
          <w:b/>
          <w:color w:val="2A3B4D"/>
          <w:sz w:val="20"/>
        </w:rPr>
        <w:t>材料①是口述版</w:t>
      </w:r>
      <w:r>
        <w:rPr>
          <w:rFonts w:ascii="Microsoft YaHei" w:hAnsi="Microsoft YaHei" w:eastAsia="Microsoft YaHei" w:cs="Microsoft YaHei"/>
          <w:b w:val="0"/>
          <w:color w:val="2A3B4D"/>
          <w:sz w:val="20"/>
        </w:rPr>
        <w:t>（四十业处分组概览、入出息念之定、色界四禅与四无色定、近行定），段①「四十业处分组概览」是</w:t>
      </w:r>
      <w:r>
        <w:rPr>
          <w:rFonts w:ascii="Microsoft YaHei" w:hAnsi="Microsoft YaHei" w:eastAsia="Microsoft YaHei" w:cs="Microsoft YaHei"/>
          <w:b/>
          <w:color w:val="2A3B4D"/>
          <w:sz w:val="20"/>
        </w:rPr>
        <w:t>必读核心</w:t>
      </w:r>
      <w:r>
        <w:rPr>
          <w:rFonts w:ascii="Microsoft YaHei" w:hAnsi="Microsoft YaHei" w:eastAsia="Microsoft YaHei" w:cs="Microsoft YaHei"/>
          <w:b w:val="0"/>
          <w:color w:val="2A3B4D"/>
          <w:sz w:val="20"/>
        </w:rPr>
        <w:t>；</w:t>
      </w:r>
      <w:r>
        <w:rPr>
          <w:rFonts w:ascii="Microsoft YaHei" w:hAnsi="Microsoft YaHei" w:eastAsia="Microsoft YaHei" w:cs="Microsoft YaHei"/>
          <w:b/>
          <w:color w:val="2A3B4D"/>
          <w:sz w:val="20"/>
        </w:rPr>
        <w:t>材料③是文字讲解版</w:t>
      </w:r>
      <w:r>
        <w:rPr>
          <w:rFonts w:ascii="Microsoft YaHei" w:hAnsi="Microsoft YaHei" w:eastAsia="Microsoft YaHei" w:cs="Microsoft YaHei"/>
          <w:b w:val="0"/>
          <w:color w:val="2A3B4D"/>
          <w:sz w:val="20"/>
        </w:rPr>
        <w:t>（入出息念十六特胜、功德与实修取相），其中「十六特胜」段</w:t>
      </w:r>
      <w:r>
        <w:rPr>
          <w:rFonts w:ascii="Microsoft YaHei" w:hAnsi="Microsoft YaHei" w:eastAsia="Microsoft YaHei" w:cs="Microsoft YaHei"/>
          <w:b/>
          <w:color w:val="2A3B4D"/>
          <w:sz w:val="20"/>
        </w:rPr>
        <w:t>必读</w:t>
      </w:r>
      <w:r>
        <w:rPr>
          <w:rFonts w:ascii="Microsoft YaHei" w:hAnsi="Microsoft YaHei" w:eastAsia="Microsoft YaHei" w:cs="Microsoft YaHei"/>
          <w:b w:val="0"/>
          <w:color w:val="2A3B4D"/>
          <w:sz w:val="20"/>
        </w:rPr>
        <w:t>，午后坐姿细节</w:t>
      </w:r>
      <w:r>
        <w:rPr>
          <w:rFonts w:ascii="Microsoft YaHei" w:hAnsi="Microsoft YaHei" w:eastAsia="Microsoft YaHei" w:cs="Microsoft YaHei"/>
          <w:b/>
          <w:color w:val="2A3B4D"/>
          <w:sz w:val="20"/>
        </w:rPr>
        <w:t>可跳读</w:t>
      </w:r>
      <w:r>
        <w:rPr>
          <w:rFonts w:ascii="Microsoft YaHei" w:hAnsi="Microsoft YaHei" w:eastAsia="Microsoft YaHei" w:cs="Microsoft YaHei"/>
          <w:b w:val="0"/>
          <w:color w:val="2A3B4D"/>
          <w:sz w:val="20"/>
        </w:rPr>
        <w:t>；</w:t>
      </w:r>
      <w:r>
        <w:rPr>
          <w:rFonts w:ascii="Microsoft YaHei" w:hAnsi="Microsoft YaHei" w:eastAsia="Microsoft YaHei" w:cs="Microsoft YaHei"/>
          <w:b/>
          <w:color w:val="2A3B4D"/>
          <w:sz w:val="20"/>
        </w:rPr>
        <w:t>材料④是原书文字版</w:t>
      </w:r>
      <w:r>
        <w:rPr>
          <w:rFonts w:ascii="Microsoft YaHei" w:hAnsi="Microsoft YaHei" w:eastAsia="Microsoft YaHei" w:cs="Microsoft YaHei"/>
          <w:b w:val="0"/>
          <w:color w:val="2A3B4D"/>
          <w:sz w:val="20"/>
        </w:rPr>
        <w:t>（四十业处分类、近行定与安止定、五禅支五自在），其中〈第一节 戒与止观〉〈第十一节 达到禅那〉〈补充说明·定的种类〉是</w:t>
      </w:r>
      <w:r>
        <w:rPr>
          <w:rFonts w:ascii="Microsoft YaHei" w:hAnsi="Microsoft YaHei" w:eastAsia="Microsoft YaHei" w:cs="Microsoft YaHei"/>
          <w:b/>
          <w:color w:val="2A3B4D"/>
          <w:sz w:val="20"/>
        </w:rPr>
        <w:t>必读核心</w:t>
      </w:r>
      <w:r>
        <w:rPr>
          <w:rFonts w:ascii="Microsoft YaHei" w:hAnsi="Microsoft YaHei" w:eastAsia="Microsoft YaHei" w:cs="Microsoft YaHei"/>
          <w:b w:val="0"/>
          <w:color w:val="2A3B4D"/>
          <w:sz w:val="20"/>
        </w:rPr>
        <w:t>。共读时只念不解释；名相点到即止，解释留到分享与讨论。以下照录均为逐字原文，供法友轮流照读。</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开始】</w:t>
      </w:r>
      <w:r>
        <w:rPr>
          <w:rFonts w:ascii="Microsoft YaHei" w:hAnsi="Microsoft YaHei" w:eastAsia="Microsoft YaHei" w:cs="Microsoft YaHei"/>
          <w:b w:val="0"/>
          <w:color w:val="2A3B4D"/>
          <w:sz w:val="20"/>
        </w:rPr>
        <w:t>（本段约 3548 字，供中等稍慢朗读，约 20 分钟；其余为默读／选读／延伸内容）</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朗读节奏建议：材料④〈第一节〉的四十业处分类，可请一位法友慢慢念「十遍、十不净、十随念、四梵住、四无色、一想、一差别」，另一人同时写到白板，念完对照一遍；材料①「四十业处」一段口述含大量同音字（业处／职业处、遍／变），照读原文、不加工，读到的巴利名相不必当众纠正，事后轻声提示即可。</w:t>
      </w:r>
    </w:p>
    <w:p>
      <w:pPr>
        <w:keepNext/>
        <w:spacing w:before="140" w:after="80"/>
      </w:pPr>
      <w:r>
        <w:rPr>
          <w:rFonts w:ascii="Microsoft YaHei" w:hAnsi="Microsoft YaHei" w:eastAsia="Microsoft YaHei" w:cs="Microsoft YaHei"/>
          <w:b/>
          <w:color w:val="1F3864"/>
          <w:sz w:val="25"/>
        </w:rPr>
        <w:t>材料① ★核心《16_四十业处-古源尊者-20231111（音声）》（依据录音转写整理，已校对明显同音错字）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soundrecording_d0dd1c0cd17209afe241ece24bf6b7b4_88e43a26ae1a0c8f4ad0d84dd9ab25b97439961422831605</w:t>
      </w:r>
    </w:p>
    <w:p>
      <w:pPr>
        <w:pStyle w:val="ListBullet"/>
        <w:spacing w:before="0" w:after="20"/>
      </w:pPr>
      <w:r>
        <w:rPr>
          <w:rFonts w:ascii="Microsoft YaHei" w:hAnsi="Microsoft YaHei" w:eastAsia="Microsoft YaHei" w:cs="Microsoft YaHei"/>
          <w:b w:val="0"/>
          <w:color w:val="222222"/>
          <w:sz w:val="21"/>
        </w:rPr>
        <w:t>打开方式：ima知识库搜索「16 四十业处 古源尊者 20231111」</w:t>
      </w:r>
    </w:p>
    <w:p>
      <w:pPr>
        <w:pStyle w:val="ListBullet"/>
        <w:spacing w:before="0" w:after="20"/>
      </w:pPr>
      <w:r>
        <w:rPr>
          <w:rFonts w:ascii="Microsoft YaHei" w:hAnsi="Microsoft YaHei" w:eastAsia="Microsoft YaHei" w:cs="Microsoft YaHei"/>
          <w:b w:val="0"/>
          <w:color w:val="222222"/>
          <w:sz w:val="21"/>
        </w:rPr>
        <w:t>适用定位：本周「四十业处分组概览」口述版与「入出息念之定、色界四禅与四无色定、近行定」。</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未命中）；与既有系列无段落重叠。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只照读下面三段——①「四十业处分组概览」（[00:25:47.760]–[00:33:15.380]，必读）；②「入出息念之定·定力最强最稳定」（[00:52:48.080]–[00:53:36.140]）；③「色界四禅与四无色定·五自在·近行定」（[00:58:11.940]–[01:09:04.000]，选读，可摘读四无色定部分）。录音后段（[01:09:04.000] 起）为课程进度劝勉，与本周主题无直接关系，</w:t>
      </w:r>
      <w:r>
        <w:rPr>
          <w:rFonts w:ascii="Microsoft YaHei" w:hAnsi="Microsoft YaHei" w:eastAsia="Microsoft YaHei" w:cs="Microsoft YaHei"/>
          <w:b/>
          <w:color w:val="2A3B4D"/>
          <w:sz w:val="20"/>
        </w:rPr>
        <w:t>本讲不照读</w:t>
      </w:r>
      <w:r>
        <w:rPr>
          <w:rFonts w:ascii="Microsoft YaHei" w:hAnsi="Microsoft YaHei" w:eastAsia="Microsoft YaHei" w:cs="Microsoft YaHei"/>
          <w:b w:val="0"/>
          <w:color w:val="2A3B4D"/>
          <w:sz w:val="20"/>
        </w:rPr>
        <w:t>。经录音转写，原文「业处／职业处／光叶处」「遍／变」「禅／长／场」等混用连同音错字一仍其旧，未作改写；括注（）内为整理注记，朗读时跳过。</w:t>
      </w:r>
    </w:p>
    <w:p>
      <w:pPr>
        <w:spacing w:before="20" w:after="40"/>
      </w:pPr>
      <w:r>
        <w:rPr>
          <w:rFonts w:ascii="Microsoft YaHei" w:hAnsi="Microsoft YaHei" w:eastAsia="Microsoft YaHei" w:cs="Microsoft YaHei"/>
          <w:b/>
          <w:color w:val="222222"/>
          <w:sz w:val="21"/>
        </w:rPr>
        <w:t>照录（逐字·①四十业处分组概览）：</w:t>
      </w:r>
    </w:p>
    <w:p>
      <w:pPr>
        <w:spacing w:before="20" w:after="40"/>
      </w:pPr>
      <w:r>
        <w:rPr>
          <w:rFonts w:ascii="Microsoft YaHei" w:hAnsi="Microsoft YaHei" w:eastAsia="Microsoft YaHei" w:cs="Microsoft YaHei"/>
          <w:b w:val="0"/>
          <w:color w:val="222222"/>
          <w:sz w:val="21"/>
        </w:rPr>
        <w:t>[00:25:47.760] 嗯。我们全面。八天时间啊。嗯。今天初三呢，我们也修。啊职业出为主是不为常。刘主席啊。</w:t>
      </w:r>
    </w:p>
    <w:p>
      <w:pPr>
        <w:spacing w:before="20" w:after="40"/>
      </w:pPr>
      <w:r>
        <w:rPr>
          <w:rFonts w:ascii="Microsoft YaHei" w:hAnsi="Microsoft YaHei" w:eastAsia="Microsoft YaHei" w:cs="Microsoft YaHei"/>
          <w:b w:val="0"/>
          <w:color w:val="222222"/>
          <w:sz w:val="21"/>
        </w:rPr>
        <w:t>[00:26:05.660] 也给大家讲了，简单说了。呃。啊实验一下，嗯，比如说我们参观类型，嗯。嗯。嗯。佛头教导的。列出了。我们分两类，</w:t>
      </w:r>
    </w:p>
    <w:p>
      <w:pPr>
        <w:spacing w:before="20" w:after="40"/>
      </w:pPr>
      <w:r>
        <w:rPr>
          <w:rFonts w:ascii="Microsoft YaHei" w:hAnsi="Microsoft YaHei" w:eastAsia="Microsoft YaHei" w:cs="Microsoft YaHei"/>
          <w:b w:val="0"/>
          <w:color w:val="222222"/>
          <w:sz w:val="21"/>
        </w:rPr>
        <w:t>[00:26:24.270] 一类叫业处，一类叫业处。啊。业处呢，佛陀总共教导过四种啊。这几种呢，叫十遍、十不净。一个随便啊，他就取了三个、十三个、十个。然后两个四：四梵住、四无色啊四无色，然后两个一：一想、一差别。十个遍呢就有地水火风青黄红白光明遍、限定虚空遍。地水火风呢，是修我们世界的那种概念下。啊，如果未来大家要修的话呢。</w:t>
      </w:r>
    </w:p>
    <w:p>
      <w:pPr>
        <w:spacing w:before="20" w:after="40"/>
      </w:pPr>
      <w:r>
        <w:rPr>
          <w:rFonts w:ascii="Microsoft YaHei" w:hAnsi="Microsoft YaHei" w:eastAsia="Microsoft YaHei" w:cs="Microsoft YaHei"/>
          <w:b w:val="0"/>
          <w:color w:val="222222"/>
          <w:sz w:val="21"/>
        </w:rPr>
        <w:t>[00:27:14.600] 第一呢，啊，就取那种清一色，最好那种池塘色。或者那个那个小河边上那种那种烂泥那种颜色啊，没有石头颜色比较纯的啊，给它糊一个圆圆的。啊，然后你这个看着那个干干了以后看着那个啊土的颜色。啊注意它是D啊这个是D啊D呢是这种清一色，然后是一种那种土状的东西。呃。作为它的比，然后取这样的。啊，地的颜色啊，不是那个颜色就是地的这个概念，所以它地比地啊，那么内心会生起必变的相。帮助这个相呢，可以证得出那个法萨的食材啊，也可以整得后面的事物色界啊。</w:t>
      </w:r>
    </w:p>
    <w:p>
      <w:pPr>
        <w:spacing w:before="20" w:after="40"/>
      </w:pPr>
      <w:r>
        <w:rPr>
          <w:rFonts w:ascii="Microsoft YaHei" w:hAnsi="Microsoft YaHei" w:eastAsia="Microsoft YaHei" w:cs="Microsoft YaHei"/>
          <w:b w:val="0"/>
          <w:color w:val="222222"/>
          <w:sz w:val="21"/>
        </w:rPr>
        <w:t>[00:28:13.220] 水呢，就是取那一桶水，你看那个水池里面会升起水的，遍相哦。啊，火呢，就是看火啊。那个火焰啊。分呢就是。啊，心里面想的那个风啊，就想或者风吹在你身上，你知道这是风，看到外面风吹树在摇曳啊，知道这是风。心里面取到这个分的概念。专注它啊，</w:t>
      </w:r>
    </w:p>
    <w:p>
      <w:pPr>
        <w:spacing w:before="20" w:after="40"/>
      </w:pPr>
      <w:r>
        <w:rPr>
          <w:rFonts w:ascii="Microsoft YaHei" w:hAnsi="Microsoft YaHei" w:eastAsia="Microsoft YaHei" w:cs="Microsoft YaHei"/>
          <w:b w:val="0"/>
          <w:color w:val="222222"/>
          <w:sz w:val="21"/>
        </w:rPr>
        <w:t>[00:28:44.090] 然后取得证得分辨啊一二三四禅啊，同样你他这些遍禅呢，都可以证得啊四五者决定。啊，那么这个是取地水火风的概念。不是他的究竟法。比如我们在修地界的时候，地界有。轻光华就印出重嘛，拔轻对吧。那你取这个印度落马华清呢，就不能够真的灿烂，他只能真的进行定啊。</w:t>
      </w:r>
    </w:p>
    <w:p>
      <w:pPr>
        <w:spacing w:before="20" w:after="40"/>
      </w:pPr>
      <w:r>
        <w:rPr>
          <w:rFonts w:ascii="Microsoft YaHei" w:hAnsi="Microsoft YaHei" w:eastAsia="Microsoft YaHei" w:cs="Microsoft YaHei"/>
          <w:b w:val="0"/>
          <w:color w:val="222222"/>
          <w:sz w:val="21"/>
        </w:rPr>
        <w:t>[00:29:19.880] 啊，那么后面的青红黄白呢是色遍。黑黄黄白呢，青就是青色，青色呢，这个青色呢啊，这个一般呢，我们不去取这种这种青绿色的东西啊。青色呢，一般是取啊，最最好的取呢，</w:t>
      </w:r>
    </w:p>
    <w:p>
      <w:pPr>
        <w:spacing w:before="20" w:after="40"/>
      </w:pPr>
      <w:r>
        <w:rPr>
          <w:rFonts w:ascii="Microsoft YaHei" w:hAnsi="Microsoft YaHei" w:eastAsia="Microsoft YaHei" w:cs="Microsoft YaHei"/>
          <w:b w:val="0"/>
          <w:color w:val="222222"/>
          <w:sz w:val="21"/>
        </w:rPr>
        <w:t>[00:29:39.530] 取你的头发的颜色啊，就是有些人我们叫丝青丝嘛，对吧，头发被称为青丝，但是现代人头发搞了很多名堂，又是染黄了，又是染，这就不是取那样的啊。那有些人的头发那么偏褐色，那也是可以啊。啊，青或者褐都可以，黄呢就是最好取那个脂肪嘛，然后或者你的药尿液的颜色。啊，红呢就血液的颜色或者外在的白红的颜色啊白呢，就是白骨啊，或者取这样的这个白纸啊，这样的颜色啊去啊，专注它啊。</w:t>
      </w:r>
    </w:p>
    <w:p>
      <w:pPr>
        <w:spacing w:before="20" w:after="40"/>
      </w:pPr>
      <w:r>
        <w:rPr>
          <w:rFonts w:ascii="Microsoft YaHei" w:hAnsi="Microsoft YaHei" w:eastAsia="Microsoft YaHei" w:cs="Microsoft YaHei"/>
          <w:b w:val="0"/>
          <w:color w:val="222222"/>
          <w:sz w:val="21"/>
        </w:rPr>
        <w:t>[00:30:21.480] 呃。这个光明遍呢，就是取啊光明啊，一般呢我们是取啊早上啊八九点钟的太阳。这个太阳呢，不直接取它，而是取这个太阳从树梢上照下来那个啊，那个那个光光线啊，就很明亮的那个光线，光线取那个颜色。或者呢，你合适，你也觉得太阳刚冒出来那个很明亮的，直接看太阳颜色也可以，看你自己喜欢哎。</w:t>
      </w:r>
    </w:p>
    <w:p>
      <w:pPr>
        <w:spacing w:before="20" w:after="40"/>
      </w:pPr>
      <w:r>
        <w:rPr>
          <w:rFonts w:ascii="Microsoft YaHei" w:hAnsi="Microsoft YaHei" w:eastAsia="Microsoft YaHei" w:cs="Microsoft YaHei"/>
          <w:b w:val="0"/>
          <w:color w:val="222222"/>
          <w:sz w:val="21"/>
        </w:rPr>
        <w:t>[00:30:57.480] 那么这九种变堂呢，都可以证得啊，大地啊。限定虚空遍呢？啊，他是啊，在天上无云的时候。啊，你可以拿一个空间的东西看天啊。啊就那个空间是被限定的啊，然后所以它空空空啊就或者这个限定虚空店，限定虚空遍呢不去啊正四种。无色界强，因为它容易跟，对于初学来讲，它容易跟这个啊空无边处闻起来对。啊，所以大部分情况下呢，线定这通变作用不大，所以大部分人就不怎么很认真去练习它，</w:t>
      </w:r>
    </w:p>
    <w:p>
      <w:pPr>
        <w:spacing w:before="20" w:after="40"/>
      </w:pPr>
      <w:r>
        <w:rPr>
          <w:rFonts w:ascii="Microsoft YaHei" w:hAnsi="Microsoft YaHei" w:eastAsia="Microsoft YaHei" w:cs="Microsoft YaHei"/>
          <w:b w:val="0"/>
          <w:color w:val="222222"/>
          <w:sz w:val="21"/>
        </w:rPr>
        <w:t>[00:31:46.090] 第四种变态。</w:t>
      </w:r>
    </w:p>
    <w:p>
      <w:pPr>
        <w:spacing w:before="20" w:after="40"/>
      </w:pPr>
      <w:r>
        <w:rPr>
          <w:rFonts w:ascii="Microsoft YaHei" w:hAnsi="Microsoft YaHei" w:eastAsia="Microsoft YaHei" w:cs="Microsoft YaHei"/>
          <w:b w:val="0"/>
          <w:color w:val="222222"/>
          <w:sz w:val="21"/>
        </w:rPr>
        <w:t>[00:31:48.460] 啊，十种不净呢，主要是指坟场观啊。就是啊，这个尸体从青瘀相、膨胀相、脓烂相、断坏相，食残相、散乱相啊，这个斩斫离散相啊。这个血涂相、虫聚相啊，骸骨相。就是尸体腐烂的这个十个过程啊，去专注它的不定啊，可可验每一个项都能够证得舒坦。嗯。当然，但不能够更深入啊。</w:t>
      </w:r>
    </w:p>
    <w:p>
      <w:pPr>
        <w:spacing w:before="20" w:after="40"/>
      </w:pPr>
      <w:r>
        <w:rPr>
          <w:rFonts w:ascii="Microsoft YaHei" w:hAnsi="Microsoft YaHei" w:eastAsia="Microsoft YaHei" w:cs="Microsoft YaHei"/>
          <w:b w:val="0"/>
          <w:color w:val="222222"/>
          <w:sz w:val="21"/>
        </w:rPr>
        <w:t>[00:32:24.160] 十种随念啊，我们学的佛随念、佛随念还有法随念、僧随念、戒随念、舍随念、天随念、死随念和寂静随念。死随念我们也学习过，那法随念和生随念呢，跟佛随念的修法呢很类似。啊，所有的随念呢，它的一个特点就随随的诶随的意思是数数就一直重复的啊，你重复的一念分开一下，嗯。重复的历练它的这个这个啊，它的特点或者它的功德啊。啊或者这个对他那种状态的赞叹。啊，那多锤炼，从十个功德名号里面取他的相应功德来修。</w:t>
      </w:r>
    </w:p>
    <w:p>
      <w:pPr>
        <w:spacing w:before="20" w:after="40"/>
      </w:pPr>
      <w:r>
        <w:rPr>
          <w:rFonts w:ascii="Microsoft YaHei" w:hAnsi="Microsoft YaHei" w:eastAsia="Microsoft YaHei" w:cs="Microsoft YaHei"/>
          <w:b w:val="0"/>
          <w:color w:val="222222"/>
          <w:sz w:val="21"/>
        </w:rPr>
        <w:t>[00:33:15.380] 啊，法随便呢，有五种功德啊，大家以后可以看法呢。</w:t>
      </w:r>
    </w:p>
    <w:p>
      <w:pPr>
        <w:spacing w:before="20" w:after="40"/>
      </w:pPr>
      <w:r>
        <w:rPr>
          <w:rFonts w:ascii="Microsoft YaHei" w:hAnsi="Microsoft YaHei" w:eastAsia="Microsoft YaHei" w:cs="Microsoft YaHei"/>
          <w:b/>
          <w:color w:val="222222"/>
          <w:sz w:val="21"/>
        </w:rPr>
        <w:t>照录（逐字·②入出息念之定·定力最强最稳定）：</w:t>
      </w:r>
    </w:p>
    <w:p>
      <w:pPr>
        <w:spacing w:before="20" w:after="40"/>
      </w:pPr>
      <w:r>
        <w:rPr>
          <w:rFonts w:ascii="Microsoft YaHei" w:hAnsi="Microsoft YaHei" w:eastAsia="Microsoft YaHei" w:cs="Microsoft YaHei"/>
          <w:b w:val="0"/>
          <w:color w:val="222222"/>
          <w:sz w:val="21"/>
        </w:rPr>
        <w:t>[00:52:48.080] 原因是什么呢？因为是这个时代的人呢，心很不容易安静。啊，心很不容易安静的，那你修一个，你一下子就起不稳定的变长，想长时间安住在上面，难度很大。对，当然呢，如果你上一生你本来就是在色界天，你修的就是变场。你进行地来到这个世界啊，那你就是随便一闭眼睛，那个遍相就在你眼前。啊，那你就修那个没有问题，就以每个人不一样啊。好。</w:t>
      </w:r>
    </w:p>
    <w:p>
      <w:pPr>
        <w:spacing w:before="20" w:after="40"/>
      </w:pPr>
      <w:r>
        <w:rPr>
          <w:rFonts w:ascii="Microsoft YaHei" w:hAnsi="Microsoft YaHei" w:eastAsia="Microsoft YaHei" w:cs="Microsoft YaHei"/>
          <w:b w:val="0"/>
          <w:color w:val="222222"/>
          <w:sz w:val="21"/>
        </w:rPr>
        <w:t>[00:53:22.420] 入出习练呢，可以真得初禅二禅三禅四禅啊。入出习练呢，初禅二禅三四禅啊。我个人觉得经典也是这么讲的，就是所有的禅那里面你可以修到那个定力最强最稳定的啊。</w:t>
      </w:r>
    </w:p>
    <w:p>
      <w:pPr>
        <w:spacing w:before="20" w:after="40"/>
      </w:pPr>
      <w:r>
        <w:rPr>
          <w:rFonts w:ascii="Microsoft YaHei" w:hAnsi="Microsoft YaHei" w:eastAsia="Microsoft YaHei" w:cs="Microsoft YaHei"/>
          <w:b w:val="0"/>
          <w:color w:val="222222"/>
          <w:sz w:val="21"/>
        </w:rPr>
        <w:t>[00:53:36.140] 所以佛陀也专门赞叹，在书上也讲过哦。四梵住呢，就是这个慈悲喜舍四梵住啊。那这种饭为什么称为范住呢？啊，因为他是梵天人啊，他自然而然就有了这样的心啊。慈呢，就是啊，你祝愿啊，这个众生呢，他。不失去他的成就啊，就是取众生快乐的样子啊，以这个众生快乐为所感。啊，希望他拥有快乐，不失去快乐，这样身心都愉悦啊，这样一个角度了啊。悲心禅呢，就是要取众生的痛苦的身心状态。啊，这个两个的差别啊。</w:t>
      </w:r>
    </w:p>
    <w:p>
      <w:pPr>
        <w:spacing w:before="20" w:after="40"/>
      </w:pPr>
      <w:r>
        <w:rPr>
          <w:rFonts w:ascii="Microsoft YaHei" w:hAnsi="Microsoft YaHei" w:eastAsia="Microsoft YaHei" w:cs="Microsoft YaHei"/>
          <w:b/>
          <w:color w:val="222222"/>
          <w:sz w:val="21"/>
        </w:rPr>
        <w:t>照录（逐字·③色界四禅与四无色定·五自在·近行定，选读）：</w:t>
      </w:r>
    </w:p>
    <w:p>
      <w:pPr>
        <w:spacing w:before="20" w:after="40"/>
      </w:pPr>
      <w:r>
        <w:rPr>
          <w:rFonts w:ascii="Microsoft YaHei" w:hAnsi="Microsoft YaHei" w:eastAsia="Microsoft YaHei" w:cs="Microsoft YaHei"/>
          <w:b w:val="0"/>
          <w:color w:val="222222"/>
          <w:sz w:val="21"/>
        </w:rPr>
        <w:t>[00:58:11.940] 色戒禅呢？它跟前面的四种。啊，这个一二三四禅有什么区别呢？</w:t>
      </w:r>
    </w:p>
    <w:p>
      <w:pPr>
        <w:spacing w:before="20" w:after="40"/>
      </w:pPr>
      <w:r>
        <w:rPr>
          <w:rFonts w:ascii="Microsoft YaHei" w:hAnsi="Microsoft YaHei" w:eastAsia="Microsoft YaHei" w:cs="Microsoft YaHei"/>
          <w:b w:val="0"/>
          <w:color w:val="222222"/>
          <w:sz w:val="21"/>
        </w:rPr>
        <w:t>[00:58:21.660] 啊一二三四禅。啊在十遍里面，包括这个生之念啊，包括这个入住习练啊，这些呢示范住啊。他们的。不同和相同的点是什么呢？啊，比如入出习练，从初禅到市场，它的所缘呢，都是入出习的概念。白遍呢？从初禅到四禅，它的所言都是白遍。哦。啊，但是它的不同在哪里呢？就是初禅的禅值二，禅的禅值三，禅的残值四，禅的禅值都不一样。啊，初禅的禅之呢，寻是喜乐一尽心五常之。</w:t>
      </w:r>
    </w:p>
    <w:p>
      <w:pPr>
        <w:spacing w:before="20" w:after="40"/>
      </w:pPr>
      <w:r>
        <w:rPr>
          <w:rFonts w:ascii="Microsoft YaHei" w:hAnsi="Microsoft YaHei" w:eastAsia="Microsoft YaHei" w:cs="Microsoft YaHei"/>
          <w:b w:val="0"/>
          <w:color w:val="222222"/>
          <w:sz w:val="21"/>
        </w:rPr>
        <w:t>[00:59:05.280] 二禅，那就去除两个。禅之巡和寺。好三残呢，再去掉一个残枝啊，那个喜。第四禅呢，再去掉一个场子，那个乐只剩下色和预警性。啊，也就是一二三四禅之间，它是禅支的，不孔所源是一样的。</w:t>
      </w:r>
    </w:p>
    <w:p>
      <w:pPr>
        <w:spacing w:before="20" w:after="40"/>
      </w:pPr>
      <w:r>
        <w:rPr>
          <w:rFonts w:ascii="Microsoft YaHei" w:hAnsi="Microsoft YaHei" w:eastAsia="Microsoft YaHei" w:cs="Microsoft YaHei"/>
          <w:b w:val="0"/>
          <w:color w:val="222222"/>
          <w:sz w:val="21"/>
        </w:rPr>
        <w:t>[00:59:36.580] 但什么东西变呢，它的所缘变。就是你所取的那个所源啊，没有空，无间处呢，是在电场的市场的基础上作意。这个色呢，被去除，就色法被去除，比如说你修的是黄遍，黄遍是一种颜色。啊，所以那么你去除那个那个色，然后留下来一个灰色的。</w:t>
      </w:r>
    </w:p>
    <w:p>
      <w:pPr>
        <w:spacing w:before="20" w:after="40"/>
      </w:pPr>
      <w:r>
        <w:rPr>
          <w:rFonts w:ascii="Microsoft YaHei" w:hAnsi="Microsoft YaHei" w:eastAsia="Microsoft YaHei" w:cs="Microsoft YaHei"/>
          <w:b w:val="0"/>
          <w:color w:val="222222"/>
          <w:sz w:val="21"/>
        </w:rPr>
        <w:t>[01:00:04.500] 虚空啊，它跟个现定虚空片还不同，现定虚空片呢，其实我们只是看不到里面，但是它里面有色法，有空气啊，各种各样，对吧，哦。空气还很多内容，但是呢，那个空无边处呢，就是完全没有物质现象啊，完全没有这种这种色法啊。清空了，这叫空无边处啊。它的所缘呢，是在四禅的基础上去除了色法的那个虚那种那种虚空啊，那种空那种真空。取它为所缘，然后会证得空无边处啊，空无边处，它保持原来色界的第四禅的常住。</w:t>
      </w:r>
    </w:p>
    <w:p>
      <w:pPr>
        <w:spacing w:before="20" w:after="40"/>
      </w:pPr>
      <w:r>
        <w:rPr>
          <w:rFonts w:ascii="Microsoft YaHei" w:hAnsi="Microsoft YaHei" w:eastAsia="Microsoft YaHei" w:cs="Microsoft YaHei"/>
          <w:b w:val="0"/>
          <w:color w:val="222222"/>
          <w:sz w:val="21"/>
        </w:rPr>
        <w:t>[01:03:08.680] 好，那么到了无所有处定啊，稳定了无自在了啊，那你想修非想非非想处定。啊非想非非想注定呢。他又是以无所有处定的禅那心为所缘。啊，作为这个禅那心呢非常舒适。非常寂静啊，是有非有没有作意似有非任，很寂静，很殊胜啊，那么你就可以生起非想非非想处定的啊，这种禅那啊，正的非想非非想处定啊。我们大概是这样的过程，那不管是从出场啊，一直到非想非非想注定啊啊，他都要修行五自在啊。所以五自在呢，就是入定自在，出定自在。啊，住定自在、省察自在、转向自在。</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【本周朗读段 · 结束】</w:t>
      </w:r>
      <w:r>
        <w:rPr>
          <w:rFonts w:ascii="Microsoft YaHei" w:hAnsi="Microsoft YaHei" w:eastAsia="Microsoft YaHei" w:cs="Microsoft YaHei"/>
          <w:b w:val="0"/>
          <w:color w:val="2A3B4D"/>
          <w:sz w:val="20"/>
        </w:rPr>
        <w:t>（以下为默读／选读／延伸内容，时间富余时再读）</w:t>
      </w:r>
    </w:p>
    <w:p>
      <w:pPr>
        <w:spacing w:before="20" w:after="40"/>
      </w:pPr>
      <w:r>
        <w:rPr>
          <w:rFonts w:ascii="Microsoft YaHei" w:hAnsi="Microsoft YaHei" w:eastAsia="Microsoft YaHei" w:cs="Microsoft YaHei"/>
          <w:b w:val="0"/>
          <w:color w:val="222222"/>
          <w:sz w:val="21"/>
        </w:rPr>
        <w:t>[01:04:01.960] 啊简单来讲就是你随时想入定啊。就可以入定。</w:t>
      </w:r>
    </w:p>
    <w:p>
      <w:pPr>
        <w:spacing w:before="20" w:after="40"/>
      </w:pPr>
      <w:r>
        <w:rPr>
          <w:rFonts w:ascii="Microsoft YaHei" w:hAnsi="Microsoft YaHei" w:eastAsia="Microsoft YaHei" w:cs="Microsoft YaHei"/>
          <w:b w:val="0"/>
          <w:color w:val="222222"/>
          <w:sz w:val="21"/>
        </w:rPr>
        <w:t>[01:08:29.340] 那到了我们能够。啊。正得。进行定。啊，你的定力能够到达定心定，那么在转车经里面的角度，你就坐上第二部车啊，因为第一部车就是那个戒啊，戒清净啊。第二部车呢，就是心清净。心清净呢，就是你证得了近行定的时候，你在进行力的状态里面，你就不会有那些五感。那你有五概率，一定政府的进行率。</w:t>
      </w:r>
    </w:p>
    <w:p>
      <w:pPr>
        <w:spacing w:before="20" w:after="40"/>
      </w:pPr>
      <w:r>
        <w:rPr>
          <w:rFonts w:ascii="Microsoft YaHei" w:hAnsi="Microsoft YaHei" w:eastAsia="Microsoft YaHei" w:cs="Microsoft YaHei"/>
          <w:b w:val="0"/>
          <w:color w:val="222222"/>
          <w:sz w:val="21"/>
        </w:rPr>
        <w:t>[01:09:04.000] 啊，那你看呢，我们十天的课程，我们八天时间都在检查讲前面的解，你说你这是不是讲太多，你就早点给我讲后面的，</w:t>
      </w:r>
    </w:p>
    <w:p>
      <w:pPr>
        <w:spacing w:before="20" w:after="40"/>
      </w:pPr>
      <w:r>
        <w:rPr>
          <w:rFonts w:ascii="Microsoft YaHei" w:hAnsi="Microsoft YaHei" w:eastAsia="Microsoft YaHei" w:cs="Microsoft YaHei"/>
          <w:b/>
          <w:color w:val="222222"/>
          <w:sz w:val="21"/>
        </w:rPr>
        <w:t>（材料①照录至此止；其后为课程进度劝勉，本讲不照读。）</w:t>
      </w:r>
    </w:p>
    <w:p>
      <w:pPr>
        <w:keepNext/>
        <w:spacing w:before="140" w:after="80"/>
      </w:pPr>
      <w:r>
        <w:rPr>
          <w:rFonts w:ascii="Microsoft YaHei" w:hAnsi="Microsoft YaHei" w:eastAsia="Microsoft YaHei" w:cs="Microsoft YaHei"/>
          <w:b/>
          <w:color w:val="1F3864"/>
          <w:sz w:val="25"/>
        </w:rPr>
        <w:t>材料② ◆课件《如来禅修学体系89-摄业处分别1（课件）》</w:t>
      </w:r>
    </w:p>
    <w:p>
      <w:pPr>
        <w:pStyle w:val="ListBullet"/>
        <w:spacing w:before="0" w:after="20"/>
      </w:pPr>
      <w:r>
        <w:rPr>
          <w:rFonts w:ascii="Microsoft YaHei" w:hAnsi="Microsoft YaHei" w:eastAsia="Microsoft YaHei" w:cs="Microsoft YaHei"/>
          <w:b w:val="0"/>
          <w:color w:val="222222"/>
          <w:sz w:val="21"/>
        </w:rPr>
        <w:t>文件类型：pdf（课件）</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pdf_d0dd1c0cd17209afe241ece24bf6b7b4_a8f480a79f507a6ffb4b8beafb108b567439961422831605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打开方式：ima知识库搜索「如来禅修学体系89 摄业处分别1」</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缺口如实注明（本件不照读）</w:t>
      </w:r>
      <w:r>
        <w:rPr>
          <w:rFonts w:ascii="Microsoft YaHei" w:hAnsi="Microsoft YaHei" w:eastAsia="Microsoft YaHei" w:cs="Microsoft YaHei"/>
          <w:b w:val="0"/>
          <w:color w:val="2A3B4D"/>
          <w:sz w:val="20"/>
        </w:rPr>
        <w:t xml:space="preserve">：经 </w:t>
      </w:r>
      <w:r>
        <w:rPr>
          <w:rFonts w:ascii="Consolas" w:hAnsi="Consolas" w:eastAsia="Consolas" w:cs="Consolas"/>
          <w:b w:val="0"/>
          <w:color w:val="A0324B"/>
          <w:sz w:val="19"/>
        </w:rPr>
        <w:t>fetch(media_id)</w:t>
      </w:r>
      <w:r>
        <w:rPr>
          <w:rFonts w:ascii="Microsoft YaHei" w:hAnsi="Microsoft YaHei" w:eastAsia="Microsoft YaHei" w:cs="Microsoft YaHei"/>
          <w:b w:val="0"/>
          <w:color w:val="2A3B4D"/>
          <w:sz w:val="20"/>
        </w:rPr>
        <w:t xml:space="preserve"> 两次取回，本课件为</w:t>
      </w:r>
      <w:r>
        <w:rPr>
          <w:rFonts w:ascii="Microsoft YaHei" w:hAnsi="Microsoft YaHei" w:eastAsia="Microsoft YaHei" w:cs="Microsoft YaHei"/>
          <w:b/>
          <w:color w:val="2A3B4D"/>
          <w:sz w:val="20"/>
        </w:rPr>
        <w:t>影像版 PDF、无可提取文本层</w:t>
      </w:r>
      <w:r>
        <w:rPr>
          <w:rFonts w:ascii="Microsoft YaHei" w:hAnsi="Microsoft YaHei" w:eastAsia="Microsoft YaHei" w:cs="Microsoft YaHei"/>
          <w:b w:val="0"/>
          <w:color w:val="2A3B4D"/>
          <w:sz w:val="20"/>
        </w:rPr>
        <w:t>，知识库返回「No results found」（以「四十业处、业处分类」等多组关键词追问均无结果），故</w:t>
      </w:r>
      <w:r>
        <w:rPr>
          <w:rFonts w:ascii="Microsoft YaHei" w:hAnsi="Microsoft YaHei" w:eastAsia="Microsoft YaHei" w:cs="Microsoft YaHei"/>
          <w:b/>
          <w:color w:val="2A3B4D"/>
          <w:sz w:val="20"/>
        </w:rPr>
        <w:t>本件无逐字照录</w:t>
      </w:r>
      <w:r>
        <w:rPr>
          <w:rFonts w:ascii="Microsoft YaHei" w:hAnsi="Microsoft YaHei" w:eastAsia="Microsoft YaHei" w:cs="Microsoft YaHei"/>
          <w:b w:val="0"/>
          <w:color w:val="2A3B4D"/>
          <w:sz w:val="20"/>
        </w:rPr>
        <w:t>。本讲「业处分类」一段改以</w:t>
      </w:r>
      <w:r>
        <w:rPr>
          <w:rFonts w:ascii="Microsoft YaHei" w:hAnsi="Microsoft YaHei" w:eastAsia="Microsoft YaHei" w:cs="Microsoft YaHei"/>
          <w:b/>
          <w:color w:val="2A3B4D"/>
          <w:sz w:val="20"/>
        </w:rPr>
        <w:t>材料③第四节〈第一节 戒与止观〉</w:t>
      </w:r>
      <w:r>
        <w:rPr>
          <w:rFonts w:ascii="Microsoft YaHei" w:hAnsi="Microsoft YaHei" w:eastAsia="Microsoft YaHei" w:cs="Microsoft YaHei"/>
          <w:b w:val="0"/>
          <w:color w:val="2A3B4D"/>
          <w:sz w:val="20"/>
        </w:rPr>
        <w:t>（「四十种业处＝十遍、十不净、十随念、四梵住、四无色、一想、一差别」之逐字定义）与</w:t>
      </w:r>
      <w:r>
        <w:rPr>
          <w:rFonts w:ascii="Microsoft YaHei" w:hAnsi="Microsoft YaHei" w:eastAsia="Microsoft YaHei" w:cs="Microsoft YaHei"/>
          <w:b/>
          <w:color w:val="2A3B4D"/>
          <w:sz w:val="20"/>
        </w:rPr>
        <w:t>材料①四十业处分组概览</w:t>
      </w:r>
      <w:r>
        <w:rPr>
          <w:rFonts w:ascii="Microsoft YaHei" w:hAnsi="Microsoft YaHei" w:eastAsia="Microsoft YaHei" w:cs="Microsoft YaHei"/>
          <w:b w:val="0"/>
          <w:color w:val="2A3B4D"/>
          <w:sz w:val="20"/>
        </w:rPr>
        <w:t>为准。主持人可如实向学员说明：「有一份课件是图片版，取不到文字，我们用文字版讲同一内容。」</w:t>
      </w:r>
    </w:p>
    <w:p>
      <w:pPr>
        <w:keepNext/>
        <w:spacing w:before="140" w:after="80"/>
      </w:pPr>
      <w:r>
        <w:rPr>
          <w:rFonts w:ascii="Microsoft YaHei" w:hAnsi="Microsoft YaHei" w:eastAsia="Microsoft YaHei" w:cs="Microsoft YaHei"/>
          <w:b/>
          <w:color w:val="1F3864"/>
          <w:sz w:val="25"/>
        </w:rPr>
        <w:t>材料③ ◆《如来禅修学体系介绍13-古源尊者-20240628（音声）》（依据录音转写整理，已校对明显同音错字）</w:t>
      </w:r>
    </w:p>
    <w:p>
      <w:pPr>
        <w:pStyle w:val="ListBullet"/>
        <w:spacing w:before="0" w:after="20"/>
      </w:pPr>
      <w:r>
        <w:rPr>
          <w:rFonts w:ascii="Microsoft YaHei" w:hAnsi="Microsoft YaHei" w:eastAsia="Microsoft YaHei" w:cs="Microsoft YaHei"/>
          <w:b w:val="0"/>
          <w:color w:val="222222"/>
          <w:sz w:val="21"/>
        </w:rPr>
        <w:t>文件类型：音声</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soundrecording_d0dd1c0cd17209afe241ece24bf6b7b4_844877ec49766a122259efb01efae3757439961422831605</w:t>
      </w:r>
    </w:p>
    <w:p>
      <w:pPr>
        <w:pStyle w:val="ListBullet"/>
        <w:spacing w:before="0" w:after="20"/>
      </w:pPr>
      <w:r>
        <w:rPr>
          <w:rFonts w:ascii="Microsoft YaHei" w:hAnsi="Microsoft YaHei" w:eastAsia="Microsoft YaHei" w:cs="Microsoft YaHei"/>
          <w:b w:val="0"/>
          <w:color w:val="222222"/>
          <w:sz w:val="21"/>
        </w:rPr>
        <w:t>打开方式：ima知识库搜索「如来禅修学体系介绍13 古源尊者 20240628」</w:t>
      </w:r>
    </w:p>
    <w:p>
      <w:pPr>
        <w:pStyle w:val="ListBullet"/>
        <w:spacing w:before="0" w:after="20"/>
      </w:pPr>
      <w:r>
        <w:rPr>
          <w:rFonts w:ascii="Microsoft YaHei" w:hAnsi="Microsoft YaHei" w:eastAsia="Microsoft YaHei" w:cs="Microsoft YaHei"/>
          <w:b w:val="0"/>
          <w:color w:val="222222"/>
          <w:sz w:val="21"/>
        </w:rPr>
        <w:t>适用定位：入出息念十六特胜、入出息念之功德、业处实修（取相与数息）。</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 xml:space="preserve">（grep -F 未命中）。与读书会06（身念处·入出息念）主题相邻，但本讲取「十六特胜名相＋实修取相法」段落，非《入出息念》玛欣德一书（06 第2周用件 </w:t>
      </w:r>
      <w:r>
        <w:rPr>
          <w:rFonts w:ascii="Consolas" w:hAnsi="Consolas" w:eastAsia="Consolas" w:cs="Consolas"/>
          <w:b w:val="0"/>
          <w:color w:val="A0324B"/>
          <w:sz w:val="20"/>
        </w:rPr>
        <w:t>1de81ac9</w:t>
      </w:r>
      <w:r>
        <w:rPr>
          <w:rFonts w:ascii="Microsoft YaHei" w:hAnsi="Microsoft YaHei" w:eastAsia="Microsoft YaHei" w:cs="Microsoft YaHei"/>
          <w:b w:val="0"/>
          <w:color w:val="222222"/>
          <w:sz w:val="21"/>
        </w:rPr>
        <w:t>），二件不同文件、段落不重叠。</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主持人操作：只照读下面两段——选段一「入出息念缘起与十六特胜」（[00:00:00.000]–[00:24:58.380]，必读，可只读 [00:02:03.720] 与 [00:19:14.760]–[00:20:27.960] 两处「十六特胜」核心句）；选段二「入出息念实修·取相与数息」（[00:43:04.595]–[01:17:31.040]，选读，可摘读 [00:47:20.120]–[00:51:51.407] 取相段）。选段一与选段二之间为午后禅修引导与坐姿细节，</w:t>
      </w:r>
      <w:r>
        <w:rPr>
          <w:rFonts w:ascii="Microsoft YaHei" w:hAnsi="Microsoft YaHei" w:eastAsia="Microsoft YaHei" w:cs="Microsoft YaHei"/>
          <w:b/>
          <w:color w:val="2A3B4D"/>
          <w:sz w:val="20"/>
        </w:rPr>
        <w:t>跳过不读</w:t>
      </w:r>
      <w:r>
        <w:rPr>
          <w:rFonts w:ascii="Microsoft YaHei" w:hAnsi="Microsoft YaHei" w:eastAsia="Microsoft YaHei" w:cs="Microsoft YaHei"/>
          <w:b w:val="0"/>
          <w:color w:val="2A3B4D"/>
          <w:sz w:val="20"/>
        </w:rPr>
        <w:t>。经录音转写，「入出息念／入出洗练／露数息」等混用连同音错字一仍其旧，未作改写；括注（）内为整理注记，朗读时跳过。</w:t>
      </w:r>
    </w:p>
    <w:p>
      <w:pPr>
        <w:spacing w:before="20" w:after="40"/>
      </w:pPr>
      <w:r>
        <w:rPr>
          <w:rFonts w:ascii="Microsoft YaHei" w:hAnsi="Microsoft YaHei" w:eastAsia="Microsoft YaHei" w:cs="Microsoft YaHei"/>
          <w:b/>
          <w:color w:val="222222"/>
          <w:sz w:val="21"/>
        </w:rPr>
        <w:t>照录（逐字·选段一：十六特胜核心句）：</w:t>
      </w:r>
    </w:p>
    <w:p>
      <w:pPr>
        <w:spacing w:before="20" w:after="40"/>
      </w:pPr>
      <w:r>
        <w:rPr>
          <w:rFonts w:ascii="Microsoft YaHei" w:hAnsi="Microsoft YaHei" w:eastAsia="Microsoft YaHei" w:cs="Microsoft YaHei"/>
          <w:b w:val="0"/>
          <w:color w:val="222222"/>
          <w:sz w:val="21"/>
        </w:rPr>
        <w:t>[00:02:03.720] 那每部经呢，都宣讲了入出息念的十六种专注方式啊，就十六式啊。呃，过去呢，我们有把它翻译成叫十六特胜啊，或者叫十六胜行啊。呃，这个二十部这个洛书西念经呢，从内容上几乎都是一样的，尤其是教法上都是一样的。只是他的说法的地点呢，他的这个单机中啊啊，以及前后的这些啊，这个一些因素啊啊，这个会有一些不同内容，就关于日出系练修习的这个内容哈，全部都是一样的好。比如从一法经到维舍离经哈，它都是宣讲这个这个入数习练的十六种修习方式啊，那只是背景和原起会有些不同而已啊。好，那么这个。</w:t>
      </w:r>
    </w:p>
    <w:p>
      <w:pPr>
        <w:spacing w:before="20" w:after="40"/>
      </w:pPr>
      <w:r>
        <w:rPr>
          <w:rFonts w:ascii="Microsoft YaHei" w:hAnsi="Microsoft YaHei" w:eastAsia="Microsoft YaHei" w:cs="Microsoft YaHei"/>
          <w:b w:val="0"/>
          <w:color w:val="222222"/>
          <w:sz w:val="21"/>
        </w:rPr>
        <w:t>[00:03:16.520] 我们从这个维舍离经呢来讲起哈，就佛陀呢，最早讲这个入出息念呢啊，它是什么样的缘起呢。呃。这个讲的是有一次呢啊一时啊，佛陀住在毗舍离城啊，毗舍离城的这个大林重阁讲堂好，那个时候呢，有很多的阿拉汉圣者啊，也有很多的凡夫啊。那么佛陀呢，在观察他一起的有五百位这个啊，这个比库啊啊，他在接下来的十五天呢，将会承受毁坏的不善业的果报啊，就是会死掉。那。在经典里面呢，说啊，佛陀是不可能够制止业感果的啊，他这个业感果的时候，谁都不能够阻止啊。</w:t>
      </w:r>
    </w:p>
    <w:p>
      <w:pPr>
        <w:spacing w:before="20" w:after="40"/>
      </w:pPr>
      <w:r>
        <w:rPr>
          <w:rFonts w:ascii="Microsoft YaHei" w:hAnsi="Microsoft YaHei" w:eastAsia="Microsoft YaHei" w:cs="Microsoft YaHei"/>
          <w:b w:val="0"/>
          <w:color w:val="222222"/>
          <w:sz w:val="21"/>
        </w:rPr>
        <w:t>[00:14:20.840] 啊，那么佛陀呢，跟这个这个讲法的时候说诸比丘啊，亦应修行如入出息念。由入出息念所生起的定因数次实行而必然生起寂静，也会生起殊胜啊，不必增添啊，不必再啊，不必增添的意思呢，就不需要做很多强行方便啊，啊啊，不用做很多前行方便呢，也可以乐住啊，所生起的诸恶不善法会刹那的消逝止息好。</w:t>
      </w:r>
    </w:p>
    <w:p>
      <w:pPr>
        <w:spacing w:before="20" w:after="40"/>
      </w:pPr>
      <w:r>
        <w:rPr>
          <w:rFonts w:ascii="Microsoft YaHei" w:hAnsi="Microsoft YaHei" w:eastAsia="Microsoft YaHei" w:cs="Microsoft YaHei"/>
          <w:b w:val="0"/>
          <w:color w:val="222222"/>
          <w:sz w:val="21"/>
        </w:rPr>
        <w:t>[00:15:58.130] 这个是在阿难陀第一经里面啊，就是修入数习练可以证得道果。那其实呢，是一切诸佛啊，一切诸佛在菩提树下啊，这个这个证悟他所所所应用的定力啊，都是入出心念啊。这个是这个经典里面讲到的，就包括我们勾达玛佛陀释迦牟尼佛，他在菩提树下也是先是入这个入出训练啊，初禅二禅三禅四禅到了第四场以后，他在第四场里面啊，发展神通啊，在前夜分呢啊，这个，这个，这个，先证得这个速度随念名啊。然后是有情生死名啊，然后是随着他的一切资质一起升起来的漏尽明啊。那第四个呢，就是临命终时啊，就可以知道最后的入数席啊。</w:t>
      </w:r>
    </w:p>
    <w:p>
      <w:pPr>
        <w:spacing w:before="20" w:after="40"/>
      </w:pPr>
      <w:r>
        <w:rPr>
          <w:rFonts w:ascii="Microsoft YaHei" w:hAnsi="Microsoft YaHei" w:eastAsia="Microsoft YaHei" w:cs="Microsoft YaHei"/>
          <w:b w:val="0"/>
          <w:color w:val="222222"/>
          <w:sz w:val="21"/>
        </w:rPr>
        <w:t>[00:19:14.760] 啊，在入出息念里面呢，佛陀啊，我看啊，佛陀会教导。啊九种啊，入出息的觉知方式啊，对于修定的时候有九种入出息的。呃这个入出息方式好，第一个呢，是长期的时候知道，就是我们讲知道入出息，就这个这个吸入长的入息，吸出短的入息啊啊然后呢，这个这个吸入这个这个啊，这个微细的长息，微细的短息啊啊。然后吸的全身而入息，吸的全身而出息啊。啊，这是九种方式啊。对，这个十六种哈，</w:t>
      </w:r>
    </w:p>
    <w:p>
      <w:pPr>
        <w:spacing w:before="20" w:after="40"/>
      </w:pPr>
      <w:r>
        <w:rPr>
          <w:rFonts w:ascii="Microsoft YaHei" w:hAnsi="Microsoft YaHei" w:eastAsia="Microsoft YaHei" w:cs="Microsoft YaHei"/>
          <w:b w:val="0"/>
          <w:color w:val="222222"/>
          <w:sz w:val="21"/>
        </w:rPr>
        <w:t>[00:20:12.100] 十六式啊，十六式呢，它其实是分按照清净道德是塔，它分成四个四法，好四四一十六好四个四法，那么四个四法呢，前面呢称为叫四念处好。</w:t>
      </w:r>
    </w:p>
    <w:p>
      <w:pPr>
        <w:spacing w:before="20" w:after="40"/>
      </w:pPr>
      <w:r>
        <w:rPr>
          <w:rFonts w:ascii="Microsoft YaHei" w:hAnsi="Microsoft YaHei" w:eastAsia="Microsoft YaHei" w:cs="Microsoft YaHei"/>
          <w:b w:val="0"/>
          <w:color w:val="222222"/>
          <w:sz w:val="21"/>
        </w:rPr>
        <w:t>[00:20:27.960] 第一个呢，就知道这个，这个出气长知道出气长，入气长知道入气长，入气出气短知道出气短，入气短知道入息短啊，觉知一切的入息而练习入息，觉知一切的出息而练习出息啊。那么这个觉知一切的入息和觉知一切的出席呢，这个是现在的一个翻译哈那。这个这里面呢，这个涉及到这个一切出息呢，</w:t>
      </w:r>
    </w:p>
    <w:p>
      <w:pPr>
        <w:spacing w:before="20" w:after="40"/>
      </w:pPr>
      <w:r>
        <w:rPr>
          <w:rFonts w:ascii="Microsoft YaHei" w:hAnsi="Microsoft YaHei" w:eastAsia="Microsoft YaHei" w:cs="Microsoft YaHei"/>
          <w:b/>
          <w:color w:val="222222"/>
          <w:sz w:val="21"/>
        </w:rPr>
        <w:t>照录（逐字·选段二：入出息念实修·取相与数息，选读）：</w:t>
      </w:r>
    </w:p>
    <w:p>
      <w:pPr>
        <w:spacing w:before="20" w:after="40"/>
      </w:pPr>
      <w:r>
        <w:rPr>
          <w:rFonts w:ascii="Microsoft YaHei" w:hAnsi="Microsoft YaHei" w:eastAsia="Microsoft YaHei" w:cs="Microsoft YaHei"/>
          <w:b w:val="0"/>
          <w:color w:val="222222"/>
          <w:sz w:val="21"/>
        </w:rPr>
        <w:t>[00:46:21.540] 那所以陆出席呢，不是我们去管理的，不是我们去能控制的啊。啊，所以我们在觉知入出息的时候呢，啊，最好的方式呢，它就是如实自然的觉知入出息啊，就入出息的现在的状态是怎么样，你就怎么样的知道他当下的状态，不要尝试去管理那个路素器或者那个控制那个路素器啊。如果我们控制出血呢啊，就会你的这个这个。啊这个这个就会憋闷啊就会憋闷。好在前天呢，我们给大家看过这样的一个图。啊。那。</w:t>
      </w:r>
    </w:p>
    <w:p>
      <w:pPr>
        <w:spacing w:before="20" w:after="40"/>
      </w:pPr>
      <w:r>
        <w:rPr>
          <w:rFonts w:ascii="Microsoft YaHei" w:hAnsi="Microsoft YaHei" w:eastAsia="Microsoft YaHei" w:cs="Microsoft YaHei"/>
          <w:b w:val="0"/>
          <w:color w:val="222222"/>
          <w:sz w:val="21"/>
        </w:rPr>
        <w:t>[00:47:20.120] 入出息呢，比较可行的方式呢，是要先在心里面建立这个入出息的相。</w:t>
      </w:r>
    </w:p>
    <w:p>
      <w:pPr>
        <w:spacing w:before="20" w:after="40"/>
      </w:pPr>
      <w:r>
        <w:rPr>
          <w:rFonts w:ascii="Microsoft YaHei" w:hAnsi="Microsoft YaHei" w:eastAsia="Microsoft YaHei" w:cs="Microsoft YaHei"/>
          <w:b w:val="0"/>
          <w:color w:val="222222"/>
          <w:sz w:val="21"/>
        </w:rPr>
        <w:t>[00:48:56.270] 那我们休息的时候啊，应该怎么做比较好呢？就是说你心里面先。认知啊，或者确定在鼻头这个地方，就是有一团不变的气息啊，就是有一团不变的气息。</w:t>
      </w:r>
    </w:p>
    <w:p>
      <w:pPr>
        <w:spacing w:before="20" w:after="40"/>
      </w:pPr>
      <w:r>
        <w:rPr>
          <w:rFonts w:ascii="Microsoft YaHei" w:hAnsi="Microsoft YaHei" w:eastAsia="Microsoft YaHei" w:cs="Microsoft YaHei"/>
          <w:b w:val="0"/>
          <w:color w:val="222222"/>
          <w:sz w:val="21"/>
        </w:rPr>
        <w:t>[00:49:50.120] 我想知道鼻头这一团这边呢，有一团被称为入出息的东西真实存在啊。那。如果你这个能够觉得它有一团露出器，或者这边有这个露出器存在就够了。至于说它会不会有一团白白的，或者是像棉花一样，或者像雾一样，它其实无所谓啊，它也会发生变化。所以，你一开始的时候，只是知道这一边有一团被认为是叫陆出席的东西存在就可以。</w:t>
      </w:r>
    </w:p>
    <w:p>
      <w:pPr>
        <w:spacing w:before="20" w:after="40"/>
      </w:pPr>
      <w:r>
        <w:rPr>
          <w:rFonts w:ascii="Microsoft YaHei" w:hAnsi="Microsoft YaHei" w:eastAsia="Microsoft YaHei" w:cs="Microsoft YaHei"/>
          <w:b w:val="0"/>
          <w:color w:val="222222"/>
          <w:sz w:val="21"/>
        </w:rPr>
        <w:t>[00:50:31.940] 那么这个东西呢，在这个经典里面呢，就把它称为叫入出息的相。啊或者呢叫概念系啊，就是它这一个露出系的概念。</w:t>
      </w:r>
    </w:p>
    <w:p>
      <w:pPr>
        <w:spacing w:before="20" w:after="40"/>
      </w:pPr>
      <w:r>
        <w:rPr>
          <w:rFonts w:ascii="Microsoft YaHei" w:hAnsi="Microsoft YaHei" w:eastAsia="Microsoft YaHei" w:cs="Microsoft YaHei"/>
          <w:b w:val="0"/>
          <w:color w:val="222222"/>
          <w:sz w:val="21"/>
        </w:rPr>
        <w:t>[00:51:51.407] 出席的相。啊，也可以把它称为叫静止期，它不是动的，可以称为是静止期。所以我们先练习训练啊，能够知道那个静止系啊，就是比较安全。在我们知道这个静止期的时候呢，如果你可以不去理睬那个进出啊最好。如果那个进出就在这个地方发生着也没关系啊，但你需要有一个底色。其实这个进出呢，是在这个静止息上发生的是在这一团息的概念上发生的啊，就是在这一团息上指导入息，在这一团息上指导出息。</w:t>
      </w:r>
    </w:p>
    <w:p>
      <w:pPr>
        <w:spacing w:before="20" w:after="40"/>
      </w:pPr>
      <w:r>
        <w:rPr>
          <w:rFonts w:ascii="Microsoft YaHei" w:hAnsi="Microsoft YaHei" w:eastAsia="Microsoft YaHei" w:cs="Microsoft YaHei"/>
          <w:b w:val="0"/>
          <w:color w:val="222222"/>
          <w:sz w:val="21"/>
        </w:rPr>
        <w:t>[01:03:58.200] 有些人呢，会去取。呼吸碰触皮肤的触觉。作为目标啊，这个我们不取触觉作为目标。我们要取那个醋的上面的气息作为目标。是那个气息的本身，而不是那个触觉。如果我们一直都取那个触觉做目标呢？我们那个鼻孔就会变得很紧。甚至会痛。啊为什么呢？就是你把那个位置的这个触觉呢，它是地水火风是四大。啊，就会嗅出那个四大的硬和那个重或者那个粗，所以鼻头就很紧啊，就会很不舒服啊。</w:t>
      </w:r>
    </w:p>
    <w:p>
      <w:pPr>
        <w:spacing w:before="20" w:after="40"/>
      </w:pPr>
      <w:r>
        <w:rPr>
          <w:rFonts w:ascii="Microsoft YaHei" w:hAnsi="Microsoft YaHei" w:eastAsia="Microsoft YaHei" w:cs="Microsoft YaHei"/>
          <w:b/>
          <w:color w:val="222222"/>
          <w:sz w:val="21"/>
        </w:rPr>
        <w:t>（材料③照录至此止；其后为散播慈爱与回向，本讲不照读。）</w:t>
      </w:r>
    </w:p>
    <w:p>
      <w:pPr>
        <w:keepNext/>
        <w:spacing w:before="140" w:after="80"/>
      </w:pPr>
      <w:r>
        <w:rPr>
          <w:rFonts w:ascii="Microsoft YaHei" w:hAnsi="Microsoft YaHei" w:eastAsia="Microsoft YaHei" w:cs="Microsoft YaHei"/>
          <w:b/>
          <w:color w:val="1F3864"/>
          <w:sz w:val="25"/>
        </w:rPr>
        <w:t>材料④ ◈《修学入门.pdf·业处篇——入出息念》</w:t>
      </w:r>
    </w:p>
    <w:p>
      <w:pPr>
        <w:pStyle w:val="ListBullet"/>
        <w:spacing w:before="0" w:after="20"/>
      </w:pPr>
      <w:r>
        <w:rPr>
          <w:rFonts w:ascii="Microsoft YaHei" w:hAnsi="Microsoft YaHei" w:eastAsia="Microsoft YaHei" w:cs="Microsoft YaHei"/>
          <w:b w:val="0"/>
          <w:color w:val="222222"/>
          <w:sz w:val="21"/>
        </w:rPr>
        <w:t>文件类型：pdf</w:t>
      </w:r>
    </w:p>
    <w:p>
      <w:pPr>
        <w:pStyle w:val="ListBullet"/>
        <w:spacing w:before="0" w:after="20"/>
      </w:pPr>
      <w:r>
        <w:rPr>
          <w:rFonts w:ascii="Microsoft YaHei" w:hAnsi="Microsoft YaHei" w:eastAsia="Microsoft YaHei" w:cs="Microsoft YaHei"/>
          <w:b w:val="0"/>
          <w:color w:val="222222"/>
          <w:sz w:val="21"/>
        </w:rPr>
        <w:t>知识库出处：古源尊者开示及上座部佛教资料</w:t>
      </w:r>
    </w:p>
    <w:p>
      <w:pPr>
        <w:pStyle w:val="ListBullet"/>
        <w:spacing w:before="0" w:after="20"/>
      </w:pPr>
      <w:r>
        <w:rPr>
          <w:rFonts w:ascii="Microsoft YaHei" w:hAnsi="Microsoft YaHei" w:eastAsia="Microsoft YaHei" w:cs="Microsoft YaHei"/>
          <w:b w:val="0"/>
          <w:color w:val="222222"/>
          <w:sz w:val="21"/>
        </w:rPr>
        <w:t>media_id：</w:t>
      </w:r>
      <w:r>
        <w:rPr>
          <w:rFonts w:ascii="Consolas" w:hAnsi="Consolas" w:eastAsia="Consolas" w:cs="Consolas"/>
          <w:b w:val="0"/>
          <w:color w:val="A0324B"/>
          <w:sz w:val="20"/>
        </w:rPr>
        <w:t>pdf_d0dd1c0cd17209afe241ece24bf6b7b4_0e53535621d06433163eeef6b3ca543b7439961422831605</w:t>
      </w:r>
    </w:p>
    <w:p>
      <w:pPr>
        <w:pStyle w:val="ListBullet"/>
        <w:spacing w:before="0" w:after="20"/>
      </w:pPr>
      <w:r>
        <w:rPr>
          <w:rFonts w:ascii="Microsoft YaHei" w:hAnsi="Microsoft YaHei" w:eastAsia="Microsoft YaHei" w:cs="Microsoft YaHei"/>
          <w:b w:val="0"/>
          <w:color w:val="222222"/>
          <w:sz w:val="21"/>
        </w:rPr>
        <w:t>打开方式：ima知识库搜索「修学入门 业处篇 入出息念」</w:t>
      </w:r>
    </w:p>
    <w:p>
      <w:pPr>
        <w:pStyle w:val="ListBullet"/>
        <w:spacing w:before="0" w:after="20"/>
      </w:pPr>
      <w:r>
        <w:rPr>
          <w:rFonts w:ascii="Microsoft YaHei" w:hAnsi="Microsoft YaHei" w:eastAsia="Microsoft YaHei" w:cs="Microsoft YaHei"/>
          <w:b w:val="0"/>
          <w:color w:val="222222"/>
          <w:sz w:val="21"/>
        </w:rPr>
        <w:t>适用定位：四十业处分类之逐字定义、近行定与安止定（心清净）、五禅支与五自在、达到禅那。</w:t>
      </w:r>
    </w:p>
    <w:p>
      <w:pPr>
        <w:pStyle w:val="ListBullet"/>
        <w:spacing w:before="0" w:after="20"/>
      </w:pPr>
      <w:r>
        <w:rPr>
          <w:rFonts w:ascii="Microsoft YaHei" w:hAnsi="Microsoft YaHei" w:eastAsia="Microsoft YaHei" w:cs="Microsoft YaHei"/>
          <w:b w:val="0"/>
          <w:color w:val="222222"/>
          <w:sz w:val="21"/>
        </w:rPr>
        <w:t xml:space="preserve">查重说明：本 id 未命中 </w:t>
      </w:r>
      <w:r>
        <w:rPr>
          <w:rFonts w:ascii="Consolas" w:hAnsi="Consolas" w:eastAsia="Consolas" w:cs="Consolas"/>
          <w:b w:val="0"/>
          <w:color w:val="A0324B"/>
          <w:sz w:val="20"/>
        </w:rPr>
        <w:t>_禁用清单_读书会01-17已用media_id.txt</w:t>
      </w:r>
      <w:r>
        <w:rPr>
          <w:rFonts w:ascii="Microsoft YaHei" w:hAnsi="Microsoft YaHei" w:eastAsia="Microsoft YaHei" w:cs="Microsoft YaHei"/>
          <w:b w:val="0"/>
          <w:color w:val="222222"/>
          <w:sz w:val="21"/>
        </w:rPr>
        <w:t>（grep -F 未命中）。本系列改用《修学入门.pdf》（free），与读书会04第3周所用《上座部佛教修学入门.pdf》（</w:t>
      </w:r>
      <w:r>
        <w:rPr>
          <w:rFonts w:ascii="Consolas" w:hAnsi="Consolas" w:eastAsia="Consolas" w:cs="Consolas"/>
          <w:b w:val="0"/>
          <w:color w:val="A0324B"/>
          <w:sz w:val="20"/>
        </w:rPr>
        <w:t>36e93a60</w:t>
      </w:r>
      <w:r>
        <w:rPr>
          <w:rFonts w:ascii="Microsoft YaHei" w:hAnsi="Microsoft YaHei" w:eastAsia="Microsoft YaHei" w:cs="Microsoft YaHei"/>
          <w:b w:val="0"/>
          <w:color w:val="222222"/>
          <w:sz w:val="21"/>
        </w:rPr>
        <w:t>）为</w:t>
      </w:r>
      <w:r>
        <w:rPr>
          <w:rFonts w:ascii="Microsoft YaHei" w:hAnsi="Microsoft YaHei" w:eastAsia="Microsoft YaHei" w:cs="Microsoft YaHei"/>
          <w:b/>
          <w:color w:val="222222"/>
          <w:sz w:val="21"/>
        </w:rPr>
        <w:t>不同文件</w:t>
      </w:r>
      <w:r>
        <w:rPr>
          <w:rFonts w:ascii="Microsoft YaHei" w:hAnsi="Microsoft YaHei" w:eastAsia="Microsoft YaHei" w:cs="Microsoft YaHei"/>
          <w:b w:val="0"/>
          <w:color w:val="222222"/>
          <w:sz w:val="21"/>
        </w:rPr>
        <w:t>；另读书会04 W2 取本件〈学处篇〉，本讲取〈业处篇〉，</w:t>
      </w:r>
      <w:r>
        <w:rPr>
          <w:rFonts w:ascii="Microsoft YaHei" w:hAnsi="Microsoft YaHei" w:eastAsia="Microsoft YaHei" w:cs="Microsoft YaHei"/>
          <w:b/>
          <w:color w:val="222222"/>
          <w:sz w:val="21"/>
        </w:rPr>
        <w:t>同书不同篇、段落不重叠</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主持人操作：只照读下面五段——①「第一节 戒与止观」（含</w:t>
      </w:r>
      <w:r>
        <w:rPr>
          <w:rFonts w:ascii="Microsoft YaHei" w:hAnsi="Microsoft YaHei" w:eastAsia="Microsoft YaHei" w:cs="Microsoft YaHei"/>
          <w:b/>
          <w:color w:val="2A3B4D"/>
          <w:sz w:val="20"/>
        </w:rPr>
        <w:t>四十种业处分类</w:t>
      </w:r>
      <w:r>
        <w:rPr>
          <w:rFonts w:ascii="Microsoft YaHei" w:hAnsi="Microsoft YaHei" w:eastAsia="Microsoft YaHei" w:cs="Microsoft YaHei"/>
          <w:b w:val="0"/>
          <w:color w:val="2A3B4D"/>
          <w:sz w:val="20"/>
        </w:rPr>
        <w:t>之逐字定义，必读）；②「第二节 修习功德」（之一/之二/之三/之四，含</w:t>
      </w:r>
      <w:r>
        <w:rPr>
          <w:rFonts w:ascii="Microsoft YaHei" w:hAnsi="Microsoft YaHei" w:eastAsia="Microsoft YaHei" w:cs="Microsoft YaHei"/>
          <w:b/>
          <w:color w:val="2A3B4D"/>
          <w:sz w:val="20"/>
        </w:rPr>
        <w:t>一切菩萨证悟佛果的修行方法</w:t>
      </w:r>
      <w:r>
        <w:rPr>
          <w:rFonts w:ascii="Microsoft YaHei" w:hAnsi="Microsoft YaHei" w:eastAsia="Microsoft YaHei" w:cs="Microsoft YaHei"/>
          <w:b w:val="0"/>
          <w:color w:val="2A3B4D"/>
          <w:sz w:val="20"/>
        </w:rPr>
        <w:t>与</w:t>
      </w:r>
      <w:r>
        <w:rPr>
          <w:rFonts w:ascii="Microsoft YaHei" w:hAnsi="Microsoft YaHei" w:eastAsia="Microsoft YaHei" w:cs="Microsoft YaHei"/>
          <w:b/>
          <w:color w:val="2A3B4D"/>
          <w:sz w:val="20"/>
        </w:rPr>
        <w:t>十种业处只能到近行定</w:t>
      </w:r>
      <w:r>
        <w:rPr>
          <w:rFonts w:ascii="Microsoft YaHei" w:hAnsi="Microsoft YaHei" w:eastAsia="Microsoft YaHei" w:cs="Microsoft YaHei"/>
          <w:b w:val="0"/>
          <w:color w:val="2A3B4D"/>
          <w:sz w:val="20"/>
        </w:rPr>
        <w:t>，必读）；③「第三节 去除五盖」（</w:t>
      </w:r>
      <w:r>
        <w:rPr>
          <w:rFonts w:ascii="Microsoft YaHei" w:hAnsi="Microsoft YaHei" w:eastAsia="Microsoft YaHei" w:cs="Microsoft YaHei"/>
          <w:b/>
          <w:color w:val="2A3B4D"/>
          <w:sz w:val="20"/>
        </w:rPr>
        <w:t>修止先离盖</w:t>
      </w:r>
      <w:r>
        <w:rPr>
          <w:rFonts w:ascii="Microsoft YaHei" w:hAnsi="Microsoft YaHei" w:eastAsia="Microsoft YaHei" w:cs="Microsoft YaHei"/>
          <w:b w:val="0"/>
          <w:color w:val="2A3B4D"/>
          <w:sz w:val="20"/>
        </w:rPr>
        <w:t>，选读）；④「第十一节 达到禅那」（</w:t>
      </w:r>
      <w:r>
        <w:rPr>
          <w:rFonts w:ascii="Microsoft YaHei" w:hAnsi="Microsoft YaHei" w:eastAsia="Microsoft YaHei" w:cs="Microsoft YaHei"/>
          <w:b/>
          <w:color w:val="2A3B4D"/>
          <w:sz w:val="20"/>
        </w:rPr>
        <w:t>安止定、五禅支、五自在</w:t>
      </w:r>
      <w:r>
        <w:rPr>
          <w:rFonts w:ascii="Microsoft YaHei" w:hAnsi="Microsoft YaHei" w:eastAsia="Microsoft YaHei" w:cs="Microsoft YaHei"/>
          <w:b w:val="0"/>
          <w:color w:val="2A3B4D"/>
          <w:sz w:val="20"/>
        </w:rPr>
        <w:t>，必读）；⑤「补充说明」（</w:t>
      </w:r>
      <w:r>
        <w:rPr>
          <w:rFonts w:ascii="Microsoft YaHei" w:hAnsi="Microsoft YaHei" w:eastAsia="Microsoft YaHei" w:cs="Microsoft YaHei"/>
          <w:b/>
          <w:color w:val="2A3B4D"/>
          <w:sz w:val="20"/>
        </w:rPr>
        <w:t>近行定与安止定之定义＝心清净</w:t>
      </w:r>
      <w:r>
        <w:rPr>
          <w:rFonts w:ascii="Microsoft YaHei" w:hAnsi="Microsoft YaHei" w:eastAsia="Microsoft YaHei" w:cs="Microsoft YaHei"/>
          <w:b w:val="0"/>
          <w:color w:val="2A3B4D"/>
          <w:sz w:val="20"/>
        </w:rPr>
        <w:t>，必读）。原书第四至第十节（入出息念修法细目、平衡诸根等）本讲择要，未全录。原文巴利语转写中的变音符号照原样保留；「之／的」等用法一仍其旧，未作改写。</w:t>
      </w:r>
    </w:p>
    <w:p>
      <w:pPr>
        <w:spacing w:before="20" w:after="40"/>
      </w:pPr>
      <w:r>
        <w:rPr>
          <w:rFonts w:ascii="Microsoft YaHei" w:hAnsi="Microsoft YaHei" w:eastAsia="Microsoft YaHei" w:cs="Microsoft YaHei"/>
          <w:b/>
          <w:color w:val="222222"/>
          <w:sz w:val="21"/>
        </w:rPr>
        <w:t>照录（逐字·①第一节 戒与止观）：</w:t>
      </w:r>
    </w:p>
    <w:p>
      <w:pPr>
        <w:spacing w:before="20" w:after="40"/>
      </w:pPr>
      <w:r>
        <w:rPr>
          <w:rFonts w:ascii="Microsoft YaHei" w:hAnsi="Microsoft YaHei" w:eastAsia="Microsoft YaHei" w:cs="Microsoft YaHei"/>
          <w:b w:val="0"/>
          <w:color w:val="222222"/>
          <w:sz w:val="21"/>
        </w:rPr>
        <w:t>修学佛教的目的在于断除烦恼。要断除烦恼，就必须禅修。谈到禅修，必须依照戒、定、慧三学的次第修行；也即是说，在戒清净的基础上修习止观。</w:t>
      </w:r>
    </w:p>
    <w:p>
      <w:pPr>
        <w:spacing w:before="20" w:after="40"/>
      </w:pPr>
      <w:r>
        <w:rPr>
          <w:rFonts w:ascii="Microsoft YaHei" w:hAnsi="Microsoft YaHei" w:eastAsia="Microsoft YaHei" w:cs="Microsoft YaHei"/>
          <w:b w:val="0"/>
          <w:color w:val="222222"/>
          <w:sz w:val="21"/>
        </w:rPr>
        <w:t>谈到戒清净，对在家人来说，要守护好五戒，有条件的话应持守八戒。对于比库来说，有四种遍净戒：</w:t>
      </w:r>
    </w:p>
    <w:p>
      <w:pPr>
        <w:spacing w:before="20" w:after="40"/>
      </w:pPr>
      <w:r>
        <w:rPr>
          <w:rFonts w:ascii="Microsoft YaHei" w:hAnsi="Microsoft YaHei" w:eastAsia="Microsoft YaHei" w:cs="Microsoft YaHei"/>
          <w:b w:val="0"/>
          <w:color w:val="222222"/>
          <w:sz w:val="21"/>
        </w:rPr>
        <w:t>一、巴帝摩卡律仪戒(pà timokkhasaü vara-sãla)，即比库应当守护的律仪。</w:t>
      </w:r>
    </w:p>
    <w:p>
      <w:pPr>
        <w:spacing w:before="20" w:after="40"/>
      </w:pPr>
      <w:r>
        <w:rPr>
          <w:rFonts w:ascii="Microsoft YaHei" w:hAnsi="Microsoft YaHei" w:eastAsia="Microsoft YaHei" w:cs="Microsoft YaHei"/>
          <w:b w:val="0"/>
          <w:color w:val="222222"/>
          <w:sz w:val="21"/>
        </w:rPr>
        <w:t>二、根律仪戒(indriyasaü vara-sãla)，根即感官；守护好眼、耳、鼻、舌、身、意六根门称为根律仪。</w:t>
      </w:r>
    </w:p>
    <w:p>
      <w:pPr>
        <w:spacing w:before="20" w:after="40"/>
      </w:pPr>
      <w:r>
        <w:rPr>
          <w:rFonts w:ascii="Microsoft YaHei" w:hAnsi="Microsoft YaHei" w:eastAsia="Microsoft YaHei" w:cs="Microsoft YaHei"/>
          <w:b w:val="0"/>
          <w:color w:val="222222"/>
          <w:sz w:val="21"/>
        </w:rPr>
        <w:t>三、活命遍净戒(à jãvapà risuddhi-sãla)，即须正命而活（正当的谋生方式），不能邪命自活。</w:t>
      </w:r>
    </w:p>
    <w:p>
      <w:pPr>
        <w:spacing w:before="20" w:after="40"/>
      </w:pPr>
      <w:r>
        <w:rPr>
          <w:rFonts w:ascii="Microsoft YaHei" w:hAnsi="Microsoft YaHei" w:eastAsia="Microsoft YaHei" w:cs="Microsoft YaHei"/>
          <w:b w:val="0"/>
          <w:color w:val="222222"/>
          <w:sz w:val="21"/>
        </w:rPr>
        <w:t>四、资具依止戒(paccayasannissita-sãla)，即正确、适当地使用生活必需品，包括袈裟、饮食、住所、医药等生活用品。</w:t>
      </w:r>
    </w:p>
    <w:p>
      <w:pPr>
        <w:spacing w:before="20" w:after="40"/>
      </w:pPr>
      <w:r>
        <w:rPr>
          <w:rFonts w:ascii="Microsoft YaHei" w:hAnsi="Microsoft YaHei" w:eastAsia="Microsoft YaHei" w:cs="Microsoft YaHei"/>
          <w:b w:val="0"/>
          <w:color w:val="222222"/>
          <w:sz w:val="21"/>
        </w:rPr>
        <w:t>无论在家、出家弟子，都应当守护好各自的戒，持守不犯即是戒清净。唯有以戒清净为前提，才谈得上修习止、观。</w:t>
      </w:r>
    </w:p>
    <w:p>
      <w:pPr>
        <w:spacing w:before="20" w:after="40"/>
      </w:pPr>
      <w:r>
        <w:rPr>
          <w:rFonts w:ascii="Microsoft YaHei" w:hAnsi="Microsoft YaHei" w:eastAsia="Microsoft YaHei" w:cs="Microsoft YaHei"/>
          <w:b w:val="0"/>
          <w:color w:val="222222"/>
          <w:sz w:val="21"/>
        </w:rPr>
        <w:t>根据南传上座部佛教的传承，禅法可以分为两类业处：</w:t>
      </w:r>
    </w:p>
    <w:p>
      <w:pPr>
        <w:spacing w:before="20" w:after="40"/>
      </w:pPr>
      <w:r>
        <w:rPr>
          <w:rFonts w:ascii="Microsoft YaHei" w:hAnsi="Microsoft YaHei" w:eastAsia="Microsoft YaHei" w:cs="Microsoft YaHei"/>
          <w:b w:val="0"/>
          <w:color w:val="222222"/>
          <w:sz w:val="21"/>
        </w:rPr>
        <w:t>一、止业处(samatha-kammaññhà na)；</w:t>
      </w:r>
    </w:p>
    <w:p>
      <w:pPr>
        <w:spacing w:before="20" w:after="40"/>
      </w:pPr>
      <w:r>
        <w:rPr>
          <w:rFonts w:ascii="Microsoft YaHei" w:hAnsi="Microsoft YaHei" w:eastAsia="Microsoft YaHei" w:cs="Microsoft YaHei"/>
          <w:b w:val="0"/>
          <w:color w:val="222222"/>
          <w:sz w:val="21"/>
        </w:rPr>
        <w:t>二、观业处(vipassanà -kammaññhà na)。</w:t>
      </w:r>
    </w:p>
    <w:p>
      <w:pPr>
        <w:spacing w:before="20" w:after="40"/>
      </w:pPr>
      <w:r>
        <w:rPr>
          <w:rFonts w:ascii="Microsoft YaHei" w:hAnsi="Microsoft YaHei" w:eastAsia="Microsoft YaHei" w:cs="Microsoft YaHei"/>
          <w:b w:val="0"/>
          <w:color w:val="222222"/>
          <w:sz w:val="21"/>
        </w:rPr>
        <w:t>其中，修习止业处能够培育定力，属于增上心学；修习观业处能够培育智慧，属于增上慧学。</w:t>
      </w:r>
    </w:p>
    <w:p>
      <w:pPr>
        <w:spacing w:before="20" w:after="40"/>
      </w:pPr>
      <w:r>
        <w:rPr>
          <w:rFonts w:ascii="Microsoft YaHei" w:hAnsi="Microsoft YaHei" w:eastAsia="Microsoft YaHei" w:cs="Microsoft YaHei"/>
          <w:b w:val="0"/>
          <w:color w:val="222222"/>
          <w:sz w:val="21"/>
        </w:rPr>
        <w:t>对于修习止业处，佛陀教导了很多方法，《清净之道》把它们归纳为四十种业处。这些业处是依所缘来分的，即通过专注四十种不同的所缘而达到近行定或安止定。四十种业处分别是：十遍、十不净、十随念、四梵住、四无色、一想以及一差别。</w:t>
      </w:r>
    </w:p>
    <w:p>
      <w:pPr>
        <w:spacing w:before="20" w:after="40"/>
      </w:pPr>
      <w:r>
        <w:rPr>
          <w:rFonts w:ascii="Microsoft YaHei" w:hAnsi="Microsoft YaHei" w:eastAsia="Microsoft YaHei" w:cs="Microsoft YaHei"/>
          <w:b w:val="0"/>
          <w:color w:val="222222"/>
          <w:sz w:val="21"/>
        </w:rPr>
        <w:t>对于观业处，一位禅修者从修习世间慧到出世间慧，次第成就的观智有十六种，称为十六观智，即：名色限定智、缘摄受智、思惟智、生灭随观智、坏灭随观智、怖畏现起智、过患随观智、厌离随观智、欲解脱智、审察随观智、行舍智、随顺智、种姓智、道智、果智、省察智。</w:t>
      </w:r>
    </w:p>
    <w:p>
      <w:pPr>
        <w:spacing w:before="20" w:after="40"/>
      </w:pPr>
      <w:r>
        <w:rPr>
          <w:rFonts w:ascii="Microsoft YaHei" w:hAnsi="Microsoft YaHei" w:eastAsia="Microsoft YaHei" w:cs="Microsoft YaHei"/>
          <w:b w:val="0"/>
          <w:color w:val="222222"/>
          <w:sz w:val="21"/>
        </w:rPr>
        <w:t>其中，能够断除烦恼的是道智。道智生起后即证悟相应的圣果。道智与果智两种属于出世间慧。</w:t>
      </w:r>
    </w:p>
    <w:p>
      <w:pPr>
        <w:spacing w:before="20" w:after="40"/>
      </w:pPr>
      <w:r>
        <w:rPr>
          <w:rFonts w:ascii="Microsoft YaHei" w:hAnsi="Microsoft YaHei" w:eastAsia="Microsoft YaHei" w:cs="Microsoft YaHei"/>
          <w:b w:val="0"/>
          <w:color w:val="222222"/>
          <w:sz w:val="21"/>
        </w:rPr>
        <w:t>为方便理解，兹将《清净之道》的止观修习次第列于下表，以供参考：</w:t>
      </w:r>
    </w:p>
    <w:p>
      <w:pPr>
        <w:spacing w:before="20" w:after="40"/>
      </w:pPr>
      <w:r>
        <w:rPr>
          <w:rFonts w:ascii="Microsoft YaHei" w:hAnsi="Microsoft YaHei" w:eastAsia="Microsoft YaHei" w:cs="Microsoft YaHei"/>
          <w:b/>
          <w:color w:val="222222"/>
          <w:sz w:val="21"/>
        </w:rPr>
        <w:t>《清净之道》止观次第简表</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3213"/>
        <w:gridCol w:w="3213"/>
        <w:gridCol w:w="3213"/>
      </w:tblGrid>
      <w:tr>
        <w:tc>
          <w:tcPr>
            <w:tcW w:type="dxa" w:w="3213"/>
            <w:shd w:val="clear" w:color="auto" w:fill="1F3864"/>
          </w:tcPr>
          <w:p>
            <w:pPr>
              <w:spacing w:before="20" w:after="20"/>
              <w:jc w:val="center"/>
            </w:pPr>
            <w:r/>
            <w:r>
              <w:rPr>
                <w:rFonts w:ascii="Microsoft YaHei" w:hAnsi="Microsoft YaHei" w:eastAsia="Microsoft YaHei" w:cs="Microsoft YaHei"/>
                <w:b/>
                <w:color w:val="FFFFFF"/>
                <w:sz w:val="19"/>
              </w:rPr>
              <w:t>三学</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七清净</w:t>
            </w:r>
          </w:p>
        </w:tc>
        <w:tc>
          <w:tcPr>
            <w:tcW w:type="dxa" w:w="3213"/>
            <w:shd w:val="clear" w:color="auto" w:fill="1F3864"/>
          </w:tcPr>
          <w:p>
            <w:pPr>
              <w:spacing w:before="20" w:after="20"/>
              <w:jc w:val="center"/>
            </w:pPr>
            <w:r/>
            <w:r>
              <w:rPr>
                <w:rFonts w:ascii="Microsoft YaHei" w:hAnsi="Microsoft YaHei" w:eastAsia="Microsoft YaHei" w:cs="Microsoft YaHei"/>
                <w:b/>
                <w:color w:val="FFFFFF"/>
                <w:sz w:val="19"/>
              </w:rPr>
              <w:t>十六观智</w:t>
            </w:r>
          </w:p>
        </w:tc>
      </w:tr>
      <w:tr>
        <w:tc>
          <w:tcPr>
            <w:tcW w:type="dxa" w:w="3213"/>
          </w:tcPr>
          <w:p>
            <w:pPr>
              <w:spacing w:before="20" w:after="20"/>
            </w:pPr>
            <w:r/>
            <w:r>
              <w:rPr>
                <w:rFonts w:ascii="Microsoft YaHei" w:hAnsi="Microsoft YaHei" w:eastAsia="Microsoft YaHei" w:cs="Microsoft YaHei"/>
                <w:b w:val="0"/>
                <w:color w:val="222222"/>
                <w:sz w:val="19"/>
              </w:rPr>
              <w:t>增上戒学</w:t>
            </w:r>
          </w:p>
        </w:tc>
        <w:tc>
          <w:tcPr>
            <w:tcW w:type="dxa" w:w="3213"/>
          </w:tcPr>
          <w:p>
            <w:pPr>
              <w:spacing w:before="20" w:after="20"/>
            </w:pPr>
            <w:r/>
            <w:r>
              <w:rPr>
                <w:rFonts w:ascii="Microsoft YaHei" w:hAnsi="Microsoft YaHei" w:eastAsia="Microsoft YaHei" w:cs="Microsoft YaHei"/>
                <w:b w:val="0"/>
                <w:color w:val="222222"/>
                <w:sz w:val="19"/>
              </w:rPr>
              <w:t>戒清净</w:t>
            </w:r>
          </w:p>
        </w:tc>
        <w:tc>
          <w:tcPr>
            <w:tcW w:type="dxa" w:w="3213"/>
          </w:tcPr>
          <w:p>
            <w:pPr>
              <w:spacing w:before="20" w:after="20"/>
            </w:pPr>
            <w:r/>
            <w:r>
              <w:rPr>
                <w:rFonts w:ascii="Microsoft YaHei" w:hAnsi="Microsoft YaHei" w:eastAsia="Microsoft YaHei" w:cs="Microsoft YaHei"/>
                <w:b w:val="0"/>
                <w:color w:val="222222"/>
                <w:sz w:val="19"/>
              </w:rPr>
              <w:t>(四遍净戒)</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增上心学</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心清净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(近行定与安止定)</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r>
              <w:rPr>
                <w:rFonts w:ascii="Microsoft YaHei" w:hAnsi="Microsoft YaHei" w:eastAsia="Microsoft YaHei" w:cs="Microsoft YaHei"/>
                <w:b w:val="0"/>
                <w:color w:val="222222"/>
                <w:sz w:val="19"/>
              </w:rPr>
              <w:t>见清净</w:t>
            </w:r>
          </w:p>
        </w:tc>
        <w:tc>
          <w:tcPr>
            <w:tcW w:type="dxa" w:w="3213"/>
          </w:tcPr>
          <w:p>
            <w:pPr>
              <w:spacing w:before="20" w:after="20"/>
            </w:pPr>
            <w:r/>
            <w:r>
              <w:rPr>
                <w:rFonts w:ascii="Microsoft YaHei" w:hAnsi="Microsoft YaHei" w:eastAsia="Microsoft YaHei" w:cs="Microsoft YaHei"/>
                <w:b w:val="0"/>
                <w:color w:val="222222"/>
                <w:sz w:val="19"/>
              </w:rPr>
              <w:t>1.名色限定智</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增上慧学</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度疑清净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2.缘摄受智</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r>
              <w:rPr>
                <w:rFonts w:ascii="Microsoft YaHei" w:hAnsi="Microsoft YaHei" w:eastAsia="Microsoft YaHei" w:cs="Microsoft YaHei"/>
                <w:b w:val="0"/>
                <w:color w:val="222222"/>
                <w:sz w:val="19"/>
              </w:rPr>
              <w:t>道非道智见清净</w:t>
            </w:r>
          </w:p>
        </w:tc>
        <w:tc>
          <w:tcPr>
            <w:tcW w:type="dxa" w:w="3213"/>
          </w:tcPr>
          <w:p>
            <w:pPr>
              <w:spacing w:before="20" w:after="20"/>
            </w:pPr>
            <w:r/>
            <w:r>
              <w:rPr>
                <w:rFonts w:ascii="Microsoft YaHei" w:hAnsi="Microsoft YaHei" w:eastAsia="Microsoft YaHei" w:cs="Microsoft YaHei"/>
                <w:b w:val="0"/>
                <w:color w:val="222222"/>
                <w:sz w:val="19"/>
              </w:rPr>
              <w:t>3.思惟智 4.生灭随观智(未成熟)</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增上慧学</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行道智见清净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4.生灭随观智(成熟阶段) 5.坏灭随观智 6.怖畏现起智 7.过患随观智 8.厌离随观智 9.欲解脱智 10.审察随观智 11.行舍智 12.随顺智</w:t>
            </w:r>
          </w:p>
        </w:tc>
      </w:tr>
      <w:tr>
        <w:tc>
          <w:tcPr>
            <w:tcW w:type="dxa" w:w="3213"/>
          </w:tcPr>
          <w:p>
            <w:pPr>
              <w:spacing w:before="20" w:after="20"/>
            </w:pPr>
            <w:r/>
            <w:r>
              <w:rPr>
                <w:rFonts w:ascii="Microsoft YaHei" w:hAnsi="Microsoft YaHei" w:eastAsia="Microsoft YaHei" w:cs="Microsoft YaHei"/>
                <w:b w:val="0"/>
                <w:color w:val="222222"/>
                <w:sz w:val="19"/>
              </w:rPr>
              <w:t>增上慧学</w:t>
            </w:r>
          </w:p>
        </w:tc>
        <w:tc>
          <w:tcPr>
            <w:tcW w:type="dxa" w:w="3213"/>
          </w:tcPr>
          <w:p>
            <w:pPr>
              <w:spacing w:before="20" w:after="20"/>
            </w:pPr>
            <w:r/>
          </w:p>
        </w:tc>
        <w:tc>
          <w:tcPr>
            <w:tcW w:type="dxa" w:w="3213"/>
          </w:tcPr>
          <w:p>
            <w:pPr>
              <w:spacing w:before="20" w:after="20"/>
            </w:pPr>
            <w:r/>
            <w:r>
              <w:rPr>
                <w:rFonts w:ascii="Microsoft YaHei" w:hAnsi="Microsoft YaHei" w:eastAsia="Microsoft YaHei" w:cs="Microsoft YaHei"/>
                <w:b w:val="0"/>
                <w:color w:val="222222"/>
                <w:sz w:val="19"/>
              </w:rPr>
              <w:t>13.种姓智</w:t>
            </w:r>
          </w:p>
        </w:tc>
      </w:tr>
      <w:tr>
        <w:tc>
          <w:tcPr>
            <w:tcW w:type="dxa" w:w="3213"/>
            <w:shd w:val="clear" w:color="auto" w:fill="F7F9FC"/>
          </w:tcPr>
          <w:p>
            <w:pPr>
              <w:spacing w:before="20" w:after="20"/>
            </w:pPr>
            <w:r/>
            <w:r>
              <w:rPr>
                <w:rFonts w:ascii="Microsoft YaHei" w:hAnsi="Microsoft YaHei" w:eastAsia="Microsoft YaHei" w:cs="Microsoft YaHei"/>
                <w:b w:val="0"/>
                <w:color w:val="222222"/>
                <w:sz w:val="19"/>
              </w:rPr>
              <w:t>(解脱)</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智见清净</w:t>
            </w:r>
          </w:p>
        </w:tc>
        <w:tc>
          <w:tcPr>
            <w:tcW w:type="dxa" w:w="3213"/>
            <w:shd w:val="clear" w:color="auto" w:fill="F7F9FC"/>
          </w:tcPr>
          <w:p>
            <w:pPr>
              <w:spacing w:before="20" w:after="20"/>
            </w:pPr>
            <w:r/>
            <w:r>
              <w:rPr>
                <w:rFonts w:ascii="Microsoft YaHei" w:hAnsi="Microsoft YaHei" w:eastAsia="Microsoft YaHei" w:cs="Microsoft YaHei"/>
                <w:b w:val="0"/>
                <w:color w:val="222222"/>
                <w:sz w:val="19"/>
              </w:rPr>
              <w:t>14.出世间道智 15.出世间果智</w:t>
            </w:r>
          </w:p>
        </w:tc>
      </w:tr>
      <w:tr>
        <w:tc>
          <w:tcPr>
            <w:tcW w:type="dxa" w:w="3213"/>
          </w:tcPr>
          <w:p>
            <w:pPr>
              <w:spacing w:before="20" w:after="20"/>
            </w:pPr>
            <w:r/>
            <w:r>
              <w:rPr>
                <w:rFonts w:ascii="Microsoft YaHei" w:hAnsi="Microsoft YaHei" w:eastAsia="Microsoft YaHei" w:cs="Microsoft YaHei"/>
                <w:b w:val="0"/>
                <w:color w:val="222222"/>
                <w:sz w:val="19"/>
              </w:rPr>
              <w:t>(解脱知见)</w:t>
            </w:r>
          </w:p>
        </w:tc>
        <w:tc>
          <w:tcPr>
            <w:tcW w:type="dxa" w:w="3213"/>
          </w:tcPr>
          <w:p>
            <w:pPr>
              <w:spacing w:before="20" w:after="20"/>
            </w:pPr>
            <w:r/>
          </w:p>
        </w:tc>
        <w:tc>
          <w:tcPr>
            <w:tcW w:type="dxa" w:w="3213"/>
          </w:tcPr>
          <w:p>
            <w:pPr>
              <w:spacing w:before="20" w:after="20"/>
            </w:pPr>
            <w:r/>
            <w:r>
              <w:rPr>
                <w:rFonts w:ascii="Microsoft YaHei" w:hAnsi="Microsoft YaHei" w:eastAsia="Microsoft YaHei" w:cs="Microsoft YaHei"/>
                <w:b w:val="0"/>
                <w:color w:val="222222"/>
                <w:sz w:val="19"/>
              </w:rPr>
              <w:t>16.省察智</w:t>
            </w:r>
          </w:p>
        </w:tc>
      </w:tr>
    </w:tbl>
    <w:p>
      <w:pPr>
        <w:spacing w:after="60"/>
      </w:pPr>
    </w:p>
    <w:p>
      <w:pPr>
        <w:spacing w:before="20" w:after="40"/>
      </w:pPr>
      <w:r>
        <w:rPr>
          <w:rFonts w:ascii="Microsoft YaHei" w:hAnsi="Microsoft YaHei" w:eastAsia="Microsoft YaHei" w:cs="Microsoft YaHei"/>
          <w:b/>
          <w:color w:val="222222"/>
          <w:sz w:val="21"/>
        </w:rPr>
        <w:t>照录（逐字·②第二节 修习功德·之一、之二）：</w:t>
      </w:r>
    </w:p>
    <w:p>
      <w:pPr>
        <w:spacing w:before="20" w:after="40"/>
      </w:pPr>
      <w:r>
        <w:rPr>
          <w:rFonts w:ascii="Microsoft YaHei" w:hAnsi="Microsoft YaHei" w:eastAsia="Microsoft YaHei" w:cs="Microsoft YaHei"/>
          <w:b w:val="0"/>
          <w:color w:val="222222"/>
          <w:sz w:val="21"/>
        </w:rPr>
        <w:t>在《清净之道》提到的四十种业处中，最为历代南传上座部佛教长老、禅师们所推崇以及教导的是入出息念。为什么入出息念会受到那么高的推崇呢？</w:t>
      </w:r>
    </w:p>
    <w:p>
      <w:pPr>
        <w:keepNext/>
        <w:spacing w:before="140" w:after="80"/>
      </w:pPr>
      <w:r>
        <w:rPr>
          <w:rFonts w:ascii="Microsoft YaHei" w:hAnsi="Microsoft YaHei" w:eastAsia="Microsoft YaHei" w:cs="Microsoft YaHei"/>
          <w:b/>
          <w:color w:val="1F3864"/>
          <w:sz w:val="25"/>
        </w:rPr>
        <w:t>一、它是一切菩萨证悟佛果的修行方法</w:t>
      </w:r>
    </w:p>
    <w:p>
      <w:pPr>
        <w:spacing w:before="20" w:after="40"/>
      </w:pPr>
      <w:r>
        <w:rPr>
          <w:rFonts w:ascii="Microsoft YaHei" w:hAnsi="Microsoft YaHei" w:eastAsia="Microsoft YaHei" w:cs="Microsoft YaHei"/>
          <w:b w:val="0"/>
          <w:color w:val="222222"/>
          <w:sz w:val="21"/>
        </w:rPr>
        <w:t>当我们的果德玛佛陀还是菩萨的时候，他坐在布特嘎亚（Buddhagayà ,菩提伽耶）的菩提树下，专注自己的呼吸，依照入出息念依次证得了初禅、第二禅、第三禅、第四禅。证得第四禅之后，他再转修观。在初夜时分，菩萨证得了宿住随念智(pubbenivà sà nussati-¤ à õ a)，也就是宿命通，能够清晰地了知过去世的种种生死状态。中夜时分，菩萨证得了有情死生智(sattà naü cutå papà ta-¤ à õ a)，也就是天眼智(dibbacakkhu-¤ à õ a)，能够见到众生各随其业，依照善或不善的业不断地在善趣、恶趣里轮回。</w:t>
      </w:r>
    </w:p>
    <w:p>
      <w:pPr>
        <w:spacing w:before="20" w:after="40"/>
      </w:pPr>
      <w:r>
        <w:rPr>
          <w:rFonts w:ascii="Microsoft YaHei" w:hAnsi="Microsoft YaHei" w:eastAsia="Microsoft YaHei" w:cs="Microsoft YaHei"/>
          <w:b w:val="0"/>
          <w:color w:val="222222"/>
          <w:sz w:val="21"/>
        </w:rPr>
        <w:t>在后夜时分，菩萨证得了漏尽智(à savakkhaya-¤ à õ a)。漏尽智也就是如实知见苦圣谛，如实知见苦集圣谛，如实知见苦灭圣谛，如实知见趣向苦灭之道圣谛。当他证得漏尽智的同时，也就是入流道智(sotà patti-magga)与入流果智(sotà panna-phala)、一来道智(sakadà gà mi-magga)与一来果智(sakadà gà mi-phala)、不来道智(anà gà mi-magga)与不来果智(anà gà mi-phala)、阿拉汉道智(arahatta-magga)与阿拉汉果智(arahatta-phala)接连地生起，最后证得了与一切知智(sabba¤ ¤ utà -¤ à õ a)相应的阿拉汉道。自从那个时候开始，我们的菩萨就成了正自觉者。</w:t>
      </w:r>
    </w:p>
    <w:p>
      <w:pPr>
        <w:spacing w:before="20" w:after="40"/>
      </w:pPr>
      <w:r>
        <w:rPr>
          <w:rFonts w:ascii="Microsoft YaHei" w:hAnsi="Microsoft YaHei" w:eastAsia="Microsoft YaHei" w:cs="Microsoft YaHei"/>
          <w:b w:val="0"/>
          <w:color w:val="222222"/>
          <w:sz w:val="21"/>
        </w:rPr>
        <w:t>因为佛陀本人是修行入出息念证得色界第四禅，然后才转修观，从而证悟圣道、圣果的。不仅我们的果德玛佛陀是这样，过去、未来的一切佛陀也是如此。因此，我们修行入出息念也就是追随佛陀的脚步。</w:t>
      </w:r>
    </w:p>
    <w:p>
      <w:pPr>
        <w:keepNext/>
        <w:spacing w:before="140" w:after="80"/>
      </w:pPr>
      <w:r>
        <w:rPr>
          <w:rFonts w:ascii="Microsoft YaHei" w:hAnsi="Microsoft YaHei" w:eastAsia="Microsoft YaHei" w:cs="Microsoft YaHei"/>
          <w:b/>
          <w:color w:val="1F3864"/>
          <w:sz w:val="25"/>
        </w:rPr>
        <w:t>二、佛陀经常教导修习入出息念</w:t>
      </w:r>
    </w:p>
    <w:p>
      <w:pPr>
        <w:spacing w:before="20" w:after="40"/>
      </w:pPr>
      <w:r>
        <w:rPr>
          <w:rFonts w:ascii="Microsoft YaHei" w:hAnsi="Microsoft YaHei" w:eastAsia="Microsoft YaHei" w:cs="Microsoft YaHei"/>
          <w:b w:val="0"/>
          <w:color w:val="222222"/>
          <w:sz w:val="21"/>
        </w:rPr>
        <w:t>在巴利三藏中，收录了许多记载佛陀教导入出息念的经文。在《经藏》里，《长部》的《大念处经》，《中部》的《念处经》《入出息念经》《身至念经》等，《相应部》有一篇《入出息相应》，专门教导修习入出息念的方法。</w:t>
      </w:r>
    </w:p>
    <w:p>
      <w:pPr>
        <w:spacing w:before="20" w:after="40"/>
      </w:pPr>
      <w:r>
        <w:rPr>
          <w:rFonts w:ascii="Microsoft YaHei" w:hAnsi="Microsoft YaHei" w:eastAsia="Microsoft YaHei" w:cs="Microsoft YaHei"/>
          <w:b w:val="0"/>
          <w:color w:val="222222"/>
          <w:sz w:val="21"/>
        </w:rPr>
        <w:t>因此，我们可以看到入出息念在佛陀的教导中所占的位置是非常重要的。</w:t>
      </w:r>
    </w:p>
    <w:p>
      <w:pPr>
        <w:keepNext/>
        <w:spacing w:before="140" w:after="80"/>
      </w:pPr>
      <w:r>
        <w:rPr>
          <w:rFonts w:ascii="Microsoft YaHei" w:hAnsi="Microsoft YaHei" w:eastAsia="Microsoft YaHei" w:cs="Microsoft YaHei"/>
          <w:b/>
          <w:color w:val="1F3864"/>
          <w:sz w:val="25"/>
        </w:rPr>
        <w:t>三、修习入出息念有很多殊胜之处</w:t>
      </w:r>
    </w:p>
    <w:p>
      <w:pPr>
        <w:keepNext/>
        <w:spacing w:before="140" w:after="80"/>
      </w:pPr>
      <w:r>
        <w:rPr>
          <w:rFonts w:ascii="Microsoft YaHei" w:hAnsi="Microsoft YaHei" w:eastAsia="Microsoft YaHei" w:cs="Microsoft YaHei"/>
          <w:b/>
          <w:color w:val="2E5395"/>
          <w:sz w:val="23"/>
        </w:rPr>
        <w:t>1．下手容易，所缘简单</w:t>
      </w:r>
    </w:p>
    <w:p>
      <w:pPr>
        <w:spacing w:before="20" w:after="40"/>
      </w:pPr>
      <w:r>
        <w:rPr>
          <w:rFonts w:ascii="Microsoft YaHei" w:hAnsi="Microsoft YaHei" w:eastAsia="Microsoft YaHei" w:cs="Microsoft YaHei"/>
          <w:b w:val="0"/>
          <w:color w:val="222222"/>
          <w:sz w:val="21"/>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before="20" w:after="40"/>
      </w:pPr>
      <w:r>
        <w:rPr>
          <w:rFonts w:ascii="Microsoft YaHei" w:hAnsi="Microsoft YaHei" w:eastAsia="Microsoft YaHei" w:cs="Microsoft YaHei"/>
          <w:b w:val="0"/>
          <w:color w:val="222222"/>
          <w:sz w:val="21"/>
        </w:rPr>
        <w:t>为什么呢？</w:t>
      </w:r>
    </w:p>
    <w:p>
      <w:pPr>
        <w:spacing w:before="20" w:after="40"/>
      </w:pPr>
      <w:r>
        <w:rPr>
          <w:rFonts w:ascii="Microsoft YaHei" w:hAnsi="Microsoft YaHei" w:eastAsia="Microsoft YaHei" w:cs="Microsoft YaHei"/>
          <w:b w:val="0"/>
          <w:color w:val="222222"/>
          <w:sz w:val="21"/>
        </w:rPr>
        <w:t>因为，修习入出息念的所缘只是「呼吸」。呼吸对于人类来说是与生俱来的。当我们从母胎呱呱落地，一直到这期生命的终结，在这期间都有呼吸。</w:t>
      </w:r>
    </w:p>
    <w:p>
      <w:pPr>
        <w:spacing w:before="20" w:after="40"/>
      </w:pPr>
      <w:r>
        <w:rPr>
          <w:rFonts w:ascii="Microsoft YaHei" w:hAnsi="Microsoft YaHei" w:eastAsia="Microsoft YaHei" w:cs="Microsoft YaHei"/>
          <w:b w:val="0"/>
          <w:color w:val="222222"/>
          <w:sz w:val="21"/>
        </w:rPr>
        <w:t>因此，要修入出息念，只需直接觉知自己的呼吸就行。正念地觉知呼吸就是在禅修，这种禅修方法不用做一些前期准备工作，直接了当。除了睡眠之外，其他的时间随时、随地都可以修习入出息念。此是殊胜处之一。</w:t>
      </w:r>
    </w:p>
    <w:p>
      <w:pPr>
        <w:keepNext/>
        <w:spacing w:before="140" w:after="80"/>
      </w:pPr>
      <w:r>
        <w:rPr>
          <w:rFonts w:ascii="Microsoft YaHei" w:hAnsi="Microsoft YaHei" w:eastAsia="Microsoft YaHei" w:cs="Microsoft YaHei"/>
          <w:b/>
          <w:color w:val="2E5395"/>
          <w:sz w:val="23"/>
        </w:rPr>
        <w:t>2．修习入出息念非常寂静</w:t>
      </w:r>
    </w:p>
    <w:p>
      <w:pPr>
        <w:spacing w:before="20" w:after="40"/>
      </w:pPr>
      <w:r>
        <w:rPr>
          <w:rFonts w:ascii="Microsoft YaHei" w:hAnsi="Microsoft YaHei" w:eastAsia="Microsoft YaHei" w:cs="Microsoft YaHei"/>
          <w:b w:val="0"/>
          <w:color w:val="222222"/>
          <w:sz w:val="21"/>
        </w:rPr>
        <w:t>入出息的相很微细，并不像不净相等那么粗。三十二身分的相也同样是很粗的，容易厌恶。地遍、水遍、火遍、风遍等的相在刚开始修习的阶段也是很粗的。然而，入出息念的相是很细的。当我们把心念专注在呼吸的时候，就可以感觉到呼吸的轻柔。此是殊胜处之二。</w:t>
      </w:r>
    </w:p>
    <w:p>
      <w:pPr>
        <w:keepNext/>
        <w:spacing w:before="140" w:after="80"/>
      </w:pPr>
      <w:r>
        <w:rPr>
          <w:rFonts w:ascii="Microsoft YaHei" w:hAnsi="Microsoft YaHei" w:eastAsia="Microsoft YaHei" w:cs="Microsoft YaHei"/>
          <w:b/>
          <w:color w:val="2E5395"/>
          <w:sz w:val="23"/>
        </w:rPr>
        <w:t>3．修习入出息念可以迅速消除妄想</w:t>
      </w:r>
    </w:p>
    <w:p>
      <w:pPr>
        <w:spacing w:before="20" w:after="40"/>
      </w:pPr>
      <w:r>
        <w:rPr>
          <w:rFonts w:ascii="Microsoft YaHei" w:hAnsi="Microsoft YaHei" w:eastAsia="Microsoft YaHei" w:cs="Microsoft YaHei"/>
          <w:b w:val="0"/>
          <w:color w:val="222222"/>
          <w:sz w:val="21"/>
        </w:rPr>
        <w:t>佛陀在《增支部·美奇亚经》(Meghiyasuttaü )中说：</w:t>
      </w:r>
    </w:p>
    <w:p>
      <w:pPr>
        <w:spacing w:before="20" w:after="40"/>
      </w:pPr>
      <w:r>
        <w:rPr>
          <w:rFonts w:ascii="Microsoft YaHei" w:hAnsi="Microsoft YaHei" w:eastAsia="Microsoft YaHei" w:cs="Microsoft YaHei"/>
          <w:b w:val="0"/>
          <w:color w:val="222222"/>
          <w:sz w:val="21"/>
        </w:rPr>
        <w:t>「要断除贪爱，应修习不净；要断除瞋恚，应修习慈心；要断除寻(杂念)，应修习入出息念；要断绝我慢，应修习无常想。」(A.9.3)</w:t>
      </w:r>
    </w:p>
    <w:p>
      <w:pPr>
        <w:spacing w:before="20" w:after="40"/>
      </w:pPr>
      <w:r>
        <w:rPr>
          <w:rFonts w:ascii="Microsoft YaHei" w:hAnsi="Microsoft YaHei" w:eastAsia="Microsoft YaHei" w:cs="Microsoft YaHei"/>
          <w:b w:val="0"/>
          <w:color w:val="222222"/>
          <w:sz w:val="21"/>
        </w:rPr>
        <w:t>在经律中，佛陀也指出修习入出息念的殊胜之处：</w:t>
      </w:r>
    </w:p>
    <w:p>
      <w:pPr>
        <w:spacing w:before="20" w:after="40"/>
      </w:pPr>
      <w:r>
        <w:rPr>
          <w:rFonts w:ascii="Microsoft YaHei" w:hAnsi="Microsoft YaHei" w:eastAsia="Microsoft YaHei" w:cs="Microsoft YaHei"/>
          <w:b w:val="0"/>
          <w:color w:val="222222"/>
          <w:sz w:val="21"/>
        </w:rPr>
        <w:t>「诸比库，修习、多作此入出息念之定，不但寂静、殊胜、不杂、乐住，而且能令再再生起的恶、不善法由此消失、停止。诸比库，犹如在热季的最后一个月，非时大雨能立刻使飞扬的尘土由此消失、停止。」(S.5.985; Pr.165)</w:t>
      </w:r>
    </w:p>
    <w:p>
      <w:pPr>
        <w:spacing w:before="20" w:after="40"/>
      </w:pPr>
      <w:r>
        <w:rPr>
          <w:rFonts w:ascii="Microsoft YaHei" w:hAnsi="Microsoft YaHei" w:eastAsia="Microsoft YaHei" w:cs="Microsoft YaHei"/>
          <w:b w:val="0"/>
          <w:color w:val="222222"/>
          <w:sz w:val="21"/>
        </w:rPr>
        <w:t>修习入出息念就像大雨洗掉漫天飞扬的尘土一般，能够使许多妄想很快地被消除。</w:t>
      </w:r>
    </w:p>
    <w:p>
      <w:pPr>
        <w:spacing w:before="20" w:after="40"/>
      </w:pPr>
      <w:r>
        <w:rPr>
          <w:rFonts w:ascii="Microsoft YaHei" w:hAnsi="Microsoft YaHei" w:eastAsia="Microsoft YaHei" w:cs="Microsoft YaHei"/>
          <w:b/>
          <w:color w:val="222222"/>
          <w:sz w:val="21"/>
        </w:rPr>
        <w:t>照录（逐字·②第二节 修习功德·之四 修习入出息念能够证得禅那）：</w:t>
      </w:r>
    </w:p>
    <w:p>
      <w:pPr>
        <w:spacing w:before="20" w:after="40"/>
      </w:pPr>
      <w:r>
        <w:rPr>
          <w:rFonts w:ascii="Microsoft YaHei" w:hAnsi="Microsoft YaHei" w:eastAsia="Microsoft YaHei" w:cs="Microsoft YaHei"/>
          <w:b w:val="0"/>
          <w:color w:val="222222"/>
          <w:sz w:val="21"/>
        </w:rPr>
        <w:t>在四十种业处当中，佛随念、四界差别等十种业处只能达到近行定，不能证得禅那；十不净、身至念这十一种业处只能达到初禅；慈、悲、喜三种业处只能证得第三禅；但通过修习入出息念，可以证得色界第四禅。缅甸帕奥禅林的教学实践也证明，在拥有禅那的禅修者当中，超过三分之二以上的人是通过修习入出息念证得禅那的。</w:t>
      </w:r>
    </w:p>
    <w:p>
      <w:pPr>
        <w:spacing w:before="20" w:after="40"/>
      </w:pPr>
      <w:r>
        <w:rPr>
          <w:rFonts w:ascii="Microsoft YaHei" w:hAnsi="Microsoft YaHei" w:eastAsia="Microsoft YaHei" w:cs="Microsoft YaHei"/>
          <w:b w:val="0"/>
          <w:color w:val="222222"/>
          <w:sz w:val="21"/>
        </w:rPr>
        <w:t>所以，修习入出息念有诸多的功德、利益。正因如此，所以佛陀在很多经典里都教导这种业处；也正因如此，历代上座部佛教的许多长老、禅师们都喜欢教导和修习入出息念。当我们见到入出息念的这些功德与利益，就应当修习入出息念。</w:t>
      </w:r>
    </w:p>
    <w:p>
      <w:pPr>
        <w:spacing w:before="20" w:after="40"/>
      </w:pPr>
      <w:r>
        <w:rPr>
          <w:rFonts w:ascii="Microsoft YaHei" w:hAnsi="Microsoft YaHei" w:eastAsia="Microsoft YaHei" w:cs="Microsoft YaHei"/>
          <w:b/>
          <w:color w:val="222222"/>
          <w:sz w:val="21"/>
        </w:rPr>
        <w:t>照录（逐字·③第三节 去除五盖·节录）：</w:t>
      </w:r>
    </w:p>
    <w:p>
      <w:pPr>
        <w:spacing w:before="20" w:after="40"/>
      </w:pPr>
      <w:r>
        <w:rPr>
          <w:rFonts w:ascii="Microsoft YaHei" w:hAnsi="Microsoft YaHei" w:eastAsia="Microsoft YaHei" w:cs="Microsoft YaHei"/>
          <w:b w:val="0"/>
          <w:color w:val="222222"/>
          <w:sz w:val="21"/>
        </w:rPr>
        <w:t>在修行之前先要离盖。盖(nãvaraõ 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before="20" w:after="40"/>
      </w:pPr>
      <w:r>
        <w:rPr>
          <w:rFonts w:ascii="Microsoft YaHei" w:hAnsi="Microsoft YaHei" w:eastAsia="Microsoft YaHei" w:cs="Microsoft YaHei"/>
          <w:b w:val="0"/>
          <w:color w:val="222222"/>
          <w:sz w:val="21"/>
        </w:rPr>
        <w:t>盖一共有五种，称为「五盖」。它们依次是：1．欲贪；2．瞋恚；3．昏沉睡眠；4．掉举追悔；5．疑。</w:t>
      </w:r>
    </w:p>
    <w:p>
      <w:pPr>
        <w:spacing w:before="20" w:after="40"/>
      </w:pPr>
      <w:r>
        <w:rPr>
          <w:rFonts w:ascii="Microsoft YaHei" w:hAnsi="Microsoft YaHei" w:eastAsia="Microsoft YaHei" w:cs="Microsoft YaHei"/>
          <w:b w:val="0"/>
          <w:color w:val="222222"/>
          <w:sz w:val="21"/>
        </w:rPr>
        <w:t>它们是七种不善心所，即：1．贪心所；2．瞋心所；3．昏沉心所；4．睡眠心所；5．掉举心所；6．恶作心所；7．疑心所。</w:t>
      </w:r>
    </w:p>
    <w:p>
      <w:pPr>
        <w:spacing w:before="20" w:after="40"/>
      </w:pPr>
      <w:r>
        <w:rPr>
          <w:rFonts w:ascii="Microsoft YaHei" w:hAnsi="Microsoft YaHei" w:eastAsia="Microsoft YaHei" w:cs="Microsoft YaHei"/>
          <w:b w:val="0"/>
          <w:color w:val="222222"/>
          <w:sz w:val="21"/>
        </w:rPr>
        <w:t>如果禅修者有了这五盖的任何一种，没有培育起来的定力将不能培育，已经培育起来的定力将会退失。因此，禅修必须先排除这些心的障盖。</w:t>
      </w:r>
    </w:p>
    <w:p>
      <w:pPr>
        <w:spacing w:before="20" w:after="40"/>
      </w:pPr>
      <w:r>
        <w:rPr>
          <w:rFonts w:ascii="Microsoft YaHei" w:hAnsi="Microsoft YaHei" w:eastAsia="Microsoft YaHei" w:cs="Microsoft YaHei"/>
          <w:b/>
          <w:color w:val="222222"/>
          <w:sz w:val="21"/>
        </w:rPr>
        <w:t>照录（逐字·④第十一节 达到禅那）：</w:t>
      </w:r>
    </w:p>
    <w:p>
      <w:pPr>
        <w:spacing w:before="20" w:after="40"/>
      </w:pPr>
      <w:r>
        <w:rPr>
          <w:rFonts w:ascii="Microsoft YaHei" w:hAnsi="Microsoft YaHei" w:eastAsia="Microsoft YaHei" w:cs="Microsoft YaHei"/>
          <w:b w:val="0"/>
          <w:color w:val="222222"/>
          <w:sz w:val="21"/>
        </w:rPr>
        <w:t>如果禅修者的心态达到平衡，把五根平衡了，再提升正念，持续地将心专注在禅相上。随着定力越来越提升，禅修者将能够超越近行定的阶段，达到安止定(appanà -samà patti)。在刚开始练习进入安止定的阶段，禅修者不应当经常检查自己，而应当练习把心投入禅相当中维持一段很长的时间。如果禅修者能够持续地专注似相，心与似相完全融为一体，如此维持一个小时、两个小时、三个小时乃至更长的时间，他就很可能证得初禅。</w:t>
      </w:r>
    </w:p>
    <w:p>
      <w:pPr>
        <w:spacing w:before="20" w:after="40"/>
      </w:pPr>
      <w:r>
        <w:rPr>
          <w:rFonts w:ascii="Microsoft YaHei" w:hAnsi="Microsoft YaHei" w:eastAsia="Microsoft YaHei" w:cs="Microsoft YaHei"/>
          <w:b w:val="0"/>
          <w:color w:val="222222"/>
          <w:sz w:val="21"/>
        </w:rPr>
        <w:t>为什么专注似相能够证得色界禅那呢？因为似相是由色法构成的概念，因色法而生。我们的呼吸、似相都是由色法所形成的概念。因此，禅修者通过专注色法所形成的概念，可以达到色界禅那。再举其他的例子，比如地遍，为什么修地遍能够证得禅那呢？因为地的遍相是基于色法而生的概念。水遍也是基于色法而生的概念，火遍、风遍、青遍、黄遍、红遍、白遍、光明遍也是这样。修习三十二身分的时候，身体也是色法的概念；修习不净的时候，不净的尸体也是色法的概念。通过专注基于色法而产生的相为所缘，可以达到色界禅那。</w:t>
      </w:r>
    </w:p>
    <w:p>
      <w:pPr>
        <w:spacing w:before="20" w:after="40"/>
      </w:pPr>
      <w:r>
        <w:rPr>
          <w:rFonts w:ascii="Microsoft YaHei" w:hAnsi="Microsoft YaHei" w:eastAsia="Microsoft YaHei" w:cs="Microsoft YaHei"/>
          <w:b w:val="0"/>
          <w:color w:val="222222"/>
          <w:sz w:val="21"/>
        </w:rPr>
        <w:t>所以，色界禅那是基于取色法的概念为所缘而证得的。它的所缘既不是究竟色法，也不是名法。这一点大家要清楚。</w:t>
      </w:r>
    </w:p>
    <w:p>
      <w:pPr>
        <w:spacing w:before="20" w:after="40"/>
      </w:pPr>
      <w:r>
        <w:rPr>
          <w:rFonts w:ascii="Microsoft YaHei" w:hAnsi="Microsoft YaHei" w:eastAsia="Microsoft YaHei" w:cs="Microsoft YaHei"/>
          <w:b w:val="0"/>
          <w:color w:val="222222"/>
          <w:sz w:val="21"/>
        </w:rPr>
        <w:t>若禅修者能够进入初禅，其初禅将具足五禅支。禅支，巴利语 jhà naï ga。jhà na 即禅那；aï ga 意为成分、要素。这五禅支是五种心所，它们个别分开来叫禅支，整体总合起来则叫初禅。</w:t>
      </w:r>
    </w:p>
    <w:p>
      <w:pPr>
        <w:spacing w:before="20" w:after="40"/>
      </w:pPr>
      <w:r>
        <w:rPr>
          <w:rFonts w:ascii="Microsoft YaHei" w:hAnsi="Microsoft YaHei" w:eastAsia="Microsoft YaHei" w:cs="Microsoft YaHei"/>
          <w:b w:val="0"/>
          <w:color w:val="222222"/>
          <w:sz w:val="21"/>
        </w:rPr>
        <w:t>这五禅支分别是：</w:t>
      </w:r>
    </w:p>
    <w:p>
      <w:pPr>
        <w:pStyle w:val="ListNumber"/>
        <w:spacing w:before="0" w:after="20"/>
      </w:pPr>
      <w:r>
        <w:rPr>
          <w:rFonts w:ascii="Microsoft YaHei" w:hAnsi="Microsoft YaHei" w:eastAsia="Microsoft YaHei" w:cs="Microsoft YaHei"/>
          <w:b w:val="0"/>
          <w:color w:val="222222"/>
          <w:sz w:val="21"/>
        </w:rPr>
        <w:t>寻(vitakka)——将心投入并安置于似相。</w:t>
      </w:r>
    </w:p>
    <w:p>
      <w:pPr>
        <w:pStyle w:val="ListNumber"/>
        <w:spacing w:before="0" w:after="20"/>
      </w:pPr>
      <w:r>
        <w:rPr>
          <w:rFonts w:ascii="Microsoft YaHei" w:hAnsi="Microsoft YaHei" w:eastAsia="Microsoft YaHei" w:cs="Microsoft YaHei"/>
          <w:b w:val="0"/>
          <w:color w:val="222222"/>
          <w:sz w:val="21"/>
        </w:rPr>
        <w:t>伺(vicà ra)——心持续地省察似相。</w:t>
      </w:r>
    </w:p>
    <w:p>
      <w:pPr>
        <w:pStyle w:val="ListNumber"/>
        <w:spacing w:before="0" w:after="20"/>
      </w:pPr>
      <w:r>
        <w:rPr>
          <w:rFonts w:ascii="Microsoft YaHei" w:hAnsi="Microsoft YaHei" w:eastAsia="Microsoft YaHei" w:cs="Microsoft YaHei"/>
          <w:b w:val="0"/>
          <w:color w:val="222222"/>
          <w:sz w:val="21"/>
        </w:rPr>
        <w:t>喜(pãti)——喜欢似相。</w:t>
      </w:r>
    </w:p>
    <w:p>
      <w:pPr>
        <w:pStyle w:val="ListNumber"/>
        <w:spacing w:before="0" w:after="20"/>
      </w:pPr>
      <w:r>
        <w:rPr>
          <w:rFonts w:ascii="Microsoft YaHei" w:hAnsi="Microsoft YaHei" w:eastAsia="Microsoft YaHei" w:cs="Microsoft YaHei"/>
          <w:b w:val="0"/>
          <w:color w:val="222222"/>
          <w:sz w:val="21"/>
        </w:rPr>
        <w:t>乐(sukha)——体验似相的那一份乐受。</w:t>
      </w:r>
    </w:p>
    <w:p>
      <w:pPr>
        <w:pStyle w:val="ListNumber"/>
        <w:spacing w:before="0" w:after="20"/>
      </w:pPr>
      <w:r>
        <w:rPr>
          <w:rFonts w:ascii="Microsoft YaHei" w:hAnsi="Microsoft YaHei" w:eastAsia="Microsoft YaHei" w:cs="Microsoft YaHei"/>
          <w:b w:val="0"/>
          <w:color w:val="222222"/>
          <w:sz w:val="21"/>
        </w:rPr>
        <w:t>一境性(ekaggatà )——心持续地专注似相。查禅支并不是依靠感觉去揣摩自己是不是有这五种心理作用，而必须用禅那之光在心所依处这个地方辨识。为什么呢？因为心所依处是作为禅那心的依靠处，所以要在有分这里辨识禅支。</w:t>
      </w:r>
    </w:p>
    <w:p>
      <w:pPr>
        <w:spacing w:before="20" w:after="40"/>
      </w:pPr>
      <w:r>
        <w:rPr>
          <w:rFonts w:ascii="Microsoft YaHei" w:hAnsi="Microsoft YaHei" w:eastAsia="Microsoft YaHei" w:cs="Microsoft YaHei"/>
          <w:b w:val="0"/>
          <w:color w:val="222222"/>
          <w:sz w:val="21"/>
        </w:rPr>
        <w:t>可以辨识到五禅支后，还必须练习初禅的五自在。五自在分别是：</w:t>
      </w:r>
    </w:p>
    <w:p>
      <w:pPr>
        <w:pStyle w:val="ListNumber"/>
        <w:spacing w:before="0" w:after="20"/>
      </w:pPr>
      <w:r>
        <w:rPr>
          <w:rFonts w:ascii="Microsoft YaHei" w:hAnsi="Microsoft YaHei" w:eastAsia="Microsoft YaHei" w:cs="Microsoft YaHei"/>
          <w:b w:val="0"/>
          <w:color w:val="222222"/>
          <w:sz w:val="21"/>
        </w:rPr>
        <w:t>转向自在：能在出定后转向于禅支。</w:t>
      </w:r>
    </w:p>
    <w:p>
      <w:pPr>
        <w:pStyle w:val="ListNumber"/>
        <w:spacing w:before="0" w:after="20"/>
      </w:pPr>
      <w:r>
        <w:rPr>
          <w:rFonts w:ascii="Microsoft YaHei" w:hAnsi="Microsoft YaHei" w:eastAsia="Microsoft YaHei" w:cs="Microsoft YaHei"/>
          <w:b w:val="0"/>
          <w:color w:val="222222"/>
          <w:sz w:val="21"/>
        </w:rPr>
        <w:t>入定自在：随意何时入定就能入定。</w:t>
      </w:r>
    </w:p>
    <w:p>
      <w:pPr>
        <w:pStyle w:val="ListNumber"/>
        <w:spacing w:before="0" w:after="20"/>
      </w:pPr>
      <w:r>
        <w:rPr>
          <w:rFonts w:ascii="Microsoft YaHei" w:hAnsi="Microsoft YaHei" w:eastAsia="Microsoft YaHei" w:cs="Microsoft YaHei"/>
          <w:b w:val="0"/>
          <w:color w:val="222222"/>
          <w:sz w:val="21"/>
        </w:rPr>
        <w:t>决意自在：能随自己的意愿住定多久。</w:t>
      </w:r>
    </w:p>
    <w:p>
      <w:pPr>
        <w:pStyle w:val="ListNumber"/>
        <w:spacing w:before="0" w:after="20"/>
      </w:pPr>
      <w:r>
        <w:rPr>
          <w:rFonts w:ascii="Microsoft YaHei" w:hAnsi="Microsoft YaHei" w:eastAsia="Microsoft YaHei" w:cs="Microsoft YaHei"/>
          <w:b w:val="0"/>
          <w:color w:val="222222"/>
          <w:sz w:val="21"/>
        </w:rPr>
        <w:t>出定自在：随意何时出定就能出定。</w:t>
      </w:r>
    </w:p>
    <w:p>
      <w:pPr>
        <w:pStyle w:val="ListNumber"/>
        <w:spacing w:before="0" w:after="20"/>
      </w:pPr>
      <w:r>
        <w:rPr>
          <w:rFonts w:ascii="Microsoft YaHei" w:hAnsi="Microsoft YaHei" w:eastAsia="Microsoft YaHei" w:cs="Microsoft YaHei"/>
          <w:b w:val="0"/>
          <w:color w:val="222222"/>
          <w:sz w:val="21"/>
        </w:rPr>
        <w:t>省察自在：能在出定后省察禅支。</w:t>
      </w:r>
    </w:p>
    <w:p>
      <w:pPr>
        <w:spacing w:before="20" w:after="40"/>
      </w:pPr>
      <w:r>
        <w:rPr>
          <w:rFonts w:ascii="Microsoft YaHei" w:hAnsi="Microsoft YaHei" w:eastAsia="Microsoft YaHei" w:cs="Microsoft YaHei"/>
          <w:b w:val="0"/>
          <w:color w:val="222222"/>
          <w:sz w:val="21"/>
        </w:rPr>
        <w:t>如果禅修者还没有练习初禅的五自在，就想急急地证得第二禅的话，就会像佛陀教导马哈摩嘎喇那尊者所讲的《母山牛经》一样：一只愚蠢的母山牛为了吃山顶上的草，在爬陡峭的山坡时，前脚跟还没有站稳，后脚跟就提起来，结果它不仅不能够爬到山顶上去吃草，还可能会从山坡上滚下来。同样地，当禅修者的初禅还不稳固，还没有练习初禅五自在的话，就想急急地上第二禅，他不仅不能够上第二禅，而且连初禅也可能会掉。所以，证得了初禅的禅修者必须修习五自在。</w:t>
      </w:r>
    </w:p>
    <w:p>
      <w:pPr>
        <w:spacing w:before="20" w:after="40"/>
      </w:pPr>
      <w:r>
        <w:rPr>
          <w:rFonts w:ascii="Microsoft YaHei" w:hAnsi="Microsoft YaHei" w:eastAsia="Microsoft YaHei" w:cs="Microsoft YaHei"/>
          <w:b w:val="0"/>
          <w:color w:val="222222"/>
          <w:sz w:val="21"/>
        </w:rPr>
        <w:t>这四种禅那是层层殊胜的。有第二禅体验的禅修者会发现初禅是粗劣的；虽然初禅也有喜、乐，但是由于有寻、伺的搅动，使初禅感觉很粗。第二禅比初禅更加殊胜，喜与乐遍布全身。</w:t>
      </w:r>
    </w:p>
    <w:p>
      <w:pPr>
        <w:spacing w:before="20" w:after="40"/>
      </w:pPr>
      <w:r>
        <w:rPr>
          <w:rFonts w:ascii="Microsoft YaHei" w:hAnsi="Microsoft YaHei" w:eastAsia="Microsoft YaHei" w:cs="Microsoft YaHei"/>
          <w:b w:val="0"/>
          <w:color w:val="222222"/>
          <w:sz w:val="21"/>
        </w:rPr>
        <w:t>有了第三禅体验的禅修者会发现第二禅也是粗劣的，由于第二禅有喜禅支的搅动，第二禅也是很粗的。</w:t>
      </w:r>
    </w:p>
    <w:p>
      <w:pPr>
        <w:spacing w:before="20" w:after="40"/>
      </w:pPr>
      <w:r>
        <w:rPr>
          <w:rFonts w:ascii="Microsoft YaHei" w:hAnsi="Microsoft YaHei" w:eastAsia="Microsoft YaHei" w:cs="Microsoft YaHei"/>
          <w:b w:val="0"/>
          <w:color w:val="222222"/>
          <w:sz w:val="21"/>
        </w:rPr>
        <w:t>有了第四禅体验的禅修者会发现第三禅也是很粗劣的，第四禅更加平静、超然。当他达到第四禅的时候，呼吸已经停止，他的心处于非常宁静、寂静、殊胜的状态。</w:t>
      </w:r>
    </w:p>
    <w:p>
      <w:pPr>
        <w:spacing w:before="20" w:after="40"/>
      </w:pPr>
      <w:r>
        <w:rPr>
          <w:rFonts w:ascii="Microsoft YaHei" w:hAnsi="Microsoft YaHei" w:eastAsia="Microsoft YaHei" w:cs="Microsoft YaHei"/>
          <w:b w:val="0"/>
          <w:color w:val="222222"/>
          <w:sz w:val="21"/>
        </w:rPr>
        <w:t>禅修者修习入出息念业处，通过专注自己的呼吸，以呼吸为所缘，有次第、有系统地培育起定力之后，依次证得了四种色界禅那。之后，他可以转修其他业处，修习地遍、水遍、火遍、风遍、青遍、黄遍、红遍、白遍、光明遍、限定虚空遍；他也可以进一步修习慈心、悲心、喜心、舍心；他还可以修习三十二身分、白骨想、不净业处；可以修习佛随念、法随念、僧随念、四界差别等等。</w:t>
      </w:r>
    </w:p>
    <w:p>
      <w:pPr>
        <w:spacing w:before="20" w:after="40"/>
      </w:pPr>
      <w:r>
        <w:rPr>
          <w:rFonts w:ascii="Microsoft YaHei" w:hAnsi="Microsoft YaHei" w:eastAsia="Microsoft YaHei" w:cs="Microsoft YaHei"/>
          <w:b w:val="0"/>
          <w:color w:val="222222"/>
          <w:sz w:val="21"/>
        </w:rPr>
        <w:t>再举一个例子：如果禅修者在没有定力的情况下观照三十二身分，思惟「发、毛、爪、齿、皮，肉、筋、骨、髓、肾……」他会感到很费劲，可能花了一个月、两个月、三个月都不一定能够如实地观照身体的三十二个部分。然而，有定力的禅修者可先进入第四禅，从第四禅出定之后，利用强有力的光来照见身体的这些部分，他可以只用一个小时，甚至不到几分钟就把三十二身分清楚地、如实地观照出来。</w:t>
      </w:r>
    </w:p>
    <w:p>
      <w:pPr>
        <w:spacing w:before="20" w:after="40"/>
      </w:pPr>
      <w:r>
        <w:rPr>
          <w:rFonts w:ascii="Microsoft YaHei" w:hAnsi="Microsoft YaHei" w:eastAsia="Microsoft YaHei" w:cs="Microsoft YaHei"/>
          <w:b w:val="0"/>
          <w:color w:val="222222"/>
          <w:sz w:val="21"/>
        </w:rPr>
        <w:t>同样地，有定力的禅修者能够在业处老师的指导下，如实地观照自身的色法，观照外在的色法，观照自相续流的名法，观照外在的名法，这些色法和名法都可以如实地呈现出来。正因如此，佛陀在很多经典里强调：</w:t>
      </w:r>
    </w:p>
    <w:p>
      <w:pPr>
        <w:spacing w:before="20" w:after="40"/>
      </w:pPr>
      <w:r>
        <w:rPr>
          <w:rFonts w:ascii="Microsoft YaHei" w:hAnsi="Microsoft YaHei" w:eastAsia="Microsoft YaHei" w:cs="Microsoft YaHei"/>
          <w:b w:val="0"/>
          <w:color w:val="222222"/>
          <w:sz w:val="21"/>
        </w:rPr>
        <w:t>「诸比库，应修习定。诸比库，有定力的比库能如实地了知。」</w:t>
      </w:r>
    </w:p>
    <w:p>
      <w:pPr>
        <w:spacing w:before="20" w:after="40"/>
      </w:pPr>
      <w:r>
        <w:rPr>
          <w:rFonts w:ascii="Microsoft YaHei" w:hAnsi="Microsoft YaHei" w:eastAsia="Microsoft YaHei" w:cs="Microsoft YaHei"/>
          <w:b w:val="0"/>
          <w:color w:val="222222"/>
          <w:sz w:val="21"/>
        </w:rPr>
        <w:t>在八支圣道当中，佛陀把正定作为最后一支圣道。在禅修的三增上学——戒、定、慧当中，定占了很重要的地位。拥有定力的人、有定的心，和没有定力的人、没有定的心是天壤之别。如果我们用恭恭敬敬的态度、踏踏实实的心态来禅修，依照戒、定、慧的次第，先持戒清净，再培育定力，然后修观，培育智慧，相信每一个人都能够在今生今世切实地体验到佛陀教法的利益。</w:t>
      </w:r>
    </w:p>
    <w:p>
      <w:pPr>
        <w:spacing w:before="20" w:after="40"/>
      </w:pPr>
      <w:r>
        <w:rPr>
          <w:rFonts w:ascii="Microsoft YaHei" w:hAnsi="Microsoft YaHei" w:eastAsia="Microsoft YaHei" w:cs="Microsoft YaHei"/>
          <w:b/>
          <w:color w:val="222222"/>
          <w:sz w:val="21"/>
        </w:rPr>
        <w:t>照录（逐字·⑤补充说明·定的种类＝近行定与安止定）：</w:t>
      </w:r>
    </w:p>
    <w:p>
      <w:pPr>
        <w:spacing w:before="20" w:after="40"/>
      </w:pPr>
      <w:r>
        <w:rPr>
          <w:rFonts w:ascii="Microsoft YaHei" w:hAnsi="Microsoft YaHei" w:eastAsia="Microsoft YaHei" w:cs="Microsoft YaHei"/>
          <w:b w:val="0"/>
          <w:color w:val="222222"/>
          <w:sz w:val="21"/>
        </w:rPr>
        <w:t>「禅修者通过修习止业处(samatha kammaññhà na)来培育增上心学。增上心学也称为心清净。心清净包括近行定(upacà ra samà patti)和安止定(appanà samà patti)两种。近行定属于欲界定，而安止定则是指八种定(aññha-samà pattiyo)——四种色界禅那和四种无色定。</w:t>
      </w:r>
    </w:p>
    <w:p>
      <w:pPr>
        <w:spacing w:before="20" w:after="40"/>
      </w:pPr>
      <w:r>
        <w:rPr>
          <w:rFonts w:ascii="Microsoft YaHei" w:hAnsi="Microsoft YaHei" w:eastAsia="Microsoft YaHei" w:cs="Microsoft YaHei"/>
          <w:b w:val="0"/>
          <w:color w:val="222222"/>
          <w:sz w:val="21"/>
        </w:rPr>
        <w:t>无论是要证得近行定，还是要证得四种色界禅那及四无色定，完全地持守戒律是必要的。」</w:t>
      </w:r>
    </w:p>
    <w:p>
      <w:pPr>
        <w:spacing w:before="20" w:after="40"/>
      </w:pPr>
      <w:r>
        <w:rPr>
          <w:rFonts w:ascii="Microsoft YaHei" w:hAnsi="Microsoft YaHei" w:eastAsia="Microsoft YaHei" w:cs="Microsoft YaHei"/>
          <w:b w:val="0"/>
          <w:color w:val="222222"/>
          <w:sz w:val="21"/>
        </w:rPr>
        <w:t>另，第一节〈戒与止观〉中「通过专注四十种不同的所缘而达到近行定或安止定」、「心清净（近行定与安止定）」等语，即原书中关于「定的种类」的表述。</w:t>
      </w:r>
    </w:p>
    <w:p>
      <w:pPr>
        <w:keepNext/>
        <w:spacing w:before="140" w:after="80"/>
      </w:pPr>
      <w:r>
        <w:rPr>
          <w:rFonts w:ascii="Microsoft YaHei" w:hAnsi="Microsoft YaHei" w:eastAsia="Microsoft YaHei" w:cs="Microsoft YaHei"/>
          <w:b/>
          <w:color w:val="1F3864"/>
          <w:sz w:val="25"/>
        </w:rPr>
        <w:t>🗨 本周学员常见提问（主持人备用）</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下面几问是本周照读时最常冒出来的，主持人可随手作答，答完即回到主题，不展开。</w:t>
      </w:r>
    </w:p>
    <w:p>
      <w:pPr>
        <w:pStyle w:val="ListBullet"/>
        <w:spacing w:before="0" w:after="20"/>
      </w:pPr>
      <w:r>
        <w:rPr>
          <w:rFonts w:ascii="Microsoft YaHei" w:hAnsi="Microsoft YaHei" w:eastAsia="Microsoft YaHei" w:cs="Microsoft YaHei"/>
          <w:b/>
          <w:color w:val="222222"/>
          <w:sz w:val="21"/>
        </w:rPr>
        <w:t>问：「定」和「专注」有什么不同？我打游戏也很专注啊。</w:t>
      </w:r>
      <w:r>
        <w:rPr>
          <w:rFonts w:ascii="Microsoft YaHei" w:hAnsi="Microsoft YaHei" w:eastAsia="Microsoft YaHei" w:cs="Microsoft YaHei"/>
          <w:b w:val="0"/>
          <w:color w:val="222222"/>
          <w:sz w:val="21"/>
        </w:rPr>
        <w:t xml:space="preserve"> 答：专注只是「心集中」，未必是定。打游戏那种专注带着贪着、越打越亢奋、结束还空虚；禅定的专注是</w:t>
      </w:r>
      <w:r>
        <w:rPr>
          <w:rFonts w:ascii="Microsoft YaHei" w:hAnsi="Microsoft YaHei" w:eastAsia="Microsoft YaHei" w:cs="Microsoft YaHei"/>
          <w:b/>
          <w:color w:val="222222"/>
          <w:sz w:val="21"/>
        </w:rPr>
        <w:t>清明、平等、不被贪瞋带走</w:t>
      </w:r>
      <w:r>
        <w:rPr>
          <w:rFonts w:ascii="Microsoft YaHei" w:hAnsi="Microsoft YaHei" w:eastAsia="Microsoft YaHei" w:cs="Microsoft YaHei"/>
          <w:b w:val="0"/>
          <w:color w:val="222222"/>
          <w:sz w:val="21"/>
        </w:rPr>
        <w:t>的。同样是专注，内核不同（材料④「心持续地专注似相」）。</w:t>
      </w:r>
    </w:p>
    <w:p>
      <w:pPr>
        <w:pStyle w:val="ListBullet"/>
        <w:spacing w:before="0" w:after="20"/>
      </w:pPr>
      <w:r>
        <w:rPr>
          <w:rFonts w:ascii="Microsoft YaHei" w:hAnsi="Microsoft YaHei" w:eastAsia="Microsoft YaHei" w:cs="Microsoft YaHei"/>
          <w:b/>
          <w:color w:val="222222"/>
          <w:sz w:val="21"/>
        </w:rPr>
        <w:t>问：刹那定、近行定、安止定，我到底算哪一种？</w:t>
      </w:r>
      <w:r>
        <w:rPr>
          <w:rFonts w:ascii="Microsoft YaHei" w:hAnsi="Microsoft YaHei" w:eastAsia="Microsoft YaHei" w:cs="Microsoft YaHei"/>
          <w:b w:val="0"/>
          <w:color w:val="222222"/>
          <w:sz w:val="21"/>
        </w:rPr>
        <w:t xml:space="preserve"> 答：先别急着归类。</w:t>
      </w:r>
      <w:r>
        <w:rPr>
          <w:rFonts w:ascii="Microsoft YaHei" w:hAnsi="Microsoft YaHei" w:eastAsia="Microsoft YaHei" w:cs="Microsoft YaHei"/>
          <w:b/>
          <w:color w:val="222222"/>
          <w:sz w:val="21"/>
        </w:rPr>
        <w:t>刹那定</w:t>
      </w:r>
      <w:r>
        <w:rPr>
          <w:rFonts w:ascii="Microsoft YaHei" w:hAnsi="Microsoft YaHei" w:eastAsia="Microsoft YaHei" w:cs="Microsoft YaHei"/>
          <w:b w:val="0"/>
          <w:color w:val="222222"/>
          <w:sz w:val="21"/>
        </w:rPr>
        <w:t>是心随所缘一闪一闪的短暂专注，多在修观当下；</w:t>
      </w:r>
      <w:r>
        <w:rPr>
          <w:rFonts w:ascii="Microsoft YaHei" w:hAnsi="Microsoft YaHei" w:eastAsia="Microsoft YaHei" w:cs="Microsoft YaHei"/>
          <w:b/>
          <w:color w:val="222222"/>
          <w:sz w:val="21"/>
        </w:rPr>
        <w:t>近行定</w:t>
      </w:r>
      <w:r>
        <w:rPr>
          <w:rFonts w:ascii="Microsoft YaHei" w:hAnsi="Microsoft YaHei" w:eastAsia="Microsoft YaHei" w:cs="Microsoft YaHei"/>
          <w:b w:val="0"/>
          <w:color w:val="222222"/>
          <w:sz w:val="21"/>
        </w:rPr>
        <w:t>是「快入定」、属欲界定；</w:t>
      </w:r>
      <w:r>
        <w:rPr>
          <w:rFonts w:ascii="Microsoft YaHei" w:hAnsi="Microsoft YaHei" w:eastAsia="Microsoft YaHei" w:cs="Microsoft YaHei"/>
          <w:b/>
          <w:color w:val="222222"/>
          <w:sz w:val="21"/>
        </w:rPr>
        <w:t>安止定</w:t>
      </w:r>
      <w:r>
        <w:rPr>
          <w:rFonts w:ascii="Microsoft YaHei" w:hAnsi="Microsoft YaHei" w:eastAsia="Microsoft YaHei" w:cs="Microsoft YaHei"/>
          <w:b w:val="0"/>
          <w:color w:val="222222"/>
          <w:sz w:val="21"/>
        </w:rPr>
        <w:t>是「住下了」、指八种定（材料④补充说明）。认识这条路的层次，比给自己贴标签更重要。</w:t>
      </w:r>
    </w:p>
    <w:p>
      <w:pPr>
        <w:pStyle w:val="ListBullet"/>
        <w:spacing w:before="0" w:after="20"/>
      </w:pPr>
      <w:r>
        <w:rPr>
          <w:rFonts w:ascii="Microsoft YaHei" w:hAnsi="Microsoft YaHei" w:eastAsia="Microsoft YaHei" w:cs="Microsoft YaHei"/>
          <w:b/>
          <w:color w:val="222222"/>
          <w:sz w:val="21"/>
        </w:rPr>
        <w:t>问：四十种业处我一种都学不会，是不是没资格修定？</w:t>
      </w:r>
      <w:r>
        <w:rPr>
          <w:rFonts w:ascii="Microsoft YaHei" w:hAnsi="Microsoft YaHei" w:eastAsia="Microsoft YaHei" w:cs="Microsoft YaHei"/>
          <w:b w:val="0"/>
          <w:color w:val="222222"/>
          <w:sz w:val="21"/>
        </w:rPr>
        <w:t xml:space="preserve"> 答：四十种是</w:t>
      </w:r>
      <w:r>
        <w:rPr>
          <w:rFonts w:ascii="Microsoft YaHei" w:hAnsi="Microsoft YaHei" w:eastAsia="Microsoft YaHei" w:cs="Microsoft YaHei"/>
          <w:b/>
          <w:color w:val="222222"/>
          <w:sz w:val="21"/>
        </w:rPr>
        <w:t>地图</w:t>
      </w:r>
      <w:r>
        <w:rPr>
          <w:rFonts w:ascii="Microsoft YaHei" w:hAnsi="Microsoft YaHei" w:eastAsia="Microsoft YaHei" w:cs="Microsoft YaHei"/>
          <w:b w:val="0"/>
          <w:color w:val="222222"/>
          <w:sz w:val="21"/>
        </w:rPr>
        <w:t>，不是任务清单。你只要挑一条走得进去的，多数人从</w:t>
      </w:r>
      <w:r>
        <w:rPr>
          <w:rFonts w:ascii="Microsoft YaHei" w:hAnsi="Microsoft YaHei" w:eastAsia="Microsoft YaHei" w:cs="Microsoft YaHei"/>
          <w:b/>
          <w:color w:val="222222"/>
          <w:sz w:val="21"/>
        </w:rPr>
        <w:t>入出息念</w:t>
      </w:r>
      <w:r>
        <w:rPr>
          <w:rFonts w:ascii="Microsoft YaHei" w:hAnsi="Microsoft YaHei" w:eastAsia="Microsoft YaHei" w:cs="Microsoft YaHei"/>
          <w:b w:val="0"/>
          <w:color w:val="222222"/>
          <w:sz w:val="21"/>
        </w:rPr>
        <w:t>入手（材料④第二节之四：它入手最容易、又能到第四禅）。走不动也没关系，</w:t>
      </w:r>
      <w:r>
        <w:rPr>
          <w:rFonts w:ascii="Microsoft YaHei" w:hAnsi="Microsoft YaHei" w:eastAsia="Microsoft YaHei" w:cs="Microsoft YaHei"/>
          <w:b/>
          <w:color w:val="222222"/>
          <w:sz w:val="21"/>
        </w:rPr>
        <w:t>认识道路本身就是修行</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color w:val="222222"/>
          <w:sz w:val="21"/>
        </w:rPr>
        <w:t>问：为什么佛陀特别推崇入出息念？</w:t>
      </w:r>
      <w:r>
        <w:rPr>
          <w:rFonts w:ascii="Microsoft YaHei" w:hAnsi="Microsoft YaHei" w:eastAsia="Microsoft YaHei" w:cs="Microsoft YaHei"/>
          <w:b w:val="0"/>
          <w:color w:val="222222"/>
          <w:sz w:val="21"/>
        </w:rPr>
        <w:t xml:space="preserve"> 答：三点——①</w:t>
      </w:r>
      <w:r>
        <w:rPr>
          <w:rFonts w:ascii="Microsoft YaHei" w:hAnsi="Microsoft YaHei" w:eastAsia="Microsoft YaHei" w:cs="Microsoft YaHei"/>
          <w:b/>
          <w:color w:val="222222"/>
          <w:sz w:val="21"/>
        </w:rPr>
        <w:t>不用额外准备遍相</w:t>
      </w:r>
      <w:r>
        <w:rPr>
          <w:rFonts w:ascii="Microsoft YaHei" w:hAnsi="Microsoft YaHei" w:eastAsia="Microsoft YaHei" w:cs="Microsoft YaHei"/>
          <w:b w:val="0"/>
          <w:color w:val="222222"/>
          <w:sz w:val="21"/>
        </w:rPr>
        <w:t>（修地遍要做土圆、修不净要找尸体，呼吸现成）；②</w:t>
      </w:r>
      <w:r>
        <w:rPr>
          <w:rFonts w:ascii="Microsoft YaHei" w:hAnsi="Microsoft YaHei" w:eastAsia="Microsoft YaHei" w:cs="Microsoft YaHei"/>
          <w:b/>
          <w:color w:val="222222"/>
          <w:sz w:val="21"/>
        </w:rPr>
        <w:t>所缘简单、随生命而有</w:t>
      </w:r>
      <w:r>
        <w:rPr>
          <w:rFonts w:ascii="Microsoft YaHei" w:hAnsi="Microsoft YaHei" w:eastAsia="Microsoft YaHei" w:cs="Microsoft YaHei"/>
          <w:b w:val="0"/>
          <w:color w:val="222222"/>
          <w:sz w:val="21"/>
        </w:rPr>
        <w:t>；③</w:t>
      </w:r>
      <w:r>
        <w:rPr>
          <w:rFonts w:ascii="Microsoft YaHei" w:hAnsi="Microsoft YaHei" w:eastAsia="Microsoft YaHei" w:cs="Microsoft YaHei"/>
          <w:b/>
          <w:color w:val="222222"/>
          <w:sz w:val="21"/>
        </w:rPr>
        <w:t>能一路走到色界第四禅</w:t>
      </w:r>
      <w:r>
        <w:rPr>
          <w:rFonts w:ascii="Microsoft YaHei" w:hAnsi="Microsoft YaHei" w:eastAsia="Microsoft YaHei" w:cs="Microsoft YaHei"/>
          <w:b w:val="0"/>
          <w:color w:val="222222"/>
          <w:sz w:val="21"/>
        </w:rPr>
        <w:t>，且帕奥禅林三分之二以上有禅那者都靠它（材料④第二节之四、材料①[00:52:48.080]）。</w:t>
      </w:r>
    </w:p>
    <w:p>
      <w:pPr>
        <w:pStyle w:val="ListBullet"/>
        <w:spacing w:before="0" w:after="20"/>
      </w:pPr>
      <w:r>
        <w:rPr>
          <w:rFonts w:ascii="Microsoft YaHei" w:hAnsi="Microsoft YaHei" w:eastAsia="Microsoft YaHei" w:cs="Microsoft YaHei"/>
          <w:b/>
          <w:color w:val="222222"/>
          <w:sz w:val="21"/>
        </w:rPr>
        <w:t>问：有了定是不是就有神通？我想求神通。</w:t>
      </w:r>
      <w:r>
        <w:rPr>
          <w:rFonts w:ascii="Microsoft YaHei" w:hAnsi="Microsoft YaHei" w:eastAsia="Microsoft YaHei" w:cs="Microsoft YaHei"/>
          <w:b w:val="0"/>
          <w:color w:val="222222"/>
          <w:sz w:val="21"/>
        </w:rPr>
        <w:t xml:space="preserve"> 答：</w:t>
      </w:r>
      <w:r>
        <w:rPr>
          <w:rFonts w:ascii="Microsoft YaHei" w:hAnsi="Microsoft YaHei" w:eastAsia="Microsoft YaHei" w:cs="Microsoft YaHei"/>
          <w:b/>
          <w:color w:val="222222"/>
          <w:sz w:val="21"/>
        </w:rPr>
        <w:t>不追求神通</w:t>
      </w:r>
      <w:r>
        <w:rPr>
          <w:rFonts w:ascii="Microsoft YaHei" w:hAnsi="Microsoft YaHei" w:eastAsia="Microsoft YaHei" w:cs="Microsoft YaHei"/>
          <w:b w:val="0"/>
          <w:color w:val="222222"/>
          <w:sz w:val="21"/>
        </w:rPr>
        <w:t>。材料④讲得很清楚：佛陀强调的是「</w:t>
      </w:r>
      <w:r>
        <w:rPr>
          <w:rFonts w:ascii="Microsoft YaHei" w:hAnsi="Microsoft YaHei" w:eastAsia="Microsoft YaHei" w:cs="Microsoft YaHei"/>
          <w:b/>
          <w:color w:val="222222"/>
          <w:sz w:val="21"/>
        </w:rPr>
        <w:t>有定力的比库能如实地了知</w:t>
      </w:r>
      <w:r>
        <w:rPr>
          <w:rFonts w:ascii="Microsoft YaHei" w:hAnsi="Microsoft YaHei" w:eastAsia="Microsoft YaHei" w:cs="Microsoft YaHei"/>
          <w:b w:val="0"/>
          <w:color w:val="222222"/>
          <w:sz w:val="21"/>
        </w:rPr>
        <w:t>」——定是给智慧打地基的工具，不是炫耀的资本。把神通当目标，路就走偏了。</w:t>
      </w:r>
    </w:p>
    <w:p>
      <w:pPr>
        <w:pStyle w:val="ListBullet"/>
        <w:spacing w:before="0" w:after="20"/>
      </w:pPr>
      <w:r>
        <w:rPr>
          <w:rFonts w:ascii="Microsoft YaHei" w:hAnsi="Microsoft YaHei" w:eastAsia="Microsoft YaHei" w:cs="Microsoft YaHei"/>
          <w:b/>
          <w:color w:val="222222"/>
          <w:sz w:val="21"/>
        </w:rPr>
        <w:t>问：我在家静不下来，能不能跳过戒、直接修定？</w:t>
      </w:r>
      <w:r>
        <w:rPr>
          <w:rFonts w:ascii="Microsoft YaHei" w:hAnsi="Microsoft YaHei" w:eastAsia="Microsoft YaHei" w:cs="Microsoft YaHei"/>
          <w:b w:val="0"/>
          <w:color w:val="222222"/>
          <w:sz w:val="21"/>
        </w:rPr>
        <w:t xml:space="preserve"> 答：材料④第一节说「唯有以戒清净为前提，才谈得上修习止观」；材料④补充也说「完全地持守戒律是必要的」。</w:t>
      </w:r>
      <w:r>
        <w:rPr>
          <w:rFonts w:ascii="Microsoft YaHei" w:hAnsi="Microsoft YaHei" w:eastAsia="Microsoft YaHei" w:cs="Microsoft YaHei"/>
          <w:b/>
          <w:color w:val="222222"/>
          <w:sz w:val="21"/>
        </w:rPr>
        <w:t>戒是定的地基</w:t>
      </w:r>
      <w:r>
        <w:rPr>
          <w:rFonts w:ascii="Microsoft YaHei" w:hAnsi="Microsoft YaHei" w:eastAsia="Microsoft YaHei" w:cs="Microsoft YaHei"/>
          <w:b w:val="0"/>
          <w:color w:val="222222"/>
          <w:sz w:val="21"/>
        </w:rPr>
        <w:t>（第 2、3 周已讲）。地基不稳，定就上不去。</w:t>
      </w:r>
    </w:p>
    <w:p>
      <w:pPr>
        <w:pStyle w:val="ListBullet"/>
        <w:spacing w:before="0" w:after="20"/>
      </w:pPr>
      <w:r>
        <w:rPr>
          <w:rFonts w:ascii="Microsoft YaHei" w:hAnsi="Microsoft YaHei" w:eastAsia="Microsoft YaHei" w:cs="Microsoft YaHei"/>
          <w:b/>
          <w:color w:val="222222"/>
          <w:sz w:val="21"/>
        </w:rPr>
        <w:t>问：打坐的时候呼吸很难受、憋闷，怎么办？</w:t>
      </w:r>
      <w:r>
        <w:rPr>
          <w:rFonts w:ascii="Microsoft YaHei" w:hAnsi="Microsoft YaHei" w:eastAsia="Microsoft YaHei" w:cs="Microsoft YaHei"/>
          <w:b w:val="0"/>
          <w:color w:val="222222"/>
          <w:sz w:val="21"/>
        </w:rPr>
        <w:t xml:space="preserve"> 答：那是</w:t>
      </w:r>
      <w:r>
        <w:rPr>
          <w:rFonts w:ascii="Microsoft YaHei" w:hAnsi="Microsoft YaHei" w:eastAsia="Microsoft YaHei" w:cs="Microsoft YaHei"/>
          <w:b/>
          <w:color w:val="222222"/>
          <w:sz w:val="21"/>
        </w:rPr>
        <w:t>控制呼吸</w:t>
      </w:r>
      <w:r>
        <w:rPr>
          <w:rFonts w:ascii="Microsoft YaHei" w:hAnsi="Microsoft YaHei" w:eastAsia="Microsoft YaHei" w:cs="Microsoft YaHei"/>
          <w:b w:val="0"/>
          <w:color w:val="222222"/>
          <w:sz w:val="21"/>
        </w:rPr>
        <w:t>了。材料③[00:46:21.540] 说：入出息「不是我们去管理的，不是我们能控制的」，要「如实自然地觉知」。回到「只是知道」，别去管它长一点短一点、粗一点细一点。</w:t>
      </w:r>
    </w:p>
    <w:p>
      <w:pPr>
        <w:pStyle w:val="ListBullet"/>
        <w:spacing w:before="0" w:after="20"/>
      </w:pPr>
      <w:r>
        <w:rPr>
          <w:rFonts w:ascii="Microsoft YaHei" w:hAnsi="Microsoft YaHei" w:eastAsia="Microsoft YaHei" w:cs="Microsoft YaHei"/>
          <w:b/>
          <w:color w:val="222222"/>
          <w:sz w:val="21"/>
        </w:rPr>
        <w:t>问：禅相是什么？我闭眼看到光影算不算？</w:t>
      </w:r>
      <w:r>
        <w:rPr>
          <w:rFonts w:ascii="Microsoft YaHei" w:hAnsi="Microsoft YaHei" w:eastAsia="Microsoft YaHei" w:cs="Microsoft YaHei"/>
          <w:b w:val="0"/>
          <w:color w:val="222222"/>
          <w:sz w:val="21"/>
        </w:rPr>
        <w:t xml:space="preserve"> 答：本周不展开「禅相」细节——它属于</w:t>
      </w:r>
      <w:r>
        <w:rPr>
          <w:rFonts w:ascii="Microsoft YaHei" w:hAnsi="Microsoft YaHei" w:eastAsia="Microsoft YaHei" w:cs="Microsoft YaHei"/>
          <w:b/>
          <w:color w:val="222222"/>
          <w:sz w:val="21"/>
        </w:rPr>
        <w:t>第 5 周「从近行定到安止定」</w:t>
      </w:r>
      <w:r>
        <w:rPr>
          <w:rFonts w:ascii="Microsoft YaHei" w:hAnsi="Microsoft YaHei" w:eastAsia="Microsoft YaHei" w:cs="Microsoft YaHei"/>
          <w:b w:val="0"/>
          <w:color w:val="222222"/>
          <w:sz w:val="21"/>
        </w:rPr>
        <w:t>。今天只需知道：心稳定后会出现「似相」，专注似相可达色界禅那（材料④第十一节）。看到光影不必惊喜也不必害怕，不追求、不执著。</w:t>
      </w:r>
    </w:p>
    <w:p>
      <w:pPr>
        <w:keepNext/>
        <w:spacing w:before="200" w:after="80"/>
        <w:pBdr>
          <w:bottom w:val="single" w:sz="6" w:space="1" w:color="2E5395"/>
        </w:pBdr>
      </w:pPr>
      <w:r>
        <w:rPr>
          <w:rFonts w:ascii="Microsoft YaHei" w:hAnsi="Microsoft YaHei" w:eastAsia="Microsoft YaHei" w:cs="Microsoft YaHei"/>
          <w:b/>
          <w:color w:val="1F3864"/>
          <w:sz w:val="29"/>
        </w:rPr>
        <w:t>💬 第二轮分享（10 min）</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分享规则</w:t>
      </w:r>
      <w:r>
        <w:rPr>
          <w:rFonts w:ascii="Microsoft YaHei" w:hAnsi="Microsoft YaHei" w:eastAsia="Microsoft YaHei" w:cs="Microsoft YaHei"/>
          <w:b w:val="0"/>
          <w:color w:val="2A3B4D"/>
          <w:sz w:val="20"/>
        </w:rPr>
        <w:t>：先说明「分享是邀请不是点名，沉默也完全允许」；每人 1.5–2 分钟，主持人守时；只讲自己的体会，不评价他人。</w:t>
      </w:r>
    </w:p>
    <w:p>
      <w:pPr>
        <w:spacing w:before="20" w:after="40"/>
      </w:pPr>
      <w:r>
        <w:rPr>
          <w:rFonts w:ascii="Microsoft YaHei" w:hAnsi="Microsoft YaHei" w:eastAsia="Microsoft YaHei" w:cs="Microsoft YaHei"/>
          <w:b/>
          <w:color w:val="222222"/>
          <w:sz w:val="21"/>
        </w:rPr>
        <w:t>起手问题（任选 2–3 个）</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val="0"/>
          <w:color w:val="222222"/>
          <w:sz w:val="21"/>
        </w:rPr>
        <w:t>今天之前，一听到「禅定」「入定」，你脑子里浮现的是什么画面？读完材料后，这个画面有没有一点点变化？</w:t>
      </w:r>
    </w:p>
    <w:p>
      <w:pPr>
        <w:pStyle w:val="ListNumber"/>
        <w:spacing w:before="0" w:after="20"/>
      </w:pPr>
      <w:r>
        <w:rPr>
          <w:rFonts w:ascii="Microsoft YaHei" w:hAnsi="Microsoft YaHei" w:eastAsia="Microsoft YaHei" w:cs="Microsoft YaHei"/>
          <w:b w:val="0"/>
          <w:color w:val="222222"/>
          <w:sz w:val="21"/>
        </w:rPr>
        <w:t>生活里有没有一件事，你一做进去就「忘了时间」？那一刻的心，和材料里说的「心一境性」有没有一点相通的地方？</w:t>
      </w:r>
    </w:p>
    <w:p>
      <w:pPr>
        <w:pStyle w:val="ListNumber"/>
        <w:spacing w:before="0" w:after="20"/>
      </w:pPr>
      <w:r>
        <w:rPr>
          <w:rFonts w:ascii="Microsoft YaHei" w:hAnsi="Microsoft YaHei" w:eastAsia="Microsoft YaHei" w:cs="Microsoft YaHei"/>
          <w:b w:val="0"/>
          <w:color w:val="222222"/>
          <w:sz w:val="21"/>
        </w:rPr>
        <w:t>「定是工具，不是目的」——这句话对你意味着什么？你有没有过「把某件修行的『成绩』当成了目的」的经历？</w:t>
      </w:r>
    </w:p>
    <w:p>
      <w:pPr>
        <w:spacing w:before="20" w:after="40"/>
      </w:pPr>
      <w:r>
        <w:rPr>
          <w:rFonts w:ascii="Microsoft YaHei" w:hAnsi="Microsoft YaHei" w:eastAsia="Microsoft YaHei" w:cs="Microsoft YaHei"/>
          <w:b/>
          <w:color w:val="222222"/>
          <w:sz w:val="21"/>
        </w:rPr>
        <w:t>（主持人提示）</w:t>
      </w:r>
      <w:r>
        <w:rPr>
          <w:rFonts w:ascii="Microsoft YaHei" w:hAnsi="Microsoft YaHei" w:eastAsia="Microsoft YaHei" w:cs="Microsoft YaHei"/>
          <w:b w:val="0"/>
          <w:color w:val="222222"/>
          <w:sz w:val="21"/>
        </w:rPr>
        <w:t xml:space="preserve"> 第一轮的目标是「把大家从『定＝神秘』拉到『定＝收摄的心』」。若有人一开口就谈境界、谈自己坐得多好，礼貌而温和地把话头转向「那一刻你的心是什么感觉」，不鼓励攀比。</w:t>
      </w:r>
    </w:p>
    <w:p>
      <w:pPr>
        <w:keepNext/>
        <w:spacing w:before="200" w:after="80"/>
        <w:pBdr>
          <w:bottom w:val="single" w:sz="6" w:space="1" w:color="2E5395"/>
        </w:pBdr>
      </w:pPr>
      <w:r>
        <w:rPr>
          <w:rFonts w:ascii="Microsoft YaHei" w:hAnsi="Microsoft YaHei" w:eastAsia="Microsoft YaHei" w:cs="Microsoft YaHei"/>
          <w:b/>
          <w:color w:val="1F3864"/>
          <w:sz w:val="29"/>
        </w:rPr>
        <w:t>🎯 第二轮主题讨论（10 min）</w:t>
      </w:r>
    </w:p>
    <w:p>
      <w:pPr>
        <w:spacing w:before="20" w:after="40"/>
      </w:pPr>
      <w:r>
        <w:rPr>
          <w:rFonts w:ascii="Microsoft YaHei" w:hAnsi="Microsoft YaHei" w:eastAsia="Microsoft YaHei" w:cs="Microsoft YaHei"/>
          <w:b/>
          <w:color w:val="222222"/>
          <w:sz w:val="21"/>
        </w:rPr>
        <w:t>第 1 题：定＝心一境性——「专注」和「定」到底差在哪？</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提示：请学员先各举一例「我平时最专注的一件事」（看球、开车、打游戏、做手术、听音乐都算），再对照材料④「心一境性＝心持续地专注似相」。引导发现两个差别：①世俗的专注往往</w:t>
      </w:r>
      <w:r>
        <w:rPr>
          <w:rFonts w:ascii="Microsoft YaHei" w:hAnsi="Microsoft YaHei" w:eastAsia="Microsoft YaHei" w:cs="Microsoft YaHei"/>
          <w:b/>
          <w:color w:val="2A3B4D"/>
          <w:sz w:val="20"/>
        </w:rPr>
        <w:t>黏着在所缘上、带着贪瞋</w:t>
      </w:r>
      <w:r>
        <w:rPr>
          <w:rFonts w:ascii="Microsoft YaHei" w:hAnsi="Microsoft YaHei" w:eastAsia="Microsoft YaHei" w:cs="Microsoft YaHei"/>
          <w:b w:val="0"/>
          <w:color w:val="2A3B4D"/>
          <w:sz w:val="20"/>
        </w:rPr>
        <w:t>（比如打游戏越打越亢奋）；②禅定的专注是</w:t>
      </w:r>
      <w:r>
        <w:rPr>
          <w:rFonts w:ascii="Microsoft YaHei" w:hAnsi="Microsoft YaHei" w:eastAsia="Microsoft YaHei" w:cs="Microsoft YaHei"/>
          <w:b/>
          <w:color w:val="2A3B4D"/>
          <w:sz w:val="20"/>
        </w:rPr>
        <w:t>清明、平等、不被贪瞋带走</w:t>
      </w:r>
      <w:r>
        <w:rPr>
          <w:rFonts w:ascii="Microsoft YaHei" w:hAnsi="Microsoft YaHei" w:eastAsia="Microsoft YaHei" w:cs="Microsoft YaHei"/>
          <w:b w:val="0"/>
          <w:color w:val="2A3B4D"/>
          <w:sz w:val="20"/>
        </w:rPr>
        <w:t>的。落点：</w:t>
      </w:r>
      <w:r>
        <w:rPr>
          <w:rFonts w:ascii="Microsoft YaHei" w:hAnsi="Microsoft YaHei" w:eastAsia="Microsoft YaHei" w:cs="Microsoft YaHei"/>
          <w:b/>
          <w:color w:val="2A3B4D"/>
          <w:sz w:val="20"/>
        </w:rPr>
        <w:t>同样叫「专注」，内核不同；定要的是「清明而不黏」</w:t>
      </w:r>
      <w:r>
        <w:rPr>
          <w:rFonts w:ascii="Microsoft YaHei" w:hAnsi="Microsoft YaHei" w:eastAsia="Microsoft YaHei" w:cs="Microsoft YaHei"/>
          <w:b w:val="0"/>
          <w:color w:val="2A3B4D"/>
          <w:sz w:val="20"/>
        </w:rPr>
        <w:t>。</w:t>
      </w:r>
    </w:p>
    <w:p>
      <w:pPr>
        <w:spacing w:before="20" w:after="40"/>
      </w:pPr>
      <w:r>
        <w:rPr>
          <w:rFonts w:ascii="Microsoft YaHei" w:hAnsi="Microsoft YaHei" w:eastAsia="Microsoft YaHei" w:cs="Microsoft YaHei"/>
          <w:b/>
          <w:color w:val="222222"/>
          <w:sz w:val="21"/>
        </w:rPr>
        <w:t>第 2 题：刹那定、近行定、安止定——三种深浅给你什么感觉？</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提示：用「开车到目的地」的比喻（近行＝快到了、安止＝入住住下）。请学员说说：如果把自己每天的心比作一段路，你多数时候在哪一段？引导到材料④「近行定属欲界定，安止定＝八种定」。</w:t>
      </w:r>
      <w:r>
        <w:rPr>
          <w:rFonts w:ascii="Microsoft YaHei" w:hAnsi="Microsoft YaHei" w:eastAsia="Microsoft YaHei" w:cs="Microsoft YaHei"/>
          <w:b/>
          <w:color w:val="2A3B4D"/>
          <w:sz w:val="20"/>
        </w:rPr>
        <w:t>重点不是让大家判断自己『到哪一级』，而是让大家看清这是一条有层次的路</w:t>
      </w:r>
      <w:r>
        <w:rPr>
          <w:rFonts w:ascii="Microsoft YaHei" w:hAnsi="Microsoft YaHei" w:eastAsia="Microsoft YaHei" w:cs="Microsoft YaHei"/>
          <w:b w:val="0"/>
          <w:color w:val="2A3B4D"/>
          <w:sz w:val="20"/>
        </w:rPr>
        <w:t>——第 5 周就会细讲从近行定到安止定。心理安全在此题最关键：一旦有人开始「自评等级」或「羡慕他人」，立即拉回「认识道路、不比较」。</w:t>
      </w:r>
    </w:p>
    <w:p>
      <w:pPr>
        <w:spacing w:before="20" w:after="40"/>
      </w:pPr>
      <w:r>
        <w:rPr>
          <w:rFonts w:ascii="Microsoft YaHei" w:hAnsi="Microsoft YaHei" w:eastAsia="Microsoft YaHei" w:cs="Microsoft YaHei"/>
          <w:b/>
          <w:color w:val="222222"/>
          <w:sz w:val="21"/>
        </w:rPr>
        <w:t>第 3 题：四十种业处——地图这么大，为什么佛陀还特别推崇入出息念？</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提示：回到材料④第二节之四——</w:t>
      </w:r>
      <w:r>
        <w:rPr>
          <w:rFonts w:ascii="Microsoft YaHei" w:hAnsi="Microsoft YaHei" w:eastAsia="Microsoft YaHei" w:cs="Microsoft YaHei"/>
          <w:b/>
          <w:color w:val="2A3B4D"/>
          <w:sz w:val="20"/>
        </w:rPr>
        <w:t>十种业处只到近行定、十一种只到初禅、慈悲观只到第三禅，唯入出息念能到第四禅</w:t>
      </w:r>
      <w:r>
        <w:rPr>
          <w:rFonts w:ascii="Microsoft YaHei" w:hAnsi="Microsoft YaHei" w:eastAsia="Microsoft YaHei" w:cs="Microsoft YaHei"/>
          <w:b w:val="0"/>
          <w:color w:val="2A3B4D"/>
          <w:sz w:val="20"/>
        </w:rPr>
        <w:t>；再回材料①[00:52:48.080]「这个时代的人心很不容易安静」、[00:53:22.420]「所有的禅那里面你可以修到那个定力最强最稳定的」。引导讨论：</w:t>
      </w:r>
      <w:r>
        <w:rPr>
          <w:rFonts w:ascii="Microsoft YaHei" w:hAnsi="Microsoft YaHei" w:eastAsia="Microsoft YaHei" w:cs="Microsoft YaHei"/>
          <w:b/>
          <w:color w:val="2A3B4D"/>
          <w:sz w:val="20"/>
        </w:rPr>
        <w:t>入手容易（谁都有呼吸）＋天花板最高（能到第四禅）＋不需要额外准备遍相</w:t>
      </w:r>
      <w:r>
        <w:rPr>
          <w:rFonts w:ascii="Microsoft YaHei" w:hAnsi="Microsoft YaHei" w:eastAsia="Microsoft YaHei" w:cs="Microsoft YaHei"/>
          <w:b w:val="0"/>
          <w:color w:val="2A3B4D"/>
          <w:sz w:val="20"/>
        </w:rPr>
        <w:t>，所以历代长老都推荐它。落点：</w:t>
      </w:r>
      <w:r>
        <w:rPr>
          <w:rFonts w:ascii="Microsoft YaHei" w:hAnsi="Microsoft YaHei" w:eastAsia="Microsoft YaHei" w:cs="Microsoft YaHei"/>
          <w:b/>
          <w:color w:val="2A3B4D"/>
          <w:sz w:val="20"/>
        </w:rPr>
        <w:t>从最容易的地方入手，不贪高、不嫌低。</w:t>
      </w:r>
    </w:p>
    <w:p>
      <w:pPr>
        <w:spacing w:before="20" w:after="40"/>
      </w:pPr>
      <w:r>
        <w:rPr>
          <w:rFonts w:ascii="Microsoft YaHei" w:hAnsi="Microsoft YaHei" w:eastAsia="Microsoft YaHei" w:cs="Microsoft YaHei"/>
          <w:b/>
          <w:color w:val="222222"/>
          <w:sz w:val="21"/>
        </w:rPr>
        <w:t>（主持人收束）</w:t>
      </w:r>
      <w:r>
        <w:rPr>
          <w:rFonts w:ascii="Microsoft YaHei" w:hAnsi="Microsoft YaHei" w:eastAsia="Microsoft YaHei" w:cs="Microsoft YaHei"/>
          <w:b w:val="0"/>
          <w:color w:val="222222"/>
          <w:sz w:val="21"/>
        </w:rPr>
        <w:t xml:space="preserve"> 三题之后用一句话串起来：</w:t>
      </w:r>
      <w:r>
        <w:rPr>
          <w:rFonts w:ascii="Microsoft YaHei" w:hAnsi="Microsoft YaHei" w:eastAsia="Microsoft YaHei" w:cs="Microsoft YaHei"/>
          <w:b/>
          <w:color w:val="222222"/>
          <w:sz w:val="21"/>
        </w:rPr>
        <w:t>定＝把散乱的心收摄一境；这件事有深浅（刹那/近行/安止）；佛陀给了四十条路，我们挑一条走得进去的——多半是呼吸。但记住，这一切的目的是『如实知见』，不是『有境界』。</w:t>
      </w:r>
    </w:p>
    <w:p>
      <w:pPr>
        <w:spacing w:before="20" w:after="20"/>
        <w:ind w:left="170"/>
        <w:shd w:val="clear" w:color="auto" w:fill="EEF2F9"/>
        <w:pBdr>
          <w:left w:val="single" w:sz="24" w:space="6" w:color="2E5395"/>
        </w:pBdr>
      </w:pPr>
      <w:r>
        <w:rPr>
          <w:rFonts w:ascii="Microsoft YaHei" w:hAnsi="Microsoft YaHei" w:eastAsia="Microsoft YaHei" w:cs="Microsoft YaHei"/>
          <w:b/>
          <w:color w:val="2A3B4D"/>
          <w:sz w:val="20"/>
        </w:rPr>
        <w:t>分层追问</w:t>
      </w:r>
      <w:r>
        <w:rPr>
          <w:rFonts w:ascii="Microsoft YaHei" w:hAnsi="Microsoft YaHei" w:eastAsia="Microsoft YaHei" w:cs="Microsoft YaHei"/>
          <w:b w:val="0"/>
          <w:color w:val="2A3B4D"/>
          <w:sz w:val="20"/>
        </w:rPr>
        <w:t>（可视时间取用，由浅入深）：</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【现象】「定」在你心里，是「什么都不想」，还是「心稳稳地待在当下」？</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【影响】把定理解成「压住念头」的人，通常会在哪里卡住？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 【应对】这周你愿意挑哪一种业处（呼吸、慈心、身分……），先让心安住一小会儿？</w:t>
      </w:r>
    </w:p>
    <w:p>
      <w:pPr>
        <w:keepNext/>
        <w:spacing w:before="200" w:after="80"/>
        <w:pBdr>
          <w:bottom w:val="single" w:sz="6" w:space="1" w:color="2E5395"/>
        </w:pBdr>
      </w:pPr>
      <w:r>
        <w:rPr>
          <w:rFonts w:ascii="Microsoft YaHei" w:hAnsi="Microsoft YaHei" w:eastAsia="Microsoft YaHei" w:cs="Microsoft YaHei"/>
          <w:b/>
          <w:color w:val="1F3864"/>
          <w:sz w:val="29"/>
        </w:rPr>
        <w:t>📚 扩展内容包（时间富余时使用）</w:t>
      </w:r>
    </w:p>
    <w:p>
      <w:pPr>
        <w:keepNext/>
        <w:spacing w:before="140" w:after="80"/>
      </w:pPr>
      <w:r>
        <w:rPr>
          <w:rFonts w:ascii="Microsoft YaHei" w:hAnsi="Microsoft YaHei" w:eastAsia="Microsoft YaHei" w:cs="Microsoft YaHei"/>
          <w:b/>
          <w:color w:val="1F3864"/>
          <w:sz w:val="25"/>
        </w:rPr>
        <w:t>扩展一</w:t>
      </w:r>
    </w:p>
    <w:p>
      <w:pPr>
        <w:spacing w:before="20" w:after="40"/>
      </w:pPr>
      <w:r>
        <w:rPr>
          <w:rFonts w:ascii="Microsoft YaHei" w:hAnsi="Microsoft YaHei" w:eastAsia="Microsoft YaHei" w:cs="Microsoft YaHei"/>
          <w:b/>
          <w:color w:val="222222"/>
          <w:sz w:val="21"/>
        </w:rPr>
        <w:t>扩展话题一：把「四资具知足」搬到在家人身上——衣、食、住、药，够用即止</w:t>
      </w:r>
    </w:p>
    <w:p>
      <w:pPr>
        <w:spacing w:before="20" w:after="40"/>
      </w:pPr>
      <w:r>
        <w:rPr>
          <w:rFonts w:ascii="Microsoft YaHei" w:hAnsi="Microsoft YaHei" w:eastAsia="Microsoft YaHei" w:cs="Microsoft YaHei"/>
          <w:b w:val="0"/>
          <w:color w:val="222222"/>
          <w:sz w:val="21"/>
        </w:rPr>
        <w:t>材料①讲到出家人的「四资具如理作意」：衣服只为防御寒热、遮蔽；食物只为维持生命、资助梵行；药只为治病；住所只为免除气候危险。在家人没有「四资具」这个名相，但同样可以借用这四件事来省思：</w:t>
      </w:r>
    </w:p>
    <w:p>
      <w:pPr>
        <w:pStyle w:val="ListBullet"/>
        <w:spacing w:before="0" w:after="20"/>
      </w:pPr>
      <w:r>
        <w:rPr>
          <w:rFonts w:ascii="Microsoft YaHei" w:hAnsi="Microsoft YaHei" w:eastAsia="Microsoft YaHei" w:cs="Microsoft YaHei"/>
          <w:b/>
          <w:color w:val="222222"/>
          <w:sz w:val="21"/>
        </w:rPr>
        <w:t>衣</w:t>
      </w:r>
      <w:r>
        <w:rPr>
          <w:rFonts w:ascii="Microsoft YaHei" w:hAnsi="Microsoft YaHei" w:eastAsia="Microsoft YaHei" w:cs="Microsoft YaHei"/>
          <w:b w:val="0"/>
          <w:color w:val="222222"/>
          <w:sz w:val="21"/>
        </w:rPr>
        <w:t>：我买这件衣服，是「需要」，还是「想让别人看见我想被看见的样子」？</w:t>
      </w:r>
    </w:p>
    <w:p>
      <w:pPr>
        <w:pStyle w:val="ListBullet"/>
        <w:spacing w:before="0" w:after="20"/>
      </w:pPr>
      <w:r>
        <w:rPr>
          <w:rFonts w:ascii="Microsoft YaHei" w:hAnsi="Microsoft YaHei" w:eastAsia="Microsoft YaHei" w:cs="Microsoft YaHei"/>
          <w:b/>
          <w:color w:val="222222"/>
          <w:sz w:val="21"/>
        </w:rPr>
        <w:t>食</w:t>
      </w:r>
      <w:r>
        <w:rPr>
          <w:rFonts w:ascii="Microsoft YaHei" w:hAnsi="Microsoft YaHei" w:eastAsia="Microsoft YaHei" w:cs="Microsoft YaHei"/>
          <w:b w:val="0"/>
          <w:color w:val="222222"/>
          <w:sz w:val="21"/>
        </w:rPr>
        <w:t>：我吃这一餐，是「身体需要」，还是「心需要」？</w:t>
      </w:r>
    </w:p>
    <w:p>
      <w:pPr>
        <w:pStyle w:val="ListBullet"/>
        <w:spacing w:before="0" w:after="20"/>
      </w:pPr>
      <w:r>
        <w:rPr>
          <w:rFonts w:ascii="Microsoft YaHei" w:hAnsi="Microsoft YaHei" w:eastAsia="Microsoft YaHei" w:cs="Microsoft YaHei"/>
          <w:b/>
          <w:color w:val="222222"/>
          <w:sz w:val="21"/>
        </w:rPr>
        <w:t>住</w:t>
      </w:r>
      <w:r>
        <w:rPr>
          <w:rFonts w:ascii="Microsoft YaHei" w:hAnsi="Microsoft YaHei" w:eastAsia="Microsoft YaHei" w:cs="Microsoft YaHei"/>
          <w:b w:val="0"/>
          <w:color w:val="222222"/>
          <w:sz w:val="21"/>
        </w:rPr>
        <w:t>：我布置这个家，是「够住」，还是「要比一比」？</w:t>
      </w:r>
    </w:p>
    <w:p>
      <w:pPr>
        <w:pStyle w:val="ListBullet"/>
        <w:spacing w:before="0" w:after="20"/>
      </w:pPr>
      <w:r>
        <w:rPr>
          <w:rFonts w:ascii="Microsoft YaHei" w:hAnsi="Microsoft YaHei" w:eastAsia="Microsoft YaHei" w:cs="Microsoft YaHei"/>
          <w:b/>
          <w:color w:val="222222"/>
          <w:sz w:val="21"/>
        </w:rPr>
        <w:t>药</w:t>
      </w:r>
      <w:r>
        <w:rPr>
          <w:rFonts w:ascii="Microsoft YaHei" w:hAnsi="Microsoft YaHei" w:eastAsia="Microsoft YaHei" w:cs="Microsoft YaHei"/>
          <w:b w:val="0"/>
          <w:color w:val="222222"/>
          <w:sz w:val="21"/>
        </w:rPr>
        <w:t>：我吃的这些保健品，是「治病预防」，还是「对老、对病的焦虑」？</w:t>
      </w:r>
    </w:p>
    <w:p>
      <w:pPr>
        <w:spacing w:before="20" w:after="40"/>
      </w:pPr>
      <w:r>
        <w:rPr>
          <w:rFonts w:ascii="Microsoft YaHei" w:hAnsi="Microsoft YaHei" w:eastAsia="Microsoft YaHei" w:cs="Microsoft YaHei"/>
          <w:b w:val="0"/>
          <w:color w:val="222222"/>
          <w:sz w:val="21"/>
        </w:rPr>
        <w:t>请自愿分享：这四样里，哪一样最容易让你「取相、取随相」？你也可以只记在心里，作为本周的觉察点。</w:t>
      </w:r>
    </w:p>
    <w:p>
      <w:pPr>
        <w:spacing w:before="20" w:after="40"/>
      </w:pPr>
      <w:r>
        <w:rPr>
          <w:rFonts w:ascii="Microsoft YaHei" w:hAnsi="Microsoft YaHei" w:eastAsia="Microsoft YaHei" w:cs="Microsoft YaHei"/>
          <w:b/>
          <w:color w:val="222222"/>
          <w:sz w:val="21"/>
        </w:rPr>
        <w:t>扩展话题二：「回避」也是一种戒行——可回避者回避，不可回避者护心</w:t>
      </w:r>
    </w:p>
    <w:p>
      <w:pPr>
        <w:spacing w:before="20" w:after="40"/>
      </w:pPr>
      <w:r>
        <w:rPr>
          <w:rFonts w:ascii="Microsoft YaHei" w:hAnsi="Microsoft YaHei" w:eastAsia="Microsoft YaHei" w:cs="Microsoft YaHei"/>
          <w:b w:val="0"/>
          <w:color w:val="222222"/>
          <w:sz w:val="21"/>
        </w:rPr>
        <w:t>材料①的「回避过患」与材料②的「可回避者回避、不可回避者护心」是同一件事的两面。在家人可以做的小练习：给自己列一张「可回避清单」（例如：睡前刷手机、某个容易起瞋的群、某段会让你比较的选择性信息），本周先回避其中一项；对无法回避的（工作、家人、通勤），则练习「看到只是看到」。</w:t>
      </w:r>
    </w:p>
    <w:p>
      <w:pPr>
        <w:spacing w:before="20" w:after="40"/>
      </w:pPr>
      <w:r>
        <w:rPr>
          <w:rFonts w:ascii="Microsoft YaHei" w:hAnsi="Microsoft YaHei" w:eastAsia="Microsoft YaHei" w:cs="Microsoft YaHei"/>
          <w:b/>
          <w:color w:val="222222"/>
          <w:sz w:val="21"/>
        </w:rPr>
        <w:t>扩展话题三：从「三学对治三类烦恼」看戒的位置（承接，不展开）</w:t>
      </w:r>
    </w:p>
    <w:p>
      <w:pPr>
        <w:spacing w:before="20" w:after="40"/>
      </w:pPr>
      <w:r>
        <w:rPr>
          <w:rFonts w:ascii="Microsoft YaHei" w:hAnsi="Microsoft YaHei" w:eastAsia="Microsoft YaHei" w:cs="Microsoft YaHei"/>
          <w:b w:val="0"/>
          <w:color w:val="222222"/>
          <w:sz w:val="21"/>
        </w:rPr>
        <w:t>材料④把烦恼分为三层：危害性（已现于言行）、困扰性（只在心里）、潜伏性（微细潜藏）。古源尊者在其他地方对它的对治作了对应——戒对治危害性、定对治困扰性、慧断潜伏性；而本讲只取「戒的位置」这一层：正因烦恼分三层，所以三学是「次第的整体」，不可能跳过最外面那一层直接修心。此处的「对治映射」在读书会04第8周已完整讲过，本讲只作提示，详情可回看读书会04。</w:t>
      </w:r>
    </w:p>
    <w:p>
      <w:pPr>
        <w:spacing w:before="20" w:after="40"/>
      </w:pPr>
      <w:r>
        <w:rPr>
          <w:rFonts w:ascii="Microsoft YaHei" w:hAnsi="Microsoft YaHei" w:eastAsia="Microsoft YaHei" w:cs="Microsoft YaHei"/>
          <w:b/>
          <w:color w:val="222222"/>
          <w:sz w:val="21"/>
        </w:rPr>
        <w:t>扩展话题四：「戒是良善的习惯」——给在家人的一周微练习</w:t>
      </w:r>
    </w:p>
    <w:p>
      <w:pPr>
        <w:spacing w:before="20" w:after="40"/>
      </w:pPr>
      <w:r>
        <w:rPr>
          <w:rFonts w:ascii="Microsoft YaHei" w:hAnsi="Microsoft YaHei" w:eastAsia="Microsoft YaHei" w:cs="Microsoft YaHei"/>
          <w:b w:val="0"/>
          <w:color w:val="222222"/>
          <w:sz w:val="21"/>
        </w:rPr>
        <w:t>材料③说，戒是让学处「慢慢成为心流里的素质、成为良善的品质」。在家人可以从「微习惯」入手，本周试一项：例如「说话前先停半秒」「睡前把手机放到卧室外」「每天固定一段不被打扰的静坐」。要点不在「做到多好」，而在「重复」——材料①说，习惯要「连续重复」才会固定下来。也可以借材料①的「四资具」做一次省思：这一周，我在「衣、食、住、药」里，哪一样最容易被「比较」牵着走？</w:t>
      </w:r>
    </w:p>
    <w:p>
      <w:pPr>
        <w:spacing w:before="20" w:after="40"/>
      </w:pPr>
      <w:r>
        <w:rPr>
          <w:rFonts w:ascii="Microsoft YaHei" w:hAnsi="Microsoft YaHei" w:eastAsia="Microsoft YaHei" w:cs="Microsoft YaHei"/>
          <w:b/>
          <w:color w:val="222222"/>
          <w:sz w:val="21"/>
        </w:rPr>
        <w:t>扩展话题五：「守护根门」在家一日版——三个可操作的动作</w:t>
      </w:r>
    </w:p>
    <w:p>
      <w:pPr>
        <w:spacing w:before="20" w:after="40"/>
      </w:pPr>
      <w:r>
        <w:rPr>
          <w:rFonts w:ascii="Microsoft YaHei" w:hAnsi="Microsoft YaHei" w:eastAsia="Microsoft YaHei" w:cs="Microsoft YaHei"/>
          <w:b w:val="0"/>
          <w:color w:val="222222"/>
          <w:sz w:val="21"/>
        </w:rPr>
        <w:t>材料②说「可回避的回避，不可回避的护心」。在家人可以把它落成三个今天的动作：第一，出门前，想一下今天可能遇到哪个「会起念的人、事、信息」，先决定「要不要看、要不要点开」；第二，看到了、躲不开时，心里默一句「看只是看」，不接后面那串联想；第三，一天结束时，回想一次——今天哪个外缘最牵动我？把它写下来，就是你的「可回避清单」第一行。（本话题约 8 分钟，可单独使用。）</w:t>
      </w:r>
    </w:p>
    <w:p>
      <w:pPr>
        <w:spacing w:before="20" w:after="40"/>
      </w:pPr>
      <w:r>
        <w:rPr>
          <w:rFonts w:ascii="Microsoft YaHei" w:hAnsi="Microsoft YaHei" w:eastAsia="Microsoft YaHei" w:cs="Microsoft YaHei"/>
          <w:b w:val="0"/>
          <w:color w:val="222222"/>
          <w:sz w:val="21"/>
        </w:rPr>
        <w:t>（本环节约 10–12 分钟；时间不够可整段跳过。延伸阅读条目见文末表格。）</w:t>
      </w:r>
    </w:p>
    <w:p>
      <w:pPr>
        <w:keepNext/>
        <w:spacing w:before="140" w:after="80"/>
      </w:pPr>
      <w:r>
        <w:rPr>
          <w:rFonts w:ascii="Microsoft YaHei" w:hAnsi="Microsoft YaHei" w:eastAsia="Microsoft YaHei" w:cs="Microsoft YaHei"/>
          <w:b/>
          <w:color w:val="1F3864"/>
          <w:sz w:val="25"/>
        </w:rPr>
        <w:t>扩展二</w:t>
      </w:r>
    </w:p>
    <w:p>
      <w:pPr>
        <w:pStyle w:val="ListBullet"/>
        <w:spacing w:before="0" w:after="20"/>
      </w:pPr>
      <w:r>
        <w:rPr>
          <w:rFonts w:ascii="Microsoft YaHei" w:hAnsi="Microsoft YaHei" w:eastAsia="Microsoft YaHei" w:cs="Microsoft YaHei"/>
          <w:b/>
          <w:color w:val="222222"/>
          <w:sz w:val="21"/>
        </w:rPr>
        <w:t>扩展话题一：「业处」不是神秘力量（材料对应：选择业处的原则）</w:t>
      </w:r>
      <w:r>
        <w:rPr>
          <w:rFonts w:ascii="Microsoft YaHei" w:hAnsi="Microsoft YaHei" w:eastAsia="Microsoft YaHei" w:cs="Microsoft YaHei"/>
          <w:b w:val="0"/>
          <w:color w:val="222222"/>
          <w:sz w:val="21"/>
        </w:rPr>
        <w:t>。若时间富余，可与学员简短讨论——业处的意义是「辅助对治五盖、培育觉支」，而不是「某个法门更高级」。选一条适合自己的业处，比选「最强的业处」更重要。</w:t>
      </w:r>
      <w:r>
        <w:rPr>
          <w:rFonts w:ascii="Microsoft YaHei" w:hAnsi="Microsoft YaHei" w:eastAsia="Microsoft YaHei" w:cs="Microsoft YaHei"/>
          <w:b/>
          <w:color w:val="222222"/>
          <w:sz w:val="21"/>
        </w:rPr>
        <w:t>（此点与 W5 衔接，本周点到为止。）</w:t>
      </w:r>
    </w:p>
    <w:p>
      <w:pPr>
        <w:pStyle w:val="ListBullet"/>
        <w:spacing w:before="0" w:after="20"/>
      </w:pPr>
      <w:r>
        <w:rPr>
          <w:rFonts w:ascii="Microsoft YaHei" w:hAnsi="Microsoft YaHei" w:eastAsia="Microsoft YaHei" w:cs="Microsoft YaHei"/>
          <w:b/>
          <w:color w:val="222222"/>
          <w:sz w:val="21"/>
        </w:rPr>
        <w:t>扩展话题二：入出息念「十六特胜」的四个四法</w:t>
      </w:r>
      <w:r>
        <w:rPr>
          <w:rFonts w:ascii="Microsoft YaHei" w:hAnsi="Microsoft YaHei" w:eastAsia="Microsoft YaHei" w:cs="Microsoft YaHei"/>
          <w:b w:val="0"/>
          <w:color w:val="222222"/>
          <w:sz w:val="21"/>
        </w:rPr>
        <w:t>（材料③[00:20:12.100]）。若学员有兴趣，可把十六特胜画成一张简图：</w:t>
      </w:r>
      <w:r>
        <w:rPr>
          <w:rFonts w:ascii="Microsoft YaHei" w:hAnsi="Microsoft YaHei" w:eastAsia="Microsoft YaHei" w:cs="Microsoft YaHei"/>
          <w:b/>
          <w:color w:val="222222"/>
          <w:sz w:val="21"/>
        </w:rPr>
        <w:t>身念处→受念处→心念处→法念处</w:t>
      </w:r>
      <w:r>
        <w:rPr>
          <w:rFonts w:ascii="Microsoft YaHei" w:hAnsi="Microsoft YaHei" w:eastAsia="Microsoft YaHei" w:cs="Microsoft YaHei"/>
          <w:b w:val="0"/>
          <w:color w:val="222222"/>
          <w:sz w:val="21"/>
        </w:rPr>
        <w:t>，说明「一条呼吸，能走完四念处」。</w:t>
      </w:r>
      <w:r>
        <w:rPr>
          <w:rFonts w:ascii="Microsoft YaHei" w:hAnsi="Microsoft YaHei" w:eastAsia="Microsoft YaHei" w:cs="Microsoft YaHei"/>
          <w:b/>
          <w:color w:val="222222"/>
          <w:sz w:val="21"/>
        </w:rPr>
        <w:t>提醒：不展开十六观智（那是 W6/W7）。</w:t>
      </w:r>
    </w:p>
    <w:p>
      <w:pPr>
        <w:pStyle w:val="ListBullet"/>
        <w:spacing w:before="0" w:after="20"/>
      </w:pPr>
      <w:r>
        <w:rPr>
          <w:rFonts w:ascii="Microsoft YaHei" w:hAnsi="Microsoft YaHei" w:eastAsia="Microsoft YaHei" w:cs="Microsoft YaHei"/>
          <w:b/>
          <w:color w:val="222222"/>
          <w:sz w:val="21"/>
        </w:rPr>
        <w:t>延伸阅读条目</w:t>
      </w:r>
      <w:r>
        <w:rPr>
          <w:rFonts w:ascii="Microsoft YaHei" w:hAnsi="Microsoft YaHei" w:eastAsia="Microsoft YaHei" w:cs="Microsoft YaHei"/>
          <w:b w:val="0"/>
          <w:color w:val="222222"/>
          <w:sz w:val="21"/>
        </w:rPr>
        <w:t>：见文末「📖 延伸阅读」表（《修学入门·业处篇》、介绍13、16_四十业处）。</w:t>
      </w:r>
    </w:p>
    <w:p>
      <w:pPr>
        <w:keepNext/>
        <w:spacing w:before="200" w:after="80"/>
        <w:pBdr>
          <w:bottom w:val="single" w:sz="6" w:space="1" w:color="2E5395"/>
        </w:pBdr>
      </w:pPr>
      <w:r>
        <w:rPr>
          <w:rFonts w:ascii="Microsoft YaHei" w:hAnsi="Microsoft YaHei" w:eastAsia="Microsoft YaHei" w:cs="Microsoft YaHei"/>
          <w:b/>
          <w:color w:val="1F3864"/>
          <w:sz w:val="29"/>
        </w:rPr>
        <w:t>🔚 收尾与回向（15 min）</w:t>
      </w:r>
    </w:p>
    <w:p>
      <w:pPr>
        <w:keepNext/>
        <w:spacing w:before="140" w:after="80"/>
      </w:pPr>
      <w:r>
        <w:rPr>
          <w:rFonts w:ascii="Microsoft YaHei" w:hAnsi="Microsoft YaHei" w:eastAsia="Microsoft YaHei" w:cs="Microsoft YaHei"/>
          <w:b/>
          <w:color w:val="1F3864"/>
          <w:sz w:val="25"/>
        </w:rPr>
        <w:t>收尾一</w:t>
      </w:r>
    </w:p>
    <w:p>
      <w:pPr>
        <w:spacing w:before="20" w:after="40"/>
      </w:pPr>
      <w:r>
        <w:rPr>
          <w:rFonts w:ascii="Microsoft YaHei" w:hAnsi="Microsoft YaHei" w:eastAsia="Microsoft YaHei" w:cs="Microsoft YaHei"/>
          <w:b/>
          <w:color w:val="222222"/>
          <w:sz w:val="21"/>
        </w:rPr>
        <w:t>总结引导（主持人照读）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今天这一讲，我们从四个角度看了一件事：</w:t>
      </w:r>
      <w:r>
        <w:rPr>
          <w:rFonts w:ascii="Microsoft YaHei" w:hAnsi="Microsoft YaHei" w:eastAsia="Microsoft YaHei" w:cs="Microsoft YaHei"/>
          <w:b/>
          <w:color w:val="2A3B4D"/>
          <w:sz w:val="20"/>
        </w:rPr>
        <w:t>戒，是怎样支撑「定」与「慧」的。</w:t>
      </w:r>
      <w:r>
        <w:rPr>
          <w:rFonts w:ascii="Microsoft YaHei" w:hAnsi="Microsoft YaHei" w:eastAsia="Microsoft YaHei" w:cs="Microsoft YaHei"/>
          <w:b w:val="0"/>
          <w:color w:val="2A3B4D"/>
          <w:sz w:val="20"/>
        </w:rPr>
        <w:t xml:space="preserve"> 材料①告诉我们，如理作意是修行的内因，它把整条心流导向善；材料②告诉我们，守护根门是培养定力的第一步，因为一切外缘都从这里流进来，最后变成打坐时的掉举与妄念；材料③提醒我们，戒是「良善的习惯」，不是天天追悔打击自己——止观只是工具，目标是断烦恼；材料④则把烦恼分成三层，告诉我们「戒」先守住最外面的身语那一层，为定与慧打地基。如果你今天只带走一句话，可以是材料②的那句：</w:t>
      </w:r>
      <w:r>
        <w:rPr>
          <w:rFonts w:ascii="Microsoft YaHei" w:hAnsi="Microsoft YaHei" w:eastAsia="Microsoft YaHei" w:cs="Microsoft YaHei"/>
          <w:b/>
          <w:color w:val="2A3B4D"/>
          <w:sz w:val="20"/>
        </w:rPr>
        <w:t>想要培养稳固的定力，要先守护好根门。</w:t>
      </w:r>
    </w:p>
    <w:p>
      <w:pPr>
        <w:spacing w:before="20" w:after="40"/>
      </w:pPr>
      <w:r>
        <w:rPr>
          <w:rFonts w:ascii="Microsoft YaHei" w:hAnsi="Microsoft YaHei" w:eastAsia="Microsoft YaHei" w:cs="Microsoft YaHei"/>
          <w:b/>
          <w:color w:val="222222"/>
          <w:sz w:val="21"/>
        </w:rPr>
        <w:t>本周作业详解（主持人照读）</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这周的作业只有两件小事，不额外增加负担：第一，每天挑一个「可回避的外缘」，回避它一次——不必是难事，删一个 App、睡前把手机拿出房间、少点开某个页面，都算；第二，在一次打坐前，先问自己一句「我现在心里，有没有一件没放下的事」。不是要你把它想清楚，只是先「看见」它。下周我们来时，愿意的人可以分享这两件小事带给你的感觉。</w:t>
      </w:r>
    </w:p>
    <w:p>
      <w:pPr>
        <w:spacing w:before="20" w:after="40"/>
      </w:pPr>
      <w:r>
        <w:rPr>
          <w:rFonts w:ascii="Microsoft YaHei" w:hAnsi="Microsoft YaHei" w:eastAsia="Microsoft YaHei" w:cs="Microsoft YaHei"/>
          <w:b/>
          <w:color w:val="222222"/>
          <w:sz w:val="21"/>
        </w:rPr>
        <w:t>逐人一句话（可选，5 min）</w:t>
      </w:r>
      <w:r>
        <w:rPr>
          <w:rFonts w:ascii="Microsoft YaHei" w:hAnsi="Microsoft YaHei" w:eastAsia="Microsoft YaHei" w:cs="Microsoft YaHei"/>
          <w:b w:val="0"/>
          <w:color w:val="222222"/>
          <w:sz w:val="21"/>
        </w:rPr>
        <w:t>：请每位贤友用一句话说「这一周，我想试的一件小事」。主持人只听，不评判、不建议。</w:t>
      </w:r>
    </w:p>
    <w:p>
      <w:pPr>
        <w:spacing w:before="20" w:after="40"/>
      </w:pPr>
      <w:r>
        <w:rPr>
          <w:rFonts w:ascii="Microsoft YaHei" w:hAnsi="Microsoft YaHei" w:eastAsia="Microsoft YaHei" w:cs="Microsoft YaHei"/>
          <w:b/>
          <w:color w:val="222222"/>
          <w:sz w:val="21"/>
        </w:rPr>
        <w:t>主持人收尾自我核对（不朗读）</w:t>
      </w:r>
      <w:r>
        <w:rPr>
          <w:rFonts w:ascii="Microsoft YaHei" w:hAnsi="Microsoft YaHei" w:eastAsia="Microsoft YaHei" w:cs="Microsoft YaHei"/>
          <w:b w:val="0"/>
          <w:color w:val="222222"/>
          <w:sz w:val="21"/>
        </w:rPr>
        <w:t>：① 今天有没有人一次也没被叫到？② 有没有哪一句点评越界了？③ 回向四句是否念完整？——三件事都过了，今晚就算圆满。</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：下周我们进入「定学」——「定的定义与种类＋四十业处概览」。我们会看：什么是「刹那定、近行定、安止定」，「四十业处」又是哪四十样。欢迎带着本周的觉察来。</w:t>
      </w:r>
    </w:p>
    <w:p>
      <w:pPr>
        <w:spacing w:before="20" w:after="40"/>
      </w:pPr>
      <w:r>
        <w:rPr>
          <w:rFonts w:ascii="Microsoft YaHei" w:hAnsi="Microsoft YaHei" w:eastAsia="Microsoft YaHei" w:cs="Microsoft YaHei"/>
          <w:b/>
          <w:color w:val="222222"/>
          <w:sz w:val="21"/>
        </w:rPr>
        <w:t>回向词（四句，全体合念）</w:t>
      </w:r>
      <w:r>
        <w:rPr>
          <w:rFonts w:ascii="Microsoft YaHei" w:hAnsi="Microsoft YaHei" w:eastAsia="Microsoft YaHei" w:cs="Microsoft YaHei"/>
          <w:b w:val="0"/>
          <w:color w:val="222222"/>
          <w:sz w:val="21"/>
        </w:rPr>
        <w:t>：</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愿以此功德，普及于一切；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我等与众生，皆共成佛道。</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愿我此功德，回向诸有情；</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愿彼等一切，皆共证涅槃。</w:t>
      </w:r>
    </w:p>
    <w:p>
      <w:pPr>
        <w:spacing w:before="20" w:after="40"/>
      </w:pPr>
      <w:r>
        <w:rPr>
          <w:rFonts w:ascii="Microsoft YaHei" w:hAnsi="Microsoft YaHei" w:eastAsia="Microsoft YaHei" w:cs="Microsoft YaHei"/>
          <w:b/>
          <w:color w:val="222222"/>
          <w:sz w:val="21"/>
        </w:rPr>
        <w:t>回向词释义（主持人可一句带过，不朗读）</w:t>
      </w:r>
      <w:r>
        <w:rPr>
          <w:rFonts w:ascii="Microsoft YaHei" w:hAnsi="Microsoft YaHei" w:eastAsia="Microsoft YaHei" w:cs="Microsoft YaHei"/>
          <w:b w:val="0"/>
          <w:color w:val="222222"/>
          <w:sz w:val="21"/>
        </w:rPr>
        <w:t>：「愿以此功德，普及于一切」——把今晚一起学习、分享的这份心意，回向给所有人；「我等与众生，皆共成佛道」——愿自己与众生都能走向彻底的自由。</w:t>
      </w:r>
    </w:p>
    <w:p>
      <w:pPr>
        <w:spacing w:before="20" w:after="40"/>
      </w:pPr>
      <w:r>
        <w:rPr>
          <w:rFonts w:ascii="Microsoft YaHei" w:hAnsi="Microsoft YaHei" w:eastAsia="Microsoft YaHei" w:cs="Microsoft YaHei"/>
          <w:b/>
          <w:color w:val="222222"/>
          <w:sz w:val="21"/>
        </w:rPr>
        <w:t>本讲金句（主持人可写在白板上，不朗读）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想培养稳固的定力，先守护好根门。</w:t>
      </w:r>
    </w:p>
    <w:p>
      <w:pPr>
        <w:pStyle w:val="ListBullet"/>
        <w:spacing w:before="0" w:after="20"/>
      </w:pPr>
      <w:r>
        <w:rPr>
          <w:rFonts w:ascii="Microsoft YaHei" w:hAnsi="Microsoft YaHei" w:eastAsia="Microsoft YaHei" w:cs="Microsoft YaHei"/>
          <w:b w:val="0"/>
          <w:color w:val="222222"/>
          <w:sz w:val="21"/>
        </w:rPr>
        <w:t>戒是良善的习惯，不是天天追悔。</w:t>
      </w:r>
    </w:p>
    <w:p>
      <w:pPr>
        <w:pStyle w:val="ListBullet"/>
        <w:spacing w:before="0" w:after="20"/>
      </w:pPr>
      <w:r>
        <w:rPr>
          <w:rFonts w:ascii="Microsoft YaHei" w:hAnsi="Microsoft YaHei" w:eastAsia="Microsoft YaHei" w:cs="Microsoft YaHei"/>
          <w:b w:val="0"/>
          <w:color w:val="222222"/>
          <w:sz w:val="21"/>
        </w:rPr>
        <w:t>一个有良好习惯的人，心就能平静，就能得定。</w:t>
      </w:r>
    </w:p>
    <w:p>
      <w:pPr>
        <w:pStyle w:val="ListBullet"/>
        <w:spacing w:before="0" w:after="20"/>
      </w:pPr>
      <w:r>
        <w:rPr>
          <w:rFonts w:ascii="Microsoft YaHei" w:hAnsi="Microsoft YaHei" w:eastAsia="Microsoft YaHei" w:cs="Microsoft YaHei"/>
          <w:b w:val="0"/>
          <w:color w:val="222222"/>
          <w:sz w:val="21"/>
        </w:rPr>
        <w:t>修行，就是把不良的习惯训练掉、把新的习惯建立起来。</w:t>
      </w:r>
    </w:p>
    <w:p>
      <w:pPr>
        <w:keepNext/>
        <w:spacing w:before="140" w:after="80"/>
      </w:pPr>
      <w:r>
        <w:rPr>
          <w:rFonts w:ascii="Microsoft YaHei" w:hAnsi="Microsoft YaHei" w:eastAsia="Microsoft YaHei" w:cs="Microsoft YaHei"/>
          <w:b/>
          <w:color w:val="1F3864"/>
          <w:sz w:val="25"/>
        </w:rPr>
        <w:t>收尾二</w:t>
      </w:r>
    </w:p>
    <w:p>
      <w:pPr>
        <w:spacing w:before="20" w:after="40"/>
      </w:pPr>
      <w:r>
        <w:rPr>
          <w:rFonts w:ascii="Microsoft YaHei" w:hAnsi="Microsoft YaHei" w:eastAsia="Microsoft YaHei" w:cs="Microsoft YaHei"/>
          <w:b/>
          <w:color w:val="222222"/>
          <w:sz w:val="21"/>
        </w:rPr>
        <w:t>（总结引导）</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各位法友，今天我们把「定」这件东西看清楚了一点：</w:t>
      </w:r>
      <w:r>
        <w:rPr>
          <w:rFonts w:ascii="Microsoft YaHei" w:hAnsi="Microsoft YaHei" w:eastAsia="Microsoft YaHei" w:cs="Microsoft YaHei"/>
          <w:b/>
          <w:color w:val="2A3B4D"/>
          <w:sz w:val="20"/>
        </w:rPr>
        <w:t>定＝心一境性——把散乱的心收摄到一境；它有深浅，近行定是「快到了」，安止定是「住下了」；佛陀给了我们四十条路，跟着呼吸走，是最稳妥的一条。</w:t>
      </w:r>
      <w:r>
        <w:rPr>
          <w:rFonts w:ascii="Microsoft YaHei" w:hAnsi="Microsoft YaHei" w:eastAsia="Microsoft YaHei" w:cs="Microsoft YaHei"/>
          <w:b w:val="0"/>
          <w:color w:val="2A3B4D"/>
          <w:sz w:val="20"/>
        </w:rPr>
        <w:t xml:space="preserve"> 我们真正要记住的一句，是材料④里佛陀的话：</w:t>
      </w:r>
      <w:r>
        <w:rPr>
          <w:rFonts w:ascii="Microsoft YaHei" w:hAnsi="Microsoft YaHei" w:eastAsia="Microsoft YaHei" w:cs="Microsoft YaHei"/>
          <w:b/>
          <w:color w:val="2A3B4D"/>
          <w:sz w:val="20"/>
        </w:rPr>
        <w:t>「诸比库，应修习定。诸比库，有定力的比库能如实地了知。」</w:t>
      </w:r>
      <w:r>
        <w:rPr>
          <w:rFonts w:ascii="Microsoft YaHei" w:hAnsi="Microsoft YaHei" w:eastAsia="Microsoft YaHei" w:cs="Microsoft YaHei"/>
          <w:b w:val="0"/>
          <w:color w:val="2A3B4D"/>
          <w:sz w:val="20"/>
        </w:rPr>
        <w:t xml:space="preserve"> 定，是为了让我们看得清，不是为了让我们显得高。</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22222"/>
          <w:sz w:val="20"/>
        </w:rPr>
        <w:t xml:space="preserve"> </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这一周，请大家只在生活里做一件小事：每天五到十分钟，知道自己的呼吸。走神了，带回来；不追求结果。</w:t>
      </w:r>
    </w:p>
    <w:p>
      <w:pPr>
        <w:spacing w:before="20" w:after="40"/>
      </w:pPr>
      <w:r>
        <w:rPr>
          <w:rFonts w:ascii="Microsoft YaHei" w:hAnsi="Microsoft YaHei" w:eastAsia="Microsoft YaHei" w:cs="Microsoft YaHei"/>
          <w:b/>
          <w:color w:val="222222"/>
          <w:sz w:val="21"/>
        </w:rPr>
        <w:t>（下周预告）</w:t>
      </w:r>
      <w:r>
        <w:rPr>
          <w:rFonts w:ascii="Microsoft YaHei" w:hAnsi="Microsoft YaHei" w:eastAsia="Microsoft YaHei" w:cs="Microsoft YaHei"/>
          <w:b w:val="0"/>
          <w:color w:val="222222"/>
          <w:sz w:val="21"/>
        </w:rPr>
        <w:t xml:space="preserve"> 下一周，第 5 周「定学（二）——从近行定到安止定」：我们会细看</w:t>
      </w:r>
      <w:r>
        <w:rPr>
          <w:rFonts w:ascii="Microsoft YaHei" w:hAnsi="Microsoft YaHei" w:eastAsia="Microsoft YaHei" w:cs="Microsoft YaHei"/>
          <w:b/>
          <w:color w:val="222222"/>
          <w:sz w:val="21"/>
        </w:rPr>
        <w:t>五禅支</w:t>
      </w:r>
      <w:r>
        <w:rPr>
          <w:rFonts w:ascii="Microsoft YaHei" w:hAnsi="Microsoft YaHei" w:eastAsia="Microsoft YaHei" w:cs="Microsoft YaHei"/>
          <w:b w:val="0"/>
          <w:color w:val="222222"/>
          <w:sz w:val="21"/>
        </w:rPr>
        <w:t>（寻、伺、喜、乐、一境性），看</w:t>
      </w:r>
      <w:r>
        <w:rPr>
          <w:rFonts w:ascii="Microsoft YaHei" w:hAnsi="Microsoft YaHei" w:eastAsia="Microsoft YaHei" w:cs="Microsoft YaHei"/>
          <w:b/>
          <w:color w:val="222222"/>
          <w:sz w:val="21"/>
        </w:rPr>
        <w:t>初禅到第四禅</w:t>
      </w:r>
      <w:r>
        <w:rPr>
          <w:rFonts w:ascii="Microsoft YaHei" w:hAnsi="Microsoft YaHei" w:eastAsia="Microsoft YaHei" w:cs="Microsoft YaHei"/>
          <w:b w:val="0"/>
          <w:color w:val="222222"/>
          <w:sz w:val="21"/>
        </w:rPr>
        <w:t>是怎么一步步上来的，以及</w:t>
      </w:r>
      <w:r>
        <w:rPr>
          <w:rFonts w:ascii="Microsoft YaHei" w:hAnsi="Microsoft YaHei" w:eastAsia="Microsoft YaHei" w:cs="Microsoft YaHei"/>
          <w:b/>
          <w:color w:val="222222"/>
          <w:sz w:val="21"/>
        </w:rPr>
        <w:t>八定</w:t>
      </w:r>
      <w:r>
        <w:rPr>
          <w:rFonts w:ascii="Microsoft YaHei" w:hAnsi="Microsoft YaHei" w:eastAsia="Microsoft YaHei" w:cs="Microsoft YaHei"/>
          <w:b w:val="0"/>
          <w:color w:val="222222"/>
          <w:sz w:val="21"/>
        </w:rPr>
        <w:t>的完整框架。本周先把「地图」收好，下周我们走进「房间」。</w:t>
      </w:r>
    </w:p>
    <w:p>
      <w:pPr>
        <w:spacing w:before="20" w:after="40"/>
      </w:pPr>
      <w:r>
        <w:rPr>
          <w:rFonts w:ascii="Microsoft YaHei" w:hAnsi="Microsoft YaHei" w:eastAsia="Microsoft YaHei" w:cs="Microsoft YaHei"/>
          <w:b/>
          <w:color w:val="222222"/>
          <w:sz w:val="21"/>
        </w:rPr>
        <w:t>（回向词·四句）</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愿以此功德，回向于一切；</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愿一切众生，离苦得安乐。</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愿正法久住，愿法轮常转；</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愿我等所修，皆向于解脱。</w:t>
      </w:r>
    </w:p>
    <w:p>
      <w:pPr>
        <w:spacing w:before="20" w:after="40"/>
      </w:pPr>
      <w:r>
        <w:rPr>
          <w:rFonts w:ascii="Microsoft YaHei" w:hAnsi="Microsoft YaHei" w:eastAsia="Microsoft YaHei" w:cs="Microsoft YaHei"/>
          <w:b/>
          <w:color w:val="222222"/>
          <w:sz w:val="21"/>
        </w:rPr>
        <w:t>（主持人操作）</w:t>
      </w:r>
      <w:r>
        <w:rPr>
          <w:rFonts w:ascii="Microsoft YaHei" w:hAnsi="Microsoft YaHei" w:eastAsia="Microsoft YaHei" w:cs="Microsoft YaHei"/>
          <w:b w:val="0"/>
          <w:color w:val="222222"/>
          <w:sz w:val="21"/>
        </w:rPr>
        <w:t xml:space="preserve"> 收尾务必留 3–5 分钟回向，不可省。回向前可先请愿意的法友用一句话说「今天印象最深的一点」，不强制。</w:t>
      </w:r>
    </w:p>
    <w:p>
      <w:pPr>
        <w:keepNext/>
        <w:spacing w:before="200" w:after="80"/>
        <w:pBdr>
          <w:bottom w:val="single" w:sz="6" w:space="1" w:color="2E5395"/>
        </w:pBdr>
      </w:pPr>
      <w:r>
        <w:rPr>
          <w:rFonts w:ascii="Microsoft YaHei" w:hAnsi="Microsoft YaHei" w:eastAsia="Microsoft YaHei" w:cs="Microsoft YaHei"/>
          <w:b/>
          <w:color w:val="1F3864"/>
          <w:sz w:val="29"/>
        </w:rPr>
        <w:t>📚 延伸阅读（课后自由选读，均为文字版）</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《如来禅修学体系介绍12-古源尊者-20240628》（音声）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soundrecording_d0dd1c0cd17209afe241ece24bf6b7b4_6702d21bdb6275a16b55d36cdf21aa6e7439961422831605</w:t>
            </w:r>
          </w:p>
        </w:tc>
        <w:tc>
          <w:tcPr>
            <w:tcW w:type="dxa" w:w="2409"/>
          </w:tcPr>
          <w:p>
            <w:pPr>
              <w:spacing w:before="20" w:after="20"/>
            </w:pPr>
            <w:r/>
            <w:r>
              <w:rPr>
                <w:rFonts w:ascii="Microsoft YaHei" w:hAnsi="Microsoft YaHei" w:eastAsia="Microsoft YaHei" w:cs="Microsoft YaHei"/>
                <w:b w:val="0"/>
                <w:color w:val="222222"/>
                <w:sz w:val="19"/>
              </w:rPr>
              <w:t>本讲★核心；如理作意全讲，课后可听全篇（含忍耐、回避过患、欲寻瞋寻害寻、「习惯的养成」等）</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《止观前行实修营2-守护根门-古源尊者-20220417》（音声）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soundrecording_d0dd1c0cd17209afe241ece24bf6b7b4_c344558d47cc0b9c7d8f2832ca3706c27439961422831605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守护根门操作全解（本讲只取其「与定的关系」；与读书会04第7周同文件不同段落）</w:t>
            </w:r>
          </w:p>
        </w:tc>
      </w:tr>
      <w:tr>
        <w:tc>
          <w:tcPr>
            <w:tcW w:type="dxa" w:w="2409"/>
          </w:tcPr>
          <w:p>
            <w:pPr>
              <w:spacing w:before="20" w:after="20"/>
            </w:pPr>
            <w:r/>
            <w:r>
              <w:rPr>
                <w:rFonts w:ascii="Microsoft YaHei" w:hAnsi="Microsoft YaHei" w:eastAsia="Microsoft YaHei" w:cs="Microsoft YaHei"/>
                <w:b w:val="0"/>
                <w:color w:val="222222"/>
                <w:sz w:val="19"/>
              </w:rPr>
              <w:t>《止观前行实修营13-止观修学的注意事项-古源尊者-20220512》（音声）</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soundrecording_d0dd1c0cd17209afe241ece24bf6b7b4_f19995014f4908ccc72533408dc2ac887439961422831605</w:t>
            </w:r>
          </w:p>
        </w:tc>
        <w:tc>
          <w:tcPr>
            <w:tcW w:type="dxa" w:w="2409"/>
          </w:tcPr>
          <w:p>
            <w:pPr>
              <w:spacing w:before="20" w:after="20"/>
            </w:pPr>
            <w:r/>
            <w:r>
              <w:rPr>
                <w:rFonts w:ascii="Microsoft YaHei" w:hAnsi="Microsoft YaHei" w:eastAsia="Microsoft YaHei" w:cs="Microsoft YaHei"/>
                <w:b w:val="0"/>
                <w:color w:val="222222"/>
                <w:sz w:val="19"/>
              </w:rPr>
              <w:t>戒定慧三学次第、戒学误区、妄念与专注方式；本系列首用</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《如来禅修学体系介绍08-古源尊者-20240625》（音声）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soundrecording_d0dd1c0cd17209afe241ece24bf6b7b4_288849e7a61e12a21fba18be889f50487439961422831605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三类烦恼层次、戒为定基；与读书会04第8周同文件不同段落</w:t>
            </w:r>
          </w:p>
        </w:tc>
      </w:tr>
      <w:tr>
        <w:tc>
          <w:tcPr>
            <w:tcW w:type="dxa" w:w="2409"/>
          </w:tcPr>
          <w:p>
            <w:pPr>
              <w:spacing w:before="20" w:after="20"/>
            </w:pPr>
            <w:r/>
            <w:r>
              <w:rPr>
                <w:rFonts w:ascii="Microsoft YaHei" w:hAnsi="Microsoft YaHei" w:eastAsia="Microsoft YaHei" w:cs="Microsoft YaHei"/>
                <w:b w:val="0"/>
                <w:color w:val="222222"/>
                <w:sz w:val="19"/>
              </w:rPr>
              <w:t>《帕奥禅师佛学问答整理》（pdf）</w:t>
            </w:r>
          </w:p>
        </w:tc>
        <w:tc>
          <w:tcPr>
            <w:tcW w:type="dxa" w:w="2409"/>
          </w:tcPr>
          <w:p>
            <w:pPr>
              <w:spacing w:before="20" w:after="20"/>
            </w:pPr>
            <w:r/>
            <w:r>
              <w:rPr>
                <w:rFonts w:ascii="Microsoft YaHei" w:hAnsi="Microsoft YaHei" w:eastAsia="Microsoft YaHei" w:cs="Microsoft YaHei"/>
                <w:b w:val="0"/>
                <w:color w:val="222222"/>
                <w:sz w:val="19"/>
              </w:rPr>
              <w:t>知识库·古源尊者开示及上座部佛教资料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pdf_d0dd1c0cd17209afe241ece24bf6b7b4_36ebf5ef4990d74344f503ef78ded9e37439961422831605</w:t>
            </w:r>
          </w:p>
        </w:tc>
        <w:tc>
          <w:tcPr>
            <w:tcW w:type="dxa" w:w="2409"/>
          </w:tcPr>
          <w:p>
            <w:pPr>
              <w:spacing w:before="20" w:after="20"/>
            </w:pPr>
            <w:r/>
            <w:r>
              <w:rPr>
                <w:rFonts w:ascii="Microsoft YaHei" w:hAnsi="Microsoft YaHei" w:eastAsia="Microsoft YaHei" w:cs="Microsoft YaHei"/>
                <w:b w:val="0"/>
                <w:color w:val="222222"/>
                <w:sz w:val="19"/>
              </w:rPr>
              <w:t>戒学／定学问答，第2周及第8周跨周参考（本讲未共读，课后自取）</w:t>
            </w:r>
          </w:p>
        </w:tc>
      </w:tr>
    </w:tbl>
    <w:p>
      <w:pPr>
        <w:spacing w:after="60"/>
      </w:pPr>
    </w:p>
    <w:p>
      <w:pPr>
        <w:spacing w:before="20" w:after="40"/>
      </w:pPr>
      <w:r>
        <w:rPr>
          <w:rFonts w:ascii="Microsoft YaHei" w:hAnsi="Microsoft YaHei" w:eastAsia="Microsoft YaHei" w:cs="Microsoft YaHei"/>
          <w:b w:val="0"/>
          <w:color w:val="222222"/>
          <w:sz w:val="21"/>
        </w:rPr>
        <w:t>&lt;!--/EXT_READ--&gt;</w:t>
      </w:r>
    </w:p>
    <w:p>
      <w:pPr>
        <w:spacing w:before="20" w:after="40"/>
      </w:pPr>
      <w:r>
        <w:rPr>
          <w:rFonts w:ascii="Microsoft YaHei" w:hAnsi="Microsoft YaHei" w:eastAsia="Microsoft YaHei" w:cs="Microsoft YaHei"/>
          <w:b w:val="0"/>
          <w:color w:val="222222"/>
          <w:sz w:val="21"/>
        </w:rPr>
        <w:t>&lt;!--W_LEAD--&gt;</w:t>
      </w:r>
    </w:p>
    <w:p>
      <w:pPr>
        <w:spacing w:before="20" w:after="40"/>
      </w:pPr>
      <w:r>
        <w:rPr>
          <w:rFonts w:ascii="Microsoft YaHei" w:hAnsi="Microsoft YaHei" w:eastAsia="Microsoft YaHei" w:cs="Microsoft YaHei"/>
          <w:b w:val="0"/>
          <w:color w:val="222222"/>
          <w:sz w:val="21"/>
        </w:rPr>
        <w:t>各位贤友，今天我们进入「戒学」的第二讲。上周我们看了戒的「层次」——知道戒不只是条条框框。这一周我们来看一个更实在的问题：戒，在真正的实修里，到底怎样起支撑作用？我们会一起读四段原文，答案不在我这里，在你自己的经验里。请你放松地坐下来，我们开始。</w:t>
      </w:r>
    </w:p>
    <w:p>
      <w:pPr>
        <w:spacing w:before="20" w:after="40"/>
      </w:pPr>
      <w:r>
        <w:rPr>
          <w:rFonts w:ascii="Microsoft YaHei" w:hAnsi="Microsoft YaHei" w:eastAsia="Microsoft YaHei" w:cs="Microsoft YaHei"/>
          <w:b w:val="0"/>
          <w:color w:val="222222"/>
          <w:sz w:val="21"/>
        </w:rPr>
        <w:t>&lt;!--/W_LEAD--&gt;</w:t>
      </w:r>
    </w:p>
    <w:tbl>
      <w:tblPr>
        <w:tblW w:type="auto" w:w="0"/>
        <w:jc w:val="center"/>
        <w:tblLook w:firstColumn="1" w:firstRow="1" w:lastColumn="0" w:lastRow="0" w:noHBand="0" w:noVBand="1" w:val="04A0"/>
        <w:tblBorders>
          <w:top w:val="single" w:sz="4" w:space="0" w:color="BFC9DA"/>
          <w:left w:val="single" w:sz="4" w:space="0" w:color="BFC9DA"/>
          <w:bottom w:val="single" w:sz="4" w:space="0" w:color="BFC9DA"/>
          <w:right w:val="single" w:sz="4" w:space="0" w:color="BFC9DA"/>
          <w:insideH w:val="single" w:sz="4" w:space="0" w:color="BFC9DA"/>
          <w:insideV w:val="single" w:sz="4" w:space="0" w:color="BFC9DA"/>
        </w:tblBorders>
      </w:tblPr>
      <w:tblGrid>
        <w:gridCol w:w="2409"/>
        <w:gridCol w:w="2409"/>
        <w:gridCol w:w="2409"/>
        <w:gridCol w:w="2409"/>
      </w:tblGrid>
      <w:tr>
        <w:tc>
          <w:tcPr>
            <w:tcW w:type="dxa" w:w="2409"/>
            <w:shd w:val="clear" w:color="auto" w:fill="1F3864"/>
          </w:tcPr>
          <w:p>
            <w:pPr>
              <w:spacing w:before="20" w:after="20"/>
              <w:jc w:val="center"/>
            </w:pPr>
            <w:r/>
            <w:r>
              <w:rPr>
                <w:rFonts w:ascii="Microsoft YaHei" w:hAnsi="Microsoft YaHei" w:eastAsia="Microsoft YaHei" w:cs="Microsoft YaHei"/>
                <w:b/>
                <w:color w:val="FFFFFF"/>
                <w:sz w:val="19"/>
              </w:rPr>
              <w:t>材料</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出处</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media_id</w:t>
            </w:r>
          </w:p>
        </w:tc>
        <w:tc>
          <w:tcPr>
            <w:tcW w:type="dxa" w:w="2409"/>
            <w:shd w:val="clear" w:color="auto" w:fill="1F3864"/>
          </w:tcPr>
          <w:p>
            <w:pPr>
              <w:spacing w:before="20" w:after="20"/>
              <w:jc w:val="center"/>
            </w:pPr>
            <w:r/>
            <w:r>
              <w:rPr>
                <w:rFonts w:ascii="Microsoft YaHei" w:hAnsi="Microsoft YaHei" w:eastAsia="Microsoft YaHei" w:cs="Microsoft YaHei"/>
                <w:b/>
                <w:color w:val="FFFFFF"/>
                <w:sz w:val="19"/>
              </w:rPr>
              <w:t>说明</w:t>
            </w:r>
          </w:p>
        </w:tc>
      </w:tr>
      <w:tr>
        <w:tc>
          <w:tcPr>
            <w:tcW w:type="dxa" w:w="2409"/>
          </w:tcPr>
          <w:p>
            <w:pPr>
              <w:spacing w:before="20" w:after="20"/>
            </w:pPr>
            <w:r/>
            <w:r>
              <w:rPr>
                <w:rFonts w:ascii="Microsoft YaHei" w:hAnsi="Microsoft YaHei" w:eastAsia="Microsoft YaHei" w:cs="Microsoft YaHei"/>
                <w:b w:val="0"/>
                <w:color w:val="222222"/>
                <w:sz w:val="19"/>
              </w:rPr>
              <w:t>《修学入门.pdf·业处篇——入出息念》</w:t>
            </w:r>
          </w:p>
        </w:tc>
        <w:tc>
          <w:tcPr>
            <w:tcW w:type="dxa" w:w="2409"/>
          </w:tcPr>
          <w:p>
            <w:pPr>
              <w:spacing w:before="20" w:after="20"/>
            </w:pPr>
            <w:r/>
            <w:r>
              <w:rPr>
                <w:rFonts w:ascii="Microsoft YaHei" w:hAnsi="Microsoft YaHei" w:eastAsia="Microsoft YaHei" w:cs="Microsoft YaHei"/>
                <w:b w:val="0"/>
                <w:color w:val="222222"/>
                <w:sz w:val="19"/>
              </w:rPr>
              <w:t>古源尊者开示及上座部佛教资料</w:t>
            </w:r>
          </w:p>
        </w:tc>
        <w:tc>
          <w:tcPr>
            <w:tcW w:type="dxa" w:w="2409"/>
          </w:tcPr>
          <w:p>
            <w:pPr>
              <w:spacing w:before="20" w:after="20"/>
            </w:pPr>
            <w:r/>
            <w:r>
              <w:rPr>
                <w:rFonts w:ascii="Consolas" w:hAnsi="Consolas" w:eastAsia="Consolas" w:cs="Consolas"/>
                <w:b w:val="0"/>
                <w:color w:val="A0324B"/>
                <w:sz w:val="18"/>
              </w:rPr>
              <w:t>pdf_d0dd1c0cd17209afe241ece24bf6b7b4_0e53535621d06433163eeef6b3ca543b7439961422831605</w:t>
            </w:r>
          </w:p>
        </w:tc>
        <w:tc>
          <w:tcPr>
            <w:tcW w:type="dxa" w:w="2409"/>
          </w:tcPr>
          <w:p>
            <w:pPr>
              <w:spacing w:before="20" w:after="20"/>
            </w:pPr>
            <w:r/>
            <w:r>
              <w:rPr>
                <w:rFonts w:ascii="Microsoft YaHei" w:hAnsi="Microsoft YaHei" w:eastAsia="Microsoft YaHei" w:cs="Microsoft YaHei"/>
                <w:b w:val="0"/>
                <w:color w:val="222222"/>
                <w:sz w:val="19"/>
              </w:rPr>
              <w:t>◈ 四十业处分类、近行定/安止定、五禅支五自在之文字底本（本周必读）</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《如来禅修学体系介绍13-古源尊者-20240628（音声）》</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同上</w:t>
            </w:r>
          </w:p>
        </w:tc>
        <w:tc>
          <w:tcPr>
            <w:tcW w:type="dxa" w:w="2409"/>
            <w:shd w:val="clear" w:color="auto" w:fill="F7F9FC"/>
          </w:tcPr>
          <w:p>
            <w:pPr>
              <w:spacing w:before="20" w:after="20"/>
            </w:pPr>
            <w:r/>
            <w:r>
              <w:rPr>
                <w:rFonts w:ascii="Consolas" w:hAnsi="Consolas" w:eastAsia="Consolas" w:cs="Consolas"/>
                <w:b w:val="0"/>
                <w:color w:val="A0324B"/>
                <w:sz w:val="18"/>
              </w:rPr>
              <w:t>soundrecording_d0dd1c0cd17209afe241ece24bf6b7b4_844877ec49766a122259efb01efae3757439961422831605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 入出息念十六特胜之缘起、功德、实修取相（本周选读）</w:t>
            </w:r>
          </w:p>
        </w:tc>
      </w:tr>
      <w:tr>
        <w:tc>
          <w:tcPr>
            <w:tcW w:type="dxa" w:w="2409"/>
          </w:tcPr>
          <w:p>
            <w:pPr>
              <w:spacing w:before="20" w:after="20"/>
            </w:pPr>
            <w:r/>
            <w:r>
              <w:rPr>
                <w:rFonts w:ascii="Microsoft YaHei" w:hAnsi="Microsoft YaHei" w:eastAsia="Microsoft YaHei" w:cs="Microsoft YaHei"/>
                <w:b w:val="0"/>
                <w:color w:val="222222"/>
                <w:sz w:val="19"/>
              </w:rPr>
              <w:t>《16_四十业处-古源尊者-20231111（音声）》</w:t>
            </w:r>
          </w:p>
        </w:tc>
        <w:tc>
          <w:tcPr>
            <w:tcW w:type="dxa" w:w="2409"/>
          </w:tcPr>
          <w:p>
            <w:pPr>
              <w:spacing w:before="20" w:after="20"/>
            </w:pPr>
            <w:r/>
            <w:r>
              <w:rPr>
                <w:rFonts w:ascii="Microsoft YaHei" w:hAnsi="Microsoft YaHei" w:eastAsia="Microsoft YaHei" w:cs="Microsoft YaHei"/>
                <w:b w:val="0"/>
                <w:color w:val="222222"/>
                <w:sz w:val="19"/>
              </w:rPr>
              <w:t>同上</w:t>
            </w:r>
          </w:p>
        </w:tc>
        <w:tc>
          <w:tcPr>
            <w:tcW w:type="dxa" w:w="2409"/>
          </w:tcPr>
          <w:p>
            <w:pPr>
              <w:spacing w:before="20" w:after="20"/>
            </w:pPr>
            <w:r/>
            <w:r>
              <w:rPr>
                <w:rFonts w:ascii="Consolas" w:hAnsi="Consolas" w:eastAsia="Consolas" w:cs="Consolas"/>
                <w:b w:val="0"/>
                <w:color w:val="A0324B"/>
                <w:sz w:val="18"/>
              </w:rPr>
              <w:t>soundrecording_d0dd1c0cd17209afe241ece24bf6b7b4_88e43a26ae1a0c8f4ad0d84dd9ab25b97439961422831605</w:t>
            </w:r>
          </w:p>
        </w:tc>
        <w:tc>
          <w:tcPr>
            <w:tcW w:type="dxa" w:w="2409"/>
          </w:tcPr>
          <w:p>
            <w:pPr>
              <w:spacing w:before="20" w:after="20"/>
            </w:pPr>
            <w:r/>
            <w:r>
              <w:rPr>
                <w:rFonts w:ascii="Microsoft YaHei" w:hAnsi="Microsoft YaHei" w:eastAsia="Microsoft YaHei" w:cs="Microsoft YaHei"/>
                <w:b w:val="0"/>
                <w:color w:val="222222"/>
                <w:sz w:val="19"/>
              </w:rPr>
              <w:t>★核心 四十业处分组概览、色界四禅与四无色定、五自在、近行定</w:t>
            </w:r>
          </w:p>
        </w:tc>
      </w:tr>
      <w:tr>
        <w:tc>
          <w:tcPr>
            <w:tcW w:type="dxa" w:w="2409"/>
            <w:shd w:val="clear" w:color="auto" w:fill="F7F9FC"/>
          </w:tcPr>
          <w:p>
            <w:pPr>
              <w:spacing w:before="20" w:after="20"/>
            </w:pPr>
            <w:r/>
            <w:r>
              <w:rPr>
                <w:rFonts w:ascii="Microsoft YaHei" w:hAnsi="Microsoft YaHei" w:eastAsia="Microsoft YaHei" w:cs="Microsoft YaHei"/>
                <w:b w:val="0"/>
                <w:color w:val="222222"/>
                <w:sz w:val="19"/>
              </w:rPr>
              <w:t>《如来禅修学体系89-摄业处分别1（课件）》</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同上</w:t>
            </w:r>
          </w:p>
        </w:tc>
        <w:tc>
          <w:tcPr>
            <w:tcW w:type="dxa" w:w="2409"/>
            <w:shd w:val="clear" w:color="auto" w:fill="F7F9FC"/>
          </w:tcPr>
          <w:p>
            <w:pPr>
              <w:spacing w:before="20" w:after="20"/>
            </w:pPr>
            <w:r/>
            <w:r>
              <w:rPr>
                <w:rFonts w:ascii="Consolas" w:hAnsi="Consolas" w:eastAsia="Consolas" w:cs="Consolas"/>
                <w:b w:val="0"/>
                <w:color w:val="A0324B"/>
                <w:sz w:val="18"/>
              </w:rPr>
              <w:t>pdf_d0dd1c0cd17209afe241ece24bf6b7b4_a8f480a79f507a6ffb4b8beafb108b567439961422831605</w:t>
            </w:r>
          </w:p>
        </w:tc>
        <w:tc>
          <w:tcPr>
            <w:tcW w:type="dxa" w:w="2409"/>
            <w:shd w:val="clear" w:color="auto" w:fill="F7F9FC"/>
          </w:tcPr>
          <w:p>
            <w:pPr>
              <w:spacing w:before="20" w:after="20"/>
            </w:pPr>
            <w:r/>
            <w:r>
              <w:rPr>
                <w:rFonts w:ascii="Microsoft YaHei" w:hAnsi="Microsoft YaHei" w:eastAsia="Microsoft YaHei" w:cs="Microsoft YaHei"/>
                <w:b w:val="0"/>
                <w:color w:val="222222"/>
                <w:sz w:val="19"/>
              </w:rPr>
              <w:t>◆课件 业处分类（</w:t>
            </w:r>
            <w:r>
              <w:rPr>
                <w:rFonts w:ascii="Microsoft YaHei" w:hAnsi="Microsoft YaHei" w:eastAsia="Microsoft YaHei" w:cs="Microsoft YaHei"/>
                <w:b/>
                <w:color w:val="222222"/>
                <w:sz w:val="19"/>
              </w:rPr>
              <w:t>影像版 PDF、无可提取文本层，本讲如实注明缺口</w:t>
            </w:r>
            <w:r>
              <w:rPr>
                <w:rFonts w:ascii="Microsoft YaHei" w:hAnsi="Microsoft YaHei" w:eastAsia="Microsoft YaHei" w:cs="Microsoft YaHei"/>
                <w:b w:val="0"/>
                <w:color w:val="222222"/>
                <w:sz w:val="19"/>
              </w:rPr>
              <w:t>）</w:t>
            </w:r>
          </w:p>
        </w:tc>
      </w:tr>
    </w:tbl>
    <w:p>
      <w:pPr>
        <w:spacing w:after="60"/>
      </w:pPr>
    </w:p>
    <w:p>
      <w:pPr>
        <w:spacing w:before="20" w:after="40"/>
      </w:pPr>
      <w:r>
        <w:rPr>
          <w:rFonts w:ascii="Microsoft YaHei" w:hAnsi="Microsoft YaHei" w:eastAsia="Microsoft YaHei" w:cs="Microsoft YaHei"/>
          <w:b w:val="0"/>
          <w:color w:val="222222"/>
          <w:sz w:val="21"/>
        </w:rPr>
        <w:t>&lt;!--/EXT_READ--&gt;</w:t>
      </w:r>
    </w:p>
    <w:p>
      <w:pPr>
        <w:spacing w:before="20" w:after="40"/>
      </w:pPr>
      <w:r>
        <w:rPr>
          <w:rFonts w:ascii="Microsoft YaHei" w:hAnsi="Microsoft YaHei" w:eastAsia="Microsoft YaHei" w:cs="Microsoft YaHei"/>
          <w:b w:val="0"/>
          <w:color w:val="222222"/>
          <w:sz w:val="21"/>
        </w:rPr>
        <w:t>&lt;!--W_LEAD--&gt;</w:t>
      </w:r>
    </w:p>
    <w:p>
      <w:pPr>
        <w:spacing w:before="20" w:after="40"/>
      </w:pPr>
      <w:r>
        <w:rPr>
          <w:rFonts w:ascii="Microsoft YaHei" w:hAnsi="Microsoft YaHei" w:eastAsia="Microsoft YaHei" w:cs="Microsoft YaHei"/>
          <w:b w:val="0"/>
          <w:color w:val="222222"/>
          <w:sz w:val="21"/>
        </w:rPr>
        <w:t>各位法友，欢迎来到读书会19第4周。今天我们正式进入「定学」：先把「定是什么」（定＝心一境性；刹那定、近行定、安止定）看清楚，再俯瞰佛陀给的「四十业处」这张地图。请记得——我们是来认识这条道路的，不是来比较谁有境界；没有禅定经验也完全没关系。</w:t>
      </w:r>
    </w:p>
    <w:p>
      <w:pPr>
        <w:spacing w:before="20" w:after="40"/>
      </w:pPr>
      <w:r>
        <w:rPr>
          <w:rFonts w:ascii="Microsoft YaHei" w:hAnsi="Microsoft YaHei" w:eastAsia="Microsoft YaHei" w:cs="Microsoft YaHei"/>
          <w:b w:val="0"/>
          <w:color w:val="222222"/>
          <w:sz w:val="21"/>
        </w:rPr>
        <w:t>&lt;!--/W_LEAD--&gt;</w:t>
      </w:r>
    </w:p>
    <w:p>
      <w:pPr>
        <w:keepNext/>
        <w:spacing w:before="140" w:after="80"/>
      </w:pPr>
      <w:r>
        <w:rPr>
          <w:rFonts w:ascii="Microsoft YaHei" w:hAnsi="Microsoft YaHei" w:eastAsia="Microsoft YaHei" w:cs="Microsoft YaHei"/>
          <w:b/>
          <w:color w:val="1F3864"/>
          <w:sz w:val="25"/>
        </w:rPr>
        <w:t>本讲主持人特别提醒</w:t>
      </w:r>
    </w:p>
    <w:p>
      <w:pPr>
        <w:pStyle w:val="ListNumber"/>
        <w:spacing w:before="0" w:after="20"/>
      </w:pPr>
      <w:r>
        <w:rPr>
          <w:rFonts w:ascii="Microsoft YaHei" w:hAnsi="Microsoft YaHei" w:eastAsia="Microsoft YaHei" w:cs="Microsoft YaHei"/>
          <w:b/>
          <w:color w:val="222222"/>
          <w:sz w:val="21"/>
        </w:rPr>
        <w:t>心理安全·不比较、不评判、不道德绑架</w:t>
      </w:r>
      <w:r>
        <w:rPr>
          <w:rFonts w:ascii="Microsoft YaHei" w:hAnsi="Microsoft YaHei" w:eastAsia="Microsoft YaHei" w:cs="Microsoft YaHei"/>
          <w:b w:val="0"/>
          <w:color w:val="222222"/>
          <w:sz w:val="21"/>
        </w:rPr>
        <w:t>：本周涉「持戒严松」。请反复提醒大家：戒是自由而非束缚，关注的是「心的质地」，不是「条目的多少」。</w:t>
      </w:r>
      <w:r>
        <w:rPr>
          <w:rFonts w:ascii="Microsoft YaHei" w:hAnsi="Microsoft YaHei" w:eastAsia="Microsoft YaHei" w:cs="Microsoft YaHei"/>
          <w:b/>
          <w:color w:val="222222"/>
          <w:sz w:val="21"/>
        </w:rPr>
        <w:t>不比较谁持得好、不评判谁犯了错、不用戒去要求别人。</w:t>
      </w:r>
      <w:r>
        <w:rPr>
          <w:rFonts w:ascii="Microsoft YaHei" w:hAnsi="Microsoft YaHei" w:eastAsia="Microsoft YaHei" w:cs="Microsoft YaHei"/>
          <w:b w:val="0"/>
          <w:color w:val="222222"/>
          <w:sz w:val="21"/>
        </w:rPr>
        <w:t xml:space="preserve"> 发言以自愿为限，任何人不分享也完全被尊重。</w:t>
      </w:r>
    </w:p>
    <w:p>
      <w:pPr>
        <w:pStyle w:val="ListNumber"/>
        <w:spacing w:before="0" w:after="20"/>
      </w:pPr>
      <w:r>
        <w:rPr>
          <w:rFonts w:ascii="Microsoft YaHei" w:hAnsi="Microsoft YaHei" w:eastAsia="Microsoft YaHei" w:cs="Microsoft YaHei"/>
          <w:b/>
          <w:color w:val="222222"/>
          <w:sz w:val="21"/>
        </w:rPr>
        <w:t>处理「追悔」情绪</w:t>
      </w:r>
      <w:r>
        <w:rPr>
          <w:rFonts w:ascii="Microsoft YaHei" w:hAnsi="Microsoft YaHei" w:eastAsia="Microsoft YaHei" w:cs="Microsoft YaHei"/>
          <w:b w:val="0"/>
          <w:color w:val="222222"/>
          <w:sz w:val="21"/>
        </w:rPr>
        <w:t>：材料③专门讲了「把戒修成一堆不善法」的误区。若有人分享自己「总是自责」，主持人只做陪伴与倾听，可引导其回到「为犯后清净的方法——改善过来就好」，</w:t>
      </w:r>
      <w:r>
        <w:rPr>
          <w:rFonts w:ascii="Microsoft YaHei" w:hAnsi="Microsoft YaHei" w:eastAsia="Microsoft YaHei" w:cs="Microsoft YaHei"/>
          <w:b/>
          <w:color w:val="222222"/>
          <w:sz w:val="21"/>
        </w:rPr>
        <w:t>不诊断、不给心理学标签</w:t>
      </w:r>
      <w:r>
        <w:rPr>
          <w:rFonts w:ascii="Microsoft YaHei" w:hAnsi="Microsoft YaHei" w:eastAsia="Microsoft YaHei" w:cs="Microsoft YaHei"/>
          <w:b w:val="0"/>
          <w:color w:val="222222"/>
          <w:sz w:val="21"/>
        </w:rPr>
        <w:t>。</w:t>
      </w:r>
    </w:p>
    <w:p>
      <w:pPr>
        <w:pStyle w:val="ListNumber"/>
        <w:spacing w:before="0" w:after="20"/>
      </w:pPr>
      <w:r>
        <w:rPr>
          <w:rFonts w:ascii="Microsoft YaHei" w:hAnsi="Microsoft YaHei" w:eastAsia="Microsoft YaHei" w:cs="Microsoft YaHei"/>
          <w:b/>
          <w:color w:val="222222"/>
          <w:sz w:val="21"/>
        </w:rPr>
        <w:t>主持人也可以「没有经验」</w:t>
      </w:r>
      <w:r>
        <w:rPr>
          <w:rFonts w:ascii="Microsoft YaHei" w:hAnsi="Microsoft YaHei" w:eastAsia="Microsoft YaHei" w:cs="Microsoft YaHei"/>
          <w:b w:val="0"/>
          <w:color w:val="222222"/>
          <w:sz w:val="21"/>
        </w:rPr>
        <w:t>：讨论中若被问「你持戒持得怎么样」，主持人完全可以坦率说「我也常守不住」。本讲不需要师父级经验，平等分享反而更安全。</w:t>
      </w:r>
    </w:p>
    <w:p>
      <w:pPr>
        <w:pStyle w:val="ListNumber"/>
        <w:spacing w:before="0" w:after="20"/>
      </w:pPr>
      <w:r>
        <w:rPr>
          <w:rFonts w:ascii="Microsoft YaHei" w:hAnsi="Microsoft YaHei" w:eastAsia="Microsoft YaHei" w:cs="Microsoft YaHei"/>
          <w:b/>
          <w:color w:val="222222"/>
          <w:sz w:val="21"/>
        </w:rPr>
        <w:t>「三类烦恼」涉心理疾病</w:t>
      </w:r>
      <w:r>
        <w:rPr>
          <w:rFonts w:ascii="Microsoft YaHei" w:hAnsi="Microsoft YaHei" w:eastAsia="Microsoft YaHei" w:cs="Microsoft YaHei"/>
          <w:b w:val="0"/>
          <w:color w:val="222222"/>
          <w:sz w:val="21"/>
        </w:rPr>
        <w:t>：材料④提到抑郁、焦虑等。若有人谈到自身或家人，请</w:t>
      </w:r>
      <w:r>
        <w:rPr>
          <w:rFonts w:ascii="Microsoft YaHei" w:hAnsi="Microsoft YaHei" w:eastAsia="Microsoft YaHei" w:cs="Microsoft YaHei"/>
          <w:b/>
          <w:color w:val="222222"/>
          <w:sz w:val="21"/>
        </w:rPr>
        <w:t>只做见证与接纳</w:t>
      </w:r>
      <w:r>
        <w:rPr>
          <w:rFonts w:ascii="Microsoft YaHei" w:hAnsi="Microsoft YaHei" w:eastAsia="Microsoft YaHei" w:cs="Microsoft YaHei"/>
          <w:b w:val="0"/>
          <w:color w:val="222222"/>
          <w:sz w:val="21"/>
        </w:rPr>
        <w:t>，说明「这些是专业医疗问题，本读书会不替代治疗」，必要时建议寻求专业帮助。</w:t>
      </w:r>
    </w:p>
    <w:p>
      <w:pPr>
        <w:pStyle w:val="ListNumber"/>
        <w:spacing w:before="0" w:after="20"/>
      </w:pPr>
      <w:r>
        <w:rPr>
          <w:rFonts w:ascii="Microsoft YaHei" w:hAnsi="Microsoft YaHei" w:eastAsia="Microsoft YaHei" w:cs="Microsoft YaHei"/>
          <w:b/>
          <w:color w:val="222222"/>
          <w:sz w:val="21"/>
        </w:rPr>
        <w:t>练习完全自愿</w:t>
      </w:r>
      <w:r>
        <w:rPr>
          <w:rFonts w:ascii="Microsoft YaHei" w:hAnsi="Microsoft YaHei" w:eastAsia="Microsoft YaHei" w:cs="Microsoft YaHei"/>
          <w:b w:val="0"/>
          <w:color w:val="222222"/>
          <w:sz w:val="21"/>
        </w:rPr>
        <w:t>：禅修练习「看只是看、听只是听」中，如有人不适，可睁眼、可暂离、可只旁观，不点名、不劝说。</w:t>
      </w:r>
    </w:p>
    <w:p>
      <w:pPr>
        <w:pStyle w:val="ListNumber"/>
        <w:spacing w:before="0" w:after="20"/>
      </w:pPr>
      <w:r>
        <w:rPr>
          <w:rFonts w:ascii="Microsoft YaHei" w:hAnsi="Microsoft YaHei" w:eastAsia="Microsoft YaHei" w:cs="Microsoft YaHei"/>
          <w:b/>
          <w:color w:val="222222"/>
          <w:sz w:val="21"/>
        </w:rPr>
        <w:t>不提「修行高低」</w:t>
      </w:r>
      <w:r>
        <w:rPr>
          <w:rFonts w:ascii="Microsoft YaHei" w:hAnsi="Microsoft YaHei" w:eastAsia="Microsoft YaHei" w:cs="Microsoft YaHei"/>
          <w:b w:val="0"/>
          <w:color w:val="222222"/>
          <w:sz w:val="21"/>
        </w:rPr>
        <w:t>：本讲涉「戒定慧次第」，请强调——</w:t>
      </w:r>
      <w:r>
        <w:rPr>
          <w:rFonts w:ascii="Microsoft YaHei" w:hAnsi="Microsoft YaHei" w:eastAsia="Microsoft YaHei" w:cs="Microsoft YaHei"/>
          <w:b/>
          <w:color w:val="222222"/>
          <w:sz w:val="21"/>
        </w:rPr>
        <w:t>了解次第是认识一条道路，不是衡量自己到了哪一级；进度的快慢不制造自卑或优越。</w:t>
      </w:r>
    </w:p>
    <w:p>
      <w:pPr>
        <w:pStyle w:val="ListNumber"/>
        <w:spacing w:before="0" w:after="20"/>
      </w:pPr>
      <w:r>
        <w:rPr>
          <w:rFonts w:ascii="Microsoft YaHei" w:hAnsi="Microsoft YaHei" w:eastAsia="Microsoft YaHei" w:cs="Microsoft YaHei"/>
          <w:b/>
          <w:color w:val="222222"/>
          <w:sz w:val="21"/>
        </w:rPr>
        <w:t>不催作业</w:t>
      </w:r>
      <w:r>
        <w:rPr>
          <w:rFonts w:ascii="Microsoft YaHei" w:hAnsi="Microsoft YaHei" w:eastAsia="Microsoft YaHei" w:cs="Microsoft YaHei"/>
          <w:b w:val="0"/>
          <w:color w:val="222222"/>
          <w:sz w:val="21"/>
        </w:rPr>
        <w:t>：本周作业是「可回避的外缘」与「打坐前自问」，属自我觉察，</w:t>
      </w:r>
      <w:r>
        <w:rPr>
          <w:rFonts w:ascii="Microsoft YaHei" w:hAnsi="Microsoft YaHei" w:eastAsia="Microsoft YaHei" w:cs="Microsoft YaHei"/>
          <w:b/>
          <w:color w:val="222222"/>
          <w:sz w:val="21"/>
        </w:rPr>
        <w:t>不必当众报告、不打分、不比较</w:t>
      </w:r>
      <w:r>
        <w:rPr>
          <w:rFonts w:ascii="Microsoft YaHei" w:hAnsi="Microsoft YaHei" w:eastAsia="Microsoft YaHei" w:cs="Microsoft YaHei"/>
          <w:b w:val="0"/>
          <w:color w:val="222222"/>
          <w:sz w:val="21"/>
        </w:rPr>
        <w:t>。</w:t>
      </w:r>
    </w:p>
    <w:p>
      <w:pPr>
        <w:spacing w:before="20" w:after="40"/>
      </w:pPr>
      <w:r>
        <w:rPr>
          <w:rFonts w:ascii="Microsoft YaHei" w:hAnsi="Microsoft YaHei" w:eastAsia="Microsoft YaHei" w:cs="Microsoft YaHei"/>
          <w:b/>
          <w:color w:val="222222"/>
          <w:sz w:val="21"/>
        </w:rPr>
        <w:t>心理安全话术示例（主持人可参考，不朗读）</w:t>
      </w:r>
      <w:r>
        <w:rPr>
          <w:rFonts w:ascii="Microsoft YaHei" w:hAnsi="Microsoft YaHei" w:eastAsia="Microsoft YaHei" w:cs="Microsoft YaHei"/>
          <w:b w:val="0"/>
          <w:color w:val="222222"/>
          <w:sz w:val="21"/>
        </w:rPr>
        <w:t>：</w:t>
      </w:r>
    </w:p>
    <w:p>
      <w:pPr>
        <w:pStyle w:val="ListBullet"/>
        <w:spacing w:before="0" w:after="20"/>
      </w:pPr>
      <w:r>
        <w:rPr>
          <w:rFonts w:ascii="Microsoft YaHei" w:hAnsi="Microsoft YaHei" w:eastAsia="Microsoft YaHei" w:cs="Microsoft YaHei"/>
          <w:b w:val="0"/>
          <w:color w:val="222222"/>
          <w:sz w:val="21"/>
        </w:rPr>
        <w:t>有人自责时：「谢谢你愿意说出来。我们先不急着下结论，就陪这句话待一会儿。」</w:t>
      </w:r>
    </w:p>
    <w:p>
      <w:pPr>
        <w:pStyle w:val="ListBullet"/>
        <w:spacing w:before="0" w:after="20"/>
      </w:pPr>
      <w:r>
        <w:rPr>
          <w:rFonts w:ascii="Microsoft YaHei" w:hAnsi="Microsoft YaHei" w:eastAsia="Microsoft YaHei" w:cs="Microsoft YaHei"/>
          <w:b w:val="0"/>
          <w:color w:val="222222"/>
          <w:sz w:val="21"/>
        </w:rPr>
        <w:t>有人谈到情绪困扰时：「这听起来很难。读书会不是治疗，但我们可以一起练呼吸、也可以先休息一会儿。」</w:t>
      </w:r>
    </w:p>
    <w:p>
      <w:pPr>
        <w:pStyle w:val="ListBullet"/>
        <w:spacing w:before="0" w:after="20"/>
      </w:pPr>
      <w:r>
        <w:rPr>
          <w:rFonts w:ascii="Microsoft YaHei" w:hAnsi="Microsoft YaHei" w:eastAsia="Microsoft YaHei" w:cs="Microsoft YaHei"/>
          <w:b w:val="0"/>
          <w:color w:val="222222"/>
          <w:sz w:val="21"/>
        </w:rPr>
        <w:t>有人开始评判他人时：「我们这一轮只说自己的经验，好吗？」</w:t>
      </w:r>
    </w:p>
    <w:p>
      <w:pPr>
        <w:spacing w:before="20" w:after="40"/>
      </w:pPr>
      <w:r>
        <w:rPr>
          <w:rFonts w:ascii="Microsoft YaHei" w:hAnsi="Microsoft YaHei" w:eastAsia="Microsoft YaHei" w:cs="Microsoft YaHei"/>
          <w:b/>
          <w:color w:val="222222"/>
          <w:sz w:val="21"/>
        </w:rPr>
        <w:t>附录·本讲备课补充（主持人自用，不朗读）</w:t>
      </w:r>
    </w:p>
    <w:p>
      <w:pPr>
        <w:pStyle w:val="ListBullet"/>
        <w:spacing w:before="0" w:after="20"/>
      </w:pPr>
      <w:r>
        <w:rPr>
          <w:rFonts w:ascii="Microsoft YaHei" w:hAnsi="Microsoft YaHei" w:eastAsia="Microsoft YaHei" w:cs="Microsoft YaHei"/>
          <w:b/>
          <w:color w:val="222222"/>
          <w:sz w:val="21"/>
        </w:rPr>
        <w:t>学员版说明</w:t>
      </w:r>
      <w:r>
        <w:rPr>
          <w:rFonts w:ascii="Microsoft YaHei" w:hAnsi="Microsoft YaHei" w:eastAsia="Microsoft YaHei" w:cs="Microsoft YaHei"/>
          <w:b w:val="0"/>
          <w:color w:val="222222"/>
          <w:sz w:val="21"/>
        </w:rPr>
        <w:t xml:space="preserve">：学员版由 </w:t>
      </w:r>
      <w:r>
        <w:rPr>
          <w:rFonts w:ascii="Consolas" w:hAnsi="Consolas" w:eastAsia="Consolas" w:cs="Consolas"/>
          <w:b w:val="0"/>
          <w:color w:val="A0324B"/>
          <w:sz w:val="20"/>
        </w:rPr>
        <w:t>_mk_student.py</w:t>
      </w:r>
      <w:r>
        <w:rPr>
          <w:rFonts w:ascii="Microsoft YaHei" w:hAnsi="Microsoft YaHei" w:eastAsia="Microsoft YaHei" w:cs="Microsoft YaHei"/>
          <w:b w:val="0"/>
          <w:color w:val="222222"/>
          <w:sz w:val="21"/>
        </w:rPr>
        <w:t xml:space="preserve"> 自动生成，与主持人版内容一致，仅删去「速览、时间弹性指南、本讲主持人特别提醒」三块与「⚠️ 主持人操作」行，并把「延伸阅读」挪到文末。</w:t>
      </w:r>
      <w:r>
        <w:rPr>
          <w:rFonts w:ascii="Microsoft YaHei" w:hAnsi="Microsoft YaHei" w:eastAsia="Microsoft YaHei" w:cs="Microsoft YaHei"/>
          <w:b/>
          <w:color w:val="222222"/>
          <w:sz w:val="21"/>
        </w:rPr>
        <w:t>请勿手改照录原文。</w:t>
      </w:r>
    </w:p>
    <w:p>
      <w:pPr>
        <w:pStyle w:val="ListBullet"/>
        <w:spacing w:before="0" w:after="20"/>
      </w:pPr>
      <w:r>
        <w:rPr>
          <w:rFonts w:ascii="Microsoft YaHei" w:hAnsi="Microsoft YaHei" w:eastAsia="Microsoft YaHei" w:cs="Microsoft YaHei"/>
          <w:b/>
          <w:color w:val="222222"/>
          <w:sz w:val="21"/>
        </w:rPr>
        <w:t>引导语标签</w:t>
      </w:r>
      <w:r>
        <w:rPr>
          <w:rFonts w:ascii="Microsoft YaHei" w:hAnsi="Microsoft YaHei" w:eastAsia="Microsoft YaHei" w:cs="Microsoft YaHei"/>
          <w:b w:val="0"/>
          <w:color w:val="222222"/>
          <w:sz w:val="21"/>
        </w:rPr>
        <w:t>：主持人版中的「</w:t>
      </w:r>
      <w:r>
        <w:rPr>
          <w:rFonts w:ascii="Microsoft YaHei" w:hAnsi="Microsoft YaHei" w:eastAsia="Microsoft YaHei" w:cs="Microsoft YaHei"/>
          <w:b/>
          <w:color w:val="222222"/>
          <w:sz w:val="21"/>
        </w:rPr>
        <w:t>主持人引导语</w:t>
      </w:r>
      <w:r>
        <w:rPr>
          <w:rFonts w:ascii="Microsoft YaHei" w:hAnsi="Microsoft YaHei" w:eastAsia="Microsoft YaHei" w:cs="Microsoft YaHei"/>
          <w:b w:val="0"/>
          <w:color w:val="222222"/>
          <w:sz w:val="21"/>
        </w:rPr>
        <w:t>（照读即可）：」在学员版会自动变为「</w:t>
      </w:r>
      <w:r>
        <w:rPr>
          <w:rFonts w:ascii="Microsoft YaHei" w:hAnsi="Microsoft YaHei" w:eastAsia="Microsoft YaHei" w:cs="Microsoft YaHei"/>
          <w:b/>
          <w:color w:val="222222"/>
          <w:sz w:val="21"/>
        </w:rPr>
        <w:t>请跟随引导…</w:t>
      </w:r>
      <w:r>
        <w:rPr>
          <w:rFonts w:ascii="Microsoft YaHei" w:hAnsi="Microsoft YaHei" w:eastAsia="Microsoft YaHei" w:cs="Microsoft YaHei"/>
          <w:b w:val="0"/>
          <w:color w:val="222222"/>
          <w:sz w:val="21"/>
        </w:rPr>
        <w:t>：」，方便学员直接跟做。</w:t>
      </w:r>
    </w:p>
    <w:p>
      <w:pPr>
        <w:pStyle w:val="ListBullet"/>
        <w:spacing w:before="0" w:after="20"/>
      </w:pPr>
      <w:r>
        <w:rPr>
          <w:rFonts w:ascii="Microsoft YaHei" w:hAnsi="Microsoft YaHei" w:eastAsia="Microsoft YaHei" w:cs="Microsoft YaHei"/>
          <w:b/>
          <w:color w:val="222222"/>
          <w:sz w:val="21"/>
        </w:rPr>
        <w:t>收尾备选·一分钟慈心（自愿，可在回向前加）</w:t>
      </w:r>
      <w:r>
        <w:rPr>
          <w:rFonts w:ascii="Microsoft YaHei" w:hAnsi="Microsoft YaHei" w:eastAsia="Microsoft YaHei" w:cs="Microsoft YaHei"/>
          <w:b w:val="0"/>
          <w:color w:val="222222"/>
          <w:sz w:val="21"/>
        </w:rPr>
        <w:t>：请大家闭上眼睛，先对自己说三句——「愿我平安，愿我健康，愿我心安」；再把这份心意，送给今晚一起坐着的每一个人——「愿你平安，愿你健康，愿你心安」；最后，送给所有众生。好，慢慢睁眼。</w:t>
      </w:r>
    </w:p>
    <w:p>
      <w:pPr>
        <w:pStyle w:val="ListBullet"/>
        <w:spacing w:before="0" w:after="20"/>
      </w:pPr>
      <w:r>
        <w:rPr>
          <w:rFonts w:ascii="Microsoft YaHei" w:hAnsi="Microsoft YaHei" w:eastAsia="Microsoft YaHei" w:cs="Microsoft YaHei"/>
          <w:b/>
          <w:color w:val="222222"/>
          <w:sz w:val="21"/>
        </w:rPr>
        <w:t>术语与出处备忘</w:t>
      </w:r>
      <w:r>
        <w:rPr>
          <w:rFonts w:ascii="Microsoft YaHei" w:hAnsi="Microsoft YaHei" w:eastAsia="Microsoft YaHei" w:cs="Microsoft YaHei"/>
          <w:b w:val="0"/>
          <w:color w:val="222222"/>
          <w:sz w:val="21"/>
        </w:rPr>
        <w:t>：sīla（戒）、samādhi（定）、paññā（慧）、yoniso manasikāra（如理作意）、khanti（堪忍）、pāṭimokkha（巴帝摩卡）——均出自上座部教理，本讲沿用古源尊者用语。</w:t>
      </w:r>
    </w:p>
    <w:p>
      <w:pPr>
        <w:pStyle w:val="ListBullet"/>
        <w:spacing w:before="0" w:after="20"/>
      </w:pPr>
      <w:r>
        <w:rPr>
          <w:rFonts w:ascii="Microsoft YaHei" w:hAnsi="Microsoft YaHei" w:eastAsia="Microsoft YaHei" w:cs="Microsoft YaHei"/>
          <w:b/>
          <w:color w:val="222222"/>
          <w:sz w:val="21"/>
        </w:rPr>
        <w:t>心理安全再叮嘱</w:t>
      </w:r>
      <w:r>
        <w:rPr>
          <w:rFonts w:ascii="Microsoft YaHei" w:hAnsi="Microsoft YaHei" w:eastAsia="Microsoft YaHei" w:cs="Microsoft YaHei"/>
          <w:b w:val="0"/>
          <w:color w:val="222222"/>
          <w:sz w:val="21"/>
        </w:rPr>
        <w:t>：只要有人谈到「我做不到、我很差」，主持人第一句永远是「谢谢你愿意说」，而不是分析或建议。</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&lt;!--EXT_READ--&gt;</w:t>
      </w:r>
    </w:p>
    <w:p>
      <w:pPr>
        <w:pStyle w:val="ListNumber"/>
        <w:spacing w:before="0" w:after="20"/>
      </w:pPr>
      <w:r>
        <w:rPr>
          <w:rFonts w:ascii="Microsoft YaHei" w:hAnsi="Microsoft YaHei" w:eastAsia="Microsoft YaHei" w:cs="Microsoft YaHei"/>
          <w:b/>
          <w:color w:val="222222"/>
          <w:sz w:val="21"/>
        </w:rPr>
        <w:t>心理安全第一（本讲重点）</w:t>
      </w:r>
      <w:r>
        <w:rPr>
          <w:rFonts w:ascii="Microsoft YaHei" w:hAnsi="Microsoft YaHei" w:eastAsia="Microsoft YaHei" w:cs="Microsoft YaHei"/>
          <w:b w:val="0"/>
          <w:color w:val="222222"/>
          <w:sz w:val="21"/>
        </w:rPr>
        <w:t>：「定」涉及</w:t>
      </w:r>
      <w:r>
        <w:rPr>
          <w:rFonts w:ascii="Microsoft YaHei" w:hAnsi="Microsoft YaHei" w:eastAsia="Microsoft YaHei" w:cs="Microsoft YaHei"/>
          <w:b/>
          <w:color w:val="222222"/>
          <w:sz w:val="21"/>
        </w:rPr>
        <w:t>禅定境界</w:t>
      </w:r>
      <w:r>
        <w:rPr>
          <w:rFonts w:ascii="Microsoft YaHei" w:hAnsi="Microsoft YaHei" w:eastAsia="Microsoft YaHei" w:cs="Microsoft YaHei"/>
          <w:b w:val="0"/>
          <w:color w:val="222222"/>
          <w:sz w:val="21"/>
        </w:rPr>
        <w:t>，极易引发比较与自卑/优越。请全程守住两句：</w:t>
      </w:r>
      <w:r>
        <w:rPr>
          <w:rFonts w:ascii="Microsoft YaHei" w:hAnsi="Microsoft YaHei" w:eastAsia="Microsoft YaHei" w:cs="Microsoft YaHei"/>
          <w:b/>
          <w:color w:val="222222"/>
          <w:sz w:val="21"/>
        </w:rPr>
        <w:t>「不比较境界、不追求神通」；「了解次第是认识一条道路，不是衡量自己到哪一级；进度的快慢不制造自卑，也不制造优越。」</w:t>
      </w:r>
      <w:r>
        <w:rPr>
          <w:rFonts w:ascii="Microsoft YaHei" w:hAnsi="Microsoft YaHei" w:eastAsia="Microsoft YaHei" w:cs="Microsoft YaHei"/>
          <w:b w:val="0"/>
          <w:color w:val="222222"/>
          <w:sz w:val="21"/>
        </w:rPr>
        <w:t xml:space="preserve"> 一旦有人开始「自评等级」或「羡慕他人」，立即把话头带回「认识道路」。</w:t>
      </w:r>
    </w:p>
    <w:p>
      <w:pPr>
        <w:pStyle w:val="ListNumber"/>
        <w:spacing w:before="0" w:after="20"/>
      </w:pPr>
      <w:r>
        <w:rPr>
          <w:rFonts w:ascii="Microsoft YaHei" w:hAnsi="Microsoft YaHei" w:eastAsia="Microsoft YaHei" w:cs="Microsoft YaHei"/>
          <w:b/>
          <w:color w:val="222222"/>
          <w:sz w:val="21"/>
        </w:rPr>
        <w:t>没有禅定经验的主持人，更适合主持这一讲</w:t>
      </w:r>
      <w:r>
        <w:rPr>
          <w:rFonts w:ascii="Microsoft YaHei" w:hAnsi="Microsoft YaHei" w:eastAsia="Microsoft YaHei" w:cs="Microsoft YaHei"/>
          <w:b w:val="0"/>
          <w:color w:val="222222"/>
          <w:sz w:val="21"/>
        </w:rPr>
        <w:t>。你不必假装有境界；如实说「我也还在认识这张地图」，反而更平等、更有安全感。有人抛来「我入定了」这类话，微笑、不追问、不比较，转回主题。</w:t>
      </w:r>
    </w:p>
    <w:p>
      <w:pPr>
        <w:pStyle w:val="ListNumber"/>
        <w:spacing w:before="0" w:after="20"/>
      </w:pPr>
      <w:r>
        <w:rPr>
          <w:rFonts w:ascii="Microsoft YaHei" w:hAnsi="Microsoft YaHei" w:eastAsia="Microsoft YaHei" w:cs="Microsoft YaHei"/>
          <w:b/>
          <w:color w:val="222222"/>
          <w:sz w:val="21"/>
        </w:rPr>
        <w:t>不诊断、不给心理学标签、不追问隐私</w:t>
      </w:r>
      <w:r>
        <w:rPr>
          <w:rFonts w:ascii="Microsoft YaHei" w:hAnsi="Microsoft YaHei" w:eastAsia="Microsoft YaHei" w:cs="Microsoft YaHei"/>
          <w:b w:val="0"/>
          <w:color w:val="222222"/>
          <w:sz w:val="21"/>
        </w:rPr>
        <w:t>。若有人因「我坐不住」而自责或情绪波动，接住：「定是练出来的，不是天生的；每个人的性行、因缘不同。」并提供呼吸放松或暂离的选项。</w:t>
      </w:r>
    </w:p>
    <w:p>
      <w:pPr>
        <w:pStyle w:val="ListNumber"/>
        <w:spacing w:before="0" w:after="20"/>
      </w:pPr>
      <w:r>
        <w:rPr>
          <w:rFonts w:ascii="Microsoft YaHei" w:hAnsi="Microsoft YaHei" w:eastAsia="Microsoft YaHei" w:cs="Microsoft YaHei"/>
          <w:b/>
          <w:color w:val="222222"/>
          <w:sz w:val="21"/>
        </w:rPr>
        <w:t>守住「定是工具不是目的」这条底线</w:t>
      </w:r>
      <w:r>
        <w:rPr>
          <w:rFonts w:ascii="Microsoft YaHei" w:hAnsi="Microsoft YaHei" w:eastAsia="Microsoft YaHei" w:cs="Microsoft YaHei"/>
          <w:b w:val="0"/>
          <w:color w:val="222222"/>
          <w:sz w:val="21"/>
        </w:rPr>
        <w:t>。本周最容易的偏题是「神通」与「境界炫耀」；请用材料④的「应修习定……能如实地了知」反复收束。</w:t>
      </w:r>
    </w:p>
    <w:p>
      <w:pPr>
        <w:pStyle w:val="ListNumber"/>
        <w:spacing w:before="0" w:after="20"/>
      </w:pPr>
      <w:r>
        <w:rPr>
          <w:rFonts w:ascii="Microsoft YaHei" w:hAnsi="Microsoft YaHei" w:eastAsia="Microsoft YaHei" w:cs="Microsoft YaHei"/>
          <w:b/>
          <w:color w:val="222222"/>
          <w:sz w:val="21"/>
        </w:rPr>
        <w:t>名相点到即止，不展开</w:t>
      </w:r>
      <w:r>
        <w:rPr>
          <w:rFonts w:ascii="Microsoft YaHei" w:hAnsi="Microsoft YaHei" w:eastAsia="Microsoft YaHei" w:cs="Microsoft YaHei"/>
          <w:b w:val="0"/>
          <w:color w:val="222222"/>
          <w:sz w:val="21"/>
        </w:rPr>
        <w:t>。近行定/安止定/五禅支/十六特胜，本周只需「认识」，不展开细节；</w:t>
      </w:r>
      <w:r>
        <w:rPr>
          <w:rFonts w:ascii="Microsoft YaHei" w:hAnsi="Microsoft YaHei" w:eastAsia="Microsoft YaHei" w:cs="Microsoft YaHei"/>
          <w:b/>
          <w:color w:val="222222"/>
          <w:sz w:val="21"/>
        </w:rPr>
        <w:t>五禅支与禅那次第、十六观智分别属于 W5/W6/W7</w:t>
      </w:r>
      <w:r>
        <w:rPr>
          <w:rFonts w:ascii="Microsoft YaHei" w:hAnsi="Microsoft YaHei" w:eastAsia="Microsoft YaHei" w:cs="Microsoft YaHei"/>
          <w:b w:val="0"/>
          <w:color w:val="222222"/>
          <w:sz w:val="21"/>
        </w:rPr>
        <w:t>，请明确告知学员「下周/几周后细讲」，免得扯远。</w:t>
      </w:r>
    </w:p>
    <w:p>
      <w:pPr>
        <w:pStyle w:val="ListNumber"/>
        <w:spacing w:before="0" w:after="20"/>
      </w:pPr>
      <w:r>
        <w:rPr>
          <w:rFonts w:ascii="Microsoft YaHei" w:hAnsi="Microsoft YaHei" w:eastAsia="Microsoft YaHei" w:cs="Microsoft YaHei"/>
          <w:b/>
          <w:color w:val="222222"/>
          <w:sz w:val="21"/>
        </w:rPr>
        <w:t>材料②为无文本层课件</w:t>
      </w:r>
      <w:r>
        <w:rPr>
          <w:rFonts w:ascii="Microsoft YaHei" w:hAnsi="Microsoft YaHei" w:eastAsia="Microsoft YaHei" w:cs="Microsoft YaHei"/>
          <w:b w:val="0"/>
          <w:color w:val="222222"/>
          <w:sz w:val="21"/>
        </w:rPr>
        <w:t>：若学员问起，如实说明「有一份课件是图片版、取不到文字」，不必掩饰，也不必额外补足。</w:t>
      </w:r>
    </w:p>
    <w:p>
      <w:pPr>
        <w:pBdr>
          <w:bottom w:val="single" w:sz="6" w:space="1" w:color="C9D2E3"/>
        </w:pBdr>
        <w:spacing w:after="40"/>
      </w:pPr>
    </w:p>
    <w:p>
      <w:pPr>
        <w:spacing w:before="20" w:after="40"/>
      </w:pPr>
      <w:r>
        <w:rPr>
          <w:rFonts w:ascii="Microsoft YaHei" w:hAnsi="Microsoft YaHei" w:eastAsia="Microsoft YaHei" w:cs="Microsoft YaHei"/>
          <w:b w:val="0"/>
          <w:color w:val="222222"/>
          <w:sz w:val="21"/>
        </w:rPr>
        <w:t>&lt;!--EXT_READ--&gt;</w:t>
      </w:r>
    </w:p>
    <w:p>
      <w:pPr>
        <w:keepNext/>
        <w:spacing w:before="200" w:after="80"/>
        <w:pBdr>
          <w:bottom w:val="single" w:sz="6" w:space="1" w:color="2E5395"/>
        </w:pBdr>
      </w:pPr>
      <w:r>
        <w:rPr>
          <w:rFonts w:ascii="Microsoft YaHei" w:hAnsi="Microsoft YaHei" w:eastAsia="Microsoft YaHei" w:cs="Microsoft YaHei"/>
          <w:b/>
          <w:color w:val="1F3864"/>
          <w:sz w:val="29"/>
        </w:rPr>
        <w:t>🖼 课件原图（源 PDF 渲染·供投屏）</w:t>
      </w:r>
    </w:p>
    <w:p>
      <w:pPr>
        <w:spacing w:before="20" w:after="20"/>
        <w:ind w:left="170"/>
        <w:shd w:val="clear" w:color="auto" w:fill="EEF2F9"/>
        <w:pBdr>
          <w:left w:val="single" w:sz="24" w:space="6" w:color="2E5395"/>
        </w:pBdr>
      </w:pPr>
      <w:r>
        <w:rPr>
          <w:rFonts w:ascii="Microsoft YaHei" w:hAnsi="Microsoft YaHei" w:eastAsia="Microsoft YaHei" w:cs="Microsoft YaHei"/>
          <w:b w:val="0"/>
          <w:color w:val="2A3B4D"/>
          <w:sz w:val="20"/>
        </w:rPr>
        <w:t>下列图片为</w:t>
      </w:r>
      <w:r>
        <w:rPr>
          <w:rFonts w:ascii="Microsoft YaHei" w:hAnsi="Microsoft YaHei" w:eastAsia="Microsoft YaHei" w:cs="Microsoft YaHei"/>
          <w:b/>
          <w:color w:val="2A3B4D"/>
          <w:sz w:val="20"/>
        </w:rPr>
        <w:t>方案B（精简渲染）</w:t>
      </w:r>
      <w:r>
        <w:rPr>
          <w:rFonts w:ascii="Microsoft YaHei" w:hAnsi="Microsoft YaHei" w:eastAsia="Microsoft YaHei" w:cs="Microsoft YaHei"/>
          <w:b w:val="0"/>
          <w:color w:val="2A3B4D"/>
          <w:sz w:val="20"/>
        </w:rPr>
        <w:t>：每册先出「拼版总图」（整册缩略，供目视定位），再列出</w:t>
      </w:r>
      <w:r>
        <w:rPr>
          <w:rFonts w:ascii="Microsoft YaHei" w:hAnsi="Microsoft YaHei" w:eastAsia="Microsoft YaHei" w:cs="Microsoft YaHei"/>
          <w:b/>
          <w:color w:val="2A3B4D"/>
          <w:sz w:val="20"/>
        </w:rPr>
        <w:t>目视定位所得</w:t>
      </w:r>
      <w:r>
        <w:rPr>
          <w:rFonts w:ascii="Microsoft YaHei" w:hAnsi="Microsoft YaHei" w:eastAsia="Microsoft YaHei" w:cs="Microsoft YaHei"/>
          <w:b w:val="0"/>
          <w:color w:val="2A3B4D"/>
          <w:sz w:val="20"/>
        </w:rPr>
        <w:t>的图形页（含表格／结构图／流程图／示意图／思维导图／照片等非纯文字页，每册≤10页〔拼版总图＋图形页合计〕）。源 PDF 自知识库媒体导出后经 pymupdf 逐页渲染，拼版缩略拼贴生成，供投屏或板书对照；每页标注源材料与页码。</w:t>
      </w:r>
      <w:r>
        <w:rPr>
          <w:rFonts w:ascii="Microsoft YaHei" w:hAnsi="Microsoft YaHei" w:eastAsia="Microsoft YaHei" w:cs="Microsoft YaHei"/>
          <w:b/>
          <w:color w:val="2A3B4D"/>
          <w:sz w:val="20"/>
        </w:rPr>
        <w:t>《共读原文》文字一字未改。</w:t>
      </w:r>
      <w:r>
        <w:rPr>
          <w:rFonts w:ascii="Microsoft YaHei" w:hAnsi="Microsoft YaHei" w:eastAsia="Microsoft YaHei" w:cs="Microsoft YaHei"/>
          <w:b w:val="0"/>
          <w:color w:val="2A3B4D"/>
          <w:sz w:val="20"/>
        </w:rPr>
        <w:t xml:space="preserve"> </w:t>
      </w:r>
      <w:r>
        <w:rPr>
          <w:rFonts w:ascii="Microsoft YaHei" w:hAnsi="Microsoft YaHei" w:eastAsia="Microsoft YaHei" w:cs="Microsoft YaHei"/>
          <w:b/>
          <w:color w:val="2A3B4D"/>
          <w:sz w:val="20"/>
        </w:rPr>
        <w:t>（本册图形页已按第三轮指令收敛为 ≤10 页〔拼版总图＋图形页合计〕，取各源材料代表性图形页；完整图形页清单见源 PDF。）</w:t>
      </w:r>
    </w:p>
    <w:p>
      <w:pPr>
        <w:spacing w:before="20" w:after="40"/>
      </w:pPr>
      <w:r>
        <w:rPr>
          <w:rFonts w:ascii="Microsoft YaHei" w:hAnsi="Microsoft YaHei" w:eastAsia="Microsoft YaHei" w:cs="Microsoft YaHei"/>
          <w:b/>
          <w:color w:val="222222"/>
          <w:sz w:val="21"/>
        </w:rPr>
        <w:t>拼版总图（整册缩略·目视定位用）</w:t>
      </w:r>
    </w:p>
    <w:p>
      <w:pPr>
        <w:pStyle w:val="ListBullet"/>
        <w:spacing w:before="0" w:after="20"/>
      </w:pPr>
      <w:r>
        <w:rPr>
          <w:rFonts w:ascii="Microsoft YaHei" w:hAnsi="Microsoft YaHei" w:eastAsia="Microsoft YaHei" w:cs="Microsoft YaHei"/>
          <w:b w:val="0"/>
          <w:color w:val="222222"/>
          <w:sz w:val="21"/>
        </w:rPr>
        <w:t>《如来禅修学体系89-摄业处分别1（课件）》：![拼版总图·《如来禅修学体系89-摄业处分别1（课件）》](课件原图/拼版_a8f480a7.jpg)</w:t>
      </w:r>
    </w:p>
    <w:p>
      <w:pPr>
        <w:pStyle w:val="ListBullet"/>
        <w:spacing w:before="0" w:after="20"/>
      </w:pPr>
      <w:r>
        <w:rPr>
          <w:rFonts w:ascii="Microsoft YaHei" w:hAnsi="Microsoft YaHei" w:eastAsia="Microsoft YaHei" w:cs="Microsoft YaHei"/>
          <w:b w:val="0"/>
          <w:color w:val="222222"/>
          <w:sz w:val="21"/>
        </w:rPr>
        <w:t>《修学入门.pdf·业处篇——入出息念》：![拼版总图·《修学入门.pdf·业处篇——入出息念》](课件原图/拼版_0e535356.jpg)</w:t>
      </w:r>
    </w:p>
    <w:p>
      <w:pPr>
        <w:spacing w:before="20" w:after="40"/>
      </w:pPr>
      <w:r>
        <w:rPr>
          <w:rFonts w:ascii="Microsoft YaHei" w:hAnsi="Microsoft YaHei" w:eastAsia="Microsoft YaHei" w:cs="Microsoft YaHei"/>
          <w:b/>
          <w:color w:val="222222"/>
          <w:sz w:val="21"/>
        </w:rPr>
        <w:t>图形页（目视定位所得）</w:t>
      </w:r>
    </w:p>
    <w:p>
      <w:pPr>
        <w:pStyle w:val="ListBullet"/>
        <w:spacing w:before="0" w:after="20"/>
      </w:pPr>
      <w:r>
        <w:rPr>
          <w:rFonts w:ascii="Microsoft YaHei" w:hAnsi="Microsoft YaHei" w:eastAsia="Microsoft YaHei" w:cs="Microsoft YaHei"/>
          <w:b w:val="0"/>
          <w:color w:val="222222"/>
          <w:sz w:val="21"/>
        </w:rPr>
        <w:t>《如来禅修学体系89-摄业处分别1（课件）》第3页（七清净阶梯结构图）：![课件原图·《如来禅修学体系89-摄业处分别1（课件）》·第3页](课件原图/课件原图_a8f480a7_p03.jpg)</w:t>
      </w:r>
    </w:p>
    <w:p>
      <w:pPr>
        <w:pStyle w:val="ListBullet"/>
        <w:spacing w:before="0" w:after="20"/>
      </w:pPr>
      <w:r>
        <w:rPr>
          <w:rFonts w:ascii="Microsoft YaHei" w:hAnsi="Microsoft YaHei" w:eastAsia="Microsoft YaHei" w:cs="Microsoft YaHei"/>
          <w:b w:val="0"/>
          <w:color w:val="222222"/>
          <w:sz w:val="21"/>
        </w:rPr>
        <w:t>《如来禅修学体系89-摄业处分别1（课件）》第4页（「禅修的次第」表格（戒定慧·七清净·十六观智））：![课件原图·《如来禅修学体系89-摄业处分别1（课件）》·第4页](课件原图/课件原图_a8f480a7_p04.jpg)</w:t>
      </w:r>
    </w:p>
    <w:p>
      <w:pPr>
        <w:pStyle w:val="ListBullet"/>
        <w:spacing w:before="0" w:after="20"/>
      </w:pPr>
      <w:r>
        <w:rPr>
          <w:rFonts w:ascii="Microsoft YaHei" w:hAnsi="Microsoft YaHei" w:eastAsia="Microsoft YaHei" w:cs="Microsoft YaHei"/>
          <w:b w:val="0"/>
          <w:color w:val="222222"/>
          <w:sz w:val="21"/>
        </w:rPr>
        <w:t>《如来禅修学体系89-摄业处分别1（课件）》第9页（三道知（知／审察／断遍知）表格）：![课件原图·《如来禅修学体系89-摄业处分别1（课件）》·第9页](课件原图/课件原图_a8f480a7_p09.jpg)</w:t>
      </w:r>
    </w:p>
    <w:p>
      <w:pPr>
        <w:pStyle w:val="ListBullet"/>
        <w:spacing w:before="0" w:after="20"/>
      </w:pPr>
      <w:r>
        <w:rPr>
          <w:rFonts w:ascii="Microsoft YaHei" w:hAnsi="Microsoft YaHei" w:eastAsia="Microsoft YaHei" w:cs="Microsoft YaHei"/>
          <w:b w:val="0"/>
          <w:color w:val="222222"/>
          <w:sz w:val="21"/>
        </w:rPr>
        <w:t>《如来禅修学体系89-摄业处分别1（课件）》第10页（七清净×十六观智对照表）：![课件原图·《如来禅修学体系89-摄业处分别1（课件）》·第10页](课件原图/课件原图_a8f480a7_p10.jpg)</w:t>
      </w:r>
    </w:p>
    <w:p>
      <w:pPr>
        <w:pStyle w:val="ListBullet"/>
        <w:spacing w:before="0" w:after="20"/>
      </w:pPr>
      <w:r>
        <w:rPr>
          <w:rFonts w:ascii="Microsoft YaHei" w:hAnsi="Microsoft YaHei" w:eastAsia="Microsoft YaHei" w:cs="Microsoft YaHei"/>
          <w:b w:val="0"/>
          <w:color w:val="222222"/>
          <w:sz w:val="21"/>
        </w:rPr>
        <w:t>《如来禅修学体系89-摄业处分别1（课件）》第11页（十六观智列表＋对应表）：![课件原图·《如来禅修学体系89-摄业处分别1（课件）》·第11页](课件原图/课件原图_a8f480a7_p11.jpg)</w:t>
      </w:r>
    </w:p>
    <w:p>
      <w:pPr>
        <w:pStyle w:val="ListBullet"/>
        <w:spacing w:before="0" w:after="20"/>
      </w:pPr>
      <w:r>
        <w:rPr>
          <w:rFonts w:ascii="Microsoft YaHei" w:hAnsi="Microsoft YaHei" w:eastAsia="Microsoft YaHei" w:cs="Microsoft YaHei"/>
          <w:b w:val="0"/>
          <w:color w:val="222222"/>
          <w:sz w:val="21"/>
        </w:rPr>
        <w:t>《如来禅修学体系89-摄业处分别1（课件）》第12页（结构图＋佛塔照片（成就观智·第一节））：![课件原图·《如来禅修学体系89-摄业处分别1（课件）》·第12页](课件原图/课件原图_a8f480a7_p12.jpg)</w:t>
      </w:r>
    </w:p>
    <w:p>
      <w:pPr>
        <w:pStyle w:val="ListBullet"/>
        <w:spacing w:before="0" w:after="20"/>
      </w:pPr>
      <w:r>
        <w:rPr>
          <w:rFonts w:ascii="Microsoft YaHei" w:hAnsi="Microsoft YaHei" w:eastAsia="Microsoft YaHei" w:cs="Microsoft YaHei"/>
          <w:b w:val="0"/>
          <w:color w:val="222222"/>
          <w:sz w:val="21"/>
        </w:rPr>
        <w:t>《如来禅修学体系89-摄业处分别1（课件）》第13页（结构图＋佛塔照片（五蕴列表））：![课件原图·《如来禅修学体系89-摄业处分别1（课件）》·第13页](课件原图/课件原图_a8f480a7_p13.jpg)</w:t>
      </w:r>
    </w:p>
    <w:p>
      <w:pPr>
        <w:pStyle w:val="ListBullet"/>
        <w:spacing w:before="0" w:after="20"/>
      </w:pPr>
      <w:r>
        <w:rPr>
          <w:rFonts w:ascii="Microsoft YaHei" w:hAnsi="Microsoft YaHei" w:eastAsia="Microsoft YaHei" w:cs="Microsoft YaHei"/>
          <w:b w:val="0"/>
          <w:color w:val="222222"/>
          <w:sz w:val="21"/>
        </w:rPr>
        <w:t>《如来禅修学体系89-摄业处分别1（课件）》第15页（「观智的目标（所缘）」列表）：![课件原图·《如来禅修学体系89-摄业处分别1（课件）》·第15页](课件原图/课件原图_a8f480a7_p15.jpg)</w:t>
      </w:r>
    </w:p>
    <w:p>
      <w:pPr>
        <w:pStyle w:val="ListBullet"/>
        <w:spacing w:before="0" w:after="20"/>
      </w:pPr>
      <w:r>
        <w:rPr>
          <w:rFonts w:ascii="Microsoft YaHei" w:hAnsi="Microsoft YaHei" w:eastAsia="Microsoft YaHei" w:cs="Microsoft YaHei"/>
          <w:b w:val="0"/>
          <w:color w:val="222222"/>
          <w:sz w:val="21"/>
        </w:rPr>
        <w:t>《修学入门.pdf·业处篇——入出息念》（本册为文字页，无图形页）</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Microsoft YaHei" w:hAnsi="Microsoft YaHei" w:eastAsia="Microsoft YaHei" w:cs="Microsoft YaHei"/>
        <w:b w:val="0"/>
        <w:color w:val="888888"/>
        <w:sz w:val="17"/>
      </w:rPr>
      <w:t xml:space="preserve">第 </w:t>
    </w:r>
    <w:fldSimple w:instr="PAGE">
      <w:r>
        <w:t>1</w:t>
      </w:r>
    </w:fldSimple>
    <w:r>
      <w:rPr>
        <w:rFonts w:ascii="Microsoft YaHei" w:hAnsi="Microsoft YaHei" w:eastAsia="Microsoft YaHei" w:cs="Microsoft YaHei"/>
        <w:b w:val="0"/>
        <w:color w:val="888888"/>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2E5395"/>
      </w:pBdr>
    </w:pPr>
    <w:r/>
    <w:r>
      <w:rPr>
        <w:rFonts w:ascii="Microsoft YaHei" w:hAnsi="Microsoft YaHei" w:eastAsia="Microsoft YaHei" w:cs="Microsoft YaHei"/>
        <w:b w:val="0"/>
        <w:color w:val="2E5395"/>
        <w:sz w:val="17"/>
      </w:rPr>
      <w:t>读书会19 · 第2周 · 第三版修订（4周版）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