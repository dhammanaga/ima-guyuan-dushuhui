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第4周：道果智省察智与修行全景总结（主持人版）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读书会20：从凡夫到圣者道果与涅槃 · 第4周（4周版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四道四果对应八种出世间心；道智斩断烦恼、果智无间体验解脱——而在证悟之后，还有省察智回头检验「道、果、涅槃、已断、未断」五种；圣者尚且要靠经论与多年时间去验证，凡夫更当谦慎。</w:t>
      </w:r>
      <w:r>
        <w:rPr>
          <w:b w:val="0"/>
        </w:rPr>
        <w:t>；</w:t>
      </w:r>
      <w:r>
        <w:rPr>
          <w:b/>
        </w:rPr>
        <w:t>修行不是一段段割裂的知识，而是一条完整的路——以八圣道归摄戒定慧三学为总纲，以七清净为次第，以十六观智为实修，以道果涅槃为终点；而看清这条路的目的，不是给自己加压，而是让自己在漫漫轮回里不迷路、不退转——发心与当下戒定慧的实践本身，就已经在道上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      </w:r>
            <w:r>
              <w:rPr>
                <w:b/>
                <w:sz w:val="18"/>
              </w:rPr>
              <w:t>把这条路看完整之后，我打算怎么继续走？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；写下自己未来一年的</w:t>
            </w:r>
            <w:r>
              <w:rPr>
                <w:b/>
                <w:sz w:val="18"/>
              </w:rPr>
              <w:t>「修行一句话约定」</w:t>
            </w:r>
            <w:r>
              <w:rPr>
                <w:b w:val="0"/>
                <w:sz w:val="18"/>
              </w:rPr>
              <w:t xml:space="preserve">——含① </w:t>
            </w:r>
            <w:r>
              <w:rPr>
                <w:b/>
                <w:sz w:val="18"/>
              </w:rPr>
              <w:t>每日／每周</w:t>
            </w:r>
            <w:r>
              <w:rPr>
                <w:b w:val="0"/>
                <w:sz w:val="18"/>
              </w:rPr>
              <w:t>可执行的固定功课（哪怕每天 20 分钟，胜过一次冲动后的三天打鱼）＋② 一个</w:t>
            </w:r>
            <w:r>
              <w:rPr>
                <w:b/>
                <w:sz w:val="18"/>
              </w:rPr>
              <w:t>利他行动</w:t>
            </w:r>
            <w:r>
              <w:rPr>
                <w:b w:val="0"/>
                <w:sz w:val="18"/>
              </w:rPr>
              <w:t>（分享一句法、帮一次忙、护持一次共修）＋③ 一句</w:t>
            </w:r>
            <w:r>
              <w:rPr>
                <w:b/>
                <w:sz w:val="18"/>
              </w:rPr>
              <w:t>发愿</w:t>
            </w:r>
            <w:r>
              <w:rPr>
                <w:b w:val="0"/>
                <w:sz w:val="18"/>
              </w:rPr>
              <w:t>（例如「愿以此功德，导向诸烦恼的灭尽」）；一页纸，下次共修带来分享。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🗓 本讲六段主持分步操作清单（照着走即可）</w:t>
      </w:r>
    </w:p>
    <w:p>
      <w:r>
        <w:rPr>
          <w:b/>
        </w:rPr>
        <w:t>① 静心开场（约 10 min）</w:t>
      </w:r>
    </w:p>
    <w:p>
      <w:pPr>
        <w:pStyle w:val="ListBullet"/>
      </w:pPr>
      <w:r>
        <w:rPr>
          <w:b w:val="0"/>
        </w:rPr>
        <w:t>关灯、调音，请大家坐好；念「静心引导语」（本文件已备逐字稿）；</w:t>
      </w:r>
    </w:p>
    <w:p>
      <w:pPr>
        <w:pStyle w:val="ListBullet"/>
      </w:pPr>
      <w:r>
        <w:rPr>
          <w:b w:val="0"/>
        </w:rPr>
        <w:t>敲一下引磬进入静默；静默 60 秒后再敲一下，进入共读。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「先让人坐稳，再让人看懂那一瞬。」</w:t>
      </w:r>
    </w:p>
    <w:p>
      <w:r>
        <w:rPr>
          <w:b/>
        </w:rPr>
        <w:t>② 共读原文（约 25 min）</w:t>
      </w:r>
    </w:p>
    <w:p>
      <w:pPr>
        <w:pStyle w:val="ListBullet"/>
      </w:pPr>
      <w:r>
        <w:rPr>
          <w:b w:val="0"/>
        </w:rPr>
        <w:t>材料①：读「道心与果心的定义·八种出世间心的由来」整段 2 分钟，定调；「八个出世间心·烦恼次第断除」「akāliko 无时」「果定」各读一段。</w:t>
      </w:r>
    </w:p>
    <w:p>
      <w:pPr>
        <w:pStyle w:val="ListBullet"/>
      </w:pPr>
      <w:r>
        <w:rPr>
          <w:b w:val="0"/>
        </w:rPr>
        <w:t>材料②：投屏「省察智五种省察」5 分钟，</w:t>
      </w:r>
      <w:r>
        <w:rPr>
          <w:b/>
        </w:rPr>
        <w:t>全文读一次</w:t>
      </w:r>
      <w:r>
        <w:rPr>
          <w:b w:val="0"/>
        </w:rPr>
        <w:t>；「三年检验」读两段。</w:t>
      </w:r>
    </w:p>
    <w:p>
      <w:pPr>
        <w:pStyle w:val="ListBullet"/>
      </w:pPr>
      <w:r>
        <w:rPr>
          <w:b w:val="0"/>
        </w:rPr>
        <w:t>材料②：读「大龙长老误判」整节 4 分钟，</w:t>
      </w:r>
      <w:r>
        <w:rPr>
          <w:b/>
        </w:rPr>
        <w:t>放慢、放稳</w:t>
      </w:r>
      <w:r>
        <w:rPr>
          <w:b w:val="0"/>
        </w:rPr>
        <w:t>，这是本讲的心理安全锚点。</w:t>
      </w:r>
    </w:p>
    <w:p>
      <w:pPr>
        <w:pStyle w:val="ListBullet"/>
      </w:pPr>
      <w:r>
        <w:rPr>
          <w:b w:val="0"/>
        </w:rPr>
        <w:t>材料③④：读音声「道心果心口语讲解」与「圣者必须审查道与果」各一段 3 分钟。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「材料①给相貌（八心），材料②给自检（五种省察）与警钟（大龙长老），材料③④给口语落地。」</w:t>
      </w:r>
      <w:r>
        <w:rPr>
          <w:b w:val="0"/>
        </w:rPr>
        <w:t xml:space="preserve"> 剩余时间按弹性指南跳读。</w:t>
      </w:r>
    </w:p>
    <w:p>
      <w:r>
        <w:rPr>
          <w:b/>
        </w:rPr>
        <w:t>③ 第一轮分享（约 20 min）</w:t>
      </w:r>
    </w:p>
    <w:p>
      <w:pPr>
        <w:pStyle w:val="ListBullet"/>
      </w:pPr>
      <w:r>
        <w:rPr>
          <w:b w:val="0"/>
        </w:rPr>
        <w:t>先讲分享规则（自愿、限时、不评判），再抛起手问题；</w:t>
      </w:r>
    </w:p>
    <w:p>
      <w:pPr>
        <w:pStyle w:val="ListBullet"/>
      </w:pPr>
      <w:r>
        <w:rPr>
          <w:b w:val="0"/>
        </w:rPr>
        <w:t>主持人只做计时与串场，不点评内容高下；</w:t>
      </w:r>
    </w:p>
    <w:p>
      <w:pPr>
        <w:pStyle w:val="ListBullet"/>
      </w:pPr>
      <w:r>
        <w:rPr>
          <w:b w:val="0"/>
        </w:rPr>
        <w:t>若冷场，主持人可先分享自己的一句话，做个「抛砖」。</w:t>
      </w:r>
    </w:p>
    <w:p>
      <w:r>
        <w:rPr>
          <w:b/>
        </w:rPr>
        <w:t>④ 主题讨论（约 35 min）</w:t>
      </w:r>
    </w:p>
    <w:p>
      <w:pPr>
        <w:pStyle w:val="ListBullet"/>
      </w:pPr>
      <w:r>
        <w:rPr>
          <w:b w:val="0"/>
        </w:rPr>
        <w:t>三问由浅入深、逐层推进（详见下节「主题讨论」）；</w:t>
      </w:r>
    </w:p>
    <w:p>
      <w:pPr>
        <w:pStyle w:val="ListBullet"/>
      </w:pPr>
      <w:r>
        <w:rPr>
          <w:b w:val="0"/>
        </w:rPr>
        <w:t>每问先小组两三人对谈 3 分钟，再回到大组；</w:t>
      </w:r>
    </w:p>
    <w:p>
      <w:pPr>
        <w:pStyle w:val="ListBullet"/>
      </w:pPr>
      <w:r>
        <w:rPr>
          <w:b w:val="0"/>
        </w:rPr>
        <w:t>卡住时，主持人用「闪电—回音—自检」比喻引导（道智如闪电、果智如回音、省察智如事后自检）。</w:t>
      </w:r>
    </w:p>
    <w:p>
      <w:r>
        <w:rPr>
          <w:b/>
        </w:rPr>
        <w:t>⑤ 禅修练习（约 15 min）</w:t>
      </w:r>
    </w:p>
    <w:p>
      <w:pPr>
        <w:pStyle w:val="ListBullet"/>
      </w:pPr>
      <w:r>
        <w:rPr>
          <w:b w:val="0"/>
        </w:rPr>
        <w:t>念「一念斩断·生灭随观」引导词（本文件已备逐字稿）；</w:t>
      </w:r>
    </w:p>
    <w:p>
      <w:pPr>
        <w:pStyle w:val="ListBullet"/>
      </w:pPr>
      <w:r>
        <w:rPr>
          <w:b w:val="0"/>
        </w:rPr>
        <w:t>留足静默，不要赶；结束时轻声带回，并以「省察三问」轻轻一观。</w:t>
      </w:r>
    </w:p>
    <w:p>
      <w:r>
        <w:rPr>
          <w:b/>
        </w:rPr>
        <w:t>⑥ 收尾与回向（约 15 min）</w:t>
      </w:r>
    </w:p>
    <w:p>
      <w:pPr>
        <w:pStyle w:val="ListBullet"/>
      </w:pPr>
      <w:r>
        <w:rPr>
          <w:b w:val="0"/>
        </w:rPr>
        <w:t>总结三句 → 下周预告 → 回向四句 → 萨度；</w:t>
      </w:r>
    </w:p>
    <w:p>
      <w:pPr>
        <w:pStyle w:val="ListBullet"/>
      </w:pPr>
      <w:r>
        <w:rPr>
          <w:b w:val="0"/>
        </w:rPr>
        <w:t>最后留 2 分钟自由交流，</w:t>
      </w:r>
      <w:r>
        <w:rPr>
          <w:b/>
        </w:rPr>
        <w:t>带着轻松离场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pStyle w:val="ListNumber"/>
      </w:pPr>
      <w:r>
        <w:rPr>
          <w:b/>
        </w:rPr>
        <w:t>本周锚点</w:t>
      </w:r>
      <w:r>
        <w:rPr>
          <w:b w:val="0"/>
        </w:rPr>
        <w:t>：</w:t>
      </w:r>
      <w:r>
        <w:rPr>
          <w:b/>
        </w:rPr>
        <w:t>道智、果智、省察智三者的关系</w:t>
      </w:r>
      <w:r>
        <w:rPr>
          <w:b w:val="0"/>
        </w:rPr>
        <w:t>——道智（斩断烦恼）→ 果智（无间体验解脱）→ 省察智（回头省察五种）。请始终把三者讲成</w:t>
      </w:r>
      <w:r>
        <w:rPr>
          <w:b/>
        </w:rPr>
        <w:t>同一条心路上的三个刹那</w:t>
      </w:r>
      <w:r>
        <w:rPr>
          <w:b w:val="0"/>
        </w:rPr>
        <w:t>，不要拆成三件不相干的事。</w:t>
      </w:r>
      <w:r>
        <w:rPr>
          <w:b/>
        </w:rPr>
        <w:t>八种出世间心＝四道四果。</w:t>
      </w:r>
    </w:p>
    <w:p>
      <w:pPr>
        <w:pStyle w:val="ListNumber"/>
      </w:pPr>
      <w:r>
        <w:rPr>
          <w:b/>
        </w:rPr>
        <w:t>八种出世间心（材料①）</w:t>
      </w:r>
      <w:r>
        <w:rPr>
          <w:b w:val="0"/>
        </w:rPr>
        <w:t>：</w:t>
      </w:r>
      <w:r>
        <w:rPr>
          <w:b/>
        </w:rPr>
        <w:t>入流道心·入流果心；一来道心·一来果心；不来道心·不来果心；阿拉汉道心·阿拉汉果心</w:t>
      </w:r>
      <w:r>
        <w:rPr>
          <w:b w:val="0"/>
        </w:rPr>
        <w:t>。道心＝断除/减弱烦恼的善心（出世间善心）；果心＝道心的果报（出世间果报心），</w:t>
      </w:r>
      <w:r>
        <w:rPr>
          <w:b/>
        </w:rPr>
        <w:t>下一个心识刹那无间生起</w:t>
      </w:r>
      <w:r>
        <w:rPr>
          <w:b w:val="0"/>
        </w:rPr>
        <w:t>。烦恼次第：入流道断一部分 → 二果进一步削弱 → 三果断欲贪瞋恚 → 阿拉汉道全断。凡夫到究竟，至少这四次证悟；佛陀时代「听一四句偈即证阿拉汉」者，也是极短时间内次第升起，非一步登天。</w:t>
      </w:r>
    </w:p>
    <w:p>
      <w:pPr>
        <w:pStyle w:val="ListNumber"/>
      </w:pPr>
      <w:r>
        <w:rPr>
          <w:b/>
        </w:rPr>
        <w:t>akāliko 无时（材料①，必须讲清）</w:t>
      </w:r>
      <w:r>
        <w:rPr>
          <w:b w:val="0"/>
        </w:rPr>
        <w:t xml:space="preserve">：法随念里的 </w:t>
      </w:r>
      <w:r>
        <w:rPr>
          <w:b/>
        </w:rPr>
        <w:t>akāliko</w:t>
      </w:r>
      <w:r>
        <w:rPr>
          <w:b w:val="0"/>
        </w:rPr>
        <w:t>＝「无时」。</w:t>
      </w:r>
      <w:r>
        <w:rPr>
          <w:b/>
        </w:rPr>
        <w:t>巴拉密成熟时，道心生起，无间地，果智就生起</w:t>
      </w:r>
      <w:r>
        <w:rPr>
          <w:b w:val="0"/>
        </w:rPr>
        <w:t>——道心的下一个心识刹那就是果心，「不用等，无需等待，没有时间间隔」。这正是</w:t>
      </w:r>
      <w:r>
        <w:rPr>
          <w:b/>
        </w:rPr>
        <w:t>出世间因果与世间异熟果报的差别</w:t>
      </w:r>
      <w:r>
        <w:rPr>
          <w:b w:val="0"/>
        </w:rPr>
        <w:t>：世间善恶要等很久才成熟，出世间道果「无间」成熟。道心与果心同缘取涅槃。</w:t>
      </w:r>
    </w:p>
    <w:p>
      <w:pPr>
        <w:pStyle w:val="ListNumber"/>
      </w:pPr>
      <w:r>
        <w:rPr>
          <w:b/>
        </w:rPr>
        <w:t>果定（材料①＋材料②）</w:t>
      </w:r>
      <w:r>
        <w:rPr>
          <w:b w:val="0"/>
        </w:rPr>
        <w:t>：证果后</w:t>
      </w:r>
      <w:r>
        <w:rPr>
          <w:b/>
        </w:rPr>
        <w:t>并非一直住于果心</w:t>
      </w:r>
      <w:r>
        <w:rPr>
          <w:b w:val="0"/>
        </w:rPr>
        <w:t>——只有</w:t>
      </w:r>
      <w:r>
        <w:rPr>
          <w:b/>
        </w:rPr>
        <w:t>入果定</w:t>
      </w:r>
      <w:r>
        <w:rPr>
          <w:b w:val="0"/>
        </w:rPr>
        <w:t>时果心才生起。圣者要「决意取涅槃为目标，再次把心投入涅槃」才入果定。《清净道论》说：想再入果定的圣弟子应到空闲寂静处，从</w:t>
      </w:r>
      <w:r>
        <w:rPr>
          <w:b/>
        </w:rPr>
        <w:t>生灭随观智</w:t>
      </w:r>
      <w:r>
        <w:rPr>
          <w:b w:val="0"/>
        </w:rPr>
        <w:t>起，依次到坏灭智、行舍智、随顺智、果智而入。大慧者三个随顺智、中慧者四个随顺智然后果心。果定取涅槃为所缘，是禅那境界，仍有「所缘（涅槃）」与「观所缘之智」两种法在。</w:t>
      </w:r>
    </w:p>
    <w:p>
      <w:pPr>
        <w:pStyle w:val="ListNumber"/>
      </w:pPr>
      <w:r>
        <w:rPr>
          <w:b/>
        </w:rPr>
        <w:t>省察智·五种省察（材料②，本周核心新点）</w:t>
      </w:r>
      <w:r>
        <w:rPr>
          <w:b w:val="0"/>
        </w:rPr>
        <w:t>：</w:t>
      </w:r>
      <w:r>
        <w:rPr>
          <w:b/>
        </w:rPr>
        <w:t>十六观智里，道智、果智顶上就是「省察智」（第十六个）。它省察五种：①道 ②果 ③涅槃 ④已断的烦恼 ⑤未断的烦恼</w:t>
      </w:r>
      <w:r>
        <w:rPr>
          <w:b w:val="0"/>
        </w:rPr>
        <w:t>。「省察道、果、涅槃」</w:t>
      </w:r>
      <w:r>
        <w:rPr>
          <w:b/>
        </w:rPr>
        <w:t>每位圣者都能现起</w:t>
      </w:r>
      <w:r>
        <w:rPr>
          <w:b w:val="0"/>
        </w:rPr>
        <w:t>；但「省察已断/未断烦恼」</w:t>
      </w:r>
      <w:r>
        <w:rPr>
          <w:b/>
        </w:rPr>
        <w:t>必须通达经教、论藏</w:t>
      </w:r>
      <w:r>
        <w:rPr>
          <w:b w:val="0"/>
        </w:rPr>
        <w:t>，对心与心所了然于胸，否则不知道「断掉了什么」。省察不是「进仓库数一数五十二心所」，而是</w:t>
      </w:r>
      <w:r>
        <w:rPr>
          <w:b/>
        </w:rPr>
        <w:t>去缘取各种所缘，看相应的烦恼还会不会生起</w:t>
      </w:r>
      <w:r>
        <w:rPr>
          <w:b w:val="0"/>
        </w:rPr>
        <w:t>（例如看：贪后面还有没有邪见？见人境界高会不会嫉妒？布施最爱的会不会舍不得？）。</w:t>
      </w:r>
    </w:p>
    <w:p>
      <w:pPr>
        <w:pStyle w:val="ListNumber"/>
      </w:pPr>
      <w:r>
        <w:rPr>
          <w:b/>
        </w:rPr>
        <w:t>三年检验（材料②）</w:t>
      </w:r>
      <w:r>
        <w:rPr>
          <w:b w:val="0"/>
        </w:rPr>
        <w:t>：雷迪西亚多建议</w:t>
      </w:r>
      <w:r>
        <w:rPr>
          <w:b/>
        </w:rPr>
        <w:t>至少观察三年</w:t>
      </w:r>
      <w:r>
        <w:rPr>
          <w:b w:val="0"/>
        </w:rPr>
        <w:t>——「不是呆等，是找各种机会去检查」。因为「能准确判断弟子是否证圣道圣果的佛陀已入般涅槃，现代真正的圣者又很少，禅修者需要通过多年的检验，才知道自己是不是圣者」。帕奥西亚多亦说：有人自称入果定「名色都消灭了」，</w:t>
      </w:r>
      <w:r>
        <w:rPr>
          <w:b/>
        </w:rPr>
        <w:t>有些人可能是真的，但不一定所有人都是，因此有必要依据经论来检验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大龙长老误判（材料②，本讲心理安全核心）</w:t>
      </w:r>
      <w:r>
        <w:rPr>
          <w:b w:val="0"/>
        </w:rPr>
        <w:t>：mahānāgā 大龙长老</w:t>
      </w:r>
      <w:r>
        <w:rPr>
          <w:b/>
        </w:rPr>
        <w:t>教出两万阿拉汉弟子</w:t>
      </w:r>
      <w:r>
        <w:rPr>
          <w:b w:val="0"/>
        </w:rPr>
        <w:t>，自认为六十年前已证阿拉汉。弟子法施长老（dhammadinna）以神通观察，发现老师</w:t>
      </w:r>
      <w:r>
        <w:rPr>
          <w:b/>
        </w:rPr>
        <w:t>仍是凡夫</w:t>
      </w:r>
      <w:r>
        <w:rPr>
          <w:b w:val="0"/>
        </w:rPr>
        <w:t>；于是示现大白象冲来，大龙长老</w:t>
      </w:r>
      <w:r>
        <w:rPr>
          <w:b/>
        </w:rPr>
        <w:t>惊起要逃</w:t>
      </w:r>
      <w:r>
        <w:rPr>
          <w:b w:val="0"/>
        </w:rPr>
        <w:t>，被问「Bhante，阿拉汉还会有恐惧吗？」而恍然大悟——</w:t>
      </w:r>
      <w:r>
        <w:rPr>
          <w:b/>
        </w:rPr>
        <w:t>阿拉汉已断尽烦恼，包括瞋（dosa，恐惧害怕）</w:t>
      </w:r>
      <w:r>
        <w:rPr>
          <w:b w:val="0"/>
        </w:rPr>
        <w:t>。他听后向弟子请业处，据传闻 32 身分业处，经行道未走完即证阿拉汉。</w:t>
      </w:r>
      <w:r>
        <w:rPr>
          <w:b/>
        </w:rPr>
        <w:t>大龙长老通经教、有定力、六十年不失正念（连梦都不做），却仍被极微细的无明烦恼潜伏六十年</w:t>
      </w:r>
      <w:r>
        <w:rPr>
          <w:b w:val="0"/>
        </w:rPr>
        <w:t>。→ 由此引出：</w:t>
      </w:r>
      <w:r>
        <w:rPr>
          <w:b/>
        </w:rPr>
        <w:t>检验证果为何如此重要；连大龙长老都会误判，何况一般人。</w:t>
      </w:r>
    </w:p>
    <w:p>
      <w:pPr>
        <w:pStyle w:val="ListNumber"/>
      </w:pPr>
      <w:r>
        <w:rPr>
          <w:b/>
        </w:rPr>
        <w:t>如何验证证果（材料②）</w:t>
      </w:r>
      <w:r>
        <w:rPr>
          <w:b w:val="0"/>
        </w:rPr>
        <w:t>：审查道果＝检查道心/果心里的名法与道支——观察色法/普通名法/初禅名法而证者，道心</w:t>
      </w:r>
      <w:r>
        <w:rPr>
          <w:b/>
        </w:rPr>
        <w:t>37 个名法、8 个道支</w:t>
      </w:r>
      <w:r>
        <w:rPr>
          <w:b w:val="0"/>
        </w:rPr>
        <w:t>（关键特征：</w:t>
      </w:r>
      <w:r>
        <w:rPr>
          <w:b/>
        </w:rPr>
        <w:t>正语·正业·正命三离心所同时具足</w:t>
      </w:r>
      <w:r>
        <w:rPr>
          <w:b w:val="0"/>
        </w:rPr>
        <w:t>，而欲界悦俱智相应善心只生起其中一个）；观二禅名法者无寻（35 心所）、观三禅者无喜。再配合：</w:t>
      </w:r>
      <w:r>
        <w:rPr>
          <w:b/>
        </w:rPr>
        <w:t>能否随时随地再入果定</w:t>
      </w:r>
      <w:r>
        <w:rPr>
          <w:b w:val="0"/>
        </w:rPr>
        <w:t>；</w:t>
      </w:r>
      <w:r>
        <w:rPr>
          <w:b/>
        </w:rPr>
        <w:t>涅槃所缘里有没有四界/色法/名法</w:t>
      </w:r>
      <w:r>
        <w:rPr>
          <w:b w:val="0"/>
        </w:rPr>
        <w:t>（地水火风四界不能在涅槃里生起，故依四界而生的所造色、依色法而转的名法，在无为涅槃界全然不存在）。</w:t>
      </w:r>
      <w:r>
        <w:rPr>
          <w:b/>
        </w:rPr>
        <w:t>老师说「很好，继续检查，从生灭随观智开始继续修」——不会给你一个「确定」。</w:t>
      </w:r>
    </w:p>
    <w:p>
      <w:pPr>
        <w:pStyle w:val="ListNumber"/>
      </w:pPr>
      <w:r>
        <w:rPr>
          <w:b/>
        </w:rPr>
        <w:t>出世间心＝心的超越（材料①③）</w:t>
      </w:r>
      <w:r>
        <w:rPr>
          <w:b w:val="0"/>
        </w:rPr>
        <w:t>：不是「跑到宇宙之外」，而是</w:t>
      </w:r>
      <w:r>
        <w:rPr>
          <w:b/>
        </w:rPr>
        <w:t>心超越诸行法（行世间＝五取蕴）</w:t>
      </w:r>
      <w:r>
        <w:rPr>
          <w:b w:val="0"/>
        </w:rPr>
        <w:t>，以涅槃为唯一目标。修止观观的是</w:t>
      </w:r>
      <w:r>
        <w:rPr>
          <w:b/>
        </w:rPr>
        <w:t>世间法的本质（五取蕴的无常·苦·无我）</w:t>
      </w:r>
      <w:r>
        <w:rPr>
          <w:b w:val="0"/>
        </w:rPr>
        <w:t>，不是看「谁挣钱、谁盖房」。生活禅是发现烦恼的助缘，但</w:t>
      </w:r>
      <w:r>
        <w:rPr>
          <w:b/>
        </w:rPr>
        <w:t>单单生活禅证悟不了</w:t>
      </w:r>
      <w:r>
        <w:rPr>
          <w:b w:val="0"/>
        </w:rPr>
        <w:t>；须「睁眼四圣谛＋闭眼四圣谛」结合，定慧成熟、五根平衡，道心才转起。</w:t>
      </w:r>
    </w:p>
    <w:p>
      <w:pPr>
        <w:pStyle w:val="ListNumber"/>
      </w:pPr>
      <w:r>
        <w:rPr>
          <w:b/>
        </w:rPr>
        <w:t>三解脱门（材料①③，略读）</w:t>
      </w:r>
      <w:r>
        <w:rPr>
          <w:b w:val="0"/>
        </w:rPr>
        <w:t>：</w:t>
      </w:r>
      <w:r>
        <w:rPr>
          <w:b/>
        </w:rPr>
        <w:t>无常门＝无相门、苦门＝无愿门、无我门＝空门</w:t>
      </w:r>
      <w:r>
        <w:rPr>
          <w:b w:val="0"/>
        </w:rPr>
        <w:t>；你在观无常相/苦相/无我相时道心转起，就从相应的门进入涅槃。</w:t>
      </w:r>
    </w:p>
    <w:p>
      <w:pPr>
        <w:pStyle w:val="ListNumber"/>
      </w:pPr>
      <w:r>
        <w:rPr>
          <w:b/>
        </w:rPr>
        <w:t>「四十种出世间心」的伏笔（材料①，悬而不答）</w:t>
      </w:r>
      <w:r>
        <w:rPr>
          <w:b w:val="0"/>
        </w:rPr>
        <w:t>：材料①说「后面会讲为什么会有 40 种出世间心」。本周</w:t>
      </w:r>
      <w:r>
        <w:rPr>
          <w:b/>
        </w:rPr>
        <w:t>只作悬念，不展开</w:t>
      </w:r>
      <w:r>
        <w:rPr>
          <w:b w:val="0"/>
        </w:rPr>
        <w:t>——涉及禅那与心路搭配，属读书会14/15范畴。</w:t>
      </w:r>
    </w:p>
    <w:p>
      <w:pPr>
        <w:pStyle w:val="ListNumber"/>
      </w:pPr>
      <w:r>
        <w:rPr>
          <w:b/>
        </w:rPr>
        <w:t>与既有系列的边界（务必回指）</w:t>
      </w:r>
      <w:r>
        <w:rPr>
          <w:b w:val="0"/>
        </w:rPr>
        <w:t>：</w:t>
      </w:r>
      <w:r>
        <w:rPr>
          <w:b/>
        </w:rPr>
        <w:t>读书会19 第7周</w:t>
      </w:r>
      <w:r>
        <w:rPr>
          <w:b w:val="0"/>
        </w:rPr>
        <w:t>讲七清净＋十六观智</w:t>
      </w:r>
      <w:r>
        <w:rPr>
          <w:b/>
        </w:rPr>
        <w:t>总纲</w:t>
      </w:r>
      <w:r>
        <w:rPr>
          <w:b w:val="0"/>
        </w:rPr>
        <w:t>，20 本周讲</w:t>
      </w:r>
      <w:r>
        <w:rPr>
          <w:b/>
        </w:rPr>
        <w:t>道果证悟的瞬间与省察智</w:t>
      </w:r>
      <w:r>
        <w:rPr>
          <w:b w:val="0"/>
        </w:rPr>
        <w:t>（取不同章节并注明）；</w:t>
      </w:r>
      <w:r>
        <w:rPr>
          <w:b/>
        </w:rPr>
        <w:t>读书会09 第7周</w:t>
      </w:r>
      <w:r>
        <w:rPr>
          <w:b w:val="0"/>
        </w:rPr>
        <w:t>（四谛二·灭与道）讲</w:t>
      </w:r>
      <w:r>
        <w:rPr>
          <w:b/>
        </w:rPr>
        <w:t>出世间心全义（灭谛/道谛义理）</w:t>
      </w:r>
      <w:r>
        <w:rPr>
          <w:b w:val="0"/>
        </w:rPr>
        <w:t>，20 本周取〈道心果心八心〉</w:t>
      </w:r>
      <w:r>
        <w:rPr>
          <w:b/>
        </w:rPr>
        <w:t>结构主线段</w:t>
      </w:r>
      <w:r>
        <w:rPr>
          <w:b w:val="0"/>
        </w:rPr>
        <w:t>并注明「同文件不同段落」；涉四谛义理</w:t>
      </w:r>
      <w:r>
        <w:rPr>
          <w:b/>
        </w:rPr>
        <w:t>详见读书会09</w:t>
      </w:r>
      <w:r>
        <w:rPr>
          <w:b w:val="0"/>
        </w:rPr>
        <w:t>；涉心所/心路机制（十四/十五）</w:t>
      </w:r>
      <w:r>
        <w:rPr>
          <w:b/>
        </w:rPr>
        <w:t>不展开</w:t>
      </w:r>
      <w:r>
        <w:rPr>
          <w:b w:val="0"/>
        </w:rPr>
        <w:t>；涉缘起/业力机制（十一/十二/十三）</w:t>
      </w:r>
      <w:r>
        <w:rPr>
          <w:b/>
        </w:rPr>
        <w:t>不展开</w:t>
      </w:r>
      <w:r>
        <w:rPr>
          <w:b w:val="0"/>
        </w:rPr>
        <w:t>。</w:t>
      </w:r>
      <w:r>
        <w:rPr>
          <w:b/>
        </w:rPr>
        <w:t>本周不重复三学次第总说。</w:t>
      </w:r>
    </w:p>
    <w:p>
      <w:pPr>
        <w:pStyle w:val="ListNumber"/>
      </w:pPr>
      <w:r>
        <w:rPr>
          <w:b/>
        </w:rPr>
        <w:t>心理安全总开关（贯穿全讲）</w:t>
      </w:r>
      <w:r>
        <w:rPr>
          <w:b w:val="0"/>
        </w:rPr>
        <w:t>：讲道果证悟时，</w:t>
      </w:r>
      <w:r>
        <w:rPr>
          <w:b/>
        </w:rPr>
        <w:t>不自我标榜证果、不与他人比较证量、不轻断他人证量</w:t>
      </w:r>
      <w:r>
        <w:rPr>
          <w:b w:val="0"/>
        </w:rPr>
        <w:t>；以</w:t>
      </w:r>
      <w:r>
        <w:rPr>
          <w:b/>
        </w:rPr>
        <w:t>大龙长老误判</w:t>
      </w:r>
      <w:r>
        <w:rPr>
          <w:b w:val="0"/>
        </w:rPr>
        <w:t>为本讲谦慎之锚。分享</w:t>
      </w:r>
      <w:r>
        <w:rPr>
          <w:b/>
        </w:rPr>
        <w:t>自愿为限</w:t>
      </w:r>
      <w:r>
        <w:rPr>
          <w:b w:val="0"/>
        </w:rPr>
        <w:t>；主持人不诊断、不给心理学标签；成员情绪波动时提供</w:t>
      </w:r>
      <w:r>
        <w:rPr>
          <w:b/>
        </w:rPr>
        <w:t>呼吸放松/暂离</w:t>
      </w:r>
      <w:r>
        <w:rPr>
          <w:b w:val="0"/>
        </w:rPr>
        <w:t>选项。</w:t>
      </w:r>
      <w:r>
        <w:rPr>
          <w:b/>
        </w:rPr>
        <w:t>认识八心，是为了看清一条路，不是为了给自己或别人打分。</w:t>
      </w:r>
    </w:p>
    <w:p>
      <w:pPr>
        <w:pStyle w:val="ListNumber"/>
      </w:pPr>
      <w:r>
        <w:rPr>
          <w:b/>
        </w:rPr>
        <w:t>难度分级（便于照顾不同法友）</w:t>
      </w:r>
      <w:r>
        <w:rPr>
          <w:b w:val="0"/>
        </w:rPr>
        <w:t>：</w:t>
      </w:r>
      <w:r>
        <w:rPr>
          <w:b/>
        </w:rPr>
        <w:t>基础层</w:t>
      </w:r>
      <w:r>
        <w:rPr>
          <w:b w:val="0"/>
        </w:rPr>
        <w:t>只记三句——「八心＝四道四果」「道心断烦恼、果心尝解脱」「证没证，要回头查」；</w:t>
      </w:r>
      <w:r>
        <w:rPr>
          <w:b/>
        </w:rPr>
        <w:t>进阶层</w:t>
      </w:r>
      <w:r>
        <w:rPr>
          <w:b w:val="0"/>
        </w:rPr>
        <w:t>加「akāliko 无间」「省察智五类」「三年检验」；</w:t>
      </w:r>
      <w:r>
        <w:rPr>
          <w:b/>
        </w:rPr>
        <w:t>深入层</w:t>
      </w:r>
      <w:r>
        <w:rPr>
          <w:b w:val="0"/>
        </w:rPr>
        <w:t>可涉「37 名法/8 道支」「果定与随顺智」「涅槃所缘无四界」。主持人按现场水平选层，</w:t>
      </w:r>
      <w:r>
        <w:rPr>
          <w:b/>
        </w:rPr>
        <w:t>绝不强推深入层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可能被问到但不宜深答的问题</w:t>
      </w:r>
      <w:r>
        <w:rPr>
          <w:b w:val="0"/>
        </w:rPr>
        <w:t>（主持人预备）：①「某某是不是证果了？」→ 一律回「我们不去判断任何人的证量」；②「我是不是初果了？」→ 回「请依经论、依时间慢慢检验，也请亲近善知识」；③「果定是什么感觉？」→ 回「尊者说它取涅槃为所缘，是禅那境界；具体不必在读书会上追问，把功夫放在当下的戒定慧」。</w:t>
      </w:r>
      <w:r>
        <w:rPr>
          <w:b/>
        </w:rPr>
        <w:t>主持人不越位、不认证、不说「你证到了」。</w:t>
      </w:r>
    </w:p>
    <w:p>
      <w:pPr>
        <w:pStyle w:val="ListNumber"/>
      </w:pPr>
      <w:r>
        <w:rPr>
          <w:b/>
        </w:rPr>
        <w:t>板书建议</w:t>
      </w:r>
      <w:r>
        <w:rPr>
          <w:b w:val="0"/>
        </w:rPr>
        <w:t>：左写「</w:t>
      </w:r>
      <w:r>
        <w:rPr>
          <w:b/>
        </w:rPr>
        <w:t>道智（闪电·断）→ 果智（回音·味）→ 省察智（自检·五种）</w:t>
      </w:r>
      <w:r>
        <w:rPr>
          <w:b w:val="0"/>
        </w:rPr>
        <w:t>」；右写「</w:t>
      </w:r>
      <w:r>
        <w:rPr>
          <w:b/>
        </w:rPr>
        <w:t>四道四果＝八种出世间心</w:t>
      </w:r>
      <w:r>
        <w:rPr>
          <w:b w:val="0"/>
        </w:rPr>
        <w:t>」；下方小字「</w:t>
      </w:r>
      <w:r>
        <w:rPr>
          <w:b/>
        </w:rPr>
        <w:t>检验：经论＋时间；谦慎：大龙长老</w:t>
      </w:r>
      <w:r>
        <w:rPr>
          <w:b w:val="0"/>
        </w:rPr>
        <w:t>」。三行板书贯穿全场即够。</w:t>
      </w:r>
    </w:p>
    <w:p>
      <w:pPr>
        <w:pStyle w:val="ListNumber"/>
      </w:pPr>
      <w:r>
        <w:rPr>
          <w:b/>
        </w:rPr>
        <w:t>语气基调</w:t>
      </w:r>
      <w:r>
        <w:rPr>
          <w:b w:val="0"/>
        </w:rPr>
        <w:t>：</w:t>
      </w:r>
      <w:r>
        <w:rPr>
          <w:b/>
        </w:rPr>
        <w:t>平实、谦慎、不神秘化</w:t>
      </w:r>
      <w:r>
        <w:rPr>
          <w:b w:val="0"/>
        </w:rPr>
        <w:t>。道果是「心的翻转」，不是「玄妙体验」；讲时避免制造「我可能已经证果」的暗示，也避免制造「我这辈子没希望」的沮丧。</w:t>
      </w:r>
      <w:r>
        <w:rPr>
          <w:b/>
        </w:rPr>
        <w:t>收束句永远是：继续修，把每一念看清。</w:t>
      </w:r>
    </w:p>
    <w:p>
      <w:pPr>
        <w:pStyle w:val="ListNumber"/>
      </w:pPr>
      <w:r>
        <w:rPr>
          <w:b/>
        </w:rPr>
        <w:t>与静心/禅修/收尾的呼应</w:t>
      </w:r>
      <w:r>
        <w:rPr>
          <w:b w:val="0"/>
        </w:rPr>
        <w:t>：静心埋「不认领果位，只认识自己的心」；禅修练「一念斩断·生灭随观」＋「省察三问」；收尾回「谦慎而清楚」。</w:t>
      </w:r>
      <w:r>
        <w:rPr>
          <w:b/>
        </w:rPr>
        <w:t>三段首尾相扣，本讲即完整。</w:t>
      </w:r>
    </w:p>
    <w:p>
      <w:pPr>
        <w:pStyle w:val="ListNumber"/>
      </w:pPr>
      <w:r>
        <w:rPr>
          <w:b/>
        </w:rPr>
        <w:t>时间被压缩时的「三句底线」</w:t>
      </w:r>
      <w:r>
        <w:rPr>
          <w:b w:val="0"/>
        </w:rPr>
        <w:t>：若整场只剩共读 18 分钟，也要保住这三句——</w:t>
      </w:r>
      <w:r>
        <w:rPr>
          <w:b/>
        </w:rPr>
        <w:t>「八心＝四道四果」「道心断烦恼、果心无间尝解脱（akāliko）」「证没证，要依经论与时间检验（大龙长老为警）」</w:t>
      </w:r>
      <w:r>
        <w:rPr>
          <w:b w:val="0"/>
        </w:rPr>
        <w:t>。其余（37 名法、果定细节、三解脱门）全部转为课后延伸。</w:t>
      </w:r>
    </w:p>
    <w:p>
      <w:pPr>
        <w:pStyle w:val="ListNumber"/>
      </w:pPr>
      <w:r>
        <w:rPr>
          <w:b/>
        </w:rPr>
        <w:t>若现场有老参追问「如何具体检验」</w:t>
      </w:r>
      <w:r>
        <w:rPr>
          <w:b w:val="0"/>
        </w:rPr>
        <w:t>：可给「三把尺」——</w:t>
      </w:r>
      <w:r>
        <w:rPr>
          <w:b/>
        </w:rPr>
        <w:t>① 经论尺</w:t>
      </w:r>
      <w:r>
        <w:rPr>
          <w:b w:val="0"/>
        </w:rPr>
        <w:t>（依《清净道论》《阿毗达摩》审查道心果心名法/道支）；</w:t>
      </w:r>
      <w:r>
        <w:rPr>
          <w:b/>
        </w:rPr>
        <w:t>② 果定尺</w:t>
      </w:r>
      <w:r>
        <w:rPr>
          <w:b w:val="0"/>
        </w:rPr>
        <w:t>（能否随时随地再入果定）；</w:t>
      </w:r>
      <w:r>
        <w:rPr>
          <w:b/>
        </w:rPr>
        <w:t>③ 时间尺</w:t>
      </w:r>
      <w:r>
        <w:rPr>
          <w:b w:val="0"/>
        </w:rPr>
        <w:t>（雷迪西亚多：至少观察三年）。三把尺都给完，仍要加一句——</w:t>
      </w:r>
      <w:r>
        <w:rPr>
          <w:b/>
        </w:rPr>
        <w:t>「即便如此，也别把自己或别人『判』成什么；交给善知识与时间。」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先看清「体系」——八圣道归摄戒定慧三学，三学展开为七清净，七清净落到十六观智，十六观智汇成四种道智，四种道智证得涅槃；再看清「次第」——七清净环环相扣，慧地（蕴处界根谛缘起）为土壤、戒定二清净为慧根、五清净为慧体，先有根才有果。</w:t>
      </w:r>
      <w:r>
        <w:rPr>
          <w:b/>
        </w:rPr>
        <w:t>整幅图的核心只有一句：这是一条完整、次第、可走的解脱之路。</w:t>
      </w:r>
    </w:p>
    <w:p>
      <w:pPr>
        <w:pStyle w:val="ListNumber"/>
      </w:pPr>
      <w:r>
        <w:rPr>
          <w:b/>
        </w:rPr>
        <w:t>八圣道归摄三学</w:t>
      </w:r>
      <w:r>
        <w:rPr>
          <w:b w:val="0"/>
        </w:rPr>
        <w:t>（材料①逐字为凭）：正语、正业、正命属</w:t>
      </w:r>
      <w:r>
        <w:rPr>
          <w:b/>
        </w:rPr>
        <w:t>增上戒学</w:t>
      </w:r>
      <w:r>
        <w:rPr>
          <w:b w:val="0"/>
        </w:rPr>
        <w:t>；正精进、正念、正定属</w:t>
      </w:r>
      <w:r>
        <w:rPr>
          <w:b/>
        </w:rPr>
        <w:t>增上心学</w:t>
      </w:r>
      <w:r>
        <w:rPr>
          <w:b w:val="0"/>
        </w:rPr>
        <w:t>；正见、正思惟属</w:t>
      </w:r>
      <w:r>
        <w:rPr>
          <w:b/>
        </w:rPr>
        <w:t>增上慧学</w:t>
      </w:r>
      <w:r>
        <w:rPr>
          <w:b w:val="0"/>
        </w:rPr>
        <w:t>。材料①明言：「八圣道又可归纳为戒定慧三学。戒定慧包摄了八支圣道，是全部佛法的止要。」而</w:t>
      </w:r>
      <w:r>
        <w:rPr>
          <w:b/>
        </w:rPr>
        <w:t>增上心学＝修止（止业处）、增上慧学＝修观（观业处）</w:t>
      </w:r>
      <w:r>
        <w:rPr>
          <w:b w:val="0"/>
        </w:rPr>
        <w:t>——这就把「三学」和「止观」接通了。</w:t>
      </w:r>
    </w:p>
    <w:p>
      <w:pPr>
        <w:pStyle w:val="ListNumber"/>
      </w:pPr>
      <w:r>
        <w:rPr>
          <w:b/>
        </w:rPr>
        <w:t>止与观的定义</w:t>
      </w:r>
      <w:r>
        <w:rPr>
          <w:b w:val="0"/>
        </w:rPr>
        <w:t>（材料①逐字为凭）：止，巴利语 samatha，意为平静，「为心处于平静、专一、无烦恼、安宁的状态，亦即禅定的修行法门」；观，巴利语 vipassanā，「为直观觉照一切名色法（身心现象）的无常、苦、无我本质，亦即培育智慧的修行法门」。义注：「令诸敌对法止息为止」「以无常等不同的行相观照为观」。</w:t>
      </w:r>
    </w:p>
    <w:p>
      <w:pPr>
        <w:pStyle w:val="ListNumber"/>
      </w:pPr>
      <w:r>
        <w:rPr>
          <w:b/>
        </w:rPr>
        <w:t>为什么先有定才有慧</w:t>
      </w:r>
      <w:r>
        <w:rPr>
          <w:b w:val="0"/>
        </w:rPr>
        <w:t>（材料①逐字为凭）：「在《清净道论》中也提到智慧的近因是定……而要培育如实知见诸法的智慧，必须先培育定力。在强而有力的禅定力之支助下修习观业处，透彻地观照诸行法的无常、苦、无我，才能如实知见诸法，解脱生死、究竟出离。」——这是全系列的「次第观」，也回答了「为什么 W4/W5 讲止、W5/W6/W7 讲观」。</w:t>
      </w:r>
    </w:p>
    <w:p>
      <w:pPr>
        <w:pStyle w:val="ListNumber"/>
      </w:pPr>
      <w:r>
        <w:rPr>
          <w:b/>
        </w:rPr>
        <w:t>十六观智与四种道智</w:t>
      </w:r>
      <w:r>
        <w:rPr>
          <w:b w:val="0"/>
        </w:rPr>
        <w:t>（材料①逐字为凭）：十六观智＝名色识别智、缘摄受智、思惟智、生灭随观智、坏灭随观智、怖畏现起智、过患随观智、厌离随观智、欲解脱智、审察随观智、行舍智、随顺智、种姓智、道智、果智、省察智；「其中能够断除烦恼的是道智」；道智分四层：</w:t>
      </w:r>
      <w:r>
        <w:rPr>
          <w:b/>
        </w:rPr>
        <w:t>入流道智、一来道智、不来道智、阿拉汉道智</w:t>
      </w:r>
      <w:r>
        <w:rPr>
          <w:b w:val="0"/>
        </w:rPr>
        <w:t>。当世间观智成熟，「即生起一刹那缘取涅槃为目标的更改种姓心，超越凡夫种姓，而达到圣者种姓。此后即刻生起一刹那的入流道心」——这就是「从凡夫到圣者」的那一瞬。</w:t>
      </w:r>
    </w:p>
    <w:p>
      <w:pPr>
        <w:pStyle w:val="ListNumber"/>
      </w:pPr>
      <w:r>
        <w:rPr>
          <w:b/>
        </w:rPr>
        <w:t>七清净＝戒定慧，且侧重于慧</w:t>
      </w:r>
      <w:r>
        <w:rPr>
          <w:b w:val="0"/>
        </w:rPr>
        <w:t>（材料②逐字为凭）：戒清净属戒学；心清净属定学；见清净、度疑清净、道非道智见清净、行道智见清净、智见清净这五种属慧学——「这七清净即是戒、定、慧三学，而且是侧重于修习慧学的」。</w:t>
      </w:r>
      <w:r>
        <w:rPr>
          <w:b/>
        </w:rPr>
        <w:t>七车譬喻</w:t>
      </w:r>
      <w:r>
        <w:rPr>
          <w:b w:val="0"/>
        </w:rPr>
        <w:t>说明七清净是「次第的关系：一个接一个，环环相扣，没有成就前面的清净，就谈不上培育后面的清净」。</w:t>
      </w:r>
    </w:p>
    <w:p>
      <w:pPr>
        <w:pStyle w:val="ListNumber"/>
      </w:pPr>
      <w:r>
        <w:rPr>
          <w:b/>
        </w:rPr>
        <w:t>慧地·慧根·慧体（本周最重要的「结构图」）</w:t>
      </w:r>
      <w:r>
        <w:rPr>
          <w:b w:val="0"/>
        </w:rPr>
        <w:t>（材料②逐字为凭）：《清净之道》说「以蕴、处、界、根、谛、缘起等各种法为此[观]慧之地。戒清净及心清净这两种清净为[慧]根。见清净……这五种清净为[慧]体」。</w:t>
      </w:r>
      <w:r>
        <w:rPr>
          <w:b/>
        </w:rPr>
        <w:t>种树譬喻</w:t>
      </w:r>
      <w:r>
        <w:rPr>
          <w:b w:val="0"/>
        </w:rPr>
        <w:t>：慧地如土壤、戒定二清净如树根、五清净如树身，「唯有完全地培育五清净，才可能开出智慧之花，结出解脱之果」——</w:t>
      </w:r>
      <w:r>
        <w:rPr>
          <w:b/>
        </w:rPr>
        <w:t>没有持戒、没有禅定这两种慧之根，长出来的智慧之树就像墙上芦苇一般，风一吹就倒。</w:t>
      </w:r>
      <w:r>
        <w:rPr>
          <w:b w:val="0"/>
        </w:rPr>
        <w:t xml:space="preserve"> 图表20（八圣道·三学·七清净关系表）建议板书或投屏。</w:t>
      </w:r>
    </w:p>
    <w:p>
      <w:pPr>
        <w:pStyle w:val="ListNumber"/>
      </w:pPr>
      <w:r>
        <w:rPr>
          <w:b/>
        </w:rPr>
        <w:t>涅槃是什么</w:t>
      </w:r>
      <w:r>
        <w:rPr>
          <w:b w:val="0"/>
        </w:rPr>
        <w:t>（材料②逐字为凭）：涅槃，巴利语 nibbāna，源于动词 nibbāti，</w:t>
      </w:r>
      <w:r>
        <w:rPr>
          <w:b/>
        </w:rPr>
        <w:t>意为「火被熄灭」</w:t>
      </w:r>
      <w:r>
        <w:rPr>
          <w:b w:val="0"/>
        </w:rPr>
        <w:t>，原意为「离爱」；「涅槃是贪、瞋、痴的完全灭尽，是一切烦恼的不存在，也是生死诸苦的究竟终尽」；特相是寂静，作用是不死，现起是无相／无迷执。它</w:t>
      </w:r>
      <w:r>
        <w:rPr>
          <w:b/>
        </w:rPr>
        <w:t>非「虚无」</w:t>
      </w:r>
      <w:r>
        <w:rPr>
          <w:b w:val="0"/>
        </w:rPr>
        <w:t>——材料②说涅槃虽可用遮诠（苦灭、离贪、爱尽、无为、无漏、漏尽），也可用表诠（《相应部·无为相应》列 33 种名：寂静、清净、解脱、不死、安稳、到彼岸……）；并用</w:t>
      </w:r>
      <w:r>
        <w:rPr>
          <w:b/>
        </w:rPr>
        <w:t>「青蛙与蝌蚪」的寓言</w:t>
      </w:r>
      <w:r>
        <w:rPr>
          <w:b w:val="0"/>
        </w:rPr>
        <w:t>说明「涅槃只有通过亲身证悟才能真正体验到」。</w:t>
      </w:r>
    </w:p>
    <w:p>
      <w:pPr>
        <w:pStyle w:val="ListNumber"/>
      </w:pPr>
      <w:r>
        <w:rPr>
          <w:b/>
        </w:rPr>
        <w:t>涅槃的分类</w:t>
      </w:r>
      <w:r>
        <w:rPr>
          <w:b w:val="0"/>
        </w:rPr>
        <w:t>（材料②逐字为凭）：</w:t>
      </w:r>
      <w:r>
        <w:rPr>
          <w:b/>
        </w:rPr>
        <w:t>一种涅槃</w:t>
      </w:r>
      <w:r>
        <w:rPr>
          <w:b w:val="0"/>
        </w:rPr>
        <w:t>＝无为不死界；</w:t>
      </w:r>
      <w:r>
        <w:rPr>
          <w:b/>
        </w:rPr>
        <w:t>两种涅槃</w:t>
      </w:r>
      <w:r>
        <w:rPr>
          <w:b w:val="0"/>
        </w:rPr>
        <w:t>＝有余依涅槃界（烦恼已断而五蕴余依尚在）与无余依涅槃界（阿罗汉般涅槃后诸蕴完全寂灭）；</w:t>
      </w:r>
      <w:r>
        <w:rPr>
          <w:b/>
        </w:rPr>
        <w:t>三种涅槃</w:t>
      </w:r>
      <w:r>
        <w:rPr>
          <w:b w:val="0"/>
        </w:rPr>
        <w:t>＝空（贪瞋痴的空无）、无相（无贪瞋痴之相）、无愿（无贪瞋痴之愿求）。注意：三解脱门（材料③「观无我…空解脱门／观无常…无相解脱门／观苦…无愿解脱门」）与这三种涅槃名相呼应。</w:t>
      </w:r>
    </w:p>
    <w:p>
      <w:pPr>
        <w:pStyle w:val="ListNumber"/>
      </w:pPr>
      <w:r>
        <w:rPr>
          <w:b/>
        </w:rPr>
        <w:t>三解脱门与四道四果</w:t>
      </w:r>
      <w:r>
        <w:rPr>
          <w:b w:val="0"/>
        </w:rPr>
        <w:t>（材料③逐字为凭）：三解脱门——</w:t>
      </w:r>
      <w:r>
        <w:rPr>
          <w:b/>
        </w:rPr>
        <w:t>观无我而舍离我执＝空性观解脱门；观无常而舍离颠倒相＝无相观解脱门；观苦而舍离贪求＝无愿观解脱门</w:t>
      </w:r>
      <w:r>
        <w:rPr>
          <w:b w:val="0"/>
        </w:rPr>
        <w:t>。四道四果——「修习须陀洹道，断除邪见与疑，永断恶趣，最多七返生死，名为须陀洹果……修习阿罗汉道，断尽一切烦恼，名为阿罗汉，漏尽者，世间无上福田」。</w:t>
      </w:r>
    </w:p>
    <w:p>
      <w:pPr>
        <w:pStyle w:val="ListNumber"/>
      </w:pPr>
      <w:r>
        <w:rPr>
          <w:b/>
        </w:rPr>
        <w:t>止观双运＝最胜道</w:t>
      </w:r>
      <w:r>
        <w:rPr>
          <w:b w:val="0"/>
        </w:rPr>
        <w:t>（材料③逐字为凭）：第九品开篇偈即「</w:t>
      </w:r>
      <w:r>
        <w:rPr>
          <w:b/>
        </w:rPr>
        <w:t>止观双运修，修行最胜道。我将讲述两种禅修方法，依次序——说明。</w:t>
      </w:r>
      <w:r>
        <w:rPr>
          <w:b w:val="0"/>
        </w:rPr>
        <w:t>」——收尾周正好以这一偈把「止」与「观」两条腿合拢：</w:t>
      </w:r>
      <w:r>
        <w:rPr>
          <w:b/>
        </w:rPr>
        <w:t>只有一条腿走不远，止观要双运。</w:t>
      </w:r>
    </w:p>
    <w:p>
      <w:pPr>
        <w:pStyle w:val="ListNumber"/>
      </w:pPr>
      <w:r>
        <w:rPr>
          <w:b/>
        </w:rPr>
        <w:t>三处难度提醒（本周最易混淆，主持人可口头补充）</w:t>
      </w:r>
      <w:r>
        <w:rPr>
          <w:b w:val="0"/>
        </w:rPr>
        <w:t>：</w:t>
      </w:r>
    </w:p>
    <w:p>
      <w:r>
        <w:rPr>
          <w:b w:val="0"/>
        </w:rPr>
        <w:t xml:space="preserve">    - </w:t>
      </w:r>
      <w:r>
        <w:rPr>
          <w:b/>
        </w:rPr>
        <w:t>「七清净」不是七样东西，而是「一条链」</w:t>
      </w:r>
      <w:r>
        <w:rPr>
          <w:b w:val="0"/>
        </w:rPr>
        <w:t>：戒清净→心清净→见清净→度疑清净→道非道智见清净→行道智见清净→智见清净，前一个为后一个之因（七车譬喻），且「智见清净只是为了无取著般涅槃」。</w:t>
      </w:r>
    </w:p>
    <w:p>
      <w:r>
        <w:rPr>
          <w:b w:val="0"/>
        </w:rPr>
        <w:t xml:space="preserve">    - </w:t>
      </w:r>
      <w:r>
        <w:rPr>
          <w:b/>
        </w:rPr>
        <w:t>「慧地／慧根／慧体」别搞反</w:t>
      </w:r>
      <w:r>
        <w:rPr>
          <w:b w:val="0"/>
        </w:rPr>
        <w:t>：慧地是</w:t>
      </w:r>
      <w:r>
        <w:rPr>
          <w:b/>
        </w:rPr>
        <w:t>观照对象</w:t>
      </w:r>
      <w:r>
        <w:rPr>
          <w:b w:val="0"/>
        </w:rPr>
        <w:t>（蕴处界根谛缘起）；慧根是</w:t>
      </w:r>
      <w:r>
        <w:rPr>
          <w:b/>
        </w:rPr>
        <w:t>戒定二清净</w:t>
      </w:r>
      <w:r>
        <w:rPr>
          <w:b w:val="0"/>
        </w:rPr>
        <w:t>（土里的根）；慧体是</w:t>
      </w:r>
      <w:r>
        <w:rPr>
          <w:b/>
        </w:rPr>
        <w:t>后五清净</w:t>
      </w:r>
      <w:r>
        <w:rPr>
          <w:b w:val="0"/>
        </w:rPr>
        <w:t>（树身）。</w:t>
      </w:r>
      <w:r>
        <w:rPr>
          <w:b/>
        </w:rPr>
        <w:t>先有根，才有体，才有果。</w:t>
      </w:r>
    </w:p>
    <w:p>
      <w:r>
        <w:rPr>
          <w:b w:val="0"/>
        </w:rPr>
        <w:t xml:space="preserve">    - </w:t>
      </w:r>
      <w:r>
        <w:rPr>
          <w:b/>
        </w:rPr>
        <w:t>「观智」与「道智」的分界</w:t>
      </w:r>
      <w:r>
        <w:rPr>
          <w:b w:val="0"/>
        </w:rPr>
        <w:t>：十六观智中的前十五个仍属「世间」（含行舍智、随顺智、种姓智）；</w:t>
      </w:r>
      <w:r>
        <w:rPr>
          <w:b/>
        </w:rPr>
        <w:t>真正的「出世间」从道智开始</w:t>
      </w:r>
      <w:r>
        <w:rPr>
          <w:b w:val="0"/>
        </w:rPr>
        <w:t>——道智能断烦恼，果智证其果，省察智回头省察。（观智逐节详析详见读书会20 W5/W6，本周只作「定位」，不展开。）</w:t>
      </w:r>
    </w:p>
    <w:p>
      <w:pPr>
        <w:pStyle w:val="ListNumber"/>
      </w:pPr>
      <w:r>
        <w:rPr>
          <w:b/>
        </w:rPr>
        <w:t>本周与读书会其他系列的边界</w:t>
      </w:r>
      <w:r>
        <w:rPr>
          <w:b w:val="0"/>
        </w:rPr>
        <w:t>：四谛义理（苦集灭道）详见读书会09；戒学细节详见读书会04；缘起与业力机制详见读书会11/12/13；心所与心路详见读书会14/15；定学与业处细目详见读书会19；读书会19 W7 讲「七清净与十六观智</w:t>
      </w:r>
      <w:r>
        <w:rPr>
          <w:b/>
        </w:rPr>
        <w:t>总纲</w:t>
      </w:r>
      <w:r>
        <w:rPr>
          <w:b w:val="0"/>
        </w:rPr>
        <w:t>」，本周只作</w:t>
      </w:r>
      <w:r>
        <w:rPr>
          <w:b/>
        </w:rPr>
        <w:t>跨周回指与全景定位</w:t>
      </w:r>
      <w:r>
        <w:rPr>
          <w:b w:val="0"/>
        </w:rPr>
        <w:t>，不重复三学次第总说。主持人一句「详见读书会XX」即可。</w:t>
      </w:r>
    </w:p>
    <w:p>
      <w:pPr>
        <w:pStyle w:val="ListNumber"/>
      </w:pPr>
      <w:r>
        <w:rPr>
          <w:b/>
        </w:rPr>
        <w:t>「把八周串成一句话」</w:t>
      </w:r>
      <w:r>
        <w:rPr>
          <w:b w:val="0"/>
        </w:rPr>
        <w:t>：回看整条系列——</w:t>
      </w:r>
      <w:r>
        <w:rPr>
          <w:b/>
        </w:rPr>
        <w:t>W1 总说四圣者→W2 预流→W3 一来不还→W4 阿拉汉→W5/W6 十六观智→W7 道智果智省察智→W8 全景总结</w:t>
      </w:r>
      <w:r>
        <w:rPr>
          <w:b w:val="0"/>
        </w:rPr>
        <w:t>。请主持人务必在收尾把这一串「一行一周」念一遍，让学员看到「这不是八个独立的主题，而是一条连续的线」。</w:t>
      </w:r>
    </w:p>
    <w:p>
      <w:pPr>
        <w:pStyle w:val="ListNumber"/>
      </w:pPr>
      <w:r>
        <w:rPr>
          <w:b/>
        </w:rPr>
        <w:t>「抓一句能听懂的就好」</w:t>
      </w:r>
      <w:r>
        <w:rPr>
          <w:b w:val="0"/>
        </w:rPr>
        <w:t>：本周名相密集（七清净、十六观智、慧地慧根慧体、四种道智、三解脱门、有余无余涅槃），主持人不必求全。开场即可声明：「今天只要抓住一句——</w:t>
      </w:r>
      <w:r>
        <w:rPr>
          <w:b/>
        </w:rPr>
        <w:t>这是一条完整、可走的路，而它的起点就是当下这一步</w:t>
      </w:r>
      <w:r>
        <w:rPr>
          <w:b w:val="0"/>
        </w:rPr>
        <w:t>——其余都是注解。」这样学员的负担会轻很多，分享也更真实。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主持人应答手册（十问十答·场上随取）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问1：「戒定慧、七清净、十六观智、道果涅槃，到底哪个是哪个？它们是一回事吗？」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答：它们</w:t>
      </w:r>
      <w:r>
        <w:rPr>
          <w:b/>
        </w:rPr>
        <w:t>不是四件事，而是同一个过程的四种「说法」</w:t>
      </w:r>
      <w:r>
        <w:rPr>
          <w:b w:val="0"/>
        </w:rPr>
        <w:t>——八圣道归摄为戒定慧三学（总纲）；三学展开为七清净（次第）；七清净中最重的「慧学」细分为十六观智（实修）；十六观智走到最后汇成「道智果智」，证得涅槃（终点）。一句记：</w:t>
      </w:r>
      <w:r>
        <w:rPr>
          <w:b/>
        </w:rPr>
        <w:t>三学是纲、七清净是阶、十六观智是路、道果涅槃是果。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问2：「为什么要先修定才能修观？我只想直接观照不行吗？」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答：材料①说得清楚：「智慧的近因是定……在强而有力的禅定力之支助下修习观业处，透彻地观照诸行法的无常、苦、无我，才能如实知见诸法。」定像一张稳定的桌子，观像桌上的精工——</w:t>
      </w:r>
      <w:r>
        <w:rPr>
          <w:b/>
        </w:rPr>
        <w:t>桌子不稳，刀就走偏</w:t>
      </w:r>
      <w:r>
        <w:rPr>
          <w:b w:val="0"/>
        </w:rPr>
        <w:t>。这正是为什么「止观要双运」。（定学细节详见读书会19。）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问3：「七清净听起来好复杂，要一步一步来吗？」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答：是的，材料②用</w:t>
      </w:r>
      <w:r>
        <w:rPr>
          <w:b/>
        </w:rPr>
        <w:t>七车譬喻</w:t>
      </w:r>
      <w:r>
        <w:rPr>
          <w:b w:val="0"/>
        </w:rPr>
        <w:t>说明：从一城到另一城要换七辆车，「没有成就前面的清净，就谈不上培育后面的清净」。就像从新加坡到缅甸帕奥禅林，要先坐车、再坐飞机、再坐大巴、再坐出租车——</w:t>
      </w:r>
      <w:r>
        <w:rPr>
          <w:b/>
        </w:rPr>
        <w:t>你到了禅林，不能说『我是坐出租车从新加坡来的』</w:t>
      </w:r>
      <w:r>
        <w:rPr>
          <w:b w:val="0"/>
        </w:rPr>
        <w:t>。次第不是限制，是路标。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问4：「慧地、慧根、慧体，为什么先要有戒定这两条『根』？」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答：材料②用种树譬喻——</w:t>
      </w:r>
      <w:r>
        <w:rPr>
          <w:b/>
        </w:rPr>
        <w:t>慧地（蕴处界根谛缘起）是土壤，戒清净与心清净是根，后五清净是树身，解脱是花果</w:t>
      </w:r>
      <w:r>
        <w:rPr>
          <w:b w:val="0"/>
        </w:rPr>
        <w:t>。「没有持戒、没有禅定这两种慧之根，长出来的智慧之树就像墙上芦苇一般，风一吹就倒。」所以对我们凡夫最实在的一条是：</w:t>
      </w:r>
      <w:r>
        <w:rPr>
          <w:b/>
        </w:rPr>
        <w:t>先把「根」养起来——持好戒、练好定。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问5：「涅槃是不是『什么都没有』？听起来很可怕。」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答：材料②专门破这个问题——涅槃的语源就是「</w:t>
      </w:r>
      <w:r>
        <w:rPr>
          <w:b/>
        </w:rPr>
        <w:t>火被熄灭</w:t>
      </w:r>
      <w:r>
        <w:rPr>
          <w:b w:val="0"/>
        </w:rPr>
        <w:t>」，是「贪、瞋、痴的完全灭尽」，</w:t>
      </w:r>
      <w:r>
        <w:rPr>
          <w:b/>
        </w:rPr>
        <w:t>不是「没有了」，而是「不再被制造了」</w:t>
      </w:r>
      <w:r>
        <w:rPr>
          <w:b w:val="0"/>
        </w:rPr>
        <w:t>。它既可用遮诠（苦灭、爱尽、无为），也可用表诠（不死、安稳、到彼岸、最上乐）。「可怕的不是涅槃，是我们还没熄灭的那把火。」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问6：「有人说自己证果了，我该信吗？」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答（本周最关键的一答）：</w:t>
      </w:r>
      <w:r>
        <w:rPr>
          <w:b/>
        </w:rPr>
        <w:t>证量唯佛能究竟了知，我们连自己的心都看不全。</w:t>
      </w:r>
      <w:r>
        <w:rPr>
          <w:b w:val="0"/>
        </w:rPr>
        <w:t xml:space="preserve"> 去猜别人的证量，既容易犯「轻断他人证量」的过失，也把注意力从「自己的烦恼」挪开了。请把这句话递给每一个想「判证量」的法友：</w:t>
      </w:r>
      <w:r>
        <w:rPr>
          <w:b/>
        </w:rPr>
        <w:t>认识圣者是为了认识一条道路，不是为了给人排座次。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问7：「八周学完，我好像没什么变化，很灰心。」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答：先接住这份感受，不批判。然后提醒：</w:t>
      </w:r>
      <w:r>
        <w:rPr>
          <w:b/>
        </w:rPr>
        <w:t>收获不是用分数衡量的</w:t>
      </w:r>
      <w:r>
        <w:rPr>
          <w:b w:val="0"/>
        </w:rPr>
        <w:t>；材料②说七清净是「环环相扣」的，你这一周能坐在这里、能听懂一句法，本身就是路上的一步。材料（W4 已讲）说「过去世所积的巴拉密不会退失」——</w:t>
      </w:r>
      <w:r>
        <w:rPr>
          <w:b/>
        </w:rPr>
        <w:t>你今天种下的种子，不会白费。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问8：「这么多法门，我接下来该从哪一样开始？」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答：回到最朴素的答案——</w:t>
      </w:r>
      <w:r>
        <w:rPr>
          <w:b/>
        </w:rPr>
        <w:t>先选一个能长期做的，走稳再说。</w:t>
      </w:r>
      <w:r>
        <w:rPr>
          <w:b w:val="0"/>
        </w:rPr>
        <w:t xml:space="preserve"> 对我们凡夫，材料②的「慧根」提示最实在：把「活命遍净·每一天怎么安排、每一天的作息怎么规划」做好，把「每天 20 分钟静坐」坐稳，把「每周一次闻法共修」坚持下去——</w:t>
      </w:r>
      <w:r>
        <w:rPr>
          <w:b/>
        </w:rPr>
        <w:t>这三件小事，就是「戒定慧」在生活里的样子。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问9：「我好像有点明白了，是不是快证果了？」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答：温和地把话收到「明白」层面：</w:t>
      </w:r>
      <w:r>
        <w:rPr>
          <w:b/>
        </w:rPr>
        <w:t>能理解法义是非常好的开始；从「理解」到「证悟」，中间还有观慧成熟的长路。</w:t>
      </w:r>
      <w:r>
        <w:rPr>
          <w:b w:val="0"/>
        </w:rPr>
        <w:t xml:space="preserve"> 我们不急着下结论，只问一句：</w:t>
      </w:r>
      <w:r>
        <w:rPr>
          <w:b/>
        </w:rPr>
        <w:t>此刻，我看得见自己的烦恼吗？它是不是比上周小了一点？</w:t>
      </w:r>
      <w:r>
        <w:rPr>
          <w:b w:val="0"/>
        </w:rPr>
        <w:t xml:space="preserve"> ——「继续走」比「下结论」更稳。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问10：「今天讲的这些，会不会让人产生优越感？」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答：会——所以主持人要先把「不自我标榜、不轻断他人证量、不比较、不评判」立在前头。</w:t>
      </w:r>
      <w:r>
        <w:rPr>
          <w:b/>
        </w:rPr>
        <w:t>多懂一点法义，不等于多证一点道果；把法义当成照见自己的镜子，而不是丈量别人的尺子。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本周术语白话卡补充（「烦恼—道智—果位」全景座标）</w:t>
      </w:r>
      <w:r>
        <w:rPr>
          <w:b w:val="0"/>
        </w:rPr>
        <w:t>：为帮助学员把八周串起来，主持人可板书或口述这张总表（此为整系列之总纲，本周只作「合拢」，不逐条展开）：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果位 | 道智 | 所断 | 对应七清净·观智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|---|---|---|---|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入流（预流） | 入流道智 | 三结：有身见、戒禁取、疑 | 道智·果智·省察智（十六观智之末）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一来 | 一来道智 | 不另断结，减弱较粗欲贪、瞋恚 | 同上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不还 | 不来道智 | 五下分结：三结＋欲贪＋瞋恚 | 同上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| </w:t>
      </w:r>
      <w:r>
        <w:rPr>
          <w:b/>
        </w:rPr>
        <w:t>阿拉汉</w:t>
      </w:r>
      <w:r>
        <w:rPr>
          <w:b w:val="0"/>
        </w:rPr>
        <w:t xml:space="preserve"> | </w:t>
      </w:r>
      <w:r>
        <w:rPr>
          <w:b/>
        </w:rPr>
        <w:t>阿拉汉道智</w:t>
      </w:r>
      <w:r>
        <w:rPr>
          <w:b w:val="0"/>
        </w:rPr>
        <w:t xml:space="preserve"> | </w:t>
      </w:r>
      <w:r>
        <w:rPr>
          <w:b/>
        </w:rPr>
        <w:t>五上分结：色贪、无色贪、我慢、掉举、无明（并断有漏与无明漏）</w:t>
      </w:r>
      <w:r>
        <w:rPr>
          <w:b w:val="0"/>
        </w:rPr>
        <w:t xml:space="preserve"> | 同上（智见清净圆满）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主持人备用：本周开场前的一道缓冲</w:t>
      </w:r>
      <w:r>
        <w:rPr>
          <w:b w:val="0"/>
        </w:rPr>
        <w:t>。若本场学员明显带着「八周结束、我好像还不够」的失落进来，可在开场前轻声先说一句：「</w:t>
      </w:r>
      <w:r>
        <w:rPr>
          <w:b/>
        </w:rPr>
        <w:t>今天是来看地图的，不是来验收的。</w:t>
      </w:r>
      <w:r>
        <w:rPr>
          <w:b w:val="0"/>
        </w:rPr>
        <w:t>」然后再进入静心——把「压力」的口子先堵住。</w:t>
      </w:r>
    </w:p>
    <w:p>
      <w:r>
        <w:rPr>
          <w:b/>
          <w:color w:val="1F3864"/>
          <w:sz w:val="26"/>
        </w:rPr>
        <w:t>🧩 本周备课速查卡（上课前过一遍即可）</w:t>
      </w:r>
    </w:p>
    <w:p>
      <w:pPr>
        <w:pStyle w:val="ListBullet"/>
      </w:pPr>
      <w:r>
        <w:rPr>
          <w:b/>
        </w:rPr>
        <w:t>主线一句</w:t>
      </w:r>
      <w:r>
        <w:rPr>
          <w:b w:val="0"/>
        </w:rPr>
        <w:t>：一瞬＝道智（闪电·断）＋果智（回音·味）＋省察智（自检·五种）；检验＝经论＋时间；警钟＝大龙长老。</w:t>
      </w:r>
    </w:p>
    <w:p>
      <w:pPr>
        <w:pStyle w:val="ListBullet"/>
      </w:pPr>
      <w:r>
        <w:rPr>
          <w:b/>
        </w:rPr>
        <w:t>八心</w:t>
      </w:r>
      <w:r>
        <w:rPr>
          <w:b w:val="0"/>
        </w:rPr>
        <w:t>：入流/一来/不来/阿拉汉 ×（道心/果心）＝8。</w:t>
      </w:r>
    </w:p>
    <w:p>
      <w:pPr>
        <w:pStyle w:val="ListBullet"/>
      </w:pPr>
      <w:r>
        <w:rPr>
          <w:b/>
        </w:rPr>
        <w:t>三把尺</w:t>
      </w:r>
      <w:r>
        <w:rPr>
          <w:b w:val="0"/>
        </w:rPr>
        <w:t>：经论尺、果定尺、时间尺。</w:t>
      </w:r>
    </w:p>
    <w:p>
      <w:pPr>
        <w:pStyle w:val="ListBullet"/>
      </w:pPr>
      <w:r>
        <w:rPr>
          <w:b/>
        </w:rPr>
        <w:t>五类省察</w:t>
      </w:r>
      <w:r>
        <w:rPr>
          <w:b w:val="0"/>
        </w:rPr>
        <w:t>：道·果·涅槃·已断·未断。</w:t>
      </w:r>
    </w:p>
    <w:p>
      <w:pPr>
        <w:pStyle w:val="ListBullet"/>
      </w:pPr>
      <w:r>
        <w:rPr>
          <w:b/>
        </w:rPr>
        <w:t>关键数字</w:t>
      </w:r>
      <w:r>
        <w:rPr>
          <w:b w:val="0"/>
        </w:rPr>
        <w:t>：道心 37 名法、8 道支；三离心所同时具足；（40 心伏笔，不展开）。</w:t>
      </w:r>
    </w:p>
    <w:p>
      <w:pPr>
        <w:pStyle w:val="ListBullet"/>
      </w:pPr>
      <w:r>
        <w:rPr>
          <w:b/>
        </w:rPr>
        <w:t>心理安全开关</w:t>
      </w:r>
      <w:r>
        <w:rPr>
          <w:b w:val="0"/>
        </w:rPr>
        <w:t>：不自我标榜证果、不比较证量、不轻断他人证量、不诊断、不贴标签。</w:t>
      </w:r>
    </w:p>
    <w:p>
      <w:pPr>
        <w:pStyle w:val="ListBullet"/>
      </w:pPr>
      <w:r>
        <w:rPr>
          <w:b/>
        </w:rPr>
        <w:t>必读四处</w:t>
      </w:r>
      <w:r>
        <w:rPr>
          <w:b w:val="0"/>
        </w:rPr>
        <w:t>：材料①「道心果心八心」；材料②「省察智五类」；材料②「大龙长老」；材料④「圣者必须审查道与果」。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：继续修，把每一念看清；证果的话题，用功去谈，不用身份去谈。</w:t>
      </w:r>
    </w:p>
    <w:p>
      <w:r>
        <w:rPr>
          <w:b/>
          <w:color w:val="1F3864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F3864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F3864"/>
          <w:sz w:val="26"/>
        </w:rPr>
        <w:t>🧭 本讲脉络图（板书用·一条线看懂）</w:t>
      </w:r>
    </w:p>
    <w:p>
      <w:r>
        <w:rPr>
          <w:b w:val="0"/>
        </w:rPr>
        <w:t>`</w:t>
      </w:r>
    </w:p>
    <w:p>
      <w:r>
        <w:rPr>
          <w:b w:val="0"/>
        </w:rPr>
        <w:t>【世间】                  【出世间·证悟的瞬间】</w:t>
      </w:r>
    </w:p>
    <w:p>
      <w:r>
        <w:rPr>
          <w:b w:val="0"/>
        </w:rPr>
        <w:t>五取蕴（行世间）            ┌── 道心（如闪电·断/弱烦恼）──┐</w:t>
      </w:r>
    </w:p>
    <w:p>
      <w:r>
        <w:rPr>
          <w:b w:val="0"/>
        </w:rPr>
        <w:t xml:space="preserve">  │  戒定慧次第修习         │                              │</w:t>
      </w:r>
    </w:p>
    <w:p>
      <w:r>
        <w:rPr>
          <w:b w:val="0"/>
        </w:rPr>
        <w:t xml:space="preserve">  │  观照三相（无常苦无我） │  akāliko 无间（不用等）       │</w:t>
      </w:r>
    </w:p>
    <w:p>
      <w:r>
        <w:rPr>
          <w:b w:val="0"/>
        </w:rPr>
        <w:t xml:space="preserve">  │  观智成熟→行舍智        └── 果心（如回音·体验解脱之味）┘</w:t>
      </w:r>
    </w:p>
    <w:p>
      <w:r>
        <w:rPr>
          <w:b w:val="0"/>
        </w:rPr>
        <w:t xml:space="preserve">  │                                  │（同一所缘：涅槃）</w:t>
      </w:r>
    </w:p>
    <w:p>
      <w:r>
        <w:rPr>
          <w:b w:val="0"/>
        </w:rPr>
        <w:t xml:space="preserve">  │                                  ▼</w:t>
      </w:r>
    </w:p>
    <w:p>
      <w:r>
        <w:rPr>
          <w:b w:val="0"/>
        </w:rPr>
        <w:t xml:space="preserve">  │                          ┌── 省察智（第十六个观智）──┐</w:t>
      </w:r>
    </w:p>
    <w:p>
      <w:r>
        <w:rPr>
          <w:b w:val="0"/>
        </w:rPr>
        <w:t xml:space="preserve">  │                          │  省察五种：                │</w:t>
      </w:r>
    </w:p>
    <w:p>
      <w:r>
        <w:rPr>
          <w:b w:val="0"/>
        </w:rPr>
        <w:t xml:space="preserve">  │                          │  ①道 ②果 ③涅槃             │</w:t>
      </w:r>
    </w:p>
    <w:p>
      <w:r>
        <w:rPr>
          <w:b w:val="0"/>
        </w:rPr>
        <w:t xml:space="preserve">  │                          │  ④已断烦恼 ⑤未断烦恼       │</w:t>
      </w:r>
    </w:p>
    <w:p>
      <w:r>
        <w:rPr>
          <w:b w:val="0"/>
        </w:rPr>
        <w:t xml:space="preserve">  │                          └────────────────────────────┘</w:t>
      </w:r>
    </w:p>
    <w:p>
      <w:r>
        <w:rPr>
          <w:b w:val="0"/>
        </w:rPr>
        <w:t xml:space="preserve">  │                                  │</w:t>
      </w:r>
    </w:p>
    <w:p>
      <w:r>
        <w:rPr>
          <w:b w:val="0"/>
        </w:rPr>
        <w:t xml:space="preserve">  │                                  ▼</w:t>
      </w:r>
    </w:p>
    <w:p>
      <w:r>
        <w:rPr>
          <w:b w:val="0"/>
        </w:rPr>
        <w:t xml:space="preserve">  │                     检验：经论作试金石＋至少观察三年</w:t>
      </w:r>
    </w:p>
    <w:p>
      <w:r>
        <w:rPr>
          <w:b w:val="0"/>
        </w:rPr>
        <w:t xml:space="preserve">  │                     警戒：大龙长老误判六十年 → 谦慎</w:t>
      </w:r>
    </w:p>
    <w:p>
      <w:r>
        <w:rPr>
          <w:b w:val="0"/>
        </w:rPr>
        <w:t xml:space="preserve">  ▼</w:t>
      </w:r>
    </w:p>
    <w:p>
      <w:r>
        <w:rPr>
          <w:b w:val="0"/>
        </w:rPr>
        <w:t>【八种出世间心＝四道四果】</w:t>
      </w:r>
    </w:p>
    <w:p>
      <w:r>
        <w:rPr>
          <w:b w:val="0"/>
        </w:rPr>
        <w:t>入流道心·入流果心 ｜ 一来道心·一来果心 ｜ 不来道心·不来果心 ｜ 阿拉汉道心·阿拉汉果心</w:t>
      </w:r>
    </w:p>
    <w:p>
      <w:r>
        <w:rPr>
          <w:b w:val="0"/>
        </w:rPr>
        <w:t>`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F3864"/>
          <w:sz w:val="26"/>
        </w:rPr>
        <w:t>🫱 常见误区辨析（主持人心中有数，必要时轻声纠偏）</w:t>
      </w:r>
    </w:p>
    <w:p>
      <w:pPr>
        <w:pStyle w:val="ListNumber"/>
      </w:pPr>
      <w:r>
        <w:rPr>
          <w:b/>
        </w:rPr>
        <w:t>误区：出世间＝离开世界、去宇宙之外。</w:t>
      </w:r>
    </w:p>
    <w:p>
      <w:r>
        <w:rPr>
          <w:b w:val="0"/>
        </w:rPr>
        <w:t xml:space="preserve">   正见：</w:t>
      </w:r>
      <w:r>
        <w:rPr>
          <w:b/>
        </w:rPr>
        <w:t>出世间是心的超越</w:t>
      </w:r>
      <w:r>
        <w:rPr>
          <w:b w:val="0"/>
        </w:rPr>
        <w:t>——超越诸行法（五取蕴）。外在空间世间找不到头尾，但</w:t>
      </w:r>
      <w:r>
        <w:rPr>
          <w:b/>
        </w:rPr>
        <w:t>五取蕴这个「行世间」是可以超越、可以认知的</w:t>
      </w:r>
      <w:r>
        <w:rPr>
          <w:b w:val="0"/>
        </w:rPr>
        <w:t>。（材料①）</w:t>
      </w:r>
    </w:p>
    <w:p>
      <w:pPr>
        <w:pStyle w:val="ListNumber"/>
      </w:pPr>
      <w:r>
        <w:rPr>
          <w:b/>
        </w:rPr>
        <w:t>误区：证果＝得到某种神通或殊胜体验。</w:t>
      </w:r>
    </w:p>
    <w:p>
      <w:r>
        <w:rPr>
          <w:b w:val="0"/>
        </w:rPr>
        <w:t xml:space="preserve">   正见：</w:t>
      </w:r>
      <w:r>
        <w:rPr>
          <w:b/>
        </w:rPr>
        <w:t>道心果心的直接作用是断除烦恼，不是中大奖、不是神通无边</w:t>
      </w:r>
      <w:r>
        <w:rPr>
          <w:b w:val="0"/>
        </w:rPr>
        <w:t>。受用是「相应的烦恼被断除或被削弱」。（材料①）</w:t>
      </w:r>
    </w:p>
    <w:p>
      <w:pPr>
        <w:pStyle w:val="ListNumber"/>
      </w:pPr>
      <w:r>
        <w:rPr>
          <w:b/>
        </w:rPr>
        <w:t>误区：道智果智之间要「等一等」，果是努力「挣」来的。</w:t>
      </w:r>
    </w:p>
    <w:p>
      <w:r>
        <w:rPr>
          <w:b w:val="0"/>
        </w:rPr>
        <w:t xml:space="preserve">   正见：</w:t>
      </w:r>
      <w:r>
        <w:rPr>
          <w:b/>
        </w:rPr>
        <w:t>akāliko 无时——道心一生起，果心无间就来，不用等，无需等待</w:t>
      </w:r>
      <w:r>
        <w:rPr>
          <w:b w:val="0"/>
        </w:rPr>
        <w:t>。果是道心的果报，不是额外挣来的。（材料①）</w:t>
      </w:r>
    </w:p>
    <w:p>
      <w:pPr>
        <w:pStyle w:val="ListNumber"/>
      </w:pPr>
      <w:r>
        <w:rPr>
          <w:b/>
        </w:rPr>
        <w:t>误区：证果后就一直「住在果心」里。</w:t>
      </w:r>
    </w:p>
    <w:p>
      <w:r>
        <w:rPr>
          <w:b w:val="0"/>
        </w:rPr>
        <w:t xml:space="preserve">   正见：</w:t>
      </w:r>
      <w:r>
        <w:rPr>
          <w:b/>
        </w:rPr>
        <w:t>只有入果定时果心才生起</w:t>
      </w:r>
      <w:r>
        <w:rPr>
          <w:b w:val="0"/>
        </w:rPr>
        <w:t>；圣者须决意取涅槃为目标、再入果定；入果定还须依生灭等而观诸行。（材料①②）</w:t>
      </w:r>
    </w:p>
    <w:p>
      <w:pPr>
        <w:pStyle w:val="ListNumber"/>
      </w:pPr>
      <w:r>
        <w:rPr>
          <w:b/>
        </w:rPr>
        <w:t>误区：殊胜的光明、喜乐、平静＝接近证果。</w:t>
      </w:r>
    </w:p>
    <w:p>
      <w:r>
        <w:rPr>
          <w:b w:val="0"/>
        </w:rPr>
        <w:t xml:space="preserve">   正见：</w:t>
      </w:r>
      <w:r>
        <w:rPr>
          <w:b/>
        </w:rPr>
        <w:t>很美好的体验，也要看它是无常、苦、无我</w:t>
      </w:r>
      <w:r>
        <w:rPr>
          <w:b w:val="0"/>
        </w:rPr>
        <w:t>；</w:t>
      </w:r>
      <w:r>
        <w:rPr>
          <w:b/>
        </w:rPr>
        <w:t>观之光明等属于「观之随烦恼」（详见读书会19/20 W5），不是目标</w:t>
      </w:r>
      <w:r>
        <w:rPr>
          <w:b w:val="0"/>
        </w:rPr>
        <w:t>。（材料①讲述十种观杂染）</w:t>
      </w:r>
    </w:p>
    <w:p>
      <w:pPr>
        <w:pStyle w:val="ListNumber"/>
      </w:pPr>
      <w:r>
        <w:rPr>
          <w:b/>
        </w:rPr>
        <w:t>误区：自称证果/受人认证，就是证果了。</w:t>
      </w:r>
    </w:p>
    <w:p>
      <w:r>
        <w:rPr>
          <w:b w:val="0"/>
        </w:rPr>
        <w:t xml:space="preserve">   正见：</w:t>
      </w:r>
      <w:r>
        <w:rPr>
          <w:b/>
        </w:rPr>
        <w:t>导师既不否定也不认证</w:t>
      </w:r>
      <w:r>
        <w:rPr>
          <w:b w:val="0"/>
        </w:rPr>
        <w:t>，只说「继续修、继续检查」；</w:t>
      </w:r>
      <w:r>
        <w:rPr>
          <w:b/>
        </w:rPr>
        <w:t>大龙长老都会误判六十年</w:t>
      </w:r>
      <w:r>
        <w:rPr>
          <w:b w:val="0"/>
        </w:rPr>
        <w:t>；因此</w:t>
      </w:r>
      <w:r>
        <w:rPr>
          <w:b/>
        </w:rPr>
        <w:t>须依经论、依多年时间检验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误区：检验证果就是「怀疑自己、否定自己」。</w:t>
      </w:r>
    </w:p>
    <w:p>
      <w:r>
        <w:rPr>
          <w:b w:val="0"/>
        </w:rPr>
        <w:t xml:space="preserve">   正见：</w:t>
      </w:r>
      <w:r>
        <w:rPr>
          <w:b/>
        </w:rPr>
        <w:t>检验的目的是谦慎与保护</w:t>
      </w:r>
      <w:r>
        <w:rPr>
          <w:b w:val="0"/>
        </w:rPr>
        <w:t>，不是自我否定。雷迪西亚多建议「至少观察三年」，是要你「找各种机会去检查」，</w:t>
      </w:r>
      <w:r>
        <w:rPr>
          <w:b/>
        </w:rPr>
        <w:t>不是要你焦虑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误区：这一讲讲道果，我是不是该想想「自己到哪一级」了？</w:t>
      </w:r>
    </w:p>
    <w:p>
      <w:r>
        <w:rPr>
          <w:b w:val="0"/>
        </w:rPr>
        <w:t xml:space="preserve">   正见：</w:t>
      </w:r>
      <w:r>
        <w:rPr>
          <w:b/>
        </w:rPr>
        <w:t>恰恰相反</w:t>
      </w:r>
      <w:r>
        <w:rPr>
          <w:b w:val="0"/>
        </w:rPr>
        <w:t>。本周的心理安全开关是——</w:t>
      </w:r>
      <w:r>
        <w:rPr>
          <w:b/>
        </w:rPr>
        <w:t>不自我标榜证果、不比较证量、不轻断他人证量</w:t>
      </w:r>
      <w:r>
        <w:rPr>
          <w:b w:val="0"/>
        </w:rPr>
        <w:t>。</w:t>
      </w:r>
      <w:r>
        <w:rPr>
          <w:b/>
        </w:rPr>
        <w:t>认识这条路，是为了继续用功，不是为了给自己打分。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主持人操作：以下四份材料按「相貌（八心）→ 自检（五种省察）→ 警钟（大龙长老）→ 口语落地（音声）」的顺序读。</w:t>
      </w:r>
      <w:r>
        <w:rPr>
          <w:b/>
        </w:rPr>
        <w:t>材料②的「大龙长老」节请放慢、放稳，读到「阿拉汉还会有恐惧吗？」时停一拍，让全场感受那一惊。</w:t>
      </w:r>
      <w:r>
        <w:rPr>
          <w:b w:val="0"/>
        </w:rPr>
        <w:t xml:space="preserve"> 时间不够时，优先保材料①「道心果心八心」与材料②「省察智五类」「大龙长老」。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八心结构定盘</w:t>
      </w:r>
      <w:r>
        <w:rPr>
          <w:b w:val="0"/>
        </w:rPr>
        <w:t>，精读「道心与果心的定义·八种出世间心的由来」「八个出世间心·烦恼次第断除」；「akāliko 无时」「果定」各读一段。课件开篇图片式心法表 OCR 为乱码，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主持人操作：「akāliko」请让大家跟读一遍（阿-咖-利-勾），并点明——「无时」不是「没有时间」，而是「不用等」。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主持人操作：本节</w:t>
      </w:r>
      <w:r>
        <w:rPr>
          <w:b/>
        </w:rPr>
        <w:t>略读即可</w:t>
      </w:r>
      <w:r>
        <w:rPr>
          <w:b w:val="0"/>
        </w:rPr>
        <w:t>，只点明「道心从哪一道门进涅槃，取决于你当时观的是无常相、苦相还是无我相」，不必展开。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主持人操作：精读「一、省察智五类」与「三、大龙长老案例」；「二、三年检验」读两段；「四、如何检验是否证果」读「果定」「涅槃所缘」两段。graph TD 图示代码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雷迪希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希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主持人操作：读完此节</w:t>
      </w:r>
      <w:r>
        <w:rPr>
          <w:b/>
        </w:rPr>
        <w:t>停一停</w:t>
      </w:r>
      <w:r>
        <w:rPr>
          <w:b w:val="0"/>
        </w:rPr>
        <w:t>，说一句：「连大龙长老都会误判六十年。所以我们今天谈证果，谈的是一份谦慎，不是一份自信。」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啊，各位贤友好啊，我们今天开始学习啊，这个八十九星的。啊，最后八个心看出世间的心啊，从世间里面出来啊。啊，我们前面讲的啊，不管是欲界色界无色界啊，讲的都是世间心啊。那。处世艰辛到底指的是什么处世艰辛呢？啊，我们很多人以前会理解为出世间，好像从我们这个。这个。啊。嗯。这个世界里面好。跑出去了，出世间是不是在宇宙之外哈啊，很多人都有这样的理解，就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[00:12:02.980] 请大家记住哦啊，我们讲出世间，出世间是你的心超越的刑法的世间。啊，不会再落在这种无常苦无我的刑法的这种啊世间认知里面啊。因为。诸行法是有为法。他就是无常苦无我。那你的心只取这个无曲运，那你的心也会跟着无常苦。我好啊，那你能超越呢，那就是另外一个角度了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[00:12:49.600] 所以另外一个时间啊，我们称为叫。涅盘啊，叫出世间也叫涅盘，也叫无为法。嗯。那。我们前面上的课讲的这个欲界、色界、无色界的心啊，就称为世间心。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啊，我们以前讲过。果报来得最快的就是这个果心。道心升起。下一个心之刹那无间生起的就是这个果心。果心就是要体验由于道心所斩除烦恼，或者削弱烦恼所带来的心的解脱的体验啊，那种感受。啊，那么果心是属于果报心？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[00:18:29.320] 好，那。出世艰心，道心果心到底怎么升起来呢？啊。所以我们要明白。大家学佛啊，修行啊。学佛修行干什么？是为了处世见心、道心、国心的生起。那当心果心升起。它是干嘛用啊。断除烦恼。一定是断除我们的烦恼。道心果心升起来。啊。它的直接作用是断除烦恼。而不是有其他的一个什么金光闪闪的东西冒出来啊，你中大彩了，中大奖了这种啊，然后神通无边无边啊，这样诸如此类的。不是这个概念，它的直接的真正的受用是你烦恼被断除了，相应的烦恼被断除或者被削弱了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[00:24:01.950] 禅修者需要不断的观照诸行法的无常相。就是生灭相，无常相就是生灭相啊。苦相啊，苦相就是受无常逼迫的那种状态。还有无我相啊，在思维一致的阶段，你有四十种修无常相、苦相和无我相的方法啊。那后一时你观照各种名法，一时观照色法，一时观照内在的色名色，一时观照外在的名色，一时观照五蕴，一时观照十二处，一时观照十八界，一时观照缘起啊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[00:25:27.500] 好，那个。比如出国，大日一升起。啊，你的五下分节啊啊不是下五下分节啊你的这个啊。借进去有深见和怀疑。啊，那么按照论教法，就是你的季度和天命。就同时被这些烦恼就同时被斩除了，就是一个性资差了。在这一个性质刹那之后。啊，你就成为一个。完全不同的人了。之前你是一个凡夫。这个心思刹那一过去，你就成为圣者。啊。那这个性质差呢。断除了相应烦恼以后，接着下来，果心又生起来，体验解脱的这个味道啊，解脱之味。所以道心是出世间善心，果心是出世间果报心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[00:30:51.000] 也有这种感觉。然后这种生命是如此的苦迫。你不知道他为什么会这样，生命你根本抓不住它啊，苦破无我。啊，这种感觉你要出来，你观察的是这种。所以观察这个完以后呢，我们讲三解脱门啊啊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[00:05:19.580] 如何正知呢？就是智者可以审查。道啊，道心，果心，还有涅盘。这是三个以及。还有没有啊这个。断除或者没有断除的烦恼。啊，就审查它已经断了，还有没有断的烦恼啊？就是五种审查的心路过程啊。那也就是我们十六观字里面的啊，道心果心道字果字后面的那个审查制哈，最后第十六个审查制。啊就审查这五种。那他学都讲到。审查道果和涅盘的心入过程呢，每一位圣者都是可以生起来的。但是对于未断烦恼和已断烦恼的心路过程啊，那就必须通达经教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[00:07:57.440] 那比如说你。对于出国胜者。啊，断除。有声见戒禁取和怀疑。啊，还有孟教法讲的嫉妒和强硬。啊，那么这些。不上心呢。啊。前面这个怀疑是属于吃根的。啊。心安。那。借近曲和有生间，它是属于贪根型的啊。嫉妒和强硬，这属于嗔根心路。那什样的所缘啊，他容易生起这样的心，你要懂。啊，然后去找相应的所源。啊观察那个所缘啊你的心是置它啊面对它的时候相应的这些。啊？心锁还会不会升起来啊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所以雷迪西亚多建议至少观察三年。他说，为什么会至少要观察三年呢？至少观察三年不是蛮呆的，那是找找各种机会去检查哈。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[00:11:08.800] 然后他有其中一个阿拉汉弟子啊。啊，叫南玛丁娜啊，就是法师长老。他这个这位阿拉汉呢，他住在呃另外的地方，他有一天呢啊那些突然间他就啊阿拉汉一般他不会随便想吃啊哈，他就心朝向他的老师。啊，那他就观察他老师是不是真的阿拉汉果。啊，因为阿拉汉呢，他有神通，他可以去观察同等以及更低的人的啊，果位呀，啊啊。他就用神通观察他老师，结果发现他的老师呢，还是个凡夫。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[00:14:19.910] 要跑了哈啊，这个时候呢，这个法师长老呢，就拉着他老师的家长说，班爹。阿拉汉还会有恐惧吗？好，这个时候大龙长老恍然大悟，啊哦，这句话。原来自己还是个凡夫嘞啊啊，因为阿拉汉呢，他已经断除了所有的烦恼，包括。撑啊啊，抖洒就是恐惧害怕，他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啊，这样的这种正念的力量啊。所以他认为自己已经断一切烦恼了，而实际上没有这个很微细的这个烦恼，无名烦恼潜伏了六十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[00:18:26.300] 那有些人可能会说，他们真的正入果定啊，他们会讲说啊，所有的名色都消灭了，我完全不知道是什么啊。那包括希亚都讲这些人啊。啊，有些人可能是真的，但不一定所有人都是啊。因此呢，有必要依据啊，经论来检验他是不是。真的啊，正如果定。嗯。那圣者必须审查道和果。那什么是道和果呢？就证得。圣果智的圣者啊，道果智的圣者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[00:19:14.760] 他能够检查所证的这个道字和果字里面啊，这个心里面啊，有多少个明法。啊，有多少个道之。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[00:26:43.340] 你观察的是色法？是民法。观察的是欲界名法还是色界的名法好，还是无色界的名法啊？那他就能很清楚看到他的倒置是在什么样的状态下转起的。啊。而你每一次去看它都是一样的哦。啊，那如果这样能做到啊，就检查你的。道心和果心，那接着下来呢，看是你能不能够随时随地再进入果定。啊啊，清净道论讲怎么进入果定呢？就想再进入果定的圣弟子，应当到空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主持人操作：音声段朗读时</w:t>
      </w:r>
      <w:r>
        <w:rPr>
          <w:b/>
        </w:rPr>
        <w:t>跳过时间码</w:t>
      </w:r>
      <w:r>
        <w:rPr>
          <w:b w:val="0"/>
        </w:rPr>
        <w:t>，只读文字；（ ）内与括注为整理注记也跳过。转写中「处世艰辛」＝出世间心、「刑法」＝行法、「审查制」＝省察智、「班爹」＝Bhante（尊者）、「撑/抖洒」＝瞋（dosa）、「南玛丁娜/法师长老」＝法施长老（dhammadinna），照录不改，朗读时按正音理解即可。</w:t>
      </w:r>
    </w:p>
    <w:p>
      <w:r>
        <w:rPr>
          <w:b/>
          <w:color w:val="1F3864"/>
          <w:sz w:val="26"/>
        </w:rPr>
        <w:t>🗣 主持人常见提问与会回应（预备八问，防止现场「卡壳」）</w:t>
      </w:r>
    </w:p>
    <w:p>
      <w:r>
        <w:rPr>
          <w:b/>
        </w:rPr>
        <w:t>问 1：什么是「出世间」？是不是要离开这个世界、去一个叫涅槃的地方？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回：不是。「出世间」是</w:t>
      </w:r>
      <w:r>
        <w:rPr>
          <w:b/>
        </w:rPr>
        <w:t>心的超越</w:t>
      </w:r>
      <w:r>
        <w:rPr>
          <w:b w:val="0"/>
        </w:rPr>
        <w:t>——心超越诸行法（五取蕴这个「行世间」），以涅槃为唯一目标。尊者说得很清楚：「不是宇宙之外有个叫涅槃的宇宙在那等着我们。」</w:t>
      </w:r>
      <w:r>
        <w:rPr>
          <w:b/>
        </w:rPr>
        <w:t>外在这个空间世间你找不到头尾，但这个五蕴世间，你是可以超越的、可以认知的。</w:t>
      </w:r>
    </w:p>
    <w:p>
      <w:r>
        <w:rPr>
          <w:b/>
        </w:rPr>
        <w:t>问 2：道心和果心，到底哪个先、哪个后？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道心在前，果心在后</w:t>
      </w:r>
      <w:r>
        <w:rPr>
          <w:b w:val="0"/>
        </w:rPr>
        <w:t>。道心是断除/削弱相应烦恼的善心（如闪电）；果心生起于</w:t>
      </w:r>
      <w:r>
        <w:rPr>
          <w:b/>
        </w:rPr>
        <w:t>下一个心识刹那，无间</w:t>
      </w:r>
      <w:r>
        <w:rPr>
          <w:b w:val="0"/>
        </w:rPr>
        <w:t>——是道心的果报，体验解脱之味（如回音）。</w:t>
      </w:r>
      <w:r>
        <w:rPr>
          <w:b/>
        </w:rPr>
        <w:t>不用等，无需等待</w:t>
      </w:r>
      <w:r>
        <w:rPr>
          <w:b w:val="0"/>
        </w:rPr>
        <w:t>（akāliko 无时）。</w:t>
      </w:r>
    </w:p>
    <w:p>
      <w:r>
        <w:rPr>
          <w:b/>
        </w:rPr>
        <w:t>问 3：为什么要叫「八种出世间心」？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回：因为有</w:t>
      </w:r>
      <w:r>
        <w:rPr>
          <w:b/>
        </w:rPr>
        <w:t>四道四果</w:t>
      </w:r>
      <w:r>
        <w:rPr>
          <w:b w:val="0"/>
        </w:rPr>
        <w:t>——须陀洹、斯陀含、阿那含、阿拉汉各有「道心＋果心」，4×2＝8，所以是八种。至于为什么又说是「四十种」，本周只作悬念（涉及禅那搭配），不展开。</w:t>
      </w:r>
    </w:p>
    <w:p>
      <w:r>
        <w:rPr>
          <w:b/>
        </w:rPr>
        <w:t>问 4：省察智省察的「五种」，到底是哪五种？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①道 ②果 ③涅槃 ④已断的烦恼 ⑤未断的烦恼</w:t>
      </w:r>
      <w:r>
        <w:rPr>
          <w:b w:val="0"/>
        </w:rPr>
        <w:t>。前三种每位圣者都能现起；后两种须通达经教论藏，对心与心所了然，才知道「断了什么、还剩什么」。</w:t>
      </w:r>
    </w:p>
    <w:p>
      <w:r>
        <w:rPr>
          <w:b/>
        </w:rPr>
        <w:t>问 5：「我是不是证果了？」这句话，主持人怎么接？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回（</w:t>
      </w:r>
      <w:r>
        <w:rPr>
          <w:b/>
        </w:rPr>
        <w:t>标准口吻</w:t>
      </w:r>
      <w:r>
        <w:rPr>
          <w:b w:val="0"/>
        </w:rPr>
        <w:t>）：我们读书会</w:t>
      </w:r>
      <w:r>
        <w:rPr>
          <w:b/>
        </w:rPr>
        <w:t>不去判断任何人的证量</w:t>
      </w:r>
      <w:r>
        <w:rPr>
          <w:b w:val="0"/>
        </w:rPr>
        <w:t>。如果你有疑问，尊者的方法很明确——</w:t>
      </w:r>
      <w:r>
        <w:rPr>
          <w:b/>
        </w:rPr>
        <w:t>依经论、依时间慢慢检验，并亲近善知识</w:t>
      </w:r>
      <w:r>
        <w:rPr>
          <w:b w:val="0"/>
        </w:rPr>
        <w:t>。帕奥西亚多对弟子的态度是：既不否定也不认证，只说「继续修，继续检查」。</w:t>
      </w:r>
    </w:p>
    <w:p>
      <w:r>
        <w:rPr>
          <w:b/>
        </w:rPr>
        <w:t>问 6：大龙长老的故事，是不是说「修行没什么用、连圣者都会错」？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回：恰恰相反。大龙长老的故事说的是——</w:t>
      </w:r>
      <w:r>
        <w:rPr>
          <w:b/>
        </w:rPr>
        <w:t>「自我认证」是多么不可靠，而「继续修、依经论检验」是多么必要</w:t>
      </w:r>
      <w:r>
        <w:rPr>
          <w:b w:val="0"/>
        </w:rPr>
        <w:t>。它不让人灰心，它让人谦慎；它不让修行变成「得到什么」，而是「放下什么」。</w:t>
      </w:r>
    </w:p>
    <w:p>
      <w:r>
        <w:rPr>
          <w:b/>
        </w:rPr>
        <w:t>问 7：省察智和我们平常人有什么关系？我又没证果。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回：关系很大。</w:t>
      </w:r>
      <w:r>
        <w:rPr>
          <w:b/>
        </w:rPr>
        <w:t>省察的精神可以日常化</w:t>
      </w:r>
      <w:r>
        <w:rPr>
          <w:b w:val="0"/>
        </w:rPr>
        <w:t>：面对不同所缘时，看自己的贪、瞋、慢是强了还是弱了；看「我修行不错」的得意有没有在生起。</w:t>
      </w:r>
      <w:r>
        <w:rPr>
          <w:b/>
        </w:rPr>
        <w:t>这就是把「省察智」用在当下的戒定慧上。</w:t>
      </w:r>
    </w:p>
    <w:p>
      <w:r>
        <w:rPr>
          <w:b/>
        </w:rPr>
        <w:t>问 8：如果我在禅修中有很殊胜的体验（光明、喜乐、平静），是不是就快证果了？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回：尊者在材料①讲十种观的杂染时特别提醒——</w:t>
      </w:r>
      <w:r>
        <w:rPr>
          <w:b/>
        </w:rPr>
        <w:t>很美好的体验，也要看它是无常、苦、无我</w:t>
      </w:r>
      <w:r>
        <w:rPr>
          <w:b w:val="0"/>
        </w:rPr>
        <w:t>。</w:t>
      </w:r>
      <w:r>
        <w:rPr>
          <w:b/>
        </w:rPr>
        <w:t>不要把殊胜体验等同于证果</w:t>
      </w:r>
      <w:r>
        <w:rPr>
          <w:b w:val="0"/>
        </w:rPr>
        <w:t>；也不要以光相、神通为目标（详见读书会19/20 W5「智慧之光＝观之随烦恼」）。</w:t>
      </w:r>
      <w:r>
        <w:rPr>
          <w:b/>
        </w:rPr>
        <w:t>继续把心放回当下的观照，就好。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发愿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</w:rPr>
        <w:t>这就是「定」这一格的练习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第二步，当心比较安定了，我们加一点「发愿」的作意。每呼出一口气的时候，在心里轻轻地说一句：</w:t>
      </w:r>
      <w:r>
        <w:rPr>
          <w:b/>
        </w:rPr>
        <w:t>「愿我走在戒定慧的路上」</w:t>
      </w:r>
      <w:r>
        <w:rPr>
          <w:b w:val="0"/>
        </w:rPr>
        <w:t>。吸气时不说话，呼气时说这一句。不指定要做到什么程度，就让这一句，像风吹过水面一样，轻轻带过——</w:t>
      </w:r>
      <w:r>
        <w:rPr>
          <w:b/>
        </w:rPr>
        <w:t>这就是「发心」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这正是对治「自卑」与「我慢」的日常练习：不是把它们骂走，而是看清它们、松开它们。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现在我们安住三分钟，只是呼吸，只是这一句「愿我走在戒定慧的路上」。若中途有杂念，不评判，只是回来。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</w:rPr>
        <w:t>只读〈一、八圣道与止观〉〈二、止业处〉〈四、断烦恼与证道果〉与文末〈回向〉</w:t>
      </w:r>
      <w:r>
        <w:rPr>
          <w:b w:val="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第1周同文件不同章节</w:t>
      </w:r>
      <w:r>
        <w:rPr>
          <w:b w:val="0"/>
        </w:rPr>
        <w:t>——第1周取〈以现证圣果为禅修目标〉〈戒定慧次第〉等总说诸节，</w:t>
      </w:r>
      <w:r>
        <w:rPr>
          <w:b/>
        </w:rPr>
        <w:t>本讲（W8）取〈一、八圣道与止观〉〈二、止业处〉〈四、断烦恼与证道果〉与〈回向〉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无时间码，保留原文标题与序号。只照读下列四组，读到脚注上标（²¹ ²² ²³ ²⁴）跳过。（原文个别 OCR 面貌如「入圣道」＝「八圣道」「奋门」等，照录未改。）</w:t>
      </w:r>
    </w:p>
    <w:p>
      <w:r>
        <w:rPr>
          <w:b/>
        </w:rPr>
        <w:t>照录（逐字·〈一、八圣道与止观〉）：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一、八圣道与止观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在《中部・有明小经》中，法施比库尼对维沙卡居士说：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其中，正语、正业与正命三支圣道属于增上戒学，正精进、正念与正定三支圣道属于增上心学，正见与正思惟二支圣道属于增上慧学。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增上戒学包括四种遍净律仪，即：别解脱律仪、根律仪、活命遍净律仪与资具依止律仪，于此不作详论。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增上心学与增上慧学又可称为止观的修习。其中，修习止业处$^{23}$属于增上心学，修习观业处属于增上慧学。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止，巴利语 samatha，意为平静。为心处于平静、专一、无烦恼、安宁的状态，亦即禅定的修行法门。古音译作奢摩他。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诸经论的义注中说：「令诸敌对法止息为止。」(paccanikadhamme sametī'ti samatho.)(Ds.A.132; Ps.A.83)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诸经论的义注中说：「以无常等不同的行相观照为观。」(aniccādivasena vividhena īkārena passatī'ti vipassanā.) (同上)</w:t>
      </w:r>
    </w:p>
    <w:p>
      <w:r>
        <w:rPr>
          <w:b/>
        </w:rPr>
        <w:t>照录（逐字·〈二、止业处〉）：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二、止业处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在《相应部・定经》中，佛陀教导：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“Samādhiṃ bhikkhave bhāvetha, samāhito, bhikkhave, bhikkhu yathābhūtaṃ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「诸比库，应修习定。诸比库，有定力的比库能够如实了知。」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1、入出息念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禅修者的定力将随著修行四种禅那而增强，呼吸逐渐变得愈来愈平静。在进入第四禅时，呼吸完全停止。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</w:rPr>
        <w:t>照录（逐字·〈四、断烦恼与证道果〉）：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四、断烦恼与证道果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道智又可分为四个层次，由低至高依次为：入流道智、一来道智、不来道智与阿拉汉道智。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1、入流道智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4、阿拉汉道智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阿拉汉道智生起之后，即证悟阿拉汉圣果。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“Khīṇā jāti, vusitaṃ brahmacariyaṃ, kataṃ karaṇīyaṃ, nāparaṃ itthattāyā’ti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「他了知：『生已尽，梵行已立，应作已作，再无后有。』」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照录（逐字·文末〈回向〉）：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萨度! 萨度! 萨度!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</w:rPr>
        <w:t>七清净</w:t>
      </w:r>
      <w:r>
        <w:rPr>
          <w:b w:val="0"/>
        </w:rPr>
        <w:t>。</w:t>
      </w:r>
    </w:p>
    <w:p>
      <w:r>
        <w:rPr>
          <w:b/>
        </w:rPr>
        <w:t>材料②</w:t>
      </w:r>
      <w:r>
        <w:rPr>
          <w:b w:val="0"/>
        </w:rPr>
        <w:t xml:space="preserve"> ★核心：《阿毗达摩讲要(下)》（第28讲 涅槃与戒定慧）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media_id：pdf_d0dd1c0cd17209afe241ece24bf6b7b4_1c3be451335fd73cfe2cb0a714e902157439961422831605</w:t>
      </w:r>
    </w:p>
    <w:p>
      <w:pPr>
        <w:pStyle w:val="ListBullet"/>
      </w:pPr>
      <w:r>
        <w:rPr>
          <w:b w:val="0"/>
        </w:rPr>
        <w:t>打开方式：ima知识库搜索「阿毗达摩讲要 下 涅槃与戒定慧」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b w:val="0"/>
        </w:rPr>
        <w:t>，段落不重叠。本 id 完整串命中 _禁用清单（参考清单，v2.3 段落级口径，命中不等于违规；已确认段落不重叠）。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无时间码，保留原文标题与序号。只照读五组，读到巴利语转写与异体字（à ã å 等）跳过或按括注读。</w:t>
      </w:r>
      <w:r>
        <w:rPr>
          <w:b/>
        </w:rPr>
        <w:t>缺口提示</w:t>
      </w:r>
      <w:r>
        <w:rPr>
          <w:b w:val="0"/>
        </w:rPr>
        <w:t>：知识库所提供第28讲正文在〈六、戒〉之「在家人的戒清净」处中断，其后「七、定」「八、慧」「九、总结」诸节无正文，朗读到该处即止，并口头说明「此处原文资料到此为止」即可，</w:t>
      </w:r>
      <w:r>
        <w:rPr>
          <w:b/>
        </w:rPr>
        <w:t>不要自行补内容</w:t>
      </w:r>
      <w:r>
        <w:rPr>
          <w:b w:val="0"/>
        </w:rPr>
        <w:t>。</w:t>
      </w:r>
    </w:p>
    <w:p>
      <w:r>
        <w:rPr>
          <w:b/>
        </w:rPr>
        <w:t>照录（逐字·〈五、七清净与三学〉，全讲重头）：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### 五、七清净与三学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对这七清净的修学次第讨论得最详细的禅修巨著是《清净之道》，该巨著对七清净进行了详尽的解说和系统的指导。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图表20: 八圣道、三学与七清净关系表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|八圣道|三学|七清净|修慧|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|---|---|---|---|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|正语|增上戒学|戒清净|慧根|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|正业|增上戒学|戒清净|慧根|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|正命|增上戒学|戒清净|慧根|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|正精进|增上心学|心清净|慧根|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|正念|增上心学|心清净|慧根|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|正定|增上心学|心清净|慧根|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|正见正思惟|增上慧学|见清净|慧体|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|正见正思惟|增上慧学|度疑清净|慧体|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|正见正思惟|增上慧学|道非道智见清净|慧体|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|正见正思惟|增上慧学|行道智见清净|慧体|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|正见正思惟|增上慧学|智见清净|慧体|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照录（逐字·〈一、涅槃〉节选）：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涅槃的特相是寂静，因为涅槃通过断尽贪爱等而止息一切诸苦故。作用是不死，或者是令安息，即轮回诸苦的安息。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现起是无相，即涅槃空无五蕴之相故；或者现起为无迷执，即寂止了贪瞋痴等一切迷执。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涅槃是贪、瞋、痴的完全灭尽，是一切烦恼的不存在，也是生死诸苦的究竟终尽。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</w:rPr>
        <w:t>照录（逐字·〈二、涅槃的分类〉节选）：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涅槃可以分为一种涅槃、两种涅槃和三种涅槃。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涅槃是无为法 (asaïkhata dhamma) ，又称不死界(amaccudhàtu, amata)。涅槃的本质并非因缘造作，故称无为界。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1.有馀依涅槃界(sa-upàdisesà nibbànadhàtu)；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2.无馀依涅槃界(anupàdisesà nibbànadhàtu)。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</w:rPr>
        <w:t>材料③</w:t>
      </w:r>
      <w:r>
        <w:rPr>
          <w:b w:val="0"/>
        </w:rPr>
        <w:t xml:space="preserve"> 《缠缚起始论 Abhidhammatthasaṅgaho》（第九品 业处品）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media_id：pdf_d0dd1c0cd17209afe241ece24bf6b7b4_1097eb48d12c437071f7682ca8cc6cc97439961422831605</w:t>
      </w:r>
    </w:p>
    <w:p>
      <w:pPr>
        <w:pStyle w:val="ListBullet"/>
      </w:pPr>
      <w:r>
        <w:rPr>
          <w:b w:val="0"/>
        </w:rPr>
        <w:t>打开方式：ima知识库搜索「缠缚起始论 阿毗达摩概要」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完整 id grep -F 未命中</w:t>
      </w:r>
      <w:r>
        <w:rPr>
          <w:b w:val="0"/>
        </w:rPr>
        <w:t xml:space="preserve"> _禁用清单（free）；与既有系列无段落重叠。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无时间码，保留原文品名、段号与注释标题。只照读「止观总说—止禅业处—观业处（七清净与十六观智）—解脱的分别—人的分别—三昧差别—涅槃之别」，其余注释条目择要选读或口头带过。</w:t>
      </w:r>
    </w:p>
    <w:p>
      <w:r>
        <w:rPr>
          <w:b/>
        </w:rPr>
        <w:t>照录（逐字·〈第九品 业处品〉止观总说与止禅业处）：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第九 业处品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止观双运修，修行最胜道。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我将讲述两种禅修方法，依次序——说明。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关于止的总结，首先有十遍处、十不净、十随念、四无量、一想、一分别、四无色，共七种止业处总结。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贪行者、瞋行者、痴行者、信行者、慧行者、寻行者，如是六种行者的总集。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预备修习、近行修习与安止修习，是为三种修习。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应当了知三种相：遍作相、取相与似相。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空无边处等四种无色界，名为四无色定。如是于止业处中，共有四十种修习法门。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19. 于诸修习中，遍作修习于一切处皆可得。佛随念等八种及差别观等十种业处，仅能成就近行修习，不能成就安止定。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20. 其余三十三种业处，则能成就安止修习。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31. 从此以后，远离障碍、属欲界定的修习，名为已成就的近行修。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32. 此后，以近行定持续修习彼似相者，即证得色界初禅。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止业处的修习方法已圆满。</w:t>
      </w:r>
    </w:p>
    <w:p>
      <w:r>
        <w:rPr>
          <w:b/>
        </w:rPr>
        <w:t>照录（逐字·〈观业处·七清净与十六观智〉节选）：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51. ……通过个体相等方式限定把握，即是苦谛的确定，名为见清净。由于「从名色中无我」的观见，以及清除我见垢秽而得清净故。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52. ……如此共通与不共三时中名色相续的缘已确立，对业等缘的把握即是集谛的确定，名为度疑清净。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55. 观慧成熟即观成熟智，也就是行舍智。依此而生起「现在将生起安止」的念头，即「现在将生起称为出世间道的安止」的时刻。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清净差别解释毕。</w:t>
      </w:r>
    </w:p>
    <w:p>
      <w:r>
        <w:rPr>
          <w:b/>
        </w:rPr>
        <w:t>照录（逐字·〈解脱的分别·三解脱门〉与〈人的分别·四道四果〉）：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解脱的分别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61. 其中，观无我而舍离我执，名为空性观解脱门。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62. 观无常而舍离颠倒相，名为无相观解脱门。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63. 观苦而舍离贪求，名为无愿观解脱门。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人的分别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68. 于此，修习须陀洹道，断除邪见与疑，永断恶趣，最多七返生死，名为须陀洹果。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69. 修习一来道，使贪嗔痴薄弱，名为一来者，唯一次重返此世间。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70. 修习不还道，断尽欲贪与瞋恚残余，名为不还者，不再来此世间。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71. 修习阿罗汉道，断尽一切烦恼，名为阿罗汉，漏尽者，世间无上福田。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三昧差别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73. 灭尽定之证得，唯不来者与阿罗汉能得。……此二速行心之后，心相续断绝，名为入灭尽定者。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观业处之道已圆满。</w:t>
      </w:r>
    </w:p>
    <w:p>
      <w:r>
        <w:rPr>
          <w:b/>
        </w:rPr>
        <w:t>照录（逐字·〈第六品 涅槃之别〉）：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涅槃之别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涅槃被称为超越世间，应通过四道智证悟，是道与果的所缘境。因脱离被称为渴爱的束缚，故称为涅槃。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此涅槃界依其自性虽为一类，但依因缘条件可分为有余依涅槃界与无余依涅槃界两种。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64. 依行相差别，空、无相、无愿有三种。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65. 彼岸无死无终尽，无上无为最胜境。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：上引三材料均逐字照录自 fetch(type="media_id")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如实缺口</w:t>
      </w:r>
      <w:r>
        <w:rPr>
          <w:b w:val="0"/>
        </w:rPr>
        <w:t>。凡标「（依据录音转写整理……）」「[generated, not original text]」者，均为出处标记，朗读时跳过。</w:t>
      </w:r>
    </w:p>
    <w:p>
      <w:r>
        <w:rPr>
          <w:b/>
          <w:color w:val="1F3864"/>
          <w:sz w:val="26"/>
        </w:rPr>
        <w:t>💬 第二轮分享（10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八周下来，</w:t>
      </w:r>
      <w:r>
        <w:rPr>
          <w:b/>
        </w:rPr>
        <w:t>哪一讲、哪一句话</w:t>
      </w:r>
      <w:r>
        <w:rPr>
          <w:b w:val="0"/>
        </w:rPr>
        <w:t>最触动你？它怎样改变（或印证）了你对「修行」的看法？</w:t>
      </w:r>
    </w:p>
    <w:p>
      <w:pPr>
        <w:pStyle w:val="ListNumber"/>
      </w:pPr>
      <w:r>
        <w:rPr>
          <w:b/>
        </w:rPr>
        <w:t>哪一句</w:t>
      </w:r>
      <w:r>
        <w:rPr>
          <w:b w:val="0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pStyle w:val="ListNumber"/>
      </w:pPr>
      <w:r>
        <w:rPr>
          <w:b w:val="0"/>
        </w:rPr>
        <w:t>如果给「未来的自己」写一句修行上的提醒，你会写什么？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</w:rPr>
        <w:t>先把根养起来，再谈开花结果。</w:t>
      </w:r>
      <w:r>
        <w:rPr>
          <w:b w:val="0"/>
        </w:rPr>
        <w:t xml:space="preserve"> ——好，哪位法友愿意接着说？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：本轮是</w:t>
      </w:r>
      <w:r>
        <w:rPr>
          <w:b/>
        </w:rPr>
        <w:t>暖场与回顾</w:t>
      </w:r>
      <w:r>
        <w:rPr>
          <w:b w:val="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</w:rPr>
        <w:t>收获不是用分数衡量的；你今天愿意坐在这里，本身就是『亲近善知识』的一步。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认识一条道路，不是衡量到哪一级；「成圣」是方向，不是压力。</w:t>
      </w:r>
    </w:p>
    <w:p>
      <w:r>
        <w:rPr>
          <w:b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pStyle w:val="ListBullet"/>
      </w:pPr>
      <w:r>
        <w:rPr>
          <w:b w:val="0"/>
        </w:rPr>
        <w:t>引导提示：请对照材料（①〈八圣道与止观〉、②〈七清净与三学〉、③〈第九品 业处品〉）——</w:t>
      </w:r>
      <w:r>
        <w:rPr>
          <w:b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b w:val="0"/>
        </w:rPr>
        <w:t xml:space="preserve"> 可请法友用自己的话说一遍这条线，越简单越好（例如「地基→梁柱→屋顶→住进去」）。</w:t>
      </w:r>
    </w:p>
    <w:p>
      <w:pPr>
        <w:pStyle w:val="ListBullet"/>
      </w:pPr>
      <w:r>
        <w:rPr>
          <w:b w:val="0"/>
        </w:rPr>
        <w:t>落到实修：这条线里，</w:t>
      </w:r>
      <w:r>
        <w:rPr>
          <w:b/>
        </w:rPr>
        <w:t>你现在最愿意先补的是哪一段</w:t>
      </w:r>
      <w:r>
        <w:rPr>
          <w:b w:val="0"/>
        </w:rPr>
        <w:t>——戒（地基）、定（梁柱），还是慧（屋顶）？为什么？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：可以说给学员听的一句总结——「这条线不是要你一次走完，而是要你知道</w:t>
      </w:r>
      <w:r>
        <w:rPr>
          <w:b/>
        </w:rPr>
        <w:t>自己站在哪儿、下一步往哪儿迈</w:t>
      </w:r>
      <w:r>
        <w:rPr>
          <w:b w:val="0"/>
        </w:rPr>
        <w:t>。你可以今天先补『戒』这一格，明天练『定』这一格——</w:t>
      </w:r>
      <w:r>
        <w:rPr>
          <w:b/>
        </w:rPr>
        <w:t>只要方向对，慢一点没关系。</w:t>
      </w:r>
      <w:r>
        <w:rPr>
          <w:b w:val="0"/>
        </w:rPr>
        <w:t>」</w:t>
      </w:r>
    </w:p>
    <w:p>
      <w:r>
        <w:rPr>
          <w:b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pStyle w:val="ListBullet"/>
      </w:pPr>
      <w:r>
        <w:rPr>
          <w:b w:val="0"/>
        </w:rPr>
        <w:t>引导提示：引导出「最小可执行功课」——哪怕每天 20 分钟静坐，胜过一次冲动后的三天打鱼；</w:t>
      </w:r>
      <w:r>
        <w:rPr>
          <w:b/>
        </w:rPr>
        <w:t>规划要能长期、要留喘息</w:t>
      </w:r>
      <w:r>
        <w:rPr>
          <w:b w:val="0"/>
        </w:rPr>
        <w:t>，不要排到「一失败就想放弃」。呼应本周作业「修行一句话约定」。</w:t>
      </w:r>
    </w:p>
    <w:p>
      <w:pPr>
        <w:pStyle w:val="ListBullet"/>
      </w:pPr>
      <w:r>
        <w:rPr>
          <w:b w:val="0"/>
        </w:rPr>
        <w:t>落到实修：请每人写出一个「</w:t>
      </w:r>
      <w:r>
        <w:rPr>
          <w:b/>
        </w:rPr>
        <w:t>最小三件</w:t>
      </w:r>
      <w:r>
        <w:rPr>
          <w:b w:val="0"/>
        </w:rPr>
        <w:t>」：①每天（如 20 分钟静坐）②每周（如一次共修/闻法）③每月（如一次利他行动）。写完可与邻座交换看一眼，彼此不评价。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：「材料②说『活命遍净』其实包含『你选择什么样的生活目标、每一个日子怎么安排、每一天的作息怎么规划』——</w:t>
      </w:r>
      <w:r>
        <w:rPr>
          <w:b/>
        </w:rPr>
        <w:t>所以规划作息本身就是修行，不是修行的对立面。</w:t>
      </w:r>
      <w:r>
        <w:rPr>
          <w:b w:val="0"/>
        </w:rPr>
        <w:t xml:space="preserve"> 每天 20 分钟，一年就是 7300 分钟；</w:t>
      </w:r>
      <w:r>
        <w:rPr>
          <w:b/>
        </w:rPr>
        <w:t>钥匙不在『坐多久』，在『坐下去』。</w:t>
      </w:r>
      <w:r>
        <w:rPr>
          <w:b w:val="0"/>
        </w:rPr>
        <w:t>」</w:t>
      </w:r>
    </w:p>
    <w:p>
      <w:r>
        <w:rPr>
          <w:b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pStyle w:val="ListBullet"/>
      </w:pPr>
      <w:r>
        <w:rPr>
          <w:b w:val="0"/>
        </w:rPr>
        <w:t>引导提示：这是</w:t>
      </w:r>
      <w:r>
        <w:rPr>
          <w:b/>
        </w:rPr>
        <w:t>心理安全的开关</w:t>
      </w:r>
      <w:r>
        <w:rPr>
          <w:b w:val="0"/>
        </w:rPr>
        <w:t>。请大家写下/说出：面对「慢」与「快」，怎样保持平常心；把「</w:t>
      </w:r>
      <w:r>
        <w:rPr>
          <w:b/>
        </w:rPr>
        <w:t>发心与当下戒定慧的实践本身即在道上</w:t>
      </w:r>
      <w:r>
        <w:rPr>
          <w:b w:val="0"/>
        </w:rPr>
        <w:t>」这句话，翻译成自己的生活语言。</w:t>
      </w:r>
    </w:p>
    <w:p>
      <w:pPr>
        <w:pStyle w:val="ListBullet"/>
      </w:pPr>
      <w:r>
        <w:rPr>
          <w:b w:val="0"/>
        </w:rPr>
        <w:t>落到实修：请每人分享「一句话」——</w:t>
      </w:r>
      <w:r>
        <w:rPr>
          <w:b/>
        </w:rPr>
        <w:t>这是我明天可以马上做的一件小事。</w:t>
      </w:r>
      <w:r>
        <w:rPr>
          <w:b w:val="0"/>
        </w:rPr>
        <w:t>（不评比、不点评，只轮流说出。）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：「材料（W4 已讲）说『过去世所积的巴拉密不会消失』——</w:t>
      </w:r>
      <w:r>
        <w:rPr>
          <w:b/>
        </w:rPr>
        <w:t>你今天种下的种子，不会白费。</w:t>
      </w:r>
      <w:r>
        <w:rPr>
          <w:b w:val="0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</w:rPr>
        <w:t>（若时间富余）第 4 问</w:t>
      </w:r>
      <w:r>
        <w:rPr>
          <w:b w:val="0"/>
        </w:rPr>
        <w:t>：</w:t>
      </w:r>
      <w:r>
        <w:rPr>
          <w:b/>
        </w:rPr>
        <w:t>「看清了整条路，对你来说最大的意义是什么？」</w:t>
      </w:r>
      <w:r>
        <w:rPr>
          <w:b w:val="0"/>
        </w:rPr>
        <w:t xml:space="preserve"> 有人说「看清了反而不急了」，有人说「看清了更知道从哪儿下手」。你怎么看？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提示：把服务理解为</w:t>
      </w:r>
      <w:r>
        <w:rPr>
          <w:b/>
        </w:rPr>
        <w:t>修行的一部分</w:t>
      </w:r>
      <w:r>
        <w:rPr>
          <w:b w:val="0"/>
        </w:rPr>
        <w:t>，不是分心；把「看清地图」理解为</w:t>
      </w:r>
      <w:r>
        <w:rPr>
          <w:b/>
        </w:rPr>
        <w:t>让自己不退转的定心丸</w:t>
      </w:r>
      <w:r>
        <w:rPr>
          <w:b w:val="0"/>
        </w:rPr>
        <w:t>，而不是新的压力源。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路是完整的（三学→七清净→十六观智→道果涅槃），也是可走的；而它真正的入口，不在未来，就在此刻这一步。</w:t>
      </w:r>
      <w:r>
        <w:rPr>
          <w:b w:val="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【现象】八周里，哪一讲最触动你？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【影响】把这些知见攒在心里、却不落到生活里，会怎样？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【应对】往后你打算怎么走？给自己定一个最小、能坚持的一步。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F3864"/>
          <w:sz w:val="23"/>
        </w:rPr>
        <w:t>扩展二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扩展话题一：把八周变成一张「个人修行全景图」（收尾周专用）</w:t>
      </w:r>
    </w:p>
    <w:p>
      <w:pPr>
        <w:pStyle w:val="ListBullet"/>
      </w:pPr>
      <w:r>
        <w:rPr>
          <w:b w:val="0"/>
        </w:rPr>
        <w:t>让大家（自愿）用一张纸画一张图：中间一条线写「</w:t>
      </w:r>
      <w:r>
        <w:rPr>
          <w:b/>
        </w:rPr>
        <w:t>戒定慧 → 七清净 → 十六观智 → 道果涅槃</w:t>
      </w:r>
      <w:r>
        <w:rPr>
          <w:b w:val="0"/>
        </w:rPr>
        <w:t>」，然后在线的下方，各写一句「</w:t>
      </w:r>
      <w:r>
        <w:rPr>
          <w:b/>
        </w:rPr>
        <w:t>我打算怎么走这一段</w:t>
      </w:r>
      <w:r>
        <w:rPr>
          <w:b w:val="0"/>
        </w:rPr>
        <w:t>」（戒：我守住哪一条？定：我每天坐多久？慧：我每周读哪一段经论？）。</w:t>
      </w:r>
    </w:p>
    <w:p>
      <w:pPr>
        <w:pStyle w:val="ListBullet"/>
      </w:pPr>
      <w:r>
        <w:rPr>
          <w:b w:val="0"/>
        </w:rPr>
        <w:t>引导：这张图不必画得漂亮，</w:t>
      </w:r>
      <w:r>
        <w:rPr>
          <w:b/>
        </w:rPr>
        <w:t>它是给自己看的路线图，不是给别人看的成绩单。</w:t>
      </w:r>
    </w:p>
    <w:p>
      <w:pPr>
        <w:pStyle w:val="ListBullet"/>
      </w:pPr>
      <w:r>
        <w:rPr>
          <w:b w:val="0"/>
        </w:rPr>
        <w:t>可引用材料②：这条路「先有根，才有体，才有果」，</w:t>
      </w:r>
      <w:r>
        <w:rPr>
          <w:b/>
        </w:rPr>
        <w:t>先走稳，再谈快。</w:t>
      </w:r>
    </w:p>
    <w:p>
      <w:r>
        <w:rPr>
          <w:b/>
        </w:rPr>
        <w:t>扩展话题二：止观双运——为什么「一条腿走不远」？（材料③〈第九品〉开篇偈）</w:t>
      </w:r>
    </w:p>
    <w:p>
      <w:pPr>
        <w:pStyle w:val="ListBullet"/>
      </w:pPr>
      <w:r>
        <w:rPr>
          <w:b w:val="0"/>
        </w:rPr>
        <w:t>材料③开篇即「</w:t>
      </w:r>
      <w:r>
        <w:rPr>
          <w:b/>
        </w:rPr>
        <w:t>止观双运修，修行最胜道</w:t>
      </w:r>
      <w:r>
        <w:rPr>
          <w:b w:val="0"/>
        </w:rPr>
        <w:t>」。引导：只修止（定）易「沉」，只修观（慧）易「散」；</w:t>
      </w:r>
      <w:r>
        <w:rPr>
          <w:b/>
        </w:rPr>
        <w:t>止观要像两条腿，交替支撑，才走得远。</w:t>
      </w:r>
    </w:p>
    <w:p>
      <w:pPr>
        <w:pStyle w:val="ListBullet"/>
      </w:pPr>
      <w:r>
        <w:rPr>
          <w:b w:val="0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</w:rPr>
        <w:t>先把缺的那条腿补上。</w:t>
      </w:r>
    </w:p>
    <w:p>
      <w:pPr>
        <w:pStyle w:val="ListBullet"/>
      </w:pPr>
      <w:r>
        <w:rPr>
          <w:b w:val="0"/>
        </w:rPr>
        <w:t>注意：涉及禅那、无色定的细节，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第4、5周。</w:t>
      </w:r>
    </w:p>
    <w:p>
      <w:r>
        <w:rPr>
          <w:b/>
        </w:rPr>
        <w:t>扩展话题三：「涅槃非虚无」——破一个最常见的误解（材料②〈一、涅槃〉）</w:t>
      </w:r>
    </w:p>
    <w:p>
      <w:pPr>
        <w:pStyle w:val="ListBullet"/>
      </w:pPr>
      <w:r>
        <w:rPr>
          <w:b w:val="0"/>
        </w:rPr>
        <w:t>材料②逐字：涅槃的语源就是「</w:t>
      </w:r>
      <w:r>
        <w:rPr>
          <w:b/>
        </w:rPr>
        <w:t>火被熄灭</w:t>
      </w:r>
      <w:r>
        <w:rPr>
          <w:b w:val="0"/>
        </w:rPr>
        <w:t>」；它是「贪、瞋、痴的完全灭尽」，是生死诸苦的究竟终尽；并用</w:t>
      </w:r>
      <w:r>
        <w:rPr>
          <w:b/>
        </w:rPr>
        <w:t>「青蛙与蝌蚪」的寓言</w:t>
      </w:r>
      <w:r>
        <w:rPr>
          <w:b w:val="0"/>
        </w:rPr>
        <w:t>说明涅槃只有亲证方知。</w:t>
      </w:r>
    </w:p>
    <w:p>
      <w:pPr>
        <w:pStyle w:val="ListBullet"/>
      </w:pPr>
      <w:r>
        <w:rPr>
          <w:b w:val="0"/>
        </w:rPr>
        <w:t>引导：这是本周最能把人「从紧张拉回安稳」的一段——</w:t>
      </w:r>
      <w:r>
        <w:rPr>
          <w:b/>
        </w:rPr>
        <w:t>涅槃不是「什么都没有」，而是「烦恼不再被制造」。</w:t>
      </w:r>
      <w:r>
        <w:rPr>
          <w:b w:val="0"/>
        </w:rPr>
        <w:t xml:space="preserve"> 学员若追问「那涅槃到底什么样」，就用这句回应，不必给定义。</w:t>
      </w:r>
    </w:p>
    <w:p>
      <w:pPr>
        <w:pStyle w:val="ListBullet"/>
      </w:pPr>
      <w:r>
        <w:rPr>
          <w:b w:val="0"/>
        </w:rPr>
        <w:t>边界：涉及「无为法／究竟法」的深细辨析，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，详见读书会14/15（阿毗达摩）与读书会20 W4。</w:t>
      </w:r>
    </w:p>
    <w:p>
      <w:r>
        <w:rPr>
          <w:b/>
        </w:rPr>
        <w:t>扩展话题四：从「三解脱门」看「三学」的收束（材料③〈解脱的分别〉）</w:t>
      </w:r>
    </w:p>
    <w:p>
      <w:pPr>
        <w:pStyle w:val="ListBullet"/>
      </w:pPr>
      <w:r>
        <w:rPr>
          <w:b w:val="0"/>
        </w:rPr>
        <w:t>材料③逐字：</w:t>
      </w:r>
      <w:r>
        <w:rPr>
          <w:b/>
        </w:rPr>
        <w:t>观无我而舍离我执＝空性观解脱门；观无常而舍离颠倒相＝无相观解脱门；观苦而舍离贪求＝无愿观解脱门。</w:t>
      </w:r>
    </w:p>
    <w:p>
      <w:pPr>
        <w:pStyle w:val="ListBullet"/>
      </w:pPr>
      <w:r>
        <w:rPr>
          <w:b w:val="0"/>
        </w:rPr>
        <w:t>引导：三解脱门不是三个不同的「门」，而是</w:t>
      </w:r>
      <w:r>
        <w:rPr>
          <w:b/>
        </w:rPr>
        <w:t>同一份观慧的三个侧面</w:t>
      </w:r>
      <w:r>
        <w:rPr>
          <w:b w:val="0"/>
        </w:rPr>
        <w:t>——观无我、观无常、观苦，到证果时同得三名。可请学员想一想：这「三观」里，</w:t>
      </w:r>
      <w:r>
        <w:rPr>
          <w:b/>
        </w:rPr>
        <w:t>你平时最容易体会的是哪一个？</w:t>
      </w:r>
      <w:r>
        <w:rPr>
          <w:b w:val="0"/>
        </w:rPr>
        <w:t>（有人对「无常」有感，有人对「无我」有感。）</w:t>
      </w:r>
    </w:p>
    <w:p>
      <w:pPr>
        <w:pStyle w:val="ListBullet"/>
      </w:pPr>
      <w:r>
        <w:rPr>
          <w:b w:val="0"/>
        </w:rPr>
        <w:t>边界：涉及「观智逐个详析」的细节，</w:t>
      </w:r>
      <w:r>
        <w:rPr>
          <w:b/>
        </w:rPr>
        <w:t>不展开</w:t>
      </w:r>
      <w:r>
        <w:rPr>
          <w:b w:val="0"/>
        </w:rPr>
        <w:t>，详见读书会20 W5/W6；涉及「三解脱门」的义理展开，详见读书会09（灭与道）。</w:t>
      </w:r>
    </w:p>
    <w:p>
      <w:r>
        <w:rPr>
          <w:b/>
        </w:rPr>
        <w:t>扩展话题五：为什么「布施持戒不能断烦恼、禅那只能镇伏烦恼」？（回指 W4，为收尾定位）</w:t>
      </w:r>
    </w:p>
    <w:p>
      <w:pPr>
        <w:pStyle w:val="ListBullet"/>
      </w:pPr>
      <w:r>
        <w:rPr>
          <w:b w:val="0"/>
        </w:rPr>
        <w:t>材料①〈回向〉与〈四、断烦恼与证道果〉合看：布施、持戒带来善的投生，不是解脱；禅那镇伏烦恼，不能拔根；</w:t>
      </w:r>
      <w:r>
        <w:rPr>
          <w:b/>
        </w:rPr>
        <w:t>唯有观慧证圣道果，才能断除烦恼之根。</w:t>
      </w:r>
    </w:p>
    <w:p>
      <w:pPr>
        <w:pStyle w:val="ListBullet"/>
      </w:pPr>
      <w:r>
        <w:rPr>
          <w:b w:val="0"/>
        </w:rPr>
        <w:t>引导：这正是整幅「修行全景图」的关键一笔——</w:t>
      </w:r>
      <w:r>
        <w:rPr>
          <w:b/>
        </w:rPr>
        <w:t>善业≠解脱，定力≠解脱；解脱的正因是「观慧证圣道果」。</w:t>
      </w:r>
      <w:r>
        <w:rPr>
          <w:b w:val="0"/>
        </w:rPr>
        <w:t xml:space="preserve"> 对我们凡夫的启发：把修行从「攒功德」拉回到「断烦恼」。</w:t>
      </w:r>
    </w:p>
    <w:p>
      <w:pPr>
        <w:pStyle w:val="ListBullet"/>
      </w:pPr>
      <w:r>
        <w:rPr>
          <w:b w:val="0"/>
        </w:rPr>
        <w:t>边界：涉及「业力机制」不展开，详见读书会11/12/13。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主持人操作：收尾不要再引入新概念；若现场仍热烈讨论「谁证果」，温和收束——「证果的话题，我们用功去谈，不用身份去谈。」</w:t>
      </w:r>
    </w:p>
    <w:p>
      <w:r>
        <w:rPr>
          <w:b/>
          <w:color w:val="1F3864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F3864"/>
          <w:sz w:val="26"/>
        </w:rPr>
        <w:t>🕊 附：给主持人的三句安心话（讲完本讲，也照顾自己）</w:t>
      </w:r>
    </w:p>
    <w:p>
      <w:pPr>
        <w:pStyle w:val="ListNumber"/>
      </w:pPr>
      <w:r>
        <w:rPr>
          <w:b/>
        </w:rPr>
        <w:t>你不是「判官」，你只是「同行者」。</w:t>
      </w:r>
      <w:r>
        <w:rPr>
          <w:b w:val="0"/>
        </w:rPr>
        <w:t xml:space="preserve"> 本讲最容易滑向「评价别人的修行」，请记得——</w:t>
      </w:r>
      <w:r>
        <w:rPr>
          <w:b/>
        </w:rPr>
        <w:t>连大龙长老都会被误判，谁有资格判别人？</w:t>
      </w:r>
      <w:r>
        <w:rPr>
          <w:b w:val="0"/>
        </w:rPr>
        <w:t xml:space="preserve"> 你只需把路讲清、把心放稳。</w:t>
      </w:r>
    </w:p>
    <w:p>
      <w:pPr>
        <w:pStyle w:val="ListNumber"/>
      </w:pPr>
      <w:r>
        <w:rPr>
          <w:b/>
        </w:rPr>
        <w:t>讲不清细节，没关系。</w:t>
      </w:r>
      <w:r>
        <w:rPr>
          <w:b w:val="0"/>
        </w:rPr>
        <w:t xml:space="preserve"> 八心、37 名法、果定、三解脱门——</w:t>
      </w:r>
      <w:r>
        <w:rPr>
          <w:b/>
        </w:rPr>
        <w:t>能讲三句就讲三句，剩下的交给经论与时间。</w:t>
      </w:r>
      <w:r>
        <w:rPr>
          <w:b w:val="0"/>
        </w:rPr>
        <w:t xml:space="preserve"> 本讲真正的价值，是那份「谦慎而清楚」的态度。</w:t>
      </w:r>
    </w:p>
    <w:p>
      <w:pPr>
        <w:pStyle w:val="ListNumber"/>
      </w:pPr>
      <w:r>
        <w:rPr>
          <w:b/>
        </w:rPr>
        <w:t>把「继续修」也送给自己。</w:t>
      </w:r>
      <w:r>
        <w:rPr>
          <w:b w:val="0"/>
        </w:rPr>
        <w:t xml:space="preserve"> 你主持一场关于「证悟」的读书会，本身就是在累积资粮。</w:t>
      </w:r>
      <w:r>
        <w:rPr>
          <w:b/>
        </w:rPr>
        <w:t>不必因为「我没证果」而心虚，也不必因为「我懂很多」而自满——和大家一起，把每一念看清，就好。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一、八周总回顾（主持人照读，约 6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各位法友，八周的这一程，我们一起走过一条完整的路——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第1周</w:t>
      </w:r>
      <w:r>
        <w:rPr>
          <w:b w:val="0"/>
        </w:rPr>
        <w:t>：四圣者层次总说，我们拿到一张地图——四圣者的共同点，以及「从凡夫到圣者」的本质。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第2周</w:t>
      </w:r>
      <w:r>
        <w:rPr>
          <w:b w:val="0"/>
        </w:rPr>
        <w:t>：预流果（须陀洹），我们看清「断三结、七次人天、三种预流者」，初入圣流。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第3周</w:t>
      </w:r>
      <w:r>
        <w:rPr>
          <w:b w:val="0"/>
        </w:rPr>
        <w:t>：一来果与不还果，我们看清「粗欲贪瞋恚减弱、灭五下分结」。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第4周</w:t>
      </w:r>
      <w:r>
        <w:rPr>
          <w:b w:val="0"/>
        </w:rPr>
        <w:t>：阿拉汉果——究竟解脱，我们看清「灭五上分结、漏尽」，这条路走到了顶点。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第5、6周</w:t>
      </w:r>
      <w:r>
        <w:rPr>
          <w:b w:val="0"/>
        </w:rPr>
        <w:t>：十六观智次第，我们走过名色识别到坏灭随观，再从怖畏、过患、厌离、欲解脱、审察、行舍、随顺，直到种姓智与三解脱门。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第7周</w:t>
      </w:r>
      <w:r>
        <w:rPr>
          <w:b w:val="0"/>
        </w:rPr>
        <w:t>：道智与果智、省察智——证悟的瞬间，我们看清四道四果八心、省察智五类，以及「检验证果」的谦慎。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第8周</w:t>
      </w:r>
      <w:r>
        <w:rPr>
          <w:b w:val="0"/>
        </w:rPr>
        <w:t>（今天）：修行全景总结，我们把它收成一幅图——</w:t>
      </w:r>
      <w:r>
        <w:rPr>
          <w:b/>
        </w:rPr>
        <w:t>戒定慧 → 七清净 → 十六观智 → 道果涅槃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请记住这条主线：</w:t>
      </w:r>
      <w:r>
        <w:rPr>
          <w:b/>
        </w:rPr>
        <w:t>八圣道归摄戒定慧三学；三学展开为七清净；七清净落到十六观智；十六观智汇成四种道智，证得涅槃。</w:t>
      </w:r>
      <w:r>
        <w:rPr>
          <w:b w:val="0"/>
        </w:rPr>
        <w:t xml:space="preserve"> 这八周不是一次考试，而是把一条两千五百多年的路，接到我们自己脚下。萨度！</w:t>
      </w:r>
    </w:p>
    <w:p>
      <w:r>
        <w:rPr>
          <w:b/>
        </w:rPr>
        <w:t>二、下阶段修行引导（主持人照读，约 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八周学完，最自然的下一步，是问自己一句：</w:t>
      </w:r>
      <w:r>
        <w:rPr>
          <w:b/>
        </w:rPr>
        <w:t>接下来我要怎么走？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请放心，</w:t>
      </w:r>
      <w:r>
        <w:rPr>
          <w:b/>
        </w:rPr>
        <w:t>看清这条路的目的，不是为了给自己加压，而是为了在漫长的路上不迷路、不退转。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我请大家给我们自己定一个『够得着、走得下去』的最小版本：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</w:t>
      </w:r>
      <w:r>
        <w:rPr>
          <w:b/>
        </w:rPr>
        <w:t>每天</w:t>
      </w:r>
      <w:r>
        <w:rPr>
          <w:b w:val="0"/>
        </w:rPr>
        <w:t>：一段固定功课——哪怕只有 20 分钟，先坐稳，比坐久更重要（呼应材料①「智慧的近因是定」，你可从更少开始）。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</w:t>
      </w:r>
      <w:r>
        <w:rPr>
          <w:b/>
        </w:rPr>
        <w:t>每周</w:t>
      </w:r>
      <w:r>
        <w:rPr>
          <w:b w:val="0"/>
        </w:rPr>
        <w:t>：一次与善知识/法友的亲近与闻法——共修、听开示、读一段经论（呼应「戒定二清净为慧根」，把根养起来）。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</w:t>
      </w:r>
      <w:r>
        <w:rPr>
          <w:b/>
        </w:rPr>
        <w:t>利他</w:t>
      </w:r>
      <w:r>
        <w:rPr>
          <w:b w:val="0"/>
        </w:rPr>
        <w:t>：一件为他人的小事——分享一句法、帮一次忙、护持一次共修（呼应材料①〈回向〉「我此功德分，回向诸有情」）。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</w:t>
      </w:r>
      <w:r>
        <w:rPr>
          <w:b/>
        </w:rPr>
        <w:t>发愿</w:t>
      </w:r>
      <w:r>
        <w:rPr>
          <w:b w:val="0"/>
        </w:rPr>
        <w:t>：一句安放未来的话——例如「愿我此功德，导向诸漏尽；愿我此功德，为证涅槃缘」（呼应材料①〈回向〉）。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请记住今天我们反复说的那句话：</w:t>
      </w:r>
      <w:r>
        <w:rPr>
          <w:b/>
        </w:rPr>
        <w:t>发心与当下戒定慧的实践本身，就已经在道上。</w:t>
      </w:r>
      <w:r>
        <w:rPr>
          <w:b w:val="0"/>
        </w:rPr>
        <w:t xml:space="preserve"> 快慢不必比较，坚持本身就是成就。你把种子种下了，因缘成熟时，它自会发芽。</w:t>
      </w:r>
    </w:p>
    <w:p>
      <w:r>
        <w:rPr>
          <w:b/>
        </w:rPr>
        <w:t>三、本周作业（预告）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写下自己未来一年的</w:t>
      </w:r>
      <w:r>
        <w:rPr>
          <w:b/>
        </w:rPr>
        <w:t>「修行一句话约定」</w:t>
      </w:r>
      <w:r>
        <w:rPr>
          <w:b w:val="0"/>
        </w:rPr>
        <w:t>——含① 每日／每周可执行的固定功课＋② 一个利他行动＋③ 一句发愿，一页纸；下次共修带来分享。</w:t>
      </w:r>
      <w:r>
        <w:rPr>
          <w:b/>
        </w:rPr>
        <w:t>没有「标准答案」，只要是你自己做得到的。</w:t>
      </w:r>
    </w:p>
    <w:p>
      <w:r>
        <w:rPr>
          <w:b/>
        </w:rPr>
        <w:t>四、回向词（四句，主持人领读，全体跟诵）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五、系列圆满·持续实践（主持人）</w:t>
      </w:r>
      <w:r>
        <w:rPr>
          <w:b w:val="0"/>
        </w:rPr>
        <w:t>：本系列八周至此</w:t>
      </w:r>
      <w:r>
        <w:rPr>
          <w:b/>
        </w:rPr>
        <w:t>圆满</w:t>
      </w:r>
      <w:r>
        <w:rPr>
          <w:b w:val="0"/>
        </w:rPr>
        <w:t>。请记得——「圆满」不是「结束」，而是</w:t>
      </w:r>
      <w:r>
        <w:rPr>
          <w:b/>
        </w:rPr>
        <w:t>换一种方式继续</w:t>
      </w:r>
      <w:r>
        <w:rPr>
          <w:b w:val="0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</w:rPr>
        <w:t>愿我们各自在自己的因缘里，把这条路，一步步走下去。</w:t>
      </w:r>
      <w:r>
        <w:rPr>
          <w:b w:val="0"/>
        </w:rPr>
        <w:t xml:space="preserve"> 随喜各位，萨度！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打开方式：ima知识库搜索对应标题即可。</w:t>
      </w:r>
    </w:p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各位法友，本周我们走到这条路的「到站一瞬」——道智、果智与省察智。请带着一份诚实与谦慎来听：我们认识八心与五种省察，不是为了给自己或别人打分，而是为了把每一念看得更清楚、用功得更踏实。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本周★核心；〈一、涅槃〉〈二、涅槃的分类〉〈五、七清净与三学〉（含图表20）。</w:t>
            </w:r>
            <w:r>
              <w:rPr>
                <w:b/>
                <w:sz w:val="18"/>
              </w:rPr>
              <w:t>与读书会04第1周、11第5/6周、13第5周同文件不同段落（本讲取〈涅槃与止观〉）</w:t>
            </w:r>
            <w:r>
              <w:rPr>
                <w:b w:val="0"/>
                <w:sz w:val="18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〈第九品 业处品〉止观双运·七清净与十六观智·三解脱门·四道四果；〈第六品 涅槃之别〉。free 文件（_禁用清单未命中）。ima知识库搜索「缠缚起始论 阿毗达摩概要」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打开方式：ima知识库搜索各材料标题。</w:t>
      </w:r>
    </w:p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各位法友，这是我们八周的最后一程。今天我们不学新东西，只做一件事——把「从凡夫到圣者」这条路收成一幅图：</w:t>
      </w:r>
      <w:r>
        <w:rPr>
          <w:b/>
        </w:rPr>
        <w:t>戒定慧 → 七清净 → 十六观智 → 道果涅槃</w:t>
      </w:r>
      <w:r>
        <w:rPr>
          <w:b w:val="0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本讲第一原则——心理安全</w:t>
      </w:r>
      <w:r>
        <w:rPr>
          <w:b w:val="0"/>
        </w:rPr>
        <w:t>：</w:t>
      </w:r>
      <w:r>
        <w:rPr>
          <w:b/>
        </w:rPr>
        <w:t>不自我标榜证果、不与他人比较证量、不评判他人证量、不轻断他人证量</w:t>
      </w:r>
      <w:r>
        <w:rPr>
          <w:b w:val="0"/>
        </w:rPr>
        <w:t>。凡涉到道果证悟、果位层次的内容，一律以「认识一条路」来谈，</w:t>
      </w:r>
      <w:r>
        <w:rPr>
          <w:b/>
        </w:rPr>
        <w:t>绝不让任何人（包括自己）把「证果」当成身份或勋章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以「大龙长老误判」为谦慎之锚</w:t>
      </w:r>
      <w:r>
        <w:rPr>
          <w:b w:val="0"/>
        </w:rPr>
        <w:t>：本讲第二份材料的大龙长老案例，是</w:t>
      </w:r>
      <w:r>
        <w:rPr>
          <w:b/>
        </w:rPr>
        <w:t>全讲的警示核心</w:t>
      </w:r>
      <w:r>
        <w:rPr>
          <w:b w:val="0"/>
        </w:rPr>
        <w:t>。</w:t>
      </w:r>
      <w:r>
        <w:rPr>
          <w:b/>
        </w:rPr>
        <w:t>连教出两万阿拉汉、六十年不失正念的长老都会误判，我们更当谦慎。</w:t>
      </w:r>
      <w:r>
        <w:rPr>
          <w:b w:val="0"/>
        </w:rPr>
        <w:t xml:space="preserve"> 讲此例时不要制造恐慌，而是传递一句安心的话——</w:t>
      </w:r>
      <w:r>
        <w:rPr>
          <w:b/>
        </w:rPr>
        <w:t>「慢慢来，继续修，把检验交给经论与时间。」</w:t>
      </w:r>
    </w:p>
    <w:p>
      <w:pPr>
        <w:pStyle w:val="ListNumber"/>
      </w:pPr>
      <w:r>
        <w:rPr>
          <w:b/>
        </w:rPr>
        <w:t>主持人不认证、不诊断、不给心理学标签</w:t>
      </w:r>
      <w:r>
        <w:rPr>
          <w:b w:val="0"/>
        </w:rPr>
        <w:t>：若有人分享「我好像证到了什么」，主持人</w:t>
      </w:r>
      <w:r>
        <w:rPr>
          <w:b/>
        </w:rPr>
        <w:t>既不肯定也不否定</w:t>
      </w:r>
      <w:r>
        <w:rPr>
          <w:b w:val="0"/>
        </w:rPr>
        <w:t>，只是像帕奥西亚多那样说——</w:t>
      </w:r>
      <w:r>
        <w:rPr>
          <w:b/>
        </w:rPr>
        <w:t>「很好，继续检查，继续修你的止观，从生灭随观智开始。」</w:t>
      </w:r>
      <w:r>
        <w:rPr>
          <w:b w:val="0"/>
        </w:rPr>
        <w:t xml:space="preserve"> 并把话题带回「当下的戒定慧实践」。</w:t>
      </w:r>
    </w:p>
    <w:p>
      <w:pPr>
        <w:pStyle w:val="ListNumber"/>
      </w:pPr>
      <w:r>
        <w:rPr>
          <w:b/>
        </w:rPr>
        <w:t>分享自愿、情绪优先</w:t>
      </w:r>
      <w:r>
        <w:rPr>
          <w:b w:val="0"/>
        </w:rPr>
        <w:t>：分享以自愿为限，可随时说「我跳过」。若有人因「证果」话题情绪波动（焦虑、自卑、或过度兴奋），立即提供</w:t>
      </w:r>
      <w:r>
        <w:rPr>
          <w:b/>
        </w:rPr>
        <w:t>三次呼吸或暂离</w:t>
      </w:r>
      <w:r>
        <w:rPr>
          <w:b w:val="0"/>
        </w:rPr>
        <w:t>的选项，事后可私下关怀；主持人不做心理诊断、不给标签。</w:t>
      </w:r>
    </w:p>
    <w:p>
      <w:pPr>
        <w:pStyle w:val="ListNumber"/>
      </w:pPr>
      <w:r>
        <w:rPr>
          <w:b/>
        </w:rPr>
        <w:t>术语与边界</w:t>
      </w:r>
      <w:r>
        <w:rPr>
          <w:b w:val="0"/>
        </w:rPr>
        <w:t>：八心、五类省察一次只记三五个；涉四谛义理</w:t>
      </w:r>
      <w:r>
        <w:rPr>
          <w:b/>
        </w:rPr>
        <w:t>详见读书会09</w:t>
      </w:r>
      <w:r>
        <w:rPr>
          <w:b w:val="0"/>
        </w:rPr>
        <w:t>，涉心所/心路机制</w:t>
      </w:r>
      <w:r>
        <w:rPr>
          <w:b/>
        </w:rPr>
        <w:t>详见读书会14/15</w:t>
      </w:r>
      <w:r>
        <w:rPr>
          <w:b w:val="0"/>
        </w:rPr>
        <w:t>，涉缘起/业力机制</w:t>
      </w:r>
      <w:r>
        <w:rPr>
          <w:b/>
        </w:rPr>
        <w:t>详见读书会11/12/13</w:t>
      </w:r>
      <w:r>
        <w:rPr>
          <w:b w:val="0"/>
        </w:rPr>
        <w:t>，涉七清净十六观智</w:t>
      </w:r>
      <w:r>
        <w:rPr>
          <w:b/>
        </w:rPr>
        <w:t>总纲详见读书会19第7周</w:t>
      </w:r>
      <w:r>
        <w:rPr>
          <w:b w:val="0"/>
        </w:rPr>
        <w:t>。</w:t>
      </w:r>
      <w:r>
        <w:rPr>
          <w:b/>
        </w:rPr>
        <w:t>本周不重复三学次第总说、不深讲缘起与业力机制。</w:t>
      </w:r>
    </w:p>
    <w:p>
      <w:pPr>
        <w:pStyle w:val="ListNumber"/>
      </w:pPr>
      <w:r>
        <w:rPr>
          <w:b/>
        </w:rPr>
        <w:t>一切以「用功」收尾</w:t>
      </w:r>
      <w:r>
        <w:rPr>
          <w:b w:val="0"/>
        </w:rPr>
        <w:t>：无论讨论多么深入，最后都要把大家带回——</w:t>
      </w:r>
      <w:r>
        <w:rPr>
          <w:b/>
        </w:rPr>
        <w:t>「今天的重点，不是『我到了哪一级』，而是『我愿不愿意继续这样诚实地看自己的心』。」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心理安全（本讲重点，务请做到）</w:t>
      </w:r>
      <w:r>
        <w:rPr>
          <w:b w:val="0"/>
        </w:rPr>
        <w:t>：本周谈「修行全景／成圣／涅槃」，极易把「成圣」变成一把压力的尺子。请务必在开场与讨论中把基调立稳：</w:t>
      </w:r>
      <w:r>
        <w:rPr>
          <w:b/>
        </w:rPr>
        <w:t>「成圣」是方向，不是门槛；了解果位与涅槃是认识一条道路的里程碑，不是衡量自己或他人到哪一级——不比较、不评判、不轻断他人证量、不自卑不自满。</w:t>
      </w:r>
      <w:r>
        <w:rPr>
          <w:b w:val="0"/>
        </w:rPr>
        <w:t xml:space="preserve"> 若有人因「八周收获小／离圣者太远」而自责，请温和地把话收到那句可带走的话上：</w:t>
      </w:r>
      <w:r>
        <w:rPr>
          <w:b/>
        </w:rPr>
        <w:t>「发心与当下戒定慧的实践本身，就已经在道上。」</w:t>
      </w:r>
      <w:r>
        <w:rPr>
          <w:b w:val="0"/>
        </w:rPr>
        <w:t xml:space="preserve"> 关键是让人</w:t>
      </w:r>
      <w:r>
        <w:rPr>
          <w:b/>
        </w:rPr>
        <w:t>带着安稳而非焦虑离场</w:t>
      </w:r>
      <w:r>
        <w:rPr>
          <w:b w:val="0"/>
        </w:rPr>
        <w:t>。</w:t>
      </w:r>
    </w:p>
    <w:p>
      <w:r>
        <w:rPr>
          <w:b w:val="0"/>
        </w:rPr>
        <w:t xml:space="preserve">   &gt; - 若有人问「某位法师/某位法友是不是证果了」，标准回应是：「证量唯佛能究竟了知，我们连自己的心都看不全；今天我们读这条路，是为了认识一条路，不是为了给人排座次。」</w:t>
      </w:r>
    </w:p>
    <w:p>
      <w:r>
        <w:rPr>
          <w:b w:val="0"/>
        </w:rPr>
        <w:t xml:space="preserve">   &gt; - 若有人说「我好像明白了，是不是快证果了」，请温和地收到「明白」层面：「能理解法义是非常好的开始；从『理解』到『证悟』，中间还有一段观慧成熟的长路。我们不急着下结论，只问：此刻，我看得见自己的烦恼吗？它是不是比上周小了一点？」</w:t>
      </w:r>
    </w:p>
    <w:p>
      <w:r>
        <w:rPr>
          <w:b w:val="0"/>
        </w:rPr>
        <w:t xml:space="preserve">   &gt; - 收尾给一个「当下锚」：全场结束前，务必留下那句话——</w:t>
      </w:r>
      <w:r>
        <w:rPr>
          <w:b/>
        </w:rPr>
        <w:t>「发心与当下戒定慧的实践本身，就在道上。」</w:t>
      </w:r>
    </w:p>
    <w:p>
      <w:pPr>
        <w:pStyle w:val="ListNumber"/>
      </w:pPr>
      <w:r>
        <w:rPr>
          <w:b/>
        </w:rPr>
        <w:t>名相白话化</w:t>
      </w:r>
      <w:r>
        <w:rPr>
          <w:b w:val="0"/>
        </w:rPr>
        <w:t>：七清净、十六观智、慧地／慧根／慧体、四种道智、三解脱门、有余/无余涅槃等名相，当场用一句话点明即可（见「术语白话卡」），不展开哲学讨论；学员若追问「涅槃到底是什么」，就用「青蛙与蝌蚪」的寓言与「火被熄灭」回应，不必给定义。</w:t>
      </w:r>
    </w:p>
    <w:p>
      <w:pPr>
        <w:pStyle w:val="ListNumber"/>
      </w:pPr>
      <w:r>
        <w:rPr>
          <w:b/>
        </w:rPr>
        <w:t>不越界</w:t>
      </w:r>
      <w:r>
        <w:rPr>
          <w:b w:val="0"/>
        </w:rPr>
        <w:t>：涉及「四谛义理」的问题，注明「详见读书会09」；「戒学细节」注明「详见读书会04」；「缘起/业力机制」注明「详见读书会11/12/13」；「心路/心所机制」注明「详见读书会14/15」；「定学/业处细目」注明「详见读书会19」。主持人只负责本周的「全景收束与定位」，不替他讲展开，更不重复读书会19 W7 的「十六观智总纲」。</w:t>
      </w:r>
    </w:p>
    <w:p>
      <w:pPr>
        <w:pStyle w:val="ListNumber"/>
      </w:pPr>
      <w:r>
        <w:rPr>
          <w:b/>
        </w:rPr>
        <w:t>照录如实、缺口直说</w:t>
      </w:r>
      <w:r>
        <w:rPr>
          <w:b w:val="0"/>
        </w:rPr>
        <w:t>：材料①与读书会20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如实说明即可，不要自己补内容</w:t>
      </w:r>
      <w:r>
        <w:rPr>
          <w:b w:val="0"/>
        </w:rPr>
        <w:t>。三材料均为 PDF，无时间码属客观属性，不必致歉。凡标「（依据录音转写整理……）」「[generated, not original text]」者，均为出处标记，朗读时跳过。</w:t>
      </w:r>
    </w:p>
    <w:p>
      <w:pPr>
        <w:pStyle w:val="ListNumber"/>
      </w:pPr>
      <w:r>
        <w:rPr>
          <w:b/>
        </w:rPr>
        <w:t>收束周的时间与情绪双保险</w:t>
      </w:r>
      <w:r>
        <w:rPr>
          <w:b w:val="0"/>
        </w:rPr>
        <w:t>：本讲是八周最后一讲，</w:t>
      </w:r>
      <w:r>
        <w:rPr>
          <w:b/>
        </w:rPr>
        <w:t>务必给「收尾与回向」留足 20 分钟</w:t>
      </w:r>
      <w:r>
        <w:rPr>
          <w:b w:val="0"/>
        </w:rPr>
        <w:t>（八周回顾＋下阶段引导＋回向）。若前面超时，优先压缩共读与讨论，不给收尾「打折」。若有人分享时情绪波动（怀旧、不舍、焦虑），提供「呼吸三次／暂离」选项，并收束回「回到当下」。</w:t>
      </w:r>
    </w:p>
    <w:p>
      <w:pPr>
        <w:pStyle w:val="ListNumber"/>
      </w:pPr>
      <w:r>
        <w:rPr>
          <w:b/>
        </w:rPr>
        <w:t>主持人以身作则</w:t>
      </w:r>
      <w:r>
        <w:rPr>
          <w:b w:val="0"/>
        </w:rPr>
        <w:t>：多懂一点法义，不等于多证一点道果——</w:t>
      </w:r>
      <w:r>
        <w:rPr>
          <w:b/>
        </w:rPr>
        <w:t>请不炫耀自己的理解、不催促学员「进步」</w:t>
      </w:r>
      <w:r>
        <w:rPr>
          <w:b w:val="0"/>
        </w:rPr>
        <w:t>，把「这一周只要看清这条路、并愿意继续走」当成本周的真实目标。若学员问「您修到哪一步了」，可温和地回一句：「我们今天是来读法的，不是来互报进度的——这不重要。」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pStyle w:val="ListNumber"/>
      </w:pPr>
      <w:r>
        <w:rPr>
          <w:b/>
        </w:rPr>
        <w:t>全系列通用心理安全</w:t>
      </w:r>
      <w:r>
        <w:rPr>
          <w:b w:val="0"/>
        </w:rPr>
        <w:t>：分享以自愿为限；主持人不诊断、不给心理学标签；成员情绪波动时提供呼吸放松或暂离的选项。作为八周收尾，尤须注意：</w:t>
      </w:r>
      <w:r>
        <w:rPr>
          <w:b/>
        </w:rPr>
        <w:t>不自我标榜内心证量、不轻断他人证量、不比较、不评判、不自卑不自满</w:t>
      </w:r>
      <w:r>
        <w:rPr>
          <w:b w:val="0"/>
        </w:rPr>
        <w:t>——这是读书会20 全系列的共同底线，也是收尾周送给每个人的一份温柔。</w:t>
      </w:r>
    </w:p>
    <w:p>
      <w:r>
        <w:rPr>
          <w:b w:val="0"/>
        </w:rPr>
        <w:t>&lt;!--EXT_READ--&gt;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第4周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