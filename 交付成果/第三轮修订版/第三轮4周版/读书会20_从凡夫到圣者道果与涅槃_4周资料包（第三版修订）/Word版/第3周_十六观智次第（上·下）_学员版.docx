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第3周：十六观智次第（上·下）（学员版）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第一个观智「名色分别智」怎样把「我、有情」拆成名法与色法？第二个观智「缘摄受智」怎样辨识名色的因（缘起）？「思惟智」如何思惟三相？「生灭随观智」看到的是什么？「坏灭随观智」为什么重心落在「灭时」？这五个观智怎样对应「七清净」与「三种遍知」？为什么说观智是「由定慧自然成熟」、不能跳级？「智慧之光」到底是什么、为什么要警惕？；坏灭智之后，心为什么会对诸行生起「怖畏」？怖畏、过患、厌离、欲解脱、审察各指什么、如何次第？「行舍智」为什么是枢纽？随顺智与种姓智做了什么、为什么说「种姓」是凡圣的分界？三解脱门是什么？</w:t>
            </w:r>
          </w:p>
        </w:tc>
      </w:tr>
      <w:tr>
        <w:tc>
          <w:tcPr>
            <w:tcW w:type="dxa" w:w="4819"/>
          </w:tcPr>
          <w:p>
            <w:r>
              <w:rPr>
                <w:sz w:val="18"/>
              </w:rPr>
            </w:r>
            <w:r>
              <w:rPr>
                <w:b w:val="0"/>
                <w:sz w:val="18"/>
              </w:rPr>
              <w:t>共读原文</w:t>
            </w:r>
          </w:p>
        </w:tc>
        <w:tc>
          <w:tcPr>
            <w:tcW w:type="dxa" w:w="4819"/>
          </w:tcPr>
          <w:p>
            <w:r>
              <w:rPr>
                <w:sz w:val="18"/>
              </w:rPr>
            </w:r>
            <w:r>
              <w:rPr>
                <w:b w:val="0"/>
                <w:sz w:val="18"/>
              </w:rPr>
              <w:t>共读原文1：材料①《亲知实见.pdf》——修观辨识名色（通达究竟色法·四界差别／通达究竟名法·六根门与心路）、三种清净、辨识缘起、名色限定智与缘摄受智的实修辨识（★核心）；材料②《如来禅修学体系90-摄业处分别2（课件）》——十六观智与七清净对应表（第五节总结）、五个观智课件原文、衔接诸智（★核心·结构对照）；材料③《证悟涅槃的唯一之道（帕奥·玛欣德译）》——十六观智总说、三种遍知、名色限定智/缘摄受智/思惟智/生灭随观智/坏灭随观智的次第解说（◈）；材料④《佛陀教导过智慧之光吗》——四种智慧之光、光在生灭随观智阶段＝观之随烦恼（free）。</w:t>
            </w:r>
            <w:r>
              <w:rPr>
                <w:b/>
                <w:sz w:val="18"/>
              </w:rPr>
              <w:t>四件均为 PDF，原文不含时间码；照读以材料①③为主线，②为结构对照，④为「光不是目标」的收束。</w:t>
            </w:r>
            <w:r>
              <w:rPr>
                <w:b w:val="0"/>
                <w:sz w:val="18"/>
              </w:rPr>
              <w:t xml:space="preserve">　｜　共读原文2：材料①《亲知实见》——十六观智全表（第6—13项：怖畏→种姓）、种姓心、行舍智／随顺智／审察智（★核心，PDF；</w:t>
            </w:r>
            <w:r>
              <w:rPr>
                <w:b/>
                <w:sz w:val="18"/>
              </w:rPr>
              <w:t>与读书会19第7周同文件不同段落</w:t>
            </w:r>
            <w:r>
              <w:rPr>
                <w:b w:val="0"/>
                <w:sz w:val="18"/>
              </w:rPr>
              <w:t>）；材料②《突破止观-帕奥西亚多》——坏灭随观→怖畏智→过患智→厌离智→欲解脱智→审察智→行舍智→随顺智/种姓智→智见清净（★核心·</w:t>
            </w:r>
            <w:r>
              <w:rPr>
                <w:b/>
                <w:sz w:val="18"/>
              </w:rPr>
              <w:t>本周主力照读</w:t>
            </w:r>
            <w:r>
              <w:rPr>
                <w:b w:val="0"/>
                <w:sz w:val="18"/>
              </w:rPr>
              <w:t>，free）；材料③《止观法要》——增上慧学＝十二种世间观智、十六观智次第表、七清净与止观定义（◆；</w:t>
            </w:r>
            <w:r>
              <w:rPr>
                <w:b/>
                <w:sz w:val="18"/>
              </w:rPr>
              <w:t>与读书会04第1周同文件不同段落</w:t>
            </w:r>
            <w:r>
              <w:rPr>
                <w:b w:val="0"/>
                <w:sz w:val="18"/>
              </w:rPr>
              <w:t>）；材料④《清净道论-2》——慧之特相与三分类、三种遍知、</w:t>
            </w:r>
            <w:r>
              <w:rPr>
                <w:b/>
                <w:sz w:val="18"/>
              </w:rPr>
              <w:t>行舍智章（含三解脱门·五义立名）</w:t>
            </w:r>
            <w:r>
              <w:rPr>
                <w:b w:val="0"/>
                <w:sz w:val="18"/>
              </w:rPr>
              <w:t>、随顺智章、出起观论/种姓智、初道智（◆；</w:t>
            </w:r>
            <w:r>
              <w:rPr>
                <w:b/>
                <w:sz w:val="18"/>
              </w:rPr>
              <w:t>与读书会12第8周同文件不同段落</w:t>
            </w:r>
            <w:r>
              <w:rPr>
                <w:b w:val="0"/>
                <w:sz w:val="18"/>
              </w:rPr>
              <w:t>）；材料⑤《清净之道》讲要（下）——七清净＝戒定慧·慧根慧体、七清净定义（◇；</w:t>
            </w:r>
            <w:r>
              <w:rPr>
                <w:b/>
                <w:sz w:val="18"/>
              </w:rPr>
              <w:t>与读书会04第1周同文件不同段落</w:t>
            </w:r>
            <w:r>
              <w:rPr>
                <w:b w:val="0"/>
                <w:sz w:val="18"/>
              </w:rPr>
              <w:t>）。五材料从「讲义」（②③）、「论注」（④）、「纲要」（⑤）与「总表」（①）互照。</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①简答题：请用自己的话说出「名色分别智」与「缘摄受智」各看什么（各一句），并列出十六观智的前五个。②实践题：本周每天挑 5–10 分钟，做一个「拆开一个人」的观察——</w:t>
            </w:r>
            <w:r>
              <w:rPr>
                <w:b/>
                <w:sz w:val="18"/>
              </w:rPr>
              <w:t>不看「人」，只看「一堆身体的动作与一堆念头」</w:t>
            </w:r>
            <w:r>
              <w:rPr>
                <w:b w:val="0"/>
                <w:sz w:val="18"/>
              </w:rPr>
              <w:t>；做不到也没关系，只记录「我今天『看成人』了几次、又『看成名色』了几次」。③观察题：在一天里挑一个「心特别清明」的片刻（做完一件事、听完一首曲子），观察那一刻是「把世界看成一堆现象」（名色分别味道），还是「把世界看成我与人」（凡夫味道），只观察、不评判。④默记题：把十六观智的前五个（名色分别智、缘摄受智、思惟智、生灭随观智、坏灭随观智）各默写一遍，能默出来就够，不必求懂。⑤自省题：本周若在静坐中见到光、感到喜乐，只做一件事——</w:t>
            </w:r>
            <w:r>
              <w:rPr>
                <w:b/>
                <w:sz w:val="18"/>
              </w:rPr>
              <w:t>知道它、不追求它、不害怕它</w:t>
            </w:r>
            <w:r>
              <w:rPr>
                <w:b w:val="0"/>
                <w:sz w:val="18"/>
              </w:rPr>
              <w:t>，并记录自己的反应。；①简答题：请用自己的话说出「坏灭→怖畏→过患→厌离→欲解脱→审察→行舍→随顺→种姓」这一串观智里，哪几个是「对诸行的认识加深」、哪几个是「心开始转向解脱」。②实践题：本周选一件自己很在意、很执着的小事（如一条评论、一笔钱），在它让你烦的时候，试着用材料②的话观察它「必定坏灭、无实质」的一面，体会一次「退开」的感觉。③观察题：每天做一次「一分钟中舍」——找一个既不喜欢也不讨厌的对象（如呼吸、脚步），只是中舍地看着它生灭，体会「不拉扯」的心。</w:t>
            </w:r>
          </w:p>
        </w:tc>
      </w:tr>
    </w:tbl>
    <w:p>
      <w:r>
        <w:rPr>
          <w:b/>
          <w:color w:val="1E4620"/>
          <w:sz w:val="26"/>
        </w:rPr>
        <w:t>🧭 本周框架一图看懂（主持人／学员共用）</w:t>
      </w:r>
    </w:p>
    <w:p>
      <w:pPr>
        <w:ind w:left="170"/>
        <w:pBdr>
          <w:left w:val="single" w:sz="18" w:space="4" w:color="1E4620"/>
        </w:pBdr>
        <w:shd w:val="clear" w:fill="F2F5FA"/>
      </w:pPr>
      <w:r>
        <w:rPr>
          <w:b w:val="0"/>
        </w:rPr>
        <w:t>下面这张「台阶图」，是本周最好带去、最好画在白板上的一张图。它把本周全部要点串成一条线，帮助学员「看见」而不是「记零碎名词」。</w:t>
      </w:r>
    </w:p>
    <w:p>
      <w:r>
        <w:rPr>
          <w:b w:val="0"/>
        </w:rPr>
        <w:t>`</w:t>
      </w:r>
    </w:p>
    <w:p>
      <w:r>
        <w:rPr>
          <w:b w:val="0"/>
        </w:rPr>
        <w:t xml:space="preserve">        从凡夫到圣者的「内在进程」——十六观智的前五步</w:t>
      </w:r>
    </w:p>
    <w:p>
      <w:r>
        <w:rPr>
          <w:b w:val="0"/>
        </w:rPr>
        <w:t xml:space="preserve">   ①名色分别智（见清净）</w:t>
      </w:r>
    </w:p>
    <w:p>
      <w:r>
        <w:rPr>
          <w:b w:val="0"/>
        </w:rPr>
        <w:t xml:space="preserve">      用四界差别＋六根门，把「我、有情、男女」</w:t>
      </w:r>
    </w:p>
    <w:p>
      <w:r>
        <w:rPr>
          <w:b w:val="0"/>
        </w:rPr>
        <w:t xml:space="preserve">      拆成究竟色法与究竟名法</w:t>
      </w:r>
    </w:p>
    <w:p>
      <w:r>
        <w:rPr>
          <w:b w:val="0"/>
        </w:rPr>
        <w:t xml:space="preserve">                │  看清「是什么」</w:t>
      </w:r>
    </w:p>
    <w:p>
      <w:r>
        <w:rPr>
          <w:b w:val="0"/>
        </w:rPr>
        <w:t xml:space="preserve">                ▼</w:t>
      </w:r>
    </w:p>
    <w:p>
      <w:r>
        <w:rPr>
          <w:b w:val="0"/>
        </w:rPr>
        <w:t xml:space="preserve">   ②缘摄受智（度疑清净）</w:t>
      </w:r>
    </w:p>
    <w:p>
      <w:r>
        <w:rPr>
          <w:b w:val="0"/>
        </w:rPr>
        <w:t xml:space="preserve">      辨识名色的因——缘起（过去·现在·未来三世因果）</w:t>
      </w:r>
    </w:p>
    <w:p>
      <w:r>
        <w:rPr>
          <w:b w:val="0"/>
        </w:rPr>
        <w:t xml:space="preserve">      「无明→行→识→名色→……→老死」</w:t>
      </w:r>
    </w:p>
    <w:p>
      <w:r>
        <w:rPr>
          <w:b w:val="0"/>
        </w:rPr>
        <w:t xml:space="preserve">                │  看清「从哪来」</w:t>
      </w:r>
    </w:p>
    <w:p>
      <w:r>
        <w:rPr>
          <w:b w:val="0"/>
        </w:rPr>
        <w:t xml:space="preserve">                ▼</w:t>
      </w:r>
    </w:p>
    <w:p>
      <w:r>
        <w:rPr>
          <w:b w:val="0"/>
        </w:rPr>
        <w:t xml:space="preserve">   ③思惟智（道非道智见清净）</w:t>
      </w:r>
    </w:p>
    <w:p>
      <w:r>
        <w:rPr>
          <w:b w:val="0"/>
        </w:rPr>
        <w:t xml:space="preserve">      思惟诸行法的三相：无常 · 苦 · 无我</w:t>
      </w:r>
    </w:p>
    <w:p>
      <w:r>
        <w:rPr>
          <w:b w:val="0"/>
        </w:rPr>
        <w:t xml:space="preserve">                │</w:t>
      </w:r>
    </w:p>
    <w:p>
      <w:r>
        <w:rPr>
          <w:b w:val="0"/>
        </w:rPr>
        <w:t xml:space="preserve">                ▼</w:t>
      </w:r>
    </w:p>
    <w:p>
      <w:r>
        <w:rPr>
          <w:b w:val="0"/>
        </w:rPr>
        <w:t xml:space="preserve">   ④生灭随观智（道非道智见清净）</w:t>
      </w:r>
    </w:p>
    <w:p>
      <w:r>
        <w:rPr>
          <w:b w:val="0"/>
        </w:rPr>
        <w:t xml:space="preserve">      见到名色法的生灭：幼嫩(taruṇa) → 成熟(balava)</w:t>
      </w:r>
    </w:p>
    <w:p>
      <w:r>
        <w:rPr>
          <w:b w:val="0"/>
        </w:rPr>
        <w:t xml:space="preserve">      ⚠ 这个阶段会起「智慧之光」等十种观之随烦恼</w:t>
      </w:r>
    </w:p>
    <w:p>
      <w:r>
        <w:rPr>
          <w:b w:val="0"/>
        </w:rPr>
        <w:t xml:space="preserve">                │</w:t>
      </w:r>
    </w:p>
    <w:p>
      <w:r>
        <w:rPr>
          <w:b w:val="0"/>
        </w:rPr>
        <w:t xml:space="preserve">                ▼</w:t>
      </w:r>
    </w:p>
    <w:p>
      <w:r>
        <w:rPr>
          <w:b w:val="0"/>
        </w:rPr>
        <w:t xml:space="preserve">   ⑤坏灭随观智（行道智见清净开端）</w:t>
      </w:r>
    </w:p>
    <w:p>
      <w:r>
        <w:rPr>
          <w:b w:val="0"/>
        </w:rPr>
        <w:t xml:space="preserve">      重心落在生灭的「灭时」——朝向舍、朝向行舍</w:t>
      </w:r>
    </w:p>
    <w:p>
      <w:r>
        <w:rPr>
          <w:b w:val="0"/>
        </w:rPr>
        <w:t xml:space="preserve">                │</w:t>
      </w:r>
    </w:p>
    <w:p>
      <w:r>
        <w:rPr>
          <w:b w:val="0"/>
        </w:rPr>
        <w:t xml:space="preserve">                ▼</w:t>
      </w:r>
    </w:p>
    <w:p>
      <w:r>
        <w:rPr>
          <w:b w:val="0"/>
        </w:rPr>
        <w:t xml:space="preserve">      （接下一周）怖畏 → 过患 → 厌离 → 欲解脱 → 审察 → 行舍 → 随顺 → 种姓</w:t>
      </w:r>
    </w:p>
    <w:p>
      <w:r>
        <w:rPr>
          <w:b w:val="0"/>
        </w:rPr>
        <w:t xml:space="preserve">                │</w:t>
      </w:r>
    </w:p>
    <w:p>
      <w:r>
        <w:rPr>
          <w:b w:val="0"/>
        </w:rPr>
        <w:t xml:space="preserve">                ▼</w:t>
      </w:r>
    </w:p>
    <w:p>
      <w:r>
        <w:rPr>
          <w:b w:val="0"/>
        </w:rPr>
        <w:t xml:space="preserve">   与「七清净」对应：①见清净 ②度疑清净 ③④道非道智见清净 ⑤行道智见清净</w:t>
      </w:r>
    </w:p>
    <w:p>
      <w:r>
        <w:rPr>
          <w:b w:val="0"/>
        </w:rPr>
        <w:t xml:space="preserve">   与「三种遍知」对应：①②＝知遍知 ③④＝审察遍知 其余＝断遍知</w:t>
      </w:r>
    </w:p>
    <w:p>
      <w:r>
        <w:rPr>
          <w:b w:val="0"/>
        </w:rPr>
        <w:t>`</w:t>
      </w:r>
    </w:p>
    <w:p>
      <w:r>
        <w:rPr>
          <w:b/>
        </w:rPr>
        <w:t>一句话记图</w:t>
      </w:r>
      <w:r>
        <w:rPr>
          <w:b w:val="0"/>
        </w:rPr>
        <w:t>：</w:t>
      </w:r>
      <w:r>
        <w:rPr>
          <w:b/>
        </w:rPr>
        <w:t>名色分别看「是什么」，缘摄受看「从哪来」，思惟看「三相」，生灭看「生灭」，坏灭把重心放在「灭」——这就是观智的头五步，一步都不能跳；而它是由定慧自然长出来的，不是抢来的。</w:t>
      </w:r>
    </w:p>
    <w:p>
      <w:r>
        <w:rPr>
          <w:b/>
        </w:rPr>
        <w:t>（主持人提示）</w:t>
      </w:r>
      <w:r>
        <w:rPr>
          <w:b w:val="0"/>
        </w:rPr>
        <w:t xml:space="preserve"> 这张图可在共读前先展示一次，让学员心里有个「全局」；共读材料①③时再逐段对应。</w:t>
      </w:r>
      <w:r>
        <w:rPr>
          <w:b/>
        </w:rPr>
        <w:t>画图时口头强调三次</w:t>
      </w:r>
      <w:r>
        <w:rPr>
          <w:b w:val="0"/>
        </w:rPr>
        <w:t>：①它是「台阶图」，不是「排行榜」；②没有观智经验的人也能看懂这张图；③看懂道路本身，就是修行的开始。</w:t>
      </w:r>
    </w:p>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名相</w:t>
            </w:r>
          </w:p>
        </w:tc>
        <w:tc>
          <w:tcPr>
            <w:tcW w:type="dxa" w:w="3213"/>
            <w:shd w:val="clear" w:fill="1E4620"/>
          </w:tcPr>
          <w:p>
            <w:r>
              <w:rPr>
                <w:sz w:val="18"/>
              </w:rPr>
            </w:r>
            <w:r>
              <w:rPr>
                <w:b w:val="0"/>
                <w:color w:val="FFFFFF"/>
                <w:sz w:val="18"/>
              </w:rPr>
              <w:t>出处</w:t>
            </w:r>
          </w:p>
        </w:tc>
        <w:tc>
          <w:tcPr>
            <w:tcW w:type="dxa" w:w="3213"/>
            <w:shd w:val="clear" w:fill="1E4620"/>
          </w:tcPr>
          <w:p>
            <w:r>
              <w:rPr>
                <w:sz w:val="18"/>
              </w:rPr>
            </w:r>
            <w:r>
              <w:rPr>
                <w:b w:val="0"/>
                <w:color w:val="FFFFFF"/>
                <w:sz w:val="18"/>
              </w:rPr>
              <w:t>一句话</w:t>
            </w:r>
          </w:p>
        </w:tc>
      </w:tr>
      <w:tr>
        <w:tc>
          <w:tcPr>
            <w:tcW w:type="dxa" w:w="3213"/>
          </w:tcPr>
          <w:p>
            <w:r>
              <w:rPr>
                <w:sz w:val="18"/>
              </w:rPr>
            </w:r>
            <w:r>
              <w:rPr>
                <w:b w:val="0"/>
                <w:sz w:val="18"/>
              </w:rPr>
              <w:t>观智（vipassanā-ñāṇa）</w:t>
            </w:r>
          </w:p>
        </w:tc>
        <w:tc>
          <w:tcPr>
            <w:tcW w:type="dxa" w:w="3213"/>
          </w:tcPr>
          <w:p>
            <w:r>
              <w:rPr>
                <w:sz w:val="18"/>
              </w:rPr>
            </w:r>
            <w:r>
              <w:rPr>
                <w:b w:val="0"/>
                <w:sz w:val="18"/>
              </w:rPr>
              <w:t>材料②③</w:t>
            </w:r>
          </w:p>
        </w:tc>
        <w:tc>
          <w:tcPr>
            <w:tcW w:type="dxa" w:w="3213"/>
          </w:tcPr>
          <w:p>
            <w:r>
              <w:rPr>
                <w:sz w:val="18"/>
              </w:rPr>
            </w:r>
            <w:r>
              <w:rPr>
                <w:b w:val="0"/>
                <w:sz w:val="18"/>
              </w:rPr>
              <w:t>修观时对名色无常苦无我的如实了知，逐层生起</w:t>
            </w:r>
          </w:p>
        </w:tc>
      </w:tr>
      <w:tr>
        <w:tc>
          <w:tcPr>
            <w:tcW w:type="dxa" w:w="3213"/>
            <w:shd w:val="clear" w:fill="F2F5FA"/>
          </w:tcPr>
          <w:p>
            <w:r>
              <w:rPr>
                <w:sz w:val="18"/>
              </w:rPr>
            </w:r>
            <w:r>
              <w:rPr>
                <w:b w:val="0"/>
                <w:sz w:val="18"/>
              </w:rPr>
              <w:t>十六观智</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名色分别智→……→道智·果智·省察智，共十六</w:t>
            </w:r>
          </w:p>
        </w:tc>
      </w:tr>
      <w:tr>
        <w:tc>
          <w:tcPr>
            <w:tcW w:type="dxa" w:w="3213"/>
          </w:tcPr>
          <w:p>
            <w:r>
              <w:rPr>
                <w:sz w:val="18"/>
              </w:rPr>
            </w:r>
            <w:r>
              <w:rPr>
                <w:b w:val="0"/>
                <w:sz w:val="18"/>
              </w:rPr>
              <w:t>七清净</w:t>
            </w:r>
          </w:p>
        </w:tc>
        <w:tc>
          <w:tcPr>
            <w:tcW w:type="dxa" w:w="3213"/>
          </w:tcPr>
          <w:p>
            <w:r>
              <w:rPr>
                <w:sz w:val="18"/>
              </w:rPr>
            </w:r>
            <w:r>
              <w:rPr>
                <w:b w:val="0"/>
                <w:sz w:val="18"/>
              </w:rPr>
              <w:t>材料①③</w:t>
            </w:r>
          </w:p>
        </w:tc>
        <w:tc>
          <w:tcPr>
            <w:tcW w:type="dxa" w:w="3213"/>
          </w:tcPr>
          <w:p>
            <w:r>
              <w:rPr>
                <w:sz w:val="18"/>
              </w:rPr>
            </w:r>
            <w:r>
              <w:rPr>
                <w:b w:val="0"/>
                <w:sz w:val="18"/>
              </w:rPr>
              <w:t>戒→心→见→度疑→道非道智见→行道智见→智见</w:t>
            </w:r>
          </w:p>
        </w:tc>
      </w:tr>
      <w:tr>
        <w:tc>
          <w:tcPr>
            <w:tcW w:type="dxa" w:w="3213"/>
            <w:shd w:val="clear" w:fill="F2F5FA"/>
          </w:tcPr>
          <w:p>
            <w:r>
              <w:rPr>
                <w:sz w:val="18"/>
              </w:rPr>
            </w:r>
            <w:r>
              <w:rPr>
                <w:b w:val="0"/>
                <w:sz w:val="18"/>
              </w:rPr>
              <w:t>名色分别智／名色限定智</w:t>
            </w:r>
          </w:p>
        </w:tc>
        <w:tc>
          <w:tcPr>
            <w:tcW w:type="dxa" w:w="3213"/>
            <w:shd w:val="clear" w:fill="F2F5FA"/>
          </w:tcPr>
          <w:p>
            <w:r>
              <w:rPr>
                <w:sz w:val="18"/>
              </w:rPr>
            </w:r>
            <w:r>
              <w:rPr>
                <w:b w:val="0"/>
                <w:sz w:val="18"/>
              </w:rPr>
              <w:t>材料①③（nàmaråpapariccheda ¤àõa）</w:t>
            </w:r>
          </w:p>
        </w:tc>
        <w:tc>
          <w:tcPr>
            <w:tcW w:type="dxa" w:w="3213"/>
            <w:shd w:val="clear" w:fill="F2F5FA"/>
          </w:tcPr>
          <w:p>
            <w:r>
              <w:rPr>
                <w:sz w:val="18"/>
              </w:rPr>
            </w:r>
            <w:r>
              <w:rPr>
                <w:b w:val="0"/>
                <w:sz w:val="18"/>
              </w:rPr>
              <w:t>第一观智：看清只是名色，无我、无有情</w:t>
            </w:r>
          </w:p>
        </w:tc>
      </w:tr>
      <w:tr>
        <w:tc>
          <w:tcPr>
            <w:tcW w:type="dxa" w:w="3213"/>
          </w:tcPr>
          <w:p>
            <w:r>
              <w:rPr>
                <w:sz w:val="18"/>
              </w:rPr>
            </w:r>
            <w:r>
              <w:rPr>
                <w:b w:val="0"/>
                <w:sz w:val="18"/>
              </w:rPr>
              <w:t>四界差别</w:t>
            </w:r>
          </w:p>
        </w:tc>
        <w:tc>
          <w:tcPr>
            <w:tcW w:type="dxa" w:w="3213"/>
          </w:tcPr>
          <w:p>
            <w:r>
              <w:rPr>
                <w:sz w:val="18"/>
              </w:rPr>
            </w:r>
            <w:r>
              <w:rPr>
                <w:b w:val="0"/>
                <w:sz w:val="18"/>
              </w:rPr>
              <w:t>材料①（catudhātuvavatthāna）</w:t>
            </w:r>
          </w:p>
        </w:tc>
        <w:tc>
          <w:tcPr>
            <w:tcW w:type="dxa" w:w="3213"/>
          </w:tcPr>
          <w:p>
            <w:r>
              <w:rPr>
                <w:sz w:val="18"/>
              </w:rPr>
            </w:r>
            <w:r>
              <w:rPr>
                <w:b w:val="0"/>
                <w:sz w:val="18"/>
              </w:rPr>
              <w:t>辨识地·水·火·风四界，从色身入手的门</w:t>
            </w:r>
          </w:p>
        </w:tc>
      </w:tr>
      <w:tr>
        <w:tc>
          <w:tcPr>
            <w:tcW w:type="dxa" w:w="3213"/>
            <w:shd w:val="clear" w:fill="F2F5FA"/>
          </w:tcPr>
          <w:p>
            <w:r>
              <w:rPr>
                <w:sz w:val="18"/>
              </w:rPr>
            </w:r>
            <w:r>
              <w:rPr>
                <w:b w:val="0"/>
                <w:sz w:val="18"/>
              </w:rPr>
              <w:t>究竟色法／究竟名法</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色聚中各别色法／心与心所（不可再分）</w:t>
            </w:r>
          </w:p>
        </w:tc>
      </w:tr>
      <w:tr>
        <w:tc>
          <w:tcPr>
            <w:tcW w:type="dxa" w:w="3213"/>
          </w:tcPr>
          <w:p>
            <w:r>
              <w:rPr>
                <w:sz w:val="18"/>
              </w:rPr>
            </w:r>
            <w:r>
              <w:rPr>
                <w:b w:val="0"/>
                <w:sz w:val="18"/>
              </w:rPr>
              <w:t>缘摄受智</w:t>
            </w:r>
          </w:p>
        </w:tc>
        <w:tc>
          <w:tcPr>
            <w:tcW w:type="dxa" w:w="3213"/>
          </w:tcPr>
          <w:p>
            <w:r>
              <w:rPr>
                <w:sz w:val="18"/>
              </w:rPr>
            </w:r>
            <w:r>
              <w:rPr>
                <w:b w:val="0"/>
                <w:sz w:val="18"/>
              </w:rPr>
              <w:t>材料①③（Paccayapariggaha ¤àõa）</w:t>
            </w:r>
          </w:p>
        </w:tc>
        <w:tc>
          <w:tcPr>
            <w:tcW w:type="dxa" w:w="3213"/>
          </w:tcPr>
          <w:p>
            <w:r>
              <w:rPr>
                <w:sz w:val="18"/>
              </w:rPr>
            </w:r>
            <w:r>
              <w:rPr>
                <w:b w:val="0"/>
                <w:sz w:val="18"/>
              </w:rPr>
              <w:t>第二观智：辨识名色的因（缘起）</w:t>
            </w:r>
          </w:p>
        </w:tc>
      </w:tr>
      <w:tr>
        <w:tc>
          <w:tcPr>
            <w:tcW w:type="dxa" w:w="3213"/>
            <w:shd w:val="clear" w:fill="F2F5FA"/>
          </w:tcPr>
          <w:p>
            <w:r>
              <w:rPr>
                <w:sz w:val="18"/>
              </w:rPr>
            </w:r>
            <w:r>
              <w:rPr>
                <w:b w:val="0"/>
                <w:sz w:val="18"/>
              </w:rPr>
              <w:t>缘起（paṭicca-samuppāda）</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十二支：无明→行→识→名色→……→老死</w:t>
            </w:r>
          </w:p>
        </w:tc>
      </w:tr>
      <w:tr>
        <w:tc>
          <w:tcPr>
            <w:tcW w:type="dxa" w:w="3213"/>
          </w:tcPr>
          <w:p>
            <w:r>
              <w:rPr>
                <w:sz w:val="18"/>
              </w:rPr>
            </w:r>
            <w:r>
              <w:rPr>
                <w:b w:val="0"/>
                <w:sz w:val="18"/>
              </w:rPr>
              <w:t>三轮转</w:t>
            </w:r>
          </w:p>
        </w:tc>
        <w:tc>
          <w:tcPr>
            <w:tcW w:type="dxa" w:w="3213"/>
          </w:tcPr>
          <w:p>
            <w:r>
              <w:rPr>
                <w:sz w:val="18"/>
              </w:rPr>
            </w:r>
            <w:r>
              <w:rPr>
                <w:b w:val="0"/>
                <w:sz w:val="18"/>
              </w:rPr>
              <w:t>材料①</w:t>
            </w:r>
          </w:p>
        </w:tc>
        <w:tc>
          <w:tcPr>
            <w:tcW w:type="dxa" w:w="3213"/>
          </w:tcPr>
          <w:p>
            <w:r>
              <w:rPr>
                <w:sz w:val="18"/>
              </w:rPr>
            </w:r>
            <w:r>
              <w:rPr>
                <w:b w:val="0"/>
                <w:sz w:val="18"/>
              </w:rPr>
              <w:t>烦恼（无明·爱·取）→业（行·业有）→果报（识…受）</w:t>
            </w:r>
          </w:p>
        </w:tc>
      </w:tr>
      <w:tr>
        <w:tc>
          <w:tcPr>
            <w:tcW w:type="dxa" w:w="3213"/>
            <w:shd w:val="clear" w:fill="F2F5FA"/>
          </w:tcPr>
          <w:p>
            <w:r>
              <w:rPr>
                <w:sz w:val="18"/>
              </w:rPr>
            </w:r>
            <w:r>
              <w:rPr>
                <w:b w:val="0"/>
                <w:sz w:val="18"/>
              </w:rPr>
              <w:t>思惟智／聚思惟</w:t>
            </w:r>
          </w:p>
        </w:tc>
        <w:tc>
          <w:tcPr>
            <w:tcW w:type="dxa" w:w="3213"/>
            <w:shd w:val="clear" w:fill="F2F5FA"/>
          </w:tcPr>
          <w:p>
            <w:r>
              <w:rPr>
                <w:sz w:val="18"/>
              </w:rPr>
            </w:r>
            <w:r>
              <w:rPr>
                <w:b w:val="0"/>
                <w:sz w:val="18"/>
              </w:rPr>
              <w:t>材料②③（Sammasana ¤àõa / Kalàpa sammasana）</w:t>
            </w:r>
          </w:p>
        </w:tc>
        <w:tc>
          <w:tcPr>
            <w:tcW w:type="dxa" w:w="3213"/>
            <w:shd w:val="clear" w:fill="F2F5FA"/>
          </w:tcPr>
          <w:p>
            <w:r>
              <w:rPr>
                <w:sz w:val="18"/>
              </w:rPr>
            </w:r>
            <w:r>
              <w:rPr>
                <w:b w:val="0"/>
                <w:sz w:val="18"/>
              </w:rPr>
              <w:t>第三观智：思惟诸行的三相</w:t>
            </w:r>
          </w:p>
        </w:tc>
      </w:tr>
      <w:tr>
        <w:tc>
          <w:tcPr>
            <w:tcW w:type="dxa" w:w="3213"/>
          </w:tcPr>
          <w:p>
            <w:r>
              <w:rPr>
                <w:sz w:val="18"/>
              </w:rPr>
            </w:r>
            <w:r>
              <w:rPr>
                <w:b w:val="0"/>
                <w:sz w:val="18"/>
              </w:rPr>
              <w:t>三相（tilakkhaõa）</w:t>
            </w:r>
          </w:p>
        </w:tc>
        <w:tc>
          <w:tcPr>
            <w:tcW w:type="dxa" w:w="3213"/>
          </w:tcPr>
          <w:p>
            <w:r>
              <w:rPr>
                <w:sz w:val="18"/>
              </w:rPr>
            </w:r>
            <w:r>
              <w:rPr>
                <w:b w:val="0"/>
                <w:sz w:val="18"/>
              </w:rPr>
              <w:t>材料③</w:t>
            </w:r>
          </w:p>
        </w:tc>
        <w:tc>
          <w:tcPr>
            <w:tcW w:type="dxa" w:w="3213"/>
          </w:tcPr>
          <w:p>
            <w:r>
              <w:rPr>
                <w:sz w:val="18"/>
              </w:rPr>
            </w:r>
            <w:r>
              <w:rPr>
                <w:b w:val="0"/>
                <w:sz w:val="18"/>
              </w:rPr>
              <w:t>无常相·苦相·无我相</w:t>
            </w:r>
          </w:p>
        </w:tc>
      </w:tr>
      <w:tr>
        <w:tc>
          <w:tcPr>
            <w:tcW w:type="dxa" w:w="3213"/>
            <w:shd w:val="clear" w:fill="F2F5FA"/>
          </w:tcPr>
          <w:p>
            <w:r>
              <w:rPr>
                <w:sz w:val="18"/>
              </w:rPr>
            </w:r>
            <w:r>
              <w:rPr>
                <w:b w:val="0"/>
                <w:sz w:val="18"/>
              </w:rPr>
              <w:t>生灭随观智</w:t>
            </w:r>
          </w:p>
        </w:tc>
        <w:tc>
          <w:tcPr>
            <w:tcW w:type="dxa" w:w="3213"/>
            <w:shd w:val="clear" w:fill="F2F5FA"/>
          </w:tcPr>
          <w:p>
            <w:r>
              <w:rPr>
                <w:sz w:val="18"/>
              </w:rPr>
            </w:r>
            <w:r>
              <w:rPr>
                <w:b w:val="0"/>
                <w:sz w:val="18"/>
              </w:rPr>
              <w:t>材料②③（Udayabbayànupassanà¤àõa）</w:t>
            </w:r>
          </w:p>
        </w:tc>
        <w:tc>
          <w:tcPr>
            <w:tcW w:type="dxa" w:w="3213"/>
            <w:shd w:val="clear" w:fill="F2F5FA"/>
          </w:tcPr>
          <w:p>
            <w:r>
              <w:rPr>
                <w:sz w:val="18"/>
              </w:rPr>
            </w:r>
            <w:r>
              <w:rPr>
                <w:b w:val="0"/>
                <w:sz w:val="18"/>
              </w:rPr>
              <w:t>第四观智：见到名色的生灭（幼嫩→成熟）</w:t>
            </w:r>
          </w:p>
        </w:tc>
      </w:tr>
      <w:tr>
        <w:tc>
          <w:tcPr>
            <w:tcW w:type="dxa" w:w="3213"/>
          </w:tcPr>
          <w:p>
            <w:r>
              <w:rPr>
                <w:sz w:val="18"/>
              </w:rPr>
            </w:r>
            <w:r>
              <w:rPr>
                <w:b w:val="0"/>
                <w:sz w:val="18"/>
              </w:rPr>
              <w:t>初观智（taruõa）／强力观智（balava）</w:t>
            </w:r>
          </w:p>
        </w:tc>
        <w:tc>
          <w:tcPr>
            <w:tcW w:type="dxa" w:w="3213"/>
          </w:tcPr>
          <w:p>
            <w:r>
              <w:rPr>
                <w:sz w:val="18"/>
              </w:rPr>
            </w:r>
            <w:r>
              <w:rPr>
                <w:b w:val="0"/>
                <w:sz w:val="18"/>
              </w:rPr>
              <w:t>材料③</w:t>
            </w:r>
          </w:p>
        </w:tc>
        <w:tc>
          <w:tcPr>
            <w:tcW w:type="dxa" w:w="3213"/>
          </w:tcPr>
          <w:p>
            <w:r>
              <w:rPr>
                <w:sz w:val="18"/>
              </w:rPr>
            </w:r>
            <w:r>
              <w:rPr>
                <w:b w:val="0"/>
                <w:sz w:val="18"/>
              </w:rPr>
              <w:t>生灭随观智的两阶段：幼嫩／成熟</w:t>
            </w:r>
          </w:p>
        </w:tc>
      </w:tr>
      <w:tr>
        <w:tc>
          <w:tcPr>
            <w:tcW w:type="dxa" w:w="3213"/>
            <w:shd w:val="clear" w:fill="F2F5FA"/>
          </w:tcPr>
          <w:p>
            <w:r>
              <w:rPr>
                <w:sz w:val="18"/>
              </w:rPr>
            </w:r>
            <w:r>
              <w:rPr>
                <w:b w:val="0"/>
                <w:sz w:val="18"/>
              </w:rPr>
              <w:t>坏灭随观智</w:t>
            </w:r>
          </w:p>
        </w:tc>
        <w:tc>
          <w:tcPr>
            <w:tcW w:type="dxa" w:w="3213"/>
            <w:shd w:val="clear" w:fill="F2F5FA"/>
          </w:tcPr>
          <w:p>
            <w:r>
              <w:rPr>
                <w:sz w:val="18"/>
              </w:rPr>
            </w:r>
            <w:r>
              <w:rPr>
                <w:b w:val="0"/>
                <w:sz w:val="18"/>
              </w:rPr>
              <w:t>材料②③（Bhaïgànupassanà¤àõa）</w:t>
            </w:r>
          </w:p>
        </w:tc>
        <w:tc>
          <w:tcPr>
            <w:tcW w:type="dxa" w:w="3213"/>
            <w:shd w:val="clear" w:fill="F2F5FA"/>
          </w:tcPr>
          <w:p>
            <w:r>
              <w:rPr>
                <w:sz w:val="18"/>
              </w:rPr>
            </w:r>
            <w:r>
              <w:rPr>
                <w:b w:val="0"/>
                <w:sz w:val="18"/>
              </w:rPr>
              <w:t>第五观智：重心落在「灭时」，朝向行舍</w:t>
            </w:r>
          </w:p>
        </w:tc>
      </w:tr>
      <w:tr>
        <w:tc>
          <w:tcPr>
            <w:tcW w:type="dxa" w:w="3213"/>
          </w:tcPr>
          <w:p>
            <w:r>
              <w:rPr>
                <w:sz w:val="18"/>
              </w:rPr>
            </w:r>
            <w:r>
              <w:rPr>
                <w:b w:val="0"/>
                <w:sz w:val="18"/>
              </w:rPr>
              <w:t>三种遍知</w:t>
            </w:r>
          </w:p>
        </w:tc>
        <w:tc>
          <w:tcPr>
            <w:tcW w:type="dxa" w:w="3213"/>
          </w:tcPr>
          <w:p>
            <w:r>
              <w:rPr>
                <w:sz w:val="18"/>
              </w:rPr>
            </w:r>
            <w:r>
              <w:rPr>
                <w:b w:val="0"/>
                <w:sz w:val="18"/>
              </w:rPr>
              <w:t>材料①③</w:t>
            </w:r>
          </w:p>
        </w:tc>
        <w:tc>
          <w:tcPr>
            <w:tcW w:type="dxa" w:w="3213"/>
          </w:tcPr>
          <w:p>
            <w:r>
              <w:rPr>
                <w:sz w:val="18"/>
              </w:rPr>
            </w:r>
            <w:r>
              <w:rPr>
                <w:b w:val="0"/>
                <w:sz w:val="18"/>
              </w:rPr>
              <w:t>知遍知→审察遍知→断遍知</w:t>
            </w:r>
          </w:p>
        </w:tc>
      </w:tr>
      <w:tr>
        <w:tc>
          <w:tcPr>
            <w:tcW w:type="dxa" w:w="3213"/>
            <w:shd w:val="clear" w:fill="F2F5FA"/>
          </w:tcPr>
          <w:p>
            <w:r>
              <w:rPr>
                <w:sz w:val="18"/>
              </w:rPr>
            </w:r>
            <w:r>
              <w:rPr>
                <w:b w:val="0"/>
                <w:sz w:val="18"/>
              </w:rPr>
              <w:t>智慧之光</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修观（生灭随观智阶段）由殊胜心生起的明亮之色</w:t>
            </w:r>
          </w:p>
        </w:tc>
      </w:tr>
      <w:tr>
        <w:tc>
          <w:tcPr>
            <w:tcW w:type="dxa" w:w="3213"/>
          </w:tcPr>
          <w:p>
            <w:r>
              <w:rPr>
                <w:sz w:val="18"/>
              </w:rPr>
            </w:r>
            <w:r>
              <w:rPr>
                <w:b w:val="0"/>
                <w:sz w:val="18"/>
              </w:rPr>
              <w:t>观之随烦恼（十种观的杂染）</w:t>
            </w:r>
          </w:p>
        </w:tc>
        <w:tc>
          <w:tcPr>
            <w:tcW w:type="dxa" w:w="3213"/>
          </w:tcPr>
          <w:p>
            <w:r>
              <w:rPr>
                <w:sz w:val="18"/>
              </w:rPr>
            </w:r>
            <w:r>
              <w:rPr>
                <w:b w:val="0"/>
                <w:sz w:val="18"/>
              </w:rPr>
              <w:t>材料④（Vm.732）</w:t>
            </w:r>
          </w:p>
        </w:tc>
        <w:tc>
          <w:tcPr>
            <w:tcW w:type="dxa" w:w="3213"/>
          </w:tcPr>
          <w:p>
            <w:r>
              <w:rPr>
                <w:sz w:val="18"/>
              </w:rPr>
            </w:r>
            <w:r>
              <w:rPr>
                <w:b w:val="0"/>
                <w:sz w:val="18"/>
              </w:rPr>
              <w:t>光明·智·喜·轻安·乐·胜解·策励·现起·舍·欲</w:t>
            </w:r>
          </w:p>
        </w:tc>
      </w:tr>
      <w:tr>
        <w:tc>
          <w:tcPr>
            <w:tcW w:type="dxa" w:w="3213"/>
            <w:shd w:val="clear" w:fill="F2F5FA"/>
          </w:tcPr>
          <w:p>
            <w:r>
              <w:rPr>
                <w:sz w:val="18"/>
              </w:rPr>
            </w:r>
            <w:r>
              <w:rPr>
                <w:b w:val="0"/>
                <w:sz w:val="18"/>
              </w:rPr>
              <w:t>道智（magga¤àõa）</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真正断烦恼者（非光明）；W7 详讲</w:t>
            </w:r>
          </w:p>
        </w:tc>
      </w:tr>
      <w:tr>
        <w:tc>
          <w:tcPr>
            <w:tcW w:type="dxa" w:w="3213"/>
          </w:tcPr>
          <w:p>
            <w:r>
              <w:rPr>
                <w:sz w:val="18"/>
              </w:rPr>
            </w:r>
            <w:r>
              <w:rPr>
                <w:b w:val="0"/>
                <w:sz w:val="18"/>
              </w:rPr>
              <w:t>见清净／度疑清净</w:t>
            </w:r>
          </w:p>
        </w:tc>
        <w:tc>
          <w:tcPr>
            <w:tcW w:type="dxa" w:w="3213"/>
          </w:tcPr>
          <w:p>
            <w:r>
              <w:rPr>
                <w:sz w:val="18"/>
              </w:rPr>
            </w:r>
            <w:r>
              <w:rPr>
                <w:b w:val="0"/>
                <w:sz w:val="18"/>
              </w:rPr>
              <w:t>材料①③</w:t>
            </w:r>
          </w:p>
        </w:tc>
        <w:tc>
          <w:tcPr>
            <w:tcW w:type="dxa" w:w="3213"/>
          </w:tcPr>
          <w:p>
            <w:r>
              <w:rPr>
                <w:sz w:val="18"/>
              </w:rPr>
            </w:r>
            <w:r>
              <w:rPr>
                <w:b w:val="0"/>
                <w:sz w:val="18"/>
              </w:rPr>
              <w:t>名色分别智成就见清净／缘摄受智成就度疑清净</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名相</w:t>
            </w:r>
          </w:p>
        </w:tc>
        <w:tc>
          <w:tcPr>
            <w:tcW w:type="dxa" w:w="3213"/>
            <w:shd w:val="clear" w:fill="1E4620"/>
          </w:tcPr>
          <w:p>
            <w:r>
              <w:rPr>
                <w:sz w:val="18"/>
              </w:rPr>
            </w:r>
            <w:r>
              <w:rPr>
                <w:b w:val="0"/>
                <w:color w:val="FFFFFF"/>
                <w:sz w:val="18"/>
              </w:rPr>
              <w:t>出处</w:t>
            </w:r>
          </w:p>
        </w:tc>
        <w:tc>
          <w:tcPr>
            <w:tcW w:type="dxa" w:w="3213"/>
            <w:shd w:val="clear" w:fill="1E4620"/>
          </w:tcPr>
          <w:p>
            <w:r>
              <w:rPr>
                <w:sz w:val="18"/>
              </w:rPr>
            </w:r>
            <w:r>
              <w:rPr>
                <w:b w:val="0"/>
                <w:color w:val="FFFFFF"/>
                <w:sz w:val="18"/>
              </w:rPr>
              <w:t>一句话</w:t>
            </w:r>
          </w:p>
        </w:tc>
      </w:tr>
      <w:tr>
        <w:tc>
          <w:tcPr>
            <w:tcW w:type="dxa" w:w="3213"/>
          </w:tcPr>
          <w:p>
            <w:r>
              <w:rPr>
                <w:sz w:val="18"/>
              </w:rPr>
            </w:r>
            <w:r>
              <w:rPr>
                <w:b w:val="0"/>
                <w:sz w:val="18"/>
              </w:rPr>
              <w:t>坏灭智</w:t>
            </w:r>
          </w:p>
        </w:tc>
        <w:tc>
          <w:tcPr>
            <w:tcW w:type="dxa" w:w="3213"/>
          </w:tcPr>
          <w:p>
            <w:r>
              <w:rPr>
                <w:sz w:val="18"/>
              </w:rPr>
            </w:r>
            <w:r>
              <w:rPr>
                <w:b w:val="0"/>
                <w:sz w:val="18"/>
              </w:rPr>
              <w:t>材料②「坏灭随观」</w:t>
            </w:r>
          </w:p>
        </w:tc>
        <w:tc>
          <w:tcPr>
            <w:tcW w:type="dxa" w:w="3213"/>
          </w:tcPr>
          <w:p>
            <w:r>
              <w:rPr>
                <w:sz w:val="18"/>
              </w:rPr>
            </w:r>
            <w:r>
              <w:rPr>
                <w:b w:val="0"/>
                <w:sz w:val="18"/>
              </w:rPr>
              <w:t>只见诸行坏灭、不见生住；本周的起点</w:t>
            </w:r>
          </w:p>
        </w:tc>
      </w:tr>
      <w:tr>
        <w:tc>
          <w:tcPr>
            <w:tcW w:type="dxa" w:w="3213"/>
            <w:shd w:val="clear" w:fill="F2F5FA"/>
          </w:tcPr>
          <w:p>
            <w:r>
              <w:rPr>
                <w:sz w:val="18"/>
              </w:rPr>
            </w:r>
            <w:r>
              <w:rPr>
                <w:b w:val="0"/>
                <w:sz w:val="18"/>
              </w:rPr>
              <w:t>怖畏智（bhaya-ñāṇa）</w:t>
            </w:r>
          </w:p>
        </w:tc>
        <w:tc>
          <w:tcPr>
            <w:tcW w:type="dxa" w:w="3213"/>
            <w:shd w:val="clear" w:fill="F2F5FA"/>
          </w:tcPr>
          <w:p>
            <w:r>
              <w:rPr>
                <w:sz w:val="18"/>
              </w:rPr>
            </w:r>
            <w:r>
              <w:rPr>
                <w:b w:val="0"/>
                <w:sz w:val="18"/>
              </w:rPr>
              <w:t>材料②「生起怖畏智」、材料①全表第6项</w:t>
            </w:r>
          </w:p>
        </w:tc>
        <w:tc>
          <w:tcPr>
            <w:tcW w:type="dxa" w:w="3213"/>
            <w:shd w:val="clear" w:fill="F2F5FA"/>
          </w:tcPr>
          <w:p>
            <w:r>
              <w:rPr>
                <w:sz w:val="18"/>
              </w:rPr>
            </w:r>
            <w:r>
              <w:rPr>
                <w:b w:val="0"/>
                <w:sz w:val="18"/>
              </w:rPr>
              <w:t>见诸行坏灭而显现恐怖，心生怖畏</w:t>
            </w:r>
          </w:p>
        </w:tc>
      </w:tr>
      <w:tr>
        <w:tc>
          <w:tcPr>
            <w:tcW w:type="dxa" w:w="3213"/>
          </w:tcPr>
          <w:p>
            <w:r>
              <w:rPr>
                <w:sz w:val="18"/>
              </w:rPr>
            </w:r>
            <w:r>
              <w:rPr>
                <w:b w:val="0"/>
                <w:sz w:val="18"/>
              </w:rPr>
              <w:t>过患智（ādīnava-ñāṇa）</w:t>
            </w:r>
          </w:p>
        </w:tc>
        <w:tc>
          <w:tcPr>
            <w:tcW w:type="dxa" w:w="3213"/>
          </w:tcPr>
          <w:p>
            <w:r>
              <w:rPr>
                <w:sz w:val="18"/>
              </w:rPr>
            </w:r>
            <w:r>
              <w:rPr>
                <w:b w:val="0"/>
                <w:sz w:val="18"/>
              </w:rPr>
              <w:t>材料②「生起过患智」、材料①第7项</w:t>
            </w:r>
          </w:p>
        </w:tc>
        <w:tc>
          <w:tcPr>
            <w:tcW w:type="dxa" w:w="3213"/>
          </w:tcPr>
          <w:p>
            <w:r>
              <w:rPr>
                <w:sz w:val="18"/>
              </w:rPr>
            </w:r>
            <w:r>
              <w:rPr>
                <w:b w:val="0"/>
                <w:sz w:val="18"/>
              </w:rPr>
              <w:t>于一切有、生、趣、界中找不到避难所；如火碳坑、毒蛇、杀手</w:t>
            </w:r>
          </w:p>
        </w:tc>
      </w:tr>
      <w:tr>
        <w:tc>
          <w:tcPr>
            <w:tcW w:type="dxa" w:w="3213"/>
            <w:shd w:val="clear" w:fill="F2F5FA"/>
          </w:tcPr>
          <w:p>
            <w:r>
              <w:rPr>
                <w:sz w:val="18"/>
              </w:rPr>
            </w:r>
            <w:r>
              <w:rPr>
                <w:b w:val="0"/>
                <w:sz w:val="18"/>
              </w:rPr>
              <w:t>厌离智（nibbidā-ñāṇa）</w:t>
            </w:r>
          </w:p>
        </w:tc>
        <w:tc>
          <w:tcPr>
            <w:tcW w:type="dxa" w:w="3213"/>
            <w:shd w:val="clear" w:fill="F2F5FA"/>
          </w:tcPr>
          <w:p>
            <w:r>
              <w:rPr>
                <w:sz w:val="18"/>
              </w:rPr>
            </w:r>
            <w:r>
              <w:rPr>
                <w:b w:val="0"/>
                <w:sz w:val="18"/>
              </w:rPr>
              <w:t>材料②「生起厌离智」、材料①第8项</w:t>
            </w:r>
          </w:p>
        </w:tc>
        <w:tc>
          <w:tcPr>
            <w:tcW w:type="dxa" w:w="3213"/>
            <w:shd w:val="clear" w:fill="F2F5FA"/>
          </w:tcPr>
          <w:p>
            <w:r>
              <w:rPr>
                <w:sz w:val="18"/>
              </w:rPr>
            </w:r>
            <w:r>
              <w:rPr>
                <w:b w:val="0"/>
                <w:sz w:val="18"/>
              </w:rPr>
              <w:t>对诸行厌倦、不满意、不乐</w:t>
            </w:r>
          </w:p>
        </w:tc>
      </w:tr>
      <w:tr>
        <w:tc>
          <w:tcPr>
            <w:tcW w:type="dxa" w:w="3213"/>
          </w:tcPr>
          <w:p>
            <w:r>
              <w:rPr>
                <w:sz w:val="18"/>
              </w:rPr>
            </w:r>
            <w:r>
              <w:rPr>
                <w:b w:val="0"/>
                <w:sz w:val="18"/>
              </w:rPr>
              <w:t>欲解脱智（muñcitukamyatā-ñāṇa）</w:t>
            </w:r>
          </w:p>
        </w:tc>
        <w:tc>
          <w:tcPr>
            <w:tcW w:type="dxa" w:w="3213"/>
          </w:tcPr>
          <w:p>
            <w:r>
              <w:rPr>
                <w:sz w:val="18"/>
              </w:rPr>
            </w:r>
            <w:r>
              <w:rPr>
                <w:b w:val="0"/>
                <w:sz w:val="18"/>
              </w:rPr>
              <w:t>材料②「生起欲解脱智」、材料①第9项</w:t>
            </w:r>
          </w:p>
        </w:tc>
        <w:tc>
          <w:tcPr>
            <w:tcW w:type="dxa" w:w="3213"/>
          </w:tcPr>
          <w:p>
            <w:r>
              <w:rPr>
                <w:sz w:val="18"/>
              </w:rPr>
            </w:r>
            <w:r>
              <w:rPr>
                <w:b w:val="0"/>
                <w:sz w:val="18"/>
              </w:rPr>
              <w:t>想解脱一切行法，如网中鱼、笼中鸟</w:t>
            </w:r>
          </w:p>
        </w:tc>
      </w:tr>
      <w:tr>
        <w:tc>
          <w:tcPr>
            <w:tcW w:type="dxa" w:w="3213"/>
            <w:shd w:val="clear" w:fill="F2F5FA"/>
          </w:tcPr>
          <w:p>
            <w:r>
              <w:rPr>
                <w:sz w:val="18"/>
              </w:rPr>
            </w:r>
            <w:r>
              <w:rPr>
                <w:b w:val="0"/>
                <w:sz w:val="18"/>
              </w:rPr>
              <w:t>审察智（paṭisaṅkhā-ñāṇa）</w:t>
            </w:r>
          </w:p>
        </w:tc>
        <w:tc>
          <w:tcPr>
            <w:tcW w:type="dxa" w:w="3213"/>
            <w:shd w:val="clear" w:fill="F2F5FA"/>
          </w:tcPr>
          <w:p>
            <w:r>
              <w:rPr>
                <w:sz w:val="18"/>
              </w:rPr>
            </w:r>
            <w:r>
              <w:rPr>
                <w:b w:val="0"/>
                <w:sz w:val="18"/>
              </w:rPr>
              <w:t>材料②「生起审察智」、材料①第10项</w:t>
            </w:r>
          </w:p>
        </w:tc>
        <w:tc>
          <w:tcPr>
            <w:tcW w:type="dxa" w:w="3213"/>
            <w:shd w:val="clear" w:fill="F2F5FA"/>
          </w:tcPr>
          <w:p>
            <w:r>
              <w:rPr>
                <w:sz w:val="18"/>
              </w:rPr>
            </w:r>
            <w:r>
              <w:rPr>
                <w:b w:val="0"/>
                <w:sz w:val="18"/>
              </w:rPr>
              <w:t>再以无常、苦、无我、不净审察诸行</w:t>
            </w:r>
          </w:p>
        </w:tc>
      </w:tr>
      <w:tr>
        <w:tc>
          <w:tcPr>
            <w:tcW w:type="dxa" w:w="3213"/>
          </w:tcPr>
          <w:p>
            <w:r>
              <w:rPr>
                <w:sz w:val="18"/>
              </w:rPr>
            </w:r>
            <w:r>
              <w:rPr>
                <w:b w:val="0"/>
                <w:sz w:val="18"/>
              </w:rPr>
              <w:t>行舍智（saṅkhārupekkhā-ñāṇa）</w:t>
            </w:r>
          </w:p>
        </w:tc>
        <w:tc>
          <w:tcPr>
            <w:tcW w:type="dxa" w:w="3213"/>
          </w:tcPr>
          <w:p>
            <w:r>
              <w:rPr>
                <w:sz w:val="18"/>
              </w:rPr>
            </w:r>
            <w:r>
              <w:rPr>
                <w:b w:val="0"/>
                <w:sz w:val="18"/>
              </w:rPr>
              <w:t>材料②「生起行舍智」、材料④行舍智章</w:t>
            </w:r>
          </w:p>
        </w:tc>
        <w:tc>
          <w:tcPr>
            <w:tcW w:type="dxa" w:w="3213"/>
          </w:tcPr>
          <w:p>
            <w:r>
              <w:rPr>
                <w:sz w:val="18"/>
              </w:rPr>
            </w:r>
            <w:r>
              <w:rPr>
                <w:b w:val="0"/>
                <w:sz w:val="18"/>
              </w:rPr>
              <w:t>对诸行中舍、不怖不畏、不贪不著；枢纽观智</w:t>
            </w:r>
          </w:p>
        </w:tc>
      </w:tr>
      <w:tr>
        <w:tc>
          <w:tcPr>
            <w:tcW w:type="dxa" w:w="3213"/>
            <w:shd w:val="clear" w:fill="F2F5FA"/>
          </w:tcPr>
          <w:p>
            <w:r>
              <w:rPr>
                <w:sz w:val="18"/>
              </w:rPr>
            </w:r>
            <w:r>
              <w:rPr>
                <w:b w:val="0"/>
                <w:sz w:val="18"/>
              </w:rPr>
              <w:t>随顺智（anuloma-ñāṇa）</w:t>
            </w:r>
          </w:p>
        </w:tc>
        <w:tc>
          <w:tcPr>
            <w:tcW w:type="dxa" w:w="3213"/>
            <w:shd w:val="clear" w:fill="F2F5FA"/>
          </w:tcPr>
          <w:p>
            <w:r>
              <w:rPr>
                <w:sz w:val="18"/>
              </w:rPr>
            </w:r>
            <w:r>
              <w:rPr>
                <w:b w:val="0"/>
                <w:sz w:val="18"/>
              </w:rPr>
              <w:t>材料②⑤节、材料④「顺行智章」</w:t>
            </w:r>
          </w:p>
        </w:tc>
        <w:tc>
          <w:tcPr>
            <w:tcW w:type="dxa" w:w="3213"/>
            <w:shd w:val="clear" w:fill="F2F5FA"/>
          </w:tcPr>
          <w:p>
            <w:r>
              <w:rPr>
                <w:sz w:val="18"/>
              </w:rPr>
            </w:r>
            <w:r>
              <w:rPr>
                <w:b w:val="0"/>
                <w:sz w:val="18"/>
              </w:rPr>
              <w:t>与八观智及三十七菩提分皆相应；导向出起的最后观智</w:t>
            </w:r>
          </w:p>
        </w:tc>
      </w:tr>
      <w:tr>
        <w:tc>
          <w:tcPr>
            <w:tcW w:type="dxa" w:w="3213"/>
          </w:tcPr>
          <w:p>
            <w:r>
              <w:rPr>
                <w:sz w:val="18"/>
              </w:rPr>
            </w:r>
            <w:r>
              <w:rPr>
                <w:b w:val="0"/>
                <w:sz w:val="18"/>
              </w:rPr>
              <w:t>种姓智（gotrabhu-ñāṇa）</w:t>
            </w:r>
          </w:p>
        </w:tc>
        <w:tc>
          <w:tcPr>
            <w:tcW w:type="dxa" w:w="3213"/>
          </w:tcPr>
          <w:p>
            <w:r>
              <w:rPr>
                <w:sz w:val="18"/>
              </w:rPr>
            </w:r>
            <w:r>
              <w:rPr>
                <w:b w:val="0"/>
                <w:sz w:val="18"/>
              </w:rPr>
              <w:t>材料②⑤节、材料④出起观论</w:t>
            </w:r>
          </w:p>
        </w:tc>
        <w:tc>
          <w:tcPr>
            <w:tcW w:type="dxa" w:w="3213"/>
          </w:tcPr>
          <w:p>
            <w:r>
              <w:rPr>
                <w:sz w:val="18"/>
              </w:rPr>
            </w:r>
            <w:r>
              <w:rPr>
                <w:b w:val="0"/>
                <w:sz w:val="18"/>
              </w:rPr>
              <w:t>缘取涅槃、转换种姓；门槛</w:t>
            </w:r>
          </w:p>
        </w:tc>
      </w:tr>
      <w:tr>
        <w:tc>
          <w:tcPr>
            <w:tcW w:type="dxa" w:w="3213"/>
            <w:shd w:val="clear" w:fill="F2F5FA"/>
          </w:tcPr>
          <w:p>
            <w:r>
              <w:rPr>
                <w:sz w:val="18"/>
              </w:rPr>
            </w:r>
            <w:r>
              <w:rPr>
                <w:b w:val="0"/>
                <w:sz w:val="18"/>
              </w:rPr>
              <w:t>道智／果智</w:t>
            </w:r>
          </w:p>
        </w:tc>
        <w:tc>
          <w:tcPr>
            <w:tcW w:type="dxa" w:w="3213"/>
            <w:shd w:val="clear" w:fill="F2F5FA"/>
          </w:tcPr>
          <w:p>
            <w:r>
              <w:rPr>
                <w:sz w:val="18"/>
              </w:rPr>
            </w:r>
            <w:r>
              <w:rPr>
                <w:b w:val="0"/>
                <w:sz w:val="18"/>
              </w:rPr>
              <w:t>材料②⑤节</w:t>
            </w:r>
          </w:p>
        </w:tc>
        <w:tc>
          <w:tcPr>
            <w:tcW w:type="dxa" w:w="3213"/>
            <w:shd w:val="clear" w:fill="F2F5FA"/>
          </w:tcPr>
          <w:p>
            <w:r>
              <w:rPr>
                <w:sz w:val="18"/>
              </w:rPr>
            </w:r>
            <w:r>
              <w:rPr>
                <w:b w:val="0"/>
                <w:sz w:val="18"/>
              </w:rPr>
              <w:t>道心断烦恼、果心证寂乐（</w:t>
            </w:r>
            <w:r>
              <w:rPr>
                <w:b/>
                <w:sz w:val="18"/>
              </w:rPr>
              <w:t>详 W7</w:t>
            </w:r>
            <w:r>
              <w:rPr>
                <w:b w:val="0"/>
                <w:sz w:val="18"/>
              </w:rPr>
              <w:t>）</w:t>
            </w:r>
          </w:p>
        </w:tc>
      </w:tr>
      <w:tr>
        <w:tc>
          <w:tcPr>
            <w:tcW w:type="dxa" w:w="3213"/>
          </w:tcPr>
          <w:p>
            <w:r>
              <w:rPr>
                <w:sz w:val="18"/>
              </w:rPr>
            </w:r>
            <w:r>
              <w:rPr>
                <w:b w:val="0"/>
                <w:sz w:val="18"/>
              </w:rPr>
              <w:t>省察智（paccavekkhaṇa-ñāṇa）</w:t>
            </w:r>
          </w:p>
        </w:tc>
        <w:tc>
          <w:tcPr>
            <w:tcW w:type="dxa" w:w="3213"/>
          </w:tcPr>
          <w:p>
            <w:r>
              <w:rPr>
                <w:sz w:val="18"/>
              </w:rPr>
            </w:r>
            <w:r>
              <w:rPr>
                <w:b w:val="0"/>
                <w:sz w:val="18"/>
              </w:rPr>
              <w:t>材料③十六观智表、材料②⑤节</w:t>
            </w:r>
          </w:p>
        </w:tc>
        <w:tc>
          <w:tcPr>
            <w:tcW w:type="dxa" w:w="3213"/>
          </w:tcPr>
          <w:p>
            <w:r>
              <w:rPr>
                <w:sz w:val="18"/>
              </w:rPr>
            </w:r>
            <w:r>
              <w:rPr>
                <w:b w:val="0"/>
                <w:sz w:val="18"/>
              </w:rPr>
              <w:t>证后回看道、果、涅槃、已断未断烦恼（</w:t>
            </w:r>
            <w:r>
              <w:rPr>
                <w:b/>
                <w:sz w:val="18"/>
              </w:rPr>
              <w:t>详 W7</w:t>
            </w:r>
            <w:r>
              <w:rPr>
                <w:b w:val="0"/>
                <w:sz w:val="18"/>
              </w:rPr>
              <w:t>）</w:t>
            </w:r>
          </w:p>
        </w:tc>
      </w:tr>
      <w:tr>
        <w:tc>
          <w:tcPr>
            <w:tcW w:type="dxa" w:w="3213"/>
            <w:shd w:val="clear" w:fill="F2F5FA"/>
          </w:tcPr>
          <w:p>
            <w:r>
              <w:rPr>
                <w:sz w:val="18"/>
              </w:rPr>
            </w:r>
            <w:r>
              <w:rPr>
                <w:b w:val="0"/>
                <w:sz w:val="18"/>
              </w:rPr>
              <w:t>三解脱门</w:t>
            </w:r>
          </w:p>
        </w:tc>
        <w:tc>
          <w:tcPr>
            <w:tcW w:type="dxa" w:w="3213"/>
            <w:shd w:val="clear" w:fill="F2F5FA"/>
          </w:tcPr>
          <w:p>
            <w:r>
              <w:rPr>
                <w:sz w:val="18"/>
              </w:rPr>
            </w:r>
            <w:r>
              <w:rPr>
                <w:b w:val="0"/>
                <w:sz w:val="18"/>
              </w:rPr>
              <w:t>材料④ 802 段</w:t>
            </w:r>
          </w:p>
        </w:tc>
        <w:tc>
          <w:tcPr>
            <w:tcW w:type="dxa" w:w="3213"/>
            <w:shd w:val="clear" w:fill="F2F5FA"/>
          </w:tcPr>
          <w:p>
            <w:r>
              <w:rPr>
                <w:sz w:val="18"/>
              </w:rPr>
            </w:r>
            <w:r>
              <w:rPr>
                <w:b w:val="0"/>
                <w:sz w:val="18"/>
              </w:rPr>
              <w:t>无相（无常观）／无愿（苦观）／空性（无我观）</w:t>
            </w:r>
          </w:p>
        </w:tc>
      </w:tr>
      <w:tr>
        <w:tc>
          <w:tcPr>
            <w:tcW w:type="dxa" w:w="3213"/>
          </w:tcPr>
          <w:p>
            <w:r>
              <w:rPr>
                <w:sz w:val="18"/>
              </w:rPr>
            </w:r>
            <w:r>
              <w:rPr>
                <w:b w:val="0"/>
                <w:sz w:val="18"/>
              </w:rPr>
              <w:t>三种遍知</w:t>
            </w:r>
          </w:p>
        </w:tc>
        <w:tc>
          <w:tcPr>
            <w:tcW w:type="dxa" w:w="3213"/>
          </w:tcPr>
          <w:p>
            <w:r>
              <w:rPr>
                <w:sz w:val="18"/>
              </w:rPr>
            </w:r>
            <w:r>
              <w:rPr>
                <w:b w:val="0"/>
                <w:sz w:val="18"/>
              </w:rPr>
              <w:t>材料④ 693 段</w:t>
            </w:r>
          </w:p>
        </w:tc>
        <w:tc>
          <w:tcPr>
            <w:tcW w:type="dxa" w:w="3213"/>
          </w:tcPr>
          <w:p>
            <w:r>
              <w:rPr>
                <w:sz w:val="18"/>
              </w:rPr>
            </w:r>
            <w:r>
              <w:rPr>
                <w:b w:val="0"/>
                <w:sz w:val="18"/>
              </w:rPr>
              <w:t>知遍知、审察遍知、断遍知</w:t>
            </w:r>
          </w:p>
        </w:tc>
      </w:tr>
      <w:tr>
        <w:tc>
          <w:tcPr>
            <w:tcW w:type="dxa" w:w="3213"/>
            <w:shd w:val="clear" w:fill="F2F5FA"/>
          </w:tcPr>
          <w:p>
            <w:r>
              <w:rPr>
                <w:sz w:val="18"/>
              </w:rPr>
            </w:r>
            <w:r>
              <w:rPr>
                <w:b w:val="0"/>
                <w:sz w:val="18"/>
              </w:rPr>
              <w:t>转起／无转起</w:t>
            </w:r>
          </w:p>
        </w:tc>
        <w:tc>
          <w:tcPr>
            <w:tcW w:type="dxa" w:w="3213"/>
            <w:shd w:val="clear" w:fill="F2F5FA"/>
          </w:tcPr>
          <w:p>
            <w:r>
              <w:rPr>
                <w:sz w:val="18"/>
              </w:rPr>
            </w:r>
            <w:r>
              <w:rPr>
                <w:b w:val="0"/>
                <w:sz w:val="18"/>
              </w:rPr>
              <w:t>材料②⑤节</w:t>
            </w:r>
          </w:p>
        </w:tc>
        <w:tc>
          <w:tcPr>
            <w:tcW w:type="dxa" w:w="3213"/>
            <w:shd w:val="clear" w:fill="F2F5FA"/>
          </w:tcPr>
          <w:p>
            <w:r>
              <w:rPr>
                <w:sz w:val="18"/>
              </w:rPr>
            </w:r>
            <w:r>
              <w:rPr>
                <w:b w:val="0"/>
                <w:sz w:val="18"/>
              </w:rPr>
              <w:t>有为诸行／无为涅槃</w:t>
            </w:r>
          </w:p>
        </w:tc>
      </w:tr>
      <w:tr>
        <w:tc>
          <w:tcPr>
            <w:tcW w:type="dxa" w:w="3213"/>
          </w:tcPr>
          <w:p>
            <w:r>
              <w:rPr>
                <w:sz w:val="18"/>
              </w:rPr>
            </w:r>
            <w:r>
              <w:rPr>
                <w:b w:val="0"/>
                <w:sz w:val="18"/>
              </w:rPr>
              <w:t>小入流（cūḷasotāpanna）</w:t>
            </w:r>
          </w:p>
        </w:tc>
        <w:tc>
          <w:tcPr>
            <w:tcW w:type="dxa" w:w="3213"/>
          </w:tcPr>
          <w:p>
            <w:r>
              <w:rPr>
                <w:sz w:val="18"/>
              </w:rPr>
            </w:r>
            <w:r>
              <w:rPr>
                <w:b w:val="0"/>
                <w:sz w:val="18"/>
              </w:rPr>
              <w:t>材料①问4-3、Vm.691</w:t>
            </w:r>
          </w:p>
        </w:tc>
        <w:tc>
          <w:tcPr>
            <w:tcW w:type="dxa" w:w="3213"/>
          </w:tcPr>
          <w:p>
            <w:r>
              <w:rPr>
                <w:sz w:val="18"/>
              </w:rPr>
            </w:r>
            <w:r>
              <w:rPr>
                <w:b w:val="0"/>
                <w:sz w:val="18"/>
              </w:rPr>
              <w:t>达行舍智的修观者，今生未证果亦不堕四恶趣</w:t>
            </w:r>
          </w:p>
        </w:tc>
      </w:tr>
      <w:tr>
        <w:tc>
          <w:tcPr>
            <w:tcW w:type="dxa" w:w="3213"/>
            <w:shd w:val="clear" w:fill="F2F5FA"/>
          </w:tcPr>
          <w:p>
            <w:r>
              <w:rPr>
                <w:sz w:val="18"/>
              </w:rPr>
            </w:r>
            <w:r>
              <w:rPr>
                <w:b w:val="0"/>
                <w:sz w:val="18"/>
              </w:rPr>
              <w:t>行道智见清净</w:t>
            </w:r>
          </w:p>
        </w:tc>
        <w:tc>
          <w:tcPr>
            <w:tcW w:type="dxa" w:w="3213"/>
            <w:shd w:val="clear" w:fill="F2F5FA"/>
          </w:tcPr>
          <w:p>
            <w:r>
              <w:rPr>
                <w:sz w:val="18"/>
              </w:rPr>
            </w:r>
            <w:r>
              <w:rPr>
                <w:b w:val="0"/>
                <w:sz w:val="18"/>
              </w:rPr>
              <w:t>材料③十六观智表、材料⑤七清净定义</w:t>
            </w:r>
          </w:p>
        </w:tc>
        <w:tc>
          <w:tcPr>
            <w:tcW w:type="dxa" w:w="3213"/>
            <w:shd w:val="clear" w:fill="F2F5FA"/>
          </w:tcPr>
          <w:p>
            <w:r>
              <w:rPr>
                <w:sz w:val="18"/>
              </w:rPr>
            </w:r>
            <w:r>
              <w:rPr>
                <w:b w:val="0"/>
                <w:sz w:val="18"/>
              </w:rPr>
              <w:t>七清净第六项；本周八智（怖畏→种姓）属之</w:t>
            </w:r>
          </w:p>
        </w:tc>
      </w:tr>
      <w:tr>
        <w:tc>
          <w:tcPr>
            <w:tcW w:type="dxa" w:w="3213"/>
          </w:tcPr>
          <w:p>
            <w:r>
              <w:rPr>
                <w:sz w:val="18"/>
              </w:rPr>
            </w:r>
            <w:r>
              <w:rPr>
                <w:b w:val="0"/>
                <w:sz w:val="18"/>
              </w:rPr>
              <w:t>纯观乘者（suddhavipassanāyānika）</w:t>
            </w:r>
          </w:p>
        </w:tc>
        <w:tc>
          <w:tcPr>
            <w:tcW w:type="dxa" w:w="3213"/>
          </w:tcPr>
          <w:p>
            <w:r>
              <w:rPr>
                <w:sz w:val="18"/>
              </w:rPr>
            </w:r>
            <w:r>
              <w:rPr>
                <w:b w:val="0"/>
                <w:sz w:val="18"/>
              </w:rPr>
              <w:t>材料③「由此转修观」</w:t>
            </w:r>
          </w:p>
        </w:tc>
        <w:tc>
          <w:tcPr>
            <w:tcW w:type="dxa" w:w="3213"/>
          </w:tcPr>
          <w:p>
            <w:r>
              <w:rPr>
                <w:sz w:val="18"/>
              </w:rPr>
            </w:r>
            <w:r>
              <w:rPr>
                <w:b w:val="0"/>
                <w:sz w:val="18"/>
              </w:rPr>
              <w:t>不修安止定、直接修四界分别后起观；仍有近行定/刹那定</w:t>
            </w:r>
          </w:p>
        </w:tc>
      </w:tr>
      <w:tr>
        <w:tc>
          <w:tcPr>
            <w:tcW w:type="dxa" w:w="3213"/>
            <w:shd w:val="clear" w:fill="F2F5FA"/>
          </w:tcPr>
          <w:p>
            <w:r>
              <w:rPr>
                <w:sz w:val="18"/>
              </w:rPr>
            </w:r>
            <w:r>
              <w:rPr>
                <w:b w:val="0"/>
                <w:sz w:val="18"/>
              </w:rPr>
              <w:t>止乘者（samathayānika）</w:t>
            </w:r>
          </w:p>
        </w:tc>
        <w:tc>
          <w:tcPr>
            <w:tcW w:type="dxa" w:w="3213"/>
            <w:shd w:val="clear" w:fill="F2F5FA"/>
          </w:tcPr>
          <w:p>
            <w:r>
              <w:rPr>
                <w:sz w:val="18"/>
              </w:rPr>
            </w:r>
            <w:r>
              <w:rPr>
                <w:b w:val="0"/>
                <w:sz w:val="18"/>
              </w:rPr>
              <w:t>材料③「由此转修观」</w:t>
            </w:r>
          </w:p>
        </w:tc>
        <w:tc>
          <w:tcPr>
            <w:tcW w:type="dxa" w:w="3213"/>
            <w:shd w:val="clear" w:fill="F2F5FA"/>
          </w:tcPr>
          <w:p>
            <w:r>
              <w:rPr>
                <w:sz w:val="18"/>
              </w:rPr>
            </w:r>
            <w:r>
              <w:rPr>
                <w:b w:val="0"/>
                <w:sz w:val="18"/>
              </w:rPr>
              <w:t>先修止得定、再起观的行者；能观三界名色法</w:t>
            </w:r>
          </w:p>
        </w:tc>
      </w:tr>
      <w:tr>
        <w:tc>
          <w:tcPr>
            <w:tcW w:type="dxa" w:w="3213"/>
          </w:tcPr>
          <w:p>
            <w:r>
              <w:rPr>
                <w:sz w:val="18"/>
              </w:rPr>
            </w:r>
            <w:r>
              <w:rPr>
                <w:b w:val="0"/>
                <w:sz w:val="18"/>
              </w:rPr>
              <w:t>名色识别智</w:t>
            </w:r>
          </w:p>
        </w:tc>
        <w:tc>
          <w:tcPr>
            <w:tcW w:type="dxa" w:w="3213"/>
          </w:tcPr>
          <w:p>
            <w:r>
              <w:rPr>
                <w:sz w:val="18"/>
              </w:rPr>
            </w:r>
            <w:r>
              <w:rPr>
                <w:b w:val="0"/>
                <w:sz w:val="18"/>
              </w:rPr>
              <w:t>材料③十六观智表</w:t>
            </w:r>
          </w:p>
        </w:tc>
        <w:tc>
          <w:tcPr>
            <w:tcW w:type="dxa" w:w="3213"/>
          </w:tcPr>
          <w:p>
            <w:r>
              <w:rPr>
                <w:sz w:val="18"/>
              </w:rPr>
            </w:r>
            <w:r>
              <w:rPr>
                <w:b w:val="0"/>
                <w:sz w:val="18"/>
              </w:rPr>
              <w:t>十六观智第一种，置「见清净」；W5 已讲</w:t>
            </w:r>
          </w:p>
        </w:tc>
      </w:tr>
      <w:tr>
        <w:tc>
          <w:tcPr>
            <w:tcW w:type="dxa" w:w="3213"/>
            <w:shd w:val="clear" w:fill="F2F5FA"/>
          </w:tcPr>
          <w:p>
            <w:r>
              <w:rPr>
                <w:sz w:val="18"/>
              </w:rPr>
            </w:r>
            <w:r>
              <w:rPr>
                <w:b w:val="0"/>
                <w:sz w:val="18"/>
              </w:rPr>
              <w:t>五种清净／七清净</w:t>
            </w:r>
          </w:p>
        </w:tc>
        <w:tc>
          <w:tcPr>
            <w:tcW w:type="dxa" w:w="3213"/>
            <w:shd w:val="clear" w:fill="F2F5FA"/>
          </w:tcPr>
          <w:p>
            <w:r>
              <w:rPr>
                <w:sz w:val="18"/>
              </w:rPr>
            </w:r>
            <w:r>
              <w:rPr>
                <w:b w:val="0"/>
                <w:sz w:val="18"/>
              </w:rPr>
              <w:t>材料③、材料⑤</w:t>
            </w:r>
          </w:p>
        </w:tc>
        <w:tc>
          <w:tcPr>
            <w:tcW w:type="dxa" w:w="3213"/>
            <w:shd w:val="clear" w:fill="F2F5FA"/>
          </w:tcPr>
          <w:p>
            <w:r>
              <w:rPr>
                <w:sz w:val="18"/>
              </w:rPr>
            </w:r>
            <w:r>
              <w:rPr>
                <w:b w:val="0"/>
                <w:sz w:val="18"/>
              </w:rPr>
              <w:t>见·度疑·道非道智见·行道智见·智见（五）；加戒·心（七）</w:t>
            </w:r>
          </w:p>
        </w:tc>
      </w:tr>
      <w:tr>
        <w:tc>
          <w:tcPr>
            <w:tcW w:type="dxa" w:w="3213"/>
          </w:tcPr>
          <w:p>
            <w:r>
              <w:rPr>
                <w:sz w:val="18"/>
              </w:rPr>
            </w:r>
            <w:r>
              <w:rPr>
                <w:b w:val="0"/>
                <w:sz w:val="18"/>
              </w:rPr>
              <w:t>十结（saṃyojana）</w:t>
            </w:r>
          </w:p>
        </w:tc>
        <w:tc>
          <w:tcPr>
            <w:tcW w:type="dxa" w:w="3213"/>
          </w:tcPr>
          <w:p>
            <w:r>
              <w:rPr>
                <w:sz w:val="18"/>
              </w:rPr>
            </w:r>
            <w:r>
              <w:rPr>
                <w:b w:val="0"/>
                <w:sz w:val="18"/>
              </w:rPr>
              <w:t>材料②「种姓智」节</w:t>
            </w:r>
          </w:p>
        </w:tc>
        <w:tc>
          <w:tcPr>
            <w:tcW w:type="dxa" w:w="3213"/>
          </w:tcPr>
          <w:p>
            <w:r>
              <w:rPr>
                <w:sz w:val="18"/>
              </w:rPr>
            </w:r>
            <w:r>
              <w:rPr>
                <w:b w:val="0"/>
                <w:sz w:val="18"/>
              </w:rPr>
              <w:t>身见、疑、戒禁取、欲贪、瞋恚、色贪、无色贪、慢、掉举、无明</w:t>
            </w:r>
          </w:p>
        </w:tc>
      </w:tr>
    </w:tbl>
    <w:p>
      <w:r>
        <w:rPr>
          <w:b/>
          <w:color w:val="1E4620"/>
          <w:sz w:val="26"/>
        </w:rPr>
        <w:t>🧘 静心开场（10 min）</w:t>
      </w:r>
    </w:p>
    <w:p>
      <w:r>
        <w:rPr>
          <w:b/>
        </w:rPr>
        <w:t>（主持人引导语，语速放缓，每句之间留白）</w:t>
      </w:r>
    </w:p>
    <w:p>
      <w:pPr>
        <w:ind w:left="170"/>
        <w:pBdr>
          <w:left w:val="single" w:sz="18" w:space="4" w:color="1E4620"/>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r>
        <w:rPr>
          <w:b/>
        </w:rPr>
        <w:t>这份「知道、又带回来」，就是今天要走的路最朴素的第一步。</w:t>
      </w:r>
    </w:p>
    <w:p>
      <w:pPr>
        <w:ind w:left="170"/>
        <w:pBdr>
          <w:left w:val="single" w:sz="18" w:space="4" w:color="1E4620"/>
        </w:pBdr>
        <w:shd w:val="clear" w:fill="F2F5FA"/>
      </w:pPr>
      <w:r>
        <w:rPr>
          <w:b w:val="0"/>
        </w:rPr>
        <w:t>今天我们要谈「十六观智的前五步」。请先给自己一个承诺：接下来的两个小时，我们只是来认识这条台阶怎么走，不是来给自己数台阶。</w:t>
      </w:r>
      <w:r>
        <w:rPr>
          <w:b/>
        </w:rPr>
        <w:t>你修到第几个观智、有没有见到光、坐得久不久，都不是今天要评的；今天要看的，是这条路长什么样、我的心愿不愿意往那边走一步。</w:t>
      </w:r>
    </w:p>
    <w:p>
      <w:pPr>
        <w:ind w:left="170"/>
        <w:pBdr>
          <w:left w:val="single" w:sz="18" w:space="4" w:color="1E4620"/>
        </w:pBdr>
        <w:shd w:val="clear" w:fill="F2F5FA"/>
      </w:pPr>
      <w:r>
        <w:rPr>
          <w:b w:val="0"/>
        </w:rPr>
        <w:t>现在，我们来练习一会儿慈心。先想到自己，在心里轻轻地对自己说：愿我健康，愿我快乐，愿我平安，愿我远离痛苦。</w:t>
      </w:r>
    </w:p>
    <w:p>
      <w:pPr>
        <w:ind w:left="170"/>
        <w:pBdr>
          <w:left w:val="single" w:sz="18" w:space="4" w:color="1E4620"/>
        </w:pBdr>
        <w:shd w:val="clear" w:fill="F2F5FA"/>
      </w:pPr>
      <w:r>
        <w:rPr>
          <w:b w:val="0"/>
        </w:rPr>
        <w:t>把这份善意，送给坐在你左右的每一位法友——愿他们健康，愿他们快乐，愿他们平安。</w:t>
      </w:r>
    </w:p>
    <w:p>
      <w:pPr>
        <w:ind w:left="170"/>
        <w:pBdr>
          <w:left w:val="single" w:sz="18" w:space="4" w:color="1E4620"/>
        </w:pBdr>
        <w:shd w:val="clear" w:fill="F2F5FA"/>
      </w:pPr>
      <w:r>
        <w:rPr>
          <w:b w:val="0"/>
        </w:rPr>
        <w:t>再把它扩大一些，送给今天要学的法——愿我们听得明白，愿法义入心，愿所学能真正用在生活里。</w:t>
      </w:r>
    </w:p>
    <w:p>
      <w:pPr>
        <w:ind w:left="170"/>
        <w:pBdr>
          <w:left w:val="single" w:sz="18" w:space="4" w:color="1E4620"/>
        </w:pBdr>
        <w:shd w:val="clear" w:fill="F2F5FA"/>
      </w:pPr>
      <w:r>
        <w:rPr>
          <w:b w:val="0"/>
        </w:rPr>
        <w:t>现在，也把这份清明与柔和，送到我们自己的心上——愿我面对「观智」「名色」「光明」这些名字时，心里没有攀比、没有自卑，只有一份愿意认识、愿意一步步走的平常心。</w:t>
      </w:r>
    </w:p>
    <w:p>
      <w:pPr>
        <w:ind w:left="170"/>
        <w:pBdr>
          <w:left w:val="single" w:sz="18" w:space="4" w:color="1E4620"/>
        </w:pBdr>
        <w:shd w:val="clear" w:fill="F2F5FA"/>
      </w:pPr>
      <w:r>
        <w:rPr>
          <w:b w:val="0"/>
        </w:rPr>
        <w:t>好，最后做三次深呼吸，把身心安放好——吸气，知道；呼气，放下。保持这份开放与柔和，我们慢慢睁开眼睛，回到当下。带着这份不比较、不评判的心，我们一起进入今天的共读。</w:t>
      </w:r>
    </w:p>
    <w:p>
      <w:r>
        <w:rPr>
          <w:b/>
        </w:rPr>
        <w:t>（主持人操作）</w:t>
      </w:r>
      <w:r>
        <w:rPr>
          <w:b w:val="0"/>
        </w:rPr>
        <w:t xml:space="preserve"> 开场控制在 10 分钟内。若学员入场慢，可先让早到者安静就坐，准点再开始。本周特别要在开场就埋下三颗种子：一是「这是认识一条道路，不是排行榜」，二是「观智由定慧自然成熟，不追求光相与神通」，三是「没有观智经验的主持人也完全能主持，甚至更平等」。语气始终作邀请。</w:t>
      </w:r>
    </w:p>
    <w:p>
      <w:pPr>
        <w:pStyle w:val="ListBullet"/>
      </w:pPr>
      <w:r>
        <w:rPr>
          <w:b/>
        </w:rPr>
        <w:t>变体一（时间紧）</w:t>
      </w:r>
      <w:r>
        <w:rPr>
          <w:b w:val="0"/>
        </w:rPr>
        <w:t>：只做三次深呼吸＋观身体三处（坐姿、双手、面部）＋一句慈心愿，3—5 分钟。</w:t>
      </w:r>
    </w:p>
    <w:p>
      <w:pPr>
        <w:pStyle w:val="ListBullet"/>
      </w:pPr>
      <w:r>
        <w:rPr>
          <w:b/>
        </w:rPr>
        <w:t>变体二（学员情绪不稳）</w:t>
      </w:r>
      <w:r>
        <w:rPr>
          <w:b w:val="0"/>
        </w:rPr>
        <w:t>：把重点放在「呼吸为锚」，并说明：「今天如果心里冒出很多念头、甚至有点难受，随时可以只是回到呼吸，不必跟着讨论走。」</w:t>
      </w:r>
    </w:p>
    <w:p>
      <w:pPr>
        <w:pStyle w:val="ListBullet"/>
      </w:pPr>
      <w:r>
        <w:rPr>
          <w:b/>
        </w:rPr>
        <w:t>变体三（时间富余）</w:t>
      </w:r>
      <w:r>
        <w:rPr>
          <w:b w:val="0"/>
        </w:rPr>
        <w:t>：在慈心前加 2 分钟「专注练习」——让学员把注意力放在「鼻端的一团气息」上三十秒，再睁眼分享「刚才心有没有跑、跑了几次」，自然引出「观智＝先要把心看得清」。</w:t>
      </w:r>
    </w:p>
    <w:p>
      <w:pPr>
        <w:pStyle w:val="ListBullet"/>
      </w:pPr>
      <w:r>
        <w:rPr>
          <w:b/>
        </w:rPr>
        <w:t>变体四（有学员迟到／中途进出）</w:t>
      </w:r>
      <w:r>
        <w:rPr>
          <w:b w:val="0"/>
        </w:rPr>
        <w:t>：不必停机等候，让迟到者安静入座、跟上呼吸即可；一句「来，我们一起回到呼吸」，比任何解释都稳。</w:t>
      </w:r>
    </w:p>
    <w:p>
      <w:pPr>
        <w:pStyle w:val="ListBullet"/>
      </w:pPr>
      <w:r>
        <w:rPr>
          <w:b/>
        </w:rPr>
        <w:t>衔接句</w:t>
      </w:r>
      <w:r>
        <w:rPr>
          <w:b w:val="0"/>
        </w:rPr>
        <w:t>：静心结束到共读，用一句过渡：「现在，我们把这份安静带到文字里——接下来这几段，写的就是这条台阶，从『拆开一个我』一直到『把重心放在灭上』。」</w:t>
      </w:r>
    </w:p>
    <w:p>
      <w:pPr>
        <w:pStyle w:val="ListBullet"/>
      </w:pPr>
      <w:r>
        <w:rPr>
          <w:b/>
        </w:rPr>
        <w:t>变体五（有学员第一次来、紧张）</w:t>
      </w:r>
      <w:r>
        <w:rPr>
          <w:b w:val="0"/>
        </w:rPr>
        <w:t>：多说一句「今天没有考试、没有人会评你，坐着听就好」，把节奏再放慢一点，引导语多留白。</w:t>
      </w:r>
    </w:p>
    <w:p>
      <w:pPr>
        <w:pStyle w:val="ListBullet"/>
      </w:pPr>
      <w:r>
        <w:rPr>
          <w:b/>
        </w:rPr>
        <w:t>变体六（有学员分享欲强、想谈境界）</w:t>
      </w:r>
      <w:r>
        <w:rPr>
          <w:b w:val="0"/>
        </w:rPr>
        <w:t>：静心结束前立一句「今天的分享，我们说『心』，不说『境界』」，为后面的分享定好调。</w:t>
      </w:r>
    </w:p>
    <w:p>
      <w:pPr>
        <w:ind w:left="170"/>
        <w:pBdr>
          <w:left w:val="single" w:sz="18" w:space="4" w:color="1E4620"/>
        </w:pBdr>
        <w:shd w:val="clear" w:fill="F2F5FA"/>
      </w:pPr>
      <w:r>
        <w:rPr>
          <w:b w:val="0"/>
        </w:rPr>
        <w:t xml:space="preserve">💬 </w:t>
      </w:r>
      <w:r>
        <w:rPr>
          <w:b/>
        </w:rPr>
        <w:t>破冰｜3–5分钟</w:t>
      </w:r>
      <w:r>
        <w:rPr>
          <w:b w:val="0"/>
        </w:rPr>
        <w:t>：说说看：你有没有过「看着一样东西，忽然觉得它一直在变」的一瞬间？</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val="0"/>
        </w:rPr>
        <w:t>⚠️ 主持人操作（并入）：朗读节奏建议——材料①「通达究竟色法/名法」请一位法友慢慢念，另一人同时把「地水火风」「六根门」写到白板；材料②「第五节 总结表」请一位法友逐行念「三学—七清净—十六观智」的对应；材料③「前面的十三种观智」请一位法友从第⑴念到第⑸（本周只到坏灭随观智，第⑹以后一句「下周讲」带过）；材料④「十种观之随烦恼」请郑重照读一遍，作为全场收束的伏笔。</w:t>
      </w:r>
    </w:p>
    <w:p>
      <w:r>
        <w:rPr>
          <w:b/>
          <w:color w:val="1E4620"/>
          <w:sz w:val="23"/>
        </w:rPr>
        <w:t>材料① ★核心《亲知实见.pdf》</w:t>
      </w:r>
    </w:p>
    <w:p>
      <w:pPr>
        <w:pStyle w:val="ListBullet"/>
      </w:pPr>
      <w:r>
        <w:rPr>
          <w:b w:val="0"/>
        </w:rPr>
        <w:t>文件类型：pdf（PDF 图书《亲知实见》Knowing and Seeing，帕奥西亚多述）</w:t>
      </w:r>
    </w:p>
    <w:p>
      <w:pPr>
        <w:pStyle w:val="ListBullet"/>
      </w:pPr>
      <w:r>
        <w:rPr>
          <w:b w:val="0"/>
        </w:rPr>
        <w:t>知识库出处：古源尊者开示及上座部佛教资料</w:t>
      </w:r>
    </w:p>
    <w:p>
      <w:pPr>
        <w:pStyle w:val="ListBullet"/>
      </w:pPr>
      <w:r>
        <w:rPr>
          <w:b w:val="0"/>
        </w:rPr>
        <w:t>media_id：pdf_d0dd1c0cd17209afe241ece24bf6b7b4_b2674b1cd98b37b5477ebc52636025a87439961422831605</w:t>
      </w:r>
    </w:p>
    <w:p>
      <w:pPr>
        <w:pStyle w:val="ListBullet"/>
      </w:pPr>
      <w:r>
        <w:rPr>
          <w:b w:val="0"/>
        </w:rPr>
        <w:t>打开方式：ima知识库搜索「亲知实见」</w:t>
      </w:r>
    </w:p>
    <w:p>
      <w:pPr>
        <w:ind w:left="170"/>
        <w:pBdr>
          <w:left w:val="single" w:sz="18" w:space="4" w:color="1E4620"/>
        </w:pBdr>
        <w:shd w:val="clear" w:fill="F2F5FA"/>
      </w:pPr>
      <w:r>
        <w:rPr>
          <w:b/>
        </w:rPr>
        <w:t>【本周朗读段 · 开始】</w:t>
      </w:r>
      <w:r>
        <w:rPr>
          <w:b w:val="0"/>
        </w:rPr>
        <w:t>（本段约 3550 字，供中等稍慢朗读，约 20 分钟；其余为默读／选读／延伸内容）</w:t>
      </w:r>
    </w:p>
    <w:p>
      <w:pPr>
        <w:pStyle w:val="ListBullet"/>
      </w:pPr>
      <w:r>
        <w:rPr>
          <w:b w:val="0"/>
        </w:rPr>
        <w:t>适用定位：本周「修观辨识名色」「三种清净」「辨识缘起」与「名色限定智（名色分别智）·缘摄受智」的实修辨识。</w:t>
      </w:r>
    </w:p>
    <w:p>
      <w:pPr>
        <w:pStyle w:val="ListBullet"/>
      </w:pPr>
      <w:r>
        <w:rPr>
          <w:b w:val="0"/>
        </w:rPr>
        <w:t>查重说明：</w:t>
      </w:r>
      <w:r>
        <w:rPr>
          <w:b/>
        </w:rPr>
        <w:t>与读书会19第7周同文件不同段落</w:t>
      </w:r>
      <w:r>
        <w:rPr>
          <w:b w:val="0"/>
        </w:rPr>
        <w:t>（本讲取〈修观辨识名色·观智次第〉，彼讲取〈戒定慧次第·七清净十六观智总纲〉）；本 id 命中禁用清单，段落不重叠。</w:t>
      </w:r>
    </w:p>
    <w:p>
      <w:pPr>
        <w:ind w:left="170"/>
        <w:pBdr>
          <w:left w:val="single" w:sz="18" w:space="4" w:color="1E4620"/>
        </w:pBdr>
        <w:shd w:val="clear" w:fill="F2F5FA"/>
      </w:pPr>
      <w:r>
        <w:rPr>
          <w:b w:val="0"/>
        </w:rPr>
        <w:t>主持人操作：只照读下面五组——①「通达究竟色法（四界差别）」；②「通达究竟名法（六根门与心路·节录）」；③「三种清净」；④「知见缘起」；⑤「名色限定智·缘摄受智」。第七讲〈如何培育思惟智/生灭智/坏灭智〉正文本知识库未含，仅注明缺口。</w:t>
      </w:r>
    </w:p>
    <w:p>
      <w:r>
        <w:rPr>
          <w:b/>
        </w:rPr>
        <w:t>照录（逐字·绪论第三节〈通达究竟色法（四界差别）〉）：</w:t>
      </w:r>
    </w:p>
    <w:p>
      <w:pPr>
        <w:ind w:left="170"/>
        <w:pBdr>
          <w:left w:val="single" w:sz="18" w:space="4" w:color="1E4620"/>
        </w:pBdr>
        <w:shd w:val="clear" w:fill="F2F5FA"/>
      </w:pPr>
      <w:r>
        <w:rPr>
          <w:b w:val="0"/>
        </w:rPr>
        <w:t>如果你是一名止乘者，拥有强有力的禅定且能善加保护，我们会教导你修习四界差别(catudhātuvavatthāna)$^{47}$来如实知见色法。但如果你并不倾向于修止，而希望只培育到近行定，则可直接从四界差别入手。</w:t>
      </w:r>
    </w:p>
    <w:p>
      <w:pPr>
        <w:ind w:left="170"/>
        <w:pBdr>
          <w:left w:val="single" w:sz="18" w:space="4" w:color="1E4620"/>
        </w:pBdr>
        <w:shd w:val="clear" w:fill="F2F5FA"/>
      </w:pPr>
      <w:r>
        <w:rPr>
          <w:b w:val="0"/>
        </w:rPr>
        <w:t>我们首先教导辨识色法有几个原因。一个原因是辨识色法是非常精微和深奥的，尽管色法的生灭次数每秒钟数以十亿计，但它的生灭速度仍然不及名法那么快。这意味着只有你完成了深奥的对色法的辨识，比这更为深奥的对名法的辨识才会变得容易。另一个原因是，名法依色法而生起，除非禅修者能见到心识赖以生存的具体色法，否则他根本无法见到名法。要见到名法，禅修者需要见到它的生起。$^{48}$</w:t>
      </w:r>
    </w:p>
    <w:p>
      <w:pPr>
        <w:ind w:left="170"/>
        <w:pBdr>
          <w:left w:val="single" w:sz="18" w:space="4" w:color="1E4620"/>
        </w:pBdr>
        <w:shd w:val="clear" w:fill="F2F5FA"/>
      </w:pPr>
      <w:r>
        <w:rPr>
          <w:b w:val="0"/>
        </w:rPr>
        <w:t>修四界差别意即辨识物质现象中的四界，并且从你自己身体的色法开始，即从佛陀所说的内(ajjhatta)色开始。佛陀在《大念处经》(Mahāsatipaṭṭhāna sutta)$^{49}$中教导四界差别：</w:t>
      </w:r>
    </w:p>
    <w:p>
      <w:pPr>
        <w:ind w:left="170"/>
        <w:pBdr>
          <w:left w:val="single" w:sz="18" w:space="4" w:color="1E4620"/>
        </w:pBdr>
        <w:shd w:val="clear" w:fill="F2F5FA"/>
      </w:pPr>
      <w:r>
        <w:rPr>
          <w:b w:val="0"/>
        </w:rPr>
        <w:t>“再者，诸比库，比库如其住立，如其所处，以界(dhātu)观察此身：“于此身中，有</w:t>
      </w:r>
    </w:p>
    <w:p>
      <w:pPr>
        <w:ind w:left="170"/>
        <w:pBdr>
          <w:left w:val="single" w:sz="18" w:space="4" w:color="1E4620"/>
        </w:pBdr>
        <w:shd w:val="clear" w:fill="F2F5FA"/>
      </w:pPr>
      <w:r>
        <w:rPr>
          <w:b w:val="0"/>
        </w:rPr>
        <w:t>[1] 地界 (pathavīdhātu)、</w:t>
      </w:r>
    </w:p>
    <w:p>
      <w:pPr>
        <w:ind w:left="170"/>
        <w:pBdr>
          <w:left w:val="single" w:sz="18" w:space="4" w:color="1E4620"/>
        </w:pBdr>
        <w:shd w:val="clear" w:fill="F2F5FA"/>
      </w:pPr>
      <w:r>
        <w:rPr>
          <w:b w:val="0"/>
        </w:rPr>
        <w:t>[2] 水界 (āpodhātu)、</w:t>
      </w:r>
    </w:p>
    <w:p>
      <w:pPr>
        <w:ind w:left="170"/>
        <w:pBdr>
          <w:left w:val="single" w:sz="18" w:space="4" w:color="1E4620"/>
        </w:pBdr>
        <w:shd w:val="clear" w:fill="F2F5FA"/>
      </w:pPr>
      <w:r>
        <w:rPr>
          <w:b w:val="0"/>
        </w:rPr>
        <w:t>[3] 火界 (tejodhātu)、</w:t>
      </w:r>
    </w:p>
    <w:p>
      <w:pPr>
        <w:ind w:left="170"/>
        <w:pBdr>
          <w:left w:val="single" w:sz="18" w:space="4" w:color="1E4620"/>
        </w:pBdr>
        <w:shd w:val="clear" w:fill="F2F5FA"/>
      </w:pPr>
      <w:r>
        <w:rPr>
          <w:b w:val="0"/>
        </w:rPr>
        <w:t>[4] 风界 (vāyodhātu)。</w:t>
      </w:r>
    </w:p>
    <w:p>
      <w:pPr>
        <w:ind w:left="170"/>
        <w:pBdr>
          <w:left w:val="single" w:sz="18" w:space="4" w:color="1E4620"/>
        </w:pBdr>
        <w:shd w:val="clear" w:fill="F2F5FA"/>
      </w:pPr>
      <w:r>
        <w:rPr>
          <w:b w:val="0"/>
        </w:rPr>
        <w:t>佛陀教导四界差别的目的是使我们有能力知见究竟色法。首先，你把自己的身体视为一个色法的密集体块，并在这体块中培育知见四界不同特相的能力。随着熟练度以及定力的加深，你最终将能见到色聚。接着，藉助已经培育的禅定之光，你将有能力破除密集的错觉$^{51}$，通达究竟色法，了知、观照、识别和分析不同类型的色聚中的各别色法。</w:t>
      </w:r>
    </w:p>
    <w:p>
      <w:r>
        <w:rPr>
          <w:b/>
        </w:rPr>
        <w:t>照录（逐字·绪论第三节〈通达究竟名法·节录〉与〈三种清净〉）：</w:t>
      </w:r>
    </w:p>
    <w:p>
      <w:pPr>
        <w:ind w:left="170"/>
        <w:pBdr>
          <w:left w:val="single" w:sz="18" w:space="4" w:color="1E4620"/>
        </w:pBdr>
        <w:shd w:val="clear" w:fill="F2F5FA"/>
      </w:pPr>
      <w:r>
        <w:rPr>
          <w:b w:val="0"/>
        </w:rPr>
        <w:t>真正知见不同种类的究竟色法之后，你可进一步了知和照见究竟名法，即修习名业处(Nāma-kammaṭṭhāna)。</w:t>
      </w:r>
    </w:p>
    <w:p>
      <w:pPr>
        <w:ind w:left="170"/>
        <w:pBdr>
          <w:left w:val="single" w:sz="18" w:space="4" w:color="1E4620"/>
        </w:pBdr>
        <w:shd w:val="clear" w:fill="F2F5FA"/>
      </w:pPr>
      <w:r>
        <w:rPr>
          <w:b w:val="0"/>
        </w:rPr>
        <w:t>我们可通过六依处或六根门来辨识名法。$^{52}$ 但是，由于你已通过根门辨识过色法，因此《清净之道》说也应以同样的方法来辨识名法：“他如此通过门摄受色，则非色变得明显。”(Vm.664) 复注进一步说通过门辨识名法就“不会混乱”。$^{53}$</w:t>
      </w:r>
    </w:p>
    <w:p>
      <w:pPr>
        <w:ind w:left="170"/>
        <w:pBdr>
          <w:left w:val="single" w:sz="18" w:space="4" w:color="1E4620"/>
        </w:pBdr>
        <w:shd w:val="clear" w:fill="F2F5FA"/>
      </w:pPr>
      <w:r>
        <w:rPr>
          <w:b w:val="0"/>
        </w:rPr>
        <w:t>前面已经提过六根门及其所缘，即：</w:t>
      </w:r>
    </w:p>
    <w:p>
      <w:pPr>
        <w:ind w:left="170"/>
        <w:pBdr>
          <w:left w:val="single" w:sz="18" w:space="4" w:color="1E4620"/>
        </w:pBdr>
        <w:shd w:val="clear" w:fill="F2F5FA"/>
      </w:pPr>
      <w:r>
        <w:rPr>
          <w:b w:val="0"/>
        </w:rPr>
        <w:t>1) 眼门，取颜色为所缘。</w:t>
      </w:r>
    </w:p>
    <w:p>
      <w:pPr>
        <w:ind w:left="170"/>
        <w:pBdr>
          <w:left w:val="single" w:sz="18" w:space="4" w:color="1E4620"/>
        </w:pBdr>
        <w:shd w:val="clear" w:fill="F2F5FA"/>
      </w:pPr>
      <w:r>
        <w:rPr>
          <w:b w:val="0"/>
        </w:rPr>
        <w:t>2) 耳门，取声为所缘。</w:t>
      </w:r>
    </w:p>
    <w:p>
      <w:pPr>
        <w:ind w:left="170"/>
        <w:pBdr>
          <w:left w:val="single" w:sz="18" w:space="4" w:color="1E4620"/>
        </w:pBdr>
        <w:shd w:val="clear" w:fill="F2F5FA"/>
      </w:pPr>
      <w:r>
        <w:rPr>
          <w:b w:val="0"/>
        </w:rPr>
        <w:t>3) 鼻门，取香（气味）为所缘。</w:t>
      </w:r>
    </w:p>
    <w:p>
      <w:pPr>
        <w:ind w:left="170"/>
        <w:pBdr>
          <w:left w:val="single" w:sz="18" w:space="4" w:color="1E4620"/>
        </w:pBdr>
        <w:shd w:val="clear" w:fill="F2F5FA"/>
      </w:pPr>
      <w:r>
        <w:rPr>
          <w:b w:val="0"/>
        </w:rPr>
        <w:t>4) 舌门，取味为所缘。</w:t>
      </w:r>
    </w:p>
    <w:p>
      <w:pPr>
        <w:ind w:left="170"/>
        <w:pBdr>
          <w:left w:val="single" w:sz="18" w:space="4" w:color="1E4620"/>
        </w:pBdr>
        <w:shd w:val="clear" w:fill="F2F5FA"/>
      </w:pPr>
      <w:r>
        <w:rPr>
          <w:b w:val="0"/>
        </w:rPr>
        <w:t>5) 身门，取触为所缘。</w:t>
      </w:r>
    </w:p>
    <w:p>
      <w:pPr>
        <w:ind w:left="170"/>
        <w:pBdr>
          <w:left w:val="single" w:sz="18" w:space="4" w:color="1E4620"/>
        </w:pBdr>
        <w:shd w:val="clear" w:fill="F2F5FA"/>
      </w:pPr>
      <w:r>
        <w:rPr>
          <w:b w:val="0"/>
        </w:rPr>
        <w:t>6) 意门(有分), 取前面五种色法根门的五所缘, 以及法所缘$^{54}$为所缘。</w:t>
      </w:r>
    </w:p>
    <w:p>
      <w:pPr>
        <w:ind w:left="170"/>
        <w:pBdr>
          <w:left w:val="single" w:sz="18" w:space="4" w:color="1E4620"/>
        </w:pBdr>
        <w:shd w:val="clear" w:fill="F2F5FA"/>
      </w:pPr>
      <w:r>
        <w:rPr>
          <w:b w:val="0"/>
        </w:rPr>
        <w:t>依照心的定律(cittaniyāma),当六所缘的其中一种撞击相应的根门时,会生起一系列的心识(citta),而每一心识皆伴随着若干的相应心所(cetasika)共同生起。这一系列的心识及相应心所即称为“心路”(cittavīthi)。共有六种心路。</w:t>
      </w:r>
    </w:p>
    <w:p>
      <w:pPr>
        <w:ind w:left="170"/>
        <w:pBdr>
          <w:left w:val="single" w:sz="18" w:space="4" w:color="1E4620"/>
        </w:pBdr>
        <w:shd w:val="clear" w:fill="F2F5FA"/>
      </w:pPr>
      <w:r>
        <w:rPr>
          <w:b w:val="0"/>
        </w:rPr>
        <w:t>以此，佛陀把名法分为十六种心，意即你应通过六根门如实知见每一对心，例如伴随着贪的心和离贪之心，并进行内观、外观和内外观。如此，你将通达并如实知见究竟名法。</w:t>
      </w:r>
    </w:p>
    <w:p>
      <w:r>
        <w:rPr>
          <w:b/>
        </w:rPr>
        <w:t>照录（逐字·绪论第三节〈三种清净〉）：</w:t>
      </w:r>
    </w:p>
    <w:p>
      <w:pPr>
        <w:ind w:left="170"/>
        <w:pBdr>
          <w:left w:val="single" w:sz="18" w:space="4" w:color="1E4620"/>
        </w:pBdr>
        <w:shd w:val="clear" w:fill="F2F5FA"/>
      </w:pPr>
      <w:r>
        <w:rPr>
          <w:b w:val="0"/>
        </w:rPr>
        <w:t>已如实知见名色法之后，你便成就了三种清净$^{62}$。《清净之道》$^{63}$解释$^{64}$：</w:t>
      </w:r>
    </w:p>
    <w:p>
      <w:pPr>
        <w:ind w:left="170"/>
        <w:pBdr>
          <w:left w:val="single" w:sz="18" w:space="4" w:color="1E4620"/>
        </w:pBdr>
        <w:shd w:val="clear" w:fill="F2F5FA"/>
      </w:pPr>
      <w:r>
        <w:rPr>
          <w:b w:val="0"/>
        </w:rPr>
        <w:t>[1] 戒清净(sīlavisuddhi)名为善清净的巴帝摩卡防护等四种戒。</w:t>
      </w:r>
    </w:p>
    <w:p>
      <w:pPr>
        <w:ind w:left="170"/>
        <w:pBdr>
          <w:left w:val="single" w:sz="18" w:space="4" w:color="1E4620"/>
        </w:pBdr>
        <w:shd w:val="clear" w:fill="F2F5FA"/>
      </w:pPr>
      <w:r>
        <w:rPr>
          <w:b w:val="0"/>
        </w:rPr>
        <w:t>[2] 心清净(cittavisuddhi)名为包括近行定的八定。$^{65}$</w:t>
      </w:r>
    </w:p>
    <w:p>
      <w:pPr>
        <w:ind w:left="170"/>
        <w:pBdr>
          <w:left w:val="single" w:sz="18" w:space="4" w:color="1E4620"/>
        </w:pBdr>
        <w:shd w:val="clear" w:fill="F2F5FA"/>
      </w:pPr>
      <w:r>
        <w:rPr>
          <w:b w:val="0"/>
        </w:rPr>
        <w:t>[3] 如实见到名色法名为见清净(diṭthivisuddhi)。</w:t>
      </w:r>
    </w:p>
    <w:p>
      <w:r>
        <w:rPr>
          <w:b/>
        </w:rPr>
        <w:t>照录（逐字·绪论第四节〈知见第二圣谛与知见缘起〉）：</w:t>
      </w:r>
    </w:p>
    <w:p>
      <w:pPr>
        <w:ind w:left="170"/>
        <w:pBdr>
          <w:left w:val="single" w:sz="18" w:space="4" w:color="1E4620"/>
        </w:pBdr>
        <w:shd w:val="clear" w:fill="F2F5FA"/>
      </w:pPr>
      <w:r>
        <w:rPr>
          <w:b w:val="0"/>
        </w:rPr>
        <w:t>然而，为了证悟涅槃，我们还需要知见苦集圣谛。佛陀在《转法轮经》(Dhammacakkappavattana sutta)中这样解释：</w:t>
      </w:r>
    </w:p>
    <w:p>
      <w:pPr>
        <w:ind w:left="170"/>
        <w:pBdr>
          <w:left w:val="single" w:sz="18" w:space="4" w:color="1E4620"/>
        </w:pBdr>
        <w:shd w:val="clear" w:fill="F2F5FA"/>
      </w:pPr>
      <w:r>
        <w:rPr>
          <w:b w:val="0"/>
        </w:rPr>
        <w:t>“诸比库，此是苦集圣谛——此爱(taṇhā)导致再有，与喜、贪俱，于处处而喜乐，此即：</w:t>
      </w:r>
    </w:p>
    <w:p>
      <w:pPr>
        <w:ind w:left="170"/>
        <w:pBdr>
          <w:left w:val="single" w:sz="18" w:space="4" w:color="1E4620"/>
        </w:pBdr>
        <w:shd w:val="clear" w:fill="F2F5FA"/>
      </w:pPr>
      <w:r>
        <w:rPr>
          <w:b w:val="0"/>
        </w:rPr>
        <w:t>[1] 欲爱(kāmataṇhā)、</w:t>
      </w:r>
    </w:p>
    <w:p>
      <w:pPr>
        <w:ind w:left="170"/>
        <w:pBdr>
          <w:left w:val="single" w:sz="18" w:space="4" w:color="1E4620"/>
        </w:pBdr>
        <w:shd w:val="clear" w:fill="F2F5FA"/>
      </w:pPr>
      <w:r>
        <w:rPr>
          <w:b w:val="0"/>
        </w:rPr>
        <w:t>[2] 有爱(bhavataṇhā)、</w:t>
      </w:r>
    </w:p>
    <w:p>
      <w:pPr>
        <w:ind w:left="170"/>
        <w:pBdr>
          <w:left w:val="single" w:sz="18" w:space="4" w:color="1E4620"/>
        </w:pBdr>
        <w:shd w:val="clear" w:fill="F2F5FA"/>
      </w:pPr>
      <w:r>
        <w:rPr>
          <w:b w:val="0"/>
        </w:rPr>
        <w:t>[3] 无有爱(vibhavataṇhā)。”(S.5.1081)</w:t>
      </w:r>
    </w:p>
    <w:p>
      <w:pPr>
        <w:ind w:left="170"/>
        <w:pBdr>
          <w:left w:val="single" w:sz="18" w:space="4" w:color="1E4620"/>
        </w:pBdr>
        <w:shd w:val="clear" w:fill="F2F5FA"/>
      </w:pPr>
      <w:r>
        <w:rPr>
          <w:b w:val="0"/>
        </w:rPr>
        <w:t>佛陀也把苦集圣谛详细解释为缘起 (paṭicca-samuppāda): $^{66}$</w:t>
      </w:r>
    </w:p>
    <w:p>
      <w:pPr>
        <w:ind w:left="170"/>
        <w:pBdr>
          <w:left w:val="single" w:sz="18" w:space="4" w:color="1E4620"/>
        </w:pBdr>
        <w:shd w:val="clear" w:fill="F2F5FA"/>
      </w:pPr>
      <w:r>
        <w:rPr>
          <w:b w:val="0"/>
        </w:rPr>
        <w:t>“诸比库，什么是苦集圣谛(Dukkhasamudayam-ariyasaccam)呢？</w:t>
      </w:r>
    </w:p>
    <w:p>
      <w:pPr>
        <w:ind w:left="170"/>
        <w:pBdr>
          <w:left w:val="single" w:sz="18" w:space="4" w:color="1E4620"/>
        </w:pBdr>
        <w:shd w:val="clear" w:fill="F2F5FA"/>
      </w:pPr>
      <w:r>
        <w:rPr>
          <w:b w:val="0"/>
        </w:rPr>
        <w:t>[1] 无明(avijā)缘行(saṅkhārā),</w:t>
      </w:r>
    </w:p>
    <w:p>
      <w:pPr>
        <w:ind w:left="170"/>
        <w:pBdr>
          <w:left w:val="single" w:sz="18" w:space="4" w:color="1E4620"/>
        </w:pBdr>
        <w:shd w:val="clear" w:fill="F2F5FA"/>
      </w:pPr>
      <w:r>
        <w:rPr>
          <w:b w:val="0"/>
        </w:rPr>
        <w:t>[2] 行缘识(vīñ̄ñ̄ṇa),</w:t>
      </w:r>
    </w:p>
    <w:p>
      <w:pPr>
        <w:ind w:left="170"/>
        <w:pBdr>
          <w:left w:val="single" w:sz="18" w:space="4" w:color="1E4620"/>
        </w:pBdr>
        <w:shd w:val="clear" w:fill="F2F5FA"/>
      </w:pPr>
      <w:r>
        <w:rPr>
          <w:b w:val="0"/>
        </w:rPr>
        <w:t>[3] 识缘名色(nāmarūpa),</w:t>
      </w:r>
    </w:p>
    <w:p>
      <w:pPr>
        <w:ind w:left="170"/>
        <w:pBdr>
          <w:left w:val="single" w:sz="18" w:space="4" w:color="1E4620"/>
        </w:pBdr>
        <w:shd w:val="clear" w:fill="F2F5FA"/>
      </w:pPr>
      <w:r>
        <w:rPr>
          <w:b w:val="0"/>
        </w:rPr>
        <w:t>[4] 名色缘六处(saļāyatana),</w:t>
      </w:r>
    </w:p>
    <w:p>
      <w:pPr>
        <w:ind w:left="170"/>
        <w:pBdr>
          <w:left w:val="single" w:sz="18" w:space="4" w:color="1E4620"/>
        </w:pBdr>
        <w:shd w:val="clear" w:fill="F2F5FA"/>
      </w:pPr>
      <w:r>
        <w:rPr>
          <w:b w:val="0"/>
        </w:rPr>
        <w:t>[5] 六处缘触(phassa),</w:t>
      </w:r>
    </w:p>
    <w:p>
      <w:pPr>
        <w:ind w:left="170"/>
        <w:pBdr>
          <w:left w:val="single" w:sz="18" w:space="4" w:color="1E4620"/>
        </w:pBdr>
        <w:shd w:val="clear" w:fill="F2F5FA"/>
      </w:pPr>
      <w:r>
        <w:rPr>
          <w:b w:val="0"/>
        </w:rPr>
        <w:t>[6] 触缘受(vedanā),</w:t>
      </w:r>
    </w:p>
    <w:p>
      <w:pPr>
        <w:ind w:left="170"/>
        <w:pBdr>
          <w:left w:val="single" w:sz="18" w:space="4" w:color="1E4620"/>
        </w:pBdr>
        <w:shd w:val="clear" w:fill="F2F5FA"/>
      </w:pPr>
      <w:r>
        <w:rPr>
          <w:b w:val="0"/>
        </w:rPr>
        <w:t>[7] 受缘爱(taṇhā),</w:t>
      </w:r>
    </w:p>
    <w:p>
      <w:pPr>
        <w:ind w:left="170"/>
        <w:pBdr>
          <w:left w:val="single" w:sz="18" w:space="4" w:color="1E4620"/>
        </w:pBdr>
        <w:shd w:val="clear" w:fill="F2F5FA"/>
      </w:pPr>
      <w:r>
        <w:rPr>
          <w:b w:val="0"/>
        </w:rPr>
        <w:t>[8] 爱缘取(upādāna),</w:t>
      </w:r>
    </w:p>
    <w:p>
      <w:pPr>
        <w:ind w:left="170"/>
        <w:pBdr>
          <w:left w:val="single" w:sz="18" w:space="4" w:color="1E4620"/>
        </w:pBdr>
        <w:shd w:val="clear" w:fill="F2F5FA"/>
      </w:pPr>
      <w:r>
        <w:rPr>
          <w:b w:val="0"/>
        </w:rPr>
        <w:t>[9] 取缘有(bhava),</w:t>
      </w:r>
    </w:p>
    <w:p>
      <w:pPr>
        <w:ind w:left="170"/>
        <w:pBdr>
          <w:left w:val="single" w:sz="18" w:space="4" w:color="1E4620"/>
        </w:pBdr>
        <w:shd w:val="clear" w:fill="F2F5FA"/>
      </w:pPr>
      <w:r>
        <w:rPr>
          <w:b w:val="0"/>
        </w:rPr>
        <w:t>[10] 有缘生(jāti),</w:t>
      </w:r>
    </w:p>
    <w:p>
      <w:pPr>
        <w:ind w:left="170"/>
        <w:pBdr>
          <w:left w:val="single" w:sz="18" w:space="4" w:color="1E4620"/>
        </w:pBdr>
        <w:shd w:val="clear" w:fill="F2F5FA"/>
      </w:pPr>
      <w:r>
        <w:rPr>
          <w:b w:val="0"/>
        </w:rPr>
        <w:t>[11] 生缘</w:t>
      </w:r>
    </w:p>
    <w:p>
      <w:pPr>
        <w:ind w:left="170"/>
        <w:pBdr>
          <w:left w:val="single" w:sz="18" w:space="4" w:color="1E4620"/>
        </w:pBdr>
        <w:shd w:val="clear" w:fill="F2F5FA"/>
      </w:pPr>
      <w:r>
        <w:rPr>
          <w:b w:val="0"/>
        </w:rPr>
        <w:t>[12] 老、死(jarā-maraṇa)、愁(soka)、悲(parideva)、苦(dukkha)、忧(domanassa)、恼(upāyāsā)。</w:t>
      </w:r>
    </w:p>
    <w:p>
      <w:pPr>
        <w:ind w:left="170"/>
        <w:pBdr>
          <w:left w:val="single" w:sz="18" w:space="4" w:color="1E4620"/>
        </w:pBdr>
        <w:shd w:val="clear" w:fill="F2F5FA"/>
      </w:pPr>
      <w:r>
        <w:rPr>
          <w:b w:val="0"/>
        </w:rPr>
        <w:t>如此，整个苦蕴生起。</w:t>
      </w:r>
    </w:p>
    <w:p>
      <w:pPr>
        <w:ind w:left="170"/>
        <w:pBdr>
          <w:left w:val="single" w:sz="18" w:space="4" w:color="1E4620"/>
        </w:pBdr>
        <w:shd w:val="clear" w:fill="F2F5FA"/>
      </w:pPr>
      <w:r>
        <w:rPr>
          <w:b w:val="0"/>
        </w:rPr>
        <w:t>诸比库，这称为苦集圣谛 (Idam vuccati, bhikkhave, dukkhasamudayam ariyasaccam)。”(A.3.62)</w:t>
      </w:r>
    </w:p>
    <w:p>
      <w:pPr>
        <w:ind w:left="170"/>
        <w:pBdr>
          <w:left w:val="single" w:sz="18" w:space="4" w:color="1E4620"/>
        </w:pBdr>
        <w:shd w:val="clear" w:fill="F2F5FA"/>
      </w:pPr>
      <w:r>
        <w:rPr>
          <w:b w:val="0"/>
        </w:rPr>
        <w:t>这同样需要如实知见，知见某一生中的五种因（无明、行、爱、取和有67）如何带来再生，即五种果（识、名色、六处、触和受）。你需要见到这一过程如何生生相续，轮转不息。</w:t>
      </w:r>
    </w:p>
    <w:p>
      <w:r>
        <w:rPr>
          <w:b/>
        </w:rPr>
        <w:t>照录（逐字·第七讲〈如何辨识外在名法〉末段，完成〈名色限定智〉）：</w:t>
      </w:r>
    </w:p>
    <w:p>
      <w:pPr>
        <w:ind w:left="170"/>
        <w:pBdr>
          <w:left w:val="single" w:sz="18" w:space="4" w:color="1E4620"/>
        </w:pBdr>
        <w:shd w:val="clear" w:fill="F2F5FA"/>
      </w:pPr>
      <w:r>
        <w:rPr>
          <w:b w:val="0"/>
        </w:rPr>
        <w:t>最后，你应以智慧确定所有这些名法和色法：遍及无边的宇宙，都不见有众生、男人或女人，只是名与色而已。对名法的辨识(Nàma-kammaññhàna)至此结束。</w:t>
      </w:r>
    </w:p>
    <w:p>
      <w:pPr>
        <w:ind w:left="170"/>
        <w:pBdr>
          <w:left w:val="single" w:sz="18" w:space="4" w:color="1E4620"/>
        </w:pBdr>
        <w:shd w:val="clear" w:fill="F2F5FA"/>
      </w:pPr>
      <w:r>
        <w:rPr>
          <w:b w:val="0"/>
        </w:rPr>
        <w:t>禅修到此阶段，你已经培育了定力，并已运用它辨识遍及无边宇宙的所有二十八种色法283，以及所有五十三种名法284。至此，你已经完成了第一种观智——名色限定智(Nàmaråpapariccheda-¤àõa)。</w:t>
      </w:r>
    </w:p>
    <w:p>
      <w:pPr>
        <w:ind w:left="170"/>
        <w:pBdr>
          <w:left w:val="single" w:sz="18" w:space="4" w:color="1E4620"/>
        </w:pBdr>
        <w:shd w:val="clear" w:fill="F2F5FA"/>
      </w:pPr>
      <w:r>
        <w:rPr>
          <w:b w:val="0"/>
        </w:rPr>
        <w:t>在下次开示中，我们将探讨观智的下一个阶段——辨识缘起(pañiccasamuppàda)。</w:t>
      </w:r>
    </w:p>
    <w:p>
      <w:r>
        <w:rPr>
          <w:b/>
        </w:rPr>
        <w:t>照录（逐字·第六讲〈如何透视缘起的连结〉：三轮转与完成〈缘摄受智〉）：</w:t>
      </w:r>
    </w:p>
    <w:p>
      <w:pPr>
        <w:ind w:left="170"/>
        <w:pBdr>
          <w:left w:val="single" w:sz="18" w:space="4" w:color="1E4620"/>
        </w:pBdr>
        <w:shd w:val="clear" w:fill="F2F5FA"/>
      </w:pPr>
      <w:r>
        <w:rPr>
          <w:b w:val="0"/>
        </w:rPr>
        <w:t>缘起(pañiccasamuppàda)包括十二支307。它们可分为三轮转(vañña)，两个因轮转（五因）和一个果轮转（五果）308：</w:t>
      </w:r>
    </w:p>
    <w:p>
      <w:pPr>
        <w:ind w:left="170"/>
        <w:pBdr>
          <w:left w:val="single" w:sz="18" w:space="4" w:color="1E4620"/>
        </w:pBdr>
        <w:shd w:val="clear" w:fill="F2F5FA"/>
      </w:pPr>
      <w:r>
        <w:rPr>
          <w:b w:val="0"/>
        </w:rPr>
        <w:t>1) 烦恼轮转(kilesavañña)：</w:t>
      </w:r>
    </w:p>
    <w:p>
      <w:pPr>
        <w:ind w:left="170"/>
        <w:pBdr>
          <w:left w:val="single" w:sz="18" w:space="4" w:color="1E4620"/>
        </w:pBdr>
        <w:shd w:val="clear" w:fill="F2F5FA"/>
      </w:pPr>
      <w:r>
        <w:rPr>
          <w:b w:val="0"/>
        </w:rPr>
        <w:t>i) 无明(avijjà)</w:t>
      </w:r>
    </w:p>
    <w:p>
      <w:pPr>
        <w:ind w:left="170"/>
        <w:pBdr>
          <w:left w:val="single" w:sz="18" w:space="4" w:color="1E4620"/>
        </w:pBdr>
        <w:shd w:val="clear" w:fill="F2F5FA"/>
      </w:pPr>
      <w:r>
        <w:rPr>
          <w:b w:val="0"/>
        </w:rPr>
        <w:t>ii) 爱(taõhà)</w:t>
      </w:r>
    </w:p>
    <w:p>
      <w:pPr>
        <w:ind w:left="170"/>
        <w:pBdr>
          <w:left w:val="single" w:sz="18" w:space="4" w:color="1E4620"/>
        </w:pBdr>
        <w:shd w:val="clear" w:fill="F2F5FA"/>
      </w:pPr>
      <w:r>
        <w:rPr>
          <w:b w:val="0"/>
        </w:rPr>
        <w:t>iii) 取(upàdàna)</w:t>
      </w:r>
    </w:p>
    <w:p>
      <w:pPr>
        <w:ind w:left="170"/>
        <w:pBdr>
          <w:left w:val="single" w:sz="18" w:space="4" w:color="1E4620"/>
        </w:pBdr>
        <w:shd w:val="clear" w:fill="F2F5FA"/>
      </w:pPr>
      <w:r>
        <w:rPr>
          <w:b w:val="0"/>
        </w:rPr>
        <w:t>2) 业轮转(kammavañña)：</w:t>
      </w:r>
    </w:p>
    <w:p>
      <w:pPr>
        <w:ind w:left="170"/>
        <w:pBdr>
          <w:left w:val="single" w:sz="18" w:space="4" w:color="1E4620"/>
        </w:pBdr>
        <w:shd w:val="clear" w:fill="F2F5FA"/>
      </w:pPr>
      <w:r>
        <w:rPr>
          <w:b w:val="0"/>
        </w:rPr>
        <w:t>i) 行(saïkhàrà)</w:t>
      </w:r>
    </w:p>
    <w:p>
      <w:pPr>
        <w:ind w:left="170"/>
        <w:pBdr>
          <w:left w:val="single" w:sz="18" w:space="4" w:color="1E4620"/>
        </w:pBdr>
        <w:shd w:val="clear" w:fill="F2F5FA"/>
      </w:pPr>
      <w:r>
        <w:rPr>
          <w:b w:val="0"/>
        </w:rPr>
        <w:t>ii) 业有(kammabhava)</w:t>
      </w:r>
    </w:p>
    <w:p>
      <w:pPr>
        <w:ind w:left="170"/>
        <w:pBdr>
          <w:left w:val="single" w:sz="18" w:space="4" w:color="1E4620"/>
        </w:pBdr>
        <w:shd w:val="clear" w:fill="F2F5FA"/>
      </w:pPr>
      <w:r>
        <w:rPr>
          <w:b w:val="0"/>
        </w:rPr>
        <w:t>3) 果报轮转(vipàkavañña)：</w:t>
      </w:r>
    </w:p>
    <w:p>
      <w:pPr>
        <w:ind w:left="170"/>
        <w:pBdr>
          <w:left w:val="single" w:sz="18" w:space="4" w:color="1E4620"/>
        </w:pBdr>
        <w:shd w:val="clear" w:fill="F2F5FA"/>
      </w:pPr>
      <w:r>
        <w:rPr>
          <w:b w:val="0"/>
        </w:rPr>
        <w:t>i) 识(vi¤¤àõa)</w:t>
      </w:r>
    </w:p>
    <w:p>
      <w:pPr>
        <w:ind w:left="170"/>
        <w:pBdr>
          <w:left w:val="single" w:sz="18" w:space="4" w:color="1E4620"/>
        </w:pBdr>
        <w:shd w:val="clear" w:fill="F2F5FA"/>
      </w:pPr>
      <w:r>
        <w:rPr>
          <w:b w:val="0"/>
        </w:rPr>
        <w:t>ii) 名色(nàmaråpa)</w:t>
      </w:r>
    </w:p>
    <w:p>
      <w:pPr>
        <w:ind w:left="170"/>
        <w:pBdr>
          <w:left w:val="single" w:sz="18" w:space="4" w:color="1E4620"/>
        </w:pBdr>
        <w:shd w:val="clear" w:fill="F2F5FA"/>
      </w:pPr>
      <w:r>
        <w:rPr>
          <w:b w:val="0"/>
        </w:rPr>
        <w:t>iii) 六处(salàyatana)</w:t>
      </w:r>
    </w:p>
    <w:p>
      <w:pPr>
        <w:ind w:left="170"/>
        <w:pBdr>
          <w:left w:val="single" w:sz="18" w:space="4" w:color="1E4620"/>
        </w:pBdr>
        <w:shd w:val="clear" w:fill="F2F5FA"/>
      </w:pPr>
      <w:r>
        <w:rPr>
          <w:b w:val="0"/>
        </w:rPr>
        <w:t>iv) 触(phassa)</w:t>
      </w:r>
    </w:p>
    <w:p>
      <w:pPr>
        <w:ind w:left="170"/>
        <w:pBdr>
          <w:left w:val="single" w:sz="18" w:space="4" w:color="1E4620"/>
        </w:pBdr>
        <w:shd w:val="clear" w:fill="F2F5FA"/>
      </w:pPr>
      <w:r>
        <w:rPr>
          <w:b w:val="0"/>
        </w:rPr>
        <w:t>v) 受(vedanà)</w:t>
      </w:r>
    </w:p>
    <w:p>
      <w:pPr>
        <w:ind w:left="170"/>
        <w:pBdr>
          <w:left w:val="single" w:sz="18" w:space="4" w:color="1E4620"/>
        </w:pBdr>
        <w:shd w:val="clear" w:fill="F2F5FA"/>
      </w:pPr>
      <w:r>
        <w:rPr>
          <w:b w:val="0"/>
        </w:rPr>
        <w:t>烦恼轮转是业轮转之因，业轮转又是果报轮转——生、老和死（第十一和十二支）——之因。辨识缘起涉及透视这三轮转的因果关系，并从辨识过去开始。</w:t>
      </w:r>
    </w:p>
    <w:p>
      <w:pPr>
        <w:ind w:left="170"/>
        <w:pBdr>
          <w:left w:val="single" w:sz="18" w:space="4" w:color="1E4620"/>
        </w:pBdr>
        <w:shd w:val="clear" w:fill="F2F5FA"/>
      </w:pPr>
      <w:r>
        <w:rPr>
          <w:b w:val="0"/>
        </w:rPr>
        <w:t>在今生，这名禅修者是缅甸大城市里受教育的女人。她能（以正见）直接辨识过去生供养水果的业力如何引生今生的果报五蕴。以这种方法辨识因果的能力称为缘摄受智(Paccayapariggaha-¤àõa)。</w:t>
      </w:r>
    </w:p>
    <w:p>
      <w:pPr>
        <w:ind w:left="170"/>
        <w:pBdr>
          <w:left w:val="single" w:sz="18" w:space="4" w:color="1E4620"/>
        </w:pBdr>
        <w:shd w:val="clear" w:fill="F2F5FA"/>
      </w:pPr>
      <w:r>
        <w:rPr>
          <w:b/>
        </w:rPr>
        <w:t>说明（缺口如实注明）</w:t>
      </w:r>
      <w:r>
        <w:rPr>
          <w:b w:val="0"/>
        </w:rPr>
        <w:t>：本知识库所收《亲知实见》片段中，</w:t>
      </w:r>
      <w:r>
        <w:rPr>
          <w:b/>
        </w:rPr>
        <w:t>第七讲〈如何培育观智以亲见涅槃〉仅有目录条目、未含正文</w:t>
      </w:r>
      <w:r>
        <w:rPr>
          <w:b w:val="0"/>
        </w:rPr>
        <w:t>——〈如何培育思惟智〉〈如何培育生灭智〉〈如何培育坏灭智〉的正文</w:t>
      </w:r>
      <w:r>
        <w:rPr>
          <w:b/>
        </w:rPr>
        <w:t>无法逐字照录</w:t>
      </w:r>
      <w:r>
        <w:rPr>
          <w:b w:val="0"/>
        </w:rPr>
        <w:t>；其目录条目为「引言／如何培育思惟智／如何增强观智／四十行相／色七法／非色七法／如何培育生灭智／……／如何克服十种观之污垢／如何培育坏灭智／亲知前面的十一种观智／知见涅槃／省察智」。</w:t>
      </w:r>
      <w:r>
        <w:rPr>
          <w:b/>
        </w:rPr>
        <w:t>思惟智/生灭随观智/坏灭随观智的正文由材料②③补足。</w:t>
      </w:r>
      <w:r>
        <w:rPr>
          <w:b w:val="0"/>
        </w:rPr>
        <w:t xml:space="preserve"> [generated, not original text]</w:t>
      </w:r>
    </w:p>
    <w:p>
      <w:r>
        <w:rPr>
          <w:b/>
          <w:color w:val="1E4620"/>
          <w:sz w:val="23"/>
        </w:rPr>
        <w:t>材料② ★核心《如来禅修学体系90-摄业处分别2（课件）》</w:t>
      </w:r>
    </w:p>
    <w:p>
      <w:pPr>
        <w:pStyle w:val="ListBullet"/>
      </w:pPr>
      <w:r>
        <w:rPr>
          <w:b w:val="0"/>
        </w:rPr>
        <w:t>文件类型：pdf（课件，扫描／OCR 转换版）</w:t>
      </w:r>
    </w:p>
    <w:p>
      <w:pPr>
        <w:pStyle w:val="ListBullet"/>
      </w:pPr>
      <w:r>
        <w:rPr>
          <w:b w:val="0"/>
        </w:rPr>
        <w:t>知识库出处：古源尊者开示及上座部佛教资料</w:t>
      </w:r>
    </w:p>
    <w:p>
      <w:pPr>
        <w:pStyle w:val="ListBullet"/>
      </w:pPr>
      <w:r>
        <w:rPr>
          <w:b w:val="0"/>
        </w:rPr>
        <w:t>media_id：pdf_d0dd1c0cd17209afe241ece24bf6b7b4_2940cee876df674daeba6d12e695d9a97439961422831605</w:t>
      </w:r>
    </w:p>
    <w:p>
      <w:pPr>
        <w:pStyle w:val="ListBullet"/>
      </w:pPr>
      <w:r>
        <w:rPr>
          <w:b w:val="0"/>
        </w:rPr>
        <w:t>打开方式：ima知识库搜索「如来禅修学体系90 摄业处分别2」</w:t>
      </w:r>
    </w:p>
    <w:p>
      <w:pPr>
        <w:pStyle w:val="ListBullet"/>
      </w:pPr>
      <w:r>
        <w:rPr>
          <w:b w:val="0"/>
        </w:rPr>
        <w:t>适用定位：本周「十六观智与七清净对应关系」与「名色分别智·缘摄受智·思惟智·生灭随观智·坏灭随观智」的结构对照。</w:t>
      </w:r>
    </w:p>
    <w:p>
      <w:pPr>
        <w:pStyle w:val="ListBullet"/>
      </w:pPr>
      <w:r>
        <w:rPr>
          <w:b w:val="0"/>
        </w:rPr>
        <w:t>查重说明：</w:t>
      </w:r>
      <w:r>
        <w:rPr>
          <w:b/>
        </w:rPr>
        <w:t>与读书会19第5周同文件不同段落</w:t>
      </w:r>
      <w:r>
        <w:rPr>
          <w:b w:val="0"/>
        </w:rPr>
        <w:t>（本讲取〈十六观智与七清净对应／五个观智〉，彼讲取〈禅那道心构成／观智所缘〉）；本 id 命中禁用清单，段落不重叠。</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主持人操作：只照读①「第五节 总结」十六观智与七清净对应表（</w:t>
      </w:r>
      <w:r>
        <w:rPr>
          <w:b/>
        </w:rPr>
        <w:t>最清晰一版</w:t>
      </w:r>
      <w:r>
        <w:rPr>
          <w:b w:val="0"/>
        </w:rPr>
        <w:t>）；②五个具体观智专页原文。graph TD 结构图与 OCR 乱码（「色色预定智」等）</w:t>
      </w:r>
      <w:r>
        <w:rPr>
          <w:b/>
        </w:rPr>
        <w:t>不朗读</w:t>
      </w:r>
      <w:r>
        <w:rPr>
          <w:b w:val="0"/>
        </w:rPr>
        <w:t>。</w:t>
      </w:r>
    </w:p>
    <w:p>
      <w:r>
        <w:rPr>
          <w:b/>
        </w:rPr>
        <w:t>照录（逐字·「第五节 总结」十六观智与七清净对应关系——最清晰一版）：</w:t>
      </w:r>
    </w:p>
    <w:p>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三学</w:t>
            </w:r>
          </w:p>
        </w:tc>
        <w:tc>
          <w:tcPr>
            <w:tcW w:type="dxa" w:w="3213"/>
            <w:shd w:val="clear" w:fill="1E4620"/>
          </w:tcPr>
          <w:p>
            <w:r>
              <w:rPr>
                <w:sz w:val="18"/>
              </w:rPr>
            </w:r>
            <w:r>
              <w:rPr>
                <w:b w:val="0"/>
                <w:color w:val="FFFFFF"/>
                <w:sz w:val="18"/>
              </w:rPr>
              <w:t>七清净</w:t>
            </w:r>
          </w:p>
        </w:tc>
        <w:tc>
          <w:tcPr>
            <w:tcW w:type="dxa" w:w="3213"/>
            <w:shd w:val="clear" w:fill="1E4620"/>
          </w:tcPr>
          <w:p>
            <w:r>
              <w:rPr>
                <w:sz w:val="18"/>
              </w:rPr>
            </w:r>
            <w:r>
              <w:rPr>
                <w:b w:val="0"/>
                <w:color w:val="FFFFFF"/>
                <w:sz w:val="18"/>
              </w:rPr>
              <w:t>十六观智</w:t>
            </w:r>
          </w:p>
        </w:tc>
      </w:tr>
      <w:tr>
        <w:tc>
          <w:tcPr>
            <w:tcW w:type="dxa" w:w="3213"/>
          </w:tcPr>
          <w:p>
            <w:r>
              <w:rPr>
                <w:sz w:val="18"/>
              </w:rPr>
            </w:r>
            <w:r>
              <w:rPr>
                <w:b w:val="0"/>
                <w:sz w:val="18"/>
              </w:rPr>
              <w:t>戒学</w:t>
            </w:r>
          </w:p>
        </w:tc>
        <w:tc>
          <w:tcPr>
            <w:tcW w:type="dxa" w:w="3213"/>
          </w:tcPr>
          <w:p>
            <w:r>
              <w:rPr>
                <w:sz w:val="18"/>
              </w:rPr>
            </w:r>
            <w:r>
              <w:rPr>
                <w:b w:val="0"/>
                <w:sz w:val="18"/>
              </w:rPr>
              <w:t>一戒清净</w:t>
            </w:r>
          </w:p>
        </w:tc>
        <w:tc>
          <w:tcPr>
            <w:tcW w:type="dxa" w:w="3213"/>
          </w:tcPr>
          <w:p>
            <w:r>
              <w:rPr>
                <w:sz w:val="18"/>
              </w:rPr>
            </w:r>
            <w:r>
              <w:rPr>
                <w:b w:val="0"/>
                <w:sz w:val="18"/>
              </w:rPr>
              <w:t>(四清净戒)</w:t>
            </w:r>
          </w:p>
        </w:tc>
      </w:tr>
      <w:tr>
        <w:tc>
          <w:tcPr>
            <w:tcW w:type="dxa" w:w="3213"/>
            <w:shd w:val="clear" w:fill="F2F5FA"/>
          </w:tcPr>
          <w:p>
            <w:r>
              <w:rPr>
                <w:sz w:val="18"/>
              </w:rPr>
            </w:r>
            <w:r>
              <w:rPr>
                <w:b w:val="0"/>
                <w:sz w:val="18"/>
              </w:rPr>
              <w:t>定学</w:t>
            </w:r>
          </w:p>
        </w:tc>
        <w:tc>
          <w:tcPr>
            <w:tcW w:type="dxa" w:w="3213"/>
            <w:shd w:val="clear" w:fill="F2F5FA"/>
          </w:tcPr>
          <w:p>
            <w:r>
              <w:rPr>
                <w:sz w:val="18"/>
              </w:rPr>
            </w:r>
            <w:r>
              <w:rPr>
                <w:b w:val="0"/>
                <w:sz w:val="18"/>
              </w:rPr>
              <w:t>二心清净</w:t>
            </w:r>
          </w:p>
        </w:tc>
        <w:tc>
          <w:tcPr>
            <w:tcW w:type="dxa" w:w="3213"/>
            <w:shd w:val="clear" w:fill="F2F5FA"/>
          </w:tcPr>
          <w:p>
            <w:r>
              <w:rPr>
                <w:sz w:val="18"/>
              </w:rPr>
            </w:r>
            <w:r>
              <w:rPr>
                <w:b w:val="0"/>
                <w:sz w:val="18"/>
              </w:rPr>
              <w:t>(近行定与安止定)</w:t>
            </w:r>
          </w:p>
        </w:tc>
      </w:tr>
      <w:tr>
        <w:tc>
          <w:tcPr>
            <w:tcW w:type="dxa" w:w="3213"/>
          </w:tcPr>
          <w:p>
            <w:r>
              <w:rPr>
                <w:sz w:val="18"/>
              </w:rPr>
            </w:r>
            <w:r>
              <w:rPr>
                <w:b w:val="0"/>
                <w:sz w:val="18"/>
              </w:rPr>
              <w:t>慧学</w:t>
            </w:r>
          </w:p>
        </w:tc>
        <w:tc>
          <w:tcPr>
            <w:tcW w:type="dxa" w:w="3213"/>
          </w:tcPr>
          <w:p>
            <w:r>
              <w:rPr>
                <w:sz w:val="18"/>
              </w:rPr>
            </w:r>
            <w:r>
              <w:rPr>
                <w:b w:val="0"/>
                <w:sz w:val="18"/>
              </w:rPr>
              <w:t>三见清净</w:t>
            </w:r>
          </w:p>
        </w:tc>
        <w:tc>
          <w:tcPr>
            <w:tcW w:type="dxa" w:w="3213"/>
          </w:tcPr>
          <w:p>
            <w:r>
              <w:rPr>
                <w:sz w:val="18"/>
              </w:rPr>
            </w:r>
            <w:r>
              <w:rPr>
                <w:b w:val="0"/>
                <w:sz w:val="18"/>
              </w:rPr>
              <w:t>1.名色分别智:生起分别名法与色法的智慧</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四度疑清净</w:t>
            </w:r>
          </w:p>
        </w:tc>
        <w:tc>
          <w:tcPr>
            <w:tcW w:type="dxa" w:w="3213"/>
            <w:shd w:val="clear" w:fill="F2F5FA"/>
          </w:tcPr>
          <w:p>
            <w:r>
              <w:rPr>
                <w:sz w:val="18"/>
              </w:rPr>
            </w:r>
            <w:r>
              <w:rPr>
                <w:b w:val="0"/>
                <w:sz w:val="18"/>
              </w:rPr>
              <w:t>2.缘摄受智:生起分别因与果的智慧</w:t>
            </w:r>
          </w:p>
        </w:tc>
      </w:tr>
      <w:tr>
        <w:tc>
          <w:tcPr>
            <w:tcW w:type="dxa" w:w="3213"/>
          </w:tcPr>
          <w:p>
            <w:r>
              <w:rPr>
                <w:sz w:val="18"/>
              </w:rPr>
            </w:r>
            <w:r>
              <w:rPr>
                <w:b w:val="0"/>
                <w:sz w:val="18"/>
              </w:rPr>
              <w:t>慧学</w:t>
            </w:r>
          </w:p>
        </w:tc>
        <w:tc>
          <w:tcPr>
            <w:tcW w:type="dxa" w:w="3213"/>
          </w:tcPr>
          <w:p>
            <w:r>
              <w:rPr>
                <w:sz w:val="18"/>
              </w:rPr>
            </w:r>
            <w:r>
              <w:rPr>
                <w:b w:val="0"/>
                <w:sz w:val="18"/>
              </w:rPr>
              <w:t>五道非道智见清净</w:t>
            </w:r>
          </w:p>
        </w:tc>
        <w:tc>
          <w:tcPr>
            <w:tcW w:type="dxa" w:w="3213"/>
          </w:tcPr>
          <w:p>
            <w:r>
              <w:rPr>
                <w:sz w:val="18"/>
              </w:rPr>
            </w:r>
            <w:r>
              <w:rPr>
                <w:b w:val="0"/>
                <w:sz w:val="18"/>
              </w:rPr>
              <w:t>3.思惟智:思惟诸行法的无常、苦、无我4-1.(幼嫩)生灭智:见到究竟名色法的生灭</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六行道智见清净</w:t>
            </w:r>
          </w:p>
        </w:tc>
        <w:tc>
          <w:tcPr>
            <w:tcW w:type="dxa" w:w="3213"/>
            <w:shd w:val="clear" w:fill="F2F5FA"/>
          </w:tcPr>
          <w:p>
            <w:r>
              <w:rPr>
                <w:sz w:val="18"/>
              </w:rPr>
            </w:r>
            <w:r>
              <w:rPr>
                <w:b w:val="0"/>
                <w:sz w:val="18"/>
              </w:rPr>
              <w:t>4-2.(成熟)生灭智:见到究竟名色法的强劲生灭</w:t>
            </w:r>
          </w:p>
        </w:tc>
      </w:tr>
      <w:tr>
        <w:tc>
          <w:tcPr>
            <w:tcW w:type="dxa" w:w="3213"/>
          </w:tcPr>
          <w:p>
            <w:r>
              <w:rPr>
                <w:sz w:val="18"/>
              </w:rPr>
            </w:r>
            <w:r>
              <w:rPr>
                <w:b w:val="0"/>
                <w:sz w:val="18"/>
              </w:rPr>
              <w:t>慧学</w:t>
            </w:r>
          </w:p>
        </w:tc>
        <w:tc>
          <w:tcPr>
            <w:tcW w:type="dxa" w:w="3213"/>
          </w:tcPr>
          <w:p>
            <w:r>
              <w:rPr>
                <w:sz w:val="18"/>
              </w:rPr>
            </w:r>
            <w:r>
              <w:rPr>
                <w:b w:val="0"/>
                <w:sz w:val="18"/>
              </w:rPr>
              <w:t>六行道智见清净</w:t>
            </w:r>
          </w:p>
        </w:tc>
        <w:tc>
          <w:tcPr>
            <w:tcW w:type="dxa" w:w="3213"/>
          </w:tcPr>
          <w:p>
            <w:r>
              <w:rPr>
                <w:sz w:val="18"/>
              </w:rPr>
            </w:r>
            <w:r>
              <w:rPr>
                <w:b w:val="0"/>
                <w:sz w:val="18"/>
              </w:rPr>
              <w:t>5.坏灭智:观察竟名色法的生.灭的‘灭时’</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六行道智见清净</w:t>
            </w:r>
          </w:p>
        </w:tc>
        <w:tc>
          <w:tcPr>
            <w:tcW w:type="dxa" w:w="3213"/>
            <w:shd w:val="clear" w:fill="F2F5FA"/>
          </w:tcPr>
          <w:p>
            <w:r>
              <w:rPr>
                <w:sz w:val="18"/>
              </w:rPr>
            </w:r>
            <w:r>
              <w:rPr>
                <w:b w:val="0"/>
                <w:sz w:val="18"/>
              </w:rPr>
              <w:t>6.怖畏智:观一切行法的坏灭而生怖畏之智</w:t>
            </w:r>
          </w:p>
        </w:tc>
      </w:tr>
      <w:tr>
        <w:tc>
          <w:tcPr>
            <w:tcW w:type="dxa" w:w="3213"/>
          </w:tcPr>
          <w:p>
            <w:r>
              <w:rPr>
                <w:sz w:val="18"/>
              </w:rPr>
            </w:r>
            <w:r>
              <w:rPr>
                <w:b w:val="0"/>
                <w:sz w:val="18"/>
              </w:rPr>
              <w:t>慧学</w:t>
            </w:r>
          </w:p>
        </w:tc>
        <w:tc>
          <w:tcPr>
            <w:tcW w:type="dxa" w:w="3213"/>
          </w:tcPr>
          <w:p>
            <w:r>
              <w:rPr>
                <w:sz w:val="18"/>
              </w:rPr>
            </w:r>
            <w:r>
              <w:rPr>
                <w:b w:val="0"/>
                <w:sz w:val="18"/>
              </w:rPr>
              <w:t>六行道智见清净</w:t>
            </w:r>
          </w:p>
        </w:tc>
        <w:tc>
          <w:tcPr>
            <w:tcW w:type="dxa" w:w="3213"/>
          </w:tcPr>
          <w:p>
            <w:r>
              <w:rPr>
                <w:sz w:val="18"/>
              </w:rPr>
            </w:r>
            <w:r>
              <w:rPr>
                <w:b w:val="0"/>
                <w:sz w:val="18"/>
              </w:rPr>
              <w:t>7.过患智:观一切行法之过患之智</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六行道智见清净</w:t>
            </w:r>
          </w:p>
        </w:tc>
        <w:tc>
          <w:tcPr>
            <w:tcW w:type="dxa" w:w="3213"/>
            <w:shd w:val="clear" w:fill="F2F5FA"/>
          </w:tcPr>
          <w:p>
            <w:r>
              <w:rPr>
                <w:sz w:val="18"/>
              </w:rPr>
            </w:r>
            <w:r>
              <w:rPr>
                <w:b w:val="0"/>
                <w:sz w:val="18"/>
              </w:rPr>
              <w:t>8.厌离智:厌离一切行法之智</w:t>
            </w:r>
          </w:p>
        </w:tc>
      </w:tr>
      <w:tr>
        <w:tc>
          <w:tcPr>
            <w:tcW w:type="dxa" w:w="3213"/>
          </w:tcPr>
          <w:p>
            <w:r>
              <w:rPr>
                <w:sz w:val="18"/>
              </w:rPr>
            </w:r>
            <w:r>
              <w:rPr>
                <w:b w:val="0"/>
                <w:sz w:val="18"/>
              </w:rPr>
              <w:t>慧学</w:t>
            </w:r>
          </w:p>
        </w:tc>
        <w:tc>
          <w:tcPr>
            <w:tcW w:type="dxa" w:w="3213"/>
          </w:tcPr>
          <w:p>
            <w:r>
              <w:rPr>
                <w:sz w:val="18"/>
              </w:rPr>
            </w:r>
            <w:r>
              <w:rPr>
                <w:b w:val="0"/>
                <w:sz w:val="18"/>
              </w:rPr>
              <w:t>六行道智见清净</w:t>
            </w:r>
          </w:p>
        </w:tc>
        <w:tc>
          <w:tcPr>
            <w:tcW w:type="dxa" w:w="3213"/>
          </w:tcPr>
          <w:p>
            <w:r>
              <w:rPr>
                <w:sz w:val="18"/>
              </w:rPr>
            </w:r>
            <w:r>
              <w:rPr>
                <w:b w:val="0"/>
                <w:sz w:val="18"/>
              </w:rPr>
              <w:t>9.欲解脱智:欲解脱一切行法之智</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六行道智见清净</w:t>
            </w:r>
          </w:p>
        </w:tc>
        <w:tc>
          <w:tcPr>
            <w:tcW w:type="dxa" w:w="3213"/>
            <w:shd w:val="clear" w:fill="F2F5FA"/>
          </w:tcPr>
          <w:p>
            <w:r>
              <w:rPr>
                <w:sz w:val="18"/>
              </w:rPr>
            </w:r>
            <w:r>
              <w:rPr>
                <w:b w:val="0"/>
                <w:sz w:val="18"/>
              </w:rPr>
              <w:t>10.审察智:审察诸行法,把握三相而生舍离</w:t>
            </w:r>
          </w:p>
        </w:tc>
      </w:tr>
      <w:tr>
        <w:tc>
          <w:tcPr>
            <w:tcW w:type="dxa" w:w="3213"/>
          </w:tcPr>
          <w:p>
            <w:r>
              <w:rPr>
                <w:sz w:val="18"/>
              </w:rPr>
            </w:r>
            <w:r>
              <w:rPr>
                <w:b w:val="0"/>
                <w:sz w:val="18"/>
              </w:rPr>
              <w:t>慧学</w:t>
            </w:r>
          </w:p>
        </w:tc>
        <w:tc>
          <w:tcPr>
            <w:tcW w:type="dxa" w:w="3213"/>
          </w:tcPr>
          <w:p>
            <w:r>
              <w:rPr>
                <w:sz w:val="18"/>
              </w:rPr>
            </w:r>
            <w:r>
              <w:rPr>
                <w:b w:val="0"/>
                <w:sz w:val="18"/>
              </w:rPr>
              <w:t>六行道智见清净</w:t>
            </w:r>
          </w:p>
        </w:tc>
        <w:tc>
          <w:tcPr>
            <w:tcW w:type="dxa" w:w="3213"/>
          </w:tcPr>
          <w:p>
            <w:r>
              <w:rPr>
                <w:sz w:val="18"/>
              </w:rPr>
            </w:r>
            <w:r>
              <w:rPr>
                <w:b w:val="0"/>
                <w:sz w:val="18"/>
              </w:rPr>
              <w:t>11.行舍智:生起极平静之心,对行法生起舍离</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六行道智见清净</w:t>
            </w:r>
          </w:p>
        </w:tc>
        <w:tc>
          <w:tcPr>
            <w:tcW w:type="dxa" w:w="3213"/>
            <w:shd w:val="clear" w:fill="F2F5FA"/>
          </w:tcPr>
          <w:p>
            <w:r>
              <w:rPr>
                <w:sz w:val="18"/>
              </w:rPr>
            </w:r>
            <w:r>
              <w:rPr>
                <w:b w:val="0"/>
                <w:sz w:val="18"/>
              </w:rPr>
              <w:t>12.随顺智:随顺的智慧</w:t>
            </w:r>
          </w:p>
        </w:tc>
      </w:tr>
      <w:tr>
        <w:tc>
          <w:tcPr>
            <w:tcW w:type="dxa" w:w="3213"/>
          </w:tcPr>
          <w:p>
            <w:r>
              <w:rPr>
                <w:sz w:val="18"/>
              </w:rPr>
            </w:r>
            <w:r>
              <w:rPr>
                <w:b w:val="0"/>
                <w:sz w:val="18"/>
              </w:rPr>
              <w:t>慧学</w:t>
            </w:r>
          </w:p>
        </w:tc>
        <w:tc>
          <w:tcPr>
            <w:tcW w:type="dxa" w:w="3213"/>
          </w:tcPr>
          <w:p>
            <w:r>
              <w:rPr>
                <w:sz w:val="18"/>
              </w:rPr>
            </w:r>
          </w:p>
        </w:tc>
        <w:tc>
          <w:tcPr>
            <w:tcW w:type="dxa" w:w="3213"/>
          </w:tcPr>
          <w:p>
            <w:r>
              <w:rPr>
                <w:sz w:val="18"/>
              </w:rPr>
            </w:r>
            <w:r>
              <w:rPr>
                <w:b w:val="0"/>
                <w:sz w:val="18"/>
              </w:rPr>
              <w:t>13.种姓智:转变凡夫种姓成为圣人种姓</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七智见清净</w:t>
            </w:r>
          </w:p>
        </w:tc>
        <w:tc>
          <w:tcPr>
            <w:tcW w:type="dxa" w:w="3213"/>
            <w:shd w:val="clear" w:fill="F2F5FA"/>
          </w:tcPr>
          <w:p>
            <w:r>
              <w:rPr>
                <w:sz w:val="18"/>
              </w:rPr>
            </w:r>
            <w:r>
              <w:rPr>
                <w:b w:val="0"/>
                <w:sz w:val="18"/>
              </w:rPr>
              <w:t>14.道智:永断随眠烦恼。四道各断烦恼不同。</w:t>
            </w:r>
          </w:p>
        </w:tc>
      </w:tr>
      <w:tr>
        <w:tc>
          <w:tcPr>
            <w:tcW w:type="dxa" w:w="3213"/>
          </w:tcPr>
          <w:p>
            <w:r>
              <w:rPr>
                <w:sz w:val="18"/>
              </w:rPr>
            </w:r>
            <w:r>
              <w:rPr>
                <w:b w:val="0"/>
                <w:sz w:val="18"/>
              </w:rPr>
              <w:t>慧学</w:t>
            </w:r>
          </w:p>
        </w:tc>
        <w:tc>
          <w:tcPr>
            <w:tcW w:type="dxa" w:w="3213"/>
          </w:tcPr>
          <w:p>
            <w:r>
              <w:rPr>
                <w:sz w:val="18"/>
              </w:rPr>
            </w:r>
            <w:r>
              <w:rPr>
                <w:b w:val="0"/>
                <w:sz w:val="18"/>
              </w:rPr>
              <w:t>七智见清净</w:t>
            </w:r>
          </w:p>
        </w:tc>
        <w:tc>
          <w:tcPr>
            <w:tcW w:type="dxa" w:w="3213"/>
          </w:tcPr>
          <w:p>
            <w:r>
              <w:rPr>
                <w:sz w:val="18"/>
              </w:rPr>
            </w:r>
            <w:r>
              <w:rPr>
                <w:b w:val="0"/>
                <w:sz w:val="18"/>
              </w:rPr>
              <w:t>15.果智:证得果位</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七智见清净</w:t>
            </w:r>
          </w:p>
        </w:tc>
        <w:tc>
          <w:tcPr>
            <w:tcW w:type="dxa" w:w="3213"/>
            <w:shd w:val="clear" w:fill="F2F5FA"/>
          </w:tcPr>
          <w:p>
            <w:r>
              <w:rPr>
                <w:sz w:val="18"/>
              </w:rPr>
            </w:r>
            <w:r>
              <w:rPr>
                <w:b w:val="0"/>
                <w:sz w:val="18"/>
              </w:rPr>
              <w:t>16.省察智:省察所断、所证得、所未证得</w:t>
            </w:r>
          </w:p>
        </w:tc>
      </w:tr>
    </w:tbl>
    <w:p>
      <w:r>
        <w:rPr>
          <w:b w:val="0"/>
        </w:rPr>
        <w:t>`</w:t>
      </w:r>
    </w:p>
    <w:p>
      <w:r>
        <w:rPr>
          <w:b/>
        </w:rPr>
        <w:t>照录（逐字·五个具体观智专页原文）：</w:t>
      </w:r>
    </w:p>
    <w:p>
      <w:pPr>
        <w:ind w:left="170"/>
        <w:pBdr>
          <w:left w:val="single" w:sz="18" w:space="4" w:color="1E4620"/>
        </w:pBdr>
        <w:shd w:val="clear" w:fill="F2F5FA"/>
      </w:pPr>
      <w:r>
        <w:rPr>
          <w:b/>
        </w:rPr>
        <w:t>〔名色分别智（名色限定智）〕</w:t>
      </w:r>
    </w:p>
    <w:p>
      <w:pPr>
        <w:ind w:left="170"/>
        <w:pBdr>
          <w:left w:val="single" w:sz="18" w:space="4" w:color="1E4620"/>
        </w:pBdr>
        <w:shd w:val="clear" w:fill="F2F5FA"/>
      </w:pPr>
      <w:r>
        <w:rPr>
          <w:b w:val="0"/>
        </w:rPr>
        <w:t>1. 名色分别智:生起分别名法与色法的智慧 （第五节 总结表）</w:t>
      </w:r>
    </w:p>
    <w:p>
      <w:pPr>
        <w:ind w:left="170"/>
        <w:pBdr>
          <w:left w:val="single" w:sz="18" w:space="4" w:color="1E4620"/>
        </w:pBdr>
        <w:shd w:val="clear" w:fill="F2F5FA"/>
      </w:pPr>
      <w:r>
        <w:rPr>
          <w:b w:val="0"/>
        </w:rPr>
        <w:t>辨别除了名色(nāma-rūpa)之外，并没有所谓的有情(satta)、灵魂(Jīva)、自我(Atta)、女人、男人、天人、梵天人等。</w:t>
      </w:r>
    </w:p>
    <w:p>
      <w:pPr>
        <w:ind w:left="170"/>
        <w:pBdr>
          <w:left w:val="single" w:sz="18" w:space="4" w:color="1E4620"/>
        </w:pBdr>
        <w:shd w:val="clear" w:fill="F2F5FA"/>
      </w:pPr>
      <w:r>
        <w:rPr>
          <w:b/>
        </w:rPr>
        <w:t>〔缘摄受智〕</w:t>
      </w:r>
    </w:p>
    <w:p>
      <w:pPr>
        <w:ind w:left="170"/>
        <w:pBdr>
          <w:left w:val="single" w:sz="18" w:space="4" w:color="1E4620"/>
        </w:pBdr>
        <w:shd w:val="clear" w:fill="F2F5FA"/>
      </w:pPr>
      <w:r>
        <w:rPr>
          <w:b w:val="0"/>
        </w:rPr>
        <w:t>2. 缘摄受智:生起分别因与果的智慧 （第五节 总结表）</w:t>
      </w:r>
    </w:p>
    <w:p>
      <w:pPr>
        <w:ind w:left="170"/>
        <w:pBdr>
          <w:left w:val="single" w:sz="18" w:space="4" w:color="1E4620"/>
        </w:pBdr>
        <w:shd w:val="clear" w:fill="F2F5FA"/>
      </w:pPr>
      <w:r>
        <w:rPr>
          <w:b w:val="0"/>
        </w:rPr>
        <w:t>辨识过去世、现在世和未来世每一世的因与果的特相(lakkhana)、作用(rasa)、现起(paccupatthāna)和近因(padatthāna)。</w:t>
      </w:r>
    </w:p>
    <w:p>
      <w:pPr>
        <w:ind w:left="170"/>
        <w:pBdr>
          <w:left w:val="single" w:sz="18" w:space="4" w:color="1E4620"/>
        </w:pBdr>
        <w:shd w:val="clear" w:fill="F2F5FA"/>
      </w:pPr>
      <w:r>
        <w:rPr>
          <w:b/>
        </w:rPr>
        <w:t>〔思惟智（思维智）〕</w:t>
      </w:r>
    </w:p>
    <w:p>
      <w:pPr>
        <w:ind w:left="170"/>
        <w:pBdr>
          <w:left w:val="single" w:sz="18" w:space="4" w:color="1E4620"/>
        </w:pBdr>
        <w:shd w:val="clear" w:fill="F2F5FA"/>
      </w:pPr>
      <w:r>
        <w:rPr>
          <w:b w:val="0"/>
        </w:rPr>
        <w:t>3. 思惟智:思惟诸行法的无常、苦、无我 （第五节 总结表）</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   思维智</w:t>
      </w:r>
    </w:p>
    <w:p>
      <w:pPr>
        <w:ind w:left="170"/>
        <w:pBdr>
          <w:left w:val="single" w:sz="18" w:space="4" w:color="1E4620"/>
        </w:pBdr>
        <w:shd w:val="clear" w:fill="F2F5FA"/>
      </w:pPr>
      <w:r>
        <w:rPr>
          <w:b w:val="0"/>
        </w:rPr>
        <w:t>聚观智的目标</w:t>
      </w:r>
    </w:p>
    <w:p>
      <w:pPr>
        <w:ind w:left="170"/>
        <w:pBdr>
          <w:left w:val="single" w:sz="18" w:space="4" w:color="1E4620"/>
        </w:pBdr>
        <w:shd w:val="clear" w:fill="F2F5FA"/>
      </w:pPr>
      <w:r>
        <w:rPr>
          <w:b w:val="0"/>
        </w:rPr>
        <w:t>三相与无我之光</w:t>
      </w:r>
    </w:p>
    <w:p>
      <w:pPr>
        <w:ind w:left="170"/>
        <w:pBdr>
          <w:left w:val="single" w:sz="18" w:space="4" w:color="1E4620"/>
        </w:pBdr>
        <w:shd w:val="clear" w:fill="F2F5FA"/>
      </w:pPr>
      <w:r>
        <w:rPr>
          <w:b w:val="0"/>
        </w:rPr>
        <w:t>聚思维观法与逐一观法</w:t>
      </w:r>
    </w:p>
    <w:p>
      <w:pPr>
        <w:ind w:left="170"/>
        <w:pBdr>
          <w:left w:val="single" w:sz="18" w:space="4" w:color="1E4620"/>
        </w:pBdr>
        <w:shd w:val="clear" w:fill="F2F5FA"/>
      </w:pPr>
      <w:r>
        <w:rPr>
          <w:b w:val="0"/>
        </w:rPr>
        <w:t>名色法、五蕴法、不净观、十二缘起支</w:t>
      </w:r>
    </w:p>
    <w:p>
      <w:pPr>
        <w:ind w:left="170"/>
        <w:pBdr>
          <w:left w:val="single" w:sz="18" w:space="4" w:color="1E4620"/>
        </w:pBdr>
        <w:shd w:val="clear" w:fill="F2F5FA"/>
      </w:pPr>
      <w:r>
        <w:rPr>
          <w:b w:val="0"/>
        </w:rPr>
        <w:t>四十种思维法</w:t>
      </w:r>
    </w:p>
    <w:p>
      <w:pPr>
        <w:ind w:left="170"/>
        <w:pBdr>
          <w:left w:val="single" w:sz="18" w:space="4" w:color="1E4620"/>
        </w:pBdr>
        <w:shd w:val="clear" w:fill="F2F5FA"/>
      </w:pPr>
      <w:r>
        <w:rPr>
          <w:b w:val="0"/>
        </w:rPr>
        <w:t>七色法、七非色法</w:t>
      </w:r>
    </w:p>
    <w:p>
      <w:pPr>
        <w:ind w:left="170"/>
        <w:pBdr>
          <w:left w:val="single" w:sz="18" w:space="4" w:color="1E4620"/>
        </w:pBdr>
        <w:shd w:val="clear" w:fill="F2F5FA"/>
      </w:pPr>
      <w:r>
        <w:rPr>
          <w:b w:val="0"/>
        </w:rPr>
        <w:t>达到当下生灭与熟练</w:t>
      </w:r>
    </w:p>
    <w:p>
      <w:pPr>
        <w:ind w:left="170"/>
        <w:pBdr>
          <w:left w:val="single" w:sz="18" w:space="4" w:color="1E4620"/>
        </w:pBdr>
        <w:shd w:val="clear" w:fill="F2F5FA"/>
      </w:pPr>
      <w:r>
        <w:rPr>
          <w:b w:val="0"/>
        </w:rPr>
        <w:t>`</w:t>
      </w:r>
    </w:p>
    <w:p>
      <w:pPr>
        <w:ind w:left="170"/>
        <w:pBdr>
          <w:left w:val="single" w:sz="18" w:space="4" w:color="1E4620"/>
        </w:pBdr>
        <w:shd w:val="clear" w:fill="F2F5FA"/>
      </w:pPr>
      <w:r>
        <w:rPr>
          <w:b/>
        </w:rPr>
        <w:t>〔生灭随观智（生灭智）〕</w:t>
      </w:r>
    </w:p>
    <w:p>
      <w:pPr>
        <w:ind w:left="170"/>
        <w:pBdr>
          <w:left w:val="single" w:sz="18" w:space="4" w:color="1E4620"/>
        </w:pBdr>
        <w:shd w:val="clear" w:fill="F2F5FA"/>
      </w:pPr>
      <w:r>
        <w:rPr>
          <w:b w:val="0"/>
        </w:rPr>
        <w:t>4-1.(幼嫩)生灭智:见到究竟名色法的生灭 （第五节 总结表）</w:t>
      </w:r>
    </w:p>
    <w:p>
      <w:pPr>
        <w:ind w:left="170"/>
        <w:pBdr>
          <w:left w:val="single" w:sz="18" w:space="4" w:color="1E4620"/>
        </w:pBdr>
        <w:shd w:val="clear" w:fill="F2F5FA"/>
      </w:pPr>
      <w:r>
        <w:rPr>
          <w:b w:val="0"/>
        </w:rPr>
        <w:t>4-2.(成熟)生灭智:见到究竟名色法的强劲生灭 （第五节 总结表）</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   不成熟的生灭随观智</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（该页仅有标题，其下正文抽取为空或为图，未见文字——缺口如实注明）</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   成熟的生灭随观智</w:t>
      </w:r>
    </w:p>
    <w:p>
      <w:pPr>
        <w:ind w:left="170"/>
        <w:pBdr>
          <w:left w:val="single" w:sz="18" w:space="4" w:color="1E4620"/>
        </w:pBdr>
        <w:shd w:val="clear" w:fill="F2F5FA"/>
      </w:pPr>
      <w:r>
        <w:rPr>
          <w:b w:val="0"/>
        </w:rPr>
        <w:t>四随观</w:t>
      </w:r>
    </w:p>
    <w:p>
      <w:pPr>
        <w:ind w:left="170"/>
        <w:pBdr>
          <w:left w:val="single" w:sz="18" w:space="4" w:color="1E4620"/>
        </w:pBdr>
        <w:shd w:val="clear" w:fill="F2F5FA"/>
      </w:pPr>
      <w:r>
        <w:rPr>
          <w:b w:val="0"/>
        </w:rPr>
        <w:t>威仪路明觉</w:t>
      </w:r>
    </w:p>
    <w:p>
      <w:pPr>
        <w:ind w:left="170"/>
        <w:pBdr>
          <w:left w:val="single" w:sz="18" w:space="4" w:color="1E4620"/>
        </w:pBdr>
        <w:shd w:val="clear" w:fill="F2F5FA"/>
      </w:pPr>
      <w:r>
        <w:rPr>
          <w:b w:val="0"/>
        </w:rPr>
        <w:t>`</w:t>
      </w:r>
    </w:p>
    <w:p>
      <w:pPr>
        <w:ind w:left="170"/>
        <w:pBdr>
          <w:left w:val="single" w:sz="18" w:space="4" w:color="1E4620"/>
        </w:pBdr>
        <w:shd w:val="clear" w:fill="F2F5FA"/>
      </w:pPr>
      <w:r>
        <w:rPr>
          <w:b/>
        </w:rPr>
        <w:t>〔坏灭随观智（坏灭智）〕</w:t>
      </w:r>
    </w:p>
    <w:p>
      <w:pPr>
        <w:ind w:left="170"/>
        <w:pBdr>
          <w:left w:val="single" w:sz="18" w:space="4" w:color="1E4620"/>
        </w:pBdr>
        <w:shd w:val="clear" w:fill="F2F5FA"/>
      </w:pPr>
      <w:r>
        <w:rPr>
          <w:b w:val="0"/>
        </w:rPr>
        <w:t>5. 坏灭智:观察竟名色法的生.灭的‘灭时’ （第五节 总结表）</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   坏灭随观智</w:t>
      </w:r>
    </w:p>
    <w:p>
      <w:pPr>
        <w:ind w:left="170"/>
        <w:pBdr>
          <w:left w:val="single" w:sz="18" w:space="4" w:color="1E4620"/>
        </w:pBdr>
        <w:shd w:val="clear" w:fill="F2F5FA"/>
      </w:pPr>
      <w:r>
        <w:rPr>
          <w:b w:val="0"/>
        </w:rPr>
        <w:t>朝向坏灭随观</w:t>
      </w:r>
    </w:p>
    <w:p>
      <w:pPr>
        <w:ind w:left="170"/>
        <w:pBdr>
          <w:left w:val="single" w:sz="18" w:space="4" w:color="1E4620"/>
        </w:pBdr>
        <w:shd w:val="clear" w:fill="F2F5FA"/>
      </w:pPr>
      <w:r>
        <w:rPr>
          <w:b w:val="0"/>
        </w:rPr>
        <w:t>色聚消失</w:t>
      </w:r>
    </w:p>
    <w:p>
      <w:pPr>
        <w:ind w:left="170"/>
        <w:pBdr>
          <w:left w:val="single" w:sz="18" w:space="4" w:color="1E4620"/>
        </w:pBdr>
        <w:shd w:val="clear" w:fill="F2F5FA"/>
      </w:pPr>
      <w:r>
        <w:rPr>
          <w:b w:val="0"/>
        </w:rPr>
        <w:t>观坏灭的力量</w:t>
      </w:r>
    </w:p>
    <w:p>
      <w:pPr>
        <w:ind w:left="170"/>
        <w:pBdr>
          <w:left w:val="single" w:sz="18" w:space="4" w:color="1E4620"/>
        </w:pBdr>
        <w:shd w:val="clear" w:fill="F2F5FA"/>
      </w:pPr>
      <w:r>
        <w:rPr>
          <w:b w:val="0"/>
        </w:rPr>
        <w:t>重点观自己喜欢的法</w:t>
      </w:r>
    </w:p>
    <w:p>
      <w:pPr>
        <w:ind w:left="170"/>
        <w:pBdr>
          <w:left w:val="single" w:sz="18" w:space="4" w:color="1E4620"/>
        </w:pBdr>
        <w:shd w:val="clear" w:fill="F2F5FA"/>
      </w:pPr>
      <w:r>
        <w:rPr>
          <w:b w:val="0"/>
        </w:rPr>
        <w:t>朝向行舍</w:t>
      </w:r>
    </w:p>
    <w:p>
      <w:pPr>
        <w:ind w:left="170"/>
        <w:pBdr>
          <w:left w:val="single" w:sz="18" w:space="4" w:color="1E4620"/>
        </w:pBdr>
        <w:shd w:val="clear" w:fill="F2F5FA"/>
      </w:pPr>
      <w:r>
        <w:rPr>
          <w:b w:val="0"/>
        </w:rPr>
        <w:t>`</w:t>
      </w:r>
    </w:p>
    <w:p>
      <w:pPr>
        <w:ind w:left="170"/>
        <w:pBdr>
          <w:left w:val="single" w:sz="18" w:space="4" w:color="1E4620"/>
        </w:pBdr>
        <w:shd w:val="clear" w:fill="F2F5FA"/>
      </w:pPr>
      <w:r>
        <w:rPr>
          <w:b/>
        </w:rPr>
        <w:t>说明</w:t>
      </w:r>
      <w:r>
        <w:rPr>
          <w:b w:val="0"/>
        </w:rPr>
        <w:t>：本课件为扫描/OCR 转换版，抽取文本中</w:t>
      </w:r>
      <w:r>
        <w:rPr>
          <w:b/>
        </w:rPr>
        <w:t>未见页码</w:t>
      </w:r>
      <w:r>
        <w:rPr>
          <w:b w:val="0"/>
        </w:rPr>
        <w:t>；表格多处 OCR 严重错乱，已按可辨内容照录并标注缺口。[generated, not original text]</w:t>
      </w:r>
    </w:p>
    <w:p>
      <w:r>
        <w:rPr>
          <w:b/>
          <w:color w:val="1E4620"/>
          <w:sz w:val="23"/>
        </w:rPr>
        <w:t>材料③ 《证悟涅槃的唯一之道（帕奥·玛欣德译）》</w:t>
      </w:r>
    </w:p>
    <w:p>
      <w:pPr>
        <w:pStyle w:val="ListBullet"/>
      </w:pPr>
      <w:r>
        <w:rPr>
          <w:b w:val="0"/>
        </w:rPr>
        <w:t>文件类型：pdf（PDF 图书《证悟涅槃的唯一之道》帕奥西亚多述·玛欣德比库译）</w:t>
      </w:r>
    </w:p>
    <w:p>
      <w:pPr>
        <w:pStyle w:val="ListBullet"/>
      </w:pPr>
      <w:r>
        <w:rPr>
          <w:b w:val="0"/>
        </w:rPr>
        <w:t>知识库出处：古源尊者开示及上座部佛教资料</w:t>
      </w:r>
    </w:p>
    <w:p>
      <w:pPr>
        <w:pStyle w:val="ListBullet"/>
      </w:pPr>
      <w:r>
        <w:rPr>
          <w:b w:val="0"/>
        </w:rPr>
        <w:t>media_id：pdf_d0dd1c0cd17209afe241ece24bf6b7b4_6fecc2b9968cc066e802565dfb1bc4c57439961422831605</w:t>
      </w:r>
    </w:p>
    <w:p>
      <w:pPr>
        <w:pStyle w:val="ListBullet"/>
      </w:pPr>
      <w:r>
        <w:rPr>
          <w:b w:val="0"/>
        </w:rPr>
        <w:t>打开方式：ima知识库搜索「证悟涅槃的唯一之道」</w:t>
      </w:r>
    </w:p>
    <w:p>
      <w:pPr>
        <w:pStyle w:val="ListBullet"/>
      </w:pPr>
      <w:r>
        <w:rPr>
          <w:b w:val="0"/>
        </w:rPr>
        <w:t>适用定位：本周「十六观智」总说、三种遍知，以及名色限定智/缘摄受智/思惟智/生灭随观智/坏灭随观智的次第解说。</w:t>
      </w:r>
    </w:p>
    <w:p>
      <w:pPr>
        <w:pStyle w:val="ListBullet"/>
      </w:pPr>
      <w:r>
        <w:rPr>
          <w:b w:val="0"/>
        </w:rPr>
        <w:t>查重说明：</w:t>
      </w:r>
      <w:r>
        <w:rPr>
          <w:b/>
        </w:rPr>
        <w:t>与读书会18第3周同文件不同段落</w:t>
      </w:r>
      <w:r>
        <w:rPr>
          <w:b w:val="0"/>
        </w:rPr>
        <w:t>（本讲取〈十六观智·三种遍知〉，彼讲取〈入出息念·大念处经〉）；本 id 命中禁用清单，段落不重叠。</w:t>
      </w:r>
    </w:p>
    <w:p>
      <w:pPr>
        <w:ind w:left="170"/>
        <w:pBdr>
          <w:left w:val="single" w:sz="18" w:space="4" w:color="1E4620"/>
        </w:pBdr>
        <w:shd w:val="clear" w:fill="F2F5FA"/>
      </w:pPr>
      <w:r>
        <w:rPr>
          <w:b w:val="0"/>
        </w:rPr>
        <w:t>主持人操作：只照读下面四组——①「中译序·十六观智总说」；②「第五章·三种遍知」；③「第五章第一节·名色限定智」与「第二节·缘摄受智·思惟智·生灭随观智」；④「第五章第三节·前面的十三种观智（本周读到坏灭随观智）」。</w:t>
      </w:r>
    </w:p>
    <w:p>
      <w:r>
        <w:rPr>
          <w:b/>
        </w:rPr>
        <w:t>照录（逐字·中译序·十六观智总说）：</w:t>
      </w:r>
    </w:p>
    <w:p>
      <w:pPr>
        <w:ind w:left="170"/>
        <w:pBdr>
          <w:left w:val="single" w:sz="18" w:space="4" w:color="1E4620"/>
        </w:pBdr>
        <w:shd w:val="clear" w:fill="F2F5FA"/>
      </w:pPr>
      <w:r>
        <w:rPr>
          <w:b w:val="0"/>
        </w:rPr>
        <w:t>观智依其由浅入深的进展过程分为十六种，称为“十六观智”。从最初的名色限定智、缘摄受智、思惟智、生灭随观智，到最后的道智、果智和省察智，是禅修者培育观智、由凡至圣必须经过的十六个阶段。佛陀在《大念处经》中多次重复强调“如此，或于内身随观身而住，或于外身随观身而住……”的修观教导，就是对此十六观智的精辟说明。关于这一点，缅甸的禅修大师帕奥西亚多(Pa-Auk Tawya Sayadaw)在本书中作了较为详细的解释。</w:t>
      </w:r>
    </w:p>
    <w:p>
      <w:r>
        <w:rPr>
          <w:b/>
        </w:rPr>
        <w:t>照录（逐字·第五章〈三种遍知〉）：</w:t>
      </w:r>
    </w:p>
    <w:p>
      <w:pPr>
        <w:ind w:left="170"/>
        <w:pBdr>
          <w:left w:val="single" w:sz="18" w:space="4" w:color="1E4620"/>
        </w:pBdr>
        <w:shd w:val="clear" w:fill="F2F5FA"/>
      </w:pPr>
      <w:r>
        <w:rPr>
          <w:b w:val="0"/>
        </w:rPr>
        <w:t>再者，正如我们在&lt;绪论&gt;中已经解释过，根据佛陀的教导，想要修观首先必须通过自己的亲证来知见过去、现在、未来、内、外、粗、细、劣、胜、远、近的色、受、想、行、识。佛陀称这些五蕴为五取蕴，它们是苦圣谛。想要修观，还需要知见它们的生起与灭尽，即顺序与逆序的缘起。……这种证知我们称为“知遍知”(¤àta pari¤¤à)。</w:t>
      </w:r>
    </w:p>
    <w:p>
      <w:pPr>
        <w:ind w:left="170"/>
        <w:pBdr>
          <w:left w:val="single" w:sz="18" w:space="4" w:color="1E4620"/>
        </w:pBdr>
        <w:shd w:val="clear" w:fill="F2F5FA"/>
      </w:pPr>
      <w:r>
        <w:rPr>
          <w:b w:val="0"/>
        </w:rPr>
        <w:t>一旦你已亲证五蕴的十一种形式，接着需要审察它们无常(anicca)、苦(dukkha)、无我(anatta)的本质。……这种证知我们称为“审察遍知”(tãraõa pari¤¤à)。</w:t>
      </w:r>
    </w:p>
    <w:p>
      <w:pPr>
        <w:ind w:left="170"/>
        <w:pBdr>
          <w:left w:val="single" w:sz="18" w:space="4" w:color="1E4620"/>
        </w:pBdr>
        <w:shd w:val="clear" w:fill="F2F5FA"/>
      </w:pPr>
      <w:r>
        <w:rPr>
          <w:b w:val="0"/>
        </w:rPr>
        <w:t>重复不断地审察五蕴为无常、苦、无我的目的是为了断除对它们的执著。……这种证知我们称为“断遍知”(pahàna pari¤¤à)。</w:t>
      </w:r>
    </w:p>
    <w:p>
      <w:r>
        <w:rPr>
          <w:b/>
        </w:rPr>
        <w:t>照录（逐字·第五章第一节〈观业处的第一阶段·名色限定智〉）：</w:t>
      </w:r>
    </w:p>
    <w:p>
      <w:pPr>
        <w:ind w:left="170"/>
        <w:pBdr>
          <w:left w:val="single" w:sz="18" w:space="4" w:color="1E4620"/>
        </w:pBdr>
        <w:shd w:val="clear" w:fill="F2F5FA"/>
      </w:pPr>
      <w:r>
        <w:rPr>
          <w:b w:val="0"/>
        </w:rPr>
        <w:t>让我们回顾一下至今为止你所辨识的。你已经完成了三法：</w:t>
      </w:r>
    </w:p>
    <w:p>
      <w:pPr>
        <w:ind w:left="170"/>
        <w:pBdr>
          <w:left w:val="single" w:sz="18" w:space="4" w:color="1E4620"/>
        </w:pBdr>
        <w:shd w:val="clear" w:fill="F2F5FA"/>
      </w:pPr>
      <w:r>
        <w:rPr>
          <w:b w:val="0"/>
        </w:rPr>
        <w:t>⑴ 已辨识了内在的名法，并确定它为“名”。</w:t>
      </w:r>
    </w:p>
    <w:p>
      <w:pPr>
        <w:ind w:left="170"/>
        <w:pBdr>
          <w:left w:val="single" w:sz="18" w:space="4" w:color="1E4620"/>
        </w:pBdr>
        <w:shd w:val="clear" w:fill="F2F5FA"/>
      </w:pPr>
      <w:r>
        <w:rPr>
          <w:b w:val="0"/>
        </w:rPr>
        <w:t>⑵ 已辨识了内在的色法，并确定它为“色”。</w:t>
      </w:r>
    </w:p>
    <w:p>
      <w:pPr>
        <w:ind w:left="170"/>
        <w:pBdr>
          <w:left w:val="single" w:sz="18" w:space="4" w:color="1E4620"/>
        </w:pBdr>
        <w:shd w:val="clear" w:fill="F2F5FA"/>
      </w:pPr>
      <w:r>
        <w:rPr>
          <w:b w:val="0"/>
        </w:rPr>
        <w:t>⑶ 已一起辨识了内在的名法和色法，并确定它们为“名色”。</w:t>
      </w:r>
    </w:p>
    <w:p>
      <w:pPr>
        <w:ind w:left="170"/>
        <w:pBdr>
          <w:left w:val="single" w:sz="18" w:space="4" w:color="1E4620"/>
        </w:pBdr>
        <w:shd w:val="clear" w:fill="F2F5FA"/>
      </w:pPr>
      <w:r>
        <w:rPr>
          <w:b w:val="0"/>
        </w:rPr>
        <w:t>一起照见内外的名色法，再观照它们为“无男人，无女人，无天人，无梵天人，无自我，只是名色法而已”。</w:t>
      </w:r>
    </w:p>
    <w:p>
      <w:pPr>
        <w:ind w:left="170"/>
        <w:pBdr>
          <w:left w:val="single" w:sz="18" w:space="4" w:color="1E4620"/>
        </w:pBdr>
        <w:shd w:val="clear" w:fill="F2F5FA"/>
      </w:pPr>
      <w:r>
        <w:rPr>
          <w:b w:val="0"/>
        </w:rPr>
        <w:t>这种观智也叫做“名色限定智”(nàmaråpapariccheda ¤àõa)。</w:t>
      </w:r>
    </w:p>
    <w:p>
      <w:r>
        <w:rPr>
          <w:b/>
        </w:rPr>
        <w:t>照录（逐字·第五章第二节〈观业处的第二阶段·缘摄受智·思惟智·生灭随观智〉）：</w:t>
      </w:r>
    </w:p>
    <w:p>
      <w:pPr>
        <w:ind w:left="170"/>
        <w:pBdr>
          <w:left w:val="single" w:sz="18" w:space="4" w:color="1E4620"/>
        </w:pBdr>
        <w:shd w:val="clear" w:fill="F2F5FA"/>
      </w:pPr>
      <w:r>
        <w:rPr>
          <w:b w:val="0"/>
        </w:rPr>
        <w:t>根据《清净之道》和《无碍解道》，有两种生灭：</w:t>
      </w:r>
    </w:p>
    <w:p>
      <w:pPr>
        <w:ind w:left="170"/>
        <w:pBdr>
          <w:left w:val="single" w:sz="18" w:space="4" w:color="1E4620"/>
        </w:pBdr>
        <w:shd w:val="clear" w:fill="F2F5FA"/>
      </w:pPr>
      <w:r>
        <w:rPr>
          <w:b w:val="0"/>
        </w:rPr>
        <w:t>⑴ 缘生灭(paccayato udayabbaya)：⒈ 当你见到因为无明，行生起；因为行，识生起等时，这是对顺序(anuloma)缘起——诸蕴缘生的证知。⒉ 当你见到无明灭则行灭，行灭则识灭等时，这是对逆序(pañiloma)缘起——诸蕴缘灭的证知。</w:t>
      </w:r>
    </w:p>
    <w:p>
      <w:pPr>
        <w:ind w:left="170"/>
        <w:pBdr>
          <w:left w:val="single" w:sz="18" w:space="4" w:color="1E4620"/>
        </w:pBdr>
        <w:shd w:val="clear" w:fill="F2F5FA"/>
      </w:pPr>
      <w:r>
        <w:rPr>
          <w:b w:val="0"/>
        </w:rPr>
        <w:t>⑵ 刹那生灭(khaõato udayabbaya)：这是指诸蕴的刹那刹那生、灭和变易——这是它们的无常相。</w:t>
      </w:r>
    </w:p>
    <w:p>
      <w:pPr>
        <w:ind w:left="170"/>
        <w:pBdr>
          <w:left w:val="single" w:sz="18" w:space="4" w:color="1E4620"/>
        </w:pBdr>
        <w:shd w:val="clear" w:fill="F2F5FA"/>
      </w:pPr>
      <w:r>
        <w:rPr>
          <w:b w:val="0"/>
        </w:rPr>
        <w:t>当你能够通过自己的证知来知见顺序与逆序缘起两者时，这种证知将能断除不同类型的邪见——常见和断见。……这种观智也叫做“缘摄受智”(Paccayapariggaha ¤àõa)。</w:t>
      </w:r>
    </w:p>
    <w:p>
      <w:pPr>
        <w:ind w:left="170"/>
        <w:pBdr>
          <w:left w:val="single" w:sz="18" w:space="4" w:color="1E4620"/>
        </w:pBdr>
        <w:shd w:val="clear" w:fill="F2F5FA"/>
      </w:pPr>
      <w:r>
        <w:rPr>
          <w:b w:val="0"/>
        </w:rPr>
        <w:t>接着是辨识刹那生灭(khaõato udayabbaya)。它是指诸蕴的刹那刹那生起、坏灭和变易：</w:t>
      </w:r>
    </w:p>
    <w:p>
      <w:pPr>
        <w:ind w:left="170"/>
        <w:pBdr>
          <w:left w:val="single" w:sz="18" w:space="4" w:color="1E4620"/>
        </w:pBdr>
        <w:shd w:val="clear" w:fill="F2F5FA"/>
      </w:pPr>
      <w:r>
        <w:rPr>
          <w:b w:val="0"/>
        </w:rPr>
        <w:t>⑴ 只要诸蕴一生起，它们即极快速地坏灭，这是它们的无常相(aniccalakkhaõa)。</w:t>
      </w:r>
    </w:p>
    <w:p>
      <w:pPr>
        <w:ind w:left="170"/>
        <w:pBdr>
          <w:left w:val="single" w:sz="18" w:space="4" w:color="1E4620"/>
        </w:pBdr>
        <w:shd w:val="clear" w:fill="F2F5FA"/>
      </w:pPr>
      <w:r>
        <w:rPr>
          <w:b w:val="0"/>
        </w:rPr>
        <w:t>⑵ 它们一直都受到生灭的不断逼迫，这是它们的苦相(dukkhalakkhaõa)。</w:t>
      </w:r>
    </w:p>
    <w:p>
      <w:pPr>
        <w:ind w:left="170"/>
        <w:pBdr>
          <w:left w:val="single" w:sz="18" w:space="4" w:color="1E4620"/>
        </w:pBdr>
        <w:shd w:val="clear" w:fill="F2F5FA"/>
      </w:pPr>
      <w:r>
        <w:rPr>
          <w:b w:val="0"/>
        </w:rPr>
        <w:t>⑶ 佛陀说由于无常和苦，它们没有永恒的实体，没有永恒的自我，这是它们的无我相(anattalakkhaõa)。</w:t>
      </w:r>
    </w:p>
    <w:p>
      <w:pPr>
        <w:ind w:left="170"/>
        <w:pBdr>
          <w:left w:val="single" w:sz="18" w:space="4" w:color="1E4620"/>
        </w:pBdr>
        <w:shd w:val="clear" w:fill="F2F5FA"/>
      </w:pPr>
      <w:r>
        <w:rPr>
          <w:b w:val="0"/>
        </w:rPr>
        <w:t>你需要辨识过去、未来和现在、内和外、粗和细、劣和胜、远和近的五蕴之三相。……这种观智叫做“思惟智”(Sammasana ¤àõa)。由于要了知所有各组行法的三相，故又叫做“聚思惟”(Kalàpa sammasana)。</w:t>
      </w:r>
    </w:p>
    <w:p>
      <w:pPr>
        <w:ind w:left="170"/>
        <w:pBdr>
          <w:left w:val="single" w:sz="18" w:space="4" w:color="1E4620"/>
        </w:pBdr>
        <w:shd w:val="clear" w:fill="F2F5FA"/>
      </w:pPr>
      <w:r>
        <w:rPr>
          <w:b w:val="0"/>
        </w:rPr>
        <w:t>在这个阶段，我们通常会教导禅修者们用不同的方法来加强他们对这些不同分组的十一种五蕴的三相进行观照。当禅修者能够刹那刹那清晰地照见它们，这种观智叫做“生灭随观智”(Udayabbayànupassanà¤àõa)。</w:t>
      </w:r>
    </w:p>
    <w:p>
      <w:pPr>
        <w:ind w:left="170"/>
        <w:pBdr>
          <w:left w:val="single" w:sz="18" w:space="4" w:color="1E4620"/>
        </w:pBdr>
        <w:shd w:val="clear" w:fill="F2F5FA"/>
      </w:pPr>
      <w:r>
        <w:rPr>
          <w:b w:val="0"/>
        </w:rPr>
        <w:t>在这个修习观业处的初期阶段，你的观智叫做“初观智”(taruõa vipassanà¤àõa)。这个阶段你可能会体验到之前从未体验过的光明，对名色之智可能变得之前从未体验过的锐利，你也可能体验到之前从未体验过的喜、持久的轻安、极殊胜的乐、很强的信心和胜解、极其平衡和持久的精进、很稳固的正念和中舍。</w:t>
      </w:r>
    </w:p>
    <w:p>
      <w:pPr>
        <w:ind w:left="170"/>
        <w:pBdr>
          <w:left w:val="single" w:sz="18" w:space="4" w:color="1E4620"/>
        </w:pBdr>
        <w:shd w:val="clear" w:fill="F2F5FA"/>
      </w:pPr>
      <w:r>
        <w:rPr>
          <w:b w:val="0"/>
        </w:rPr>
        <w:t>由于缺乏经验，你很可能会认为这些体验意味着已证悟道果了，于是开始执著它们，并滋长邪见和我慢，因此这些体验叫做“观的污垢”(vipassanupakkilesa)。</w:t>
      </w:r>
    </w:p>
    <w:p>
      <w:pPr>
        <w:ind w:left="170"/>
        <w:pBdr>
          <w:left w:val="single" w:sz="18" w:space="4" w:color="1E4620"/>
        </w:pBdr>
        <w:shd w:val="clear" w:fill="F2F5FA"/>
      </w:pPr>
      <w:r>
        <w:rPr>
          <w:b w:val="0"/>
        </w:rPr>
        <w:t>它们是很危险的，因为它们能使你偏离正道、误入歧途。但如果你有一位贤明善巧的老师，你将能知见这些体验为无常、苦和无我。这种方法能让你再次镇伏烦恼，走回正道，并培育“强力的观智”(balava vipassanà¤àõa)。</w:t>
      </w:r>
    </w:p>
    <w:p>
      <w:r>
        <w:rPr>
          <w:b/>
        </w:rPr>
        <w:t>照录（逐字·第五章第三节〈前面的十三种观智·本周读到坏灭随观智〉）：</w:t>
      </w:r>
    </w:p>
    <w:p>
      <w:pPr>
        <w:ind w:left="170"/>
        <w:pBdr>
          <w:left w:val="single" w:sz="18" w:space="4" w:color="1E4620"/>
        </w:pBdr>
        <w:shd w:val="clear" w:fill="F2F5FA"/>
      </w:pPr>
      <w:r>
        <w:rPr>
          <w:b w:val="0"/>
        </w:rPr>
        <w:t>一共有十六观智，我们已经讨论了前面的四种。其中，第一种观智构成了维巴沙那的第一阶段：</w:t>
      </w:r>
    </w:p>
    <w:p>
      <w:pPr>
        <w:ind w:left="170"/>
        <w:pBdr>
          <w:left w:val="single" w:sz="18" w:space="4" w:color="1E4620"/>
        </w:pBdr>
        <w:shd w:val="clear" w:fill="F2F5FA"/>
      </w:pPr>
      <w:r>
        <w:rPr>
          <w:b w:val="0"/>
        </w:rPr>
        <w:t>⑴ 名色限定智(Nàmaråpapariccheda ¤àõa)：辨识和分析五取蕴，即过去、未来和现在、内和外、粗和细、劣和胜、远和近的究竟色法和究竟名法。</w:t>
      </w:r>
    </w:p>
    <w:p>
      <w:pPr>
        <w:ind w:left="170"/>
        <w:pBdr>
          <w:left w:val="single" w:sz="18" w:space="4" w:color="1E4620"/>
        </w:pBdr>
        <w:shd w:val="clear" w:fill="F2F5FA"/>
      </w:pPr>
      <w:r>
        <w:rPr>
          <w:b w:val="0"/>
        </w:rPr>
        <w:t>接着的三种观智构成了维巴沙那的第二阶段。</w:t>
      </w:r>
    </w:p>
    <w:p>
      <w:pPr>
        <w:ind w:left="170"/>
        <w:pBdr>
          <w:left w:val="single" w:sz="18" w:space="4" w:color="1E4620"/>
        </w:pBdr>
        <w:shd w:val="clear" w:fill="F2F5FA"/>
      </w:pPr>
      <w:r>
        <w:rPr>
          <w:b w:val="0"/>
        </w:rPr>
        <w:t>⑵ 缘摄受智(Paccayapariggaha ¤àõa)：以顺序和逆序来辨识这些五蕴的缘起。</w:t>
      </w:r>
    </w:p>
    <w:p>
      <w:pPr>
        <w:ind w:left="170"/>
        <w:pBdr>
          <w:left w:val="single" w:sz="18" w:space="4" w:color="1E4620"/>
        </w:pBdr>
        <w:shd w:val="clear" w:fill="F2F5FA"/>
      </w:pPr>
      <w:r>
        <w:rPr>
          <w:b w:val="0"/>
        </w:rPr>
        <w:t>⑶ 思惟智(Sammasana ¤àõa)：观照诸蕴的无常、苦和无我相。</w:t>
      </w:r>
    </w:p>
    <w:p>
      <w:pPr>
        <w:ind w:left="170"/>
        <w:pBdr>
          <w:left w:val="single" w:sz="18" w:space="4" w:color="1E4620"/>
        </w:pBdr>
        <w:shd w:val="clear" w:fill="F2F5FA"/>
      </w:pPr>
      <w:r>
        <w:rPr>
          <w:b w:val="0"/>
        </w:rPr>
        <w:t>⑷ 生灭随观智(Udayabbayànupassanà ¤àõa)：观照诸蕴的缘生灭和诸蕴的刹那生灭，从而使你对其无常、苦和无我相的观智变得更加强有力。</w:t>
      </w:r>
    </w:p>
    <w:p>
      <w:pPr>
        <w:ind w:left="170"/>
        <w:pBdr>
          <w:left w:val="single" w:sz="18" w:space="4" w:color="1E4620"/>
        </w:pBdr>
        <w:shd w:val="clear" w:fill="F2F5FA"/>
      </w:pPr>
      <w:r>
        <w:rPr>
          <w:b w:val="0"/>
        </w:rPr>
        <w:t>我们现在正讨论维巴沙那的第三阶段，即下面的九种观智：</w:t>
      </w:r>
    </w:p>
    <w:p>
      <w:pPr>
        <w:ind w:left="170"/>
        <w:pBdr>
          <w:left w:val="single" w:sz="18" w:space="4" w:color="1E4620"/>
        </w:pBdr>
        <w:shd w:val="clear" w:fill="F2F5FA"/>
      </w:pPr>
      <w:r>
        <w:rPr>
          <w:b w:val="0"/>
        </w:rPr>
        <w:t>⑸ 坏灭随观智(Bhaïgànupassanà ¤àõa)：特别观照五蕴的坏灭，从而使你对其无常、苦和无我相的观智变得更加强有力。</w:t>
      </w:r>
    </w:p>
    <w:p>
      <w:pPr>
        <w:ind w:left="170"/>
        <w:pBdr>
          <w:left w:val="single" w:sz="18" w:space="4" w:color="1E4620"/>
        </w:pBdr>
        <w:shd w:val="clear" w:fill="F2F5FA"/>
      </w:pPr>
      <w:r>
        <w:rPr>
          <w:b w:val="0"/>
        </w:rPr>
        <w:t>⑹ 怖畏现起智(Bhayatupaññhàna ¤àõa)：观照五蕴持续坏灭的怖畏，从而使你对其无常、苦和无我相的观智变得更加强有力。（下周详讲）</w:t>
      </w:r>
    </w:p>
    <w:p>
      <w:r>
        <w:rPr>
          <w:b/>
          <w:color w:val="1E4620"/>
          <w:sz w:val="23"/>
        </w:rPr>
        <w:t>材料④ 《佛陀教导过智慧之光吗》（free）</w:t>
      </w:r>
    </w:p>
    <w:p>
      <w:pPr>
        <w:pStyle w:val="ListBullet"/>
      </w:pPr>
      <w:r>
        <w:rPr>
          <w:b w:val="0"/>
        </w:rPr>
        <w:t>文件类型：pdf（PDF 文章，玛欣德比库 2011-02-01 于新加坡帕奥禅修中心）</w:t>
      </w:r>
    </w:p>
    <w:p>
      <w:pPr>
        <w:pStyle w:val="ListBullet"/>
      </w:pPr>
      <w:r>
        <w:rPr>
          <w:b w:val="0"/>
        </w:rPr>
        <w:t>知识库出处：古源尊者开示及上座部佛教资料</w:t>
      </w:r>
    </w:p>
    <w:p>
      <w:pPr>
        <w:pStyle w:val="ListBullet"/>
      </w:pPr>
      <w:r>
        <w:rPr>
          <w:b w:val="0"/>
        </w:rPr>
        <w:t>media_id：pdf_d0dd1c0cd17209afe241ece24bf6b7b4_2f008b71e41f60a2990d4fb39c6e15547439961422831605</w:t>
      </w:r>
    </w:p>
    <w:p>
      <w:pPr>
        <w:pStyle w:val="ListBullet"/>
      </w:pPr>
      <w:r>
        <w:rPr>
          <w:b w:val="0"/>
        </w:rPr>
        <w:t>打开方式：ima知识库搜索「佛陀教导过智慧之光吗」</w:t>
      </w:r>
    </w:p>
    <w:p>
      <w:pPr>
        <w:pStyle w:val="ListBullet"/>
      </w:pPr>
      <w:r>
        <w:rPr>
          <w:b w:val="0"/>
        </w:rPr>
        <w:t>适用定位：本周「智慧之光＝观之随烦恼」——四种智慧之光、光在生灭随观智阶段、十种观之随烦恼、「用光能断烦恼吗」。</w:t>
      </w:r>
    </w:p>
    <w:p>
      <w:pPr>
        <w:pStyle w:val="ListBullet"/>
      </w:pPr>
      <w:r>
        <w:rPr>
          <w:b w:val="0"/>
        </w:rPr>
        <w:t xml:space="preserve">查重说明：本件蓝图表为 </w:t>
      </w:r>
      <w:r>
        <w:rPr>
          <w:b/>
        </w:rPr>
        <w:t>free（清单遗留、未见于任何成品照录）</w:t>
      </w:r>
      <w:r>
        <w:rPr>
          <w:b w:val="0"/>
        </w:rPr>
        <w:t>，本讲放心引用。</w:t>
      </w:r>
    </w:p>
    <w:p>
      <w:pPr>
        <w:ind w:left="170"/>
        <w:pBdr>
          <w:left w:val="single" w:sz="18" w:space="4" w:color="1E4620"/>
        </w:pBdr>
        <w:shd w:val="clear" w:fill="F2F5FA"/>
      </w:pPr>
      <w:r>
        <w:rPr>
          <w:b w:val="0"/>
        </w:rPr>
        <w:t>主持人操作：只照读①「什么是智慧之光（四种光）」；②「十种观之随烦恼（生灭随观智阶段）」；③「用光能断烦恼吗」要点。作为全场收束。</w:t>
      </w:r>
    </w:p>
    <w:p>
      <w:r>
        <w:rPr>
          <w:b/>
        </w:rPr>
        <w:t>照录（逐字·一：什么是「智慧之光」（四种光））：</w:t>
      </w:r>
    </w:p>
    <w:p>
      <w:pPr>
        <w:ind w:left="170"/>
        <w:pBdr>
          <w:left w:val="single" w:sz="18" w:space="4" w:color="1E4620"/>
        </w:pBdr>
        <w:shd w:val="clear" w:fill="F2F5FA"/>
      </w:pPr>
      <w:r>
        <w:rPr>
          <w:b w:val="0"/>
        </w:rPr>
        <w:t>在《增支部·第四集·光明品》中，收录了五篇经文，在其中的第一经中佛陀这样说：</w:t>
      </w:r>
    </w:p>
    <w:p>
      <w:pPr>
        <w:ind w:left="170"/>
        <w:pBdr>
          <w:left w:val="single" w:sz="18" w:space="4" w:color="1E4620"/>
        </w:pBdr>
        <w:shd w:val="clear" w:fill="F2F5FA"/>
      </w:pPr>
      <w:r>
        <w:rPr>
          <w:b w:val="0"/>
        </w:rPr>
        <w:t>"诸比库，有此四种光。哪四种呢？月亮光、太阳光、火光、智慧之光。诸比库，乃有此四种光。诸比库，此四种光中最为第一者，即智慧之光。"(A.4.141)</w:t>
      </w:r>
    </w:p>
    <w:p>
      <w:pPr>
        <w:ind w:left="170"/>
        <w:pBdr>
          <w:left w:val="single" w:sz="18" w:space="4" w:color="1E4620"/>
        </w:pBdr>
        <w:shd w:val="clear" w:fill="F2F5FA"/>
      </w:pPr>
      <w:r>
        <w:rPr>
          <w:b w:val="0"/>
        </w:rPr>
        <w:t>这样看来，佛陀的确提到并强调过"智慧之光"，"智慧之光"一词并非帕奥西亚多的创见。</w:t>
      </w:r>
    </w:p>
    <w:p>
      <w:r>
        <w:rPr>
          <w:b/>
        </w:rPr>
        <w:t>照录（逐字·二：四种智慧之光）：</w:t>
      </w:r>
    </w:p>
    <w:p>
      <w:pPr>
        <w:ind w:left="170"/>
        <w:pBdr>
          <w:left w:val="single" w:sz="18" w:space="4" w:color="1E4620"/>
        </w:pBdr>
        <w:shd w:val="clear" w:fill="F2F5FA"/>
      </w:pPr>
      <w:r>
        <w:rPr>
          <w:b w:val="0"/>
        </w:rPr>
        <w:t>根据这段经文，一共有四种智慧之光：</w:t>
      </w:r>
    </w:p>
    <w:p>
      <w:pPr>
        <w:ind w:left="170"/>
        <w:pBdr>
          <w:left w:val="single" w:sz="18" w:space="4" w:color="1E4620"/>
        </w:pBdr>
        <w:shd w:val="clear" w:fill="F2F5FA"/>
      </w:pPr>
      <w:r>
        <w:rPr>
          <w:b w:val="0"/>
        </w:rPr>
        <w:t>1. 由天眼智产生的光明；</w:t>
      </w:r>
    </w:p>
    <w:p>
      <w:pPr>
        <w:ind w:left="170"/>
        <w:pBdr>
          <w:left w:val="single" w:sz="18" w:space="4" w:color="1E4620"/>
        </w:pBdr>
        <w:shd w:val="clear" w:fill="F2F5FA"/>
      </w:pPr>
      <w:r>
        <w:rPr>
          <w:b w:val="0"/>
        </w:rPr>
        <w:t>2. 由修习白遍、光明遍等遍业处产生的光明；</w:t>
      </w:r>
    </w:p>
    <w:p>
      <w:pPr>
        <w:ind w:left="170"/>
        <w:pBdr>
          <w:left w:val="single" w:sz="18" w:space="4" w:color="1E4620"/>
        </w:pBdr>
        <w:shd w:val="clear" w:fill="F2F5FA"/>
      </w:pPr>
      <w:r>
        <w:rPr>
          <w:b w:val="0"/>
        </w:rPr>
        <w:t>3. 包括遍作定、近行定与安止定的禅那心所产生的光明；</w:t>
      </w:r>
    </w:p>
    <w:p>
      <w:pPr>
        <w:ind w:left="170"/>
        <w:pBdr>
          <w:left w:val="single" w:sz="18" w:space="4" w:color="1E4620"/>
        </w:pBdr>
        <w:shd w:val="clear" w:fill="F2F5FA"/>
      </w:pPr>
      <w:r>
        <w:rPr>
          <w:b w:val="0"/>
        </w:rPr>
        <w:t>4. 在生灭随观智阶段被称为"随烦恼"的光明。</w:t>
      </w:r>
    </w:p>
    <w:p>
      <w:pPr>
        <w:ind w:left="170"/>
        <w:pBdr>
          <w:left w:val="single" w:sz="18" w:space="4" w:color="1E4620"/>
        </w:pBdr>
        <w:shd w:val="clear" w:fill="F2F5FA"/>
      </w:pPr>
      <w:r>
        <w:rPr>
          <w:b w:val="0"/>
        </w:rPr>
        <w:t>因为这四种光明都是由智而生起，所以称为"智慧之光"。</w:t>
      </w:r>
    </w:p>
    <w:p>
      <w:pPr>
        <w:ind w:left="170"/>
        <w:pBdr>
          <w:left w:val="single" w:sz="18" w:space="4" w:color="1E4620"/>
        </w:pBdr>
        <w:shd w:val="clear" w:fill="F2F5FA"/>
      </w:pPr>
      <w:r>
        <w:rPr>
          <w:b w:val="0"/>
        </w:rPr>
        <w:t>然而，问题在于：光属于色法，即物质现象；智慧属于名法，即心理现象。怎么可以说智慧有光明呢？</w:t>
      </w:r>
    </w:p>
    <w:p>
      <w:pPr>
        <w:ind w:left="170"/>
        <w:pBdr>
          <w:left w:val="single" w:sz="18" w:space="4" w:color="1E4620"/>
        </w:pBdr>
        <w:shd w:val="clear" w:fill="F2F5FA"/>
      </w:pPr>
      <w:r>
        <w:rPr>
          <w:b w:val="0"/>
        </w:rPr>
        <w:t>那么，智慧真的会发光吗？不会！说智慧有光明只是隐喻而已。智慧是名法，光是色法，我们不能说名法会发光。换言之，应该是由智慧引生光明，而不是智慧本身会发光。</w:t>
      </w:r>
    </w:p>
    <w:p>
      <w:r>
        <w:rPr>
          <w:b/>
        </w:rPr>
        <w:t>照录（逐字·三：体验光明会偏离正道吗（十种观之随烦恼·生灭随观智阶段））：</w:t>
      </w:r>
    </w:p>
    <w:p>
      <w:pPr>
        <w:ind w:left="170"/>
        <w:pBdr>
          <w:left w:val="single" w:sz="18" w:space="4" w:color="1E4620"/>
        </w:pBdr>
        <w:shd w:val="clear" w:fill="F2F5FA"/>
      </w:pPr>
      <w:r>
        <w:rPr>
          <w:b w:val="0"/>
        </w:rPr>
        <w:t>有些人说："光明是在生灭随观智的阶段产生，它属于修观的随烦恼，执著它只会使禅修者偏离正道。"这句话有一定的道理。因为在《清净之道》中说：</w:t>
      </w:r>
    </w:p>
    <w:p>
      <w:pPr>
        <w:ind w:left="170"/>
        <w:pBdr>
          <w:left w:val="single" w:sz="18" w:space="4" w:color="1E4620"/>
        </w:pBdr>
        <w:shd w:val="clear" w:fill="F2F5FA"/>
      </w:pPr>
      <w:r>
        <w:rPr>
          <w:b w:val="0"/>
        </w:rPr>
        <w:t>"又以此初观开始修观者，会生起十种观之随烦恼。观之随烦恼对已证得通达的圣弟子、错误行道者、放弃业处者和懈怠者是不会生起的，只有正确行道且如理努力的初观善男子才会生起。</w:t>
      </w:r>
    </w:p>
    <w:p>
      <w:pPr>
        <w:ind w:left="170"/>
        <w:pBdr>
          <w:left w:val="single" w:sz="18" w:space="4" w:color="1E4620"/>
        </w:pBdr>
        <w:shd w:val="clear" w:fill="F2F5FA"/>
      </w:pPr>
      <w:r>
        <w:rPr>
          <w:b w:val="0"/>
        </w:rPr>
        <w:t>是哪十种观之随烦恼呢？光明、智、喜、轻安、乐、胜解、策励、现起、舍和欲。"(Vm.732)</w:t>
      </w:r>
    </w:p>
    <w:p>
      <w:pPr>
        <w:ind w:left="170"/>
        <w:pBdr>
          <w:left w:val="single" w:sz="18" w:space="4" w:color="1E4620"/>
        </w:pBdr>
        <w:shd w:val="clear" w:fill="F2F5FA"/>
      </w:pPr>
      <w:r>
        <w:rPr>
          <w:b w:val="0"/>
        </w:rPr>
        <w:t>"就如光明，对这样的任何一种生起时，禅修者[想]:'啊！我之前从来未生起过像这样的智……我确实已证得了道，证得了果。'乃执非道为道，非果为果。……他放弃了自己的根本业处，只是坐享欲乐。"(Vm.734)</w:t>
      </w:r>
    </w:p>
    <w:p>
      <w:pPr>
        <w:ind w:left="170"/>
        <w:pBdr>
          <w:left w:val="single" w:sz="18" w:space="4" w:color="1E4620"/>
        </w:pBdr>
        <w:shd w:val="clear" w:fill="F2F5FA"/>
      </w:pPr>
      <w:r>
        <w:rPr>
          <w:b w:val="0"/>
        </w:rPr>
        <w:t>根据这段经文，当禅修者的观智进展到生灭随观智(udayabbaya¤àõa)的阶段时，将会体验到强烈的光明。只要其修行方法正确，体验到光明也是必然的。</w:t>
      </w:r>
    </w:p>
    <w:p>
      <w:pPr>
        <w:ind w:left="170"/>
        <w:pBdr>
          <w:left w:val="single" w:sz="18" w:space="4" w:color="1E4620"/>
        </w:pBdr>
        <w:shd w:val="clear" w:fill="F2F5FA"/>
      </w:pPr>
      <w:r>
        <w:rPr>
          <w:b w:val="0"/>
        </w:rPr>
        <w:t>"其中，光明等[九种]是随烦恼的对象故，才说为随烦恼，[它们本身]并非不善。但'欲'既是随烦恼，又是随烦恼的对象。"(Vm.735)</w:t>
      </w:r>
    </w:p>
    <w:p>
      <w:r>
        <w:rPr>
          <w:b/>
        </w:rPr>
        <w:t>照录（逐字·四：用光能断烦恼吗）：</w:t>
      </w:r>
    </w:p>
    <w:p>
      <w:pPr>
        <w:ind w:left="170"/>
        <w:pBdr>
          <w:left w:val="single" w:sz="18" w:space="4" w:color="1E4620"/>
        </w:pBdr>
        <w:shd w:val="clear" w:fill="F2F5FA"/>
      </w:pPr>
      <w:r>
        <w:rPr>
          <w:b w:val="0"/>
        </w:rPr>
        <w:t>学佛的人都知道"勤修戒定慧，熄灭贪嗔痴。"然而，仅靠持戒是不可能断除烦恼的，仅靠定力也是不可能断除烦恼的，哪怕观智本身也不能断烦恼，只有道智(magga¤àõa)才能断除烦恼。……戒→定→慧→道智→断烦恼是互为因果的关系。所以，拥有定力的心能引生光明，利用定力而培育的观智也能引生光明。这些由修习止观之心所产生的光明能够帮助禅修者清晰地观照名色法，看清诸行法的本质，培育观智。当如实知见诸行法无常、苦、无我本质的观智成熟时，生起的道智即能断除烦恼。</w:t>
      </w:r>
    </w:p>
    <w:p>
      <w:pPr>
        <w:ind w:left="170"/>
        <w:pBdr>
          <w:left w:val="single" w:sz="18" w:space="4" w:color="1E4620"/>
        </w:pBdr>
        <w:shd w:val="clear" w:fill="F2F5FA"/>
      </w:pPr>
      <w:r>
        <w:rPr>
          <w:b w:val="0"/>
        </w:rPr>
        <w:t>所以，光明是修习止观之心的素质，或者说是禅修的工具，真正能断除烦恼的是道智，而不是光明。假如说通过光能够断烦恼，那是不对的！充其量只能说是一种隐喻而已。就好像说"用手电筒看路"，这只是一种隐喻，只有眼睛才能看路，手电筒本身不能看路，但它却是看清道路必需的工具。</w:t>
      </w:r>
    </w:p>
    <w:p>
      <w:pPr>
        <w:ind w:left="170"/>
        <w:pBdr>
          <w:left w:val="single" w:sz="18" w:space="4" w:color="1E4620"/>
        </w:pBdr>
        <w:shd w:val="clear" w:fill="F2F5FA"/>
      </w:pPr>
      <w:r>
        <w:rPr>
          <w:b/>
        </w:rPr>
        <w:t>说明</w:t>
      </w:r>
      <w:r>
        <w:rPr>
          <w:b w:val="0"/>
        </w:rPr>
        <w:t>：本件片段未附印刷页码，无法提供页码信息，仅保留经论引用编号（A.4.141、Vm.732、Vm.734、Vm.735、D.1.234 等）。[generated, not original text]</w:t>
      </w:r>
    </w:p>
    <w:p>
      <w:r>
        <w:rPr>
          <w:b/>
          <w:color w:val="1E4620"/>
          <w:sz w:val="26"/>
        </w:rPr>
        <w:t>💬 第一轮分享（10 min）</w:t>
      </w:r>
    </w:p>
    <w:p>
      <w:pPr>
        <w:ind w:left="170"/>
        <w:pBdr>
          <w:left w:val="single" w:sz="18" w:space="4" w:color="1E4620"/>
        </w:pBdr>
        <w:shd w:val="clear" w:fill="F2F5FA"/>
      </w:pPr>
      <w:r>
        <w:rPr>
          <w:b/>
        </w:rPr>
        <w:t>分享规则</w:t>
      </w:r>
      <w:r>
        <w:rPr>
          <w:b w:val="0"/>
        </w:rPr>
        <w:t>：先说明「分享是邀请不是点名，沉默也完全允许」；每人 1.5–2 分钟，主持人守时；只讲自己的体会，不评价他人。</w:t>
      </w:r>
    </w:p>
    <w:p>
      <w:r>
        <w:rPr>
          <w:b/>
        </w:rPr>
        <w:t>起手问题（任选 2–3 个）</w:t>
      </w:r>
      <w:r>
        <w:rPr>
          <w:b w:val="0"/>
        </w:rPr>
        <w:t>：</w:t>
      </w:r>
    </w:p>
    <w:p>
      <w:pPr>
        <w:pStyle w:val="ListNumber"/>
      </w:pPr>
      <w:r>
        <w:rPr>
          <w:b w:val="0"/>
        </w:rPr>
        <w:t>今天之前，一听到「十六观智」「名色分别」，你脑子里浮现的是什么？读完材料后，这个画面有没有一点点变化？</w:t>
      </w:r>
    </w:p>
    <w:p>
      <w:pPr>
        <w:pStyle w:val="ListNumber"/>
      </w:pPr>
      <w:r>
        <w:rPr>
          <w:b w:val="0"/>
        </w:rPr>
        <w:t>材料①说「遍及无边的宇宙，都不见有众生、男人或女人，只是名与色而已」——你觉得把「一个人」看成「一堆名法与色法」，是一种什么眼光？生活里有没有相近的一刻（比如看着人群，忽然觉得只是一堆移动的身与心）？</w:t>
      </w:r>
    </w:p>
    <w:p>
      <w:pPr>
        <w:pStyle w:val="ListNumber"/>
      </w:pPr>
      <w:r>
        <w:rPr>
          <w:b w:val="0"/>
        </w:rPr>
        <w:t>「名色分别智」看「是什么」、「缘摄受智」看「从哪来」——这两个角度看自己的一天（比如看到一杯水、听到一句话），你会怎么拆？</w:t>
      </w:r>
    </w:p>
    <w:p>
      <w:pPr>
        <w:pStyle w:val="ListNumber"/>
      </w:pPr>
      <w:r>
        <w:rPr>
          <w:b w:val="0"/>
        </w:rPr>
        <w:t>材料④说「光明等[九种]是随烦恼的对象故，才说为随烦恼，[它们本身]并非不善」——这句话让你对「修行中的好体验」有什么新的理解？</w:t>
      </w:r>
    </w:p>
    <w:p>
      <w:r>
        <w:rPr>
          <w:b/>
        </w:rPr>
        <w:t>（主持人提示）</w:t>
      </w:r>
      <w:r>
        <w:rPr>
          <w:b w:val="0"/>
        </w:rPr>
        <w:t xml:space="preserve"> 第一轮的目标是「把大家从『观智＝高不可攀』拉到『观智＝换一种眼光看世界』」。若有人一开口就谈境界、谈自己见到什么，礼貌而温和地把话头转向「那一刻你的心是什么感觉、你怎么看这个现象」，不鼓励攀比。</w:t>
      </w:r>
    </w:p>
    <w:p>
      <w:pPr>
        <w:ind w:left="170"/>
        <w:pBdr>
          <w:left w:val="single" w:sz="18" w:space="4" w:color="1E4620"/>
        </w:pBdr>
        <w:shd w:val="clear" w:fill="F2F5FA"/>
      </w:pPr>
      <w:r>
        <w:rPr>
          <w:b/>
        </w:rPr>
        <w:t>（追问示例）</w:t>
      </w:r>
      <w:r>
        <w:rPr>
          <w:b w:val="0"/>
        </w:rPr>
        <w:t xml:space="preserve"> 当有人分享完，可用这几句轻轻深入：「你说的那个『看成一堆现象』，当时心是紧的还是松的？」「那一刻背后有没有一点『想抓住它』的念头？」「如果那一刻过去了，你心里是什么反应？」——</w:t>
      </w:r>
      <w:r>
        <w:rPr>
          <w:b/>
        </w:rPr>
        <w:t>目的是让分享落在「心的如实观察」上，而不是落在「我到了第几个观智」上。</w:t>
      </w:r>
      <w:r>
        <w:rPr>
          <w:b w:val="0"/>
        </w:rPr>
        <w:t xml:space="preserve"> 遇到有人因「做不到」而低落，一句「你今天愿意来、愿意试，就已经在路上了」就够，不必多说理。</w:t>
      </w:r>
    </w:p>
    <w:p>
      <w:r>
        <w:rPr>
          <w:b/>
          <w:color w:val="1E4620"/>
          <w:sz w:val="26"/>
        </w:rPr>
        <w:t>🎯 第一轮主题讨论（10 min）</w:t>
      </w:r>
    </w:p>
    <w:p>
      <w:r>
        <w:rPr>
          <w:b/>
        </w:rPr>
        <w:t>第 1 题：名色分别智和缘摄受智，到底各看什么？为什么先看名色、再看缘起？</w:t>
      </w:r>
    </w:p>
    <w:p>
      <w:pPr>
        <w:ind w:left="170"/>
        <w:pBdr>
          <w:left w:val="single" w:sz="18" w:space="4" w:color="1E4620"/>
        </w:pBdr>
        <w:shd w:val="clear" w:fill="F2F5FA"/>
      </w:pPr>
      <w:r>
        <w:rPr>
          <w:b w:val="0"/>
        </w:rPr>
        <w:t>提示：用「查一件东西」的比喻（名色分别＝拆开看它由什么构成；缘摄受＝往前追它从哪来、因是什么）。引材料③「这种观智也叫做『名色限定智』」与「这种观智也叫做『缘摄受智』」；引材料①「遍及无边的宇宙，都不见有众生、男人或女人，只是名与色而已」。引导发现：①名色分别智拆掉「我、有情、男女」的错觉（成就</w:t>
      </w:r>
      <w:r>
        <w:rPr>
          <w:b/>
        </w:rPr>
        <w:t>见清净</w:t>
      </w:r>
      <w:r>
        <w:rPr>
          <w:b w:val="0"/>
        </w:rPr>
        <w:t>）；②缘摄受智追到名色的因，即</w:t>
      </w:r>
      <w:r>
        <w:rPr>
          <w:b/>
        </w:rPr>
        <w:t>缘起</w:t>
      </w:r>
      <w:r>
        <w:rPr>
          <w:b w:val="0"/>
        </w:rPr>
        <w:t>（成就</w:t>
      </w:r>
      <w:r>
        <w:rPr>
          <w:b/>
        </w:rPr>
        <w:t>度疑清净</w:t>
      </w:r>
      <w:r>
        <w:rPr>
          <w:b w:val="0"/>
        </w:rPr>
        <w:t>）。落点：</w:t>
      </w:r>
      <w:r>
        <w:rPr>
          <w:b/>
        </w:rPr>
        <w:t>「先看清『是什么』，才能看清『从哪来』——顺序不能颠倒。」</w:t>
      </w:r>
      <w:r>
        <w:rPr>
          <w:b w:val="0"/>
        </w:rPr>
        <w:t xml:space="preserve"> 心理安全：不要说「我连名色都分不清」，把重点放在「认识这两个角度」。</w:t>
      </w:r>
    </w:p>
    <w:p>
      <w:pPr>
        <w:ind w:left="170"/>
        <w:pBdr>
          <w:left w:val="single" w:sz="18" w:space="4" w:color="1E4620"/>
        </w:pBdr>
        <w:shd w:val="clear" w:fill="F2F5FA"/>
      </w:pPr>
      <w:r>
        <w:rPr>
          <w:b/>
        </w:rPr>
        <w:t>（延伸追问｜时间富余）</w:t>
      </w:r>
      <w:r>
        <w:rPr>
          <w:b w:val="0"/>
        </w:rPr>
        <w:t xml:space="preserve"> ①「你有没有在生活里，把一件让你生气的事『拆开』看——其实只是一堆声音、一个念头、一点身体的紧绷？拆开之后，气还在吗？」——引导发现，</w:t>
      </w:r>
      <w:r>
        <w:rPr>
          <w:b/>
        </w:rPr>
        <w:t>拆名色本身就是消解执著</w:t>
      </w:r>
      <w:r>
        <w:rPr>
          <w:b w:val="0"/>
        </w:rPr>
        <w:t>。②「如果名色是果、缘起是因，那你能不能在自己的一天里找到一对因果（比如一句抱怨和它背后的贪）？」——把缘起从书本拉回日常。（提示：不要往「找感觉」走，只做「认识」。）</w:t>
      </w:r>
    </w:p>
    <w:p>
      <w:r>
        <w:rPr>
          <w:b/>
        </w:rPr>
        <w:t>第 2 题：思惟智、生灭随观智、坏灭随观智——这三个观智怎样一级级往上升？</w:t>
      </w:r>
    </w:p>
    <w:p>
      <w:pPr>
        <w:ind w:left="170"/>
        <w:pBdr>
          <w:left w:val="single" w:sz="18" w:space="4" w:color="1E4620"/>
        </w:pBdr>
        <w:shd w:val="clear" w:fill="F2F5FA"/>
      </w:pPr>
      <w:r>
        <w:rPr>
          <w:b w:val="0"/>
        </w:rPr>
        <w:t>提示：请学员先各自把材料③「前面的十三种观智」里第⑶⑷⑸念一遍，再用「看一条瀑布」的比喻——</w:t>
      </w:r>
      <w:r>
        <w:rPr>
          <w:b/>
        </w:rPr>
        <w:t>思惟智</w:t>
      </w:r>
      <w:r>
        <w:rPr>
          <w:b w:val="0"/>
        </w:rPr>
        <w:t>是「知道瀑布是水、在流动」（思惟三相）；</w:t>
      </w:r>
      <w:r>
        <w:rPr>
          <w:b/>
        </w:rPr>
        <w:t>生灭随观智</w:t>
      </w:r>
      <w:r>
        <w:rPr>
          <w:b w:val="0"/>
        </w:rPr>
        <w:t>是「真正看到水滴在不停生灭」（看到生灭）；</w:t>
      </w:r>
      <w:r>
        <w:rPr>
          <w:b/>
        </w:rPr>
        <w:t>坏灭随观智</w:t>
      </w:r>
      <w:r>
        <w:rPr>
          <w:b w:val="0"/>
        </w:rPr>
        <w:t>是「眼里只剩下『灭』」（重心放在灭时）。引材料③「这种观智叫做『生灭随观智』」「⑸ 坏灭随观智：特别观照五蕴的坏灭」。落点：</w:t>
      </w:r>
      <w:r>
        <w:rPr>
          <w:b/>
        </w:rPr>
        <w:t>「由思惟到看见，由看见到偏向灭——台阶一级一级上，不能跳。」</w:t>
      </w:r>
      <w:r>
        <w:rPr>
          <w:b w:val="0"/>
        </w:rPr>
        <w:t xml:space="preserve"> 提示：这是「认识的框架」，不要求谁去对号入座。</w:t>
      </w:r>
    </w:p>
    <w:p>
      <w:pPr>
        <w:ind w:left="170"/>
        <w:pBdr>
          <w:left w:val="single" w:sz="18" w:space="4" w:color="1E4620"/>
        </w:pBdr>
        <w:shd w:val="clear" w:fill="F2F5FA"/>
      </w:pPr>
      <w:r>
        <w:rPr>
          <w:b/>
        </w:rPr>
        <w:t>（延伸追问｜时间富余）</w:t>
      </w:r>
      <w:r>
        <w:rPr>
          <w:b w:val="0"/>
        </w:rPr>
        <w:t xml:space="preserve"> ①「材料③说生灭随观智初期会『体验到之前从未体验过的光明』，还『可能认为已证悟道果』——如果你遇到这种体验，你会怎么做？」——接住任何猜测，说明</w:t>
      </w:r>
      <w:r>
        <w:rPr>
          <w:b/>
        </w:rPr>
        <w:t>这正是需要善知识的原因，不是自己下判断的理由</w:t>
      </w:r>
      <w:r>
        <w:rPr>
          <w:b w:val="0"/>
        </w:rPr>
        <w:t>。②「材料④说『光明等[九种]并非不善，但「欲」既是随烦恼，又是随烦恼的对象』——你觉得那个『想抓它』的念头，难不难放下？」——把心理安全落到「不执著」上，本周不展开细节。</w:t>
      </w:r>
    </w:p>
    <w:p>
      <w:r>
        <w:rPr>
          <w:b/>
        </w:rPr>
        <w:t>第 3 题：为什么说「观智是由定慧自然成熟、不能跳跃追求」？光相和神通为什么不是目标？</w:t>
      </w:r>
    </w:p>
    <w:p>
      <w:pPr>
        <w:ind w:left="170"/>
        <w:pBdr>
          <w:left w:val="single" w:sz="18" w:space="4" w:color="1E4620"/>
        </w:pBdr>
        <w:shd w:val="clear" w:fill="F2F5FA"/>
      </w:pPr>
      <w:r>
        <w:rPr>
          <w:b w:val="0"/>
        </w:rPr>
        <w:t>提示：回到材料③「在这个修习观业处的初期阶段……你可能会……认为这些体验意味着已证悟道果了，于是开始执著它们，并滋长邪见和我慢」；再引材料④「真正能断除烦恼的是道智，而不是光明」「充其量只能说是一种隐喻而已」。引导讨论：观智是「让心清明、能看清真相」的次第，</w:t>
      </w:r>
      <w:r>
        <w:rPr>
          <w:b/>
        </w:rPr>
        <w:t>不是抢来的成绩、不是用来炫耀的、也不是求神通的手段</w:t>
      </w:r>
      <w:r>
        <w:rPr>
          <w:b w:val="0"/>
        </w:rPr>
        <w:t>。落点：</w:t>
      </w:r>
      <w:r>
        <w:rPr>
          <w:b/>
        </w:rPr>
        <w:t>「实修不是为了显得高，是为了看得清、断烦恼。」</w:t>
      </w:r>
      <w:r>
        <w:rPr>
          <w:b w:val="0"/>
        </w:rPr>
        <w:t xml:space="preserve"> 收束到下一周（十六观智二：从怖畏到种姓）。</w:t>
      </w:r>
    </w:p>
    <w:p>
      <w:r>
        <w:rPr>
          <w:b/>
        </w:rPr>
        <w:t>（主持人收束）</w:t>
      </w:r>
      <w:r>
        <w:rPr>
          <w:b w:val="0"/>
        </w:rPr>
        <w:t xml:space="preserve"> 三题之后用一句话串起来：</w:t>
      </w:r>
      <w:r>
        <w:rPr>
          <w:b/>
        </w:rPr>
        <w:t>名色分别看「是什么」，缘摄受看「从哪来」，思惟看「三相」，生灭看「生灭」，坏灭把重心放在「灭」——这就是观智的头五步。但它们由定慧自然长出来，不能跳级；路上出现的光、喜、乐是风景，不是终点，更不是神通。真正的目标是『如实知见、断除烦恼』。</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【现象】从名色识别到坏灭随观，哪一步你听着最陌生？</w:t>
      </w:r>
    </w:p>
    <w:p>
      <w:pPr>
        <w:ind w:left="170"/>
        <w:pBdr>
          <w:left w:val="single" w:sz="18" w:space="4" w:color="1E4620"/>
        </w:pBdr>
        <w:shd w:val="clear" w:fill="F2F5FA"/>
      </w:pPr>
      <w:r>
        <w:rPr>
          <w:b w:val="0"/>
        </w:rPr>
        <w:t>- 【影响】想步步跳过、直奔「开悟」，通常会怎样？</w:t>
      </w:r>
    </w:p>
    <w:p>
      <w:pPr>
        <w:ind w:left="170"/>
        <w:pBdr>
          <w:left w:val="single" w:sz="18" w:space="4" w:color="1E4620"/>
        </w:pBdr>
        <w:shd w:val="clear" w:fill="F2F5FA"/>
      </w:pPr>
      <w:r>
        <w:rPr>
          <w:b w:val="0"/>
        </w:rPr>
        <w:t>- 【应对】这周你愿意先老老实实地观察哪一件「一直在变」的日常小事？</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（本周练习：入出息念＋数息＋「看生灭」的一点体验。主持人引导词，照读即可）</w:t>
      </w:r>
    </w:p>
    <w:p>
      <w:pPr>
        <w:ind w:left="170"/>
        <w:pBdr>
          <w:left w:val="single" w:sz="18" w:space="4" w:color="1E4620"/>
        </w:pBdr>
        <w:shd w:val="clear" w:fill="F2F5FA"/>
      </w:pPr>
      <w:r>
        <w:rPr>
          <w:b w:val="0"/>
        </w:rPr>
        <w:t>各位法友，我们把刚才读到的，亲手试一点点——</w:t>
      </w:r>
      <w:r>
        <w:rPr>
          <w:b/>
        </w:rPr>
        <w:t>只试一点点，不追求任何结果，更不追求观智。</w:t>
      </w:r>
    </w:p>
    <w:p>
      <w:pPr>
        <w:ind w:left="170"/>
        <w:pBdr>
          <w:left w:val="single" w:sz="18" w:space="4" w:color="1E4620"/>
        </w:pBdr>
        <w:shd w:val="clear" w:fill="F2F5FA"/>
      </w:pPr>
      <w:r>
        <w:rPr>
          <w:b w:val="0"/>
        </w:rPr>
        <w:t>先找一个舒适的坐姿，背自然挺直，肩放松。可以闭眼，也可以微睁。做三次深呼吸，然后让呼吸回到它自然的节奏。</w:t>
      </w:r>
    </w:p>
    <w:p>
      <w:pPr>
        <w:ind w:left="170"/>
        <w:pBdr>
          <w:left w:val="single" w:sz="18" w:space="4" w:color="1E4620"/>
        </w:pBdr>
        <w:shd w:val="clear" w:fill="F2F5FA"/>
      </w:pPr>
      <w:r>
        <w:rPr>
          <w:b w:val="0"/>
        </w:rPr>
        <w:t>现在，把注意力放在鼻端——不是放在「皮肤上的触觉」，而是放在</w:t>
      </w:r>
      <w:r>
        <w:rPr>
          <w:b/>
        </w:rPr>
        <w:t>这一带进出的那团气息上</w:t>
      </w:r>
      <w:r>
        <w:rPr>
          <w:b w:val="0"/>
        </w:rPr>
        <w:t>。知道气息进来，知道气息出去。就这样，</w:t>
      </w:r>
      <w:r>
        <w:rPr>
          <w:b/>
        </w:rPr>
        <w:t>知道，就好；不控制它。</w:t>
      </w:r>
    </w:p>
    <w:p>
      <w:pPr>
        <w:ind w:left="170"/>
        <w:pBdr>
          <w:left w:val="single" w:sz="18" w:space="4" w:color="1E4620"/>
        </w:pBdr>
        <w:shd w:val="clear" w:fill="F2F5FA"/>
      </w:pPr>
      <w:r>
        <w:rPr>
          <w:b w:val="0"/>
        </w:rPr>
        <w:t>如果心跑开了——去想工作、去想待办的事——</w:t>
      </w:r>
      <w:r>
        <w:rPr>
          <w:b/>
        </w:rPr>
        <w:t>不要责备它</w:t>
      </w:r>
      <w:r>
        <w:rPr>
          <w:b w:val="0"/>
        </w:rPr>
        <w:t>。这很正常。发现它跑了，就轻轻地、欢喜地把它带回来，再回到呼吸。</w:t>
      </w:r>
      <w:r>
        <w:rPr>
          <w:b/>
        </w:rPr>
        <w:t>你每一次「发现跑掉、又带回来」，都是在练定。</w:t>
      </w:r>
    </w:p>
    <w:p>
      <w:pPr>
        <w:ind w:left="170"/>
        <w:pBdr>
          <w:left w:val="single" w:sz="18" w:space="4" w:color="1E4620"/>
        </w:pBdr>
        <w:shd w:val="clear" w:fill="F2F5FA"/>
      </w:pPr>
      <w:r>
        <w:rPr>
          <w:b w:val="0"/>
        </w:rPr>
        <w:t>今天，我们在呼吸上再轻轻多加一点——</w:t>
      </w:r>
      <w:r>
        <w:rPr>
          <w:b/>
        </w:rPr>
        <w:t>留意每一次呼吸的「生」和「灭」</w:t>
      </w:r>
      <w:r>
        <w:rPr>
          <w:b w:val="0"/>
        </w:rPr>
        <w:t>：气息进来，是一次的生；气息出去，是一次的灭；一次呼吸结束，下一次又开始。</w:t>
      </w:r>
      <w:r>
        <w:rPr>
          <w:b/>
        </w:rPr>
        <w:t>就这样，看着一次呼吸的生、住、灭，来了又走、走了又来。</w:t>
      </w:r>
      <w:r>
        <w:rPr>
          <w:b w:val="0"/>
        </w:rPr>
        <w:t xml:space="preserve"> 不必分析，不必用力，只是知道。</w:t>
      </w:r>
    </w:p>
    <w:p>
      <w:pPr>
        <w:ind w:left="170"/>
        <w:pBdr>
          <w:left w:val="single" w:sz="18" w:space="4" w:color="1E4620"/>
        </w:pBdr>
        <w:shd w:val="clear" w:fill="F2F5FA"/>
      </w:pPr>
      <w:r>
        <w:rPr>
          <w:b w:val="0"/>
        </w:rPr>
        <w:t>如果念头太多、静不下来，我们用「数息」帮一把手：气息进来、出去，算「一」；再一进一出，算「二」……一直数到「八」，再从头来。数到「八」之后，停一下，给自己一个鼓励——「做得好」——再重新开始。</w:t>
      </w:r>
      <w:r>
        <w:rPr>
          <w:b/>
        </w:rPr>
        <w:t>发现自己数乱了，就是正念回来了。</w:t>
      </w:r>
      <w:r>
        <w:rPr>
          <w:b w:val="0"/>
        </w:rPr>
        <w:t xml:space="preserve"> 带回来，重新从一开始。</w:t>
      </w:r>
    </w:p>
    <w:p>
      <w:pPr>
        <w:ind w:left="170"/>
        <w:pBdr>
          <w:left w:val="single" w:sz="18" w:space="4" w:color="1E4620"/>
        </w:pBdr>
        <w:shd w:val="clear" w:fill="F2F5FA"/>
      </w:pPr>
      <w:r>
        <w:rPr>
          <w:b w:val="0"/>
        </w:rPr>
        <w:t>好，我们就这样安安静静地，坐五分钟。……（静默）</w:t>
      </w:r>
    </w:p>
    <w:p>
      <w:pPr>
        <w:ind w:left="170"/>
        <w:pBdr>
          <w:left w:val="single" w:sz="18" w:space="4" w:color="1E4620"/>
        </w:pBdr>
        <w:shd w:val="clear" w:fill="F2F5FA"/>
      </w:pPr>
      <w:r>
        <w:rPr>
          <w:b w:val="0"/>
        </w:rPr>
        <w:t>现在，慢慢把注意力从呼吸上移开，感觉一下整个身体。带着这份「知道、又带回来」的温柔，慢慢睁开眼睛。</w:t>
      </w:r>
    </w:p>
    <w:p>
      <w:r>
        <w:rPr>
          <w:b/>
        </w:rPr>
        <w:t>（主持人操作）</w:t>
      </w:r>
      <w:r>
        <w:rPr>
          <w:b w:val="0"/>
        </w:rPr>
        <w:t xml:space="preserve"> 练习控制在 15 分钟内，其中静坐 5–7 分钟。</w:t>
      </w:r>
      <w:r>
        <w:rPr>
          <w:b/>
        </w:rPr>
        <w:t>务必强调三句</w:t>
      </w:r>
      <w:r>
        <w:rPr>
          <w:b w:val="0"/>
        </w:rPr>
        <w:t>：①不追求观智、不比较、不追求光相；②走神是正常的，带回来就是练习；③数息只是辅助，心静了可以放下数字。</w:t>
      </w:r>
      <w:r>
        <w:rPr>
          <w:b/>
        </w:rPr>
        <w:t>若有人问「我怎么没看到光／名色」，如实说明：「观智是定力很深、经验很稳之后自然成熟的，不是追来的，也不是今天坐五分钟就有的；今天我们只练『把心带回来、看着呼吸生灭』，不练『找光』、不练『看名色』。」</w:t>
      </w:r>
      <w:r>
        <w:rPr>
          <w:b w:val="0"/>
        </w:rPr>
        <w:t xml:space="preserve"> 若有人身体不适或情绪起伏，允许他睁眼、放松、或者只是坐着听。</w:t>
      </w:r>
    </w:p>
    <w:p>
      <w:r>
        <w:rPr>
          <w:b/>
        </w:rPr>
        <w:t>（坐前一句定心）</w:t>
      </w:r>
      <w:r>
        <w:rPr>
          <w:b w:val="0"/>
        </w:rPr>
        <w:t xml:space="preserve"> 开始前可先说一句：「今天</w:t>
      </w:r>
      <w:r>
        <w:rPr>
          <w:b/>
        </w:rPr>
        <w:t>没有人需要修出观智</w:t>
      </w:r>
      <w:r>
        <w:rPr>
          <w:b w:val="0"/>
        </w:rPr>
        <w:t>，也没有人会因为『看不到名色』而被看低。我们只是坐下来，陪自己的呼吸几分钟——这已经是这条路的第一步。」说完再进入引导。</w:t>
      </w:r>
    </w:p>
    <w:p>
      <w:r>
        <w:rPr>
          <w:b/>
        </w:rPr>
        <w:t>（练习变体）</w:t>
      </w:r>
    </w:p>
    <w:p>
      <w:pPr>
        <w:pStyle w:val="ListBullet"/>
      </w:pPr>
      <w:r>
        <w:rPr>
          <w:b/>
        </w:rPr>
        <w:t>变体一（时间紧，8 分钟）</w:t>
      </w:r>
      <w:r>
        <w:rPr>
          <w:b w:val="0"/>
        </w:rPr>
        <w:t>：只做「三次深呼吸→知道气息进出→数息到八」一轮，不做「看生灭」的部分；结束时一句「带回来，就是练习」。</w:t>
      </w:r>
    </w:p>
    <w:p>
      <w:pPr>
        <w:pStyle w:val="ListBullet"/>
      </w:pPr>
      <w:r>
        <w:rPr>
          <w:b/>
        </w:rPr>
        <w:t>变体二（学员紧张／怕「做错」）</w:t>
      </w:r>
      <w:r>
        <w:rPr>
          <w:b w:val="0"/>
        </w:rPr>
        <w:t>：把重点放在「不控制、不评价」，多说几次「它长就长、短就短，你只是知道」；提醒「走神不是失败，发现走神才是正念回来了」。</w:t>
      </w:r>
    </w:p>
    <w:p>
      <w:pPr>
        <w:pStyle w:val="ListBullet"/>
      </w:pPr>
      <w:r>
        <w:rPr>
          <w:b/>
        </w:rPr>
        <w:t>变体三（学员说「我看到光了／我好静」）</w:t>
      </w:r>
      <w:r>
        <w:rPr>
          <w:b w:val="0"/>
        </w:rPr>
        <w:t>：接住并轻轻引导——「那一刻很棒；材料④说，这可能是定力或观智路上的风景（观之随烦恼），让它自然来去就好，不必去追它。」不追问细节、不评判高低。</w:t>
      </w:r>
    </w:p>
    <w:p>
      <w:pPr>
        <w:pStyle w:val="ListBullet"/>
      </w:pPr>
      <w:r>
        <w:rPr>
          <w:b/>
        </w:rPr>
        <w:t>变体四（有人身体不适）</w:t>
      </w:r>
      <w:r>
        <w:rPr>
          <w:b w:val="0"/>
        </w:rPr>
        <w:t>：允许睁眼、换坐姿、靠背、甚至只是安静旁听；「身体舒服比姿势标准重要。」</w:t>
      </w:r>
    </w:p>
    <w:p>
      <w:pPr>
        <w:pStyle w:val="ListBullet"/>
      </w:pPr>
      <w:r>
        <w:rPr>
          <w:b/>
        </w:rPr>
        <w:t>收束语</w:t>
      </w:r>
      <w:r>
        <w:rPr>
          <w:b w:val="0"/>
        </w:rPr>
        <w:t>：「把这份『知道、又带回来』带回家——每天五到十分钟，回到呼吸，看着它的生灭。不必求结果，也不必和谁比。」</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（练习引导词，照读即可；本周练习：「观呼吸的生灭·中舍一分钟」）</w:t>
      </w:r>
    </w:p>
    <w:p>
      <w:pPr>
        <w:ind w:left="170"/>
        <w:pBdr>
          <w:left w:val="single" w:sz="18" w:space="4" w:color="1E4620"/>
        </w:pBdr>
        <w:shd w:val="clear" w:fill="F2F5FA"/>
      </w:pPr>
      <w:r>
        <w:rPr>
          <w:b w:val="0"/>
        </w:rPr>
        <w:t>各位法友，请找一个舒适的坐姿，闭上眼睛或让视线柔和地落在前方。先做三次深呼吸，让身体松下来。</w:t>
      </w:r>
    </w:p>
    <w:p>
      <w:pPr>
        <w:ind w:left="170"/>
        <w:pBdr>
          <w:left w:val="single" w:sz="18" w:space="4" w:color="1E4620"/>
        </w:pBdr>
        <w:shd w:val="clear" w:fill="F2F5FA"/>
      </w:pPr>
      <w:r>
        <w:rPr>
          <w:b w:val="0"/>
        </w:rPr>
        <w:t>现在，把注意力放在呼吸上。不是控制它，而是</w:t>
      </w:r>
      <w:r>
        <w:rPr>
          <w:b/>
        </w:rPr>
        <w:t>看着它</w:t>
      </w:r>
      <w:r>
        <w:rPr>
          <w:b w:val="0"/>
        </w:rPr>
        <w:t>。吸气，知道吸气；呼气，知道呼气。</w:t>
      </w:r>
    </w:p>
    <w:p>
      <w:pPr>
        <w:ind w:left="170"/>
        <w:pBdr>
          <w:left w:val="single" w:sz="18" w:space="4" w:color="1E4620"/>
        </w:pBdr>
        <w:shd w:val="clear" w:fill="F2F5FA"/>
      </w:pPr>
      <w:r>
        <w:rPr>
          <w:b w:val="0"/>
        </w:rPr>
        <w:t>接着，我们做一点不同的：</w:t>
      </w:r>
      <w:r>
        <w:rPr>
          <w:b/>
        </w:rPr>
        <w:t>留意每次呼吸的「生起」与「消失」</w:t>
      </w:r>
      <w:r>
        <w:rPr>
          <w:b w:val="0"/>
        </w:rPr>
        <w:t>——吸气从无到有，呼气从有到无。就像材料说的，</w:t>
      </w:r>
      <w:r>
        <w:rPr>
          <w:b/>
        </w:rPr>
        <w:t>每次呼吸都在「坏灭」，都在「离去」</w:t>
      </w:r>
      <w:r>
        <w:rPr>
          <w:b w:val="0"/>
        </w:rPr>
        <w:t>。不要用力去看，只是轻轻地知道：「哦，它来了，它又走了。」</w:t>
      </w:r>
    </w:p>
    <w:p>
      <w:pPr>
        <w:ind w:left="170"/>
        <w:pBdr>
          <w:left w:val="single" w:sz="18" w:space="4" w:color="1E4620"/>
        </w:pBdr>
        <w:shd w:val="clear" w:fill="F2F5FA"/>
      </w:pPr>
      <w:r>
        <w:rPr>
          <w:b w:val="0"/>
        </w:rPr>
        <w:t>如果心里生起一点「什么都留不住」的感觉，没关系，</w:t>
      </w:r>
      <w:r>
        <w:rPr>
          <w:b/>
        </w:rPr>
        <w:t>不要怕它，也不要抓住它</w:t>
      </w:r>
      <w:r>
        <w:rPr>
          <w:b w:val="0"/>
        </w:rPr>
        <w:t>；就像莲叶上的水珠，让它自己滑开。</w:t>
      </w:r>
      <w:r>
        <w:rPr>
          <w:b/>
        </w:rPr>
        <w:t>这就是「行舍」的一点点味道——不拉扯、不紧抓。</w:t>
      </w:r>
    </w:p>
    <w:p>
      <w:pPr>
        <w:ind w:left="170"/>
        <w:pBdr>
          <w:left w:val="single" w:sz="18" w:space="4" w:color="1E4620"/>
        </w:pBdr>
        <w:shd w:val="clear" w:fill="F2F5FA"/>
      </w:pPr>
      <w:r>
        <w:rPr>
          <w:b w:val="0"/>
        </w:rPr>
        <w:t>现在，试着做「中舍一分钟」：找一个你既不喜欢也不讨厌的对象——呼吸也好，脚下的触感也好——</w:t>
      </w:r>
      <w:r>
        <w:rPr>
          <w:b/>
        </w:rPr>
        <w:t>只是中舍地看着它生灭，不催促、不评判、不追赶</w:t>
      </w:r>
      <w:r>
        <w:rPr>
          <w:b w:val="0"/>
        </w:rPr>
        <w:t>。做不到也没关系，知道「做不到」，也是一种知道。</w:t>
      </w:r>
    </w:p>
    <w:p>
      <w:pPr>
        <w:ind w:left="170"/>
        <w:pBdr>
          <w:left w:val="single" w:sz="18" w:space="4" w:color="1E4620"/>
        </w:pBdr>
        <w:shd w:val="clear" w:fill="F2F5FA"/>
      </w:pPr>
      <w:r>
        <w:rPr>
          <w:b w:val="0"/>
        </w:rPr>
        <w:t>好，我们就这样安安静静地坐五分钟。……（静默）</w:t>
      </w:r>
    </w:p>
    <w:p>
      <w:pPr>
        <w:ind w:left="170"/>
        <w:pBdr>
          <w:left w:val="single" w:sz="18" w:space="4" w:color="1E4620"/>
        </w:pBdr>
        <w:shd w:val="clear" w:fill="F2F5FA"/>
      </w:pPr>
      <w:r>
        <w:rPr>
          <w:b w:val="0"/>
        </w:rPr>
        <w:t>现在，慢慢把注意力带回来，感觉一下整个身体。带着这份「不拉扯」的温柔，慢慢睁开眼睛。</w:t>
      </w:r>
    </w:p>
    <w:p>
      <w:r>
        <w:rPr>
          <w:b/>
        </w:rPr>
        <w:t>（主持人操作）</w:t>
      </w:r>
      <w:r>
        <w:rPr>
          <w:b w:val="0"/>
        </w:rPr>
        <w:t xml:space="preserve"> 练习控制在 15 分钟内，其中静坐 5—7 分钟。</w:t>
      </w:r>
      <w:r>
        <w:rPr>
          <w:b/>
        </w:rPr>
        <w:t>务必强调三句</w:t>
      </w:r>
      <w:r>
        <w:rPr>
          <w:b w:val="0"/>
        </w:rPr>
        <w:t>：①不追求境界、不比较、不以证果为目标；②念头与感受来去是正常的，看见了就是练习；③「没有感觉」「坐不住」都不要紧，不勉强、不硬想。若有人提到「怖畏」或不适，允许他睁眼、放松、或只是坐着听。</w:t>
      </w:r>
    </w:p>
    <w:p>
      <w:r>
        <w:rPr>
          <w:b/>
          <w:color w:val="1E4620"/>
          <w:sz w:val="26"/>
        </w:rPr>
        <w:t>📖 共读原文2（20 min）</w:t>
      </w:r>
    </w:p>
    <w:p>
      <w:r>
        <w:rPr>
          <w:b/>
          <w:color w:val="1E4620"/>
          <w:sz w:val="23"/>
        </w:rPr>
        <w:t>材料①《亲知实见》（★核心；与读书会19第7周同文件不同段落）</w:t>
      </w:r>
    </w:p>
    <w:p>
      <w:pPr>
        <w:pStyle w:val="ListBullet"/>
      </w:pPr>
      <w:r>
        <w:rPr>
          <w:b w:val="0"/>
        </w:rPr>
        <w:t>文件类型：pdf｜知识库出处：古源尊者开示及上座部佛教资料</w:t>
      </w:r>
    </w:p>
    <w:p>
      <w:pPr>
        <w:pStyle w:val="ListBullet"/>
      </w:pPr>
      <w:r>
        <w:rPr>
          <w:b w:val="0"/>
        </w:rPr>
        <w:t>media_id：pdf_d0dd1c0cd17209afe241ece24bf6b7b4_b2674b1cd98b37b5477ebc52636025a87439961422831605</w:t>
      </w:r>
    </w:p>
    <w:p>
      <w:pPr>
        <w:pStyle w:val="ListBullet"/>
      </w:pPr>
      <w:r>
        <w:rPr>
          <w:b w:val="0"/>
        </w:rPr>
        <w:t>打开方式：ima知识库搜索「亲知实见」</w:t>
      </w:r>
    </w:p>
    <w:p>
      <w:pPr>
        <w:ind w:left="170"/>
        <w:pBdr>
          <w:left w:val="single" w:sz="18" w:space="4" w:color="1E4620"/>
        </w:pBdr>
        <w:shd w:val="clear" w:fill="F2F5FA"/>
      </w:pPr>
      <w:r>
        <w:rPr>
          <w:b/>
        </w:rPr>
        <w:t>【本周朗读段 · 开始】</w:t>
      </w:r>
      <w:r>
        <w:rPr>
          <w:b w:val="0"/>
        </w:rPr>
        <w:t>（本段约 3533 字，供中等稍慢朗读，约 20 分钟；其余为默读／选读／延伸内容）</w:t>
      </w:r>
    </w:p>
    <w:p>
      <w:r>
        <w:rPr>
          <w:b/>
        </w:rPr>
        <w:t>照录（逐字·十六观智全表）：</w:t>
      </w:r>
    </w:p>
    <w:p>
      <w:r>
        <w:rPr>
          <w:b w:val="0"/>
        </w:rPr>
        <w:t>十六观智是：</w:t>
      </w:r>
    </w:p>
    <w:p>
      <w:r>
        <w:rPr>
          <w:b w:val="0"/>
        </w:rPr>
        <w:t>1) 名色限定智(Nàmaråpapariccheda-¤àõa)</w:t>
      </w:r>
    </w:p>
    <w:p>
      <w:r>
        <w:rPr>
          <w:b w:val="0"/>
        </w:rPr>
        <w:t>2) 缘摄受智(Paccayapariggaha-¤àõa)</w:t>
      </w:r>
    </w:p>
    <w:p>
      <w:r>
        <w:rPr>
          <w:b w:val="0"/>
        </w:rPr>
        <w:t>3) 思惟智(Sammasana-¤àõa)</w:t>
      </w:r>
    </w:p>
    <w:p>
      <w:r>
        <w:rPr>
          <w:b w:val="0"/>
        </w:rPr>
        <w:t>4) 生灭智(Udayabbaya-¤àõa)</w:t>
      </w:r>
    </w:p>
    <w:p>
      <w:r>
        <w:rPr>
          <w:b w:val="0"/>
        </w:rPr>
        <w:t>5) 坏灭智(Bhaïga-¤àõa)</w:t>
      </w:r>
    </w:p>
    <w:p>
      <w:r>
        <w:rPr>
          <w:b w:val="0"/>
        </w:rPr>
        <w:t>6) 怖畏智(Bhaya-¤àõa)</w:t>
      </w:r>
    </w:p>
    <w:p>
      <w:r>
        <w:rPr>
          <w:b w:val="0"/>
        </w:rPr>
        <w:t>7) 过患智(âdãnava-¤àõa)</w:t>
      </w:r>
    </w:p>
    <w:p>
      <w:r>
        <w:rPr>
          <w:b w:val="0"/>
        </w:rPr>
        <w:t>8) 厌离智(Nibbidà-¤àõa)</w:t>
      </w:r>
    </w:p>
    <w:p>
      <w:r>
        <w:rPr>
          <w:b w:val="0"/>
        </w:rPr>
        <w:t>9) 欲解脱智(Mu¤citukamyatà-¤àõa)</w:t>
      </w:r>
    </w:p>
    <w:p>
      <w:r>
        <w:rPr>
          <w:b w:val="0"/>
        </w:rPr>
        <w:t>10) 审察智(Pañisaïkhà-¤àõa)</w:t>
      </w:r>
    </w:p>
    <w:p>
      <w:r>
        <w:rPr>
          <w:b w:val="0"/>
        </w:rPr>
        <w:t>11) 行舍智(Saïkhàrupekkhà-¤àõa)</w:t>
      </w:r>
    </w:p>
    <w:p>
      <w:r>
        <w:rPr>
          <w:b w:val="0"/>
        </w:rPr>
        <w:t>12) 随顺智(Anuloma-¤àõa)</w:t>
      </w:r>
    </w:p>
    <w:p>
      <w:r>
        <w:rPr>
          <w:b w:val="0"/>
        </w:rPr>
        <w:t>13) 种姓智(Gotrabhu-¤àõa)</w:t>
      </w:r>
    </w:p>
    <w:p>
      <w:r>
        <w:rPr>
          <w:b w:val="0"/>
        </w:rPr>
        <w:t>14) 道智(Magga-¤àõa)</w:t>
      </w:r>
    </w:p>
    <w:p>
      <w:r>
        <w:rPr>
          <w:b w:val="0"/>
        </w:rPr>
        <w:t>15) 果智(Phala-¤àõa)</w:t>
      </w:r>
    </w:p>
    <w:p>
      <w:r>
        <w:rPr>
          <w:b w:val="0"/>
        </w:rPr>
        <w:t>16) 省察智(Paccavekkhaõa-¤àõa)</w:t>
      </w:r>
    </w:p>
    <w:p>
      <w:r>
        <w:rPr>
          <w:b w:val="0"/>
        </w:rPr>
        <w:t>现在你知道这些观智的名称，你能体验到它们吗？不能。所以只是拥有闻思理论是不够的，你也必须非常精进地实修以领悟它们。</w:t>
      </w:r>
    </w:p>
    <w:p>
      <w:r>
        <w:rPr>
          <w:b/>
        </w:rPr>
        <w:t>照录（逐字·问答（四）问4-3·小入流）：</w:t>
      </w:r>
    </w:p>
    <w:p>
      <w:r>
        <w:rPr>
          <w:b w:val="0"/>
        </w:rPr>
        <w:t>3) 至于普通弟子，如果他们透彻修习止观达到缘摄受智(Paccayapariggaha-¤àõa)，或生灭智(Udayabbaya-¤àõa)，或行舍智(Saïkhàrupekkhà-¤àõa)，即使今生尚未证悟任何道果，他们死后也不会投生到四恶趣(apàya)的任何一种。对此，《清净之道》解释：</w:t>
      </w:r>
    </w:p>
    <w:p>
      <w:r>
        <w:rPr>
          <w:b w:val="0"/>
        </w:rPr>
        <w:t>ßIminà pana ¤àõena samannàgato vipassako buddhasàsane laddhassàso laddhapatiññho niyatagatiko cåëasotàpanno nàma hoti.û</w:t>
      </w:r>
    </w:p>
    <w:p>
      <w:r>
        <w:rPr>
          <w:b w:val="0"/>
        </w:rPr>
        <w:t>"具足此智的修观者，在佛陀的教法中得安息、得依处、决定至而名为小入流(cåëasotàpanna)。231"(Vm.691)</w:t>
      </w:r>
    </w:p>
    <w:p>
      <w:r>
        <w:rPr>
          <w:b/>
          <w:color w:val="1E4620"/>
          <w:sz w:val="23"/>
        </w:rPr>
        <w:t>材料②《突破止观-帕奥西亚多》（★核心·本周主力照读，free）</w:t>
      </w:r>
    </w:p>
    <w:p>
      <w:pPr>
        <w:pStyle w:val="ListBullet"/>
      </w:pPr>
      <w:r>
        <w:rPr>
          <w:b w:val="0"/>
        </w:rPr>
        <w:t>文件类型：pdf｜知识库出处：古源尊者开示及上座部佛教资料</w:t>
      </w:r>
    </w:p>
    <w:p>
      <w:pPr>
        <w:pStyle w:val="ListBullet"/>
      </w:pPr>
      <w:r>
        <w:rPr>
          <w:b w:val="0"/>
        </w:rPr>
        <w:t>media_id：pdf_d0dd1c0cd17209afe241ece24bf6b7b4_b1ac7c0557a5791d40554238e6d1ed3a7439961422831605</w:t>
      </w:r>
    </w:p>
    <w:p>
      <w:pPr>
        <w:pStyle w:val="ListBullet"/>
      </w:pPr>
      <w:r>
        <w:rPr>
          <w:b w:val="0"/>
        </w:rPr>
        <w:t>打开方式：ima知识库搜索「突破止观 帕奥」</w:t>
      </w:r>
    </w:p>
    <w:p>
      <w:r>
        <w:rPr>
          <w:b/>
        </w:rPr>
        <w:t>照录（逐字·坏灭随观→怖畏智）：</w:t>
      </w:r>
    </w:p>
    <w:p>
      <w:pPr>
        <w:spacing w:before="200"/>
      </w:pPr>
      <w:r>
        <w:rPr>
          <w:b/>
          <w:color w:val="1E4620"/>
          <w:sz w:val="30"/>
        </w:rPr>
        <w:t>坏灭随观</w:t>
      </w:r>
    </w:p>
    <w:p>
      <w:r>
        <w:rPr>
          <w:b w:val="0"/>
        </w:rPr>
        <w:t>当他如此重复地观照、检验及分析名色与因果，以知见它们是无常、苦、无我、不净时，其前后的观智互相连接，因此其观智变得非常强大、非常敏锐与清净。</w:t>
      </w:r>
    </w:p>
    <w:p>
      <w:r>
        <w:rPr>
          <w:b w:val="0"/>
        </w:rPr>
        <w:t>他不再注意它们的生起，只是注意它们的坏灭。</w:t>
      </w:r>
    </w:p>
    <w:p>
      <w:r>
        <w:rPr>
          <w:b w:val="0"/>
        </w:rPr>
        <w:t>'Khaya vaya bheda nirodheyeva satisantiṭṭhati.'——「在前生观智的强大支助下，与后生观智相应的念善左于诸行的毁坏、坏灭与灭尽。」</w:t>
      </w:r>
    </w:p>
    <w:p>
      <w:r>
        <w:rPr>
          <w:b w:val="0"/>
        </w:rPr>
        <w:t>(1)「灭尽而无常」(aniccaṁ khayaṭṭthena)：以智亲自知见诸行离去、毁坏、坏灭与消失的本质，他重复地观照「无常、无常」。</w:t>
      </w:r>
    </w:p>
    <w:p>
      <w:r>
        <w:rPr>
          <w:b w:val="0"/>
        </w:rPr>
        <w:t>(2)「怖畏而苦」(dukkhaṁ bhayaṭṭthena)：以智亲自知见诸行离去、毁坏、坏灭与消失的恐怖本质，他重复地观照「苦、苦」。</w:t>
      </w:r>
    </w:p>
    <w:p>
      <w:r>
        <w:rPr>
          <w:b w:val="0"/>
        </w:rPr>
        <w:t>(3)「无实质而无我」(anattā asārakaṭṭthena)：以智亲自知见诸行无实质、无自我、无灵魂的本质，他重复地观照「无我、无我」。</w:t>
      </w:r>
    </w:p>
    <w:p>
      <w:r>
        <w:rPr>
          <w:b w:val="0"/>
        </w:rPr>
        <w:t>(4) 他也观照诸行的不净本质。</w:t>
      </w:r>
    </w:p>
    <w:p>
      <w:r>
        <w:rPr>
          <w:b w:val="0"/>
        </w:rPr>
        <w:t>由于在修行名色分别智以培育见清净时，他已经破除了名聚与色聚的密集而知见究竟法，所以现在色聚不再显现。由于其观智非常敏锐与精确，诸行究竟法非常迅速与明显地呈现于其智。由于它们非常迅速地生灭，他不再见到它们的生起与住立，只是见到它们的坏灭。</w:t>
      </w:r>
    </w:p>
    <w:p>
      <w:r>
        <w:rPr>
          <w:b w:val="0"/>
        </w:rPr>
        <w:t>这是「坏灭智」(bhangañāṇa)。</w:t>
      </w:r>
    </w:p>
    <w:p>
      <w:pPr>
        <w:spacing w:before="200"/>
      </w:pPr>
      <w:r>
        <w:rPr>
          <w:b/>
          <w:color w:val="1E4620"/>
          <w:sz w:val="30"/>
        </w:rPr>
        <w:t>生起怖畏智 (bhayañāṇa)</w:t>
      </w:r>
    </w:p>
    <w:p>
      <w:r>
        <w:rPr>
          <w:b w:val="0"/>
        </w:rPr>
        <w:t>如此重复地培育坏灭智时，组成一切有、生、趣、界或有情住处的诸行显现得非常恐怖。不断地遭受诸行坏灭的折磨变得非常明显，显现为大苦大怖畏。</w:t>
      </w:r>
    </w:p>
    <w:p>
      <w:r>
        <w:rPr>
          <w:b w:val="0"/>
        </w:rPr>
        <w:t>当他知见过去诸行已经坏灭、现在诸行正在坏灭、未来会生起的诸行将会同样地坏灭的时候，在他心中生起了怖畏智。</w:t>
      </w:r>
    </w:p>
    <w:p>
      <w:r>
        <w:rPr>
          <w:b/>
        </w:rPr>
        <w:t>照录（逐字·过患智→厌离智→欲解脱智）：</w:t>
      </w:r>
    </w:p>
    <w:p>
      <w:pPr>
        <w:spacing w:before="200"/>
      </w:pPr>
      <w:r>
        <w:rPr>
          <w:b/>
          <w:color w:val="1E4620"/>
          <w:sz w:val="30"/>
        </w:rPr>
        <w:t>生起过患智 (ādīnavañāṇa)</w:t>
      </w:r>
    </w:p>
    <w:p>
      <w:r>
        <w:rPr>
          <w:b w:val="0"/>
        </w:rPr>
        <w:t>重复地培育怖畏智时，他在一切有、生、趣、界或住处里都找不到避难所、庇护所、可去之处、归依处。三有显现得好像是充满炽烈火碳的火碳坑，四界就像是毒蛇，五蕴就像是高举武器的杀手，六内处就像是空村，六外处就像是打劫村庄的马贼，七识界与有情的九种住处就像是遭受十一种火燃烧、焚烧、烧到发亮。诸行显现得好像一大堆的危难与过患，毫无满足与实质，就像疮、病、箭、恶、疾。</w:t>
      </w:r>
    </w:p>
    <w:p>
      <w:r>
        <w:rPr>
          <w:b w:val="0"/>
        </w:rPr>
        <w:t>如是，透过坏灭随观 (bhaṅānupassana) 的力量，诸行显现为恐怖的危难，禅修者心中生起了知见其过患的观智。</w:t>
      </w:r>
    </w:p>
    <w:p>
      <w:pPr>
        <w:spacing w:before="200"/>
      </w:pPr>
      <w:r>
        <w:rPr>
          <w:b/>
          <w:color w:val="1E4620"/>
          <w:sz w:val="30"/>
        </w:rPr>
        <w:t>生起厌离智 (nibbidāñāṇa)</w:t>
      </w:r>
    </w:p>
    <w:p>
      <w:r>
        <w:rPr>
          <w:b w:val="0"/>
        </w:rPr>
        <w:t>知见诸行为充满过患的危难时，他厌离、厌倦、不满意、不乐于一切有、生、趣、界或住处里的种种行法。因此厌离诸行的观智也变得明显。</w:t>
      </w:r>
    </w:p>
    <w:p>
      <w:pPr>
        <w:spacing w:before="200"/>
      </w:pPr>
      <w:r>
        <w:rPr>
          <w:b/>
          <w:color w:val="1E4620"/>
          <w:sz w:val="30"/>
        </w:rPr>
        <w:t>生起欲解脱智 (muñcitukamyatāñāṇa)</w:t>
      </w:r>
    </w:p>
    <w:p>
      <w:r>
        <w:rPr>
          <w:b w:val="0"/>
        </w:rPr>
        <w:t>当他对不断地坏灭的诸行感到厌倦与厌离时，他不满意、不乐于、不再执著一切有、生、趣、界或住处里的任何行法。他想要解脱一切行法。</w:t>
      </w:r>
    </w:p>
    <w:p>
      <w:r>
        <w:rPr>
          <w:b w:val="0"/>
        </w:rPr>
        <w:t>正如网中鱼、蛇口中的蛙、笼中山鸡、堕入陷阱的鹿、受众敌包围的人想要解脱逃离这些(危难),同样地,禅修者想要解脱一切行法。他心中生起了欲解脱智。</w:t>
      </w:r>
    </w:p>
    <w:p>
      <w:r>
        <w:rPr>
          <w:b/>
        </w:rPr>
        <w:t>照录（逐字·审察智）：</w:t>
      </w:r>
    </w:p>
    <w:p>
      <w:pPr>
        <w:spacing w:before="200"/>
      </w:pPr>
      <w:r>
        <w:rPr>
          <w:b/>
          <w:color w:val="1E4620"/>
          <w:sz w:val="30"/>
        </w:rPr>
        <w:t>生起审察智 (paṭisaṅkhāñāṇa)</w:t>
      </w:r>
    </w:p>
    <w:p>
      <w:r>
        <w:rPr>
          <w:b w:val="0"/>
        </w:rPr>
        <w:t>想要解脱三十一界三时诸行的禅修者再次以观智观照诸行的三相。他知见诸行无常，因为它们是(1)无法超越坏灭、(2)短暂地存在、(3)受到生灭限制、(4)毁、(5)波动、(6)坏、(7)不恒、(8)变易法、(9)不实、(10)死法。</w:t>
      </w:r>
    </w:p>
    <w:p>
      <w:r>
        <w:rPr>
          <w:b w:val="0"/>
        </w:rPr>
        <w:t>他知见诸行苦，因为它们是(1)不断地遭受折磨、(2)难以忍受、(3)苦因、(4)病、(5)疮、(6)箭、(7)恶、(8)疾、(9)难、(10)祸、(11)怖畏、(12)非保护所、(13)非避难所、(14)非归依处、(15)过患、(16)恶之根、(17)杀戮者、(18)有漏、(19)魔食、(20)生法、(21)老法、(22)病法、(23)愁法、(24)悲法、(25)恼法、(26)杂染法等等。</w:t>
      </w:r>
    </w:p>
    <w:p>
      <w:r>
        <w:rPr>
          <w:b w:val="0"/>
        </w:rPr>
        <w:t>他知见诸行无我，因为它们是(1)敌、(2)无灵魂、(3)虚、(4)空、(5)无主、(6)无法控制、(7)依欲望而变易等等。</w:t>
      </w:r>
    </w:p>
    <w:p>
      <w:r>
        <w:rPr>
          <w:b w:val="0"/>
        </w:rPr>
        <w:t>他知见诸行不净，因为它们是（1）应受抗拒、（2）恶臭、（3）可厌、（4）不净、（5）无法伪装、（6）丑恶、（7）厌恶等等。</w:t>
      </w:r>
    </w:p>
    <w:p>
      <w:r>
        <w:rPr>
          <w:b w:val="0"/>
        </w:rPr>
        <w:t>如此精进修行时，他心中生起了审察智。</w:t>
      </w:r>
    </w:p>
    <w:p>
      <w:r>
        <w:rPr>
          <w:b/>
        </w:rPr>
        <w:t>照录（逐字·行舍智）：</w:t>
      </w:r>
    </w:p>
    <w:p>
      <w:pPr>
        <w:spacing w:before="200"/>
      </w:pPr>
      <w:r>
        <w:rPr>
          <w:b/>
          <w:color w:val="1E4620"/>
          <w:sz w:val="30"/>
        </w:rPr>
        <w:t>生起行舍智 (saṅkhārupekkhāñāṇa)</w:t>
      </w:r>
    </w:p>
    <w:p>
      <w:r>
        <w:rPr>
          <w:b w:val="0"/>
        </w:rPr>
        <w:t>他重复地、轮流地观照三十一界诸行与因果的无常、苦、无我、不净本质，一时观内，一时观外。此时诸行的坏灭呈现得非常清晰且迅速。他继续轮流地观照诸行坏灭的三相。</w:t>
      </w:r>
    </w:p>
    <w:p>
      <w:r>
        <w:rPr>
          <w:b w:val="0"/>
        </w:rPr>
        <w:t>其禅修之心逐渐地去除了对诸行的怖畏与喜乐，而变得中舍。它宁静地观照诸行的坏灭。</w:t>
      </w:r>
    </w:p>
    <w:p>
      <w:r>
        <w:rPr>
          <w:b w:val="0"/>
        </w:rPr>
        <w:t>如果禅修之心保持宁静地观照内在诸行，他便继续轮流观照内在的色法与名法。如果禅修之心保持宁静地观照外在诸行，他便继续轮流观照外在的色法与名法。对于三相，他著重于观照能够观得最好的相。</w:t>
      </w:r>
    </w:p>
    <w:p>
      <w:r>
        <w:rPr>
          <w:b w:val="0"/>
        </w:rPr>
        <w:t>在这个阶段，特别需要以念来平衡信与慧、精进与定。所有五根必须达到平衡，以便能够觉悟。</w:t>
      </w:r>
    </w:p>
    <w:p>
      <w:r>
        <w:rPr>
          <w:b w:val="0"/>
        </w:rPr>
        <w:t>禅修之心宁静地观照诸行的坏灭时，禅修者不会听到外在的声音。如果禅修之心宁静地、固定地、不动摇地观照诸行的坏灭，其观禅已变得特别的强大。禅修者能够持续地观照他能够观得最好的行法，著重于观照能够观得最好的相。如果他只观到名法的坏灭，而没有观到色法的坏灭，他就应只是专注于观照名法的坏灭。</w:t>
      </w:r>
    </w:p>
    <w:p>
      <w:r>
        <w:rPr>
          <w:b w:val="0"/>
        </w:rPr>
        <w:t>'Bhayañca nandiñca vippahāya sabbasañkhāresu udāsino hoti mijjhatto.'——「清楚地知见诸行的过患、极欲解脱一切行法的禅修者观照诸行坏灭时，他找不到任何可视为『我的、我、我的自我』之法。」</w:t>
      </w:r>
    </w:p>
    <w:p>
      <w:r>
        <w:rPr>
          <w:b w:val="0"/>
        </w:rPr>
        <w:t>舍弃了对诸行的「怖畏」与「喜乐」这两个极端，他中舍地对待它们。他不执取它们为「我」或「我的」或「我的自我」，他就像已经休掉不忠的妻子的男人。使他达到如此中舍之境的智慧是行舍智。</w:t>
      </w:r>
    </w:p>
    <w:p>
      <w:r>
        <w:rPr>
          <w:b w:val="0"/>
        </w:rPr>
        <w:t>在行舍智的阶段，如果心见到宁静的涅槃——寂静之境——它便舍弃诸行，投入涅槃。如果没有见到宁静的涅槃，行舍智便一而再地缘取诸行为目标，就像水手的乌鸦在见不到陆地时会一而再地飞回船上。</w:t>
      </w:r>
    </w:p>
    <w:p>
      <w:r>
        <w:rPr>
          <w:b w:val="0"/>
        </w:rPr>
        <w:t>若此智还未成熟，禅修者继续（1）观现在行法一段时间，（2）观过去行法一段时间，（3）观未来行法一段时间，（4）观内在行法一段时间，（5）观外在行法一段时间，（6）观色法一段时间，（7）观名法一段时间，（8）观因一段时间，（9）观果一段时间，（10）观无常一段时间，（11）观苦一段时间，（12）观无我一段时间，以令其智成熟。</w:t>
      </w:r>
    </w:p>
    <w:p>
      <w:r>
        <w:rPr>
          <w:b/>
        </w:rPr>
        <w:t>照录（逐字·随顺智、种姓智、道智、果智、省察智）：</w:t>
      </w:r>
    </w:p>
    <w:p>
      <w:pPr>
        <w:spacing w:before="200"/>
      </w:pPr>
      <w:r>
        <w:rPr>
          <w:b/>
          <w:color w:val="1E4620"/>
          <w:sz w:val="30"/>
        </w:rPr>
        <w:t>随顺智、种姓智、道智、果智、省察智</w:t>
      </w:r>
    </w:p>
    <w:p>
      <w:r>
        <w:rPr>
          <w:b w:val="0"/>
        </w:rPr>
        <w:t>重复地修行与培育行舍智时，其信变得更加坚定，其精进更加强大，其念更稳固地建立，其心更加专注，其对诸行的中舍更加微细。</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在其禅修的智慧从称为「转起」(pavatta)的诸行坏灭出来，知见称为「无转起」(apavatta)的无为不灭涅槃，以下的心路过程便会生起。</w:t>
      </w:r>
    </w:p>
    <w:p>
      <w:r>
        <w:rPr>
          <w:b w:val="0"/>
        </w:rPr>
        <w:t>无常或苦或无我的行法所缘呈现于意门时，有分波动了两次后就中断。接著生起意门转向，把心流转向该所缘，识知且确定它为无常，或苦，或无我。接著生起的是四种欲界智相应大善心(ñāṇasampayutta mahākusala citta)之一，生起四次为遍作、近行、随顺(anuloma)与种姓(gotrabhu)。</w:t>
      </w:r>
    </w:p>
    <w:p>
      <w:r>
        <w:rPr>
          <w:b w:val="0"/>
        </w:rPr>
        <w:t>「遍作」为道的生起做准备工作。</w:t>
      </w:r>
    </w:p>
    <w:p>
      <w:r>
        <w:rPr>
          <w:b w:val="0"/>
        </w:rPr>
        <w:t>「近行」的作用是作为趣向道的管道。</w:t>
      </w:r>
    </w:p>
    <w:p>
      <w:r>
        <w:rPr>
          <w:b w:val="0"/>
        </w:rPr>
        <w:t>「随顺」与(前后)两者之真谛的作用一致，即前面的八种观智及随后生起的三十七菩提分。</w:t>
      </w:r>
    </w:p>
    <w:p>
      <w:r>
        <w:rPr>
          <w:b w:val="0"/>
        </w:rPr>
        <w:t>与(遍作、近行、随顺)这三种心相应的智是最高的观智，称为「随顺智」(anulomañāṇa)。</w:t>
      </w:r>
    </w:p>
    <w:p>
      <w:r>
        <w:rPr>
          <w:b w:val="0"/>
        </w:rPr>
        <w:t>「种姓」不缘取诸行为所缘，而是缘取涅槃为所缘，指出涅槃，以便同样缘取涅槃为所缘的道心能够随后生起。它便像水手的乌鸦指出陆地，以便船能够航向陆地。它称为「转换种姓」，因为它把禅修者的种姓从凡夫(puthujjana)转换成圣者(ariya)。直到「种姓心」为止，禅修者还是凡夫(受到十结束缚)。然而一旦道心生起，禅修者就变成了圣者。</w:t>
      </w:r>
    </w:p>
    <w:p>
      <w:r>
        <w:rPr>
          <w:b w:val="0"/>
        </w:rPr>
        <w:t>虽然「随顺智」是缘取行法为所缘、导向出起的最后观智，但是在导向出起的种种观智当中，「种姓智」(gotrabhuñāṇa)是最后一个。</w:t>
      </w:r>
    </w:p>
    <w:p>
      <w:r>
        <w:rPr>
          <w:b w:val="0"/>
        </w:rPr>
        <w:t>道心只生起一次，执行四种作用，即：(1) 彻知苦谛、(2) 去除集谛（贪爱：苦的因）、(3) 证悟灭谛（涅槃）及（4）圆满培育道谛（八圣道分）。</w:t>
      </w:r>
    </w:p>
    <w:p>
      <w:r>
        <w:rPr>
          <w:b w:val="0"/>
        </w:rPr>
        <w:t>道心坏灭后，果心便毫无间隔地（akāliko）生起两次，缘取涅槃为所缘。这是钝慧禅修者的心路过程。对于利慧禅修者，遍作不会生起，果心则生起三次。一旦果心生起，禅修者就为成须陀洹圣者（sotāpanna）。他想要享受涅槃的独特寂乐多久便多久，而且肯定不会再堕入恶道。</w:t>
      </w:r>
    </w:p>
    <w:p>
      <w:r>
        <w:rPr>
          <w:b w:val="0"/>
        </w:rPr>
        <w:t>与道心及果心相应的智各别称为「道智」(magga-ñāṇa)与「果智」(phala-ñāṇa)。</w:t>
      </w:r>
    </w:p>
    <w:p>
      <w:r>
        <w:rPr>
          <w:b w:val="0"/>
        </w:rPr>
        <w:t>圣道心路过程结束后，会有一些有分心生灭，然后一般上会有五种省察心路过程生起。透过这些心路过程，禅修者省察(1)道、(2)果、(3)涅槃、(4)已断的烦恼(邪见和疑)、(5)还未断的烦恼。与这些速行心相应的智称为「省察智」(paccavekkhaṇa-ñāṇa)。</w:t>
      </w:r>
    </w:p>
    <w:p>
      <w:r>
        <w:rPr>
          <w:b/>
        </w:rPr>
        <w:t>（主持人操作·节选即止）</w:t>
      </w:r>
      <w:r>
        <w:rPr>
          <w:b w:val="0"/>
        </w:rPr>
        <w:t xml:space="preserve"> 本件「智见清净」段（须陀洹道断三结、阿罗汉道漏尽等）为</w:t>
      </w:r>
      <w:r>
        <w:rPr>
          <w:b/>
        </w:rPr>
        <w:t>道果内容</w:t>
      </w:r>
      <w:r>
        <w:rPr>
          <w:b w:val="0"/>
        </w:rPr>
        <w:t>，</w:t>
      </w:r>
      <w:r>
        <w:rPr>
          <w:b/>
        </w:rPr>
        <w:t>归 W7</w:t>
      </w:r>
      <w:r>
        <w:rPr>
          <w:b w:val="0"/>
        </w:rPr>
        <w:t>，本周可略读一句「在证悟第一个道及其果时，便达到最后阶段的清净，称为『智见清净』」，即收束进入材料③。</w:t>
      </w:r>
    </w:p>
    <w:p>
      <w:r>
        <w:rPr>
          <w:b/>
          <w:color w:val="1E4620"/>
          <w:sz w:val="23"/>
        </w:rPr>
        <w:t>材料③《止观法要》（◆；与读书会04第1周同文件不同段落）</w:t>
      </w:r>
    </w:p>
    <w:p>
      <w:pPr>
        <w:pStyle w:val="ListBullet"/>
      </w:pPr>
      <w:r>
        <w:rPr>
          <w:b w:val="0"/>
        </w:rPr>
        <w:t>文件类型：pdf｜知识库出处：古源尊者开示及上座部佛教资料</w:t>
      </w:r>
    </w:p>
    <w:p>
      <w:pPr>
        <w:pStyle w:val="ListBullet"/>
      </w:pPr>
      <w:r>
        <w:rPr>
          <w:b w:val="0"/>
        </w:rPr>
        <w:t>media_id：pdf_d0dd1c0cd17209afe241ece24bf6b7b4_66dc47ffb1963e011e5bb35e02c1d9347439961422831605</w:t>
      </w:r>
    </w:p>
    <w:p>
      <w:pPr>
        <w:pStyle w:val="ListBullet"/>
      </w:pPr>
      <w:r>
        <w:rPr>
          <w:b w:val="0"/>
        </w:rPr>
        <w:t>打开方式：ima知识库搜索「止观法要」</w:t>
      </w:r>
    </w:p>
    <w:p>
      <w:r>
        <w:rPr>
          <w:b/>
        </w:rPr>
        <w:t>照录（逐字·增上慧学）：</w:t>
      </w:r>
    </w:p>
    <w:p>
      <w:pPr>
        <w:spacing w:before="200"/>
      </w:pPr>
      <w:r>
        <w:rPr>
          <w:b/>
          <w:color w:val="1E4620"/>
          <w:sz w:val="30"/>
        </w:rPr>
        <w:t>· 增上慧学(adhipaññāsikkhā)</w:t>
      </w:r>
    </w:p>
    <w:p>
      <w:r>
        <w:rPr>
          <w:b w:val="0"/>
        </w:rPr>
        <w:t>什么是增上慧学呢？十六种观智中的世间观智。世间观智有十二种：名色识别智、缘摄受智、思惟智、生灭随观智、坏灭随观智、怖畏现起智、过患随观智、厌离随观智、欲解脱智、审察随观智、行舍智和随顺智。若再加上种姓智、道智、果智和省察智，则包括了世间、出世间的一切智慧。</w:t>
      </w:r>
    </w:p>
    <w:p>
      <w:r>
        <w:rPr>
          <w:b/>
        </w:rPr>
        <w:t>照录（逐字·十六观智次第表（节选·行道智见清净段））：</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八圣道</w:t>
            </w:r>
          </w:p>
        </w:tc>
        <w:tc>
          <w:tcPr>
            <w:tcW w:type="dxa" w:w="2409"/>
            <w:shd w:val="clear" w:fill="1E4620"/>
          </w:tcPr>
          <w:p>
            <w:r>
              <w:rPr>
                <w:sz w:val="18"/>
              </w:rPr>
            </w:r>
            <w:r>
              <w:rPr>
                <w:b w:val="0"/>
                <w:color w:val="FFFFFF"/>
                <w:sz w:val="18"/>
              </w:rPr>
              <w:t>三学</w:t>
            </w:r>
          </w:p>
        </w:tc>
        <w:tc>
          <w:tcPr>
            <w:tcW w:type="dxa" w:w="2409"/>
            <w:shd w:val="clear" w:fill="1E4620"/>
          </w:tcPr>
          <w:p>
            <w:r>
              <w:rPr>
                <w:sz w:val="18"/>
              </w:rPr>
            </w:r>
            <w:r>
              <w:rPr>
                <w:b w:val="0"/>
                <w:color w:val="FFFFFF"/>
                <w:sz w:val="18"/>
              </w:rPr>
              <w:t>七清净</w:t>
            </w:r>
          </w:p>
        </w:tc>
        <w:tc>
          <w:tcPr>
            <w:tcW w:type="dxa" w:w="2409"/>
            <w:shd w:val="clear" w:fill="1E4620"/>
          </w:tcPr>
          <w:p>
            <w:r>
              <w:rPr>
                <w:sz w:val="18"/>
              </w:rPr>
            </w:r>
            <w:r>
              <w:rPr>
                <w:b w:val="0"/>
                <w:color w:val="FFFFFF"/>
                <w:sz w:val="18"/>
              </w:rPr>
              <w:t>十六观智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生灭随观智(成熟)</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坏灭随观智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怖畏现起智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过患随观智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厌离随观智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欲解脱智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审察随观智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行舍智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随顺智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p>
        </w:tc>
        <w:tc>
          <w:tcPr>
            <w:tcW w:type="dxa" w:w="2409"/>
            <w:shd w:val="clear" w:fill="F2F5FA"/>
          </w:tcPr>
          <w:p>
            <w:r>
              <w:rPr>
                <w:sz w:val="18"/>
              </w:rPr>
            </w:r>
            <w:r>
              <w:rPr>
                <w:b w:val="0"/>
                <w:sz w:val="18"/>
              </w:rPr>
              <w:t>种姓智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智见清净</w:t>
            </w:r>
          </w:p>
        </w:tc>
        <w:tc>
          <w:tcPr>
            <w:tcW w:type="dxa" w:w="2409"/>
          </w:tcPr>
          <w:p>
            <w:r>
              <w:rPr>
                <w:sz w:val="18"/>
              </w:rPr>
            </w:r>
            <w:r>
              <w:rPr>
                <w:b w:val="0"/>
                <w:sz w:val="18"/>
              </w:rPr>
              <w:t>道智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智见清净</w:t>
            </w:r>
          </w:p>
        </w:tc>
        <w:tc>
          <w:tcPr>
            <w:tcW w:type="dxa" w:w="2409"/>
            <w:shd w:val="clear" w:fill="F2F5FA"/>
          </w:tcPr>
          <w:p>
            <w:r>
              <w:rPr>
                <w:sz w:val="18"/>
              </w:rPr>
            </w:r>
            <w:r>
              <w:rPr>
                <w:b w:val="0"/>
                <w:sz w:val="18"/>
              </w:rPr>
              <w:t>果智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p>
        </w:tc>
        <w:tc>
          <w:tcPr>
            <w:tcW w:type="dxa" w:w="2409"/>
          </w:tcPr>
          <w:p>
            <w:r>
              <w:rPr>
                <w:sz w:val="18"/>
              </w:rPr>
            </w:r>
            <w:r>
              <w:rPr>
                <w:b w:val="0"/>
                <w:sz w:val="18"/>
              </w:rPr>
              <w:t>省察智</w:t>
            </w:r>
          </w:p>
        </w:tc>
      </w:tr>
    </w:tbl>
    <w:p>
      <w:r>
        <w:rPr>
          <w:b/>
        </w:rPr>
        <w:t>照录（逐字·七清净与十六观智的定义）：</w:t>
      </w:r>
    </w:p>
    <w:p>
      <w:r>
        <w:rPr>
          <w:b w:val="0"/>
        </w:rPr>
        <w:t>《清净之道》把这十六种观智归类为五种清净：见清净、度疑清净、道非道智见清净、行道智见清净和智见清净。这五种清净属于增上慧学，若加上之前作为慧根(培育观智的基础)的戒清净和心清净，则成七清净。七清净中的第七智见清净是指四种圣道，即断除烦恼及证悟涅槃。想要达到智见清净，必须依次修习前面六种清净。</w:t>
      </w:r>
    </w:p>
    <w:p>
      <w:r>
        <w:rPr>
          <w:b/>
        </w:rPr>
        <w:t>照录（逐字·由定转修观·修观次第）：</w:t>
      </w:r>
    </w:p>
    <w:p>
      <w:r>
        <w:rPr>
          <w:b w:val="0"/>
        </w:rPr>
        <w:t>如此观照之后，禅修者进一步观照诸行法的生灭，培育生灭随观智。然后观照诸行法的坏灭，培育坏灭随观智。之后再次第地培育怖畏现起智、过患随观智、厌离随观智、欲解脱智、审察随观智和行舍智。如果禅修者如此持续地观照诸行法为无常、苦、无我，其心将能从那些法中解脱出来。</w:t>
      </w:r>
    </w:p>
    <w:p>
      <w:r>
        <w:rPr>
          <w:b/>
          <w:color w:val="1E4620"/>
          <w:sz w:val="23"/>
        </w:rPr>
        <w:t>材料④《清净道论-2 Visuddhimagga-2》（◆；与读书会12第8周同文件不同段落）</w:t>
      </w:r>
    </w:p>
    <w:p>
      <w:pPr>
        <w:pStyle w:val="ListBullet"/>
      </w:pPr>
      <w:r>
        <w:rPr>
          <w:b w:val="0"/>
        </w:rPr>
        <w:t>文件类型：pdf｜知识库出处：古源尊者开示及上座部佛教资料</w:t>
      </w:r>
    </w:p>
    <w:p>
      <w:pPr>
        <w:pStyle w:val="ListBullet"/>
      </w:pPr>
      <w:r>
        <w:rPr>
          <w:b w:val="0"/>
        </w:rPr>
        <w:t>media_id：pdf_d0dd1c0cd17209afe241ece24bf6b7b4_7f3ba6b44e7279db6e4790b86c4057277439961422831605</w:t>
      </w:r>
    </w:p>
    <w:p>
      <w:pPr>
        <w:pStyle w:val="ListBullet"/>
      </w:pPr>
      <w:r>
        <w:rPr>
          <w:b w:val="0"/>
        </w:rPr>
        <w:t>打开方式：ima知识库搜索「清净道论 2 Visuddhimagga」</w:t>
      </w:r>
    </w:p>
    <w:p>
      <w:r>
        <w:rPr>
          <w:b/>
        </w:rPr>
        <w:t>照录（逐字·三解脱门（道依五种方式得名））：</w:t>
      </w:r>
    </w:p>
    <w:p>
      <w:r>
        <w:rPr>
          <w:b w:val="0"/>
        </w:rPr>
        <w:t>802.</w:t>
      </w:r>
    </w:p>
    <w:p>
      <w:r>
        <w:rPr>
          <w:b w:val="0"/>
        </w:rPr>
        <w:t>再者，道以五种方式得名：依本质、依对治、依功德、依所缘、依趣向。若行舍智以无常观照诸行而现起，则成就无相解脱；若以苦观照而现起，则成就无愿解脱；若无我观照而现起，则成就空性解脱。此即依本质得名。</w:t>
      </w:r>
    </w:p>
    <w:p>
      <w:r>
        <w:rPr>
          <w:b w:val="0"/>
        </w:rPr>
        <w:t>由于此（道）通过无常观破除诸行的密集性，舍弃常相、恒相、永恒相，故称无相；通过苦观舍弃乐想，断除希求与渴望，故称无愿；通过无我观舍弃我、众生、补特伽罗想，见诸行空性，故称空性。此即依对治得名。</w:t>
      </w:r>
    </w:p>
    <w:p>
      <w:r>
        <w:rPr>
          <w:b w:val="0"/>
        </w:rPr>
        <w:t>此（道）因远离贪欲等故为空性；因色相等相、贪相等相不存在故为无相；因贪求等不存在故为无愿。此即依功德得名。</w:t>
      </w:r>
    </w:p>
    <w:p>
      <w:r>
        <w:rPr>
          <w:b w:val="0"/>
        </w:rPr>
        <w:t>此（道）以空、无相、无愿的涅槃为所缘，故称空性、无相、无愿。此即依所缘得名。</w:t>
      </w:r>
    </w:p>
    <w:p>
      <w:r>
        <w:rPr>
          <w:b/>
        </w:rPr>
        <w:t>照录（逐字·莲叶水珠喻）：</w:t>
      </w:r>
    </w:p>
    <w:p>
      <w:r>
        <w:rPr>
          <w:b w:val="0"/>
        </w:rPr>
        <w:t>正如被毒蛇咬伤的人寻求解毒的良药，同样，被烦恼之毒所伤的修行者，也寻求能摧毁烦恼之毒的甘露——涅槃。因此经中说：「如是知见者，于三有中……乃至九种有情居处，心皆退避、退缩、回转、不舒展。或住于舍，或住于厌离。犹如莲叶上的水珠。」</w:t>
      </w:r>
    </w:p>
    <w:p>
      <w:r>
        <w:rPr>
          <w:b/>
        </w:rPr>
        <w:t>照录（逐字·随顺智章（国王裁判喻））：</w:t>
      </w:r>
    </w:p>
    <w:p>
      <w:pPr>
        <w:spacing w:before="200"/>
      </w:pPr>
      <w:r>
        <w:rPr>
          <w:b/>
          <w:color w:val="1E4620"/>
          <w:sz w:val="30"/>
        </w:rPr>
        <w:t>顺行智章</w:t>
      </w:r>
    </w:p>
    <w:p>
      <w:r>
        <w:rPr>
          <w:b w:val="0"/>
        </w:rPr>
        <w:t>804.</w:t>
      </w:r>
    </w:p>
    <w:p>
      <w:r>
        <w:rPr>
          <w:b w:val="0"/>
        </w:rPr>
        <w:t>然而，此（随顺智）亦可从三方面说明：即修习、预备与近行。何以称为随顺？因其与前后分相应。此智既与先前八观智的如实作用相应，又与上方三十七菩提分法相应。……如实知见「怖畏者，怖畏现起即见怖畏」；如实知见「过患者，过患随观即见过患」；如实知见「厌离者，厌离智即生厌离」；如实知见「欲解脱者，欲解脱智即生解脱欲」；如实知见「应审察者，审察智即作审察」；如实知见「应舍者，行舍智即起舍心」——如是义理而言，此智既与八智的如实作用相应，又与上方三十七菩提分法相应，因由彼行道可达彼故。</w:t>
      </w:r>
    </w:p>
    <w:p>
      <w:r>
        <w:rPr>
          <w:b w:val="0"/>
        </w:rPr>
        <w:t>譬如公正的国王坐于裁判席，听闻大臣们的判决后，舍离偏颇保持中立，欣然称许"如是善哉"，既随顺大臣们的判决，又符合古昔王法。当知此智亦复如是。正如国王喻随顺智，八大臣喻八智，古昔王法喻三十七菩提分。</w:t>
      </w:r>
    </w:p>
    <w:p>
      <w:r>
        <w:rPr>
          <w:b/>
        </w:rPr>
        <w:t>照录（逐字·种姓智（渡河喻））：</w:t>
      </w:r>
    </w:p>
    <w:p>
      <w:r>
        <w:rPr>
          <w:b w:val="0"/>
        </w:rPr>
        <w:t>807.</w:t>
      </w:r>
    </w:p>
    <w:p>
      <w:r>
        <w:rPr>
          <w:b w:val="0"/>
        </w:rPr>
        <w:t>譬如有人欲渡大河抵达彼岸，急速奔驰至岸边，将绳索或木杖系于树枝垂挂而下，纵身跃向彼岸时，身体自然倾向对岸，及至彼岸上空即松开绳索，颤动间已落足彼岸而安住。如是瑜伽行者亦复如是，欲于轮回彼岸之涅槃安住，以生灭随观等速疾修习，将色蕴绳索或受等诸蕴之杖系于有身树枝，以"无常"或"苦"或"无我"随顺作意把握所缘，未及松开之际，即以初刹那随顺心超越；第二心已如倾向彼岸之身，成为倾向涅槃之心；第三心则如抵达彼岸上空，现已临近当证之涅槃；由该心灭尽时，即舍离行法所缘，以种姓心于行法寂灭的涅槃彼岸安住。</w:t>
      </w:r>
    </w:p>
    <w:p>
      <w:r>
        <w:rPr>
          <w:b/>
          <w:color w:val="1E4620"/>
          <w:sz w:val="23"/>
        </w:rPr>
        <w:t>材料⑤《清净之道》讲要（下）·玛欣德（◇；与读书会04第1周同文件不同段落）</w:t>
      </w:r>
    </w:p>
    <w:p>
      <w:pPr>
        <w:pStyle w:val="ListBullet"/>
      </w:pPr>
      <w:r>
        <w:rPr>
          <w:b w:val="0"/>
        </w:rPr>
        <w:t>文件类型：pdf｜知识库出处：古源尊者开示及上座部佛教资料</w:t>
      </w:r>
    </w:p>
    <w:p>
      <w:pPr>
        <w:pStyle w:val="ListBullet"/>
      </w:pPr>
      <w:r>
        <w:rPr>
          <w:b w:val="0"/>
        </w:rPr>
        <w:t>media_id：pdf_d0dd1c0cd17209afe241ece24bf6b7b4_678816507fa1519414a965fe231d05807439961422831605</w:t>
      </w:r>
    </w:p>
    <w:p>
      <w:pPr>
        <w:pStyle w:val="ListBullet"/>
      </w:pPr>
      <w:r>
        <w:rPr>
          <w:b w:val="0"/>
        </w:rPr>
        <w:t>打开方式：ima知识库搜索「清净之道 讲要 下 玛欣德」</w:t>
      </w:r>
    </w:p>
    <w:p>
      <w:r>
        <w:rPr>
          <w:b/>
        </w:rPr>
        <w:t>照录（逐字·七清净＝戒定慧·慧根慧体）：</w:t>
      </w:r>
    </w:p>
    <w:p>
      <w:r>
        <w:rPr>
          <w:b w:val="0"/>
        </w:rPr>
        <w:t>这七种清净其实也就是戒定慧。戒清净是指戒，心清净是指定，见清净、度疑清净、道非道智见清净、行道智见清净和智见清净属于慧。戒清净是增上戒学（adhisīla sikkhā），心清净是增上心学（adhicitta sikkhā），后面五种清净是增上慧学（adhipañña sikkhā）。</w:t>
      </w:r>
    </w:p>
    <w:p>
      <w:r>
        <w:rPr>
          <w:b/>
        </w:rPr>
        <w:t>（朗读节奏建议）</w:t>
      </w:r>
      <w:r>
        <w:rPr>
          <w:b w:val="0"/>
        </w:rPr>
        <w:t xml:space="preserve"> 材料②约 11 分钟（必读，占共读一半）、材料①约 3 分钟（十六观智全表先念一遍）、材料③约 3 分钟（次第表）、材料④约 8 分钟（三解脱门＋随顺/种姓）、材料⑤约 2 分钟。全程 30 分钟。若时间不足，</w:t>
      </w:r>
      <w:r>
        <w:rPr>
          <w:b/>
        </w:rPr>
        <w:t>保材料②「怖畏→行舍」与材料④「三解脱门／随顺、种姓」</w:t>
      </w:r>
      <w:r>
        <w:rPr>
          <w:b w:val="0"/>
        </w:rPr>
        <w:t>，其余略读。</w:t>
      </w:r>
    </w:p>
    <w:p>
      <w:r>
        <w:rPr>
          <w:b/>
          <w:color w:val="1E4620"/>
          <w:sz w:val="26"/>
        </w:rPr>
        <w:t>💬 第二轮分享（10 min）</w:t>
      </w:r>
    </w:p>
    <w:p>
      <w:r>
        <w:rPr>
          <w:b/>
        </w:rPr>
        <w:t>（分享规则）</w:t>
      </w:r>
      <w:r>
        <w:rPr>
          <w:b w:val="0"/>
        </w:rPr>
        <w:t xml:space="preserve"> 自愿分享，不点名、不强求；每人 1—2 分钟，主持人控时。可按「</w:t>
      </w:r>
      <w:r>
        <w:rPr>
          <w:b/>
        </w:rPr>
        <w:t>我看到／我触动／我疑问</w:t>
      </w:r>
      <w:r>
        <w:rPr>
          <w:b w:val="0"/>
        </w:rPr>
        <w:t>」三选一起头。</w:t>
      </w:r>
    </w:p>
    <w:p>
      <w:r>
        <w:rPr>
          <w:b/>
        </w:rPr>
        <w:t>（起手问题）</w:t>
      </w:r>
    </w:p>
    <w:p>
      <w:pPr>
        <w:pStyle w:val="ListNumber"/>
      </w:pPr>
      <w:r>
        <w:rPr>
          <w:b/>
        </w:rPr>
        <w:t>我看到</w:t>
      </w:r>
      <w:r>
        <w:rPr>
          <w:b w:val="0"/>
        </w:rPr>
        <w:t>：今天读到的八智一链（坏灭→怖畏→过患→厌离→欲解脱→审察→行舍→随顺→种姓）中，</w:t>
      </w:r>
      <w:r>
        <w:rPr>
          <w:b/>
        </w:rPr>
        <w:t>哪一个词最让你有感觉？为什么？</w:t>
      </w:r>
    </w:p>
    <w:p>
      <w:pPr>
        <w:pStyle w:val="ListNumber"/>
      </w:pPr>
      <w:r>
        <w:rPr>
          <w:b/>
        </w:rPr>
        <w:t>我触动</w:t>
      </w:r>
      <w:r>
        <w:rPr>
          <w:b w:val="0"/>
        </w:rPr>
        <w:t>：材料④说诸行「犹如莲叶上的水珠」——你对「退开、不粘著」这句话有什么体会？生活中有没有类似的时刻？</w:t>
      </w:r>
    </w:p>
    <w:p>
      <w:pPr>
        <w:pStyle w:val="ListNumber"/>
      </w:pPr>
      <w:r>
        <w:rPr>
          <w:b/>
        </w:rPr>
        <w:t>我疑问</w:t>
      </w:r>
      <w:r>
        <w:rPr>
          <w:b w:val="0"/>
        </w:rPr>
        <w:t>：有没有哪个地方你听不太懂、或有点不安（比如「怖畏」「空村」「毒蛇」这些比喻）？请提出来，我们一起看。</w:t>
      </w:r>
    </w:p>
    <w:p>
      <w:r>
        <w:rPr>
          <w:b/>
        </w:rPr>
        <w:t>（主持人操作）</w:t>
      </w:r>
      <w:r>
        <w:rPr>
          <w:b w:val="0"/>
        </w:rPr>
        <w:t xml:space="preserve"> 本周分享最容易滑向两种：一是「这些描述好可怕」，二是「我好像都没有这些体验」。</w:t>
      </w:r>
      <w:r>
        <w:rPr>
          <w:b/>
        </w:rPr>
        <w:t>前者请用「观智不是情绪、只是认识」安抚；后者请用「因缘未到不必强求、不比较境界」接住。</w:t>
      </w:r>
      <w:r>
        <w:rPr>
          <w:b w:val="0"/>
        </w:rPr>
        <w:t xml:space="preserve"> 若有人分享了很深的体验，</w:t>
      </w:r>
      <w:r>
        <w:rPr>
          <w:b/>
        </w:rPr>
        <w:t>不要赞叹「你修得好」，也不要追问细节</w:t>
      </w:r>
      <w:r>
        <w:rPr>
          <w:b w:val="0"/>
        </w:rPr>
        <w:t>，只作一句「谢谢你的分享」，把场域保持在「平等、不比较」上。</w:t>
      </w:r>
    </w:p>
    <w:p>
      <w:r>
        <w:rPr>
          <w:b/>
          <w:color w:val="1E4620"/>
          <w:sz w:val="26"/>
        </w:rPr>
        <w:t>🎯 第二轮主题讨论（10 min）</w:t>
      </w:r>
    </w:p>
    <w:p>
      <w:pPr>
        <w:ind w:left="170"/>
        <w:pBdr>
          <w:left w:val="single" w:sz="18" w:space="4" w:color="1E4620"/>
        </w:pBdr>
        <w:shd w:val="clear" w:fill="F2F5FA"/>
      </w:pPr>
      <w:r>
        <w:rPr>
          <w:b w:val="0"/>
        </w:rPr>
        <w:t>三题由浅入深，指向实修；每题 10—12 分钟。</w:t>
      </w:r>
    </w:p>
    <w:p>
      <w:r>
        <w:rPr>
          <w:b/>
        </w:rPr>
        <w:t>引导问题一（认识层）</w:t>
      </w:r>
      <w:r>
        <w:rPr>
          <w:b w:val="0"/>
        </w:rPr>
        <w:t>：材料②说，坏灭智之后，心「不再注意它们的生起，只是注意它们的坏灭」，于是「诸行显现得非常恐怖」。</w:t>
      </w:r>
      <w:r>
        <w:rPr>
          <w:b/>
        </w:rPr>
        <w:t>为什么「只看见坏灭」会带来「怖畏」？</w:t>
      </w:r>
      <w:r>
        <w:rPr>
          <w:b w:val="0"/>
        </w:rPr>
        <w:t xml:space="preserve"> 这份「怖畏」和我们平时说的「害怕」有什么不同？</w:t>
      </w:r>
    </w:p>
    <w:p>
      <w:pPr>
        <w:pStyle w:val="ListBullet"/>
      </w:pPr>
      <w:r>
        <w:rPr>
          <w:b/>
        </w:rPr>
        <w:t>提示</w:t>
      </w:r>
      <w:r>
        <w:rPr>
          <w:b w:val="0"/>
        </w:rPr>
        <w:t>：坏灭智只看到「散」，看不到「生」——就像一直看着东西在碎。</w:t>
      </w:r>
      <w:r>
        <w:rPr>
          <w:b/>
        </w:rPr>
        <w:t>怖畏智是「如实知见诸行坏灭」的智慧</w:t>
      </w:r>
      <w:r>
        <w:rPr>
          <w:b w:val="0"/>
        </w:rPr>
        <w:t>，不是情绪发作。可引导学员发现：</w:t>
      </w:r>
      <w:r>
        <w:rPr>
          <w:b/>
        </w:rPr>
        <w:t>我们平时拼命抓的东西，本质上是抓不住的——这正是「怖畏」要提醒的。</w:t>
      </w:r>
    </w:p>
    <w:p>
      <w:pPr>
        <w:pStyle w:val="ListBullet"/>
      </w:pPr>
      <w:r>
        <w:rPr>
          <w:b/>
        </w:rPr>
        <w:t>落点</w:t>
      </w:r>
      <w:r>
        <w:rPr>
          <w:b w:val="0"/>
        </w:rPr>
        <w:t>：不是叫人恐惧，而是叫人</w:t>
      </w:r>
      <w:r>
        <w:rPr>
          <w:b/>
        </w:rPr>
        <w:t>看清「抓不住」而认真起来</w:t>
      </w:r>
      <w:r>
        <w:rPr>
          <w:b w:val="0"/>
        </w:rPr>
        <w:t>。</w:t>
      </w:r>
    </w:p>
    <w:p>
      <w:r>
        <w:rPr>
          <w:b/>
        </w:rPr>
        <w:t>引导问题二（转折层）</w:t>
      </w:r>
      <w:r>
        <w:rPr>
          <w:b w:val="0"/>
        </w:rPr>
        <w:t>：从「过患」「厌离」「欲解脱」，到「行舍」——</w:t>
      </w:r>
      <w:r>
        <w:rPr>
          <w:b/>
        </w:rPr>
        <w:t>「行舍智」为什么被称为枢纽？</w:t>
      </w:r>
      <w:r>
        <w:rPr>
          <w:b w:val="0"/>
        </w:rPr>
        <w:t xml:space="preserve"> 材料②说它「去除了对诸行的怖畏与喜乐」，材料④说心如「莲叶上的水珠」。请谈谈你的理解。</w:t>
      </w:r>
    </w:p>
    <w:p>
      <w:pPr>
        <w:pStyle w:val="ListBullet"/>
      </w:pPr>
      <w:r>
        <w:rPr>
          <w:b/>
        </w:rPr>
        <w:t>提示</w:t>
      </w:r>
      <w:r>
        <w:rPr>
          <w:b w:val="0"/>
        </w:rPr>
        <w:t>：「行舍」不是无情、不是麻木。</w:t>
      </w:r>
      <w:r>
        <w:rPr>
          <w:b/>
        </w:rPr>
        <w:t>它退开的是「怖畏」与「贪著」两个极端</w:t>
      </w:r>
      <w:r>
        <w:rPr>
          <w:b w:val="0"/>
        </w:rPr>
        <w:t>，剩下的是一种清明而中舍的观照。可引导：</w:t>
      </w:r>
      <w:r>
        <w:rPr>
          <w:b/>
        </w:rPr>
        <w:t>生活里我们常被两股力量拉着——怕失去、想抓住；行舍就是那根「松开的绳」。</w:t>
      </w:r>
    </w:p>
    <w:p>
      <w:pPr>
        <w:pStyle w:val="ListBullet"/>
      </w:pPr>
      <w:r>
        <w:rPr>
          <w:b/>
        </w:rPr>
        <w:t>落点</w:t>
      </w:r>
      <w:r>
        <w:rPr>
          <w:b w:val="0"/>
        </w:rPr>
        <w:t>：中舍不是没有感觉，而是</w:t>
      </w:r>
      <w:r>
        <w:rPr>
          <w:b/>
        </w:rPr>
        <w:t>不被感觉牵着走</w:t>
      </w:r>
      <w:r>
        <w:rPr>
          <w:b w:val="0"/>
        </w:rPr>
        <w:t>。</w:t>
      </w:r>
    </w:p>
    <w:p>
      <w:r>
        <w:rPr>
          <w:b/>
        </w:rPr>
        <w:t>引导问题三（实修层）</w:t>
      </w:r>
      <w:r>
        <w:rPr>
          <w:b w:val="0"/>
        </w:rPr>
        <w:t>：材料④说：「若行舍智以无常观照诸行而现起，则成就无相解脱；若以苦观照而现起，则成就无愿解脱；若无我观照而现起，则成就空性解脱。」——</w:t>
      </w:r>
      <w:r>
        <w:rPr>
          <w:b/>
        </w:rPr>
        <w:t>「三解脱门」是怎样从「观」里出来的？</w:t>
      </w:r>
      <w:r>
        <w:rPr>
          <w:b w:val="0"/>
        </w:rPr>
        <w:t xml:space="preserve"> 这对我们现在的日常练习有什么启发？</w:t>
      </w:r>
    </w:p>
    <w:p>
      <w:pPr>
        <w:pStyle w:val="ListBullet"/>
      </w:pPr>
      <w:r>
        <w:rPr>
          <w:b/>
        </w:rPr>
        <w:t>提示</w:t>
      </w:r>
      <w:r>
        <w:rPr>
          <w:b w:val="0"/>
        </w:rPr>
        <w:t>：三解脱门不是三个要去追的目标，而是</w:t>
      </w:r>
      <w:r>
        <w:rPr>
          <w:b/>
        </w:rPr>
        <w:t>同一次观照的三张面孔</w:t>
      </w:r>
      <w:r>
        <w:rPr>
          <w:b w:val="0"/>
        </w:rPr>
        <w:t>——观无常、观苦、观无我，自然对应无相、无愿、空性。可引导：</w:t>
      </w:r>
      <w:r>
        <w:rPr>
          <w:b/>
        </w:rPr>
        <w:t>今天练一次「观呼吸的无常」：一次呼吸生起、消失，这就是「无相」的雏形。</w:t>
      </w:r>
    </w:p>
    <w:p>
      <w:pPr>
        <w:pStyle w:val="ListBullet"/>
      </w:pPr>
      <w:r>
        <w:rPr>
          <w:b/>
        </w:rPr>
        <w:t>落点</w:t>
      </w:r>
      <w:r>
        <w:rPr>
          <w:b w:val="0"/>
        </w:rPr>
        <w:t>：解脱是</w:t>
      </w:r>
      <w:r>
        <w:rPr>
          <w:b/>
        </w:rPr>
        <w:t>观出来的</w:t>
      </w:r>
      <w:r>
        <w:rPr>
          <w:b w:val="0"/>
        </w:rPr>
        <w:t>，不是求来的；把「观」落在当下这一口呼吸上。</w:t>
      </w:r>
    </w:p>
    <w:p>
      <w:r>
        <w:rPr>
          <w:b/>
        </w:rPr>
        <w:t>（讨论纪律）</w:t>
      </w:r>
      <w:r>
        <w:rPr>
          <w:b w:val="0"/>
        </w:rPr>
        <w:t xml:space="preserve"> 主持人在每题开始前，先请「愿意说的」发言；</w:t>
      </w:r>
      <w:r>
        <w:rPr>
          <w:b/>
        </w:rPr>
        <w:t>不比较谁修得好、不评判、不诊断</w:t>
      </w:r>
      <w:r>
        <w:rPr>
          <w:b w:val="0"/>
        </w:rPr>
        <w:t>。若有人因「我观不到」而沮丧，接住：「观智是自然成熟的，因缘不同；今天认识了，就是在种因。」若有人因「怖畏」而紧张，接住：「这些是智慧的语言，不是情绪；今天只是认识。」</w:t>
      </w:r>
    </w:p>
    <w:p>
      <w:r>
        <w:rPr>
          <w:b/>
          <w:color w:val="1E4620"/>
          <w:sz w:val="23"/>
        </w:rPr>
        <w:t>🧭 每题可能的偏题与拉回（主持人预案）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偏题方向</w:t>
            </w:r>
          </w:p>
        </w:tc>
        <w:tc>
          <w:tcPr>
            <w:tcW w:type="dxa" w:w="3213"/>
            <w:shd w:val="clear" w:fill="1E4620"/>
          </w:tcPr>
          <w:p>
            <w:r>
              <w:rPr>
                <w:sz w:val="18"/>
              </w:rPr>
            </w:r>
            <w:r>
              <w:rPr>
                <w:b w:val="0"/>
                <w:color w:val="FFFFFF"/>
                <w:sz w:val="18"/>
              </w:rPr>
              <w:t>表现</w:t>
            </w:r>
          </w:p>
        </w:tc>
        <w:tc>
          <w:tcPr>
            <w:tcW w:type="dxa" w:w="3213"/>
            <w:shd w:val="clear" w:fill="1E4620"/>
          </w:tcPr>
          <w:p>
            <w:r>
              <w:rPr>
                <w:sz w:val="18"/>
              </w:rPr>
            </w:r>
            <w:r>
              <w:rPr>
                <w:b w:val="0"/>
                <w:color w:val="FFFFFF"/>
                <w:sz w:val="18"/>
              </w:rPr>
              <w:t>拉回话术</w:t>
            </w:r>
          </w:p>
        </w:tc>
      </w:tr>
      <w:tr>
        <w:tc>
          <w:tcPr>
            <w:tcW w:type="dxa" w:w="3213"/>
          </w:tcPr>
          <w:p>
            <w:r>
              <w:rPr>
                <w:sz w:val="18"/>
              </w:rPr>
            </w:r>
            <w:r>
              <w:rPr>
                <w:b w:val="0"/>
                <w:sz w:val="18"/>
              </w:rPr>
              <w:t>变成「心理惊悚讨论」</w:t>
            </w:r>
          </w:p>
        </w:tc>
        <w:tc>
          <w:tcPr>
            <w:tcW w:type="dxa" w:w="3213"/>
          </w:tcPr>
          <w:p>
            <w:r>
              <w:rPr>
                <w:sz w:val="18"/>
              </w:rPr>
            </w:r>
            <w:r>
              <w:rPr>
                <w:b w:val="0"/>
                <w:sz w:val="18"/>
              </w:rPr>
              <w:t>一直在谈「毒蛇／空村／火坑」多可怕</w:t>
            </w:r>
          </w:p>
        </w:tc>
        <w:tc>
          <w:tcPr>
            <w:tcW w:type="dxa" w:w="3213"/>
          </w:tcPr>
          <w:p>
            <w:r>
              <w:rPr>
                <w:sz w:val="18"/>
              </w:rPr>
            </w:r>
            <w:r>
              <w:rPr>
                <w:b w:val="0"/>
                <w:sz w:val="18"/>
              </w:rPr>
              <w:t>「这些是</w:t>
            </w:r>
            <w:r>
              <w:rPr>
                <w:b/>
                <w:sz w:val="18"/>
              </w:rPr>
              <w:t>比喻</w:t>
            </w:r>
            <w:r>
              <w:rPr>
                <w:b w:val="0"/>
                <w:sz w:val="18"/>
              </w:rPr>
              <w:t>，形容诸行的过患；重点不是可怕，是让我们看清『抓不住』。」</w:t>
            </w:r>
          </w:p>
        </w:tc>
      </w:tr>
      <w:tr>
        <w:tc>
          <w:tcPr>
            <w:tcW w:type="dxa" w:w="3213"/>
            <w:shd w:val="clear" w:fill="F2F5FA"/>
          </w:tcPr>
          <w:p>
            <w:r>
              <w:rPr>
                <w:sz w:val="18"/>
              </w:rPr>
            </w:r>
            <w:r>
              <w:rPr>
                <w:b w:val="0"/>
                <w:sz w:val="18"/>
              </w:rPr>
              <w:t>变成「果位自评」</w:t>
            </w:r>
          </w:p>
        </w:tc>
        <w:tc>
          <w:tcPr>
            <w:tcW w:type="dxa" w:w="3213"/>
            <w:shd w:val="clear" w:fill="F2F5FA"/>
          </w:tcPr>
          <w:p>
            <w:r>
              <w:rPr>
                <w:sz w:val="18"/>
              </w:rPr>
            </w:r>
            <w:r>
              <w:rPr>
                <w:b w:val="0"/>
                <w:sz w:val="18"/>
              </w:rPr>
              <w:t>「我上次打坐好像有怖畏，是不是第 6 智了？」</w:t>
            </w:r>
          </w:p>
        </w:tc>
        <w:tc>
          <w:tcPr>
            <w:tcW w:type="dxa" w:w="3213"/>
            <w:shd w:val="clear" w:fill="F2F5FA"/>
          </w:tcPr>
          <w:p>
            <w:r>
              <w:rPr>
                <w:sz w:val="18"/>
              </w:rPr>
            </w:r>
            <w:r>
              <w:rPr>
                <w:b w:val="0"/>
                <w:sz w:val="18"/>
              </w:rPr>
              <w:t>「我们不给自己或别人定级。观智是自然成熟的，</w:t>
            </w:r>
            <w:r>
              <w:rPr>
                <w:b/>
                <w:sz w:val="18"/>
              </w:rPr>
              <w:t>认识道路 ≠ 衡量等级</w:t>
            </w:r>
            <w:r>
              <w:rPr>
                <w:b w:val="0"/>
                <w:sz w:val="18"/>
              </w:rPr>
              <w:t>。」</w:t>
            </w:r>
          </w:p>
        </w:tc>
      </w:tr>
      <w:tr>
        <w:tc>
          <w:tcPr>
            <w:tcW w:type="dxa" w:w="3213"/>
          </w:tcPr>
          <w:p>
            <w:r>
              <w:rPr>
                <w:sz w:val="18"/>
              </w:rPr>
            </w:r>
            <w:r>
              <w:rPr>
                <w:b w:val="0"/>
                <w:sz w:val="18"/>
              </w:rPr>
              <w:t>变成「境界炫耀」</w:t>
            </w:r>
          </w:p>
        </w:tc>
        <w:tc>
          <w:tcPr>
            <w:tcW w:type="dxa" w:w="3213"/>
          </w:tcPr>
          <w:p>
            <w:r>
              <w:rPr>
                <w:sz w:val="18"/>
              </w:rPr>
            </w:r>
            <w:r>
              <w:rPr>
                <w:b w:val="0"/>
                <w:sz w:val="18"/>
              </w:rPr>
              <w:t>有人细述自己的体验，他人羡慕</w:t>
            </w:r>
          </w:p>
        </w:tc>
        <w:tc>
          <w:tcPr>
            <w:tcW w:type="dxa" w:w="3213"/>
          </w:tcPr>
          <w:p>
            <w:r>
              <w:rPr>
                <w:sz w:val="18"/>
              </w:rPr>
            </w:r>
            <w:r>
              <w:rPr>
                <w:b w:val="0"/>
                <w:sz w:val="18"/>
              </w:rPr>
              <w:t>「谢谢分享。请把注意力放回</w:t>
            </w:r>
            <w:r>
              <w:rPr>
                <w:b/>
                <w:sz w:val="18"/>
              </w:rPr>
              <w:t>自己的心</w:t>
            </w:r>
            <w:r>
              <w:rPr>
                <w:b w:val="0"/>
                <w:sz w:val="18"/>
              </w:rPr>
              <w:t>，别人的路不是你的尺。」</w:t>
            </w:r>
          </w:p>
        </w:tc>
      </w:tr>
      <w:tr>
        <w:tc>
          <w:tcPr>
            <w:tcW w:type="dxa" w:w="3213"/>
            <w:shd w:val="clear" w:fill="F2F5FA"/>
          </w:tcPr>
          <w:p>
            <w:r>
              <w:rPr>
                <w:sz w:val="18"/>
              </w:rPr>
            </w:r>
            <w:r>
              <w:rPr>
                <w:b w:val="0"/>
                <w:sz w:val="18"/>
              </w:rPr>
              <w:t>变成「流派之争」</w:t>
            </w:r>
          </w:p>
        </w:tc>
        <w:tc>
          <w:tcPr>
            <w:tcW w:type="dxa" w:w="3213"/>
            <w:shd w:val="clear" w:fill="F2F5FA"/>
          </w:tcPr>
          <w:p>
            <w:r>
              <w:rPr>
                <w:sz w:val="18"/>
              </w:rPr>
            </w:r>
            <w:r>
              <w:rPr>
                <w:b w:val="0"/>
                <w:sz w:val="18"/>
              </w:rPr>
              <w:t>争论帕奥／其他传承</w:t>
            </w:r>
          </w:p>
        </w:tc>
        <w:tc>
          <w:tcPr>
            <w:tcW w:type="dxa" w:w="3213"/>
            <w:shd w:val="clear" w:fill="F2F5FA"/>
          </w:tcPr>
          <w:p>
            <w:r>
              <w:rPr>
                <w:sz w:val="18"/>
              </w:rPr>
            </w:r>
            <w:r>
              <w:rPr>
                <w:b w:val="0"/>
                <w:sz w:val="18"/>
              </w:rPr>
              <w:t>「各有侧重，选路靠善知识；</w:t>
            </w:r>
            <w:r>
              <w:rPr>
                <w:b/>
                <w:sz w:val="18"/>
              </w:rPr>
              <w:t>今天只认识次第本身</w:t>
            </w:r>
            <w:r>
              <w:rPr>
                <w:b w:val="0"/>
                <w:sz w:val="18"/>
              </w:rPr>
              <w:t>。」</w:t>
            </w:r>
          </w:p>
        </w:tc>
      </w:tr>
      <w:tr>
        <w:tc>
          <w:tcPr>
            <w:tcW w:type="dxa" w:w="3213"/>
          </w:tcPr>
          <w:p>
            <w:r>
              <w:rPr>
                <w:sz w:val="18"/>
              </w:rPr>
            </w:r>
            <w:r>
              <w:rPr>
                <w:b w:val="0"/>
                <w:sz w:val="18"/>
              </w:rPr>
              <w:t>变成「理论名相战」</w:t>
            </w:r>
          </w:p>
        </w:tc>
        <w:tc>
          <w:tcPr>
            <w:tcW w:type="dxa" w:w="3213"/>
          </w:tcPr>
          <w:p>
            <w:r>
              <w:rPr>
                <w:sz w:val="18"/>
              </w:rPr>
            </w:r>
            <w:r>
              <w:rPr>
                <w:b w:val="0"/>
                <w:sz w:val="18"/>
              </w:rPr>
              <w:t>纠结巴利拼写、术语异译</w:t>
            </w:r>
          </w:p>
        </w:tc>
        <w:tc>
          <w:tcPr>
            <w:tcW w:type="dxa" w:w="3213"/>
          </w:tcPr>
          <w:p>
            <w:r>
              <w:rPr>
                <w:sz w:val="18"/>
              </w:rPr>
            </w:r>
            <w:r>
              <w:rPr>
                <w:b w:val="0"/>
                <w:sz w:val="18"/>
              </w:rPr>
              <w:t>「名称各异、义理为一（材料④《解脱道论》语）；</w:t>
            </w:r>
            <w:r>
              <w:rPr>
                <w:b/>
                <w:sz w:val="18"/>
              </w:rPr>
              <w:t>方向懂了就好</w:t>
            </w:r>
            <w:r>
              <w:rPr>
                <w:b w:val="0"/>
                <w:sz w:val="18"/>
              </w:rPr>
              <w:t>。」</w:t>
            </w:r>
          </w:p>
        </w:tc>
      </w:tr>
    </w:tbl>
    <w:p>
      <w:r>
        <w:rPr>
          <w:b/>
          <w:color w:val="1E4620"/>
          <w:sz w:val="23"/>
        </w:rPr>
        <w:t>🧩 讨论收束小结（主持人口述，约 1 分钟）</w:t>
      </w:r>
    </w:p>
    <w:p>
      <w:pPr>
        <w:ind w:left="170"/>
        <w:pBdr>
          <w:left w:val="single" w:sz="18" w:space="4" w:color="1E4620"/>
        </w:pBdr>
        <w:shd w:val="clear" w:fill="F2F5FA"/>
      </w:pPr>
      <w:r>
        <w:rPr>
          <w:b w:val="0"/>
        </w:rPr>
        <w:t>「今天三题小结一下：</w:t>
      </w:r>
      <w:r>
        <w:rPr>
          <w:b/>
        </w:rPr>
        <w:t>第一</w:t>
      </w:r>
      <w:r>
        <w:rPr>
          <w:b w:val="0"/>
        </w:rPr>
        <w:t>，只看见坏灭，就会生出怖畏——这不是害怕，是看清；</w:t>
      </w:r>
      <w:r>
        <w:rPr>
          <w:b/>
        </w:rPr>
        <w:t>第二</w:t>
      </w:r>
      <w:r>
        <w:rPr>
          <w:b w:val="0"/>
        </w:rPr>
        <w:t>，从怖畏到行舍，是心从两个极端里退出来，变得中舍，如莲叶上的水珠；</w:t>
      </w:r>
      <w:r>
        <w:rPr>
          <w:b/>
        </w:rPr>
        <w:t>第三</w:t>
      </w:r>
      <w:r>
        <w:rPr>
          <w:b w:val="0"/>
        </w:rPr>
        <w:t>，三解脱门不是三个门，是同一次观照的三张面孔——观无常得无相、观苦得无愿、观无我得空性。</w:t>
      </w:r>
      <w:r>
        <w:rPr>
          <w:b/>
        </w:rPr>
        <w:t>落点只有一句：解脱是『观』出来的，不是『求』来的。</w:t>
      </w:r>
      <w:r>
        <w:rPr>
          <w:b w:val="0"/>
        </w:rPr>
        <w:t>」</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【现象】「怖畏」到「种姓」这一段，你最难想象的是哪一步？</w:t>
      </w:r>
    </w:p>
    <w:p>
      <w:pPr>
        <w:ind w:left="170"/>
        <w:pBdr>
          <w:left w:val="single" w:sz="18" w:space="4" w:color="1E4620"/>
        </w:pBdr>
        <w:shd w:val="clear" w:fill="F2F5FA"/>
      </w:pPr>
      <w:r>
        <w:rPr>
          <w:b w:val="0"/>
        </w:rPr>
        <w:t>- 【影响】把「怖畏」理解成害怕，会带来什么误会？</w:t>
      </w:r>
    </w:p>
    <w:p>
      <w:pPr>
        <w:ind w:left="170"/>
        <w:pBdr>
          <w:left w:val="single" w:sz="18" w:space="4" w:color="1E4620"/>
        </w:pBdr>
        <w:shd w:val="clear" w:fill="F2F5FA"/>
      </w:pPr>
      <w:r>
        <w:rPr>
          <w:b w:val="0"/>
        </w:rPr>
        <w:t>- 【应对】这周你愿意在哪件事上，练习一次「看清过患、但不恐慌」？</w:t>
      </w:r>
    </w:p>
    <w:p>
      <w:r>
        <w:rPr>
          <w:b/>
          <w:color w:val="1E4620"/>
          <w:sz w:val="26"/>
        </w:rPr>
        <w:t>📚 扩展内容包（时间富余时使用）</w:t>
      </w:r>
    </w:p>
    <w:p>
      <w:r>
        <w:rPr>
          <w:b/>
          <w:color w:val="1E4620"/>
          <w:sz w:val="23"/>
        </w:rPr>
        <w:t>扩展一</w:t>
      </w:r>
    </w:p>
    <w:p>
      <w:pPr>
        <w:pStyle w:val="ListBullet"/>
      </w:pPr>
      <w:r>
        <w:rPr>
          <w:b/>
        </w:rPr>
        <w:t>扩展话题一：一张「十六观智—七清净—三种遍知」对照图（材料②③）</w:t>
      </w:r>
      <w:r>
        <w:rPr>
          <w:b w:val="0"/>
        </w:rPr>
        <w:t>。若时间富余，可与学员一起把材料②「第五节 总结表」画成阶梯，并在旁标注三种遍知：</w:t>
      </w:r>
      <w:r>
        <w:rPr>
          <w:b/>
        </w:rPr>
        <w:t>名色分别·缘摄受＝知遍知；思惟·生灭＝审察遍知；其余十二＝断遍知</w:t>
      </w:r>
      <w:r>
        <w:rPr>
          <w:b w:val="0"/>
        </w:rPr>
        <w:t>。</w:t>
      </w:r>
      <w:r>
        <w:rPr>
          <w:b/>
        </w:rPr>
        <w:t>提醒：这张图是「认识工具」，不是「打勾清单」</w:t>
      </w:r>
      <w:r>
        <w:rPr>
          <w:b w:val="0"/>
        </w:rPr>
        <w:t>——不要用它在事后给自己评分。</w:t>
      </w:r>
    </w:p>
    <w:p>
      <w:pPr>
        <w:pStyle w:val="ListBullet"/>
      </w:pPr>
      <w:r>
        <w:rPr>
          <w:b/>
        </w:rPr>
        <w:t>扩展话题二：「智慧之光」最常被误解的点（材料④）</w:t>
      </w:r>
      <w:r>
        <w:rPr>
          <w:b w:val="0"/>
        </w:rPr>
        <w:t>。若学员有兴趣，可讲那三种常见误解：①以为「看到光＝证果」；②以为「有光才好、没光就不好」；③以为「用光能断烦恼」。</w:t>
      </w:r>
      <w:r>
        <w:rPr>
          <w:b/>
        </w:rPr>
        <w:t>落点：光是由智慧引生的明亮之色，是工具、是风景；真正断烦恼的是道智。看到光不必惊喜，也不必害怕。</w:t>
      </w:r>
    </w:p>
    <w:p>
      <w:pPr>
        <w:pStyle w:val="ListBullet"/>
      </w:pPr>
      <w:r>
        <w:rPr>
          <w:b/>
        </w:rPr>
        <w:t>扩展话题三：「为什么观智不能跳级」的次第义（材料①③）</w:t>
      </w:r>
      <w:r>
        <w:rPr>
          <w:b w:val="0"/>
        </w:rPr>
        <w:t>。时间富余时，可点一句：</w:t>
      </w:r>
      <w:r>
        <w:rPr>
          <w:b/>
        </w:rPr>
        <w:t>还没看清名色，就追不了它的因；还没看清因果，思惟三相就是空想；还没稳稳看到生灭，把重心放到「灭」上就落空。</w:t>
      </w:r>
      <w:r>
        <w:rPr>
          <w:b w:val="0"/>
        </w:rPr>
        <w:t xml:space="preserve"> 呼应 W4「次第」与 W8「修行全景」。</w:t>
      </w:r>
      <w:r>
        <w:rPr>
          <w:b/>
        </w:rPr>
        <w:t>提醒：这是『原理』，不是『进度要求』。</w:t>
      </w:r>
    </w:p>
    <w:p>
      <w:pPr>
        <w:pStyle w:val="ListBullet"/>
      </w:pPr>
      <w:r>
        <w:rPr>
          <w:b/>
        </w:rPr>
        <w:t>扩展话题四：与生活的接口——「把一件事拆成名色」（材料①③）</w:t>
      </w:r>
      <w:r>
        <w:rPr>
          <w:b w:val="0"/>
        </w:rPr>
        <w:t>。若时间富余，可带一个小练习：</w:t>
      </w:r>
      <w:r>
        <w:rPr>
          <w:b/>
        </w:rPr>
        <w:t>挑一件今天让你不舒服的事，问自己——这里面有哪些『身体的感觉』（色法）？有哪些『念头和情绪』（名法）？</w:t>
      </w:r>
      <w:r>
        <w:rPr>
          <w:b w:val="0"/>
        </w:rPr>
        <w:t xml:space="preserve"> 拆开之后，往往就松一点。</w:t>
      </w:r>
      <w:r>
        <w:rPr>
          <w:b/>
        </w:rPr>
        <w:t>落点：观智不是远在天边，它从「如实看」开始。</w:t>
      </w:r>
    </w:p>
    <w:p>
      <w:pPr>
        <w:pStyle w:val="ListBullet"/>
      </w:pPr>
      <w:r>
        <w:rPr>
          <w:b/>
        </w:rPr>
        <w:t>扩展话题五：本周在整条路上的位置（材料②③）</w:t>
      </w:r>
      <w:r>
        <w:rPr>
          <w:b w:val="0"/>
        </w:rPr>
        <w:t>。若学员好奇，可补一句：</w:t>
      </w:r>
      <w:r>
        <w:rPr>
          <w:b/>
        </w:rPr>
        <w:t>十六观智的前五步（名色分别→坏灭随观）是本周；接下来是「怖畏→种姓」（W6）、「道智果智·省察智」（W7）、「修行全景」（W8）</w:t>
      </w:r>
      <w:r>
        <w:rPr>
          <w:b w:val="0"/>
        </w:rPr>
        <w:t>。</w:t>
      </w:r>
      <w:r>
        <w:rPr>
          <w:b/>
        </w:rPr>
        <w:t>提醒：这些只是『路径的全貌』，本周不展开细节，避免信息过载。</w:t>
      </w:r>
    </w:p>
    <w:p>
      <w:pPr>
        <w:pStyle w:val="ListBullet"/>
      </w:pPr>
      <w:r>
        <w:rPr>
          <w:b/>
        </w:rPr>
        <w:t>延伸阅读条目</w:t>
      </w:r>
      <w:r>
        <w:rPr>
          <w:b w:val="0"/>
        </w:rPr>
        <w:t>：见文末「📖 延伸阅读」表（《亲知实见》、90课件、《证悟涅槃的唯一之道》、《佛陀教导过智慧之光吗》）；若学员想深入，建议先读《证悟涅槃的唯一之道》第五章「观业处」诸节与《亲知实见》第六讲〈如何透视缘起的连结〉。</w:t>
      </w:r>
    </w:p>
    <w:p>
      <w:r>
        <w:rPr>
          <w:b/>
          <w:color w:val="1E4620"/>
          <w:sz w:val="23"/>
        </w:rPr>
        <w:t>扩展二</w:t>
      </w:r>
    </w:p>
    <w:p>
      <w:pPr>
        <w:pStyle w:val="ListBullet"/>
      </w:pPr>
      <w:r>
        <w:rPr>
          <w:b/>
        </w:rPr>
        <w:t>扩展话题一：那些「逃出去」的比喻</w:t>
      </w:r>
      <w:r>
        <w:rPr>
          <w:b w:val="0"/>
        </w:rPr>
        <w:t>（材料④火宅喻、御牛喻、夜叉喻、抱子喻、跋求利蜜果树喻）。若时间富余，可读其中一两个比喻（如「误认王牛为己有」或「误抱他人子」），讨论：</w:t>
      </w:r>
      <w:r>
        <w:rPr>
          <w:b/>
        </w:rPr>
        <w:t>为什么比喻里的人都「赶紧放下、赶紧离开」？</w:t>
      </w:r>
      <w:r>
        <w:rPr>
          <w:b w:val="0"/>
        </w:rPr>
        <w:t xml:space="preserve"> 提示学员——</w:t>
      </w:r>
      <w:r>
        <w:rPr>
          <w:b/>
        </w:rPr>
        <w:t>离开的不是慈悲，是错觉；放下不是失去，是不再抱着会咬人的东西睡觉。</w:t>
      </w:r>
      <w:r>
        <w:rPr>
          <w:b w:val="0"/>
        </w:rPr>
        <w:t>（与本周主题「厌离／欲解脱」相扣，点到为止。）</w:t>
      </w:r>
    </w:p>
    <w:p>
      <w:pPr>
        <w:pStyle w:val="ListBullet"/>
      </w:pPr>
      <w:r>
        <w:rPr>
          <w:b/>
        </w:rPr>
        <w:t>扩展话题二：三解脱门怎么记</w:t>
      </w:r>
      <w:r>
        <w:rPr>
          <w:b w:val="0"/>
        </w:rPr>
        <w:t>（材料④ 802 段）。若学员有兴趣，可一起记三句：</w:t>
      </w:r>
      <w:r>
        <w:rPr>
          <w:b/>
        </w:rPr>
        <w:t>观无常→无相；观苦→无愿；观无我→空性。</w:t>
      </w:r>
      <w:r>
        <w:rPr>
          <w:b w:val="0"/>
        </w:rPr>
        <w:t xml:space="preserve"> 讨论：</w:t>
      </w:r>
      <w:r>
        <w:rPr>
          <w:b/>
        </w:rPr>
        <w:t>为什么「观」本身就是「解脱门」？</w:t>
      </w:r>
      <w:r>
        <w:rPr>
          <w:b w:val="0"/>
        </w:rPr>
        <w:t>（与 W5「三相」呼应，与 W7「道果」接口。）</w:t>
      </w:r>
    </w:p>
    <w:p>
      <w:pPr>
        <w:pStyle w:val="ListBullet"/>
      </w:pPr>
      <w:r>
        <w:rPr>
          <w:b/>
        </w:rPr>
        <w:t>扩展话题三：小入流的安慰</w:t>
      </w:r>
      <w:r>
        <w:rPr>
          <w:b w:val="0"/>
        </w:rPr>
        <w:t>（材料①问4-3、Vm.691）。若时间富余，可读「具足此智的修观者……名为小入流」一段，讨论：</w:t>
      </w:r>
      <w:r>
        <w:rPr>
          <w:b/>
        </w:rPr>
        <w:t>「即使今生未证果，也不堕四恶趣」这句，给人什么感受？</w:t>
      </w:r>
      <w:r>
        <w:rPr>
          <w:b w:val="0"/>
        </w:rPr>
        <w:t xml:space="preserve"> 提示学员——</w:t>
      </w:r>
      <w:r>
        <w:rPr>
          <w:b/>
        </w:rPr>
        <w:t>这是「认识次第」带来的安心，不是「自评果位」的依据。</w:t>
      </w:r>
    </w:p>
    <w:p>
      <w:pPr>
        <w:pStyle w:val="ListBullet"/>
      </w:pPr>
      <w:r>
        <w:rPr>
          <w:b/>
        </w:rPr>
        <w:t>扩展话题四：三种遍知——看清的三个层次</w:t>
      </w:r>
      <w:r>
        <w:rPr>
          <w:b w:val="0"/>
        </w:rPr>
        <w:t>（材料④ 693 段）。若学员基础较好，可读「知遍知／审察遍知／断遍知」一段，讨论：</w:t>
      </w:r>
      <w:r>
        <w:rPr>
          <w:b/>
        </w:rPr>
        <w:t>从「知自相」到「知共相」到「舍断常想」，心是怎样一步步深入的？</w:t>
      </w:r>
      <w:r>
        <w:rPr>
          <w:b w:val="0"/>
        </w:rPr>
        <w:t xml:space="preserve"> 提示：这正是本周八智的一条内在逻辑——</w:t>
      </w:r>
      <w:r>
        <w:rPr>
          <w:b/>
        </w:rPr>
        <w:t>认识越深，越舍离。</w:t>
      </w:r>
    </w:p>
    <w:p>
      <w:pPr>
        <w:pStyle w:val="ListBullet"/>
      </w:pPr>
      <w:r>
        <w:rPr>
          <w:b/>
        </w:rPr>
        <w:t>延伸阅读条目</w:t>
      </w:r>
      <w:r>
        <w:rPr>
          <w:b w:val="0"/>
        </w:rPr>
        <w:t>：见文末「📖 延伸阅读」表（亲知实见、突破止观、止观法要、清净道论-2、清净之道讲要（下））。</w:t>
      </w:r>
    </w:p>
    <w:p>
      <w:r>
        <w:rPr>
          <w:b/>
          <w:color w:val="1E4620"/>
          <w:sz w:val="26"/>
        </w:rPr>
        <w:t>🔚 收尾与回向（15 min）</w:t>
      </w:r>
    </w:p>
    <w:p>
      <w:r>
        <w:rPr>
          <w:b/>
          <w:color w:val="1E4620"/>
          <w:sz w:val="23"/>
        </w:rPr>
        <w:t>收尾一</w:t>
      </w:r>
    </w:p>
    <w:p>
      <w:r>
        <w:rPr>
          <w:b/>
        </w:rPr>
        <w:t>（总结引导）</w:t>
      </w:r>
    </w:p>
    <w:p>
      <w:pPr>
        <w:ind w:left="170"/>
        <w:pBdr>
          <w:left w:val="single" w:sz="18" w:space="4" w:color="1E4620"/>
        </w:pBdr>
        <w:shd w:val="clear" w:fill="F2F5FA"/>
      </w:pPr>
      <w:r>
        <w:rPr>
          <w:b w:val="0"/>
        </w:rPr>
        <w:t>各位法友，今天我们把「从凡夫到圣者的内在进程」，看清楚了它的头五级台阶：</w:t>
      </w:r>
      <w:r>
        <w:rPr>
          <w:b/>
        </w:rPr>
        <w:t>名色分别看『是什么』，缘摄受看『从哪来』，思惟看『三相』，生灭看『生灭』，坏灭把重心放在『灭』。</w:t>
      </w:r>
      <w:r>
        <w:rPr>
          <w:b w:val="0"/>
        </w:rPr>
        <w:t xml:space="preserve"> 我们真正要记住的一句，是材料③里那句话：</w:t>
      </w:r>
      <w:r>
        <w:rPr>
          <w:b/>
        </w:rPr>
        <w:t>「观智依其由浅入深的进展过程分为十六种……是禅修者培育观智、由凡至圣必须经过的十六个阶段。」</w:t>
      </w:r>
      <w:r>
        <w:rPr>
          <w:b w:val="0"/>
        </w:rPr>
        <w:t xml:space="preserve"> 它是「由浅入深的次第」，不是「抢来的成绩」。还有材料④那句：</w:t>
      </w:r>
      <w:r>
        <w:rPr>
          <w:b/>
        </w:rPr>
        <w:t>「真正能断除烦恼的是道智，而不是光明。」</w:t>
      </w:r>
      <w:r>
        <w:rPr>
          <w:b w:val="0"/>
        </w:rPr>
        <w:t xml:space="preserve"> 路上的光、喜、乐，是风景，不是终点。</w:t>
      </w:r>
    </w:p>
    <w:p>
      <w:pPr>
        <w:ind w:left="170"/>
        <w:pBdr>
          <w:left w:val="single" w:sz="18" w:space="4" w:color="1E4620"/>
        </w:pBdr>
        <w:shd w:val="clear" w:fill="F2F5FA"/>
      </w:pPr>
      <w:r>
        <w:rPr>
          <w:b w:val="0"/>
        </w:rPr>
        <w:t>这一周，请大家只在生活里做一件小事：每天五到十分钟，知道自己的呼吸，看着它来了又走。走神了，带回来；不追求结果，也不必羡慕任何人的境界。</w:t>
      </w:r>
    </w:p>
    <w:p>
      <w:r>
        <w:rPr>
          <w:b/>
        </w:rPr>
        <w:t>（一句话总结·可写在白板）</w:t>
      </w:r>
      <w:r>
        <w:rPr>
          <w:b w:val="0"/>
        </w:rPr>
        <w:t xml:space="preserve"> </w:t>
      </w:r>
      <w:r>
        <w:rPr>
          <w:b/>
        </w:rPr>
        <w:t>名色分别（看是什么）→ 缘摄受（看从哪来）→ 思惟（思惟三相）→ 生灭（看到生灭）→ 坏灭（重心放在灭）→ 由定慧自然成熟，不跳级、不以光相神通为目标。</w:t>
      </w:r>
    </w:p>
    <w:p>
      <w:r>
        <w:rPr>
          <w:b/>
        </w:rPr>
        <w:t>（邀请分享·自愿）</w:t>
      </w:r>
      <w:r>
        <w:rPr>
          <w:b w:val="0"/>
        </w:rPr>
        <w:t xml:space="preserve"> 各位法友，在我们回向之前，我想邀请几位——</w:t>
      </w:r>
      <w:r>
        <w:rPr>
          <w:b/>
        </w:rPr>
        <w:t>愿意的话</w:t>
      </w:r>
      <w:r>
        <w:rPr>
          <w:b w:val="0"/>
        </w:rPr>
        <w:t>，用一句话说说：今天读完，你对「观智」的印象，和来时相比，有没有一点点不同？也许你想说的是「原来它不是高不可攀」，也许是「原来它要一级级来」，也许是「原来『光』不是目标」。</w:t>
      </w:r>
      <w:r>
        <w:rPr>
          <w:b/>
        </w:rPr>
        <w:t>愿意说就说，不说也完全可以</w:t>
      </w:r>
      <w:r>
        <w:rPr>
          <w:b w:val="0"/>
        </w:rPr>
        <w:t>；说完这一句，我们就把今天的法收进心里，带回家。</w:t>
      </w:r>
    </w:p>
    <w:p>
      <w:r>
        <w:rPr>
          <w:b/>
        </w:rPr>
        <w:t>（下周预告）</w:t>
      </w:r>
      <w:r>
        <w:rPr>
          <w:b w:val="0"/>
        </w:rPr>
        <w:t xml:space="preserve"> 下一周，第 6 周「十六观智次第（二）——从怖畏到种姓」：我们将接着往下走——</w:t>
      </w:r>
      <w:r>
        <w:rPr>
          <w:b/>
        </w:rPr>
        <w:t>怖畏→过患→厌离→欲解脱→审察→行舍→随顺→种姓</w:t>
      </w:r>
      <w:r>
        <w:rPr>
          <w:b w:val="0"/>
        </w:rPr>
        <w:t>，以及「三解脱门」。本周先把「前五步」收好，下周我们继续上台阶。</w:t>
      </w:r>
    </w:p>
    <w:p>
      <w:r>
        <w:rPr>
          <w:b/>
        </w:rPr>
        <w:t>（回向词·四句）</w:t>
      </w:r>
    </w:p>
    <w:p>
      <w:pPr>
        <w:ind w:left="170"/>
        <w:pBdr>
          <w:left w:val="single" w:sz="18" w:space="4" w:color="1E4620"/>
        </w:pBdr>
        <w:shd w:val="clear" w:fill="F2F5FA"/>
      </w:pPr>
      <w:r>
        <w:rPr>
          <w:b w:val="0"/>
        </w:rPr>
        <w:t>愿以此功德，回向于一切；</w:t>
      </w:r>
    </w:p>
    <w:p>
      <w:pPr>
        <w:ind w:left="170"/>
        <w:pBdr>
          <w:left w:val="single" w:sz="18" w:space="4" w:color="1E4620"/>
        </w:pBdr>
        <w:shd w:val="clear" w:fill="F2F5FA"/>
      </w:pPr>
      <w:r>
        <w:rPr>
          <w:b w:val="0"/>
        </w:rPr>
        <w:t>愿一切众生，离苦得安乐。</w:t>
      </w:r>
    </w:p>
    <w:p>
      <w:pPr>
        <w:ind w:left="170"/>
        <w:pBdr>
          <w:left w:val="single" w:sz="18" w:space="4" w:color="1E4620"/>
        </w:pBdr>
        <w:shd w:val="clear" w:fill="F2F5FA"/>
      </w:pPr>
      <w:r>
        <w:rPr>
          <w:b w:val="0"/>
        </w:rPr>
        <w:t>愿正法久住，愿法轮常转；</w:t>
      </w:r>
    </w:p>
    <w:p>
      <w:pPr>
        <w:ind w:left="170"/>
        <w:pBdr>
          <w:left w:val="single" w:sz="18" w:space="4" w:color="1E4620"/>
        </w:pBdr>
        <w:shd w:val="clear" w:fill="F2F5FA"/>
      </w:pPr>
      <w:r>
        <w:rPr>
          <w:b w:val="0"/>
        </w:rPr>
        <w:t>愿我等所修，皆向于解脱。</w:t>
      </w:r>
    </w:p>
    <w:p>
      <w:r>
        <w:rPr>
          <w:b/>
        </w:rPr>
        <w:t>（主持人操作）</w:t>
      </w:r>
      <w:r>
        <w:rPr>
          <w:b w:val="0"/>
        </w:rPr>
        <w:t xml:space="preserve"> 收尾务必留 3–5 分钟回向，不可省。回向前可先请愿意的法友用一句话说「今天印象最深的一点」，不强制。</w:t>
      </w:r>
      <w:r>
        <w:rPr>
          <w:b/>
        </w:rPr>
        <w:t>收尾节奏建议</w:t>
      </w:r>
      <w:r>
        <w:rPr>
          <w:b w:val="0"/>
        </w:rPr>
        <w:t>：①先用一句话总结（写在白板的那句）复述本周主线；②再做「邀请分享」（1–2 人即可，不强求）；③然后回向。</w:t>
      </w:r>
      <w:r>
        <w:rPr>
          <w:b/>
        </w:rPr>
        <w:t>若时间已紧</w:t>
      </w:r>
      <w:r>
        <w:rPr>
          <w:b w:val="0"/>
        </w:rPr>
        <w:t>，可省去分享，但「总结一句＋回向」两步不可省——回向是把这一场收好、把心带回家的仪式。</w:t>
      </w:r>
      <w:r>
        <w:rPr>
          <w:b/>
        </w:rPr>
        <w:t>会后可布置一句轻提醒</w:t>
      </w:r>
      <w:r>
        <w:rPr>
          <w:b w:val="0"/>
        </w:rPr>
        <w:t>：「回去不用急着修观智，只需要每天五到十分钟，回到呼吸、看着它的生灭；下周我们继续走后面的观智，把这一门先稳稳放好。」</w:t>
      </w:r>
    </w:p>
    <w:p>
      <w:r>
        <w:rPr>
          <w:b w:val="0"/>
        </w:rPr>
        <w:t>各位法友，欢迎来到读书会20第5周。前四周我们讲的是「果位」的地图；从今天起，我们转身往回看——一个凡夫是怎么一步步走向圣者的。这一周我们看「观智」的头五级台阶：名色分别智（把「我」拆成名法与色法）→ 缘摄受智（看名色的因，即缘起）→ 思惟智（思惟无常苦无我）→ 生灭随观智（看到刹那生灭）→ 坏灭随观智（重心放在「灭」上）。请记得——观智是由定慧自然成熟的次第，不能跳级、不追求光相与神通；我们是来认识这条路怎么走，不是来比较谁走得快。没有观智经验也完全没关系，反而更平等。</w:t>
      </w:r>
    </w:p>
    <w:p>
      <w:r>
        <w:rPr>
          <w:b/>
          <w:color w:val="1E4620"/>
          <w:sz w:val="23"/>
        </w:rPr>
        <w:t>收尾二</w:t>
      </w:r>
    </w:p>
    <w:p>
      <w:r>
        <w:rPr>
          <w:b/>
        </w:rPr>
        <w:t>（总结引导）</w:t>
      </w:r>
    </w:p>
    <w:p>
      <w:pPr>
        <w:ind w:left="170"/>
        <w:pBdr>
          <w:left w:val="single" w:sz="18" w:space="4" w:color="1E4620"/>
        </w:pBdr>
        <w:shd w:val="clear" w:fill="F2F5FA"/>
      </w:pPr>
      <w:r>
        <w:rPr>
          <w:b w:val="0"/>
        </w:rPr>
        <w:t>各位法友，今天我们把十六观智的后半段走了一遍：</w:t>
      </w:r>
      <w:r>
        <w:rPr>
          <w:b/>
        </w:rPr>
        <w:t>坏灭智之后，心依次生起怖畏、过患、厌离、欲解脱、审察，然后安住于行舍——对诸行中舍、不怖不畏、不贪不著；最后随顺、种姓而生，一脚跨进圣道。</w:t>
      </w:r>
      <w:r>
        <w:rPr>
          <w:b w:val="0"/>
        </w:rPr>
        <w:t xml:space="preserve"> 我们真正要带走的一句，是材料②里的话：</w:t>
      </w:r>
      <w:r>
        <w:rPr>
          <w:b/>
        </w:rPr>
        <w:t>「舍弃了对诸行的『怖畏』与『喜乐』这两个极端，他中舍地对待它们」</w:t>
      </w:r>
      <w:r>
        <w:rPr>
          <w:b w:val="0"/>
        </w:rPr>
        <w:t>——修行不是变得冷漠，而是不再被拉扯。</w:t>
      </w:r>
    </w:p>
    <w:p>
      <w:pPr>
        <w:ind w:left="170"/>
        <w:pBdr>
          <w:left w:val="single" w:sz="18" w:space="4" w:color="1E4620"/>
        </w:pBdr>
        <w:shd w:val="clear" w:fill="F2F5FA"/>
      </w:pPr>
      <w:r>
        <w:rPr>
          <w:b w:val="0"/>
        </w:rPr>
        <w:t>材料④还提醒我们：</w:t>
      </w:r>
      <w:r>
        <w:rPr>
          <w:b/>
        </w:rPr>
        <w:t>「犹如莲叶上的水珠」</w:t>
      </w:r>
      <w:r>
        <w:rPr>
          <w:b w:val="0"/>
        </w:rPr>
        <w:t>——心对一切退避、回转、不舒展。这份「退开」，不是逃避，是清凉。</w:t>
      </w:r>
    </w:p>
    <w:p>
      <w:pPr>
        <w:ind w:left="170"/>
        <w:pBdr>
          <w:left w:val="single" w:sz="18" w:space="4" w:color="1E4620"/>
        </w:pBdr>
        <w:shd w:val="clear" w:fill="F2F5FA"/>
      </w:pPr>
      <w:r>
        <w:rPr>
          <w:b w:val="0"/>
        </w:rPr>
        <w:t>这一周，请大家只在生活里做一件小事：</w:t>
      </w:r>
      <w:r>
        <w:rPr>
          <w:b/>
        </w:rPr>
        <w:t>选一件你很在意的小事（一条评论、一笔钱、一句话），在它让你烦的时候，试着看看它「必定坏灭、无实质」的一面，体会一次「退开」的感觉。</w:t>
      </w:r>
      <w:r>
        <w:rPr>
          <w:b w:val="0"/>
        </w:rPr>
        <w:t xml:space="preserve"> 这一看，就是把「闻思」往「修」推。</w:t>
      </w:r>
    </w:p>
    <w:p>
      <w:pPr>
        <w:ind w:left="170"/>
        <w:pBdr>
          <w:left w:val="single" w:sz="18" w:space="4" w:color="1E4620"/>
        </w:pBdr>
        <w:shd w:val="clear" w:fill="F2F5FA"/>
      </w:pPr>
      <w:r>
        <w:rPr>
          <w:b w:val="0"/>
        </w:rPr>
        <w:t>最后再叮咛一句：这一整段，是一张</w:t>
      </w:r>
      <w:r>
        <w:rPr>
          <w:b/>
        </w:rPr>
        <w:t>地图</w:t>
      </w:r>
      <w:r>
        <w:rPr>
          <w:b w:val="0"/>
        </w:rPr>
        <w:t>，不是一张</w:t>
      </w:r>
      <w:r>
        <w:rPr>
          <w:b/>
        </w:rPr>
        <w:t>成绩单</w:t>
      </w:r>
      <w:r>
        <w:rPr>
          <w:b w:val="0"/>
        </w:rPr>
        <w:t>。</w:t>
      </w:r>
      <w:r>
        <w:rPr>
          <w:b/>
        </w:rPr>
        <w:t>不比较境界，不追求境界，不以证果为目标</w:t>
      </w:r>
      <w:r>
        <w:rPr>
          <w:b w:val="0"/>
        </w:rPr>
        <w:t>——只管在当下的戒定慧上用心。</w:t>
      </w:r>
    </w:p>
    <w:p>
      <w:r>
        <w:rPr>
          <w:b/>
        </w:rPr>
        <w:t>（下周预告）</w:t>
      </w:r>
      <w:r>
        <w:rPr>
          <w:b w:val="0"/>
        </w:rPr>
        <w:t xml:space="preserve"> 下一周，第 7 周「道智与果智、省察智——证悟的瞬间」：本周我们停在「种姓智」这道门槛前，下周我们走进门里——</w:t>
      </w:r>
      <w:r>
        <w:rPr>
          <w:b/>
        </w:rPr>
        <w:t>四道四果八心、道心的四种作用、省察智的五类回看</w:t>
      </w:r>
      <w:r>
        <w:rPr>
          <w:b w:val="0"/>
        </w:rPr>
        <w:t>，看凡夫如何在那一瞬间成为圣者。本周先把「八智一链＋行舍是枢纽」收好，下周我们跨过这道门。</w:t>
      </w:r>
    </w:p>
    <w:p>
      <w:r>
        <w:rPr>
          <w:b/>
        </w:rPr>
        <w:t>（回向词·四句）</w:t>
      </w:r>
    </w:p>
    <w:p>
      <w:pPr>
        <w:ind w:left="170"/>
        <w:pBdr>
          <w:left w:val="single" w:sz="18" w:space="4" w:color="1E4620"/>
        </w:pBdr>
        <w:shd w:val="clear" w:fill="F2F5FA"/>
      </w:pPr>
      <w:r>
        <w:rPr>
          <w:b w:val="0"/>
        </w:rPr>
        <w:t>愿以此功德，回向于一切；</w:t>
      </w:r>
    </w:p>
    <w:p>
      <w:pPr>
        <w:ind w:left="170"/>
        <w:pBdr>
          <w:left w:val="single" w:sz="18" w:space="4" w:color="1E4620"/>
        </w:pBdr>
        <w:shd w:val="clear" w:fill="F2F5FA"/>
      </w:pPr>
      <w:r>
        <w:rPr>
          <w:b w:val="0"/>
        </w:rPr>
        <w:t>愿一切众生，离苦得安乐。</w:t>
      </w:r>
    </w:p>
    <w:p>
      <w:pPr>
        <w:ind w:left="170"/>
        <w:pBdr>
          <w:left w:val="single" w:sz="18" w:space="4" w:color="1E4620"/>
        </w:pBdr>
        <w:shd w:val="clear" w:fill="F2F5FA"/>
      </w:pPr>
      <w:r>
        <w:rPr>
          <w:b w:val="0"/>
        </w:rPr>
        <w:t>愿正法久住，愿法轮常转；</w:t>
      </w:r>
    </w:p>
    <w:p>
      <w:pPr>
        <w:ind w:left="170"/>
        <w:pBdr>
          <w:left w:val="single" w:sz="18" w:space="4" w:color="1E4620"/>
        </w:pBdr>
        <w:shd w:val="clear" w:fill="F2F5FA"/>
      </w:pPr>
      <w:r>
        <w:rPr>
          <w:b w:val="0"/>
        </w:rPr>
        <w:t>愿我等所修，皆向于解脱。</w:t>
      </w:r>
    </w:p>
    <w:p>
      <w:r>
        <w:rPr>
          <w:b/>
        </w:rPr>
        <w:t>（主持人操作）</w:t>
      </w:r>
      <w:r>
        <w:rPr>
          <w:b w:val="0"/>
        </w:rPr>
        <w:t xml:space="preserve"> 收尾务必留 3—5 分钟回向，不可省。回向前可先请愿意的法友用一句话说「今天印象最深的一点」，不强制。</w:t>
      </w:r>
    </w:p>
    <w:p>
      <w:r>
        <w:rPr>
          <w:b/>
          <w:color w:val="1E4620"/>
          <w:sz w:val="23"/>
        </w:rPr>
        <w:t>🕯 本周金句（可写板书／供学员带走）</w:t>
      </w:r>
    </w:p>
    <w:p>
      <w:pPr>
        <w:ind w:left="170"/>
        <w:pBdr>
          <w:left w:val="single" w:sz="18" w:space="4" w:color="1E4620"/>
        </w:pBdr>
        <w:shd w:val="clear" w:fill="F2F5FA"/>
      </w:pPr>
      <w:r>
        <w:rPr>
          <w:b w:val="0"/>
        </w:rPr>
        <w:t xml:space="preserve">1. </w:t>
      </w:r>
      <w:r>
        <w:rPr>
          <w:b/>
        </w:rPr>
        <w:t>「他不再注意它们的生起，只是注意它们的坏灭。」</w:t>
      </w:r>
      <w:r>
        <w:rPr>
          <w:b w:val="0"/>
        </w:rPr>
        <w:t>（材料②·坏灭随观——本周的起点）</w:t>
      </w:r>
    </w:p>
    <w:p>
      <w:pPr>
        <w:ind w:left="170"/>
        <w:pBdr>
          <w:left w:val="single" w:sz="18" w:space="4" w:color="1E4620"/>
        </w:pBdr>
        <w:shd w:val="clear" w:fill="F2F5FA"/>
      </w:pPr>
      <w:r>
        <w:rPr>
          <w:b w:val="0"/>
        </w:rPr>
        <w:t xml:space="preserve">2. </w:t>
      </w:r>
      <w:r>
        <w:rPr>
          <w:b/>
        </w:rPr>
        <w:t>「舍弃了对诸行的『怖畏』与『喜乐』这两个极端，他中舍地对待它们。」</w:t>
      </w:r>
      <w:r>
        <w:rPr>
          <w:b w:val="0"/>
        </w:rPr>
        <w:t>（材料②·行舍智——本周的枢纽）</w:t>
      </w:r>
    </w:p>
    <w:p>
      <w:pPr>
        <w:ind w:left="170"/>
        <w:pBdr>
          <w:left w:val="single" w:sz="18" w:space="4" w:color="1E4620"/>
        </w:pBdr>
        <w:shd w:val="clear" w:fill="F2F5FA"/>
      </w:pPr>
      <w:r>
        <w:rPr>
          <w:b w:val="0"/>
        </w:rPr>
        <w:t xml:space="preserve">3. </w:t>
      </w:r>
      <w:r>
        <w:rPr>
          <w:b/>
        </w:rPr>
        <w:t>「犹如莲叶上的水珠。」</w:t>
      </w:r>
      <w:r>
        <w:rPr>
          <w:b w:val="0"/>
        </w:rPr>
        <w:t>（材料④·行舍智——退开而清凉）</w:t>
      </w:r>
    </w:p>
    <w:p>
      <w:pPr>
        <w:ind w:left="170"/>
        <w:pBdr>
          <w:left w:val="single" w:sz="18" w:space="4" w:color="1E4620"/>
        </w:pBdr>
        <w:shd w:val="clear" w:fill="F2F5FA"/>
      </w:pPr>
      <w:r>
        <w:rPr>
          <w:b w:val="0"/>
        </w:rPr>
        <w:t xml:space="preserve">4. </w:t>
      </w:r>
      <w:r>
        <w:rPr>
          <w:b/>
        </w:rPr>
        <w:t>「把禅修者的种姓从凡夫转换成圣者。」</w:t>
      </w:r>
      <w:r>
        <w:rPr>
          <w:b w:val="0"/>
        </w:rPr>
        <w:t>（材料②·种姓智——凡圣的分界）</w:t>
      </w:r>
    </w:p>
    <w:p>
      <w:pPr>
        <w:ind w:left="170"/>
        <w:pBdr>
          <w:left w:val="single" w:sz="18" w:space="4" w:color="1E4620"/>
        </w:pBdr>
        <w:shd w:val="clear" w:fill="F2F5FA"/>
      </w:pPr>
      <w:r>
        <w:rPr>
          <w:b w:val="0"/>
        </w:rPr>
        <w:t xml:space="preserve">5. </w:t>
      </w:r>
      <w:r>
        <w:rPr>
          <w:b/>
        </w:rPr>
        <w:t>「这是一张地图，不是一张成绩单。」</w:t>
      </w:r>
      <w:r>
        <w:rPr>
          <w:b w:val="0"/>
        </w:rPr>
        <w:t>（主持人护身语——不比较、不追求、不以证果为目标）</w:t>
      </w:r>
    </w:p>
    <w:p>
      <w:r>
        <w:rPr>
          <w:b w:val="0"/>
        </w:rPr>
        <w:t>各位法友，欢迎来到读书会20第6周。上周我们走进十六观智的前半段——从名色分别到坏灭随观；这一周我们继续往下走：坏灭之后，心会依次生起怖畏、过患、厌离、欲解脱、审察，然后安住于「行舍」，直到随顺、种姓，一脚跨进圣道。请记得——这些是观智自然成熟的次第，不是情绪发作、不是幻象；我们今天是来认识这条道路，不比较境界、不追求境界、不以证果为目标。带着这份安定，我们一起读。</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《亲知实见.pdf》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pdf_d0dd1c0cd17209afe241ece24bf6b7b4_b2674b1cd98b37b5477ebc52636025a87439961422831605</w:t>
            </w:r>
          </w:p>
        </w:tc>
        <w:tc>
          <w:tcPr>
            <w:tcW w:type="dxa" w:w="2409"/>
          </w:tcPr>
          <w:p>
            <w:r>
              <w:rPr>
                <w:sz w:val="18"/>
              </w:rPr>
            </w:r>
            <w:r>
              <w:rPr>
                <w:b w:val="0"/>
                <w:sz w:val="18"/>
              </w:rPr>
              <w:t>★核心 修观辨识名色（四界差别／六根门与心路）、三种清净、缘起辨识、名色限定智·缘摄受智（本周必读）——</w:t>
            </w:r>
            <w:r>
              <w:rPr>
                <w:b/>
                <w:sz w:val="18"/>
              </w:rPr>
              <w:t>与读书会19第7周同文件不同段落（本讲取〈修观辨识名色·观智次第〉，彼讲取〈戒定慧次第〉）</w:t>
            </w:r>
          </w:p>
        </w:tc>
      </w:tr>
      <w:tr>
        <w:tc>
          <w:tcPr>
            <w:tcW w:type="dxa" w:w="2409"/>
            <w:shd w:val="clear" w:fill="F2F5FA"/>
          </w:tcPr>
          <w:p>
            <w:r>
              <w:rPr>
                <w:sz w:val="18"/>
              </w:rPr>
            </w:r>
            <w:r>
              <w:rPr>
                <w:b w:val="0"/>
                <w:sz w:val="18"/>
              </w:rPr>
              <w:t>《如来禅修学体系90-摄业处分别2（课件）》</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pdf_d0dd1c0cd17209afe241ece24bf6b7b4_2940cee876df674daeba6d12e695d9a97439961422831605</w:t>
            </w:r>
          </w:p>
        </w:tc>
        <w:tc>
          <w:tcPr>
            <w:tcW w:type="dxa" w:w="2409"/>
            <w:shd w:val="clear" w:fill="F2F5FA"/>
          </w:tcPr>
          <w:p>
            <w:r>
              <w:rPr>
                <w:sz w:val="18"/>
              </w:rPr>
            </w:r>
            <w:r>
              <w:rPr>
                <w:b w:val="0"/>
                <w:sz w:val="18"/>
              </w:rPr>
              <w:t>★核心 十六观智与七清净对应表、五个观智课件原文（本周必读）——</w:t>
            </w:r>
            <w:r>
              <w:rPr>
                <w:b/>
                <w:sz w:val="18"/>
              </w:rPr>
              <w:t>与读书会19第5周同文件不同段落（本讲取〈十六观智／七清净对应〉，彼讲取〈禅那道心构成／观智所缘〉）</w:t>
            </w:r>
          </w:p>
        </w:tc>
      </w:tr>
      <w:tr>
        <w:tc>
          <w:tcPr>
            <w:tcW w:type="dxa" w:w="2409"/>
          </w:tcPr>
          <w:p>
            <w:r>
              <w:rPr>
                <w:sz w:val="18"/>
              </w:rPr>
            </w:r>
            <w:r>
              <w:rPr>
                <w:b w:val="0"/>
                <w:sz w:val="18"/>
              </w:rPr>
              <w:t>《证悟涅槃的唯一之道（帕奥·玛欣德译）》</w:t>
            </w:r>
          </w:p>
        </w:tc>
        <w:tc>
          <w:tcPr>
            <w:tcW w:type="dxa" w:w="2409"/>
          </w:tcPr>
          <w:p>
            <w:r>
              <w:rPr>
                <w:sz w:val="18"/>
              </w:rPr>
            </w:r>
            <w:r>
              <w:rPr>
                <w:b w:val="0"/>
                <w:sz w:val="18"/>
              </w:rPr>
              <w:t>同上</w:t>
            </w:r>
          </w:p>
        </w:tc>
        <w:tc>
          <w:tcPr>
            <w:tcW w:type="dxa" w:w="2409"/>
          </w:tcPr>
          <w:p>
            <w:r>
              <w:rPr>
                <w:sz w:val="18"/>
              </w:rPr>
            </w:r>
            <w:r>
              <w:rPr>
                <w:b w:val="0"/>
                <w:sz w:val="18"/>
              </w:rPr>
              <w:t>pdf_d0dd1c0cd17209afe241ece24bf6b7b4_6fecc2b9968cc066e802565dfb1bc4c57439961422831605</w:t>
            </w:r>
          </w:p>
        </w:tc>
        <w:tc>
          <w:tcPr>
            <w:tcW w:type="dxa" w:w="2409"/>
          </w:tcPr>
          <w:p>
            <w:r>
              <w:rPr>
                <w:sz w:val="18"/>
              </w:rPr>
            </w:r>
            <w:r>
              <w:rPr>
                <w:b w:val="0"/>
                <w:sz w:val="18"/>
              </w:rPr>
              <w:t>◈ 十六观智总说、三种遍知、名色限定智/缘摄受智/思惟智/生灭随观智/坏灭随观智（本周选读）——</w:t>
            </w:r>
            <w:r>
              <w:rPr>
                <w:b/>
                <w:sz w:val="18"/>
              </w:rPr>
              <w:t>与读书会18第3周同文件不同段落（本讲取〈十六观智〉，彼讲取〈入出息念·大念处经〉）</w:t>
            </w:r>
          </w:p>
        </w:tc>
      </w:tr>
      <w:tr>
        <w:tc>
          <w:tcPr>
            <w:tcW w:type="dxa" w:w="2409"/>
            <w:shd w:val="clear" w:fill="F2F5FA"/>
          </w:tcPr>
          <w:p>
            <w:r>
              <w:rPr>
                <w:sz w:val="18"/>
              </w:rPr>
            </w:r>
            <w:r>
              <w:rPr>
                <w:b w:val="0"/>
                <w:sz w:val="18"/>
              </w:rPr>
              <w:t>《佛陀教导过智慧之光吗》</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pdf_d0dd1c0cd17209afe241ece24bf6b7b4_2f008b71e41f60a2990d4fb39c6e15547439961422831605</w:t>
            </w:r>
          </w:p>
        </w:tc>
        <w:tc>
          <w:tcPr>
            <w:tcW w:type="dxa" w:w="2409"/>
            <w:shd w:val="clear" w:fill="F2F5FA"/>
          </w:tcPr>
          <w:p>
            <w:r>
              <w:rPr>
                <w:sz w:val="18"/>
              </w:rPr>
            </w:r>
            <w:r>
              <w:rPr>
                <w:b w:val="0"/>
                <w:sz w:val="18"/>
              </w:rPr>
              <w:t>◆ 四种智慧之光、光在生灭随观智阶段＝观之随烦恼、用光能断烦恼吗（free，本周选读）</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《亲知实见》</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pdf_d0dd1c0cd17209afe241ece24bf6b7b4_b2674b1cd98b37b5477ebc52636025a87439961422831605</w:t>
            </w:r>
          </w:p>
        </w:tc>
        <w:tc>
          <w:tcPr>
            <w:tcW w:type="dxa" w:w="2409"/>
          </w:tcPr>
          <w:p>
            <w:r>
              <w:rPr>
                <w:sz w:val="18"/>
              </w:rPr>
            </w:r>
            <w:r>
              <w:rPr>
                <w:b w:val="0"/>
                <w:sz w:val="18"/>
              </w:rPr>
              <w:t>★核心 十六观智全表（第6—13项：怖畏→种姓）、种姓心、行舍智/随顺智/审察智（</w:t>
            </w:r>
            <w:r>
              <w:rPr>
                <w:b/>
                <w:sz w:val="18"/>
              </w:rPr>
              <w:t>与读书会19第7周同文件不同段落</w:t>
            </w:r>
            <w:r>
              <w:rPr>
                <w:b w:val="0"/>
                <w:sz w:val="18"/>
              </w:rPr>
              <w:t>，本讲取〈十六观智表与问答诸智〉，彼讲取〈戒定慧次第〉）</w:t>
            </w:r>
          </w:p>
        </w:tc>
      </w:tr>
      <w:tr>
        <w:tc>
          <w:tcPr>
            <w:tcW w:type="dxa" w:w="2409"/>
            <w:shd w:val="clear" w:fill="F2F5FA"/>
          </w:tcPr>
          <w:p>
            <w:r>
              <w:rPr>
                <w:sz w:val="18"/>
              </w:rPr>
            </w:r>
            <w:r>
              <w:rPr>
                <w:b w:val="0"/>
                <w:sz w:val="18"/>
              </w:rPr>
              <w:t>《突破止观-帕奥西亚多》</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pdf_d0dd1c0cd17209afe241ece24bf6b7b4_b1ac7c0557a5791d40554238e6d1ed3a7439961422831605</w:t>
            </w:r>
          </w:p>
        </w:tc>
        <w:tc>
          <w:tcPr>
            <w:tcW w:type="dxa" w:w="2409"/>
            <w:shd w:val="clear" w:fill="F2F5FA"/>
          </w:tcPr>
          <w:p>
            <w:r>
              <w:rPr>
                <w:sz w:val="18"/>
              </w:rPr>
            </w:r>
            <w:r>
              <w:rPr>
                <w:b w:val="0"/>
                <w:sz w:val="18"/>
              </w:rPr>
              <w:t>★核心·本周主力照读 坏灭→怖畏→过患→厌离→欲解脱→审察→行舍→随顺/种姓→智见清净（free，未见于01-19成品照录）</w:t>
            </w:r>
          </w:p>
        </w:tc>
      </w:tr>
      <w:tr>
        <w:tc>
          <w:tcPr>
            <w:tcW w:type="dxa" w:w="2409"/>
          </w:tcPr>
          <w:p>
            <w:r>
              <w:rPr>
                <w:sz w:val="18"/>
              </w:rPr>
            </w:r>
            <w:r>
              <w:rPr>
                <w:b w:val="0"/>
                <w:sz w:val="18"/>
              </w:rPr>
              <w:t>《止观法要》</w:t>
            </w:r>
          </w:p>
        </w:tc>
        <w:tc>
          <w:tcPr>
            <w:tcW w:type="dxa" w:w="2409"/>
          </w:tcPr>
          <w:p>
            <w:r>
              <w:rPr>
                <w:sz w:val="18"/>
              </w:rPr>
            </w:r>
            <w:r>
              <w:rPr>
                <w:b w:val="0"/>
                <w:sz w:val="18"/>
              </w:rPr>
              <w:t>同上</w:t>
            </w:r>
          </w:p>
        </w:tc>
        <w:tc>
          <w:tcPr>
            <w:tcW w:type="dxa" w:w="2409"/>
          </w:tcPr>
          <w:p>
            <w:r>
              <w:rPr>
                <w:sz w:val="18"/>
              </w:rPr>
            </w:r>
            <w:r>
              <w:rPr>
                <w:b w:val="0"/>
                <w:sz w:val="18"/>
              </w:rPr>
              <w:t>pdf_d0dd1c0cd17209afe241ece24bf6b7b4_66dc47ffb1963e011e5bb35e02c1d9347439961422831605</w:t>
            </w:r>
          </w:p>
        </w:tc>
        <w:tc>
          <w:tcPr>
            <w:tcW w:type="dxa" w:w="2409"/>
          </w:tcPr>
          <w:p>
            <w:r>
              <w:rPr>
                <w:sz w:val="18"/>
              </w:rPr>
            </w:r>
            <w:r>
              <w:rPr>
                <w:b w:val="0"/>
                <w:sz w:val="18"/>
              </w:rPr>
              <w:t>◆ 增上慧学＝十二种世间观智、十六观智次第表、七清净定义（</w:t>
            </w:r>
            <w:r>
              <w:rPr>
                <w:b/>
                <w:sz w:val="18"/>
              </w:rPr>
              <w:t>与读书会04第1周同文件不同段落</w:t>
            </w:r>
            <w:r>
              <w:rPr>
                <w:b w:val="0"/>
                <w:sz w:val="18"/>
              </w:rPr>
              <w:t>，本讲取〈八城经(二)(三)〉，彼讲取〈戒在修行中的位置〉）</w:t>
            </w:r>
          </w:p>
        </w:tc>
      </w:tr>
      <w:tr>
        <w:tc>
          <w:tcPr>
            <w:tcW w:type="dxa" w:w="2409"/>
            <w:shd w:val="clear" w:fill="F2F5FA"/>
          </w:tcPr>
          <w:p>
            <w:r>
              <w:rPr>
                <w:sz w:val="18"/>
              </w:rPr>
            </w:r>
            <w:r>
              <w:rPr>
                <w:b w:val="0"/>
                <w:sz w:val="18"/>
              </w:rPr>
              <w:t>《清净道论-2 Visuddhimagga-2》</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pdf_d0dd1c0cd17209afe241ece24bf6b7b4_7f3ba6b44e7279db6e4790b86c4057277439961422831605</w:t>
            </w:r>
          </w:p>
        </w:tc>
        <w:tc>
          <w:tcPr>
            <w:tcW w:type="dxa" w:w="2409"/>
            <w:shd w:val="clear" w:fill="F2F5FA"/>
          </w:tcPr>
          <w:p>
            <w:r>
              <w:rPr>
                <w:sz w:val="18"/>
              </w:rPr>
            </w:r>
            <w:r>
              <w:rPr>
                <w:b w:val="0"/>
                <w:sz w:val="18"/>
              </w:rPr>
              <w:t xml:space="preserve">◆ </w:t>
            </w:r>
            <w:r>
              <w:rPr>
                <w:b/>
                <w:sz w:val="18"/>
              </w:rPr>
              <w:t>三解脱门唯一出处</w:t>
            </w:r>
            <w:r>
              <w:rPr>
                <w:b w:val="0"/>
                <w:sz w:val="18"/>
              </w:rPr>
              <w:t xml:space="preserve"> 行舍智章（五义立名）、随顺智章、出起观论/种姓智、初道智（</w:t>
            </w:r>
            <w:r>
              <w:rPr>
                <w:b/>
                <w:sz w:val="18"/>
              </w:rPr>
              <w:t>与读书会12第8周同文件不同段落</w:t>
            </w:r>
            <w:r>
              <w:rPr>
                <w:b w:val="0"/>
                <w:sz w:val="18"/>
              </w:rPr>
              <w:t>，本讲取〈智慧品·行道智见清净〉，彼讲取〈缘起章节〉）</w:t>
            </w:r>
          </w:p>
        </w:tc>
      </w:tr>
      <w:tr>
        <w:tc>
          <w:tcPr>
            <w:tcW w:type="dxa" w:w="2409"/>
          </w:tcPr>
          <w:p>
            <w:r>
              <w:rPr>
                <w:sz w:val="18"/>
              </w:rPr>
            </w:r>
            <w:r>
              <w:rPr>
                <w:b w:val="0"/>
                <w:sz w:val="18"/>
              </w:rPr>
              <w:t>《清净之道》讲要（下）·玛欣德</w:t>
            </w:r>
          </w:p>
        </w:tc>
        <w:tc>
          <w:tcPr>
            <w:tcW w:type="dxa" w:w="2409"/>
          </w:tcPr>
          <w:p>
            <w:r>
              <w:rPr>
                <w:sz w:val="18"/>
              </w:rPr>
            </w:r>
            <w:r>
              <w:rPr>
                <w:b w:val="0"/>
                <w:sz w:val="18"/>
              </w:rPr>
              <w:t>同上</w:t>
            </w:r>
          </w:p>
        </w:tc>
        <w:tc>
          <w:tcPr>
            <w:tcW w:type="dxa" w:w="2409"/>
          </w:tcPr>
          <w:p>
            <w:r>
              <w:rPr>
                <w:sz w:val="18"/>
              </w:rPr>
            </w:r>
            <w:r>
              <w:rPr>
                <w:b w:val="0"/>
                <w:sz w:val="18"/>
              </w:rPr>
              <w:t>pdf_d0dd1c0cd17209afe241ece24bf6b7b4_678816507fa1519414a965fe231d05807439961422831605</w:t>
            </w:r>
          </w:p>
        </w:tc>
        <w:tc>
          <w:tcPr>
            <w:tcW w:type="dxa" w:w="2409"/>
          </w:tcPr>
          <w:p>
            <w:r>
              <w:rPr>
                <w:sz w:val="18"/>
              </w:rPr>
            </w:r>
            <w:r>
              <w:rPr>
                <w:b w:val="0"/>
                <w:sz w:val="18"/>
              </w:rPr>
              <w:t>◇ 七清净＝戒定慧·慧根慧体、七清净定义（</w:t>
            </w:r>
            <w:r>
              <w:rPr>
                <w:b/>
                <w:sz w:val="18"/>
              </w:rPr>
              <w:t>与读书会04第1周同文件不同段落</w:t>
            </w:r>
            <w:r>
              <w:rPr>
                <w:b w:val="0"/>
                <w:sz w:val="18"/>
              </w:rPr>
              <w:t>，本讲取〈三十六讲·三十八讲开头〉，彼讲取〈第四讲 三学〉；第四十—四十五讲正文库中缺，仅有目录）</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读书会20 · 第3周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