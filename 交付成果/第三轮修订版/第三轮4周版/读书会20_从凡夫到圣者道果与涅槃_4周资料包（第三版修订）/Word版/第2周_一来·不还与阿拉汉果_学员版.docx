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01:52　|　学员版（第三版修订 · 4周版）</w:t>
      </w:r>
    </w:p>
    <w:p>
      <w:pPr>
        <w:spacing w:before="200"/>
      </w:pPr>
      <w:r>
        <w:rPr>
          <w:b/>
          <w:color w:val="1E4620"/>
          <w:sz w:val="30"/>
        </w:rPr>
        <w:t>第2周：一来·不还与阿拉汉果（学员版）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阿拉汉道智所断的「五上分结」是哪五种？为什么阿拉汉被称为「漏尽者」？「阿拉汉」有哪五种含义、为什么又叫「无学」？涅槃是什么——它是不是「虚无」？「有余涅槃」与「无余涅槃」有什么区别、为什么说二而实一？「究竟解脱」到底「究竟」在哪里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共读原文2：材料①《斷煩惱與證道果---玛欣德尊者》——〈4、阿拉汉道智〉：五上分结、漏尽者 khīṇāsava、阿拉汉五种含义、「生已尽……再无后有」、无学（★核心）；材料②《佛陀與佛法》——〈第三十三章 涅槃〉（涅槃定义/非虚无/有余无余涅槃）、〈第三十四章 涅槃体性〉（涅槃为无为法、至乐、涅槃于何处）、〈第三十九章 阿罗汉〉（法句经偈，阿罗汉的安乐）；材料③《上座部佛教與止觀》——〈以现证圣果为禅修目标〉「世间将不空缺阿拉汉」、〈八圣道与止观〉「唯此道无他」、〈观业处〉观智成熟证涅槃。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；①简答题：请用自己的话说出「五上分结」是哪五种，并说明为什么阿拉汉被称为「漏尽者」。②实践题：本周每天挑 5–10 分钟，只做一件事——</w:t>
            </w:r>
            <w:r>
              <w:rPr>
                <w:b/>
                <w:sz w:val="18"/>
              </w:rPr>
              <w:t>在日用中觉察一个最微细的「慢」或「掉举」</w:t>
            </w:r>
            <w:r>
              <w:rPr>
                <w:b w:val="0"/>
                <w:sz w:val="18"/>
              </w:rPr>
              <w:t>（例如：一句想让别人知道我懂的话、一次坐立难安想刷手机的心），只是看见它，不评判、不压制，记录「我今天看见了它几次」。③观察题：读一遍〈第三十三章 涅槃〉开头的「鱼与乌龟」寓言，想一想——</w:t>
            </w:r>
            <w:r>
              <w:rPr>
                <w:b/>
                <w:sz w:val="18"/>
              </w:rPr>
              <w:t>我是不是也常常用「我看不见/我想不到」来判定「它不存在」？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我们先静坐一分钟，把身体安顿下来。请自然地坐好，坐在椅子上完全可以，让臀部坐稳，两只脚平平地放在地上，背脊自然挺直，不必僵硬。双手轻轻放在腿上。轻轻闭上眼睛。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先做三次深长的呼吸：吸气，知道自己在吸气；呼气，知道自己在呼气。（停顿）再来一次：吸气……呼气……（停顿）第三次：吸气……呼气……然后让呼吸回到自然的节奏，不控制它，只是知道它。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从头顶慢慢扫到脚底：放松额头、放松眉头、放松下颌；放松后颈、放松肩膀、放松手臂、放松手掌与十指；放松胸口、放松腹部、放松后背；放松臀部、放松大腿、放松膝盖、放松小腿、放松脚踝与脚趾。（停顿约 20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如果哪里还是紧的，就把吸气带到那里，呼气时让它松开。不必追求「完全放松」，只是知道「这里还有点紧」。（停顿约 20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今天我们的主题是「一来果与不还果」——说白了，就是「欲贪与瞋恚」这条线。在开始之前，请你安静地问自己一句：</w:t>
      </w:r>
      <w:r>
        <w:rPr>
          <w:b/>
        </w:rPr>
        <w:t>此刻，我心里最想要的是什么？</w:t>
      </w:r>
      <w:r>
        <w:rPr>
          <w:b w:val="0"/>
        </w:rPr>
        <w:t>不需要高尚的答案，也不必羞于承认——可能是一口吃的、一个消息、一句别人的肯定。看见了，就先放着，不必处理它。（停顿约 30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然后再问第二句：</w:t>
      </w:r>
      <w:r>
        <w:rPr>
          <w:b/>
        </w:rPr>
        <w:t>此刻，我心里有没有一点不高兴？</w:t>
      </w:r>
      <w:r>
        <w:rPr>
          <w:b w:val="0"/>
        </w:rPr>
        <w:t>哪怕只是很轻的烦躁。别急着赶走它，只是知道它在。（停顿约 30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好，我们慢慢睁开眼睛，回到这个房间。今晚我们不讲大道理，只一起看几段原文，看看这两个果位到底在讲什么——以及它和我们自己，有什么关系。</w:t>
      </w:r>
    </w:p>
    <w:p>
      <w:r>
        <w:rPr>
          <w:b/>
        </w:rPr>
        <w:t>静心延伸（时间富余时，加约 2 min）</w:t>
      </w:r>
      <w:r>
        <w:rPr>
          <w:b w:val="0"/>
        </w:rPr>
        <w:t>：可加一轮「随喜心」——请大家在心里想到一位最近修行上有一点进步的人（不必说出来），然后在心里说一句：「随喜你的努力。」《五部论注》解释不来圣者的心是「对欲贪、瞋恚于心不动摇」；而随喜，正是与「比较、评判」相反的方向——它让心先松开一点。</w:t>
      </w:r>
    </w:p>
    <w:p>
      <w:r>
        <w:rPr>
          <w:b/>
        </w:rPr>
        <w:t>静心备选·三分钟慈心（若有人情绪紧绷，可替代静心延伸）</w:t>
      </w:r>
      <w:r>
        <w:rPr>
          <w:b w:val="0"/>
        </w:rPr>
        <w:t>：请大家在呼吸上安住三个呼吸，然后依次把慈心送给自己、送给身边的一位、再送给今晚所有在场的人——每送出一次，感受胸口松一点。（停顿各约 20 秒）</w:t>
      </w:r>
    </w:p>
    <w:p>
      <w:r>
        <w:rPr>
          <w:b/>
        </w:rPr>
        <w:t>静心备选·身念处（若本会有人身体紧绷，可替代静心延伸）</w:t>
      </w:r>
      <w:r>
        <w:rPr>
          <w:b w:val="0"/>
        </w:rPr>
        <w:t>：请大家把注意力放到「坐着」这个动作上——臀部与椅子的接触、脚掌与地面的接触；然后慢慢把一只手抬起来、再放下，全程知道「手在动」。（约 2 min）这不需要任何名相，只是先把自己安顿在身体里，再谈贪与瞋。</w:t>
      </w:r>
    </w:p>
    <w:p>
      <w:r>
        <w:rPr>
          <w:b/>
        </w:rPr>
        <w:t>主持人开场前自问三句（主持人自用，不朗读）</w:t>
      </w:r>
      <w:r>
        <w:rPr>
          <w:b w:val="0"/>
        </w:rPr>
        <w:t>：① 我今天心里有没有一件挂着的事？如果有，我先照顾它一下，再带大家静心。② 我今晚是不是又想「讲得很高」？如果是，把它放下——今晚的主角是大家的经验。③ 今晚若有人谈到自己的贪与瞋，我能不能只陪着听，而不给一句「你不妨怎样」？</w:t>
      </w:r>
    </w:p>
    <w:p>
      <w:r>
        <w:rPr>
          <w:b/>
        </w:rPr>
        <w:t>关于本场的一句话</w:t>
      </w:r>
      <w:r>
        <w:rPr>
          <w:b w:val="0"/>
        </w:rPr>
        <w:t>：今晚不比较果位，只观察自己的欲贪与瞋恚——请把这句话放在心里，它会帮你在讨论跑偏时把话头拨回来。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：说说看：这一周，有哪一次你被「想要」牵着走，事后才回过神？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3576 字，供中等稍慢朗读，约 20 分钟；其余为默读／选读／延伸内容）</w:t>
      </w:r>
    </w:p>
    <w:p>
      <w:r>
        <w:rPr>
          <w:b/>
        </w:rPr>
        <w:t>背景导读（主持人开场 1 分钟，照读）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读这三段原文，可以带着三个问题去听：第一，「一来」和「不还」这两个名字，各自是什么意思？它们断的东西一样吗？第二，原文说二果「不能断除任何结，但能减弱较粗的欲贪与瞋恚」——那么「薄」到底是什么样子，「断」又是什么样子？第三，有没有哪一句，正好说中了我自己的某个毛病、某件事？</w:t>
      </w:r>
    </w:p>
    <w:p>
      <w:r>
        <w:rPr>
          <w:b/>
        </w:rPr>
        <w:t>逐段导读（主持人用，不朗读；也可在各段读完后用一句话点题）</w:t>
      </w:r>
    </w:p>
    <w:p>
      <w:pPr>
        <w:pStyle w:val="ListBullet"/>
      </w:pPr>
      <w:r>
        <w:rPr>
          <w:b w:val="0"/>
        </w:rPr>
        <w:t>材料①（一来道智）：点在「薄」字——二果不断结，只把欲贪、瞋恚与愚痴「减弱」；烦恼还会起，但力弱、不常起。</w:t>
      </w:r>
    </w:p>
    <w:p>
      <w:pPr>
        <w:pStyle w:val="ListBullet"/>
      </w:pPr>
      <w:r>
        <w:rPr>
          <w:b w:val="0"/>
        </w:rPr>
        <w:t>材料①（不来道智＋五下分结）：点在「断」与「不再回来」——二结断尽，欲界的引力就断了，所以不再投生欲界。</w:t>
      </w:r>
    </w:p>
    <w:p>
      <w:pPr>
        <w:pStyle w:val="ListBullet"/>
      </w:pPr>
      <w:r>
        <w:rPr>
          <w:b w:val="0"/>
        </w:rPr>
        <w:t>材料②（问7、问22）：点在「在家也能到第三果」——果位不是出家人的专利；初果之后的路，是重复地观照名色法，直到巴拉密成熟。</w:t>
      </w:r>
    </w:p>
    <w:p>
      <w:pPr>
        <w:pStyle w:val="ListBullet"/>
      </w:pPr>
      <w:r>
        <w:rPr>
          <w:b w:val="0"/>
        </w:rPr>
        <w:t>材料②（问58、问59、问64）：点在「道智才断烦恼」——定只能镇伏，慧（道智）才能一断永断；果定取涅槃为目标。</w:t>
      </w:r>
    </w:p>
    <w:p>
      <w:pPr>
        <w:pStyle w:val="ListBullet"/>
      </w:pPr>
      <w:r>
        <w:rPr>
          <w:b w:val="0"/>
        </w:rPr>
        <w:t>材料②（◈问60／问62／问73）：点在「定的深浅与果位的关系」，以及「五盖前两项就是欲贪与瞋恚」——本讲的贪瞋，正是盖的前两项。</w:t>
      </w:r>
    </w:p>
    <w:p>
      <w:pPr>
        <w:pStyle w:val="ListBullet"/>
      </w:pPr>
      <w:r>
        <w:rPr>
          <w:b w:val="0"/>
        </w:rPr>
        <w:t>材料③（果位与圣道）：点在「现在还是正法时期」——仍可证果，不是劝人「等死」；唯八圣道能证四果；证果之后还要省察「已断与残余的烦恼」。</w:t>
      </w:r>
    </w:p>
    <w:p>
      <w:r>
        <w:rPr>
          <w:b/>
          <w:color w:val="1E4620"/>
          <w:sz w:val="23"/>
        </w:rPr>
        <w:t>材料① ★核心《斷煩惱與證道果---玛欣德尊者》——一来道智与不来道智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：文字稿（.txt）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：txt_d0dd1c0cd17209afe241ece24bf6b7b4_af0d43c577982b8f4ba3108b07f89f4c7439961422831605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：ima知识库搜索「斷煩惱與證道果 玛欣德尊者」即可打开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</w:t>
      </w:r>
      <w:r>
        <w:rPr>
          <w:b/>
        </w:rPr>
        <w:t>同文件不同章节</w:t>
      </w:r>
      <w:r>
        <w:rPr>
          <w:b w:val="0"/>
        </w:rPr>
        <w:t>——本文件在读书会20第1周（取〈十结总说与四圣道总纲〉）与第2周（取〈1、入流道智〉）已引用；</w:t>
      </w:r>
      <w:r>
        <w:rPr>
          <w:b/>
        </w:rPr>
        <w:t>本讲取〈2、一来道智〉〈3、不来道智〉两节，另附脚注(3)(4)(5)之释义与〈五下分结〉注解</w:t>
      </w:r>
      <w:r>
        <w:rPr>
          <w:b w:val="0"/>
        </w:rPr>
        <w:t>，与第1、2周段落不重叠。源文件内「一来圣者已断了有身见……困扰力已经很弱」一句与「因为此圣道已断尽了……」一段在原文件中有重复排录（提取原貌如此），此处各照录一次并加整理注记，不复录重复。文字稿非录音转写，无时间码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2、一来道智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一来道智并不能断除任何「结」，但却能减弱较粗的欲贪（对欲乐之贪求）与瞋恚。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一来道智生起之后，即证悟一来圣果。一来，巴利语sakadāgāmin(3),  意为再回来此世间结生一次。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在《人施设论》中说：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“Katamo ca puggalo sakadāgāmī? Idhekacco puggalo tia sayojanāna parikkhayā, rāgadosamohāna tanuttā sakadāgāmī hoti, sakideva ima loka āgantvā dukkhassanta karoti – aya vuccati puggalo ‘sakadāgāmī’.”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「哪一种人为一来者？于此，有一种人灭尽三结，贪瞋痴减弱，成为一来者，只来此世间一次即作苦之终结。这种人称为『一来』。」(Pp.34)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来圣者已断了有身见、戒禁取、疑三结，以及较粗的欲贪、瞋恚与愚痴，最多只会再回来此欲界世间受生一次，即尽苦边。一来圣者偶然还会生起一些较轻的烦恼，但并不时常发生，同时它们的困扰力已经很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（整理注记：以上这句在源文件中紧接重复排录两次，此处不再复录。）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对于「只来此世间一次」(sakideva ima loka āgantvā),《中部·若希望经》的义注解释为「只来此人界结生一次。」(ekavārayeva ima manussaloka paisandhivasena āgantvā)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(M.A.1.67)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该经注和《人施设论》注又提到有五种一来者：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有一种在此人界证得一来果后，即在此人界般涅槃。但这种人并不在「回来一次」之列。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有一种在此人界证得一来果后生于天界，并在其处般涅槃。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有一种在天界证得一来果后，在其处般涅槃。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有一种在天界证得一来果后，再生于此人界才般涅槃。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有一种在此人界证得一来果后生于天界，在天界命终后再生于此人界才般涅槃。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一种子者和第五种一来的差别在于：一种子者只有一次结生，但这种一来还有两次结生。《人施设论》注认为只有这第五种一来才属于真正的「一来」，因为他还要再回来此人界结生一次。(Pp.A.34)</w:t>
      </w:r>
    </w:p>
    <w:p>
      <w:r>
        <w:rPr>
          <w:b/>
        </w:rPr>
        <w:t>3、不来道智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不来道智能断除欲贪与瞋恚二结。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不来道智生起之后，即证悟不来圣果。不来，巴利语 anāgāmin(4), 意为不再返回欲界受生。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圣典中常如此描述不来圣者：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“pañcanna orambhāgiyāna sayojanāna parikkhayā opapātiko hoti, tattha parinibbāyī anāvattidhammo tasmā lokā.”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「灭尽五下分结(5)，成为化生者，在那里般涅槃(6)，不再从那世间回来。」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此圣道已断尽了能把有情系缚于欲界的欲贪与瞋恨两结，所以不来圣者不会受到欲界的烦恼力牵引而再投生到欲界。不来圣者若在今生不能证悟阿拉汉果，其死后只会投生于色界或无色界梵天，并于其处证趣般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（整理注记：以上这段在源文件中紧接重复排录一次，此处不再复录。）</w:t>
      </w:r>
    </w:p>
    <w:p>
      <w:r>
        <w:rPr>
          <w:b/>
        </w:rPr>
        <w:t>脚注（释义，★核心为脚注(5)〈五下分结〉）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(3)  一来：巴利语sakadāgāmin。为sakid (一次) + āgama (来，前来) + in (具有)的组合，直译为只来一次者。《中部·若希望经》注中说:「一来者，为回来一次。」(sakadāgāmī’ti saki āgamanadhammo.) (M.A.1.67)《人施设论》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注中说:「再回来结生一次者，为一来。」(paisandhivasena saki āgacchatī’ti sakadāgāmī.) (Pp.A.34)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汉传佛教依梵语sak3d-āgāmin音译作斯陀含、沙羯利陀伽弥等。（整理注记：原文如此，「sak3d」系原稿排录之差，梵语当作 sakṛd。）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(4)  不来：巴利语anāgāmin。为na (不) + āgāma (来，前来) + in (具有)的组合。在《五部论注》中说:「不来者，名为对欲贪、瞋恚于心不动摇，以及决定性不会再从其世间退回来者。」(anāgāmī’ti kāmarāgabyāpādehi akampanīya- cittāya ca tamhā loka anāvattidhammatāya ca hitasabhāvo nāma.) (Pk.A.188)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(5)  五下分结  (pañcanna orambhāgiyāna sayojanāna)：下分，意即连接到下界的；为投生到欲界之缘的意思。五下分结即前面所说的三种结，再加上欲贪结和瞋结。不来圣者已断除了这五种下分结。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(6)成为化生者，在那里般涅槃  (opapātiko assa tattha parinibbāyī)：不来圣者已排除了胎生等三种生，只会化生为梵天人，并在梵天界那里般涅槃。</w:t>
      </w:r>
    </w:p>
    <w:p>
      <w:r>
        <w:rPr>
          <w:b/>
          <w:color w:val="1E4620"/>
          <w:sz w:val="23"/>
        </w:rPr>
        <w:t>材料② 《4 佛法问答 - 禅修 确认稿》——在家能否证果、一来与不来的果位与断惑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：pdf_d0dd1c0cd17209afe241ece24bf6b7b4_4acb8f21e4878b64e2b9794510d8bf247439961422831605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：ima知识库搜索「4 佛法问答 - 禅修 确认稿」即可打开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：本材料为问答体裁，全篇涉及禅修各阶段问题。</w:t>
      </w:r>
      <w:r>
        <w:rPr>
          <w:b/>
        </w:rPr>
        <w:t>本讲只取与「一来果与不还果」直接相关的问答</w:t>
      </w:r>
      <w:r>
        <w:rPr>
          <w:b w:val="0"/>
        </w:rPr>
        <w:t xml:space="preserve">：【问7】（在家众可证至第三果）、【问22】（初果如何进证更高果位）、【问58】【问59】（八种出世间定与果定、唯具八定之三果不来圣者可入灭尽定）、【问64】（唯道智能断烦恼、一断永断）；另以【问60】（灭尽定）、【问62】（慧解脱与俱解脱）、【问73】（五盖中的欲贪与瞋恚）作 ◈扩展。其余问答（初学次第、业处操作等）本周不取。本系列第1周亦引用本文件（取其〈从凡夫到圣者的本质〉相关问答），本讲聚焦第二果、第三果之果位与断惑，焦点不同。问答前的 </w:t>
      </w:r>
      <w:r>
        <w:rPr>
          <w:b/>
        </w:rPr>
        <w:t>【问N】</w:t>
      </w:r>
      <w:r>
        <w:rPr>
          <w:b w:val="0"/>
        </w:rPr>
        <w:t xml:space="preserve"> 为整理标注（便于领读分工），朗读时跳过。知识库提取返回带「[generated, not original text]」标注（经整理返回，非逐字原版式），照常使用并在此保留标注。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【问7】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问7：在家众可不可以修证初果？还是要发愿成为出家人才能证得初果、证悟涅槃？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对这个问题，答案是：一个在家人不仅可以证得初果，甚至还可以证得第三果！也就是说，一个在家人可以证得初果、第二果和第三果。初果是入流，已入圣道之流，第二果称为一来，第三果称为不来。佛陀在世的时候，有成千上万个在家人证得第一果、第二果、第三果。一个在家人也可以证得第四果（阿拉汉果），只是他必须在证得阿拉汉果的当天般涅槃或出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发愿成为出家人那会更好。因为身在俗家有很多事务，出家是专业的修行人。所以问题在于你想要做一个专业的修行人，还是业馀的修行人？在家人即使能投入再多的时间修行，但还是业馀的。为什么呢？好像我们在缅甸，除了托钵、清洁环境，每半个月的诵戒之外，其馀的时间用来做什么？用来禅修！帕奥禅林的比库没有其他的事务，除了托钵、吃饭、睡觉，完成戒律的义务之外，其他的时间都用来禅修，所以是专业。这样我们在时间上、身心上、精力上几乎都投入禅修。正因如此，要证悟初果、证悟涅槃就有很强的助缘、充足的条件。对于在家的生活是怎么样的，不用我说，你们比我更清楚！</w:t>
      </w:r>
    </w:p>
    <w:p>
      <w:r>
        <w:rPr>
          <w:b/>
        </w:rPr>
        <w:t>【问22】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 22: 初果圣者应如何进一步修证，才能证悟更高的果位呢？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初果圣者想要证悟更高的道果，应当重复地观照内在、外在、过去、现在、未来的名法、色法，或者色、受、想、行、识。他可以从思惟智的阶段开始复习，一直到行舍智的阶段；可以用四十行相思惟法、七色观法、七非色观法、七随观、十八大观、逐一法观等方法来重复地观照。若他的巴拉密成熟，就能证悟更高的道果。</w:t>
      </w:r>
    </w:p>
    <w:p>
      <w:r>
        <w:rPr>
          <w:b/>
        </w:rPr>
        <w:t>【问58】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 58: 请略讲一下出世间定可以吗？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出世间定包括八种，即入流道、入流果、一来道、一来果、不来道、不来果、阿拉汉道和阿拉汉果，其中我们说到的出世间定一般是指果等至或称为果定。所有这八种定都是取涅槃为所缘，它的目标只有一种，是涅槃。世间定，例如色界定，它取的是概念法为所缘，比如似相等，但是一切的出世间定，都是取涅槃为目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说到的证悟涅槃或证入涅槃，就是指那个时候他进入果定，取涅槃为目标，那个时候所生起的心就跟他所证悟的果相应。如果一个初果圣者，他进入入流定，取涅槃为目标，生起的是入流果心，就是初果的果心；如果他是二果圣者，他进入的属于一来定，取涅槃为目标，生起的心是属于一来果心；如果是三果圣者，他进入的是不来定，取涅槃为目标，生起的心是不来果心；如果是一位阿拉汉圣者，他进入的定属于阿拉汉果定，取涅槃为目标，生起的是阿拉汉果的果心。</w:t>
      </w:r>
    </w:p>
    <w:p>
      <w:r>
        <w:rPr>
          <w:b/>
        </w:rPr>
        <w:t>【问59】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问59：只有证入三果和四果的圣者可以入于果定吗？什么是果定呢？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答：任何的圣者，都有能力入果定，但是只有具有八定的三果不来圣者和四果阿拉汉圣者可以入灭尽定。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果定巴利叫做 phalasamāpatti。phala 是果，这里指圣果；samāpatti，古代翻译成等至；phalasamāpatti 是果等至，就是果定。任何的圣者，都可以随着自己的意愿，取涅槃为目标，而入果定。换而言之，我们说到九种出世间法，除了涅槃之外，还有就是四种圣道及四种圣果，这四种圣道、四种圣果是入流道、入流果，一来道、一来果，不来道、不来果，以及阿拉汉道、阿拉汉果。所有这四种道心和果心，都称为出世间心，而所有这些出世间心，目标只有一个，就是涅槃。我们说到的证入涅槃，就是一个圣者，当他想要取涅槃为目标的时候，那个时候他生起的心就称为果心，由于果心就好像禅那一样，完全地取涅槃为目标，不会有其他的目标，他的心不会落入有分，不会有妄想，这个我们也把它称为禅那，不过这个属于出世间的禅那。</w:t>
      </w:r>
    </w:p>
    <w:p>
      <w:r>
        <w:rPr>
          <w:b/>
        </w:rPr>
        <w:t>【问64】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 64: 请问尊者，是否一定要证得禅那或者做纯观行者证得圣道、圣果才能解脱，除此之外别无它途？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答：我们首先要知道在经典里面讲到解脱有两种：一种叫做时解脱(samaya-vimokkha)，一种叫做非时解脱(asamaya-vimokkha)。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暂时的解脱称为时解脱。对拥有禅那的禅修者来说，当他进入禅那的时候，他的内心没有烦恼，他的烦恼被他的定力镇伏了，这个时候他获得解脱。但当他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一出定，烦恼又会因为不如理作意而生起。这种解脱称为暂时性的解脱或者称为临时解脱。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另外一种解脱是非时解脱，就是非暂时性的。那是指当一个人证得圣道、圣果的时候，因为唯有道智才能够断烦恼。一个人的定力再强，他只能够镇伏烦恼，而不能够断烦恼。这就犹如当草被大石压住时，不能生长，但只要草根没有被拔除，石头移开后，在适合的环境下，草又会长起来。只有通过修观，才能断除烦恼。当观智成熟的时候，道智生起，透过道智才能断烦恼，是一断永断。因为道智是属于出世间智，断烦恼是属于出世间智范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解脱有两种方法。一种是你先证得禅那，你进入禅那就可以获得时解脱。如果你想要把烦恼一断永断，你必须要修观、要培育智慧，用出世间的道智断除烦恼，达到非时解脱。也就是定和慧都可以解脱，只不过定的解脱是暂时的解脱，唯有通过出世间的慧，才能够达到非暂时的解脱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【问60】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问60: 尊者您好! 请问灭尽定是怎么回事？它与八定有联系吗？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它与八定有联系。但是，灭尽定的巴利是nirodhasamāpatti，nirodha是灭，samāpatti是定。唯有三果圣者和四果圣者才有能力证悟灭尽定，但并不是所有的三、四果圣者都能证灭尽定，唯有已经通达了八定的三、四果圣者，才能够证悟灭尽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由于阿拉汉圣者见到所缘的时候，他只是见到其究竟法的生灭而已。有时候他不想见到诸行法的生灭，诸行法的无常、苦、无我，于是，他就入灭尽定，让心流暂时地中断。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入灭尽定必须先进入初禅，从初禅出定后再观无常、苦、无我；然后再进入第二禅，出定后再观无常、苦、无我；然后再第三禅、第四禅、空无边处定、识无边处定、无所有处定，从无所有处定出定后，再现无所有处的无常、苦、无我；然后再进入非想非非想处定，当非想非非想处定的心一生起，灭去之后，其心流就中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然，在入非想非非想处定之前，他先要作决意。作决意就是先看他的寿命还有多久，如果不到七天，他就会决意在寿命终结之前出定。如果佛陀要召唤他，他会自动出定。或者僧团要召集会议，他会自动出定。还有要决意保护必需品，即保护必需品不会毁坏等。然后就可以进入灭尽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所以，如果要入灭尽定，必须先通达八定，而且只有三果不来圣者或者四果阿拉汉圣者才能够入灭尽定。</w:t>
      </w:r>
    </w:p>
    <w:p>
      <w:r>
        <w:rPr>
          <w:b/>
        </w:rPr>
        <w:t>【问62】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 62: 请问尊者，北传佛教有慧解脱与俱解脱两种分法，说是慧解脱者不需要修深定即可修观，这样的修法可以吗？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在上座部佛教也有慧解脱与俱解脱的分法：俱解脱有一种，慧解脱有八种。所谓的慧解脱和俱解脱是依定来分的。俱解脱(ubhatobhāgavimutti)是指一位禅修者当他证得了阿拉汉果之后，他可以入灭尽定，这种人称为俱解脱，也就是定、慧的解脱。而如果一位禅修者证得了阿拉汉果，但不能入灭尽定，这叫做慧解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慧解脱有八种：第一种就是没有任何禅那，但是他的定力达到欲界近行定的程度，基于欲界近行定的定力修观而证得阿拉汉果的圣者；第二种是他的定力达到初禅，依照初禅的定力去修观证得圣果的；第三种是他的定力达到第二禅；第四种是他的定力达到第三禅；第五种是他的定力达到第四禅；第六种是他的定力达到空无边处；第七种是他的定力达到识无边处；第八种是他的定力达到无所有处。但是所有这些，即使一个禅修者已经能够证得无所有处定，当他证得阿拉汉果之后，他仍然不能入灭尽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什么呢？因为入灭尽定一定要先进入初禅，出定之后再观初禅的禅心为无常、苦、无我，然后再进入第二禅，出定再观，依此类推，最后进入无所有处，出定后，他再观无所有处禅心的无常、苦、无我。然后，在入非想非非想处定之前，他先要作决意。作决意就是先看他的寿命还有多久，如果不到七天，他就会决意在寿命终结之前出定；如果佛陀要召唤他，他会自动出定；或者僧团要召集会议，他会自动出定；还有要决意保护必需品，即决意袈裟、钵等必需品不会被任何东西所毁坏。之后他再进入非想非非想处定，不需要观照无常、苦、无我，当他从非想非非想处定一出定之后，非想非非想定的心一灭去之后，他的心流中断，心生色中断，这个时候他就进入了灭尽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因此，能进入灭尽定的阿拉汉圣者称为俱解脱，其他的称为慧解脱。因此如果说，一个慧解脱者不需要修深定，这是属于第一种慧解脱，还有其他七种慧解脱都是有定力的。</w:t>
      </w:r>
    </w:p>
    <w:p>
      <w:r>
        <w:rPr>
          <w:b/>
        </w:rPr>
        <w:t>【问73】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问 73: 能不能请尊者详细解说五盖？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答：五盖，巴利语叫pañca nīvarañā，也就是我们所说到的五种障碍。这五种障碍都是心理的障碍，或者说都是心理的作用。它一共包括七类的心理作用。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种是对欲望的贪爱。欲望的所缘我们一般称做五欲。颜色、声音、气味、味道，柔软的触或好的触，这五种我们称做欲望的目标。如果心贪著于这些，我们称做欲贪。或者说我们又可以作另外一种分类：对男女的贪爱，对饮食的贪爱，对睡眠的贪爱，对金钱的贪爱，对名利地位的贪爱等等。如果心贪著于这些，巴利语叫做kāmacchanda，kāma是欲乐，chanda是心追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第二种叫做vyāpāda(瞋恚), vyāpāda意思就是生气或内心燥动, 内心不平, 有厌恶, 包括生气、愤怒、忧愁、烦燥。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种叫thīna-middha，翻译成昏沉睡眠。昏沉、睡眠其实是两种，昏沉是指心的无力，睡眠是指心所的无力。或者说是心和心所的软弱、无力、迟钝，能够对抗精进的状态，能够去除精进。也就是说你原来很精进，一旦碰到这两个，你就投降了，心就投降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第四种uddhacca-kukkucca (掉举、恶作)，也是包括两类。uddhacca指心的上扬、不安，叫做散乱，也可以叫做掉举。心游离不定，心不能安定下来，不能平静下来，想东想西，想这个、想那个，这些都叫做uddhacca。kukkucca就是对应当做的事情没有做，对不应做的事情已经做了，感到后悔，这叫做追悔，也叫做恶作。因此第四组分为两类：一组叫做心的散乱；一组叫追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第五种叫vicikicchā(怀疑)。怀疑因果,怀疑佛法僧,怀疑修行,怀疑自己。这些都是疑。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如果一个禅修者有了这五种盖，五种障碍，或者说这七种的任何一种，那么他的禅修将不能提升，这些将障碍他的定力的提升和智慧的培育。所以我们称做五种的障盖。</w:t>
      </w:r>
    </w:p>
    <w:p>
      <w:r>
        <w:rPr>
          <w:b/>
          <w:color w:val="1E4620"/>
          <w:sz w:val="23"/>
        </w:rPr>
        <w:t>材料③ 《上座部佛教與止觀》——果位与圣道（与读书会20第1、8周同文件不同章节）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：pdf_d0dd1c0cd17209afe241ece24bf6b7b4_dfa4934c37d0c1e4839e94cc44d061377439961422831605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：ima知识库搜索「上座部佛教與止觀」即可打开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：本文件分上编（上座部佛教概况）与下编（上座部佛教止观禅法）。</w:t>
      </w:r>
      <w:r>
        <w:rPr>
          <w:b/>
        </w:rPr>
        <w:t>跨周共用·同文件不同章节</w:t>
      </w:r>
      <w:r>
        <w:rPr>
          <w:b w:val="0"/>
        </w:rPr>
        <w:t>：读书会20第1周（取〈止观次第与戒定慧〉）、第8周（取〈修行全景〉）亦引用本文件；</w:t>
      </w:r>
      <w:r>
        <w:rPr>
          <w:b/>
        </w:rPr>
        <w:t>本讲取〈上编·4 以现证圣果为禅修目标〉、〈下编·一、八圣道与止观（唯八圣道能证四果）〉、〈下编·四 末段：四种圣道之后的省察〉与〈下编·三·观业处结尾：证悟道智与果智〉</w:t>
      </w:r>
      <w:r>
        <w:rPr>
          <w:b w:val="0"/>
        </w:rPr>
        <w:t>，与他周章节不重叠。本文件下编〈四、断烦恼与证道果〉中「十结总说」「1、入流道智」「4、阿拉汉道智」等节与材料①同源，为避免本讲内重复，</w:t>
      </w:r>
      <w:r>
        <w:rPr>
          <w:b/>
        </w:rPr>
        <w:t>此处只取其中「四种圣道每一者之后省察」一段</w:t>
      </w:r>
      <w:r>
        <w:rPr>
          <w:b w:val="0"/>
        </w:rPr>
        <w:t>。文件为 pdf 文字提取稿：行文中「南传上座部佛教及其止观禅法」「上座部佛教止观禅法」「上座部佛教概况」等为原书分页</w:t>
      </w:r>
      <w:r>
        <w:rPr>
          <w:b/>
        </w:rPr>
        <w:t>页眉行，照录保留</w:t>
      </w:r>
      <w:r>
        <w:rPr>
          <w:b w:val="0"/>
        </w:rPr>
        <w:t>；OCR 异体字（如「奋门」）与脚注序号照录。知识库提取返回带「[generated, not original text]」标注，照常保留。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上编·4 以现证圣果为禅修目标（前段：现在仍是正法时期，仍可证果）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佛教在印度一千五百多年的发展史中，基本上可以分为三个时期，此三期分别对应佛法的三大类，即：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正法(Saddhamma)，即纯正的佛法、真正的佛法。主要流传于佛世至佛灭后五百年间。佛灭后两百多年（西元前240年左右）传入了斯里兰卡、缅甸等地。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像法(Saddhamma paṭirūpaka), 即相似的佛法、似是而非的佛法。主要盛行于佛灭后五百年至一千年间。期间陆续传入中国、韩国、日本、越南等地。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末法，即末流的佛法、微末的佛法、枝末的佛法。主要盛行于佛灭后一千年至佛法于印度本土消亡。期间传入了西藏等地。$^{13}$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南传上座部佛教及其止观禅法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虽然佛陀的教法可以依其流变而分为正法、像法与末法三个时期，但这主要还是指在印度本土的历史发展情形。根据上座部佛教，现在仍然属于正法时期，现在仍然能够通过实践导师之教而断除烦恼、证悟涅槃，甚至还能证悟「三明阿拉汉」(tevijjā arahata)$^{14}$。如果认为现在已经是不能再证悟道果的时期之观点，被认为是造成「法障」(Dhammaantarāyika)的邪见。只要三藏圣典仍然存在于世间，只要佛弟子们仍然能够真正地实践佛陀的教法，正法时期就会继续存在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在《大般涅槃经》中世尊就很明确地说过：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“Ime ca, Subhadda, bhikkhū sammā vihareyyuņ, asuño loko arahantehi assā’ti.”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「苏跋达，于此，只要比库们正确地安住，则世间将不空缺阿拉汉！」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祥吉藏的《法华义疏》卷五中说：「佛虽去世，法仪未改，谓正法时。佛去世久，道化讹替，谓像法时。转复微末，谓末法时。」（大正34, p0518a）然而，有趣的是，上座部佛教并不认为现在是末法时期。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14 在《长部注》中提及正法能够住世五千年：「以证得无碍解而住立了一千年，以六通为一千年，以三明为一千年，以干观者为一千年，以别解脱而住立一千年。」在《相应部注》《増支部注》以及律疏《心义灯》中也有类似的说法。现在是佛灭两千五百多年，也即是处于第三个千年，所以在这时期还可能证得具足宿命明、天眼明与漏尽明的「三明阿拉汉」。</w:t>
      </w:r>
    </w:p>
    <w:p>
      <w:r>
        <w:rPr>
          <w:b/>
        </w:rPr>
        <w:t>上编·4 以现证圣果为禅修目标（后段：唯证圣道果能断烦恼）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依据业果法则，造作善业能造成善趣的结生，并招感乐之果报；造作不善业能导致投生于恶趣，并带来苦果。只要导致生死流转的烦恼还没有被根除，就还会继续造业，并将随著所造作的善业或不善业继续投生、继续轮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想要解脱痛苦、止息轮回就必须修行。修行的方法包括布施、持戒、修习止观等。然而，唯有修行观慧直至证悟圣道果，才能断除烦恼、出离生死轮回。为什么呢？因为布施、持戒等虽然属于善业，但是却不能断除烦恼，只能造成投生到人界或欲界天趣。如果禅修者修习定而达到禅那，而且能够将禅那维持到临死那一刻，他将能够投生于梵天界。所有这一切，都是依照业果法则而发生的。能够达到禅那并维持到死亡时刻固然很好，但是禅那只能够镇伏烦恼，仍然不能拔除烦恼之根。至于其他的善业，则是更加的不保险。大多数的情况是：尽管布施、持戒等善业能够导致投生到善趣，然而，由于临死时的不如理作意，恶业也可能会超越善业，而造成投生到恶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因此，我们可以清楚地明白，佛陀教法的特点是导向解脱，导向寂止，导向正觉。同样，作为佛陀的弟子，我们就必须依循佛陀的教导，精进修行，以期达到断除烦恼、解脱生死、止息轮回、导向寂灭——涅槃。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上座部佛教概况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禅修者来说，他最低限度必须在今生今世证悟初果（入流果），如此才可以说是拿到了解脱生死轮回的保险。初果圣者不会再退转回凡夫的境界，而只会不断前进；而且，无论他们投生至何处，都不会再堕落到恶趣，而只会不断地投生至更高的生命界，直到彻底止息生死、证趣无余依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的教法是以人为本的。所谓「人身难得，佛法难闻」，就是要求我们应当好好地珍惜来之不易的人身，珍惜生命，精进地修持万劫难闻的殊胜佛法，乃至断除烦恼、现证涅槃。佛法绝非「等死」的教导，解脱也不会在死亡的那一刻自动实现。如果出家、修行只是为了等死，那只会浪费生命、糟蹋人身，辜负佛陀的慈悲教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因为上座部佛教遵照佛陀以及当时声闻圣弟子们所教导的正法、律修学与禅修，以期在今生今世现证寂静涅槃为主要奋门目标，所以上座部佛教在传统上是以所谓的「声闻乘佛教」或「解脱道」$^{16}$为主流的。</w:t>
      </w:r>
    </w:p>
    <w:p>
      <w:r>
        <w:rPr>
          <w:b/>
        </w:rPr>
        <w:t>下编·一、八圣道与止观——唯八圣道能证四果</w:t>
      </w:r>
    </w:p>
    <w:p>
      <w:r>
        <w:rPr>
          <w:b/>
        </w:rPr>
        <w:t>（前段）烦恼与业导致轮回，断烦恼须修八圣道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修行的目标是为了解脱生死。为什么要解脱生死？因为生死本身就是苦，而且伴随著生死还有诸如衰老、疾病、愁、悲、苦、忧、恼等无量之苦。只要还没有解脱生死，就会一再地轮转于三界六趣之间，不断地生而又死、死而再生，犹如车轮，回转不停，周而复始，了无出期。为什么会生死轮回呢？因为有情从无始生死以来，造作了各种或善或不善之业，以这些业为缘，推动有情不断地流转于生死之中，承受著由其业而招引来的果报。导致有情造业之因是烦恼。烦恼有多种，归纳有三，即：贪、瞋、痴。只要有烦恼，就必定有生死，必定不能出离苦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烦恼与业导致世间之轮转，这是世间之因果。要出离世间，证悟涅槃，就必须断除苦之因，亦即断除烦恼。应如何断除烦恼？佛陀教导我们要修持入圣道，修持戒定慧。</w:t>
      </w:r>
    </w:p>
    <w:p>
      <w:r>
        <w:rPr>
          <w:b/>
        </w:rPr>
        <w:t>（后段）唯八圣道能证四果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世尊在《法句经·道品》中又如是说道：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「诸道八支胜，诸谛四句胜；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诸法离欲胜，两足具眼胜。$^{22}$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唯此道无他，令知见清净。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汝等依此行，魔为此迷惑。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出家人通过修行所能够达到的最高目标——解脱。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这段经文的意思是：如果某种教法离开了八圣道，在这种教法里就没有第一入流果沙门，也没有第二一来果沙门、第三不来果沙门、第四阿拉汉果沙门。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南传上座部佛教及其止观禅法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上座部佛教止观禅法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汝等依此行，将尽苦边际。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我实宣说道，证知拔箭刺。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汝等应努力！如来唯说者；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行道禅修者，解脱魔系缚。」(Dp.273-6)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八圣道又可归纳为戒定慧三学。戒定慧包摄了八支圣道，是全部佛法的止要，也是一切修学世尊正法、律者所必修之学。</w:t>
      </w:r>
    </w:p>
    <w:p>
      <w:r>
        <w:rPr>
          <w:b/>
        </w:rPr>
        <w:t>下编·四 末段：四种圣道之后的省察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在四种出世间圣道每一者之后，声闻圣弟子通常都会省察道、果与涅槃，前三种道还会省察已断与残余的烦恼，但第四圣道则只有四种，因为已完全解脱的阿拉汉再无可省察的烦恼。</w:t>
      </w:r>
    </w:p>
    <w:p>
      <w:r>
        <w:rPr>
          <w:b/>
        </w:rPr>
        <w:t>下编·三·观业处结尾：证悟道智与果智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禅修者在过去生中累积了足够的巴拉密，而在今生又足够精进地修行观业处，当观智成熟时，就能够证悟以涅槃为目标的道智与果智。此时，禅修者将发现所有的行法止息了，而内心却能完全地觉知寂界涅槃，获得四圣谛的真实智慧，现法亲证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</w:t>
      </w:r>
    </w:p>
    <w:p>
      <w:r>
        <w:rPr>
          <w:b/>
          <w:color w:val="1E4620"/>
          <w:sz w:val="26"/>
        </w:rPr>
        <w:t>💬 第一轮分享（10 min）</w:t>
      </w:r>
    </w:p>
    <w:p>
      <w:r>
        <w:rPr>
          <w:b/>
        </w:rPr>
        <w:t>分享规则（主持人开场宣读）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这一轮，我们「只分享、不评论」。具体三条：① 一人说，大家听，不插话、不点评；② 说自己，不评价别人；③ 不想说，说一句「我跳过」完全可以，一样在参与。</w:t>
      </w:r>
      <w:r>
        <w:rPr>
          <w:b/>
        </w:rPr>
        <w:t>还有一条今晚特别注意</w:t>
      </w:r>
      <w:r>
        <w:rPr>
          <w:b w:val="0"/>
        </w:rPr>
        <w:t>：不猜、也不知道谁到了哪一果——我们只说自己的贪与瞋。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请大家轮流分享。请围绕这一句来谈：</w:t>
      </w:r>
      <w:r>
        <w:rPr>
          <w:b/>
        </w:rPr>
        <w:t>今天这几段原文里，最触动我的是哪一句？为什么触动我？它让我想到自己生活里的哪一件事？</w:t>
      </w:r>
      <w:r>
        <w:rPr>
          <w:b w:val="0"/>
        </w:rPr>
        <w:t>（主持人先分享自己的，抛砖引玉；每人约 1 分钟。）</w:t>
      </w:r>
    </w:p>
    <w:p>
      <w:r>
        <w:rPr>
          <w:b/>
        </w:rPr>
        <w:t>主持人示范逐字稿（可照读，约 1 分钟）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先来。材料①里有一句让我心里一动——「一来道智并不能断除任何『结』，但却能减弱较粗的欲贪与瞋恚」。我原先以为「修行进步」就是「烦恼不见了」，所以每次心里又起贪、又起瞋，我就觉得自己退步了。可原文说的是「减弱」——它还会起，但起来的力弱了、不常起了。这样一想，我反而松了一口气。今晚最触动我的，就是这一句：原来「薄下去」也是进步。</w:t>
      </w:r>
    </w:p>
    <w:p>
      <w:r>
        <w:rPr>
          <w:b/>
        </w:rPr>
        <w:t>起手问题（主持人可择一抛出）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材料①说二果「能减弱较粗的欲贪与瞋恚」，三果则「断除欲贪与瞋恚二结」——如果你要诚实地对照自己：你身上最「粗」的那一条贪，最常在哪里起来？（食物？手机？别人的一句评价？还是某个人？）它对你是「偶尔起」，还是「时时起」？</w:t>
      </w:r>
    </w:p>
    <w:p>
      <w:pPr>
        <w:pStyle w:val="ListNumber"/>
      </w:pPr>
      <w:r>
        <w:rPr>
          <w:b w:val="0"/>
        </w:rPr>
        <w:t>材料①说一来圣者「偶然还会生起一些较轻的烦恼，但并不时常发生，同时它们的困扰力已经很弱」——回想一年前的你：同一件事，当时你的反应和现在，有没有一点点不一样？哪怕只是「退得比以前快一点」，也算。</w:t>
      </w:r>
    </w:p>
    <w:p>
      <w:pPr>
        <w:pStyle w:val="ListNumber"/>
      </w:pPr>
      <w:r>
        <w:rPr>
          <w:b w:val="0"/>
        </w:rPr>
        <w:t>材料②说「一个在家人不仅可以证得初果，甚至还可以证得第三果」——你听到这句话的第一反应是什么？松了一口气，还是有点怀疑？（两种反应都可以说。）</w:t>
      </w:r>
    </w:p>
    <w:p>
      <w:pPr>
        <w:pStyle w:val="ListNumber"/>
      </w:pPr>
      <w:r>
        <w:rPr>
          <w:b w:val="0"/>
        </w:rPr>
        <w:t>材料②用「草被大石压住」比喻修定：石头压着草不长，但草根还在——你有没有过这样的经验：静坐时心很平、很安，一出座却对某个人、某件事立刻起了瞋？那个「草根」是什么？</w:t>
      </w:r>
    </w:p>
    <w:p>
      <w:r>
        <w:rPr>
          <w:b/>
        </w:rPr>
        <w:t>备选起手问题（时间富余时用）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材料③说「现在仍然属于正法时期，现在仍然能够通过实践导师之教而断除烦恼、证悟涅槃」——你以前有没有想过「现在这个时代不可能证果」？如果那个念头松掉一点，你的修行会有什么不同？</w:t>
      </w:r>
    </w:p>
    <w:p>
      <w:pPr>
        <w:pStyle w:val="ListNumber"/>
      </w:pPr>
      <w:r>
        <w:rPr>
          <w:b w:val="0"/>
        </w:rPr>
        <w:t>材料③说「对于禅修者来说，他最低限度必须在今生今世证悟初果（入流果）……才可以说是拿到了解脱生死轮回的保险」——「保险」这个词，让你心里是紧的，还是稳的？只谈自己的感觉，不评判这个词用得好不好。</w:t>
      </w:r>
    </w:p>
    <w:p>
      <w:r>
        <w:rPr>
          <w:b/>
        </w:rPr>
        <w:t>分享小贴士（主持人自用，不朗读）</w:t>
      </w:r>
      <w:r>
        <w:rPr>
          <w:b w:val="0"/>
        </w:rPr>
        <w:t>：若冷场，先自己讲一个「欲贪／瞋恚最粗的那一条」的小例子，越平常越好（例如「我排队被插队就想骂人」）；若有人明显在「比果位」（比如说「我大概快二果了」），温和地接一句：「我们今晚只说自己今天的贪与瞋，好吗？」若有人讲得停不下来，温和提示「时间差不多了，谢谢」；不追问隐私、不点评对错。分享以自愿为限，不点名。</w:t>
      </w:r>
    </w:p>
    <w:p>
      <w:r>
        <w:rPr>
          <w:b/>
        </w:rPr>
        <w:t>第一轮分享收束语（主持人照读）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谢谢每一位愿意说的贤友。刚才这些分享里，没有一个标准答案——有人觉得难，有人觉得已经松了一点，都很好。有一件事我们可以确定：</w:t>
      </w:r>
      <w:r>
        <w:rPr>
          <w:b/>
        </w:rPr>
        <w:t>能开始看见自己的贪与瞋，已经是「减弱」的第一步。</w:t>
      </w:r>
      <w:r>
        <w:rPr>
          <w:b w:val="0"/>
        </w:rPr>
        <w:t xml:space="preserve"> 接下来我们把这件「看见」，放到三个问题上，一起想得再清楚一点。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 3 个问题，让大家自由讨论。</w:t>
      </w:r>
      <w:r>
        <w:rPr>
          <w:b/>
        </w:rPr>
        <w:t>你不提供答案</w:t>
      </w:r>
      <w:r>
        <w:rPr>
          <w:b w:val="0"/>
        </w:rPr>
        <w:t>，只引导。问题由浅入深，都指向实修。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：材料①说，一来道智「并不能断除任何『结』，但却能减弱较粗的欲贪与瞋恚」；而不来道智能「断除欲贪与瞋恚二结」。请你用最朴素的话讲一讲：</w:t>
      </w:r>
      <w:r>
        <w:rPr>
          <w:b/>
        </w:rPr>
        <w:t>在你自己的经验里，「烦恼变薄」和「烦恼被断掉」，分别是什么样子？</w:t>
      </w:r>
      <w:r>
        <w:rPr>
          <w:b w:val="0"/>
        </w:rPr>
        <w:t xml:space="preserve"> 你有没有哪一次，明明起了贪或瞋，但你能「看着它起来、看着它走掉」，而没有跟着它去行动？（提示：可回到材料①「一来道智减弱较粗的欲贪与瞋恚」与「一来圣者偶然还会生起一些较轻的烦恼，但并不时常发生」两句。说自己的例子即可，没有标准答案。）</w:t>
      </w:r>
    </w:p>
    <w:p>
      <w:r>
        <w:rPr>
          <w:b w:val="0"/>
        </w:rPr>
        <w:t xml:space="preserve">  - 延伸思考：如果二果只是「薄」、三果才是「断」，那修行路上「我还没断」这件事，是不是本来就很正常？我们为什么会因为「还没断」而着急？</w:t>
      </w:r>
    </w:p>
    <w:p>
      <w:r>
        <w:rPr>
          <w:b w:val="0"/>
        </w:rPr>
        <w:t xml:space="preserve">  - 深化追问：材料②说「唯有道智才能够断烦恼……是一断永断」。那么在你现在的日常里，你能做的、也最该做的，是哪一件？（守戒？修定？观照？）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：材料①说，不来圣者因为「此圣道已断尽了能把有情系缚于欲界的欲贪与瞋恨两结」，所以「不会受到欲界的烦恼力牵引而再投生到欲界」。请你谈一谈：</w:t>
      </w:r>
      <w:r>
        <w:rPr>
          <w:b/>
        </w:rPr>
        <w:t>「欲界」对你来说，最具体的吸引力是什么？</w:t>
      </w:r>
      <w:r>
        <w:rPr>
          <w:b w:val="0"/>
        </w:rPr>
        <w:t xml:space="preserve"> 是感官的满足、是关系里的热度、还是「不甘心被小看」的那口气？（提示：可回到材料②问73「五盖中的欲贪与瞋恚」一段——五盖的第一盖就是欲贪，第二盖就是瞋恚；也可以回到材料①脚注(5)〈五下分结〉。）</w:t>
      </w:r>
    </w:p>
    <w:p>
      <w:r>
        <w:rPr>
          <w:b w:val="0"/>
        </w:rPr>
        <w:t xml:space="preserve">  - 延伸思考：材料③说「唯八圣道能证四果」——如果「断欲贪瞋恚」是目标，那八圣道在你一天的生活里，具体是哪几步在起作用？（正语？正业？正念？）</w:t>
      </w:r>
    </w:p>
    <w:p>
      <w:r>
        <w:rPr>
          <w:b w:val="0"/>
        </w:rPr>
        <w:t xml:space="preserve">  - 深化追问：假如某一天，你的一件「欲贪」忽然真的淡了，你会怎么知道？是从「不再想它」知道的，还是从「想起它也不痛」知道的？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：材料③说，「在四种出世间圣道每一者之后，声闻圣弟子通常都会省察道、果与涅槃，</w:t>
      </w:r>
      <w:r>
        <w:rPr>
          <w:b/>
        </w:rPr>
        <w:t>前三种道还会省察已断与残余的烦恼，但第四圣道则只有四种</w:t>
      </w:r>
      <w:r>
        <w:rPr>
          <w:b w:val="0"/>
        </w:rPr>
        <w:t>，因为已完全解脱的阿拉汉再无可省察的烦恼」。请你谈一谈：</w:t>
      </w:r>
      <w:r>
        <w:rPr>
          <w:b/>
        </w:rPr>
        <w:t>「省察已断与残余的烦恼」这件事，对一个二果或三果的圣者有什么意义？</w:t>
      </w:r>
      <w:r>
        <w:rPr>
          <w:b w:val="0"/>
        </w:rPr>
        <w:t xml:space="preserve"> 而在你身上，「清点一下自己还剩哪些烦恼」和「天天数自己做不到什么」，有什么区别？（提示：可回到材料②问22「初果圣者应如何进一步修证」一段——重复地观照名色法，直到巴拉密成熟。）</w:t>
      </w:r>
    </w:p>
    <w:p>
      <w:r>
        <w:rPr>
          <w:b w:val="0"/>
        </w:rPr>
        <w:t xml:space="preserve">  - 延伸思考：材料②说，初果之后要「重复地观照内在、外在、过去、现在、未来的名法、色法」。为什么「重复」这两个字这么重要？我们平时是不是更想找一条捷径？</w:t>
      </w:r>
    </w:p>
    <w:p>
      <w:r>
        <w:rPr>
          <w:b w:val="0"/>
        </w:rPr>
        <w:t xml:space="preserve">  - 深化追问：如果「残余的烦恼」是圣者也要面对的东西，那我们今天把自己看得很清楚，算不算是一件好事？</w:t>
      </w:r>
    </w:p>
    <w:p>
      <w:r>
        <w:rPr>
          <w:b/>
        </w:rPr>
        <w:t>主持人备忘（自用，不朗读）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问题①的落点：让学员自己分辨「薄」与「断」，并接受「还在起烦恼」不等于没有进步——这一条直接呼应特别提醒里的心理安全。</w:t>
      </w:r>
    </w:p>
    <w:p>
      <w:pPr>
        <w:pStyle w:val="ListBullet"/>
      </w:pPr>
      <w:r>
        <w:rPr>
          <w:b w:val="0"/>
        </w:rPr>
        <w:t>问题②的落点：把「欲界」从一个名词落成自己身上具体的吸引力；不劝人厌离，只让人看清。</w:t>
      </w:r>
    </w:p>
    <w:p>
      <w:pPr>
        <w:pStyle w:val="ListBullet"/>
      </w:pPr>
      <w:r>
        <w:rPr>
          <w:b w:val="0"/>
        </w:rPr>
        <w:t>问题③的落点：省察是为了「清楚」，不是为了「自责」；为第7周（道智果智、省察智）与第4周（阿拉汉果）埋钩子。</w:t>
      </w:r>
    </w:p>
    <w:p>
      <w:pPr>
        <w:pStyle w:val="ListBullet"/>
      </w:pPr>
      <w:r>
        <w:rPr>
          <w:b w:val="0"/>
        </w:rPr>
        <w:t>若讨论跑题到「别人到了哪一果」「某位老师是不是圣者」，把话头拨回「说自己的经验」——</w:t>
      </w:r>
      <w:r>
        <w:rPr>
          <w:b/>
        </w:rPr>
        <w:t>本会不判定任何人的证量</w:t>
      </w:r>
      <w:r>
        <w:rPr>
          <w:b w:val="0"/>
        </w:rPr>
        <w:t>。</w:t>
      </w:r>
    </w:p>
    <w:p>
      <w:r>
        <w:rPr>
          <w:b/>
        </w:rPr>
        <w:t>常见提问与回应（主持人自用，不朗读）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问：「我连初果都不是，讲二果三果有什么用？」→ 答：知道路的样子，是为了知道方向；了解果位是认识一条道路，不是衡量自己到了哪一级。</w:t>
      </w:r>
    </w:p>
    <w:p>
      <w:pPr>
        <w:pStyle w:val="ListBullet"/>
      </w:pPr>
      <w:r>
        <w:rPr>
          <w:b w:val="0"/>
        </w:rPr>
        <w:t>问：「二果只把烦恼变薄，那不是不划算吗？」→ 答：材料①说二果「不能断除任何结」，但它的果是「最多只会再回来此欲界世间受生一次」——轮回已经被限定了长度。</w:t>
      </w:r>
    </w:p>
    <w:p>
      <w:pPr>
        <w:pStyle w:val="ListBullet"/>
      </w:pPr>
      <w:r>
        <w:rPr>
          <w:b w:val="0"/>
        </w:rPr>
        <w:t>问：「在家人真的能证到第三果吗？」→ 答：材料②问7 说得很直接：在家众可证初果、第二果和第三果，成千上万的在家人都证过；第四果则须于证得的当天般涅槃或出家。详见本讲「扩展内容包」。</w:t>
      </w:r>
    </w:p>
    <w:p>
      <w:pPr>
        <w:pStyle w:val="ListBullet"/>
      </w:pPr>
      <w:r>
        <w:rPr>
          <w:b w:val="0"/>
        </w:rPr>
        <w:t>问：「打坐入定的时候很清净，是不是就断了欲贪？」→ 答：材料②问64 用「草与石」的比喻说：定只能镇伏，草根还在；唯有道智才能一断永断。</w:t>
      </w:r>
    </w:p>
    <w:p>
      <w:pPr>
        <w:pStyle w:val="ListBullet"/>
      </w:pPr>
      <w:r>
        <w:rPr>
          <w:b w:val="0"/>
        </w:rPr>
        <w:t>问：「果定是什么？我能不能验证自己证果了？」→ 答：材料②问58、问59 讲了果定（phalasamāpatti，果等至）——圣者取涅槃为目标而入。但要紧的是：</w:t>
      </w:r>
      <w:r>
        <w:rPr>
          <w:b/>
        </w:rPr>
        <w:t>本读书会不教任何「自我验证证果」的方法，也不鼓励互相验证</w:t>
      </w:r>
      <w:r>
        <w:rPr>
          <w:b w:val="0"/>
        </w:rPr>
        <w:t>；能把当下的贪与瞋看清楚，就已经很够用。</w:t>
      </w:r>
    </w:p>
    <w:p>
      <w:pPr>
        <w:pStyle w:val="ListBullet"/>
      </w:pPr>
      <w:r>
        <w:rPr>
          <w:b w:val="0"/>
        </w:rPr>
        <w:t>问：「我脾气一直很大，是不是这一生都没希望？」→ 答：材料②问73 说瞋恚是五盖之一，它会障碍定与慧；而它正是可以被「减弱」的。能开始注意到它，已经在减弱它了。</w:t>
      </w:r>
    </w:p>
    <w:p>
      <w:pPr>
        <w:pStyle w:val="ListBullet"/>
      </w:pPr>
      <w:r>
        <w:rPr>
          <w:b w:val="0"/>
        </w:rPr>
        <w:t>问：「修行要出家吗？」→ 答：材料②问7 说在家人可证初果、第二果、第三果；出家的好处是「专业」——时间、身心、精力都投入禅修。</w:t>
      </w:r>
      <w:r>
        <w:rPr>
          <w:b/>
        </w:rPr>
        <w:t>这题不劝进也不劝退</w:t>
      </w:r>
      <w:r>
        <w:rPr>
          <w:b w:val="0"/>
        </w:rPr>
        <w:t>，个人的因缘各自回去看。</w:t>
      </w:r>
    </w:p>
    <w:p>
      <w:pPr>
        <w:pStyle w:val="ListBullet"/>
      </w:pPr>
      <w:r>
        <w:rPr>
          <w:b w:val="0"/>
        </w:rPr>
        <w:t>问：「为什么说只有八圣道能证四果？其他修行体系不行吗？」→ 答：材料③引《大般涅槃经》对苏跋达尊者的话：「凡是在法、律中没有八圣道者，那里就没有沙门，没有第二沙门，没有第三沙门，没有第四沙门。」——这是一个立场陈述，我们今晚照读，不展开比较评判。</w:t>
      </w:r>
    </w:p>
    <w:p>
      <w:pPr>
        <w:pStyle w:val="ListBullet"/>
      </w:pPr>
      <w:r>
        <w:rPr>
          <w:b w:val="0"/>
        </w:rPr>
        <w:t>问：「我这一周都在记录烦恼，越记越觉得自己很差，是不是方法错了？」→ 答：记录的目的是</w:t>
      </w:r>
      <w:r>
        <w:rPr>
          <w:b/>
        </w:rPr>
        <w:t>认识</w:t>
      </w:r>
      <w:r>
        <w:rPr>
          <w:b w:val="0"/>
        </w:rPr>
        <w:t>，不是</w:t>
      </w:r>
      <w:r>
        <w:rPr>
          <w:b/>
        </w:rPr>
        <w:t>结算</w:t>
      </w:r>
      <w:r>
        <w:rPr>
          <w:b w:val="0"/>
        </w:rPr>
        <w:t>。若越记越紧，就把记录改成一句：「今天我看见了它。」——看见了就够了。</w:t>
      </w:r>
    </w:p>
    <w:p>
      <w:pPr>
        <w:pStyle w:val="ListBullet"/>
      </w:pPr>
      <w:r>
        <w:rPr>
          <w:b w:val="0"/>
        </w:rPr>
        <w:t>问：「二果的人还会不会发脾气？」→ 答：材料①说「一来圣者偶然还会生起一些较轻的烦恼，但并不时常发生，同时它们的困扰力已经很弱」——会起，但轻、不常、力弱。这也可以当成对照自己的一个温和标准：不是「有没有起」，而是「起的力弱了吗」。</w:t>
      </w:r>
    </w:p>
    <w:p>
      <w:pPr>
        <w:pStyle w:val="ListBullet"/>
      </w:pPr>
      <w:r>
        <w:rPr>
          <w:b w:val="0"/>
        </w:rPr>
        <w:t>问：「三果之后要生到梵天吗？」→ 答：材料①说，「不来圣者若在今生不能证悟阿拉汉果，其死后只会投生于色界或无色界梵天，并于其处证趣般涅槃」——注意是「若未证阿拉汉果」的前提。</w:t>
      </w:r>
    </w:p>
    <w:p>
      <w:r>
        <w:rPr>
          <w:b/>
        </w:rPr>
        <w:t>讨论问题④（时间极富余、且大家谈兴浓时可用）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问题④</w:t>
      </w:r>
      <w:r>
        <w:rPr>
          <w:b w:val="0"/>
        </w:rPr>
        <w:t>：材料③说「对于禅修者来说，他最低限度必须在今生今世证悟初果（入流果），如此才可以说是拿到了解脱生死轮回的保险」，同时又引佛陀的话说「只要比库们正确地安住，则世间将不空缺阿拉汉」。请你用一句话谈一谈：</w:t>
      </w:r>
      <w:r>
        <w:rPr>
          <w:b/>
        </w:rPr>
        <w:t>「拿到保险」和「把保险当成压力」，在你心里是哪一种？</w:t>
      </w:r>
      <w:r>
        <w:rPr>
          <w:b w:val="0"/>
        </w:rPr>
        <w:t>（提示：可回到材料③「现在仍是正法时期」与「佛法绝非等死的教导」两段；没有标准答案。）</w:t>
      </w:r>
    </w:p>
    <w:p>
      <w:r>
        <w:rPr>
          <w:b/>
        </w:rPr>
        <w:t>延展小知识（主持人可选讲，40 秒）：「下分」与「上分」——两条线，两个果位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材料①的脚注(5)说：「五下分结……下分，意即连接到下界的；为投生到欲界之缘的意思。五下分结即前面所说的三种结，再加上欲贪结和瞋结。」所以「五下分结」＝三结（有身见、戒禁取、疑）＋欲贪＋瞋恚，由</w:t>
      </w:r>
      <w:r>
        <w:rPr>
          <w:b/>
        </w:rPr>
        <w:t>不还道智</w:t>
      </w:r>
      <w:r>
        <w:rPr>
          <w:b w:val="0"/>
        </w:rPr>
        <w:t>断尽——这就是「不来圣者不再返回欲界」的理由。另外还有「五上分结」——色贪、无色贪、我慢、掉举、无明——它把人系缚在色界、无色界与生死里，由</w:t>
      </w:r>
      <w:r>
        <w:rPr>
          <w:b/>
        </w:rPr>
        <w:t>阿拉汉道智</w:t>
      </w:r>
      <w:r>
        <w:rPr>
          <w:b w:val="0"/>
        </w:rPr>
        <w:t>断尽，那是下一周的主题。今晚上半场停在「五下分结」，就够用了。</w:t>
      </w:r>
    </w:p>
    <w:p>
      <w:r>
        <w:rPr>
          <w:b/>
        </w:rPr>
        <w:t>照读与领读操作细则（主持人自用，不朗读）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照读材料时，（ ）内整理注记、脚注序号（如 $^{22}$）、页眉行、[generated, not original text] 标注一律</w:t>
      </w:r>
      <w:r>
        <w:rPr>
          <w:b/>
        </w:rPr>
        <w:t>跳过不念</w:t>
      </w:r>
      <w:r>
        <w:rPr>
          <w:b w:val="0"/>
        </w:rPr>
        <w:t>；巴利语罗马转写可跳过，只念中文译文；</w:t>
      </w:r>
    </w:p>
    <w:p>
      <w:pPr>
        <w:pStyle w:val="ListBullet"/>
      </w:pPr>
      <w:r>
        <w:rPr>
          <w:b w:val="0"/>
        </w:rPr>
        <w:t>三材料均为文字／PDF 提取稿，</w:t>
      </w:r>
      <w:r>
        <w:rPr>
          <w:b/>
        </w:rPr>
        <w:t>没有时间码</w:t>
      </w:r>
      <w:r>
        <w:rPr>
          <w:b w:val="0"/>
        </w:rPr>
        <w:t>，不必提示大家「跳过时间」；</w:t>
      </w:r>
    </w:p>
    <w:p>
      <w:pPr>
        <w:pStyle w:val="ListBullet"/>
      </w:pPr>
      <w:r>
        <w:rPr>
          <w:b w:val="0"/>
        </w:rPr>
        <w:t>每读完一段，主持人用一句话点题（见「逐段导读」），然后进入下一段，</w:t>
      </w:r>
      <w:r>
        <w:rPr>
          <w:b/>
        </w:rPr>
        <w:t>不在共读时展开讲解</w:t>
      </w:r>
      <w:r>
        <w:rPr>
          <w:b w:val="0"/>
        </w:rPr>
        <w:t>——讲解留给主题讨论；</w:t>
      </w:r>
    </w:p>
    <w:p>
      <w:pPr>
        <w:pStyle w:val="ListBullet"/>
      </w:pPr>
      <w:r>
        <w:rPr>
          <w:b w:val="0"/>
        </w:rPr>
        <w:t>若有人主动提问，先接住（「好问题，我们放到讨论环节一起来谈」），避免打断共读节奏；</w:t>
      </w:r>
    </w:p>
    <w:p>
      <w:pPr>
        <w:pStyle w:val="ListBullet"/>
      </w:pPr>
      <w:r>
        <w:rPr>
          <w:b w:val="0"/>
        </w:rPr>
        <w:t>若时间紧，材料①的脚注(3)(4)可整段跳过，但脚注(5)〈五下分结〉建议念完——它是本讲的关键名相。</w:t>
      </w:r>
    </w:p>
    <w:p>
      <w:r>
        <w:rPr>
          <w:b/>
        </w:rPr>
        <w:t>三段原文怎么串起来（主持人小结语，照读，约 1 分钟）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把三段原文串一下：材料①是「果位本身」——一来是「薄」，不还是「断」；断的是欲贪与瞋恚二结，灭的是五下分结，所以不再回欲界。材料②是「怎么走到那里」——在家人也走得到第二果、第三果，而真正断烦恼的一定是道智，定只能镇伏。材料③是「路还在不在」——现在仍是正法时期，仍可证果，而且唯八圣道能证四果。三段合起来就是一句话：</w:t>
      </w:r>
      <w:r>
        <w:rPr>
          <w:b/>
        </w:rPr>
        <w:t>路是真的，走法是真的，「薄下去」也是真的进步。</w:t>
      </w:r>
    </w:p>
    <w:p>
      <w:r>
        <w:rPr>
          <w:b/>
        </w:rPr>
        <w:t>分组讨论方案（约 10 人时，可选；5 min 小组＋5 min 汇报）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甲组：谈「我身上最粗的那一条贪」——它最常在哪一个根门、哪一个时段起来？现在是「常起」还是「偶起」？</w:t>
      </w:r>
    </w:p>
    <w:p>
      <w:pPr>
        <w:pStyle w:val="ListBullet"/>
      </w:pPr>
      <w:r>
        <w:rPr>
          <w:b w:val="0"/>
        </w:rPr>
        <w:t>乙组：谈「我身上最粗的那一条瞋」——它通常被什么触发？起来之后多久退掉？</w:t>
      </w:r>
    </w:p>
    <w:p>
      <w:pPr>
        <w:pStyle w:val="ListBullet"/>
      </w:pPr>
      <w:r>
        <w:rPr>
          <w:b w:val="0"/>
        </w:rPr>
        <w:t>规则：各组只记录「观察」，不下结论、不评判彼此；汇报时每组派一位说 1 分钟。（若不足 8 人或时间紧，改用全体围坐、一人一句。）</w:t>
      </w:r>
    </w:p>
    <w:p>
      <w:r>
        <w:rPr>
          <w:b/>
        </w:rPr>
        <w:t>讨论跑偏与拨回（主持人自用，不朗读）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跑偏方向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拨回话术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争论「某某老师/某某人是几果」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「这个我们今晚不判定——只说自己今天的贪与瞋，好吗？」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变成「佛教教理考试」（十结、上分结、心所）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「名相先放一边，我们先说自己的经验；细节留到课后查。」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有人开始劝别人出家／吃素／断绝某段关系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「谢谢你愿意分享；个人的因缘，我们各自回去看。」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有人把「记录烦恼」说成「我很差」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「材料说的是『减弱』，不是『不见』；能看见就已经在减弱。」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时间到而谈兴未尽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「今天先到这里，问题我记下来，下周开头留 5 分钟给大家。」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【现象】「一来」「不还」这两个名字，你更在意它们说的「次数」，还是「贪嗔被削弱到什么程度」？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【影响】只盯着次数、不看心，会漏掉什么？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【应对】这周你愿意挑一种最常见的贪或嗔，看看它淡一点之后，生活会有什么不同？</w:t>
      </w:r>
    </w:p>
    <w:p>
      <w:r>
        <w:rPr>
          <w:b/>
          <w:color w:val="1E4620"/>
          <w:sz w:val="26"/>
        </w:rPr>
        <w:t>🧘 禅修练习（15 min）</w:t>
      </w:r>
    </w:p>
    <w:p>
      <w:r>
        <w:rPr>
          <w:b/>
          <w:color w:val="1E4620"/>
          <w:sz w:val="23"/>
        </w:rPr>
        <w:t>练习一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今晚这个练习很小：</w:t>
      </w:r>
      <w:r>
        <w:rPr>
          <w:b/>
        </w:rPr>
        <w:t>贪或瞋起来的时候，看一眼它。</w:t>
      </w:r>
      <w:r>
        <w:rPr>
          <w:b w:val="0"/>
        </w:rPr>
        <w:t>不用消灭它，也不必跟着它走。请大家自然地坐好，腰背挺直，眼睛可以微微垂视，也可以轻轻闭上。先做三次呼吸，把身体放松下来。（停顿 15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请在心里把今天让你「想要」的一件小事提起来——可能是一口还没吃到的点心，一个还没点开的消息，一句你很想得到的肯定。不要压住它，也不要放大它，就让它在那里。然后，请像看天气一样看它一眼：它在你身体的哪里？是胸口发紧，还是嘴里发干？它有多强？是一阵，还是一直在？（停顿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放下它。我们再提第二件：今天让你心里「有一点不高兴」的一件小事——可能是有人一句话说重了，可能是排队被插了队，也可能只是手机卡了一下。同样地，不评判它「不该有」，只是看着它：这份不高兴，是硬的还是软的？它已经在减退了吗？（停顿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接下来这一步很重要。请在呼吸上安住三个呼吸，然后对自己说一句话——不是「我不该贪、不该瞋」，而是：</w:t>
      </w:r>
      <w:r>
        <w:rPr>
          <w:b/>
        </w:rPr>
        <w:t>「这个我看见了。」</w:t>
      </w:r>
      <w:r>
        <w:rPr>
          <w:b w:val="0"/>
        </w:rPr>
        <w:t>（停顿约 30 秒）材料①说，一来道智「能减弱较粗的欲贪与瞋恚」；减弱的第一步，不是把它打掉，是</w:t>
      </w:r>
      <w:r>
        <w:rPr>
          <w:b/>
        </w:rPr>
        <w:t>先看见它、认识它</w:t>
      </w:r>
      <w:r>
        <w:rPr>
          <w:b w:val="0"/>
        </w:rPr>
        <w:t>。你没有看见它，它就一直牵着你在欲界里绕。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好，慢慢把注意力收回到呼吸上，感受三次自然的呼吸。吸气，知道；呼气，知道。然后轻轻动一动手指，搓搓手，慢慢睁开眼睛。</w:t>
      </w:r>
    </w:p>
    <w:p>
      <w:r>
        <w:rPr>
          <w:b/>
        </w:rPr>
        <w:t>备选练习（时间富余时替换或追加，约 8 min）：慈心对治瞋恚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愿意，我们再做一个更暖一点的练习。请在心里想到一位你有点不喜欢的人——不必是最难的那一位，选一位「轻度不喜欢」的就好。先不要勉强自己去喜欢他，做不到也没关系。只做一件事：在心里说「他和我一样，也想要安稳、也怕痛苦。」说完这一句，就回到自己的呼吸。（停顿约 1 分钟）然后，把这份心意先给自己：「愿我平安，愿我少一点急躁。」再给身边的人：「愿你平安。」最后，给所有众生。（各停顿约 30 秒）材料①说，不来道智断除的是「欲贪与瞋恚二结」——瞋恚的对面不是「忍」，是</w:t>
      </w:r>
      <w:r>
        <w:rPr>
          <w:b/>
        </w:rPr>
        <w:t>不想伤害</w:t>
      </w:r>
      <w:r>
        <w:rPr>
          <w:b w:val="0"/>
        </w:rPr>
        <w:t>。今晚做到「不想伤害」，就够了。</w:t>
      </w:r>
    </w:p>
    <w:p>
      <w:r>
        <w:rPr>
          <w:b/>
        </w:rPr>
        <w:t>练习前提醒（主持人照读，约 30 秒）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这个练习只有一件事要做：</w:t>
      </w:r>
      <w:r>
        <w:rPr>
          <w:b/>
        </w:rPr>
        <w:t>看，不评判，不跟随。</w:t>
      </w:r>
      <w:r>
        <w:rPr>
          <w:b w:val="0"/>
        </w:rPr>
        <w:t>做不到「看见」也没关系，发现「刚才走神了」的那一刻，其实就已经看见了。练习完全自愿——若你想坐着旁观，也完全可以，那也是一种觉察。</w:t>
      </w:r>
    </w:p>
    <w:p>
      <w:r>
        <w:rPr>
          <w:b/>
        </w:rPr>
        <w:t>练习常见状况处理（主持人自用）</w:t>
      </w:r>
      <w:r>
        <w:rPr>
          <w:b w:val="0"/>
        </w:rPr>
        <w:t>：有人提不起「想要」的东西 → 提示「那就看呼吸里的那一点急不急」；有人一想到瞋就情绪上来 → 提示可睁眼、可暂离、可只旁观不参与；有人急着问「我看见了，然后呢」 → 提示「看见就是全部，不必有下一步」；有人紧张做到完美 → 提示「做不到也是如实，练习只要求看见」。</w:t>
      </w:r>
    </w:p>
    <w:p>
      <w:r>
        <w:rPr>
          <w:b/>
        </w:rPr>
        <w:t>练习收束（主持人提示）</w:t>
      </w:r>
      <w:r>
        <w:rPr>
          <w:b w:val="0"/>
        </w:rPr>
        <w:t>：请 1—2 位自愿者用一句话说「刚才那一刻，我注意到了什么」，不展开、不点评，然后进入下一环节。</w:t>
      </w:r>
    </w:p>
    <w:p>
      <w:r>
        <w:rPr>
          <w:b/>
          <w:color w:val="1E4620"/>
          <w:sz w:val="23"/>
        </w:rPr>
        <w:t>练习二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 w:val="0"/>
        </w:rPr>
        <w:t>（本周练习引导词，照读即可）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各位法友，我们做今天的练习。这一步不走远——就做「</w:t>
      </w:r>
      <w:r>
        <w:rPr>
          <w:b/>
        </w:rPr>
        <w:t>入出息念</w:t>
      </w:r>
      <w:r>
        <w:rPr>
          <w:b w:val="0"/>
        </w:rPr>
        <w:t>」，再轻轻加一个「</w:t>
      </w:r>
      <w:r>
        <w:rPr>
          <w:b/>
        </w:rPr>
        <w:t>放下</w:t>
      </w:r>
      <w:r>
        <w:rPr>
          <w:b w:val="0"/>
        </w:rPr>
        <w:t>」的作意。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请把身体安顿好，端正坐姿，肩膀放松。眼睛轻闭或半垂。先做三次深一点的呼吸，让身体松下来。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步，觉知呼吸。知道气在进来，知道气在出去。不控制它、不修饰它，只是陪着自己的呼吸。心里可以默数：入、出；入、出……数到十再从头开始。如果数乱了，没关系，从头来。这只是为了让心有个落脚的地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第二步，当心比较安定了，我们加一点「放下」的作意。每呼出一口气的时候，在心里轻轻地说一句：</w:t>
      </w:r>
      <w:r>
        <w:rPr>
          <w:b/>
        </w:rPr>
        <w:t>「放下」</w:t>
      </w:r>
      <w:r>
        <w:rPr>
          <w:b w:val="0"/>
        </w:rPr>
        <w:t>。不指定要放下什么，就让这两个字，像风吹过水面一样，轻轻带过。吸气时不说话，呼气时说「放下」。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步，如果你觉察到心里有一个特别执着的东西——一句话、一个人、一个念头、一种「我明白」「我懂」的微细自满——不用推开它，也不用抓住它，只是看着它，然后，随着下一次呼气，轻轻地、温和地放下。</w:t>
      </w:r>
      <w:r>
        <w:rPr>
          <w:b/>
        </w:rPr>
        <w:t>放不下也没关系；看见了，就等于放了一半。</w:t>
      </w:r>
      <w:r>
        <w:rPr>
          <w:b w:val="0"/>
        </w:rPr>
        <w:t xml:space="preserve"> 这正是对治「我慢」与「掉举」的日常练习：不是把它们骂走，而是看清它们、松开它们。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现在我们安住三分钟，只是呼吸，只是「放下」。若中途有杂念，不评判，只是回来。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把注意力回到全身，回到接触座位的感觉，回到这个房间。可以轻轻地动一动手指、转一转脖子。深吸一口气，缓缓呼出。今晚的练习就到这里。请把刚才这几分钟的平静，带回你接下来的生活里——今晚临睡前，也可以再陪自己呼吸十次，说十次「放下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主持人操作提醒</w:t>
      </w:r>
      <w:r>
        <w:rPr>
          <w:b w:val="0"/>
        </w:rPr>
        <w:t>：本轮练习重在「体验」不重在「成就」。若学员报告「我一坐下就杂念纷飞」，请回应：「杂念多，正说明你开始看得见它了；以前是看不见的。这本身就是进步。」切勿以「坐得久、静得好」作标准去评价任何人。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3550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主持人操作总则</w:t>
      </w:r>
      <w:r>
        <w:rPr>
          <w:b w:val="0"/>
        </w:rPr>
        <w:t>：本讲共读原文分三段（材料①／②／③），由法友轮流照读，每段读完停一下、不解释。生僻名相当场用一句话白话点明即可，深入的解释留到分享与讨论。请特别留意：材料②较长，建议</w:t>
      </w:r>
      <w:r>
        <w:rPr>
          <w:b/>
        </w:rPr>
        <w:t>先读〈第三十三章 涅槃〉主干</w:t>
      </w:r>
      <w:r>
        <w:rPr>
          <w:b w:val="0"/>
        </w:rPr>
        <w:t>（涅槃定义、非虚无、有余无余涅槃），〈第三十四章 涅槃体性〉与〈第三十九章 阿罗汉〉可择要选读；材料③以「究竟解脱」为取舍边界，只读与「趋向解脱/阿拉汉/涅槃」直接相关的四处。每读完一段，可停留十来秒，让法义沉一沉，再进入下一段。</w:t>
      </w:r>
    </w:p>
    <w:p>
      <w:r>
        <w:rPr>
          <w:b/>
        </w:rPr>
        <w:t>材料①</w:t>
      </w:r>
      <w:r>
        <w:rPr>
          <w:b w:val="0"/>
        </w:rPr>
        <w:t xml:space="preserve"> ★核心：《斷煩惱與證道果---玛欣德尊者》</w:t>
      </w:r>
    </w:p>
    <w:p>
      <w:pPr>
        <w:pStyle w:val="ListBullet"/>
      </w:pPr>
      <w:r>
        <w:rPr>
          <w:b w:val="0"/>
        </w:rPr>
        <w:t>文件类型：word（txt）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media_id：txt_d0dd1c0cd17209afe241ece24bf6b7b4_af0d43c577982b8f4ba3108b07f89f4c7439961422831605</w:t>
      </w:r>
    </w:p>
    <w:p>
      <w:pPr>
        <w:pStyle w:val="ListBullet"/>
      </w:pPr>
      <w:r>
        <w:rPr>
          <w:b w:val="0"/>
        </w:rPr>
        <w:t>打开方式：ima知识库搜索「斷煩惱與證道果 玛欣德」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本文件与读书会20 第1–3周同文件不同章节</w:t>
      </w:r>
      <w:r>
        <w:rPr>
          <w:b w:val="0"/>
        </w:rPr>
        <w:t>——W1 取〈四圣者与十结总说〉、W2 取〈入流道智·断三结〉、W3 取〈一来/不来道智·灭五下分结〉，</w:t>
      </w:r>
      <w:r>
        <w:rPr>
          <w:b/>
        </w:rPr>
        <w:t>本讲（W4）取〈4、阿拉汉道智〉一节</w:t>
      </w:r>
      <w:r>
        <w:rPr>
          <w:b w:val="0"/>
        </w:rPr>
        <w:t>，与前周段落不重叠。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段间串场词（材料①→材料②之间，主持人可照用）</w:t>
      </w:r>
      <w:r>
        <w:rPr>
          <w:b w:val="0"/>
        </w:rPr>
        <w:t>：材料①讲的是「断什么」——阿拉汉道智铲除五上分结、成为漏尽者。那么，断尽之后，圣者他们所证到的，究竟是什么？这就要进入材料②，来认识「涅槃」。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段间串场词（材料②→材料③之间，主持人可照用）</w:t>
      </w:r>
      <w:r>
        <w:rPr>
          <w:b w:val="0"/>
        </w:rPr>
        <w:t>：材料②反复告诉我们，涅槃「非虚无」、是「苦的熄灭」，是「我们可及之法」。可它既然这么难构思，我们凡人到底靠什么去接近它？材料③回答了这个问题——靠观慧证圣道果，而不是靠布施、持戒，也不是靠禅那。请听材料③。</w:t>
      </w:r>
    </w:p>
    <w:p>
      <w:r>
        <w:rPr>
          <w:b/>
        </w:rPr>
        <w:t>照录（逐字·〈4、阿拉汉道智〉）：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 、阿拉汉道智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不来圣者虽然已经断尽了「五下分结」，不再投生于欲界，但却还是被残余的五种极为微细的「上分结」系缚于生死轮回之中。阿拉汉道智能彻底地铲除此「五上分结」(pa?canna uddhambhāgiyāna sayojanāna)，即：色贪（对色界生命之贪）、无色贪（对无色界生命之贪）、我慢、掉举与无明。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拉汉道智(arahatta-magga?āa)是使心完全从一切烦恼中解脱出来、并直接证悟阿拉汉果之心，它断除了残余的有漏与无明漏，而使阿拉汉圣者被称为「漏尽者」(khīāsava)。同时，阿拉汉道智也断除了剩余的所有不善心所：痴（无明）、无惭、无愧、掉举、慢、昏沈与睡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阿拉汉道智生起之后，即证悟阿拉汉圣果。阿拉汉，巴利语arahant的音译。意为应当的，值得的，有资格者。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「阿拉汉」有五种含义：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1.以已远离(ārakattā)一切烦恼故为araha；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2.以已杀烦恼敌故(arīna hatattā)为araha；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3.以已破轮回之辐故(arāna hatattā)为araha；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4.以有资格(arahattā)受资具等供养故为araha；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5.对恶行已无隐秘故(pāpakarae rahābhāvato)为araha。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圣典中经常如此描述证悟阿拉汉道果的圣者：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“‘Khīā jāti, vusita brahmacariya, kata karaīya, nāpara itthattāyā’ti pajānāti.”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「他了知:『生已尽，梵行已立，应作已作，再无后有。』」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阿拉汉圣者已经圆满地培育了戒定慧三学、完全地开展了八支圣道，所应作者皆已成办，所应学者皆已圆满，故阿拉汉又被称为「无学」(asekha)。他们已经竭尽了一切作为生死之因的烦恼，究竟正尽苦边，在身坏命终之后，将不会再有生死轮回。</w:t>
      </w:r>
    </w:p>
    <w:p>
      <w:r>
        <w:rPr>
          <w:b/>
        </w:rPr>
        <w:t>材料②</w:t>
      </w:r>
      <w:r>
        <w:rPr>
          <w:b w:val="0"/>
        </w:rPr>
        <w:t xml:space="preserve"> 《佛陀與佛法》（那兰陀长老著·释学愚译）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media_id：pdf_d0dd1c0cd17209afe241ece24bf6b7b4_ebcdf08bd00342978e88348132dc03fc7439961422831605</w:t>
      </w:r>
    </w:p>
    <w:p>
      <w:pPr>
        <w:pStyle w:val="ListBullet"/>
      </w:pPr>
      <w:r>
        <w:rPr>
          <w:b w:val="0"/>
        </w:rPr>
        <w:t>打开方式：ima知识库搜索「佛陀與佛法」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与读书会09 第3周同文件不同段落（本讲取〈第三十三章 涅槃〉〈第三十四章 涅槃体性〉〈第三十九章 阿罗汉〉，彼讲取〈第六章 初转法轮〉节录＋〈第十七章 四谛·八正道专节〉）</w:t>
      </w:r>
      <w:r>
        <w:rPr>
          <w:b w:val="0"/>
        </w:rPr>
        <w:t>——经文出处、章节与本讲完全不重叠。</w:t>
      </w:r>
    </w:p>
    <w:p>
      <w:r>
        <w:rPr>
          <w:b/>
        </w:rPr>
        <w:t>照录（逐字·〈第三十三章 涅槃〉节选）：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第三十三章 涅槃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涅槃至樂 －《法句經》－(203-204)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涅槃是佛法的圆满成就。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人们也许能清晰地以描述的方式，对如此深广的教理进行一番高谈阔论，也许能用华丽美妙的措词，写一本面面俱到的典籍，以想来讲说涅槃的安稳和博大精深。但是，涅槃是只有通过内在的智慧而证得的出世圣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纯理性的理解涅槃是不可能的，因为，逻辑推理无法涉及于它。虽然佛陀言教的逻辑完美无缺，但是，涅槃－佛教的最终目的，超出了逻辑范畴。不过，通过对生命正反两个方面的反省，就会产生这样一个逻辑结论－在有为法存在的相待面，一定有苦尽生灭的无为之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涅槃的定义：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巴利语，涅槃(nibbana，梵语：Nirvava)是有两个单词 NI 和 VANA 组成。NI是一壮定分词；VANA 是波浪或贪欲意，此贪是联络今生与后世的钮带。(注二)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“涅槃，即远离(NI)所谓的贪欲和欲望。”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众生只要被贪欲和执著所缚，就要造作新业，此业定会在无穷无尽的生死轮回中现行。当所有形式的的贪欲被消除之后，具有再生能力的业力停止了运作，此人即从生死轮回中解脱，而证涅槃。佛教的解脱是从不息的生死之中获得自在，而不是仅仅的摆脱罪恶和地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涅槃也被解释为贪、瞋、痴三火的熄灭。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“三界如火坑。”佛陀说道，”是什么火点燃了此火坑？是由贪、瞋、痴；是由生、老、死、悲伤、忧恼、痛苦、哀愁、绝望等所点燃。”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一方面，涅槃可以被解释为这些毒火的熄灭。但是，切不可把此涅槃认为仅仅是此毒火的熄灭，熄灭不是没有了的意思，在这里，毒火的熄灭本身就是涅槃的获证。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涅槃是虚无？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涅槃是虚无仅仅是因为人们还不能以五根来构思它，这同瞎子看不见，就说灯不存在一样不符逻辑。在一个很流行的寓言故事中，一条终生生活在水中的鱼同一只乌龟进行了辩论，并得意洋洋地作出结论：陆地不存在，因为牠得到的回答都是否定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很久很久以前，有一条鱼，只因一生以水为生，除水以外，其它一无所知。一天，牠游到一天到晚嬉耍的池塘里。在这里，牠遇到其好友，一只刚从陆地上郊游回来的乌龟。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“你好，乌龟先生，”鱼说道，”好久不见了，你到哪里去了？”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“噢，我刚从陆地旅游回来。”乌龟说道。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“陆地！”鱼大声叫了起来，”你是说陆地，什么叫陆地？没有陆地，我根本没有见过。所以陆地是不存在的。”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“好呀！如果你愿意的话，你完全可以这么认为，没有人想阻拦你。但不管你怎么说，我去了那儿。”乌龟心平气和地说道。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“哎呀！说话要有理智，告诉我，你所说的陆地像什么样子，都很潮湿？”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“不，不潮湿。”乌龟说道。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“那很美观、清洁、凉爽吗？”鱼问道。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“那里是透明的吗？灯光可以穿过？”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“不，不透明，灯光不可以任意穿过。”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“那里很柔软，形状易变，我可以划动我的双翅，迎头穿过？”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“不，那里并不柔软和易变，你不能在里面游水。”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“那里像溪水一样泄淌吗？”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“不，那里并不条溪水一样流淌。”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“那里会掀起白沫色的波浪？”鱼又问道，它已经不耐烦了这一连串的不。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“不，”乌龟回答道，”我从来没有见过那里有波浪掀起。”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你看，”鱼似胜利者的姿态得意地说道，”我早就说过，你所说的陆地是不存在的。我刚才已问了，你也作了回答，那里什么都不是，不湿不凉，不明不软，不像溪流也没有波浪，既然不是其中的任何一个，那其它还会什么？你不要再说了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好，好，”乌龟说道，”你如果顽固坚持陆地非有，我也只好让你这么想了。但是，无论谁，只要牠即知道陆地又知道水，都会把你当成一条愚蠢的鱼，因为你以为你不明白的事就不存在。”说着，乌龟转过身去，把鱼抛在身后的小水池里，爬向陆地，又开始了一次新的旅游。(注三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这一富有哲学的故事中，我们可以明明白白地看出，熟识水陆二地的乌龟无法说出陆地的特性，鱼也不可能想像出陆地，因为它只在水中生活。同样的，自由来往于世间出世间的阿罗汉，无法用世间语言准确地向世人解说出世之法，世俗之人也不可能依存世间之智觉悟出世之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如果说，涅槃是虚无，那它就有必要与空间相一致，涅槃和空间都是永恒不变的。涅槃是永恒的，是因为内无一物，而空间是无边际无时间。所以，简单地说，涅槃与空间的不同点在于：空间为无，涅槃为有。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事实上，涅槃作为一精神获证之果，无可置疑地证明了涅槃非空无。涅槃是永恒的，是因为内无一物，而空间是无边际无时间；空间为无，涅槃为有。如果涅槃是空无的话，佛陀肯定不会用如下这些词语来形容它的：无界 (ananta)、无为(asamkhata)、不可思议(anupameya)、圆满(anuttara)、至高无上(para)、究竟(para)、至善皈依处(parayana)、安稳(tana)、平安(khema)、快乐(siva)、一真(kevala)、无所(analaya)、不灭 (akkhara)、绝对的清静 (visuddho)、出世界 (lokuttara)、不死(amata)、解脱(mutti)、安乐(santi)。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在讲述不同世间存在的时候，佛陀特别提到了空无边处界。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在《自说》和《本事》中，佛陀谈到涅槃时说：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众比丘，不生，非缘起，无造作、无为之境实有。诸比丘，若无此不生，非缘起、无造作、无为之境，则不得从生、缘起、造作、有为中获解脱。正因实有不幸，非缘起、无造作、无为之境(注四)，则能从生、缘起、造作、有为之法中得到解脱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《本书经》说：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“生，有，造作，和合之法，非永恒，皆有成坏。无常五蕴为众病源，以食养身，非享乐之处，离此赴彼岸，理智、永恒、不生无作、非苦无漏、终结诸烦恼、去苦得安乐。”(注五)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因此，佛法中的涅槃，既非非有，亦非断灭，可以明确说它非一物，不可圆满地以世俗之言准确无误地说它是何物，其实是独一自证。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■ 有余涅槃和无余涅槃(sioadisa, anupadisesa nibhana)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许多典籍大篇地引用了阐述了有余涅槃和无余涅槃。(注六)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事实上，此二非二，实为同一，只是因生前或后所得而异名。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如果修学者自己有足够的修证，即可今生成就涅槃。佛教没有在任何地方说过，究竟涅槃仅来生可证，这就区分了佛教的涅槃与非佛教只有后世才能进入的永恒天堂。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此生即证涅槃为有余涅槃：阿罗汉毁身后，证究竟涅槃，无物质残余的存在，名无余涅槃。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在《本事经》，佛陀宣说道：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诸比丘，涅槃有二，何为二？有依和无依。由此，诸比丘，即身断除烦恼，所作皆作，抛弃执著，获证圣果，砸碎生命枷锁，正如已得解脱，此人为阿罗汉，彼五根依然存在，只因不空此五根，故彼有苦乐之受，破除贪、瞋、痴名为有依涅槃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“诸比丘，何为无余涅槃？由此，即身断除烦恼，……正知已得解脱，此生凄凉，不复有乐受，此名为依涅槃。”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“见道无执著，指著二涅槃，一为此生具，断流但有存，无依为未来，中止一切流，晓知无为法，断流心解脱，深谙佛法者，除有得究竟。”(注七)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注解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☉注一：沃伦，《佛教在传译中》，第 6 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☉注二：见那兰陀长老，《阿毘达磨手册》，第 317 页；《哲学概要》，第 168 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☉注三：源引于阇拉车罗比丘的小册子。《四谛》。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☉注四：根据注疏，此四种名词被当成同义词使用。非生 (Ajata)意为不是因缘所生 (hetupaccaya)、无始 (abhouta 原意为非有)意为未生，因为没有从因缘所生，故非任何一物造作(akara)。存在和孕育，是有为法特性，如心法和色法；但是涅槃非因缘所生，故是无为法(asamkhata)。见伍德．沃德，《道德提昇之诗》，第 98 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☉注五：伍德．沃德，《正如所说》，第 142 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☉注六：Sa= 同，Upadi=聚合，即心色，Sesa=存留，五蕴被称作为 Upadi，因为它们紧紧抓住贪欲和无明不放。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☉注七：伍德．沃德，《正如所说》，第 144 页。</w:t>
      </w:r>
    </w:p>
    <w:p>
      <w:r>
        <w:rPr>
          <w:b/>
        </w:rPr>
        <w:t>照录（逐字·〈第三十四章 涅槃体性〉节选）：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第三十四章 涅槃体性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“朋友，何为涅槃？贪之熄灭，嗔之熄灭，痴之熄灭，此即为涅槃。” －《相应部》－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与万有存在的娑婆世界相待，涅槃为永恒(dhuva)、美好(subha)、快乐(sukka).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佛教认为，世间法和出生间法分成两个部分，即有为法(samkhata)和无为法(asamkhata)。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佛陀和阿罗汉所悟证的涅槃为出世之法，它是非因缘生、故尔，它不在生有，变化和消失之内，它非生、非老、非死。严格讲来，涅槃既不是因，也不是果，所以它是独一无二。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涅槃为无为之法，为不变、善美、快乐之法。涅槃之乐应该同一般的世间之乐区别开来，涅槃的乐趣不会变得无味而单调，它以平静情欲而生起，而不同于一般世间由欲望满足后而有的快乐。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切因缘所生法皆有生起之根本特征，而生起之法皆无常变化及至消失，一切有为法都在不停的生起和持久地变更之中。无常这一普遍规律适用于宇宙中的一切精神和物质范铸，包括微小细菌和微粒，以及最上有情和庞然大物。意识虽然难以构思，但它比物质的变化更为迅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一切从因而生之法，不可避免地要消亡，而这又是一种痛苦。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生命是人最为珍贵的财产，但是，当一个人面对无法克服的困难，背负不了沉重负担时，这一生命就成为他无法容忍的包袱。人们希望在娱乐、欢快的环境中，与自己的亲人快乐幸福的生活，但不幸的是，浊恶的世界总是与他们的愿望和理想相违背，无可奈何的痛苦是如此的难以忍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原书于此以一寓言作喻：有人在布满荆棘与碎石的林中急走，身后有大象追赶，他跌入枯井抓住一根蔓藤，井底有毒蛇，藤上有黑白两鼠在啃，脸上蜂巢滴落蜜汁，他却只顾贪尝蜜汁——大象喻死亡、毒蛇喻年老、蔓藤喻出生、黑白二鼠喻昼夜、蜜汁喻变化无常的物欲本性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■ 涅槃于何处？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在《弥兰陀经》中，那先比丘这样回答这个问题：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“观看东西南北上下四围，无有一处可为涅槃所处，而又无所不处。正确指导生命，以德为依，富有理念之人，或于希腊，或于亚歷山大，或于拘萨罗，可以认识它。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“正如火不被储藏于任何一特别之处，而是当必要因缘相聚时才生起。同样地，涅槃也不被说成存在于任何一处，而是当一些必要条件圆满时才证得。”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在此，世界意指苦。所以，世界的终结，就是苦的熄灭，就这就是涅槃。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一个人依此五呎之身而得涅槃，涅槃不是所造，也不是有所造作之事。(注六)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因此，涅槃不是一种圣我滞残的天堂，而是一种我们可及之法(体证)。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■ 什么获证涅槃？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这个问题不得不被放在一边，因为佛教不承认有一恒常实体的不死灵魂的存在。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所谓的有情众生，也就是我们经常听到的所谓灵魂的躯体，仅仅为一堆因缘造作之因素。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比丘尼阿罗汉金刚说：「当每一个零件都准备安置好，轮车之词在我们心中产生，正如当五蕴结合在一起时，我们习惯上说是人类众生。」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根据佛教，所谓的众生是由心法和色法(Nama-rupa)组合而成，其本身就在闪电般的不停变化中，除此两种构造元素，不复存在永恒之灵魂和不变之实体，所谓的自我只不过是一幻觉而已。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佛教不说永恒的灵魂和梦幻的自我，假设了一个强大的生命之流(santati)，孕育要有无明和贪欲的供给，生命就会无体止地迁流下去。当一个人袪除这两种根本大法，获证阿罗汉，在其最后涅槃时就停止了迁流。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从传统方式来看，有人说阿罗汉获证无余涅槃，或住入涅槃。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《清净道论》云：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“只有苦的存在，而没有痛苦者的存在，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没有造作者，只有行为而已。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涅槃为有，但没有寻找涅槃之人，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有道路的存在，但是没有行者。”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明白涅槃的最好方法，就是通过我们的如实智，体证涅槃。</w:t>
      </w:r>
    </w:p>
    <w:p>
      <w:r>
        <w:rPr>
          <w:b/>
        </w:rPr>
        <w:t>照录（逐字·〈第三十九章 阿罗汉〉节选·《法句经》偈）：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第三十九章 阿罗汉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佛陀在《法句经》中说：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完成生死路，无忧尽解脱，断除一切缚，无有情恼者。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彼等诸漏尽，于食善思见，解脱空无相，彼等物与行，如鸟游虚空，迹不可得寻。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平稳善律己，坚稳如大地，无瞋亦无恨，如因陀揭罗，如无垢淖池，是人轮回止。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身口意寂静，正智获解脱，圆满得安稳，不为众恼忧。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于村落林间，平地或山陵，何有罗汉，彼地即快乐。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－比丘品－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于憎无憎处，我等真快乐，于憎怨人中，我等无僧住。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于贪欲无贪，我等真快乐，于贪欲人中，我等无欲住。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－比丘品－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我等无物障，我等真快乐，我等乐为食，如光音天人。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非处此彼岸，两岸悉皆无，离苦无系缚，是谓婆罗门。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无垢离者诸尘，深入诸禅定，所作皆已办，无诸烦恼漏，证得最高境界，是谓婆罗门。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不以身语意，行作诸恶业，学约此三者，是谓婆罗门。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断除贪瞋缚(皮带)，及断绳(邪见)所属(潜伏习性)，舍障碍(无明)觉者，是谓婆罗门。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解脱空无相，彼等物与行，如鸟游虚空，迹不可得寻。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照录注：本章注释约五十余条，逐字从略；其中「注九」释「涅槃是从痛苦中的解脱(vimokkha)……涅槃是一积极的圣境……阿罗汉生存之时体受涅槃之乐，说阿罗汉圆寂后存在、不存在都是不正确的……在涅槃中，无一常得以永生，亦无一物，除烦恼之外，得以灭除」；「注二十」释「通过四种圣道，贪的粗烦恼被消除在第一至第三圣道，细烦恼被断除在最后圣果」。「注四十」释「不著善与恶」之「恶」为贪、瞋、痴、我慢、邪见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－乐品－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断除一切结，无有恐怖者，无著离系缚，是谓婆罗门。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远离人间缚，超越天上缚，断除一切缚，是谓婆罗门。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弃舍喜不喜，清凉无烦恼，勇者胜世间，是谓婆罗门。</w:t>
      </w:r>
    </w:p>
    <w:p>
      <w:r>
        <w:rPr>
          <w:b/>
        </w:rPr>
        <w:t>材料③</w:t>
      </w:r>
      <w:r>
        <w:rPr>
          <w:b w:val="0"/>
        </w:rPr>
        <w:t xml:space="preserve"> 《上座部佛教與止觀》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media_id：pdf_d0dd1c0cd17209afe241ece24bf6b7b4_dfa4934c37d0c1e4839e94cc44d061377439961422831605</w:t>
      </w:r>
    </w:p>
    <w:p>
      <w:pPr>
        <w:pStyle w:val="ListBullet"/>
      </w:pPr>
      <w:r>
        <w:rPr>
          <w:b w:val="0"/>
        </w:rPr>
        <w:t>打开方式：ima知识库搜索「上座部佛教與止觀」</w:t>
      </w:r>
    </w:p>
    <w:p>
      <w:pPr>
        <w:pStyle w:val="ListBullet"/>
      </w:pPr>
      <w:r>
        <w:rPr>
          <w:b w:val="0"/>
        </w:rPr>
        <w:t>说明：</w:t>
      </w:r>
      <w:r>
        <w:rPr>
          <w:b/>
        </w:rPr>
        <w:t>本文件与读书会20 前周同文件不同章节</w:t>
      </w:r>
      <w:r>
        <w:rPr>
          <w:b w:val="0"/>
        </w:rPr>
        <w:t>——W1 取〈以现证圣果为禅修目标·戒定慧次第〉、W3 取〈现证圣果〉；本讲（W4）以「究竟解脱/阿拉汉/涅槃」为取舍边界，取〈以现证圣果为禅修目标〉全节、〈八圣道与止观〉、〈观业处·4 观业处〉末段、〈断烦恼与证道果〉引论段。</w:t>
      </w:r>
    </w:p>
    <w:p>
      <w:r>
        <w:rPr>
          <w:b/>
        </w:rPr>
        <w:t>照录（逐字·①〈以现证圣果为禅修目标〉）：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根据上座部佛教，现在仍然属于正法时期，现在仍然能够通过实践导师之教而断除烦恼、证悟涅槃，甚至还能证悟「三明阿拉汉」(tevijjā arahata)$^{14}$。如果认为现在已经是不能再证悟道果的时期之观点，被认为是造成「法障」(Dhammaantarāyika)的邪见。只要三藏圣典仍然存在于世间，只要佛弟子们仍然能够真正地实践佛陀的教法，正法时期就会继续存在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在《大般涅槃经》中世尊就很明确地说过：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「苏跋达，于此，只要比库们正确地安住，则世间将不空缺阿拉汉！」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依据业果法则，造作善业能造成善趣的结生，并招感乐之果报；造作不善业能导致投生于恶趣，并带来苦果。只要导致生死流转的烦恼还没有被根除，就还会继续造业，并将随著所造作的善业或不善业继续投生、继续轮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想要解脱痛苦、止息轮回就必须修行。修行的方法包括布施、持戒、修习止观等。然而，唯有修行观慧直至证悟圣道果，才能断除烦恼、出离生死轮回。为什么呢？因为布施、持戒等虽然属于善业，但是却不能断除烦恼，只能造成投生到人界或欲界天趣。如果禅修者修习定而达到禅那，而且能够将禅那维持到临死那一刻，他将能够投生于梵天界。所有这一切，都是依照业果法则而发生的。能够达到禅那并维持到死亡时刻固然很好，但是禅那只能够镇伏烦恼，仍然不能拔除烦恼之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根据上座部佛教，佛陀出现于世间的目的乃是为了令众生解脱痛苦、止息轮回、导向寂止——涅槃。佛陀说：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「诸比库，犹如大海唯有一味，即咸味；正是如此，诸比库，此法、律唯有一味，即解脱味。」（《律藏·遮止说戒篇》《増支部·第8集·伍波萨他经》《自说·伍波萨他经》）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因此，我们可以清楚地明白，佛陀教法的特点是导向解脱，导向寂止，导向正觉。同样，作为佛陀的弟子，我们就必须依循佛陀的教导，精进修行，以期达到断除烦恼、解脱生死、止息轮回、导向寂灭——涅槃。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禅修者来说，他最低限度必须在今生今世证悟初果（入流果），如此才可以说是拿到了解脱生死轮回的保险。初果圣者不会再退转回凡夫的境界，而只会不断前进；而且，无论他们投生至何处，都不会再堕落到恶趣，而只会不断地投生至更高的生命界，直到彻底止息生死、证趣无余依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因为上座部佛教遵照佛陀以及当时声闻圣弟子们所教导的正法、律修学与禅修，以期在今生今世现证寂静涅槃为主要奋门目标，所以上座部佛教在传统上是以所谓的「声闻乘佛教」或「解脱道」$^{16}$为主流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「声闻」，巴利语sāvaka的直译，意为「弟子」，即亲自听闻佛陀音声言教的弟子。在严格意义上，只有那些已经证悟道果的圣弟子，即四双八辈圣者才有资格称为声闻弟子。</w:t>
      </w:r>
    </w:p>
    <w:p>
      <w:r>
        <w:rPr>
          <w:b/>
        </w:rPr>
        <w:t>照录（逐字·②〈八圣道与止观〉）：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要出离世间，证悟涅槃，就必须断除苦之因，亦即断除烦恼。应如何断除烦恼？佛陀教导我们要修持入圣道，修持戒定慧。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在《大般涅槃经》中，世尊明确地对游方僧苏跋达说：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苏跋达，凡是在法、律中没有八圣道者，那里就没有沙门，没有第二沙门，没有第三沙门，没有第四沙门。苏跋达，凡是在法、律之中有八圣道者，那里就有沙门，第二沙门、第三沙门、第四沙门。苏跋达，在此法、律中有八圣道。苏跋达，只有这里才有沙门，第二、第三、第四沙门；其他外道则无沙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苏跋达，于此，只要比库们正确地安住，则世间将不空缺阿拉汉！」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应当值得注意的是，世尊于此经中对苏跋达尊者的教诲明确地表示：八圣道只有在世尊的正法、律之中才完全具备；同时，也只有通过修习八圣道，才能证悟出世间圣道果，才能趣向究竟之寂灭；如果一个教派或一种修行体系偏离了八圣道，则不可能证悟属于出世间的第一入流果、第二一来果、第三不来果、第四阿拉汉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世尊在《法句经·道品》中又如是说道：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「诸道八支胜，诸谛四句胜；诸法离欲胜，两足具眼胜。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唯此道无他，令知见清净。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汝等依此行，将尽苦边际。」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（原文注：于诸法之中，离欲的涅槃最殊胜；于两足的人类之中，具眼的佛陀最殊胜。）</w:t>
      </w:r>
    </w:p>
    <w:p>
      <w:r>
        <w:rPr>
          <w:b/>
        </w:rPr>
        <w:t>照录（逐字·⑤〈5、以说法利生来化导有情〉与〈八圣道与止观〉补）：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作为佛教比库，第一要务当然是精进修行以期早日解脱生死（自利）。此外，比库尚担负著住持佛法的职责。住持佛法包括学习三藏圣典以传续佛陀的正法，以及说法利人。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已经证悟圣道圣果的禅修者，堪称为照亮这个世间的「世间灯」，堪作世间最上福田，众生对他们哪怕只是一合掌、一赞叹，皆已种下殊胜之善业因，更何况是礼敬、奉事、供养、布施！所谓「一切布施中，法布施最胜」。真正的救度众生应该是使众生越渡生死苦海，而不是只种些世间的小善小福而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世尊在《法句经·道品》中又如是说道：「汝等依此行，将尽苦边际。我实宣说道，证知拔箭刺。汝等应努力！如来唯说者；行道禅修者，解脱魔系缚。」(Dp.273-6)</w:t>
      </w:r>
    </w:p>
    <w:p>
      <w:r>
        <w:rPr>
          <w:b/>
        </w:rPr>
        <w:t>照录（逐字·③〈观业处〉末段与④〈断烦恼与证道果〉引论段）：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修者如此观照所有内、外、过去、现在、未来行法的坏灭为「无常、苦、无我」之后，会看到没有任何东西可执取的诸行法之过患，并因此对它们感到厌离，内心之中自然会产生从它们当中获得解脱的愿望，寻求唯一的无为法——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禅修者在过去生中累积了足够的巴拉密，而在今生又足够精进地修行观业处，当观智成熟时，就能够证悟以涅槃为目标的道智与果智。此时，禅修者将发现所有的行法止息了，而内心却能完全地觉知寂界涅槃，获得四圣谛的真实智慧，现法亲证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所谓「勤修戒定慧，息灭贪瞋痴。」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导致生死诸苦之因是烦恼，有烦恼就必定有生死诸苦，这是世间之因果。要出离生死就必须断除烦恼，通过修习戒定慧，在证悟圣道时则可以断除烦恼，这是出世间之因果。世间之因果属于苦圣谛与集圣谛，出世间之因果属于灭圣谛与道圣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共读收束语（主持人读完后说）</w:t>
      </w:r>
      <w:r>
        <w:rPr>
          <w:b w:val="0"/>
        </w:rPr>
        <w:t>：三段原文读完，我们看到了一幅完整的收束图景——</w:t>
      </w:r>
      <w:r>
        <w:rPr>
          <w:b/>
        </w:rPr>
        <w:t>从「布施、持戒不能断烦恼，禅那只能镇伏烦恼」，到「唯有观慧证圣道果，才能断除烦恼之根」，再到阿拉汉道智铲除五上分结、成为漏尽者，最后所证的，是涅槃——贪瞋痴三火的熄灭。</w:t>
      </w:r>
      <w:r>
        <w:rPr>
          <w:b w:val="0"/>
        </w:rPr>
        <w:t xml:space="preserve"> 这三段的落点是层层递进的——</w:t>
      </w:r>
      <w:r>
        <w:rPr>
          <w:b/>
        </w:rPr>
        <w:t>「布施、持戒」不能断烦恼，「禅那」只能镇伏烦恼，唯有「观慧证圣道果」才能拔除烦恼之根</w:t>
      </w:r>
      <w:r>
        <w:rPr>
          <w:b w:val="0"/>
        </w:rPr>
        <w:t>；而拔根之作，就是阿拉汉道智铲除五上分结、成为漏尽者；它所带来的结果，正是佛陀所形容的「生已尽，梵行已立，应作已作，再无后有」。我们今日读到的不是一套抽象理论，而是</w:t>
      </w:r>
      <w:r>
        <w:rPr>
          <w:b/>
        </w:rPr>
        <w:t>一个人如何彻底不再苦了</w:t>
      </w:r>
      <w:r>
        <w:rPr>
          <w:b w:val="0"/>
        </w:rPr>
        <w:t>的完整说明。下面我们进入分享。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分享规则</w:t>
      </w:r>
      <w:r>
        <w:rPr>
          <w:b w:val="0"/>
        </w:rPr>
        <w:t>：每人 90 秒，自愿为先，不点名强制；沉默也是允许的。主持人负责控时（可举「90 秒」牌）与护持场域——有人分享时，其他人只聆听、不打断、不评论、不给建议。分享只谈「我自己的体会」，不评判他人、不轻断他人证量。</w:t>
      </w:r>
    </w:p>
    <w:p>
      <w:r>
        <w:rPr>
          <w:b/>
        </w:rPr>
        <w:t>起手问题</w:t>
      </w:r>
      <w:r>
        <w:rPr>
          <w:b w:val="0"/>
        </w:rPr>
        <w:t>（主持人可先自答一两句，暖场）：</w:t>
      </w:r>
    </w:p>
    <w:p>
      <w:pPr>
        <w:pStyle w:val="ListNumber"/>
      </w:pPr>
      <w:r>
        <w:rPr>
          <w:b w:val="0"/>
        </w:rPr>
        <w:t>今天读到「五上分结」里的「</w:t>
      </w:r>
      <w:r>
        <w:rPr>
          <w:b/>
        </w:rPr>
        <w:t>我慢</w:t>
      </w:r>
      <w:r>
        <w:rPr>
          <w:b w:val="0"/>
        </w:rPr>
        <w:t>」和「</w:t>
      </w:r>
      <w:r>
        <w:rPr>
          <w:b/>
        </w:rPr>
        <w:t>掉举</w:t>
      </w:r>
      <w:r>
        <w:rPr>
          <w:b w:val="0"/>
        </w:rPr>
        <w:t>」时，你心里有没有浮起一个具体的画面？——比如某一个「想让别人知道我懂」的瞬间，或某一次坐立难安、心停不下来的片刻。请用一两句话，说说你自己的体会。</w:t>
      </w:r>
    </w:p>
    <w:p>
      <w:pPr>
        <w:pStyle w:val="ListNumber"/>
      </w:pPr>
      <w:r>
        <w:rPr>
          <w:b w:val="0"/>
        </w:rPr>
        <w:t>材料②里那条「鱼」，一生只知水，就断定「陆地不存在」。你在生活或修行里，有没有也遇到过「我看不见/我想不到，所以它不可能」这样的时刻？也许是对自己、对别人，或对某件超越经验的事。</w:t>
      </w:r>
    </w:p>
    <w:p>
      <w:pPr>
        <w:pStyle w:val="ListNumber"/>
      </w:pPr>
      <w:r>
        <w:rPr>
          <w:b w:val="0"/>
        </w:rPr>
        <w:t>「</w:t>
      </w:r>
      <w:r>
        <w:rPr>
          <w:b/>
        </w:rPr>
        <w:t>阿拉汉的可敬，在于他把一切烦恼连根拔起</w:t>
      </w:r>
      <w:r>
        <w:rPr>
          <w:b w:val="0"/>
        </w:rPr>
        <w:t>」——如果这条路的终点是「彻底不再苦了」，那么，此刻你最想放下的那</w:t>
      </w:r>
      <w:r>
        <w:rPr>
          <w:b/>
        </w:rPr>
        <w:t>一点</w:t>
      </w:r>
      <w:r>
        <w:rPr>
          <w:b w:val="0"/>
        </w:rPr>
        <w:t>烦恼是什么？（不必是大事，越具体越好。）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主持人示范围（可照用）</w:t>
      </w:r>
      <w:r>
        <w:rPr>
          <w:b w:val="0"/>
        </w:rPr>
        <w:t>：我先说一句我的体会。今天读到「漏尽」这两个字，我心里其实有一点安慰——原来「漏」是烦恼的另一个名字，而「漏尽」不是说人变成了没有感情的木头，而是说那些一直在漏、一直在耗损我们的贪、瞋、痴，终于止住了。所以我觉得，与其去想「我离阿拉汉多远」，不如问自己：</w:t>
      </w:r>
      <w:r>
        <w:rPr>
          <w:b/>
        </w:rPr>
        <w:t>此刻我心里，正在漏的是什么？</w:t>
      </w:r>
      <w:r>
        <w:rPr>
          <w:b w:val="0"/>
        </w:rPr>
        <w:t xml:space="preserve"> 我能看见它吗？——好，哪位法友愿意接着说？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主持人提示</w:t>
      </w:r>
      <w:r>
        <w:rPr>
          <w:b w:val="0"/>
        </w:rPr>
        <w:t>：第一轮分享不追求「高深」，越具体越好。若有人一开口就是「果位、证量」的大词，请温和地把他引回「你自己的体会」。若有人沉默，可以点头微笑说「没关系，听着也很好」，不强迫。若有人因「我做不到」而情绪低落，请接住一句：「今天你能看清这一点，就已经很好了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分享环节的守时提醒</w:t>
      </w:r>
      <w:r>
        <w:rPr>
          <w:b w:val="0"/>
        </w:rPr>
        <w:t>：25 分钟按「人数×90 秒」预留，10 人约 15 分钟，留 10 分钟给主持人回温。若场上气氛热烈、想多说，请把「多说」的份额让给后面还没开口的法友；若全场偏静，主持人可以用「我先说一句」的方式带着走，不冷场也不催逼。</w:t>
      </w:r>
    </w:p>
    <w:p>
      <w:r>
        <w:rPr>
          <w:b/>
          <w:color w:val="1E4620"/>
          <w:sz w:val="26"/>
        </w:rPr>
        <w:t>🎯 第二轮主题讨论（10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讨论规则</w:t>
      </w:r>
      <w:r>
        <w:rPr>
          <w:b w:val="0"/>
        </w:rPr>
        <w:t>：分组或围圈皆可，主持人把握「由浅入深、指向实修」；每个问题给足时间，允许「没有答案」。讨论中一旦出现「给自己打分」「给他人判证量」「羡慕/自卑」的苗头，请立刻用一句话把话题带回——</w:t>
      </w:r>
      <w:r>
        <w:rPr>
          <w:b/>
        </w:rPr>
        <w:t>认识一条道路，不是衡量到哪一级</w:t>
      </w:r>
      <w:r>
        <w:rPr>
          <w:b w:val="0"/>
        </w:rPr>
        <w:t>。</w:t>
      </w:r>
    </w:p>
    <w:p>
      <w:r>
        <w:rPr>
          <w:b/>
        </w:rPr>
        <w:t>问题一（理解层）：最后断掉的「五上分结」，为什么是「上分」？</w:t>
      </w:r>
    </w:p>
    <w:p>
      <w:pPr>
        <w:pStyle w:val="ListBullet"/>
      </w:pPr>
      <w:r>
        <w:rPr>
          <w:b w:val="0"/>
        </w:rPr>
        <w:t>引导提示：请对照前三周的地图——入流断三结、不还灭五下分结（系缚于</w:t>
      </w:r>
      <w:r>
        <w:rPr>
          <w:b/>
        </w:rPr>
        <w:t>欲界</w:t>
      </w:r>
      <w:r>
        <w:rPr>
          <w:b w:val="0"/>
        </w:rPr>
        <w:t>）；而阿拉汉所断的五上分结（色贪、无色贪、我慢、掉举、无明），是把圣者系缚在</w:t>
      </w:r>
      <w:r>
        <w:rPr>
          <w:b/>
        </w:rPr>
        <w:t>色界/无色界</w:t>
      </w:r>
      <w:r>
        <w:rPr>
          <w:b w:val="0"/>
        </w:rPr>
        <w:t>生死的极细烦恼。可请法友想一想：为什么「我慢」和「无明」这样「看不见」的烦恼，反而是最后才断的？（提示：越微细的烦恼越难察觉，也越需要观慧的深度。）</w:t>
      </w:r>
    </w:p>
    <w:p>
      <w:pPr>
        <w:pStyle w:val="ListBullet"/>
      </w:pPr>
      <w:r>
        <w:rPr>
          <w:b w:val="0"/>
        </w:rPr>
        <w:t>落到实修：凡夫身上，有没有「粗的贪瞋看得见，微细的慢和掉举却看不见」的例子？请举一个你自己的。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：可以说给学员听的一句总结——「上分结之所以叫『上分』，是因为它们把有情系缚于</w:t>
      </w:r>
      <w:r>
        <w:rPr>
          <w:b/>
        </w:rPr>
        <w:t>上界</w:t>
      </w:r>
      <w:r>
        <w:rPr>
          <w:b w:val="0"/>
        </w:rPr>
        <w:t>（色界、无色界）的生死。有趣的是，其中最难断的『我慢』与『无明』，恰恰是最不容易被自己察觉的。这告诉我们：断烦恼这件事，靠的不是硬压，而是</w:t>
      </w:r>
      <w:r>
        <w:rPr>
          <w:b/>
        </w:rPr>
        <w:t>看得越来越细</w:t>
      </w:r>
      <w:r>
        <w:rPr>
          <w:b w:val="0"/>
        </w:rPr>
        <w:t>。」（若时间富余，可再补一句：所以「观智」的深浅，直接决定能断多细的烦恼——这正好接上 W5/W6 的十六观智。）</w:t>
      </w:r>
    </w:p>
    <w:p>
      <w:r>
        <w:rPr>
          <w:b/>
        </w:rPr>
        <w:t>问题二（辨义层）：涅槃是「虚无」吗？怎么理解「熄灭不是没有了」？</w:t>
      </w:r>
    </w:p>
    <w:p>
      <w:pPr>
        <w:pStyle w:val="ListBullet"/>
      </w:pPr>
      <w:r>
        <w:rPr>
          <w:b w:val="0"/>
        </w:rPr>
        <w:t>引导提示：回到材料②——「涅槃也被解释为贪、瞋、痴三火的熄灭」；「切不可把此涅槃认为仅仅是此毒火的熄灭，</w:t>
      </w:r>
      <w:r>
        <w:rPr>
          <w:b/>
        </w:rPr>
        <w:t>熄灭不是没有了的意思</w:t>
      </w:r>
      <w:r>
        <w:rPr>
          <w:b w:val="0"/>
        </w:rPr>
        <w:t>，在这里，毒火的熄灭本身就是涅槃的获证」。可用「鱼与乌龟」的寓言来破「看不见＝不存在」的错觉。可再引《相应部》：「贪之熄灭，嗔之熄灭，痴之熄灭，此即为涅槃。」</w:t>
      </w:r>
    </w:p>
    <w:p>
      <w:pPr>
        <w:pStyle w:val="ListBullet"/>
      </w:pPr>
      <w:r>
        <w:rPr>
          <w:b w:val="0"/>
        </w:rPr>
        <w:t>落到实修：当一个人心里那把「贪的火、瞋的火、痴的火」真的暂时平息下来时，那是什么感觉？请分享一次你「心里很清凉」的真实经验——哪怕只有几分钟。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：「打个比方：一个房间很闷、很臭，别人问『那个臭味到哪里去了？』——它不是『跑到另一个地方』了，而是</w:t>
      </w:r>
      <w:r>
        <w:rPr>
          <w:b/>
        </w:rPr>
        <w:t>不再被制造了</w:t>
      </w:r>
      <w:r>
        <w:rPr>
          <w:b w:val="0"/>
        </w:rPr>
        <w:t>。涅槃也是这个意思：不是烦恼搬去了哪里，而是烦恼的因被彻底断掉、不再生起。所以它既不是『有』一个涅槃之地，也不是『无』的断灭，材料②说它『其实是独一自证』。」（可再补：所以当有人说「涅槃太玄了，我理解不了」，你可以温和地说：「理解不了是正常的，材料②说它超出逻辑范畴；我们要做的不是『想通』它，而是『朝向』它——把贪、瞋、痴少一点，就是向它近一点。」）</w:t>
      </w:r>
    </w:p>
    <w:p>
      <w:r>
        <w:rPr>
          <w:b/>
        </w:rPr>
        <w:t>问题三（会通层）：「有余涅槃」与「无余涅槃」为什么说「二而实一」？「究竟解脱」究竟在哪里？</w:t>
      </w:r>
    </w:p>
    <w:p>
      <w:pPr>
        <w:pStyle w:val="ListBullet"/>
      </w:pPr>
      <w:r>
        <w:rPr>
          <w:b w:val="0"/>
        </w:rPr>
        <w:t>引导提示：材料②明说「此二非二，实为同一，只是因生前或后所得而异名」——此生即证涅槃为</w:t>
      </w:r>
      <w:r>
        <w:rPr>
          <w:b/>
        </w:rPr>
        <w:t>有余涅槃</w:t>
      </w:r>
      <w:r>
        <w:rPr>
          <w:b w:val="0"/>
        </w:rPr>
        <w:t>（烦恼已断，五蕴余依尚在），阿罗汉身坏命终、无物质残余为</w:t>
      </w:r>
      <w:r>
        <w:rPr>
          <w:b/>
        </w:rPr>
        <w:t>无余涅槃</w:t>
      </w:r>
      <w:r>
        <w:rPr>
          <w:b w:val="0"/>
        </w:rPr>
        <w:t>。可引《清净道论》「只有苦的存在，而没有痛苦者的存在……有道路的存在，但是没有行者」。</w:t>
      </w:r>
    </w:p>
    <w:p>
      <w:pPr>
        <w:pStyle w:val="ListBullet"/>
      </w:pPr>
      <w:r>
        <w:rPr>
          <w:b w:val="0"/>
        </w:rPr>
        <w:t>落到实修：如果「究竟」的意思不是「去到一个地方」，而是「苦的彻底止息」，那么，「解脱」这件事，跟我们此刻的修行有什么当下的关系？（提示：不追求「到达」，而是问「我这一刻，能不能让苦少一点」。）</w:t>
      </w:r>
    </w:p>
    <w:p>
      <w:pPr>
        <w:pStyle w:val="ListBullet"/>
      </w:pPr>
      <w:r>
        <w:rPr>
          <w:b/>
        </w:rPr>
        <w:t>主持人备用答</w:t>
      </w:r>
      <w:r>
        <w:rPr>
          <w:b w:val="0"/>
        </w:rPr>
        <w:t>：「材料②〈第三十四章〉说得很清楚——涅槃『无有一处可为涅槃所处，而又无所不处』。所以『究竟解脱』不是一个地理坐标，而是</w:t>
      </w:r>
      <w:r>
        <w:rPr>
          <w:b/>
        </w:rPr>
        <w:t>烦恼的彻底止息</w:t>
      </w:r>
      <w:r>
        <w:rPr>
          <w:b w:val="0"/>
        </w:rPr>
        <w:t>。这对我们当下的意义是：你不必等到某个未来才『解脱』，你可以现在就练习——在这一刻，让心里的那把火，小一点、再小一点。」（可再补一句收口：材料②说「有道路的存在，但是没有行者」——路是真的，走路的『我』却是缘生的；不必执着「我在解脱」，只要解脱在发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主持人小结（口头）</w:t>
      </w:r>
      <w:r>
        <w:rPr>
          <w:b w:val="0"/>
        </w:rPr>
        <w:t>：三个问题其实是一件事——</w:t>
      </w:r>
      <w:r>
        <w:rPr>
          <w:b/>
        </w:rPr>
        <w:t>阿拉汉道智拔掉的是最细的烦恼，所证的是烦恼的彻底止息；而这条路的每一步，都从「此刻我看得见这一点烦恼」开始。</w:t>
      </w:r>
      <w:r>
        <w:rPr>
          <w:b w:val="0"/>
        </w:rPr>
        <w:t xml:space="preserve"> 我们不必急着「究竟」，只要诚实地看清、放下，就已经在路上了。若今天有一句话让你心里动了一下，不必急着消化它，让它像种子一样，慢慢在生活里发芽。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【现象】「阿拉汉」对你，是一幅远景，还是一个可以理解的方向？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【影响】把解脱想得太远或太玄，会让当下的修行变成什么？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【应对】这周你愿意怎么把「究竟」落回到今天的一个动作上？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  <w:color w:val="1E4620"/>
          <w:sz w:val="23"/>
        </w:rPr>
        <w:t>扩展一</w:t>
      </w:r>
    </w:p>
    <w:p>
      <w:r>
        <w:rPr>
          <w:b/>
        </w:rPr>
        <w:t>扩展话题一：在家人能不能证到第三果？——材料②问7 的三层意思（约 5 min）</w:t>
      </w:r>
    </w:p>
    <w:p>
      <w:r>
        <w:rPr>
          <w:b w:val="0"/>
        </w:rPr>
        <w:t>材料②问7 讲得十分明确：</w:t>
      </w:r>
      <w:r>
        <w:rPr>
          <w:b/>
        </w:rPr>
        <w:t>一个在家人不仅可以证得初果，甚至还可以证得第三果</w:t>
      </w:r>
      <w:r>
        <w:rPr>
          <w:b w:val="0"/>
        </w:rPr>
        <w:t>——初果入流、第二果一来、第三果不来；佛陀在世时有成千上万个在家人证得第一、二、三果。它同时给出两条补充：① 在家人也可以证得第四果（阿拉汉果），只是必须在证得当天般涅槃或出家；② 发愿出家更好，因为出家是「专业的修行人」，在家人「即使能投入再多的时间修行，但还是业馀的」。这里的分寸很重要：</w:t>
      </w:r>
      <w:r>
        <w:rPr>
          <w:b/>
        </w:rPr>
        <w:t>在家证果是可能的，同时「专业」与「业馀」在条件上确实有差别</w:t>
      </w:r>
      <w:r>
        <w:rPr>
          <w:b w:val="0"/>
        </w:rPr>
        <w:t>。谈这一段时，请把它落在「我能做什么」上，而不是落在「我该不该出家」上——那是个人的因缘，不是今晚的题目。</w:t>
      </w:r>
    </w:p>
    <w:p>
      <w:r>
        <w:rPr>
          <w:b/>
        </w:rPr>
        <w:t>扩展话题二：五下分结的五条，逐条对照自己的生活（约 5 min）</w:t>
      </w:r>
    </w:p>
    <w:p>
      <w:r>
        <w:rPr>
          <w:b w:val="0"/>
        </w:rPr>
        <w:t>材料①脚注(5)说，五下分结＝三结＋欲贪结＋瞋结。我们可以把五条放在自己身上看一眼（只观察，不打分）：</w:t>
      </w:r>
    </w:p>
    <w:p>
      <w:pPr>
        <w:pStyle w:val="ListBullet"/>
      </w:pPr>
      <w:r>
        <w:rPr>
          <w:b/>
        </w:rPr>
        <w:t>有身见</w:t>
      </w:r>
      <w:r>
        <w:rPr>
          <w:b w:val="0"/>
        </w:rPr>
        <w:t>：我是不是常说「我的看法就是这样」？</w:t>
      </w:r>
    </w:p>
    <w:p>
      <w:pPr>
        <w:pStyle w:val="ListBullet"/>
      </w:pPr>
      <w:r>
        <w:rPr>
          <w:b/>
        </w:rPr>
        <w:t>戒禁取</w:t>
      </w:r>
      <w:r>
        <w:rPr>
          <w:b w:val="0"/>
        </w:rPr>
        <w:t>：我有没有把某个形式、某种仪轨当成了「只要做到这个就会解脱」？</w:t>
      </w:r>
    </w:p>
    <w:p>
      <w:pPr>
        <w:pStyle w:val="ListBullet"/>
      </w:pPr>
      <w:r>
        <w:rPr>
          <w:b/>
        </w:rPr>
        <w:t>疑</w:t>
      </w:r>
      <w:r>
        <w:rPr>
          <w:b w:val="0"/>
        </w:rPr>
        <w:t>：我对佛法僧、对因果、对修行，还有多少「半信半疑」？</w:t>
      </w:r>
    </w:p>
    <w:p>
      <w:pPr>
        <w:pStyle w:val="ListBullet"/>
      </w:pPr>
      <w:r>
        <w:rPr>
          <w:b/>
        </w:rPr>
        <w:t>欲贪</w:t>
      </w:r>
      <w:r>
        <w:rPr>
          <w:b w:val="0"/>
        </w:rPr>
        <w:t>：我今天最想要的是什么？它有多粗？</w:t>
      </w:r>
    </w:p>
    <w:p>
      <w:pPr>
        <w:pStyle w:val="ListBullet"/>
      </w:pPr>
      <w:r>
        <w:rPr>
          <w:b/>
        </w:rPr>
        <w:t>瞋恚</w:t>
      </w:r>
      <w:r>
        <w:rPr>
          <w:b w:val="0"/>
        </w:rPr>
        <w:t>：我今天最不高兴的一件事是什么？</w:t>
      </w:r>
    </w:p>
    <w:p>
      <w:r>
        <w:rPr>
          <w:b w:val="0"/>
        </w:rPr>
        <w:t>前三条已在第2周（预流果）讲过；今晚重点看后两条。请自愿分享其中一条，或只记在心里，作为本周的觉察点。</w:t>
      </w:r>
    </w:p>
    <w:p>
      <w:r>
        <w:rPr>
          <w:b/>
        </w:rPr>
        <w:t>扩展话题三：出世间定与果定——材料②问58、问59（约 4 min，只讲概念，不教操作）</w:t>
      </w:r>
    </w:p>
    <w:p>
      <w:r>
        <w:rPr>
          <w:b w:val="0"/>
        </w:rPr>
        <w:t>材料②说，出世间定有八种（入流道／果、一来道／果、不来道／果、阿拉汉道／果），它们都以涅槃为唯一所缘；「证入涅槃」通常就指进入</w:t>
      </w:r>
      <w:r>
        <w:rPr>
          <w:b/>
        </w:rPr>
        <w:t>果定</w:t>
      </w:r>
      <w:r>
        <w:rPr>
          <w:b w:val="0"/>
        </w:rPr>
        <w:t>（phalasamāpatti，果等至）。另外，唯有</w:t>
      </w:r>
      <w:r>
        <w:rPr>
          <w:b/>
        </w:rPr>
        <w:t>具八定的三果不来圣者</w:t>
      </w:r>
      <w:r>
        <w:rPr>
          <w:b w:val="0"/>
        </w:rPr>
        <w:t>与四果阿拉汉圣者可以入</w:t>
      </w:r>
      <w:r>
        <w:rPr>
          <w:b/>
        </w:rPr>
        <w:t>灭尽定</w:t>
      </w:r>
      <w:r>
        <w:rPr>
          <w:b w:val="0"/>
        </w:rPr>
        <w:t>（nirodhasamāpatti）；三、四果圣者若不具八定（只依欲界近行定乃至无所有处定修观而证果），亦不能入灭尽定——这就是材料②问62 讲的「慧解脱」八种与「俱解脱」。这里只需让大家知道：</w:t>
      </w:r>
      <w:r>
        <w:rPr>
          <w:b/>
        </w:rPr>
        <w:t>果位与定的深浅不是同一件事</w:t>
      </w:r>
      <w:r>
        <w:rPr>
          <w:b w:val="0"/>
        </w:rPr>
        <w:t>，也为第7周（道智果智、省察智）留一个接口。</w:t>
      </w:r>
      <w:r>
        <w:rPr>
          <w:b/>
        </w:rPr>
        <w:t>本读书会不教果定与灭尽定的操作，也不建议任何人自行尝试。</w:t>
      </w:r>
    </w:p>
    <w:p>
      <w:r>
        <w:rPr>
          <w:b/>
        </w:rPr>
        <w:t>扩展话题四：为什么「定」不能断烦恼？——材料②问64 的草与石（约 3 min）</w:t>
      </w:r>
    </w:p>
    <w:p>
      <w:r>
        <w:rPr>
          <w:b w:val="0"/>
        </w:rPr>
        <w:t>材料②的比喻很短，但很要紧：「犹如当草被大石压住时，不能生长，但只要草根没有被拔除，石头移开后，在适合的环境下，草又会长起来。」——定只能镇伏烦恼（时解脱），唯有出世间的道智才能「一断永断」（非时解脱）。</w:t>
      </w:r>
      <w:r>
        <w:rPr>
          <w:b/>
        </w:rPr>
        <w:t>所以「打坐很清净」与「烦恼被断」是两件事。</w:t>
      </w:r>
      <w:r>
        <w:rPr>
          <w:b w:val="0"/>
        </w:rPr>
        <w:t>这个比喻也适合安慰初学：今天坐得不安、坐得很乱，并不代表你没有走在路上——真正的断，是慧的事。</w:t>
      </w:r>
    </w:p>
    <w:p>
      <w:r>
        <w:rPr>
          <w:b/>
        </w:rPr>
        <w:t>扩展话题五：把「薄下去」落到一周的三种场合（约 4 min，最实用的一段）</w:t>
      </w:r>
    </w:p>
    <w:p>
      <w:r>
        <w:rPr>
          <w:b w:val="0"/>
        </w:rPr>
        <w:t>材料①说二果是「减弱较粗的欲贪与瞋恚」。那么「减弱」在生活里具体长什么样？可以请自愿者挑一个场合来谈：</w:t>
      </w:r>
    </w:p>
    <w:p>
      <w:pPr>
        <w:pStyle w:val="ListBullet"/>
      </w:pPr>
      <w:r>
        <w:rPr>
          <w:b/>
        </w:rPr>
        <w:t>饭桌上</w:t>
      </w:r>
      <w:r>
        <w:rPr>
          <w:b w:val="0"/>
        </w:rPr>
        <w:t>：不是不吃喜欢的，而是「知道了这是我想要的那一口」，然后还是可以吃，但心里少一点被牵着走的感觉。</w:t>
      </w:r>
    </w:p>
    <w:p>
      <w:pPr>
        <w:pStyle w:val="ListBullet"/>
      </w:pPr>
      <w:r>
        <w:rPr>
          <w:b/>
        </w:rPr>
        <w:t>手机前</w:t>
      </w:r>
      <w:r>
        <w:rPr>
          <w:b w:val="0"/>
        </w:rPr>
        <w:t>：不是从此不看，而是「想点开」的那一刻，多出一个空隙——你知道自己想点开，也可能选择不点开。</w:t>
      </w:r>
    </w:p>
    <w:p>
      <w:pPr>
        <w:pStyle w:val="ListBullet"/>
      </w:pPr>
      <w:r>
        <w:rPr>
          <w:b/>
        </w:rPr>
        <w:t>一句话之后</w:t>
      </w:r>
      <w:r>
        <w:rPr>
          <w:b w:val="0"/>
        </w:rPr>
        <w:t>：被人顶了一句，第一反应还是不高兴，但这次没有立刻回嘴，而是过了两秒才发现「刚才我起了瞋」。</w:t>
      </w:r>
    </w:p>
    <w:p>
      <w:r>
        <w:rPr>
          <w:b w:val="0"/>
        </w:rPr>
        <w:t>三件事都不必做到，只是看看「空隙」有没有比上个月宽一点点。宽一点点，就是材料①说的「薄」。</w:t>
      </w:r>
    </w:p>
    <w:p>
      <w:r>
        <w:rPr>
          <w:b w:val="0"/>
        </w:rPr>
        <w:t>（本环节约 10–12 分钟；时间不够可整段跳过。延伸阅读条目见文末表格。）</w:t>
      </w:r>
    </w:p>
    <w:p>
      <w:r>
        <w:rPr>
          <w:b/>
          <w:color w:val="1E4620"/>
          <w:sz w:val="23"/>
        </w:rPr>
        <w:t>扩展二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以下内容在共读与讨论提前完成、时间富余时使用；也可作为主持人应答的储备。</w:t>
      </w:r>
    </w:p>
    <w:p>
      <w:r>
        <w:rPr>
          <w:b/>
        </w:rPr>
        <w:t>扩展话题一：阿拉汉「还有苦受吗」——有余涅槃的现实意涵（材料②〈第三十九章〉注五）</w:t>
      </w:r>
    </w:p>
    <w:p>
      <w:pPr>
        <w:pStyle w:val="ListBullet"/>
      </w:pPr>
      <w:r>
        <w:rPr>
          <w:b w:val="0"/>
        </w:rPr>
        <w:t>材料②〈第三十九章〉注五明言：「熟恼既是物理现象，又是心理现象，阿罗汉只要色身还存在，就要经历身上的热恼，但是并没有为此而担心，</w:t>
      </w:r>
      <w:r>
        <w:rPr>
          <w:b/>
        </w:rPr>
        <w:t>他不经历心理上的情感熟恼</w:t>
      </w:r>
      <w:r>
        <w:rPr>
          <w:b w:val="0"/>
        </w:rPr>
        <w:t>。」</w:t>
      </w:r>
    </w:p>
    <w:p>
      <w:pPr>
        <w:pStyle w:val="ListBullet"/>
      </w:pPr>
      <w:r>
        <w:rPr>
          <w:b w:val="0"/>
        </w:rPr>
        <w:t>引导：阿拉汉「不再苦了」，不是「身体不会痛」，而是「心里不再被忧恼所绑」。可由此体会「苦的止息」与「身体的病痛」是两件事——这能帮学员放下对「解脱＝身体没病」的误解。</w:t>
      </w:r>
    </w:p>
    <w:p>
      <w:pPr>
        <w:pStyle w:val="ListBullet"/>
      </w:pPr>
      <w:r>
        <w:rPr>
          <w:b w:val="0"/>
        </w:rPr>
        <w:t>与 W7 衔接：四种圣道后圣者都会省察道、果与涅槃，但</w:t>
      </w:r>
      <w:r>
        <w:rPr>
          <w:b/>
        </w:rPr>
        <w:t>第四圣道（阿拉汉道）的省察只有四种，因为已完全解脱的阿拉汉再无可省察的烦恼</w:t>
      </w:r>
      <w:r>
        <w:rPr>
          <w:b w:val="0"/>
        </w:rPr>
        <w:t>（详见读书会20 第7周〈道智与果智、省察智〉）。</w:t>
      </w:r>
    </w:p>
    <w:p>
      <w:pPr>
        <w:pStyle w:val="ListBullet"/>
      </w:pPr>
      <w:r>
        <w:rPr>
          <w:b w:val="0"/>
        </w:rPr>
        <w:t>主持人提示：这条「阿拉汉在世仍有身苦、却无心理忧恼」的区分，能有效接住学员「修行了为什么还会痛/还会难过」的困惑——</w:t>
      </w:r>
      <w:r>
        <w:rPr>
          <w:b/>
        </w:rPr>
        <w:t>苦受与忧恼是两层</w:t>
      </w:r>
      <w:r>
        <w:rPr>
          <w:b w:val="0"/>
        </w:rPr>
        <w:t>，修行止息的是后者。</w:t>
      </w:r>
    </w:p>
    <w:p>
      <w:r>
        <w:rPr>
          <w:b/>
        </w:rPr>
        <w:t>扩展话题二：涅槃体性中的「至乐」与四禅八定（材料②〈第三十四章〉，可择读）</w:t>
      </w:r>
    </w:p>
    <w:p>
      <w:pPr>
        <w:pStyle w:val="ListBullet"/>
      </w:pPr>
      <w:r>
        <w:rPr>
          <w:b w:val="0"/>
        </w:rPr>
        <w:t>材料②〈第三十四章〉引《摩诃优陀夷经》，列举十种程度不同的快乐——从五欲之乐，次第上升到初禅、二禅、三禅、四禅，再至空无边处、识无边处、无所有处、非想非非想处，乃至「受想终止」。佛陀说：「如来不仅仅因为乐受而感受快乐……当体证至乐时，当下究竟者感受至乐。」</w:t>
      </w:r>
    </w:p>
    <w:p>
      <w:pPr>
        <w:pStyle w:val="ListBullet"/>
      </w:pPr>
      <w:r>
        <w:rPr>
          <w:b w:val="0"/>
        </w:rPr>
        <w:t>引导：这一段把「定」与「涅槃」连起来看——</w:t>
      </w:r>
      <w:r>
        <w:rPr>
          <w:b/>
        </w:rPr>
        <w:t>禅定里的乐，是「离欲之乐」，越高层的乐，越不依赖感官</w:t>
      </w:r>
      <w:r>
        <w:rPr>
          <w:b w:val="0"/>
        </w:rPr>
        <w:t>；而涅槃之乐，是「从生命的痛苦之中获得解脱的快乐」。这也正是下一阶段（W5/W6 十六观智）的伏笔。</w:t>
      </w:r>
    </w:p>
    <w:p>
      <w:pPr>
        <w:pStyle w:val="ListBullet"/>
      </w:pPr>
      <w:r>
        <w:rPr>
          <w:b w:val="0"/>
        </w:rPr>
        <w:t>注意：与会涉及禅那/无色定的细节，</w:t>
      </w:r>
      <w:r>
        <w:rPr>
          <w:b/>
        </w:rPr>
        <w:t>不展开</w:t>
      </w:r>
      <w:r>
        <w:rPr>
          <w:b w:val="0"/>
        </w:rPr>
        <w:t>，详见读书会19（定学）与读书会20 第5、6周。</w:t>
      </w:r>
    </w:p>
    <w:p>
      <w:r>
        <w:rPr>
          <w:b/>
        </w:rPr>
        <w:t>扩展话题三：「为何布施持戒不能断烦恼，禅那也只能镇伏烦恼？」（材料③）</w:t>
      </w:r>
    </w:p>
    <w:p>
      <w:pPr>
        <w:pStyle w:val="ListBullet"/>
      </w:pPr>
      <w:r>
        <w:rPr>
          <w:b w:val="0"/>
        </w:rPr>
        <w:t>材料③〈以现证圣果为禅修目标〉逐字为凭：「布施、持戒等虽然属于善业，但是却不能断除烦恼，只能造成投生到人界或欲界天趣……能够达到禅那并维持到死亡时刻固然很好，但是禅那只能够镇伏烦恼，仍然不能拔除烦恼之根。」</w:t>
      </w:r>
    </w:p>
    <w:p>
      <w:pPr>
        <w:pStyle w:val="ListBullet"/>
      </w:pPr>
      <w:r>
        <w:rPr>
          <w:b w:val="0"/>
        </w:rPr>
        <w:t>引导：这是个很「反直觉」但极重要的问题——</w:t>
      </w:r>
      <w:r>
        <w:rPr>
          <w:b/>
        </w:rPr>
        <w:t>善业带来的是好的投生，不是解脱；禅那带来的是「镇伏」，不是「拔根」。唯有观慧证圣道果，才能断除烦恼之根。</w:t>
      </w:r>
      <w:r>
        <w:rPr>
          <w:b w:val="0"/>
        </w:rPr>
        <w:t xml:space="preserve"> 这也正好解释了 W1–W4 的主线：为什么「果位」要靠「道智」来断烦恼，而不是靠「做多少好事」「坐多久」。</w:t>
      </w:r>
    </w:p>
    <w:p>
      <w:pPr>
        <w:pStyle w:val="ListBullet"/>
      </w:pPr>
      <w:r>
        <w:rPr>
          <w:b w:val="0"/>
        </w:rPr>
        <w:t>边界：涉及「业力机制」不展开，详见读书会11/12/13；涉及「观智次第」留待 W5/W6。</w:t>
      </w:r>
    </w:p>
    <w:p>
      <w:pPr>
        <w:pStyle w:val="ListBullet"/>
      </w:pPr>
      <w:r>
        <w:rPr>
          <w:b w:val="0"/>
        </w:rPr>
        <w:t>主持人提示：这是本周最能「破除迷信」的一段——它把「修行」从「攒功德」拉回到「断烦恼」。学员若追问「那做好事还有没有用」，可答：「有用，善业带来善的投生；但它不是解脱的正因，解脱的正因是观慧证圣道果。」</w:t>
      </w:r>
    </w:p>
    <w:p>
      <w:r>
        <w:rPr>
          <w:b/>
        </w:rPr>
        <w:t>扩展话题四：为什么说「阿拉汉是四双八辈中的最高果」——本周在整条路上的坐标（回指 W1、前瞻 W5–W8）</w:t>
      </w:r>
    </w:p>
    <w:p>
      <w:pPr>
        <w:pStyle w:val="ListBullet"/>
      </w:pPr>
      <w:r>
        <w:rPr>
          <w:b w:val="0"/>
        </w:rPr>
        <w:t>回指 W1 的四圣者层次：入流、一来、不还、阿拉汉，构成「四双八辈」；本周走到了</w:t>
      </w:r>
      <w:r>
        <w:rPr>
          <w:b/>
        </w:rPr>
        <w:t>第八辈</w:t>
      </w:r>
      <w:r>
        <w:rPr>
          <w:b w:val="0"/>
        </w:rPr>
        <w:t>、也是最高的一果。</w:t>
      </w:r>
    </w:p>
    <w:p>
      <w:pPr>
        <w:pStyle w:val="ListBullet"/>
      </w:pPr>
      <w:r>
        <w:rPr>
          <w:b w:val="0"/>
        </w:rPr>
        <w:t>前瞻：W5/W6 讲「十六观智」——那是「如何走到这里」的过程；W7 讲「道智、果智、省察智」——那是「到达的一瞬」；W8 做「全景总结」。所以本周是</w:t>
      </w:r>
      <w:r>
        <w:rPr>
          <w:b/>
        </w:rPr>
        <w:t>从「果位」切面看整条路的顶点</w:t>
      </w:r>
      <w:r>
        <w:rPr>
          <w:b w:val="0"/>
        </w:rPr>
        <w:t>，下周起将折回「道路」本身。</w:t>
      </w:r>
    </w:p>
    <w:p>
      <w:pPr>
        <w:pStyle w:val="ListBullet"/>
      </w:pPr>
      <w:r>
        <w:rPr>
          <w:b w:val="0"/>
        </w:rPr>
        <w:t>引导一句：把这条路由「果」看到「因」，再由「因」回到此刻——</w:t>
      </w:r>
      <w:r>
        <w:rPr>
          <w:b/>
        </w:rPr>
        <w:t>此刻我在哪一步不重要，重要的是我还在走。</w:t>
      </w:r>
    </w:p>
    <w:p>
      <w:r>
        <w:rPr>
          <w:b/>
        </w:rPr>
        <w:t>扩展话题五：「什么获证涅槃」——从「无我」看解脱（材料②〈第三十四章〉延伸）</w:t>
      </w:r>
    </w:p>
    <w:p>
      <w:pPr>
        <w:pStyle w:val="ListBullet"/>
      </w:pPr>
      <w:r>
        <w:rPr>
          <w:b w:val="0"/>
        </w:rPr>
        <w:t>材料②〈第三十四章〉「什么获证涅槃？」一节指出：这个问题「不得不被放在一边，因为佛教不承认有一恒常实体的不死灵魂的存在」；有情只是心法与色法的组合，「所谓的自我只不过是一幻觉而已」。当无明与贪欲这两种根本被袪除，「生命就会无体止地迁流下去」的流，就「停止了迁流」。</w:t>
      </w:r>
    </w:p>
    <w:p>
      <w:pPr>
        <w:pStyle w:val="ListBullet"/>
      </w:pPr>
      <w:r>
        <w:rPr>
          <w:b w:val="0"/>
        </w:rPr>
        <w:t>引导：本周讲「漏尽」「究竟解脱」，容易让人以为「有一个『我』解脱了、去了涅槃」。材料②提醒：</w:t>
      </w:r>
      <w:r>
        <w:rPr>
          <w:b/>
        </w:rPr>
        <w:t>解脱是「苦的止息」与「生命之流的停止」，而不是「一个灵魂搬进了天堂」。</w:t>
      </w:r>
      <w:r>
        <w:rPr>
          <w:b w:val="0"/>
        </w:rPr>
        <w:t xml:space="preserve"> 可引《清净道论》「只有苦的存在，而没有痛苦者的存在……有道路的存在，但是没有行者」。</w:t>
      </w:r>
    </w:p>
    <w:p>
      <w:pPr>
        <w:pStyle w:val="ListBullet"/>
      </w:pPr>
      <w:r>
        <w:rPr>
          <w:b w:val="0"/>
        </w:rPr>
        <w:t>边界：涉及「无我」「五蕴」「心法色法」的深细辨析，</w:t>
      </w:r>
      <w:r>
        <w:rPr>
          <w:b/>
        </w:rPr>
        <w:t>不展开</w:t>
      </w:r>
      <w:r>
        <w:rPr>
          <w:b w:val="0"/>
        </w:rPr>
        <w:t>，详见读书会14/15（阿毗达摩）与读书会11/12（缘起）；本周只需点到「解脱≠灵魂搬家」这一层。</w:t>
      </w:r>
    </w:p>
    <w:p>
      <w:r>
        <w:rPr>
          <w:b/>
        </w:rPr>
        <w:t>延伸阅读条目</w:t>
      </w:r>
      <w:r>
        <w:rPr>
          <w:b w:val="0"/>
        </w:rPr>
        <w:t>（详见文末延伸阅读表）。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  <w:color w:val="1E4620"/>
          <w:sz w:val="23"/>
        </w:rPr>
        <w:t>收尾一</w:t>
      </w:r>
    </w:p>
    <w:p>
      <w:r>
        <w:rPr>
          <w:b/>
        </w:rPr>
        <w:t>总结引导（主持人照读）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今天这一讲，我们从三个角度看了一件事：</w:t>
      </w:r>
      <w:r>
        <w:rPr>
          <w:b/>
        </w:rPr>
        <w:t>「欲贪与瞋恚」这条线，是怎么被减弱、又是怎么被断掉的。</w:t>
      </w:r>
      <w:r>
        <w:rPr>
          <w:b w:val="0"/>
        </w:rPr>
        <w:t xml:space="preserve"> 材料①告诉我们：一来道智「不能断除任何『结』」，只把较粗的欲贪与瞋恚变薄——烦恼还会起，但力弱了、不常起了；不来道智则「断除欲贪与瞋恚二结」，灭尽五下分结，所以不再返回欲界。材料②告诉我们：在家人一样可以走到第二果、第三果；而断烦恼的一定是道智——定只能镇伏，慧才能一断永断。材料③告诉我们：现在仍是正法时期，仍可证果；唯八圣道能证四果；而圣者在证果之后，还会省察「已断与残余的烦恼」。如果你今天只带走一句话，可以是材料①的那句：</w:t>
      </w:r>
      <w:r>
        <w:rPr>
          <w:b/>
        </w:rPr>
        <w:t>二果不是把烦恼消灭，是把烦恼变薄——薄下去，也是走在路上。</w:t>
      </w:r>
    </w:p>
    <w:p>
      <w:r>
        <w:rPr>
          <w:b/>
        </w:rPr>
        <w:t>本周作业详解（主持人照读）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周的作业只有一件小事，不额外增加负担：每天选一个「欲贪或瞋恚最常起来」的小场合——饭桌、手机、通勤、和家人说话——事后只做一件事，记一下它「有多粗、持续多久、退得掉吗」。不评判、不改过，只记录。不是要你把它消灭，而是先认识它：它是什么形状的？什么时候来？来了待多久？下周我们来时，愿意的人可以说一句这两件小事带给你的观察。</w:t>
      </w:r>
    </w:p>
    <w:p>
      <w:r>
        <w:rPr>
          <w:b/>
        </w:rPr>
        <w:t>逐人一句话（可选，5 min）</w:t>
      </w:r>
      <w:r>
        <w:rPr>
          <w:b w:val="0"/>
        </w:rPr>
        <w:t>：请每位贤友用一句话说「这一周，我想留意的那一条贪或瞋」。主持人只听，不评判、不建议。</w:t>
      </w:r>
    </w:p>
    <w:p>
      <w:r>
        <w:rPr>
          <w:b/>
        </w:rPr>
        <w:t>主持人收尾自我核对（不朗读）</w:t>
      </w:r>
      <w:r>
        <w:rPr>
          <w:b w:val="0"/>
        </w:rPr>
        <w:t>：① 今天有没有人一次也没被叫到？② 有没有哪一句点评越界了（尤其是关于果位高低）？③ 回向四句是否念完整？——三件事都过了，今晚就算圆满。</w:t>
      </w:r>
    </w:p>
    <w:p>
      <w:r>
        <w:rPr>
          <w:b/>
        </w:rPr>
        <w:t>下周预告</w:t>
      </w:r>
      <w:r>
        <w:rPr>
          <w:b w:val="0"/>
        </w:rPr>
        <w:t>：下周我们进入第四讲「</w:t>
      </w:r>
      <w:r>
        <w:rPr>
          <w:b/>
        </w:rPr>
        <w:t>阿拉汉果——究竟解脱</w:t>
      </w:r>
      <w:r>
        <w:rPr>
          <w:b w:val="0"/>
        </w:rPr>
        <w:t>」。我们会看：五上分结是哪五种、什么是「漏尽者」、为什么阿拉汉被称为「无学」，以及「生已尽，梵行已立，应作已作，再无后有」这句圣典描述是什么意思。欢迎带着本周对自己贪与瞋的观察来。</w:t>
      </w:r>
    </w:p>
    <w:p>
      <w:r>
        <w:rPr>
          <w:b/>
        </w:rPr>
        <w:t>给「记录者」的建议（主持人自用，不朗读）</w:t>
      </w:r>
      <w:r>
        <w:rPr>
          <w:b w:val="0"/>
        </w:rPr>
        <w:t>：若本会有学习记录的习惯，今晚只记两类内容——① 大家提到的「最粗的一条贪／瞋」的</w:t>
      </w:r>
      <w:r>
        <w:rPr>
          <w:b/>
        </w:rPr>
        <w:t>类型</w:t>
      </w:r>
      <w:r>
        <w:rPr>
          <w:b w:val="0"/>
        </w:rPr>
        <w:t>（如「手机」「被小看」「家人一句话」），不记人名、不记细节；② 下次开头的 5 分钟答疑问题清单。记录不下判语、不作「谁进步了」的比较。</w:t>
      </w:r>
    </w:p>
    <w:p>
      <w:r>
        <w:rPr>
          <w:b/>
        </w:rPr>
        <w:t>下次开头 5 分钟答疑预留（可选）</w:t>
      </w:r>
      <w:r>
        <w:rPr>
          <w:b w:val="0"/>
        </w:rPr>
        <w:t>：把今晚没谈完的问题记下来，下周开头留 5 分钟回应——这样既不过度延长今晚的时间，也不让问题落空。</w:t>
      </w:r>
    </w:p>
    <w:p>
      <w:r>
        <w:rPr>
          <w:b/>
        </w:rPr>
        <w:t>结束前的三句收束（主持人照读，可选，约 40 秒）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今晚我们从「薄」讲到「断」，从果位讲到路。请把这几句话带走：</w:t>
      </w:r>
      <w:r>
        <w:rPr>
          <w:b/>
        </w:rPr>
        <w:t>没有人需要今晚就断掉什么；你只需要在明天那一次贪起来、那一次瞋起来的时候，比昨天早一秒钟看见它。</w:t>
      </w:r>
      <w:r>
        <w:rPr>
          <w:b w:val="0"/>
        </w:rPr>
        <w:t xml:space="preserve"> 一秒钟，就是「薄」的开始。</w:t>
      </w:r>
      <w:r>
        <w:rPr>
          <w:b/>
        </w:rPr>
        <w:t>不比较谁走得快，只照顾自己这一步。</w:t>
      </w:r>
    </w:p>
    <w:p>
      <w:r>
        <w:rPr>
          <w:b/>
        </w:rPr>
        <w:t>回向词（四句，全体合念）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愿以此功德，普及于一切；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我等与众生，皆共成佛道。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愿彼等一切，皆共证涅槃。</w:t>
      </w:r>
    </w:p>
    <w:p>
      <w:r>
        <w:rPr>
          <w:b/>
        </w:rPr>
        <w:t>回向词释义（主持人可一句带过，不朗读）</w:t>
      </w:r>
      <w:r>
        <w:rPr>
          <w:b w:val="0"/>
        </w:rPr>
        <w:t>：「愿以此功德，普及于一切」——把今晚一起学习、分享的这份心意，回向给所有人；「我等与众生，皆共成佛道」——愿自己与众生都能走向彻底的自由。</w:t>
      </w:r>
    </w:p>
    <w:p>
      <w:r>
        <w:rPr>
          <w:b/>
        </w:rPr>
        <w:t>本讲金句（主持人可写在白板上，不朗读）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二果不是把烦恼消灭，是把烦恼变薄——薄下去，也是走在路上。</w:t>
      </w:r>
    </w:p>
    <w:p>
      <w:pPr>
        <w:pStyle w:val="ListBullet"/>
      </w:pPr>
      <w:r>
        <w:rPr>
          <w:b w:val="0"/>
        </w:rPr>
        <w:t>不来道智断的是欲贪与瞋恚二结；欲界的引力一断，就不再回欲界。</w:t>
      </w:r>
    </w:p>
    <w:p>
      <w:pPr>
        <w:pStyle w:val="ListBullet"/>
      </w:pPr>
      <w:r>
        <w:rPr>
          <w:b w:val="0"/>
        </w:rPr>
        <w:t>定只能镇伏烦恼，唯有道智才能一断永断。</w:t>
      </w:r>
    </w:p>
    <w:p>
      <w:pPr>
        <w:pStyle w:val="ListBullet"/>
      </w:pPr>
      <w:r>
        <w:rPr>
          <w:b w:val="0"/>
        </w:rPr>
        <w:t>减弱的第一步，不是把它打掉，是先看见它。</w:t>
      </w:r>
    </w:p>
    <w:p>
      <w:pPr>
        <w:pStyle w:val="ListBullet"/>
      </w:pPr>
      <w:r>
        <w:rPr>
          <w:b w:val="0"/>
        </w:rPr>
        <w:t>了解果位是认识一条道路，不是衡量自己到了哪一级。</w:t>
      </w:r>
    </w:p>
    <w:p>
      <w:r>
        <w:rPr>
          <w:b w:val="0"/>
        </w:rPr>
        <w:t>各位贤友，今天我们进入第三讲「一来果与不还果」。前两周我们从「四圣者的层次」走到「初果入流」——那是一条路的前两段。今晚我们看的是第三、第四段路标，它们讲的其实是同一件事：</w:t>
      </w:r>
      <w:r>
        <w:rPr>
          <w:b/>
        </w:rPr>
        <w:t>「欲贪与瞋恚」这条线，从「变薄」到「断掉」。</w:t>
      </w:r>
      <w:r>
        <w:rPr>
          <w:b w:val="0"/>
        </w:rPr>
        <w:t>我们会一起读三段原文，答案不在我这里，在你自己的贪与瞋里。请你放松地坐下来，我们开始。</w:t>
      </w:r>
    </w:p>
    <w:p>
      <w:r>
        <w:rPr>
          <w:b/>
          <w:color w:val="1E4620"/>
          <w:sz w:val="23"/>
        </w:rPr>
        <w:t>收尾二</w:t>
      </w:r>
    </w:p>
    <w:p>
      <w:r>
        <w:rPr>
          <w:b/>
        </w:rPr>
        <w:t>一、总结引导（主持人照读/自述）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各位法友，今天我们用一场共读，走到了「从凡夫到圣者」这条路的最高处——</w:t>
      </w:r>
      <w:r>
        <w:rPr>
          <w:b/>
        </w:rPr>
        <w:t>阿拉汉果，究竟解脱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我们读到：阿拉汉道智彻底铲除了最后五种极微细的「上分结」——色贪、无色贪、我慢、掉举、无明，断尽了有漏与无明漏，因而被称为「</w:t>
      </w:r>
      <w:r>
        <w:rPr>
          <w:b/>
        </w:rPr>
        <w:t>漏尽者</w:t>
      </w:r>
      <w:r>
        <w:rPr>
          <w:b w:val="0"/>
        </w:rPr>
        <w:t>」；「阿拉汉」有五重含义，其中每一条讲的都是</w:t>
      </w:r>
      <w:r>
        <w:rPr>
          <w:b/>
        </w:rPr>
        <w:t>内心的清净</w:t>
      </w:r>
      <w:r>
        <w:rPr>
          <w:b w:val="0"/>
        </w:rPr>
        <w:t>，而不是可以标榜的勋章；他是「</w:t>
      </w:r>
      <w:r>
        <w:rPr>
          <w:b/>
        </w:rPr>
        <w:t>无学</w:t>
      </w:r>
      <w:r>
        <w:rPr>
          <w:b w:val="0"/>
        </w:rPr>
        <w:t>」，已「生已尽，梵行已立，应作已作，再无后有」。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我们也读到：他所证的「涅槃」，是贪瞋痴三火的</w:t>
      </w:r>
      <w:r>
        <w:rPr>
          <w:b/>
        </w:rPr>
        <w:t>熄灭</w:t>
      </w:r>
      <w:r>
        <w:rPr>
          <w:b w:val="0"/>
        </w:rPr>
        <w:t>——「熄灭不是没有了的意思」；它</w:t>
      </w:r>
      <w:r>
        <w:rPr>
          <w:b/>
        </w:rPr>
        <w:t>非虚无</w:t>
      </w:r>
      <w:r>
        <w:rPr>
          <w:b w:val="0"/>
        </w:rPr>
        <w:t>，就像那条只知水的鱼，不能因为自己看不见陆地，就断定陆地不存在；它是「</w:t>
      </w:r>
      <w:r>
        <w:rPr>
          <w:b/>
        </w:rPr>
        <w:t>有余涅槃与无余涅槃，二而实一</w:t>
      </w:r>
      <w:r>
        <w:rPr>
          <w:b w:val="0"/>
        </w:rPr>
        <w:t>」，是无为法、是至乐。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最后，我想请大家把这份认识</w:t>
      </w:r>
      <w:r>
        <w:rPr>
          <w:b/>
        </w:rPr>
        <w:t>收回到自己身上</w:t>
      </w:r>
      <w:r>
        <w:rPr>
          <w:b w:val="0"/>
        </w:rPr>
        <w:t>：我们不必去比谁像阿拉汉，也不必去轻断别人的证量。</w:t>
      </w:r>
      <w:r>
        <w:rPr>
          <w:b/>
        </w:rPr>
        <w:t>这条路的每一步，都是从「此刻我看得见这一点烦恼」开始的。</w:t>
      </w:r>
      <w:r>
        <w:rPr>
          <w:b w:val="0"/>
        </w:rPr>
        <w:t xml:space="preserve"> 今天，你看见了那一丝「我慢」或「掉举」——这本身，就是在路上。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接下来一周，请带着「觉察一个最微细的慢或掉举」这个作业，把它当作每天给自己的一点温柔功课。不需要求「断尽」，只需要求「看见」；哪怕只看见一次，也是这一周真实的收获。</w:t>
      </w:r>
    </w:p>
    <w:p>
      <w:r>
        <w:rPr>
          <w:b/>
        </w:rPr>
        <w:t>二、下周预告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下周（第5周），我们进入一个新的阶段——</w:t>
      </w:r>
      <w:r>
        <w:rPr>
          <w:b/>
        </w:rPr>
        <w:t>十六观智次第（一）：从名色识别到坏灭随观</w:t>
      </w:r>
      <w:r>
        <w:rPr>
          <w:b w:val="0"/>
        </w:rPr>
        <w:t>。前面几周我们看的是「果位」，从下周起，我们看</w:t>
      </w:r>
      <w:r>
        <w:rPr>
          <w:b/>
        </w:rPr>
        <w:t>「观智」——佛陀所教的智慧，是怎么一步一步成熟、直到看见诸行的生灭的</w:t>
      </w:r>
      <w:r>
        <w:rPr>
          <w:b w:val="0"/>
        </w:rPr>
        <w:t>。这是从「认识结果」转向「认识道路」的一周，敬请期待。</w:t>
      </w:r>
    </w:p>
    <w:p>
      <w:r>
        <w:rPr>
          <w:b/>
        </w:rPr>
        <w:t>三、回向词（四句，主持人领读，全体跟诵）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愿以此功德，导向诸烦恼的灭尽；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愿一切众生，离苦得乐，安稳自在；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愿我们今日所闻的法，成为明日实践的因；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愿此功德，与一切众生共享，共成菩提。</w:t>
      </w:r>
    </w:p>
    <w:p>
      <w:r>
        <w:rPr>
          <w:b/>
        </w:rPr>
        <w:t>四、可选的「一句话带回」环节（主持人）</w:t>
      </w:r>
      <w:r>
        <w:rPr>
          <w:b w:val="0"/>
        </w:rPr>
        <w:t>：请每位法友用一句话，说说今天最想带回家的一句法语，或一个动作。主持人先示范，例如：「我想带回的一句话是——『熄灭不是没有了的意思』；我想带回的一个动作是——今晚睡前呼吸十次，说十次『放下』。」这个环节控制在 3–5 分钟，只分享、不点评。</w:t>
      </w:r>
    </w:p>
    <w:p>
      <w:r>
        <w:rPr>
          <w:b/>
        </w:rPr>
        <w:t>五、散会前的一句话（主持人）</w:t>
      </w:r>
      <w:r>
        <w:rPr>
          <w:b w:val="0"/>
        </w:rPr>
        <w:t>：今天我们从「五上分结」读到「涅槃」，从「一个人如何断尽烦恼」读到「一个人如何彻底不再苦」。请大家记住今天最重要的那句话——</w:t>
      </w:r>
      <w:r>
        <w:rPr>
          <w:b/>
        </w:rPr>
        <w:t>认识究竟解脱，不是衡量自己或他人到哪一级；它是认识一条道路的里程碑。愿我们在各自的生活里，把今天读懂的一点点，活出来。</w:t>
      </w:r>
      <w:r>
        <w:rPr>
          <w:b w:val="0"/>
        </w:rPr>
        <w:t xml:space="preserve"> 随喜各位，我们下周见。</w:t>
      </w:r>
    </w:p>
    <w:p>
      <w:r>
        <w:rPr>
          <w:b w:val="0"/>
        </w:rPr>
        <w:t>各位法友，今天我们一起走到「从凡夫到圣者」这条路的最高处——</w:t>
      </w:r>
      <w:r>
        <w:rPr>
          <w:b/>
        </w:rPr>
        <w:t>阿拉汉果，究竟解脱</w:t>
      </w:r>
      <w:r>
        <w:rPr>
          <w:b w:val="0"/>
        </w:rPr>
        <w:t>。请带着一份恭敬而平静的心，我们不比谁的证量，只求看清「烦恼的彻底止息」是什么样子，并把它落回「我此刻还能放下的那一点烦恼」。我们开始。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《斷煩惱與證道果---玛欣德尊者》（文字稿）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txt_d0dd1c0cd17209afe241ece24bf6b7b4_af0d43c577982b8f4ba3108b07f89f4c7439961422831605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本讲★核心；含十结与四道智全篇（本讲取〈2 一来道智〉〈3 不来道智〉及脚注(3)(4)(5)）。与读书会20第1周（十结总说）、第2周（入流道智）</w:t>
            </w:r>
            <w:r>
              <w:rPr>
                <w:b/>
                <w:sz w:val="18"/>
              </w:rPr>
              <w:t>同文件不同章节</w:t>
            </w:r>
            <w:r>
              <w:rPr>
                <w:b w:val="0"/>
                <w:sz w:val="18"/>
              </w:rPr>
              <w:t>；第4周将取〈阿拉汉道智〉。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《4 佛法问答 - 禅修 确认稿》（pdf）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pdf_d0dd1c0cd17209afe241ece24bf6b7b4_4acb8f21e4878b64e2b9794510d8bf247439961422831605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本讲取其【问7】【问22】【问58】【问59】【问64】为核心，【问60】【问62】【问73】为扩展；全篇另有初学次第、业处操作等问答，课后可自取（本系列第1周亦引用本文件，焦点不同）。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《上座部佛教與止觀》（南传上座部佛教及其止观禅法，pdf）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pdf_d0dd1c0cd17209afe241ece24bf6b7b4_dfa4934c37d0c1e4839e94cc44d061377439961422831605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本讲取〈上编·4 以现证圣果为禅修目标〉〈下编·一 八圣道与止观〉〈下编·四 末段省察〉〈下编·三·观业处结尾〉；与读书会20第1周、第8周</w:t>
            </w:r>
            <w:r>
              <w:rPr>
                <w:b/>
                <w:sz w:val="18"/>
              </w:rPr>
              <w:t>同文件不同章节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《第109讲 出世间心3-共修版.pdf》（pdf）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知识库·古源尊者开示及上座部佛教资料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pdf_d0dd1c0cd17209afe241ece24bf6b7b4_13b2ec04c36c8cc2bf5b0d0eda8102097439961422831605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系统讲初果、一来、不来三阶圣果的断惑特征、轮回模式与证入路径（本讲</w:t>
            </w:r>
            <w:r>
              <w:rPr>
                <w:b/>
                <w:sz w:val="18"/>
              </w:rPr>
              <w:t>未共读</w:t>
            </w:r>
            <w:r>
              <w:rPr>
                <w:b w:val="0"/>
                <w:sz w:val="18"/>
              </w:rPr>
              <w:t>，课后延伸自取；涉出世间心详析见读书会20第7周、读书会09）。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《斷煩惱與證道果---玛欣德尊者》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txt_d0dd1c0cd17209afe241ece24bf6b7b4_af0d43c577982b8f4ba3108b07f89f4c7439961422831605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本周★核心；〈4、阿拉汉道智〉一节。与读书会20 第1–3周同文件不同章节。ima知识库搜索「斷煩惱與證道果 玛欣德」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《佛陀與佛法》（那兰陀长老著·释学愚译）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pdf_d0dd1c0cd17209afe241ece24bf6b7b4_ebcdf08bd00342978e88348132dc03fc7439961422831605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〈第三十三章 涅槃〉〈第三十四章 涅槃体性〉〈第三十九章 阿罗汉〉。与读书会09 第3周同文件不同段落。ima知识库搜索「佛陀與佛法」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《上座部佛教與止觀》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pdf_d0dd1c0cd17209afe241ece24bf6b7b4_dfa4934c37d0c1e4839e94cc44d061377439961422831605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〈以现证圣果为禅修目标〉〈八圣道与止观〉〈观业处〉。与读书会20 前周同文件不同章节。ima知识库搜索「上座部佛教與止觀」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读书会20 · 第2周 · 第三版修订（4周版）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