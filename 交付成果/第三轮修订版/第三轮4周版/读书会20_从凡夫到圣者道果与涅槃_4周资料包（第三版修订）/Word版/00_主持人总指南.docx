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从凡夫到圣者——道果与涅槃 · 主持人总指南（读书会20）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读书会20：从凡夫到圣者——道果与涅槃（8周·中阶+·20系列终结篇）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中阶+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全部原文文字已直接呈现在本资料包中（含《原文全集》，28个材料块、约 34.0 万字符），使用过程中无需再去查知识库</w:t>
      </w:r>
    </w:p>
    <w:p>
      <w:r>
        <w:rPr>
          <w:b/>
          <w:color w:val="1F3864"/>
          <w:sz w:val="26"/>
        </w:rPr>
        <w:t>一、本系列定位：从凡夫到圣者——道果与涅槃（20系列之20 · 收官站）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第20站，也是整套体系的收官站</w:t>
      </w:r>
      <w:r>
        <w:rPr>
          <w:b w:val="0"/>
        </w:rPr>
        <w:t>，主题为</w:t>
      </w:r>
      <w:r>
        <w:rPr>
          <w:b/>
        </w:rPr>
        <w:t>从凡夫到圣者——道果与涅槃</w:t>
      </w:r>
      <w:r>
        <w:rPr>
          <w:b w:val="0"/>
        </w:rPr>
        <w:t>：讲的不是「背下四果四向的名词」，而是</w:t>
      </w:r>
      <w:r>
        <w:rPr>
          <w:b/>
        </w:rPr>
        <w:t>一条从凡夫走到圣者、从烦恼走到涅槃的完整路线图</w:t>
      </w:r>
      <w:r>
        <w:rPr>
          <w:b w:val="0"/>
        </w:rPr>
        <w:t>——四圣者依所断烦恼的深浅而立，烦恼被归纳为「</w:t>
      </w:r>
      <w:r>
        <w:rPr>
          <w:b/>
        </w:rPr>
        <w:t>十结</w:t>
      </w:r>
      <w:r>
        <w:rPr>
          <w:b w:val="0"/>
        </w:rPr>
        <w:t>」、由「</w:t>
      </w:r>
      <w:r>
        <w:rPr>
          <w:b/>
        </w:rPr>
        <w:t>四道智</w:t>
      </w:r>
      <w:r>
        <w:rPr>
          <w:b w:val="0"/>
        </w:rPr>
        <w:t>」层层断除；断烦恼的能力落回实修，就是「</w:t>
      </w:r>
      <w:r>
        <w:rPr>
          <w:b/>
        </w:rPr>
        <w:t>十六观智</w:t>
      </w:r>
      <w:r>
        <w:rPr>
          <w:b w:val="0"/>
        </w:rPr>
        <w:t>」依次第成熟；而「证悟的瞬间」里，</w:t>
      </w:r>
      <w:r>
        <w:rPr>
          <w:b/>
        </w:rPr>
        <w:t>道智断烦恼、果智体验涅槃、省察智回头检验</w:t>
      </w:r>
      <w:r>
        <w:rPr>
          <w:b w:val="0"/>
        </w:rPr>
        <w:t>——最后，把「</w:t>
      </w:r>
      <w:r>
        <w:rPr>
          <w:b/>
        </w:rPr>
        <w:t>戒定慧 → 七清净 → 十六观智 → 道果涅槃</w:t>
      </w:r>
      <w:r>
        <w:rPr>
          <w:b w:val="0"/>
        </w:rPr>
        <w:t>」合成一张全景。核心素材为</w:t>
      </w:r>
      <w:r>
        <w:rPr>
          <w:b/>
        </w:rPr>
        <w:t>玛欣德尊者讲记《斷煩惱與證道果》</w:t>
      </w:r>
      <w:r>
        <w:rPr>
          <w:b w:val="0"/>
        </w:rPr>
        <w:t>（txt，W1–W4 主线）、</w:t>
      </w:r>
      <w:r>
        <w:rPr>
          <w:b/>
        </w:rPr>
        <w:t>潘奥系统《亲知实见》《突破止观》《止观法要》《证悟涅槃的唯一之道》《清净道论-2》《〈清净之道〉讲要（下）》</w:t>
      </w:r>
      <w:r>
        <w:rPr>
          <w:b w:val="0"/>
        </w:rPr>
        <w:t>（PDF）、</w:t>
      </w:r>
      <w:r>
        <w:rPr>
          <w:b/>
        </w:rPr>
        <w:t>如来禅修学体系90-摄业处分别2</w:t>
      </w:r>
      <w:r>
        <w:rPr>
          <w:b w:val="0"/>
        </w:rPr>
        <w:t>、《第107/108讲·出世间心》（共修版 PDF＋云观90天音声）、《佛陀與佛法》、《上座部佛教與止觀》、</w:t>
      </w:r>
      <w:r>
        <w:rPr>
          <w:b/>
        </w:rPr>
        <w:t>4 佛法问答-禅修</w:t>
      </w:r>
      <w:r>
        <w:rPr>
          <w:b w:val="0"/>
        </w:rPr>
        <w:t>、《佛陀教导过智慧之光吗》、《阿毗达摩讲要(下)》、《缠缚起始论》等。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立总说（四圣者层次·十结·四道智）→ W2 讲初果（预流果·初入圣流）→ W3 讲二果三果（一来果与不还果）→ W4 讲究竟（阿拉汉果·究竟解脱）→ W5 入观智前半（名色识别到坏灭随观）→ W6 观智后半（从怖畏到种姓）→ W7 看证悟瞬间（道智果智省察智）→ W8 收全景（戒定慧→七清净→十六观智→道果涅槃）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：名相与清单较多（十结、四道智、四圣果、五下分结/五上分结、三解脱门、十六观智、七清净、道智/果智/省察智、涅槃的分类等），但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每周共读原文照录自知识库真实文字，材料少则3份、多则5份，标注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的内容（已归邻系列，详见第八节「跨系列边界说明」，均在《_制作蓝图_读书20.md》注明）：三学框架与七清净十六观智的</w:t>
      </w:r>
      <w:r>
        <w:rPr>
          <w:b/>
        </w:rPr>
        <w:t>总纲</w:t>
      </w:r>
      <w:r>
        <w:rPr>
          <w:b w:val="0"/>
        </w:rPr>
        <w:t>（归19）、大念处经的</w:t>
      </w:r>
      <w:r>
        <w:rPr>
          <w:b/>
        </w:rPr>
        <w:t>经文精读</w:t>
      </w:r>
      <w:r>
        <w:rPr>
          <w:b w:val="0"/>
        </w:rPr>
        <w:t>（归18）、戒律的</w:t>
      </w:r>
      <w:r>
        <w:rPr>
          <w:b/>
        </w:rPr>
        <w:t>生活实践</w:t>
      </w:r>
      <w:r>
        <w:rPr>
          <w:b w:val="0"/>
        </w:rPr>
        <w:t>（归04）、四谛灭与道的</w:t>
      </w:r>
      <w:r>
        <w:rPr>
          <w:b/>
        </w:rPr>
        <w:t>详讲</w:t>
      </w:r>
      <w:r>
        <w:rPr>
          <w:b w:val="0"/>
        </w:rPr>
        <w:t>（归09）、十二缘起与业力机制（归11/12/13）、心所与心路机制（归14/15）；凡涉处一律注明「详见读书会XX」。</w:t>
      </w:r>
    </w:p>
    <w:p>
      <w:pPr>
        <w:pStyle w:val="ListBullet"/>
      </w:pPr>
      <w:r>
        <w:rPr>
          <w:b w:val="0"/>
        </w:rPr>
        <w:t>本系列与读书会19（戒定慧三学）</w:t>
      </w:r>
      <w:r>
        <w:rPr>
          <w:b/>
        </w:rPr>
        <w:t>严格分工、接续而上</w:t>
      </w:r>
      <w:r>
        <w:rPr>
          <w:b w:val="0"/>
        </w:rPr>
        <w:t>：19 讲</w:t>
      </w:r>
      <w:r>
        <w:rPr>
          <w:b/>
        </w:rPr>
        <w:t>三学框架</w:t>
      </w:r>
      <w:r>
        <w:rPr>
          <w:b w:val="0"/>
        </w:rPr>
        <w:t>（由戒生定、由定发慧，铺好七清净十六观智的</w:t>
      </w:r>
      <w:r>
        <w:rPr>
          <w:b/>
        </w:rPr>
        <w:t>全程总纲</w:t>
      </w:r>
      <w:r>
        <w:rPr>
          <w:b w:val="0"/>
        </w:rPr>
        <w:t xml:space="preserve">）；本系列 </w:t>
      </w:r>
      <w:r>
        <w:rPr>
          <w:b/>
        </w:rPr>
        <w:t>W5–W8</w:t>
      </w:r>
      <w:r>
        <w:rPr>
          <w:b w:val="0"/>
        </w:rPr>
        <w:t xml:space="preserve"> 把这张地图上的</w:t>
      </w:r>
      <w:r>
        <w:rPr>
          <w:b/>
        </w:rPr>
        <w:t>观智逐个详析</w:t>
      </w:r>
      <w:r>
        <w:rPr>
          <w:b w:val="0"/>
        </w:rPr>
        <w:t>（前五个观智 → 怖畏到种姓 → 道果证悟的瞬间 → 全景合拢），并落回</w:t>
      </w:r>
      <w:r>
        <w:rPr>
          <w:b/>
        </w:rPr>
        <w:t>四圣者层次与涅槃</w:t>
      </w:r>
      <w:r>
        <w:rPr>
          <w:b w:val="0"/>
        </w:rPr>
        <w:t>这一终点。与19 共用文件者一律</w:t>
      </w:r>
      <w:r>
        <w:rPr>
          <w:b/>
        </w:rPr>
        <w:t>段落级取不同段落并注明</w:t>
      </w:r>
      <w:r>
        <w:rPr>
          <w:b w:val="0"/>
        </w:rPr>
        <w:t>（见第六节、第八节）。</w:t>
      </w:r>
    </w:p>
    <w:p>
      <w:r>
        <w:rPr>
          <w:b/>
        </w:rPr>
        <w:t>道果与涅槃关键概念一句话速览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依所断烦恼深浅而立的四种圣果：</w:t>
            </w:r>
            <w:r>
              <w:rPr>
                <w:b/>
                <w:sz w:val="18"/>
              </w:rPr>
              <w:t>须陀洹（预流）· 斯陀含（一来）· 阿那含（不还）· 阿拉汉（无学）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总说，W2–W4 逐个展开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十结（saṃyojana）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系缚有情于轮回的十种结缚：</w:t>
            </w:r>
            <w:r>
              <w:rPr>
                <w:b/>
                <w:sz w:val="18"/>
              </w:rPr>
              <w:t>欲贪·色贪·无色贪·瞋恚·慢·见·戒禁取·疑·掉举·无明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总说（全系列骨架）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四道智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四种出世间道智：</w:t>
            </w:r>
            <w:r>
              <w:rPr>
                <w:b/>
                <w:sz w:val="18"/>
              </w:rPr>
              <w:t>入流道智</w:t>
            </w:r>
            <w:r>
              <w:rPr>
                <w:b w:val="0"/>
                <w:sz w:val="18"/>
              </w:rPr>
              <w:t>（断三结）／</w:t>
            </w:r>
            <w:r>
              <w:rPr>
                <w:b/>
                <w:sz w:val="18"/>
              </w:rPr>
              <w:t>一来道智</w:t>
            </w:r>
            <w:r>
              <w:rPr>
                <w:b w:val="0"/>
                <w:sz w:val="18"/>
              </w:rPr>
              <w:t>（减弱欲贪瞋恚）／</w:t>
            </w:r>
            <w:r>
              <w:rPr>
                <w:b/>
                <w:sz w:val="18"/>
              </w:rPr>
              <w:t>不来道智</w:t>
            </w:r>
            <w:r>
              <w:rPr>
                <w:b w:val="0"/>
                <w:sz w:val="18"/>
              </w:rPr>
              <w:t>（断欲贪瞋恚二结、尽五下分结）／</w:t>
            </w:r>
            <w:r>
              <w:rPr>
                <w:b/>
                <w:sz w:val="18"/>
              </w:rPr>
              <w:t>阿拉汉道智</w:t>
            </w:r>
            <w:r>
              <w:rPr>
                <w:b w:val="0"/>
                <w:sz w:val="18"/>
              </w:rPr>
              <w:t>（断五上分结）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提，W2–W4 逐一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五下分结／五上分结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系缚于</w:t>
            </w:r>
            <w:r>
              <w:rPr>
                <w:b/>
                <w:sz w:val="18"/>
              </w:rPr>
              <w:t>欲界</w:t>
            </w:r>
            <w:r>
              <w:rPr>
                <w:b w:val="0"/>
                <w:sz w:val="18"/>
              </w:rPr>
              <w:t>的五结（身见·戒禁取·疑·欲贪·瞋恚）／系缚于</w:t>
            </w:r>
            <w:r>
              <w:rPr>
                <w:b/>
                <w:sz w:val="18"/>
              </w:rPr>
              <w:t>上二界</w:t>
            </w:r>
            <w:r>
              <w:rPr>
                <w:b w:val="0"/>
                <w:sz w:val="18"/>
              </w:rPr>
              <w:t>的五结（色贪·无色贪·慢·掉举·无明）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W2、W3（下分）／W4（上分）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修慧次第生起的十六种观智，从</w:t>
            </w:r>
            <w:r>
              <w:rPr>
                <w:b/>
                <w:sz w:val="18"/>
              </w:rPr>
              <w:t>名色分别智</w:t>
            </w:r>
            <w:r>
              <w:rPr>
                <w:b w:val="0"/>
                <w:sz w:val="18"/>
              </w:rPr>
              <w:t>一路到</w:t>
            </w:r>
            <w:r>
              <w:rPr>
                <w:b/>
                <w:sz w:val="18"/>
              </w:rPr>
              <w:t>智见清净</w:t>
            </w:r>
            <w:r>
              <w:rPr>
                <w:b w:val="0"/>
                <w:sz w:val="18"/>
              </w:rPr>
              <w:t>（随顺智·种姓智·道智·果智·省察智）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前五、W6 中九、W7 后段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戒清净→心清净→见清净→度疑清净→道非道智见清净→行道智见清净→智见清净</w:t>
            </w:r>
            <w:r>
              <w:rPr>
                <w:b w:val="0"/>
                <w:sz w:val="18"/>
              </w:rPr>
              <w:t>——观智就嵌在这七层里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提、W8 合拢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三解脱门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空解脱门·无相解脱门·无愿解脱门</w:t>
            </w:r>
            <w:r>
              <w:rPr>
                <w:b w:val="0"/>
                <w:sz w:val="18"/>
              </w:rPr>
              <w:t>——通向涅槃的三道门（依观智的相而分）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出、W8 再现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道智·果智·省察智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</w:t>
            </w:r>
            <w:r>
              <w:rPr>
                <w:b w:val="0"/>
                <w:sz w:val="18"/>
              </w:rPr>
              <w:t>＝一刹那断烦恼；</w:t>
            </w:r>
            <w:r>
              <w:rPr>
                <w:b/>
                <w:sz w:val="18"/>
              </w:rPr>
              <w:t>果智</w:t>
            </w:r>
            <w:r>
              <w:rPr>
                <w:b w:val="0"/>
                <w:sz w:val="18"/>
              </w:rPr>
              <w:t>＝体验涅槃之乐（入果定）；</w:t>
            </w:r>
            <w:r>
              <w:rPr>
                <w:b/>
                <w:sz w:val="18"/>
              </w:rPr>
              <w:t>省察智</w:t>
            </w:r>
            <w:r>
              <w:rPr>
                <w:b w:val="0"/>
                <w:sz w:val="18"/>
              </w:rPr>
              <w:t>＝回头省察道、果、涅槃、已断与未断的烦恼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涅槃（Nibbāna）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烦恼的灭尽、苦难的终结，语义即「</w:t>
            </w:r>
            <w:r>
              <w:rPr>
                <w:b/>
                <w:sz w:val="18"/>
              </w:rPr>
              <w:t>离爱</w:t>
            </w:r>
            <w:r>
              <w:rPr>
                <w:b w:val="0"/>
                <w:sz w:val="18"/>
              </w:rPr>
              <w:t>」；</w:t>
            </w:r>
            <w:r>
              <w:rPr>
                <w:b/>
                <w:sz w:val="18"/>
              </w:rPr>
              <w:t>非虚无、非断灭</w:t>
            </w:r>
            <w:r>
              <w:rPr>
                <w:b w:val="0"/>
                <w:sz w:val="18"/>
              </w:rPr>
              <w:t>；分</w:t>
            </w:r>
            <w:r>
              <w:rPr>
                <w:b/>
                <w:sz w:val="18"/>
              </w:rPr>
              <w:t>有余／无余</w:t>
            </w:r>
            <w:r>
              <w:rPr>
                <w:b w:val="0"/>
                <w:sz w:val="18"/>
              </w:rPr>
              <w:t>（二而实一），至乐、无为法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讲、W8 合拢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本系列把「四果四向」从一堆名词，还原成一条</w:t>
      </w:r>
      <w:r>
        <w:rPr>
          <w:b/>
        </w:rPr>
        <w:t>「烦恼怎么被一层层松开 → 心怎样一步步看清 → 看清的尽头是什么」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四周的线索始终是「从'圣者是别人的事'，走向'我看清烦恼与离苦的路、也认得自己此刻站在哪一段'」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有人问"这个词（十结／四道智／五下分结／三解脱门／道智果智省察智／涅槃）什么意思"——标准答案：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有人问"我是不是证果了／我现在修到第几果了／我有没有证量"——标准答案：</w:t>
      </w:r>
      <w:r>
        <w:rPr>
          <w:b/>
        </w:rPr>
        <w:t>"我们不是来判定的；了解这条路怎么走，是认识一条道路，不是衡量自己或别人到了哪一级。"</w:t>
      </w:r>
    </w:p>
    <w:p>
      <w:pPr>
        <w:pStyle w:val="ListBullet"/>
      </w:pPr>
      <w:r>
        <w:rPr>
          <w:b w:val="0"/>
        </w:rPr>
        <w:t>道果系列特别提示：本系列讲「四圣者、四道智、十六观智、证悟的瞬间」等</w:t>
      </w:r>
      <w:r>
        <w:rPr>
          <w:b/>
        </w:rPr>
        <w:t>果位与境界</w:t>
      </w:r>
      <w:r>
        <w:rPr>
          <w:b w:val="0"/>
        </w:rPr>
        <w:t>，</w:t>
      </w:r>
      <w:r>
        <w:rPr>
          <w:b/>
        </w:rPr>
        <w:t>最容易滑向两个方向</w:t>
      </w:r>
      <w:r>
        <w:rPr>
          <w:b w:val="0"/>
        </w:rPr>
        <w:t>——要么被「我烦恼这么多、哪配谈圣者」压住，生出自我看轻，要么把它听成一场「谁离圣果更近」的暗自比较，甚至互相判断「你有没有证果」。主持人的第一功课不是讲解，而是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了解次第是认识一条道路，不是衡量自己到哪一级；进度的快慢不制造自卑，也不制造优越。</w:t>
      </w:r>
      <w:r>
        <w:rPr>
          <w:b w:val="0"/>
        </w:rPr>
        <w:t>（本系列</w:t>
      </w:r>
      <w:r>
        <w:rPr>
          <w:b/>
        </w:rPr>
        <w:t>不教任何自我验证证果的方法，也不鼓励互相验证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各环节主持要点（道果系列版）：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PDF 讲义／论典／课件</w:t>
      </w:r>
      <w:r>
        <w:rPr>
          <w:b w:val="0"/>
        </w:rPr>
        <w:t>与</w:t>
      </w:r>
      <w:r>
        <w:rPr>
          <w:b/>
        </w:rPr>
        <w:t>音声转写</w:t>
      </w:r>
      <w:r>
        <w:rPr>
          <w:b w:val="0"/>
        </w:rPr>
        <w:t>为主（玛欣德《斷煩惱與證道果》txt、潘奥系统各书 PDF、如来禅90课件、第107/108讲共修版 PDF 与云观90天音声、《上座部佛教與止觀》《阿毗达摩讲要(下)》《缠缚起始论》等）。音声转写保留时间码与口语，括注（ ）内为整理注记、行首时间码 [00:00:00.000] 为出处标记，朗读时一并跳过；同音字（如「进行定／净行定」即近行定、「观制」即观智、「出世间心」类近音字等）</w:t>
      </w:r>
      <w:r>
        <w:rPr>
          <w:b/>
        </w:rPr>
        <w:t>不纠不考</w:t>
      </w:r>
      <w:r>
        <w:rPr>
          <w:b w:val="0"/>
        </w:rPr>
        <w:t>，照读即可。PDF 图形页、graph TD 流程图代码、表解图片与巴利语转写不必逐符号念，改为「报名目＋读结构句」或按括注读。凡 fetch 返回带 [generated, not original text] 标注者，照读、不虚构补全；PDF 图形页与「未能识别到文本内容」处（如 W8 材料②第28讲「七、定／八、慧／九、总结」无正文、W8 材料④问36 后半未返回）如实注明缺口。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：涉及"我哪配谈圣者""他是不是证果了""我修到第几果"这类自我或他人评价时，先申明"说与不说都好，说的时候只说自己、不评价别人，更不轻断他人证量"，并用当周定调词安顿（见第七节）。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十结随观·四下呼吸」、W2「三结省察·四句随念」（可加「身见松动·看只是看」）、W3「贪与瞋起来时，看一眼」、W4「入出息＋放下」、W5「入出息＋数息」、W6「观呼吸的生灭·中舍一分钟」、W7「一念斩断·生灭随观」、W8「入出息＋发愿」——全部零门槛，照读引导词即可。W1–W4 涉「果位」，反复申明\"</w:t>
      </w:r>
      <w:r>
        <w:rPr>
          <w:b/>
        </w:rPr>
        <w:t>不比较、不评判、不轻断他人证量</w:t>
      </w:r>
      <w:r>
        <w:rPr>
          <w:b w:val="0"/>
        </w:rPr>
        <w:t>\"；W5／W6 涉「观智与光相」，强调\"</w:t>
      </w:r>
      <w:r>
        <w:rPr>
          <w:b/>
        </w:rPr>
        <w:t>观智由定慧自然成熟、不跳跃追求、不以光相神通为目标</w:t>
      </w:r>
      <w:r>
        <w:rPr>
          <w:b w:val="0"/>
        </w:rPr>
        <w:t>\"；W7 涉「证悟自检」，强调\"</w:t>
      </w:r>
      <w:r>
        <w:rPr>
          <w:b/>
        </w:rPr>
        <w:t>不自我标榜证果</w:t>
      </w:r>
      <w:r>
        <w:rPr>
          <w:b w:val="0"/>
        </w:rPr>
        <w:t>\"并以「大龙长老误判」为提醒；W8 涉「成圣」，强调\"</w:t>
      </w:r>
      <w:r>
        <w:rPr>
          <w:b/>
        </w:rPr>
        <w:t>不把'成圣'变压力</w:t>
      </w:r>
      <w:r>
        <w:rPr>
          <w:b w:val="0"/>
        </w:rPr>
        <w:t>\"。只做零门槛的观察练习，不承诺\"修了就会得定、证果\"。具体分寸见当周特别提醒。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：本系列名相清单密、材料多为长 PDF 与音声，最容易被共读吃掉时间。请记住三条：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 PDF 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（W6 材料最多（5份）、W5 与 W7 次之，尤其要守住25分钟）；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涉及"果位高低、禅定境界、修行阶次"等话题保持柔和，回到"这颗心当时是什么状态""当下这一步是什么"；⑤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b/>
        </w:rPr>
        <w:t>不轻断他人证量</w:t>
      </w:r>
      <w:r>
        <w:rPr>
          <w:b w:val="0"/>
        </w:rPr>
        <w:t>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第1周（四圣者总说与预流果）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　｜　预流果（须陀洹）——初入圣流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"四圣者"究竟差在哪里、又共同在哪里？烦恼被分成"十结"，又是怎样在四种圣道里层层断除的？从凡夫到圣者，那"一步"到底发生了什么？　｜　"初入圣流"到底发生了什么？为什么说一旦证得预流果，就再也不会退堕，最多七次人天往返、必定走向涅槃？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①《斷煩惱與證道果---玛欣德尊者》（txt，★）②《4 佛法问答-禅修 确认稿》（PDF）③《上座部佛教與止觀》（PDF）　｜　①《斷煩惱與證道果》（txt，★·入流道智）②《佛陀與佛法》（PDF·涅槃／因果业报／初果不退堕）③《上座部佛教與止觀》（PDF·现证圣果）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用自己话写下"烦恼（我最明显的一结）→ 我准备用戒／定／慧的哪一层去面对"的一次诚实观察，一页纸即可　｜　写下"我这一周想松开的一个『我见』小执著"，连续七天记录"抓得紧时／松开时，我的心怎样"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第2周（一来·不还与阿拉汉果）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　｜　阿拉汉果——究竟解脱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修行到第二果、第三果，断的到底是什么？"一来果"把欲贪瞋恚"变薄"是什么样子？"不还果"能彻底断掉、不再回欲界，靠的是什么？　｜　阿拉汉道智所断的"五上分结"是哪五种？为什么叫"漏尽者""无学"？涅槃是不是"虚无"？"有余／无余涅槃"有什么区别？"究竟解脱"究竟在哪里？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①《斷煩惱與證道果》（txt，★·一来／不来道智）②《4 佛法问答-禅修》（PDF·在家能否证果）③《上座部佛教與止觀》（PDF·果位与圣道）　｜　①《斷煩惱與證道果》（txt，★·阿拉汉道智）②《佛陀與佛法》（PDF·涅槃／阿罗汉）③《上座部佛教與止觀》（PDF·究竟解脱）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每天选一个"欲贪／瞋恚最常起来"的小场合，事后只记一件事——它"有多粗、持续多久、退得掉吗"　｜　①说出五上分结并解释"漏尽者"；②每天5–10分钟觉察一个最微细的"慢"或"掉举"；③读"鱼与乌龟"寓言，自问是否常用"看不见"判定"不存在"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第3周（十六观智次第（上·下））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十六观智次第（一）名色识别到坏灭随观　｜　十六观智次第（二）从怖畏到种姓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名色分别智怎样把"我、有情"拆成名色？缘摄受智怎样辨识名色的因？思惟智、生灭随观智、坏灭随观智各看什么？观智为什么"由定慧自然成熟、不能跳级"？"智慧之光"为什么要警惕？　｜　坏灭智之后，心为什么对诸行生起"怖畏"？怖畏→过患→厌离→欲解脱→审察各指什么？"行舍智"为什么是枢纽？随顺智与种姓智做了什么、"种姓"为何是凡圣分界？三解脱门是什么？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①《亲知实见.pdf》（PDF，★）②《如来禅修学体系90-摄业处分别2》（课件，★·结构对照）③《证悟涅槃的唯一之道》（PDF，◈）④《佛陀教导过智慧之光吗》（free）　｜　①《亲知实见》（★·与读书会19第7周同文件不同段落）②《突破止观-帕奥西亚多》（★·本周主力照读）③《止观法要》（◆·与04第1周同文件不同段落）④《清净道论-2》（◆·与12第8周同文件不同段落）⑤《〈清净之道〉讲要（下）》（◇·与04第1周同文件不同段落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①说出名色分别智与缘摄受智各看什么、列出前五观智；②每天5–10分钟"拆开一个人"；③观察"清明片刻"的味道；④默记前五观智；⑤见光只"知道它、不追求、不害怕"　｜　①辨析"对诸行认识加深"与"转向解脱"的观智；②对一件执着小事观察其"必定坏灭、无实质"；③每天一次"一分钟中舍"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第4周（道果智省察智与修行全景总结）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道智与果智、省察智——证悟的瞬间　｜　修行全景总结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"证悟的瞬间"到底发生了什么？道智、果智、省察智是什么关系？省察智省察的"五种"是什么？为什么连大龙长老都会被误判、佛陀教导要用经论与多年时间检验证果？这对我是压力还是提醒？　｜　三学与七清净是什么关系？八圣道如何归摄三学？七清净为何"环环相扣"？十六观智处在什么位置？从世间观智到出世间四道智、再到涅槃，这条路怎样走通？——看完整后，我打算怎么继续走？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①《第107讲-出世间心-共修版》（PDF，★·与读书会09第7周同文件不同段落）②《第108讲-出世间心2-共修版》（PDF，★）③《第107课-出世间心-云观90天》（音声）④《第108课-出世间心2-云观90天》（音声）　｜　①《上座部佛教與止觀》（PDF，★）②《阿毗达摩讲要(下)》第28讲〈涅槃与戒定慧〉（PDF，★）③《缠缚起始论》〈第九品 业处品〉（PDF）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一页纸写"证悟自检三问"：①是否常把殊胜体验当证果？②面对起烦恼的所缘还生不生邪见相应的贪？③愿不愿用"多年、多次"检验自己？各一句　｜　写下未来一年的"修行一句话约定"：①每日／每周固定功课＋②一个利他行动＋③一句发愿；一页纸，下次共修带来分享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四圣者层次总说</w:t>
      </w:r>
      <w:r>
        <w:rPr>
          <w:b w:val="0"/>
        </w:rPr>
        <w:t>：全系列骨架周。玛欣德讲记以「烦恼根本（贪瞋痴）→十结→四道智（入流／一来／不来／阿拉汉）→四圣果」立起全周。三份材料汇成一句：</w:t>
      </w:r>
      <w:r>
        <w:rPr>
          <w:b/>
        </w:rPr>
        <w:t>烦恼有十结，四道智层层断结；四圣者共断烦恼、共趣涅槃；从凡夫到圣者的第一步，就发生在今生今世的戒定慧实践中。</w:t>
      </w:r>
      <w:r>
        <w:rPr>
          <w:b w:val="0"/>
        </w:rPr>
        <w:t xml:space="preserve"> 主持提醒：本周只取《斷煩惱與證道果》的「总说章节」，是</w:t>
      </w:r>
      <w:r>
        <w:rPr>
          <w:b/>
        </w:rPr>
        <w:t>开篇见面</w:t>
      </w:r>
      <w:r>
        <w:rPr>
          <w:b w:val="0"/>
        </w:rPr>
        <w:t>——宁可讲得慢、留白多，也不要把四圣者一次塞满。</w:t>
      </w:r>
    </w:p>
    <w:p>
      <w:pPr>
        <w:pStyle w:val="ListBullet"/>
      </w:pPr>
      <w:r>
        <w:rPr>
          <w:b/>
        </w:rPr>
        <w:t>W2 预流果（须陀洹）——初入圣流</w:t>
      </w:r>
      <w:r>
        <w:rPr>
          <w:b w:val="0"/>
        </w:rPr>
        <w:t>：讲入流道智的四种作用、断三结、初果不堕四恶趣、七次人天、三种预流者；《佛陀與佛法》补「涅槃非虚无、业力可转、须陀洹断三结」。汇成一句：</w:t>
      </w:r>
      <w:r>
        <w:rPr>
          <w:b/>
        </w:rPr>
        <w:t>预流果＝第一次见到涅槃，断三结，从此不退堕、必向解脱。</w:t>
      </w:r>
      <w:r>
        <w:rPr>
          <w:b w:val="0"/>
        </w:rPr>
        <w:t xml:space="preserve"> 主持提醒：涉「果位」——</w:t>
      </w:r>
      <w:r>
        <w:rPr>
          <w:b/>
        </w:rPr>
        <w:t>不比较、不评判、不轻断他人证量</w:t>
      </w:r>
      <w:r>
        <w:rPr>
          <w:b w:val="0"/>
        </w:rPr>
        <w:t>；「在家也能证初果」是给人信心、不是给人任务。</w:t>
      </w:r>
    </w:p>
    <w:p>
      <w:pPr>
        <w:pStyle w:val="ListBullet"/>
      </w:pPr>
      <w:r>
        <w:rPr>
          <w:b/>
        </w:rPr>
        <w:t>W3 一来果与不还果</w:t>
      </w:r>
      <w:r>
        <w:rPr>
          <w:b w:val="0"/>
        </w:rPr>
        <w:t>：讲一来道智「不能断结、但能减弱较粗的欲贪与瞋恚」；不来道智「断欲贪与瞋恚二结、尽五下分结、成为化生者不再回来」；并述在家众可证至第三果、唯道智「一断永断」。主持提醒：本周作业只是「记录」不是「消灭烦恼」；</w:t>
      </w:r>
      <w:r>
        <w:rPr>
          <w:b/>
        </w:rPr>
        <w:t>不催目标、不设时间表、不问「你打算多久证果」</w:t>
      </w:r>
      <w:r>
        <w:rPr>
          <w:b w:val="0"/>
        </w:rPr>
        <w:t>；不教「验证证果」的操作。</w:t>
      </w:r>
    </w:p>
    <w:p>
      <w:pPr>
        <w:pStyle w:val="ListBullet"/>
      </w:pPr>
      <w:r>
        <w:rPr>
          <w:b/>
        </w:rPr>
        <w:t>W4 阿拉汉果——究竟解脱</w:t>
      </w:r>
      <w:r>
        <w:rPr>
          <w:b w:val="0"/>
        </w:rPr>
        <w:t>：讲五上分结、漏尽者 khīṇāsava、阿拉汉五种含义、「生已尽…再无后有」、无学；《佛陀與佛法》补涅槃定义、非虚无、有余／无余涅槃、涅槃体性；《上座部佛教與止觀》收「世间将不空缺阿拉汉」。主持提醒：涉「涅槃是不是虚无」，回到「鱼与乌龟」寓言——</w:t>
      </w:r>
      <w:r>
        <w:rPr>
          <w:b/>
        </w:rPr>
        <w:t>不以「看不见」判定「不存在」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十六观智次第（一）</w:t>
      </w:r>
      <w:r>
        <w:rPr>
          <w:b w:val="0"/>
        </w:rPr>
        <w:t>：前五个观智——名色分别智、缘摄受智、思惟智、生灭随观智、坏灭随观智，及其与七清净、三种遍知的对应。四件均为 PDF、无时间码。主持提醒：</w:t>
      </w:r>
      <w:r>
        <w:rPr>
          <w:b/>
        </w:rPr>
        <w:t>观智由定慧自然成熟、不能跳级</w:t>
      </w:r>
      <w:r>
        <w:rPr>
          <w:b w:val="0"/>
        </w:rPr>
        <w:t>；「智慧之光」是</w:t>
      </w:r>
      <w:r>
        <w:rPr>
          <w:b/>
        </w:rPr>
        <w:t>观之随烦恼</w:t>
      </w:r>
      <w:r>
        <w:rPr>
          <w:b w:val="0"/>
        </w:rPr>
        <w:t>——</w:t>
      </w:r>
      <w:r>
        <w:rPr>
          <w:b/>
        </w:rPr>
        <w:t>不追求光相与神通</w:t>
      </w:r>
      <w:r>
        <w:rPr>
          <w:b w:val="0"/>
        </w:rPr>
        <w:t>；「六根门与心路」细节可跳读，阿毗达摩细节详见读书会14/15。</w:t>
      </w:r>
    </w:p>
    <w:p>
      <w:pPr>
        <w:pStyle w:val="ListBullet"/>
      </w:pPr>
      <w:r>
        <w:rPr>
          <w:b/>
        </w:rPr>
        <w:t>W6 十六观智次第（二）</w:t>
      </w:r>
      <w:r>
        <w:rPr>
          <w:b w:val="0"/>
        </w:rPr>
        <w:t>：坏灭→怖畏→过患→厌离→欲解脱→审察→行舍→随顺→种姓，直到智见清净；三解脱门（空／无相／无愿）。五份材料互照（讲义②③、论注④、纲要⑤、总表①）。主持提醒：</w:t>
      </w:r>
      <w:r>
        <w:rPr>
          <w:b/>
        </w:rPr>
        <w:t>行舍智是枢纽、种姓智是凡圣分界</w:t>
      </w:r>
      <w:r>
        <w:rPr>
          <w:b w:val="0"/>
        </w:rPr>
        <w:t>；材料⑤名相多，只读「七清净＝戒定慧·慧根慧体」两段即可；涉「光相、境界」仍守「不比较、不追求」。</w:t>
      </w:r>
    </w:p>
    <w:p>
      <w:pPr>
        <w:pStyle w:val="ListBullet"/>
      </w:pPr>
      <w:r>
        <w:rPr>
          <w:b/>
        </w:rPr>
        <w:t>W7 道智与果智、省察智——证悟的瞬间</w:t>
      </w:r>
      <w:r>
        <w:rPr>
          <w:b w:val="0"/>
        </w:rPr>
        <w:t>：八个出世间心名录、道心断烦恼果心体验解脱、akāliko（无时·道果无间）、果定；省察智五种省察、雷迪西亚多建议至少观察三年、「大龙长老误判」案例、如何验证是否证果。主持提醒：</w:t>
      </w:r>
      <w:r>
        <w:rPr>
          <w:b/>
        </w:rPr>
        <w:t>不自我标榜证果、不互证</w:t>
      </w:r>
      <w:r>
        <w:rPr>
          <w:b w:val="0"/>
        </w:rPr>
        <w:t>；把「省察智」讲成一句大白话「证没证，回头查一查」；此周为</w:t>
      </w:r>
      <w:r>
        <w:rPr>
          <w:b/>
        </w:rPr>
        <w:t>心理安全重点周</w:t>
      </w:r>
      <w:r>
        <w:rPr>
          <w:b w:val="0"/>
        </w:rPr>
        <w:t>（见第七节）。</w:t>
      </w:r>
    </w:p>
    <w:p>
      <w:pPr>
        <w:pStyle w:val="ListBullet"/>
      </w:pPr>
      <w:r>
        <w:rPr>
          <w:b/>
        </w:rPr>
        <w:t>W8 修行全景总结</w:t>
      </w:r>
      <w:r>
        <w:rPr>
          <w:b w:val="0"/>
        </w:rPr>
        <w:t>（收官周）：把「戒定慧三学 → 七清净 → 十六观智 → 四道四果 → 涅槃」一次合拢；涅槃语义「离爱」、遮诠与表诠、涅槃的分类、证悟涅槃之道（八圣道）、七车譬喻。主持提醒：</w:t>
      </w:r>
      <w:r>
        <w:rPr>
          <w:b/>
        </w:rPr>
        <w:t>开场就点明「今天是全景合拢，不是考试与打分」</w:t>
      </w:r>
      <w:r>
        <w:rPr>
          <w:b w:val="0"/>
        </w:rPr>
        <w:t>；</w:t>
      </w:r>
      <w:r>
        <w:rPr>
          <w:b/>
        </w:rPr>
        <w:t>务必给「收尾与回向」留足15分钟</w:t>
      </w:r>
      <w:r>
        <w:rPr>
          <w:b w:val="0"/>
        </w:rPr>
        <w:t>（四周回顾＋下一程＋回向），前面超时优先压缩共读与讨论；</w:t>
      </w:r>
      <w:r>
        <w:rPr>
          <w:b/>
        </w:rPr>
        <w:t>不把「成圣」变压力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第1周（四圣者总说与预流果）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①《斷煩惱與證道果---玛欣德尊者》（txt·总说）　｜　①《斷煩惱與證道果》（txt·入流道智）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 佛法问答-禅修 确认稿》（PDF）③《上座部佛教與止觀》（PDF）　｜　②《佛陀與佛法》（PDF）③《上座部佛教與止觀》（PDF·可加补充）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txt＋PDF×2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第2周（一来·不还与阿拉汉果）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①《斷煩惱與證道果》（txt·一来／不来道智）　｜　①《斷煩惱與證道果》（txt·阿拉汉道智）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 佛法问答-禅修》（PDF）③《上座部佛教與止觀》（PDF）　｜　②《佛陀與佛法》（PDF）③《上座部佛教與止觀》（PDF）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txt＋PDF×2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第3周（十六观智次第（上·下））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①《亲知实见.pdf》（★）②《如来禅修学体系90-摄业处分别2》（课件·★结构对照）　｜　①《亲知实见》（★）②《突破止观-帕奥西亚多》（★·本周主力照读，free）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③《证悟涅槃的唯一之道》（PDF·◈）④《佛陀教导过智慧之光吗》（free）　｜　③《止观法要》（◆）④《清净道论-2》（◆）⑤《〈清净之道〉讲要（下）》（◇）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PDF×4（含课件×1）　｜　PDF×5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第4周（道果智省察智与修行全景总结）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①《第107讲-出世间心-共修版》（PDF·★）②《第108讲-出世间心2-共修版》（PDF·★）　｜　①《上座部佛教與止觀》（PDF·★）②《阿毗达摩讲要(下)》第28讲〈涅槃与戒定慧〉（PDF·★）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③《第107课-出世间心-云观90天》（音声）④《第108课-出世间心2-云观90天》（音声）　｜　③《缠缚起始论》〈第九品 业处品〉（PDF）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PDF×2＋音声×2　｜　PDF×3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★＝核心必读、◆＝重要、◈＝扩展可选（◇同◈）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为主，W6 材料最多（5份，多讲义／论注互照）、W1–W4 与 W8 最少（各3份）。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 讲记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《斷煩惱與證道果---玛欣德尊者》（W1–W4 主线，按章节拆分）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；W1–W4 只取与当周果位对应的章节，不掺入其他果位段落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讲义／论典／图书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潘奥系统《亲知实见》《突破止观》《止观法要》《证悟涅槃的唯一之道》《清净道论-2》《〈清净之道〉讲要（下）》、《佛陀與佛法》、《上座部佛教與止觀》、《阿毗达摩讲要(下)》、《缠缚起始论》、《4 佛法问答-禅修》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讲义／论典最宜"选读"；只报名目与关键结构句，不逐符号念；巴利语转写、注释编号照录、朗读时跳过；无时间码属客观属性、不必致歉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照读文字层；graph TD 结构图与 OCR 乱码处</w:t>
            </w:r>
            <w:r>
              <w:rPr>
                <w:b/>
                <w:sz w:val="18"/>
              </w:rPr>
              <w:t>报名目／附注原文代码、朗读跳过</w:t>
            </w:r>
            <w:r>
              <w:rPr>
                <w:b w:val="0"/>
                <w:sz w:val="18"/>
              </w:rPr>
              <w:t>，图表转用当周表解或白板对照；无可提取文本层处取大意、</w:t>
            </w:r>
            <w:r>
              <w:rPr>
                <w:b/>
                <w:sz w:val="18"/>
              </w:rPr>
              <w:t>如实注明缺口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第107／108课-出世间心-云观90天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十结＝十种把心绑在轮回里的绳"、"道智＝一刹那断烦恼的心"、"果智＝尝到涅槃之乐的心"、"观智＝看清名色生灭的智慧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</w:t>
      </w:r>
      <w:r>
        <w:rPr>
          <w:b/>
        </w:rPr>
        <w:t>《斷煩惱與證道果---玛欣德尊者》（txt）</w:t>
      </w:r>
      <w:r>
        <w:rPr>
          <w:b w:val="0"/>
        </w:rPr>
        <w:t xml:space="preserve">为 </w:t>
      </w:r>
      <w:r>
        <w:rPr>
          <w:b/>
        </w:rPr>
        <w:t>W1–W4 共用</w:t>
      </w:r>
      <w:r>
        <w:rPr>
          <w:b w:val="0"/>
        </w:rPr>
        <w:t>（W1 取〈十结总说／四道智层次总览／四圣者共同点〉、W2 取〈入流道智·断三结·三种预流者〉、W3 取〈一来道智·不来道智〉、W4 取〈阿拉汉道智〉）；</w:t>
      </w:r>
    </w:p>
    <w:p>
      <w:r>
        <w:rPr>
          <w:b w:val="0"/>
        </w:rPr>
        <w:t xml:space="preserve">  - </w:t>
      </w:r>
      <w:r>
        <w:rPr>
          <w:b/>
        </w:rPr>
        <w:t>《上座部佛教與止觀.pdf》</w:t>
      </w:r>
      <w:r>
        <w:rPr>
          <w:b w:val="0"/>
        </w:rPr>
        <w:t xml:space="preserve">为 </w:t>
      </w:r>
      <w:r>
        <w:rPr>
          <w:b/>
        </w:rPr>
        <w:t>W1／W3／W4／W8 共用</w:t>
      </w:r>
      <w:r>
        <w:rPr>
          <w:b w:val="0"/>
        </w:rPr>
        <w:t>（W1 取〈以现证圣果为禅修目标〉〈以戒定慧为禅修次第〉、W3 取〈果位与圣道〉、W4 取〈以现证圣果为禅修目标〉全节＋〈八圣道与止观〉＋〈观业处〉、W8 取〈八圣道与止观〉〈止业处〉〈断烦恼与证道果〉〈回向〉）；</w:t>
      </w:r>
      <w:r>
        <w:rPr>
          <w:b/>
        </w:rPr>
        <w:t>W2 另以此文件作可加补充</w:t>
      </w:r>
      <w:r>
        <w:rPr>
          <w:b w:val="0"/>
        </w:rPr>
        <w:t>；</w:t>
      </w:r>
    </w:p>
    <w:p>
      <w:r>
        <w:rPr>
          <w:b w:val="0"/>
        </w:rPr>
        <w:t xml:space="preserve">  - </w:t>
      </w:r>
      <w:r>
        <w:rPr>
          <w:b/>
        </w:rPr>
        <w:t>《亲知实见.pdf》</w:t>
      </w:r>
      <w:r>
        <w:rPr>
          <w:b w:val="0"/>
        </w:rPr>
        <w:t xml:space="preserve">为 </w:t>
      </w:r>
      <w:r>
        <w:rPr>
          <w:b/>
        </w:rPr>
        <w:t>W5／W6 共用</w:t>
      </w:r>
      <w:r>
        <w:rPr>
          <w:b w:val="0"/>
        </w:rPr>
        <w:t>（W5 取〈修观辨识名色·四界差别·六根门与心路·三种清净·缘起辨识·名色限定智/缘摄受智〉、W6 取〈十六观智全表（第6—13项）·种姓心·行舍智／随顺智／审察智〉）。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</w:t>
      </w:r>
    </w:p>
    <w:p>
      <w:r>
        <w:rPr>
          <w:b w:val="0"/>
        </w:rPr>
        <w:t xml:space="preserve">  - 《亲知实见》（W5／W6）与</w:t>
      </w:r>
      <w:r>
        <w:rPr>
          <w:b/>
        </w:rPr>
        <w:t>读书会19第7周</w:t>
      </w:r>
      <w:r>
        <w:rPr>
          <w:b w:val="0"/>
        </w:rPr>
        <w:t>同文件不同段落（19W7 取〈戒定慧次第／七清净与十六观智总纲〉，本系列取〈观智辨识·十六观智全表与问答诸智〉）；</w:t>
      </w:r>
    </w:p>
    <w:p>
      <w:r>
        <w:rPr>
          <w:b w:val="0"/>
        </w:rPr>
        <w:t xml:space="preserve">  - 《止观法要》（W6）与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《〈清净之道〉讲要（下）》（W6）与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《清净道论-2》（W6）与</w:t>
      </w:r>
      <w:r>
        <w:rPr>
          <w:b/>
        </w:rPr>
        <w:t>读书会12第8周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《佛陀與佛法》（W2／W4）与</w:t>
      </w:r>
      <w:r>
        <w:rPr>
          <w:b/>
        </w:rPr>
        <w:t>读书会09第3周</w:t>
      </w:r>
      <w:r>
        <w:rPr>
          <w:b w:val="0"/>
        </w:rPr>
        <w:t>同文件不同段落（09第3周取〈四谛·八正道〉章，本系列取〈涅槃／因果业报／初果不退堕／阿罗汉〉诸章，段落不重叠）；</w:t>
      </w:r>
    </w:p>
    <w:p>
      <w:r>
        <w:rPr>
          <w:b w:val="0"/>
        </w:rPr>
        <w:t xml:space="preserve">  - 《第107讲-出世间心-共修版》（W7）与</w:t>
      </w:r>
      <w:r>
        <w:rPr>
          <w:b/>
        </w:rPr>
        <w:t>读书会09第7周</w:t>
      </w:r>
      <w:r>
        <w:rPr>
          <w:b w:val="0"/>
        </w:rPr>
        <w:t>同文件不同段落（本讲取〈道心果心八心·道心断烦恼果心体验解脱〉；09第7周所用为其音声版另一文件）；</w:t>
      </w:r>
    </w:p>
    <w:p>
      <w:r>
        <w:rPr>
          <w:b w:val="0"/>
        </w:rPr>
        <w:t xml:space="preserve">  - 《阿毗达摩讲要(下)》（W8）与</w:t>
      </w:r>
      <w:r>
        <w:rPr>
          <w:b/>
        </w:rPr>
        <w:t>读书会04第1周、11第5/6周、13第5周</w:t>
      </w:r>
      <w:r>
        <w:rPr>
          <w:b w:val="0"/>
        </w:rPr>
        <w:t>同文件不同段落（本讲取〈第28讲 涅槃与戒定慧〉；04取〈戒学／戒律生活〉、11取〈缘起／业〉、13取〈业与轮回〉，四者段落不重叠）；</w:t>
      </w:r>
    </w:p>
    <w:p>
      <w:r>
        <w:rPr>
          <w:b w:val="0"/>
        </w:rPr>
        <w:t xml:space="preserve">  - 《如来禅修学体系90-摄业处分别2》属</w:t>
      </w:r>
      <w:r>
        <w:rPr>
          <w:b/>
        </w:rPr>
        <w:t>如来禅修学体系课程序列</w:t>
      </w:r>
      <w:r>
        <w:rPr>
          <w:b w:val="0"/>
        </w:rPr>
        <w:t>，涉共修共学处注明"详见相关读书会"。</w:t>
      </w:r>
    </w:p>
    <w:p>
      <w:r>
        <w:rPr>
          <w:b w:val="0"/>
        </w:rPr>
        <w:t xml:space="preserve">  - 以上凡涉处，各周照录与信息行"说明"均已注明"</w:t>
      </w:r>
      <w:r>
        <w:rPr>
          <w:b/>
        </w:rPr>
        <w:t>与读书会XX第X周同文件不同段落（本讲取〈…〉，彼讲取〈…〉）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图形页、graph TD 流程图代码、OCR 乱码、课件表解无法提取处、知识库返回"未能识别到文本内容"处（如 W8 材料②第28讲「七、定／八、慧／九、总结」目录所列无正文、W8 材料④问36 后半），照录时按原样保留并注明缺口，</w:t>
      </w:r>
      <w:r>
        <w:rPr>
          <w:b/>
        </w:rPr>
        <w:t>不虚构补全</w:t>
      </w:r>
      <w:r>
        <w:rPr>
          <w:b w:val="0"/>
        </w:rPr>
        <w:t>；经论／义注类材料以"选读＋报名目"为主，不逐符号念。</w:t>
      </w:r>
    </w:p>
    <w:p>
      <w:pPr>
        <w:pStyle w:val="ListBullet"/>
      </w:pPr>
      <w:r>
        <w:rPr>
          <w:b/>
        </w:rPr>
        <w:t>按章节／课次取段</w:t>
      </w:r>
      <w:r>
        <w:rPr>
          <w:b w:val="0"/>
        </w:rPr>
        <w:t>：同文件跨周共用时，各周只照录与本讲主题对应的段落并各自注明（防错置，终检设内容锚点）。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七、心理安全要点索引（本系列重点；详见《_制作规范_读书20.md》第6节与各周"特别提醒"）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四圣者层次、十结、果位高低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：了解果位易被听成"量自己／量别人到哪一级"：</w:t>
            </w:r>
            <w:r>
              <w:rPr>
                <w:b/>
                <w:sz w:val="18"/>
              </w:rPr>
              <w:t>了解次第是认识一条道路该怎么走，不比较、不评判、不轻断他人证量</w:t>
            </w:r>
            <w:r>
              <w:rPr>
                <w:b w:val="0"/>
                <w:sz w:val="18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预流果、"谁入圣流"、我见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不比较、不评判、不轻断他人证量</w:t>
            </w:r>
            <w:r>
              <w:rPr>
                <w:b w:val="0"/>
                <w:sz w:val="18"/>
              </w:rPr>
              <w:t>；「在家也能证初果」是给人信心、不是给人任务；不催目标、不设时间表。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一来／不还果、"欲贪瞋恚变薄"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：作业只是</w:t>
            </w:r>
            <w:r>
              <w:rPr>
                <w:b/>
                <w:sz w:val="18"/>
              </w:rPr>
              <w:t>记录</w:t>
            </w:r>
            <w:r>
              <w:rPr>
                <w:b w:val="0"/>
                <w:sz w:val="18"/>
              </w:rPr>
              <w:t>不是</w:t>
            </w:r>
            <w:r>
              <w:rPr>
                <w:b/>
                <w:sz w:val="18"/>
              </w:rPr>
              <w:t>消灭</w:t>
            </w:r>
            <w:r>
              <w:rPr>
                <w:b w:val="0"/>
                <w:sz w:val="18"/>
              </w:rPr>
              <w:t>；不教"—验证证果"的操作、</w:t>
            </w:r>
            <w:r>
              <w:rPr>
                <w:b/>
                <w:sz w:val="18"/>
              </w:rPr>
              <w:t>不鼓励互相验证</w:t>
            </w:r>
            <w:r>
              <w:rPr>
                <w:b w:val="0"/>
                <w:sz w:val="18"/>
              </w:rPr>
              <w:t>；若学员追问"我是不是证果了"，回到"果位不是我们今晚要判定的事"。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阿拉汉果、涅槃、漏尽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：涉"涅槃是不是虚无"，回到「鱼与乌龟」寓言——</w:t>
            </w:r>
            <w:r>
              <w:rPr>
                <w:b/>
                <w:sz w:val="18"/>
              </w:rPr>
              <w:t>不以"看不见"判定"不存在"</w:t>
            </w:r>
            <w:r>
              <w:rPr>
                <w:b w:val="0"/>
                <w:sz w:val="18"/>
              </w:rPr>
              <w:t>；把"究竟解脱"讲成</w:t>
            </w:r>
            <w:r>
              <w:rPr>
                <w:b/>
                <w:sz w:val="18"/>
              </w:rPr>
              <w:t>方向</w:t>
            </w:r>
            <w:r>
              <w:rPr>
                <w:b w:val="0"/>
                <w:sz w:val="18"/>
              </w:rPr>
              <w:t>，不制造"我永远到不了"的自卑。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观智、智慧之光、"我证到哪一级"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观智由定慧自然成熟、不能跳级、不跳跃追求</w:t>
            </w:r>
            <w:r>
              <w:rPr>
                <w:b w:val="0"/>
                <w:sz w:val="18"/>
              </w:rPr>
              <w:t>；「智慧之光」是</w:t>
            </w:r>
            <w:r>
              <w:rPr>
                <w:b/>
                <w:sz w:val="18"/>
              </w:rPr>
              <w:t>观之随烦恼</w:t>
            </w:r>
            <w:r>
              <w:rPr>
                <w:b w:val="0"/>
                <w:sz w:val="18"/>
              </w:rPr>
              <w:t>——</w:t>
            </w:r>
            <w:r>
              <w:rPr>
                <w:b/>
                <w:sz w:val="18"/>
              </w:rPr>
              <w:t>不追求光相与神通</w:t>
            </w:r>
            <w:r>
              <w:rPr>
                <w:b w:val="0"/>
                <w:sz w:val="18"/>
              </w:rPr>
              <w:t>；见光只"知道它、不追求、不害怕"。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怖畏→种姓、光相、境界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不比较、不评判、不追求境界与神通</w:t>
            </w:r>
            <w:r>
              <w:rPr>
                <w:b w:val="0"/>
                <w:sz w:val="18"/>
              </w:rPr>
              <w:t>；涉"怖畏诸行"若有人情绪起伏，先安顿人、再回到"当下能安住的是什么"；三解脱门只作概念介绍。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证悟自检、省察智、"大龙长老误判"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不自我标榜证果、不互证、不轻断他人证量</w:t>
            </w:r>
            <w:r>
              <w:rPr>
                <w:b w:val="0"/>
                <w:sz w:val="18"/>
              </w:rPr>
              <w:t>；以"大龙长老这样教出两万阿拉汉的圣者都会误判"提醒</w:t>
            </w:r>
            <w:r>
              <w:rPr>
                <w:b/>
                <w:sz w:val="18"/>
              </w:rPr>
              <w:t>谦慎与安心用功</w:t>
            </w:r>
            <w:r>
              <w:rPr>
                <w:b w:val="0"/>
                <w:sz w:val="18"/>
              </w:rPr>
              <w:t>，把自检做成"陪伴"而非"考核"，绝不变成"你有没有证果"的彼此考问。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成圣、修行全景、目标与压力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不把"成圣"变压力</w:t>
            </w:r>
            <w:r>
              <w:rPr>
                <w:b w:val="0"/>
                <w:sz w:val="18"/>
              </w:rPr>
              <w:t>——"看完整条路，是给方向、不是给自己定死目标"；发心与当下的一步法随法行本身即在道上；不替任何人规划细节、不比较谁功课多；</w:t>
            </w:r>
            <w:r>
              <w:rPr>
                <w:b/>
                <w:sz w:val="18"/>
              </w:rPr>
              <w:t>避免把全景变成压力</w:t>
            </w:r>
            <w:r>
              <w:rPr>
                <w:b w:val="0"/>
                <w:sz w:val="18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果位"变成"我不够好／他不够格"的评判、把"观智与光相"变成"我不行／他厉害"的比较、把"证悟"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八、跨系列边界说明（供组织者与延伸阅读参考；均在《_制作蓝图_读书20.md》注明）</w:t>
      </w:r>
    </w:p>
    <w:p>
      <w:pPr>
        <w:pStyle w:val="ListBullet"/>
      </w:pPr>
      <w:r>
        <w:rPr>
          <w:b/>
        </w:rPr>
        <w:t>读书会19（戒定慧三学——修学的完整框架）</w:t>
      </w:r>
      <w:r>
        <w:rPr>
          <w:b w:val="0"/>
        </w:rPr>
        <w:t>：19 讲</w:t>
      </w:r>
      <w:r>
        <w:rPr>
          <w:b/>
        </w:rPr>
        <w:t>三学框架与七清净十六观智总纲</w:t>
      </w:r>
      <w:r>
        <w:rPr>
          <w:b w:val="0"/>
        </w:rPr>
        <w:t xml:space="preserve">；本系列 </w:t>
      </w:r>
      <w:r>
        <w:rPr>
          <w:b/>
        </w:rPr>
        <w:t>W5–W8</w:t>
      </w:r>
      <w:r>
        <w:rPr>
          <w:b w:val="0"/>
        </w:rPr>
        <w:t xml:space="preserve"> 把观智</w:t>
      </w:r>
      <w:r>
        <w:rPr>
          <w:b/>
        </w:rPr>
        <w:t>逐个详析</w:t>
      </w:r>
      <w:r>
        <w:rPr>
          <w:b w:val="0"/>
        </w:rPr>
        <w:t>、并落到</w:t>
      </w:r>
      <w:r>
        <w:rPr>
          <w:b/>
        </w:rPr>
        <w:t>四圣者与涅槃</w:t>
      </w:r>
      <w:r>
        <w:rPr>
          <w:b w:val="0"/>
        </w:rPr>
        <w:t>——角度不同；与19 共用文件（《亲知实见》W5／W6 ↔ 19第7周）一律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读书会18（大念处经精读）</w:t>
      </w:r>
      <w:r>
        <w:rPr>
          <w:b w:val="0"/>
        </w:rPr>
        <w:t>：18 精读经文（身·受·心·法）；本系列讲</w:t>
      </w:r>
      <w:r>
        <w:rPr>
          <w:b/>
        </w:rPr>
        <w:t>道果与涅槃的框架</w:t>
      </w:r>
      <w:r>
        <w:rPr>
          <w:b w:val="0"/>
        </w:rPr>
        <w:t>，涉经文处注明"详见读书会18"。</w:t>
      </w:r>
    </w:p>
    <w:p>
      <w:pPr>
        <w:pStyle w:val="ListBullet"/>
      </w:pPr>
      <w:r>
        <w:rPr>
          <w:b/>
        </w:rPr>
        <w:t>读书会09（四圣谛二·灭与道）</w:t>
      </w:r>
      <w:r>
        <w:rPr>
          <w:b w:val="0"/>
        </w:rPr>
        <w:t>：09 详讲</w:t>
      </w:r>
      <w:r>
        <w:rPr>
          <w:b/>
        </w:rPr>
        <w:t>灭谛与道谛</w:t>
      </w:r>
      <w:r>
        <w:rPr>
          <w:b w:val="0"/>
        </w:rPr>
        <w:t>；本系列涉涅槃与八圣道处</w:t>
      </w:r>
      <w:r>
        <w:rPr>
          <w:b/>
        </w:rPr>
        <w:t>注明"详见读书会09"</w:t>
      </w:r>
      <w:r>
        <w:rPr>
          <w:b w:val="0"/>
        </w:rPr>
        <w:t>，不复述其详讲段落（《佛陀與佛法》与09第3周同文件</w:t>
      </w:r>
      <w:r>
        <w:rPr>
          <w:b/>
        </w:rPr>
        <w:t>不同段落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讲戒律的</w:t>
      </w:r>
      <w:r>
        <w:rPr>
          <w:b/>
        </w:rPr>
        <w:t>生活实践</w:t>
      </w:r>
      <w:r>
        <w:rPr>
          <w:b w:val="0"/>
        </w:rPr>
        <w:t>；本系列不展开戒律生活，与04 共用文件（《止观法要》《〈清净之道〉讲要（下）》W6、《阿毗达摩讲要(下)》W8）一律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读书会11／12（缘起系列）与13（业与轮回）</w:t>
      </w:r>
      <w:r>
        <w:rPr>
          <w:b w:val="0"/>
        </w:rPr>
        <w:t>：11/12 讲十二缘起与二十四缘、13 讲业分类与轮回机制；本系列</w:t>
      </w:r>
      <w:r>
        <w:rPr>
          <w:b/>
        </w:rPr>
        <w:t>不展开缘支与业力机制</w:t>
      </w:r>
      <w:r>
        <w:rPr>
          <w:b w:val="0"/>
        </w:rPr>
        <w:t>，涉缘处</w:t>
      </w:r>
      <w:r>
        <w:rPr>
          <w:b/>
        </w:rPr>
        <w:t>注明"详见读书会11/12/13"</w:t>
      </w:r>
      <w:r>
        <w:rPr>
          <w:b w:val="0"/>
        </w:rPr>
        <w:t>（《阿毗达摩讲要(下)》与11第5/6周、13第5周同文件</w:t>
      </w:r>
      <w:r>
        <w:rPr>
          <w:b/>
        </w:rPr>
        <w:t>不同段落</w:t>
      </w:r>
      <w:r>
        <w:rPr>
          <w:b w:val="0"/>
        </w:rPr>
        <w:t>；《清净道论-2》与12第8周同文件</w:t>
      </w:r>
      <w:r>
        <w:rPr>
          <w:b/>
        </w:rPr>
        <w:t>不同段落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读书会14（阿毗达摩）／15（心路）</w:t>
      </w:r>
      <w:r>
        <w:rPr>
          <w:b w:val="0"/>
        </w:rPr>
        <w:t>：涉心所／心路机制处</w:t>
      </w:r>
      <w:r>
        <w:rPr>
          <w:b/>
        </w:rPr>
        <w:t>不展开</w:t>
      </w:r>
      <w:r>
        <w:rPr>
          <w:b w:val="0"/>
        </w:rPr>
        <w:t>，注明"详见读书会14/15"（W5「六根门与心路」「色聚」细节不展开）。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：《斷煩惱與證道果》（W1–W4）、《上座部佛教與止觀》（W1／W3／W4／W8，另 W2 作可加补充）、《亲知实见》（W5／W6）——按同文件不同章节取段并各自注明（详见第六节）。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W1–W4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斷煩惱與證道果---玛欣德尊者（txt·按章节拆分）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佛法问答 - 禅修 确认稿（pdf）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pdf_d0dd1c0cd17209afe241ece24bf6b7b4_4acb8f21e4878b64e2b9794510d8bf247439961422831605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W1／W3／W4／W8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上座部佛教與止觀（pdf）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W2／W4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佛陀與佛法（PDF）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pdf_d0dd1c0cd17209afe241ece24bf6b7b4_ebcdf08bd00342978e88348132dc03fc7439961422831605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W5／W6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亲知实见.pdf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pdf_d0dd1c0cd17209afe241ece24bf6b7b4_2940cee876df674daeba6d12e695d9a97439961422831605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证悟涅槃的唯一之道（帕奥·玛欣德译）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pdf_d0dd1c0cd17209afe241ece24bf6b7b4_6fecc2b9968cc066e802565dfb1bc4c57439961422831605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佛陀教导过智慧之光吗（free）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pdf_d0dd1c0cd17209afe241ece24bf6b7b4_2f008b71e41f60a2990d4fb39c6e15547439961422831605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突破止观-帕奥西亚多（free）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pdf_d0dd1c0cd17209afe241ece24bf6b7b4_b1ac7c0557a5791d40554238e6d1ed3a7439961422831605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止观法要（与读书会04第1周同文件不同段落）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pdf_d0dd1c0cd17209afe241ece24bf6b7b4_66dc47ffb1963e011e5bb35e02c1d9347439961422831605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清净道论-2 Visuddhimagga-2（与读书会12第8周同文件不同段落）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pdf_d0dd1c0cd17209afe241ece24bf6b7b4_7f3ba6b44e7279db6e4790b86c4057277439961422831605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《清净之道》讲要（下）玛欣德（与读书会04第1周同文件不同段落）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pdf_d0dd1c0cd17209afe241ece24bf6b7b4_678816507fa1519414a965fe231d05807439961422831605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阿毗达摩讲要(下)（第28讲 涅槃与戒定慧）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缠缚起始论 Abhidhammatthasaṅgaho（第九品 业处品）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pdf_d0dd1c0cd17209afe241ece24bf6b7b4_1097eb48d12c437071f7682ca8cc6cc97439961422831605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上表 id 与各周文档信息行一致；各周取段与"同文件不同段落"注明详见各周文档信息行与《原文全集》（共 </w:t>
      </w:r>
      <w:r>
        <w:rPr>
          <w:b/>
        </w:rPr>
        <w:t>28 个材料块、约 34.0 万字符</w:t>
      </w:r>
      <w:r>
        <w:rPr>
          <w:b w:val="0"/>
        </w:rPr>
        <w:t>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：若有人被"十结、四道智、五下分结／五上分结、三解脱门、十六观智、七清净、道智／果智／省察智、涅槃的分类"这些名相"吓住"，请告诉他"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（28 个材料块、约 34.0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建议课前打印或投影当周相关图表（十结×四道智断结对照表、四圣者层次总表、十六观智×七清净对照表、道智果智省察智关系图、涅槃分类表等），供共读时对照；讲义／论典类材料</w:t>
      </w:r>
      <w:r>
        <w:rPr>
          <w:b/>
        </w:rPr>
        <w:t>选读</w:t>
      </w:r>
      <w:r>
        <w:rPr>
          <w:b w:val="0"/>
        </w:rPr>
        <w:t>最宜，朗读时只报名目、不逐符号念。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当周图表（十结×四道智断结表／四圣者层次总表／十六观智×七清净对照表／道智果智省察智关系图／涅槃分类表等）已准备投影或打印稿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本周心理安全条目（W1–W8 对应周，重点 W1／W2 果位不比较不评判、W5／W6 观智由定慧自然成熟不追求光相、W7 不自我标榜证果、W8 不把成圣变压力）过一遍，定调词记住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Q：我没有戒定慧或阿毗达摩的基础，能主持吗？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Q：十结、四道智、十六观智、七清净、三解脱门这么多，记不住怎么办？</w:t>
      </w:r>
      <w:r>
        <w:rPr>
          <w:b w:val="0"/>
        </w:rPr>
        <w:t xml:space="preserve"> A：不需要记。知道"烦恼归纳为十结、由四道智层层断"、"四圣者依所断烦恼深浅而立"、"十六观智是修慧的次第"、"七清净是一条从戒到解脱的路"就够；每周带走一句话即可。</w:t>
      </w:r>
    </w:p>
    <w:p>
      <w:pPr>
        <w:pStyle w:val="ListBullet"/>
      </w:pPr>
      <w:r>
        <w:rPr>
          <w:b/>
        </w:rPr>
        <w:t>Q：W1／W2／W4 会不会让人因"果位"而自卑、优越，或互相比较？</w:t>
      </w:r>
      <w:r>
        <w:rPr>
          <w:b w:val="0"/>
        </w:rPr>
        <w:t xml:space="preserve"> A：本系列反复申明——</w:t>
      </w:r>
      <w:r>
        <w:rPr>
          <w:b/>
        </w:rPr>
        <w:t>了解次第是认识一条道路，不是衡量自己或别人到了哪一级；进度的快慢不制造自卑或优越</w:t>
      </w:r>
      <w:r>
        <w:rPr>
          <w:b w:val="0"/>
        </w:rPr>
        <w:t>；四圣者的名目多，务必避免让人觉得被考问或被"录像评分"；</w:t>
      </w:r>
      <w:r>
        <w:rPr>
          <w:b/>
        </w:rPr>
        <w:t>不轻断他人证量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Q：W5／W6 讲"观智与智慧之光"，会不会让人攀比、追求神通？</w:t>
      </w:r>
      <w:r>
        <w:rPr>
          <w:b w:val="0"/>
        </w:rPr>
        <w:t xml:space="preserve"> A：不会。定调是"</w:t>
      </w:r>
      <w:r>
        <w:rPr>
          <w:b/>
        </w:rPr>
        <w:t>观智由定慧自然成熟、不能跳级、不跳跃追求</w:t>
      </w:r>
      <w:r>
        <w:rPr>
          <w:b w:val="0"/>
        </w:rPr>
        <w:t>"、"</w:t>
      </w:r>
      <w:r>
        <w:rPr>
          <w:b/>
        </w:rPr>
        <w:t>不以光相神通为目标</w:t>
      </w:r>
      <w:r>
        <w:rPr>
          <w:b w:val="0"/>
        </w:rPr>
        <w:t>"；「智慧之光」是</w:t>
      </w:r>
      <w:r>
        <w:rPr>
          <w:b/>
        </w:rPr>
        <w:t>观之随烦恼</w:t>
      </w:r>
      <w:r>
        <w:rPr>
          <w:b w:val="0"/>
        </w:rPr>
        <w:t>——见光只"知道它、不追求、不害怕"。</w:t>
      </w:r>
    </w:p>
    <w:p>
      <w:pPr>
        <w:pStyle w:val="ListBullet"/>
      </w:pPr>
      <w:r>
        <w:rPr>
          <w:b/>
        </w:rPr>
        <w:t>Q：W7 讲"证悟与省察智"，会不会变成互相验证证果？</w:t>
      </w:r>
      <w:r>
        <w:rPr>
          <w:b w:val="0"/>
        </w:rPr>
        <w:t xml:space="preserve"> A：不会。本系列</w:t>
      </w:r>
      <w:r>
        <w:rPr>
          <w:b/>
        </w:rPr>
        <w:t>不教任何自我验证证果的方法，也不鼓励互相验证</w:t>
      </w:r>
      <w:r>
        <w:rPr>
          <w:b w:val="0"/>
        </w:rPr>
        <w:t>；以"大龙长老这样教出两万阿拉汉的圣者都会误判"提醒</w:t>
      </w:r>
      <w:r>
        <w:rPr>
          <w:b/>
        </w:rPr>
        <w:t>谦慎与安心用功</w:t>
      </w:r>
      <w:r>
        <w:rPr>
          <w:b w:val="0"/>
        </w:rPr>
        <w:t>；自检是"陪伴"不是"考核"。</w:t>
      </w:r>
    </w:p>
    <w:p>
      <w:pPr>
        <w:pStyle w:val="ListBullet"/>
      </w:pPr>
      <w:r>
        <w:rPr>
          <w:b/>
        </w:rPr>
        <w:t>Q：W8 讲"修行全景与成圣"，会不会把人逼紧？</w:t>
      </w:r>
      <w:r>
        <w:rPr>
          <w:b w:val="0"/>
        </w:rPr>
        <w:t xml:space="preserve"> A：不会。定调是"</w:t>
      </w:r>
      <w:r>
        <w:rPr>
          <w:b/>
        </w:rPr>
        <w:t>看完整条路是给方向、不是给自己定死目标</w:t>
      </w:r>
      <w:r>
        <w:rPr>
          <w:b w:val="0"/>
        </w:rPr>
        <w:t>；发心与当下的一步法随法行，本身就在道上"；主持人不替任何人规划细节、不比较谁功课多；</w:t>
      </w:r>
      <w:r>
        <w:rPr>
          <w:b/>
        </w:rPr>
        <w:t>避免把全景变成压力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Q：W5–W8 会重讲读书会19的三学与七清净吗？会重讲四谛、缘起业力吗？</w:t>
      </w:r>
      <w:r>
        <w:rPr>
          <w:b w:val="0"/>
        </w:rPr>
        <w:t xml:space="preserve"> A：都不会。19 讲</w:t>
      </w:r>
      <w:r>
        <w:rPr>
          <w:b/>
        </w:rPr>
        <w:t>三学框架与七清净十六观智总纲</w:t>
      </w:r>
      <w:r>
        <w:rPr>
          <w:b w:val="0"/>
        </w:rPr>
        <w:t>，本系列 W5–W8 把</w:t>
      </w:r>
      <w:r>
        <w:rPr>
          <w:b/>
        </w:rPr>
        <w:t>观智逐个详析</w:t>
      </w:r>
      <w:r>
        <w:rPr>
          <w:b w:val="0"/>
        </w:rPr>
        <w:t>、落到</w:t>
      </w:r>
      <w:r>
        <w:rPr>
          <w:b/>
        </w:rPr>
        <w:t>四圣者与涅槃</w:t>
      </w:r>
      <w:r>
        <w:rPr>
          <w:b w:val="0"/>
        </w:rPr>
        <w:t>（与19 取不同段落）；四谛灭道详见09、缘起与业力详见11/12/13、心所心路详见14/15。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A：可以。每周材料自成段落；不过四周连上才能看到"立总说→讲初果→讲二果三果→讲究竟果→观智前半→观智后半→证悟瞬间→全景合拢"的完整线索。</w:t>
      </w:r>
    </w:p>
    <w:p>
      <w:pPr>
        <w:pStyle w:val="ListBullet"/>
      </w:pPr>
      <w:r>
        <w:rPr>
          <w:b/>
        </w:rPr>
        <w:t>Q：W1 就出现"十结""五下分结""三解脱门""道智果智省察智""涅槃"这些词，要先讲清楚吗？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Q：为什么 W1–W4 会出现同一份文件？W5／W6 也是？</w:t>
      </w:r>
      <w:r>
        <w:rPr>
          <w:b w:val="0"/>
        </w:rPr>
        <w:t xml:space="preserve"> A：</w:t>
      </w:r>
      <w:r>
        <w:rPr>
          <w:b/>
        </w:rPr>
        <w:t>同文件不同章节／段落</w:t>
      </w:r>
      <w:r>
        <w:rPr>
          <w:b w:val="0"/>
        </w:rPr>
        <w:t>，各周只取与本讲主题对应的章节（《斷煩惱與證道果》W1–W4 分别取总说／入流／一来不来／阿拉汉；《亲知实见》W5 取观智辨识、W6 取十六观智全表），共读时读到的内容并不重复，文档内均已注明。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A：不必当众纠正读音，事后轻声提示即可；本系列不考发音、不考记名相（"十结""四道智""禅支"般的名相只需混个耳熟），音声转写的同音字</w:t>
      </w:r>
      <w:r>
        <w:rPr>
          <w:b/>
        </w:rPr>
        <w:t>不纠不考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"这是一条路的地图，不是你的成绩单。"</w:t>
      </w:r>
      <w:r>
        <w:rPr>
          <w:b w:val="0"/>
        </w:rPr>
        <w:t xml:space="preserve"> —— 讲十结、四道智、四圣果、十六观智、道果涅槃时反复说（W1／W2／W4／W5／W6／W7／W8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遇果位高低、观智光相、证悟自检等深义与困惑时，回到原文，不硬解、不恐吓、不玄谈、不轻断他人证量。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