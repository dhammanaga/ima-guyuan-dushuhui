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第2周：业的成熟与善不善业（学员版）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业"什么时候熟"——现法受业、次生受业、后后受业、无效业各是什么？业"在哪里熟"——不善业、欲界善业、色界善业、无色界善业各自导致什么样的结生？既然成熟要靠"因＋条件"，那么"条件"里有哪些是我们当下就能动的？（锚点：</w:t>
            </w:r>
            <w:r>
              <w:rPr>
                <w:b/>
                <w:sz w:val="18"/>
              </w:rPr>
              <w:t>后后受业</w:t>
            </w:r>
            <w:r>
              <w:rPr>
                <w:b w:val="0"/>
                <w:sz w:val="18"/>
              </w:rPr>
              <w:t>）　请主持人留意：本讲虽名"分类"，气质上却最容易被误读为"宿命"——切莫把课堂讲成"命里注定"，也勿用成熟时间／地之名去对号入座任何在场者的人生。；善业与不善业的分界在哪里？十不善业（身三语四意三）与十善业各是什么？</w:t>
            </w:r>
            <w:r>
              <w:rPr>
                <w:b/>
                <w:sz w:val="18"/>
              </w:rPr>
              <w:t>《小业分别经》</w:t>
            </w:r>
            <w:r>
              <w:rPr>
                <w:b w:val="0"/>
                <w:sz w:val="18"/>
              </w:rPr>
              <w:t>用"十四种业（七对）"说明了什么？什么是"三福行事"（布施／持戒／禅修），它为什么是人人都能上手的善业之路？我们当下可以从哪一件"小善"做起？（锚点：</w:t>
            </w:r>
            <w:r>
              <w:rPr>
                <w:b/>
                <w:sz w:val="18"/>
              </w:rPr>
              <w:t>小业分别经</w:t>
            </w:r>
            <w:r>
              <w:rPr>
                <w:b w:val="0"/>
                <w:sz w:val="18"/>
              </w:rPr>
              <w:t>）　请主持人留意：本讲名相里含"杀生、邪淫、妄语、邪见"等字眼，</w:t>
            </w:r>
            <w:r>
              <w:rPr>
                <w:b/>
                <w:sz w:val="18"/>
              </w:rPr>
              <w:t>最容易被人拿去评判他人</w:t>
            </w:r>
            <w:r>
              <w:rPr>
                <w:b w:val="0"/>
                <w:sz w:val="18"/>
              </w:rPr>
              <w:t>——务必在开场就立好边界："我们今天只照见自己，不评判任何人。"</w:t>
            </w:r>
          </w:p>
        </w:tc>
      </w:tr>
      <w:tr>
        <w:tc>
          <w:tcPr>
            <w:tcW w:type="dxa" w:w="4819"/>
          </w:tcPr>
          <w:p>
            <w:r>
              <w:rPr>
                <w:sz w:val="18"/>
              </w:rPr>
            </w:r>
            <w:r>
              <w:rPr>
                <w:b w:val="0"/>
                <w:sz w:val="18"/>
              </w:rPr>
              <w:t>共读原文</w:t>
            </w:r>
          </w:p>
        </w:tc>
        <w:tc>
          <w:tcPr>
            <w:tcW w:type="dxa" w:w="4819"/>
          </w:tcPr>
          <w:p>
            <w:r>
              <w:rPr>
                <w:sz w:val="18"/>
              </w:rPr>
            </w:r>
            <w:r>
              <w:rPr>
                <w:b w:val="0"/>
                <w:sz w:val="18"/>
              </w:rPr>
              <w:t>共读原文1：材料①（pdf，共修版）给出《第43讲·业缘5》，逐条说明依成熟时间的四业定义（现法受业＝第一个速行心、次生受业＝第七个速行心、</w:t>
            </w:r>
            <w:r>
              <w:rPr>
                <w:b/>
                <w:sz w:val="18"/>
              </w:rPr>
              <w:t>后后受业＝中间五个速行心</w:t>
            </w:r>
            <w:r>
              <w:rPr>
                <w:b w:val="0"/>
                <w:sz w:val="18"/>
              </w:rPr>
              <w:t>、无效业＝因缘不具不再结果的业），并讲依成熟之地的四业与依令生业成熟之地的四种结生；材料②（音声）从成熟顺序衔接讲到成熟时间四业与成熟之地四种结生，并落到"无因果智易造恶因结生"的修行动机；材料③（音声）把四种成熟时间的业放进"速行心路"里讲细，并以布施现世果报四条件收束；材料④（音声，备选）是材料①同一讲次的音声版，便于照读。　｜　共读原文2：材料①（pdf，共修版）《第41讲·业缘3》给出《小业分别经》十四种业（七对）之"不布施与布施、傲慢与不傲慢、不好问与好问"三对及"须婆（苏跋）问佛"背景，示范"行为—果报"的对应方式；材料②（音声）《149讲》逐条开示十不善业（身三语四意三）与其在生命期间的果报、十善业道的十种可谈话题、四十种善法，以及"三福行事→十福业事→明行（十五种行／明）"；材料③（pdf）《第11讲·因缘2》从"三不善因／三善因"（贪嗔痴／无贪无嗔无痴）把十不善业、十善业与三种福行事、十福业事、明行系统对应起来。</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自己的话说说现法受业、次生受业、后后受业、无效业各"什么时候熟"；②为什么"后后受业"数量最多、影响最长？③"成熟要靠因＋条件"这句话，对你看待自己生活里的一段困境有什么启发？④写下你本周愿意做的一件"新业"（哪怕只是对家人多说一句温和的话），并说明你想为哪一件"未来的成熟"种下条件。；简答题——①用自己的话列出十不善业（身三、语四、意三）与十善业，并各举一个你生活里"最常犯"或"最容易做"的例子；②《小业分别经》的"不布施与布施"这一对，说明了什么道理？它和你对"富有／贫穷"的理解有什么不同？③三种福行事是布施、持戒、禅修——写下你本周愿意做的</w:t>
            </w:r>
            <w:r>
              <w:rPr>
                <w:b/>
                <w:sz w:val="18"/>
              </w:rPr>
              <w:t>一件最小的善</w:t>
            </w:r>
            <w:r>
              <w:rPr>
                <w:b w:val="0"/>
                <w:sz w:val="18"/>
              </w:rPr>
              <w:t>（哪怕只是对家人说一句温和的话、给陌生人让一次座），并说明它属于哪一福行事。④"诸恶莫作、众善奉行"这句话，如果只从"当下一念"做起，你打算从哪里开始？</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：想一件你很久以前做过、却到今天才看到结果的事——一句话说说它，说完就放下。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请跟随引导练习</w:t>
      </w:r>
      <w:r>
        <w:rPr>
          <w:b w:val="0"/>
        </w:rPr>
        <w:t>：</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今天我们会遇到一组听起来很"宿命"的词：现法受业、次生受业、后后受业、无效业；不善业、欲界善业、色界善业、无色界善业。听到"业什么时候熟、在哪里熟"，心里也许会说："那不就是命里注定了吗？"</w:t>
      </w:r>
      <w:r>
        <w:rPr>
          <w:b/>
        </w:rPr>
        <w:t>请先放下这个念头。</w:t>
      </w:r>
      <w:r>
        <w:rPr>
          <w:b w:val="0"/>
        </w:rPr>
        <w:t xml:space="preserve"> 轻轻对自己说一句：</w:t>
      </w:r>
      <w:r>
        <w:rPr>
          <w:b/>
        </w:rPr>
        <w:t>"我今天不是来认命的，我是来看清楚的——看清楚业怎么熟，才知道该在哪儿下功夫。"</w:t>
      </w:r>
    </w:p>
    <w:p>
      <w:pPr>
        <w:ind w:left="170"/>
        <w:pBdr>
          <w:left w:val="single" w:sz="18" w:space="4" w:color="1E4620"/>
        </w:pBdr>
        <w:shd w:val="clear" w:fill="F2F5FA"/>
      </w:pPr>
      <w:r>
        <w:rPr>
          <w:b w:val="0"/>
        </w:rPr>
        <w:t>再想起一件很具体的小事——今天早上你做过的一个小小的选择：也许是对谁笑了一下，也许是耐住了一句顶嘴，也许是顺手帮了一个人。</w:t>
      </w:r>
      <w:r>
        <w:rPr>
          <w:b/>
        </w:rPr>
        <w:t>这就是"业"，它已经造下了；它什么时候熟、在哪里熟，需要条件；而你此刻愿意在这里安静下来、愿意种一个清净的因，本身也是一个新的业。</w:t>
      </w:r>
    </w:p>
    <w:p>
      <w:pPr>
        <w:ind w:left="170"/>
        <w:pBdr>
          <w:left w:val="single" w:sz="18" w:space="4" w:color="1E4620"/>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E4620"/>
        </w:pBdr>
        <w:shd w:val="clear" w:fill="F2F5FA"/>
      </w:pPr>
      <w:r>
        <w:rPr>
          <w:b w:val="0"/>
        </w:rPr>
        <w:t>好，慢慢睁开眼睛。欢迎来到读书会13的第三周。</w:t>
      </w:r>
    </w:p>
    <w:p>
      <w:pPr>
        <w:ind w:left="170"/>
        <w:pBdr>
          <w:left w:val="single" w:sz="18" w:space="4" w:color="1E4620"/>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E4620"/>
        </w:pBdr>
        <w:shd w:val="clear" w:fill="F2F5FA"/>
      </w:pPr>
      <w:r>
        <w:rPr>
          <w:b w:val="0"/>
        </w:rPr>
        <w:t>主持人（课前一句）：今天只有一个任务，就是分清两件事——</w:t>
      </w:r>
      <w:r>
        <w:rPr>
          <w:b/>
        </w:rPr>
        <w:t>业"什么时候熟"和业"在哪里熟"</w:t>
      </w:r>
      <w:r>
        <w:rPr>
          <w:b w:val="0"/>
        </w:rPr>
        <w:t>。名字记不住没关系，记住一句话就好：</w:t>
      </w:r>
      <w:r>
        <w:rPr>
          <w:b/>
        </w:rPr>
        <w:t>成熟要靠因＋条件，而条件里，永远有当下可造的新业。</w:t>
      </w:r>
    </w:p>
    <w:p>
      <w:pPr>
        <w:ind w:left="170"/>
        <w:pBdr>
          <w:left w:val="single" w:sz="18" w:space="4" w:color="1E4620"/>
        </w:pBdr>
        <w:shd w:val="clear" w:fill="F2F5FA"/>
      </w:pPr>
      <w:r>
        <w:rPr>
          <w:b w:val="0"/>
        </w:rPr>
        <w:t>主持人（若有人明显焦虑）：若刚开场就有人问"是不是我这辈子都改不了了"，可以温和回应一句——"我们今天读到的原文说得很清楚：'只有条件具足才会成熟，而我们可以去创造、改变条件。'先安心听，慢慢就明白了。"</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3502 字，供中等稍慢朗读，约 20 分钟；其余为默读／选读／延伸内容）</w:t>
      </w:r>
    </w:p>
    <w:p>
      <w:pPr>
        <w:ind w:left="170"/>
        <w:pBdr>
          <w:left w:val="single" w:sz="18" w:space="4" w:color="1E4620"/>
        </w:pBdr>
        <w:shd w:val="clear" w:fill="F2F5FA"/>
      </w:pPr>
      <w:r>
        <w:rPr>
          <w:b w:val="0"/>
        </w:rPr>
        <w:t>本环节是本周的"地基"。请主持人先立下一句话——</w:t>
      </w:r>
      <w:r>
        <w:rPr>
          <w:b/>
        </w:rPr>
        <w:t>业依成熟时间分四种（现法／次生／后后／无效），依成熟之地分四种（不善／欲界善／色界善／无色界善）</w:t>
      </w:r>
      <w:r>
        <w:rPr>
          <w:b w:val="0"/>
        </w:rPr>
        <w:t>，再带大家看"什么时候熟、在哪里熟"，最后落到"成熟要靠因＋条件"。原文照录，不擅自增删。★为核心材料，◈为备选／对照材料。</w:t>
      </w:r>
    </w:p>
    <w:p>
      <w:pPr>
        <w:ind w:left="170"/>
        <w:pBdr>
          <w:left w:val="single" w:sz="18" w:space="4" w:color="1E4620"/>
        </w:pBdr>
        <w:shd w:val="clear" w:fill="F2F5FA"/>
      </w:pPr>
      <w:r>
        <w:rPr>
          <w:b/>
        </w:rPr>
        <w:t>主持人共读总导语（照读）</w:t>
      </w:r>
      <w:r>
        <w:rPr>
          <w:b w:val="0"/>
        </w:rPr>
        <w:t>：今天我们要读三段材料，像三块拼图。第一块（材料①）给我们一张"双面地图"：一面是</w:t>
      </w:r>
      <w:r>
        <w:rPr>
          <w:b/>
        </w:rPr>
        <w:t>时间</w:t>
      </w:r>
      <w:r>
        <w:rPr>
          <w:b w:val="0"/>
        </w:rPr>
        <w:t>——业依成熟时间分四种：现法受业是"这一生就熟"的业，次生受业是"下一生熟"的业，</w:t>
      </w:r>
      <w:r>
        <w:rPr>
          <w:b/>
        </w:rPr>
        <w:t>后后受业是"下一生之后、尽未来无量生都可能熟"的业</w:t>
      </w:r>
      <w:r>
        <w:rPr>
          <w:b w:val="0"/>
        </w:rPr>
        <w:t>，无效业是"因缘不具、不再结果"的业；另一面是</w:t>
      </w:r>
      <w:r>
        <w:rPr>
          <w:b/>
        </w:rPr>
        <w:t>地</w:t>
      </w:r>
      <w:r>
        <w:rPr>
          <w:b w:val="0"/>
        </w:rPr>
        <w:t>——不善业只在欲界或色界成熟，欲界善业也只在欲界或色界成熟，色界善业只在色界成熟，无色界善业只在无色界成熟，合到结生上就是四恶趣、欲界善趣、色界、无色界四种结生。第二块（材料②）把"成熟顺序"和"成熟时间／地"连起来讲，并提醒我们：没有因果智、没有抉择，容易造下"恶因结生"的因。第三块（材料③）把四种时间业放进"速行心路"里讲细，还告诉我们"现法受业"要成熟需要两个条件，最后用布施的四个条件收束。读的时候不必求懂每一句，只要抓住三个问题：</w:t>
      </w:r>
      <w:r>
        <w:rPr>
          <w:b/>
        </w:rPr>
        <w:t>这一种业什么时候熟？在哪里熟？成熟要什么条件？</w:t>
      </w:r>
    </w:p>
    <w:p>
      <w:pPr>
        <w:ind w:left="170"/>
        <w:pBdr>
          <w:left w:val="single" w:sz="18" w:space="4" w:color="1E4620"/>
        </w:pBdr>
        <w:shd w:val="clear" w:fill="F2F5FA"/>
      </w:pPr>
      <w:r>
        <w:rPr>
          <w:b/>
        </w:rPr>
        <w:t>主持人共读节奏建议（30 min 分配，可直接照用）</w:t>
      </w:r>
      <w:r>
        <w:rPr>
          <w:b w:val="0"/>
        </w:rPr>
        <w:t>：</w:t>
      </w:r>
    </w:p>
    <w:p>
      <w:pPr>
        <w:ind w:left="170"/>
        <w:pBdr>
          <w:left w:val="single" w:sz="18" w:space="4" w:color="1E4620"/>
        </w:pBdr>
        <w:shd w:val="clear" w:fill="F2F5FA"/>
      </w:pPr>
      <w:r>
        <w:rPr>
          <w:b w:val="0"/>
        </w:rPr>
        <w:t>| 时段 | 内容 | 要点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0–5 min | 总导语＋材料①开头"今天学习"四条 | 先给地图，再进细节 |</w:t>
      </w:r>
    </w:p>
    <w:p>
      <w:pPr>
        <w:ind w:left="170"/>
        <w:pBdr>
          <w:left w:val="single" w:sz="18" w:space="4" w:color="1E4620"/>
        </w:pBdr>
        <w:shd w:val="clear" w:fill="F2F5FA"/>
      </w:pPr>
      <w:r>
        <w:rPr>
          <w:b w:val="0"/>
        </w:rPr>
        <w:t>| 5–15 min | 材料①〈依成熟的时间〉四业定义 | 现法、次生、</w:t>
      </w:r>
      <w:r>
        <w:rPr>
          <w:b/>
        </w:rPr>
        <w:t>后后</w:t>
      </w:r>
      <w:r>
        <w:rPr>
          <w:b w:val="0"/>
        </w:rPr>
        <w:t>三段必读 |</w:t>
      </w:r>
    </w:p>
    <w:p>
      <w:pPr>
        <w:ind w:left="170"/>
        <w:pBdr>
          <w:left w:val="single" w:sz="18" w:space="4" w:color="1E4620"/>
        </w:pBdr>
        <w:shd w:val="clear" w:fill="F2F5FA"/>
      </w:pPr>
      <w:r>
        <w:rPr>
          <w:b w:val="0"/>
        </w:rPr>
        <w:t>| 15–20 min | 材料②"四业简说"＋"四种结生" | 口语版印证，读 [00:22:19]、[00:24:40] |</w:t>
      </w:r>
    </w:p>
    <w:p>
      <w:pPr>
        <w:ind w:left="170"/>
        <w:pBdr>
          <w:left w:val="single" w:sz="18" w:space="4" w:color="1E4620"/>
        </w:pBdr>
        <w:shd w:val="clear" w:fill="F2F5FA"/>
      </w:pPr>
      <w:r>
        <w:rPr>
          <w:b w:val="0"/>
        </w:rPr>
        <w:t>| 20–25 min | 材料③"四组运作"＋"后后受业"整段 | 落到"中间五个都能结果" |</w:t>
      </w:r>
    </w:p>
    <w:p>
      <w:pPr>
        <w:ind w:left="170"/>
        <w:pBdr>
          <w:left w:val="single" w:sz="18" w:space="4" w:color="1E4620"/>
        </w:pBdr>
        <w:shd w:val="clear" w:fill="F2F5FA"/>
      </w:pPr>
      <w:r>
        <w:rPr>
          <w:b w:val="0"/>
        </w:rPr>
        <w:t>| 25–30 min | 材料①〈依成熟之地〉＋〈成就与失坏〉起首段 | 收在"条件可以创造" |</w:t>
      </w:r>
    </w:p>
    <w:p>
      <w:pPr>
        <w:ind w:left="170"/>
        <w:pBdr>
          <w:left w:val="single" w:sz="18" w:space="4" w:color="1E4620"/>
        </w:pBdr>
        <w:shd w:val="clear" w:fill="F2F5FA"/>
      </w:pPr>
      <w:r>
        <w:rPr>
          <w:b w:val="0"/>
        </w:rPr>
        <w:t>请在 25 min 处</w:t>
      </w:r>
      <w:r>
        <w:rPr>
          <w:b/>
        </w:rPr>
        <w:t>预留 5 分钟</w:t>
      </w:r>
      <w:r>
        <w:rPr>
          <w:b w:val="0"/>
        </w:rPr>
        <w:t>给"依成熟之地"与"条件"收束；若时间紧，宁可少读材料③的次生受业细节，也不要砍掉"条件可以创造"这一段——它是本周的全部落点。读名相时不必逐字解释，读过去、留个印象即可；</w:t>
      </w:r>
      <w:r>
        <w:rPr>
          <w:b/>
        </w:rPr>
        <w:t>"后后受业"与"条件可以创造"两处，一定要读慢、读完。</w:t>
      </w:r>
    </w:p>
    <w:p>
      <w:pPr>
        <w:ind w:left="170"/>
        <w:pBdr>
          <w:left w:val="single" w:sz="18" w:space="4" w:color="1E4620"/>
        </w:pBdr>
        <w:shd w:val="clear" w:fill="F2F5FA"/>
      </w:pPr>
      <w:r>
        <w:rPr>
          <w:b/>
        </w:rPr>
        <w:t>主持人读前提醒（关于本周用词，务必先看）：</w:t>
      </w:r>
    </w:p>
    <w:p>
      <w:pPr>
        <w:ind w:left="170"/>
        <w:pBdr>
          <w:left w:val="single" w:sz="18" w:space="4" w:color="1E4620"/>
        </w:pBdr>
        <w:shd w:val="clear" w:fill="F2F5FA"/>
      </w:pPr>
      <w:r>
        <w:rPr>
          <w:b w:val="0"/>
        </w:rPr>
        <w:t>- 本周名相多，</w:t>
      </w:r>
      <w:r>
        <w:rPr>
          <w:b/>
        </w:rPr>
        <w:t>读的时候不要"怕漏"</w:t>
      </w:r>
      <w:r>
        <w:rPr>
          <w:b w:val="0"/>
        </w:rPr>
        <w:t>。漏一个名词不算大事，把意思讲成"命定"才是大事。</w:t>
      </w:r>
    </w:p>
    <w:p>
      <w:pPr>
        <w:ind w:left="170"/>
        <w:pBdr>
          <w:left w:val="single" w:sz="18" w:space="4" w:color="1E4620"/>
        </w:pBdr>
        <w:shd w:val="clear" w:fill="F2F5FA"/>
      </w:pPr>
      <w:r>
        <w:rPr>
          <w:b w:val="0"/>
        </w:rPr>
        <w:t>- 遇到"后后受业""无效业"这类字眼，</w:t>
      </w:r>
      <w:r>
        <w:rPr>
          <w:b/>
        </w:rPr>
        <w:t>先读原文，再用一句大白话复述</w:t>
      </w:r>
      <w:r>
        <w:rPr>
          <w:b w:val="0"/>
        </w:rPr>
        <w:t>：后后受业＝"很久很久以后、还可能反复成熟的业"；无效业＝"因缘不齐、不再结果的业"。</w:t>
      </w:r>
    </w:p>
    <w:p>
      <w:pPr>
        <w:ind w:left="170"/>
        <w:pBdr>
          <w:left w:val="single" w:sz="18" w:space="4" w:color="1E4620"/>
        </w:pBdr>
        <w:shd w:val="clear" w:fill="F2F5FA"/>
      </w:pPr>
      <w:r>
        <w:rPr>
          <w:b w:val="0"/>
        </w:rPr>
        <w:t>- 遇到"不善业""欲界善业""色界善业""无色界善业"，可以用一个"熟地"的比喻：它们像"果子只长在某一块地里"——不善业与欲界善业只能长在"欲界／色界"这块地，色界善业只能长在"色界"，无色界善业只能长在"无色界"。</w:t>
      </w:r>
      <w:r>
        <w:rPr>
          <w:b/>
        </w:rPr>
        <w:t>比喻只是辅助，照读以原文为准。</w:t>
      </w:r>
    </w:p>
    <w:p>
      <w:pPr>
        <w:ind w:left="170"/>
        <w:pBdr>
          <w:left w:val="single" w:sz="18" w:space="4" w:color="1E4620"/>
        </w:pBdr>
        <w:shd w:val="clear" w:fill="F2F5FA"/>
      </w:pPr>
      <w:r>
        <w:rPr>
          <w:b w:val="0"/>
        </w:rPr>
        <w:t>- 全书最关键的一句，请先贴在心上：</w:t>
      </w:r>
      <w:r>
        <w:rPr>
          <w:b/>
        </w:rPr>
        <w:t>"只有条件具足才会成熟，而我们可以去创造、改变条件。"</w:t>
      </w:r>
      <w:r>
        <w:rPr>
          <w:b w:val="0"/>
        </w:rPr>
        <w:t xml:space="preserve"> 这一句是本讲的"安全阀"，也是本讲的"入手处"。</w:t>
      </w:r>
    </w:p>
    <w:p>
      <w:pPr>
        <w:ind w:left="170"/>
        <w:pBdr>
          <w:left w:val="single" w:sz="18" w:space="4" w:color="1E4620"/>
        </w:pBdr>
        <w:shd w:val="clear" w:fill="F2F5FA"/>
      </w:pPr>
      <w:r>
        <w:rPr>
          <w:b w:val="0"/>
        </w:rPr>
        <w:t>- 若书中出现"结生、有分、死心、彼所缘、速行心"等术语，</w:t>
      </w:r>
      <w:r>
        <w:rPr>
          <w:b/>
        </w:rPr>
        <w:t>不必解释</w:t>
      </w:r>
      <w:r>
        <w:rPr>
          <w:b w:val="0"/>
        </w:rPr>
        <w:t>；它们属于技术细节。本周只需知道"一条心路的速行心有七个，第 1 个与第 7 个分别造现法受业与次生受业，中间五个造后后受业"即可。</w:t>
      </w:r>
    </w:p>
    <w:p>
      <w:pPr>
        <w:ind w:left="170"/>
        <w:pBdr>
          <w:left w:val="single" w:sz="18" w:space="4" w:color="1E4620"/>
        </w:pBdr>
        <w:shd w:val="clear" w:fill="F2F5FA"/>
      </w:pPr>
      <w:r>
        <w:rPr>
          <w:b w:val="0"/>
        </w:rPr>
        <w:t>- 读材料②"恶因结生／没有慧根"与材料③"投生到地狱"等段时，</w:t>
      </w:r>
      <w:r>
        <w:rPr>
          <w:b/>
        </w:rPr>
        <w:t>先降低音量、放慢语速</w:t>
      </w:r>
      <w:r>
        <w:rPr>
          <w:b w:val="0"/>
        </w:rPr>
        <w:t>；读毕可用一句"这是经典里的教说"收住，再转回"我们能种的因"。</w:t>
      </w:r>
    </w:p>
    <w:p>
      <w:r>
        <w:rPr>
          <w:b/>
        </w:rPr>
        <w:t>材料①</w:t>
      </w:r>
      <w:r>
        <w:rPr>
          <w:b w:val="0"/>
        </w:rPr>
        <w:t xml:space="preserve"> ★核心：《第43讲-摄缘-十二缘起与二十四缘-释二十四缘-业缘5-古源尊者-20230618（共修版）.pdf》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media_id：pdf_d0dd1c0cd17209afe241ece24bf6b7b4_7da9e5481da076cd75bd4d386f8c4e187439961422831605</w:t>
      </w:r>
    </w:p>
    <w:p>
      <w:pPr>
        <w:pStyle w:val="ListBullet"/>
      </w:pPr>
      <w:r>
        <w:rPr>
          <w:b w:val="0"/>
        </w:rPr>
        <w:t>打开方式：ima知识库搜索「第43讲 摄缘 业缘5 古源尊者」</w:t>
      </w:r>
    </w:p>
    <w:p>
      <w:r>
        <w:rPr>
          <w:b/>
        </w:rPr>
        <w:t>照录原文（逐字）：</w:t>
      </w:r>
    </w:p>
    <w:p>
      <w:r>
        <w:rPr>
          <w:b/>
        </w:rPr>
        <w:t>【五、业的分类】</w:t>
      </w:r>
    </w:p>
    <w:p>
      <w:pPr>
        <w:ind w:left="170"/>
        <w:pBdr>
          <w:left w:val="single" w:sz="18" w:space="4" w:color="1E4620"/>
        </w:pBdr>
        <w:shd w:val="clear" w:fill="F2F5FA"/>
      </w:pPr>
      <w:r>
        <w:rPr>
          <w:b w:val="0"/>
        </w:rPr>
        <w:t>前面已经学习了：</w:t>
      </w:r>
    </w:p>
    <w:p>
      <w:pPr>
        <w:ind w:left="170"/>
        <w:pBdr>
          <w:left w:val="single" w:sz="18" w:space="4" w:color="1E4620"/>
        </w:pBdr>
        <w:shd w:val="clear" w:fill="F2F5FA"/>
      </w:pPr>
      <w:r>
        <w:rPr>
          <w:b w:val="0"/>
        </w:rPr>
        <w:t>* 依产生的作用而有四：令生业、支持业、阻碍业、毁坏业。</w:t>
      </w:r>
    </w:p>
    <w:p>
      <w:pPr>
        <w:ind w:left="170"/>
        <w:pBdr>
          <w:left w:val="single" w:sz="18" w:space="4" w:color="1E4620"/>
        </w:pBdr>
        <w:shd w:val="clear" w:fill="F2F5FA"/>
      </w:pPr>
      <w:r>
        <w:rPr>
          <w:b w:val="0"/>
        </w:rPr>
        <w:t>* 依成熟的顺序而有四：重业、惯行业、临死业、已作业。</w:t>
      </w:r>
    </w:p>
    <w:p>
      <w:pPr>
        <w:ind w:left="170"/>
        <w:pBdr>
          <w:left w:val="single" w:sz="18" w:space="4" w:color="1E4620"/>
        </w:pBdr>
        <w:shd w:val="clear" w:fill="F2F5FA"/>
      </w:pPr>
      <w:r>
        <w:rPr>
          <w:b w:val="0"/>
        </w:rPr>
        <w:t>今天学习：</w:t>
      </w:r>
    </w:p>
    <w:p>
      <w:pPr>
        <w:ind w:left="170"/>
        <w:pBdr>
          <w:left w:val="single" w:sz="18" w:space="4" w:color="1E4620"/>
        </w:pBdr>
        <w:shd w:val="clear" w:fill="F2F5FA"/>
      </w:pPr>
      <w:r>
        <w:rPr>
          <w:b w:val="0"/>
        </w:rPr>
        <w:t>* 依成熟的时间而有四：现法受业、次生受业，后后生业、无效业。</w:t>
      </w:r>
    </w:p>
    <w:p>
      <w:pPr>
        <w:ind w:left="170"/>
        <w:pBdr>
          <w:left w:val="single" w:sz="18" w:space="4" w:color="1E4620"/>
        </w:pBdr>
        <w:shd w:val="clear" w:fill="F2F5FA"/>
      </w:pPr>
      <w:r>
        <w:rPr>
          <w:b w:val="0"/>
        </w:rPr>
        <w:t>* 依成熟之地而有四：不善业(只在欲界/色界成熟)、欲界善业(只在欲界/色界成熟)、色界善业、无色界善业。另外，按令生业成熟之地，则有欲界不善趣(四恶趣)、欲界善趣(人和六种欲界天)、色界、无色界四种结生。</w:t>
      </w:r>
    </w:p>
    <w:p>
      <w:pPr>
        <w:ind w:left="170"/>
        <w:pBdr>
          <w:left w:val="single" w:sz="18" w:space="4" w:color="1E4620"/>
        </w:pBdr>
        <w:shd w:val="clear" w:fill="F2F5FA"/>
      </w:pPr>
      <w:r>
        <w:rPr>
          <w:b w:val="0"/>
        </w:rPr>
        <w:t>* 四种成就和四种失坏，即：趣成就和趣失坏、所依成就和所依失坏、时成就和时失坏、方式/努力/加行成就和方式/努力/加行失坏。</w:t>
      </w:r>
    </w:p>
    <w:p>
      <w:r>
        <w:rPr>
          <w:b/>
        </w:rPr>
        <w:t>【（四）依成熟的时间】</w:t>
      </w:r>
    </w:p>
    <w:p>
      <w:pPr>
        <w:ind w:left="170"/>
        <w:pBdr>
          <w:left w:val="single" w:sz="18" w:space="4" w:color="1E4620"/>
        </w:pBdr>
        <w:shd w:val="clear" w:fill="F2F5FA"/>
      </w:pPr>
      <w:r>
        <w:rPr>
          <w:b w:val="0"/>
        </w:rPr>
        <w:t>业依成熟的时间可分为四种：</w:t>
      </w:r>
    </w:p>
    <w:p>
      <w:pPr>
        <w:ind w:left="170"/>
        <w:pBdr>
          <w:left w:val="single" w:sz="18" w:space="4" w:color="1E4620"/>
        </w:pBdr>
        <w:shd w:val="clear" w:fill="F2F5FA"/>
      </w:pPr>
      <w:r>
        <w:rPr>
          <w:b w:val="0"/>
        </w:rPr>
        <w:t>(1) 现法受业 (diṭṭhadhamma-vedanīya kamma);</w:t>
      </w:r>
    </w:p>
    <w:p>
      <w:pPr>
        <w:ind w:left="170"/>
        <w:pBdr>
          <w:left w:val="single" w:sz="18" w:space="4" w:color="1E4620"/>
        </w:pBdr>
        <w:shd w:val="clear" w:fill="F2F5FA"/>
      </w:pPr>
      <w:r>
        <w:rPr>
          <w:b w:val="0"/>
        </w:rPr>
        <w:t>(2) 次生受业 (upapajja-vedanīya kamma);</w:t>
      </w:r>
    </w:p>
    <w:p>
      <w:pPr>
        <w:ind w:left="170"/>
        <w:pBdr>
          <w:left w:val="single" w:sz="18" w:space="4" w:color="1E4620"/>
        </w:pBdr>
        <w:shd w:val="clear" w:fill="F2F5FA"/>
      </w:pPr>
      <w:r>
        <w:rPr>
          <w:b w:val="0"/>
        </w:rPr>
        <w:t>(3) 后后受业 (aparāpariya-vedanīya kamma);</w:t>
      </w:r>
    </w:p>
    <w:p>
      <w:pPr>
        <w:ind w:left="170"/>
        <w:pBdr>
          <w:left w:val="single" w:sz="18" w:space="4" w:color="1E4620"/>
        </w:pBdr>
        <w:shd w:val="clear" w:fill="F2F5FA"/>
      </w:pPr>
      <w:r>
        <w:rPr>
          <w:b w:val="0"/>
        </w:rPr>
        <w:t>(4) 无效业 (ahosi kamma)。</w:t>
      </w:r>
    </w:p>
    <w:p>
      <w:r>
        <w:rPr>
          <w:b/>
        </w:rPr>
        <w:t>【1. 现法受业】</w:t>
      </w:r>
    </w:p>
    <w:p>
      <w:pPr>
        <w:ind w:left="170"/>
        <w:pBdr>
          <w:left w:val="single" w:sz="18" w:space="4" w:color="1E4620"/>
        </w:pBdr>
        <w:shd w:val="clear" w:fill="F2F5FA"/>
      </w:pPr>
      <w:r>
        <w:rPr>
          <w:b w:val="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rPr>
        <w:t>【2. 次生受业】</w:t>
      </w:r>
    </w:p>
    <w:p>
      <w:pPr>
        <w:ind w:left="170"/>
        <w:pBdr>
          <w:left w:val="single" w:sz="18" w:space="4" w:color="1E4620"/>
        </w:pBdr>
        <w:shd w:val="clear" w:fill="F2F5FA"/>
      </w:pPr>
      <w:r>
        <w:rPr>
          <w:b w:val="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ind w:left="170"/>
        <w:pBdr>
          <w:left w:val="single" w:sz="18" w:space="4" w:color="1E4620"/>
        </w:pBdr>
        <w:shd w:val="clear" w:fill="F2F5FA"/>
      </w:pPr>
      <w:r>
        <w:rPr>
          <w:b w:val="0"/>
        </w:rPr>
        <w:t>其实，这里两位西亚多的说法是从不同角度去描述的。马哈甘达勇西亚多说，第七个速行最强，是就熟练程度而言。帕奥西亚多所说的，第七速行是第二弱的速行，是就努力程度而言。</w:t>
      </w:r>
    </w:p>
    <w:p>
      <w:r>
        <w:rPr>
          <w:b/>
        </w:rPr>
        <w:t>【3. 后后受业】</w:t>
      </w:r>
    </w:p>
    <w:p>
      <w:pPr>
        <w:ind w:left="170"/>
        <w:pBdr>
          <w:left w:val="single" w:sz="18" w:space="4" w:color="1E4620"/>
        </w:pBdr>
        <w:shd w:val="clear" w:fill="F2F5FA"/>
      </w:pPr>
      <w:r>
        <w:rPr>
          <w:b w:val="0"/>
        </w:rPr>
        <w:t>后后受业指的是第一与第七之间的中间五个速行心造下的业。它们从次生之后的下一生开始成熟，一直到尽未来十万劫或更久，只要它没有成熟，都还有力量在遇到因缘的时候成熟。</w:t>
      </w:r>
    </w:p>
    <w:p>
      <w:r>
        <w:rPr>
          <w:b/>
        </w:rPr>
        <w:t>【4. 无效业】</w:t>
      </w:r>
    </w:p>
    <w:p>
      <w:pPr>
        <w:ind w:left="170"/>
        <w:pBdr>
          <w:left w:val="single" w:sz="18" w:space="4" w:color="1E4620"/>
        </w:pBdr>
        <w:shd w:val="clear" w:fill="F2F5FA"/>
      </w:pPr>
      <w:r>
        <w:rPr>
          <w:b w:val="0"/>
        </w:rPr>
        <w:t>无效业包括三种情况：</w:t>
      </w:r>
    </w:p>
    <w:p>
      <w:pPr>
        <w:ind w:left="170"/>
        <w:pBdr>
          <w:left w:val="single" w:sz="18" w:space="4" w:color="1E4620"/>
        </w:pBdr>
        <w:shd w:val="clear" w:fill="F2F5FA"/>
      </w:pPr>
      <w:r>
        <w:rPr>
          <w:b w:val="0"/>
        </w:rPr>
        <w:t>(1) 第一个速行心造下的业，若当生没有成熟，在这一期生命结束时将成为无效业；</w:t>
      </w:r>
    </w:p>
    <w:p>
      <w:pPr>
        <w:ind w:left="170"/>
        <w:pBdr>
          <w:left w:val="single" w:sz="18" w:space="4" w:color="1E4620"/>
        </w:pBdr>
        <w:shd w:val="clear" w:fill="F2F5FA"/>
      </w:pPr>
      <w:r>
        <w:rPr>
          <w:b w:val="0"/>
        </w:rPr>
        <w:t>(2) 第七个速行心造下的业，将在造业之后的下一生成熟，若下一生没有成熟则成为无效业；</w:t>
      </w:r>
    </w:p>
    <w:p>
      <w:pPr>
        <w:ind w:left="170"/>
        <w:pBdr>
          <w:left w:val="single" w:sz="18" w:space="4" w:color="1E4620"/>
        </w:pBdr>
        <w:shd w:val="clear" w:fill="F2F5FA"/>
      </w:pPr>
      <w:r>
        <w:rPr>
          <w:b w:val="0"/>
        </w:rPr>
        <w:t>(3) 包括佛陀、独觉佛在内的阿拉汉圣者，在无余涅槃的时候，他们过去所有的善业、不善业都将成为无效业。</w:t>
      </w:r>
    </w:p>
    <w:p>
      <w:pPr>
        <w:ind w:left="170"/>
        <w:pBdr>
          <w:left w:val="single" w:sz="18" w:space="4" w:color="1E4620"/>
        </w:pBdr>
        <w:shd w:val="clear" w:fill="F2F5FA"/>
      </w:pPr>
      <w:r>
        <w:rPr>
          <w:b w:val="0"/>
        </w:rPr>
        <w:t>另外，在一位初果圣者证得入流道的当下，所有不善业都将丧失在恶趣结生、带来果报的能力，所有业最多七次在善趣证得阿拉汉之后就都会成为无效业。</w:t>
      </w:r>
    </w:p>
    <w:p>
      <w:pPr>
        <w:ind w:left="170"/>
        <w:pBdr>
          <w:left w:val="single" w:sz="18" w:space="4" w:color="1E4620"/>
        </w:pBdr>
        <w:shd w:val="clear" w:fill="F2F5FA"/>
      </w:pPr>
      <w:r>
        <w:rPr>
          <w:b w:val="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ind w:left="170"/>
        <w:pBdr>
          <w:left w:val="single" w:sz="18" w:space="4" w:color="1E4620"/>
        </w:pBdr>
        <w:shd w:val="clear" w:fill="F2F5FA"/>
      </w:pPr>
      <w:r>
        <w:rPr>
          <w:b w:val="0"/>
        </w:rPr>
        <w:t>在一位不来圣者不来道智生起的当下，所有善与不善的次生受业与后后受业都将丧失带来欲界结生及属于欲界生命的果报的能力。</w:t>
      </w:r>
    </w:p>
    <w:p>
      <w:pPr>
        <w:ind w:left="170"/>
        <w:pBdr>
          <w:left w:val="single" w:sz="18" w:space="4" w:color="1E4620"/>
        </w:pBdr>
        <w:shd w:val="clear" w:fill="F2F5FA"/>
      </w:pPr>
      <w:r>
        <w:rPr>
          <w:b w:val="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ind w:left="170"/>
        <w:pBdr>
          <w:left w:val="single" w:sz="18" w:space="4" w:color="1E4620"/>
        </w:pBdr>
        <w:shd w:val="clear" w:fill="F2F5FA"/>
      </w:pPr>
      <w:r>
        <w:rPr>
          <w:b w:val="0"/>
        </w:rPr>
        <w:t>关于依成熟的时间来分的四种业，我们就简单介绍到这里。</w:t>
      </w:r>
    </w:p>
    <w:p>
      <w:r>
        <w:rPr>
          <w:b/>
        </w:rPr>
        <w:t>【（五）依成熟之地】</w:t>
      </w:r>
    </w:p>
    <w:p>
      <w:pPr>
        <w:ind w:left="170"/>
        <w:pBdr>
          <w:left w:val="single" w:sz="18" w:space="4" w:color="1E4620"/>
        </w:pBdr>
        <w:shd w:val="clear" w:fill="F2F5FA"/>
      </w:pPr>
      <w:r>
        <w:rPr>
          <w:b w:val="0"/>
        </w:rPr>
        <w:t>业依成熟之地可分为四种：</w:t>
      </w:r>
    </w:p>
    <w:p>
      <w:pPr>
        <w:ind w:left="170"/>
        <w:pBdr>
          <w:left w:val="single" w:sz="18" w:space="4" w:color="1E4620"/>
        </w:pBdr>
        <w:shd w:val="clear" w:fill="F2F5FA"/>
      </w:pPr>
      <w:r>
        <w:rPr>
          <w:b w:val="0"/>
        </w:rPr>
        <w:t>(1) 不善业(akusala-kamma);</w:t>
      </w:r>
    </w:p>
    <w:p>
      <w:pPr>
        <w:ind w:left="170"/>
        <w:pBdr>
          <w:left w:val="single" w:sz="18" w:space="4" w:color="1E4620"/>
        </w:pBdr>
        <w:shd w:val="clear" w:fill="F2F5FA"/>
      </w:pPr>
      <w:r>
        <w:rPr>
          <w:b w:val="0"/>
        </w:rPr>
        <w:t>(2) 欲界善业(kāmāvacara-kusala kamma);</w:t>
      </w:r>
    </w:p>
    <w:p>
      <w:pPr>
        <w:ind w:left="170"/>
        <w:pBdr>
          <w:left w:val="single" w:sz="18" w:space="4" w:color="1E4620"/>
        </w:pBdr>
        <w:shd w:val="clear" w:fill="F2F5FA"/>
      </w:pPr>
      <w:r>
        <w:rPr>
          <w:b w:val="0"/>
        </w:rPr>
        <w:t>(3) 色界善业(rūpāvacara-kusala kamma);</w:t>
      </w:r>
    </w:p>
    <w:p>
      <w:pPr>
        <w:ind w:left="170"/>
        <w:pBdr>
          <w:left w:val="single" w:sz="18" w:space="4" w:color="1E4620"/>
        </w:pBdr>
        <w:shd w:val="clear" w:fill="F2F5FA"/>
      </w:pPr>
      <w:r>
        <w:rPr>
          <w:b w:val="0"/>
        </w:rPr>
        <w:t>(4) 无色界善业 (arūpāvacara-kusala kamma)。</w:t>
      </w:r>
    </w:p>
    <w:p>
      <w:r>
        <w:rPr>
          <w:b/>
        </w:rPr>
        <w:t>【1. 不善业】</w:t>
      </w:r>
    </w:p>
    <w:p>
      <w:pPr>
        <w:ind w:left="170"/>
        <w:pBdr>
          <w:left w:val="single" w:sz="18" w:space="4" w:color="1E4620"/>
        </w:pBdr>
        <w:shd w:val="clear" w:fill="F2F5FA"/>
      </w:pPr>
      <w:r>
        <w:rPr>
          <w:b w:val="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rPr>
        <w:t>【2. 欲界善业】</w:t>
      </w:r>
    </w:p>
    <w:p>
      <w:pPr>
        <w:ind w:left="170"/>
        <w:pBdr>
          <w:left w:val="single" w:sz="18" w:space="4" w:color="1E4620"/>
        </w:pBdr>
        <w:shd w:val="clear" w:fill="F2F5FA"/>
      </w:pPr>
      <w:r>
        <w:rPr>
          <w:b w:val="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ind w:left="170"/>
        <w:pBdr>
          <w:left w:val="single" w:sz="18" w:space="4" w:color="1E4620"/>
        </w:pBdr>
        <w:shd w:val="clear" w:fill="F2F5FA"/>
      </w:pPr>
      <w:r>
        <w:rPr>
          <w:b w:val="0"/>
        </w:rPr>
        <w:t>其中，殊胜的三因善心，能带来善趣的三因结生。除了结生、有分、死心之外，在生命期间，当它们的果报生起时，能感得十六种果报心，即八种无因善果报心和八种彼所缘作用的有因大果报心。</w:t>
      </w:r>
    </w:p>
    <w:p>
      <w:pPr>
        <w:ind w:left="170"/>
        <w:pBdr>
          <w:left w:val="single" w:sz="18" w:space="4" w:color="1E4620"/>
        </w:pBdr>
        <w:shd w:val="clear" w:fill="F2F5FA"/>
      </w:pPr>
      <w:r>
        <w:rPr>
          <w:b w:val="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ind w:left="170"/>
        <w:pBdr>
          <w:left w:val="single" w:sz="18" w:space="4" w:color="1E4620"/>
        </w:pBdr>
        <w:shd w:val="clear" w:fill="F2F5FA"/>
      </w:pPr>
      <w:r>
        <w:rPr>
          <w:b w:val="0"/>
        </w:rPr>
        <w:t>低劣的二因善心只能带来善趣的无因结生。除了结生、有分、死心之外，在生命期间，当它们的果报生起时，也只能感得八种无因善果报心。</w:t>
      </w:r>
    </w:p>
    <w:p>
      <w:r>
        <w:rPr>
          <w:b/>
        </w:rPr>
        <w:t>【3. 色界善业】</w:t>
      </w:r>
    </w:p>
    <w:p>
      <w:pPr>
        <w:ind w:left="170"/>
        <w:pBdr>
          <w:left w:val="single" w:sz="18" w:space="4" w:color="1E4620"/>
        </w:pBdr>
        <w:shd w:val="clear" w:fill="F2F5FA"/>
      </w:pPr>
      <w:r>
        <w:rPr>
          <w:b w:val="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rPr>
        <w:t>【4. 无色界善业】</w:t>
      </w:r>
    </w:p>
    <w:p>
      <w:pPr>
        <w:ind w:left="170"/>
        <w:pBdr>
          <w:left w:val="single" w:sz="18" w:space="4" w:color="1E4620"/>
        </w:pBdr>
        <w:shd w:val="clear" w:fill="F2F5FA"/>
      </w:pPr>
      <w:r>
        <w:rPr>
          <w:b w:val="0"/>
        </w:rPr>
        <w:t>无色界善业只在无色界成熟，它也只是意业，指通过修习而证得的安止定。依照禅定所缘的区别而有四种无色界的善业，即：空无边处善心、识无边处善心、无所有处善心和非想非非想处善心。</w:t>
      </w:r>
    </w:p>
    <w:p>
      <w:pPr>
        <w:ind w:left="170"/>
        <w:pBdr>
          <w:left w:val="single" w:sz="18" w:space="4" w:color="1E4620"/>
        </w:pBdr>
        <w:shd w:val="clear" w:fill="F2F5FA"/>
      </w:pPr>
      <w:r>
        <w:rPr>
          <w:b w:val="0"/>
        </w:rPr>
        <w:t>次第修习无色界善业，则能依所证得的禅那而投生无色界。四种无色界善心与四种无色界天是一一对应的。以上是按成熟之地来分的四种业。</w:t>
      </w:r>
    </w:p>
    <w:p>
      <w:r>
        <w:rPr>
          <w:b/>
        </w:rPr>
        <w:t>【依令生业成熟之地】</w:t>
      </w:r>
    </w:p>
    <w:p>
      <w:pPr>
        <w:ind w:left="170"/>
        <w:pBdr>
          <w:left w:val="single" w:sz="18" w:space="4" w:color="1E4620"/>
        </w:pBdr>
        <w:shd w:val="clear" w:fill="F2F5FA"/>
      </w:pPr>
      <w:r>
        <w:rPr>
          <w:b w:val="0"/>
        </w:rPr>
        <w:t>另一方面，依令生业成熟之地而有恶趣、欲界善趣、色界和无色界四种结生。</w:t>
      </w:r>
    </w:p>
    <w:p>
      <w:pPr>
        <w:ind w:left="170"/>
        <w:pBdr>
          <w:left w:val="single" w:sz="18" w:space="4" w:color="1E4620"/>
        </w:pBdr>
        <w:shd w:val="clear" w:fill="F2F5FA"/>
      </w:pPr>
      <w:r>
        <w:rPr>
          <w:b w:val="0"/>
        </w:rPr>
        <w:t>恶趣结生：恶趣包括地狱、鬼、畜生、堕恶趣的那部分阿苏罗(asura，阿修罗)。所有的恶趣结生都是同一种心——舍俱无因不善果报推度心，它只有十个心所，即七个遍一切心心所以及寻、伺、胜解。</w:t>
      </w:r>
    </w:p>
    <w:p>
      <w:pPr>
        <w:ind w:left="170"/>
        <w:pBdr>
          <w:left w:val="single" w:sz="18" w:space="4" w:color="1E4620"/>
        </w:pBdr>
        <w:shd w:val="clear" w:fill="F2F5FA"/>
      </w:pPr>
      <w:r>
        <w:rPr>
          <w:b w:val="0"/>
        </w:rPr>
        <w:t>欲界善趣结生：欲界善趣包括了人界和六种欲界天。欲界善趣结生有九种结生心，即八大果报心和舍俱无因善果报推度心一种。</w:t>
      </w:r>
    </w:p>
    <w:p>
      <w:pPr>
        <w:ind w:left="170"/>
        <w:pBdr>
          <w:left w:val="single" w:sz="18" w:space="4" w:color="1E4620"/>
        </w:pBdr>
        <w:shd w:val="clear" w:fill="F2F5FA"/>
      </w:pPr>
      <w:r>
        <w:rPr>
          <w:b w:val="0"/>
        </w:rPr>
        <w:t>色界结生与无色界结生前面已细说，不再赘述。</w:t>
      </w:r>
    </w:p>
    <w:p>
      <w:pPr>
        <w:ind w:left="170"/>
        <w:pBdr>
          <w:left w:val="single" w:sz="18" w:space="4" w:color="1E4620"/>
        </w:pBdr>
        <w:shd w:val="clear" w:fill="F2F5FA"/>
      </w:pPr>
      <w:r>
        <w:rPr>
          <w:b w:val="0"/>
        </w:rPr>
        <w:t>总而言之，恶趣四种、欲界善趣七种、色界十六种、无色界四种共三十一界为一切有情的所有生存地。对于这三十一界共有十九种结生心，即：恶趣结生心一种、欲界善趣结生心九种、色界与无色界结生心九种。</w:t>
      </w:r>
    </w:p>
    <w:p>
      <w:pPr>
        <w:ind w:left="170"/>
        <w:pBdr>
          <w:left w:val="single" w:sz="18" w:space="4" w:color="1E4620"/>
        </w:pBdr>
        <w:shd w:val="clear" w:fill="F2F5FA"/>
      </w:pPr>
      <w:r>
        <w:rPr>
          <w:b w:val="0"/>
        </w:rPr>
        <w:t>业的四种分类法，即依产生的作用、成熟的顺序、成熟的时间、成熟之地来分，到此简述完毕。</w:t>
      </w:r>
    </w:p>
    <w:p>
      <w:r>
        <w:rPr>
          <w:b/>
        </w:rPr>
        <w:t>【六、成就与失坏（起首段，本周落点）】</w:t>
      </w:r>
    </w:p>
    <w:p>
      <w:pPr>
        <w:ind w:left="170"/>
        <w:pBdr>
          <w:left w:val="single" w:sz="18" w:space="4" w:color="1E4620"/>
        </w:pBdr>
        <w:shd w:val="clear" w:fill="F2F5FA"/>
      </w:pPr>
      <w:r>
        <w:rPr>
          <w:b w:val="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ind w:left="170"/>
        <w:pBdr>
          <w:left w:val="single" w:sz="18" w:space="4" w:color="1E4620"/>
        </w:pBdr>
        <w:shd w:val="clear" w:fill="F2F5FA"/>
      </w:pPr>
      <w:r>
        <w:rPr>
          <w:b w:val="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ind w:left="170"/>
        <w:pBdr>
          <w:left w:val="single" w:sz="18" w:space="4" w:color="1E4620"/>
        </w:pBdr>
        <w:shd w:val="clear" w:fill="F2F5FA"/>
      </w:pPr>
      <w:r>
        <w:rPr>
          <w:b w:val="0"/>
        </w:rPr>
        <w:t>(1) 趣成就(gati-sampatti)和趣失坏(gati-vipatti)(趣指有情投生之地):</w:t>
      </w:r>
    </w:p>
    <w:p>
      <w:pPr>
        <w:ind w:left="170"/>
        <w:pBdr>
          <w:left w:val="single" w:sz="18" w:space="4" w:color="1E4620"/>
        </w:pBdr>
        <w:shd w:val="clear" w:fill="F2F5FA"/>
      </w:pPr>
      <w:r>
        <w:rPr>
          <w:b w:val="0"/>
        </w:rPr>
        <w:t>● 趣成就指投生到人天善趣；</w:t>
      </w:r>
    </w:p>
    <w:p>
      <w:pPr>
        <w:ind w:left="170"/>
        <w:pBdr>
          <w:left w:val="single" w:sz="18" w:space="4" w:color="1E4620"/>
        </w:pBdr>
        <w:shd w:val="clear" w:fill="F2F5FA"/>
      </w:pPr>
      <w:r>
        <w:rPr>
          <w:b w:val="0"/>
        </w:rPr>
        <w:t>● 趣失坏指投生到四恶趣。</w:t>
      </w:r>
    </w:p>
    <w:p>
      <w:pPr>
        <w:ind w:left="170"/>
        <w:pBdr>
          <w:left w:val="single" w:sz="18" w:space="4" w:color="1E4620"/>
        </w:pBdr>
        <w:shd w:val="clear" w:fill="F2F5FA"/>
      </w:pPr>
      <w:r>
        <w:rPr>
          <w:b w:val="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ind w:left="170"/>
        <w:pBdr>
          <w:left w:val="single" w:sz="18" w:space="4" w:color="1E4620"/>
        </w:pBdr>
        <w:shd w:val="clear" w:fill="F2F5FA"/>
      </w:pPr>
      <w:r>
        <w:rPr>
          <w:b w:val="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ind w:left="170"/>
        <w:pBdr>
          <w:left w:val="single" w:sz="18" w:space="4" w:color="1E4620"/>
        </w:pBdr>
        <w:shd w:val="clear" w:fill="F2F5FA"/>
      </w:pPr>
      <w:r>
        <w:rPr>
          <w:b w:val="0"/>
        </w:rPr>
        <w:t>主持人（读后一句）：请把最后这段读慢一点——</w:t>
      </w:r>
      <w:r>
        <w:rPr>
          <w:b/>
        </w:rPr>
        <w:t>"只有条件具足才会成熟，而我们可以去创造、改变条件。"</w:t>
      </w:r>
      <w:r>
        <w:rPr>
          <w:b w:val="0"/>
        </w:rPr>
        <w:t xml:space="preserve"> 这就是我们今天要带走的。</w:t>
      </w:r>
    </w:p>
    <w:p>
      <w:r>
        <w:rPr>
          <w:b/>
        </w:rPr>
        <w:t>材料②</w:t>
      </w:r>
      <w:r>
        <w:rPr>
          <w:b w:val="0"/>
        </w:rPr>
        <w:t xml:space="preserve"> ★核心：《24缘教学37-20190921-Bhante Ven.Uttama》（音声）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media_id：soundrecording_d0dd1c0cd17209afe241ece24bf6b7b4_dca9f9f47d1ea16f0bad128ac446bc287439961422831605</w:t>
      </w:r>
    </w:p>
    <w:p>
      <w:pPr>
        <w:pStyle w:val="ListBullet"/>
      </w:pPr>
      <w:r>
        <w:rPr>
          <w:b w:val="0"/>
        </w:rPr>
        <w:t>打开方式：ima知识库搜索「24缘教学37 Uttama 2019」</w:t>
      </w:r>
    </w:p>
    <w:p>
      <w:r>
        <w:rPr>
          <w:b/>
        </w:rPr>
        <w:t>照录原文（逐字，含时间码）：</w:t>
      </w:r>
    </w:p>
    <w:p>
      <w:r>
        <w:rPr>
          <w:b/>
        </w:rPr>
        <w:t>[00:20:10.550]</w:t>
      </w:r>
    </w:p>
    <w:p>
      <w:pPr>
        <w:ind w:left="170"/>
        <w:pBdr>
          <w:left w:val="single" w:sz="18" w:space="4" w:color="1E4620"/>
        </w:pBdr>
        <w:shd w:val="clear" w:fill="F2F5FA"/>
      </w:pPr>
      <w:r>
        <w:rPr>
          <w:b w:val="0"/>
        </w:rPr>
        <w:t>第三种业的这个划分呢，就是依着成熟的时间称为宪法授业。次生授业后后授业和无效业。这个大家也很熟悉了。所谓宪法授业，就是在一条塑形心里面，一条造业的塑形心里面。那么，第一个塑形星，它因为第一个升起并没有得到重复源的支持，所以它的造业的私心所的力量是最弱的啊。那么，他这个造下的业呢，最多只能在这一生成熟。如果这一生不能成熟呢，它将成为无效业啊。</w:t>
      </w:r>
    </w:p>
    <w:p>
      <w:r>
        <w:rPr>
          <w:b/>
        </w:rPr>
        <w:t>[00:20:51.055]</w:t>
      </w:r>
    </w:p>
    <w:p>
      <w:pPr>
        <w:ind w:left="170"/>
        <w:pBdr>
          <w:left w:val="single" w:sz="18" w:space="4" w:color="1E4620"/>
        </w:pBdr>
        <w:shd w:val="clear" w:fill="F2F5FA"/>
      </w:pPr>
      <w:r>
        <w:rPr>
          <w:b w:val="0"/>
        </w:rPr>
        <w:t>所谓次生授业呢，是指我们这个一条树形星里面的第七个树形星。这个第一颗七颗树行星，它的力量呢是有争议的，有些西亚多说啊，这个第七个数行星它得到了啊，从一二三四五六哈重复下来的最强的重复原的原力的支持。因此，第七个数行星的狮心锁的力量是最强的。也有西亚多说啊，第七个塑行星它已经临近啊，这个塑形的结束哈，要落入比索园和。有风啊，要落入有风，所以呢，它的力量是第二弱啊，它这个这个这个这个。如果它的这个业呢，它只能在下一生成熟啊，如果下一生不能成熟呢，它将成为无效业。</w:t>
      </w:r>
    </w:p>
    <w:p>
      <w:r>
        <w:rPr>
          <w:b/>
        </w:rPr>
        <w:t>[00:21:49.760]</w:t>
      </w:r>
    </w:p>
    <w:p>
      <w:pPr>
        <w:ind w:left="170"/>
        <w:pBdr>
          <w:left w:val="single" w:sz="18" w:space="4" w:color="1E4620"/>
        </w:pBdr>
        <w:shd w:val="clear" w:fill="F2F5FA"/>
      </w:pPr>
      <w:r>
        <w:rPr>
          <w:b w:val="0"/>
        </w:rPr>
        <w:t>那么，持第七个塑形会成为最强的是心所的这个业力的观点的呢，就认为第七个塑形心很容易成为我们临死啊的时候的啊，这个所缘哈啊，要成为下一生的令生业啊。那这个呢，我们就不去太讨论它，我们没有能力哈，只有佛陀的范畴啊。</w:t>
      </w:r>
    </w:p>
    <w:p>
      <w:r>
        <w:rPr>
          <w:b/>
        </w:rPr>
        <w:t>[00:22:19.870]</w:t>
      </w:r>
    </w:p>
    <w:p>
      <w:pPr>
        <w:ind w:left="170"/>
        <w:pBdr>
          <w:left w:val="single" w:sz="18" w:space="4" w:color="1E4620"/>
        </w:pBdr>
        <w:shd w:val="clear" w:fill="F2F5FA"/>
      </w:pPr>
      <w:r>
        <w:rPr>
          <w:b w:val="0"/>
        </w:rPr>
        <w:t>但是有一点是共识的，就是第七个属行星啊，它只会在我们单身的下一生成熟，如果不成熟，也会成为无效业。这个叫死生授业后后授业呢，指的是这个啊，二三四五六的。这个。啊，造下的这个塑形啊，这个这个塑形所造下的业啊，他从我们单身开始啊，这个算起的第三生就是我们这一生的下一生的下一生啊，才会开始成熟啊。那么一知到尽未来际啊，十万大劫以上，如果他没有成熟，都还有力量遇到因缘的时候成熟。</w:t>
      </w:r>
    </w:p>
    <w:p>
      <w:r>
        <w:rPr>
          <w:b/>
        </w:rPr>
        <w:t>[00:23:09.720]</w:t>
      </w:r>
    </w:p>
    <w:p>
      <w:pPr>
        <w:ind w:left="170"/>
        <w:pBdr>
          <w:left w:val="single" w:sz="18" w:space="4" w:color="1E4620"/>
        </w:pBdr>
        <w:shd w:val="clear" w:fill="F2F5FA"/>
      </w:pPr>
      <w:r>
        <w:rPr>
          <w:b w:val="0"/>
        </w:rPr>
        <w:t>第四一个是无效叶啊，无效叶它就是刚才有几种呢，第一种就是第一个单参，第一个塑形心造下的业。当生没有成熟啊，那么这一生命中，以后这些业成为无效业。那么这一生第七个塑行造下的业将在它的下一生成熟。下一生如果没有成熟，将成为无效业。</w:t>
      </w:r>
    </w:p>
    <w:p>
      <w:pPr>
        <w:ind w:left="170"/>
        <w:pBdr>
          <w:left w:val="single" w:sz="18" w:space="4" w:color="1E4620"/>
        </w:pBdr>
        <w:shd w:val="clear" w:fill="F2F5FA"/>
      </w:pPr>
      <w:r>
        <w:rPr>
          <w:b w:val="0"/>
        </w:rPr>
        <w:t>一个阿拉汉圣者啊，包括佛陀辟支佛啊，在他这个无余涅盘的时候，他的过去，所有的善业不善业都将成为无效业。同理，就一个。初果圣者当他。正德出国以后啊，他的从他的。当下开始啊。堕落到四恶趣的所有这些令生业啊，将会导致他四恶趣结生的这些业就将成为无效业啊，一个三果圣者。在他啊道子升起来之后，那么会导致他在生于欲界的所有的。善业不善业也都将成为无效业啊，这个我们就简单过一下啊。</w:t>
      </w:r>
    </w:p>
    <w:p>
      <w:r>
        <w:rPr>
          <w:b/>
        </w:rPr>
        <w:t>[00:24:40.630]</w:t>
      </w:r>
    </w:p>
    <w:p>
      <w:pPr>
        <w:ind w:left="170"/>
        <w:pBdr>
          <w:left w:val="single" w:sz="18" w:space="4" w:color="1E4620"/>
        </w:pBdr>
        <w:shd w:val="clear" w:fill="F2F5FA"/>
      </w:pPr>
      <w:r>
        <w:rPr>
          <w:b w:val="0"/>
        </w:rPr>
        <w:t>第四个业的划分呢，是以成熟的地方啊，就是令生啊，导致结生的啊。这个地方啊，那也是分成四个部分啊，一个是啊，不善去啊，不善去就是地狱恶鬼畜生啊，阿修罗。所有的不善趣的结生，我们知道它都是属于同一种心，就是不善果报的舍去推度心推夺行啊，它只有十一个民法，</w:t>
      </w:r>
    </w:p>
    <w:p>
      <w:r>
        <w:rPr>
          <w:b/>
        </w:rPr>
        <w:t>[00:25:14.580]</w:t>
      </w:r>
    </w:p>
    <w:p>
      <w:pPr>
        <w:ind w:left="170"/>
        <w:pBdr>
          <w:left w:val="single" w:sz="18" w:space="4" w:color="1E4620"/>
        </w:pBdr>
        <w:shd w:val="clear" w:fill="F2F5FA"/>
      </w:pPr>
      <w:r>
        <w:rPr>
          <w:b w:val="0"/>
        </w:rPr>
        <w:t>第二一个呢？啊，就是啊，欲界的善界生。欲界善界身呢，包括了人界和啊六种天界哦。那人界到六种天界的节生呢？啊，有九种结生心啊，一种呢是善果报的舍去推多性，另外就是八大善行。那善果报的舍去推脱心呢，就是无因的哈，那我们讲呢，如果是这样的果报呢，这结生心呢，它往往会诸根不具哈，就是五根发育不全或者先天痴呆。</w:t>
      </w:r>
    </w:p>
    <w:p>
      <w:r>
        <w:rPr>
          <w:b/>
        </w:rPr>
        <w:t>[00:27:14.555]</w:t>
      </w:r>
    </w:p>
    <w:p>
      <w:pPr>
        <w:ind w:left="170"/>
        <w:pBdr>
          <w:left w:val="single" w:sz="18" w:space="4" w:color="1E4620"/>
        </w:pBdr>
        <w:shd w:val="clear" w:fill="F2F5FA"/>
      </w:pPr>
      <w:r>
        <w:rPr>
          <w:b w:val="0"/>
        </w:rPr>
        <w:t>初禅二禅三禅四禅都有啊，就是不同的天界啊。那为什么会有这些差别呢？就是跟他的定力有关啊，跟他的定力有关，当然无想有情天是特例啊。另外呢，就是五净居天，是三果圣者居住的地方哈，这是特例哈。</w:t>
      </w:r>
    </w:p>
    <w:p>
      <w:r>
        <w:rPr>
          <w:b/>
        </w:rPr>
        <w:t>[00:27:35.780]</w:t>
      </w:r>
    </w:p>
    <w:p>
      <w:pPr>
        <w:ind w:left="170"/>
        <w:pBdr>
          <w:left w:val="single" w:sz="18" w:space="4" w:color="1E4620"/>
        </w:pBdr>
        <w:shd w:val="clear" w:fill="F2F5FA"/>
      </w:pPr>
      <w:r>
        <w:rPr>
          <w:b w:val="0"/>
        </w:rPr>
        <w:t>其他呢，就跟定理有关，比如初禅有三层天，二禅有三层天，三禅有三层天，这些三层是跟它的这个定义有关。</w:t>
      </w:r>
    </w:p>
    <w:p>
      <w:r>
        <w:rPr>
          <w:b/>
        </w:rPr>
        <w:t>[00:27:46.220]</w:t>
      </w:r>
    </w:p>
    <w:p>
      <w:pPr>
        <w:ind w:left="170"/>
        <w:pBdr>
          <w:left w:val="single" w:sz="18" w:space="4" w:color="1E4620"/>
        </w:pBdr>
        <w:shd w:val="clear" w:fill="F2F5FA"/>
      </w:pPr>
      <w:r>
        <w:rPr>
          <w:b w:val="0"/>
        </w:rPr>
        <w:t>而遇见呢？啊，他这个从。呃，舍去。推夺的善果报心啊，到八大善心啊，导致这个七种生存地的生命啊。除了它本身的这个业的果报差别以外呢，那我们来看它的心啊，这个心的组成，心所的组成啊，它都是同样的这些类型啊。特别是关于这个。啊，这个。啊，人界啊，和天界的三阴节神啊，他也是大部分的这个地居天以上的天人啊，都是这个三阴结生生存地的不同，以及在生存地里面所受的果报的不同啊，除了跟他的善善业相关之外，也跟他的结生心的心所的数字有关。那我们最简单的来讲就是无因绝生，</w:t>
      </w:r>
    </w:p>
    <w:p>
      <w:r>
        <w:rPr>
          <w:b/>
        </w:rPr>
        <w:t>[00:28:55.060]</w:t>
      </w:r>
    </w:p>
    <w:p>
      <w:pPr>
        <w:ind w:left="170"/>
        <w:pBdr>
          <w:left w:val="single" w:sz="18" w:space="4" w:color="1E4620"/>
        </w:pBdr>
        <w:shd w:val="clear" w:fill="F2F5FA"/>
      </w:pPr>
      <w:r>
        <w:rPr>
          <w:b w:val="0"/>
        </w:rPr>
        <w:t>恶阴绝生跟三阴绝生啊，五阴绝生的人先天残疾啊，这个而且先天的智障啊，</w:t>
      </w:r>
    </w:p>
    <w:p>
      <w:r>
        <w:rPr>
          <w:b/>
        </w:rPr>
        <w:t>[00:29:03.860]</w:t>
      </w:r>
    </w:p>
    <w:p>
      <w:pPr>
        <w:ind w:left="170"/>
        <w:pBdr>
          <w:left w:val="single" w:sz="18" w:space="4" w:color="1E4620"/>
        </w:pBdr>
        <w:shd w:val="clear" w:fill="F2F5FA"/>
      </w:pPr>
      <w:r>
        <w:rPr>
          <w:b w:val="0"/>
        </w:rPr>
        <w:t>那为什么他没有无贪无嗔无痴？我们在因缘的阶段的时候都讲过了啊。那么，恶因结生呢，他没有慧根。没有慧根呢，他不但这一生一定挣不了禅，那而且呢，他这个要学习一样新东西是不容易，为什么呢？因为他没有这个先天的根本质。没有与生俱来的慧根啊。呃，没有与生俱来的慧根，所以那么我们在造作善行的时候，虽然我们造可能造作很多的大的善行，但是你如果没有带着因果志啊去照做的话，那么就很有可能你只是随着人家人家说这个好那个好，就去啊。</w:t>
      </w:r>
    </w:p>
    <w:p>
      <w:r>
        <w:rPr>
          <w:b/>
        </w:rPr>
        <w:t>[00:30:01.530]</w:t>
      </w:r>
    </w:p>
    <w:p>
      <w:pPr>
        <w:ind w:left="170"/>
        <w:pBdr>
          <w:left w:val="single" w:sz="18" w:space="4" w:color="1E4620"/>
        </w:pBdr>
        <w:shd w:val="clear" w:fill="F2F5FA"/>
      </w:pPr>
      <w:r>
        <w:rPr>
          <w:b w:val="0"/>
        </w:rPr>
        <w:t>那么那一生呢，我们要想啊，有很好的学习或者获得三轮法，这是很困难的。好，今天我们就先。讲到这里哈，明天我们再讲四种啊成就和四种。释怀啊，嗯，好，祝大家快乐，萨度萨度萨度。</w:t>
      </w:r>
    </w:p>
    <w:p>
      <w:pPr>
        <w:ind w:left="170"/>
        <w:pBdr>
          <w:left w:val="single" w:sz="18" w:space="4" w:color="1E4620"/>
        </w:pBdr>
        <w:shd w:val="clear" w:fill="F2F5FA"/>
      </w:pPr>
      <w:r>
        <w:rPr>
          <w:b w:val="0"/>
        </w:rPr>
        <w:t>主持人（读后一句）：这段落脚在"带因果智去造善行"——不是骂谁，是提醒我们：行善要有智慧、有抉择。念到"先天、智障"等字眼时，</w:t>
      </w:r>
      <w:r>
        <w:rPr>
          <w:b/>
        </w:rPr>
        <w:t>务必平稳</w:t>
      </w:r>
      <w:r>
        <w:rPr>
          <w:b w:val="0"/>
        </w:rPr>
        <w:t>，不做任何影射。</w:t>
      </w:r>
    </w:p>
    <w:p>
      <w:r>
        <w:rPr>
          <w:b/>
        </w:rPr>
        <w:t>材料③</w:t>
      </w:r>
      <w:r>
        <w:rPr>
          <w:b w:val="0"/>
        </w:rPr>
        <w:t xml:space="preserve"> 《145讲-摄离路7-业的运作_业的定则》（音声）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media_id：soundrecording_d0dd1c0cd17209afe241ece24bf6b7b4_485fd00b99339aedbd137b016e5749c27439961422831605</w:t>
      </w:r>
    </w:p>
    <w:p>
      <w:pPr>
        <w:pStyle w:val="ListBullet"/>
      </w:pPr>
      <w:r>
        <w:rPr>
          <w:b w:val="0"/>
        </w:rPr>
        <w:t>打开方式：ima知识库检索「145讲 摄离路7 业的运作 业的定则」</w:t>
      </w:r>
    </w:p>
    <w:p>
      <w:r>
        <w:rPr>
          <w:b/>
        </w:rPr>
        <w:t>照录原文（逐字，含时间码）：</w:t>
      </w:r>
    </w:p>
    <w:p>
      <w:r>
        <w:rPr>
          <w:b/>
        </w:rPr>
        <w:t>[00:04:39.460]</w:t>
      </w:r>
    </w:p>
    <w:p>
      <w:pPr>
        <w:ind w:left="170"/>
        <w:pBdr>
          <w:left w:val="single" w:sz="18" w:space="4" w:color="1E4620"/>
        </w:pBdr>
        <w:shd w:val="clear" w:fill="F2F5FA"/>
      </w:pPr>
      <w:r>
        <w:rPr>
          <w:b w:val="0"/>
        </w:rPr>
        <w:t>嗯。四组啊业的运作方式哈。嗯，第一组呢。是。一成熟的时间。分别是宪法、授业。有时也就是说，在单身成熟的业。第二组呢，啊。是啊，第二个呢是赤身守业。就是紧跟着下一生成熟的业。第三个是后后首页，就是下一生之后的。啊，某一生成熟的业。第四个是无相业。就是。未能够成熟的业。它包括无法成熟的宪法授业。或赤身所言。也就是说，他成为有名无实的业。当一位阿拉汉波涅槃无一灭尽之后。它的无效液呢，就包括包括了这个。过去啊，现在你未来可能要受的这所有的业。啊，就全部称为无效液。因为玻璃盘以后不可能有再有叶会成熟啊。</w:t>
      </w:r>
    </w:p>
    <w:p>
      <w:r>
        <w:rPr>
          <w:b/>
        </w:rPr>
        <w:t>[00:06:10.000]</w:t>
      </w:r>
    </w:p>
    <w:p>
      <w:pPr>
        <w:ind w:left="170"/>
        <w:pBdr>
          <w:left w:val="single" w:sz="18" w:space="4" w:color="1E4620"/>
        </w:pBdr>
        <w:shd w:val="clear" w:fill="F2F5FA"/>
      </w:pPr>
      <w:r>
        <w:rPr>
          <w:b w:val="0"/>
        </w:rPr>
        <w:t>那么在我们学习这个啊十二种业的时候呢，我们要记住。弹指之间有。啊，我们讲一秒钟有数十万亿的心识，刹那生灭。其中也包括亿万的心路。那么这里面大部分呢是一门心路。也就是在弹指间有欲望的一门心路过程，升起来又灭去。就像一条这个。奔流不息的河流。在我们这个。生存界啊，我们是欲界的人界的生存界。</w:t>
      </w:r>
    </w:p>
    <w:p>
      <w:r>
        <w:rPr>
          <w:b/>
        </w:rPr>
        <w:t>[00:07:00.280]</w:t>
      </w:r>
    </w:p>
    <w:p>
      <w:pPr>
        <w:ind w:left="170"/>
        <w:pBdr>
          <w:left w:val="single" w:sz="18" w:space="4" w:color="1E4620"/>
        </w:pBdr>
        <w:shd w:val="clear" w:fill="F2F5FA"/>
      </w:pPr>
      <w:r>
        <w:rPr>
          <w:b w:val="0"/>
        </w:rPr>
        <w:t>一个一门星路，通常呢，是包含七个数行星。当一个不善的树行星升起的时候呢？啊，他。至少呢有十六个。最多有二十二个民法哦。当一个善的树形升起来的时候呢，最少有三十二个，最多有三十五个民法。那么在所有的这些心里面呢。无一例外啊，都有私心所啊。深思思心所呢，来组织，组织召集啊，其他的心所啊，一起来造业，</w:t>
      </w:r>
    </w:p>
    <w:p>
      <w:r>
        <w:rPr>
          <w:b/>
        </w:rPr>
        <w:t>[00:19:18.170]</w:t>
      </w:r>
    </w:p>
    <w:p>
      <w:pPr>
        <w:ind w:left="170"/>
        <w:pBdr>
          <w:left w:val="single" w:sz="18" w:space="4" w:color="1E4620"/>
        </w:pBdr>
        <w:shd w:val="clear" w:fill="F2F5FA"/>
      </w:pPr>
      <w:r>
        <w:rPr>
          <w:b w:val="0"/>
        </w:rPr>
        <w:t>第一种业。那。这个宪法授业呢。他就是。</w:t>
      </w:r>
    </w:p>
    <w:p>
      <w:r>
        <w:rPr>
          <w:b/>
        </w:rPr>
        <w:t>[00:19:26.600]</w:t>
      </w:r>
    </w:p>
    <w:p>
      <w:pPr>
        <w:ind w:left="170"/>
        <w:pBdr>
          <w:left w:val="single" w:sz="18" w:space="4" w:color="1E4620"/>
        </w:pBdr>
        <w:shd w:val="clear" w:fill="F2F5FA"/>
      </w:pPr>
      <w:r>
        <w:rPr>
          <w:b w:val="0"/>
        </w:rPr>
        <w:t>我们讲的这个啊。前面要么第四条，五门之后的第四条，或者是五门之后的第七条。这个塑形心路当中的第一个啊。啊第一个不上失或者丧失啊。嗯。当某一个具体的业被造下，比如说你去布施或持戒啊，或者你去这个做了一件不好的事情。就有许许多多亿万的这样的第一个塑行星。啊，身体灭去。那些遇到合适因缘会在啊同一个名色相聚流里面啊，就在今生，它可以在今生。带来果报，</w:t>
      </w:r>
    </w:p>
    <w:p>
      <w:r>
        <w:rPr>
          <w:b/>
        </w:rPr>
        <w:t>[00:21:50.120]</w:t>
      </w:r>
    </w:p>
    <w:p>
      <w:pPr>
        <w:ind w:left="170"/>
        <w:pBdr>
          <w:left w:val="single" w:sz="18" w:space="4" w:color="1E4620"/>
        </w:pBdr>
        <w:shd w:val="clear" w:fill="F2F5FA"/>
      </w:pPr>
      <w:r>
        <w:rPr>
          <w:b w:val="0"/>
        </w:rPr>
        <w:t>还有一种心呢，它必定是宪法授业的果报啊。那就是道心啊，我们的道心升起的下一个因子刹那就是果报心，它是最快的宪法授业啊，紧随着下一个信息刹那就是他的果报。</w:t>
      </w:r>
    </w:p>
    <w:p>
      <w:r>
        <w:rPr>
          <w:b/>
        </w:rPr>
        <w:t>[00:22:12.330]</w:t>
      </w:r>
    </w:p>
    <w:p>
      <w:pPr>
        <w:ind w:left="170"/>
        <w:pBdr>
          <w:left w:val="single" w:sz="18" w:space="4" w:color="1E4620"/>
        </w:pBdr>
        <w:shd w:val="clear" w:fill="F2F5FA"/>
      </w:pPr>
      <w:r>
        <w:rPr>
          <w:b w:val="0"/>
        </w:rPr>
        <w:t>那么在单身成熟的时候。凡是这一生造下的第一个树。行星的业。如果你在这一生没有成熟，不管善业不善业。啊，只要这一生的死心升起，那么这些都会成为无效业啊。</w:t>
      </w:r>
    </w:p>
    <w:p>
      <w:r>
        <w:rPr>
          <w:b/>
        </w:rPr>
        <w:t>[00:22:35.560]</w:t>
      </w:r>
    </w:p>
    <w:p>
      <w:pPr>
        <w:ind w:left="170"/>
        <w:pBdr>
          <w:left w:val="single" w:sz="18" w:space="4" w:color="1E4620"/>
        </w:pBdr>
        <w:shd w:val="clear" w:fill="F2F5FA"/>
      </w:pPr>
      <w:r>
        <w:rPr>
          <w:b w:val="0"/>
        </w:rPr>
        <w:t>啊，宪法作业是第一个塑行经的。那我们讲。这个。第二个啊，就次身授业。四生作业呢，它是。第七个塑形经当中哈的这个。不上失或者丧失。它是处于我们这一串的。七个相同数行星的最后一个。也就意味着这一串数形的行为到此为止。啊因此呢，</w:t>
      </w:r>
    </w:p>
    <w:p>
      <w:r>
        <w:rPr>
          <w:b/>
        </w:rPr>
        <w:t>[00:23:16.140]</w:t>
      </w:r>
    </w:p>
    <w:p>
      <w:pPr>
        <w:ind w:left="170"/>
        <w:pBdr>
          <w:left w:val="single" w:sz="18" w:space="4" w:color="1E4620"/>
        </w:pBdr>
        <w:shd w:val="clear" w:fill="F2F5FA"/>
      </w:pPr>
      <w:r>
        <w:rPr>
          <w:b w:val="0"/>
        </w:rPr>
        <w:t>经典里面讲叫目标达成。啊，达成。目标达成的数形星。这个塑行星达成了行为者。是持戒布施禅修的目标，或者是犯戒啊的目标。前面六个修行心呢，是以重复来强化强化这第七个塑形性啊，使它获得足够的力量而成为真正的业，能够带来果报呢，是次生受业。当然也有观点认为它这个业呢是第二弱的啊啊，那帕尔西亚多在业的运作里面呢，啊说这个次身这个是第七个树形是最强的。那任何一个。具体的业去造作的时候呢，都有。这个。许多万亿的第七个数行星之失生灭，那么。遇到合适的因缘呢，将会在下一生啊，将会在下一生产生果报。</w:t>
      </w:r>
    </w:p>
    <w:p>
      <w:r>
        <w:rPr>
          <w:b/>
        </w:rPr>
        <w:t>[00:24:33.680]</w:t>
      </w:r>
    </w:p>
    <w:p>
      <w:pPr>
        <w:ind w:left="170"/>
        <w:pBdr>
          <w:left w:val="single" w:sz="18" w:space="4" w:color="1E4620"/>
        </w:pBdr>
        <w:shd w:val="clear" w:fill="F2F5FA"/>
      </w:pPr>
      <w:r>
        <w:rPr>
          <w:b w:val="0"/>
        </w:rPr>
        <w:t>举个例子说。啊，有人造下了某种这个不善的重业啊，很重的业，我们讲下一生一定会去哪里的啊。那不善众业下一生必定会投生到地狱啊。那么所以不善众业也称为无间业。因为当他造作该业的时候，有许多许多欲望的第七数行星的师生起又灭去了，所以他们确定会成为四生受业。</w:t>
      </w:r>
    </w:p>
    <w:p>
      <w:r>
        <w:rPr>
          <w:b/>
        </w:rPr>
        <w:t>[00:25:07.620]</w:t>
      </w:r>
    </w:p>
    <w:p>
      <w:pPr>
        <w:ind w:left="170"/>
        <w:pBdr>
          <w:left w:val="single" w:sz="18" w:space="4" w:color="1E4620"/>
        </w:pBdr>
        <w:shd w:val="clear" w:fill="F2F5FA"/>
      </w:pPr>
      <w:r>
        <w:rPr>
          <w:b w:val="0"/>
        </w:rPr>
        <w:t>然而在无数的这种我们讲一个时间里面，会有无数的这个塑形啊，无数的这个一心路升起啊，有许多喜欢许多欲望的这个地区数行星，那能够导致在地狱产生五蕴的那个生命的只有其中一个啊，就一个数行星。第七数行星啊，这个而不是好几个一起来产生结生的哈，产生结生的只有一个。树形星里面的叶。那么其他的呢？其他剩下的第七个数行星呢，会资助他。在地狱里面啊，这个加剧他所受的苦啊，就是他是也是次生受业，只是不产生结生啊，但会延长他在地狱的生命和痛苦。那当这个生命在地狱结束的时候呢？</w:t>
      </w:r>
    </w:p>
    <w:p>
      <w:r>
        <w:rPr>
          <w:b/>
        </w:rPr>
        <w:t>[00:26:07.220]</w:t>
      </w:r>
    </w:p>
    <w:p>
      <w:pPr>
        <w:ind w:left="170"/>
        <w:pBdr>
          <w:left w:val="single" w:sz="18" w:space="4" w:color="1E4620"/>
        </w:pBdr>
        <w:shd w:val="clear" w:fill="F2F5FA"/>
      </w:pPr>
      <w:r>
        <w:rPr>
          <w:b w:val="0"/>
        </w:rPr>
        <w:t>啊，那么如果还有剩下这种次生受业，那这个就会成为无效业。</w:t>
      </w:r>
    </w:p>
    <w:p>
      <w:r>
        <w:rPr>
          <w:b/>
        </w:rPr>
        <w:t>[00:29:16.640]</w:t>
      </w:r>
    </w:p>
    <w:p>
      <w:pPr>
        <w:ind w:left="170"/>
        <w:pBdr>
          <w:left w:val="single" w:sz="18" w:space="4" w:color="1E4620"/>
        </w:pBdr>
        <w:shd w:val="clear" w:fill="F2F5FA"/>
      </w:pPr>
      <w:r>
        <w:rPr>
          <w:b w:val="0"/>
        </w:rPr>
        <w:t>那在下一生结束的时候，你的上一生所造的。啊。这个就下一生结束，就我们这一生前世所造的未能成熟的次生作业呢，就全部成为无效业。</w:t>
      </w:r>
    </w:p>
    <w:p>
      <w:r>
        <w:rPr>
          <w:b/>
        </w:rPr>
        <w:t>[00:32:41.300]</w:t>
      </w:r>
    </w:p>
    <w:p>
      <w:pPr>
        <w:ind w:left="170"/>
        <w:pBdr>
          <w:left w:val="single" w:sz="18" w:space="4" w:color="1E4620"/>
        </w:pBdr>
        <w:shd w:val="clear" w:fill="F2F5FA"/>
      </w:pPr>
      <w:r>
        <w:rPr>
          <w:b w:val="0"/>
        </w:rPr>
        <w:t>第三种业后后受业，它是第五个以及。啊。这个。嗯。它是我们讲这个七个数行星当中的好，中间的五个数行星的不丧失或者丧失。同样的，我们要造一个业呢啊，这个这种五个数行星呢也是。无量无边。如果在下一生之后的某一生，这样的塑形心的思啊，遇到合适的因缘呢，它会带来果报。那么他也可能在某一个未来生呢，导致结生。好产生五蕴啊。那么，根据我们前面讲的呢，一个月所有的第七啊，所有的第七数行星中呢，只有一个能够产生新一期的生命。但中间的五个塑形心呢，后后受业则不同，这五个中的每一个都可以分别带来果报。</w:t>
      </w:r>
    </w:p>
    <w:p>
      <w:r>
        <w:rPr>
          <w:b/>
        </w:rPr>
        <w:t>[00:34:03.100]</w:t>
      </w:r>
    </w:p>
    <w:p>
      <w:pPr>
        <w:ind w:left="170"/>
        <w:pBdr>
          <w:left w:val="single" w:sz="18" w:space="4" w:color="1E4620"/>
        </w:pBdr>
        <w:shd w:val="clear" w:fill="F2F5FA"/>
      </w:pPr>
      <w:r>
        <w:rPr>
          <w:b w:val="0"/>
        </w:rPr>
        <w:t>正正因为这样呢，如果由于某一个具体的业有情可能一再的投生到地狱，或者屡屡再生为动物或鬼，或者一次又一次的升为人和天人。啊，这个意思是什么呢？然后我们讲说你这一次造作了一次布施的善业。啊，那么。有。非常多亿万的这个布施的善业已经造下。那其中的。这个所有的这些善业的。</w:t>
      </w:r>
    </w:p>
    <w:p>
      <w:r>
        <w:rPr>
          <w:b/>
        </w:rPr>
        <w:t>[00:34:40.000]</w:t>
      </w:r>
    </w:p>
    <w:p>
      <w:pPr>
        <w:ind w:left="170"/>
        <w:pBdr>
          <w:left w:val="single" w:sz="18" w:space="4" w:color="1E4620"/>
        </w:pBdr>
        <w:shd w:val="clear" w:fill="F2F5FA"/>
      </w:pPr>
      <w:r>
        <w:rPr>
          <w:b w:val="0"/>
        </w:rPr>
        <w:t>树行星里面，第一个树行星在这一生可能有机会成熟。第七个树行星的叶。他可能在下一生成为学生，也可能在下一生。成熟如果不是这样，那这一生过了这一生，宪法授业就无效啊。过了下一生，次生授业的这个业呢，也就成为无效。而这个二到六的这个数形呢，是尽未来际啊，它都可以成为。结生的令生业啊，也可以成为他生命当中的啊，这个导致他的五蕴这个快乐或者受苦的业，这样好。</w:t>
      </w:r>
    </w:p>
    <w:p>
      <w:r>
        <w:rPr>
          <w:b/>
        </w:rPr>
        <w:t>[00:35:41.240]</w:t>
      </w:r>
    </w:p>
    <w:p>
      <w:pPr>
        <w:ind w:left="170"/>
        <w:pBdr>
          <w:left w:val="single" w:sz="18" w:space="4" w:color="1E4620"/>
        </w:pBdr>
        <w:shd w:val="clear" w:fill="F2F5FA"/>
      </w:pPr>
      <w:r>
        <w:rPr>
          <w:b w:val="0"/>
        </w:rPr>
        <w:t>那只有所以呢，我们讲啊，友情啊，一生又一生的轮转啊，</w:t>
      </w:r>
    </w:p>
    <w:p>
      <w:r>
        <w:rPr>
          <w:b/>
        </w:rPr>
        <w:t>[00:35:49.190]</w:t>
      </w:r>
    </w:p>
    <w:p>
      <w:pPr>
        <w:ind w:left="170"/>
        <w:pBdr>
          <w:left w:val="single" w:sz="18" w:space="4" w:color="1E4620"/>
        </w:pBdr>
        <w:shd w:val="clear" w:fill="F2F5FA"/>
      </w:pPr>
      <w:r>
        <w:rPr>
          <w:b w:val="0"/>
        </w:rPr>
        <w:t>只有大他正的阿拉汉。啊，取无余涅盘的时候，这些业呢才会成为无效。任何人乃至佛陀都无法避免啊，他过去生所造的厚厚受业的这个果报了啊。那最后一个呢？是无效夜。啊。无相业并不是指一种特殊类型的业。它是指那些没有遇到合适的因缘而不能够再产生果报的业，就不能再起作用了。</w:t>
      </w:r>
    </w:p>
    <w:p>
      <w:r>
        <w:rPr>
          <w:b/>
        </w:rPr>
        <w:t>[00:36:31.620]</w:t>
      </w:r>
    </w:p>
    <w:p>
      <w:pPr>
        <w:ind w:left="170"/>
        <w:pBdr>
          <w:left w:val="single" w:sz="18" w:space="4" w:color="1E4620"/>
        </w:pBdr>
        <w:shd w:val="clear" w:fill="F2F5FA"/>
      </w:pPr>
      <w:r>
        <w:rPr>
          <w:b w:val="0"/>
        </w:rPr>
        <w:t>我们讲说徒有其名的业。对于阿拉汉而言呢，无效业只是今世所做的宪法授业和上一世所做的次生授业当中，那些到今生结束的时候都没有遇到合适的因缘，不能产生果报的业。那么对于阿拉汉而言呢？在波涅盘的时候，他的宪法授业、四生授业和后后授业都将成为无效业。在阿拉汉波涅盘的时候，他无始以来所造下的。所有的无量无边的善业或者不善业。本来可以在下一生或其后后后受业任何一刻成熟的，在那时候呢，悉数成为无效业啊。</w:t>
      </w:r>
    </w:p>
    <w:p>
      <w:r>
        <w:rPr>
          <w:b/>
        </w:rPr>
        <w:t>[00:37:28.130]</w:t>
      </w:r>
    </w:p>
    <w:p>
      <w:pPr>
        <w:ind w:left="170"/>
        <w:pBdr>
          <w:left w:val="single" w:sz="18" w:space="4" w:color="1E4620"/>
        </w:pBdr>
        <w:shd w:val="clear" w:fill="F2F5FA"/>
      </w:pPr>
      <w:r>
        <w:rPr>
          <w:b w:val="0"/>
        </w:rPr>
        <w:t>佛陀也讲说啊，以敬就者心不生啊啊。与未来。有心离染彼，竟种子不增业。诸贤寂灭如此灯啊，没有机会了，</w:t>
      </w:r>
    </w:p>
    <w:p>
      <w:r>
        <w:rPr>
          <w:b/>
        </w:rPr>
        <w:t>[00:37:45.610]</w:t>
      </w:r>
    </w:p>
    <w:p>
      <w:pPr>
        <w:ind w:left="170"/>
        <w:pBdr>
          <w:left w:val="single" w:sz="18" w:space="4" w:color="1E4620"/>
        </w:pBdr>
        <w:shd w:val="clear" w:fill="F2F5FA"/>
      </w:pPr>
      <w:r>
        <w:rPr>
          <w:b w:val="0"/>
        </w:rPr>
        <w:t>好。啊，运波涅盘的时候，所有的业都成为无效业。嗯。</w:t>
      </w:r>
    </w:p>
    <w:p>
      <w:r>
        <w:rPr>
          <w:b/>
        </w:rPr>
        <w:t>[00:37:56.980]</w:t>
      </w:r>
    </w:p>
    <w:p>
      <w:pPr>
        <w:ind w:left="170"/>
        <w:pBdr>
          <w:left w:val="single" w:sz="18" w:space="4" w:color="1E4620"/>
        </w:pBdr>
        <w:shd w:val="clear" w:fill="F2F5FA"/>
      </w:pPr>
      <w:r>
        <w:rPr>
          <w:b w:val="0"/>
        </w:rPr>
        <w:t>所以在这里呢，我们要知道，佛陀说，当你的心觉醒的时候，就是你醒过来的时候。每一个，每一秒钟，都有许多亿万的心识在生灭。其中包括上亿万的心路过程啊。</w:t>
      </w:r>
    </w:p>
    <w:p>
      <w:r>
        <w:rPr>
          <w:b/>
        </w:rPr>
        <w:t>[00:42:17.540]</w:t>
      </w:r>
    </w:p>
    <w:p>
      <w:pPr>
        <w:ind w:left="170"/>
        <w:pBdr>
          <w:left w:val="single" w:sz="18" w:space="4" w:color="1E4620"/>
        </w:pBdr>
        <w:shd w:val="clear" w:fill="F2F5FA"/>
      </w:pPr>
      <w:r>
        <w:rPr>
          <w:b w:val="0"/>
        </w:rPr>
        <w:t>那这样的一些果报呢，都是属于啊这这一类型的业，好从时间效用上来看啊，它有宪法授业，四生授业和后后授业。如果没有特殊的姻缘呢，啊，他都有。只要遇到合适的姻缘呢，他都有机会成熟好。啊，那我们现在简单来学一下有些。现身受业的现见果报啊。我们讲现世报。啊，他有什么样的条件。什么条件下宪法授业能产生果报呢？当有两个条件具足的时候呢，它将能产生果报。第一个是没有遇到不可抗的反对者，或就没有更强的也能够胜过他。第二个呢，是遇到合适的姻缘。就是要产生果报的业，正是能产生这个果报的那一类的业。</w:t>
      </w:r>
    </w:p>
    <w:p>
      <w:r>
        <w:rPr>
          <w:b/>
        </w:rPr>
        <w:t>[00:43:30.600]</w:t>
      </w:r>
    </w:p>
    <w:p>
      <w:pPr>
        <w:ind w:left="170"/>
        <w:pBdr>
          <w:left w:val="single" w:sz="18" w:space="4" w:color="1E4620"/>
        </w:pBdr>
        <w:shd w:val="clear" w:fill="F2F5FA"/>
      </w:pPr>
      <w:r>
        <w:rPr>
          <w:b w:val="0"/>
        </w:rPr>
        <w:t>啊，就是因缘要成熟。虽然这个第一个塑形星呢，它支柱后面的塑形相应法，但是在整个塑形。这个星路里面，它是七个书行星里面的力量最弱的一个。因为它是作为第一个数行星啊。他独自升起。它不像后面的这个次身和后后授业呢啊，它有前面的塑形星给他重复原的原理在资助它。因此他的果报呢，也是比较弱的。那么在这一生之外呢，就找不到他能够陈述的。</w:t>
      </w:r>
    </w:p>
    <w:p>
      <w:r>
        <w:rPr>
          <w:b/>
        </w:rPr>
        <w:t>[00:44:17.480]</w:t>
      </w:r>
    </w:p>
    <w:p>
      <w:pPr>
        <w:ind w:left="170"/>
        <w:pBdr>
          <w:left w:val="single" w:sz="18" w:space="4" w:color="1E4620"/>
        </w:pBdr>
        <w:shd w:val="clear" w:fill="F2F5FA"/>
      </w:pPr>
      <w:r>
        <w:rPr>
          <w:b w:val="0"/>
        </w:rPr>
        <w:t>合适的条件啊，西亚多基举例，就像单单一朵花啊，它只能在这个时候开花啊。啊。那这种花呢，它不能结果啊，这一类的叶呢，啊也不能够在未来带来再生。相反的，次身和后受授业呢？因为他们有重复源的力量，就意味着他的能力啊。能够在下一生或者更远的未来生产生果报。他有能力带来接生啊，乃至再生于天界或者地狱。那。业要产生果报呢，它有所谓的成就和失坏的条件啊，这个我们在最后再来讲。善业的相见果报啊。</w:t>
      </w:r>
    </w:p>
    <w:p>
      <w:r>
        <w:rPr>
          <w:b/>
        </w:rPr>
        <w:t>[00:45:12.600]</w:t>
      </w:r>
    </w:p>
    <w:p>
      <w:pPr>
        <w:ind w:left="170"/>
        <w:pBdr>
          <w:left w:val="single" w:sz="18" w:space="4" w:color="1E4620"/>
        </w:pBdr>
        <w:shd w:val="clear" w:fill="F2F5FA"/>
      </w:pPr>
      <w:r>
        <w:rPr>
          <w:b w:val="0"/>
        </w:rPr>
        <w:t>以布施善业为例，它能成为在单身带来物质财富的想法作业。但必须满足四个条件。那这种条件呢，是讲当下啊，就能出现的。第一个是对象具足就布施的对象呢，必须是一个能够入灭尽定的阿拉汉或不来圣者。好。资具具足呢，所布施的生活之具必须是如法获得的，这符合正语，正业正命。</w:t>
      </w:r>
    </w:p>
    <w:p>
      <w:r>
        <w:rPr>
          <w:b/>
        </w:rPr>
        <w:t>[00:45:46.210]</w:t>
      </w:r>
    </w:p>
    <w:p>
      <w:pPr>
        <w:ind w:left="170"/>
        <w:pBdr>
          <w:left w:val="single" w:sz="18" w:space="4" w:color="1E4620"/>
        </w:pBdr>
        <w:shd w:val="clear" w:fill="F2F5FA"/>
      </w:pPr>
      <w:r>
        <w:rPr>
          <w:b w:val="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塑形性之师啊，就可以成为他立即受业哈产生作用。那当然就是仅仅是这个四个因素还不够，这个布施者呢，还需要在过去生已累积足够的善业，</w:t>
      </w:r>
    </w:p>
    <w:p>
      <w:pPr>
        <w:ind w:left="170"/>
        <w:pBdr>
          <w:left w:val="single" w:sz="18" w:space="4" w:color="1E4620"/>
        </w:pBdr>
        <w:shd w:val="clear" w:fill="F2F5FA"/>
      </w:pPr>
      <w:r>
        <w:rPr>
          <w:b w:val="0"/>
        </w:rPr>
        <w:t>主持人（读后一句）：请留意这段的意思——</w:t>
      </w:r>
      <w:r>
        <w:rPr>
          <w:b/>
        </w:rPr>
        <w:t>"什么条件下能产生果报？"</w:t>
      </w:r>
      <w:r>
        <w:rPr>
          <w:b w:val="0"/>
        </w:rPr>
        <w:t xml:space="preserve"> 业的成熟不是无缘无故，它有条件；有条件，就有可以被我们经营的部分。</w:t>
      </w:r>
    </w:p>
    <w:p>
      <w:r>
        <w:rPr>
          <w:b/>
        </w:rPr>
        <w:t>材料④</w:t>
      </w:r>
      <w:r>
        <w:rPr>
          <w:b w:val="0"/>
        </w:rPr>
        <w:t xml:space="preserve"> ◈备选：《第43讲-摄缘…业缘5》（音声版）</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media_id：soundrecording_d0dd1c0cd17209afe241ece24bf6b7b4_24db5e3a3495d427075c1cd17f5d37c57439961422831605</w:t>
      </w:r>
    </w:p>
    <w:p>
      <w:pPr>
        <w:pStyle w:val="ListBullet"/>
      </w:pPr>
      <w:r>
        <w:rPr>
          <w:b w:val="0"/>
        </w:rPr>
        <w:t>打开方式：ima知识库搜索「第43讲 摄缘 业缘5 古源尊者」</w:t>
      </w:r>
    </w:p>
    <w:p>
      <w:r>
        <w:rPr>
          <w:b/>
        </w:rPr>
        <w:t>照录原文（逐字节选）：</w:t>
      </w:r>
    </w:p>
    <w:p>
      <w:r>
        <w:rPr>
          <w:b/>
        </w:rPr>
        <w:t>[00:02:46.520]</w:t>
      </w:r>
    </w:p>
    <w:p>
      <w:pPr>
        <w:ind w:left="170"/>
        <w:pBdr>
          <w:left w:val="single" w:sz="18" w:space="4" w:color="1E4620"/>
        </w:pBdr>
        <w:shd w:val="clear" w:fill="F2F5FA"/>
      </w:pPr>
      <w:r>
        <w:rPr>
          <w:b w:val="0"/>
        </w:rPr>
        <w:t>宪法授业呢，是指一条造业的塑形当中，第一个塑形经造下的业啊，因为在塑形当中第一个升起。他没有得到重复员的支持，所以他造业的私心所的力量最弱啊。他所造下的业呢，只能在单身成熟。如果单身不能成熟呢，就会成为无效业。</w:t>
      </w:r>
    </w:p>
    <w:p>
      <w:r>
        <w:rPr>
          <w:b/>
        </w:rPr>
        <w:t>[00:03:10.600]</w:t>
      </w:r>
    </w:p>
    <w:p>
      <w:pPr>
        <w:ind w:left="170"/>
        <w:pBdr>
          <w:left w:val="single" w:sz="18" w:space="4" w:color="1E4620"/>
        </w:pBdr>
        <w:shd w:val="clear" w:fill="F2F5FA"/>
      </w:pPr>
      <w:r>
        <w:rPr>
          <w:b w:val="0"/>
        </w:rPr>
        <w:t>自身受业呢，是指一条造业的塑形当中，第七个塑形星造下的业。在善或不善的七个塑形星当中，第一个塑形星并没有得到重复源的加强。同时，私心所刚刚第一次组织对该所源采取行动啊，所以各个心所之间的配合还不熟练，所以他的私心所所造下的业最弱。啊，第二个塑形肌呢，会在第二个塑形的基础上呢增强第三、第四第五第六个塑形也同样啊，由于得到重复而越来越熟练有力。那我们在讲到重复圆的时候提到过，那么对于第七个塑形星的强弱呢，有两种说法。</w:t>
      </w:r>
    </w:p>
    <w:p>
      <w:r>
        <w:rPr>
          <w:b/>
        </w:rPr>
        <w:t>[00:05:03.070]</w:t>
      </w:r>
    </w:p>
    <w:p>
      <w:pPr>
        <w:ind w:left="170"/>
        <w:pBdr>
          <w:left w:val="single" w:sz="18" w:space="4" w:color="1E4620"/>
        </w:pBdr>
        <w:shd w:val="clear" w:fill="F2F5FA"/>
      </w:pPr>
      <w:r>
        <w:rPr>
          <w:b w:val="0"/>
        </w:rPr>
        <w:t>好，那么后后授业呢，指的是第一个与第七个之间的啊，五个树形星造价的叶，他们从次生之后的下一生开始成熟，一直到近未来十万个劫或更久，只要他没有成熟，都还有力量在遇到因缘的时候成熟。</w:t>
      </w:r>
    </w:p>
    <w:p>
      <w:r>
        <w:rPr>
          <w:b/>
        </w:rPr>
        <w:t>[00:05:29.020]</w:t>
      </w:r>
    </w:p>
    <w:p>
      <w:pPr>
        <w:ind w:left="170"/>
        <w:pBdr>
          <w:left w:val="single" w:sz="18" w:space="4" w:color="1E4620"/>
        </w:pBdr>
        <w:shd w:val="clear" w:fill="F2F5FA"/>
      </w:pPr>
      <w:r>
        <w:rPr>
          <w:b w:val="0"/>
        </w:rPr>
        <w:t>那无效业呢，有三种情况啊，第一个呢，是第一个，塑形星造下的业，如果单身没有成熟，在这一期生命结束时就将成为无效液。第七个，树形星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啊。而不是所有的业都消失了，而是这一部分的能力就丧失了。</w:t>
      </w:r>
    </w:p>
    <w:p>
      <w:r>
        <w:rPr>
          <w:b/>
        </w:rPr>
        <w:t>[00:09:53.580]</w:t>
      </w:r>
    </w:p>
    <w:p>
      <w:pPr>
        <w:ind w:left="170"/>
        <w:pBdr>
          <w:left w:val="single" w:sz="18" w:space="4" w:color="1E4620"/>
        </w:pBdr>
        <w:shd w:val="clear" w:fill="F2F5FA"/>
      </w:pPr>
      <w:r>
        <w:rPr>
          <w:b w:val="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调举，相应的吃根心呢啊，为什么呢？因为调举心呢，它很弱啊，没有节生的啊力量。那。除了它以外呢，都能导致恶趣的结生，但所有恶趣的结生心只有一种，就是舍去无因不善果报推脱心。</w:t>
      </w:r>
    </w:p>
    <w:p>
      <w:r>
        <w:rPr>
          <w:b/>
        </w:rPr>
        <w:t>[00:13:06.800]</w:t>
      </w:r>
    </w:p>
    <w:p>
      <w:pPr>
        <w:ind w:left="170"/>
        <w:pBdr>
          <w:left w:val="single" w:sz="18" w:space="4" w:color="1E4620"/>
        </w:pBdr>
        <w:shd w:val="clear" w:fill="F2F5FA"/>
      </w:pPr>
      <w:r>
        <w:rPr>
          <w:b w:val="0"/>
        </w:rPr>
        <w:t>四类哈。因此呢，论教禅，那里面的五分法的第二禅及第三禅呢，都导致投生到第二禅天啊，第一，第二第三禅天，每一禅天都依定力不同而有。</w:t>
      </w:r>
    </w:p>
    <w:p>
      <w:r>
        <w:rPr>
          <w:b/>
        </w:rPr>
        <w:t>[00:13:43.780]</w:t>
      </w:r>
    </w:p>
    <w:p>
      <w:pPr>
        <w:ind w:left="170"/>
        <w:pBdr>
          <w:left w:val="single" w:sz="18" w:space="4" w:color="1E4620"/>
        </w:pBdr>
        <w:shd w:val="clear" w:fill="F2F5FA"/>
      </w:pPr>
      <w:r>
        <w:rPr>
          <w:b w:val="0"/>
        </w:rPr>
        <w:t>无色界善业呢，它只在无色界成熟，它也是意业。他只通过修习证得啊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啊。那么上面呢，是依照成熟之地来分的四种业。</w:t>
      </w:r>
    </w:p>
    <w:p>
      <w:r>
        <w:rPr>
          <w:b/>
          <w:color w:val="1E4620"/>
          <w:sz w:val="26"/>
        </w:rPr>
        <w:t>💬 第一轮分享（10 min）</w:t>
      </w:r>
    </w:p>
    <w:p>
      <w:pPr>
        <w:ind w:left="170"/>
        <w:pBdr>
          <w:left w:val="single" w:sz="18" w:space="4" w:color="1E4620"/>
        </w:pBdr>
        <w:shd w:val="clear" w:fill="F2F5FA"/>
      </w:pPr>
      <w:r>
        <w:rPr>
          <w:b/>
        </w:rPr>
        <w:t>分享规则</w:t>
      </w:r>
      <w:r>
        <w:rPr>
          <w:b w:val="0"/>
        </w:rPr>
        <w:t>（照读）：</w:t>
      </w:r>
    </w:p>
    <w:p>
      <w:pPr>
        <w:ind w:left="170"/>
        <w:pBdr>
          <w:left w:val="single" w:sz="18" w:space="4" w:color="1E4620"/>
        </w:pBdr>
        <w:shd w:val="clear" w:fill="F2F5FA"/>
      </w:pPr>
      <w:r>
        <w:rPr>
          <w:b w:val="0"/>
        </w:rPr>
        <w:t>①一次一位，不打断；②每人 60–90 秒，主持人用手势给信号；③可以说"我还没想好"，一句"我先听听"也可以；④分享的是自己的体会，不做别人的老师、不给别人下判断；⑤涉及过去生、业报、家中不幸等话题，只讲"我看到什么"，不替人解释因果。</w:t>
      </w:r>
    </w:p>
    <w:p>
      <w:pPr>
        <w:ind w:left="170"/>
        <w:pBdr>
          <w:left w:val="single" w:sz="18" w:space="4" w:color="1E4620"/>
        </w:pBdr>
        <w:shd w:val="clear" w:fill="F2F5FA"/>
      </w:pPr>
      <w:r>
        <w:rPr>
          <w:b/>
        </w:rPr>
        <w:t>起手问题（由浅入深，任选 2–3 个）：</w:t>
      </w:r>
    </w:p>
    <w:p>
      <w:pPr>
        <w:ind w:left="170"/>
        <w:pBdr>
          <w:left w:val="single" w:sz="18" w:space="4" w:color="1E4620"/>
        </w:pBdr>
        <w:shd w:val="clear" w:fill="F2F5FA"/>
      </w:pPr>
      <w:r>
        <w:rPr>
          <w:b w:val="0"/>
        </w:rPr>
        <w:t xml:space="preserve">1. </w:t>
      </w:r>
      <w:r>
        <w:rPr>
          <w:b/>
        </w:rPr>
        <w:t>"现世报"你信吗？</w:t>
      </w:r>
      <w:r>
        <w:rPr>
          <w:b w:val="0"/>
        </w:rPr>
        <w:t xml:space="preserve"> 请说一件你亲历或亲见的小事——做了一件小的善事，很快就有一种"心里亮了一下"的回报；或者说了句重话，当天就不舒服。（这对应"现法受业"）</w:t>
      </w:r>
    </w:p>
    <w:p>
      <w:pPr>
        <w:ind w:left="170"/>
        <w:pBdr>
          <w:left w:val="single" w:sz="18" w:space="4" w:color="1E4620"/>
        </w:pBdr>
        <w:shd w:val="clear" w:fill="F2F5FA"/>
      </w:pPr>
      <w:r>
        <w:rPr>
          <w:b w:val="0"/>
        </w:rPr>
        <w:t xml:space="preserve">2. </w:t>
      </w:r>
      <w:r>
        <w:rPr>
          <w:b/>
        </w:rPr>
        <w:t>"还没报"的事</w:t>
      </w:r>
      <w:r>
        <w:rPr>
          <w:b w:val="0"/>
        </w:rPr>
        <w:t>：有没有一件事，你当时觉得自己吃了大亏、受了委屈，过了很多年才发现它其实帮了你？（这对应"后后受业"——下一生之后、长远才熟，也包括长远的成熟）</w:t>
      </w:r>
    </w:p>
    <w:p>
      <w:pPr>
        <w:ind w:left="170"/>
        <w:pBdr>
          <w:left w:val="single" w:sz="18" w:space="4" w:color="1E4620"/>
        </w:pBdr>
        <w:shd w:val="clear" w:fill="F2F5FA"/>
      </w:pPr>
      <w:r>
        <w:rPr>
          <w:b w:val="0"/>
        </w:rPr>
        <w:t xml:space="preserve">3. </w:t>
      </w:r>
      <w:r>
        <w:rPr>
          <w:b/>
        </w:rPr>
        <w:t>你最近"在哪里熟"？</w:t>
      </w:r>
      <w:r>
        <w:rPr>
          <w:b w:val="0"/>
        </w:rPr>
        <w:t xml:space="preserve"> 用大白话说说：最近你的心，更多时候是"人天的心"（清明、柔软、能付出），还是"恶趣的心"（恼、贪、怨）？就用今天的话说——"我这几天，熟的是哪一界的心？"</w:t>
      </w:r>
    </w:p>
    <w:p>
      <w:pPr>
        <w:ind w:left="170"/>
        <w:pBdr>
          <w:left w:val="single" w:sz="18" w:space="4" w:color="1E4620"/>
        </w:pBdr>
        <w:shd w:val="clear" w:fill="F2F5FA"/>
      </w:pPr>
      <w:r>
        <w:rPr>
          <w:b w:val="0"/>
        </w:rPr>
        <w:t xml:space="preserve">4. </w:t>
      </w:r>
      <w:r>
        <w:rPr>
          <w:b/>
        </w:rPr>
        <w:t>一句话分享</w:t>
      </w:r>
      <w:r>
        <w:rPr>
          <w:b w:val="0"/>
        </w:rPr>
        <w:t>：本周材料里，哪一句最打动你？把它读出来，说说为什么。</w:t>
      </w:r>
    </w:p>
    <w:p>
      <w:pPr>
        <w:ind w:left="170"/>
        <w:pBdr>
          <w:left w:val="single" w:sz="18" w:space="4" w:color="1E4620"/>
        </w:pBdr>
        <w:shd w:val="clear" w:fill="F2F5FA"/>
      </w:pPr>
      <w:r>
        <w:rPr>
          <w:b w:val="0"/>
        </w:rPr>
        <w:t xml:space="preserve">5. </w:t>
      </w:r>
      <w:r>
        <w:rPr>
          <w:b/>
        </w:rPr>
        <w:t>"名字背后的心"</w:t>
      </w:r>
      <w:r>
        <w:rPr>
          <w:b w:val="0"/>
        </w:rPr>
        <w:t>：材料里说，色界、无色界的善业"只是意业"。请说说——你生活里有没有一件事，外面看不出什么"大事"，但它是"心里"做的？（比如默默忍住一句抱怨。）这就是在说"心才是业的根"。</w:t>
      </w:r>
    </w:p>
    <w:p>
      <w:pPr>
        <w:ind w:left="170"/>
        <w:pBdr>
          <w:left w:val="single" w:sz="18" w:space="4" w:color="1E4620"/>
        </w:pBdr>
        <w:shd w:val="clear" w:fill="F2F5FA"/>
      </w:pPr>
      <w:r>
        <w:rPr>
          <w:b w:val="0"/>
        </w:rPr>
        <w:t>主持人提示（一）：第 1 问是"温和热点"，容易打开话题；第 2 问容易引出"怨"，若有人开始讲某个具体人，</w:t>
      </w:r>
      <w:r>
        <w:rPr>
          <w:b/>
        </w:rPr>
        <w:t>柔和收束</w:t>
      </w:r>
      <w:r>
        <w:rPr>
          <w:b w:val="0"/>
        </w:rPr>
        <w:t>："我们不做任何人的判官，只回看自己的心。"第 3 问由问题滑回内在时，气氛会安静，</w:t>
      </w:r>
      <w:r>
        <w:rPr>
          <w:b/>
        </w:rPr>
        <w:t>留白</w:t>
      </w:r>
      <w:r>
        <w:rPr>
          <w:b w:val="0"/>
        </w:rPr>
        <w:t>，别急着填满。</w:t>
      </w:r>
    </w:p>
    <w:p>
      <w:pPr>
        <w:ind w:left="170"/>
        <w:pBdr>
          <w:left w:val="single" w:sz="18" w:space="4" w:color="1E4620"/>
        </w:pBdr>
        <w:shd w:val="clear" w:fill="F2F5FA"/>
      </w:pPr>
      <w:r>
        <w:rPr>
          <w:b w:val="0"/>
        </w:rPr>
        <w:t>主持人提示（二）：若有人用"现法受业"去解释别人的病痛或遭际（"他这样是报应"），</w:t>
      </w:r>
      <w:r>
        <w:rPr>
          <w:b/>
        </w:rPr>
        <w:t>立刻温和拦下</w:t>
      </w:r>
      <w:r>
        <w:rPr>
          <w:b w:val="0"/>
        </w:rPr>
        <w:t>："我们今天学的是地图，不是判决书；用业去判别人，本身就是一种不善心。我们只回看自己。"这句话请事先想好、说得自然，别等现场才组织语言。</w:t>
      </w:r>
    </w:p>
    <w:p>
      <w:pPr>
        <w:ind w:left="170"/>
        <w:pBdr>
          <w:left w:val="single" w:sz="18" w:space="4" w:color="1E4620"/>
        </w:pBdr>
        <w:shd w:val="clear" w:fill="F2F5FA"/>
      </w:pPr>
      <w:r>
        <w:rPr>
          <w:b w:val="0"/>
        </w:rPr>
        <w:t>主持人提示（三）：分享环节不必每人都讲。主持人可先自己示范一句短短的分享（如"我这周发现，我对家人最不耐心的时刻，往往是我自己太累的时候——这就是我能改的一个条件"），示范"讲自己、不讲别人"的分寸。</w:t>
      </w:r>
    </w:p>
    <w:p>
      <w:pPr>
        <w:ind w:left="170"/>
        <w:pBdr>
          <w:left w:val="single" w:sz="18" w:space="4" w:color="1E4620"/>
        </w:pBdr>
        <w:shd w:val="clear" w:fill="F2F5FA"/>
      </w:pPr>
      <w:r>
        <w:rPr>
          <w:b w:val="0"/>
        </w:rPr>
        <w:t>主持人提示（四）：若某个起手问题冷了场，</w:t>
      </w:r>
      <w:r>
        <w:rPr>
          <w:b/>
        </w:rPr>
        <w:t>换一个更好答的</w:t>
      </w:r>
      <w:r>
        <w:rPr>
          <w:b w:val="0"/>
        </w:rPr>
        <w:t>："这周你做过最小的一件好事，是什么？"——从具体的小事入手，气氛最容易回暖。也允许"今天我只想听"，把沉默当作参与。</w:t>
      </w:r>
    </w:p>
    <w:p>
      <w:r>
        <w:rPr>
          <w:b/>
          <w:color w:val="1E4620"/>
          <w:sz w:val="26"/>
        </w:rPr>
        <w:t>🎯 第一轮主题讨论（10 min）</w:t>
      </w:r>
    </w:p>
    <w:p>
      <w:r>
        <w:rPr>
          <w:b/>
        </w:rPr>
        <w:t>引导问题 1｜业"什么时候熟"——为什么"后后受业"最多、最长，也最容易被我们忽视？</w:t>
      </w:r>
    </w:p>
    <w:p>
      <w:pPr>
        <w:pStyle w:val="ListBullet"/>
      </w:pPr>
      <w:r>
        <w:rPr>
          <w:b/>
        </w:rPr>
        <w:t>提示</w:t>
      </w:r>
      <w:r>
        <w:rPr>
          <w:b w:val="0"/>
        </w:rPr>
        <w:t>：请书友先回到材料③的比喻——一条速行心路有七个速行心：第 1 个造的是现法受业（当生熟，不熟即废），第 7 个造的是次生受业（下一生熟，不熟即废），</w:t>
      </w:r>
      <w:r>
        <w:rPr>
          <w:b/>
        </w:rPr>
        <w:t>中间 5 个造的是后后受业</w:t>
      </w:r>
      <w:r>
        <w:rPr>
          <w:b w:val="0"/>
        </w:rPr>
        <w:t>——"从次生之后的下一生开始成熟，一直到尽未来十万劫或更久，只要它没有成熟，都还有力量在遇到因缘的时候成熟"；而且</w:t>
      </w:r>
      <w:r>
        <w:rPr>
          <w:b/>
        </w:rPr>
        <w:t>中间五个"每一个都可以分别带来果报"</w:t>
      </w:r>
      <w:r>
        <w:rPr>
          <w:b w:val="0"/>
        </w:rPr>
        <w:t>（材料③）。所以，我们一生所造的后后受业</w:t>
      </w:r>
      <w:r>
        <w:rPr>
          <w:b/>
        </w:rPr>
        <w:t>数量最多、影响最长</w:t>
      </w:r>
      <w:r>
        <w:rPr>
          <w:b w:val="0"/>
        </w:rPr>
        <w:t>。</w:t>
      </w:r>
    </w:p>
    <w:p>
      <w:pPr>
        <w:pStyle w:val="ListBullet"/>
      </w:pPr>
      <w:r>
        <w:rPr>
          <w:b/>
        </w:rPr>
        <w:t>再补一层</w:t>
      </w:r>
      <w:r>
        <w:rPr>
          <w:b w:val="0"/>
        </w:rPr>
        <w:t>：材料③还说，若某一种具体的业让你一再投生到地狱、屡屡再生为动物或鬼，或一次又一次生为人和天人——</w:t>
      </w:r>
      <w:r>
        <w:rPr>
          <w:b/>
        </w:rPr>
        <w:t>这正是"后后受业"的中五个各自都能结果</w:t>
      </w:r>
      <w:r>
        <w:rPr>
          <w:b w:val="0"/>
        </w:rPr>
        <w:t>的缘故。此语在讲"业的复现与延长"，</w:t>
      </w:r>
      <w:r>
        <w:rPr>
          <w:b/>
        </w:rPr>
        <w:t>不是讲某人的命运</w:t>
      </w:r>
      <w:r>
        <w:rPr>
          <w:b w:val="0"/>
        </w:rPr>
        <w:t>，请以"这是教理"的语气读过去。</w:t>
      </w:r>
    </w:p>
    <w:p>
      <w:pPr>
        <w:pStyle w:val="ListBullet"/>
      </w:pPr>
      <w:r>
        <w:rPr>
          <w:b/>
        </w:rPr>
        <w:t>往深问一句</w:t>
      </w:r>
      <w:r>
        <w:rPr>
          <w:b w:val="0"/>
        </w:rPr>
        <w:t>：既然"后后受业"数量最多、影响最长，那么"我今天的一个念头"值不值钱？请书友说说，平时我们最容易忽略的是哪一种"业"？（多半是"随口说的话、随手做的事、随念生起的怨"。）</w:t>
      </w:r>
    </w:p>
    <w:p>
      <w:pPr>
        <w:pStyle w:val="ListBullet"/>
      </w:pPr>
      <w:r>
        <w:rPr>
          <w:b/>
        </w:rPr>
        <w:t>落到实修</w:t>
      </w:r>
      <w:r>
        <w:rPr>
          <w:b w:val="0"/>
        </w:rPr>
        <w:t>：</w:t>
      </w:r>
      <w:r>
        <w:rPr>
          <w:b/>
        </w:rPr>
        <w:t>"每一次呼吸、每一个念头都在造业"——这不是压力，而是机会：既然我们无时无刻不在造业，那我们也就无时无刻不在"为未来种因"。</w:t>
      </w:r>
      <w:r>
        <w:rPr>
          <w:b w:val="0"/>
        </w:rPr>
        <w:t xml:space="preserve"> 从今天起，把"后后受业"从抽象名词，变成一个具体的决定：</w:t>
      </w:r>
      <w:r>
        <w:rPr>
          <w:b/>
        </w:rPr>
        <w:t>我这一周，要固定做一件什么小善？</w:t>
      </w:r>
    </w:p>
    <w:p>
      <w:r>
        <w:rPr>
          <w:b/>
        </w:rPr>
        <w:t>引导问题 2｜"在哪里熟"——不善业、欲界善业、色界善业、无色界善业，为什么心念更重要？</w:t>
      </w:r>
    </w:p>
    <w:p>
      <w:pPr>
        <w:pStyle w:val="ListBullet"/>
      </w:pPr>
      <w:r>
        <w:rPr>
          <w:b/>
        </w:rPr>
        <w:t>提示</w:t>
      </w:r>
      <w:r>
        <w:rPr>
          <w:b w:val="0"/>
        </w:rPr>
        <w:t>：依材料①，</w:t>
      </w:r>
      <w:r>
        <w:rPr>
          <w:b/>
        </w:rPr>
        <w:t>不善业只在欲界或色界成熟</w:t>
      </w:r>
      <w:r>
        <w:rPr>
          <w:b w:val="0"/>
        </w:rPr>
        <w:t>，</w:t>
      </w:r>
      <w:r>
        <w:rPr>
          <w:b/>
        </w:rPr>
        <w:t>欲界善业也只在欲界或色界成熟</w:t>
      </w:r>
      <w:r>
        <w:rPr>
          <w:b w:val="0"/>
        </w:rPr>
        <w:t>，而</w:t>
      </w:r>
      <w:r>
        <w:rPr>
          <w:b/>
        </w:rPr>
        <w:t>色界善业只在色界成熟、无色界善业只在无色界成熟</w:t>
      </w:r>
      <w:r>
        <w:rPr>
          <w:b w:val="0"/>
        </w:rPr>
        <w:t>；色界／无色界善业"只是意业，指通过修习而证得的安止定"。也就是说，</w:t>
      </w:r>
      <w:r>
        <w:rPr>
          <w:b/>
        </w:rPr>
        <w:t>越高的"熟地"，越靠"心"下功夫</w:t>
      </w:r>
      <w:r>
        <w:rPr>
          <w:b w:val="0"/>
        </w:rPr>
        <w:t>——不是靠做事多、花钱多，而是靠定、靠心的净化。</w:t>
      </w:r>
    </w:p>
    <w:p>
      <w:pPr>
        <w:pStyle w:val="ListBullet"/>
      </w:pPr>
      <w:r>
        <w:rPr>
          <w:b/>
        </w:rPr>
        <w:t>再补一层</w:t>
      </w:r>
      <w:r>
        <w:rPr>
          <w:b w:val="0"/>
        </w:rPr>
        <w:t>：材料②也印证——色界"初禅二禅三禅四禅都有……为什么会有这些差别呢？就是跟他的定力有关"；而欲界善趣的结生有九种结生心（八大果报心＋无因善果报推度心），</w:t>
      </w:r>
      <w:r>
        <w:rPr>
          <w:b/>
        </w:rPr>
        <w:t>结生心的心所不同，带来先天条件的差别</w:t>
      </w:r>
      <w:r>
        <w:rPr>
          <w:b w:val="0"/>
        </w:rPr>
        <w:t>。这不是宿命，而是"因不同、果不同"的具体说明。</w:t>
      </w:r>
    </w:p>
    <w:p>
      <w:pPr>
        <w:pStyle w:val="ListBullet"/>
      </w:pPr>
      <w:r>
        <w:rPr>
          <w:b/>
        </w:rPr>
        <w:t>往深问一句</w:t>
      </w:r>
      <w:r>
        <w:rPr>
          <w:b w:val="0"/>
        </w:rPr>
        <w:t>：照这个道理，</w:t>
      </w:r>
      <w:r>
        <w:rPr>
          <w:b/>
        </w:rPr>
        <w:t>我们此刻"在哪里"？</w:t>
      </w:r>
      <w:r>
        <w:rPr>
          <w:b w:val="0"/>
        </w:rPr>
        <w:t xml:space="preserve"> 若依令生业成熟之地，则为</w:t>
      </w:r>
      <w:r>
        <w:rPr>
          <w:b/>
        </w:rPr>
        <w:t>恶趣、欲界善趣、色界、无色界四种结生</w:t>
      </w:r>
      <w:r>
        <w:rPr>
          <w:b w:val="0"/>
        </w:rPr>
        <w:t>；我们此刻生而为人，是"欲界善趣"。请书友说说：</w:t>
      </w:r>
      <w:r>
        <w:rPr>
          <w:b/>
        </w:rPr>
        <w:t>"生而为人、又能听闻佛法"，在你看来有多难得？</w:t>
      </w:r>
      <w:r>
        <w:rPr>
          <w:b w:val="0"/>
        </w:rPr>
        <w:t>（可参照"暇满"的意趣，不必引用经典。）</w:t>
      </w:r>
    </w:p>
    <w:p>
      <w:pPr>
        <w:pStyle w:val="ListBullet"/>
      </w:pPr>
      <w:r>
        <w:rPr>
          <w:b/>
        </w:rPr>
        <w:t>落到实修</w:t>
      </w:r>
      <w:r>
        <w:rPr>
          <w:b w:val="0"/>
        </w:rPr>
        <w:t>：本周不求"证禅那"，只求</w:t>
      </w:r>
      <w:r>
        <w:rPr>
          <w:b/>
        </w:rPr>
        <w:t>"把心的熟地往上挪一点点"</w:t>
      </w:r>
      <w:r>
        <w:rPr>
          <w:b w:val="0"/>
        </w:rPr>
        <w:t>——比如，一天里给自己留五分钟，让心从"忙、乱、怨"里出来。这五分钟，就是在为"更高的熟地"种因。</w:t>
      </w:r>
    </w:p>
    <w:p>
      <w:r>
        <w:rPr>
          <w:b/>
        </w:rPr>
        <w:t>引导问题 3｜"成熟要靠因＋条件"——那么，我能动的是什么？</w:t>
      </w:r>
    </w:p>
    <w:p>
      <w:pPr>
        <w:pStyle w:val="ListBullet"/>
      </w:pPr>
      <w:r>
        <w:rPr>
          <w:b/>
        </w:rPr>
        <w:t>提示</w:t>
      </w:r>
      <w:r>
        <w:rPr>
          <w:b w:val="0"/>
        </w:rPr>
        <w:t>：重读材料①末段：</w:t>
      </w:r>
      <w:r>
        <w:rPr>
          <w:b/>
        </w:rPr>
        <w:t>"并非有因就一定有果报，但有果报一定有因"</w:t>
      </w:r>
      <w:r>
        <w:rPr>
          <w:b w:val="0"/>
        </w:rPr>
        <w:t>；业要成熟，靠"因（过去的业）"与"条件（四种成就／四种失坏）"配合。</w:t>
      </w:r>
      <w:r>
        <w:rPr>
          <w:b/>
        </w:rPr>
        <w:t>"成就，使恶业无法成熟并令善业得以成熟；失坏，则使善业无法成熟并令恶业得以成熟。"</w:t>
      </w:r>
      <w:r>
        <w:rPr>
          <w:b w:val="0"/>
        </w:rPr>
        <w:t xml:space="preserve"> 更要紧的是最后一句：</w:t>
      </w:r>
      <w:r>
        <w:rPr>
          <w:b/>
        </w:rPr>
        <w:t>"只有条件具足才会成熟，而我们可以去创造、改变条件。"</w:t>
      </w:r>
      <w:r>
        <w:rPr>
          <w:b w:val="0"/>
        </w:rPr>
        <w:t xml:space="preserve"> 材料③也给了正面依据——</w:t>
      </w:r>
      <w:r>
        <w:rPr>
          <w:b/>
        </w:rPr>
        <w:t>"什么条件下现法受业能产生果报？当两个条件具足的时候"</w:t>
      </w:r>
      <w:r>
        <w:rPr>
          <w:b w:val="0"/>
        </w:rPr>
        <w:t>。</w:t>
      </w:r>
    </w:p>
    <w:p>
      <w:pPr>
        <w:pStyle w:val="ListBullet"/>
      </w:pPr>
      <w:r>
        <w:rPr>
          <w:b/>
        </w:rPr>
        <w:t>再补一层</w:t>
      </w:r>
      <w:r>
        <w:rPr>
          <w:b w:val="0"/>
        </w:rPr>
        <w:t>：材料③讲布施善业"要满足四个条件"（对象具足、资具具足、思具足、额外具足）才能当下结果——</w:t>
      </w:r>
      <w:r>
        <w:rPr>
          <w:b/>
        </w:rPr>
        <w:t>它示范的是"条件"这两个字有多具体</w:t>
      </w:r>
      <w:r>
        <w:rPr>
          <w:b w:val="0"/>
        </w:rPr>
        <w:t>：对象、资具、心念，样样都在谈"因缘的配合"。所以"条件"不是玄的语言，而是可以一条一条数出来的。</w:t>
      </w:r>
    </w:p>
    <w:p>
      <w:pPr>
        <w:pStyle w:val="ListBullet"/>
      </w:pPr>
      <w:r>
        <w:rPr>
          <w:b/>
        </w:rPr>
        <w:t>往深问一句</w:t>
      </w:r>
      <w:r>
        <w:rPr>
          <w:b w:val="0"/>
        </w:rPr>
        <w:t>：请书友举一个自己的例子——</w:t>
      </w:r>
      <w:r>
        <w:rPr>
          <w:b/>
        </w:rPr>
        <w:t>你曾经"创造了什么条件"，让一件好事发生？</w:t>
      </w:r>
      <w:r>
        <w:rPr>
          <w:b w:val="0"/>
        </w:rPr>
        <w:t>（比如"因为坚持每周见面，我们的关系才慢慢变好"这种最普通的例子。）</w:t>
      </w:r>
    </w:p>
    <w:p>
      <w:pPr>
        <w:pStyle w:val="ListBullet"/>
      </w:pPr>
      <w:r>
        <w:rPr>
          <w:b/>
        </w:rPr>
        <w:t>落到实修（本周最重要的一问）</w:t>
      </w:r>
      <w:r>
        <w:rPr>
          <w:b w:val="0"/>
        </w:rPr>
        <w:t>：把"业"从"判决书"变回"工作清单"——</w:t>
      </w:r>
      <w:r>
        <w:rPr>
          <w:b/>
        </w:rPr>
        <w:t>我这一周能改的一个"条件"是什么？</w:t>
      </w:r>
      <w:r>
        <w:rPr>
          <w:b w:val="0"/>
        </w:rPr>
        <w:t>（可能是"早点睡"这样一个能让人身安顿的条件，也可能是"见人先说一句好话"这样一个能让人缘变好的条件。）</w:t>
      </w:r>
      <w:r>
        <w:rPr>
          <w:b/>
        </w:rPr>
        <w:t>注意：这仍是因上努力，果上随缘，不承诺任何"必须发生的果"。</w:t>
      </w:r>
    </w:p>
    <w:p>
      <w:pPr>
        <w:ind w:left="170"/>
        <w:pBdr>
          <w:left w:val="single" w:sz="18" w:space="4" w:color="1E4620"/>
        </w:pBdr>
        <w:shd w:val="clear" w:fill="F2F5FA"/>
      </w:pPr>
      <w:r>
        <w:rPr>
          <w:b w:val="0"/>
        </w:rPr>
        <w:t>主持人（讨论收束语，照读）：今天我们谈了业"什么时候熟、在哪里熟"，最容易听成"命里注定"。请把它反过来听：</w:t>
      </w:r>
      <w:r>
        <w:rPr>
          <w:b/>
        </w:rPr>
        <w:t>成熟要靠因＋条件，条件里有当下能造的新业。</w:t>
      </w:r>
      <w:r>
        <w:rPr>
          <w:b w:val="0"/>
        </w:rPr>
        <w:t xml:space="preserve"> 这不是心灵鸡汤，是阿毗达摩的结论——</w:t>
      </w:r>
      <w:r>
        <w:rPr>
          <w:b/>
        </w:rPr>
        <w:t>"只有条件具足才会成熟，而我们可以去创造、改变条件。"</w:t>
      </w:r>
    </w:p>
    <w:p>
      <w:pPr>
        <w:ind w:left="170"/>
        <w:pBdr>
          <w:left w:val="single" w:sz="18" w:space="4" w:color="1E4620"/>
        </w:pBdr>
        <w:shd w:val="clear" w:fill="F2F5FA"/>
      </w:pPr>
      <w:r>
        <w:rPr>
          <w:b w:val="0"/>
        </w:rPr>
        <w:t>主持人（三轮过后的小结，不必照读）：三问的走向是"时间→地→条件"，请确保最后一定落在"条件"上，别停在"后后受业很长很久"的沉重感里。若时间富余，可再加一句</w:t>
      </w:r>
      <w:r>
        <w:rPr>
          <w:b/>
        </w:rPr>
        <w:t>开放式</w:t>
      </w:r>
      <w:r>
        <w:rPr>
          <w:b w:val="0"/>
        </w:rPr>
        <w:t>的问题给愿意深入的书友——"如果把'成熟'看成'条件具足'，那么你觉得自己生活里，最缺的那一个条件是什么？"——</w:t>
      </w:r>
      <w:r>
        <w:rPr>
          <w:b/>
        </w:rPr>
        <w:t>只提问、不解答、不诊断</w:t>
      </w:r>
      <w:r>
        <w:rPr>
          <w:b w:val="0"/>
        </w:rPr>
        <w:t>，让问题留在心里带走。若现场有人因"业会长久相随"而不安，可补一句："佛陀讲这些，是为了让我们知道'因'在哪里可以下手，不是要我们低头认命。"</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【现象】有的行为当场就有回响，有的却隔了很久才显现——你留意过自己生活里这两种节奏吗？</w:t>
      </w:r>
    </w:p>
    <w:p>
      <w:pPr>
        <w:ind w:left="170"/>
        <w:pBdr>
          <w:left w:val="single" w:sz="18" w:space="4" w:color="1E4620"/>
        </w:pBdr>
        <w:shd w:val="clear" w:fill="F2F5FA"/>
      </w:pPr>
      <w:r>
        <w:rPr>
          <w:b w:val="0"/>
        </w:rPr>
        <w:t>- 【影响】当你发现有些「因」要很晚才熟，你对自己今天随手做的事，会不会多一分在意？</w:t>
      </w:r>
    </w:p>
    <w:p>
      <w:pPr>
        <w:ind w:left="170"/>
        <w:pBdr>
          <w:left w:val="single" w:sz="18" w:space="4" w:color="1E4620"/>
        </w:pBdr>
        <w:shd w:val="clear" w:fill="F2F5FA"/>
      </w:pPr>
      <w:r>
        <w:rPr>
          <w:b w:val="0"/>
        </w:rPr>
        <w:t>- 【应对】这一周，给自己留一句话的位置：每天写下「我希望它在未来成熟的一件小事」。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请跟随引导练习</w:t>
      </w:r>
      <w:r>
        <w:rPr>
          <w:b w:val="0"/>
        </w:rPr>
        <w:t>：</w:t>
      </w:r>
    </w:p>
    <w:p>
      <w:pPr>
        <w:ind w:left="170"/>
        <w:pBdr>
          <w:left w:val="single" w:sz="18" w:space="4" w:color="1E4620"/>
        </w:pBdr>
        <w:shd w:val="clear" w:fill="F2F5FA"/>
      </w:pPr>
      <w:r>
        <w:rPr>
          <w:b w:val="0"/>
        </w:rPr>
        <w:t>请大家坐好，脊背自然挺直，双手轻放，眼睛半闭。</w:t>
      </w:r>
    </w:p>
    <w:p>
      <w:pPr>
        <w:ind w:left="170"/>
        <w:pBdr>
          <w:left w:val="single" w:sz="18" w:space="4" w:color="1E4620"/>
        </w:pBdr>
        <w:shd w:val="clear" w:fill="F2F5FA"/>
      </w:pPr>
      <w:r>
        <w:rPr>
          <w:b w:val="0"/>
        </w:rPr>
        <w:t>吸气，知道在吸气；呼气，知道在呼气。让身体先松下来。（静默约 1 分钟）</w:t>
      </w:r>
    </w:p>
    <w:p>
      <w:pPr>
        <w:ind w:left="170"/>
        <w:pBdr>
          <w:left w:val="single" w:sz="18" w:space="4" w:color="1E4620"/>
        </w:pBdr>
        <w:shd w:val="clear" w:fill="F2F5FA"/>
      </w:pPr>
      <w:r>
        <w:rPr>
          <w:b w:val="0"/>
        </w:rPr>
        <w:t>现在，我们把今天学到的，变成一次很简单的观照。先想起</w:t>
      </w:r>
      <w:r>
        <w:rPr>
          <w:b/>
        </w:rPr>
        <w:t>今天早上到此刻，你做过的一件小小的善事或一句温和的话</w:t>
      </w:r>
      <w:r>
        <w:rPr>
          <w:b w:val="0"/>
        </w:rPr>
        <w:t>。</w:t>
      </w:r>
      <w:r>
        <w:rPr>
          <w:b/>
        </w:rPr>
        <w:t>这就是"业"，它已经造下了；它什么时候熟，需要因缘；但你造它的那一念，是真的。</w:t>
      </w:r>
      <w:r>
        <w:rPr>
          <w:b w:val="0"/>
        </w:rPr>
        <w:t xml:space="preserve"> 看着它，不用夸大，只是承认："我造过这样的业。"（停 20 秒）</w:t>
      </w:r>
    </w:p>
    <w:p>
      <w:pPr>
        <w:ind w:left="170"/>
        <w:pBdr>
          <w:left w:val="single" w:sz="18" w:space="4" w:color="1E4620"/>
        </w:pBdr>
        <w:shd w:val="clear" w:fill="F2F5FA"/>
      </w:pPr>
      <w:r>
        <w:rPr>
          <w:b w:val="0"/>
        </w:rPr>
        <w:t>再想起</w:t>
      </w:r>
      <w:r>
        <w:rPr>
          <w:b/>
        </w:rPr>
        <w:t>一件让自己心里发紧的小事</w:t>
      </w:r>
      <w:r>
        <w:rPr>
          <w:b w:val="0"/>
        </w:rPr>
        <w:t>——也许是没说好的一句话，也许是压着的一口气。</w:t>
      </w:r>
      <w:r>
        <w:rPr>
          <w:b/>
        </w:rPr>
        <w:t>这就是一个"还未成熟的因"。</w:t>
      </w:r>
      <w:r>
        <w:rPr>
          <w:b w:val="0"/>
        </w:rPr>
        <w:t xml:space="preserve"> 不责备，只是知道："原来它也在。"（停 20 秒）</w:t>
      </w:r>
    </w:p>
    <w:p>
      <w:pPr>
        <w:ind w:left="170"/>
        <w:pBdr>
          <w:left w:val="single" w:sz="18" w:space="4" w:color="1E4620"/>
        </w:pBdr>
        <w:shd w:val="clear" w:fill="F2F5FA"/>
      </w:pPr>
      <w:r>
        <w:rPr>
          <w:b w:val="0"/>
        </w:rPr>
        <w:t>现在，把两件事都放下，回到呼吸。然后，在心里种下一颗新的种子，说一句：</w:t>
      </w:r>
      <w:r>
        <w:rPr>
          <w:b/>
        </w:rPr>
        <w:t>"从今天起，我愿意为一件好事，多造一个条件。"</w:t>
      </w:r>
      <w:r>
        <w:rPr>
          <w:b w:val="0"/>
        </w:rPr>
        <w:t xml:space="preserve"> ——不必很大，只是"多一句好话""早睡半小时""今天不把气带回家"。（静默约 2 分钟）</w:t>
      </w:r>
    </w:p>
    <w:p>
      <w:pPr>
        <w:ind w:left="170"/>
        <w:pBdr>
          <w:left w:val="single" w:sz="18" w:space="4" w:color="1E4620"/>
        </w:pBdr>
        <w:shd w:val="clear" w:fill="F2F5FA"/>
      </w:pPr>
      <w:r>
        <w:rPr>
          <w:b w:val="0"/>
        </w:rPr>
        <w:t>好，慢慢回到当下，睁开眼睛。</w:t>
      </w:r>
    </w:p>
    <w:p>
      <w:pPr>
        <w:ind w:left="170"/>
        <w:pBdr>
          <w:left w:val="single" w:sz="18" w:space="4" w:color="1E4620"/>
        </w:pBdr>
        <w:shd w:val="clear" w:fill="F2F5FA"/>
      </w:pPr>
      <w:r>
        <w:rPr>
          <w:b w:val="0"/>
        </w:rPr>
        <w:t>主持人提示：练习中若有人情绪波动（尤其想起过往、或家中有人病苦），轻声提示"可以先把注意力放回呼吸，或起身喝口水"。语速宜慢，留白比话语重要。</w:t>
      </w:r>
      <w:r>
        <w:rPr>
          <w:b/>
        </w:rPr>
        <w:t>本练习不承诺任何结果、不承诺任何"报应会转"，只是练习"看见因、种下因"。</w:t>
      </w:r>
    </w:p>
    <w:p>
      <w:pPr>
        <w:ind w:left="170"/>
        <w:pBdr>
          <w:left w:val="single" w:sz="18" w:space="4" w:color="1E4620"/>
        </w:pBdr>
        <w:shd w:val="clear" w:fill="F2F5FA"/>
      </w:pPr>
      <w:r>
        <w:rPr>
          <w:b w:val="0"/>
        </w:rPr>
        <w:t>主持人（简化版，10 分钟时用）：若时间紧，可只做两步——① 一分钟呼吸安顿；② 只浮起"一件平常的善行"，对它说一句"我正在造这样的业"，其余观照省略。练习结束后</w:t>
      </w:r>
      <w:r>
        <w:rPr>
          <w:b/>
        </w:rPr>
        <w:t>不必请人分享感受</w:t>
      </w:r>
      <w:r>
        <w:rPr>
          <w:b w:val="0"/>
        </w:rPr>
        <w:t>，一句"把这份安静带回家"即可。</w:t>
      </w:r>
    </w:p>
    <w:p>
      <w:pPr>
        <w:ind w:left="170"/>
        <w:pBdr>
          <w:left w:val="single" w:sz="18" w:space="4" w:color="1E4620"/>
        </w:pBdr>
        <w:shd w:val="clear" w:fill="F2F5FA"/>
      </w:pPr>
      <w:r>
        <w:rPr>
          <w:b w:val="0"/>
        </w:rPr>
        <w:t>主持人（结束前的静默）：留 30 秒完全静默，不说话、不引导、不做任何提示。这 30 秒的留白，往往比任何一句讲解都更有力量——</w:t>
      </w:r>
      <w:r>
        <w:rPr>
          <w:b/>
        </w:rPr>
        <w:t>今天我们讲了那么多"成熟"的规律，最后能带走的，是这一刻心里那个"愿意再种一个善因"的念头</w:t>
      </w:r>
      <w:r>
        <w:rPr>
          <w:b w:val="0"/>
        </w:rPr>
        <w:t>。</w:t>
      </w:r>
    </w:p>
    <w:p>
      <w:pPr>
        <w:ind w:left="170"/>
        <w:pBdr>
          <w:left w:val="single" w:sz="18" w:space="4" w:color="1E4620"/>
        </w:pBdr>
        <w:shd w:val="clear" w:fill="F2F5FA"/>
      </w:pPr>
      <w:r>
        <w:rPr>
          <w:b w:val="0"/>
        </w:rPr>
        <w:t>主持人（课后小叮嘱）：练习可延续到生活里——每天睡前用一分钟问自己："</w:t>
      </w:r>
      <w:r>
        <w:rPr>
          <w:b/>
        </w:rPr>
        <w:t>今天我为哪一件好事，多造了一个条件？</w:t>
      </w:r>
      <w:r>
        <w:rPr>
          <w:b w:val="0"/>
        </w:rPr>
        <w:t>"不求多，只求"看见"。看见，就是改变的开始。</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本周练习：以"慈心＋一句善愿"安住当下一念</w:t>
      </w:r>
      <w:r>
        <w:rPr>
          <w:b w:val="0"/>
        </w:rPr>
        <w:t>（主持人引导词，照读即可；建议在共读"三福行事"之后进行，让"布施、持戒、禅修"落地为一个可感的练习。）</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先做三次自然的深呼吸——吸气，知道在吸气；呼气，知道在呼气。……（静默约 30 秒）</w:t>
      </w:r>
    </w:p>
    <w:p>
      <w:pPr>
        <w:ind w:left="170"/>
        <w:pBdr>
          <w:left w:val="single" w:sz="18" w:space="4" w:color="1E4620"/>
        </w:pBdr>
        <w:shd w:val="clear" w:fill="F2F5FA"/>
      </w:pPr>
      <w:r>
        <w:rPr>
          <w:b w:val="0"/>
        </w:rPr>
        <w:t>现在，把心轻轻地放在"这一念"上。</w:t>
      </w:r>
      <w:r>
        <w:rPr>
          <w:b/>
        </w:rPr>
        <w:t>我们不必去管过去造了什么，也不去担心未来会怎样，只看这一念——此刻，我的心是松的，还是紧的？是善的，还是不善的？</w:t>
      </w:r>
      <w:r>
        <w:rPr>
          <w:b w:val="0"/>
        </w:rPr>
        <w:t xml:space="preserve"> 只是知道，不评价。</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好，现在在心里，选</w:t>
      </w:r>
      <w:r>
        <w:rPr>
          <w:b/>
        </w:rPr>
        <w:t>一件最小的善</w:t>
      </w:r>
      <w:r>
        <w:rPr>
          <w:b w:val="0"/>
        </w:rPr>
        <w:t>。它可以小到——对某个人说一句温和的话，为某个人做一件小小的帮忙，今天少说一句伤人的话。</w:t>
      </w:r>
      <w:r>
        <w:rPr>
          <w:b/>
        </w:rPr>
        <w:t>先在心里，把它做完一遍。</w:t>
      </w:r>
      <w:r>
        <w:rPr>
          <w:b w:val="0"/>
        </w:rPr>
        <w:t xml:space="preserve"> 想清楚：对方是谁？我说的那句话是什么？</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现在，把慈悲送出去——</w:t>
      </w:r>
      <w:r>
        <w:rPr>
          <w:b/>
        </w:rPr>
        <w:t>愿我平安、愿我健康、愿我离苦、愿我有智慧；愿我的家人平安、健康、离苦、有智慧；愿在座的每一位书友平安、健康、离苦、有智慧；愿一切众生，平安、健康、离苦、有智慧。</w:t>
      </w:r>
    </w:p>
    <w:p>
      <w:pPr>
        <w:ind w:left="170"/>
        <w:pBdr>
          <w:left w:val="single" w:sz="18" w:space="4" w:color="1E4620"/>
        </w:pBdr>
        <w:shd w:val="clear" w:fill="F2F5FA"/>
      </w:pPr>
      <w:r>
        <w:rPr>
          <w:b w:val="0"/>
        </w:rPr>
        <w:t>……（静默约 1 分半）……</w:t>
      </w:r>
    </w:p>
    <w:p>
      <w:pPr>
        <w:ind w:left="170"/>
        <w:pBdr>
          <w:left w:val="single" w:sz="18" w:space="4" w:color="1E4620"/>
        </w:pBdr>
        <w:shd w:val="clear" w:fill="F2F5FA"/>
      </w:pPr>
      <w:r>
        <w:rPr>
          <w:b w:val="0"/>
        </w:rPr>
        <w:t>最后，轻轻对自己说一句：</w:t>
      </w:r>
      <w:r>
        <w:rPr>
          <w:b/>
        </w:rPr>
        <w:t>"诸恶莫作，众善奉行——从这一件小事做起。"</w:t>
      </w:r>
      <w:r>
        <w:rPr>
          <w:b w:val="0"/>
        </w:rPr>
        <w:t xml:space="preserve"> 然后，慢慢睁开眼睛。</w:t>
      </w:r>
    </w:p>
    <w:p>
      <w:pPr>
        <w:ind w:left="170"/>
        <w:pBdr>
          <w:left w:val="single" w:sz="18" w:space="4" w:color="1E4620"/>
        </w:pBdr>
        <w:shd w:val="clear" w:fill="F2F5FA"/>
      </w:pPr>
      <w:r>
        <w:rPr>
          <w:b w:val="0"/>
        </w:rPr>
        <w:t>主持人（练习后一句）：</w:t>
      </w:r>
      <w:r>
        <w:rPr>
          <w:b/>
        </w:rPr>
        <w:t>善业不需要大场面。今天你为一个人多存的一份善意、多忍的一句气话，就是布施，就是持戒。</w:t>
      </w:r>
      <w:r>
        <w:rPr>
          <w:b w:val="0"/>
        </w:rPr>
        <w:t xml:space="preserve"> 请把这份练习，带到今天下午的生活里。</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3643 字，供中等稍慢朗读，约 21 分钟；其余为默读／选读／延伸内容）</w:t>
      </w:r>
    </w:p>
    <w:p>
      <w:pPr>
        <w:ind w:left="170"/>
        <w:pBdr>
          <w:left w:val="single" w:sz="18" w:space="4" w:color="1E4620"/>
        </w:pBdr>
        <w:shd w:val="clear" w:fill="F2F5FA"/>
      </w:pPr>
      <w:r>
        <w:rPr>
          <w:b w:val="0"/>
        </w:rPr>
        <w:t>本环节是本周的"地基"。请主持人先立下一句话——</w:t>
      </w:r>
      <w:r>
        <w:rPr>
          <w:b/>
        </w:rPr>
        <w:t>善与不善，就在身、语、意三门；十善是十不善的反面；三福行事是人人都能上手的善业之路</w:t>
      </w:r>
      <w:r>
        <w:rPr>
          <w:b w:val="0"/>
        </w:rPr>
        <w:t>，再带大家读三段材料，最后落到"从当下一念做起"。原文照录，不擅自增删。★为核心材料。</w:t>
      </w:r>
    </w:p>
    <w:p>
      <w:pPr>
        <w:ind w:left="170"/>
        <w:pBdr>
          <w:left w:val="single" w:sz="18" w:space="4" w:color="1E4620"/>
        </w:pBdr>
        <w:shd w:val="clear" w:fill="F2F5FA"/>
      </w:pPr>
      <w:r>
        <w:rPr>
          <w:b/>
        </w:rPr>
        <w:t>主持人共读总导语（照读）</w:t>
      </w:r>
      <w:r>
        <w:rPr>
          <w:b w:val="0"/>
        </w:rPr>
        <w:t>：今天我们要读三段材料，像三块拼图。第一块（材料①）是</w:t>
      </w:r>
      <w:r>
        <w:rPr>
          <w:b/>
        </w:rPr>
        <w:t>《小业分别经》</w:t>
      </w:r>
      <w:r>
        <w:rPr>
          <w:b w:val="0"/>
        </w:rPr>
        <w:t>：佛陀用"十四种业（七对）"回答"为什么人的命运千差万别"——不布施与布施（贫穷与富有）、傲慢与不傲慢（下贱与高贵）、不好问与好问（愚蠢与聪慧）……每一对都在示范同一件事：</w:t>
      </w:r>
      <w:r>
        <w:rPr>
          <w:b/>
        </w:rPr>
        <w:t>一种行为，一种果报。</w:t>
      </w:r>
      <w:r>
        <w:rPr>
          <w:b w:val="0"/>
        </w:rPr>
        <w:t xml:space="preserve"> 第二块（材料②）把"善与不善"讲全了：</w:t>
      </w:r>
      <w:r>
        <w:rPr>
          <w:b/>
        </w:rPr>
        <w:t>十不善业</w:t>
      </w:r>
      <w:r>
        <w:rPr>
          <w:b w:val="0"/>
        </w:rPr>
        <w:t>是杀生、不与取、欲邪行（身三）、妄语、离间语、粗恶语、杂秽语（语四）、贪婪、嗔怒、邪见（意三）；</w:t>
      </w:r>
      <w:r>
        <w:rPr>
          <w:b/>
        </w:rPr>
        <w:t>十善业</w:t>
      </w:r>
      <w:r>
        <w:rPr>
          <w:b w:val="0"/>
        </w:rPr>
        <w:t>就是它们的反面；还讲到十种"可以谈论的话题"和"四十种善法"，最后引出贯穿一生的</w:t>
      </w:r>
      <w:r>
        <w:rPr>
          <w:b/>
        </w:rPr>
        <w:t>三福行事——布施、持戒、禅修</w:t>
      </w:r>
      <w:r>
        <w:rPr>
          <w:b w:val="0"/>
        </w:rPr>
        <w:t>。第三块（材料③）从"因"上说：十不善业背后是贪、嗔、痴，十善业背后是无贪、无嗔、无痴；而布施、持戒、禅修三种福行事，正是培育这三个"美因"的训练场。读的时候不必求懂每一句，只要抓住三个问题：</w:t>
      </w:r>
      <w:r>
        <w:rPr>
          <w:b/>
        </w:rPr>
        <w:t>这一条是善还是不善？它落在身、语、意哪一门？我可以从哪一件最小的善做起？</w:t>
      </w:r>
    </w:p>
    <w:p>
      <w:pPr>
        <w:ind w:left="170"/>
        <w:pBdr>
          <w:left w:val="single" w:sz="18" w:space="4" w:color="1E4620"/>
        </w:pBdr>
        <w:shd w:val="clear" w:fill="F2F5FA"/>
      </w:pPr>
      <w:r>
        <w:rPr>
          <w:b/>
        </w:rPr>
        <w:t>主持人共读节奏建议（30 min 分配，可直接照用）</w:t>
      </w:r>
      <w:r>
        <w:rPr>
          <w:b w:val="0"/>
        </w:rPr>
        <w:t>：</w:t>
      </w:r>
    </w:p>
    <w:p>
      <w:pPr>
        <w:ind w:left="170"/>
        <w:pBdr>
          <w:left w:val="single" w:sz="18" w:space="4" w:color="1E4620"/>
        </w:pBdr>
        <w:shd w:val="clear" w:fill="F2F5FA"/>
      </w:pPr>
      <w:r>
        <w:rPr>
          <w:b w:val="0"/>
        </w:rPr>
        <w:t>| 时段 | 内容 | 要点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0–5 min | 总导语＋材料①〈小业分别经〉开头 | 先给"十四种业"的对应观 |</w:t>
      </w:r>
    </w:p>
    <w:p>
      <w:pPr>
        <w:ind w:left="170"/>
        <w:pBdr>
          <w:left w:val="single" w:sz="18" w:space="4" w:color="1E4620"/>
        </w:pBdr>
        <w:shd w:val="clear" w:fill="F2F5FA"/>
      </w:pPr>
      <w:r>
        <w:rPr>
          <w:b w:val="0"/>
        </w:rPr>
        <w:t>| 5–13 min | 材料①三对业（不布施／傲慢／不好问） | "不布施与布施"一段必读 |</w:t>
      </w:r>
    </w:p>
    <w:p>
      <w:pPr>
        <w:ind w:left="170"/>
        <w:pBdr>
          <w:left w:val="single" w:sz="18" w:space="4" w:color="1E4620"/>
        </w:pBdr>
        <w:shd w:val="clear" w:fill="F2F5FA"/>
      </w:pPr>
      <w:r>
        <w:rPr>
          <w:b w:val="0"/>
        </w:rPr>
        <w:t>| 13–20 min | 材料②"十不善业"＋"生命期间果报" | 身三语四意三，读 [00:08:45] 果报段 |</w:t>
      </w:r>
    </w:p>
    <w:p>
      <w:pPr>
        <w:ind w:left="170"/>
        <w:pBdr>
          <w:left w:val="single" w:sz="18" w:space="4" w:color="1E4620"/>
        </w:pBdr>
        <w:shd w:val="clear" w:fill="F2F5FA"/>
      </w:pPr>
      <w:r>
        <w:rPr>
          <w:b w:val="0"/>
        </w:rPr>
        <w:t>| 20–25 min | 材料②"十善业道"＋"三福行事" | 读 [00:22:12]、[00:36:36] 两段 |</w:t>
      </w:r>
    </w:p>
    <w:p>
      <w:pPr>
        <w:ind w:left="170"/>
        <w:pBdr>
          <w:left w:val="single" w:sz="18" w:space="4" w:color="1E4620"/>
        </w:pBdr>
        <w:shd w:val="clear" w:fill="F2F5FA"/>
      </w:pPr>
      <w:r>
        <w:rPr>
          <w:b w:val="0"/>
        </w:rPr>
        <w:t>| 25–30 min | 材料③〈三善因与三种福行事〉＋十福业事 | 收在"人人可上手的善业" |</w:t>
      </w:r>
    </w:p>
    <w:p>
      <w:pPr>
        <w:ind w:left="170"/>
        <w:pBdr>
          <w:left w:val="single" w:sz="18" w:space="4" w:color="1E4620"/>
        </w:pBdr>
        <w:shd w:val="clear" w:fill="F2F5FA"/>
      </w:pPr>
      <w:r>
        <w:rPr>
          <w:b w:val="0"/>
        </w:rPr>
        <w:t>请在 25 min 处</w:t>
      </w:r>
      <w:r>
        <w:rPr>
          <w:b/>
        </w:rPr>
        <w:t>预留 5 分钟</w:t>
      </w:r>
      <w:r>
        <w:rPr>
          <w:b w:val="0"/>
        </w:rPr>
        <w:t>给"三福行事"收束；若时间紧，宁可少读材料①的"不好问与好问"长段，也不要砍掉</w:t>
      </w:r>
      <w:r>
        <w:rPr>
          <w:b/>
        </w:rPr>
        <w:t>"三福行事（布施、持戒、禅修）"</w:t>
      </w:r>
      <w:r>
        <w:rPr>
          <w:b w:val="0"/>
        </w:rPr>
        <w:t>——它是本周落地的全部落点。读名相时不必逐字解释，读过去、留个印象即可；</w:t>
      </w:r>
      <w:r>
        <w:rPr>
          <w:b/>
        </w:rPr>
        <w:t>"不布施与布施"与"三福行事"两处，一定要读慢、读完。</w:t>
      </w:r>
    </w:p>
    <w:p>
      <w:pPr>
        <w:ind w:left="170"/>
        <w:pBdr>
          <w:left w:val="single" w:sz="18" w:space="4" w:color="1E4620"/>
        </w:pBdr>
        <w:shd w:val="clear" w:fill="F2F5FA"/>
      </w:pPr>
      <w:r>
        <w:rPr>
          <w:b/>
        </w:rPr>
        <w:t>主持人读前提醒（关于本周用词，务必先看）：</w:t>
      </w:r>
    </w:p>
    <w:p>
      <w:pPr>
        <w:ind w:left="170"/>
        <w:pBdr>
          <w:left w:val="single" w:sz="18" w:space="4" w:color="1E4620"/>
        </w:pBdr>
        <w:shd w:val="clear" w:fill="F2F5FA"/>
      </w:pPr>
      <w:r>
        <w:rPr>
          <w:b w:val="0"/>
        </w:rPr>
        <w:t>- 本周名相里含"杀生、邪淫、妄语、邪见"等字眼，</w:t>
      </w:r>
      <w:r>
        <w:rPr>
          <w:b/>
        </w:rPr>
        <w:t>读的时候先立边界</w:t>
      </w:r>
      <w:r>
        <w:rPr>
          <w:b w:val="0"/>
        </w:rPr>
        <w:t>：一句"这是我们照见自己的镜子，不评判任何人"，先把场护住。</w:t>
      </w:r>
    </w:p>
    <w:p>
      <w:pPr>
        <w:ind w:left="170"/>
        <w:pBdr>
          <w:left w:val="single" w:sz="18" w:space="4" w:color="1E4620"/>
        </w:pBdr>
        <w:shd w:val="clear" w:fill="F2F5FA"/>
      </w:pPr>
      <w:r>
        <w:rPr>
          <w:b w:val="0"/>
        </w:rPr>
        <w:t>- 遇到"十不善业""十善业"，可以先给一个</w:t>
      </w:r>
      <w:r>
        <w:rPr>
          <w:b/>
        </w:rPr>
        <w:t>大白话骨架</w:t>
      </w:r>
      <w:r>
        <w:rPr>
          <w:b w:val="0"/>
        </w:rPr>
        <w:t>：</w:t>
      </w:r>
      <w:r>
        <w:rPr>
          <w:b/>
        </w:rPr>
        <w:t>身三</w:t>
      </w:r>
      <w:r>
        <w:rPr>
          <w:b w:val="0"/>
        </w:rPr>
        <w:t>（不杀、不盗、不邪淫）／</w:t>
      </w:r>
      <w:r>
        <w:rPr>
          <w:b/>
        </w:rPr>
        <w:t>语四</w:t>
      </w:r>
      <w:r>
        <w:rPr>
          <w:b w:val="0"/>
        </w:rPr>
        <w:t>（不妄语、不离间、不恶口、不绮语）／</w:t>
      </w:r>
      <w:r>
        <w:rPr>
          <w:b/>
        </w:rPr>
        <w:t>意三</w:t>
      </w:r>
      <w:r>
        <w:rPr>
          <w:b w:val="0"/>
        </w:rPr>
        <w:t>（不贪、不嗔、不痴／持正见）。</w:t>
      </w:r>
      <w:r>
        <w:rPr>
          <w:b/>
        </w:rPr>
        <w:t>照读以原文为准。</w:t>
      </w:r>
    </w:p>
    <w:p>
      <w:pPr>
        <w:ind w:left="170"/>
        <w:pBdr>
          <w:left w:val="single" w:sz="18" w:space="4" w:color="1E4620"/>
        </w:pBdr>
        <w:shd w:val="clear" w:fill="F2F5FA"/>
      </w:pPr>
      <w:r>
        <w:rPr>
          <w:b w:val="0"/>
        </w:rPr>
        <w:t>- 遇到"不言而喻"的旧词，用最朴素的解释：妄语＝说假话；离间语＝挑拨离间；粗恶语＝骂人伤人；杂秽语＝无意义、无利益的闲话。</w:t>
      </w:r>
    </w:p>
    <w:p>
      <w:pPr>
        <w:ind w:left="170"/>
        <w:pBdr>
          <w:left w:val="single" w:sz="18" w:space="4" w:color="1E4620"/>
        </w:pBdr>
        <w:shd w:val="clear" w:fill="F2F5FA"/>
      </w:pPr>
      <w:r>
        <w:rPr>
          <w:b w:val="0"/>
        </w:rPr>
        <w:t>- 全书最关键的一句，请先贴在心上：</w:t>
      </w:r>
      <w:r>
        <w:rPr>
          <w:b/>
        </w:rPr>
        <w:t>"十善是十不善的反面；而三福行事——布施、持戒、禅修——是任何人都能上手的善业之路。"</w:t>
      </w:r>
      <w:r>
        <w:rPr>
          <w:b w:val="0"/>
        </w:rPr>
        <w:t xml:space="preserve"> 这是本讲的"入手处"。</w:t>
      </w:r>
    </w:p>
    <w:p>
      <w:pPr>
        <w:ind w:left="170"/>
        <w:pBdr>
          <w:left w:val="single" w:sz="18" w:space="4" w:color="1E4620"/>
        </w:pBdr>
        <w:shd w:val="clear" w:fill="F2F5FA"/>
      </w:pPr>
      <w:r>
        <w:rPr>
          <w:b w:val="0"/>
        </w:rPr>
        <w:t>- 若书中出现"速行心、结生、有分、异熟、业处、安止定"等术语，</w:t>
      </w:r>
      <w:r>
        <w:rPr>
          <w:b/>
        </w:rPr>
        <w:t>不必解释</w:t>
      </w:r>
      <w:r>
        <w:rPr>
          <w:b w:val="0"/>
        </w:rPr>
        <w:t>；它们属于技术细节。本周只需知道"善业与不善业都由身语意造作、都会结果"即可。</w:t>
      </w:r>
    </w:p>
    <w:p>
      <w:pPr>
        <w:ind w:left="170"/>
        <w:pBdr>
          <w:left w:val="single" w:sz="18" w:space="4" w:color="1E4620"/>
        </w:pBdr>
        <w:shd w:val="clear" w:fill="F2F5FA"/>
      </w:pPr>
      <w:r>
        <w:rPr>
          <w:b w:val="0"/>
        </w:rPr>
        <w:t>- 读材料②"投生到地狱、畜生道、鬼道"与材料①"出身下贱"等段时，</w:t>
      </w:r>
      <w:r>
        <w:rPr>
          <w:b/>
        </w:rPr>
        <w:t>先降低音量、放慢语速</w:t>
      </w:r>
      <w:r>
        <w:rPr>
          <w:b w:val="0"/>
        </w:rPr>
        <w:t>；读毕可用一句"这是经典里的教说"收住，再转回"我们能种的因"。</w:t>
      </w:r>
    </w:p>
    <w:p>
      <w:r>
        <w:rPr>
          <w:b/>
        </w:rPr>
        <w:t>材料①</w:t>
      </w:r>
      <w:r>
        <w:rPr>
          <w:b w:val="0"/>
        </w:rPr>
        <w:t xml:space="preserve"> ★核心：《第41讲-摄缘-十二缘起与二十四缘-释二十四缘-业缘3-古源尊者-20230528（共修版）.pdf》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media_id：pdf_d0dd1c0cd17209afe241ece24bf6b7b4_0f3edb083a9a20495ad4383f645d7edc7439961422831605</w:t>
      </w:r>
    </w:p>
    <w:p>
      <w:pPr>
        <w:pStyle w:val="ListBullet"/>
      </w:pPr>
      <w:r>
        <w:rPr>
          <w:b w:val="0"/>
        </w:rPr>
        <w:t>打开方式：ima知识库搜索「第41讲 摄缘 业缘3 古源尊者」</w:t>
      </w:r>
    </w:p>
    <w:p>
      <w:r>
        <w:rPr>
          <w:b/>
        </w:rPr>
        <w:t>照录原文（逐字）：</w:t>
      </w:r>
    </w:p>
    <w:p>
      <w:r>
        <w:rPr>
          <w:b/>
        </w:rPr>
        <w:t>【本讲目录与总纲】</w:t>
      </w:r>
    </w:p>
    <w:p>
      <w:pPr>
        <w:ind w:left="170"/>
        <w:pBdr>
          <w:left w:val="single" w:sz="18" w:space="4" w:color="1E4620"/>
        </w:pBdr>
        <w:shd w:val="clear" w:fill="F2F5FA"/>
      </w:pPr>
      <w:r>
        <w:rPr>
          <w:b w:val="0"/>
        </w:rPr>
        <w:t>第41讲-摄缘-十二缘起与二十四缘-业缘3</w:t>
      </w:r>
    </w:p>
    <w:p>
      <w:pPr>
        <w:ind w:left="170"/>
        <w:pBdr>
          <w:left w:val="single" w:sz="18" w:space="4" w:color="1E4620"/>
        </w:pBdr>
        <w:shd w:val="clear" w:fill="F2F5FA"/>
      </w:pPr>
      <w:r>
        <w:rPr>
          <w:b w:val="0"/>
        </w:rPr>
        <w:t>古源尊者</w:t>
      </w:r>
    </w:p>
    <w:p>
      <w:pPr>
        <w:ind w:left="170"/>
        <w:pBdr>
          <w:left w:val="single" w:sz="18" w:space="4" w:color="1E4620"/>
        </w:pBdr>
        <w:shd w:val="clear" w:fill="F2F5FA"/>
      </w:pPr>
      <w:r>
        <w:rPr>
          <w:b w:val="0"/>
        </w:rPr>
        <w:t>内部资料 请勿外传</w:t>
      </w:r>
    </w:p>
    <w:p>
      <w:pPr>
        <w:ind w:left="170"/>
        <w:pBdr>
          <w:left w:val="single" w:sz="18" w:space="4" w:color="1E4620"/>
        </w:pBdr>
        <w:shd w:val="clear" w:fill="F2F5FA"/>
      </w:pPr>
      <w:r>
        <w:rPr>
          <w:b w:val="0"/>
        </w:rPr>
        <w:t>十二缘起与二十四缘第四十一讲业缘3古源(Uttama)尊者讲述2023年5月28日</w:t>
      </w:r>
    </w:p>
    <w:p>
      <w:pPr>
        <w:ind w:left="170"/>
        <w:pBdr>
          <w:left w:val="single" w:sz="18" w:space="4" w:color="1E4620"/>
        </w:pBdr>
        <w:shd w:val="clear" w:fill="F2F5FA"/>
      </w:pPr>
      <w:r>
        <w:rPr>
          <w:b w:val="0"/>
        </w:rPr>
        <w:t>业缘3 四、小业分别经（五）不布施与布施（六）傲慢与不傲慢　本期目录　（七）不好问与好问　五、业的分类（一）令生业（二）支持业</w:t>
      </w:r>
    </w:p>
    <w:p>
      <w:r>
        <w:rPr>
          <w:b/>
        </w:rPr>
        <w:t>【四、小业分别经·（二）十四种方式】</w:t>
      </w:r>
    </w:p>
    <w:p>
      <w:r>
        <w:rPr>
          <w:b/>
        </w:rPr>
        <w:t>5. 不布施与布施（不布施→贫穷；布施→富有）</w:t>
      </w:r>
    </w:p>
    <w:p>
      <w:pPr>
        <w:ind w:left="170"/>
        <w:pBdr>
          <w:left w:val="single" w:sz="18" w:space="4" w:color="1E4620"/>
        </w:pBdr>
        <w:shd w:val="clear" w:fill="F2F5FA"/>
      </w:pPr>
      <w:r>
        <w:rPr>
          <w:b w:val="0"/>
        </w:rPr>
        <w:t>接下来的是为什么人"有贫穷，有富有"，佛陀的教导是：</w:t>
      </w:r>
    </w:p>
    <w:p>
      <w:pPr>
        <w:ind w:left="170"/>
        <w:pBdr>
          <w:left w:val="single" w:sz="18" w:space="4" w:color="1E4620"/>
        </w:pBdr>
        <w:shd w:val="clear" w:fill="F2F5FA"/>
      </w:pPr>
      <w:r>
        <w:rPr>
          <w:b w:val="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ind w:left="170"/>
        <w:pBdr>
          <w:left w:val="single" w:sz="18" w:space="4" w:color="1E4620"/>
        </w:pBdr>
        <w:shd w:val="clear" w:fill="F2F5FA"/>
      </w:pPr>
      <w:r>
        <w:rPr>
          <w:b w:val="0"/>
        </w:rPr>
        <w:t>那么，如何才能富有呢？佛陀开示说：</w:t>
      </w:r>
    </w:p>
    <w:p>
      <w:pPr>
        <w:ind w:left="170"/>
        <w:pBdr>
          <w:left w:val="single" w:sz="18" w:space="4" w:color="1E4620"/>
        </w:pBdr>
        <w:shd w:val="clear" w:fill="F2F5FA"/>
      </w:pPr>
      <w:r>
        <w:rPr>
          <w:b w:val="0"/>
        </w:rPr>
        <w:t>"年轻人，这就是导致富有之道，即：布施食物、饮料、衣服、车乘、花、香、涂油、床、住所、灯明给沙门、婆罗门。"</w:t>
      </w:r>
    </w:p>
    <w:p>
      <w:pPr>
        <w:ind w:left="170"/>
        <w:pBdr>
          <w:left w:val="single" w:sz="18" w:space="4" w:color="1E4620"/>
        </w:pBdr>
        <w:shd w:val="clear" w:fill="F2F5FA"/>
      </w:pPr>
      <w:r>
        <w:rPr>
          <w:b w:val="0"/>
        </w:rPr>
        <w:t>佛陀所说的沙门、婆罗门指的是清净持戒、致力于断除烦恼的人。所有布施都可以在未来带来富有的果报，但受施者越殊胜则果报越大。</w:t>
      </w:r>
    </w:p>
    <w:p>
      <w:pPr>
        <w:ind w:left="170"/>
        <w:pBdr>
          <w:left w:val="single" w:sz="18" w:space="4" w:color="1E4620"/>
        </w:pBdr>
        <w:shd w:val="clear" w:fill="F2F5FA"/>
      </w:pPr>
      <w:r>
        <w:rPr>
          <w:b w:val="0"/>
        </w:rPr>
        <w:t>简而言之，不布施导致贫穷，布施导致富有。</w:t>
      </w:r>
    </w:p>
    <w:p>
      <w:pPr>
        <w:ind w:left="170"/>
        <w:pBdr>
          <w:left w:val="single" w:sz="18" w:space="4" w:color="1E4620"/>
        </w:pBdr>
        <w:shd w:val="clear" w:fill="F2F5FA"/>
      </w:pPr>
      <w:r>
        <w:rPr>
          <w:b w:val="0"/>
        </w:rPr>
        <w:t>需要注意的，义注中强调，不布施指的是以悭吝的心而不布施。经文中提到的"如此受持该业"，指的就是悭吝的心留下的业。</w:t>
      </w:r>
    </w:p>
    <w:p>
      <w:r>
        <w:rPr>
          <w:b/>
        </w:rPr>
        <w:t>6. 傲慢与不傲慢（傲慢→出身下贱；不傲慢→出身高贵）</w:t>
      </w:r>
    </w:p>
    <w:p>
      <w:pPr>
        <w:ind w:left="170"/>
        <w:pBdr>
          <w:left w:val="single" w:sz="18" w:space="4" w:color="1E4620"/>
        </w:pBdr>
        <w:shd w:val="clear" w:fill="F2F5FA"/>
      </w:pPr>
      <w:r>
        <w:rPr>
          <w:b w:val="0"/>
        </w:rPr>
        <w:t>接下来的是为什么人"有出身下贱，有出身高贵"。佛陀开示说：</w:t>
      </w:r>
    </w:p>
    <w:p>
      <w:pPr>
        <w:ind w:left="170"/>
        <w:pBdr>
          <w:left w:val="single" w:sz="18" w:space="4" w:color="1E4620"/>
        </w:pBdr>
        <w:shd w:val="clear" w:fill="F2F5FA"/>
      </w:pPr>
      <w:r>
        <w:rPr>
          <w:b w:val="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ind w:left="170"/>
        <w:pBdr>
          <w:left w:val="single" w:sz="18" w:space="4" w:color="1E4620"/>
        </w:pBdr>
        <w:shd w:val="clear" w:fill="F2F5FA"/>
      </w:pPr>
      <w:r>
        <w:rPr>
          <w:b w:val="0"/>
        </w:rPr>
        <w:t>那么，如何才能出身高贵呢？佛陀示说：</w:t>
      </w:r>
    </w:p>
    <w:p>
      <w:pPr>
        <w:ind w:left="170"/>
        <w:pBdr>
          <w:left w:val="single" w:sz="18" w:space="4" w:color="1E4620"/>
        </w:pBdr>
        <w:shd w:val="clear" w:fill="F2F5FA"/>
      </w:pPr>
      <w:r>
        <w:rPr>
          <w:b w:val="0"/>
        </w:rPr>
        <w:t>"这就是导致出身高贵之道，即：不傲慢、不过慢，礼敬应礼敬者，起迎应起迎者，让座给应让座者，让路给应让路者，恭敬应恭敬者，尊重应尊重者，尊敬应尊敬者，敬奉应敬奉者。"</w:t>
      </w:r>
    </w:p>
    <w:p>
      <w:pPr>
        <w:ind w:left="170"/>
        <w:pBdr>
          <w:left w:val="single" w:sz="18" w:space="4" w:color="1E4620"/>
        </w:pBdr>
        <w:shd w:val="clear" w:fill="F2F5FA"/>
      </w:pPr>
      <w:r>
        <w:rPr>
          <w:b w:val="0"/>
        </w:rPr>
        <w:t>简而言之，傲慢导致出身低贱，不傲慢导致出身高贵。</w:t>
      </w:r>
    </w:p>
    <w:p>
      <w:r>
        <w:rPr>
          <w:b/>
        </w:rPr>
        <w:t>7. 不好问与好问（不好问→愚蠢；好问→聪慧）</w:t>
      </w:r>
    </w:p>
    <w:p>
      <w:pPr>
        <w:ind w:left="170"/>
        <w:pBdr>
          <w:left w:val="single" w:sz="18" w:space="4" w:color="1E4620"/>
        </w:pBdr>
        <w:shd w:val="clear" w:fill="F2F5FA"/>
      </w:pPr>
      <w:r>
        <w:rPr>
          <w:b w:val="0"/>
        </w:rPr>
        <w:t>最后两种是为什么人"有愚蠢，有聪慧"。佛陀开示说：</w:t>
      </w:r>
    </w:p>
    <w:p>
      <w:pPr>
        <w:ind w:left="170"/>
        <w:pBdr>
          <w:left w:val="single" w:sz="18" w:space="4" w:color="1E4620"/>
        </w:pBdr>
        <w:shd w:val="clear" w:fill="F2F5FA"/>
      </w:pPr>
      <w:r>
        <w:rPr>
          <w:b w:val="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ind w:left="170"/>
        <w:pBdr>
          <w:left w:val="single" w:sz="18" w:space="4" w:color="1E4620"/>
        </w:pBdr>
        <w:shd w:val="clear" w:fill="F2F5FA"/>
      </w:pPr>
      <w:r>
        <w:rPr>
          <w:b w:val="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ind w:left="170"/>
        <w:pBdr>
          <w:left w:val="single" w:sz="18" w:space="4" w:color="1E4620"/>
        </w:pBdr>
        <w:shd w:val="clear" w:fill="F2F5FA"/>
      </w:pPr>
      <w:r>
        <w:rPr>
          <w:b w:val="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佛陀在很多经典中都提到类似的内容，例如佛陀在《一切漏经》中说：</w:t>
      </w:r>
    </w:p>
    <w:p>
      <w:pPr>
        <w:ind w:left="170"/>
        <w:pBdr>
          <w:left w:val="single" w:sz="18" w:space="4" w:color="1E4620"/>
        </w:pBdr>
        <w:shd w:val="clear" w:fill="F2F5FA"/>
      </w:pPr>
      <w:r>
        <w:rPr>
          <w:b w:val="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ind w:left="170"/>
        <w:pBdr>
          <w:left w:val="single" w:sz="18" w:space="4" w:color="1E4620"/>
        </w:pBdr>
        <w:shd w:val="clear" w:fill="F2F5FA"/>
      </w:pPr>
      <w:r>
        <w:rPr>
          <w:b w:val="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ind w:left="170"/>
        <w:pBdr>
          <w:left w:val="single" w:sz="18" w:space="4" w:color="1E4620"/>
        </w:pBdr>
        <w:shd w:val="clear" w:fill="F2F5FA"/>
      </w:pPr>
      <w:r>
        <w:rPr>
          <w:b w:val="0"/>
        </w:rPr>
        <w:t>那么，如何才能生来就有智慧呢？佛陀开示说：</w:t>
      </w:r>
    </w:p>
    <w:p>
      <w:pPr>
        <w:ind w:left="170"/>
        <w:pBdr>
          <w:left w:val="single" w:sz="18" w:space="4" w:color="1E4620"/>
        </w:pBdr>
        <w:shd w:val="clear" w:fill="F2F5FA"/>
      </w:pPr>
      <w:r>
        <w:rPr>
          <w:b w:val="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ind w:left="170"/>
        <w:pBdr>
          <w:left w:val="single" w:sz="18" w:space="4" w:color="1E4620"/>
        </w:pBdr>
        <w:shd w:val="clear" w:fill="F2F5FA"/>
      </w:pPr>
      <w:r>
        <w:rPr>
          <w:b w:val="0"/>
        </w:rPr>
        <w:t>如果说愚蠢的行为是因为不听闻善士法，不受善士法调教，而造作不应造作之法——种种不善业；那么相反地，我们作为聪明人，就应该众善奉行，远离十种不善业。</w:t>
      </w:r>
    </w:p>
    <w:p>
      <w:r>
        <w:rPr>
          <w:b/>
        </w:rPr>
        <w:t>【背景：吝啬的多迭亚婆罗门】</w:t>
      </w:r>
    </w:p>
    <w:p>
      <w:pPr>
        <w:ind w:left="170"/>
        <w:pBdr>
          <w:left w:val="single" w:sz="18" w:space="4" w:color="1E4620"/>
        </w:pBdr>
        <w:shd w:val="clear" w:fill="F2F5FA"/>
      </w:pPr>
      <w:r>
        <w:rPr>
          <w:b w:val="0"/>
        </w:rPr>
        <w:t>（1）吝啬的多迭亚婆罗门</w:t>
      </w:r>
    </w:p>
    <w:p>
      <w:pPr>
        <w:ind w:left="170"/>
        <w:pBdr>
          <w:left w:val="single" w:sz="18" w:space="4" w:color="1E4620"/>
        </w:pBdr>
        <w:shd w:val="clear" w:fill="F2F5FA"/>
      </w:pPr>
      <w:r>
        <w:rPr>
          <w:b w:val="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ind w:left="170"/>
        <w:pBdr>
          <w:left w:val="single" w:sz="18" w:space="4" w:color="1E4620"/>
        </w:pBdr>
        <w:shd w:val="clear" w:fill="F2F5FA"/>
      </w:pPr>
      <w:r>
        <w:rPr>
          <w:b w:val="0"/>
        </w:rPr>
        <w:t>主持人（读后一句）：这段落脚在"悭吝与布施"——不是骂谁小气，是提醒我们：</w:t>
      </w:r>
      <w:r>
        <w:rPr>
          <w:b/>
        </w:rPr>
        <w:t>财富的因在布施，不在占有。</w:t>
      </w:r>
      <w:r>
        <w:rPr>
          <w:b w:val="0"/>
        </w:rPr>
        <w:t xml:space="preserve"> 念到"堕入恶道"处，</w:t>
      </w:r>
      <w:r>
        <w:rPr>
          <w:b/>
        </w:rPr>
        <w:t>务必平稳</w:t>
      </w:r>
      <w:r>
        <w:rPr>
          <w:b w:val="0"/>
        </w:rPr>
        <w:t>，不做任何影射。</w:t>
      </w:r>
    </w:p>
    <w:p>
      <w:r>
        <w:rPr>
          <w:b/>
        </w:rPr>
        <w:t>材料②</w:t>
      </w:r>
      <w:r>
        <w:rPr>
          <w:b w:val="0"/>
        </w:rPr>
        <w:t xml:space="preserve"> ★核心：《149讲-摄离路11-业的运作_十不善业_十善业》（音声）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media_id：soundrecording_d0dd1c0cd17209afe241ece24bf6b7b4_99fd0e287689e2eeab4040aefc9f0a697439961422831605</w:t>
      </w:r>
    </w:p>
    <w:p>
      <w:pPr>
        <w:pStyle w:val="ListBullet"/>
      </w:pPr>
      <w:r>
        <w:rPr>
          <w:b w:val="0"/>
        </w:rPr>
        <w:t>打开方式：ima知识库检索「149讲 摄离路11 业的运作 十不善业 十善业」</w:t>
      </w:r>
    </w:p>
    <w:p>
      <w:r>
        <w:rPr>
          <w:b/>
        </w:rPr>
        <w:t>照录原文（逐字，含时间码）：</w:t>
      </w:r>
    </w:p>
    <w:p>
      <w:r>
        <w:rPr>
          <w:b/>
        </w:rPr>
        <w:t>[00:05:08.080]</w:t>
      </w:r>
    </w:p>
    <w:p>
      <w:pPr>
        <w:ind w:left="170"/>
        <w:pBdr>
          <w:left w:val="single" w:sz="18" w:space="4" w:color="1E4620"/>
        </w:pBdr>
        <w:shd w:val="clear" w:fill="F2F5FA"/>
      </w:pPr>
      <w:r>
        <w:rPr>
          <w:b w:val="0"/>
        </w:rPr>
        <w:t>啊，各位学友好，昨天我们学习了啊。使不上业哈。嗯。十不善业。会有什么样的果报呢？嗯。啊，佛陀。说。这种生与意三种不善业的果报呢？这三种有过失。与失坏不丧失为因的深夜。啊，或者四种有过失与失坏，不善失为因的语业，或者三种有过失与失坏，不善失为因的意业。照做了，有情身坏命终后。</w:t>
      </w:r>
    </w:p>
    <w:p>
      <w:r>
        <w:rPr>
          <w:b/>
        </w:rPr>
        <w:t>[00:06:28.040]</w:t>
      </w:r>
    </w:p>
    <w:p>
      <w:pPr>
        <w:ind w:left="170"/>
        <w:pBdr>
          <w:left w:val="single" w:sz="18" w:space="4" w:color="1E4620"/>
        </w:pBdr>
        <w:shd w:val="clear" w:fill="F2F5FA"/>
      </w:pPr>
      <w:r>
        <w:rPr>
          <w:b w:val="0"/>
        </w:rPr>
        <w:t>啊，投身到恶趣，苦趣堕处地狱。由于十不善业道会带来如此不幸的果报，所以佛陀谴责这样的行为为不善。阿古萨拉无利益，阿纳多啊有罪，萨瓦加。具有苦报之法啊。都卡尾巴干嘛？又由于他们导致投身到地狱。佛陀说，他们是黑道啊，不是黑白两道的黑道，黑道啊。啊，会堕落到恶趣。</w:t>
      </w:r>
    </w:p>
    <w:p>
      <w:r>
        <w:rPr>
          <w:b/>
        </w:rPr>
        <w:t>[00:07:22.780]</w:t>
      </w:r>
    </w:p>
    <w:p>
      <w:pPr>
        <w:ind w:left="170"/>
        <w:pBdr>
          <w:left w:val="single" w:sz="18" w:space="4" w:color="1E4620"/>
        </w:pBdr>
        <w:shd w:val="clear" w:fill="F2F5FA"/>
      </w:pPr>
      <w:r>
        <w:rPr>
          <w:b w:val="0"/>
        </w:rPr>
        <w:t>佛陀进一步解释，如果我们对这十不善道自己做。令他人做，或者教他们做，或者见作随喜，赞美他人从事这十不善业道。那它就会变成四十种会把我们带往恶趣乃至地狱的恶法啊，就是二四十法啊，这是四十法。所以十不善业道呢，会变成四十不善业道。</w:t>
      </w:r>
    </w:p>
    <w:p>
      <w:r>
        <w:rPr>
          <w:b/>
        </w:rPr>
        <w:t>[00:08:00.700]</w:t>
      </w:r>
    </w:p>
    <w:p>
      <w:pPr>
        <w:ind w:left="170"/>
        <w:pBdr>
          <w:left w:val="single" w:sz="18" w:space="4" w:color="1E4620"/>
        </w:pBdr>
        <w:shd w:val="clear" w:fill="F2F5FA"/>
      </w:pPr>
      <w:r>
        <w:rPr>
          <w:b w:val="0"/>
        </w:rPr>
        <w:t>那。在上述情况下呢，佛陀所指的是这些四十种不善业，在临死前成熟，那死后呢，会带来他的果报，这样的果报呢，会在畜生道、鬼道、地狱道啊。但在作为人的生命期间呢，这些业呢，也会带来他的果报。那这时呢？虽然这些果报它是不可意的啊，也是你不想得到的。那佛陀说呢？相对而言啊，他们就很微不足道了。那这个时候呢？</w:t>
      </w:r>
    </w:p>
    <w:p>
      <w:r>
        <w:rPr>
          <w:b/>
        </w:rPr>
        <w:t>[00:08:45.450]</w:t>
      </w:r>
      <w:r>
        <w:rPr>
          <w:b w:val="0"/>
        </w:rPr>
        <w:t>（十不善业在生命期间成熟的果报）</w:t>
      </w:r>
    </w:p>
    <w:p>
      <w:pPr>
        <w:ind w:left="170"/>
        <w:pBdr>
          <w:left w:val="single" w:sz="18" w:space="4" w:color="1E4620"/>
        </w:pBdr>
        <w:shd w:val="clear" w:fill="F2F5FA"/>
      </w:pPr>
      <w:r>
        <w:rPr>
          <w:b w:val="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啊，没有威势。</w:t>
      </w:r>
    </w:p>
    <w:p>
      <w:r>
        <w:rPr>
          <w:b/>
        </w:rPr>
        <w:t>[00:09:26.760]</w:t>
      </w:r>
    </w:p>
    <w:p>
      <w:pPr>
        <w:ind w:left="170"/>
        <w:pBdr>
          <w:left w:val="single" w:sz="18" w:space="4" w:color="1E4620"/>
        </w:pBdr>
        <w:shd w:val="clear" w:fill="F2F5FA"/>
      </w:pPr>
      <w:r>
        <w:rPr>
          <w:b w:val="0"/>
        </w:rPr>
        <w:t>朋友断交。粗恶语呢啊，令他到哪人家对他都不会有好口气啊，听不到悦耳的声音。</w:t>
      </w:r>
    </w:p>
    <w:p>
      <w:r>
        <w:rPr>
          <w:b/>
        </w:rPr>
        <w:t>[00:09:36.360]</w:t>
      </w:r>
    </w:p>
    <w:p>
      <w:pPr>
        <w:ind w:left="170"/>
        <w:pBdr>
          <w:left w:val="single" w:sz="18" w:space="4" w:color="1E4620"/>
        </w:pBdr>
        <w:shd w:val="clear" w:fill="F2F5FA"/>
      </w:pPr>
      <w:r>
        <w:rPr>
          <w:b w:val="0"/>
        </w:rPr>
        <w:t>杂碎语呢，就令别人呢不相信他啊，即便他说的话是真实的，人家也觉得他在开玩笑啊。喝酒呢，饮用酒类和吸食麻醉品呢，会导致精神错乱。</w:t>
      </w:r>
    </w:p>
    <w:p>
      <w:r>
        <w:rPr>
          <w:b/>
        </w:rPr>
        <w:t>[00:09:56.460]</w:t>
      </w:r>
    </w:p>
    <w:p>
      <w:pPr>
        <w:ind w:left="170"/>
        <w:pBdr>
          <w:left w:val="single" w:sz="18" w:space="4" w:color="1E4620"/>
        </w:pBdr>
        <w:shd w:val="clear" w:fill="F2F5FA"/>
      </w:pPr>
      <w:r>
        <w:rPr>
          <w:b w:val="0"/>
        </w:rPr>
        <w:t>所以在此呢，请大家牢记。啊，这些不善业。他在生命期间成熟，带来这样的果报，如果在临死的时候成熟，那将是很可怕的。</w:t>
      </w:r>
    </w:p>
    <w:p>
      <w:r>
        <w:rPr>
          <w:b/>
        </w:rPr>
        <w:t>[00:10:12.900]</w:t>
      </w:r>
    </w:p>
    <w:p>
      <w:pPr>
        <w:ind w:left="170"/>
        <w:pBdr>
          <w:left w:val="single" w:sz="18" w:space="4" w:color="1E4620"/>
        </w:pBdr>
        <w:shd w:val="clear" w:fill="F2F5FA"/>
      </w:pPr>
      <w:r>
        <w:rPr>
          <w:b w:val="0"/>
        </w:rPr>
        <w:t>但是这些行为。啊。如果我们讲说。是足道业的话啊，他必定是有意为之的啊。啊，他是有意为之的。也就是说，他有想做这个不善行的欲望。</w:t>
      </w:r>
    </w:p>
    <w:p>
      <w:r>
        <w:rPr>
          <w:b/>
        </w:rPr>
        <w:t>[00:10:39.920]</w:t>
      </w:r>
    </w:p>
    <w:p>
      <w:pPr>
        <w:ind w:left="170"/>
        <w:pBdr>
          <w:left w:val="single" w:sz="18" w:space="4" w:color="1E4620"/>
        </w:pBdr>
        <w:shd w:val="clear" w:fill="F2F5FA"/>
      </w:pPr>
      <w:r>
        <w:rPr>
          <w:b w:val="0"/>
        </w:rPr>
        <w:t>比如说，有人觉得手臂很痒，看都没看，伸手一抓，发现是一只蚊子。他无意把它。啊。这个。打死了啊。嗯。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啊，意图包括我们在家里喷洒除虫剂啊啊，或者农田杀虫这个杀虫剂啊，杀房里面的房的这个这个虫子啊，放毒药灭鼠啊啊，都是主道的。如果那些动物死了，那就是主道的杀生的业。</w:t>
      </w:r>
    </w:p>
    <w:p>
      <w:r>
        <w:rPr>
          <w:b/>
        </w:rPr>
        <w:t>[00:11:42.920]</w:t>
      </w:r>
    </w:p>
    <w:p>
      <w:pPr>
        <w:ind w:left="170"/>
        <w:pBdr>
          <w:left w:val="single" w:sz="18" w:space="4" w:color="1E4620"/>
        </w:pBdr>
        <w:shd w:val="clear" w:fill="F2F5FA"/>
      </w:pPr>
      <w:r>
        <w:rPr>
          <w:b w:val="0"/>
        </w:rPr>
        <w:t>所以，足道不善业呢，只有在特定的条件啊，都具备的时候才算足道啊。比如说，杀生要具备五种条件。</w:t>
      </w:r>
    </w:p>
    <w:p>
      <w:r>
        <w:rPr>
          <w:b/>
        </w:rPr>
        <w:t>[00:11:52.440]</w:t>
      </w:r>
    </w:p>
    <w:p>
      <w:pPr>
        <w:ind w:left="170"/>
        <w:pBdr>
          <w:left w:val="single" w:sz="18" w:space="4" w:color="1E4620"/>
        </w:pBdr>
        <w:shd w:val="clear" w:fill="F2F5FA"/>
      </w:pPr>
      <w:r>
        <w:rPr>
          <w:b w:val="0"/>
        </w:rPr>
        <w:t>第一个。这是生命，我们不管是人类还是虫鱼动物。第二个，知道它是生命啊，再此知道这个友情是人啊，还是虫，还是与这个无关紧要。重要的是知道他拥有病根啊，包括我们。这个。子宫里的胎儿啊。第三个是有杀害的心，就意图断绝这个有情这一期的命根啊。第四个则付诸行动。这个以前翻译成家庭。需要付出努力去杀，比如说打啊，喷洒农用农药啊，使用刀子啊，或者啊，棍棒啊，或者炸弹啊这样。啊，第五一个呢，友情因此而死亡。有有情的命根，必须是正好遭到你这样的攻击和断绝，而不是其他的原因。</w:t>
      </w:r>
    </w:p>
    <w:p>
      <w:r>
        <w:rPr>
          <w:b/>
        </w:rPr>
        <w:t>[00:12:53.140]</w:t>
      </w:r>
    </w:p>
    <w:p>
      <w:pPr>
        <w:ind w:left="170"/>
        <w:pBdr>
          <w:left w:val="single" w:sz="18" w:space="4" w:color="1E4620"/>
        </w:pBdr>
        <w:shd w:val="clear" w:fill="F2F5FA"/>
      </w:pPr>
      <w:r>
        <w:rPr>
          <w:b w:val="0"/>
        </w:rPr>
        <w:t>记住这五个条件，就主道业这个师呢，就叫决意师啊。嗯。那指使他人或者命令他人去完成，那也是主道也。如果这样的业道在临终的时候成熟，他必然会投身到死恶去。但是呢，如果只是满足部分条件，那么它的结果是不确定的。</w:t>
      </w:r>
    </w:p>
    <w:p>
      <w:r>
        <w:rPr>
          <w:b/>
        </w:rPr>
        <w:t>[00:13:26.840]</w:t>
      </w:r>
    </w:p>
    <w:p>
      <w:pPr>
        <w:ind w:left="170"/>
        <w:pBdr>
          <w:left w:val="single" w:sz="18" w:space="4" w:color="1E4620"/>
        </w:pBdr>
        <w:shd w:val="clear" w:fill="F2F5FA"/>
      </w:pPr>
      <w:r>
        <w:rPr>
          <w:b w:val="0"/>
        </w:rPr>
        <w:t>啊，举例说。其他所杀的条件都具备，只是这个友情并没有死亡。啊，比如你看到手上有蚊子，你拍手就打，本来想打死它，但蚊子飞走了，那这个行为呢，不能。没有造成竹业的杀生啊，但是呢，他成就了另外一个不善业，就是我们那个三个哈意业啊，贪嗔痴十善业道的后面三个意业的嗔入业。那称入业要成为业道呢，满满足两个条件。第一个，另一个友情有另外一个友情，第二个，希望对方毁灭。</w:t>
      </w:r>
    </w:p>
    <w:p>
      <w:r>
        <w:rPr>
          <w:b/>
        </w:rPr>
        <w:t>[00:14:15.160]</w:t>
      </w:r>
    </w:p>
    <w:p>
      <w:pPr>
        <w:ind w:left="170"/>
        <w:pBdr>
          <w:left w:val="single" w:sz="18" w:space="4" w:color="1E4620"/>
        </w:pBdr>
        <w:shd w:val="clear" w:fill="F2F5FA"/>
      </w:pPr>
      <w:r>
        <w:rPr>
          <w:b w:val="0"/>
        </w:rPr>
        <w:t>具足这两者呢，就是称入的主道业。那如果在临终的时候称住，必定是四恶趣。就像有人啊，可能见到蚊子就很生气啊。嗯，这个蚊子要叮我哈，会得疟疾啊，我会得跟登革热啊，啊。啊，他可能呢就是把蚊子赶出去。那只是纯粹的生气。没有任何希望蚊子死掉的想法。这个既不是杀业，也不是那个嗔入脑害的业。但是他自己生气，就是不善业，他不属于那个十不善里面那个那个嗔怒要害死他的这样的人。</w:t>
      </w:r>
    </w:p>
    <w:p>
      <w:r>
        <w:rPr>
          <w:b/>
        </w:rPr>
        <w:t>[00:15:05.680]</w:t>
      </w:r>
    </w:p>
    <w:p>
      <w:pPr>
        <w:ind w:left="170"/>
        <w:pBdr>
          <w:left w:val="single" w:sz="18" w:space="4" w:color="1E4620"/>
        </w:pBdr>
        <w:shd w:val="clear" w:fill="F2F5FA"/>
      </w:pPr>
      <w:r>
        <w:rPr>
          <w:b w:val="0"/>
        </w:rPr>
        <w:t>那么这样的称心的业呢？如果临终的时候成熟？啊，他会，他可能资助另外一个不善业而带来畜生道。啊，饿鬼道或者地狱道的节生，他自己独立不能完成，但是他会吃助另外一个。不善业，我们有一个尊者呢，啊，在检查他的过去生就发现啊，其中他某一生只是由于一个很小的不善业。就是一个简单的称心。在临终的时候成熟了。结果引来呢，过去生更强大的一个堕地狱的恶业啊。啊，那以至于那个堕地狱的恶业呢，啊，在他的资助下成熟为。令生业啊，他堕在地狱里面很长时间啊，这个，所以不善业，哪怕是小的不善业，也是要小心。</w:t>
      </w:r>
    </w:p>
    <w:p>
      <w:r>
        <w:rPr>
          <w:b/>
        </w:rPr>
        <w:t>[00:16:11.860]</w:t>
      </w:r>
    </w:p>
    <w:p>
      <w:pPr>
        <w:ind w:left="170"/>
        <w:pBdr>
          <w:left w:val="single" w:sz="18" w:space="4" w:color="1E4620"/>
        </w:pBdr>
        <w:shd w:val="clear" w:fill="F2F5FA"/>
      </w:pPr>
      <w:r>
        <w:rPr>
          <w:b w:val="0"/>
        </w:rPr>
        <w:t>那么对于任何一种业道而言呢？如果某些条件缺失，那这个业成熟，它的果报不确定。如果这个业在临终的时候成熟，它可能带来恶趣的结生，也可能不会啊，它可能也成为另外一个善业的阻碍业啊。</w:t>
      </w:r>
    </w:p>
    <w:p>
      <w:r>
        <w:rPr>
          <w:b/>
        </w:rPr>
        <w:t>[00:16:32.900]</w:t>
      </w:r>
    </w:p>
    <w:p>
      <w:pPr>
        <w:ind w:left="170"/>
        <w:pBdr>
          <w:left w:val="single" w:sz="18" w:space="4" w:color="1E4620"/>
        </w:pBdr>
        <w:shd w:val="clear" w:fill="F2F5FA"/>
      </w:pPr>
      <w:r>
        <w:rPr>
          <w:b w:val="0"/>
        </w:rPr>
        <w:t>呃，就要看其他的因素。啊，包括什么呢？包括你比如说你去造这个不善业或者杀生的这个欲啊，我们学讲欲心所的时候，这个欲想想杀的这个欲是不是很强，另外呢，就是你去杀的时候付出的努力是不是很大。是主动去做，还是别人怂恿才做？那目标的友情大小，你是蚂蚁还是大象啊？这差别很大。那目标有情是有德行的还是没有德行呢？这个差别也非常大啊。那么这取决于这些很多的因素，那我们只能大概从原理上去了解业的运作。然而有一个简单的规则是不会变的。就是。不善业。不论大小。它绝不会带来善的果报啊。只有恶报。</w:t>
      </w:r>
    </w:p>
    <w:p>
      <w:r>
        <w:rPr>
          <w:b/>
        </w:rPr>
        <w:t>[00:17:35.560]</w:t>
      </w:r>
      <w:r>
        <w:rPr>
          <w:b w:val="0"/>
        </w:rPr>
        <w:t>（邪见）</w:t>
      </w:r>
    </w:p>
    <w:p>
      <w:pPr>
        <w:ind w:left="170"/>
        <w:pBdr>
          <w:left w:val="single" w:sz="18" w:space="4" w:color="1E4620"/>
        </w:pBdr>
        <w:shd w:val="clear" w:fill="F2F5FA"/>
      </w:pPr>
      <w:r>
        <w:rPr>
          <w:b w:val="0"/>
        </w:rPr>
        <w:t>所以另外一个例子是邪见啊，另外一个是邪见。邪见人的这个意业呢，也只有两个条件都具足，才能成为足道不善业第一个。你看待事物的基础态度。是以否定业的运作的那种，三种邪见啊，无作见，否定不善业和善业的作用。无因见，否定果报，有因虚无见，认为任何因都不会有果报。</w:t>
      </w:r>
    </w:p>
    <w:p>
      <w:r>
        <w:rPr>
          <w:b/>
        </w:rPr>
        <w:t>[00:18:07.900]</w:t>
      </w:r>
    </w:p>
    <w:p>
      <w:pPr>
        <w:ind w:left="170"/>
        <w:pBdr>
          <w:left w:val="single" w:sz="18" w:space="4" w:color="1E4620"/>
        </w:pBdr>
        <w:shd w:val="clear" w:fill="F2F5FA"/>
      </w:pPr>
      <w:r>
        <w:rPr>
          <w:b w:val="0"/>
        </w:rPr>
        <w:t>那第二一个呢，以这三种邪见的某一种啊，进行推论判断，做出决定，认为就是这样，不可能是其他的。啊比如说有人信奉啊物质主义。那否定有善恶业啊，作为因也否定善恶业有果报这样的观点来推论呢，他可能得出啊，他可能推断，比如说。啊钓鱼啊，杀动物啊，啊。啊，这个灭虫啊，啊，堕胎啊，乃至于战争啊，啊，都没有错。啊，邪淫啊，虚妄语啊，喝酒啊，也没有什么过失，甚至认为这样做才是正确的。男人不喝酒算男人吗啊？啊，那个就是。</w:t>
      </w:r>
    </w:p>
    <w:p>
      <w:r>
        <w:rPr>
          <w:b/>
        </w:rPr>
        <w:t>[00:19:00.100]</w:t>
      </w:r>
    </w:p>
    <w:p>
      <w:pPr>
        <w:ind w:left="170"/>
        <w:pBdr>
          <w:left w:val="single" w:sz="18" w:space="4" w:color="1E4620"/>
        </w:pBdr>
        <w:shd w:val="clear" w:fill="F2F5FA"/>
      </w:pPr>
      <w:r>
        <w:rPr>
          <w:b w:val="0"/>
        </w:rPr>
        <w:t>邪见啊，那么当以上两种条件都具足的时候呢，支持邪见的业呢，就成为主道业。如果这个业在临终的时候成熟确定，会产生畜生道、饿鬼道和地狱道的结生。而业的轻重呢，取决于他邪见的深浅啊，以及他依这个邪见做出推断和决定的严重程度和。多寡而而言啊。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啊，</w:t>
      </w:r>
    </w:p>
    <w:p>
      <w:r>
        <w:rPr>
          <w:b/>
        </w:rPr>
        <w:t>[00:19:59.895]</w:t>
      </w:r>
    </w:p>
    <w:p>
      <w:pPr>
        <w:ind w:left="170"/>
        <w:pBdr>
          <w:left w:val="single" w:sz="18" w:space="4" w:color="1E4620"/>
        </w:pBdr>
        <w:shd w:val="clear" w:fill="F2F5FA"/>
      </w:pPr>
      <w:r>
        <w:rPr>
          <w:b w:val="0"/>
        </w:rPr>
        <w:t>所以世间呢，总是充满各种各样的争斗。和吵闹啊。</w:t>
      </w:r>
    </w:p>
    <w:p>
      <w:r>
        <w:rPr>
          <w:b/>
        </w:rPr>
        <w:t>[00:20:06.160]</w:t>
      </w:r>
    </w:p>
    <w:p>
      <w:pPr>
        <w:ind w:left="170"/>
        <w:pBdr>
          <w:left w:val="single" w:sz="18" w:space="4" w:color="1E4620"/>
        </w:pBdr>
        <w:shd w:val="clear" w:fill="F2F5FA"/>
      </w:pPr>
      <w:r>
        <w:rPr>
          <w:b w:val="0"/>
        </w:rPr>
        <w:t>由于同样的原因，有人认为。持戒是来约束啊自己的行为。清规戒律啊，只不过是一些文化传统，它只存在在古印度。啊，它不属于现代社会啊，我们或者我们这个地方呢啊也不啊不方便啊，持这样的戒律没有必要。这样一来呢，他可能会判断受持并遵守佛陀要求的戒律，通过通过身语意来亲近自己的行为，以及持守正见。</w:t>
      </w:r>
    </w:p>
    <w:p>
      <w:r>
        <w:rPr>
          <w:b/>
        </w:rPr>
        <w:t>[00:20:45.920]</w:t>
      </w:r>
    </w:p>
    <w:p>
      <w:pPr>
        <w:ind w:left="170"/>
        <w:pBdr>
          <w:left w:val="single" w:sz="18" w:space="4" w:color="1E4620"/>
        </w:pBdr>
        <w:shd w:val="clear" w:fill="F2F5FA"/>
      </w:pPr>
      <w:r>
        <w:rPr>
          <w:b w:val="0"/>
        </w:rPr>
        <w:t>这些都是没有必要的，好，甚至呢，呃，会令人讨厌啊。那这样的果报呢，我们看到它就会有十二种不善心。</w:t>
      </w:r>
    </w:p>
    <w:p>
      <w:r>
        <w:rPr>
          <w:b/>
        </w:rPr>
        <w:t>[00:20:57.620]</w:t>
      </w:r>
    </w:p>
    <w:p>
      <w:pPr>
        <w:ind w:left="170"/>
        <w:pBdr>
          <w:left w:val="single" w:sz="18" w:space="4" w:color="1E4620"/>
        </w:pBdr>
        <w:shd w:val="clear" w:fill="F2F5FA"/>
      </w:pPr>
      <w:r>
        <w:rPr>
          <w:b w:val="0"/>
        </w:rPr>
        <w:t>如果他的投身呢，就是玉帝的十二区。啊，异地的社区，它产生的果报心呢，是无因舍聚不善果报推多心，同样的一种心的结构啊。但是力量有强弱，从普通的蚂蚁到像德瓦大大这样在无间地狱里面受苦的啊，生命啊。有人看到德瓦达达在无间地狱里面的身体非常的大啊，每一颗每一块肌肉都在受苦。那都是同样的一个结，生心，无因舍具不善果报推脱心。那么这样的。生命呢？那他还可能身体的啊，果报心呢啊，就是还有七个无因的不善果报心啊。还有无因的舍聚不善果报推夺性啊，这是彼所缘。好，那这个是。啊。不善业的果报。</w:t>
      </w:r>
    </w:p>
    <w:p>
      <w:r>
        <w:rPr>
          <w:b/>
        </w:rPr>
        <w:t>[00:22:12.540]</w:t>
      </w:r>
      <w:r>
        <w:rPr>
          <w:b w:val="0"/>
        </w:rPr>
        <w:t>（十善业道）</w:t>
      </w:r>
    </w:p>
    <w:p>
      <w:pPr>
        <w:ind w:left="170"/>
        <w:pBdr>
          <w:left w:val="single" w:sz="18" w:space="4" w:color="1E4620"/>
        </w:pBdr>
        <w:shd w:val="clear" w:fill="F2F5FA"/>
      </w:pPr>
      <w:r>
        <w:rPr>
          <w:b w:val="0"/>
        </w:rPr>
        <w:t>那接着下来，我们简单的讲一下十善业道，十善业道。啊十善业道呢，就跟这个十不善业道是反过来的。啊，什么是十善业道呢？啊，就是三种善的生业，四种善的语业和三种善的。</w:t>
      </w:r>
    </w:p>
    <w:p>
      <w:r>
        <w:rPr>
          <w:b/>
        </w:rPr>
        <w:t>[00:22:38.160]</w:t>
      </w:r>
    </w:p>
    <w:p>
      <w:pPr>
        <w:ind w:left="170"/>
        <w:pBdr>
          <w:left w:val="single" w:sz="18" w:space="4" w:color="1E4620"/>
        </w:pBdr>
        <w:shd w:val="clear" w:fill="F2F5FA"/>
      </w:pPr>
      <w:r>
        <w:rPr>
          <w:b w:val="0"/>
        </w:rPr>
        <w:t>一也。那佛陀说就是。三种身业成就，四种语业成就啊，三种意业成就。那么它的特点呢，是具膳食。啊，会产生热。带来乐果啊，乐果报。那分别是什么呢？就是。带于友善和悲悯的离杀生，不管任何生命。礼不宜取。离欲邪行，离虚妄语，离离间语，离粗恶语，离杂碎语。啊，杂碎里面有几十种啊，那佛陀开示的就是除了杂碎，我们可以谈什么呢？啊，是不是我们都不能说话了啊？</w:t>
      </w:r>
    </w:p>
    <w:p>
      <w:r>
        <w:rPr>
          <w:b/>
        </w:rPr>
        <w:t>[00:23:35.815]</w:t>
      </w:r>
    </w:p>
    <w:p>
      <w:pPr>
        <w:ind w:left="170"/>
        <w:pBdr>
          <w:left w:val="single" w:sz="18" w:space="4" w:color="1E4620"/>
        </w:pBdr>
        <w:shd w:val="clear" w:fill="F2F5FA"/>
      </w:pPr>
      <w:r>
        <w:rPr>
          <w:b w:val="0"/>
        </w:rPr>
        <w:t>佛陀列出来的十种啊，我们可以交流可以说的话题，可以谈论的话题。第一个少议论。第二个知足论，第三个独处论，第四个远离论，第五个勤勉精进论。第六个戒论，第七个定论，第八个慧论，第九个解脱论，第十个解脱知见论。</w:t>
      </w:r>
    </w:p>
    <w:p>
      <w:r>
        <w:rPr>
          <w:b/>
        </w:rPr>
        <w:t>[00:24:08.320]</w:t>
      </w:r>
    </w:p>
    <w:p>
      <w:pPr>
        <w:ind w:left="170"/>
        <w:pBdr>
          <w:left w:val="single" w:sz="18" w:space="4" w:color="1E4620"/>
        </w:pBdr>
        <w:shd w:val="clear" w:fill="F2F5FA"/>
      </w:pPr>
      <w:r>
        <w:rPr>
          <w:b w:val="0"/>
        </w:rPr>
        <w:t>这十种可以谈论的话题。啊，做为一个佛弟子呢，谈什么就谈这十种。好，那么三种意业呢？就是不贪婪。不嗔怒就不心怀想害别人的心。那这个呢，我们分开一点点，就是十不善里面的这个不称怒。啊。比属于比较严重的那种。心怀恼害啊，或者不心怀恼害的意思。</w:t>
      </w:r>
    </w:p>
    <w:p>
      <w:r>
        <w:rPr>
          <w:b/>
        </w:rPr>
        <w:t>[00:24:43.780]</w:t>
      </w:r>
      <w:r>
        <w:rPr>
          <w:b w:val="0"/>
        </w:rPr>
        <w:t>（持正见）</w:t>
      </w:r>
    </w:p>
    <w:p>
      <w:pPr>
        <w:ind w:left="170"/>
        <w:pBdr>
          <w:left w:val="single" w:sz="18" w:space="4" w:color="1E4620"/>
        </w:pBdr>
        <w:shd w:val="clear" w:fill="F2F5FA"/>
      </w:pPr>
      <w:r>
        <w:rPr>
          <w:b w:val="0"/>
        </w:rPr>
        <w:t>那第十个呢，是持正见。啊，十种基础证件哈，我们不再重复了。那持正见呢，因为你有正见，正见属于会呀啊。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啊持有。这个。肯定业的运作的证件是最重要的。嗯，</w:t>
      </w:r>
    </w:p>
    <w:p>
      <w:r>
        <w:rPr>
          <w:b/>
        </w:rPr>
        <w:t>[00:25:42.915]</w:t>
      </w:r>
    </w:p>
    <w:p>
      <w:pPr>
        <w:ind w:left="170"/>
        <w:pBdr>
          <w:left w:val="single" w:sz="18" w:space="4" w:color="1E4620"/>
        </w:pBdr>
        <w:shd w:val="clear" w:fill="F2F5FA"/>
      </w:pPr>
      <w:r>
        <w:rPr>
          <w:b w:val="0"/>
        </w:rPr>
        <w:t>请大家记住，不是说你不杀生不偷盗，是最重要的，是正见，是最重要，为什么呢？因为持有正见，你就不会行恶法。一个人如果获得圣弟子的证见，对于很多不善法，他都不可能再去碰，乃至于都不会想。</w:t>
      </w:r>
    </w:p>
    <w:p>
      <w:r>
        <w:rPr>
          <w:b/>
        </w:rPr>
        <w:t>[00:26:06.660]</w:t>
      </w:r>
    </w:p>
    <w:p>
      <w:pPr>
        <w:ind w:left="170"/>
        <w:pBdr>
          <w:left w:val="single" w:sz="18" w:space="4" w:color="1E4620"/>
        </w:pBdr>
        <w:shd w:val="clear" w:fill="F2F5FA"/>
      </w:pPr>
      <w:r>
        <w:rPr>
          <w:b w:val="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啊，欲界善业，并且必然是这个八个欲界的大善心啊，其中四个是自相应的，四个是自不相应的。啊，</w:t>
      </w:r>
    </w:p>
    <w:p>
      <w:r>
        <w:rPr>
          <w:b/>
        </w:rPr>
        <w:t>[00:27:03.250]</w:t>
      </w:r>
    </w:p>
    <w:p>
      <w:pPr>
        <w:ind w:left="170"/>
        <w:pBdr>
          <w:left w:val="single" w:sz="18" w:space="4" w:color="1E4620"/>
        </w:pBdr>
        <w:shd w:val="clear" w:fill="F2F5FA"/>
      </w:pPr>
      <w:r>
        <w:rPr>
          <w:b w:val="0"/>
        </w:rPr>
        <w:t>佛陀呢，对十善业呢。啊，是的，果报是这样说的。以三种啊有成就啊善思为因的善业，或四种有成就善为因的语业，或三种有成就善事为业的意业，有情身坏命终后投生到善趣天界。</w:t>
      </w:r>
    </w:p>
    <w:p>
      <w:r>
        <w:rPr>
          <w:b/>
        </w:rPr>
        <w:t>[00:27:27.140]</w:t>
      </w:r>
    </w:p>
    <w:p>
      <w:pPr>
        <w:ind w:left="170"/>
        <w:pBdr>
          <w:left w:val="single" w:sz="18" w:space="4" w:color="1E4620"/>
        </w:pBdr>
        <w:shd w:val="clear" w:fill="F2F5FA"/>
      </w:pPr>
      <w:r>
        <w:rPr>
          <w:b w:val="0"/>
        </w:rPr>
        <w:t>佛陀赞叹这个十善业道为。古拉上的。有利益的阿达，无罪的阿拉瓦加啊，有乐报之法啊。苏卡为巴嘎达玛，因为他导向投身到天界，所以佛陀称为他白法或者白道。啊。同样的，佛陀说，如果我们自己做。令他人做。教导他人做见作随喜，赞美他人从事这十善业道，他们将变成把我们带往上去，乃至天界的四十法啊，这也是四十种善法啊。</w:t>
      </w:r>
    </w:p>
    <w:p>
      <w:r>
        <w:rPr>
          <w:b/>
        </w:rPr>
        <w:t>[00:34:48.325]</w:t>
      </w:r>
    </w:p>
    <w:p>
      <w:pPr>
        <w:ind w:left="170"/>
        <w:pBdr>
          <w:left w:val="single" w:sz="18" w:space="4" w:color="1E4620"/>
        </w:pBdr>
        <w:shd w:val="clear" w:fill="F2F5FA"/>
      </w:pPr>
      <w:r>
        <w:rPr>
          <w:b w:val="0"/>
        </w:rPr>
        <w:t>色界善业和无色界善业的。啊，过报。啊，这个就不细讲哈，大家自己可以看啊。好。那我们学习完。十善业道啊和十不善业道。十善业道呢会。带来人道和天界的再生，十不善业道导向畜生道、鬼道和地狱道的再生。如果是色界刹那和无色界刹那，会带来色界天和无色界天的再生。然而。这些啊，世间善业呢，并不是佛陀的教法所独有的。只有四圣谛的教导，才是佛陀的教法所。独有的啊，苦集灭道是诸佛最卓越的教法。它能够导向一切善法中的至善，证悟道果，最终成就阿拉汉啊，然后终结生老病死。</w:t>
      </w:r>
    </w:p>
    <w:p>
      <w:r>
        <w:rPr>
          <w:b/>
        </w:rPr>
        <w:t>[00:36:07.060]</w:t>
      </w:r>
    </w:p>
    <w:p>
      <w:pPr>
        <w:ind w:left="170"/>
        <w:pBdr>
          <w:left w:val="single" w:sz="18" w:space="4" w:color="1E4620"/>
        </w:pBdr>
        <w:shd w:val="clear" w:fill="F2F5FA"/>
      </w:pPr>
      <w:r>
        <w:rPr>
          <w:b w:val="0"/>
        </w:rPr>
        <w:t>那什么是证悟道果呢？什么是证悟道果所必须的呢？就是我们讲的，要闭眼是圣谛，要成就止观。嗯。然而，成就止禅和观禅是需要很多善业的支柱的。换言之，要禅修成功，我们必须先完成啊。</w:t>
      </w:r>
    </w:p>
    <w:p>
      <w:r>
        <w:rPr>
          <w:b/>
        </w:rPr>
        <w:t>[00:36:36.160]</w:t>
      </w:r>
      <w:r>
        <w:rPr>
          <w:b w:val="0"/>
        </w:rPr>
        <w:t>（三福行事／十福业事）</w:t>
      </w:r>
    </w:p>
    <w:p>
      <w:pPr>
        <w:ind w:left="170"/>
        <w:pBdr>
          <w:left w:val="single" w:sz="18" w:space="4" w:color="1E4620"/>
        </w:pBdr>
        <w:shd w:val="clear" w:fill="F2F5FA"/>
      </w:pPr>
      <w:r>
        <w:rPr>
          <w:b w:val="0"/>
        </w:rPr>
        <w:t>三种做福德事啊，扩展起来是十种，我们在前面讲过三种，就是持戒啊，布施持戒禅修。扩展成十种呢，就是这个十种福德事啊，那自己做力劝他人解释善行，感到欢喜哈，四十种。啊。嗯。那这个呢，不单是你今生做。过去生还应该是有很多的这个储备啊。而且所做呢，必须是高质量的，而且始终如一并持续不断啊。这个才是真正的能够让你这一生证得道果的自禅和观察所必需的条件。</w:t>
      </w:r>
    </w:p>
    <w:p>
      <w:r>
        <w:rPr>
          <w:b/>
        </w:rPr>
        <w:t>[00:37:27.960]</w:t>
      </w:r>
    </w:p>
    <w:p>
      <w:pPr>
        <w:ind w:left="170"/>
        <w:pBdr>
          <w:left w:val="single" w:sz="18" w:space="4" w:color="1E4620"/>
        </w:pBdr>
        <w:shd w:val="clear" w:fill="F2F5FA"/>
      </w:pPr>
      <w:r>
        <w:rPr>
          <w:b w:val="0"/>
        </w:rPr>
        <w:t>所以在这里面呢，就提出来了佛陀讲的我们名和行。啊。佛陀是明行具足，为什么明行具足呢？自从他发愿要成为佛陀，行菩萨道啊，一直以来都没有中断过对名和行的修习。嗯。那什么是明和型呢啊？就真悟道果所必须啊，累积的这些修行。资粮称为灵和心。名维加和智慧班亚是相同的。啊也代表官制。尾巴桑拉亚纳。那么为巴长拉亚拉呢？它包括世间的啊和出世间的两者。我们前面讲过。但在这里面呢，如果我们讨论到政务道果所必须的这个条件的话呢，它并不包括出世间的值。如果你拥有出世间值，就说明你已经证悟到果了。</w:t>
      </w:r>
    </w:p>
    <w:p>
      <w:r>
        <w:rPr>
          <w:b/>
        </w:rPr>
        <w:t>[00:38:46.450]</w:t>
      </w:r>
    </w:p>
    <w:p>
      <w:pPr>
        <w:ind w:left="170"/>
        <w:pBdr>
          <w:left w:val="single" w:sz="18" w:space="4" w:color="1E4620"/>
        </w:pBdr>
        <w:shd w:val="clear" w:fill="F2F5FA"/>
      </w:pPr>
      <w:r>
        <w:rPr>
          <w:b w:val="0"/>
        </w:rPr>
        <w:t>那行呢，就是我们刚才讲的这种十种福德事啊，简单来说就是布施持戒和禅修。禅修呢，包括止禅和观禅。这是行啊。那么具体的落实到形来讲呢，有这十五种形啊，等于我们多次讲到。啊，第一个是持戒啊，持戒呢，这个大家都懂啊，五戒八戒十戒，哈比库的戒。第二个凡护诸根，就相当于我们的根立于界，哈比库的根防护界。就是。没事，你就做一禅修业处啊，守护根门啊，这样的话呢，烦恼就没有办法经由我们的六门生起。第三个是饮食之节量。他。扩展起来，包括支持我们禅修修行和维持我们这个色身的所需的衣食住药，</w:t>
      </w:r>
    </w:p>
    <w:p>
      <w:r>
        <w:rPr>
          <w:b/>
        </w:rPr>
        <w:t>[00:39:50.975]</w:t>
      </w:r>
    </w:p>
    <w:p>
      <w:pPr>
        <w:ind w:left="170"/>
        <w:pBdr>
          <w:left w:val="single" w:sz="18" w:space="4" w:color="1E4620"/>
        </w:pBdr>
        <w:shd w:val="clear" w:fill="F2F5FA"/>
      </w:pPr>
      <w:r>
        <w:rPr>
          <w:b w:val="0"/>
        </w:rPr>
        <w:t>四种资具啊，就是知节量。实行警务就杜绝不必要的睡眠。在或者说呢，在你睡眠之间呢，</w:t>
      </w:r>
    </w:p>
    <w:p>
      <w:r>
        <w:rPr>
          <w:b/>
        </w:rPr>
        <w:t>[00:40:02.320]</w:t>
      </w:r>
    </w:p>
    <w:p>
      <w:pPr>
        <w:ind w:left="170"/>
        <w:pBdr>
          <w:left w:val="single" w:sz="18" w:space="4" w:color="1E4620"/>
        </w:pBdr>
        <w:shd w:val="clear" w:fill="F2F5FA"/>
      </w:pPr>
      <w:r>
        <w:rPr>
          <w:b w:val="0"/>
        </w:rPr>
        <w:t>从不间断修习四念住。这是是荣，然后呢。是性八种性，我们讲的前面讲的八种性，那么八种性在这里面呢，布施是含在这个性里面的啊，如果说这个是戒，这是这是这个啊布施啊就含在信里面。嗯。念呢，就是时时念念正念于身受心法四念处。</w:t>
      </w:r>
    </w:p>
    <w:p>
      <w:r>
        <w:rPr>
          <w:b/>
        </w:rPr>
        <w:t>[00:40:46.030]</w:t>
      </w:r>
    </w:p>
    <w:p>
      <w:pPr>
        <w:ind w:left="170"/>
        <w:pBdr>
          <w:left w:val="single" w:sz="18" w:space="4" w:color="1E4620"/>
        </w:pBdr>
        <w:shd w:val="clear" w:fill="F2F5FA"/>
      </w:pPr>
      <w:r>
        <w:rPr>
          <w:b w:val="0"/>
        </w:rPr>
        <w:t>多闻呢，啊，有三种关于学习探讨圣典，了解无曲印界处的差别啊，就我们学阿比达摩。</w:t>
      </w:r>
    </w:p>
    <w:p>
      <w:r>
        <w:rPr>
          <w:b/>
        </w:rPr>
        <w:t>[00:40:56.180]</w:t>
      </w:r>
    </w:p>
    <w:p>
      <w:pPr>
        <w:ind w:left="170"/>
        <w:pBdr>
          <w:left w:val="single" w:sz="18" w:space="4" w:color="1E4620"/>
        </w:pBdr>
        <w:shd w:val="clear" w:fill="F2F5FA"/>
      </w:pPr>
      <w:r>
        <w:rPr>
          <w:b w:val="0"/>
        </w:rPr>
        <w:t>第二个呢，关于学习和探讨缘起啊，就是了解这些蕴处界生起的因啊。第三个关于学习和讨论四念住而了解灭苦的道。</w:t>
      </w:r>
    </w:p>
    <w:p>
      <w:r>
        <w:rPr>
          <w:b/>
        </w:rPr>
        <w:t>[00:41:13.360]</w:t>
      </w:r>
    </w:p>
    <w:p>
      <w:pPr>
        <w:ind w:left="170"/>
        <w:pBdr>
          <w:left w:val="single" w:sz="18" w:space="4" w:color="1E4620"/>
        </w:pBdr>
        <w:shd w:val="clear" w:fill="F2F5FA"/>
      </w:pPr>
      <w:r>
        <w:rPr>
          <w:b w:val="0"/>
        </w:rPr>
        <w:t>那扩展开来呢，就是我们讲的这个，包括了名色分别制好，还有原色受制的范畴。那接下来是精进精进呢，就是四正勤啊，繁复精勤。我们讲繁复精情，使未生的生与意不善业不生好。第二个舍断精情，使已生的生语意不善法断除。第三个修习进行，使未生的身语意善法生起。第四个呢，啊，随护精勤，使已生的生育欲善法得以保持啊。这是精进慧呢就是。这个真正的官制。如果。在这里呢，这个会呢，指世间的十一种官职，特别指啊，我们前面的那个。啊零色限制定和。这个啊，原色受制之后的九种官制啊。</w:t>
      </w:r>
    </w:p>
    <w:p>
      <w:r>
        <w:rPr>
          <w:b/>
        </w:rPr>
        <w:t>[00:42:33.740]</w:t>
      </w:r>
    </w:p>
    <w:p>
      <w:pPr>
        <w:ind w:left="170"/>
        <w:pBdr>
          <w:left w:val="single" w:sz="18" w:space="4" w:color="1E4620"/>
        </w:pBdr>
        <w:shd w:val="clear" w:fill="F2F5FA"/>
      </w:pPr>
      <w:r>
        <w:rPr>
          <w:b w:val="0"/>
        </w:rPr>
        <w:t>这是行啊。那零呢？就是包括了所有的十六种官制。这些这些官制呢，是指能够导向，不带来再生的官制，这样才算明。那也有一些人，他并不是。啊，为了解脱而修这种观法，那不算名啊。嗯。那么对于名和行呢啊，不管是雷迪西亚多还是帕尔西亚多啊，都是教导我们必须平衡。啊，古大德，都说明呢，相当于我们的慧眼眼睛呢，行呢，是你的脚啊。因此呢，</w:t>
      </w:r>
    </w:p>
    <w:p>
      <w:r>
        <w:rPr>
          <w:b/>
        </w:rPr>
        <w:t>[00:43:25.725]</w:t>
      </w:r>
    </w:p>
    <w:p>
      <w:pPr>
        <w:ind w:left="170"/>
        <w:pBdr>
          <w:left w:val="single" w:sz="18" w:space="4" w:color="1E4620"/>
        </w:pBdr>
        <w:shd w:val="clear" w:fill="F2F5FA"/>
      </w:pPr>
      <w:r>
        <w:rPr>
          <w:b w:val="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啊，那这个就是典型的我们讲的无闻凡夫。啊，不见圣者，不闻圣者教。</w:t>
      </w:r>
    </w:p>
    <w:p>
      <w:r>
        <w:rPr>
          <w:b/>
        </w:rPr>
        <w:t>[00:43:59.420]</w:t>
      </w:r>
    </w:p>
    <w:p>
      <w:pPr>
        <w:ind w:left="170"/>
        <w:pBdr>
          <w:left w:val="single" w:sz="18" w:space="4" w:color="1E4620"/>
        </w:pBdr>
        <w:shd w:val="clear" w:fill="F2F5FA"/>
      </w:pPr>
      <w:r>
        <w:rPr>
          <w:b w:val="0"/>
        </w:rPr>
        <w:t>第四种呢，是临行均已修习者，就好像一个能啊，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啊。</w:t>
      </w:r>
    </w:p>
    <w:p>
      <w:r>
        <w:rPr>
          <w:b/>
        </w:rPr>
        <w:t>[00:44:51.180]</w:t>
      </w:r>
    </w:p>
    <w:p>
      <w:pPr>
        <w:ind w:left="170"/>
        <w:pBdr>
          <w:left w:val="single" w:sz="18" w:space="4" w:color="1E4620"/>
        </w:pBdr>
        <w:shd w:val="clear" w:fill="F2F5FA"/>
      </w:pPr>
      <w:r>
        <w:rPr>
          <w:b w:val="0"/>
        </w:rPr>
        <w:t>那最典型的就是佛陀时代的巴谢那帝王，他是狗萨拉的。国王，他是佛陀很主要的护持者。他由于过去生习得这个布施啊，持戒啊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rPr>
        <w:t>[00:45:54.920]</w:t>
      </w:r>
    </w:p>
    <w:p>
      <w:pPr>
        <w:ind w:left="170"/>
        <w:pBdr>
          <w:left w:val="single" w:sz="18" w:space="4" w:color="1E4620"/>
        </w:pBdr>
        <w:shd w:val="clear" w:fill="F2F5FA"/>
      </w:pPr>
      <w:r>
        <w:rPr>
          <w:b w:val="0"/>
        </w:rPr>
        <w:t>那么再一个呢。就是啊，佛陀时代的这个一个游方啊，外道啊，叫萨迦嘎。他很擅长跟人辩论。所以，由于他过去有修习行，他能够遇到佛陀，他来跟佛陀讨论法，他来跟佛陀讨论好几次法。每一次呢，他都对佛陀很很这个佩服很恭敬啊，这个认输啊，就觉得你说的很有道理。但是呢，就是由于过去修习的名不足啊，他不能够完全解脱佛陀的教导，所以最后呢，虽然他也认为佛陀很了不起。你说的是对的，但是他最后没有皈依佛陀，</w:t>
      </w:r>
    </w:p>
    <w:p>
      <w:r>
        <w:rPr>
          <w:b/>
        </w:rPr>
        <w:t>[00:46:42.160]</w:t>
      </w:r>
    </w:p>
    <w:p>
      <w:pPr>
        <w:ind w:left="170"/>
        <w:pBdr>
          <w:left w:val="single" w:sz="18" w:space="4" w:color="1E4620"/>
        </w:pBdr>
        <w:shd w:val="clear" w:fill="F2F5FA"/>
      </w:pPr>
      <w:r>
        <w:rPr>
          <w:b w:val="0"/>
        </w:rPr>
        <w:t>没有皈依三宝。啊，这个就是民不足的例子。那如果行不足呢。如果我们假设我们不能够修习，行就是你不布施啊，持戒啊，守护根本啊，对佛法生三宝不能培育起足够强大的信心啊，对业的运作缘起再生以及其他生存界啊的认知呢，未能培育起足够强大的性。那也不能够培育强大的惭和愧啊，不修习是正情啊，也不愿意培养定力啊。这样的人呢，就有就像个四肢有残疾一样。啊，那么这种情况呢，即使我们有能力明白佛陀的教导。好，但是事实呢。也就不会发生。</w:t>
      </w:r>
    </w:p>
    <w:p>
      <w:r>
        <w:rPr>
          <w:b/>
        </w:rPr>
        <w:t>[00:47:32.440]</w:t>
      </w:r>
    </w:p>
    <w:p>
      <w:pPr>
        <w:ind w:left="170"/>
        <w:pBdr>
          <w:left w:val="single" w:sz="18" w:space="4" w:color="1E4620"/>
        </w:pBdr>
        <w:shd w:val="clear" w:fill="F2F5FA"/>
      </w:pPr>
      <w:r>
        <w:rPr>
          <w:b w:val="0"/>
        </w:rPr>
        <w:t>因为我们所拥有的行呢，是一名无文凡夫的心。这样的形呢，意味着我们会。造作啊，身语意的不善业。啊，包括斜尖。那这样的形呢？就很有可能啊。经常投身在恶趣。如果我们投身到恶趣，要从那里面逃脱出来是很难的。那么在这个期间呢，可能佛陀出世了，然后我们就错过遇到佛陀的机会。</w:t>
      </w:r>
    </w:p>
    <w:p>
      <w:pPr>
        <w:ind w:left="170"/>
        <w:pBdr>
          <w:left w:val="single" w:sz="18" w:space="4" w:color="1E4620"/>
        </w:pBdr>
        <w:shd w:val="clear" w:fill="F2F5FA"/>
      </w:pPr>
      <w:r>
        <w:rPr>
          <w:b w:val="0"/>
        </w:rPr>
        <w:t>主持人（读后一句）：这段落脚在"明与行"——</w:t>
      </w:r>
      <w:r>
        <w:rPr>
          <w:b/>
        </w:rPr>
        <w:t>行＝布施、持戒、禅修等福行事的落实，明＝导向解脱的观智</w:t>
      </w:r>
      <w:r>
        <w:rPr>
          <w:b w:val="0"/>
        </w:rPr>
        <w:t>。请用一句大白话收住："所以佛弟子既要</w:t>
      </w:r>
      <w:r>
        <w:rPr>
          <w:b/>
        </w:rPr>
        <w:t>修福（行）</w:t>
      </w:r>
      <w:r>
        <w:rPr>
          <w:b w:val="0"/>
        </w:rPr>
        <w:t>，也要</w:t>
      </w:r>
      <w:r>
        <w:rPr>
          <w:b/>
        </w:rPr>
        <w:t>修慧（明）</w:t>
      </w:r>
      <w:r>
        <w:rPr>
          <w:b w:val="0"/>
        </w:rPr>
        <w:t>，两足平衡，才走得远、看得清。"念到"恶趣、错过佛陀"处，</w:t>
      </w:r>
      <w:r>
        <w:rPr>
          <w:b/>
        </w:rPr>
        <w:t>放慢语速</w:t>
      </w:r>
      <w:r>
        <w:rPr>
          <w:b w:val="0"/>
        </w:rPr>
        <w:t>，不做恐吓。</w:t>
      </w:r>
    </w:p>
    <w:p>
      <w:r>
        <w:rPr>
          <w:b/>
        </w:rPr>
        <w:t>材料③</w:t>
      </w:r>
      <w:r>
        <w:rPr>
          <w:b w:val="0"/>
        </w:rPr>
        <w:t xml:space="preserve"> ★核心：《第11讲-摄缘-十二缘起与二十四缘-释二十四缘-因缘2-古源尊者-20220925（共修版）.pdf》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media_id：pdf_d0dd1c0cd17209afe241ece24bf6b7b4_8991d5ac51937529702363cfad082e937439961422831605</w:t>
      </w:r>
    </w:p>
    <w:p>
      <w:pPr>
        <w:pStyle w:val="ListBullet"/>
      </w:pPr>
      <w:r>
        <w:rPr>
          <w:b w:val="0"/>
        </w:rPr>
        <w:t>打开方式：ima知识库搜索「第11讲 摄缘 因缘2 古源尊者」</w:t>
      </w:r>
    </w:p>
    <w:p>
      <w:r>
        <w:rPr>
          <w:b/>
        </w:rPr>
        <w:t>照录原文（逐字）：</w:t>
      </w:r>
    </w:p>
    <w:p>
      <w:r>
        <w:rPr>
          <w:b/>
        </w:rPr>
        <w:t>【1. 不善因与十不善业】</w:t>
      </w:r>
    </w:p>
    <w:p>
      <w:pPr>
        <w:ind w:left="170"/>
        <w:pBdr>
          <w:left w:val="single" w:sz="18" w:space="4" w:color="1E4620"/>
        </w:pBdr>
        <w:shd w:val="clear" w:fill="F2F5FA"/>
      </w:pPr>
      <w:r>
        <w:rPr>
          <w:b w:val="0"/>
        </w:rPr>
        <w:t>#   三不善因与十不善业</w:t>
      </w:r>
    </w:p>
    <w:p>
      <w:pPr>
        <w:ind w:left="170"/>
        <w:pBdr>
          <w:left w:val="single" w:sz="18" w:space="4" w:color="1E4620"/>
        </w:pBdr>
        <w:shd w:val="clear" w:fill="F2F5FA"/>
      </w:pPr>
      <w:r>
        <w:rPr>
          <w:b w:val="0"/>
        </w:rPr>
        <w:t>十不善业，即：杀生、不与取、欲邪行（邪淫）、虚妄语、粗恶语、离间语、杂秽语、贪婪、嗔怒(心怀恼害之意)与持邪见。这些不善业的造作可能出于贪，也可能出于嗔；而只要有贪或嗔，就必定有痴。</w:t>
      </w:r>
    </w:p>
    <w:p>
      <w:pPr>
        <w:ind w:left="170"/>
        <w:pBdr>
          <w:left w:val="single" w:sz="18" w:space="4" w:color="1E4620"/>
        </w:pBdr>
        <w:shd w:val="clear" w:fill="F2F5FA"/>
      </w:pPr>
      <w:r>
        <w:rPr>
          <w:b/>
        </w:rPr>
        <w:t>身业</w:t>
      </w:r>
    </w:p>
    <w:p>
      <w:pPr>
        <w:ind w:left="170"/>
        <w:pBdr>
          <w:left w:val="single" w:sz="18" w:space="4" w:color="1E4620"/>
        </w:pBdr>
        <w:shd w:val="clear" w:fill="F2F5FA"/>
      </w:pPr>
      <w:r>
        <w:rPr>
          <w:b w:val="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ind w:left="170"/>
        <w:pBdr>
          <w:left w:val="single" w:sz="18" w:space="4" w:color="1E4620"/>
        </w:pBdr>
        <w:shd w:val="clear" w:fill="F2F5FA"/>
      </w:pPr>
      <w:r>
        <w:rPr>
          <w:b w:val="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ind w:left="170"/>
        <w:pBdr>
          <w:left w:val="single" w:sz="18" w:space="4" w:color="1E4620"/>
        </w:pBdr>
        <w:shd w:val="clear" w:fill="F2F5FA"/>
      </w:pPr>
      <w:r>
        <w:rPr>
          <w:b w:val="0"/>
        </w:rPr>
        <w:t>(3)欲邪行：欲邪行的原因是贪与痴或嗔与痴。邪淫的对象男女均可。一个人这么做，可能是出于对对方的贪欲，也可能是出于嗔恨，例如希望伤害对方或伤害其家庭等。但在邪行发生的当下，其因只是贪和痴。</w:t>
      </w:r>
    </w:p>
    <w:p>
      <w:pPr>
        <w:ind w:left="170"/>
        <w:pBdr>
          <w:left w:val="single" w:sz="18" w:space="4" w:color="1E4620"/>
        </w:pBdr>
        <w:shd w:val="clear" w:fill="F2F5FA"/>
      </w:pPr>
      <w:r>
        <w:rPr>
          <w:b/>
        </w:rPr>
        <w:t>语业</w:t>
      </w:r>
    </w:p>
    <w:p>
      <w:pPr>
        <w:ind w:left="170"/>
        <w:pBdr>
          <w:left w:val="single" w:sz="18" w:space="4" w:color="1E4620"/>
        </w:pBdr>
        <w:shd w:val="clear" w:fill="F2F5FA"/>
      </w:pPr>
      <w:r>
        <w:rPr>
          <w:b w:val="0"/>
        </w:rPr>
        <w:t>(4)虚妄语：虚妄语的因是贪与痴或嗔与痴。有人可能由于贪图某物而妄语，这是贪；有人可能为了保护自己或他人免受伤害而妄语，这仍是贪；有人也可能想要伤害别人，因此出于嗔恨而妄语。两者都有痴。</w:t>
      </w:r>
    </w:p>
    <w:p>
      <w:pPr>
        <w:ind w:left="170"/>
        <w:pBdr>
          <w:left w:val="single" w:sz="18" w:space="4" w:color="1E4620"/>
        </w:pBdr>
        <w:shd w:val="clear" w:fill="F2F5FA"/>
      </w:pPr>
      <w:r>
        <w:rPr>
          <w:b w:val="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ind w:left="170"/>
        <w:pBdr>
          <w:left w:val="single" w:sz="18" w:space="4" w:color="1E4620"/>
        </w:pBdr>
        <w:shd w:val="clear" w:fill="F2F5FA"/>
      </w:pPr>
      <w:r>
        <w:rPr>
          <w:b w:val="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ind w:left="170"/>
        <w:pBdr>
          <w:left w:val="single" w:sz="18" w:space="4" w:color="1E4620"/>
        </w:pBdr>
        <w:shd w:val="clear" w:fill="F2F5FA"/>
      </w:pPr>
      <w:r>
        <w:rPr>
          <w:b w:val="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ind w:left="170"/>
        <w:pBdr>
          <w:left w:val="single" w:sz="18" w:space="4" w:color="1E4620"/>
        </w:pBdr>
        <w:shd w:val="clear" w:fill="F2F5FA"/>
      </w:pPr>
      <w:r>
        <w:rPr>
          <w:b w:val="0"/>
        </w:rPr>
        <w:t>但作为出家人，有时也会讨论时政，比如国家的宗教政策执行的情况，这是为了正法的住立，观待社会的因缘，这种交流不是杂秽语。</w:t>
      </w:r>
    </w:p>
    <w:p>
      <w:pPr>
        <w:ind w:left="170"/>
        <w:pBdr>
          <w:left w:val="single" w:sz="18" w:space="4" w:color="1E4620"/>
        </w:pBdr>
        <w:shd w:val="clear" w:fill="F2F5FA"/>
      </w:pPr>
      <w:r>
        <w:rPr>
          <w:b w:val="0"/>
        </w:rPr>
        <w:t>有人问："Bhante，我们讨论了社会问题，是不是犯戒了？"就看你心里有没有贪著，如果讨论地目的是为了法的传播或自己的实践，不一定是杂秽语，关键是看自己生起了什么心。</w:t>
      </w:r>
    </w:p>
    <w:p>
      <w:pPr>
        <w:ind w:left="170"/>
        <w:pBdr>
          <w:left w:val="single" w:sz="18" w:space="4" w:color="1E4620"/>
        </w:pBdr>
        <w:shd w:val="clear" w:fill="F2F5FA"/>
      </w:pPr>
      <w:r>
        <w:rPr>
          <w:b/>
        </w:rPr>
        <w:t>不善意业</w:t>
      </w:r>
    </w:p>
    <w:p>
      <w:pPr>
        <w:ind w:left="170"/>
        <w:pBdr>
          <w:left w:val="single" w:sz="18" w:space="4" w:color="1E4620"/>
        </w:pBdr>
        <w:shd w:val="clear" w:fill="F2F5FA"/>
      </w:pPr>
      <w:r>
        <w:rPr>
          <w:b w:val="0"/>
        </w:rPr>
        <w:t>#   (8) 贪婪/觊觎 abhijjhā</w:t>
      </w:r>
    </w:p>
    <w:p>
      <w:pPr>
        <w:ind w:left="170"/>
        <w:pBdr>
          <w:left w:val="single" w:sz="18" w:space="4" w:color="1E4620"/>
        </w:pBdr>
        <w:shd w:val="clear" w:fill="F2F5FA"/>
      </w:pPr>
      <w:r>
        <w:rPr>
          <w:b w:val="0"/>
        </w:rPr>
        <w:t>这里的贪婪 abhijjhā和我们刚刚说的贪因的贪 lobha，不是一个单词。在《法集[论]义注·atthasālinī》中这样描述：</w:t>
      </w:r>
    </w:p>
    <w:p>
      <w:pPr>
        <w:ind w:left="170"/>
        <w:pBdr>
          <w:left w:val="single" w:sz="18" w:space="4" w:color="1E4620"/>
        </w:pBdr>
        <w:shd w:val="clear" w:fill="F2F5FA"/>
      </w:pPr>
      <w:r>
        <w:rPr>
          <w:b w:val="0"/>
        </w:rPr>
        <w:t>特相/本质：想要占有他人成就。</w:t>
      </w:r>
    </w:p>
    <w:p>
      <w:pPr>
        <w:ind w:left="170"/>
        <w:pBdr>
          <w:left w:val="single" w:sz="18" w:space="4" w:color="1E4620"/>
        </w:pBdr>
        <w:shd w:val="clear" w:fill="F2F5FA"/>
      </w:pPr>
      <w:r>
        <w:rPr>
          <w:b w:val="0"/>
        </w:rPr>
        <w:t>作用：以想要占有的方式去追求。</w:t>
      </w:r>
    </w:p>
    <w:p>
      <w:pPr>
        <w:ind w:left="170"/>
        <w:pBdr>
          <w:left w:val="single" w:sz="18" w:space="4" w:color="1E4620"/>
        </w:pBdr>
        <w:shd w:val="clear" w:fill="F2F5FA"/>
      </w:pPr>
      <w:r>
        <w:rPr>
          <w:b w:val="0"/>
        </w:rPr>
        <w:t>表现：面对他人的成就。</w:t>
      </w:r>
    </w:p>
    <w:p>
      <w:pPr>
        <w:ind w:left="170"/>
        <w:pBdr>
          <w:left w:val="single" w:sz="18" w:space="4" w:color="1E4620"/>
        </w:pBdr>
        <w:shd w:val="clear" w:fill="F2F5FA"/>
      </w:pPr>
      <w:r>
        <w:rPr>
          <w:b w:val="0"/>
        </w:rPr>
        <w:t>近因：在他人成就方面的染著的爱。</w:t>
      </w:r>
    </w:p>
    <w:p>
      <w:pPr>
        <w:ind w:left="170"/>
        <w:pBdr>
          <w:left w:val="single" w:sz="18" w:space="4" w:color="1E4620"/>
        </w:pBdr>
        <w:shd w:val="clear" w:fill="F2F5FA"/>
      </w:pPr>
      <w:r>
        <w:rPr>
          <w:b w:val="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ind w:left="170"/>
        <w:pBdr>
          <w:left w:val="single" w:sz="18" w:space="4" w:color="1E4620"/>
        </w:pBdr>
        <w:shd w:val="clear" w:fill="F2F5FA"/>
      </w:pPr>
      <w:r>
        <w:rPr>
          <w:b w:val="0"/>
        </w:rPr>
        <w:t>#   (9) 嗔怒 byāpāda</w:t>
      </w:r>
    </w:p>
    <w:p>
      <w:pPr>
        <w:ind w:left="170"/>
        <w:pBdr>
          <w:left w:val="single" w:sz="18" w:space="4" w:color="1E4620"/>
        </w:pBdr>
        <w:shd w:val="clear" w:fill="F2F5FA"/>
      </w:pPr>
      <w:r>
        <w:rPr>
          <w:b w:val="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ind w:left="170"/>
        <w:pBdr>
          <w:left w:val="single" w:sz="18" w:space="4" w:color="1E4620"/>
        </w:pBdr>
        <w:shd w:val="clear" w:fill="F2F5FA"/>
      </w:pPr>
      <w:r>
        <w:rPr>
          <w:b w:val="0"/>
        </w:rPr>
        <w:t>(10)持邪见 micchādiṭṭhi</w:t>
      </w:r>
    </w:p>
    <w:p>
      <w:pPr>
        <w:ind w:left="170"/>
        <w:pBdr>
          <w:left w:val="single" w:sz="18" w:space="4" w:color="1E4620"/>
        </w:pBdr>
        <w:shd w:val="clear" w:fill="F2F5FA"/>
      </w:pPr>
      <w:r>
        <w:rPr>
          <w:b w:val="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ind w:left="170"/>
        <w:pBdr>
          <w:left w:val="single" w:sz="18" w:space="4" w:color="1E4620"/>
        </w:pBdr>
        <w:shd w:val="clear" w:fill="F2F5FA"/>
      </w:pPr>
      <w:r>
        <w:rPr>
          <w:b w:val="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ind w:left="170"/>
        <w:pBdr>
          <w:left w:val="single" w:sz="18" w:space="4" w:color="1E4620"/>
        </w:pBdr>
        <w:shd w:val="clear" w:fill="F2F5FA"/>
      </w:pPr>
      <w:r>
        <w:rPr>
          <w:b w:val="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ind w:left="170"/>
        <w:pBdr>
          <w:left w:val="single" w:sz="18" w:space="4" w:color="1E4620"/>
        </w:pBdr>
        <w:shd w:val="clear" w:fill="F2F5FA"/>
      </w:pPr>
      <w:r>
        <w:rPr>
          <w:b w:val="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rPr>
        <w:t>【2. 三善因与十善业】</w:t>
      </w:r>
    </w:p>
    <w:p>
      <w:pPr>
        <w:ind w:left="170"/>
        <w:pBdr>
          <w:left w:val="single" w:sz="18" w:space="4" w:color="1E4620"/>
        </w:pBdr>
        <w:shd w:val="clear" w:fill="F2F5FA"/>
      </w:pPr>
      <w:r>
        <w:rPr>
          <w:b w:val="0"/>
        </w:rPr>
        <w:t>#   2. 三善因与十善业</w:t>
      </w:r>
    </w:p>
    <w:p>
      <w:pPr>
        <w:ind w:left="170"/>
        <w:pBdr>
          <w:left w:val="single" w:sz="18" w:space="4" w:color="1E4620"/>
        </w:pBdr>
        <w:shd w:val="clear" w:fill="F2F5FA"/>
      </w:pPr>
      <w:r>
        <w:rPr>
          <w:b w:val="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ind w:left="170"/>
        <w:pBdr>
          <w:left w:val="single" w:sz="18" w:space="4" w:color="1E4620"/>
        </w:pBdr>
        <w:shd w:val="clear" w:fill="F2F5FA"/>
      </w:pPr>
      <w:r>
        <w:rPr>
          <w:b w:val="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rPr>
        <w:t>【3. 三善因与三种福行事】</w:t>
      </w:r>
    </w:p>
    <w:p>
      <w:pPr>
        <w:ind w:left="170"/>
        <w:pBdr>
          <w:left w:val="single" w:sz="18" w:space="4" w:color="1E4620"/>
        </w:pBdr>
        <w:shd w:val="clear" w:fill="F2F5FA"/>
      </w:pPr>
      <w:r>
        <w:rPr>
          <w:b w:val="0"/>
        </w:rPr>
        <w:t>#   3. 三善因与三种福行事</w:t>
      </w:r>
    </w:p>
    <w:p>
      <w:pPr>
        <w:ind w:left="170"/>
        <w:pBdr>
          <w:left w:val="single" w:sz="18" w:space="4" w:color="1E4620"/>
        </w:pBdr>
        <w:shd w:val="clear" w:fill="F2F5FA"/>
      </w:pPr>
      <w:r>
        <w:rPr>
          <w:b w:val="0"/>
        </w:rPr>
        <w:t>接着，我们再来看三善因与布施、持戒、禅修三种福行事之间的关系。</w:t>
      </w:r>
    </w:p>
    <w:p>
      <w:pPr>
        <w:ind w:left="170"/>
        <w:pBdr>
          <w:left w:val="single" w:sz="18" w:space="4" w:color="1E4620"/>
        </w:pBdr>
        <w:shd w:val="clear" w:fill="F2F5FA"/>
      </w:pPr>
      <w:r>
        <w:rPr>
          <w:b w:val="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ind w:left="170"/>
        <w:pBdr>
          <w:left w:val="single" w:sz="18" w:space="4" w:color="1E4620"/>
        </w:pBdr>
        <w:shd w:val="clear" w:fill="F2F5FA"/>
      </w:pPr>
      <w:r>
        <w:rPr>
          <w:b w:val="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ind w:left="170"/>
        <w:pBdr>
          <w:left w:val="single" w:sz="18" w:space="4" w:color="1E4620"/>
        </w:pBdr>
        <w:shd w:val="clear" w:fill="F2F5FA"/>
      </w:pPr>
      <w:r>
        <w:rPr>
          <w:b w:val="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ind w:left="170"/>
        <w:pBdr>
          <w:left w:val="single" w:sz="18" w:space="4" w:color="1E4620"/>
        </w:pBdr>
        <w:shd w:val="clear" w:fill="F2F5FA"/>
      </w:pPr>
      <w:r>
        <w:rPr>
          <w:b w:val="0"/>
        </w:rPr>
        <w:t>#   禅修一定是三因吗？</w:t>
      </w:r>
    </w:p>
    <w:p>
      <w:pPr>
        <w:ind w:left="170"/>
        <w:pBdr>
          <w:left w:val="single" w:sz="18" w:space="4" w:color="1E4620"/>
        </w:pBdr>
        <w:shd w:val="clear" w:fill="F2F5FA"/>
      </w:pPr>
      <w:r>
        <w:rPr>
          <w:b w:val="0"/>
        </w:rPr>
        <w:t>止禅——禅那慧相应　观禅——观智相应</w:t>
      </w:r>
    </w:p>
    <w:p>
      <w:pPr>
        <w:ind w:left="170"/>
        <w:pBdr>
          <w:left w:val="single" w:sz="18" w:space="4" w:color="1E4620"/>
        </w:pBdr>
        <w:shd w:val="clear" w:fill="F2F5FA"/>
      </w:pPr>
      <w:r>
        <w:rPr>
          <w:b w:val="0"/>
        </w:rPr>
        <w:t>* 修习时，未了知其禅修业处——智不相应</w:t>
      </w:r>
    </w:p>
    <w:p>
      <w:pPr>
        <w:ind w:left="170"/>
        <w:pBdr>
          <w:left w:val="single" w:sz="18" w:space="4" w:color="1E4620"/>
        </w:pBdr>
        <w:shd w:val="clear" w:fill="F2F5FA"/>
      </w:pPr>
      <w:r>
        <w:rPr>
          <w:b w:val="0"/>
        </w:rPr>
        <w:t>* 修习时，清楚地了知业处——智相应</w:t>
      </w:r>
    </w:p>
    <w:p>
      <w:pPr>
        <w:ind w:left="170"/>
        <w:pBdr>
          <w:left w:val="single" w:sz="18" w:space="4" w:color="1E4620"/>
        </w:pBdr>
        <w:shd w:val="clear" w:fill="F2F5FA"/>
      </w:pPr>
      <w:r>
        <w:rPr>
          <w:b w:val="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ind w:left="170"/>
        <w:pBdr>
          <w:left w:val="single" w:sz="18" w:space="4" w:color="1E4620"/>
        </w:pBdr>
        <w:shd w:val="clear" w:fill="F2F5FA"/>
      </w:pPr>
      <w:r>
        <w:rPr>
          <w:b w:val="0"/>
        </w:rPr>
        <w:t>三善因与三种福行事：布施·分享&amp;随喜　持戒·恭敬&amp;服务　修习/禅修·弘法、闻法、端正观念(正直己见)</w:t>
      </w:r>
    </w:p>
    <w:p>
      <w:pPr>
        <w:ind w:left="170"/>
        <w:pBdr>
          <w:left w:val="single" w:sz="18" w:space="4" w:color="1E4620"/>
        </w:pBdr>
        <w:shd w:val="clear" w:fill="F2F5FA"/>
      </w:pPr>
      <w:r>
        <w:rPr>
          <w:b w:val="0"/>
        </w:rPr>
        <w:t>《法集义注·福行事等论》中将福行事从三种扩充至十种，分别是：</w:t>
      </w:r>
    </w:p>
    <w:p>
      <w:pPr>
        <w:ind w:left="170"/>
        <w:pBdr>
          <w:left w:val="single" w:sz="18" w:space="4" w:color="1E4620"/>
        </w:pBdr>
        <w:shd w:val="clear" w:fill="F2F5FA"/>
      </w:pPr>
      <w:r>
        <w:rPr>
          <w:b w:val="0"/>
        </w:rPr>
        <w:t>(1)布施; (2)持戒; (3)禅修/修习; (4)恭敬; (5)服务; (6)分享功德; (7)随喜功德; (8)弘扬佛法; (9)听闻佛法; (10)端正观念(正直己见)。</w:t>
      </w:r>
    </w:p>
    <w:p>
      <w:pPr>
        <w:ind w:left="170"/>
        <w:pBdr>
          <w:left w:val="single" w:sz="18" w:space="4" w:color="1E4620"/>
        </w:pBdr>
        <w:shd w:val="clear" w:fill="F2F5FA"/>
      </w:pPr>
      <w:r>
        <w:rPr>
          <w:b w:val="0"/>
        </w:rPr>
        <w:t>若以三种事来归类：布施=1/6/7；持戒=2/4/5；禅修/修习=3/8/9/10。</w:t>
      </w:r>
    </w:p>
    <w:p>
      <w:pPr>
        <w:ind w:left="170"/>
        <w:pBdr>
          <w:left w:val="single" w:sz="18" w:space="4" w:color="1E4620"/>
        </w:pBdr>
        <w:shd w:val="clear" w:fill="F2F5FA"/>
      </w:pPr>
      <w:r>
        <w:rPr>
          <w:b w:val="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rPr>
        <w:t>【4. 三善因与明行】</w:t>
      </w:r>
    </w:p>
    <w:p>
      <w:pPr>
        <w:ind w:left="170"/>
        <w:pBdr>
          <w:left w:val="single" w:sz="18" w:space="4" w:color="1E4620"/>
        </w:pBdr>
        <w:shd w:val="clear" w:fill="F2F5FA"/>
      </w:pPr>
      <w:r>
        <w:rPr>
          <w:b w:val="0"/>
        </w:rPr>
        <w:t>#   4. 三善因与明行</w:t>
      </w:r>
    </w:p>
    <w:p>
      <w:pPr>
        <w:ind w:left="170"/>
        <w:pBdr>
          <w:left w:val="single" w:sz="18" w:space="4" w:color="1E4620"/>
        </w:pBdr>
        <w:shd w:val="clear" w:fill="F2F5FA"/>
      </w:pPr>
      <w:r>
        <w:rPr>
          <w:b w:val="0"/>
        </w:rPr>
        <w:t>佛陀也将"三种福行事"解释为"明与行"：</w:t>
      </w:r>
    </w:p>
    <w:p>
      <w:pPr>
        <w:ind w:left="170"/>
        <w:pBdr>
          <w:left w:val="single" w:sz="18" w:space="4" w:color="1E4620"/>
        </w:pBdr>
        <w:shd w:val="clear" w:fill="F2F5FA"/>
      </w:pPr>
      <w:r>
        <w:rPr>
          <w:b w:val="0"/>
        </w:rPr>
        <w:t>* "行"包括十五法，即持戒、防护诸根、饮食知节量、实行警寤、七妙法（信（包括惯行布施）、念、惭、愧、多闻、精进、慧）以及四种禅那。</w:t>
      </w:r>
    </w:p>
    <w:p>
      <w:pPr>
        <w:ind w:left="170"/>
        <w:pBdr>
          <w:left w:val="single" w:sz="18" w:space="4" w:color="1E4620"/>
        </w:pBdr>
        <w:shd w:val="clear" w:fill="F2F5FA"/>
      </w:pPr>
      <w:r>
        <w:rPr>
          <w:b w:val="0"/>
        </w:rPr>
        <w:t>* "明"指直至行舍智的诸观智。其中，带来再生的观智属于十五种"行"中的"慧"，而不带来再生的观智才属于"明"。</w:t>
      </w:r>
    </w:p>
    <w:p>
      <w:pPr>
        <w:ind w:left="170"/>
        <w:pBdr>
          <w:left w:val="single" w:sz="18" w:space="4" w:color="1E4620"/>
        </w:pBdr>
        <w:shd w:val="clear" w:fill="F2F5FA"/>
      </w:pPr>
      <w:r>
        <w:rPr>
          <w:b w:val="0"/>
        </w:rPr>
        <w:t>然而，只有当这三种福行事得到始终如一、持续不断的正确修习时，方可成为"明与行"。</w:t>
      </w:r>
    </w:p>
    <w:p>
      <w:pPr>
        <w:ind w:left="170"/>
        <w:pBdr>
          <w:left w:val="single" w:sz="18" w:space="4" w:color="1E4620"/>
        </w:pBdr>
        <w:shd w:val="clear" w:fill="F2F5FA"/>
      </w:pPr>
      <w:r>
        <w:rPr>
          <w:b w:val="0"/>
        </w:rPr>
        <w:t>主持人（读后一句）：这四段合起来，把"十善十不善"落到了</w:t>
      </w:r>
      <w:r>
        <w:rPr>
          <w:b/>
        </w:rPr>
        <w:t>三福行事——布施、持戒、禅修</w:t>
      </w:r>
      <w:r>
        <w:rPr>
          <w:b w:val="0"/>
        </w:rPr>
        <w:t>。请对大家说一句大白话："</w:t>
      </w:r>
      <w:r>
        <w:rPr>
          <w:b/>
        </w:rPr>
        <w:t>善业不神秘：给人一个微笑是布施，守住一句不伤人的话是持戒，安静地坐五分钟是禅修。</w:t>
      </w:r>
      <w:r>
        <w:rPr>
          <w:b w:val="0"/>
        </w:rPr>
        <w:t>"</w:t>
      </w:r>
    </w:p>
    <w:p>
      <w:r>
        <w:rPr>
          <w:b/>
          <w:color w:val="1E4620"/>
          <w:sz w:val="26"/>
        </w:rPr>
        <w:t>💬 第二轮分享（10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；④涉及"十不善业"时，</w:t>
      </w:r>
      <w:r>
        <w:rPr>
          <w:b/>
        </w:rPr>
        <w:t>只说自己的</w:t>
      </w:r>
      <w:r>
        <w:rPr>
          <w:b w:val="0"/>
        </w:rPr>
        <w:t>，绝不影射在座的任何人或其家人；⑤有人情绪起伏时，主持人为其喊停、温和照护。</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在这周读的"十不善业"里，哪一条</w:t>
      </w:r>
      <w:r>
        <w:rPr>
          <w:b/>
        </w:rPr>
        <w:t>离你最近</w:t>
      </w:r>
      <w:r>
        <w:rPr>
          <w:b w:val="0"/>
        </w:rPr>
        <w:t>（最容易犯）？在这条里，你愿意从哪一个小处开始调整？（提醒：只说自己的。）</w:t>
      </w:r>
    </w:p>
    <w:p>
      <w:pPr>
        <w:ind w:left="170"/>
        <w:pBdr>
          <w:left w:val="single" w:sz="18" w:space="4" w:color="1E4620"/>
        </w:pBdr>
        <w:shd w:val="clear" w:fill="F2F5FA"/>
      </w:pPr>
      <w:r>
        <w:rPr>
          <w:b w:val="0"/>
        </w:rPr>
        <w:t>2. 读《小业分别经》"不布施与布施"这一对——"不布施导致贫穷，布施导致富有"。想想生活里，你见过哪些"越分享越富有、越吝啬越匮乏"的小例子？（可以是物质，也可以是时间、关心、知识。）</w:t>
      </w:r>
    </w:p>
    <w:p>
      <w:pPr>
        <w:ind w:left="170"/>
        <w:pBdr>
          <w:left w:val="single" w:sz="18" w:space="4" w:color="1E4620"/>
        </w:pBdr>
        <w:shd w:val="clear" w:fill="F2F5FA"/>
      </w:pPr>
      <w:r>
        <w:rPr>
          <w:b w:val="0"/>
        </w:rPr>
        <w:t>3. "妄语、离间语、粗恶语、杂秽语"这四条都是"话"上的业。这一周，你说过的一句话，如果重来，你会改吗？会怎么改？</w:t>
      </w:r>
    </w:p>
    <w:p>
      <w:pPr>
        <w:ind w:left="170"/>
        <w:pBdr>
          <w:left w:val="single" w:sz="18" w:space="4" w:color="1E4620"/>
        </w:pBdr>
        <w:shd w:val="clear" w:fill="F2F5FA"/>
      </w:pPr>
      <w:r>
        <w:rPr>
          <w:b w:val="0"/>
        </w:rPr>
        <w:t>4. 三福行事是布施、持戒、禅修。</w:t>
      </w:r>
      <w:r>
        <w:rPr>
          <w:b/>
        </w:rPr>
        <w:t>你今天愿意做的一件最小的善，属于哪一福行事？</w:t>
      </w:r>
      <w:r>
        <w:rPr>
          <w:b w:val="0"/>
        </w:rPr>
        <w:t xml:space="preserve"> 不用承诺结果，只说做什么。</w:t>
      </w:r>
    </w:p>
    <w:p>
      <w:pPr>
        <w:ind w:left="170"/>
        <w:pBdr>
          <w:left w:val="single" w:sz="18" w:space="4" w:color="1E4620"/>
        </w:pBdr>
        <w:shd w:val="clear" w:fill="F2F5FA"/>
      </w:pPr>
      <w:r>
        <w:rPr>
          <w:b w:val="0"/>
        </w:rPr>
        <w:t>主持人提示：第一轮的目标是"开口"和"照见自己"，不是"检讨"或"评判"。若有人开始评价别人（"我家人就是爱说闲话"），温和拉回：</w:t>
      </w:r>
      <w:r>
        <w:rPr>
          <w:b/>
        </w:rPr>
        <w:t>"我们说回自己——在这件事上，我可以怎么选？"</w:t>
      </w:r>
    </w:p>
    <w:p>
      <w:r>
        <w:rPr>
          <w:b/>
          <w:color w:val="1E4620"/>
          <w:sz w:val="26"/>
        </w:rPr>
        <w:t>🎯 第二轮主题讨论（10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问：善与不善的分界，到底在哪里？</w:t>
      </w:r>
    </w:p>
    <w:p>
      <w:pPr>
        <w:ind w:left="170"/>
        <w:pBdr>
          <w:left w:val="single" w:sz="18" w:space="4" w:color="1E4620"/>
        </w:pBdr>
        <w:shd w:val="clear" w:fill="F2F5FA"/>
      </w:pPr>
      <w:r>
        <w:rPr>
          <w:b w:val="0"/>
        </w:rPr>
        <w:t>提示：材料②与材料③告诉我们，十不善业都出自</w:t>
      </w:r>
      <w:r>
        <w:rPr>
          <w:b/>
        </w:rPr>
        <w:t>贪、嗔、痴</w:t>
      </w:r>
      <w:r>
        <w:rPr>
          <w:b w:val="0"/>
        </w:rPr>
        <w:t>，十善业则出自</w:t>
      </w:r>
      <w:r>
        <w:rPr>
          <w:b/>
        </w:rPr>
        <w:t>无贪、无嗔、无痴</w:t>
      </w:r>
      <w:r>
        <w:rPr>
          <w:b w:val="0"/>
        </w:rPr>
        <w:t>。可见善与不善的分界，不在"事情大不大"，而在</w:t>
      </w:r>
      <w:r>
        <w:rPr>
          <w:b/>
        </w:rPr>
        <w:t>心里那个动机</w:t>
      </w:r>
      <w:r>
        <w:rPr>
          <w:b w:val="0"/>
        </w:rPr>
        <w:t>。请一位书友说说：同一件事，动机不同，善不善会不会不同？再请大家想想：我们平时是不是常常"做了好事，却带着一点贪"？（如为了名声、为了回报。）</w:t>
      </w:r>
      <w:r>
        <w:rPr>
          <w:b/>
        </w:rPr>
        <w:t>这里的关键不是"做好事还不够"，而是"看清自己的心，把心也调正"。</w:t>
      </w:r>
    </w:p>
    <w:p>
      <w:r>
        <w:rPr>
          <w:b/>
        </w:rPr>
        <w:t>第 2 问：《小业分别经》的"十四种业"，给你什么启发？</w:t>
      </w:r>
    </w:p>
    <w:p>
      <w:pPr>
        <w:ind w:left="170"/>
        <w:pBdr>
          <w:left w:val="single" w:sz="18" w:space="4" w:color="1E4620"/>
        </w:pBdr>
        <w:shd w:val="clear" w:fill="F2F5FA"/>
      </w:pPr>
      <w:r>
        <w:rPr>
          <w:b w:val="0"/>
        </w:rPr>
        <w:t>提示：佛陀用"不布施与布施""傲慢与不傲慢""不好问与好问"这些</w:t>
      </w:r>
      <w:r>
        <w:rPr>
          <w:b/>
        </w:rPr>
        <w:t>日常小事</w:t>
      </w:r>
      <w:r>
        <w:rPr>
          <w:b w:val="0"/>
        </w:rPr>
        <w:t>，回答"人为什么命运千差万别"。它不是在说"命定"，恰恰相反——它在说：</w:t>
      </w:r>
      <w:r>
        <w:rPr>
          <w:b/>
        </w:rPr>
        <w:t>命运是被"行为"一笔一笔画出来的，而行为，是我们可以选的。</w:t>
      </w:r>
      <w:r>
        <w:rPr>
          <w:b w:val="0"/>
        </w:rPr>
        <w:t xml:space="preserve"> 请书友选其中一对，说说它对你生活的提醒。（例如"不好问与好问"提醒我们多亲近善知识、多请法。）</w:t>
      </w:r>
      <w:r>
        <w:rPr>
          <w:b/>
        </w:rPr>
        <w:t>锚点：小业分别经。</w:t>
      </w:r>
    </w:p>
    <w:p>
      <w:r>
        <w:rPr>
          <w:b/>
        </w:rPr>
        <w:t>第 3 问：三福行事（布施、持戒、禅修），哪一项最适合你"当下入手"？</w:t>
      </w:r>
    </w:p>
    <w:p>
      <w:pPr>
        <w:ind w:left="170"/>
        <w:pBdr>
          <w:left w:val="single" w:sz="18" w:space="4" w:color="1E4620"/>
        </w:pBdr>
        <w:shd w:val="clear" w:fill="F2F5FA"/>
      </w:pPr>
      <w:r>
        <w:rPr>
          <w:b w:val="0"/>
        </w:rPr>
        <w:t>提示：三种福行事，材料③说"必定具有无贪与无嗔两个美因"。也就是说，它们不只是"外在做的事"，更是"在心里种无贪无嗔的因"。有人说布施最难是"舍不得"，有人说持戒最难是"管不住嘴"，有人说禅修最难是"坐不住"。请大家各选一项，说自己打算从哪</w:t>
      </w:r>
      <w:r>
        <w:rPr>
          <w:b/>
        </w:rPr>
        <w:t>一个最小的地方</w:t>
      </w:r>
      <w:r>
        <w:rPr>
          <w:b w:val="0"/>
        </w:rPr>
        <w:t>开始。"诸恶莫作、众善奉行"不必一步登天——</w:t>
      </w:r>
      <w:r>
        <w:rPr>
          <w:b/>
        </w:rPr>
        <w:t>从当下一念做起，就是最好的开始。</w:t>
      </w:r>
    </w:p>
    <w:p>
      <w:pPr>
        <w:ind w:left="170"/>
        <w:pBdr>
          <w:left w:val="single" w:sz="18" w:space="4" w:color="1E4620"/>
        </w:pBdr>
        <w:shd w:val="clear" w:fill="F2F5FA"/>
      </w:pPr>
      <w:r>
        <w:rPr>
          <w:b w:val="0"/>
        </w:rPr>
        <w:t>主持人提示：讨论要"停在体悟上"，不追求"结论统一"。若现场陷入"评判谁做得好/不好"，及时收束：</w:t>
      </w:r>
      <w:r>
        <w:rPr>
          <w:b/>
        </w:rPr>
        <w:t>"我们只照自己，不比高低。"</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【现象】十不善里，身、语、意各占几样——回想今天，你最容易在哪一门上「踩到」？</w:t>
      </w:r>
    </w:p>
    <w:p>
      <w:pPr>
        <w:ind w:left="170"/>
        <w:pBdr>
          <w:left w:val="single" w:sz="18" w:space="4" w:color="1E4620"/>
        </w:pBdr>
        <w:shd w:val="clear" w:fill="F2F5FA"/>
      </w:pPr>
      <w:r>
        <w:rPr>
          <w:b w:val="0"/>
        </w:rPr>
        <w:t>- 【影响】布施、持戒、照顾念头这些不起眼的小事，若长期做下去，会让你对自己的看法有什么不同？</w:t>
      </w:r>
    </w:p>
    <w:p>
      <w:pPr>
        <w:ind w:left="170"/>
        <w:pBdr>
          <w:left w:val="single" w:sz="18" w:space="4" w:color="1E4620"/>
        </w:pBdr>
        <w:shd w:val="clear" w:fill="F2F5FA"/>
      </w:pPr>
      <w:r>
        <w:rPr>
          <w:b w:val="0"/>
        </w:rPr>
        <w:t>- 【应对】这一周，挑一件小到不会失败的事——比如见面说一句真心的好话——每天做一次。</w:t>
      </w:r>
    </w:p>
    <w:p>
      <w:r>
        <w:rPr>
          <w:b/>
          <w:color w:val="1E4620"/>
          <w:sz w:val="26"/>
        </w:rPr>
        <w:t>📚 扩展内容包（时间富余时使用）</w:t>
      </w:r>
    </w:p>
    <w:p>
      <w:r>
        <w:rPr>
          <w:b/>
          <w:color w:val="1E4620"/>
          <w:sz w:val="23"/>
        </w:rPr>
        <w:t>扩展一</w:t>
      </w:r>
    </w:p>
    <w:p>
      <w:pPr>
        <w:pStyle w:val="ListNumber"/>
      </w:pPr>
      <w:r>
        <w:rPr>
          <w:b/>
        </w:rPr>
        <w:t>"一条心路七颗种子"小图讲解</w:t>
      </w:r>
      <w:r>
        <w:rPr>
          <w:b w:val="0"/>
        </w:rPr>
        <w:t>（5–8 分钟）：请书友在纸上画一条线，画七个点，标上 1–7：第 1 点写"现法受业（当生熟，不熟即废）"，第 7 点写"次生受业（下一生熟，不熟即废）"，中间 2–6 点写"</w:t>
      </w:r>
      <w:r>
        <w:rPr>
          <w:b/>
        </w:rPr>
        <w:t>后后受业</w:t>
      </w:r>
      <w:r>
        <w:rPr>
          <w:b w:val="0"/>
        </w:rPr>
        <w:t>（下一生之后、尽未来无量生都可能熟，且每一个都能单独结果）"。一句话点题：</w:t>
      </w:r>
      <w:r>
        <w:rPr>
          <w:b/>
        </w:rPr>
        <w:t>"我们一天里，中间五颗种子种得最多。"</w:t>
      </w:r>
    </w:p>
    <w:p>
      <w:pPr>
        <w:pStyle w:val="ListNumber"/>
      </w:pPr>
      <w:r>
        <w:rPr>
          <w:b/>
        </w:rPr>
        <w:t>扩展话题：为什么"越高的熟地越靠心"</w:t>
      </w:r>
      <w:r>
        <w:rPr>
          <w:b w:val="0"/>
        </w:rPr>
        <w:t>（约8 分钟）：引材料①"色界善业只在色界成熟，它只是意业，指通过修习而证得的安止定"与"无色界善业只在无色界成熟，它也只是意业"；说明"布施、持戒、修定"三层里，越往上越少依赖外物、越多依赖"心的清净与专注"。落到一句可做的话：</w:t>
      </w:r>
      <w:r>
        <w:rPr>
          <w:b/>
        </w:rPr>
        <w:t>"本周给你的心留五分钟的'定'，就是给'更高的熟地'种因。"</w:t>
      </w:r>
    </w:p>
    <w:p>
      <w:pPr>
        <w:pStyle w:val="ListNumber"/>
      </w:pPr>
      <w:r>
        <w:rPr>
          <w:b/>
        </w:rPr>
        <w:t>辨析小话题：现法／次生／后后别混</w:t>
      </w:r>
      <w:r>
        <w:rPr>
          <w:b w:val="0"/>
        </w:rPr>
        <w:t>（约5 分钟）：用日常例子区分——</w:t>
      </w:r>
      <w:r>
        <w:rPr>
          <w:b/>
        </w:rPr>
        <w:t>"当场就报的"</w:t>
      </w:r>
      <w:r>
        <w:rPr>
          <w:b w:val="0"/>
        </w:rPr>
        <w:t>像现法受业（如帮助人当下心喜）；</w:t>
      </w:r>
      <w:r>
        <w:rPr>
          <w:b/>
        </w:rPr>
        <w:t>"影响到下一个阶段／下一段关系的"</w:t>
      </w:r>
      <w:r>
        <w:rPr>
          <w:b w:val="0"/>
        </w:rPr>
        <w:t>像次生受业；</w:t>
      </w:r>
      <w:r>
        <w:rPr>
          <w:b/>
        </w:rPr>
        <w:t>"很久很久以后才显现、而且反复起作用的"</w:t>
      </w:r>
      <w:r>
        <w:rPr>
          <w:b w:val="0"/>
        </w:rPr>
        <w:t>像后后受业（如性格、习惯、家风多年后的回响）。提醒：</w:t>
      </w:r>
      <w:r>
        <w:rPr>
          <w:b/>
        </w:rPr>
        <w:t>这只是比喻，不可当作精确的因果预言。</w:t>
      </w:r>
    </w:p>
    <w:p>
      <w:pPr>
        <w:pStyle w:val="ListNumber"/>
      </w:pPr>
      <w:r>
        <w:rPr>
          <w:b/>
        </w:rPr>
        <w:t>"条件清单"练习</w:t>
      </w:r>
      <w:r>
        <w:rPr>
          <w:b w:val="0"/>
        </w:rPr>
        <w:t>（约6 分钟）：请书友在纸上写三行——①我想让它成熟的</w:t>
      </w:r>
      <w:r>
        <w:rPr>
          <w:b/>
        </w:rPr>
        <w:t>一件好事的"因"</w:t>
      </w:r>
      <w:r>
        <w:rPr>
          <w:b w:val="0"/>
        </w:rPr>
        <w:t>是什么（我已在做的善行）；②我需要补的</w:t>
      </w:r>
      <w:r>
        <w:rPr>
          <w:b/>
        </w:rPr>
        <w:t>一个"条件"</w:t>
      </w:r>
      <w:r>
        <w:rPr>
          <w:b w:val="0"/>
        </w:rPr>
        <w:t>是什么；③我今天就能做的</w:t>
      </w:r>
      <w:r>
        <w:rPr>
          <w:b/>
        </w:rPr>
        <w:t>第一小步</w:t>
      </w:r>
      <w:r>
        <w:rPr>
          <w:b w:val="0"/>
        </w:rPr>
        <w:t>是什么。自愿分享一条。</w:t>
      </w:r>
      <w:r>
        <w:rPr>
          <w:b/>
        </w:rPr>
        <w:t>强调：不承诺结果，只写"我能动的条件"。</w:t>
      </w:r>
    </w:p>
    <w:p>
      <w:pPr>
        <w:pStyle w:val="ListNumber"/>
      </w:pPr>
      <w:r>
        <w:rPr>
          <w:b/>
        </w:rPr>
        <w:t>"成熟之地"简表小读</w:t>
      </w:r>
      <w:r>
        <w:rPr>
          <w:b w:val="0"/>
        </w:rPr>
        <w:t>（约6 分钟）：请书友一起把材料①的三个小结抄成一张小表——</w:t>
      </w:r>
      <w:r>
        <w:rPr>
          <w:b/>
        </w:rPr>
        <w:t>不善业</w:t>
      </w:r>
      <w:r>
        <w:rPr>
          <w:b w:val="0"/>
        </w:rPr>
        <w:t>：只在欲界／色界成熟；</w:t>
      </w:r>
      <w:r>
        <w:rPr>
          <w:b/>
        </w:rPr>
        <w:t>欲界善业</w:t>
      </w:r>
      <w:r>
        <w:rPr>
          <w:b w:val="0"/>
        </w:rPr>
        <w:t>：只在欲界／色界成熟；</w:t>
      </w:r>
      <w:r>
        <w:rPr>
          <w:b/>
        </w:rPr>
        <w:t>色界善业</w:t>
      </w:r>
      <w:r>
        <w:rPr>
          <w:b w:val="0"/>
        </w:rPr>
        <w:t>：只在色界成熟；</w:t>
      </w:r>
      <w:r>
        <w:rPr>
          <w:b/>
        </w:rPr>
        <w:t>无色界善业</w:t>
      </w:r>
      <w:r>
        <w:rPr>
          <w:b w:val="0"/>
        </w:rPr>
        <w:t>：只在无色界成熟；再加一格"依令生业成熟之地"：恶趣／欲界善趣／色界／无色界四种结生。抄的过程就是复习，不必背。</w:t>
      </w:r>
    </w:p>
    <w:p>
      <w:pPr>
        <w:pStyle w:val="ListNumber"/>
      </w:pPr>
      <w:r>
        <w:rPr>
          <w:b/>
        </w:rPr>
        <w:t>延伸音频</w:t>
      </w:r>
      <w:r>
        <w:rPr>
          <w:b w:val="0"/>
        </w:rPr>
        <w:t>：若书友对音声感兴趣，可推荐课后听材料③（145讲）[00:19:26] 起的"现法受业"与 [00:32:41] 起的"后后受业"整段；或听材料④（第43讲音声版）[00:05:03] 起的"后后受业"简说，为下周预习。</w:t>
      </w:r>
    </w:p>
    <w:p>
      <w:pPr>
        <w:pStyle w:val="ListNumber"/>
      </w:pPr>
      <w:r>
        <w:rPr>
          <w:b/>
        </w:rPr>
        <w:t>材料对照小读</w:t>
      </w:r>
      <w:r>
        <w:rPr>
          <w:b w:val="0"/>
        </w:rPr>
        <w:t>（约8 分钟）：若想多读一段文字版，可用材料①（第43讲共修版 pdf）与材料④（第43讲音声版）对读同一段"四业简说"，体会"课件整理"与"讲课口语"的差别；对照阅读也能顺便帮大家熟悉 ima 知识库的检索与使用。</w:t>
      </w:r>
    </w:p>
    <w:p>
      <w:pPr>
        <w:pStyle w:val="ListNumber"/>
      </w:pPr>
      <w:r>
        <w:rPr>
          <w:b/>
        </w:rPr>
        <w:t>"从地图到脚步"分享</w:t>
      </w:r>
      <w:r>
        <w:rPr>
          <w:b w:val="0"/>
        </w:rPr>
        <w:t>（约5 分钟）：请一位自愿的书友，把"我这周想做的一件小善"说给大家听——</w:t>
      </w:r>
      <w:r>
        <w:rPr>
          <w:b/>
        </w:rPr>
        <w:t>只说做什么，不解释原因、不承诺结果</w:t>
      </w:r>
      <w:r>
        <w:rPr>
          <w:b w:val="0"/>
        </w:rPr>
        <w:t>。主持人代为记下，下周读书会开始时可温和问一句"做了吗"。（这是"互赖共学"的小小实践。）</w:t>
      </w:r>
    </w:p>
    <w:p>
      <w:pPr>
        <w:pStyle w:val="ListNumber"/>
      </w:pPr>
      <w:r>
        <w:rPr>
          <w:b/>
        </w:rPr>
        <w:t>"四种业·一句话复述"接力</w:t>
      </w:r>
      <w:r>
        <w:rPr>
          <w:b w:val="0"/>
        </w:rPr>
        <w:t>（约4 分钟）：请书友轮流，每人用一句大白话复述一种业——"现法受业是……""次生受业是……""后后受业是……""无效业是……"。</w:t>
      </w:r>
      <w:r>
        <w:rPr>
          <w:b/>
        </w:rPr>
        <w:t>不求精确，只求说出来。</w:t>
      </w:r>
      <w:r>
        <w:rPr>
          <w:b w:val="0"/>
        </w:rPr>
        <w:t xml:space="preserve"> 有人卡住就换人接着说；主持人最后用材料①原句补正。这个练法能最快发现"哪里还没懂"。</w:t>
      </w:r>
    </w:p>
    <w:p>
      <w:pPr>
        <w:pStyle w:val="ListNumber"/>
      </w:pPr>
      <w:r>
        <w:rPr>
          <w:b/>
        </w:rPr>
        <w:t>"业与条件"小对读</w:t>
      </w:r>
      <w:r>
        <w:rPr>
          <w:b w:val="0"/>
        </w:rPr>
        <w:t>（约6 分钟）：把材料①"成就，使恶业无法成熟并令善业得以成熟；失坏，则使善业无法成熟并令恶业得以成熟"与材料③"什么条件下现法受业能产生果报？当两个条件具足的时候"并排读一遍，再问一句："这两句在说同一件事吗？"——引导大家体会"因＋条件"是贯穿本周的一条主线。</w:t>
      </w:r>
      <w:r>
        <w:rPr>
          <w:b/>
        </w:rPr>
        <w:t>点到即止，不必引经据典。</w:t>
      </w:r>
    </w:p>
    <w:p>
      <w:pPr>
        <w:pStyle w:val="ListNumber"/>
      </w:pPr>
      <w:r>
        <w:rPr>
          <w:b/>
        </w:rPr>
        <w:t>口头小结模板（给不敢开口的书友）</w:t>
      </w:r>
      <w:r>
        <w:rPr>
          <w:b w:val="0"/>
        </w:rPr>
        <w:t>（约3 分钟）：主持人给一句可照念的模板——"今天我知道了一种业的'熟法'是……；我想为它做的一个条件，是……。"愿意的念，不愿意的听。</w:t>
      </w:r>
      <w:r>
        <w:rPr>
          <w:b/>
        </w:rPr>
        <w:t>把"开口"的门槛降到最低。</w:t>
      </w:r>
    </w:p>
    <w:p>
      <w:r>
        <w:rPr>
          <w:b/>
          <w:color w:val="1E4620"/>
          <w:sz w:val="23"/>
        </w:rPr>
        <w:t>扩展二</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"十种可谈话题"小读</w:t>
      </w:r>
      <w:r>
        <w:rPr>
          <w:b w:val="0"/>
        </w:rPr>
        <w:t>（约8 分钟）：材料② [00:23:35] 列出十种</w:t>
      </w:r>
      <w:r>
        <w:rPr>
          <w:b/>
        </w:rPr>
        <w:t>可以谈论的话题</w:t>
      </w:r>
      <w:r>
        <w:rPr>
          <w:b w:val="0"/>
        </w:rPr>
        <w:t>——少议论、知足论、独处论、远离论、勤勉精进论、戒论、定论、慧论、解脱论、解脱知见论。可请书友对照：我们平时的聊天，多在哪几类话题里？</w:t>
      </w:r>
      <w:r>
        <w:rPr>
          <w:b/>
        </w:rPr>
        <w:t>杂秽语（绮语）不是"不许说话"，而是"把话用在有价值的地方"。</w:t>
      </w:r>
      <w:r>
        <w:rPr>
          <w:b w:val="0"/>
        </w:rPr>
        <w:t xml:space="preserve"> 「谈到点为止，不必上纲上线。」</w:t>
      </w:r>
    </w:p>
    <w:p>
      <w:pPr>
        <w:pStyle w:val="ListNumber"/>
      </w:pPr>
      <w:r>
        <w:rPr>
          <w:b/>
        </w:rPr>
        <w:t>"十福业事"拓展</w:t>
      </w:r>
      <w:r>
        <w:rPr>
          <w:b w:val="0"/>
        </w:rPr>
        <w:t>（约6 分钟）：材料③ 说三种福行事可扩为十种：布施、持戒、禅修、恭敬、服务、分享功德、随喜功德、弘扬佛法、听闻佛法、端正观念。可请大家各举一个"今天就能做"的例子——</w:t>
      </w:r>
      <w:r>
        <w:rPr>
          <w:b/>
        </w:rPr>
        <w:t>恭敬</w:t>
      </w:r>
      <w:r>
        <w:rPr>
          <w:b w:val="0"/>
        </w:rPr>
        <w:t>（对长辈多一点尊重）、</w:t>
      </w:r>
      <w:r>
        <w:rPr>
          <w:b/>
        </w:rPr>
        <w:t>服务</w:t>
      </w:r>
      <w:r>
        <w:rPr>
          <w:b w:val="0"/>
        </w:rPr>
        <w:t>（帮同事一个小忙）、</w:t>
      </w:r>
      <w:r>
        <w:rPr>
          <w:b/>
        </w:rPr>
        <w:t>随喜</w:t>
      </w:r>
      <w:r>
        <w:rPr>
          <w:b w:val="0"/>
        </w:rPr>
        <w:t>（真诚替别人高兴）。</w:t>
      </w:r>
      <w:r>
        <w:rPr>
          <w:b/>
        </w:rPr>
        <w:t>原来善业的路，比我们想的多得多。</w:t>
      </w:r>
    </w:p>
    <w:p>
      <w:pPr>
        <w:pStyle w:val="ListNumber"/>
      </w:pPr>
      <w:r>
        <w:rPr>
          <w:b/>
        </w:rPr>
        <w:t>"四圣谛才是佛法的独有"</w:t>
      </w:r>
      <w:r>
        <w:rPr>
          <w:b w:val="0"/>
        </w:rPr>
        <w:t>（约5 分钟）：材料② [00:34:48] 提醒：十善业、十不善业、"十善升天、十恶堕恶道"，</w:t>
      </w:r>
      <w:r>
        <w:rPr>
          <w:b/>
        </w:rPr>
        <w:t>并不是佛陀教法独有的</w:t>
      </w:r>
      <w:r>
        <w:rPr>
          <w:b w:val="0"/>
        </w:rPr>
        <w:t>——这些在世间其他宗教也有。唯有</w:t>
      </w:r>
      <w:r>
        <w:rPr>
          <w:b/>
        </w:rPr>
        <w:t>四圣谛（苦集灭道）</w:t>
      </w:r>
      <w:r>
        <w:rPr>
          <w:b w:val="0"/>
        </w:rPr>
        <w:t>，才是佛陀最卓越、最独有的教法。可一句话点出："我们今天学善业，是打地基；而佛法真正的高处，是</w:t>
      </w:r>
      <w:r>
        <w:rPr>
          <w:b/>
        </w:rPr>
        <w:t>止观与证悟道果</w:t>
      </w:r>
      <w:r>
        <w:rPr>
          <w:b w:val="0"/>
        </w:rPr>
        <w:t>。"</w:t>
      </w:r>
    </w:p>
    <w:p>
      <w:pPr>
        <w:pStyle w:val="ListNumber"/>
      </w:pPr>
      <w:r>
        <w:rPr>
          <w:b/>
        </w:rPr>
        <w:t>"给'评判心'照个镜子"</w:t>
      </w:r>
      <w:r>
        <w:rPr>
          <w:b w:val="0"/>
        </w:rPr>
        <w:t>（约4 分钟）：请大家闭眼想一件事——"最近一次我心里评判别人，是在什么时候？"然后问：</w:t>
      </w:r>
      <w:r>
        <w:rPr>
          <w:b/>
        </w:rPr>
        <w:t>"学十善十不善，第一个要管住的是不是就是这张'评判的嘴'？"</w:t>
      </w:r>
      <w:r>
        <w:rPr>
          <w:b w:val="0"/>
        </w:rPr>
        <w:t xml:space="preserve"> 引导到"先照见自己"。</w:t>
      </w:r>
    </w:p>
    <w:p>
      <w:pPr>
        <w:pStyle w:val="ListNumber"/>
      </w:pPr>
      <w:r>
        <w:rPr>
          <w:b/>
        </w:rPr>
        <w:t>口头小结模板（给不敢开口的书友）</w:t>
      </w:r>
      <w:r>
        <w:rPr>
          <w:b w:val="0"/>
        </w:rPr>
        <w:t>（约3 分钟）：主持人给一句可照念的模板——"今天我知道了自己最容易犯的一条是……；我想从……做起。"愿意的念，不愿意的听。</w:t>
      </w:r>
      <w:r>
        <w:rPr>
          <w:b/>
        </w:rPr>
        <w:t>把"开口"的门槛降到最低。</w:t>
      </w:r>
    </w:p>
    <w:p>
      <w:pPr>
        <w:pStyle w:val="ListNumber"/>
      </w:pPr>
      <w:r>
        <w:rPr>
          <w:b/>
        </w:rPr>
        <w:t>"三福行事·一句话接力"</w:t>
      </w:r>
      <w:r>
        <w:rPr>
          <w:b w:val="0"/>
        </w:rPr>
        <w:t>（约4 分钟）：请书友轮流，每人用一句大白话说一种福行事——"布施是……""持戒是……""禅修是……"。</w:t>
      </w:r>
      <w:r>
        <w:rPr>
          <w:b/>
        </w:rPr>
        <w:t>不求精确，只求说出来。</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总结引导（照读）</w:t>
      </w:r>
      <w:r>
        <w:rPr>
          <w:b w:val="0"/>
        </w:rPr>
        <w:t>：今天我们一起看了业的两个新角度。</w:t>
      </w:r>
      <w:r>
        <w:rPr>
          <w:b/>
        </w:rPr>
        <w:t>依成熟的时间</w:t>
      </w:r>
      <w:r>
        <w:rPr>
          <w:b w:val="0"/>
        </w:rPr>
        <w:t>——现法受业（当生熟）、次生受业（下一生熟）、</w:t>
      </w:r>
      <w:r>
        <w:rPr>
          <w:b/>
        </w:rPr>
        <w:t>后后受业（下一生之后、尽未来无量生都可能熟，也是数量最多的一种）</w:t>
      </w:r>
      <w:r>
        <w:rPr>
          <w:b w:val="0"/>
        </w:rPr>
        <w:t>、无效业（因缘不具、不再结果）；</w:t>
      </w:r>
      <w:r>
        <w:rPr>
          <w:b/>
        </w:rPr>
        <w:t>依成熟之地</w:t>
      </w:r>
      <w:r>
        <w:rPr>
          <w:b w:val="0"/>
        </w:rPr>
        <w:t>——不善业与欲界善业只在欲界或色界成熟，色界善业只在色界成熟，无色界善业只在无色界成熟；合到结生上，就是恶趣、欲界善趣、色界、无色界四种结生。名字不必全记住，请记住一件事：</w:t>
      </w:r>
      <w:r>
        <w:rPr>
          <w:b/>
        </w:rPr>
        <w:t>成熟要靠"因＋条件"；条件里，永远有当下能造的新业。</w:t>
      </w:r>
      <w:r>
        <w:rPr>
          <w:b w:val="0"/>
        </w:rPr>
        <w:t xml:space="preserve"> 这就是"因上努力，果上随缘"。</w:t>
      </w:r>
    </w:p>
    <w:p>
      <w:pPr>
        <w:ind w:left="170"/>
        <w:pBdr>
          <w:left w:val="single" w:sz="18" w:space="4" w:color="1E4620"/>
        </w:pBdr>
        <w:shd w:val="clear" w:fill="F2F5FA"/>
      </w:pPr>
      <w:r>
        <w:rPr>
          <w:b/>
        </w:rPr>
        <w:t>一句话带回家</w:t>
      </w:r>
      <w:r>
        <w:rPr>
          <w:b w:val="0"/>
        </w:rPr>
        <w:t>：</w:t>
      </w:r>
      <w:r>
        <w:rPr>
          <w:b/>
        </w:rPr>
        <w:t>因上努力，果上随缘——不是"业已定"，而是"因缘可造"。</w:t>
      </w:r>
    </w:p>
    <w:p>
      <w:pPr>
        <w:ind w:left="170"/>
        <w:pBdr>
          <w:left w:val="single" w:sz="18" w:space="4" w:color="1E4620"/>
        </w:pBdr>
        <w:shd w:val="clear" w:fill="F2F5FA"/>
      </w:pPr>
      <w:r>
        <w:rPr>
          <w:b w:val="0"/>
        </w:rPr>
        <w:t>给主持人的最后一句（不必照读）：今天的课如果只留下一句话，就留这句——</w:t>
      </w:r>
      <w:r>
        <w:rPr>
          <w:b/>
        </w:rPr>
        <w:t>"只有条件具足才会成熟，而我们可以去创造、改变条件。"</w:t>
      </w:r>
      <w:r>
        <w:rPr>
          <w:b w:val="0"/>
        </w:rPr>
        <w:t xml:space="preserve"> 那些拗口的名字（现法／次生／后后／无效、不善／欲界善／色界善／无色界善）要讲清楚，但都不必讲得让人发愁；真正要交到书友手里的，是"</w:t>
      </w:r>
      <w:r>
        <w:rPr>
          <w:b/>
        </w:rPr>
        <w:t>从今天起，为一件好事，多造一个条件</w:t>
      </w:r>
      <w:r>
        <w:rPr>
          <w:b w:val="0"/>
        </w:rPr>
        <w:t>"这个可把握的动作。</w:t>
      </w:r>
    </w:p>
    <w:p>
      <w:pPr>
        <w:ind w:left="170"/>
        <w:pBdr>
          <w:left w:val="single" w:sz="18" w:space="4" w:color="1E4620"/>
        </w:pBdr>
        <w:shd w:val="clear" w:fill="F2F5FA"/>
      </w:pPr>
      <w:r>
        <w:rPr>
          <w:b/>
        </w:rPr>
        <w:t>下周预告</w:t>
      </w:r>
      <w:r>
        <w:rPr>
          <w:b w:val="0"/>
        </w:rPr>
        <w:t>：第4周我们进入"善业、不善业与三福行事"，看十善／十不善业与《小业分别经》的十四种业，并学"布施、持戒、修定"三福行事。请带着今天的问题来：</w:t>
      </w:r>
      <w:r>
        <w:rPr>
          <w:b/>
        </w:rPr>
        <w:t>既然"在哪里熟"很重要，那么"造什么业"更根本——什么样的业，是值得我们一生去造的？</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主持人（收尾关照，不必照读）：</w:t>
      </w:r>
    </w:p>
    <w:p>
      <w:pPr>
        <w:ind w:left="170"/>
        <w:pBdr>
          <w:left w:val="single" w:sz="18" w:space="4" w:color="1E4620"/>
        </w:pBdr>
        <w:shd w:val="clear" w:fill="F2F5FA"/>
      </w:pPr>
      <w:r>
        <w:rPr>
          <w:b w:val="0"/>
        </w:rPr>
        <w:t>回向之前，请留意两件事。其一，</w:t>
      </w:r>
      <w:r>
        <w:rPr>
          <w:b/>
        </w:rPr>
        <w:t>若有人今天显得沉、显得不安</w:t>
      </w:r>
      <w:r>
        <w:rPr>
          <w:b w:val="0"/>
        </w:rPr>
        <w:t>（本讲有"地狱""结生""长久相随"等词），不要当众追问，可在散场后轻声问一句"今天还好吗"，或只说一句"慢慢来，能来听、愿意种因，本身就是好因"。其二，</w:t>
      </w:r>
      <w:r>
        <w:rPr>
          <w:b/>
        </w:rPr>
        <w:t>若有人今天特别欢喜</w:t>
      </w:r>
      <w:r>
        <w:rPr>
          <w:b w:val="0"/>
        </w:rPr>
        <w:t>，也不必泼冷水，只提醒一句"把这份欢喜，变成一个具体的条件"——让它落到明天的一件小事上，而不是停在情绪里。</w:t>
      </w:r>
    </w:p>
    <w:p>
      <w:pPr>
        <w:ind w:left="170"/>
        <w:pBdr>
          <w:left w:val="single" w:sz="18" w:space="4" w:color="1E4620"/>
        </w:pBdr>
        <w:shd w:val="clear" w:fill="F2F5FA"/>
      </w:pPr>
      <w:r>
        <w:rPr>
          <w:b w:val="0"/>
        </w:rPr>
        <w:t>另外，收尾时请把"地图"这个词再说一次：</w:t>
      </w:r>
      <w:r>
        <w:rPr>
          <w:b/>
        </w:rPr>
        <w:t>今天我们拿到的是两张地图（成熟的时间与成熟的地），不是两张判决书。</w:t>
      </w:r>
      <w:r>
        <w:rPr>
          <w:b w:val="0"/>
        </w:rPr>
        <w:t xml:space="preserve"> 地图的用处，是让我们知道"路在哪里、可以往哪儿走"。所以请带着地图回家，别带着判决书回家。</w:t>
      </w:r>
    </w:p>
    <w:p>
      <w:pPr>
        <w:ind w:left="170"/>
        <w:pBdr>
          <w:left w:val="single" w:sz="18" w:space="4" w:color="1E4620"/>
        </w:pBdr>
        <w:shd w:val="clear" w:fill="F2F5FA"/>
      </w:pPr>
      <w:r>
        <w:rPr>
          <w:b w:val="0"/>
        </w:rPr>
        <w:t>最后，若时间允许，可请大家一起把本讲三句"护心话"轻声念一遍：①</w:t>
      </w:r>
      <w:r>
        <w:rPr>
          <w:b/>
        </w:rPr>
        <w:t>"因上努力，果上随缘。"</w:t>
      </w:r>
      <w:r>
        <w:rPr>
          <w:b w:val="0"/>
        </w:rPr>
        <w:t xml:space="preserve"> ②</w:t>
      </w:r>
      <w:r>
        <w:rPr>
          <w:b/>
        </w:rPr>
        <w:t>"成熟要靠因＋条件。"</w:t>
      </w:r>
      <w:r>
        <w:rPr>
          <w:b w:val="0"/>
        </w:rPr>
        <w:t xml:space="preserve"> ③</w:t>
      </w:r>
      <w:r>
        <w:rPr>
          <w:b/>
        </w:rPr>
        <w:t>"条件里，永远有当下可造的新业。"</w:t>
      </w:r>
    </w:p>
    <w:p>
      <w:r>
        <w:rPr>
          <w:b w:val="0"/>
        </w:rPr>
        <w:t>主持人开场提示：开场时可先说一句——"今天我们学业的两个新角度：什么时候熟、在哪里熟。听起来像命，其实不是——原文说'只有条件具足才会成熟，而我们可以去创造、改变条件'。所以今天不是来认命的，是来看清因、种下因的：因上努力，果上随缘。"</w:t>
      </w:r>
    </w:p>
    <w:p>
      <w:r>
        <w:rPr>
          <w:b/>
          <w:color w:val="1E4620"/>
          <w:sz w:val="23"/>
        </w:rPr>
        <w:t>收尾二</w:t>
      </w:r>
    </w:p>
    <w:p>
      <w:pPr>
        <w:ind w:left="170"/>
        <w:pBdr>
          <w:left w:val="single" w:sz="18" w:space="4" w:color="1E4620"/>
        </w:pBdr>
        <w:shd w:val="clear" w:fill="F2F5FA"/>
      </w:pPr>
      <w:r>
        <w:rPr>
          <w:b/>
        </w:rPr>
        <w:t>总结引导（照读）</w:t>
      </w:r>
      <w:r>
        <w:rPr>
          <w:b w:val="0"/>
        </w:rPr>
        <w:t>：今天我们读了三段材料。</w:t>
      </w:r>
      <w:r>
        <w:rPr>
          <w:b/>
        </w:rPr>
        <w:t>材料①</w:t>
      </w:r>
      <w:r>
        <w:rPr>
          <w:b w:val="0"/>
        </w:rPr>
        <w:t>是《小业分别经》——佛陀用"十四种业"回答"人为什么命运不同"：不布施导致贫穷、布施导致富有；傲慢导致下贱、不傲慢导致高贵；不好问导致愚蠢、好问导致聪慧……</w:t>
      </w:r>
      <w:r>
        <w:rPr>
          <w:b/>
        </w:rPr>
        <w:t>一种行为，一种果报。</w:t>
      </w:r>
      <w:r>
        <w:rPr>
          <w:b w:val="0"/>
        </w:rPr>
        <w:t xml:space="preserve"> </w:t>
      </w:r>
      <w:r>
        <w:rPr>
          <w:b/>
        </w:rPr>
        <w:t>材料②</w:t>
      </w:r>
      <w:r>
        <w:rPr>
          <w:b w:val="0"/>
        </w:rPr>
        <w:t>把善与不善讲全了——</w:t>
      </w:r>
      <w:r>
        <w:rPr>
          <w:b/>
        </w:rPr>
        <w:t>十不善业</w:t>
      </w:r>
      <w:r>
        <w:rPr>
          <w:b w:val="0"/>
        </w:rPr>
        <w:t>是杀生、不与取、欲邪行（身三）、妄语、离间语、粗恶语、杂秽语（语四）、贪婪、嗔怒、邪见（意三）；</w:t>
      </w:r>
      <w:r>
        <w:rPr>
          <w:b/>
        </w:rPr>
        <w:t>十善业</w:t>
      </w:r>
      <w:r>
        <w:rPr>
          <w:b w:val="0"/>
        </w:rPr>
        <w:t>就是它们的反面；而贯穿一生的，是</w:t>
      </w:r>
      <w:r>
        <w:rPr>
          <w:b/>
        </w:rPr>
        <w:t>三福行事——布施、持戒、禅修</w:t>
      </w:r>
      <w:r>
        <w:rPr>
          <w:b w:val="0"/>
        </w:rPr>
        <w:t>。</w:t>
      </w:r>
      <w:r>
        <w:rPr>
          <w:b/>
        </w:rPr>
        <w:t>材料③</w:t>
      </w:r>
      <w:r>
        <w:rPr>
          <w:b w:val="0"/>
        </w:rPr>
        <w:t>告诉我们：十不善业的背后是贪嗔痴，十善业的背后是无贪无嗔无痴。名字不必全记住，请记住一件事：</w:t>
      </w:r>
      <w:r>
        <w:rPr>
          <w:b/>
        </w:rPr>
        <w:t>善与不善，就在身、语、意三门；而"诸恶莫作、众善奉行"，从当下一念做起，就是最好的开始。</w:t>
      </w:r>
    </w:p>
    <w:p>
      <w:pPr>
        <w:ind w:left="170"/>
        <w:pBdr>
          <w:left w:val="single" w:sz="18" w:space="4" w:color="1E4620"/>
        </w:pBdr>
        <w:shd w:val="clear" w:fill="F2F5FA"/>
      </w:pPr>
      <w:r>
        <w:rPr>
          <w:b/>
        </w:rPr>
        <w:t>一句话带回家</w:t>
      </w:r>
      <w:r>
        <w:rPr>
          <w:b w:val="0"/>
        </w:rPr>
        <w:t>：</w:t>
      </w:r>
      <w:r>
        <w:rPr>
          <w:b/>
        </w:rPr>
        <w:t>诸恶莫作，众善奉行——从此刻这一念做起。</w:t>
      </w:r>
    </w:p>
    <w:p>
      <w:pPr>
        <w:ind w:left="170"/>
        <w:pBdr>
          <w:left w:val="single" w:sz="18" w:space="4" w:color="1E4620"/>
        </w:pBdr>
        <w:shd w:val="clear" w:fill="F2F5FA"/>
      </w:pPr>
      <w:r>
        <w:rPr>
          <w:b w:val="0"/>
        </w:rPr>
        <w:t>给主持人的最后一句（不必照读）：今天的课如果只留下一句话，就留这句——</w:t>
      </w:r>
      <w:r>
        <w:rPr>
          <w:b/>
        </w:rPr>
        <w:t>"学十善十不善，不是为了评判别人，而是为了照见自己；善业不必大，从一件小事做起即可。"</w:t>
      </w:r>
      <w:r>
        <w:rPr>
          <w:b w:val="0"/>
        </w:rPr>
        <w:t xml:space="preserve"> 那些名词（身三语四意三）可以讲清楚，但不必讲得让人紧张；真正要交到书友手里的，是"</w:t>
      </w:r>
      <w:r>
        <w:rPr>
          <w:b/>
        </w:rPr>
        <w:t>今天，我要为谁做一件小小的善</w:t>
      </w:r>
      <w:r>
        <w:rPr>
          <w:b w:val="0"/>
        </w:rPr>
        <w:t>"这个可把握的动作。</w:t>
      </w:r>
    </w:p>
    <w:p>
      <w:pPr>
        <w:ind w:left="170"/>
        <w:pBdr>
          <w:left w:val="single" w:sz="18" w:space="4" w:color="1E4620"/>
        </w:pBdr>
        <w:shd w:val="clear" w:fill="F2F5FA"/>
      </w:pPr>
      <w:r>
        <w:rPr>
          <w:b/>
        </w:rPr>
        <w:t>下周预告</w:t>
      </w:r>
      <w:r>
        <w:rPr>
          <w:b w:val="0"/>
        </w:rPr>
        <w:t>：第5周我们进入"临终心路与结生"，看一条生命在临终时心路如何运作、下一生如何开始。请带着今天的问题来：</w:t>
      </w:r>
      <w:r>
        <w:rPr>
          <w:b/>
        </w:rPr>
        <w:t>既然"造什么业"这么重要，那么在生命最后的时刻，我们最该守住的又是什么？</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主持人（收尾关照，不必照读）：</w:t>
      </w:r>
    </w:p>
    <w:p>
      <w:pPr>
        <w:ind w:left="170"/>
        <w:pBdr>
          <w:left w:val="single" w:sz="18" w:space="4" w:color="1E4620"/>
        </w:pBdr>
        <w:shd w:val="clear" w:fill="F2F5FA"/>
      </w:pPr>
      <w:r>
        <w:rPr>
          <w:b w:val="0"/>
        </w:rPr>
        <w:t>回向之前，请留意两件事。其一，</w:t>
      </w:r>
      <w:r>
        <w:rPr>
          <w:b/>
        </w:rPr>
        <w:t>若有人今天显得沉、显得不安</w:t>
      </w:r>
      <w:r>
        <w:rPr>
          <w:b w:val="0"/>
        </w:rPr>
        <w:t>（本讲有"地狱、恶趣、十不善业"等词，有人会被勾动"我是不是很糟"），不要当众追问，可在散场后轻声问一句"今天还好吗"，或只说一句"</w:t>
      </w:r>
      <w:r>
        <w:rPr>
          <w:b/>
        </w:rPr>
        <w:t>愿意来听、愿意种一个善的因，本身就是好因</w:t>
      </w:r>
      <w:r>
        <w:rPr>
          <w:b w:val="0"/>
        </w:rPr>
        <w:t>"。其二，</w:t>
      </w:r>
      <w:r>
        <w:rPr>
          <w:b/>
        </w:rPr>
        <w:t>若有人今天特别欢喜</w:t>
      </w:r>
      <w:r>
        <w:rPr>
          <w:b w:val="0"/>
        </w:rPr>
        <w:t>，也不必泼冷水，只提醒一句"把这份欢喜，变成一个具体的小动作"——让它落到明天的一件小事上，而不是停在情绪里。</w:t>
      </w:r>
    </w:p>
    <w:p>
      <w:pPr>
        <w:ind w:left="170"/>
        <w:pBdr>
          <w:left w:val="single" w:sz="18" w:space="4" w:color="1E4620"/>
        </w:pBdr>
        <w:shd w:val="clear" w:fill="F2F5FA"/>
      </w:pPr>
      <w:r>
        <w:rPr>
          <w:b w:val="0"/>
        </w:rPr>
        <w:t>另外，收尾时请把"镜子"这个词再说一次：</w:t>
      </w:r>
      <w:r>
        <w:rPr>
          <w:b/>
        </w:rPr>
        <w:t>今天我们拿到的是一面镜子，不是一张判决书。</w:t>
      </w:r>
      <w:r>
        <w:rPr>
          <w:b w:val="0"/>
        </w:rPr>
        <w:t xml:space="preserve"> 镜子的用处，是让我们看清自己的脸；所以请带着镜子回家，别带着判决书回家。</w:t>
      </w:r>
    </w:p>
    <w:p>
      <w:pPr>
        <w:ind w:left="170"/>
        <w:pBdr>
          <w:left w:val="single" w:sz="18" w:space="4" w:color="1E4620"/>
        </w:pBdr>
        <w:shd w:val="clear" w:fill="F2F5FA"/>
      </w:pPr>
      <w:r>
        <w:rPr>
          <w:b w:val="0"/>
        </w:rPr>
        <w:t>最后，若时间允许，可请大家一起把本讲三句"护心话"轻声念一遍：①</w:t>
      </w:r>
      <w:r>
        <w:rPr>
          <w:b/>
        </w:rPr>
        <w:t>"诸恶莫作，众善奉行。"</w:t>
      </w:r>
      <w:r>
        <w:rPr>
          <w:b w:val="0"/>
        </w:rPr>
        <w:t xml:space="preserve"> ②</w:t>
      </w:r>
      <w:r>
        <w:rPr>
          <w:b/>
        </w:rPr>
        <w:t>"十善十不善，只照自己，不照别人。"</w:t>
      </w:r>
      <w:r>
        <w:rPr>
          <w:b w:val="0"/>
        </w:rPr>
        <w:t xml:space="preserve"> ③</w:t>
      </w:r>
      <w:r>
        <w:rPr>
          <w:b/>
        </w:rPr>
        <w:t>"善业不必大，从当下一念做起。"</w:t>
      </w:r>
    </w:p>
    <w:p>
      <w:r>
        <w:rPr>
          <w:b w:val="0"/>
        </w:rPr>
        <w:t>主持人开场提示：开场时可先说一句——"今天我们学'善业与不善业'，还有佛陀在《小业分别经》里讲的十四种业，以及人人都能上手的'三福行事'——布施、持戒、禅修。先立一个规矩：这十条是用来照自己的镜子，不是照别人的探照灯。今天不是来评判谁的，是来照见自己的：诸恶莫作、众善奉行，从当下一念做起。"</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《第43讲-摄缘…业缘5-古源尊者-20230618（共修版）.pdf》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pdf_d0dd1c0cd17209afe241ece24bf6b7b4_7da9e5481da076cd75bd4d386f8c4e187439961422831605</w:t>
            </w:r>
          </w:p>
        </w:tc>
        <w:tc>
          <w:tcPr>
            <w:tcW w:type="dxa" w:w="2409"/>
          </w:tcPr>
          <w:p>
            <w:r>
              <w:rPr>
                <w:sz w:val="18"/>
              </w:rPr>
            </w:r>
            <w:r>
              <w:rPr>
                <w:b w:val="0"/>
                <w:sz w:val="18"/>
              </w:rPr>
              <w:t>本讲材料①（全新素材）；本讲取〈依成熟的时间／依成熟之地〉与〈成就与失坏〉起首段，"所依／时／方式成就与失坏"详篇归第6周（第6周另用《24缘释义第12讲》同主题章节，非本文件）</w:t>
            </w:r>
          </w:p>
        </w:tc>
      </w:tr>
      <w:tr>
        <w:tc>
          <w:tcPr>
            <w:tcW w:type="dxa" w:w="2409"/>
            <w:shd w:val="clear" w:fill="F2F5FA"/>
          </w:tcPr>
          <w:p>
            <w:r>
              <w:rPr>
                <w:sz w:val="18"/>
              </w:rPr>
            </w:r>
            <w:r>
              <w:rPr>
                <w:b w:val="0"/>
                <w:sz w:val="18"/>
              </w:rPr>
              <w:t>《24缘教学37-20190921-Bhante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soundrecording_d0dd1c0cd17209afe241ece24bf6b7b4_dca9f9f47d1ea16f0bad128ac446bc287439961422831605</w:t>
            </w:r>
          </w:p>
        </w:tc>
        <w:tc>
          <w:tcPr>
            <w:tcW w:type="dxa" w:w="2409"/>
            <w:shd w:val="clear" w:fill="F2F5FA"/>
          </w:tcPr>
          <w:p>
            <w:r>
              <w:rPr>
                <w:sz w:val="18"/>
              </w:rPr>
            </w:r>
            <w:r>
              <w:rPr>
                <w:b w:val="0"/>
                <w:sz w:val="18"/>
              </w:rPr>
              <w:t>本讲材料②；[00:20:10] 起〈成熟时间四业〉、[00:24:40] 起〈成熟之地四种结生〉，课后可复听</w:t>
            </w:r>
          </w:p>
        </w:tc>
      </w:tr>
      <w:tr>
        <w:tc>
          <w:tcPr>
            <w:tcW w:type="dxa" w:w="2409"/>
          </w:tcPr>
          <w:p>
            <w:r>
              <w:rPr>
                <w:sz w:val="18"/>
              </w:rPr>
            </w:r>
            <w:r>
              <w:rPr>
                <w:b w:val="0"/>
                <w:sz w:val="18"/>
              </w:rPr>
              <w:t>《145讲-摄离路7-业的运作_业的定则》（音声）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soundrecording_d0dd1c0cd17209afe241ece24bf6b7b4_485fd00b99339aedbd137b016e5749c27439961422831605</w:t>
            </w:r>
          </w:p>
        </w:tc>
        <w:tc>
          <w:tcPr>
            <w:tcW w:type="dxa" w:w="2409"/>
          </w:tcPr>
          <w:p>
            <w:r>
              <w:rPr>
                <w:sz w:val="18"/>
              </w:rPr>
            </w:r>
            <w:r>
              <w:rPr>
                <w:b w:val="0"/>
                <w:sz w:val="18"/>
              </w:rPr>
              <w:t>本讲材料③；[00:32:41] 起〈后后受业〉整段最值得复听</w:t>
            </w:r>
          </w:p>
        </w:tc>
      </w:tr>
      <w:tr>
        <w:tc>
          <w:tcPr>
            <w:tcW w:type="dxa" w:w="2409"/>
            <w:shd w:val="clear" w:fill="F2F5FA"/>
          </w:tcPr>
          <w:p>
            <w:r>
              <w:rPr>
                <w:sz w:val="18"/>
              </w:rPr>
            </w:r>
            <w:r>
              <w:rPr>
                <w:b w:val="0"/>
                <w:sz w:val="18"/>
              </w:rPr>
              <w:t>《第43讲-摄缘…业缘5》（音声版）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soundrecording_d0dd1c0cd17209afe241ece24bf6b7b4_24db5e3a3495d427075c1cd17f5d37c57439961422831605</w:t>
            </w:r>
          </w:p>
        </w:tc>
        <w:tc>
          <w:tcPr>
            <w:tcW w:type="dxa" w:w="2409"/>
            <w:shd w:val="clear" w:fill="F2F5FA"/>
          </w:tcPr>
          <w:p>
            <w:r>
              <w:rPr>
                <w:sz w:val="18"/>
              </w:rPr>
            </w:r>
            <w:r>
              <w:rPr>
                <w:b w:val="0"/>
                <w:sz w:val="18"/>
              </w:rPr>
              <w:t>本讲材料④（备选）；与材料①同一讲次的音声版，[00:02:46] 起"四业简说"便于照读</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《第41讲-摄缘…业缘3-古源尊者-20230528（共修版）.pdf》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pdf_d0dd1c0cd17209afe241ece24bf6b7b4_0f3edb083a9a20495ad4383f645d7edc7439961422831605</w:t>
            </w:r>
          </w:p>
        </w:tc>
        <w:tc>
          <w:tcPr>
            <w:tcW w:type="dxa" w:w="2409"/>
          </w:tcPr>
          <w:p>
            <w:r>
              <w:rPr>
                <w:sz w:val="18"/>
              </w:rPr>
            </w:r>
            <w:r>
              <w:rPr>
                <w:b w:val="0"/>
                <w:sz w:val="18"/>
              </w:rPr>
              <w:t>本讲材料①（全新素材）；本讲取〈四、小业分别经·（二）十四种方式〉三对（不布施／傲慢／不好问）与〈背景：多迭亚婆罗门〉；前四对业与经首因缘为知识库提取缺口</w:t>
            </w:r>
          </w:p>
        </w:tc>
      </w:tr>
      <w:tr>
        <w:tc>
          <w:tcPr>
            <w:tcW w:type="dxa" w:w="2409"/>
            <w:shd w:val="clear" w:fill="F2F5FA"/>
          </w:tcPr>
          <w:p>
            <w:r>
              <w:rPr>
                <w:sz w:val="18"/>
              </w:rPr>
            </w:r>
            <w:r>
              <w:rPr>
                <w:b w:val="0"/>
                <w:sz w:val="18"/>
              </w:rPr>
              <w:t>《149讲-摄离路11-业的运作_十不善业_十善业》（音声）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soundrecording_d0dd1c0cd17209afe241ece24bf6b7b4_99fd0e287689e2eeab4040aefc9f0a697439961422831605</w:t>
            </w:r>
          </w:p>
        </w:tc>
        <w:tc>
          <w:tcPr>
            <w:tcW w:type="dxa" w:w="2409"/>
            <w:shd w:val="clear" w:fill="F2F5FA"/>
          </w:tcPr>
          <w:p>
            <w:r>
              <w:rPr>
                <w:sz w:val="18"/>
              </w:rPr>
            </w:r>
            <w:r>
              <w:rPr>
                <w:b w:val="0"/>
                <w:sz w:val="18"/>
              </w:rPr>
              <w:t>本讲材料②；[00:08:45] 起〈生命期间果报〉、[00:22:12] 起〈十善业道〉、[00:36:36] 起〈三福行事／十福业事〉最值得复听</w:t>
            </w:r>
          </w:p>
        </w:tc>
      </w:tr>
      <w:tr>
        <w:tc>
          <w:tcPr>
            <w:tcW w:type="dxa" w:w="2409"/>
          </w:tcPr>
          <w:p>
            <w:r>
              <w:rPr>
                <w:sz w:val="18"/>
              </w:rPr>
            </w:r>
            <w:r>
              <w:rPr>
                <w:b w:val="0"/>
                <w:sz w:val="18"/>
              </w:rPr>
              <w:t>《第11讲-摄缘…因缘2-古源尊者-20220925（共修版）.pdf》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pdf_d0dd1c0cd17209afe241ece24bf6b7b4_8991d5ac51937529702363cfad082e937439961422831605</w:t>
            </w:r>
          </w:p>
        </w:tc>
        <w:tc>
          <w:tcPr>
            <w:tcW w:type="dxa" w:w="2409"/>
          </w:tcPr>
          <w:p>
            <w:r>
              <w:rPr>
                <w:sz w:val="18"/>
              </w:rPr>
            </w:r>
            <w:r>
              <w:rPr>
                <w:b w:val="0"/>
                <w:sz w:val="18"/>
              </w:rPr>
              <w:t>本讲材料③；〈1. 不善因与十不善业〉〈2. 三善因与十善业〉〈3. 三善因与三种福行事〉〈4. 三善因与明行〉四节</w:t>
            </w:r>
          </w:p>
        </w:tc>
      </w:tr>
      <w:tr>
        <w:tc>
          <w:tcPr>
            <w:tcW w:type="dxa" w:w="2409"/>
            <w:shd w:val="clear" w:fill="F2F5FA"/>
          </w:tcPr>
          <w:p>
            <w:r>
              <w:rPr>
                <w:sz w:val="18"/>
              </w:rPr>
            </w:r>
            <w:r>
              <w:rPr>
                <w:b w:val="0"/>
                <w:sz w:val="18"/>
              </w:rPr>
              <w:t>《十福业禅修营-01-概述&amp;布施1-古源尊者-20210828》（音声）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soundrecording_d0dd1c0cd17209afe241ece24bf6b7b4_6cab9983f6c0440b0dbea5659a3f63487439961422831605</w:t>
            </w:r>
          </w:p>
        </w:tc>
        <w:tc>
          <w:tcPr>
            <w:tcW w:type="dxa" w:w="2409"/>
            <w:shd w:val="clear" w:fill="F2F5FA"/>
          </w:tcPr>
          <w:p>
            <w:r>
              <w:rPr>
                <w:sz w:val="18"/>
              </w:rPr>
            </w:r>
            <w:r>
              <w:rPr>
                <w:b w:val="0"/>
                <w:sz w:val="18"/>
              </w:rPr>
              <w:t>扩展读物（可选）；系统讲十种福德事的由来与内涵，可与本讲"三福行事／十福业事"对读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