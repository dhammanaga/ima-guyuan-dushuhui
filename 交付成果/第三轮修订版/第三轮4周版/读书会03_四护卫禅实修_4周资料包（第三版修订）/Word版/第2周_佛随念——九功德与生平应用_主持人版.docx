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第2周：佛随念——九功德与生平应用（主持人版）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读书会03：四护卫禅实修 · 第2周（4周版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佛随念（一）佛陀九功德。一句话：佛随念是四护卫禅的第一支——通过忆念、赞叹、分享佛陀的功德，让信心增强、恐惧消退；本周把佛陀的十种（九种）功德名号逐一过一遍，并学会"择一名号、默念随念"的修法。佛陀像良医，念如服药——药再好，不服下去，病不会好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全部原文均为录音转写整理文字（已校对明显同音错字）与PDF片段文字，可直接共读。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佛随念（二）生平/卫塞节与生活应用。一句话：沿着佛陀的一生走一遍——入胎、降生、出家、苦行、证悟、初转法轮、弘法45年、入般涅槃，弄明白卫塞节为什么"三事同一日"；再学会把佛随念用进生活——原文说：内心有恐惧、有慌乱的时候，就应该修习佛随念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全部原文均为录音转写整理文字（已校对明显同音错字）与PDF文稿文字，可直接共读。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佛陀的九种（十种）功德名号各是什么意思？佛随念怎么修、修了有什么用？；佛陀的一生经历了什么？为什么"法随法行"才是对佛陀最高的礼敬？恐惧慌乱时，佛随念怎么用？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佛随念修法引导与功德名号：放松坐姿、十种名号与三种忆念方式、阿拉汉～世尊逐名号内涵、修习利益（录音转写·依据录音转写整理）② 观想佛像与融入功德海：佛随念定义、阿拉汉五功德、满月湖水意象、一滴清水融入功德海（录音转写·依据录音转写整理）③ ◈扩展·巴利偈颂礼敬与防护作用：《四护卫禅明灯论》选偈（PDF内容片段）　｜　共读原文2：① 卫塞节与佛陀的一生：诞生/成道/般涅槃三事同日、入胎降生出家的义注细节、证悟与初转法轮、法随法行与报答三宝（录音转写·依据录音转写整理）② 《稀有未曾有经》：入胎住胎出胎四类人正知、以法和律为导师、入定次第（录音转写·依据录音转写整理）③ 佛陀的一生文稿：厌离出家、菩提树下证悟、初转法轮、弘法45年、临终嘱咐（PDF文稿）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每天择一功德名号默念2分钟（如"阿拉汉"），睡前回想那一刻心的状态；遇恐惧慌乱时修佛随念3分钟（默念名号＋回向安全予众生）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四护卫禅实修》读书会的第三周。从这一周起，我们进入四护卫禅的第一支——佛随念。古德常说：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九种（十种）功德名号各是什么意思；再把"服药的方法"学会——择一个名号，默念，随念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三段原文、第一轮分享、主题讨论，还有15分钟的佛随念练习——第一次念自己的名号，不用紧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：提到「佛陀」，你脑海里最先浮出的是哪个画面，或哪个词？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原文材料①：佛随念修法引导与佛陀功德名号——放松坐姿、十种名号总述、阿拉汉～世尊、修习利益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：★核心必读（时间不够时只读★段落）｜注：本材料 [00:52:42] 之后的"恐惧修法/生活应用"部分跨周拆分至第4周◈扩展材料，见《第4周_素材》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：《6护卫禅（佛随念）-古源尊者-20230606》（"放松与坐姿""佛随念与十种功德名号""阿拉汉～世尊各名号内涵""修习利益"部分）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：本材料依据录音转写整理，非逐字原稿；知识库提取返回带"[generated, not original text]"标注，已如实保留。已校对明显同音错字，如"风随念/追念/佛祖链/和存链"→佛随念、"业出/月初/住处"→业处、"三三不透/想不透"→正等正觉（桑玛桑菩提）、"上市/善志"→善逝、"娟姐/时间解"→世间解、"无上事"→无上士、"调理脏腑"→调御丈夫、"不脱/不透"→佛陀、"八个娃"→巴嘎哇（世尊）、"轮回的福"→轮回的辐、"依恋"→忆念、"新娘/群羊"→清凉；开头巴利赞颂转写为音译，已按通行巴利文校写；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：[00:52:42] 起"恐惧修法/生活应用"留待第4周◈扩展材料，此处从略。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：soundrecording_d0dd1c0cd17209afe241ece24bf6b7b4_7aed632de3f117e62c8190365a8e454c7439961422831605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：ima知识库搜索「6护卫禅 佛随念」即可打开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完整原文见《原文全集》第3周部分·材料①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一、放松与坐姿引导：像一棵青松坐着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各位贤友早上好。禅修营剩下两天哈，今天进入第六天了。上午呢，我们再来练习一个新的基本业处哈——一切业处。很多人呢，都对护卫禅很熟悉了。在（上午的禅修）训练之前呢，我们同样的啊，再来练习护卫禅，作为一个基础的练习哈。请大家坐好，自然地把你的身体调整到恰当的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[00:04:38] 好，当我们自然舒展地坐好以后……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rFonts w:ascii="宋体" w:hAnsi="宋体" w:eastAsia="宋体"/>
          <w:b/>
          <w:i w:val="0"/>
          <w:sz w:val="22"/>
        </w:rPr>
        <w:t>二、佛随念开始：十种功德名号与三种忆念方式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[00:11:28] 接着下来呢，我们来修习一个随念。佛随念呢，就是我们每天早晚功课念的（巴利赞颂）：Itipi so Bhagavā Arahaṃ, Sammāsambuddho, Vijjācaraṇasampanno, Sugato, Lokavidū, Anuttaro purisadamasārathi, Satthā devamanussānaṃ, Buddho, Bhagavā'ti（转写原貌为音译，已按通行巴利文校写）。用中文呢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呢，它有几种方式？一种方式呢，就是心里想着佛陀具有这样的功德，真是了不起呀，真是伟大，真是稀有啊，真是难得啊，这样来赞叹佛陀功德，这是一种最简单的忆念。还有一种呢，就是我们希望自己能够拥有一点佛陀这样的功德，或者未来你也想成佛，跟佛陀一样的功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[00:13:35] 啊，或者呢，你想分享一点佛陀的功德。那这个怎么做呢？举个例子。那佛陀是阿拉汉。阿拉汉是什么意思呢？阿拉汉，他有五种功德。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三、阿拉汉：远离烦恼、破烦恼贼、断轮回辐、应供、无隐恶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[00:13:58] 按经典来讲呢，第一个他已经远离了一切烦恼，他对烦恼已经离得很远了啊，这个是从阿拉汉的这个词根来解释的哈。第一个是远离啊，无诸过恶啊，远离。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[00:14:21] 那我们想一下你远离的烦恼是一个什么状态呢？就当我们内心只有善法，就像你体会到有正念正知，或者真的很清净地觉知当下的时候，你会感觉到那种心呢，没有烦恼的那种清凉、那种自在，多多少少都会有。那这种无烦恼的清凉呢，跟断烦恼的清凉呢，它性质上是一样的。只是那个已经彻底断了，而你的烦恼呢，只是潜伏着，没有表现上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[00:15:21] 类似于呢，阿拉汉的一桶水呢，是完全清澈、毫无杂质的水；我们（转写"盆里面"，据文意校）的那一桶水呢，是沉淀过的水，下面还有很多杂质，你只要搅动它，它就会浮泛上来。因此呢，你带着你自己没有烦恼的那点清凉啊，就想着说：佛陀那种平静清凉，就像大海水一样的；我那个清净清凉的，就像一滴水一样的。让我把这一滴水的清凉呢，融入到佛陀像大海一样的清凉水里面，分享佛陀的清凉——这也是一种忆念佛陀的方式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[00:16:31] 把自己的功德跟佛陀的功德海完全地化成一体啊。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[00:16:36] 那这个词语就是阿拉汉，可以默念：阿拉汉、阿拉汉。那除此之外，阿拉汉还有其他的功德：比如说他叫破贼——佛陀以智慧之剑斩杀了一切烦恼贼，所以被称为阿拉汉；第三个呢，叫斩断了轮回的辐——轮回像一个车轮，阿拉汉的道智就把轮回三有的这个车轮的轮辐彻底破坏，他将再也不会有轮回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[00:17:22] 第四个功德呢，是应受供奉、应受供养、应受布施、应受天人供养——应受人天供养，这是阿拉汉的第四个功德。所以古大德把它翻译成"应供"，对吧——"如来应供正遍知"，那个应供其实就是阿拉汉，是阿拉汉的功德之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[00:17:58] 第五个呢，是没有秘密的恶（无隐恶）——阿拉汉再也不会有任何的不善心，也不存在会有不善（业）会浮现啊。这些是阿拉汉的五种功德。那你可以思考思维：远离烦恼、大破烦恼贼、断轮回的辐、应受人天供养、没有秘密的恶。那么这些功德，你觉得哪一个最相应啊？你也可以取某一种功德去忆念，你也可以取整体的五种功德合在一起去忆念，然后这个心里面可以默念：阿拉汉、阿拉汉。那么心的目标呢，是佛陀的相应的功德加那一念。好，第二个呢是正等正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四、正等正觉：应知的已知、应断的已断、应修的已修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[00:19:19] （正等正觉）我们翻译成叫正等正觉啊，或者有的地方把它翻译叫正自觉者。它的意思呢，他是一切法的正觉者：应该通达的诸法，他已经通达觉悟；应该遍知的诸苦，他已经遍知；应该断的诸集法，他已经断尽；应该证得的诸灭法，他已经证得；应该修习的诸道法，他已经修习啊。因此呢，等正觉呢，是应知的，我已知；应修的，我已修；应断的，我已断。所以佛陀自称说——"所以婆罗门啊，我是觉者"。因此正等正觉呢，是指彻底的无师自通地觉悟了四圣谛——那就是苦谛、集谛、灭谛、道谛。那这是佛法的核心啊，也是我们觉悟的根本。因此呢，如果没有佛陀的这个证悟呢，也就没有我们的解脱的修学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[00:20:46] 那以此呢，忆念佛陀觉悟的功德啊——桑玛桑菩提（正等正觉）。你可以赞叹佛陀的功德；你也可以从自己理解的四圣谛——作为一个声闻弟子啊，听闻佛陀的教法，然后有所领悟啊，这样的功德呢，愿意融入到佛陀的等正觉的功德海里面啊，分享佛陀的功德，这也是一种忆念的方式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五、明行具足：智慧与福德圆满，悲智双全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[00:21:45] 第三种呢，明行具足者——维加（vijjā，明）加差拉那（caraṇa，行）桑巴诺（sampanno，具足）。维加呢，是明啊，代表智慧；差拉那呢，是行啊，代表我们十五种行啊，一般我们也把它翻译叫福行啊。明行具足呢，就是智慧与福德已经完全地圆满、完全地具足啊。智慧这个"明"呢，有把它说成叫三明：宿住随念明、有情死生明和漏尽明——宿住随念明，就是自己过往生的所有经历，佛陀都能够细知细见；有情死生明呢，就是各种有情轮回、辗转生死的所有过程，佛陀细知细见；漏尽明呢，是断尽了一切的烦恼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[00:24:49] （行呢，）首先是持戒，然后是守护诸根、饮食知节量、修习警寤——修习警寤就是你每天的作息都是在警醒觉知当中啊——加上七妙法，然后就是色界的四种禅——初禅、二禅、三禅、四禅——合起来呢，是十五种行哈。所以由于明的具足呢，而佛陀的一切智慧圆满；而由于行的具足呢，而令佛陀的大悲圆满——这明行具足呢，也就是（一个）成语叫悲智圆满。所以因为佛陀的明行具足呢，他可以帮助到弟子善行正道——维加差拉那桑巴诺（Vijjācaraṇasampanno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[00:26:11] 啊，我们可以忆念佛陀（明行具足）的功德：福智圆满啊，智慧福德圆满。因为佛陀的智慧和福行圆满呢，所以我们得以在他的引导下正确地行道啊，而可以作苦的边际啊，不在苦的轮回当中。啊，以及讲我们赞叹伟大稀有的佛陀啊，也感恩伟大稀有的佛陀啊。啊，这个明行具足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六、善逝：善行、善妙处行、正语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[00:27:35] 第四个呢是善逝。第一个是善进行故、善妙行处故——这里面的"逝"字呢，是指行啊：佛陀的所有的行态是上进的、遍净的，它没有污点的。那什么是行呢？就是圣道——以此圣道（而行），故名善逝。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[00:28:15] 善妙处行呢，是指在不死的涅槃中行。那由于各种行呢，佛陀是断除了烦恼，不会再转生来的。比如说四道四果啊——四道四果都有相应断除的烦恼，而（那）相应的烦恼不会在他的生命当中起作用，这个叫善逝。啊，然后再最后一个才是正语，就佛陀呢，在适当的场合说妥当的话。所以说呢，正语故为善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[00:30:05] 大家知道什么叫做正直的说话？就是佛陀这样的——根据众生的根基啊来说正确的话。那这个善逝呢，也有人把它换一字叫"善过来人"，就是所有正确的路，佛陀都走过了。我们跟着这样一位过来人呢，就保证不容易出错啊，会正确地行动。这是善逝啊，你就选其中的某一个感觉——"佛陀很善于说话""佛陀是一个善过来人""佛陀是在（不死的）涅槃中行"啊，你这样去忆念，你就这样去赞叹：伟大的佛陀啊，这是（善逝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（整理注记：[00:31:16]–[00:31:35] 一句转写不清，此处省略。）</w:t>
      </w:r>
    </w:p>
    <w:p>
      <w:r>
        <w:rPr>
          <w:rFonts w:ascii="宋体" w:hAnsi="宋体" w:eastAsia="宋体"/>
          <w:b/>
          <w:i w:val="0"/>
          <w:sz w:val="22"/>
        </w:rPr>
        <w:t>七、世间解：行世间、有情世间、空间世间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呀，身体也算一个世界呢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[00:32:57] 佛陀所了解的世间呢，有三种：一种叫行世间，一种叫有情世间，一种叫空间世间。行世间呢？（一）世间，就是一切有情，依食而住；二世间呢，就是名色；三世间呢，就有三种受——苦受、乐受、不苦不乐受；四世间呢，就四食啊；五世间呢就是五蕴，六世间呢就是六内处；七世间呢就是七识住；八世间呢，就是八种世间法；九世间呢是九有情居……这些被称为叫行世间啊，就是跟有情相关的、跟我们的生命的状态相关的，这是世尊完全了解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[00:33:52] 第二个叫有情世间。佛陀知道一切有情的欲力啊——就是他的欲乐啊、愿望啊、喜好啊，知道它的随眠，知道它的习性啊，知道有情的烦恼是多啊、是少啊，是利根啊、是钝根啊，它容易教化还是不容易教化啊，证悟的能力怎么样啊。就是有情世间，佛陀完全的了解。啊，我们赞叹佛陀对有情世间的通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[00:34:51] 那第三个是空间世间。空间世间呢，就是指啊一个轮回界里面它是怎么构成的啊——我们讲须弥山啊、须弥山之外又是什么啊、阎浮提啊，这些的啊，就是空间世间，就像我们物理学上的这种天文知识啊，这是佛陀对于空间世界的了解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[00:35:34] 那其实呢，佛陀的这个世间解呢，对于我们真正最有价值的，是这个有情世间——就有情的内心的那些意乐啊、随眠啊，能够帮助到我们啊弟子们，迅速地去断除烦恼和证悟啊。所以佛陀是如此的伟大，佛陀如此的稀有、难得，他了解我们一切有情的内心世界啊，帮助我们找到正确的解脱之路。啊，我们至诚啊，恭敬地礼赞、随喜啊，佛陀的这个世间解的功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八、无上士：德行无过者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[00:36:38] 第六个是无上士。啊，无上士呢，就是说佛陀的功德、好的德行啊，再没有人能够超过他——无过于他者，称为无上士。首先是有戒德，它是为世间最胜；而定的德、慧的德、解脱的德、解脱知见的德，也是这样——他的戒定慧三学，他的解脱和解脱知见啊，都是无上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九、调御丈夫：能调伏应调御者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[00:37:32] 那么第七个呢，是调御丈夫。调御丈夫呢，它是指什么呢？它是能够调御应调御的啊，就是能够被他调伏的。调御丈夫呢，并不是说他去调伏所有的人，可是呢，他能够调伏应调伏的，就称为调御丈夫——就包括畜生啊、人类啊和非人啊，包括天呢。所以佛陀曾经调伏过龙王啊，也调伏过人，也调伏过夜叉了、亚卡了，也调伏过天人啊——帝释天证得初果，是佛陀给他讲《帝释请问经》的时候证得的嘛。啊，也有人呢，把无上士、调御丈夫合为一句啊——"无上调御丈夫"（Anuttaro purisadamasārathi）。就是我们经常讲，凌晨的时候佛陀都会入大悲定，他去看十万个轮回世界里面的一切众生，有哪一些众生应该被调伏调御得度，佛陀就会去调御他。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[00:39:38] 那我们随喜赞叹、礼敬礼拜佛陀的这个调御丈夫的功德。如果你想成为一个佛陀，或者呢，你想成为一个（教导别人的）老师啊，去帮助别人，那调御的能力呢，虽然不能像佛陀这么圆满，但是依然非常的重要啊。包括刚才讲的那个世间解（的）有情世间——对众生的烦恼的了解啊，倾听自己的内心，倾听别人的内心，啊，给予引导，这也是世间解的一部分的范畴。好。（如果你相应，）就去随喜赞叹佛陀，然后将自己的功德融入佛陀的功德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十、天人导师：如商队首领引领度险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[00:40:47] 第八个呢是天人导师——Satthā devamanussānaṃ。这个什么是导师呢？他通过以现世、来世，好以及胜义啊——我们讲（的）究竟法，给予适应的教诲，来称为导师。就说像商队的首领啊，去度过啊荒漠啊、大海啊，或者很危险的地方啊、恶贼出没的地方啊、野兽出没的地方啊，各种难处啊，那这个导师呢，都能引领大家度过。那天人（并不只是指天和人）——佛陀教化的不仅仅是天和人，还有畜生啊，还有鬼类的众生啊、夜叉啊，这些呢，佛陀都会根据他的因缘而能够度化他。啊，是天人的导师啊。啊，我们随喜赞叹佛陀的这种作为导师的伟大功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十一、青蛙天子的故事（天人导师的例证）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[00:42:30] 啊，就像有经典里面讲到有一个青蛙天子啊。有一次呢，世尊在为居士说法（转写处有地名，字迹不清）。当时有一只青蛙呢，也正在听佛陀的讲法。不料呢，边上有一位放牛的人啊，他不知道边上有青蛙，他无意识地把他的手拿的那个拐杖啊就放在地上——其实呢，就（正好）压在那个青蛙的头上，这个青蛙就被（杖尖）戳死了。但是因为它听闻佛陀（说法）的功德，就往生到三十三天，成为一位天子。啊，它的宫殿呢，有十二由旬那么大，然后有一大群的天女围绕着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[00:43:38] 他就像梦中醒来一样，他一想：诶，我怎么升到这里了？然后他马上省察自己说：哦，原来是因为听了佛陀的声音——除此之外，他没有看到别的善业。他随即呢就跟他的宫殿里所有天女啊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呢，世尊呢就对青蛙天子说了相应的法。结果呢，现场就有八万四千的（众生）获得了法现观哦，就是证初果；这个青蛙天子呢，也证得初果，然后呢，欢喜地回到天上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[00:45:01] 好，所以佛陀呢，他是天人（的导师）——不仅仅是天人，是很多畜生界、鬼界、夜叉（众生）的导师啊，都能够以他非常善巧的方法令他得度。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十二、佛陀：自觉觉他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[00:45:18] 好，第九个呢，是佛陀（Buddha），就是我们经常讲的佛陀。佛陀呢，是以他的解脱究竟智啊，觉悟一切应知的（法），所以称为佛陀。这个跟前面那个（正）等正觉呢是有一点像——（正）等正觉倾向于自己觉悟、无师自通（地觉悟四圣谛）。而这个"佛陀"呢，他还有自己证悟了、还有令其他有情觉悟的这样的一个内涵啊。所以佛陀呢，除了自己觉悟，也令其他的有情觉悟啊。那因为有佛陀，以及有佛陀的教导，我们才有机会得以解脱和证悟。诶，我们以至诚恭敬的心，忆念佛陀的功德，随喜赞叹佛陀的功德啊：佛陀、佛陀（Buddho, Buddho）。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十三、世尊：德之最胜、一切有情之最上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[00:46:40] 最后一个呢，就是世尊。啊，巴利叫巴嘎哇（Bhagavā）。这个世尊呢，它的来源是——"德之最胜""一切有情之最上"，这是（对）尊敬的导师（的）同义词，所以古大德把它翻译成世尊啊。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[00:47:18] 如果从功德的角度上来讲呢，他有这么一些功德：就具足了一切的祥瑞——佛陀呢，是一切祥瑞的汇聚者，他受用适当的资具和法宝（转写"著作和法宝"，据文意校），具足功德分；他能够分别出来种种的道果，并破除了烦恼。在佛陀之前呢，没有人知道什么叫初果、二果、三果、四果，所以佛陀能够把它分别出来。所以这样的老师呢，他值得尊重，而且吉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[00:48:01] 佛陀呢，自己修习，也教导弟子修习种种的修法，而到达了三有的边啊，所以被称为巴嘎哇。所以在《大义释》里面呢，有一个简单的偈颂来说明，它叫："具足吉祥，破了恶，万德相应而分别，修习而不在有中徘徊，故名世尊。""破"呢，是破了贪嗔痴、颠倒作意，（以及）所有的各种不善——比如愤怒啊、愤恨啊、悭吝啊、恼怒啊、嫉妒啊、奸诈啊、谄媚啊、傲慢啊、放逸啊、无明啊等等，这些都被打破了。然后修习啊——修习四念住啊、天住啊、梵住啊、圣住啊，教我们（依）远离啊、空啊、无愿啊、无相啊——就是（依）无常、苦、无我（的）三（解脱）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[00:50:11] 哦，那这个呢，是巴嘎哇啊，是世尊。啊，我们至诚恭敬地礼敬、随喜佛陀的巴嘎哇的功德啊，忆念：巴嘎哇、巴嘎哇。啊，那我们昨天讲到了死随念——你只要快死的时候，想着一切众生都会死，我们也将来到了生命的终点，我将死去，你（的心）就能投入上去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[00:50:48] 呃，如果你能够忆念佛陀的功德呢，啊，这样会更殊胜哦。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十四、修习利益：以随念保证一生的善行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[00:50:56] 刚才我们讲的那个青蛙天子，只是听到佛陀的话。那还有一个，啊，经典里面的啊一个（孩子的）故事呢，就是"闪亮耳环"的故事。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[00:51:08] 啊，有一位非常吝啬的财主，他家的孩子呢，得了重病，他就舍不得给他去看病——他一边又觉得很爱他的孩子，一边呢就很舍不得钱。所以就把他家的孩子呢，用一领破草席（裹着），摆在他家外面的一个台子上。那佛陀呢，那一天观察世间，发现这一位孩子呢——闪亮耳环呢——得度的因缘到了，所以呢，他就来到那个孩子躺的那个地方。那这个孩子呢，刚好转过脸来，他看到佛陀，他就生起一个非常强大的信心：哦，这样的一位尊者，如此的庄严啊。啊，就赞叹了佛陀（的功德）。然后就死掉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[00:52:19] 然后就投生到天界，成为一位天子啊。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[00:52:26] 在上座部里面，如果你不能够以止观来获得证悟，那么，怎么来保证你一生的这个善行呢？很多人就修习随念。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跨周拆分说明：本材料到 [00:52:26] 为止；其后的"恐惧修法/生活应用"（[00:52:42]–[00:54:01]）收录于《第4周_素材》◈扩展材料，本周不取，避免重复。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原文材料②：观想佛像与融入功德海——佛随念的定义、阿拉汉五功德、满月湖水与一滴清水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：《佛随念&amp;入出息念-古源尊者-20230721》（"佛随念定义""阿拉汉五功德""观想佛像与默念""融入功德海"部分）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：本材料依据录音转写整理，非逐字原稿；知识库提取返回带"[generated, not original text]"标注，已如实保留。已校对明显同音错字，如"业出/月初"→业处、"入出洗练/陆主席/陆书席"→入出息念（入出息）、"佛随一念/佛水"→佛随念、"善智"→善逝、"gold德玛佛陀"→果德玛佛陀、"清洁的补水"→清澈的湖水、"宫灯海"→功德海、"柔软清新"→柔软清净、"阿拉哈/阿拉行"→阿拉汉；[00:15:29] 后收功按摩部分未收入共读。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：soundrecording_d0dd1c0cd17209afe241ece24bf6b7b4_0eb5f9f820484652ea388fb427272e5b7439961422831605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：ima知识库搜索「佛随念 入出息念」即可打开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完整原文见《原文全集》第3周部分·材料②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一、佛随念的定义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今天呢，学两个业处啊：一个是佛随念的哈——单独（练习）佛随念的啊，练习哈；第二个呢，就是简单地讲一下入出息念啊。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[00:00:15] 好，那佛随念呢，简单来讲就是忆念佛陀的功德啊，或者赞叹佛陀的功德，或者随喜佛陀的功德，或者向往佛陀的功德啊，或者呢，想跟向佛陀呢分享（自己的）功德啊。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二、十种功德名号与"选一而修"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[00:00:32] 那我们知道佛陀有——有十种或者九种功德名号，分别是阿拉汉啊、正自觉者、明行具足、善逝、世间解、无上士、调御丈夫、天人导师、佛陀、世尊啊，这样算是十种功德名号。那每一种功德名号呢，都有若干种功德啊，我们选取某一个功德名号其中的某一个功德啊，都可以啊。那今天呢，我们就先学习阿拉汉。啊，佛陀呢，也是阿拉汉，那阿拉汉呢，是断除烦恼的一个根本的意思啊。那么阿拉汉这个功德名号呢，有五种功德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[00:01:27] 第一种呢，是远离了烦恼，就是他已经完全远离了啊。啊，第二个呢，它是斩断了一切的烦恼，或者称为叫杀了烦恼的贼啊。那么第三个呢，是断了轮回的辐啊——就轮回的这个车轮啊，就被断除了，不然就转不起来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[00:01:52] 好，第四个呢，是应受人天供养啊。阿拉汉呢，应受人天供养，因为他是无上的福田。啊，第五个呢，是他没有秘密的恶——就阿拉汉呢，再不会（去）造任何的不善业啊，自然也就没有任何（可以）复显（的隐恶）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三、随喜这样的功德：自在、清凉、无所畏惧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[00:02:19] 对这五种功德啊——那这五种功德表现（出来）是什么呢？我们就想着，如果一个人拥有这样的功德呢——他远离了烦恼，他断了轮回的辐啊——他是非常的自在啊、清凉啊、无所畏惧啊，非常的谦和啊，非常的阳光啊，这个非常的有智慧啊。呃，你可以想象一下这样的人啊，是一个什么样的状态啊，让我们去随喜啊，去随喜佛陀拥有这样的功德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四、观想佛像：在意门呈现，胸部以上区域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[00:03:06] 啊，做好（准备之后），在心里面选取一尊你最喜欢的、觉得最庄严的佛陀的影像啊，让他在你心脏的地方的意门呈现出来啊，让他在心里面呈现出来。也有些人呢，喜欢那个佛像在他的头部的斜上方，那也是可以，就看你的心的习惯啊——只要在胸部以上的区域都可以啊，不要放到下方去就好啊。好，那么心里面想着这尊佛像——我们知道，这是我们的至尊啊，是释迦牟尼佛，是果德玛佛陀，是彼世尊，是这样的一位世尊啊，他是阿拉汉。啊，他是如此的自在啊、如此的清净啊、如此的慈悲、如此的圆满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五、心如满月：默念"阿拉汉"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[00:04:26] 他那个心境啊，就像满月的月亮啊，完全没有任何的烦恼，内心就像平静的、清澈的湖水一样。我们有一句话叫冰清玉洁啊——佛陀的阿拉汉功德就这样，非常的清净，无比的洁净，没有丝毫的杂质啊。那我们心里默念：阿拉汉、阿拉汉。你也可以体会你平常啊，短暂的、那个完全没有烦恼的时候，那种内心的清明和心境的清凉——那也是烦恼没有现起的状态。那这种状态呢，其实跟完全断除烦恼的状态，在性质上有点相近。只是呢，我们很短暂，但底层呢，还有很厚的无明、烦恼哦。但是清凉的那一瞬间，是可以体会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六、一滴清水融入功德海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[00:06:23] 啊，就把我们没有烦恼生起的时候，当做一滴清清的水。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[00:06:30] 那佛陀的阿拉汉功德呢，就像无量无边的清净的海洋。让我们这一滴清清的水呢，融入到佛陀清净的功德海里，让我们身心地浸泡在佛陀无比清凉、无比宁静、无比清澈的、没有烦恼的阿拉汉的功德海里，分享佛陀的功德，心里默念：阿拉汉。如果能沉浸在那个功德里面呢，就不要念；如果感觉心跑出来了，就可以再念一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七、从佛随念转向入出息念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[00:12:24] 哦，当我们（修）学佛随念呢，内心啊比较柔软清净的时候，我们可以转向入出息念。啊。嗯，如果你已经很熟悉了入出息念的修法，啊，也就自然进入入出息念（业处）。如果你还没有学过入出息念呢，啊，也可以在心里面让（入出息的触点）自然呈现出来——（触点）在什么地方出现，就一直在什么地方（知道）它。那个地方出现了，入出息呢，就固定在那个相对（固定的位置）那里啊，不用跑来跑去。在那个位置上知道入息，在那个位置上知道出息，不跟着（息）出去外面，也不跟着入出息进入到身体里面，就在那个相对（固定的）空间上，知道入息，知道出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（整理注记：本段之后 [00:15:29]–[00:20:43] 为静坐与收功按摩引导，与佛随念主题无直接关系，未收入共读。）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原文材料③（◈扩展）：巴利偈颂礼敬与防护作用——《四护卫禅明灯论》忆念佛陀品选偈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：★核心必读（时间不够时只读★一、★二）｜◈扩展段落（时间富余时读）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：《四护卫禅明灯论 Caturārakkhadīpanī》（"礼敬与誓言""1. 忆念佛陀品""修习体系表""不放逸杂品"部分）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：PDF（内容片段·文字照录）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：PDF内容片段文字照录；该PDF页首声明"本书内容由deepseek翻译生成，未经校对，仅供参考"，知识库提取返回带"[generated, not original text]"标注，已如实保留。片段中无"佛随念修法步骤"独立专节，亦未出现"世间解、无上调御丈夫、天人师"的完整九/十名号列举（偈2为另一种数法），缺口如实注明（见文末"缺口说明"）；原文符号"☐"为PDF占位符，已按表格语义整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：pdf_d0dd1c0cd17209afe241ece24bf6b7b4_b685823562cff53acdc6d56a51d767637439961422831605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：ima知识库搜索「四护卫禅明灯论」即可打开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完整原文见《原文全集》第3周部分·材料③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一、四护卫禅的框架：佛随念对治疑与怯弱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修习体系表（照录，"☐"为原PDF占位符号）：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护卫禅——对治烦恼——经典依据：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佛随念——疑与怯弱——《增支部》VI.10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"佛念死念慈心修，不放逸中四守护；此四为智者所赞，能令众生得安稳。"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——《四护卫禅明灯论·礼敬与誓言》第4偈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二、忆念佛陀品（选偈）：以偈颂礼敬佛陀功德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阿罗汉、正等正觉者，具足明行、善逝、善说者；世间导师、一切知者，最胜世尊我敬礼。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远离尘垢证涅槃，不作诸恶离渴爱；破轮回轮应供养，具足圣德我顶礼。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10. 令未悟者得开悟，令未证者得证悟；独居静处勤修习，正念正知不放逸。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——开始吧，努力吧，专心于佛陀的教法；如象挣脱芦苇屋，摧毁死魔的军队。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三、防护与不放逸（不放逸杂品选段）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64. 以佛所教信心为基，观不净以对治贪欲；以念死对治骄慢，以慈心制止嗔恚。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65. 以此四种防护，智者应系缚自心；依此修行防护，无人能污染其心。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四、忆念佛陀品（其余选偈）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以信心为佛陀所点燃，以死亡之思摧毁我慢；以不净观断除贪欲，以慈悲智慧灭嗔恚。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大悲世尊不懈怠，成就五种佛陀行；犹如良医治众病，昼夜勤修利众生。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 于此大雄教法中，懈怠放逸非所宜；知恩报恩真佛子，常念世尊深恩德。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14. 虚空与轮围世界，众生与佛陀功德；此四者无量无边，界限不可测量。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15. 犹如有人欲以指节，丈量虚空之边际；无人能测佛功德，如是不可计量。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请大家轮流分享：读完这三段文字，最触动你的一句话或一个名号是什么？为什么触动你？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：十种功德名号里，哪一个让你最有感觉？试着用自己的话说说它的意思，再说说为什么是它。（提示：可以回到材料①，找到讲那个名号的那一段，先读一句原文，再说说你的感觉——没有标准答案。）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材料①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材料①末尾说"如果你不能够以止观来获得证悟，那么怎么来保证你一生的这个善行呢？很多人就修习随念"。对照你自己的生活：信心不足、恐惧、慌乱的时候，你通常靠什么撑过去？如果那时候心里有一个名号可以默念，会不一样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【现象】九种功德名号里，哪个词你最有感觉？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【影响】一个人心里有「可忆念的清净榜样」，和他的信心、遇事的状态有关系吗？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【应对】这周你在慌乱或低落时，可以先默念哪一个名号？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本引导词为照读版（依本周材料①②的修法整理而成；括号内为操作提示与停顿，不念出来）。照读约3分钟，静坐约8分钟。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请大家自然地坐好，坐舒服就好——散盘、单盘或坐在椅子上都可以。让臀部坐稳，感觉你像一棵青松，坐在平整的大地上；双耳和肩膀大致在一条线上，沉肩坠肘，头部既不后仰也不前倾。（停顿5秒）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轻轻闭上眼睛。先做三次深长的呼吸，让身体松下来。（停顿10秒）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现在，在心里选一尊你自己最喜欢的、觉得最庄严的佛陀的影像——不需要很清晰，有一个大致的样子就好，让它在心里、在心脏的地方呈现出来。（停顿10秒）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从佛陀的十种功德名号里，选一个你今天最有感觉的。比如"阿拉汉"——远离烦恼、断尽烦恼的那一位；或者"世间解"——了解一切有情内心世界的那一位；或者"天人师"——引领众生度过险道的那一位。选好了，就在心里轻轻记住它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现在，心里默念这个名号。像滴水落进深潭一样，不急，一声，一声……（主持人示范一次，如：阿拉汉。之后静默约1分钟。）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一边默念，一边可以想：佛陀有这个功德——真是了不起，真是稀有，真是难得。（停顿30秒）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也可以体会一下：你自己心里偶尔出现的那种没有烦恼的清凉——哪怕只有一瞬间。把那一瞬间当做一滴清清的水，让它融入佛陀像大海一样的功德水里，安安静静地泡在里面。（停顿30秒）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心跑掉了，没有关系——发现的那一刻，轻轻回到名号上，继续默念。（静默约2分钟，主持人不再说话；期间腿麻了、想动了，可以很慢地调整姿势，然后回到名号上。）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好，现在，把心放回身体——感觉一下坐垫、脚、呼吸。轻轻动动手指和脚趾，正念地搓搓手、搓搓脸，然后慢慢睁开眼睛。（停顿10秒）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记住你刚才选的名号——这一周，它就是你的"随身药方"：每天找一个安静的两分钟，默念它；遇到心里发慌的时候，也可以随时念起来。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本引导词为照读版（依本周◈扩展材料"恐惧修法"与材料②"一滴清水融入功德海"的原文整理而成；括号内为操作提示与停顿，不念出来）。照读约3分钟，静坐约8分钟。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请大家自然地坐好，坐舒服就好。轻轻闭上眼睛，先做三次深长的呼吸。（停顿10秒）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如果你愿意，让一个让你有点不安的场景轻轻浮现——可以是最近让你害怕、慌乱的一件小事。不需要很具体，也不需要很强烈；如果不愿意回想任何场景，就只是想象一种"心里发慌"的一般感觉，也完全可以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认出它，在心里轻轻说一句："哦，我现在有恐惧。"——不赶它走，也不跟它走。（停顿10秒）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原文说：当我们的内心有恐惧的时候，就应该修习佛随念。现在，在心里提起佛陀的名号——阿拉汉，阿拉汉……一声，一声，像把一只脚重新踩回地面上。（静默约1分钟。）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一边默念，一边知道：佛陀远离了一切烦恼，无所畏惧；而这样的功德，是真实存在的，不是我想象出来的安慰。（停顿30秒）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现在，把那份"没有烦恼的清凉"——你自己心里偶尔出现的那一小片安稳——当做一滴清清的水，融入佛陀像大海一样的功德水里。让自己在里面待一会儿。（静默约1分钟。）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感觉一下现在的身体和心——和刚才比，有没有一点点不同？不管有没有，都不评判。（停顿15秒）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然后，我们把这份安稳送出去：愿一切众生都没有恐惧；愿一切众生安全、安稳，没有身心的痛苦；愿一切众生都能找到自己的依靠。（静默约1分钟。）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好，轻轻把心放回身体——感觉坐垫、脚、呼吸。动动手指和脚趾，搓搓手和脸，慢慢睁开眼睛。（停顿10秒）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带走一句话：恐惧来的时候，不用等它走——名号一起，依靠就在。这一周，遇到慌乱，就给自己三分钟。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原文材料①：卫塞节与佛陀的一生——三事同日、入胎降生出家证悟般涅槃、法随法行与报答三宝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：《2025五月包容寺短期出家修习营12-卫塞节-古源尊者-20250512》（"卫塞节内涵""佛陀生平脉络：入胎→降生→出家→苦行→证悟→初转法轮→入般涅槃""五种难得与报答三宝"部分）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：本材料依据录音转写整理，非逐字原稿；知识库提取返回带"[generated, not original text]"标注，已如实保留。已校对明显同音错字，如"胃衰竭"→卫塞节、"为啥看/维萨卡不加"→维萨卡、"上周部"→上座部、"玉佛节"→浴佛节、"科教文卫组织"→教科文组织、"笃西大天/杜西塔篇"→兜率天、"净饭碗"→净饭王、"堕胎"→怀胎、"没有正直/证实"→没有正知/正知、"著书"→义注、"梅迪亚菩萨"→弥勒菩萨、"班涅盘/半涅盘"→般涅槃、"亚苏达（耶稣陀罗）"→亚寿塔拉（耶输陀罗）、"拉布拉"→拉胡喇、"强纳/车力"→阐那（车匿）、"康大干"→犍陟、"大处理而出价"→大出离而出家、"阿鲁摩哈/阿罗曼"→阿诺玛河、"乔成如"→憍陈如、"马拉族/妈的族"→末罗族、"右肋"→右胁、"身体尽信/申请尽兴/升起尽兴"→生起净信、"诸刑法"→诸行（皆是灭法）、"投身"→投生、"折身倒地"→扑身倒地、"上自"→善者、"寄送"→记诵；（ ）内为整理注记，个别转写不清处以"……"省略。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：soundrecording_d0dd1c0cd17209afe241ece24bf6b7b4_9d37ac0afdfbb42ba532ff74c3b23b6c7439961422831605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：ima知识库搜索「修习营12 卫塞节」即可打开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完整原文见《原文全集》第4周部分·材料①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一、卫塞节：诞生、成道、般涅槃同在月圆之日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[00:00:07] 好，大家请合掌，我们一起来礼敬佛陀（巴利礼敬颂，转写从略）。啊，各位尊者、各位法师、各位贤友，晚上吉祥。好，今天是卫塞节哈，是上座部的传统里面一个非常殊胜的日子啊。卫塞节呢，是维萨卡（Visākha）哈。为什么叫维萨卡呢？它是一个星宿的名字哈——在古印度里面有二十七个星宿啊。这维萨卡呢，是说我们今天这个满月出现的时候啊，它是落在这个维萨卡的这个星象上，所以我们这个月呢就称为维萨卡月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[00:01:46] 根据上座部佛教的传统呢，维萨卡这个月的月圆日啊，是菩萨诞生、佛陀成佛以及入涅槃的日子——它是同一天的哈，都是在维萨卡月的月圆日啊。那，在1950年啊，在斯里兰卡成立的世界佛教徒联谊会啊，首次会议，各个国家的代表呢就一致通过啊：把我们阳历5月的这个月圆日啊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[00:02:44] 作为世界佛教徒啊共同庆祝的日子啊，就叫做维萨卡节，中文翻译成卫塞节啊。那在1999年呢，联合国教科文组织呢就对这个通过哈——这是一个全球性的节日哈，把它列入为全世界佛教徒庆祝的这个节日啊。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[00:03:22] 那我们前几天呢，四月初八啊，是汉传佛教的浴佛节哈。在上座部里面呢，我们的浴佛节呢，就应该是今天啊。那么在上座部佛教国家里面呢，今天这个日子就会很隆重啊，一般呢他们都会通宵地念诵经文啊。啊，那包括这个佛陀呢，最后啊，在娑罗双树（间）入般涅槃，都是这个维萨卡月的月圆日哈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二、入胎：从兜率天以正念正知入母胎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[00:05:42] 2640多年前啊，有一位（住在）兜率天的天子啊，他观察自己呢，到人间来成佛的这个因缘到了。他需要找一位寿元呢只剩下十个月零七天的适龄女性啊，作为他到世间来成佛、出生的时候的母亲，然后他决意呢，投生到他的母胎里面。所以因此呢，他就找到了（迦毗罗卫）——净饭王的夫人啊，作为他的母亲。那，在《中部》啊有《稀有未曾有经》啊，记载的这个菩萨啊，他是以正念正知啊、以念与正知啊，从兜率天（之身死去）以后啊，进入了母胎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[00:07:30] 那这个三个阶段的正知呢——一般呢，我们说人类的胎儿啊，有四种类型啊。第一种类型呢，就是有些胎儿在入胎、住胎、出胎这三个阶段呢都没有正知，那么在世间里面大部分的人属于这种类型的人。第二种类型的人呢，就是有些胎儿呢，在入胎阶段是有正知的，后面两个阶段没有正知——那么像佛陀的大弟子哈，八十大弟子，就属于这种情况啊。第三种呢，是有些胎儿在入胎、住胎阶段有正知，但出胎的阶段没有正知——那么两位上首弟子和独觉佛属于这种情况。第四类呢，就是在入胎、住胎、出胎的三个阶段都有正知，也就是注定会成佛的菩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三、降生：平稳七步与狮子吼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[00:16:12] 啊，菩萨呢，经过十个月的怀胎啊，在这个维萨卡月呢，啊，菩萨降生了啊。那，就在菩萨出生的时候呢，从净居天的梵天神啊——三果以上圣者啊——就以这个梵天神原来的面貌前来，用金丝网布接住菩萨；四大天王呢，再用羚羊皮垫接过；人们呢，才用雪白的布垫接过来啊。所以一般的上座部佛教，做浴佛节的时候就要做一个这样的模拟的过程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[00:20:25] 佛陀说："阿难，刚刚出生的菩萨以平稳的双足立于大地，面向北方，迈步走七步。当白伞盖撑起时，他眺望每一个方向，发出豪言壮语。"好，那双足平稳地站在大地上走七步啊，这个呢，反映了菩萨的腿刚生下来就非常有力量啊。普通的孩子呢——我们蹒跚学步呢，什么时候能站、什么时候会走路呢？他要一岁多，对不对啊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[00:22:43] 那走了七步呢，这个菩萨呢就发誓了啊，我们讲豪言壮语。好，我们经常听说菩萨出生（说）"天上天下唯我独尊"呢。啊，那这个它实际上呢，他是说："我是世间功德绝顶者，我是世间功德最高者，我是世间功德最胜者，这是最后生，今后已无再生。"啊，这是菩萨刚生下来的时候啊，发出的狮子吼。为什么呢？因为作为最后一世的菩萨，他们的巴拉密呢，确实是所有的轮回界里面最圆满、最厚积薄发的啊。所以呢，绝顶者、最高者、最胜者不是傲慢自大，而是如实阐述一个事实而已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[00:24:14] 啊，菩萨自从被授记之后——我们的菩萨是燃灯佛授记——授记之后呢，他一直到成佛就有一个特质是一直不变的啊，就是真实语：他不会说谎，不会说妄语啊。那么发出这个狮子吼呢啊，也没有人能够阻止得了啊，因为这是未来推动正法之轮、且不可逆转、无人能够挡得住的这样的先兆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四、出家：四种景象与夜半大出离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[00:30:05] 菩萨悉达多太子到29岁的时候呢，他的心智啊相当成熟了，他见到了五欲的危害和出离的功德利益啊。当时呢，他想要去游访这个王家花园啊，所以在四次的游访中呢，分别见到了老人、病人、死人和出家沙门的四种（景象）而生起悚惧心，使他决定出家成为沙门。那么就在（王妃）生下了拉胡喇王子的那一天呢，在菩萨的随从阐那（车匿）的伴随下呢，骑着这个犍陟（骏马）啊，然后大出离而出家。当时呢，天神把城门打开，让菩萨出城。我们的菩萨呢，在一个晚上的时间呢，骑马（连过了几座城），来到了阿诺玛河啊，然后（在那里剃发出家）呢。菩萨呢，接受了这个陶师梵天所供养的袈裟和出家的随身用品，并披上袈裟，带上出家用品，成了正式出家的沙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五、苦行的教训：极端苦行没有意义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[00:35:46] 古印度啊，一直流传这样的一个习惯啊，这个就认为：我们为什么不能解脱呢？就是因为我们过去造的业，那么造的业呢，就要把这个业消完啊，把这个业消完我们就能解脱。那怎么去消呢？就主动地去受苦啊，主动受苦去消业障啊。所以我们现在也有一些（修行）流派，认为是（要）消业障啊——这是……其实佛陀没有这样的教导啊，就佛陀发现这是错误的啊，这个极端的苦行呢，它是没有意义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六、证悟：三十五年后的维萨卡月圆日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[00:36:05] 哦，那么菩萨（诞生）35年后的维萨卡月圆日啊——那也就是2600多年前的今天，那么这个证悟呢成为现实。菩萨在夜晚降临的时候呢，先以十种巴拉密呢去击败了十种魔军啊。初夜时分呢——也就是大概晚上6点到10点之间呢，他先证得宿住随念智，也就是说（宿命通）啊。那中夜分呢，也就是10点钟到凌晨两点，他证得了有情死生智，就是天眼通啊。后夜分呢，就凌晨两点到6点，证得了（漏尽智）啊——也就是随着这个一切知智而升起的阿拉汉道智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[00:37:07] 那么在这个过程呢，从被燃灯佛授记开始啊，经过了四个阿僧祇劫又十万（个）大劫，付出了无数的生命代价之后，菩萨觉悟成佛，不但完成了他久远以前的夙愿，同时也照亮了整个他所能影响的十万个轮回世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[00:37:30] 那么，佛陀是世尊、是阿拉汉。那我们前面学过佛随念呢——阿拉汉呢有五种功德，其中就有一个（是）应受人天供养，那么他值得受人和天神的供养。为什么我们要供养佛陀呢？因为他通过四个阿僧祇劫加十万大劫的这个努力啊，为众生的解脱啊，提供了可能并令它实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七、初转法轮与四十五年弘法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[00:38:11] 好，那么佛陀有证悟以后呢，在菩提迦耶整整待了49天啊，享受他的这个涅槃之乐啊，七天时间看着他那个成佛的那个位置目不转睛啊——"我在这个地方成佛"，看了七天七夜，目不转睛，对呀对，就是太快乐了，好。啊，然后……他首先是想起来啊，他就觉得说：他所证悟的法太难了啊，这个世间人非常难以理解啊，所以他（心里）升起来的时候（想）：算了哇，入般涅槃吧。啊，那么梵天王下来三次祈请啊，佛陀才决定弘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[00:39:06] 那么弘法呢？首先他就想到说：那谁可以作为他首先度化的对象呢？他想起来是那前面（的）两位（老师），对吧？然后结果呢，他想到第一位老师，结果天人跟他讲说这个人刚刚（去世），投生到无色界天去了。好，那么想到（第二位）老师，那有个天人讲说这个人也昨天晚上（去世了）。啊，那就想到跟着陪伴他的五位比库了啊，这个就是以（憍陈如）为首的五比库啊。然后他去鹿野苑去啊，去度化他们。好，那么佛陀呢，讲法45年了，好，这个度化了无量无边的众生呢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八、双娑罗树间：法随法行才是最高的礼敬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[00:40:04] 佛陀呢，在这个（末罗族的）娑罗树林中呢，入般涅槃啊。当时呢，我们根据《大般涅槃经》呢，巴嘎哇对阿难说："来，阿难，我们前往（河）对岸、去那拐弯处的末罗族的娑罗树林呢。"——这是佛陀选的最后要入般涅槃的地方。到达以后呢，佛陀说："阿难，你去为我在娑罗双树中间头朝北铺设床座啊，我累了，想躺一下。"啊，那阿难说："好的，尊者。"然后在娑罗双树中间头朝北设置床座——娑罗双树，是指它的树根啊、树干啊、树枝啊、树叶呢，都相互缠绕着生长啊。然后啊，世尊呢，以这个右胁作狮子卧啊，以足叠足啊，具念正知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[00:41:51] 那个时候呢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[00:42:47] 那这个时候呢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啊——就是佛陀这样讲：就是你再多的各种（花鬘、香等外物供养）啊，那都不如你（以）正法行道啊来敬奉佛陀啊，这个才是最高的礼敬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[00:43:32] 所以后面（佛陀教导）说，我们要（以）法随法行、正当行道、随法行道而住啊。这个——佛陀说呢，"你们应当如此学啊"。那么就是佛陀啊，这个，般涅槃之前的啊，这个再次的教导啊。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九、五种难得与报答三宝：在内心里面建立教法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[00:55:00] 就是前面那同学就讲到了五种难得，对吧？啊，佛陀出世很难得，好；我们的人生啊，很难得；生起净信很难得；好，那这个出家很难得啊；这个佛法很难闻（哪）。佛陀出世，我们可能（赶上）可能（赶）不（上），但是呢，佛陀的正法律还在啊。那人生我们得了啊，大家诸根具足啊，得暇满人身啊，很难得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[00:55:51] 啊，这个呢，就不是那么简单的事儿啊。那首先呢，生起净信呢，是什么概念呢？有很多同学说呢：我信啊，我信佛、信法、信僧啊。但是呢，当我们起烦恼的时候，他就不信了，对吧——那起烦恼的时候就是不信嘛。因为我们想说皈依佛、皈依法、皈依僧，但是呢，我们一起烦恼的时候就皈依烦恼了。所以这个我们讲说，作为一个学法的人啊，生起净信是什么呢？就是他在日常的所有的啊生活、工作、修行的过程中呢，他首先是想到法了：对他碰到任何问题，首先是想到——诶，佛陀怎么说的？法应该怎么实践呢？啊，那这个才是有信呢。那如果是我们碰到任何问题，首先是想起来：我以前是怎样怎样的、别人应该怎样怎样的——这个是世间呢，是我们的一些经验呢，或者世俗的别人的看法了。那在这个时候，我们如果没有想（法）、没有想佛陀怎么讲的，我们就是没有信，我们就是没有皈依。好。啊，所以呢，生起净信是很难的。每天我们啊做任何事情的时候啊，（要省察）我们有没有生起信呢？有念、有觉知的时候就有；没有念、没有觉知的时候就没有。因为没有这个信，你就是没有觉得法能够解决我的问题啊：（觉得）"我吵架比较有用啊"，或者说我相信我的直觉啊，我们不相信因果啊——这个呢，就是生起净信呢是很难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[01:06:13] 要在我们内心里面建立佛陀的教法——我们要讲建立教法，建立教法。很多人讲说：诶，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呢，佛陀教导的那些法，我们要内心里面把它建立起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[01:06:51] 好，那今天呢，我们是这样的一个殊胜的因缘了啊，我们来一起忆念啊：菩萨从出生啊，到菩萨成佛啊，到入般涅槃；入般涅槃以后教导弟子们，我们要以不放逸而成就啊——"诸行（皆是）灭法，应以不放逸而成就"啊。从此以此呢来激励我们啊，怎样树立我们做一个佛教徒的生命目标啊——既为自己啊在内心里面建立教法，也为佛陀的法的传承呢啊做出我们的贡献啊。所以，这个对佛陀最好的报答、对三宝最好的报答，就是在内心里面建立教法。好，祝福大家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十、般涅槃时刻：天地震动与离欲比库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[00:51:11] 对于（佛陀）般涅槃的时候，以及和他般涅槃（同时）啊，这个（发生）的很恐怖的、毛骨悚然的大地震，以及天上的雷声轰鸣啊，我们叫天地震动啊。啊，巴嘎哇入般涅槃的时候呢，这个大梵天王啊——萨汉巴帝（Sahampati）啊，送出了这个偈颂啊："世间诸生类，皆将舍身体；如此于世间，无伦比导师——得十力如来、正觉者圆寂。"啊，这个大梵天王是三果圣者。（沙格天帝与阿奴卢特尊者也各送出一偈，转写有缺损，此处从略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[00:52:26] 那么在佛陀般涅槃的时候，那些还没有离欲的比库呢，有一些呢，振臂哀哭啊，扑身倒地、翻来滚去哈，说："巴嘎哇太快般涅槃了！善者太快般涅槃了！世间眼太快隐没了！"而那些已经离欲的比库呢，他们具念正知地（忍受）：诸行无常，对此哪有可得的恒常呢？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原文材料②：《稀有未曾有经》——四类人的正知对比、以法和律为导师、入定次第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：《02_《稀有未曾有经》-古源尊者-20240522》（"二十种稀有未曾有法""入胎住胎出胎四类人正知""以法和律为导师""入定次第""佛陀的肉身"部分）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：本材料依据录音转写整理，非逐字原稿；知识库提取返回带"[generated, not original text]"标注，已如实保留。已校对明显同音错字，如"大利三章"→《中部》、"恋女正之"→念与正知、"洗足天"→兜率天、"政治/证治/证实"→正知、"长部附注/常悟一处"→长部义注/义注、"上座弟子/上古弟子"→上首弟子、"萨吉的尊者/马哈巴巴兰纳尊者"→萨利子尊者、摩诃目犍连尊者、"毒学佛/杜绝佛"→独觉佛、"夜身份"→业风、"出差"→出胎、"法高哇/巴卡拉"→巴嘎哇、"巨兽/巴嘎万"→尊者/巴嘎哇、"贤有之语"→贤友之语、"入巴列团/发面槃"→般涅槃、"智力/治理"→智慧、"实无边处"→识无边处、"灭定定/灭镜定"→灭尽定、"出货"→入流者、"论战"→论藏、"技术/无技术"→有因/无因、"大塔塔那"→大帕塔那；（ ）内为整理注记。原文中"铁匠纯陀"无人名（仅"一位居士供养的食物"），如实照录。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：双娑罗树场景与"法随法行"教导见材料①，本材料侧重"以法为师"的三藏教诫与入定次第。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：soundrecording_d0dd1c0cd17209afe241ece24bf6b7b4_ca853261e0e45166b75be4cfb98602b17439961422831605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：ima知识库搜索「稀有未曾有经」即可打开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完整原文见《原文全集》第4周部分·材料②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一、《稀有未曾有经》：二十种稀有未曾有法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[00:06:49] 啊，大家看到呢，这一部经——发给大家的这个是《中部·稀有未曾有经》啊。这个（经）在这里啊，是用阿难尊者的口呢讲出来啊——这个佛陀出世啊，稀有啊、未曾有的（种种情况）啊，二十种稀有未曾有的情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[00:07:38] 好，那我就啊简单地对这部经的情况呢啊给大家做个介绍。首先呢，这部经里面呢，经典讲到了菩萨降生——在这里面呢，大家可以看到啊，（经中）讲说："阿难，菩萨以念与正知，从兜率天之身死去后，进入母胎——尊者，我也将此认（为是）世尊的稀有未曾有之法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二、入胎、住胎、出胎：四类人的正知对比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[00:08:29] 那么根据这个入胎、住胎、出胎的这三个阶段——这个佛陀，或者我们那个时候的菩萨，他都是有正知的。那么根据长部的义注哈，（那里）有详细的描述啊：我们看到就是有四类人哈——一个是普通人，一个是大弟子，一个是上首弟子和独觉佛，最后呢，是一定会成为佛陀的菩萨。这四类人呢，在他的入胎、住胎、出生的情况——他们的正知情况是不一样的。那么对普通的世间人来讲啊，胎儿在入胎、住胎、出胎这三个阶段都不会有正知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[00:09:28] 那么第二类人呢，就是我们说这个佛陀的大弟子哈——（经中说）有八十大弟子，那么这些弟子他在入胎的阶段是有正知的：他就知道他是不是（该）入胎啊，在入胎的时候才有正知，但是入胎以后呢，这个住胎跟出生就没有（正）知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[00:09:48] 第三类呢，啊，就是佛陀的上首弟子和独觉佛，那么他们在入胎和住胎的阶段都是有正知的啊，但出胎的阶段没有正知啊，他没有办法把握出胎啊。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[00:10:03] 第四类呢，就是注定一定会成佛的菩萨。那这个胎儿在入胎、住胎、出胎这三个阶段都会有正知，因为他完全知道他（自己是）怎么入胎、住胎的情况，以及他出——离开母亲的身体、子宫啊，出胎，他都完全地具足正念正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三、为什么上首弟子和独觉佛出胎时失去正知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[00:10:30] 那为什么上首弟子和独觉佛在第三个阶段没有正知呢？据说呢，他们——也就是包括我们这一尊佛陀的两位上首弟子啊，萨利子尊者和马哈摩嘎蓝尊者（我们过去翻译成沙利子和马哈摩嘎蓝尊者）啊，包括其他的独觉佛哈，他们会被业风的推动翻滚而变得脚朝上、头朝下啊，就如同在万丈的悬崖般啊——他就觉得是从这个悬崖般的（地方）要往下坠落啊，那么经过狭窄的产道而出来的时候呢，就像从一个钥匙孔里面拉出大象，他会感受到巨大的痛苦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[00:11:43] 因此呢，对于上首弟子和独觉佛来说呢，是没有（把握）出胎的这样的正知啊。那么可见呢，就是上首弟子和独觉佛在出胎的时候会失去正知，而注定成佛的菩萨是不会的啊。那菩萨怎么（出）生呢？菩萨呢，他不会被这个业风弄得脚朝上、头朝下出生——他们是双手自然地舒展啊，就这样伸开来，然后眼睛睁开的，然后双脚就站着出来，站着出生了啊。这个是菩萨出生的、这个奇特的地方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四、入般涅槃：以法和律为导师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[00:40:59] 那佛陀呢，入般涅槃之前呢啊，讲了什么话呢？当时啊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啊——下座对上座以尊者啊来称呼的一个缘由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讲说以戒为师，是这么来的啊——有佛陀制定的（学处），你就要按这样来执行，这是你的老师，就以戒为师啊。"我已通过智慧了知：这是四念处、四正勤、四神足、五根、五力、七觉支、八支圣道，以种种行相不断分别这些法而教导经藏。这整部经藏在我般涅槃后，将履行你们导师的责任。"好，就已经啊——以经藏啊，以法为师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五、入定次第：从初禅到灭尽定，再回到第四禅般涅槃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[00:45:41] 啊，连最后啊——按功德来排，最后的人呢，就是指阿难尊者——你看，（当时）跟随（在场的）就只有阿难尊者（还）是（入流者），其他全部都是阿拉汉啊。那当时呢，世尊就对比库们说："诸比库，现在让我告诉你们：诸行法皆是灭法，应以不放逸而成就。"就是我们（袋子）上写的那句话——这是如来最后的遗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[00:46:10] 好，那佛陀是怎样入般涅槃的呢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[00:47:45] 所以当时呢，世尊从灭尽定出定以后再进入非想非非想处，然后从非想非非想处出来，再到无所有处，再到（识）无边处，再到空无边处，然后再进入第四禅——第四禅以后到第三禅、第二禅，然后再到初禅啊。然后初禅出定以后又回到第二禅，第二禅再回到第三禅，第三禅出定以后回到第四禅，到第四禅出定以后呢，巴嘎哇就般涅槃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[00:48:58] 那么这是简略的说法。进入涅槃城的时候呢——（般涅槃时的）法（王）巴嘎哇进入了数量为二十四万亿种的所有定之后，就像远行者拥抱亲人后（再）离开一样，体验了一切禅定之乐（后），进入涅槃城。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六、佛陀的肉身与最后的教导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[00:53:02] ……佛陀是在快天亮啊的时候入般涅槃的，所以他剩余的夜晚很短啊，很快就过去了。好，那这个就是佛陀的般涅槃。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[00:53:32] 那这个大家知道，佛陀般涅槃（前）呢，他吃了一位居士供养的食物哈，然后拉肚子哈。啊，那我们有很多的说法，说是佛陀示现啊——那我们要客观地看到：佛陀他也是一个肉身，他也会生病，他也会拉肚子啊，（这）就是他的（业）因果啊。佛陀啊，成佛以后还遭受（过）十二种恶报，这个恶报就是（业的）果啊。即使是佛陀，也只要他有身体，就摆脱不了（业的果）啊，而不是佛陀故意（示现给你看）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[00:54:23] 对，那佛陀的（般）涅槃呢——他的这种般涅槃告诉我们啊：即使伟大如佛陀，也离不开生必有死的这种力量啊。所以说，诸行法皆是灭法，应以不放逸而成就。如果你想超越生命，就要依佛陀的教导，法随法行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原文材料③：佛陀的一生文稿——厌离出家、菩提树下证悟、初转法轮、弘法45年、临终嘱咐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：《佛陀的一生文稿》（"厌离生老病死出家""菩提树下证悟""初转法轮""弘法四十五年""临终嘱咐"部分）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：PDF文稿（文字版照录）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：PDF文字版照录（文本型内容，无图形页缺口；知识库提取返回带"[generated, not original text]"标注，已如实保留）。文中"亚寿塔拉"即耶输陀罗、"拉胡喇（Rāhula）"即罗睺罗、"咖毕喇瓦土（Kapilavatthu）"即迦毗罗卫、"衮丹雅（Kondañña）"即憍陈如，均按原文保留；"公元前589年"为原文数字，照录。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：本材料为文学性叙事文稿，与材料①②同述佛陀生平但文字独立，可互为印证；"入定次第"细节见材料②。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：pdf_d0dd1c0cd17209afe241ece24bf6b7b4_35071e97805e3e8a3b4e241ba9b275f17439961422831605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：ima知识库搜索「佛陀的一生」即可打开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完整原文见《原文全集》第4周部分·材料③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一、厌离生老病死：月圆之夜剃发出家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二、菩提树下：证得一切知智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用完餐后的菩萨来到尼连禅河边，发愿道："如果今天我能成佛，就让这金钵逆流而上！"说完将钵投入水中，结果钵竟然逆流而上。菩萨知道成佛的时间即将来到。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那时，一位割草的男子献给菩萨八捆草，菩萨拿了草，来到一棵菩提树下，用这些草做成了金刚座。菩萨坐在菩提树下，面向东方，决意：如不成佛，即使血肉干枯，也决不起座。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"轮回许多生，寻找造屋者，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流转没发现，诸苦再再生。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已见造屋者，不再造家屋；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你椽已毁坏，栋梁已破坏。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心已离行作，已证诸爱尽。"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这一天，正好是公元前589年5月的月圆日。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三、初转法轮：三宝出现于世间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四、弘法四十五年与舍弃寿行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五、临终嘱咐：以自己为皈依、以法为皈依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在这最后的三个月里，佛陀不顾被病痛折磨的身体，尽自己最后的力量，多次教导佛法的要点，重申了戒、定、慧是获得解脱之法，并教导比库们应以自己为皈依，以法为皈依。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佛陀和即将去世的普通老人一样，向阿难尊者仔细交代了后事，叮嘱了一些僧团在佛陀入灭后应该做的事情。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后夜时分佛陀告诉比库们："诸行法皆是灭法，应以不放逸而成就！"这是佛陀最后的遗言。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（提取情况说明：本PDF为文本型内容，以上五部分均可逐字提取，无图形页/扫描页缺口。）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请大家轮流分享：读完这三段材料，佛陀一生中哪一个时刻最触动你？为什么触动你？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卫塞节——菩萨的诞生、佛陀的成道、世尊的般涅槃，同在一个月圆之日。知道这个"三同一日"之后，再看"佛陀的一生"或"卫塞节"，你的感受和以前有什么不同？（提示：先各用一句话说说"以前以为的卫塞节"，再对照材料①说说现在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《稀有未曾有经》把胎儿分成四类——普通人三个阶段都没有正知，菩萨三个阶段都具足正知；而材料②又说，佛陀成佛后依然"会生病、会拉肚子"，"只要他有身体，就摆脱不了（业的）果"。这两段放在一起，你怎么理解"正念正知"和"修行的意义"？（提示：修行不是让身体不出问题，而是……大家可以用自己的话往下接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佛陀说，比"天上的花、香、音乐"更高的礼敬，是"法随法行、正当行道而住"；尊者也说，对三宝最好的报答"就是在内心里面建立教法"。对照自己：最近一次"碰到事情先想'法怎么说'"是什么时候？如果很难想起来，卡在哪里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【现象】说到「佛陀的一生」，你最先想到的是哪个片段？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【影响】把佛陀看作「也会生病、会累的真人」，你对修行的期待会变吗？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【应对】这周你可以用一个什么小动作来「礼敬」佛陀？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（出自本周素材·材料②《佛随念&amp;入出息念-古源尊者-20230721》结尾收功部分，media_id：soundrecording_d0dd1c0cd17209afe241ece24bf6b7b4_0eb5f9f820484652ea388fb427272e5b7439961422831605，未共读，照录——把正念带回身心）：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[00:18:32] 这一座呢，我们就先到这里啊。大家呢，先把心回到你心脏的位置，啊，鼓励一下我们的心啊——做得不错。嗯，然后，正念地慢慢睁开眼睛。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[00:18:53] 正念地搓搓手——有正念地搓，不要瞎搓。正念地洗洗脸、搓搓脸，一下两下呀，有感觉，要体会一下那个手的温度跟身体脸部的接触。眼睛不好的人呢，这个时候把手心放在眼睛（上），按摩一会儿啊，对眼睛有很大的好处。还有正念地梳梳头啊……正念地搓搓腰……然后呢，揉揉膝盖啊——关心一下你的膝盖啊，盘坐（姿势）如果没做好，很容易受伤的……（这样，）正念呢，就回到我们的身心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（整理注记：末段"一态和气术"等转写不清处省略；"正面的/瞎戳"已校为"正念地/瞎搓"。）</w:t>
      </w: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（出自本周素材·材料③《四护卫禅明灯论》忆念佛陀品·不放逸杂品其余选偈，media_id：pdf_d0dd1c0cd17209afe241ece24bf6b7b4_b685823562cff53acdc6d56a51d767637439961422831605，未共读，照录——大悲导师的教诲）：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11. 若人于此正法律中，精进不懈地修持；舍弃生死轮回，将终结一切痛苦；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12. 这是我们的劝诫，解脱者当忆念解脱；莫放纵于懈怠，大悲导师的教诲。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十种功德名号，有人说像"十面镜子"——每照一面，照见的其实是自己心里缺的那一块。你选的那一个名号，照见你心里现在最缺、也最向往的是什么？（不评判答案的"高低"——想选"世间解"和想选"阿拉汉"，没有谁更高级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材料①说修佛随念"能够得到诸天的守护、鬼神的欢喜"——你怎么理解这句话？是"外在的神明保佑"，还是"心念改变了，处境随之改变"，或者两者都有？原文里还有哪些句子支持你的理解？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三个"默念时刻"</w:t>
      </w:r>
      <w:r>
        <w:rPr>
          <w:rFonts w:ascii="宋体" w:hAnsi="宋体" w:eastAsia="宋体"/>
          <w:b w:val="0"/>
          <w:i w:val="0"/>
          <w:sz w:val="22"/>
        </w:rPr>
        <w:t>：今天起，挑三个日常固定时刻（出门前、等电梯、躺下关灯后），各在心里默念你选定的名号三遍，不用闭眼、不用摆姿势。它与本周作业的区别：作业是"坐下来修"，这个小练习是把名号"缝"进日常的缝隙里。（小提醒：默念时不用想"有没有效果"——发现自己在检查效果，笑一笑，回到名号本身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十种名号记不住怎么办"——原文说了"选取某一个功德名号其中的某一个功德，都可以"；若有人问"观想不出佛像怎么办"——回到材料①："心里想着佛陀具有这样的功德，真是了不起呀"——单纯地想、单纯地赞叹，就是佛随念；若有人问"佛随念和求保佑有什么区别"——把原文指给大家："信心将会增强，恐惧将会消失，没有依归的慌乱将会安静下来"——是心的素质在变，不是交易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与第4周的衔接</w:t>
      </w:r>
      <w:r>
        <w:rPr>
          <w:rFonts w:ascii="宋体" w:hAnsi="宋体" w:eastAsia="宋体"/>
          <w:b w:val="0"/>
          <w:i w:val="0"/>
          <w:sz w:val="22"/>
        </w:rPr>
        <w:t>：本周立起"名号"与"修法"；下周沿着佛陀的一生走一遍——入胎、降生、出家、证悟、般涅槃，讲卫塞节的由来，再学"恐惧慌乱时怎么用"。若时间富余，请大家各说一句：关于"佛陀"，你最想了解他生命中的哪一段？（记下来，下周开场用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扩展五：补充原文段落（含◈扩展材料：恐惧修法与生活应用）</w:t>
      </w:r>
    </w:p>
    <w:p>
      <w:r>
        <w:rPr>
          <w:rFonts w:ascii="宋体" w:hAnsi="宋体" w:eastAsia="宋体"/>
          <w:b/>
          <w:i w:val="0"/>
          <w:sz w:val="22"/>
        </w:rPr>
        <w:t>段落1（◈扩展·跨周拆分，全文照录）</w:t>
      </w:r>
      <w:r>
        <w:rPr>
          <w:rFonts w:ascii="宋体" w:hAnsi="宋体" w:eastAsia="宋体"/>
          <w:b w:val="0"/>
          <w:i w:val="0"/>
          <w:sz w:val="22"/>
        </w:rPr>
        <w:t>（出自本周素材·◈扩展材料《6护卫禅（佛随念）-古源尊者-20230606》"恐惧修法/生活应用"部分，media_id：soundrecording_d0dd1c0cd17209afe241ece24bf6b7b4_7aed632de3f117e62c8190365a8e454c7439961422831605；本段与第3周材料①同课件，按章节拆分归本周；本段依据录音转写整理，知识库提取返回带"[generated, not original text]"标注，已如实保留）：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一、什么时候修佛随念：信心不足、恐惧、慌乱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[00:52:42] （很多人修习随念，）既把佛随念当做一切业处，也把佛随念当做根本业处。佛随念呢，也是四种护卫禅之一。当我们的内心信心不足的时候呢，就应该修习佛随念；当我们的内心有恐惧的时候，就应该修习佛随念；当我们内心觉得慌乱、没有主见、不知所措的时候，就应该修习佛随念。当我们这样来修习的时候，啊，信心将会增强，恐惧将会消失，没有依归的慌乱呢，将会安静下来。修习佛随念的人呢，能够得到诸天的守护、鬼神的欢喜。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二、在生活中持续锤炼：把佛随念作为日常的业处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[00:54:01] 所以因此呢，我们在日常中呢，要重视和锤炼。那至于佛随念的功德呢，在经典上有很多的描述，我们可以注意再去学习。要把佛随念啊、慈心啊、死随念啊，根据你日常的情况呢，作为我们日常的业处来去修行啊。啊，佛随念的引导呢，我们就到这里啊。有些同学呢，想继续修下去呢，你就可以坐着继续往下修；啊，我们要起坐离开的呢，就可以轻一点啊，让能够继续修的同学呢，不要受到干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2025五月包容寺短期出家修习营12-卫塞节-古源尊者-20250512》答问段，media_id：soundrecording_d0dd1c0cd17209afe241ece24bf6b7b4_9d37ac0afdfbb42ba532ff74c3b23b6c7439961422831605，未共读，照录——五百比库无一有疑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[00:46:23] 那当夜呢，巴嘎哇对比库们说："诸比库，若有哪位——哪怕一位比库——对佛、对法、对僧、对道、对行道有疑问或者疑惑，请问吧！诸比库，不要日后产生（后悔）。"所以那些比库保持沉默。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[00:47:18] 当时据说阿难对巴嘎哇说："尊者，奇妙啊，尊者，未曾有啊！尊者，我如此相信：在这比库僧团当中，没有哪怕一位比库对佛、对法、对僧、对道、对行道有疑问或疑惑。（阿难，）你是因信而说。阿难，对此如来之智乃明白：而于此五百比库中，连最后的（按功德排）比库也是入流者、无堕处法、必定趋向正觉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（整理注记：原转写"你是因尽兴而说"校为"你是因信而说"；"入巴涅盘"等校为"般涅槃"。）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三同一日"：诞生、成道、般涅槃同在月圆之日。如果请你在卫塞节（或任何一个满月夜）用15分钟做一件事来"走一遍"佛陀的一生，你会做什么？（礼佛、读经、静坐、经行……没有标准答案；可以请几个人说说为什么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说普通胎儿三个阶段都没有正知、菩萨三个阶段都具足正知——对照我们每周15分钟的练习：你的日常生活里，有多少时间是"有正知地活着"？举一个你最近"完全自动导航"的时刻，再举一个"突然知道自己在做什么"的时刻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遇事一问</w:t>
      </w:r>
      <w:r>
        <w:rPr>
          <w:rFonts w:ascii="宋体" w:hAnsi="宋体" w:eastAsia="宋体"/>
          <w:b w:val="0"/>
          <w:i w:val="0"/>
          <w:sz w:val="22"/>
        </w:rPr>
        <w:t>：本周挑一次真实的小慌乱（找不到东西、临时改计划、被突然打断），允许自己先停三口呼吸，心里默念三声"阿拉汉"，然后问一句："佛陀（或法）会怎么说？"——不要求有答案，问本身就是把"皈依"放进生活。它与本周作业的区别：作业是完整的一小坐，这个小练习是"微型急救"。（小提醒：真正的紧急事务先处理事情——法不在事情之外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佛陀都已经涅槃了，念他还有用吗"——回到材料②："凡是我为你们所教导制定的法和律，在我去世后即是你们的导师"——忆念佛陀的功德，就是接通这位"导师"；若有人问"卫塞节和四月初八浴佛节是不是一回事"——回到材料①：传统不同、日子不同，1950年起世界佛教徒以5月月圆日为共同的卫塞节；若有人问"佛陀也会生病，那修行还有什么用"——回到材料②："即使是佛陀，也只要他有身体，就摆脱不了（业的）果"——修行不是让身体不坏，而是让心不被烦恼缠缚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与第5周的衔接</w:t>
      </w:r>
      <w:r>
        <w:rPr>
          <w:rFonts w:ascii="宋体" w:hAnsi="宋体" w:eastAsia="宋体"/>
          <w:b w:val="0"/>
          <w:i w:val="0"/>
          <w:sz w:val="22"/>
        </w:rPr>
        <w:t>：本周沿佛陀的一生走了一遍，也学了"恐惧慌乱时修佛随念"；下周进入四护卫禅的第二支——不净观（一）：三十二身分。若时间富余，请大家各说一句：听到"不净观"三个字，你的第一反应是什么？（记下来，下周开场用——下周第一件事就是回应这些第一反应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每天择一功德名号默念2分钟（今天禅修练习里选定的那个，也可以每天换）。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小提示：名号记不全没关系，原文说了"选取某一个功德名号其中的某一个功德，都可以"；念的时候走神了，发现，回来，就是念。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进阶（可选）：每天睡前用一句话记下当天默念时心的状态，几周后回看一遍。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进入四护卫禅的第二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遇恐惧慌乱时修佛随念3分钟：先停三口呼吸，默念你选定的名号，再把安稳回向给众生。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小提示：不需要等"真的恐惧"才练——考试前、汇报前、深夜走路时，任何"心里发紧"的时刻都可以用；练过几次，它才会在真正需要的时候浮上来。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进阶（可选）：每天睡前回想一次"今天有没有哪个瞬间，我先是想到法、而不是想到情绪"——有，很好；没有，也不自责。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换新主持人</w:t>
      </w:r>
      <w:r>
        <w:rPr>
          <w:rFonts w:ascii="宋体" w:hAnsi="宋体" w:eastAsia="宋体"/>
          <w:b w:val="0"/>
          <w:i w:val="0"/>
          <w:sz w:val="22"/>
        </w:rPr>
        <w:t>：每讲都可以换新主持人——打开本版读"主持人速览"，按流程走即可；学员看学员版，内容一致。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共读原文的操作</w:t>
      </w:r>
      <w:r>
        <w:rPr>
          <w:rFonts w:ascii="宋体" w:hAnsi="宋体" w:eastAsia="宋体"/>
          <w:b w:val="0"/>
          <w:i w:val="0"/>
          <w:sz w:val="22"/>
        </w:rPr>
        <w:t>：材料①②为录音转写整理，口语化，照读即可；时间码与（ ）内的整理注记是出处标记，朗读时跳过不念；"……"或（整理注）处为转写不清、据文意省略或补足，顺势带过即可。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材料①的中段省略</w:t>
      </w:r>
      <w:r>
        <w:rPr>
          <w:rFonts w:ascii="宋体" w:hAnsi="宋体" w:eastAsia="宋体"/>
          <w:b w:val="0"/>
          <w:i w:val="0"/>
          <w:sz w:val="22"/>
        </w:rPr>
        <w:t>：[00:04:48]–[00:11:28] 为全身热感观想引导（转写质量差），共读时从略——若有人问"跳过了什么"，如实说明："中间是一段身体放松的引导，文字太乱没收录，不影响佛随念主线。"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巴利名号不必纠音</w:t>
      </w:r>
      <w:r>
        <w:rPr>
          <w:rFonts w:ascii="宋体" w:hAnsi="宋体" w:eastAsia="宋体"/>
          <w:b w:val="0"/>
          <w:i w:val="0"/>
          <w:sz w:val="22"/>
        </w:rPr>
        <w:t>：材料①开头有一段巴利赞颂（Itipi so Bhagavā……），按原文念或跳过巴利只念中文都可以；有学员念得不准，不用纠正。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"九种还是十种"</w:t>
      </w:r>
      <w:r>
        <w:rPr>
          <w:rFonts w:ascii="宋体" w:hAnsi="宋体" w:eastAsia="宋体"/>
          <w:b w:val="0"/>
          <w:i w:val="0"/>
          <w:sz w:val="22"/>
        </w:rPr>
        <w:t>：经典中佛陀功德名号有九种与十种两种数法（"无上士"与"调御丈夫"可合可分），材料①②里两种说法都出现了——若有人问，回答："两种数法都有传承，我们跟着原文读就好。"不展开考据。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不要把佛随念讲成"求保佑"</w:t>
      </w:r>
      <w:r>
        <w:rPr>
          <w:rFonts w:ascii="宋体" w:hAnsi="宋体" w:eastAsia="宋体"/>
          <w:b w:val="0"/>
          <w:i w:val="0"/>
          <w:sz w:val="22"/>
        </w:rPr>
        <w:t>：若有人往"灵不灵"方向讨论，把问题交给小组（扩展二问题2），让原文"信心将会增强，恐惧将会消失，没有依归的慌乱将会安静下来"自己说话。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"观想不出来"的回应</w:t>
      </w:r>
      <w:r>
        <w:rPr>
          <w:rFonts w:ascii="宋体" w:hAnsi="宋体" w:eastAsia="宋体"/>
          <w:b w:val="0"/>
          <w:i w:val="0"/>
          <w:sz w:val="22"/>
        </w:rPr>
        <w:t>：若有人说想象不出佛像——回应："呈现不了也没关系，材料①说忆念有几种方式，单纯地想'佛陀有这个功德，真是了不起'，就是佛随念。"不加码。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材料③为PDF内容片段</w:t>
      </w:r>
      <w:r>
        <w:rPr>
          <w:rFonts w:ascii="宋体" w:hAnsi="宋体" w:eastAsia="宋体"/>
          <w:b w:val="0"/>
          <w:i w:val="0"/>
          <w:sz w:val="22"/>
        </w:rPr>
        <w:t>：页首声明"由deepseek翻译生成，未经校对"；本周只取可验证的偈颂段落，名号数法与片段不一致处已在"缺口说明"注明——若有人对照原书发现出入，如实说："这是未校对译本，我们取其大意。"材料③整体为◈扩展，时间紧张时整段跳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</w:t>
      </w:r>
      <w:r>
        <w:rPr>
          <w:rFonts w:ascii="宋体" w:hAnsi="宋体" w:eastAsia="宋体"/>
          <w:b w:val="0"/>
          <w:i w:val="0"/>
          <w:sz w:val="22"/>
        </w:rPr>
        <w:t>：本周只讲"名号与修法"。材料① [00:52:42] 之后的"恐惧修法/生活应用"已跨周拆分到第4周（◈扩展材料），今天不展开；佛陀生平与卫塞节也在第4周——若有人问"佛陀到底是个什么样的人"，回答："下周我们专门沿着他的一生走一遍。"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第一次默念名号的期待管理</w:t>
      </w:r>
      <w:r>
        <w:rPr>
          <w:rFonts w:ascii="宋体" w:hAnsi="宋体" w:eastAsia="宋体"/>
          <w:b w:val="0"/>
          <w:i w:val="0"/>
          <w:sz w:val="22"/>
        </w:rPr>
        <w:t>：有人念了两分钟说"好像也没什么感觉"。回应："发现'没什么感觉'的那一刻，其实就是'知道'——念名号不求感觉，求的是那一点'记得'。"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换新主持人</w:t>
      </w:r>
      <w:r>
        <w:rPr>
          <w:rFonts w:ascii="宋体" w:hAnsi="宋体" w:eastAsia="宋体"/>
          <w:b w:val="0"/>
          <w:i w:val="0"/>
          <w:sz w:val="22"/>
        </w:rPr>
        <w:t>：每讲都可以换新主持人——打开本版读"主持人速览"，按流程走即可；学员看学员版，内容一致。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共读原文的操作</w:t>
      </w:r>
      <w:r>
        <w:rPr>
          <w:rFonts w:ascii="宋体" w:hAnsi="宋体" w:eastAsia="宋体"/>
          <w:b w:val="0"/>
          <w:i w:val="0"/>
          <w:sz w:val="22"/>
        </w:rPr>
        <w:t>：材料①②为录音转写整理，口语化，照读即可；时间码与（ ）内的整理注记朗读时跳过不念；"……"或（整理注）处为转写不清、据文意省略或补足，顺势带过即可。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两场开示讲同一件事</w:t>
      </w:r>
      <w:r>
        <w:rPr>
          <w:rFonts w:ascii="宋体" w:hAnsi="宋体" w:eastAsia="宋体"/>
          <w:b w:val="0"/>
          <w:i w:val="0"/>
          <w:sz w:val="22"/>
        </w:rPr>
        <w:t>：材料①（卫塞节开示）与材料②（《稀有未曾有经》讲解）都讲到入胎正知与般涅槃，细节略有出入——若成员发现"好像讲过"，回应："两次开示同一件事，各有侧重；同一件事被讲了两遍，说明它重要。"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入定次第照读即可</w:t>
      </w:r>
      <w:r>
        <w:rPr>
          <w:rFonts w:ascii="宋体" w:hAnsi="宋体" w:eastAsia="宋体"/>
          <w:b w:val="0"/>
          <w:i w:val="0"/>
          <w:sz w:val="22"/>
        </w:rPr>
        <w:t>：材料②"从初禅到灭尽定再返回"一大段术语密集——照读，不解释；有人问就回答："这是经中记载佛陀最后入定的次第，细节我们跟着原文读，不用背。"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"佛陀也会拉肚子"</w:t>
      </w:r>
      <w:r>
        <w:rPr>
          <w:rFonts w:ascii="宋体" w:hAnsi="宋体" w:eastAsia="宋体"/>
          <w:b w:val="0"/>
          <w:i w:val="0"/>
          <w:sz w:val="22"/>
        </w:rPr>
        <w:t>：材料②这段可能引起讨论或不适——回到原文"即使是佛陀，也只要他有身体，就摆脱不了（业的）果"，不引申、不辩解。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卫塞节日期不同传统不同</w:t>
      </w:r>
      <w:r>
        <w:rPr>
          <w:rFonts w:ascii="宋体" w:hAnsi="宋体" w:eastAsia="宋体"/>
          <w:b w:val="0"/>
          <w:i w:val="0"/>
          <w:sz w:val="22"/>
        </w:rPr>
        <w:t>：汉传四月初八、上座部五月月圆日——若有人问"到底哪个对"，回到材料① [00:01:46]："1950年世界佛教徒联谊会确立5月月圆日为共同节日。"不评判高低。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恐惧应对练习的情感安全（很重要）</w:t>
      </w:r>
      <w:r>
        <w:rPr>
          <w:rFonts w:ascii="宋体" w:hAnsi="宋体" w:eastAsia="宋体"/>
          <w:b w:val="0"/>
          <w:i w:val="0"/>
          <w:sz w:val="22"/>
        </w:rPr>
        <w:t>：开始前说明"随时可以睁眼停下来、只想象一般的不安也完全可以"；若有人情绪涌动，引导他睁开眼睛、感受脚踩地面和呼吸，课后可单独问候；绝不引导任何人回忆创伤细节。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上周名号的回收</w:t>
      </w:r>
      <w:r>
        <w:rPr>
          <w:rFonts w:ascii="宋体" w:hAnsi="宋体" w:eastAsia="宋体"/>
          <w:b w:val="0"/>
          <w:i w:val="0"/>
          <w:sz w:val="22"/>
        </w:rPr>
        <w:t>：开场可请2-3人说说"上周选的名号还在吗"——换了名号完全没关系，材料②说了"选取某一个功德名号其中的某一个功德，都可以"。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</w:t>
      </w:r>
      <w:r>
        <w:rPr>
          <w:rFonts w:ascii="宋体" w:hAnsi="宋体" w:eastAsia="宋体"/>
          <w:b w:val="0"/>
          <w:i w:val="0"/>
          <w:sz w:val="22"/>
        </w:rPr>
        <w:t>：◈扩展材料"恐惧修法/生活应用"为跨周拆分（与第3周材料①不重复）；三十二身分的方法细节下周展开，今天不提前讲。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：学员版末尾附本周全部资源（标题/类型/media_id/打开方式）；因知识库临时链接会过期，本轮文档一律不放链接，需要原文时按"打开方式"到ima知识库搜索即可。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：`第3周_佛随念——九功德与生平应用.md`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第2周：佛随念——九功德与生平应用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