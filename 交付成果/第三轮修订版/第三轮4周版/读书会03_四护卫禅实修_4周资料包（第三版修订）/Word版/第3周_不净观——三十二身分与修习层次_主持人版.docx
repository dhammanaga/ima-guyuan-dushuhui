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F3A5F"/>
          <w:sz w:val="36"/>
        </w:rPr>
        <w:t>第3周：不净观——三十二身分与修习层次（主持人版）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⭐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本讲主持人速览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（新主持人必读，2分钟看完）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你不是老师，是"共学同行者"。你不需要提前懂内容，只需要按流程走。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本周由连续两周内容合并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而成，含两段共读、两轮分享与两轮讨论，单讲 120 分钟。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环节 | 标准时长 | ⏱ 时间不够→ | ⏱ 时间富余→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|:-----|:----:|:-----|:-----|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🧘 静心开场 | 10 min | 缩至5 min | 加2分钟静坐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📖 共读原文1 | 20 min | 只读★核心段（约15 min） | 加读◈扩展段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💬 第一轮分享 | 10 min | 每人1句话 | 每人3分钟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🎯 第一轮主题讨论 | 10 min | 只讨论问题① | 讨论全部问题+扩展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🧘 禅修练习 | 15 min | 缩至8 min（只念引导词前半） | 延长至20 min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📖 共读原文2 | 20 min | 只读★核心段 | 加读◈扩展段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💬 第二轮分享 | 10 min | 每人1句话 | 每人3分钟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🎯 第二轮主题讨论 | 10 min | 只讨论问题① | 讨论全部问题+扩展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🔚 收尾与回向 | 15 min | 缩至10 min | 保持 |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主持人10条守则（精简版）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读书会03：四护卫禅实修 · 第3周（4周版 · 连续两周合并）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主持人：你不需要提前懂内容，按本手册推进即可。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周主题：不净观（一）三十二身分。一句话：佛陀教我们把身体"拆开来看"——从头发、体毛、指甲、牙齿、皮肤，到内脏，再到胆汁、痰、脓、血、汗、泪、尿，一共三十二个部分，一组一组、一块一块地如实观察；看清"身体是什么"，对自他身体的贪爱自然松开。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全部原文均为文字版（PDF课件/录音转写整理），可直接共读。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；不净观（二）层次与在家中道。一句话：不净观有它的"深浅档位"——先在概念上把三十二身分过清楚（这是现在就能做的），定力深了才谈得上看细；对在家人，它首先是个日用工具：心烦时收摄散乱、贪爱冒头时对治、照镜子时松开容貌执着——而且始终要以慈心来平衡，不净观不是自厌。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全部原文均为文字版（录音转写整理），可直接共读。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时长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"看身体"为什么是禅修？把身体拆成三十二个部分来看，会发生什么？；不净观要修到多深才算数？我们这样的在家人，平时怎么把它用起来？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共读原文1：① 三十二身分课件：《身至念经》经文、完整列表与六组、修法要点、取相方法、八类利益、发毛爪齿皮五事分辨（PDF课件）② "透视"皮肤与闭眼回忆逐部位觉察训练（录音转写·依据录音转写整理）③ 三十二身分完整口释引导：破除自他与异性贪爱、每日练习建议（录音转写·依据录音转写整理）　｜　共读原文2：① 各部位的形态、颜色与功能——从粗显到细微的止观次第、修习前身心调整、观想引导（录音转写·依据录音转写整理）② 依次观想引导：以三十二身分收摄散乱心、以慈心平衡（录音转写·依据录音转写整理）③ 在家人日用：呵欲与容貌执着、心烦不静时的收摄、"护卫禅"之义、定力观察与案例（录音转写·依据录音转写整理）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每天睡前按六组过一遍三十二身分，5分钟；照镜或对镜生起容貌执着时作意三十二身分1分钟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情况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应对方法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时间不够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（共读太长／讨论超时）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① 静心开场缩至5分钟；② 两段共读原文均只读标注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★核心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时间富余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（共读快／讨论提前结束）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原则：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讨论比读完重要，体验比讲完重要。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 宁可跳过扩展原文，也要让每个人都有机会说话。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🧘 静心开场（10 min）</w:t>
      </w: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我们先静坐一分钟。闭上眼睛，感受自己的呼吸，让心慢慢安静下来。（停顿60秒）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从这一周起，我们进入四护卫禅的第三种——不净观。一听"不净"两个字，很多人会皱眉：好好的，为什么要看身体"不好看"的一面？先说清楚一件事：佛陀教不净观，不是让我们嫌弃身体，更不是自我厌恶，而是像科学家观察标本一样，如实、平静地"看见"身体的本来样子——它由什么组成、里面装着什么。看得越平静、越清楚，心就越不容易被"好不好看、可不可爱"这种印象牵着走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的原文里，佛陀给出一份完整的"身体清单"：从头发、体毛、指甲、牙齿、皮肤，到心、肝、脾、肺，再到胆汁、痰、脓、血、汗、泪、尿，一共三十二个部分。我们不需要背下来，只需要跟着原文，一组一组、一块一块地"过一遍"。今天的环节是：读三段原文、第一轮分享、主题讨论，还有一次15分钟的禅修练习——照着引导词，在心里把自己的身体"拆开看一遍"。如果坐了一会儿觉得腿麻，很正常——今天的主角，恰恰就是这副身体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破冰｜3–5分钟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：从今天早上出门到现在，你有几次「意识到自己这个身体」？（比如累、饿、酸）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🛡️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心理安全三约定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（每次开场在心里过一遍）：①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保密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——这里说的话不出这间屋子；②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不评判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——不评价任何人的分享，也不急着评价自己；③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可随时暂停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——任何时候觉得不舒服，都可以停下来休息、喝水或离开，不需要解释。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📖 共读原文1（20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【本周朗读段·起】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（以下为本讲建议照读的原文，中等稍慢约 25 分钟；其余内容为默读／选读／延伸）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以下为完整原文文字，可直接照读或让大家轮流朗读，无需查知识库。出处信息见各材料下方；转写段落前的时间码（如[00:02:09]）是出处标记，朗读时跳过不念；（注：）内的整理注记也跳过不念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原文材料①：三十二身分课件——《身至念经》经文、完整列表与六组、修法要点、取相方法与八类利益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：《18_三十二身分1-古源尊者-20250122（课件）》（"百花古寺2025百日禅·三十二身分（身至念）"：《身至念经》经文、三十二身分列表与六组、修法要点、作意取相方法、八类利益、发毛爪齿皮五事分辨）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：PDF课件（幻灯片文字照录）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为PDF课件文字照录。课件首张"三十二身分总表"与部分页为图片型表格，OCR误字较多（如"暖"应为"发"、"盥"应为"齿"、"肿物"应为"胃中物"、"膈"应为"脓"、"浜"应为"泪"、"膈溶液"应为"关节滑液"、"逼作"应为"遍作"、《党支善巧经》应为《觉支善巧经》），已依课件后文清晰的列表页、六组列表与《身至念经》通行译名校正；课件中3D身体模型图片为图形页，文字无法提取，如实注明缺口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：pdf_d0dd1c0cd17209afe241ece24bf6b7b4_0544bd3fd09089f421dadde1d9372c2d7439961422831605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：ima知识库搜索「三十二身分1 课件」即可打开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完整原文见《原文全集》第5周部分·材料①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一、《身至念经》经文：三十二身分出自佛陀亲说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复次，比库们！另一种（观照的方法）为：比库省察从脚掌至头发下方；从头发至周围以皮肤为边际，有不洁净之种种充满着此色身。省察于此色身有头发、身毛、指甲、牙齿、皮、肉、腱、骨、骨髓、肾、心脏、肝、膜、脾、肺、肠、肠间膜、胃中物、粪、脑、胆汁、痰、脓、血、汗、脂肪、泪、脂膏、唾、涕、关节滑液、尿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——《身至念经》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（注：经文页为图片型幻灯片，文字提取时"脑"字缺失，依课件后文"第四组：肠、肠间膜、胃中物、粪、脑"及通行译本补入。）</w:t>
      </w:r>
    </w:p>
    <w:p>
      <w:r>
        <w:rPr>
          <w:rFonts w:ascii="宋体" w:hAnsi="宋体" w:eastAsia="宋体"/>
          <w:b/>
          <w:i w:val="0"/>
          <w:sz w:val="22"/>
        </w:rPr>
        <w:t>二、三十二身分完整列表与六组分组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三十二身分(dvattimsakāro)：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1)发 kesā　2)毛 lomā　3)爪 nakhā　4)齿 dantā　5)皮 taco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6)肉 maṁsaṁ　7)筋 nahāru　8)骨 aṭṭhi　9)骨髓 aṭṭhi-miñja　10)肾 vakkaṁ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11)心 hadayaṁ　12)肝 yakanaṁ　13)肋膜 kilomakaṁ　14)脾 pihakaṁ　15)肺 papphasaṁ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16)肠 antaṁ　17)肠间膜 antaguṇaṁ　18)胃中物 udariyaṁ　19)粪 karīsaṁ　20)脑 matthaluṅgaṁ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21)胆汁 pittaṁ　22)痰 semhaṁ　23)脓 pubbo　24)血 lohitaṁ　25)汗 sedo　26)脂肪 medo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27)泪 assu　28)油膏 vasā　29)唾液 kheḷo　30)涕 siṅghāṇikā　31)关节滑液 lasikā　32)尿 muttaṁ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（注：上表已依课件后文清晰列表页校正OCR误字；巴利拼写依通行转写规范微调，如"athi-mibja"→aṭṭhi-miñja、"matthaluvgam"→matthaluṅgaṁ。）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第一组：头发、身毛、指爪、牙齿、皮肤；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第二组：肉、筋腱、骨、骨髓、肾；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第三组：心脏、肝、膜、脾、肺；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第四组：肠、肠间膜、胃中物、粪、脑。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第五组：胆汁、痰、脓、血、汗、脂肪；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第六组：泪、脂膏、唾、涕、关节滑液、尿六种。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三、修法要点：依次作意与十种善巧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三十二身分的修法：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1.依次作意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2.作意不应过急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3.作意应不过慢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4.禁止作意时心散乱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5.作意时超越头发等名称概念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6.次第不显现而空缺作意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7.根据安止作意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8.根据《增上心》作意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9.根据《清凉性经》作意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10.根据经典《觉支善巧经》作意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注：课件另有一页列出取相的标记方式——"2.用心作意；3.取不同颜色标记；5.以方位标记；6.以处所标记；7.以界限标记"——该页为残页，仅存上述条目；"以颜色、形状、方位、处所、界限"五种分辨与下文发毛爪齿皮各页一致。）</w:t>
      </w:r>
    </w:p>
    <w:p>
      <w:r>
        <w:rPr>
          <w:rFonts w:ascii="宋体" w:hAnsi="宋体" w:eastAsia="宋体"/>
          <w:b/>
          <w:i w:val="0"/>
          <w:sz w:val="22"/>
        </w:rPr>
        <w:t>四、作意取相的方法（以头发为例的"遍作"阶段）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凡是修三十二身分的禅修者，首先要遍作。如何作意头发的不净相呢？禅修者先拔取一、两根头发，放在手掌，不断记录头发的颜色；或者在剃头时观察头发。作意头发的时候根据头发颜色作意即可，看到黑头发即作意为黑色，看到白头发即作意为白色，看到黑白相杂之头发即作意为多种颜色即可。这就是取得头发不净相的方法。这样的过程是头发作"遍作"阶段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五、八类利益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三十二身分的利益：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一、不乐与乐的征服者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二、怖畏恐惧的征服者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三、能忍耐冷热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四、能忍耐饥渴、蚊虫叮咬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五、能忍他人恶言辞抱怨（辱骂）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六、能忍耐不愉悦、不可意、危害生命的身受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七、能以四种色遍成就四禅：青、黄、红、白遍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八、能成就神通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六、以五事分辨（一）：发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颜色：头发本身颜色是黑色或为所见到的颜色。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形状：头发形状为长圆，如秤杆之形。把头发想象成黑色的丝线即可。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方位：头发的方位是上方。肚脐以上的方位叫上方位，肚脐以下的方位叫下方位。头发在肚脐的上方，所以叫上方位。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处所：头发长在头皮上，以前方额头为界限，后方以脖颈为界限，两侧则限于耳朵。围裹着头壳、有着滋润的头皮这个范围，是头发的处所。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界限：头发的自分界限为——每一根头发的发梢至包裹着头壳的头皮，有着仅如谷芒尖般大小的发根插入头皮，它的下方是其发根的面积，上方是虚空，横向发根彼此之间互为界限，没有两根头发处在一起。其异分界限为：头发并非身毛，身毛并非头发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七、以五事分辨（二）：毛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颜色：身毛的颜色不像头发都是乌黑般的颜色，事实上有黑褐色。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形状：身毛的形状则是尖端下垂，如多罗树根形状，或如下弯弓的形状。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方位：身毛的方位上、下两处都有，也就是肚脐以上和肚脐以下都有。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处所：身毛的处所，除了头发之处、手足掌面以外，生于其余身体大部分皮肤。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界限：自分界限——其界限为全身皮肤，能容灰尘（与虱头），于下方则是其身毛之面积，于上方则是虚空，于横面以身毛彼此为界限，没有两根身毛处在一起。异分界限——身毛并非头发，头发并非身毛。以如是方式不与其余的三十一种身分相混淆，与其不同的身毛则是单独一支身分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原文材料②："透视"皮肤与闭眼回忆——逐部位觉察训练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：《27_三十二身分-古源尊者-20240707》（"新的观察方式与骷髅化""透视皮肤观见内部不净""闭眼回忆逐部位觉察训练"部分）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：录音转写（S）——（依据录音转写整理，已校对明显同音错字）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依据录音转写整理，非逐字原稿；已校对明显同音错字，如"三色身份/上色生分/山水送分/三色冲锋"→三十二身分、"可验"→可厌、"不进/不敬"→不净、"金腱/军舰"→筋腱、"题目"→体毛、"佛法是不净的"→头发是不净的、"充满了愁"→充满了臭、"入出洗练经"→《入出息念经》、"直取"→执取、"大堂"→大肠、"分便"→粪便、"脑腔"→鼻腔等；[00:15:04]段前数句、[00:16:06]处"别错过"三字、[00:17:55]"鼓励一下先"经核为尊者收尾语，已补入。时间码保留到秒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：soundrecording_d0dd1c0cd17209afe241ece24bf6b7b4_e749de560313df5e5cca921a5f8169137439961422831605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：ima知识库搜索「三十二身分 20240707」即可打开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完整原文见《原文全集》第5周部分·材料②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一、新的观察方式：把"人"还原成三十二身分（把脸变成骷髅）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[00:00:00] 今天呢，我们再学一个新的三十二身分的观察方式啊。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[00:01:16] 就是三十二身分呢，我们前面教过的是把它一块一块切出来，让大家观察。有些人反映说这个没有办法成相啊，没有办法在身体里面去复制出来那个感觉。所以呢，我们就找了一下这些图片哈。这些图片呢是比较形象一点的，但是呢，它毕竟又是不真实的，它是塑造出来的、3D打印出来的啊。当然可以作为一些理解了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[00:02:09] 三十二身分呢，就是头发、体毛、指甲、牙齿、皮肤，肌肉、筋腱，骨头、骨髓，肾、心、肝、膜、脾、肺，肠、肠间膜、胃中物、粪啊，还有大脑，还有胆汁、痰、脓、血、汗、脂肪啊，眼泪、膏脂、鼻涕、唾液、关节滑液、尿。这是来自于佛陀的《入出息念经》呢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[00:02:39] 我们来大致看一个这样的人啊。如果这个我们一下子记不了那么多，没关系啊。你看人，能不能就看他就是一个这样的东西？那如果一个这样的东西，你也能感觉到它很可爱——那就（要记得）基本上我们的可爱都长在脸上，你不会感觉这个肠子很可爱，对吧？那你就把这个脸呢变成骷髅：把这个脸变成骷髅，眼睛变成骷髅（的眼窝），那就不可爱了嘛啊。那这个头发啊、体毛、指甲、牙齿、皮肤这一堆啊，你想过去？是啊，这个又没有可爱的地方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[00:03:29] 然后肌肉、筋腱、骨头、骨髓、肾啊啊。然后呢，这心、肝、膜、脾、肺嘛。哦，从背后来看，这个是肺了啊，这也是肺啊。心脏是在这里面啊，这个是心脏。这个是肝脏，这个是胃啊，这个是脾。好，然后这个是大肠，这个是小肠，大肠是这样的。好来，这个是骨头啊，这个是大脑啊，这后面的小脑啊。就是骨头啊，这是肉啊，这是筋腱啊，这白白的是筋腱，这是脂肪。好，然后这个是骨头啊。啊，全身的骨架啊——你就看这样的人，你就不会觉得他可爱吗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[00:04:51] 那我们看一个人，你就能（这样）呈现：可能他就是这样一个人啊，男人女人来，都是这样的一个东西啊。能不能这样体验一下？好，背后看过去就是这个样子。这个是肾脏啊。那么这个是膀胱啊，膀胱里面装着尿液啊。你看它的背后就是一团这样的东西啊，你能不能生起可爱的感觉？好，那么这个就是啊——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二、"透视"皮肤，观见内部不净：解决贪爱的执取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[00:05:43] 如果足够分开来看呢，就是头发，这是体毛，这些指甲，就是牙齿啊，是皮肤啊。皮肤下面啊，就是肌肉；这个是筋腱啊，这白白的是筋腱，这是脂肪。好，然后这个是骨头啊。对。那么像这个呢，就是我们大致对这些主要的身体组成部分有个了解。那么你在修这个三十二身分不净（观）的时候，你就给它把皮肤透过去——把皮肤透过去，你就会看到里面一堆的三十二身分啊。那这个你还会觉得这个人很可爱（吗）？如果他没有可爱，那你就解决了可能对他产生贪爱的这样的一种执取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三、闭眼回忆·逐部位觉察训练（引导实录·上：从头发到肾）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[00:07:07] 好，大家呢现在闭上眼睛啊，我们来尝试来回忆一下、感觉一下。回到心脏的位置。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[00:07:35] 跟我们的宣讲一下：我们要修三十二身分的不净，不管是自己还是他人，我们这是由三十二个身分来组成。这三十二身分呢，单个单个来看呢，它都是可厌的。首先，它的颜色不可喜，它的味道也不可喜，它的这个香（气味）也不可喜。哪怕就是头发，嗯，时间长了也会发臭，会流汗等等啊。我们从心（脏）出发啊，从下往上，去觉察我们的头发。从头发根向头发（发梢）观察出去。先观察一根头发，然后一堆头发。头发是不净的，是会发臭的。（引导停顿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[00:09:03] 然后朝向身体的体毛。一部分的体毛：眉毛啊、腋毛啊、身体的汗毛啊，它也是不净的。如果你觉得自己的毛发干净，那把你的头发剪下来，一起炒菜、一起煮稀饭，你肯定不愿意，因为它不净。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[00:09:40] 指甲。指甲是藏污纳垢的地方，还会有灰指甲。肝胆不好的人，指甲还会裂开，有裂痕、碎痕，凹凸不平。指甲不净。牙齿。很多人的牙齿都会蛀。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[00:10:03] 有一天不刷牙，这个牙垢就很臭。皮肤啊，身体的皮肤，一天不洗澡也很臭，黏黏的，老了还皱巴巴的啊。然后身体的肌肉红红的，也像牛肉一样，它的这个腥臭味很重，肌肉的边上是筋腱，白色的。骨头从头骨一直到脚骨。骨头其实它是不净的：如果有一个骨架晚上摆在你房间门口，你不小心一打开看到，你会吓一跳——你不会喜欢一个骷髅。但是，那个骷髅就在你身上，也在别人身上。骨头的里面有骨髓，它也是猩红色的，腥巴的臭味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[00:11:35] 肾脏。肾脏在腰部的后面，它是过滤尿液的，也是充满了臭（味）。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[00:11:50] 有些人可能过去吃过牛腰、猪腰，嗯，处理不好都是臭骚骚的。我们人类一样。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四、闭眼回忆·逐部位觉察训练（引导实录·下：从心脏到尿）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【本周朗读段·止】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（以下可依时间与兴趣继续共读）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[00:12:05] 心在心脏，胸口偏左边一点。肝呢，在中部——身体的中部，左边向右边，暗红色的。有些人有脂肪肝啊，就是肝的表面充满了脂肪；有些人会得肝硬化；有些人先天（感染）的乙肝、甲肝，这些肝的细胞啊出现了（变性），一些病变，有炎症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[00:13:13] 胸膜、心膜。心脏外面有一个包膜，我们叫心包。（还有）外面有个膜叫什么？皮肤下面包着全身的（叫）内膜。脾呢，在胃的上方、心脏的下方，是脾。肺呢，在胸腔，两个大的肺。然后是小肠、大肠，是消化排泄用的。大肠里面，就是粪便。如果一个人排便不好，他从横（结）肠到直肠，都是粪便，黏在那个肠的皱褶的壁上，就很多人会得直肠癌——就是长时间便秘造成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[00:15:04] （此段前数句转写破碎，据语境为胃中物部分）……跟粪一样。要去看胃里面没有消化的这些食物，散发着恶臭。因为吃下去正在消化，跟胆汁混在一起，跟胃里的消化液混在一起，那是消化的恶臭。（脾的位置呢，）是在这个左边的后侧、肝的左边的背后（注：此句转写破碎，据语境整理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[00:16:06] 正常的胆汁是墨绿色的，有些胆汁就变成浑浊的、红褐色和黑褐色，那就是非正常的情况。有些胆汁里面有很多黏稠（的东西），甚至很多结石。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[00:16:48] 痰呢，在我们的肺部和这个气管里面有，很多的浓痰。化过脓的人呢，就知道那白白的脓。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[00:17:10] 血液：所有的血管、毛细血管都充满了血液，那是腥臭的。流出来的汗——每个毛孔都流汗。脂肪，皮下的脂肪，在腹部和臀部还有大腿，有很多脂肪。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[00:17:55] 眼泪，就是眼球里面的眼泪。或者在广场里遇到人的时候，你就可以尝试这样的练习：所有的众生都是一堆三十二身分，没有可爱的你我、男人女人。好，我们轻轻地回到心里面。鼓励一下（我们的心）先。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五、收尾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[00:18:35] 练习的三十二身分啊，表现不错。我们轻轻地搓搓手，敷在眼睛上；梳梳头；搓搓腰；揉揉腿。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原文材料③：三十二身分完整口释引导——破除自他（尤其异性）贪爱与每日练习建议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：《08_三十二身分2-古源尊者-20240625》（"总说：可证初禅、可破自他贪爱""三十二身分完整列举与逐组口释引导""破除自他与异性贪爱""每日练习建议"部分）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：录音转写（S）——（依据录音转写整理，已校对明显同音错字）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依据录音转写整理，非逐字原稿；已校对明显同音错字，如"三色生分/三十二生分/三色冲锋"→三十二身分、"可验"→可厌、"不进/不敬/不尽"→不净、"假死皮"→爪齿皮、"羽毛"→体毛、"休息（名词处）"→修习、"证的出场"→证得初禅、"对峙"→对治、"万祥"→妄想、"谷歌"→骨架、"唐/糖"→痰、"龙/农/浓"→脓、"凤/缝"→粪、"妙"→尿、"高脂"→膏脂、"深净色"→身净色、"勋章"→心脏、"脑腔"→鼻腔等；礼敬佛陀的巴利文转写破碎，依通行礼敬文校补。[00:15:31]–[00:16:11]大肠三段与直肠的解剖细说移入本周素材"补充段落"。时间码保留到秒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：soundrecording_d0dd1c0cd17209afe241ece24bf6b7b4_230f8eeb55fa2536c3fc3012143a5c977439961422831605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：ima知识库搜索「三十二身分2 20240625」即可打开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完整原文见《原文全集》第5周部分·材料③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一、总说：修不净可生厌离、可证初禅、可破除自他贪爱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[00:00:00] 好，大众请合掌，我们一起来礼敬佛陀：Namo tassa bhagavato arahato sammāsambuddhassa（注：巴利礼敬文转写破碎，依通行礼敬文校补）——南无世尊、阿拉汉、正自觉者。各位法师、各位居士大德，早上吉祥。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[00:00:50] 昨天晚上呢，我们学习了三十二身分的一个部分哈。今天呢，我们继续来练习。我们简单复习一下昨天学习到的三十二身分哈：发、毛、爪、齿、皮，肉、腱、骨、骨髓、肾，对吧。大家呢可以自然做好啊。然后回到自己心脏的位置，跟我们的心打个招呼：我们要开始练习三十二身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[00:01:52] 三十二身分的练习呢，可以修习它的不净，作为修观的方式而生起厌离；也可以通过修三十二身分的不净而证得初禅啊。对诸位来讲呢，可能暂时并没有很多时间来修习到初禅，但是呢，可以运用三十二身分，来破除对自己这个身体、以及对外在的异性的身体的这种贪爱啊。每一个身分呢，我们都要去体验它的可厌：它的味道是可厌的，它的颜色是可厌的，它的形状是可厌的啊，它的本质也是可厌的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[00:02:56] 举个例子说啊，头发——头发是可厌的。如果在你的饭里面有一根头发在上面，你都会觉得很恶心。而我们的头发如果有好几天不洗，它就会很臭。所以，我们身体的没有一个部分会是很可爱的啊。你只要不收拾它，它都是很难看的、都是很臭的啊，哪怕是你的肌肉也充满了腥味儿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二、逐组作意引导（上）：发毛爪齿皮——肉筋骨骨髓肾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[00:03:27] 好，大家现在开始，闭上眼睛，回到心脏。从心那个地方出发，从下往上，感觉你头顶上的头发：从毛囊到头发。你感知到头发，清楚就清楚，不清楚就不清楚，都没关系。然后知道头发是可厌的。从一根头发扩展到整头的头发：头发可厌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[00:04:15] 然后是体毛。可以从眉毛、腋毛、胸毛、腿毛啊。身体的毛发，从一个地方——也是从里面向外看，从毛囊感知出去：眉毛、腋毛、手臂的毛、胸背的汗毛、四肢的毛。然后把头发跟体毛合起来感觉一下：你觉得全身就是毛发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然后是指甲。左手的指甲、右手的指甲：从指甲根，用心观察到整个指甲，一个一个指甲看也可以，整体地看也行。然后左脚的指甲、右脚的指甲，就这样了，四肢的指甲。指甲也是可厌的：如果有灰指甲，那就很难看；指甲会粘很多脏东西。啊，把头发、体毛、指甲合起来，体验一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[00:06:18] （下一个）是牙齿。从牙根，从左边槽牙到右边槽牙，从上牙到下牙。牙齿很难看：牙缝充满了食物的残余、牙垢啊，很臭。牙齿是可厌的。然后把头发、体毛、指甲、牙齿合起来，体验一下。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[00:07:02] 第五个是皮肤。你可以从头皮开始：头皮、脸皮，脖子、双手的皮，胸前、背后的皮，胳膊的皮，腰臀部的皮，两腿的皮。你感觉把皮剥出来。好，上面有头发，外面是汗毛，挂着牙齿和指甲，那皮囊、那个毛囊。合起来感受一下：那是可厌的、不可喜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[00:07:57] 这是一组。下一组是肌肉。我们身体的肌肉呢是红色的，跟牛肉一样，腥臭腥臭的。肌肉的边缘有很多筋腱，白色的筋腱。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[00:08:31] （下一个）是骨头。从头部的骷髅头，到脚掌的掌骨：头骨、颈骨、肩（胛）骨，胸骨、肋骨、颈椎、腰椎、胸椎，上臂骨，大腿骨、小腿骨、掌骨——全身上下就是一具骨架。我们讲到了，如果你夜间容易害怕、走夜路害怕，你就修白骨：你就是一具骷髅行走在路上，你不会有害怕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[00:09:29] 骨头里面是骨髓。活体的骨髓都是红色的，因为有血液。然后是肾脏：在腰的两边，是淡红色的肾脏，外面有包膜。把肌肉、筋腱、骨头、骨髓、肾，合起来，感受一下你的身体。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（然后再把前面两组）头发、体毛、指甲、牙齿、皮肤；肌肉、筋腱、骨头、骨髓、肾，合起来——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三、逐组作意引导（中）：心肝膜脾肺，二十身分合观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[00:10:29] 这是我们身体的十种身分，它是可厌的。下面一组呢，是心、肝、膜、脾、肺。心脏呢，在我们的胸（腔）啊斜下方，它外面包着一层包膜，心脏是红色的。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然后肝脏。肝脏在我们靠身体的（中）部，在胸腔跟腹腔的中间交界的地方。它是我们身体器官里面最大的（器官）之一，它从左边一直跨到右边啊，左边的块状更大一点，右边的块状小一点。大家看过那个猪肝的颜色，就是那个肝。然后是膜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[00:11:50] 膜呢包括三个部分。一个部分呢叫内膜：内膜呢就是在我们的皮肤下方、肌肉上方，有一层很薄的筋膜。那个筋膜呢，在活体的时候很明显，死掉的时候呢它就不明显。所以如果我们自己有定力，看自己的那个内膜呢就会很清楚。它其实主要就是我们讲的那个触觉（神经集中之处），也就是用佛教来讲就是身净色主要集中的地方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[00:12:38] 膜还有两个呢。一个呢，就是心脏的包膜啊——心包，中医讲那个心包啊，就这个心包，也是一种膜。还有呢，肾脏也有一个包膜，肾外面也是包着一层膜。所以它（这些）膜有三种：皮肤下面的膜、心脏的膜和肾脏的膜。大家可以体会一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[00:13:16] 然后是脾脏。脾脏呢，它是有点像大舌头一样的、长长的一样（的东西）。它是在胃的上方啊。那它的颜色呢，就比那个肝的颜色更浅一点啊，它是作为这个运化的器官。然后是肺啊，就是我们胸腔两边的那个肺，是粉红色的、暗红色的啊。心、肝、膜、脾、肺啊，大家可以体会一下：在胸腔这边呢，有心、肺；往下一点呢，是肝；肝的（左）侧下面那是脾啊。就是心、肺、肝、脾哦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[00:14:17] 还有膜啊。膜呢，就是心脏的包膜、肾脏的包膜和皮肤下面的内膜。然后体会一下啊，这些器官都充满了腥臭，颜色也很难看，它是不净的啊。这是我们身体的很重要的器官啊，但是其实是不净的。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[00:14:45] 好，那么再把前面（三）组合起来哈：头发、体毛、指甲、牙齿、皮肤；肌肉、筋腱、骨头、骨髓、肾；心、肝、膜、脾、肺。合起来啊，看一下全身有这样一堆东西：它是不净的，它是很难看的，它散发着腥臭味儿。所以作意它不净。自己身体也是这些不净的东西，外面的身体也是这些不净的东西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四、逐组作意引导（下）：肠肠间膜胃中物粪脑——胆汁痰脓血汗脂肪——泪膏唾涕滑液尿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[00:15:31] 好，第四组呢，主要是在腹腔的：肠、肠间膜（注：转写"肠粘膜"，本材料统一校为"肠间膜"）、胃中物、粪便和大脑。（[00:15:31]–[00:16:11]大肠升结肠、横结肠、降结肠与直肠的解剖细说，见本周素材"补充段落"三。）肠与肠之间呢，有这种脂肪状的膜，以防止肠子之间会有粘连，就叫肠间膜。然后胃：我们吃下去的、胃里面的东西呢，是很难看的。就是你把所有东西都吃进去完以后，在胃里面混合，跟胃液混合，它其实跟粪便没有什么差别。在胃里面呢，其实也有很多虫子，即使在胃酸的状态下，有很多虫子、有很多细菌。据说百分之五六十人都感染幽门杆菌，就是在胃里面。胃也是很可厌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[00:17:07] 肠子里面呢，都是未消化的食物以及消化完的食物啊；胃呢，是正在消化的食物；然后在直肠里面是粪便，还没有排出去的粪便。如果肠道不好、脾胃不好的人呢，排便呢会黏连啊，会粘便盆的。那他的直肠里面呢，就会有很多的宿便，甚至是很长时间的宿便啊，经常放臭屁的人会是这样啊。粪便可不可厌，大家知道哈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[00:17:55] 然后接下来是大脑。佛陀呢，专门把我们觉得最宝贵的大脑跟粪便放在一块儿来去观察。这个大脑其实跟粪便没什么差别，那个一团一团的红红的啊。大脑呢是在头盖（骨）里面正中间的地方，在没有血的位置上，它是白色的啊。好，那肠、肠间膜、胃中物、粪啊，这些都是在腹腔。就是每一个人，你的这个腹部啊，都带着啊——据说有四公斤到五公斤左右的、这个消化和未消化的这些粪便，每个人身上都带着啊。再可爱的人也一样，一肚子粪便；它的脑部呢，其实也跟粪便差不多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[00:18:54] 肠、肠间膜、胃中物、粪、大脑，大家感受一下，还是可厌的。这四组——以地界的固态为主要特征的四组，我们可以给它合起来。让大家体会一下：头发、体毛、指甲、牙齿、皮肤、肌肉、筋腱、骨头、骨髓、肾、心、肝、膜、脾、肺、肠、肠间膜、胃中物、粪、脑，整体地感觉一下全身的这样的东西，体验它的不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[00:20:20] 后面两组是以水界为主的啊。胆汁：肝脏的后下方。早上起来的颜色是偏黄的，吃完饭分泌这个胆汁以后，胆汁就会变得更青，变成青色。胆汁是苦的，就是臭臭的苦涩。胆汁（说完是）痰啊——大家都会吐痰啊，这是我们身体的一部分，在我们的这个肺部啊，还有这个食道啊，它有痰。脓呢，大家身体受伤化过脓，都体验过啊。然后是血液。胆汁、痰、脓、血啊——血液那就是红色的、腥臭的，血腥血腥的。好，现在夏天，大家都在流汗。汗，是没有什么好味道的哦（注：其后数句转写破碎，略）。胆汁啊、痰啊、脓啊、血啊、汗啊、脂肪——它也是不净的。就是脂肪啊：脂肪呢普遍存在在肚子哈，就是大家肚子比较大，外面都是很多脂肪；脂肪是黄色的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[00:21:53] 然后眼泪。然后膏脂：膏脂呢，就是从皮肤每个毛孔里面渗透出来那种油油的东西，这是可以溶解（清洗）的膏脂。然后是唾液：唾液是口里面混合着泡沫的这种水样的液体啊。然后是鼻涕：鼻涕呢，是从这个鼻腔里面流出来的东西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[00:23:16] 然后关节滑液：每个关节呢，为了保护关节，都有关节滑液，黄色的。然后最后是尿啊，我们每天都要排尿啊。好，这个就是（后）两组以液体为主要特征的身分。感知一下：痰、脓、血、汗、脂肪，眼泪、膏脂、鼻涕、唾液、关节滑液和尿。这三十二身分，就是每一个人身体里面啊都有的东西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五、从头到脚再过一遍："哪有可爱、哪有美丽"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[00:23:25] 那么，大家呢现在最后再把这个三十二身分呢再过一下，整体或者个别的作意它的可厌。大家可以随着我的提示哈，大家心里面跟着去。从你的心脏往上：观察头发，眉毛、（腋毛）。然后体毛、指甲、牙齿、皮肤、肌肉、筋腱、骨头、骨髓、肾脏、心、肝、膜、脾、肺、肠、肠间膜、胃中物、粪、脑、胆汁、痰、脓、血、汗、脂肪、眼泪、膏脂、鼻涕、唾液、关节滑液、尿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[00:25:44] 我们的身体就是这三十二身分组合而成，并没有一个漂亮的、英俊的、庄严的、高大的这样的一种我或者他，啊，这样的人设——三十二身分而已，内外都散发着恶臭。哪有可爱呢？哪有美丽呢？哪有庄严呢？哪有值得我们要抓取的东西呢？我们就可以把心提出来，在你的斜后方、在你的后脑勺的上方观察：全身的这个三十二身分。也可以把心放在正前方看过来：也就是一个三十二身分而已，每一个身分都散发着恶臭，令人厌恶。朝外看过去，周边的所有的生命都是一堆三十二身分，散发着恶臭，令人厌恶；每个生命体都自带四到八公斤的粪便。可厌、可厌。好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六、破除自他（尤其异性）贪爱的修法与每日练习建议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[00:27:48] 如果我们对自己的身体很有贪爱，或者对于外在的异性很有贪爱，你想对治？可以修三十二身分：先修自己的，再去看别人的。你可以选择若干种身分，也可以选择三十二身分整体，也可以只选择白骨来看。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[00:28:18] 当我们（这几）天大家在休息的时候呢，就是要练习：遇到一个人（观）三十二身分，回头看一下自己（的）三十二身分。如果你能够持续练习三十天，那基本上我们对身体的这种贪爱呢就会降到很低。就是要持续养成这个习惯就可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[00:28:52] 三十二身分呢，我们学习到这里。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💬 第一轮分享（10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请大家轮流分享：读完这三段文字，最触动你的一句话是什么？为什么触动你？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（主持人先分享自己的，然后按顺序轮流。这一轮只说不评论。）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🎯 第一轮主题讨论（10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：朗读下面3个问题，让大家自由讨论。</w:t>
      </w:r>
      <w:r>
        <w:rPr>
          <w:rFonts w:ascii="宋体" w:hAnsi="宋体" w:eastAsia="宋体"/>
          <w:b/>
          <w:i w:val="0"/>
          <w:sz w:val="22"/>
        </w:rPr>
        <w:t>你不提供答案</w:t>
      </w:r>
      <w:r>
        <w:rPr>
          <w:rFonts w:ascii="宋体" w:hAnsi="宋体" w:eastAsia="宋体"/>
          <w:b w:val="0"/>
          <w:i w:val="0"/>
          <w:sz w:val="22"/>
        </w:rPr>
        <w:t>，只引导。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原文说三十二身分"单个单个来看呢，它都是可厌的"。你读完最直接的感受是"抗拒"还是"好奇"？"把身体拆开来看"，和你平时"照镜子看自己"有什么不同？（主持人提醒：讨论中对"不净/可厌"要有正确理解——它是去掉美化的滤镜、去除贪着，</w:t>
      </w:r>
      <w:r>
        <w:rPr>
          <w:rFonts w:ascii="宋体" w:hAnsi="宋体" w:eastAsia="宋体"/>
          <w:b/>
          <w:i w:val="0"/>
          <w:sz w:val="22"/>
        </w:rPr>
        <w:t>不是自我嫌弃、也不是嫌恶别人</w:t>
      </w:r>
      <w:r>
        <w:rPr>
          <w:rFonts w:ascii="宋体" w:hAnsi="宋体" w:eastAsia="宋体"/>
          <w:b w:val="0"/>
          <w:i w:val="0"/>
          <w:sz w:val="22"/>
        </w:rPr>
        <w:t>；可回到材料②"如果他没有可爱，那你就解决了可能对他产生贪爱的这样的一种执取"那段让原文说话。）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课件里说修三十二身分有八类利益，第一类是"不乐与乐的征服者"。结合你的生活："对自己身体太满意"和"对自己身体不满意"，各在什么时候出现过？如果"乐与不乐都能被征服"，你的生活会有什么不同？（提示：回到材料①"八类利益"那段，逐条念一遍让大家听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材料③说"如果你能够持续练习三十天，那基本上我们对身体的这种贪爱呢就会降到很低"，并给了具体练习建议（遇到一个人，观三十二身分，回头看一下自己的）。你觉得这个练习难在哪里、容易在哪里？八周结束后，你愿意保留其中的哪一条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【现象】读完「三十二身分」，你第一反应是好奇，还是抗拒？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【影响】「把身体拆开来看」，会怎样改变你对自己、对别人的眼光？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【应对】这周你可以在哪个具体场景（照镜子、走路），练一次「过一遍身分」？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🧘 禅修练习（15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本周由连续两周合并，含两段禅修练习引导词；时间紧可读其一，或各取前半段（合计约15分钟）。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练习一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引导词为照读版（据本周素材材料②《27_三十二身分-20240707》与材料③《08_三十二身分2-20240625》的现场引导整理摘编，media_id见上方共读原文；括号内为操作提示与停顿，不念出来）。照读约4分钟，静坐约8分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请大家自然地坐好，坐在椅子上也完全可以，让背自然挺直、放松，轻轻闭上眼睛。（停顿5秒）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先回到心脏的位置——感觉胸口偏左、心跳的地方，跟它打个招呼：接下来的几分钟，我们要"看"一看自己的身体。（停顿5秒）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我们按六组来过一遍。每组只需要"大致感觉"就好：看不清楚完全没关系，知道它在那里就可以。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第一组，五样：感觉头顶的头发——从发根到发梢；眉毛、腋毛、汗毛；手指甲、脚趾甲；上下两排牙齿；最后，包裹全身的皮肤。（停顿20秒）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第二组，五样：皮肤下面的肌肉——红红的，像牛肉一样；肌肉边上的筋腱，白白的；从头骨到脚骨的骨头；骨头里面的骨髓；后腰两边、像芒果形状的肾脏。（停顿20秒）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第三组，五样：胸腔里跳动的心脏；身体最大器官之一的肝脏；包在心脏、肾脏外面的膜，和皮肤下面的膜；胃的上方、心脏下方的脾脏；胸腔两边两叶肺。（停顿20秒）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第四组，五样：腹腔里的小肠、大肠；肠子之间的肠间膜；胃里正在消化的食物；肠子里的粪便；最后是头腔里的脑。（停顿20秒）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第五组，六样：胆汁、痰、脓、血、汗、脂肪——这些是流动的、潮湿的。（停顿20秒）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第六组，六样：眼泪、油膏、唾液、鼻涕、关节滑液、尿。（停顿20秒）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现在，整体感觉一下：这一副身体，就是这堆东西的组合。没有多什么，也没有少什么。（停顿20秒）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如实地知道它——不美化，也不嫌弃，只是知道。（停顿30秒）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最后，用一颗平静的心，对自己的身体说一声：辛苦了，谢谢你一直在运转。（停顿15秒）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好，慢慢动动手指、脚趾，搓搓手掌，把温热的手掌敷在眼睛上，轻轻睁开眼睛。（停顿10秒）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今天只求"过了一遍"，不求画面清晰——知道它在那里，就已经是练习了。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练习二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引导词为照读版（据本周素材材料②《三十二身分-20230607》"给自己的身体从头到脚散播慈爱"、材料③《231108大佛禅修营第六天上午开示》[01:00:02]"先对自己修慈心……然后给所有的众生修慈心"的引导整理摘编，media_id见上方共读原文；括号内为操作提示与停顿，不念出来）。照读约4分钟，静坐约8分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请大家自然地坐好，背自然挺直、放松，轻轻闭上眼睛。（停顿5秒）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先回到心脏的位置。给心一个交代：接下来，我们先"看"身体，再"祝福"身体。（停顿5秒）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先快速过一遍三十二身分——比上周快一点，每一组大概十秒。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头发、体毛、指甲、牙齿、皮肤。（停顿10秒）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肌肉、筋腱、骨、骨髓、肾。（停顿10秒）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心、肝、膜、脾、肺。（停顿10秒）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肠、肠间膜、胃中物、粪、脑。（停顿10秒）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胆汁、痰、脓、血、汗、脂肪。（停顿10秒）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眼泪、油膏、唾液、鼻涕、关节滑液、尿。（停顿10秒）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整体感觉一下：这副身体，就是这堆身分的组合——没有多什么，也没有少什么。如实地知道它。（停顿20秒）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现在，把心从"观察"转到"祝福"。从头顶开始，从头到脚，对自己的身体散播慈爱——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愿我的头安宁，愿我的脸安宁；愿我的胸腹安宁，愿我的脊背安宁；愿我的双手双脚安宁；愿我这三十二身分，各安其位、各尽其用。（停顿20秒）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愿我此身无病无痛，愿我此心无怨无恨，愿我快乐、安宁。（停顿20秒）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再把这份祝愿慢慢扩大：愿我的亲人——他们也同样是一副三十二身分的组合，也同样会累、会病、会老——愿他们快乐、安宁。（停顿20秒）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愿今天遇见的所有人、所有众生，愿他们快乐、安宁。（停顿20秒）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最后，回到呼吸上坐一会儿：不净的部分已经看见了，慈心的部分也送出去了——让心在这个平衡里休息。（停顿60秒）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好，慢慢动动手指、脚趾，搓搓手掌，把温热的手掌敷在眼睛上，轻轻睁开眼睛。（停顿10秒）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记住这个顺序：先看清楚，再送祝福。哪天觉得观身分让心发紧、发沉，就多送一会儿祝福——这就是"以慈心平衡不净观"。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📖 共读原文2（20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【本周朗读段·起】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（以下为本讲建议照读的原文，中等稍慢约 25 分钟；其余内容为默读／选读／延伸）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以下为完整原文文字，可直接照读或让大家轮流朗读，无需查知识库。出处信息见各材料下方；转写段落前的时间码（如[00:23:54]）是出处标记，朗读时跳过不念；（注：）内的整理注记也跳过不念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原文材料①：各部位的形态、颜色与功能——从粗显到细微的止观次第与修习前调整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：《04_三十二身分2-古源尊者-20250504》（"固态组与液态组各部位的形态、颜色与功能""从粗显到细微、从概念法到究竟法的止观次第""修习前身心调整""观想引导"部分）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：录音转写（S）——（依据录音转写整理，已校对明显同音错字）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依据录音转写整理，非逐字原稿；已校对明显同音错字，如"三色生分/上色身份/三者分分"→三十二身分、"可验"→可厌、"大剑/细的剑/琴键/颈尖"→（大）筋（腱）、"勒膜/热膜"→肋膜、"深青色"→身净色、"肠粘膜/肠结膜"→肠间膜、"伪装物"→胃中物、"痰套憋"→肠套叠、"驱虫"→蛆虫、"定力沟"→定力够、"水水具"→脑髓、"轻"→清、"黄便"→黄遍、"入宿习练第四场"→入出息念第四禅、"市场/视场"→禅那、"明法"→名法、"佛水链"→佛随念、"地门"→意门、"氢气球生"→氢气球、"反差"→检查、"勒膜"→肋膜、"极体/机体"→积聚（的血液）、"心生色法"、"下册上根"→后两组身分、"厌恶作业"→厌恶作意、"根本约出"→根本业处等。时间码保留到秒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：soundrecording_d0dd1c0cd17209afe241ece24bf6b7b4_a6c76d765546948d099a0192acf5964f7439961422831605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：ima知识库搜索「三十二身分2 20250504」即可打开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完整原文见《原文全集》第6周部分·材料①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一、固态组：肉、筋、骨、骨髓、肾——形态、颜色与功能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[00:00:00] （我们继续）学习三十二身分（注：开头数句转写破碎，据语境整理）。三十二身分的下一组是肉、筋、骨、骨髓、肾。这个肌肉呢，它是红色的啊，跟牛肉差不多，但比牛肉要臭很多。人肉的腥味是非常重的啊。虽然大家没有什么机会闻到，但如果你定力够了，修三十二身分（的时候）啊，闻你身上的肉呢，它就是很腥臭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[00:00:42] 第二个呢是筋啊。筋呢，有很多种。这个联络全身上身的骨骼、肌肉啊，都是透过这个筋腱来完成啊。筋腱既是信息传导，同时也是支撑我们整个骨骼还有肌肉的主要的软支撑点啊。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[00:01:19] 经典里面讲说支撑身体（有）六十根大筋啊，六十条粗的，然后有几百条细的筋啊。它是白色的。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[00:01:35] 骨头呢，就是我们身体的骨骼了啊：从头到脚，头骨啊、脊柱骨啊、肋骨啊、手骨啊、肩胛骨啊、腿骨啊、髌骨啊等等。当然，我们牙齿也是属于骨头了，但是牙齿是单独被列出来的啊。要很细地去找那些小骨头呢，就有几百根呢，我们大概能看到就可以了。骨头下来是骨髓。骨髓呢，就是骨头里面的髓。骨头里面的髓呢，它是不一样的哈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[00:02:36] 我们脊柱里面的骨髓呢，它是膏状的，它是白色的。在我们大腿骨里面的骨髓呢，它不是那种膏状的，经典里面形容啊，就是像放入竹筒蒸了的大笋的形状；各种小骨之类的，则如放入竹节中的细笋的形状。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[00:03:11] 大家吃过鸡鸭的骨头啊，里面那个红红的、甚至有丝状的，那个就是骨髓了。如果我们看起来是红的——它没有血液的时候，它也是白色的；把它洗干净了，它也是有些是白色的。所以骨髓呢，从脊柱到每个骨头里面都有骨髓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[00:03:43] 最后一个就是肾脏。肾脏就在我们的腰部：大概的位置在背部肋骨的最下沿，大概有三分之一是露出来的，露出肋骨外面，然后三分之二左右呢，是在肋骨的（保）护（之）上啊。左右各有一块了啊，它是淡红色的，有点像椭圆形的，有的说是像两个连结在一起的芒果啊。肾脏呢，它是有包膜啊，跟心脏一样有包膜：心脏的包膜是比较厚的，肾脏的包膜是比较薄的。下一组呢，就是心、肝、膜、脾、肺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二、心、肝、肋膜——形态、颜色与功能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[00:04:44] 心脏呢，在我们胸腔（注：尊者此处口述位置为"胸腔的靠右边"，与通常"偏左"之说不同，照录）。它的颜色呢，经典说有点像莲花瓣背面的颜色。它有包膜啊，它有心包。它有左心室、右心室哈。心包外面的上方呢，它有很多脂肪哈——我们讲说冠状动脉啊，就是这些冠状动脉了啊，有些静脉管、有些动脉管呢。我们心理活动的物质基础呢，就是心脏里面的血液上面生起来的。我们讲说血液不是心所依处色，但是心所依处色是依着血液生起来；那心理活动呢，又是依着心所依处色才能产生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[00:05:56] 如果一个定力够的人呢，他不单可以看到外在的心脏的形状，他也可以深入到心脏的心室啊——左心室、右心室啊，以及可以观察它的瓣膜啊，都是没有问题的。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[00:06:20] 下一个是肝脏。肝脏是淡赤色的哈，它有两块两大块啊：右边过来这一块是比较大块，左边这一块是略小块一点，我们叫左右两叶。肝脏是身体里面内脏里面最大的器官之一了。它的位置呢，就在我们的胸部，在（乳）房的下方这个区域啊，也是在肋骨的下沿以上的地方。肝胆不好的人呢，你去刮这个左右两边的肋骨的骨缝啊，如果肝气郁结的人就能够刮到很多结节点啊，就会有痛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[00:07:28] 这是肝脏。健康好的肝脏呢，它是光泽的，颗粒是均匀的。如果定力够的话呢，可以（进）到肝脏内部去看呢。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[00:07:48] 再下一个呢，是膜啊，就称为叫肋膜。膜呢，它又分（两）个：一个是腹壁的膜和非附壁的膜。肋膜呢，都是白色的啊。据同学们反映呢，活体的肋膜跟死掉的肋膜呢，差别很大：解剖时候的肋膜啊，惨白惨白的；活体的肋膜呢，它是一层像酥油状的、有生命的（膜），我们很多的身净色，是在上面长着的、附着在上面的。肋膜呢，有三个部分：一个部分呢，就是皮肤下的这个肋膜，全身包着的、皮肤以下肌肉以上的一层膜；第二个呢，就是心脏的包膜，我们叫心包啊；还有一个就是肾脏的包膜，在肾脏上有一层薄薄的膜。所以修肋膜的时候，是要把这三个都观察到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三、胃中物、粪、脑与"污水池"之喻：固态组收尾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[00:13:42] 经典里面形容了：就像这个印度的村庄门口的污水池啊——在天气非常热之后开始雨季，倾盆大雨下来以后，因为水泛滥出来的这个尿啊、粪啊、皮啊、骨啊、浆啊、头发啊、唾液啊，各种各样的脏物混合在一起；还有蛆虫啊；因为太阳晒，起水泡啊，变成青黑色啊，就很臭、很厌恶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[00:14:20] 我们的胃中物呢，差不多就是这样一种状态啊。定力够呢，就可以去观察到啊。当然我们也可以观察到你的胃表层有没有胃炎啊，有没有长东西啊，有没有胃溃疡啊等等，也是可以观察的。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[00:14:46] 下一个就是粪便。粪便呢，主要是集中在降结肠，就是靠近肛门上面那一段肠里面呢，就可以观察到啊。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[00:14:57] 最后一个（固态的）呢，就是大脑啊。佛陀是把粪便跟大脑放在一起了，它其实长得也挺像的。大脑就是我们头腔、头盖骨里面的这个脑髓啊，它是白色的。这个就是以地界的固态为主要特征的（二十身分）啊。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四、水界组：胆汁、痰、脓、血、汗、脂肪、泪、油膏、唾液、鼻涕、关节滑液、尿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[00:15:50] 剩下的三组了啊，是以液态、也就是水界的特征为主的：胆汁、痰、脓、血、汗、脂肪。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[00:15:50] 胆汁呢，是在我们肝脏的后方，就右边的肝脏的下方。一般如果是要做胆囊切除的人，他不是从前面开进去，他是从背后的肋骨（之间）进去的啊。胆汁呢，是参与消化用的。如果你可以观察：早上刚醒过来还没有吃饭的时候呢，胆汁的颜色就比较黄啊、比较浓；吃了饭以后你再观察呢，胆汁就会变得比较绿啊、比较清一点啊。当然如果你可以观察，伸到里面可以看到你的胆囊里面有没有结石啊——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[00:16:42] 结石啊。有些它不是结石，它就是变得黏糊糊的非常稠，就是它的胆汁不清呢。往往这个胆——我们叫肝胆郁结的人——他这个很容易（郁结）。他即使不长那个胆结石啊，因为那个胆汁变得很浓很粘稠，所以它的排泄呢，就会出现困扰困难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[00:17:11] 胆汁（说完），然后这个痰呢——痰呢，它就是我们的那个浓痰，黏黏的那种浓痰，在我们的肺部啊、在我们的（气管）啊、在食道下方啊都有啊。如果是体寒的人呢，他的痰是白色的；如果是发烧啊或者热感（感冒）啊，它这个是黄色的啊。下一个是脓啊，就化脓啊，就是败坏的血液而引发的脓啊，就是现代医学讲的白细胞的尸体呀。过去大家有过化脓或者长青春痘啊，上面那个白点呢，就是那个脓呢；如果现在没有的话，就回想过去的这样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[00:18:23] 血液呢，就是全身循环的，它又分两种啊：一种是积聚的血液和循环的血液。积聚的血液呢，就是在我们的心脏里面、肝脏里面、肺脏里面，有一些聚积在那上面的，叫积聚的血液；还有就是全身循环的血液了。它是红色的，人类的血液呢也是非常腥臭的。所以为什么肌肉很臭啊？是跟血液的腥臭有关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[00:18:50] （汗呢，）就大家都很熟悉啊，毛孔渗透出来的水了啊。有些人有汗臭啊，有些人呢不会那么臭啊，跟他的这个心生色法有关，也跟他的内分泌有关啊。在人体的往外流的体液里面呢，有两种体液是（明显）有新生色法（即心生色法）的：一个是眼泪，一个是汗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[00:20:24] 脂肪呢，就是皮下的脂肪嘛，最多的就是在肚皮的啊，大部分的人肚皮下面都有脂肪；还有就是臀部啊，很多人的臀部上面有脂肪啊。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[00:20:44] 最后一组呢，就是眼泪啊、油膏、唾液、鼻涕、关节滑液、尿。这个油膏呢——vasā呢——就是我们指什么呢？就是从皮肤渗出来那个油啊。虽然也是脂肪，但是佛陀把它单独列出来了啊。很多人就是身上搓一搓，搓出一团黑黑的东西来，那个是油膏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[00:21:04] 眼泪呢，就是我们的泪腺产生的啊，它是青色的哈，观察的时候就在眼睛里面细观察。油膏呢，就是这个油脂啊，遍布在皮肤上；有些人油性体质呢，他的头发、他的头部皮肤啊，就会分泌很多的这样的油出来。唾液啊，就跟那个痰不一样，唾液就纯粹那个清的唾液，口腔里面的啊。下一个是鼻涕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[00:22:08] 鼻涕呢，就是我们感冒着凉的时候流出来的清鼻涕啊，或者浓鼻涕。平常我们没（感）冒，（但）一直都有的——这个鼻腔里面啊，有很多的鼻涕啊：你是没感冒，但很多的鼻涕在里面。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【本周朗读段·止】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（以下可依时间与兴趣继续共读）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[00:22:27] 关节滑液：所有的关节都有关节滑液啊，它是黄色的啊。大致的经典里讲说像"迦尼迦罗（kaṇikāra）"树汁的颜色啊，蔫蔫的、淡黄色的这种啊。它是关节之间起隔离和润滑作用的啊。我们年纪大了，身体一动就咔咔响，那就是关节滑液减少的缘故啊——而不是说身体好像嘎嘎响就很通畅，不是的。所以小孩子不会嘎嘎响，年纪大了就会嘎嘎响，就是关节（滑）液也少了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[00:23:15] 然后最后是尿啊，尿呢就在膀胱里面呢。如果你早上起来的尿呢，大部分都会偏黄色了啊；有些人会淡一点，有些人就是清一点啊，喝水喝多的人他就没那么黄啊。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五、从粗到细、从概念法到究竟法的止观次第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[00:23:54] 三十二身分的内容呢，就简单（讲到这里），我们有一个概念了啊。大家自己来去修啊，如果有专门修的人呢，你可以提出来，我们按照你的问题再来讲。一般情况下呢，三十二身分如果是要修成的话呢，在止观的体系，我们是成就入出息念第四禅以后再修三十二身分呢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[00:24:28] 那时候三十二身分呢，就是要完整地看到——在你身体体内清晰地看到啊，甚至呢，可以深入到每一个身分的里面去观察它的健康程度啊：甚至你的牙齿（健康与否）啊，这个肾脏里面有没有囊肿啊、有没有结石啊，就可以这样去观察了啊。这个是我们基本上的一个要求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[00:24:59] 为什么三十二身分要能看得清楚呢？如果你的定力连着一块一块这么大块的三十二身分都看不清楚，那么未来那个刹那生灭的极其细小的色法你怎么看呢？然后那个比色法生灭更快的名法啊，无形无相的名法，你就更观察不到啊。所以它这个止观的体系，它就是渐次的啊——从粗到细的，从概念法到究竟法，是这样的过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[00:25:33] 一个三十二身分修成的人呢，基本上呢，他只要心一作意，那十方啊，就周边全都是三十二身分呢。每个同学到那个阶段都要练习：这个禅堂一坐下来就是一堆三十二身分，没有人管他了；吃饭的时候一坐下来都是三十二身分；走到街上，周围全是三十二身分啊。有些人一上菜市场就很恶心，因为菜市场里面全是三十二身分啊。大部分人都是可以做到的：就是禅那稳定、定力稳定的时候呢，他就用（禅那的）光明扫出去啊，可以扫很远很远，可以扫到东半球西半球、南半球北半球啊，看一下它下面都是三十二身分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[00:26:06] 当这样的一种观察的时候呢，我们就不会有一个男人女人啊、金银财宝啊这些分别了，它就是一堆三十二身分。对于有生命的（角度）上来讲，这样呢，我们就不会对自己的生命、他人的生命生起贪爱啊，也不会觉得我们所遭受的这个东西是有一个"我"在承受——那就一堆三十二身分啊。这是成就三十二身分的人他要这样来修了。那么对于现在初学的同学来讲呢，可以这样去作意；这样去作意呢，能够熟练以后呢，他也能够成就了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[00:27:20] 古代有一些修三十二身分的，他是没有培养定力的，就直接通过三十二身分来成就定力，也是可以的，也是可以做到我刚才讲的那样的程度了。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[00:27:31] 如果你不是以三十二身分作为根本业处来修呢，那就把三十二身分作为一切处业处啊，或者说保护业处来修。作为保护业处来修呢——同样的，如果我们对自己、对他人生起贪爱，我们修自己、他人三十二身分的不净啊，会有效地去除我们的贪婪，这是一个，那这个要把可厌要修出来了。还有一个，一切处业处的作用呢，就是当我们昏沉、当我们散乱、这个心不容易处在平衡的状态，那就修一段时间三十二身分，是有效果的了啊——从经验来看是有效果的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[00:28:24] 基本上，对大部分同学来讲，修三十二身分就（有）两个作用啊。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原文材料②：依次观想引导——以三十二身分收摄散乱心、以慈心平衡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：《三十二身分-古源尊者-20230607》（"随念诵逐位作意的观想引导""不净观的本意与打妄想时的收摄用法""配合佛随念与散播慈爱"部分）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：录音转写（S）——（依据录音转写整理，已校对明显同音错字）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依据录音转写整理，非逐字原稿；已校对明显同音错字，如"三十二圣分/三十二中分/三十三分/三十身份"→三十二身分、"投保"→头发、"申卯"→身毛、"退步"→腿部、"支架/高架的支架"→指甲、"象牙"→上牙、"长牙"→门牙、"萌芽"→磨牙、"牙子"→牙齿、"家长"→加上、"金卷/听见"→筋腱、"叫你是骨头"→接着是骨头、"进站"→心脏、"魔/魔头"→膜、"两月会"→两叶肺、"禅"→肠、"长子"→肠子、"是位"→是胃、"凤/困难在资产"→粪（便在直肠）、"水解"→水界、"分裂"→分泌、"万祥"→妄想、"和随念/佛水面"→佛随念、"个出席"→入出息、"作业"→作意、"省份/生根"→身分、"不敬"→不净等。时间码保留到秒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：soundrecording_d0dd1c0cd17209afe241ece24bf6b7b4_68ef60e1e2a3280a32d132b6b0b6b96d7439961422831605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：ima知识库搜索「三十二身分 20230607」即可打开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完整原文见《原文全集》第6周部分·材料②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一、随念诵逐位作意的引导（上）：头发、体毛、指甲、牙齿、皮肤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[00:00:01] （心散的时候）也可以修三十二身分。我每天早上都有念诵这个三十二身分。大家也可以试一下，随着我的引导你去作意：我念到一个身分，你的心呢，就朝向于那个地方，去到那个地方就可以。头发：你的心呢，就从头皮以下，向上去感觉那个头发，从一根到一片，到全部（的头发）。体毛：你可以从眉毛开始，男众可以（连）到胡子，也是从里向外——从发根到（发梢）。可以到胡子，可以到腋毛，可以到身毛；手臂啊、腿部啊，体毛可以一个位置一个位置逐步扫描全身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[00:01:29] 指甲：从手指甲开始，一个一个指甲看过去。左手从拇指到小拇指，右手从拇指到小拇指；也是把心投向那个指甲的内部——跟肉连在一起的、跟肌肉连接的内层，要往外看。看完手指甲看脚趾甲：脚趾的指甲，大拇指到小拇指；右脚的指甲，大拇指到小拇指。双手双脚的指甲，同时看到。牙齿：上牙、下牙，从门牙到磨牙，同时看到有一口的牙齿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[00:02:39] 接下来的是皮肤。你可以从你的脸部皮肤看起，皮肤也是从（与肌肉）连接的地方开始看。皮肤外面充满了毛孔，毛孔里面都有（毛）。头面部的全部（皮肤）、手臂、前胸、后背、腰、腹部、臀部、腿部，加上所有的皮肤。你感觉那个皮肤被（抽）出来一样，像脱衣服一样——皮肤（被）抽出来，从里面向外看。这就是一组：头发、体毛、指甲、牙齿、皮肤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二、引导（中）：肌肉、筋腱、骨、骨髓、肾、心、肝、膜、肺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[00:03:57] 第二组接着下来，皮肤以下的，肌肉：脸部的肌肉。肌肉是红色的，人的肌肉是红色的：脸部的肌肉、脖子的肌肉、手臂的肌肉、前胸后背的肌肉、腰的肌肉、臀部的肌肉、腿的肌肉，全身的肌肉同时看到。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[00:04:00] 肌肉里面是筋腱，白白的筋腱。它负责牵拉着身体、传递各种信息。最大的筋腱呢，就是支撑头颈部的筋腱，还有脖子的大筋；往下肩膀也是有很多筋，手臂、手，后背的筋很多，臀部、大腿有很多的筋啊。筋腱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[00:05:31] 接着是骨头。从头盖骨——头盖骨的骨头像骷髅一样；肩膀，脖子——脖子就是颈椎的骨头；肩膀、肩胛骨；上臂、下臂是手骨，手掌的掌骨；后背的脊柱、肋骨；腰部、腰椎；胯骨；大腿骨、小腿骨、胫骨；脚掌骨。全身从上到下的那个骨头，可以（这样）想一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[00:06:25] 骨头的里面是骨髓：脖子的颈椎里面，一直到后背、腰啊，这个脊椎呢里面，有骨髓。骨髓的本色是白的，但它充满了血，又显得是红的。再往下是肾：在我们的腰偏上一点点，有我们最低的那个肋骨，保护的里面，左边右边各有一个肾脏，肾脏外面包了一层膜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[00:06:43] 再来到心脏：心脏是靠我们左边，靠左边一点，胸（骨）以下、胸肋骨以上里面，有心脏——红色的心脏，在跳动的心脏。然后（看）一下，中间肋骨以下，身体器官里面最大的器官——肝脏：褐色的肝脏，从右到左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[00:08:18] 好，再往下是膜。膜不是横膈膜。膜有三个：一个是心脏的包膜——心包；一个是肾的包膜；再一个是皮肤以下、全身包裹着的一层微细的膜。这个膜只有活体的时候才会有，死了就消失了。全身的膜有三种：皮下膜、心包膜（心包），还有肾包膜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[00:08:58] 再往下是肺：胸腔里面（很大）的器官，左边一个，右边一个，两叶肺。肺也是（淡）红色的。再往下是肠：中间是小肠，外圈是大肠；在左边往肛门方向过来的最后这一段是直肠。肠和肠之间呢，有（膜）——像棉纱一样的、纱状的脂肪，叫肠间膜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[00:09:40] 然后再往下呢是胃：肝脏以下、肠子以上这个区域呢，是胃。要想着胃里面装满了我们过去吃下去的那些食物，正在那里搅拌、腐化、熟化。再往下是粪：粪便在直肠那个地方等着往外排，如果脾胃不好的人呢，就排不干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[00:10:25] 再往下是大脑，就是脑髓：我们的大脑、小脑里面的脑髓。这些呢都是以地界为主的身分啊。再往下是以水界为主的身分，像胆汁：它在肝脏的里面，在身体的右边肝脏的里边，有胆汁、有胆囊，胆囊里面有胆汁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三、不净观的本意与"打妄想时"的收摄用法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[00:14:56] 三十二身分本身是修不净的。当我们看到自己的身体是这些组成，别人的身体也是这些组成——不净，充满了不净啊。你喜欢的那个帅哥美女，其实都是这些不净组成；每个人肚子里面都是一泡屎尿。这个生命很不堪，令人厌恶。（修习不净，能）防护我们对自己的身体和对他人的身体生起贪爱。那你也可以拿来用：你打妄想的时候、心不听话的时候，就（修）三十二身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[00:15:51] 三十二身分有三十二个所缘，它在身体的三十二个不同的部位。你要一个个去找它们，心就会比较忙，你就没空打妄想了。然后再反过来背一遍：从尿一直背到头发，你又没空（打妄想）——也可以用这种方式来解决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四、配合佛随念与散播慈爱：以慈心平衡不净观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[00:16:16] 对于（心）散乱的人，一开始呢，就用这种很多所缘的（收摄）来练习三十二身分啊，和佛随念建塔。然后呢，给自己的身体从头到脚散播慈爱啊，这些都很有效。好啊，你可以继续修三十二身分，你也可以继续修佛随念，你也可以转去修入出息，你也可以休息一会儿。你们自己选择：要继续修的就留下来继续修；要休息的就去休息一小会儿，尽量不要发出声音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原文材料③：在家人日用——呵欲、容貌执着、心烦不静时的收摄与"护卫"之义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：《231108大佛禅修营第六天上午开示》（"呵欲与不取于相""三十二身分对治自他色身贪爱""修习利益""心烦不静时的建议""定力观察器官与案例""用心觉察引导"部分）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：录音转写（S）——（依据录音转写整理，已校对明显同音错字）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依据录音转写整理，非逐字原稿，为长开示（约1.5小时）的定向提取；已校对明显同音错字，如"三色生分/三个身份/三者身份/单色身分"→三十二身分、"可验/可言"→可厌、"不敬/不记/不幸"→不净、"呵玉/喝欲"→呵欲、"同门史观/童门子观"→《童蒙止观》、"爱左"→爱着、"平毗萨那王/冰壁沙拉王"→频婆娑罗王、"幼天王"→优填王、"贼五百仙人手足"→截五百仙人手足、"不取水相"→不取随相、"次壁"→次第、"关节发育"→关节滑液、"定禅禅定"→禅定、"市场"→禅那、"病理好的"→定力好的、"护位恐惧/护卫会老"→怖畏恐惧/怖畏会老、"护胃肠"→护卫禅、"对峙"→对治、"吴我"→无我、"大智度人"→《大智度论》、"病例"→定力、"羞耻心/修耻心"→修慈心、"觉择如初息"→觉知入出息、"肠梗堵"→肠梗阻、"小亚多"→西亚多、"修火器"→修火遍、"母亲"→（你的）心等；[01:01:03]起数处时间码转写有误，已按上下文修正。[01:06:11]之后的逐部位观想引导（至约01:18:41）未收录，如实注明缺口。时间码保留到秒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：soundrecording_d0dd1c0cd17209afe241ece24bf6b7b4_64a0ca42a893d1e369b5245e7b495c1a7439961422831605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：ima知识库搜索「231108 大佛禅修营 第六天」即可打开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完整原文见《原文全集》第6周部分·材料③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一、佛陀的正面回答：三十二身分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[00:19:15] 如何对治这个对自己色身的贪爱啊、对异性的色身的贪爱？佛陀教导的，是三十二身分。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[00:19:39] 三十二身分呢，就是我们每天早上念诵的三十二身分里面提到的：头发、体毛、指甲、牙齿、皮肤，肌肉、筋腱、骨头、骨髓、肾，心、肝、膜、脾、肺，肠、肠间膜、胃中物、粪、脑，胆汁、痰、脓、血、汗，脂肪、眼泪、膏脂、鼻涕，唾液、关节滑液、尿——就是身体的三十二身分。佛陀呢，按照这样的次第排列，让我们去观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二、修三十二身分的利益：不乐与乐的征服者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[00:23:18] 那修三十二身分有什么样的利益呢？第一个呢，它是不乐与乐的征服者啊。不乐与乐的征服者呢，就是你喜欢的和你不喜欢的：你对自己的身体的喜欢和不喜欢啊；你看到别人很漂亮，然后你觉得嫉妒啊；你对自己照照镜子觉得挺帅、觉得很好看啊，就很乐啊。你修三十二身分都可以征服啊：别人再好看，都是三十二身分，肚子里都是一泡屎尿；你自己再好看，也是这样——你只要三天不洗澡，你就很臭啊。就是乐与不乐的征服者，怖畏恐惧的征服者——就是怖畏会老啊、怖畏会死亡啊，这些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三、定力深厚时的"体检"：直接观察体内器官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[00:21:04] 古时候呢，没有那些（检查设备）啊，也没有这个彩超B超啊。佛陀时代呢，大家禅定够的时候就直接看了啊。我们现在呢，如果自己要观察呢，也是可以啊。基本上在我们的课程里面，如果一个禅修者他证得了禅那啊——比如说入出息念的禅那，入出息念禅那以后就修这个三十二身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[00:21:44] 什么叫做三十二身分修成功呢？按照《童蒙止观》里面叫"善根发"的相啊。三十二身分修成的特点呢，就是你在那个禅那出来以后，以观察，你身体的每一个器官就跟你平常在眼睛看到的一模一样啊，那么清晰、那么明确，颜色都是一样，甚至比你眼睛（看）还能够更深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[00:22:11] 比如说，我们会要求你要进到你的心脏里面，看那个心室、心室之间的关系啊，看你血液的流动啊；进到你的胆囊里面，看看你的胆囊的胆汁是清澈的还是浓稠的，还是里面有没有结石啊；你可以深入到肾脏里面，观察里面有没有肾囊肿、有没有肾结石，都是可以做到的。你只要禅那稳定就没有问题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[00:22:43] 甚至有些同学呢，他已经可以（做）切片扫描啊。本来呢，我们的切片扫描是在修色法的时候再来做的，但是有些定力好的，他在禅那的时候就可以啊：就是顺着那个每个器官，深入到每个器官里一步一步一点一点地看啊。有些人就能看到里面的结节啊；有些还没有到结节，但是它那个开始硬化啊，有些硬化、有些变形、颜色有些变化啊，它都能看到，没有问题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四、无我的一课：哪个身分是你？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[00:54:21] 观察到呢，有几个角度啊。第一个角度呢，就是你身体就是这堆东西组成的啊，并没有（一个"我"）——你说这个是我，那哪一个部分、哪一个身分算是你呢？你是若干个身分撮合起来的一个东西啊。比如说这个手是我，那如果哪天你手断了，你觉得那个还是你吗？（你说）那个时候"我"就不在了；那你说那没有了手的那个（身体），是我。那你每一个部分都去掉完，原来谁是你呢？对啊，这个就是很粗的（对）无我的观察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[00:55:04] 《大智度论》讲用车来比喻啊：这个车，你命名为它为车，但是是轮子（轱辘）是车呢，还是那个架子是车呢？同样的，三十二身分，哪一个身分是你呢？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五、深入观察不净：从毛孔、牙齿到脏腑的味道，以及对容貌形体贪着的正对治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[00:55:20] 第二个呢？每一个身分呢，如果你深入地去观察、深入去感觉，它其实都非常的脏、不净、很臭。你每天洗澡、每天涂粉、每天涂香水，你可能感觉不出来啊。这个其实你自己知道：如果你几天不洗澡，尤其在广州热天的时候，都不要讲三天不洗澡，一天不洗澡，你晚上就受不了，对吧？就很臭，真的很臭：头发很臭啊，每个毛孔都很臭，皮肤很臭啊，牙齿很臭。指甲呢，你如果是十天不剪一下啊，里面就一层（黑）的东西，很丑啊。这是外在的、你能看到的"丑"；身体也一样的啊：肌肉很臭。你要是觉得不臭的话，去那个菜市场，不用生鲜的，就那个卖肉的地方啊，你闻闻，都是腥臭啊。人也很臭，其实人比猪肉、比羊肉还臭。肌肉啊、筋腱啊、骨头啊、骨髓啊，它都是这样啊。一个肾脏啊，肾脏臭尿味儿——你吃过羊腰子、猪腰子就知道，它就是臭尿味儿，因为尿是通过那个排泄出来的。心脏呢，有血液充满，就血腥血腥的，这个心脏就是这个味道啊。肝脏呢，据他们去（尝）了，辣辣的——你在修色法的时候，可以去取它的味道啊，这个肝脏是辣辣的。胆囊的胆汁是苦的啊，苦腥苦腥的啊。肺部呢也是腥臭的啊。当你定力（够）的时候，你进入到你的胸腔和这个腹腔，它就有各种味道在里面弥漫。所以我们的身体呢，充满如此种种之不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[00:58:01] 当你对你的这个色身非常在意的时候，你修三十二身分啊。当然，你对这个看起来觉得特别顺眼的男性女性啊——就是（对其）身体贪着的时候啊，觉得他很帅、觉得他很美——修一下他的三十二身分啊，你这种贪着就会减弱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[00:58:22] 在修的时候呢，你一定要去观察它每一个身分的不净和可厌。而不能说"皮肤还是挺光洁的，我觉得他还是挺好的"。你要去看到皮肤每一个毛孔——每一个毛孔每天都在往外流脏东西——要这样去想才行。而不是我看一下他的皮肤："我觉得这皮肤还是不错"，那你的贪着会不断再生起来。所以它是要去正对治啊。而且我们要知道它是怎么来修它的：一定对它的颜色啊、对它的味道啊、对它的前后左右的这些器官的这种状态啊，它的不净、它的可厌要体会出来，那么就能起到这样的作用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六、心烦不静时：三十二身分收摄——"护卫禅"的"护卫"之义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[00:59:11] 这是一个作用。对于我们初学来讲呢，再一个我们最主要给大家的建议呢：如果你的心啊很不平静——刚刚下班回来啊，家里事情一大堆啊，好不容易收拾清楚，觉得我可以坐一下；一坐在那儿，各种事儿不断出来啊，平静不下来啊——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[00:59:37] 你可以修一下三十二身分。因为三十二身分有至少三十二个目标嘛，你从头到脚这样过一遍以后，第一个你不会打妄想，因为一开始都记不住啊，一个个过；然后你想它的不净、想它的可厌啊，那想着想着你的心慢慢就平静下来。平静下来完以后，你就可以去觉知入出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[01:00:02] 对于这个平静心呢，我们前面教的这几个方法都是可以用的啊：如果你的心非常烦躁，就修三十二身分；如果你的心有一点烦躁、有点无力，平静不下来，修佛随念建塔啊。然后你的心没有太烦躁，但是有淡淡的嗔或者有嗔心啊，（先）对自己修慈心，让自己的心啊安宁下来，快乐升起来，然后给所有的众生修慈心啊；然后心平静下来以后，再来（修）入出息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[01:00:37] 所以说，为什么叫护卫禅呢？就是保护你能够在禅观的路上，平平稳稳地往前走啊。所以，三十二身分呢，首先对我们的作用就是抑制我们躁动的心啊；其次呢，就是对治我们对自他的贪欲啊。至少我们把这两点先学会啊，后面我们再来（学）其他的更深入的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七、定力与身心转化：肌瘤软化与缅甸肠梗阻案例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[01:01:03] 你水平高的时候呢，你可以直接进入你身体的器官啊：你有肿瘤啊、你有什么结节啊？因为我们（有学员）以前长了三个子宫肌瘤啊。那修三十二身分，看到，然后深入到这肌瘤里面去，去观察它——过去由于什么原因造成这个肌瘤的（心）境，就出来了；有的（心）境可以追溯到很过去、很多生啊，那至少这一生的一些印象它就会出来啊。然后这些印象出来，把那件事情做个梳理啊，然后再对你的子宫肌瘤修火遍，做一下（观）热啊。这个（三个）以后，现在变两个了：基本上它都已经软化了——原来那个子宫肌瘤，把心放进去，感觉就像在寒冰地狱里面一样的；那现在觉得比较柔软了啊，温度上来了啊。你只要坚持，一年左右它自己会消亡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[01:02:06] 它往外排的时候呢，就是这个泻肚子啊，泻两天就少掉一个这样啊。如果你能够看三十二身分呢，它就能够持续地去看这些东西。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[01:02:20] 就像我们在缅甸的时候，当时有一位西亚多啊，他（的）一个居士呢，他这个女儿呢，突然肚子痛啊：缅甸的医疗手段，各医院检查检查不出来啊，肚子痛来好几天了，大便也拉不出来啊。他没办法，就请他的师父来——我们的西亚多啊。他去到这个医院，坐在那看了一下，说：这个是肠梗阻啊，这个小女孩肠梗阻啊，那是在一个很隐蔽的地方啊——就是肠子的下边，里面两个套到一块儿了啊。缅甸的医生呢，居然也敢信，就是在这个地方，然后开刀开下去——而真的是在那个地方啊。用其他医疗手段看不到，我们的西亚多把它看到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[01:03:15] 所以我们的西亚多从那以后名声大振，神通第一啊。这是不需要太大的神通啊，基本上你（有）稳定的禅那就能看到。以后大家也可以（做到）。那现在我们没有到这个程度呢，就用它来作为平静我们的心啊，作为去除我们的贪欲啊。好，那么这个是简单地给大家过完哈。那么大家呢，可以现在坐着哈，我跟大家引导一下啊，然后大家以后自己再去练习啊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💬 第二轮分享（10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请大家轮流分享：读完这三段文字，最触动你的一句话是什么？为什么触动你？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（主持人先分享自己的，然后按顺序轮流。这一轮只说不评论。）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🎯 第二轮主题讨论（10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：朗读下面3个问题，让大家自由讨论。</w:t>
      </w:r>
      <w:r>
        <w:rPr>
          <w:rFonts w:ascii="宋体" w:hAnsi="宋体" w:eastAsia="宋体"/>
          <w:b/>
          <w:i w:val="0"/>
          <w:sz w:val="22"/>
        </w:rPr>
        <w:t>你不提供答案</w:t>
      </w:r>
      <w:r>
        <w:rPr>
          <w:rFonts w:ascii="宋体" w:hAnsi="宋体" w:eastAsia="宋体"/>
          <w:b w:val="0"/>
          <w:i w:val="0"/>
          <w:sz w:val="22"/>
        </w:rPr>
        <w:t>，只引导。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材料①说三十二身分"从粗到细的，从概念法到究竟法，是这样的过程"。听到这个"层次"，你觉得松了一口气（原来现在这样过清单就够了）还是更有压力了？为什么？（主持人提醒：对"不净/可厌"的正确理解同上周——去除贪着，不是自我厌弃；材料③"你只要三天不洗澡，你就很臭"这类句子照读即可，不延伸到评价任何人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材料②说打妄想、心不听话的时候可以修三十二身分；材料③说心很不平静的时候"从头到脚过一遍，想着想着你的心慢慢就平静下来"，平静后再回到入出息。上周的"睡前过六组"你试了吗？什么时候最用得上这个"收摄"？（提示：回到材料②"你打妄想的时候、心不听话的时候，就（修）三十二身分"那段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材料③说"对自己照照镜子觉得挺帅、觉得很好看"和"觉得别人顺眼"都是同一套对治——修一下三十二身分。照镜子这件事，你最常见的内心戏是什么？如果在那个时刻作意一分钟，现实可行吗？（提示：回到材料③[00:58:01]"你这种贪着就会减弱"那段；同时提醒大家：这周作业就是这个，试一周再下结论。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【现象】你平时最常「照镜子」的时刻是哪个？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【影响】如果对身体的贪爱降下来，你的生活会松在哪里？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【应对】这周你打算从「粗到细」里的哪一层先练起？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📚 扩展内容包（时间富余时使用）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扩展一：补充原文段落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本周素材·材料③《08_三十二身分2-古源尊者-20240625》[00:15:31]–[00:16:11]，media_id：soundrecording_d0dd1c0cd17209afe241ece24bf6b7b4_230f8eeb55fa2536c3fc3012143a5c977439961422831605，未共读，照录——大肠三段与直肠的解剖细说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[00:15:31] 肠呢，有小肠有大肠。小肠呢，就在腹腔的正中间；大肠呢，是围绕着小肠。大肠呢有升（结）肠、横（结）肠和降（结）肠。这个通向肛门的是直肠啊。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扩展二：深入讨论问题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材料②说"如果你觉得自己的毛发干净，那把你的头发剪下来，一起炒菜、一起煮稀饭，你肯定不愿意"。你身体上有没有哪一样东西，平时觉得"很干净、很体面"，按原文的方式一想就不一样了？——说一件就行。（没有标准答案，也不用非得"被说服"，体会那种"滤镜松动"的瞬间就好。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课件把三十二身分的利益排在第一位的是"不乐与乐的征服者"。有人说：那我是不是连"对自己满意"都要放弃？——你怎么看？（提示：可回到材料①"八类利益"与材料③"你修三十二身分都可以征服"那段；讨论时把"征服贪着"和"讨厌自己"区分开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扩展三：延伸小练习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六组点货</w:t>
      </w:r>
      <w:r>
        <w:rPr>
          <w:rFonts w:ascii="宋体" w:hAnsi="宋体" w:eastAsia="宋体"/>
          <w:b w:val="0"/>
          <w:i w:val="0"/>
          <w:sz w:val="22"/>
        </w:rPr>
        <w:t>：今天起，每天睡前把三十二身分按六组"点一遍货"，每组心里念名字即可，像仓库管理员清点货物——平静、不带评价，5分钟。（本周作业即此；小提醒：忘了哪一项就跳过去，不必回头较劲——"依次作意、作意不应过急、作意应不过慢"本来就是课件里的要求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一次"过一组"</w:t>
      </w:r>
      <w:r>
        <w:rPr>
          <w:rFonts w:ascii="宋体" w:hAnsi="宋体" w:eastAsia="宋体"/>
          <w:b w:val="0"/>
          <w:i w:val="0"/>
          <w:sz w:val="22"/>
        </w:rPr>
        <w:t>：白天挑一个排队、等车的碎片时刻，只在心里过第一组五样（头发、体毛、指甲、牙齿、皮肤），过完继续做手里的事。（做的时候不闭眼、不摆姿势，别人看不出来。）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扩展四：延伸素材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"不净观是不是让人厌恶身体？"——常见提问速答</w:t>
      </w:r>
      <w:r>
        <w:rPr>
          <w:rFonts w:ascii="宋体" w:hAnsi="宋体" w:eastAsia="宋体"/>
          <w:b w:val="0"/>
          <w:i w:val="0"/>
          <w:sz w:val="22"/>
        </w:rPr>
        <w:t>（依据本周素材材料①与材料③整理概述，主持人念概述即可，</w:t>
      </w:r>
      <w:r>
        <w:rPr>
          <w:rFonts w:ascii="宋体" w:hAnsi="宋体" w:eastAsia="宋体"/>
          <w:b/>
          <w:i w:val="0"/>
          <w:sz w:val="22"/>
        </w:rPr>
        <w:t>念原文而非讲解</w:t>
      </w:r>
      <w:r>
        <w:rPr>
          <w:rFonts w:ascii="宋体" w:hAnsi="宋体" w:eastAsia="宋体"/>
          <w:b w:val="0"/>
          <w:i w:val="0"/>
          <w:sz w:val="22"/>
        </w:rPr>
        <w:t>）：不是。原文的目标写在利益第一条——"不乐与乐的征服者"：既征服"贪"，也征服"嗔（不喜欢）"。材料③的原话是"可以运用三十二身分，来破除对自己这个身体、以及对外在的异性的身体的这种贪爱"；对治的是"贪着"，不是让人自我厌弃。若讨论中出现强烈的自我厌恶，回到慈心（读书会02学过的祝愿句），必要时告诉主持人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"一定要看到内脏才算修吗？"——速答</w:t>
      </w:r>
      <w:r>
        <w:rPr>
          <w:rFonts w:ascii="宋体" w:hAnsi="宋体" w:eastAsia="宋体"/>
          <w:b w:val="0"/>
          <w:i w:val="0"/>
          <w:sz w:val="22"/>
        </w:rPr>
        <w:t>：不是。材料③原文说"你感知到头发，清楚就清楚，不清楚就不清楚，都没关系"；课件的要求也只是"依次作意、不过急、不过慢、心不散乱"。知道它在、心里过一遍，就是在修。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与第6周的衔接</w:t>
      </w:r>
      <w:r>
        <w:rPr>
          <w:rFonts w:ascii="宋体" w:hAnsi="宋体" w:eastAsia="宋体"/>
          <w:b w:val="0"/>
          <w:i w:val="0"/>
          <w:sz w:val="22"/>
        </w:rPr>
        <w:t>：本周立起"身体清单"和逐组觉察；下周讲"层次"——从不净观回到根本业处的衔接、以及"以慈心平衡不净观"。若时间富余，可以请大家各说一句：本周练习里，哪个部位最好观、哪个最难观？（记下来，下周开场用。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扩展五：补充原文段落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本周素材·材料①《04_三十二身分2-古源尊者-20250504》[00:19:29]–[00:20:20]，media_id：soundrecording_d0dd1c0cd17209afe241ece24bf6b7b4_a6c76d765546948d099a0192acf5964f7439961422831605，未共读，照录——汗与泪的"时节生色"，与中医"汗为心之液"互参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[00:19:29] 这也很有意思：这个中医呢，说"汗为心之液"啊。中医的典籍里面说呢，汗为心之液，所以如果流汗过多呢，它会耗心血啊。那从阿毗达摩来观察呢，也很有意思：就是这个汗下面有时节生色啊。那眼泪有时节生色，大家容易理解：一哭啊，他就流很多眼泪；一伤心啊，流很多眼泪；一高兴啊，流很多眼泪，所以（它）有时节生色可以理解啊。那汗它呢，也有时节生色，但是尿呢没有时节生色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自本周素材·材料①《04_三十二身分2-古源尊者-20250504》[00:47:32]–[00:50:24]，media_id：soundrecording_d0dd1c0cd17209afe241ece24bf6b7b4_a6c76d765546948d099a0192acf5964f7439961422831605，未共读，照录——从不净观转回根本业处：先平静、再回到呼吸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[00:47:32] 心（路）平静下来呢，我们就可以转向我们的根本业处。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[00:47:42] 希望修入出息的同学呢，就回到心里跟自己讲：我们现在开始修行入出息。你如果已经习惯了在鼻端、或者鼻孔内部、或者人中——也就是鼻子以下（上唇以上）的区域（知道气息，注：其后一句转写破碎），你就在那里知道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[00:48:21] 如果心不平静的人呢，建议要回到心脏。你也可以让这个在心里面呈现出来。如果我们感觉到入息、出息不清晰，那不是入出息（本身）的问题，那是我们心的问题。（要）围绕心，陪伴一下心，看看它是有什么事儿，而不能够安住于业处。如实——这是指：呼吸的状态是怎么样，就接受那个状态，不去规划、不去控制、不做要求，如实自然。如果这时候不会放松，也可以随着一呼一吸，让自己不断地放松。这个放松跟我们的觉察呢，也是有一个平衡把握：放得过松呢，可能就会睡着；管控（过紧）呢，可能又会抓取。要找到自己的平衡点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扩展六：深入讨论问题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材料①说修三十二身分"基本上就（有）两个作用"：抑制躁动的心、对治自他贪欲。对照你自己：这两个里，你更需要哪一个？举一个最近的具体场景说说。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材料③讲了"用心觉察而不是用眼睛看"——"可以跟你的心商量：是让心去到那个部位，还是让那个部位来到心里呈现"。你练习的时候更像哪一种？这跟你"容易逼自己"的性格有没有关系？（没有标准答案；主持人注意不评判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扩展七：延伸小练习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镜子实验（本周作业即此）</w:t>
      </w:r>
      <w:r>
        <w:rPr>
          <w:rFonts w:ascii="宋体" w:hAnsi="宋体" w:eastAsia="宋体"/>
          <w:b w:val="0"/>
          <w:i w:val="0"/>
          <w:sz w:val="22"/>
        </w:rPr>
        <w:t>：照镜或对镜生起容貌执着时（觉得"不错"或"不行"都算），心里作意一遍第一组或前三组身分，约1分钟，然后该干嘛干嘛。（小提醒：作意完照常生活——不是照完镜子就走不开；若出现强烈自我厌恶，改对自己念一句慈心祝愿，必要时告诉主持人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下班收摄30秒</w:t>
      </w:r>
      <w:r>
        <w:rPr>
          <w:rFonts w:ascii="宋体" w:hAnsi="宋体" w:eastAsia="宋体"/>
          <w:b w:val="0"/>
          <w:i w:val="0"/>
          <w:sz w:val="22"/>
        </w:rPr>
        <w:t>：进家门之前，在心里从头发到尿快速过一遍六组名字（记不全就过记得的），像把一天的文件"归档"，再进门。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给身体道谢</w:t>
      </w:r>
      <w:r>
        <w:rPr>
          <w:rFonts w:ascii="宋体" w:hAnsi="宋体" w:eastAsia="宋体"/>
          <w:b w:val="0"/>
          <w:i w:val="0"/>
          <w:sz w:val="22"/>
        </w:rPr>
        <w:t>：睡前过完六组后，加一句"谢谢你今天替我跑了一整天"——这是把"如实看见"和"慈心"接起来的最小动作。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扩展八：延伸素材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"定力深了真能'看见'身体里面？"——常见提问速答</w:t>
      </w:r>
      <w:r>
        <w:rPr>
          <w:rFonts w:ascii="宋体" w:hAnsi="宋体" w:eastAsia="宋体"/>
          <w:b w:val="0"/>
          <w:i w:val="0"/>
          <w:sz w:val="22"/>
        </w:rPr>
        <w:t>（依据本周素材材料③整理概述，主持人念概述即可，</w:t>
      </w:r>
      <w:r>
        <w:rPr>
          <w:rFonts w:ascii="宋体" w:hAnsi="宋体" w:eastAsia="宋体"/>
          <w:b/>
          <w:i w:val="0"/>
          <w:sz w:val="22"/>
        </w:rPr>
        <w:t>念原文而非讲解</w:t>
      </w:r>
      <w:r>
        <w:rPr>
          <w:rFonts w:ascii="宋体" w:hAnsi="宋体" w:eastAsia="宋体"/>
          <w:b w:val="0"/>
          <w:i w:val="0"/>
          <w:sz w:val="22"/>
        </w:rPr>
        <w:t>）：原文说的是修行深处的描述——"证得禅那以后修三十二身分……你身体的每一个器官就跟你平常在眼睛看到的一模一样"；并举了缅甸西亚多观察肠梗阻的案例。主持人补一句即可："这是长年修习的果报，我们现在的功课只是'过清单、平静心'；身体不适请就医，禅修不替代医疗。"不展开、不神化、不承诺效果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"为什么观完'脏'还要观慈心？"——速答</w:t>
      </w:r>
      <w:r>
        <w:rPr>
          <w:rFonts w:ascii="宋体" w:hAnsi="宋体" w:eastAsia="宋体"/>
          <w:b w:val="0"/>
          <w:i w:val="0"/>
          <w:sz w:val="22"/>
        </w:rPr>
        <w:t>：材料②原文："给自己的身体从头到脚散播慈爱啊，这些都很有效。"看到身体的实相，是松开贪着；送出慈心，是让心不滑向自我厌弃——两边都要，这就是"护卫"。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与第7周的衔接</w:t>
      </w:r>
      <w:r>
        <w:rPr>
          <w:rFonts w:ascii="宋体" w:hAnsi="宋体" w:eastAsia="宋体"/>
          <w:b w:val="0"/>
          <w:i w:val="0"/>
          <w:sz w:val="22"/>
        </w:rPr>
        <w:t>：四护卫禅的最后一道防护下周登场——死随念。若时间富余，请大家各说一句：提到"死亡"两个字，你身体的第一反应是什么？（不讨论、只记录，下周开场用。）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🔚 收尾与回向（15 min）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收尾一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我们继续不净观——"不净观（二）：层次与在家中道"。看它怎样一层层深入（先在概念上把清单过清楚，定力深了再谈细微），以及我们这样的在家人日常怎么把它用起来：心烦的时候怎么收摄、照镜子冒出容貌执着的时候怎么作意、以及为什么说"要以慈心来平衡不净观"。请带一样东西来：这周留意一次你对镜中自己的评价（觉得好或不好都算），下周讨论用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每天睡前按六组过一遍三十二身分，5分钟。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小提示：顺序不必完美，"记住几个算几个"；过的时候心是平静的、像点货，不是骂自己。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进阶（可选）：白天遇到"觉得某人很顺眼/很不顺眼"的时刻，心里默念一遍"一堆三十二身分"，然后继续做手里的事。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收尾二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是四护卫禅的最后一道防护——死随念：思维"死亡必然到来、死亡随时可能到来"，它对治两样东西——懈怠和对死亡的恐惧。下周的原文里有一个菩萨过去生全家修死随念的典故，和"七种思维死亡的方式"。请带一样东西来：这周留意一次自己回避"死亡"话题的瞬间（换频道、说吉利话、不敢想都算），下周开场聊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照镜或对镜生起容貌执着时作意三十二身分1分钟。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小提示：一天一次就够；作意完该干嘛干嘛，不恋战、不反刍。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进阶（可选）：心烦坐不住时，先从头到脚过一遍六组（2-3分钟），心平静后回到呼吸。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r>
        <w:rPr>
          <w:rFonts w:ascii="宋体" w:hAnsi="宋体" w:eastAsia="宋体"/>
          <w:b/>
          <w:i w:val="0"/>
          <w:sz w:val="22"/>
        </w:rPr>
        <w:t>回向（一起念）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标题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media_id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打开方式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本讲主持人特别提醒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 xml:space="preserve">⚠️ </w:t>
      </w:r>
      <w:r>
        <w:rPr>
          <w:rFonts w:ascii="宋体" w:hAnsi="宋体" w:eastAsia="宋体"/>
          <w:b/>
          <w:i w:val="0"/>
          <w:sz w:val="22"/>
        </w:rPr>
        <w:t>情绪安全（最重要）</w:t>
      </w:r>
      <w:r>
        <w:rPr>
          <w:rFonts w:ascii="宋体" w:hAnsi="宋体" w:eastAsia="宋体"/>
          <w:b w:val="0"/>
          <w:i w:val="0"/>
          <w:sz w:val="22"/>
        </w:rPr>
        <w:t>：本周话题直接触及"身体"。若参与者在共读、讨论或练习中出现</w:t>
      </w:r>
      <w:r>
        <w:rPr>
          <w:rFonts w:ascii="宋体" w:hAnsi="宋体" w:eastAsia="宋体"/>
          <w:b/>
          <w:i w:val="0"/>
          <w:sz w:val="22"/>
        </w:rPr>
        <w:t>强烈的自我厌恶、身材焦虑被触发、恶心不适</w:t>
      </w:r>
      <w:r>
        <w:rPr>
          <w:rFonts w:ascii="宋体" w:hAnsi="宋体" w:eastAsia="宋体"/>
          <w:b w:val="0"/>
          <w:i w:val="0"/>
          <w:sz w:val="22"/>
        </w:rPr>
        <w:t>（尤其有进食障碍史、体像障碍史或近期丧亲者），立即停止观想类内容，改修慈心（直接念读书会02的祝愿句："愿我没有身体的痛苦……愿我快乐、安宁"），必要时会后与主持人单独沟通。主持人不做任何"心理疏导"，只做两件事：停下、转向慈心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"不净"不等于"丑化"</w:t>
      </w:r>
      <w:r>
        <w:rPr>
          <w:rFonts w:ascii="宋体" w:hAnsi="宋体" w:eastAsia="宋体"/>
          <w:b w:val="0"/>
          <w:i w:val="0"/>
          <w:sz w:val="22"/>
        </w:rPr>
        <w:t>：讨论中对"可厌/不净"的正确理解是——去掉美化的滤镜、去除贪着，而不是自我嫌弃或嫌恶他人。若有人说"听完不想照镜子了"，回应："原文的目标是'不乐与乐的征服者'——贪着和嫌弃两边都松开。我们下周还会讲'以慈心平衡不净观'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材料②、材料③为录音转写整理</w:t>
      </w:r>
      <w:r>
        <w:rPr>
          <w:rFonts w:ascii="宋体" w:hAnsi="宋体" w:eastAsia="宋体"/>
          <w:b w:val="0"/>
          <w:i w:val="0"/>
          <w:sz w:val="22"/>
        </w:rPr>
        <w:t>：语句口语化，照读即可；时间码（[00:xx:xx]）与（注：）内的整理注记是出处标记，朗读时跳过不念。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材料①的扩展段落（五事分辨）较长且细</w:t>
      </w:r>
      <w:r>
        <w:rPr>
          <w:rFonts w:ascii="宋体" w:hAnsi="宋体" w:eastAsia="宋体"/>
          <w:b w:val="0"/>
          <w:i w:val="0"/>
          <w:sz w:val="22"/>
        </w:rPr>
        <w:t>：◈段落时间不够时整段跳过，不影响本周主线（★段落已覆盖"清单+六组+作意方法+利益"）；五事分辨适合在时间富余时慢读，或留给想深入的同学课后读。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不要引导"解剖式想象"过细</w:t>
      </w:r>
      <w:r>
        <w:rPr>
          <w:rFonts w:ascii="宋体" w:hAnsi="宋体" w:eastAsia="宋体"/>
          <w:b w:val="0"/>
          <w:i w:val="0"/>
          <w:sz w:val="22"/>
        </w:rPr>
        <w:t>：引导词以"知道它在"为标准，不追求画面清晰、更不要比谁"看得真"。有人问"我什么都没看到是不是没修对"——回答："原文说'清楚就清楚，不清楚就不清楚，都没关系'。"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异性、身材话题的分寸</w:t>
      </w:r>
      <w:r>
        <w:rPr>
          <w:rFonts w:ascii="宋体" w:hAnsi="宋体" w:eastAsia="宋体"/>
          <w:b w:val="0"/>
          <w:i w:val="0"/>
          <w:sz w:val="22"/>
        </w:rPr>
        <w:t>：材料③涉及"对异性的贪爱"，照读即可、不点名、不举例到具体人；若现场有人尴尬，说明"这是佛陀给修行人的通用对治法，与评断任何人无关"。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案例与功效不外推</w:t>
      </w:r>
      <w:r>
        <w:rPr>
          <w:rFonts w:ascii="宋体" w:hAnsi="宋体" w:eastAsia="宋体"/>
          <w:b w:val="0"/>
          <w:i w:val="0"/>
          <w:sz w:val="22"/>
        </w:rPr>
        <w:t>：材料③中"定力观察器官""练习三十天贪爱降低"是修行语境的描述，不构成医学建议；本周不展开（定力观察病灶的详细案例与"层次"在第6周）。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延伸阅读的使用</w:t>
      </w:r>
      <w:r>
        <w:rPr>
          <w:rFonts w:ascii="宋体" w:hAnsi="宋体" w:eastAsia="宋体"/>
          <w:b w:val="0"/>
          <w:i w:val="0"/>
          <w:sz w:val="22"/>
        </w:rPr>
        <w:t>：学员版末尾附本周全部资源（标题/类型/media_id/打开方式），主持人对照《原文全集》即可；因知识库临时链接会过期，本轮文档一律不放链接，需要原文时按"打开方式"到ima知识库搜索即可。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查重边界</w:t>
      </w:r>
      <w:r>
        <w:rPr>
          <w:rFonts w:ascii="宋体" w:hAnsi="宋体" w:eastAsia="宋体"/>
          <w:b w:val="0"/>
          <w:i w:val="0"/>
          <w:sz w:val="22"/>
        </w:rPr>
        <w:t>：本周只讲三十二身分的基本法与利益；"从粗到细的止观次第""修习前身心调整""在家中的用法"全部留给第6周；死随念在第7周——若有人问"修这个能不能看到病灶/能不能入定"，回答："下周原文里正好讲到'层次'，我们下周按原文说。"不提前展开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 xml:space="preserve">⚠️ </w:t>
      </w:r>
      <w:r>
        <w:rPr>
          <w:rFonts w:ascii="宋体" w:hAnsi="宋体" w:eastAsia="宋体"/>
          <w:b/>
          <w:i w:val="0"/>
          <w:sz w:val="22"/>
        </w:rPr>
        <w:t>情绪安全（最重要）</w:t>
      </w:r>
      <w:r>
        <w:rPr>
          <w:rFonts w:ascii="宋体" w:hAnsi="宋体" w:eastAsia="宋体"/>
          <w:b w:val="0"/>
          <w:i w:val="0"/>
          <w:sz w:val="22"/>
        </w:rPr>
        <w:t>：与上周相同——若参与者在共读、讨论或练习中出现</w:t>
      </w:r>
      <w:r>
        <w:rPr>
          <w:rFonts w:ascii="宋体" w:hAnsi="宋体" w:eastAsia="宋体"/>
          <w:b/>
          <w:i w:val="0"/>
          <w:sz w:val="22"/>
        </w:rPr>
        <w:t>强烈的自我厌恶、身材焦虑被触发、恶心不适</w:t>
      </w:r>
      <w:r>
        <w:rPr>
          <w:rFonts w:ascii="宋体" w:hAnsi="宋体" w:eastAsia="宋体"/>
          <w:b w:val="0"/>
          <w:i w:val="0"/>
          <w:sz w:val="22"/>
        </w:rPr>
        <w:t>，立即停止观想类内容，改修慈心（直接念祝愿句："愿我没有身体的痛苦……愿我快乐、安宁"），必要时会后与主持人单独沟通。本周新增一个提醒：练习引导词的顺序就是"先观身分、再散慈心"——</w:t>
      </w:r>
      <w:r>
        <w:rPr>
          <w:rFonts w:ascii="宋体" w:hAnsi="宋体" w:eastAsia="宋体"/>
          <w:b/>
          <w:i w:val="0"/>
          <w:sz w:val="22"/>
        </w:rPr>
        <w:t>永远不要只做前半段就结束</w:t>
      </w:r>
      <w:r>
        <w:rPr>
          <w:rFonts w:ascii="宋体" w:hAnsi="宋体" w:eastAsia="宋体"/>
          <w:b w:val="0"/>
          <w:i w:val="0"/>
          <w:sz w:val="22"/>
        </w:rPr>
        <w:t>；若时间只够一半，宁可只做"观身分1分钟＋对自己散慈心"的短版。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"不净观不是自厌，以慈心平衡"是本周主轴</w:t>
      </w:r>
      <w:r>
        <w:rPr>
          <w:rFonts w:ascii="宋体" w:hAnsi="宋体" w:eastAsia="宋体"/>
          <w:b w:val="0"/>
          <w:i w:val="0"/>
          <w:sz w:val="22"/>
        </w:rPr>
        <w:t>：讨论中反复出现"这听着好丧/好恶心"时，把大家带回材料②"给自己的身体从头到脚散播慈爱啊，这些都很有效"和材料③"先对自己修慈心……然后给所有的众生修慈心"两段；不辩论，让原文说话。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材料①②③均为录音转写整理</w:t>
      </w:r>
      <w:r>
        <w:rPr>
          <w:rFonts w:ascii="宋体" w:hAnsi="宋体" w:eastAsia="宋体"/>
          <w:b w:val="0"/>
          <w:i w:val="0"/>
          <w:sz w:val="22"/>
        </w:rPr>
        <w:t>：语句口语化，照读即可；时间码（[00:xx:xx]）与（注：）内的整理注记是出处标记，朗读时跳过不念。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"禅那/定力观察器官"等内容切勿神化</w:t>
      </w:r>
      <w:r>
        <w:rPr>
          <w:rFonts w:ascii="宋体" w:hAnsi="宋体" w:eastAsia="宋体"/>
          <w:b w:val="0"/>
          <w:i w:val="0"/>
          <w:sz w:val="22"/>
        </w:rPr>
        <w:t>：材料①第五段、材料③第四与第八段描述的是修行深处的境界与案例（含肌瘤软化、缅甸肠梗阻案例）。照读即可，讨论时守住三条：①这是长期修习的描述，不是本周功课；②不构成医学建议，身体问题请就医；③不比较、不承诺、不鼓励"追求境界"。有人追问"我怎么看不到"，回答："原文说'从粗到细、从概念法到究竟法'——我们现在在'概念法'这一层，把清单过清楚就是在修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材料①的◈段落（修习前调整、观想引导）时间紧张可整段跳过</w:t>
      </w:r>
      <w:r>
        <w:rPr>
          <w:rFonts w:ascii="宋体" w:hAnsi="宋体" w:eastAsia="宋体"/>
          <w:b w:val="0"/>
          <w:i w:val="0"/>
          <w:sz w:val="22"/>
        </w:rPr>
        <w:t>：其中"调身、调息、调心"部分非常适合课后自修，可提示大家"回去练坐前照着做"；观想引导与材料②互参，选其一体会即可。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呵欲引文（《童蒙止观》）与"频婆娑罗王"典故</w:t>
      </w:r>
      <w:r>
        <w:rPr>
          <w:rFonts w:ascii="宋体" w:hAnsi="宋体" w:eastAsia="宋体"/>
          <w:b w:val="0"/>
          <w:i w:val="0"/>
          <w:sz w:val="22"/>
        </w:rPr>
        <w:t>：照读即可，不展开戒律讨论；若有人问"这是不是要求佛教徒不能爱美"，回答："原文的对治对象是'被色欲牵着走、完全不计后果'的那种抓取——'不取于相、不取随相'。爱整洁、爱庄严和被执取拖着跑是两回事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延伸阅读的使用</w:t>
      </w:r>
      <w:r>
        <w:rPr>
          <w:rFonts w:ascii="宋体" w:hAnsi="宋体" w:eastAsia="宋体"/>
          <w:b w:val="0"/>
          <w:i w:val="0"/>
          <w:sz w:val="22"/>
        </w:rPr>
        <w:t>：学员版末尾附本周全部资源（标题/类型/media_id/打开方式），主持人对照《原文全集》即可；因知识库临时链接会过期，本轮文档一律不放链接，需要原文时按"打开方式"到ima知识库搜索即可。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查重边界</w:t>
      </w:r>
      <w:r>
        <w:rPr>
          <w:rFonts w:ascii="宋体" w:hAnsi="宋体" w:eastAsia="宋体"/>
          <w:b w:val="0"/>
          <w:i w:val="0"/>
          <w:sz w:val="22"/>
        </w:rPr>
        <w:t>：本周讲"层次与在家中道"；死随念的全部内容（含第1周素材里留置的菩萨典故、"七种思维死亡的方式"）留第7周——若有人问"死亡怎么观"，回答："下周就是这一讲，原文已经备好了。"不提前展开。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：`第4周_不净观——三十二身分与修习层次.md`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第3周：不净观——三十二身分与修习层次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