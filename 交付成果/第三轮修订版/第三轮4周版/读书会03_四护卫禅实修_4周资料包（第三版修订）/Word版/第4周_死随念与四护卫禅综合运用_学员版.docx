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17:16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第4周：死随念与四护卫禅综合运用（学员版）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一分钟，在心里慢慢过三句话：①“死亡必将到来，谁都逃不过”；②“生是不确定的，死是必然的”；③“善业是我依怙——我今天有没有做过一件让自己安心的事？”过完就放下，正常入睡。如果想到死亡心里发紧、反而睡不着，就停掉前两句，只做第③句（回想善业善心），或者回到第2周的四句祝愿（慈心）——原文说，能以善业善心维持到临终就“可以安全上岸”，平时以善心入睡也是同一个方向。（小提醒：这个练习是“温和地想起”，不是“逼自己害怕”；任何不适，缩短或改做慈心，都算做对了。）；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进入《四护卫禅实修》读书会的第七周。这一周的主题，可能是我们八周里最“敏感”的一个词——死。在我们中国人这里，“死”是要避讳的：过年不说，探病不说，连数字里都要绕开它——好像不说它，死亡就不会到来一样。可是两千五百多年前，佛陀却反其道而行之，把“忆念死亡”郑重地教给修行人，作为四件“护身之物”的最后一件：死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是不是佛陀也“晦气”？今天我们会一起读原文，看看尊者怎么讲：死亡是自然规律，谁都逃不过；凡夫因为不敢想死，临终反而容易起贪、起嗔、起恐惧；而常常温和地忆念死亡的人，该放下的放下了，该做的善业做了，临终无畏，来世善趣。上周我们走完了“不净观”，加上前面的慈心、佛随念，四件护身之物已经集齐三件——今天这最后一件，是把前三件都“激活”的那一件：知道时间有限，慈心、念佛、不净才真的用得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约定一件事：今天无论听到什么，都不用马上“同意”或“想通”，尤其关于死亡——每个人的经历不同，感受不同，都值得被尊重。如果练习或讨论中你感到不舒服，随时可以睁眼休息、或者暂时离开，照顾好自己永远排第一。今天的环节是：一起读三段原文、第一轮分享、主题讨论，最后是一段15分钟的温和版死随念练习——不观尸体，只在心里轻轻地想三句话，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：如果只剩今天，你最想先放下的是哪一件小事？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原文材料①：死随念专题——死亡是自然规律、凡夫何以怖死、正确作意、九种利益与取尸体替换自身的传统修法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一、开场之问：我们可以不死吗？我们害怕死吗？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[00:09:05] 那今天呢，我们学习一个护卫禅的第三种——死随念。（它）是（什么）呢？怎么修呢？首先呢，我们要明白：我们可以不死吗？我们害怕死吗？既然不能不死，又害怕死，那怎么办？（既然）我们一定要死，然后呢你又害怕死，那死的时候你就很不甘愿，对不对？要么很舍不得，要么很愤怒，那会去哪里？那怎么办？这是一个很现实的问题，对吧？我们一定会死，但是呢我们又不想死；那又不想死呢，那死的时候呢，你一定没有好心情。没有好心情呢，（死时生起的）就是不善心。不善心呢，一定是（堕）恶趣。不开玩笑的。所以佛陀呢，为了帮我们，就让我们修死随念——就你先啊，正确地认识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[00:10:57] 那么在这个问题上呢，我们中国人特别麻烦，因为我们很忌讳说死，对吧？我们说谁谁死，"哎呀，晦气晦气，呸呸呸呸，不要说"——好像（一）说，那个"死"就会跑到你身上来一样。那么在佛陀的教法里面呢，就是我们要能够如实地看到生命的真相，然后接受生命就是这样一个状态。那对于生命可能发生的一切，我们都要有所准备。</w:t>
      </w:r>
    </w:p>
    <w:p>
      <w:r>
        <w:rPr>
          <w:b/>
        </w:rPr>
        <w:t>二、死亡是自然法则：只要有生，就有死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[00:14:38] （前面讲了修行路上种种要面对的现实，）不同的地方呢，要明白：所以同样的，我们将会遭遇死亡，死亡一定会到来。只要有生，就有死。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[00:14:50] 没有人可以逃得过。不管你这个权威多大，或者你钱那么多——比如我们现在有很多有钱人说要死了，要把尸体冰冻起来，据说他们认为再过个三百年、五百年可能技术发展了，可以把它复活。就是想得太简单，从佛法的角度上来讲，那根本不可能。那么当然有可能说未来的这种技术发展，可能什么叫克隆啊，再整一个跟你长得差不多的这样的（人），乃至于他可能可以摘取他的一些信息，然后再给他放到他的（新的）身体里面去，这是可能。但他一定不是你原来的命，你原来的（心流）你就已经不知道到哪去了，对吧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[00:15:37] 死亡（心）生起的下一刻，结生心就生起——你都被冻起来了，还会活着吗？还会有生命在里面吗？你的心流还会再继续（生起）吗？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[00:15:47] 绝没有可能。你死了，你再冰冻，再零下六十度、一百度（都）没有用。死亡啊——一（结）这个死心一生起、灭去，结生心就无间地生起，它必然是这样的一种运作。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[00:16:07] 这是法的定则，是自然法则，谁都逃不过。那么即使我们在高级的生命——乃至于天人、半天人、无色界天的天人，最高阶的天人是非想非非想处的天人，八万四千大劫的寿命他也会死；那死亡呢，依然会在（三界）轮回里面，谁都跑不掉。那即使你是初果圣者、二果圣者、三果圣者、四果甚至阿拉汉，你也会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[00:16:49] 佛陀也会死。当然，我们希望佛陀不死，这是我们美好的愿望——我们认为佛陀死的是化身，那也是美好的愿望。佛陀就是会死掉，这是一个自然的规律。如果佛陀不会死掉，那就佛陀自己亲自否认了业果法则，佛陀不会这样的。只要是因缘（和）合的这样的一种生命状态，不管是动物、植物还是人类，还是天界的生命，他只要有生就一定有死亡，只是时间长短的问题。所以我们需要充分地认识到这一点。那死呢？是指生命的终结、命根的中断——有情的死亡，就从一期生命中断转向另一期生命。</w:t>
      </w:r>
    </w:p>
    <w:p>
      <w:r>
        <w:rPr>
          <w:b/>
        </w:rPr>
        <w:t>三、凡夫临终的三种不善心：贪恋、嗔恨、恐惧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[00:20:06] 平常我们的态度呢，就是非理作意。那在死的时候呢，他会想起他很喜爱的这个孩子、先生、这个可爱的人，乃至于动物——当这样忆念的时候，你的悲伤会升起，那是不善心，你的临终善心可能就不强。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[00:20:30] 第二种呢，他就是忆念敌对者："我的仇没有报啊，你这一辈子经常欺负我，我现在死得不甘愿，我死不瞑目"——那就很麻烦。再一个呢，就是他看到了别人死了，他觉得"别人死了，我快死了，但是别人比我死得更早，或者别人比我死得更惨"，他很欢喜（地想）——对那个（别人的）死（幸灾乐祸），是一种贪。那么有一些呢，他就想到自己（将死），恐惧就会升起。</w:t>
      </w:r>
    </w:p>
    <w:p>
      <w:r>
        <w:rPr>
          <w:b/>
        </w:rPr>
        <w:t>四、死随念的正确作意：我必然会死、命根会断、身体会坏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[00:21:23] 那么正常来讲呢，我们忆念死呢，它是以自己的命根作为一个对象——我们不去想别人死怎么死啊；想别人死，是（知道）别人也会死，但忆念死亡是指自己的死亡。那我们正确的作意呢，就是（思维）：死将会来临，一定会来临，谁也逃不过。第二个呢，死的时候命根会断绝，这样的身体呢将会坏掉。对于人类来讲，这个身体呢将会变成一具尸体；对于天人来讲，他是化身的，死的时候那个生命状态就突然没了，就这样没掉了、消失了。然后呢，你可以忆念死，也可以忆念说"生是不确定的，但死是必然的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[00:22:19] 所以作意呢，我们可以用这几种方式来作意：死一定会来、我会死、死是必然的、命根一定会断绝——死亡（的作意）就是这样。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[00:22:38] 那如果你在修死随念的时候呢，你还是觉得你不会死——"我觉得我还年轻啊，还很远啊"，又希望自己不死——那么就应该更多、更深入地思维。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[00:22:57] 第一个呢，就像在你的后面有一位要来杀你的杀戮者，他不断地追近你。当然我们可以想一想：随着你的年龄的增长，你就一天一天地走向死亡——如果是有一个杀你的杀戮者，他就一天天地接近你。所以死亡呢，又如同一把剑悬在你的头顶上。第二种呢，就是如兴盛衰败而念死：任何世间（的事物），不管是这个活着的（生命）还是事业，它都是从兴盛转向衰败——从我们年轻、有力、容貌俊美，到衰老，到死亡。</w:t>
      </w:r>
    </w:p>
    <w:p>
      <w:r>
        <w:rPr>
          <w:b/>
        </w:rPr>
        <w:t>五、修死随念的九种利益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[00:48:31] （面对死亡，）我们要有智慧，不要有情绪。不要被你的情绪捆绑，不要被你的情绪束缚，更不要去跟你的情绪共谋，喂养它，然后来折腾你自己、来伤害你、来伤害别人——哪怕死亡，我们都要有这样一种心态，对吧？那么修死随念有什么好处呢？有九种好处。第一个呢，得"一切诸有不可乐想"——就是死都会到来，那你拥有的所有东西，你就带不走；所以再美好的东西呢，其实到你死的时候都跟你没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[00:50:14] 第二（个）呢——他会克服对生命的执取。第三个呢，会谴责罪恶。谴责罪恶什么意思呢？就是死亡都会到来，我们造了恶行呢，就会成为（随着）我们（带走）的（东西）；而那些好东西——跟人家去造恶、跟人家去抢的那些东西，你都带不走，但是你造的那些不善业都会带走。你想到这个呢，你就会谴责罪恶：你不想造恶，因为（那是）你死的时候会跟着走的东西；而（善业）我们要更多地积累。那第四个呢，不多储藏——储藏（那么多）没有用；那对于资具呢，你（用）够了就算，而你不会悭吝、不会吝啬。（注：转写中第五项利益与第四项连述，即"于所得资具不悭吝"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[00:51:02] 第六呢，就熟练（成就）无常想——就生命是无常的，那就很清楚（知道）：我的生命都是无常的，外在一切都是无常的，你不会去执着那些东西。（无常想熟练了，）苦想和无我想容易现起：那生命会死，这是苦的；那如果有"我"的话，它将会不死，但是那是不可能的，所以它是非我的——生命不是你的，如果是你的，你就能控制它，对吧。第八呢，临终无畏、无昏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[00:51:36] 因为你修死随念，（所以）临终没有恐惧，然后你不会昏迷。今生不能证阿拉汉，来世能得善趣。修死随念有这么多的利益，总结起来，细的还有更多。</w:t>
      </w:r>
    </w:p>
    <w:p>
      <w:r>
        <w:rPr>
          <w:b/>
        </w:rPr>
        <w:t>六、什么时候修死随念：懈怠放逸、不想修法的时候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[01:08:03] （死随念）作为护卫禅，我们一般用在——你经常懈怠的时候：觉得"生命还很美好啊，就及时行乐一下"，或者"生命还很长久，死亡还很遥远"，然后不想修法、不想让自己的心在善法上的时候呢，就修死随念，就策励一下自己的精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七、传统修法：取同性的尸体观不净，再替换为自身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[00:38:10] 首先呢，就是取一具你见过的尸体——同性的尸体，不要是异性的尸体。为什么呢？异性的尸体，你虽然现在觉得他很可厌，但是你默念（观）那个尸体呢，慢慢就不会那么难看，甚至会觉得感到胖乎乎的（好看）起来，然后对异性（的贪欲）那里就会生起——对尸体都会生起贪欲，真的，这个就是动物性，这是没有办法，它是深入骨髓的东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[00:38:44] 所以佛陀呢是要求、建议你只能取同性的尸体去修不净。那么当你修不净的时候呢，你就心里面取（相）——取你曾经见过的同性的尸体。你要知道死亡（之后）是不净的：死亡以后人就凉透了。原来他可能脸色红润，看你的眼睛很慈祥，然后你觉得他挺可爱；但死的时候，他跟你再亲密，你也不觉得可爱——不信你把那个尸体带回家，跟你一起睡，看看，你肯定不敢，对不对？他再爱你（你）也不敢。所以尸体是可厌的，它是不净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[00:39:35] 那么对于修死随念呢，其实我们是有两种修法：一种呢，你修死随念，它可以（配合不净）证得（近行）定——你就（作意）"不净、不净、不净"，你可以证得（定）；再一种呢，就是你可以修观禅的不净业处。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[00:40:00] 其实我们是对这个死亡生起悚惧。生起悚惧是什么呢？就是说"我一定也会跟他一样死掉，而且我不知道什么时候死，而且不知道我会在什么地方死。死的时候我不知道有没有准备好"——由此升起（我还没有准备的）悚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[00:41:18] 为什么呢？这是业果（法则）：哪怕就是没有欢喜，也是（以）舍（受）相应的（心）临终（现）前。下一生（去哪里）——你就想着"我会死，死亡是必然的，死亡即将到来"，我现在要死就可以了，对我很简单，所以你不需要太多准备。你只要正常地以业果的角度去面对死亡、去迎接死亡，你就会（安全）上岸。那（现在）取一具这样的尸体——注意，这具尸体他已经死了，他命根断绝了；在他死亡的那一刹那，新生命已经升起了。这是一具尸体，这具尸体将会腐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[00:42:08] 如果修过十种坟场观的人呢，我们会看到这个（尸体）从青淤相、肿胀相……血涂相……最后到变成一把灰——这种（尸体变化）的（相状）。那任何一个尸体，你只要不是（拿去）火化——不是火化，它一定是这种（变化）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[00:42:35] 最后这个尸体是这样——你的尸体：最后你也会死，死完以后，你的尸体也是这样。然后（作意）"死、死、不净、不净"，你的心就会平静下来。平静下来，有些人就能证得（近行）定。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[00:42:52] 那么最后呢，把那个尸体换成你的——给它替换过去，你感觉你躺在（那里）的就是你。然后呢，你也可以注意：他（你）这个现在还没死、快死了，命根快断了，然后觉得"死、死、死"——哦，死掉了、死掉了，现在开始凉透了，这个脸色开始青青的、黑黑的了，死相（变得）狰狞——也可以这样注意。然后注意自己也会死："我也会死，我这样死，我一定会死，死亡将会到来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[00:43:31] （然后，）修死随念呢，第一个呢，你会对这个死亡呢不再恐惧。然后对于死亡本身呢，我们会想（起来）说："我要更快或者更认真地（去）修习佛法，为自己可能马上到来的死亡做准备。"</w:t>
      </w:r>
    </w:p>
    <w:p>
      <w:r>
        <w:rPr>
          <w:b/>
        </w:rPr>
        <w:t>八、实修指导：从尸体的不净相到"我的死亡是必然的"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[00:52:05] 你取一具曾经见过的同性的尸体。没有（实际）取过的，你也可以看图片上的，随便取一个——反正尸体都差不多，死了没有什么生命，最最主要的特点，它就是没有生命特征：它没有温度，脸色是黑的、青黑的，是狰狞的，是不可喜的、可厌的。我们先注意这种尸体呢它是不净的：它不会干净，它不是美好的，它不是你喜欢的，它不会是可乐的。所以取（相）里面呢，就取它的不净相——它这个不清净或者不干净、不美好的这种状态，心里作意"不净、不净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[00:53:35] 一开始的时候，我们（如果）不是修九种（阶段的）坟场观呢，就不想它未来的阶段——不然的话，如果你过去修过（观），它就可能出现骨头啊、出现这个骨灰啊，或者很多虫啊这些东西。你只是针对现在的这个尸体的状态，作意它不净、可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[00:55:54] "这个实体是不净的，这个尸体是可厌的。"当我们内心明确知道这个尸体可厌、不净，是命根的断绝，知道生命都是会走向这样的结局的时候，心里面认同这样的（事实）、也没有恐惧的时候，然后我们用我们的智慧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[00:56:25] 把自己呢跟这具尸体去比较：就"我的身体呢，也有这样的不净的特性，必当是这样的，我无法超越这样的不净"。然后把那个尸体切换成你的身体——（观）你的身体就变成这样一具尸体。然后注意："我肯定会死，死亡是必然的。任何人（都无法让）我逃避死亡，我也无法逃脱死亡。所以像这样的（尸体状态），这样的不净肯定会发生，我也无法避免。"</w:t>
      </w:r>
    </w:p>
    <w:p>
      <w:r>
        <w:rPr>
          <w:b/>
          <w:color w:val="1E4620"/>
          <w:sz w:val="23"/>
        </w:rPr>
        <w:t>原文材料②：菩萨过去生全家修死随念的典故——从“忌讳说死”到坦然面对死亡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一、典故的开始：一家人都修死随念，儿子被毒蛇咬死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[00:08:40] 但是在传统的印度呢，他们对死亡呢是很坦然。我们菩萨在过去生呢，有一生，就是他们一家人都修死随念。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[00:08:57] （那一家）他、他的孩子、他的媳妇，还有他太太——都修死随念。那有一天呢，他们去劳作，跟他儿子去劳作。这个田边呢有一个蛇洞，他们去除草的时候就（惊动）了蛇洞里面一只眼镜蛇，这眼镜蛇冲出来就咬了他儿子一口。那么他儿子很快就死掉了。死掉完以后呢，他爸爸没有任何悲伤——也就是我们菩萨——继续干活，还交代人说：中午只要送一个人的饭就可以了；这个，你们带一点柴火来。那家里人听到这个嘱咐呢，就知道肯定死掉一个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[00:10:06] 那就（准备）一份食物，然后就带着仆人和（耕）牛来。来完继续收割完以后，吃完饭就把他儿子尸体拿来烧了。</w:t>
      </w:r>
    </w:p>
    <w:p>
      <w:r>
        <w:rPr>
          <w:b/>
        </w:rPr>
        <w:t>二、儿子因修死随念，投生天界；化身为路人来"考试"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[00:10:06] 然后他这个儿子呢，因为修死随念嘛，他被毒蛇咬死的当下呢，他就投生到天界。他一观察：诶，怎么投生到天界呢？哦，是因为修死随念投生到天界。（所以）都不用担心死啊：如果（平时常）想"我也会死的"，死的时候临死之前说"我接受这个死亡"，就可投生到天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[00:10:24] 那他呢在天界呢，就下来看看他的家里人，这个修死随念的（功夫）怎么样。他看他们全家人都很从容地做该做的事情，没有因为他的死亡而有（很多）悲伤。然后（趁）他们在烧尸体的时候，他就化成另外一个人了，就去问他的父亲说：哎，你们在干嘛？（父亲说：）我（在）烧尸体呢。（问：）烧谁的尸体啊？（答：）烧儿子的尸体啊。（问：）说你儿子的（尸体在这儿烧），怎么看你一点都不悲伤，你儿子很不孝顺吗？（答：）不是啊，我儿子对我很好，很孝顺。（问：）那你怎么会一点悲伤都没有？（答：）死亡是一个正常的事情，任何人都避免不了死。他死亡了——我们全家人都是修死随念的——他死亡了，那就做死亡该做的事情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[00:11:33] 然后他就去问他妈妈说：（你儿子死了，）你都不悲伤吗？他妈妈也是给他这么讲。然后他就问他的太太说：你丈夫跟你关系很糟糕吗？你丈夫这么年轻就死掉，你这么年轻就守寡了，你就不悲伤吗？他的太太也告诉他说：死亡（总是）会到来，谁都（逃）不过，我要接受这个（事实）；那么他是（修死随念的），他也不会去很糟糕的地方。所以他就觉得他一家人都非常通情达理，（都）修死随念。</w:t>
      </w:r>
    </w:p>
    <w:p>
      <w:r>
        <w:rPr>
          <w:b/>
        </w:rPr>
        <w:t>三、天子表明身份：想在天上见面，就继续修行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[00:12:12] 那这个时候呢，他就变回那个天子（天神）的样子，然后告诉他的家人说他就是那个孩子。跟他的父亲、妈妈还有他的太太说：我就是（那个孩子），我就是因为（被蛇咬），立即投生到天界了。如果你们也想投生到天界呢，就继续修行，然后我们就可以在天上见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[00:12:45] 好，那修死随念在佛陀的经典里，很多地方都有这样的记载。</w:t>
      </w:r>
    </w:p>
    <w:p>
      <w:r>
        <w:rPr>
          <w:b/>
          <w:color w:val="1E4620"/>
          <w:sz w:val="23"/>
        </w:rPr>
        <w:t>原文材料③：配合尸体不净修死随念——七种思维死亡的方式、替换成自己、策励精进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一、死随念的入门修法：配合尸体的不净，思维死亡随时可以到来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[00:10:05] 但这个尸体的不净呢，一般我们配合死随念来修。死随念呢，就是（取）看到过的一具同性的尸体，然后注意他尸体的不净。真的体会到这个不净呢，然后思维"死亡随时可以到来"——有七种思维死亡的方式；乃至最后，就是把那个尸体替换成自己的：随时我们都可能死，下一个（呼吸）可能就死，下一刹那可能就死。那么以此（思维）这个身体（无常）、生命短暂、自己功德不够、修行没有成果的这样的一种悚惧，可发起精进，就希望能够更努力地来修学——这个是死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尊者随后总结"对一个初学者来讲呢，这些都是基本功……一个一个学会再来，不要贪大求全"——该段已完整见于《原文全集》第1周部分·材料③第二段，此处不重复收录。初学者如何开始：先从取同性尸体的不净相入手，再替换为自身、思维"我随时可能死"，由悚惧策励精进，即本段所述次第。）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中国人忌讳说死，“好像（一）说，那个'死'就会跑到你身上来一样”；而佛陀教我们“如实地看到生命的真相”。你自己对“死”的态度更接近哪一种——避讳、不敢想，还是可以平静地想？读完原文，哪一句话最让你意外或松动？（本周从忌讳聊到坦然需要一个过程：不评判任何人的态度，也不强求所有人都接受“念死”，大家可以说真话，也可以只听。提示：可回到材料①第一、二段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，死亡到来之前要做的准备，“最主要的不是赚多少钱，或者子女怎么安排，而是我有没有善业？我能不能维持善心到临终？”对照你现在最花时间、最操心的事情，这句话对你意味着什么？（提示：可回到材料①第五段“九种利益”，和材料②典故里那位父亲、母亲、太太的回答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，思维“随时我们都可能死，下一个（呼吸）可能就死”，会生起悚惧、策励精进；材料①第六段说，懈怠放逸、不想修法的时候修死随念。你生活里有没有“觉得还早、还能拖”的领域——体检、睡眠、想学的本事、想修复的关系都算？如果用“下一个呼吸未必有”轻轻提一下自己，你最想先去做哪一件事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【现象】说到「死」，你心里第一个反应是什么——避讳，还是可以谈？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【影响】如果承认「随时可能死」，你眼下最放不下、也最想安顿的是哪件事？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【应对】这周你可以用哪个具体时刻（睡前），轻轻思维一次「死随念」？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本引导词为照读版（依本周共读原文整理的温和版本：不观尸体、不讲腐烂细节，只作三句温和的思维；括号内为操作提示与停顿，不念出来）。照读约4分钟，静坐约8分钟。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⚠️ 安全提示（练习前念一遍）：今天涉及“死亡”的话题。如果练习中你想到死亡时心里发紧、难受，随时可以停下来——睁开眼睛，做三次深呼吸，回到对呼吸的觉知；也可以暂时跳过这一段，只做最后的放松收摄。照顾好自己的心，永远排第一；没有人需要“必须想下去”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请大家自然地坐好，坐在椅子上也完全可以，让臀部坐稳。轻轻闭上眼睛，先做三次深长的呼吸，让肩膀松下来、眉心松开来。（停顿10秒）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今天我们练习四护卫禅的最后一件“护身之物”——死随念。它的修法，说起来只是安安静静地想几句话。我们用最温和的方式来做。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第一句，轻轻地、像对自己说悄悄话一样：“死亡必将到来，谁都逃不过。”——不管年轻年老、贫富贵贱，有生就有死，这是自然规律，不是针对谁的厄运。（停顿约30秒，不催促、不用力。）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第二句：“生是不确定的，死是必然的。”——我们不知道什么时候死，也不知道在哪里死，但这件事一定会发生；死的时候，命根会断，这个身体会坏。（停顿约30秒。）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句，也是最重要的一句：“善业是我依怙。”——死亡到来之前，我能准备的是善业与善心。愿我常常生起善心，愿我今天做过让自己安心的事。可以慢慢重复：“死亡必将到来，善业是我依怙。”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原文说，常常这样温和地忆念，死亡会从“不敢想的黑影”变成“清醒的提醒”：它不让我们消沉，反而让我们清醒——因为知道时间有限，所以更愿意把时间花在善待自己和善待别人上。（停顿约30秒。）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好，现在把关于“死”的念头轻轻放下，像放下一件看完的行李。回到呼吸上：知道气息进来，知道气息出去。感受一下此刻还活着、还能呼吸的这份安稳。（停顿约2分钟，主持人不再说话。）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小结一句：如果今天想到死亡还有点沉，这很正常——原文也说，凡夫一开始都会害怕。不用对自己要求“马上坦然”，每天一分钟，让这句话陪着我们走，恐惧会一点点松动。这就是“从忌讳到坦然”。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本引导词为照读版（依八周共读原文整理的完整时序演练：“晨昼暮夜四重防护”的一坐缩影；括号内为操作提示与停顿，不念出来）。照读约5分钟，静坐约7分钟。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⚠️ 安全提示：如果某一站让你不舒服，跳过那一站就好——尊者说，前行要有针对性、要用智慧；今天每一站都只是一分钟，不追求深度。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请大家自然地坐好，坐在椅子上也完全可以，让臀部坐稳。轻轻闭上眼睛，先做三次深长的呼吸，让身体放松下来。（停顿10秒）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今天是八周的最后一课。我们把路上领到的四件护身之物，从头到尾串起来走一遍——就像出门之前，把它们一件一件放进衣袋。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第一件，慈心。愿我没有敌意、没有内心的痛苦、没有身体的痛苦、保有自己的快乐。（停顿约1分钟——只念你最有感觉的那一句，让心柔软下来。）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第二件，佛随念。忆念佛陀：他无量劫累积功德，威德力非常大——心没有力量的时候、害怕的时候，忆念佛陀，心就会变得有力量、安稳。（停顿约1分钟。）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第三件，三十二身分（不净随念）。从头发、皮肤，到肌肉、骨头、五脏六腑——这个身体由许许多多的部分组成，会累、会病、会坏。这样知道，不是讨厌它，而是让贪着松一点。（停顿约1分钟。）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第四件，死随念。死亡必将到来，谁都逃不过；死亡到来之前，善业与善心，是我的依怙。（停顿约1分钟。）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四件护身之物都放进衣袋了。现在，把它们都轻轻放下，回到鼻头、人中附近的一团气息上：知道气息进来，知道气息出去。这就是我们第3到5周认识的“根本业处”——一切法门，最后都收回到当下这一息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（收尾）轻轻动一动手指和脚趾，搓搓手掌，慢慢睁开眼睛。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次串联，就是《四护卫禅明灯论》“晨修佛念→昼修慈心→暮修不净→夜修死念”的一坐缩影：早上以佛念开始，白天以慈心护心，傍晚以不净松开贪着，夜晚以念死收束、策励——而无论哪一件护身之物，最后都可以回到呼吸上来。回去了，就像这样，一件一件用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原文材料①：四重防护时序——晨修佛念、昼修慈心、暮修不净、夜修死念（四护卫禅明灯论偈颂选录）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一、四重防护机制：一天的四个时段，四件护身之物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四重防护机制（原PDF以流程图呈现）：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`mermaid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graph TB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晨修佛念--&gt;昼修慈心--&gt;暮修不净--&gt;夜修死念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`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（整理注记：清晨修佛随念，日间修慈心，傍晚修不净，夜晚修死随念——这是《四护卫禅明灯论》给出的"一日四重防护"修习时序；"暮"指傍晚。）</w:t>
      </w:r>
    </w:p>
    <w:p>
      <w:r>
        <w:rPr>
          <w:b/>
        </w:rPr>
        <w:t>二、修习体系：四护卫禅各对治一种烦恼（附经典依据）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修习体系（原PDF为表格，提取符号有乱码，下表按可辨认文字整理照录）：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护卫禅 | 对治烦恼 | 经典依据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|:---|:---|:---|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佛随念 | 疑与怯弱 | 《增支部》VI.10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慈心观 | 嗔恨 | 《慈经》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不净观 | 贪欲 | 《大念处经》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死随念 | 放逸 | 《相应部》V.57 |</w:t>
      </w:r>
    </w:p>
    <w:p>
      <w:r>
        <w:rPr>
          <w:b/>
        </w:rPr>
        <w:t>三、礼敬与誓言（第3、4偈）：宣说四护卫，"不放逸中四守护"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我将宣说四护卫，依照佛陀的教导；此乃勤勉者所得，当为惧轮回者听闻。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佛念死念慈心修，不放逸中四守护；此四为智者所赞，能令众生得安稳。</w:t>
      </w:r>
    </w:p>
    <w:p>
      <w:r>
        <w:rPr>
          <w:b/>
        </w:rPr>
        <w:t>四、四种防护，无人能污染其心（不放逸杂品第64、65偈）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64. 以佛所教信心为基，观不净以对治贪欲；以念死对治骄慢，以慈心制止嗔恚。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65. 以此四种防护，智者应系缚自心；依此修行防护，无人能污染其心。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五、以死亡之思摧毁我慢（礼敬与誓言第1偈；不放逸杂品第97偈）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以信心为佛陀所点燃，以死亡之思摧毁我慢；以不净观断除贪欲，以慈悲智慧灭嗔恚。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97. 因他德生慢，我慢心即起；常念死亡想，摧伏慢幢旗。</w:t>
      </w:r>
    </w:p>
    <w:p>
      <w:r>
        <w:rPr>
          <w:b/>
        </w:rPr>
        <w:t>六、《念死经》选偈：死亡必然、唯善业为依怙、今日即应精勤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生者必有死，无有逃脱处；老病相随至，众生法如是。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无论年少或年长，愚者智者皆一样；一切众生皆归死，死亡终点无可挡。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19. 有人傍晚尚健在，清晨已逝众人见；有人清晨犹谈笑，傍晚已亡众目观。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20. 今日即应精勤修，谁知明日死与否？面对死神大军至，无人能与之争辩。[《本生经》所言]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28. 与我同龄或幼长，皆已死于彼箭下；我亦终将如此逝，唯善业为真依怙。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41. 常念死亡警觉者，明察秋毫不放逸；临命终时不迷惑，亦无忧悲苦恼生。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62. 死神大军已包围，我今直面死亡威；迟延不得当精进，反复观察莫放逸。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76. 临终见善相，业报皆显现；安乐而命终，善业得欣慰。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77. 布施生善果，纵遇大怖畏；速得生善趣，应及早修持。</w:t>
      </w:r>
    </w:p>
    <w:p>
      <w:r>
        <w:rPr>
          <w:b/>
          <w:color w:val="1E4620"/>
          <w:sz w:val="23"/>
        </w:rPr>
        <w:t>原文材料②：业处分类总览与灵活选用——一切处业处与根本业处、依状态选前行、上座前观察自己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一、业处分类总览：一切处业处与根本业处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[00:00:08] （禅修营第十天，）从二号开始禅修（营）已经过去了十天了。每天呢，都会引导一个禅修业处，内容也蛮多了，很多人可能都忘了。这个今天呢，我们就不加新的业处了，大家复习。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[00:00:38] 我们禅修过程中呢——在佛陀教导里面分为叫一切处业处和根本业处。根本业处呢，就是你培养定力（的）主要的业处。比如有些人呢是修入出息念，有些人呢修慈心禅，有些人呢修白骨（观），有些人呢修四大差别啊等等，都有——这些呢都是比较普遍的（培养定力）的一些业处。当然也有些人修遍处。我们讲说你透由这个业处来培养定力，也就是你大部分时间是以这个业处作为禅修的内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[00:01:21] 那一切处业处呢，又被称为叫做护卫禅，或者呢就是作为我们禅修的一些前行。那（佛陀称为）护卫禅的呢，是佛随念、慈心禅、不净随念、死随念。这四种护卫禅呢，都有交（授）过大家。</w:t>
      </w:r>
    </w:p>
    <w:p>
      <w:r>
        <w:rPr>
          <w:b/>
        </w:rPr>
        <w:t>二、四种护卫禅，各治一种"病"：什么状态修什么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[00:07:42] 那佛随念的修法呢，就是当你心无力呀，当你有很多恐惧啊，晚上怕黑暗啊，这个信心不足啊，那这个时候（就）修佛随念。那么你已经调过来了，就不一定一直修了。当然，有些人作为（平常的）护卫也是蛮好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[00:07:54] 那慈心禅呢，它主要是对治嗔心。因为嗔心呢，所以我们就会跟人家结怨；因为跟人家结怨呢，你就会有危难——这个危难都是因为这个敌人与伤害嘛。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[00:10:14] 那这个修不净呢，就是对（治）对自己对他人的（贪爱）：对自己身体啊、器官啊的贪爱，对外在的美色啊，这样的贪爱让你绕在里面出不来了，就修一下不净。那如果我们是这个心呢想放逸、不想修行，给自己各种理由，那就（要）修死随念，激发我们的悚惧。所以这个四护卫禅，从它的护卫的本意上来讲，是这样来安排的。</w:t>
      </w:r>
    </w:p>
    <w:p>
      <w:r>
        <w:rPr>
          <w:b/>
        </w:rPr>
        <w:t>三、上座之前，先看看自己的状态：昏沉、有气、身体不舒服，各有对策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[00:11:05] 然而呢，在我们日常禅修的时候呢，我们是要针对性来看的。除了这些（四类烦恼）要护卫的之外，其实在我们日常禅修坐在禅堂的时候呢，大部分我们要解决的问题就是昏沉、掉举，对吧。那么昏沉掉举要（怎么）解决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[00:11:28] 如果你一坐下来，很多昏沉，那你要策励心呢——策励心呢，就是让自己心活跃起来。那活跃起来，那就不适合修那个很轻柔啊、很单一的所缘。如果尊者一引导啊，就很柔和的——（比如）慈心禅（或）入出息念——然后呢昏昏欲睡啊，那这个时候呢，（就）适合修那些相对复杂的、所缘比较多的（业处），比如说四大差别啊，比如说佛随念见塔啊，像这类的东西，或者多个的慈心对象啊，可以不断地切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[00:12:01] 那如果（另外），我的心不平静呢——（要看）是哪一类（的原因），我们（就）有关系（地处理）啊。比如说你的心的躁动呢，是因为早上吃饭的时候有一点点生气了，现在一直平复不下来——那么这种想平复呢，就以多修慈心为主了：修（给）这个若干人——就我们这里的所有的禅修者啊、义工啊、寺院的龙天护法啊——这样修，那心就既容易平静下来，嗔心也容易减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[00:12:46] 那如果是你这个身体感觉不是很舒服，然后心平静不下来，那就给自己身体修慈心呢，每一个部位、每一个部位修慈心，对吧？或者呢修四大差别啊，求火界疗愈啊，让自己平静下来。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[00:13:19] 所以因此呢，就是说我们在禅修的时候啊，如果我们不能够直接马上地去入你的根本业处，就需要做一些前行啊。那前行用什么呢？大家就知道要有针对性呢——那么这些业处它的对治（什么），我们心中有数。</w:t>
      </w:r>
    </w:p>
    <w:p>
      <w:r>
        <w:rPr>
          <w:b/>
        </w:rPr>
        <w:t>四、用智慧判断：不必每次都做前行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[00:13:51] 所以这个这一两天呢，大家可以尝试啊，在你（上）座之前呢，先观察自己是一个现在什么样的状态。那如果你的心就是倾向于直接朝向你的根本业处——一坐下来，入出息念（的所缘）就出来了，禅相就很明亮了——那你就不要去说我（一定）要做个佛随念见塔，（结果）等（于）见完塔以后，入出息念（反而）不知（跑到）哪里去了。（这个前行）就不是一定要去做，所以要用智慧了。那这个智慧来自于哪里？来自于对自己身心的观察，对自己身心随时都有一种觉察。有觉察呢，你就知道我们要做些什么事，来去处理身心的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[00:14:41] 那今天呢，就是没有新的业处啊。大家根据自己现在的情况呢，去找到你需要前行和不需要前行（的地方），然后来展开今天的禅修。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五、佛随念十种功德名号的选择（复习）：想成就什么，就多忆念什么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[00:02:42] 比如说啊，我们修阿拉汉呢，它是倾向于断烦恼——所以你希望让自己心清净、想到（去除）烦恼，要修阿拉汉。希望呢有更好的智慧呢，我们可以修三藐三佛陀。那我们希望自己的福德和智慧都圆满，那就（修）明行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[00:03:16] 那如果我们希望在与人交流这个方面有更大的进步啊，就（多）修善逝。然后呢，我们想对各个世间——人（的）世间、有情世间、五蕴世间、器世间——有更深的了解呢，那就（修）世间解。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[00:04:06] （如果）烦恼很重啊、知见很深啊、刚强难化，好，那就要修（"调御丈夫"）：（希望自己）成为可以被调御的（人）——可以被佛陀调御、可以被法调御、可以被善知识调御的这样的一个人。那如果呢，你到现在为止，也没有找到你修行的引导老师，或者你经常觉得老师各种各样的问题都看不惯——那这个呢，就需要（多）修（"天人导师"）了。（尊者每晚晚课有一句：）"以此功德业，不于（余人），愿获于善士，导至正涅槃"——就是（自己）没有（遇到）老师（时），经常这样来发愿，与你所做的功德，让你能值遇能够很好引导你的老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[00:06:36] 那最后一个呢，就是薄伽梵——过去翻译成"婆伽梵"，其实如果用闽南话来念呢，它也是（近于）这个音。巴嘎哇呢，就是世尊：世间最具祥瑞的、最吉祥的、最能够带来幸福的；同时呢，他也代表万德庄严——佛陀是万德庄严，分别诸法，已经远离烦恼，不再轮回。像这个呢，想希望自己吉祥啊、幸福啊、安稳了，就可以多修（世尊）。</w:t>
      </w:r>
    </w:p>
    <w:p>
      <w:r>
        <w:rPr>
          <w:b/>
        </w:rPr>
        <w:t>六、修慈心的深一层：让过去伤害性的不善业退避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[00:08:25] （想不被伤害，）要多修慈心禅呢？不仅仅是为了去除这个嗔心——你要想让自己没有一些伤害性的不善业（成）熟，又要多修慈心。包括我们怕得癌症啊、怕突然死亡啊、怕遇到地震啊水灾啊，突然死掉啊——那这个呢都是危难；成为危难呢，（是）危难的业成熟了，都是过去的杀生啊这些不善业。因为我们讲说一个业成熟呢，它都是这个由不善业和烦恼去引来的——因为我们过去造业的时候，它就是烦恼跟业是结合在一起的，是配对的嘛：因为你有这样的烦恼，然后去造这样的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[00:09:42] 对，所以那么这个我们要如何有效规避不善业成熟呢？就是不要造不善业，第一个；第二个呢，不要起烦恼。好，那你没有不善业、你不起烦恼，你不容易去引发过去的不善业来成熟。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[00:10:00] 所以修慈心呢，就是让我们的心遍满一切（有）情（而）住啊，经常都是慈心，所以这个时候我们过去的伤害性的不善业呢，它就会退避，就不容易成熟。</w:t>
      </w:r>
    </w:p>
    <w:p>
      <w:r>
        <w:rPr>
          <w:b/>
          <w:color w:val="1E4620"/>
          <w:sz w:val="23"/>
        </w:rPr>
        <w:t>原文材料③：八周回顾与日常落实——四护卫禅与入出息念的次第、睡前修法选择、把精进力放到零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一、八周回顾（一）：佛随念——九功德随念，选一门相应的主修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[00:00:48] 那佛随念呢，我们教导过佛陀的九种功德，每一种功德的这种修习随念的方式——这个在（禅修营）平台里面的录音应该都有，大家呢可以自己取来去听一听。其实呢，应该是每一个功德呢都去修一下；然后呢，你可以选择你觉得最相应的某一类功德，来作为你主修的佛随念这个护卫。</w:t>
      </w:r>
    </w:p>
    <w:p>
      <w:r>
        <w:rPr>
          <w:b/>
        </w:rPr>
        <w:t>二、八周回顾（二）：慈心禅——身体扫描＋四句祝福、突破亲疏、无敌意即无危难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[00:05:35] 那么第二个呢，就是慈心禅了。那慈心禅呢，我会建议你（从）对自己的（身体）扫描（开始）。首先先对自己——那这个可以从头发、头皮、皮肤、头盖骨、全身的骨头、全身的肌肉、全身的筋腱、五官四肢、五脏六腑，这个从上到下每个部分：感恩啊、道歉啊、忏悔啊，（愿）没有这个部位的痛苦啊，或者愿这个部位健康、放松啊，这样的（几）种方式。那这个再对自己的心散播慈爱，对自己的整体散播慈爱，然后再进入正式的经典里面讲的（四句话），就是用"愿我没有危难、没有内心的痛苦、没有身体的痛苦、保有自己的快乐"四句话来祝福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[00:06:40] 然后选其中一句话，这个你比较相应的，然后以后就常用这一句话。给自己祝福完了以后呢，再选（自己）尊敬的或者比较亲的（人），然后中性的人——那是普通的朋友，然后不喜欢的乃至于敌人，散播慈爱——就是突破亲疏的界限，多多益善，修习好。那么慈心禅呢，就是能够对治嗔心，能够让我们没有这个敌意——因为没有敌意、因为不树敌，所以我们没有危难。因为呢我们这个内心呢没有嗔恨，所以呢这个心呢就会变得柔软和健康、愉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[00:07:54] 所以那么这个为什么慈心禅能够作为护卫禅呢？这最主要的就是你不会树敌、不会制造矛盾——因为没有树敌、不会制造矛盾，所以就没有危难。那么这个平常我们所有恐惧啊、所有害怕的对象啊，都可以给他散播（慈爱）；我们希望建立良好关系的，可以散播（慈爱）。那如果内心非常的僵硬、总是在烦烦恼恼，那就给自己散播慈爱，给其他人散播慈爱，慢慢心就能平静下来。</w:t>
      </w:r>
    </w:p>
    <w:p>
      <w:r>
        <w:rPr>
          <w:b/>
        </w:rPr>
        <w:t>三、八周回顾（三）：不净观与病痛时的慈爱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[00:09:01] 如果我们有些病痛啊，有些（不舒服的）方面呢，就要对这个部位做慈爱，它也是蛮有效的。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[00:09:10] 那么不净（观）呢，就包括了三十二身分的不净和尸体的不净。三十二身分的不净呢，我们多次的课程也讲过，主要是对治贪爱——对自己身体的执着和对他人身体的（色身的）执着，修三十二身分是有效的。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（注：接着尊者讲到"尸体的不净一般配合死随念来修"——该段已完整见于《原文全集》第7周部分·材料③，此处从略。）</w:t>
      </w:r>
    </w:p>
    <w:p>
      <w:r>
        <w:rPr>
          <w:b/>
        </w:rPr>
        <w:t>四、次第关系：四护卫禅之后，入出息念是最容易、可持续的基本功课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[00:11:44] （承前"基本功、学会一个再学下一个"——该段已见于第1周部分·材料③，此处从略。）那么这是四种护卫禅。那么对入出息念呢，对于很多人呢，就会做一个基本功课（来安排），因为它很容易呀，它可以持续地修啊，它随时随地可以（取）到入出息念的所缘。那么入出息念这个（修）上（手）的时候呢，我们可以很有效地对治我们的妄念（掉举）啊等等——这个在《入出息念浅析》里面呢已经讲得很清楚了，大家可以学习。</w:t>
      </w:r>
    </w:p>
    <w:p>
      <w:r>
        <w:rPr>
          <w:b/>
        </w:rPr>
        <w:t>五、日常落实（一）：睡前修什么——让自己好睡，把精进力放到零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[00:23:01] （问：晚上睡觉的时候，躺着的时候，是修慈心禅好呢，还是那个入出息念呢？）（注：转写"修持平常"字句不清，据上下文校为"修慈心禅"，供参考。）就你自己觉得哪一种方式更容易放松下来、更容易入睡，就修哪一种。你也可以用那个早上（老师教的）那个（身体扫描式的）放松的方式来入睡。（睡不着的时候，就）用这个（方式），可以（帮助）睡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[00:23:39] 可以，时间长（一点）也行，可以可以。但是躺着的时候你就放松一点，可以慢一点——一个部位一个部位慢一点，（停的位置）慢一点。这里面的慈心禅跟（入出息念）能不能（一起做、先做哪个），那根据你自己的习惯。因为我们一个心是刹那只有一个心（识）升起，我们不可能一个心同时（抓）取两个东西。（两者之间）要是切换的，也是没有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[00:24:27] 睡前如果想说（修）入出息念——就是关注到呼吸的时候，比如说很困，本来想睡觉，然后（一观察呼吸，）突然间有意识"诶，我要练（觉）知（呼）吸"，然后（反而）就没有睡意了。（所以睡前修什么，要）看你（的目的）：（有意识地去看呼吸，）就没有睡意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[00:24:56] 晚上如果是我们睡前（想）休息，这个业处呢，我们要（明确）：第一个呢放松；第二个把我们那个精进力——就是想把它修好的那个心——放到零。（不是）要通过修这个东西让它变好，而是通过修这个东西让自己好睡，把它定义清楚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六、回顾收束：数息的十种方式与"心不跑掉"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[00:18:54] （在课上讲过，）妄念多呢，最后我们可以数息。那数息呢，快数、慢数啊，数入、数出啊，数入出啊，再加上你可以用（别的所缘）啊等等（注：转写"骨头"此处语义不明，据上下文略），你基本上可以有十种方式来轮流（使用）。这个数息啊，尽可能让心不要变得无聊，尽可能让自己的心在这个（触点）上有事做——这是我们的基本技巧。那至于说经典上讲的入出息呀、长短息啊、全息啊和微息呢，不用太在意：这个有时候你能体会到，有时候不容易体会到，你也不一定非得按照这四个阶段来，重点是你的心不跑掉，你的心有（在）入出息（上）。这个是对入出息念的原则建议，给大家强调一下。</w:t>
      </w:r>
    </w:p>
    <w:p>
      <w:r>
        <w:rPr>
          <w:b/>
        </w:rPr>
        <w:t>七、回顾：入出息念的"相"——鼻头那一团气息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[00:15:28] 那么如果我们有一个可以拍摄入出息念的这样一个摄像设备呢，你将会看到其实所谓的入出息呢，它是在鼻头这个地方，一直有一团这个气息在这里的。而入息发生的时候呢，在靠近鼻孔的这个中间呢，它有一个比较强的（空）气进（来）的流动；出息的时候，在那个地方有一个比较强的出气流动——其实外面（始终）包裹着一团的气息的，但你看不见。但是你可以确认它确实是这样的存在，事实也是这样存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[00:16:14] 所以心里面注意：鼻头这个地方充满了气息。那这个气息呢，它没有具体的形状、没有大小、没有颜色、没有边界（——说不清它长什么样）——但是它存在，你心里面认知（它）、认同它，它就会在。</w:t>
      </w:r>
    </w:p>
    <w:p>
      <w:r>
        <w:rPr>
          <w:b/>
        </w:rPr>
        <w:t>八、日常落实（二）：正念吃饭的落实与资料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[00:29:30] （答：）正念吃饭的这个（引导），把这个大佛寺上一期的这个癌症康复营里面（的），有建议大家吃一颗大枣和（一颗）桂圆的那个视频或者说那个录音，可以啊，可以用哦，可以试试看哦。我们找时间吧，找时间呢再专门讲（正念吃饭）——其实上一堂课里面讲到了嘛。（注：正念走路与正念吃饭的系统段落，见《原文全集》第1周部分·材料③"正念走路"部分。）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明灯论的时序是“晨修佛念→昼修慈心→暮修不净→夜修死念”。对照你真实的一天：清晨、日间、傍晚、夜晚，你最容易在哪个时段“掉线”——被手机、情绪、事务带走？四件护身之物里，你想先把哪一件放进哪个时段？为什么？（提示：不用求全，先落一格；今天的作业，就是把这一格变成试行一周的日课表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尊者说，上座之前先观察自己现在的状态：昏沉就选“所缘多一些”的前行，心里有气就多修慈心，身体不舒服就对身体修慈心或修四大差别；如果一坐下来心就能直接安住根本业处，连前行都可以不做——“要用智慧了”。回想你最近一次“坐不住、坐不下去”，如果当时按这个思路换一个前行，你会怎么换？（提示：可回到材料②第三、四段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八周回顾——四种护卫禅加（根）本（业处）入出息念，哪一法你真的开始用了？哪一法还只是“听过”？回望八周，你对自己最满意的一个变化是什么？（本周是结营课，允许大家说得慢一点；只说自己的，不比较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【现象】四种护卫禅加根本业处，哪一法你真的开始用了？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【影响】这八周，你的心在哪个时刻最明显地「稳了一下」？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【应对】往后你打算把哪一法留在每一天？给自己定一个最小的习惯。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（出自本周素材·材料②《5_四护卫禅-古源尊者-20240414》，media_id：soundrecording_d0dd1c0cd17209afe241ece24bf6b7b4_23568835220b7436babd2b5424fade7f7439961422831605，未共读，照录——尊者问大家“怕不怕”）：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[00:14:34] （尊者问大家：）死随念修不修呢？大家可以想想：如果觉得心里还很害怕，我们就先不（深入）修；想修呢，我们后面可以安排修。……（大家）大部分都不怕是吧？我们都死过一回了，怕什么，对吧？（注：紧接一句转写语义不明，据上下文略。）</w:t>
      </w:r>
    </w:p>
    <w:p>
      <w:r>
        <w:rPr>
          <w:b/>
        </w:rPr>
        <w:t>段落2</w:t>
      </w:r>
      <w:r>
        <w:rPr>
          <w:b w:val="0"/>
        </w:rPr>
        <w:t>（出自本周素材·材料①《231107大佛禅修营第五天早上开示》，media_id：soundrecording_d0dd1c0cd17209afe241ece24bf6b7b4_87c4259c24712f04fbab5be9eb65b9457439961422831605，未共读，照录——心脏如灯的比喻与临终检查）：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[00:59:09] 你也可以（这样）作意那个尸体——“还没有马上死，你自己躺在那还没马上死”，心脏还在跳动；随着时间的流逝，就像那个心脏，就像一盏灯，慢慢地忽明忽暗、忽明忽暗，最后可能（活到）七十岁、八十岁、九十岁、一百岁——你希望活一百二十岁——总有一天，那个灯就灭掉了，那真正的死亡就到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[00:59:50] （死亡心灭去，）新的生命就会出现，这一生就死亡。那不管怎样，任何的死亡它都是（可）惧的、不可喜的。所以死亡一定会到来，想着“死亡即将到来”。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[01:00:16] 而我可以检查我们的戒行，可以检查我们一生以来所造的善业，以及我们是不是有稳定的心、有稳定的认知可以保证——我们临终的时候呢，能够生起善心。</w:t>
      </w:r>
    </w:p>
    <w:p>
      <w:r>
        <w:rPr>
          <w:b/>
        </w:rPr>
        <w:t>段落3</w:t>
      </w:r>
      <w:r>
        <w:rPr>
          <w:b w:val="0"/>
        </w:rPr>
        <w:t>（出自本周素材·材料①，media_id同上，未共读，照录——“过去无数次地死去”）：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[00:57:23] 那如果你过去有修过，可能那个尸体会变得腐烂，（腐烂的）相会出来，那你也可以这样专注它。然后（思维）：“我的死亡是必然的。我已经在无数的轮回当中有无数次的这样死去。生命确实是不定的。无论是什么样的生命，它的终点都是死亡——死亡，命根终结。”</w:t>
      </w:r>
    </w:p>
    <w:p>
      <w:r>
        <w:rPr>
          <w:b/>
        </w:rPr>
        <w:t>段落4</w:t>
      </w:r>
      <w:r>
        <w:rPr>
          <w:b w:val="0"/>
        </w:rPr>
        <w:t>（出自本周素材·材料②《5_四护卫禅-古源尊者-20240414》[00:14:34]–[00:15:33]，media_id同段落1，未共读，照录——修完死随念，以慈心平衡、回到入出息念；依据录音转写整理）：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[00:14:34] ……那今天呢，我还是建议呢，大家呢，巩固一下，就是慈心和入出息念：慈心呢，就是自己大家先修一下慈心——对自己修慈心，对心爱的人、对不同的人、对喜欢的人修慈心，然后对自己身体修慈心，尤其对你的那个病痛的病灶——要经常注意那个地方修慈心，有事没事就对着它（散播慈爱）。……好，那么心平静下来，完了以后呢，我们再回到入出息念上。（注：中段转写较乱处据上下文略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里，有钱人想“把尸体冰冻起来，过三百年再复活”，尊者用“死亡（心）生起，结生心无间生起”来说明这条路走不通。你怎么看这种“用钱和技术绕过死亡”的想法？——再想一步：如果“绕不过去”，钱和时间应该花在哪里？（提示：可回到材料①第二段“死亡是自然法则”和第五段“九种利益”。）</w:t>
      </w:r>
    </w:p>
    <w:p>
      <w:pPr>
        <w:pStyle w:val="ListNumber"/>
      </w:pPr>
      <w:r>
        <w:rPr>
          <w:b w:val="0"/>
        </w:rPr>
        <w:t>九种利益里——“得一切诸有不可乐想”“克服对生命的执取”“谴责罪恶”“不多储藏”——哪一条对你冲击最大？它和你现在的囤积习惯、“占有”的习惯、刷购物车的时间有什么关系？（没有标准答案；说一个你最愿意试的小改变就够了。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一分钟“死随念”（＝本周作业的具体化）</w:t>
      </w:r>
      <w:r>
        <w:rPr>
          <w:b w:val="0"/>
        </w:rPr>
        <w:t>：每天睡前一分钟，在心里慢慢过三句话：①“死亡必将到来，谁都逃不过”；②“生是不确定的，死是必然的”；③“善业是我依怙——我今天有没有做过一件让自己安心的事？”过完就放下，正常入睡。如果想到死亡心里发紧、反而睡不着，就停掉前两句，只做第③句（回想善业善心），或者回到第2周的四句祝愿（慈心）——原文说，能以善业善心维持到临终就“可以安全上岸”，平时以善心入睡也是同一个方向。（小提醒：这个练习是“温和地想起”，不是“逼自己害怕”；任何不适，缩短或改做慈心，都算做对了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“材料里的'尸体修法'要不要实修？”</w:t>
      </w:r>
      <w:r>
        <w:rPr>
          <w:b w:val="0"/>
        </w:rPr>
        <w:t>——不在读书会练习范围内。原文明说这是配合“取同性尸体”的传统完整修法（材料①第七、八段），需要老师指导；本周练习只取其心要——温和地思维三句话。若有人好奇细节，回答：“原文写着，但实修要跟老师学，我们先修'温和版'。”</w:t>
      </w:r>
    </w:p>
    <w:p>
      <w:pPr>
        <w:pStyle w:val="ListBullet"/>
      </w:pPr>
      <w:r>
        <w:rPr>
          <w:b/>
        </w:rPr>
        <w:t>与第8周的衔接</w:t>
      </w:r>
      <w:r>
        <w:rPr>
          <w:b w:val="0"/>
        </w:rPr>
        <w:t>：本周集齐四件护身之物的最后一件；下周是八周最后一课——把四件排进“晨昼暮夜”的一天里（晨修佛念、昼修慈心、暮修不净、夜修死念），并回顾八周。若时间富余，可以请大家先想想：一天的四个时段，你最想把哪一件先放进哪一个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（出自本周素材·材料①《四护卫禅明灯论》，media_id：pdf_d0dd1c0cd17209afe241ece24bf6b7b4_b685823562cff53acdc6d56a51d767637439961422831605，未共读，照录——佛陀自己如何“度昼夜”，可作日课表的榜样）：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后夜分作三时用，初时经行中时卧；末时入定修禅观，如是佛陀度昼夜。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经行坐卧修禅定，昼夜精进不放逸；中夜时分稍安眠，随即为众比丘说法。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9. 于此大雄教法中，懈怠放逸非所宜；知恩报恩真佛子，常念世尊深恩德。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10. 令未悟者得开悟，令未证者得证悟；独居静处勤修习，正念正知不放逸。</w:t>
      </w:r>
    </w:p>
    <w:p>
      <w:r>
        <w:rPr>
          <w:b/>
        </w:rPr>
        <w:t>段落2</w:t>
      </w:r>
      <w:r>
        <w:rPr>
          <w:b w:val="0"/>
        </w:rPr>
        <w:t>（出自本周素材·材料①《四护卫禅明灯论》，media_id同上，未共读，照录——《念死经》再选四偈：从“死亡必然”到“此刻精进”）：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15. 因此，智者应自省，明察已利处；于佛、法及僧，勇者当深信。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16. 身口意皆行正道，现世即得人称赞，死后亦享天界乐。[《山岳经》所言]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61. 嬉笑欢乐纵情时，死神正锯汝命根；今日腹中气息断，谁人还有嬉笑心？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73. 智者念死生惶恐，如觅岩窟避狂风；不乐戏笑离放逸，恒常警觉守心中。</w:t>
      </w:r>
    </w:p>
    <w:p>
      <w:r>
        <w:rPr>
          <w:b/>
        </w:rPr>
        <w:t>段落3</w:t>
      </w:r>
      <w:r>
        <w:rPr>
          <w:b w:val="0"/>
        </w:rPr>
        <w:t>（出自本周素材·材料③《2_业处指导-古源尊者-20240921》，media_id：soundrecording_d0dd1c0cd17209afe241ece24bf6b7b4_2b63d74797c405c19b21c1dc4564d2887439961422831605，未共读，照录——面对各种开示与疑惑的处理，可作结营后的“护身”提醒；依据录音转写整理，括号内据上下文补足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[00:14:06] 所以那么当大家看到很多这样的开示的时候，然后你心里可能会升起很多的疑问——那很多疑问对你来讲就不合算了。那如果你是跟着（一位老师）在学习的话呢，你最好先把（这位老师的教导）搞清楚，再去想别人的。那如果你碰到困难的话呢，最好在（禅修）报告的时候提出来。不然你可能就会很长时间处于一种疑惑的状态。</w:t>
      </w:r>
    </w:p>
    <w:p>
      <w:r>
        <w:rPr>
          <w:b/>
          <w:color w:val="1E4620"/>
          <w:sz w:val="23"/>
        </w:rPr>
        <w:t>扩展六：深入讨论问题</w:t>
      </w:r>
    </w:p>
    <w:p>
      <w:pPr>
        <w:pStyle w:val="ListNumber"/>
      </w:pPr>
      <w:r>
        <w:rPr>
          <w:b/>
        </w:rPr>
        <w:t>现场写一张“四重防护日课表”</w:t>
      </w:r>
      <w:r>
        <w:rPr>
          <w:b w:val="0"/>
        </w:rPr>
        <w:t>：画四行（清晨／日间／傍晚／夜晚），每行只写一件事，每件不超过5分钟，再加一行“根本业处：入出息念，随时回到呼吸”。写完在小组内交换看一眼，只说一句：“我最想先试的一格是……”（这就是本周作业的底稿，带回去填满一周。）</w:t>
      </w:r>
    </w:p>
    <w:p>
      <w:pPr>
        <w:pStyle w:val="ListNumber"/>
      </w:pPr>
      <w:r>
        <w:rPr>
          <w:b w:val="0"/>
        </w:rPr>
        <w:t>如果要向一个完全没参加过读书会的朋友，用三句话介绍“四护卫禅”——你会怎么说？（把八周装进三句话，就是你的“法之馈赠”；没有标准答案。）</w:t>
      </w:r>
    </w:p>
    <w:p>
      <w:r>
        <w:rPr>
          <w:b/>
          <w:color w:val="1E4620"/>
          <w:sz w:val="23"/>
        </w:rPr>
        <w:t>扩展七：延伸小练习</w:t>
      </w:r>
    </w:p>
    <w:p>
      <w:pPr>
        <w:pStyle w:val="ListBullet"/>
      </w:pPr>
      <w:r>
        <w:rPr>
          <w:b/>
        </w:rPr>
        <w:t>出门前“摸口袋”</w:t>
      </w:r>
      <w:r>
        <w:rPr>
          <w:b w:val="0"/>
        </w:rPr>
        <w:t>：每天出门前，心里快速过一遍四件护身之物——各5秒钟：愿一切众生快乐（慈心）；忆念佛陀（佛随念）；这身体是三十二部分组成（三十二身分）；死亡必将到来、善业是依怙（死随念）。像检查钥匙和钱包一样。当天若在某个时段“掉线”了（发火、刷手机停不下来、陷入担忧），就当场把对应的那一件取出来用10秒，然后回到呼吸。</w:t>
      </w:r>
    </w:p>
    <w:p>
      <w:pPr>
        <w:pStyle w:val="ListBullet"/>
      </w:pPr>
      <w:r>
        <w:rPr>
          <w:b/>
        </w:rPr>
        <w:t>睡前“把精进力放到零”</w:t>
      </w:r>
      <w:r>
        <w:rPr>
          <w:b w:val="0"/>
        </w:rPr>
        <w:t>（本周材料③）：躺下后告诉自己两件事：①现在是放松时间；②把“想修好”的心放到零——不是修给谁看，是让自己好睡。然后选身体扫描或跟着呼吸，任其自然入睡。</w:t>
      </w:r>
    </w:p>
    <w:p>
      <w:r>
        <w:rPr>
          <w:b/>
          <w:color w:val="1E4620"/>
          <w:sz w:val="23"/>
        </w:rPr>
        <w:t>扩展八：延伸素材</w:t>
      </w:r>
    </w:p>
    <w:p>
      <w:pPr>
        <w:pStyle w:val="ListBullet"/>
      </w:pPr>
      <w:r>
        <w:rPr>
          <w:b/>
        </w:rPr>
        <w:t>“四重防护时序”不是硬性功课</w:t>
      </w:r>
      <w:r>
        <w:rPr>
          <w:b w:val="0"/>
        </w:rPr>
        <w:t>：上夜班、带娃、作息颠倒的伙伴，可按“起床后／日间／傍晚／睡前”的相对顺序来排，不必拘泥钟点——尊者说，业处要“适合你、对你最重要”。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八周的最后一课——“综合运用（四重防护时序）与总结实修日”。《四护卫禅明灯论》给出了一张一天的时间表：晨修佛念、昼修慈心、暮修不净、夜修死念，再配上根本业处入出息念。下周我们会把四件护身之物串成完整的“一日防护”，并一起回顾这八周走过的路。请带着一个想法来：如果一天四个时段、各留五分钟，你会怎么排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每天思惟“死亡必将到来，善业是我依怙”1分钟。</w:t>
      </w:r>
    </w:p>
    <w:p>
      <w:r>
        <w:rPr>
          <w:b w:val="0"/>
        </w:rPr>
        <w:t xml:space="preserve">   - 小提示：固定在睡前做；三句话就够；若心里发紧，缩短到只念第三句、或改修慈心，不必勉强。</w:t>
      </w:r>
    </w:p>
    <w:p>
      <w:r>
        <w:rPr>
          <w:b w:val="0"/>
        </w:rPr>
        <w:t xml:space="preserve">   - 进阶（可选）：白天遇到“嫌麻烦、不想做”的善事时，用“下一个呼吸未必有”轻轻提一下自己，再做决定；做的当下不评价、不打卡，让善业自然积累。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：八周以来，最大的一个收获，或者最想带走的一句话。</w:t>
      </w:r>
    </w:p>
    <w:p>
      <w:r>
        <w:rPr>
          <w:b w:val="0"/>
        </w:rPr>
        <w:t xml:space="preserve">   &gt; 八周前，我们认识了一句话：对一个修行者，佛陀教导四种护卫禅。八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</w:t>
      </w:r>
    </w:p>
    <w:p>
      <w:r>
        <w:rPr>
          <w:b w:val="0"/>
        </w:rPr>
        <w:t xml:space="preserve">   &gt; 愿我们把四件护身之物带回家——清晨、白天、傍晚、夜晚，各自守护；愿我们都有善业与善心，做自己的依怙；愿这一程共读的功德，成为我们与他人走向清净解脱的资粮。萨度！萨度！萨度！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制定个人“晨昼暮夜四重防护”日课表并试行一周。</w:t>
      </w:r>
    </w:p>
    <w:p>
      <w:r>
        <w:rPr>
          <w:b w:val="0"/>
        </w:rPr>
        <w:t xml:space="preserve">   - 小提示：先从“最掉线的一个时段”开始落格；每格5分钟以内；试行中不适合的格子随时换——业处要适合你。</w:t>
      </w:r>
    </w:p>
    <w:p>
      <w:r>
        <w:rPr>
          <w:b w:val="0"/>
        </w:rPr>
        <w:t xml:space="preserve">   - 进阶（可选）：一周后给自己写三行小结——哪一格做到了、哪一格换掉了、哪一件护身之物开始“自己工作”了。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：00_主持人总指南.md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读书会03 · 第4周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