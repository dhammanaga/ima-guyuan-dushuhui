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01:51　|　第三版修订（4周版）：连续两周合并为9环节、单讲120分钟；共读原文一字未改；学员版去除主持人专属内容</w:t>
      </w:r>
    </w:p>
    <w:p>
      <w:pPr>
        <w:spacing w:before="200"/>
      </w:pPr>
      <w:r>
        <w:rPr>
          <w:b/>
          <w:color w:val="1F3864"/>
          <w:sz w:val="30"/>
        </w:rPr>
        <w:t>第1周：心路过程总说与五门心路（主持人版）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你不是老师，是"共学同行者"。你不需要提前懂内容，只需要按流程走。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本周由连续两周内容合并</w:t>
      </w:r>
      <w:r>
        <w:rPr>
          <w:b w:val="0"/>
        </w:rPr>
        <w:t>而成，含两段共读、两轮分享与两轮讨论，单讲 120 分钟。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环节 | 标准时长 | ⏱ 时间不够→ | ⏱ 时间富余→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|:-----|:----:|:-----|:-----|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🧘 静心开场 | 10 min | 缩至5 min | 加2分钟静坐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📖 共读原文1 | 20 min | 只读★核心段（约15 min） | 加读◈扩展段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💬 第一轮分享 | 10 min | 每人1句话 | 每人3分钟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🎯 第一轮主题讨论 | 10 min | 只讨论问题① | 讨论全部问题+扩展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🧘 禅修练习 | 15 min | 缩至8 min（只念引导词前半） | 延长至20 min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📖 共读原文2 | 20 min | 只读★核心段 | 加读◈扩展段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💬 第二轮分享 | 10 min | 每人1句话 | 每人3分钟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🎯 第二轮主题讨论 | 10 min | 只讨论问题① | 讨论全部问题+扩展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🔚 收尾与回向 | 15 min | 缩至10 min | 保持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读书会15：心路过程与心识作用 · 第1周（4周版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主持人：你不需要提前懂内容，按本手册推进即可。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**；</w:t>
      </w:r>
      <w:r>
        <w:rPr>
          <w:b w:val="0"/>
        </w:rPr>
        <w:t>**。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心路过程、它为什么必须"依次序"生起？六门心路的基本结构长什么样？那条"有分→转向→五识→领受→推度→确定→速行→彼所缘"的顺位，讲的是我每一天的什么？；一次"眼睛看到东西"的完整心路，究竟有哪十七个心识刹那？为什么恰好是十七个？这十七个刹那里面，哪一个是"看"、哪一个是"认"、哪一个是"造业"？"看"这件事的真相，跟我以为的"我在看"有何不同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材料①《如来禅修学体系39-摄心分别1》（课件）——心即识蕴、心为前导者、心的特相／作用／现起／近因、五种法则；材料②《如来禅修学体系42-摄心分别4》（音声）——从五识到彼所缘一串心路的整体讲法、89 心在心路中的位置、意界与意识界之别；材料③《阿毗达摩》6-摄路114~138讲 思维导图+讲义——心路过程总说、心之定法、心路过程之概要、心的十四种作用与心的顺位、五门心路复习。延伸阅读《摄阿毗达摩义论表解》第四品摄路分别品。　｜　共读原文2：材料①《如来禅修学体系42-摄心分别4》（音声）——五门心路的果报／造业机制（以身门扎针为例）、树形（速行）造业、有行心造业力量；材料②《如来禅修学体系45-摄杂分别1》（课件）——五门心路过程缩写序列"过波断五识领推确速×7彼×2"（共十七个符号）、摄门表中"眼门 46"算式（原课件"心的十四种作用"定义表与第6周同文件同段落，本讲不重复）；材料③《阿毗达摩》6-摄路114~138讲（讲义）——第114课眼门十七刹那机制、第116课极大所缘与眼门心路过程、第122课确定心与胜解心所、第123课速行七次；材料④（备用源）42-摄心分别4课件——八十九心分类总览表、五门诸心落位。延伸阅读《如来禅修学体系39-摄心分别1》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简答题：请用你自己的话，说出最完整五门心路的顺位（至少写出"五门转向→五识→领受→推度→确定→速行→彼所缘"这一段）。②实践题：本周任选一次"听到声音瞬间起反应"的经验，事后回想：我是先"听到"（五识），还是已经"知道那是什么、喜欢不喜欢"（推度、确定、速行）？只作观察、记录，不作评判。；①简答题：请按顺序写出眼门心路完整的十七个心识刹那（允许用"过去有分→……→彼所缘"），并指出哪一个是"看"、哪一个是"造业"。②实践题：本周任选一次"看见东西的当下"（比如看到窗外的人、看到手机屏幕），事后回想：我是"只是看到"（眼识），还是已经"知道那是什么、喜欢不喜欢"（推度、确定、速行）？只作观察、记录，不作评判。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：回想今天，你哪一次是「看见了、也听见了，却完全没留意」？挑一个瞬间说一句，说完就轻轻放下。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（主持人引导语，语速放缓，每句之间留白）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现在，把注意力带到身体。感觉一下此刻的坐姿，感觉身体与坐垫接触的地方，感觉双手放着的温度。不需要改变什么，只是知道。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把注意力放到呼吸上。知道吸气，知道呼气。不去控制呼吸，只是陪伴它。吸气进来，呼气出去……如果心跑开了，不要责备它，轻轻地把它带回来，再回到呼吸。你会发现，心总是会跑——跑了，带回，跑了，带回。这本身，就是今天要学的"心的运作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现在，我们来练习一会儿慈心。先想到自己，在心里轻轻地对自己说：愿我健康，愿我快乐，愿我平安，愿我远离痛苦。把这份善意，送给坐在你左右的每一位法友——愿他们健康，愿他们快乐，愿他们平安。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把它扩大一些，送给我们今天要学的法——愿我们听得明白，愿法义入心，愿所学能真正用在生活里。也送给那些一想到"心路过程"就有点发懵的心——愿它放松，愿它知道，发懵也没关系，我们一次看一小段就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好，保持这份开放与柔和，我们慢慢睁开眼睛，回到当下。带着这份宁静，我们一起进入今天的共读。</w:t>
      </w:r>
    </w:p>
    <w:p>
      <w:r>
        <w:rPr>
          <w:b/>
        </w:rPr>
        <w:t>（主持人操作）</w:t>
      </w:r>
      <w:r>
        <w:rPr>
          <w:b w:val="0"/>
        </w:rPr>
        <w:t xml:space="preserve"> 开场控制在 10 分钟内。若学员入场慢，可先让早到者安静就坐，准点再开始引导。静心不作"必须静下来"的高压要求，语气始终作邀请。本周特别在慈心段把"心总是会跑"这句点出来，为"心路过程"这条主线埋伏笔。若时间允许，可在静心后请学员用一句话记下"此刻心里的一个念头"，课上不必分享，只为后面共读时对照。</w:t>
      </w:r>
    </w:p>
    <w:p>
      <w:r>
        <w:rPr>
          <w:b/>
          <w:color w:val="1F3864"/>
          <w:sz w:val="26"/>
        </w:rPr>
        <w:t>📖 共读原文1（20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主持人操作</w:t>
      </w:r>
      <w:r>
        <w:rPr>
          <w:b w:val="0"/>
        </w:rPr>
        <w:t>：共读原文只读不解释。建议分工朗读：材料①由一位法友读，材料②（音声转写）由另一位法友读，材料③由第三位读。读到生僻术语，主持人用一句话白话点明（例如"有分＝生命流安静时的心""路心＝心路里的每一个心"），不展开。时间不够时，材料③只读"3-2 心之定法"与"3-6 五门心路复习（顺位那段）"，材料②选读 [00:27:27] 起"五识—领受—推度"数段，其余作课后阅读。</w:t>
      </w:r>
      <w:r>
        <w:rPr>
          <w:b/>
        </w:rPr>
        <w:t>特别注意</w:t>
      </w:r>
      <w:r>
        <w:rPr>
          <w:b w:val="0"/>
        </w:rPr>
        <w:t>：材料②为录音转写，保留时间码与口语，个别同音字（如"推夺"即"推度"、"塑形"即"速行"、"无音心"即"无因心"）朗读时读起来会有点绕，主持人不必纠正、不必考究，照读即可，必要时用一句话点明"这是同一颗心"。共读全程约 30 分钟，三份材料宜"材料①快、材料②选读、材料③重点读"，把时间花在"心之定法"与"顺位"两处。</w:t>
      </w:r>
    </w:p>
    <w:p>
      <w:r>
        <w:rPr>
          <w:b/>
          <w:color w:val="1F3864"/>
          <w:sz w:val="23"/>
        </w:rPr>
        <w:t>材料①（主材料）★核心·如来禅修学体系39-摄心分别1（课件）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3690 字，供中等稍慢朗读，约 21 分钟；其余为默读／选读／延伸内容）</w:t>
      </w:r>
    </w:p>
    <w:p>
      <w:r>
        <w:rPr>
          <w:b/>
        </w:rPr>
        <w:t>《如来禅修学体系39-摄心分别1-古源尊者-20250210（课件）》</w:t>
      </w:r>
    </w:p>
    <w:p>
      <w:pPr>
        <w:pStyle w:val="ListBullet"/>
      </w:pPr>
      <w:r>
        <w:rPr>
          <w:b w:val="0"/>
        </w:rPr>
        <w:t>文件类型：PDF（课件／幻灯片）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media_id：pdf_d0dd1c0cd17209afe241ece24bf6b7b4_daab1b2353348be43d0ef16e13690fc47439961422831605</w:t>
      </w:r>
    </w:p>
    <w:p>
      <w:pPr>
        <w:pStyle w:val="ListBullet"/>
      </w:pPr>
      <w:r>
        <w:rPr>
          <w:b w:val="0"/>
        </w:rPr>
        <w:t>打开方式：ima 知识库搜索「如来禅修学体系39 摄心分别1 古源尊者」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主持人操作：本课件为幻灯片，只取与"心路过程总说"相关的开头数页全文。课件其余多页为巴利文慈心散播发愿文与功德回向文（与本章节无关，未照录）；课件内结构性图形页无法逐字提取，不臆造。此 id 属知识库中"仅存于禁用清单、未被任何资料包实际使用"的文件，与既有系列不重叠。</w:t>
      </w:r>
    </w:p>
    <w:p>
      <w:r>
        <w:rPr>
          <w:b/>
          <w:color w:val="1F3864"/>
          <w:sz w:val="23"/>
        </w:rPr>
        <w:t>正文照录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心路过程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识蕴（viññāna）在此列为心（citta）；「心」此字通常是用于代表基于其相应心所而得以分门别类的诸「识」。在论教方面，五蕴的中间三蕴（受、想、行）则被列入心所（cetasika）之内；心所与识同生（俱生），执行种种不同的作用。"例如：善的悦俱智相应无行一心，是指在欲界善速行里与33个心所一起生起的那个环境下的心识。虽然心都是纯粹的识知过程，但因为与相应心所俱生，受俱生缘、相互缘、依止缘等影响，做为先导的心识本身也具备了相应的素质，成为相应的能知。所以，虽然心只是一种究竟法，但因为品质的不同、生起之地的不同、生起位序的不同、作用的不同，而再分为89种或121种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心生起为前导者。由于心在世间法里是主、是根本，所以心是前导者。然而，在出世间法里，慧是主、慧是根本，所以慧是前导者。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引自《阿毗达摩概要精解》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特相</w:t>
      </w:r>
      <w:r>
        <w:rPr>
          <w:b w:val="0"/>
        </w:rPr>
        <w:t>： 识知目标(所缘)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作用</w:t>
      </w:r>
      <w:r>
        <w:rPr>
          <w:b w:val="0"/>
        </w:rPr>
        <w:t>：作为诸心所的前导，引领相应心所识知目标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现起</w:t>
      </w:r>
      <w:r>
        <w:rPr>
          <w:b w:val="0"/>
        </w:rPr>
        <w:t>：与后生心连接，令名相续流不断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近因</w:t>
      </w:r>
      <w:r>
        <w:rPr>
          <w:b w:val="0"/>
        </w:rPr>
        <w:t>：名色(无色界只有名)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五种法则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Kamma niyāma　业｜Dhamna niyama　法｜Citta niyāma　心｜Bija niyāma　种子｜Utu niyāma　时节</w:t>
      </w:r>
    </w:p>
    <w:p>
      <w:r>
        <w:rPr>
          <w:b/>
          <w:color w:val="1F3864"/>
          <w:sz w:val="23"/>
        </w:rPr>
        <w:t>材料②（主材料）◈如来禅修学体系42-摄心分别4（音声）</w:t>
      </w:r>
    </w:p>
    <w:p>
      <w:r>
        <w:rPr>
          <w:b/>
        </w:rPr>
        <w:t>《如来禅修学体系42-摄心分别4-古源尊者-20250213（音声）》</w:t>
      </w:r>
      <w:r>
        <w:rPr>
          <w:b w:val="0"/>
        </w:rPr>
        <w:t>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media_id：soundrecording_d0dd1c0cd17209afe241ece24bf6b7b4_29bcb97cebdf6bc1f89bd3629711b74b7439961422831605</w:t>
      </w:r>
    </w:p>
    <w:p>
      <w:pPr>
        <w:pStyle w:val="ListBullet"/>
      </w:pPr>
      <w:r>
        <w:rPr>
          <w:b w:val="0"/>
        </w:rPr>
        <w:t>打开方式：ima 知识库搜索「如来禅修学体系42 摄心分别4 古源尊者」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主持人操作：音声材料较长，保留时间码供选读定位。建议只读 [00:27:27] 起"五识—领受—推度"数段全文，其余略读要点。正文括注（ ）内为整理注记，朗读时跳过。本系列第 2、3、7 周将取同一文件的不同章节（眼门十七刹那／耳鼻舌身／速行·彼所缘），此处不重复。</w:t>
      </w:r>
    </w:p>
    <w:p>
      <w:r>
        <w:rPr>
          <w:b/>
          <w:color w:val="1F3864"/>
          <w:sz w:val="23"/>
        </w:rPr>
        <w:t>正文照录</w:t>
      </w:r>
    </w:p>
    <w:p>
      <w:r>
        <w:rPr>
          <w:b w:val="0"/>
        </w:rPr>
        <w:t>[00:04:25.780] 五的。苦惧的。生时。产生了一个苦惧的生死，然后呢，这个生死呢，它转给我们后面的一门的心，产生一个领受心啊。然后推斗型啊。然后确定性，我们前面讲过对吧，好，然后是七个塑形性等等，它会升起一串的心路啊那后面再跟着七条分析，这个这个这个。这个扎针的这样的一个生门性的过程，这样你可以得出来说哦，这个人扎针呢很轻柔，这个人扎针呢很痛啊啊等等的。然后，或者你升起排斥的心，或者升起一个舍去的心啊，那这个呢，就是作用在我们身心上的呢，是果报心。而对这个果报呢，</w:t>
      </w:r>
    </w:p>
    <w:p>
      <w:r>
        <w:rPr>
          <w:b w:val="0"/>
        </w:rPr>
        <w:t>[00:05:22.445] 采取行动的呢，是善心和不善心，只有两种对凡夫来讲，</w:t>
      </w:r>
    </w:p>
    <w:p>
      <w:r>
        <w:rPr>
          <w:b w:val="0"/>
        </w:rPr>
        <w:t>[00:05:28.120] 好，那如果是佛陀或者一个阿拉汉呢？他面对果报生起来的心呢？他是唯作心？它围座星呢，它是美星。啊。那在这个美心呢？它为什么不叫善心呢？因为它不会留下业力。他没有业力啊，号称呢，就是比如经典讲述，像大雁飞过天空，它不会留留下痕迹一样啊，但是大雁飞国了，所以一个超越了善恶的圣者。阿拉汉圣者呢，他是会正确的去做事儿，但是他做的任何事儿不会留下业的力量，所以他这种心呢，就被称为叫。</w:t>
      </w:r>
    </w:p>
    <w:p>
      <w:r>
        <w:rPr>
          <w:b w:val="0"/>
        </w:rPr>
        <w:t>[00:19:07.920] 啊，禅那心呢，色界禅那心无色界禅那心，它就是会有很长很多很多的哈，就是它不是以七个为代表。比如说，</w:t>
      </w:r>
    </w:p>
    <w:p>
      <w:r>
        <w:rPr>
          <w:b w:val="0"/>
        </w:rPr>
        <w:t>[00:19:18.220] 我们入禅，我们现在要求的上禅的标准呢，就是修五自在的标准呢，有三个小时没有妄念存在。</w:t>
      </w:r>
    </w:p>
    <w:p>
      <w:r>
        <w:rPr>
          <w:b w:val="0"/>
        </w:rPr>
        <w:t>[00:19:25.645] 禅下，你们三个小时没有妄念，那也就是你的禅那心的心路有三个小时那么长。啊，每一秒钟都有这个万亿个的新入升起啊，有这几十万亿的新升体啊，那么也就你这个每秒钟乘三个小时多少秒啊，拥有无数的这种刹那心就会升起来了，对。那么道心呢？只生起一个。初果只生起一个道心，然后就结束了。剩下来就是果心啊。道心呢，就是只升起一次初果，只升起一个初果道心，恶果只升起恶果道心，三果只升起一个三果道心，四果只升起一个四果道心，它不会一直升起来的。但是道心升起来之后呢，火星可以这个不断的升起，</w:t>
      </w:r>
    </w:p>
    <w:p>
      <w:r>
        <w:rPr>
          <w:b w:val="0"/>
        </w:rPr>
        <w:t>[00:20:19.000] 你就讲入果定呢，圣者要入果定呢啊，他第一次要再入果地呢，他需要再修观志观察某一类的这个。啊，这个名名色法的哈，这个无常苦我好，我看到它的坏灭，生灭看到它的坏灭，然后决意如果定好，那慢慢到熟悉以后呢，你其实啊，你决意啊，随时随地就像入场一样的，随时随地入果定，那也入果定呢，对。好，那么这个是这个啊，</w:t>
      </w:r>
    </w:p>
    <w:p>
      <w:r>
        <w:rPr>
          <w:b w:val="0"/>
        </w:rPr>
        <w:t>[00:21:36.550] 那后面呢，我们会细讲呢啊，那么它这个这个果报是怎么形成，在什么地方发生在一个心路里面，哪些是这个属于果宝星啊那比如说我们说比索圆心呢，它可以是这个大国宝星。啊，在欲界里面，彼所缘心可以是大果报性，但是我们讲五十啊，领受推夺啊，这些呢，都是成于无因的果报性，那无因的果报性就属于这个范畴里面的啊，无因果报性好。</w:t>
      </w:r>
    </w:p>
    <w:p>
      <w:r>
        <w:rPr>
          <w:b w:val="0"/>
        </w:rPr>
        <w:t>[00:22:09.300] 啊，那这个阿拉汉和佛陀，他的欲界的为作心呢，就跟跟八大善经长得是一样的。好，那么它的色界为轴心和无色界为轴心，它也是长得是一样的。所以虽然呢，我们是由八十九种心看起来很复杂，其实呢，你只要记住几个啊，第一个呢，就是这个不善心，它是比较特别一点啊，十二个不善心，贪有八个，然后呢，嗔有两个，愚痴有两个啊就是。这个这个十二个不善心啊，那剩下的就是大善的果报心啊，大善心大善果报心啊，这个大善为作心，它长得都一样。啊，这个这个欲界的色界的无色界的啊。啊，</w:t>
      </w:r>
    </w:p>
    <w:p>
      <w:r>
        <w:rPr>
          <w:b w:val="0"/>
        </w:rPr>
        <w:t>[00:23:03.580] 那么剩下一个要特别记的是什么呢？就是所谓的无因型。无音心总共有十八个啊，十八个无音心，十八个无音心呢，很好分啊，第一个呢，双五十，善的果报五十，不善的果报五十，眼耳鼻舌身啊，就十个了，好。</w:t>
      </w:r>
    </w:p>
    <w:p>
      <w:r>
        <w:rPr>
          <w:b w:val="0"/>
        </w:rPr>
        <w:t>[00:23:23.280] 然后呢，再加上什么呢？领受推夺。领受推夺星。我们在。</w:t>
      </w:r>
    </w:p>
    <w:p>
      <w:r>
        <w:rPr>
          <w:b w:val="0"/>
        </w:rPr>
        <w:t>[00:23:41.840] 领售推头星呢？我们在前面给大家讲过。啊。这个十啊嗯。这个十呢，就有双五十了。我们讲说双五十，经常讲叫双午十。就是眼耳鼻舌身。五十有善果报，有不善果报，合起来就是十个算五十。然后领受推夺。那有善果报的领受和推夺，有不善果报的领受和推夺，合起来就有再加四根，对吧？然后这个推夺星呢，它还有一个善果报的。越具推脱性。就上果报的越剧推夺星，</w:t>
      </w:r>
    </w:p>
    <w:p>
      <w:r>
        <w:rPr>
          <w:b w:val="0"/>
        </w:rPr>
        <w:t>[00:25:00.370] 推夺星里面就是等于推夺星呢，有三个星。这个推夺心有三个心，不善果报是舍去善果报呢，有舍句加业句两个心啊，有三个心好，所以那么。双午十加上这个这个两个领受星啊，两个推夺星啊，三个推夺星啊，双五十加上两个这个领受星，三个推夺星啊，合起来就是十五个星呢。啊，所以这个呢，就是我们说这个。啊，无因心里面，在欲界的无因心里面啊，这个这个跟果报心相关的呢，有十五个，十五个果，无因的果报心。那我们吴英星又有总共有十八个。</w:t>
      </w:r>
    </w:p>
    <w:p>
      <w:r>
        <w:rPr>
          <w:b w:val="0"/>
        </w:rPr>
        <w:t>[00:26:00.820] 那另外三个从哪里来呢？这个三个从哪里来呢？你看我们有个五门转向性对吧。我们转向星它也是无因的，它也不造业，还有一个一门转向心。它也是无因的，它不造业，它就只起转向作用的，那就去掉两个了。还有一个刚才讲的叫阿拉汉生肖性。对吧，啊阿拉汉生肖星。佛陀啊，独觉佛阿拉汉就这个微笑的时候啊，不是讲法的时候的笑，那是普通的微笑，它是生肖性，加起来有三个，那合起来就是十八个了啊，所以十八个无音星是这么来的。</w:t>
      </w:r>
    </w:p>
    <w:p>
      <w:r>
        <w:rPr>
          <w:b w:val="0"/>
        </w:rPr>
        <w:t>[00:26:43.380] 那我们现在回来再看这个心路就比较清楚一点了。</w:t>
      </w:r>
    </w:p>
    <w:p>
      <w:r>
        <w:rPr>
          <w:b w:val="0"/>
        </w:rPr>
        <w:t>[00:26:46.430] 这个书形呢？这个对凡夫或者三果以下圣者呢？他要么是上心，要么是不上心。啊在塑形性来讲，因为它是造业。那如果是阿拉汉或者成佛了，他的修行心呢，就只会是围坐。他只是做，只是正确的做，不会留下业力，我们就清楚了，对吧。好，那么前面这个五十厘米受推夺。和后面这个彼所缘呢，它都是果报性。啊。</w:t>
      </w:r>
    </w:p>
    <w:p>
      <w:r>
        <w:rPr>
          <w:b w:val="0"/>
        </w:rPr>
        <w:t>[00:27:23.220] 那五识领受推夺呢，我们已经讲过，大家很熟了。</w:t>
      </w:r>
    </w:p>
    <w:p>
      <w:r>
        <w:rPr>
          <w:b w:val="0"/>
        </w:rPr>
        <w:t>[00:27:27.070] 五识呢，就是你在眼耳鼻舌身里面产生的那个眼睛，看到就会在这个地方升起一个眼识，耳朵听到就会在耳朵里升起一个耳识。好啊，有五识领受呢，就是你原来是在五根里面发生的，现在要把这个信息传递到我们的意门。传递到简单来讲，眼睛看呢，要传到你心脏这个地方来。那传到心脏这个地方呢，升起的第一个心呢，就叫领受性，它是先把它接过来，先领受过来，它并不心脏在这个时候并不对它进行分析或者是判断。啊，领受过来完以后呢，到推夺星呢，他就会给他做一下审查。就审查一下这个目标，在推夺的时候，它就有审查的作用，还有识别的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[00:28:16.900] 啊。好，那我们一般呢这个。这个无我们讲说异界。</w:t>
      </w:r>
    </w:p>
    <w:p>
      <w:r>
        <w:rPr>
          <w:b w:val="0"/>
        </w:rPr>
        <w:t>[00:28:28.820] 意识界啊。这个很多学佛的人都听过这个这个话嘛，是吧？好意界跟意识界的区别在哪里呢？</w:t>
      </w:r>
    </w:p>
    <w:p>
      <w:r>
        <w:rPr>
          <w:b w:val="0"/>
        </w:rPr>
        <w:t>[00:28:40.040] 异界呢，就是指我们转向心加上这个领受性。我们转相心只有一个领受心，有善果报不善果报有两个对吧？合起来它有三颗。这个。这个称为叫异界性。</w:t>
      </w:r>
    </w:p>
    <w:p>
      <w:r>
        <w:rPr>
          <w:b w:val="0"/>
        </w:rPr>
        <w:t>[00:28:57.980] 那为什么把它称为欲界，就是意识界跟欲界是少了一个识嘛。就是这这个三个星啊，它是基本不识别那个目标的。这个五门转向心呢，就是它就像那个二传手一样，那就从原来从从有风啊，然后呢转起来朝向那个午门，它就起这个作用，它并不去看那个目标。啊，那目标看到或者听到闻到传导也这个这个这个啊，眼耳鼻生意判听嗅长处完了以后呢，交给这个一门去做运算。心里面接过来的第一个心，他只是负责接过来，他也不去做判断。所以这两个心其实它没有没有识别所缘的作用。所以不把它称为叫意识界把它称为叫。</w:t>
      </w:r>
    </w:p>
    <w:p>
      <w:r>
        <w:rPr>
          <w:b w:val="0"/>
        </w:rPr>
        <w:t>[00:29:51.480] 异界因为它还是在意门里面发生的，所以把它称为异界啊，</w:t>
      </w:r>
    </w:p>
    <w:p>
      <w:r>
        <w:rPr>
          <w:b w:val="0"/>
        </w:rPr>
        <w:t>[00:29:56.855] 这个是了解一下以后，大家呢可能会问起这个问题了。啊。那这个比索圆心呢？啊，他也是国宝型。啊。</w:t>
      </w:r>
    </w:p>
    <w:p>
      <w:r>
        <w:rPr>
          <w:b w:val="0"/>
        </w:rPr>
        <w:t>[00:30:09.020] 那我们讲说八大果报心，八大善果报心，它会在哪里出现呢？它只会在这个鼻索缘这边出现。对于欲界来讲。因为领受推夺都是很小的心，它不会是大果报信，它是无因的心，对吧？好，那这个是我们先知道一下这个，至于说后面呢，我们会再细讲啊。那我们就知道就是善心不善心的发生在这里，</w:t>
      </w:r>
    </w:p>
    <w:p>
      <w:r>
        <w:rPr>
          <w:b w:val="0"/>
        </w:rPr>
        <w:t>[00:30:38.310] 果报心呢，五十领受推多彼所缘啊，那这个这个无因心呢，就是从五识啊啊五门转向啊，这五十啊领受推夺啊，意门转向啊。啊确定性啊都是无因性。它都是无阴星好，那树形星里面呢，基本上都是有阴性。除了阿拉汉生小心。它是无因的，其他都是有因的心好，</w:t>
      </w:r>
    </w:p>
    <w:p>
      <w:r>
        <w:rPr>
          <w:b w:val="0"/>
        </w:rPr>
        <w:t>[00:31:07.210] 那么彼所缘呢，可以是有因的，可以是无因的，可以是八大善果宝性，也可以是舍去推脱性啊啊，那也可以是愿具推脱心啊，那所以它有十一种心，就是八大善果报心。加上啊，善果报的舍罪推脱心和善果报的越具推脱性。再加上一个不善果报的舍罪推脱性，它有三个合起来是等于十一个与所缘性，这是果报性的。</w:t>
      </w:r>
    </w:p>
    <w:p>
      <w:r>
        <w:rPr>
          <w:b w:val="0"/>
        </w:rPr>
        <w:t>[00:31:40.120] 好，那剩下的就是像这个有分星呢，都称为果报星，都称为果报星，所以我们就是把这个简单的做个了解呢，我们就会啊，就不会觉得这个八十九星很复杂了啊好。</w:t>
      </w:r>
    </w:p>
    <w:p>
      <w:r>
        <w:rPr>
          <w:b w:val="0"/>
        </w:rPr>
        <w:t>[00:32:05.680] 啊，那这个就是回到这张图来，那我们就觉得不复杂了，对吧？</w:t>
      </w:r>
    </w:p>
    <w:p>
      <w:r>
        <w:rPr>
          <w:b w:val="0"/>
        </w:rPr>
        <w:t>[00:32:10.980] 啊，这个善心不善心是在心路里面放哪里的啊，火爆星在心路里面放哪里的？围坐星在心路放哪里的？无音星是在什么地方好，</w:t>
      </w:r>
    </w:p>
    <w:p>
      <w:r>
        <w:rPr>
          <w:b w:val="0"/>
        </w:rPr>
        <w:t>[00:32:22.280] 你就比较清楚哈，啊，是叫你不要去记它就就是不要要去背它，你这样看啊看啊看就慢慢后面就熟悉了好。那有些呢就把它画成这样啊，这个看起来很复杂啊，那其实呢，就是你仔细看它呢，它也不复杂。啊就是后面这一大片呢，[generated, not original text]</w:t>
      </w:r>
    </w:p>
    <w:p>
      <w:r>
        <w:rPr>
          <w:b/>
          <w:color w:val="1F3864"/>
          <w:sz w:val="23"/>
        </w:rPr>
        <w:t>材料③（主材料）◈《阿毗达摩》6-摄路114~138讲思维导图+讲义</w:t>
      </w:r>
    </w:p>
    <w:p>
      <w:r>
        <w:rPr>
          <w:b/>
        </w:rPr>
        <w:t>《阿毗达摩》6-摄路114~138讲思维导图+讲义.pdf》</w:t>
      </w:r>
    </w:p>
    <w:p>
      <w:pPr>
        <w:pStyle w:val="ListBullet"/>
      </w:pPr>
      <w:r>
        <w:rPr>
          <w:b w:val="0"/>
        </w:rPr>
        <w:t>文件类型：PDF（讲义＋思维导图）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media_id：pdf_d0dd1c0cd17209afe241ece24bf6b7b4_b1350d7b385aecf83e4da86435ef91b57439961422831605</w:t>
      </w:r>
    </w:p>
    <w:p>
      <w:pPr>
        <w:pStyle w:val="ListBullet"/>
      </w:pPr>
      <w:r>
        <w:rPr>
          <w:b w:val="0"/>
        </w:rPr>
        <w:t>打开方式：ima 知识库搜索「阿毗达摩 摄路 114 138讲 思维导图 讲义」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主持人操作：本文档大量内容以"思维导图／表解图片／表格图片"呈现，文字无法逐字提取，缺口已在各段标注。建议重点读"3-2 心之定法"与"3-6 五门心路复习"的顺位段，其余作课后阅读。本 id 不在禁用清单内（0 命中），正常使用。各门（眼门等）细节篇章留待第 2、3 周，不再重复照录。</w:t>
      </w:r>
    </w:p>
    <w:p>
      <w:r>
        <w:rPr>
          <w:b/>
          <w:color w:val="1F3864"/>
          <w:sz w:val="23"/>
        </w:rPr>
        <w:t>3-1 摄路系列总览（文档元信息与目录）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《阿毗达摩》6-摄路114~138讲思维导图+讲义.pdf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该文档是《阿毗达磨》摄路系列第114至138课的讲义与导图，系统阐释心路过程的结构、顺位、作用及依处与所缘的因缘关系，说明不同心类的生起条件与89种心扩展为121种心的原理，并指出禅修证果与心路类型的关联。其结果是揭示心识运作的自然律与业果机制，强调凡夫与圣者在无色地修证的差异及果定与禅那的所缘区别。建议通过防护六触处、如理作意、修习离欲、培养修习力并观无常生厌离，实现心的解脱与烦恼断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《阿毗达摩》讲义及导图-摄路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操作说明：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1、查阅讲义：点击目录标题，即可跳转到相应讲义 2、返回目录：点击正文标题，即可跳转返回目录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目录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114 课-摄路 1-心路 1.................................................................. 2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115 课-摄路 2-心路 2................................................................ 21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116 课-摄路 3-心路 3................................................................ 37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117 课-摄路 4-完整_纯意门心路过程..................................... 53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118 课-摄路 5-欲界纯意门心路(结生_有分_死亡).................70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119 课-摄路 6-心的顺位与作用............................................... 85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120 课-摄路 7-心的顺位与作用(五识处)...............................100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121 课-摄路 8-心的顺位与作用(有分_五门转向_领受).......116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122 课-摄路 9-心的顺位与作用(推度心_确定心).................133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123 课-摄路 10-心的顺位与作用(意门转向心_速行心)...... 148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124 课-摄路 11-心的顺位与作用(五门心路复习_确定心).. 171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125 课-摄路 12-心的顺位与作用(意门转向心_如理作意).. 195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138 课-摄路 25-路心复习_离路心 445</w:t>
      </w:r>
    </w:p>
    <w:p>
      <w:r>
        <w:rPr>
          <w:b/>
          <w:color w:val="1F3864"/>
          <w:sz w:val="23"/>
        </w:rPr>
        <w:t>3-2 第114课：心路过程总说、心之定法、五门心路结构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好，昨天我们已经把摄杂的部分学完了。有一个点，同学们有提问，就是依处这个部分，在四十二里面，有时依，有时不依。也就是说这四十二种心，有时候需要有心所依处，有时候不需要心所依处。其中包括最后一项，出世间心（除须陀洹道心）7个。那就是说，在无色地（不是无色界）可以生起除了须陀洹道心之外的7个出世间心，也就包括了须陀洹果心和二果、三果、四果的道心和果心。如果你是凡夫投生到无色地去，是没有可能通过在无色地修行而证得果位的，因为他不可能生起须陀洹道的道心。但是如果你是初果圣者，这一生比如说你在欲界，比如在人、在欲界天或、者在色界天，你已经证得了须陀洹道，已经是一个初果圣者了。然后，你的下一生你是选择去无色地结生，比如去了识无边处地，作为无色地的梵天人，你是可以在无色地里面继续修行成就二果、三果、四果的。须陀洹圣者（初果圣者）到了识无边处地，他还可以入他的果定。所以，在证到二果或者是二果圣者，再生到无色地，或者三果圣者生到无色地，都可以在那边生起他的果心，也就是须陀洹道的圣者，他在色地以下的地方已经证得了，然后，他的下一生到无色地去结生，可以在那个地方生起他的初果的果心，所以就是 7 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89 种心如何成为 121 种心？如果一位禅修者观察普通的名法、普通的色法，也就是比如说善心、不善心这些一般的名色法或初禅的禅那心路而证得初果，这位圣者以后再入的初果的果定就只能是初禅的果定心路。定力可能可以提升，但是一定有寻有伺。如果你是观察二禅、三禅、四禅、五禅的禅那速行的名法，证得这些名法的无常、苦、无我，而证得初果、或者二果、或者三果、或者四果，那么他未来的果定心路的禅支跟二禅、三禅、四禅、五禅的禅支是一样的。这个我们前面已经讲过了。但是果定跟禅那心的不同，是所缘的不同，初、二、三、四、五禅的所缘是概念，而所有果定的所缘都是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这是它们的差别，但禅支是一样的。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无色界定，如果一位禅修者观察空无边处定、识无边处定、无所有处定和非想非非想处定的定心心路过程的无常、苦、无我，而证得初果、二果、三果、四果。理论上，他所生起来的道果的心路过程，以及他未来的果定的心路过程，他的定力、禅支、心的素质也是跟空无边处定、识无边处定、无所有处定、非想非非想处定是类似的。但是无色界定的禅支都是跟第五禅的禅支是一样，都是舍俱的；所以他的心路、果定也是跟它是一样的。但是这种定的状态就会不同，跟普通的色界的观概念的，比如遍禅、地遍、水遍、火遍、风遍是不一样的，这些定是无色地的。禅那的内心感受会不同，因为所缘不同。但是到了果定的时候，它本身的所缘都换成涅槃了，所缘都是涅槃了，但是定的深度还是会有差异的。这个情况给大家再做一个说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昨天我们讲了杂项概要的总结，就是从六个面向来分析心。我们讲到了它们之间的关系，那再补充一点点。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讲到受，《小问答经》里佛陀也讲，"受是有随眠潜伏的，受也是分清净的受和染污的受"。为什么这么讲呢？如果是跟贪的心路生起来的受，它就是跟贪相关的；它如果是跟瞋生起来的受，它就是跟瞋相关的；它如果是禅那心的受，那就跟禅那相关；如果是道心的受，那就跟道心相关；果心的受，那就跟果心相关。但道心和果心是没有随眠潜伏的，除了出世间心没有随眠潜伏以外，其它都是有随眠潜伏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因，因为分为无因、一因、二因、三因，从某种程度讲，它体现了我们心的根本素质。虽然果报心没有贪、瞋、痴，没有无贪、无瞋、无痴，也不造业，但是它也体现那个大善果报心的素质。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作用，其实就是心的定律，它是自然律，它就是这样的作用。眼睛就是以色为所缘。就从心的定位，我们接下来讲心路过程的时候，就会讲心的作用，心的顺位，它就是这种自然律。五种定律里面，心的作用，心的自然律是其中一种。它就是这样，你不能问它为什么，它就是这样发生作用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门、所缘和依处，某种程度上，除了意门的法所缘之外的五所缘都是果报。依处（五净色）和门（五门）也都是果报。意门从有分来看，其实也是果报。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它们其实都是由于我们过去的无明、爱、取、行、业而产生的结果。我们追求欲界的欲乐，你的下一生肯定还是欲界，而且只会越来越低。如果你是不善心，越想要什么，最后就会越没什么。对于善的呢，就是你越不想什么，它就越会没有什么。就像无色界的天人在因地上，觉得色有很大的过患、舍离，最后成就无色界天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当你能够证得禅那，你的心完全融入似相的时候，不会想有什么欲乐来替代它。因为它超越所有的欲乐，你不会想有欲乐，所以，对欲乐有远离的潜在的爱取。它维持到临终；它下一生就在色界天结生。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色界天的梵天人不会想要有欲乐，没有男女之别，他只有眼净色、耳净色，他不需要鼻净色、舌净色、身净色，这些是跟他的执取和他的业相关的。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心，89 种心里面，包含了 31 界的众生可以生起的心，也包括了 8 个出世间心在里面。从出世间的角度来看，所有这些都是负担，因为不需要，涅槃连名色都没有。这说明一个什么问题呢？就是我们一再在孜孜以求的，不管是内在的还是外在的东西——这种追求是有必要的吗？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现在科技非常昌明，我们可以坐飞机，上课都可以在 zoom 上上这个网络课程，觉得这个科技很好。其实你如果在梵天、在色界天，有天眼、他心通，天人与天人之间交流不需要发微信，也不需要坐飞机，甚至不用吃饭。我们所追求的一切东西，在色界天人的境界里都显得那么好笑。但如果从涅槃角度来看，色界天人的这种生命也是毫无意义的，依然是在 31 界里折腾。从善和不善的两个方面去看，你执取什么，这样的业就会带到下一生，善的执取和不善的执取，产生的后果在依处、所缘、门上，这几个方面会有什么差别。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按这些部分去观察，我们会发现，——依处、所缘、门，似乎真的"一切唯心造"。越是从善的方向努力，善的需求总会不断地被满足；越是从不善的角度去追求，结果会越来越失去、越来越苦，真是"一切唯心"。心是很主要的，但不是唯一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今天就开始进入心路过程的学习。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心路过程这个章节，主要是分析生命期间的整个识知过程。这是《阿毗达摩》的一段话，已经讲完了，是《摄阿毗达摩义论》的论文，也就是心路过程这一段的序文。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"说毕殊胜的心生起之概要，我当依界依人与前后简略地解说心发生的次序，包括结生与转起。"</w:t>
      </w:r>
    </w:p>
    <w:p>
      <w:r>
        <w:rPr>
          <w:b/>
        </w:rPr>
        <w:t>（3-2 附）心之定法（原文）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心之定法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心之定法：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* 当识知过程发生时，它们不会杂乱无章或单独地生起，而是在一系列不同识知过程阶段，依照有条理的次序一个接一个地生起，这次序叫"心之定法"。心路过程必须具足所须的因缘条件，才能发生。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心在识知过程发生的时候，它们不会杂乱无章或单独地生起，而是在一系列不同的识知过程阶段，依照有条理的次序一个接一个地生起，这次序叫'心的定法'之一。心路过程必须具足所须的各种因缘条件，才会发生"。不单是心路过程，每个心都是一样。</w:t>
      </w:r>
    </w:p>
    <w:p>
      <w:r>
        <w:rPr>
          <w:b/>
          <w:color w:val="1F3864"/>
          <w:sz w:val="23"/>
        </w:rPr>
        <w:t>3-3 第四章 心路过程之概要（表解说明文字）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第四章 心路过程之概要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〔图形页：此处为 graph TD 思维导图，内容为"五所缘之一→所缘／过去有分／前一心／心所／依处／五净色之一／异业组／自然亲依止缘"的缘关系图，无法逐字提取。〕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说明：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俱生（组）缘：心所与心的关系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所缘（组）缘：所缘与心的关系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无间（组）缘：前一心与后心的关系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依处(组)缘：依处与心的关系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5、异刹那业和果报心的关系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其他任何有效缘法与心得关系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这张表解的表，我再加了一点。这张表写的是"五门路心生起的缘"。五门心路里的每一个心叫路心。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现在我们就提出来跟 24 缘相关的一些内容，也就是每一个路心。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每一条心路的每一个路心，它生起来是有各种因缘条件的。对于五门路心生起来的缘，其实不止是五门路心，基本上是每一个心，大部分的心的缘都有这六个部分。我们现在开始学习和缘相关的一点点内容。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俱生组，是心所和心的关系。心和心所同生、同灭、同所缘、同依处的。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所缘组，就是心生起来一定是倾向于所缘的，所有的心都有所缘，没有一个心会没有所缘的。哪怕是你熟睡的时候，有分心也是缘上一生临死前的目标。所有的心都是有所缘的，有六种所缘。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无间组，就是前一个心跟现在生起来的这个心之间的关系。我们讲的无间缘、等无间缘、重复缘、有缘、无有缘，都属于无间组的范畴。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依处组，这个是这一部分的，我们刚刚讲到了"43 心一定有依处，42 心有依或者不依"。就是心生起来，有大部分的心是需要依处的，心所依处或者双五识的五净色作为依处。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异业组，第五组、第六组在表解里没有列，但它是存在的。对于果报心来讲，如果你这个心是果报心，比如五门心路的眼识、领受、推度和后面的彼所缘，这样的心要生起来就需要有异业组，就是异刹那业和果报心的关系，有它的业缘的关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自然亲依止缘，除了这些所有之外的其它可以导致心生起来的任何有效的缘法，跟这个心的关系，是自然亲依止缘的关系。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包括天气、座位、住处、气候或遇到的人，生起来的心，都属于自然亲依止缘的关系。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从这里来看，一个心生起来是多因的，不是由心自己说了算的。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心虽然很重要，但是它也受制于各种因缘。这就是学《阿毗达摩》跟一般地、简单地认为"一切唯心造"的差别。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前面我们从心所开始，再讲到心、杂项，都是讲心和心所的结构关系，这些名法的基础。接下来我们将要说明心的作用。心路过程就是心起作用的主要地方。心是识知的过程，就是识知所缘的过程——带着有色眼镜对所缘采取行动的过程。在心路过程发生的时候，每个心都要具备各种因缘条件。我们在讲特相、作用、现起、近因的时候，现起那个部分就曾讲到"缘具足"，现起是要"缘具足"，就是任何一个名法、色法呈现出来，一定是因缘具足了，它才会呈现。一个是具足各种因缘条件，同时每一个心路和路心都是按照心的定律来生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的定律有好多，我们接下来会讨论。比如一个心识刹那只有一个心生起，这是心的定律；心生起的顺位，等无间缘，这也是心的定律。心的顺位，如果是五门心路过程，眼睛看到，耳朵听到，鼻子闻到，舌头尝到，身体接触到生起来的心路过程，它的顺位一定是按照这样来的。</w:t>
      </w:r>
    </w:p>
    <w:p>
      <w:r>
        <w:rPr>
          <w:b w:val="0"/>
        </w:rPr>
        <w:t>〔图形页：紧接此处为一个 graph TD 代码块，以及"五净色(五识依处)／心所依处／依处(论文)……"一览表、"从六个面分析心"graph TD、"心相续流图｜心路过程"图等，均为图片，无法逐字提取。〕</w:t>
      </w:r>
    </w:p>
    <w:p>
      <w:r>
        <w:rPr>
          <w:b/>
          <w:color w:val="1F3864"/>
          <w:sz w:val="23"/>
        </w:rPr>
        <w:t>3-4 完整五门心路过程与随彼起意门心路过程（原文）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路过程；另一种是独立的意门心路过程，没有外境所缘刺激，纯粹自己想起来的。经典上总是这么比喻，说如果我们拿着棍去敲鼓，或者敲锣，你敲一次，咣一下，接着下来就有回响，有嗡嗡嗡的回响。跟这个意思是一样，五根门虽然只受到五所缘撞击一次，但是在五门心路过程停止之后，这个过去的所缘就会再呈现在意门里面，而引发很多的意门心路过程。由于这些心路过程它是随着五门心路过程之后生起来的，所以就称它为随彼起意门心路过程。根据随五门五种心路过程生起来了之后，就可以分成五种：随着眼门、随着耳门、随着鼻门、随着舌门、随着身门。雷迪西亚多也这样解释，明确地识知所缘，它是发生在随彼起心路过程里面的，在纯五门心路过程里面，并没有如此明确地识知所缘。</w:t>
      </w:r>
    </w:p>
    <w:p>
      <w:r>
        <w:rPr>
          <w:b w:val="0"/>
        </w:rPr>
        <w:t>〔图形页："最完整的五门心路过程(Pañcadvāravīthi)"与"彼随起意门心路过程(tadanuvattika manodvāravīthi)"两张图为图片，无法逐字提取。〕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心路过程对所缘1的识知，就跟照相机一样，啪！拍了个照片。这个拍的所缘是究竟法的所缘，就是很纯粹的色声香味触，颜色就是颜色；声音就是声音；香就是香；味就是味；触就是触，它没有再经过加工这样的内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如说，我们看到一个所缘，到我们要确认这个所缘是什么，我们世间人所认为的是什么的时候，它对这个所缘已经概念化了。概念化我们知道，它就是非真实法，它不是真实法，它已经被概念化了。所以当我们看到过来一个男人，当我们认识过来的是一个男人的时候，它已经很多条的随彼起的意门心路过程生起来，去实现对这个所谓的男人这个概念的认知。所以这个过程，从纯粹只是看到一个影像，一个这样的形状，从《阿毗达摩》来讲，一堆五蕴和合的、刹那生灭的这样一堆东西过来了，到被你确定为男人或者女人这个过程，是我们内心加工的过程。</w:t>
      </w:r>
    </w:p>
    <w:p>
      <w:r>
        <w:rPr>
          <w:b/>
          <w:color w:val="1F3864"/>
          <w:sz w:val="23"/>
        </w:rPr>
        <w:t>3-5 心的十四种作用与心的顺位（第118课／第119课）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的十四种作用，其实就是一个五门心路过程，随着心的顺位而生起来的每一个独特识知所缘的心的相应作用，加上三个离路心：结生心、有分心、死亡心的作用。结生心只生起一个刹那执行结生；死亡心也只生起一个刹那执行死亡；有分心是做心路之间连接的。欲界最长的心路是彼所缘时分的五门心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彼所缘时分的五门心路，其路心的作用有分三个，加上五门转向，然后是见、闻、嗅、尝、触五个，从5-9，第十一个是感受，第十一个是推度，第十二个是确定，然后是速行心。速行心虽然最多七个最少有五个，但作用是一样的，再加彼所缘，就包括了十二种作用，加上结生和死亡共十四种作用。所有的心如果从作用层面来看就是这么多种，你不管怎么组合都是这些类型的心。</w:t>
      </w:r>
    </w:p>
    <w:p>
      <w:r>
        <w:rPr>
          <w:b w:val="0"/>
        </w:rPr>
        <w:t>〔图形页："路心的作用"图与"心相续流图与各品对照表"图，纯图形，无法逐字提取。〕</w:t>
      </w:r>
    </w:p>
    <w:p>
      <w:r>
        <w:rPr>
          <w:b/>
        </w:rPr>
        <w:t>（附）有分出现的六种处（原文，节选）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有分可以在六种地方出现。第一个，结生处与转向（…结生→有分…有分→(意门)转向…）。结生心生起之后，会有 16 个有分心持续生起，不管是哪一界的生命都是这样。三十一界的生命结生之后，生起 16 个有分心，然后产生一个意门转向心，后面是一个欲界贪邪见的速行心。……这是第一种有分出现的地方；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第二种，速行与转向（…速行→有分…有分→转向…）。速行结束之后落入有分，然后到下一个心路生起来转向的地方，这是速行时分的；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种，彼所缘与转向（…第二彼所缘→有分…有分→转向…）。是两个彼所缘结束以后再落入有分，一直到下一个转向心路生起来，这里面会有有分，包括临死速行心路的彼所缘。临死速行心路生起彼所缘，然后落入有分，最后死心出现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第四种，确定与转向（…确定→有分…有分→转向…）确定时分的那种所缘。到了确定心之后就落入有分了，一直到下一个转向心生起来；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第五种，速行与死心（…第五速行→有分…有分→死心…）。这是临死速行心路，第五速行结束以后它会落入有分，然后死心生起来；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第六种，彼所缘与死心等的中间（…第二彼所缘→有分…有分→死心…）。临死心路有彼所缘，彼所缘后再落入有分若干，然后死心生起。 有分在这六个情况下出现，称为有分处。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管是结生心、有分心还是死亡心，都是果报心，这个我们知道。我们也知道这三种心，从心所的角度上来看，它们其实是同一种心。所以我们也可以这么来理解："结生、有分、死亡，同一种心其实都可以称为有分心。"就是生命有的一种存在的特征，结生心是这一"期"生命中的第一个有分心，死亡心是这一"期"生命的最后一个有分心。……有分是生命流持续存在的象征，它是生命流安静的状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心路生起，是我们的生命流活跃的状态。但不是说一个人显得很活跃，才能让各种各样的心路不断地生起来；即使这个人外表上显得很安静，也会有很多心路生起来，比如他正在进行激烈的思想斗争。真正的安静是完全落入有分的状态、落入有分的时候。离心路，巴利语 vīthimutta。vīthi 就是心路，mutta 是超脱、超越、不在的意思。就是离开、不在心路领域的这些心，称为离路心。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路心跟离路心不同。离路心是一个一个的心生起来，它每一个心只执行它自己的作用，都是一样的——识知上一生临死前速行所取的所缘。但心路心是按一组一组的心，一组一组的心按照次序生起来的，有心的顺位，按照这个顺位，次第地生起来了。心的顺位是心的定律之一，巴利语 cittaniyāma。经典讲心的定律，最主要是指心路里面的心，它是依着心的顺位次第地生起来的。那这些不同生起顺位排列出来的心，构成了不同的心路，有五门心路、有意门心路。</w:t>
      </w:r>
    </w:p>
    <w:p>
      <w:r>
        <w:rPr>
          <w:b/>
          <w:color w:val="1F3864"/>
          <w:sz w:val="23"/>
        </w:rPr>
        <w:t>3-6 五门心路复习（心路结构与顺位的总体照录）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各位贤友好！我们继续来学习心路的部分。有同学反映说："听不懂啦，在讲心的顺位以后就听不懂啦。"如果完全没有学过，或者是没有去预习，可能就容易串不起来。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路，其实在《阿毗达摩》里面是最简单的部分。为什么最简单呢？因为心路我们已经讲过几回了。第一个，就是在讲名法的基础知识的时候，我们就讲过六个六。大家记得吗？讲六个六的时候，就是名法的基础知识，其中就讲到了这六门心路过程、六种所缘等。心路的部分，我们要记住的就是两种心路：五门心路过程和意门心路过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就是两种心路，很简单，记住了吗？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心路过程干嘛的呢？就是五根——眼、耳、鼻、舌、身，面对色、声、香、味、触的时候生起的心路过程。五门心路过程，随所缘的大小或者明显程度而有不同。这个明显程度不仅仅指所缘到底有多大、规模有多大，不是这样的，而是有若干种因缘影响。每一个五门心路过程都有它的因——所缘的关系、依处的关系、媒介的关系，还有你的作意的关系，这个四个部分。最后造成五门心路过程是彼所缘的时分、速行的时分、确定的时分、还是转向的时分或者说就是有分波动。我们一般就只要记住最完整的五门心路过程就可以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完整的五门心路过程，路心的角度上来讲，从五门转向到两个彼所缘是十四个路心，但是从所缘开始撞击根门来讲，是从过去有分开始，过去有分、有分波动、有分断，三个加进去，我们就说五门心路过程涉及到的心识有十七个，但是路心只有十四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心路过程，只是全然地去去提取色、声、香、味、触所缘究竟法全息的、整体的信息，它不对这个所缘作概念性的判断。概念性的判断是随彼起的意门心路过程。雷迪西亚多认为至少有七条，即使已经是一个很有智慧的人也要有七条心路过程，从接触所缘一直到它的名色概念，才能完整地识别出来。如果我们的识别能力弱一点，可能就要更多条。这个就是五门心路过程跟随彼起的意门心路过程，我们大概就清楚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所谓的这个门呢，我们讲五门心路过程、意门心路过程，这个门的角度，就是指所缘透由哪一个根门识知，由哪一个根门引发的意思。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如说通过眼睛看颜色，叫眼门心路过程。为什么叫眼门呢？就这一条心路是透由这个门生起来的。这个门生起来以后呢，这整条心路的所有心识取的目标，都是同一个门里面取到的，就是在过去有分撞击根门的那个色所缘。一条心路过程中间的心是不会换所缘的，都是同样的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心路生起来是有它的顺位的。眼睛看一个颜色或耳朵听一个声音是极大所缘时，心路过程生起的顺序：过去有分→有分波动→有分断→五门转向→五识→领受→推度→确定→速行→彼所缘。五门心路过程它要生起来，一定是按照这样的顺位，这叫心的定律。二十四缘里叫等无间缘，它就是依着心的顺位，无间地生起来的，就叫等无间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五门心路是眼、耳、鼻、舌、身，取色、声、香、味、触所缘的。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意门心路是我们没有看、没有听、没有闻、没有尝、没有身体接触的时候，在那边想、或者在那边觉知、或者在那边安那般那，生起来的都是独立的意门心路过程。就是你在想事、思惟事、或者觉知，跟五门没有关的，单独生起来的，就叫独立的意门心路过程。六门心路过程，粗的角度就是这样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但是意门心路过程可以有很大的开发空间；五门心路过程是死的，它没有什么可开发。顶多是你眼睛好点、差点，看得清楚一点、看得不清楚一点，这个基本上是天生的，你很难去训练。你的眼睛，小时候比如说是 1.5，然后你把它训练成 2.0，这是很难的，和你的眼净色的业生色有关。你耳朵原来只能听多少分贝的声音，现在经过训练，你可以增加好几倍，这种可能性很小的，基本上没有可能的。五门就是你生下来，你的业生色决定你的眼、耳、鼻、舌、身的根门的这种功能，你很难训练它的，基本上没有什么训练机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但是意门是有很大的训练空间的，非常大的训练空间。大到什么程度呢？我们讲普通的欲界的意门心路过程，它可以有不善的、有善的。然后呢，它可以培养广大的色界的心路、可以有无色界的心路、可以培养禅那、四禅八定、还可以培养神通、还可以培养生起道智、果智，可以道果。然后呢，你还可以成为佛陀。</w:t>
      </w:r>
    </w:p>
    <w:p>
      <w:r>
        <w:rPr>
          <w:b w:val="0"/>
        </w:rPr>
        <w:t>（以下接"佛陀的十四种智慧，也是意门心路过程生起来的……"以及欲界五门（善速行）／（不善速行）心路过程的心表、欲界意门（善速行、不善速行）心路过程的心表等表格图片，均为图形页。）</w:t>
      </w:r>
    </w:p>
    <w:p>
      <w:r>
        <w:rPr>
          <w:b/>
          <w:color w:val="1F3864"/>
          <w:sz w:val="23"/>
        </w:rPr>
        <w:t>3-7 图形页／思维导图无法提取处说明</w:t>
      </w:r>
    </w:p>
    <w:p>
      <w:r>
        <w:rPr>
          <w:b w:val="0"/>
        </w:rPr>
        <w:t>以下部分为图形页（graph TD 思维导图、表解图片、表格图片），</w:t>
      </w:r>
      <w:r>
        <w:rPr>
          <w:b/>
        </w:rPr>
        <w:t>文字无法逐字可靠提取</w:t>
      </w:r>
      <w:r>
        <w:rPr>
          <w:b w:val="0"/>
        </w:rPr>
        <w:t>，仅能识别到零散标签，故未作正文照录：① 文档开头各课标题下的 graph TD 代码块（第114课首个导图块 OCR 严重损坏，出现大段重复错乱文字，无法还原原意）；② 摄依处一览表（表格图片，行列错乱）；③ 第114课"从六个面分析心"graph TD；④ "第四章 心路过程之概要"表解图及"心相续流图｜心路过程"图；⑤ "最完整的五门心路过程(Pañcadvāravīthi)""彼随起意门心路过程"表图；⑥ 第115课"心相续流图与各品对照表"graph TD 与"六个六"表解图；⑦ 第116课"不同所缘强度的眼(等五)门心路／意门心路"表图；⑧ 第119课"路心的作用"图；⑨ 第123／124课欲界五门·意门心路总表(表格)。</w:t>
      </w:r>
      <w:r>
        <w:rPr>
          <w:b/>
        </w:rPr>
        <w:t>另需说明</w:t>
      </w:r>
      <w:r>
        <w:rPr>
          <w:b w:val="0"/>
        </w:rPr>
        <w:t>：知识库中第117、118、119课部分导图（如"打造建设强大的心脏"等标题及其 graph TD 内容）与《阿毗达摩》心路过程不对应，属 PDF 转换串页／OCR 错置，无法作为原文照录。</w:t>
      </w:r>
    </w:p>
    <w:p>
      <w:r>
        <w:rPr>
          <w:b/>
          <w:color w:val="1F3864"/>
          <w:sz w:val="26"/>
        </w:rPr>
        <w:t>💬 第一轮分享（10 min）</w:t>
      </w:r>
    </w:p>
    <w:p>
      <w:r>
        <w:rPr>
          <w:b/>
        </w:rPr>
        <w:t>分享规则</w:t>
      </w:r>
      <w:r>
        <w:rPr>
          <w:b w:val="0"/>
        </w:rPr>
        <w:t>：每人 2 分钟（人多则 90 秒），轮流说，不打断、不点评、不"纠正"。可以只说自己的一点体会，也可以说"我还没抓到，先听听大家"。分享不是汇报成绩，是把自己此刻的心声摆到桌上。</w:t>
      </w:r>
    </w:p>
    <w:p>
      <w:r>
        <w:rPr>
          <w:b/>
        </w:rPr>
        <w:t>起手问题（任选，先邀请、不点名）</w:t>
      </w:r>
    </w:p>
    <w:p>
      <w:pPr>
        <w:pStyle w:val="ListNumber"/>
      </w:pPr>
      <w:r>
        <w:rPr>
          <w:b w:val="0"/>
        </w:rPr>
        <w:t>今天第一次听"心路过程"这个词，你脑子里浮现的第一画面是什么？（是流水？是电线上的电流？还是别的？）说说那个画面就好，不用讲道理。</w:t>
      </w:r>
    </w:p>
    <w:p>
      <w:pPr>
        <w:pStyle w:val="ListNumber"/>
      </w:pPr>
      <w:r>
        <w:rPr>
          <w:b w:val="0"/>
        </w:rPr>
        <w:t>材料里说"心不会杂乱无章或单独地生起，而是一系列阶段一个接一个地生起"。你生活里有没有一个瞬间，让你"事后"觉得：哦，原来刚才我的心是一步一步在跑的？（比如听到一句话就立刻起了情绪。）</w:t>
      </w:r>
    </w:p>
    <w:p>
      <w:pPr>
        <w:pStyle w:val="ListNumber"/>
      </w:pPr>
      <w:r>
        <w:rPr>
          <w:b w:val="0"/>
        </w:rPr>
        <w:t>读到"五门心路只是拍照，随彼起的意门心路才是加工"——你有没有过"我以为我看到的是事实，其实是我的心加工出来的"的经验？挑一件小事说说。</w:t>
      </w:r>
    </w:p>
    <w:p>
      <w:pPr>
        <w:pStyle w:val="ListNumber"/>
      </w:pPr>
      <w:r>
        <w:rPr>
          <w:b w:val="0"/>
        </w:rPr>
        <w:t>（备用）材料②里尊者说"不要背它，看啊看啊看就慢慢熟悉了"。你平时学佛，是"想把它背下来"的倾向多一点，还是"想把它用出来"的倾向多一点？说说你此刻的答案。</w:t>
      </w:r>
    </w:p>
    <w:p>
      <w:r>
        <w:rPr>
          <w:b/>
        </w:rPr>
        <w:t>（主持人操作）</w:t>
      </w:r>
      <w:r>
        <w:rPr>
          <w:b w:val="0"/>
        </w:rPr>
        <w:t xml:space="preserve"> 分享环节以"接住"为主，不追问、不诊断。若有人在分享里带出自我批评（"我怎么连自己的心都看不清"），温和回应："能看到'看不清'，本身就已经是在观察了。"并把话头轻轻交给下一位。人多时可设"发言牌"，每人 90 秒，确保人人有机会；无人开口时，主持人可先做一次 30 秒的示范分享（分享自己的一次"事后觉察"），降低门槛。</w:t>
      </w:r>
    </w:p>
    <w:p>
      <w:r>
        <w:rPr>
          <w:b/>
          <w:color w:val="1F3864"/>
          <w:sz w:val="26"/>
        </w:rPr>
        <w:t>🎯 第一轮主题讨论（10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【现象】今天你眼睛看到一样东西，到心里「认出」它，中间大概隔了多久？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【影响】如果每一次「看」都按同一次序走，这对你理解「自己」有什么触动？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【应对】这一周，挑一次「看」的过程，只安静地数一数它分了几拍，不评判。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主持人操作：三题由浅入深，先让学员用生活语言回答，再回扣原文。每题先 3 分钟小组/邻座互说，再全体发言。不追求结论，允许"带疑问继续学"。第 1 题务必先做，它把本周的骨架立住；后两题视时间取舍。讨论中凡触及"我是不是观察不到"之类自我评价，主持人第一时间用第 4 条特别提醒接住。</w:t>
      </w:r>
    </w:p>
    <w:p>
      <w:r>
        <w:rPr>
          <w:b/>
        </w:rPr>
        <w:t>问题一：心路过程为什么"必须依次序"生起？这条次序（心的定法）对我们理解自己有什么意义？</w:t>
      </w:r>
    </w:p>
    <w:p>
      <w:pPr>
        <w:pStyle w:val="ListBullet"/>
      </w:pPr>
      <w:r>
        <w:rPr>
          <w:b w:val="0"/>
        </w:rPr>
        <w:t>提示：请学员回到材料③"心之定法"的原句——"它们不会杂乱无章或单独地生起，而是在一系列不同识知过程阶段，依照有条理的次序一个接一个地生起来"。再引材料③"心的顺位是心的定律之一，巴利语 cittaniyāma"。引导方向：心不是一个"想怎么动就怎么动"的实体，而是一条有内在规律的流；我们能观察的，正是这条流"下一步必然是什么"。可提示：正因为有次序、可预测，"看见心路"才成为可能——如果心是乱的，我们就无从下手；心若有定法，守护根门、如理作意才有着力点（此处只作引子，展开留到第 8 周）。追问一句帮助落地："如果心真的一点规律都没有，我们还有可能'练习'吗？"</w:t>
      </w:r>
    </w:p>
    <w:p>
      <w:r>
        <w:rPr>
          <w:b/>
        </w:rPr>
        <w:t>问题二：走一遍那条最完整的顺路——过去有分→有分波动→有分断→五门转向→五识→领受→推度→确定→速行→彼所缘。请你用自己的话，说说"领受""推度""确定"三者分别在做什么？</w:t>
      </w:r>
    </w:p>
    <w:p>
      <w:pPr>
        <w:pStyle w:val="ListBullet"/>
      </w:pPr>
      <w:r>
        <w:rPr>
          <w:b w:val="0"/>
        </w:rPr>
        <w:t>提示：引材料②"[00:27:27]"段——"升起的第一个心…就叫领受性，它是先把它接过来…它并不对它进行分析或者是判断""到推夺星呢，他就会给他做一下审查…它就有审查的作用，还有识别的作用"；再引材料③"心的十四种作用"里的排序。白话落地：领受＝先把信息"接过来"；推度＝"审一审这是什么东西"；确定＝"拍板：就是这个"。请学员各举一个吃的例子（拿起来—尝一下—确认是甜的）来对应。</w:t>
      </w:r>
      <w:r>
        <w:rPr>
          <w:b/>
        </w:rPr>
        <w:t>提示</w:t>
      </w:r>
      <w:r>
        <w:rPr>
          <w:b w:val="0"/>
        </w:rPr>
        <w:t>：本轮不要求精准，只求"心里有个顺序感"即可；若学员把"确定"说成"判断善恶"，主持人轻轻带过即可，不纠。</w:t>
      </w:r>
    </w:p>
    <w:p>
      <w:r>
        <w:rPr>
          <w:b/>
        </w:rPr>
        <w:t>问题三：材料②说"你只要记住几个…八十九种心就不复杂了"。这周如果要你只记住一句话，你会带走哪一句？为什么？</w:t>
      </w:r>
    </w:p>
    <w:p>
      <w:pPr>
        <w:pStyle w:val="ListBullet"/>
      </w:pPr>
      <w:r>
        <w:rPr>
          <w:b w:val="0"/>
        </w:rPr>
        <w:t>提示：引材料②尊者原话"是叫你不要去记它，就是这样看啊看啊看，就慢慢后面就熟悉了"。请学员在材料①（心为前导者、五种法则）、材料③（心之定法、心的顺位）里各挑一句，说明它为什么"打动我"。引导把"名相"还原成"我现在能用的一句话"：比如"心是前导者""心的顺位是心的定律""有分是生命流安静的状态"。目的是让中阶学员从"记概念"转到"看自己的心"，为整个八周定下"实践优先"的基调。</w:t>
      </w:r>
    </w:p>
    <w:p>
      <w:r>
        <w:rPr>
          <w:b/>
        </w:rPr>
        <w:t>问题四（备用，时间富余或讨论冷场时用，约 8 min）：如果心路是"从来不会杂乱无章"的，那我的心此刻这么乱，该怎么理解？</w:t>
      </w:r>
    </w:p>
    <w:p>
      <w:pPr>
        <w:pStyle w:val="ListBullet"/>
      </w:pPr>
      <w:r>
        <w:rPr>
          <w:b w:val="0"/>
        </w:rPr>
        <w:t>提示：这是一道专门留给"觉得自己心很乱、没法学"的学员的缓冲题。请引导学员区分两件事——"内容的杂乱"与"规律的杂乱"。我们感受到的，是念头、情绪乱飞（这是内容的杂乱）；但无论内容多乱，每一颗心仍然是依着顺位、无间地次第生起的（这是规律的井然）。可用材料③"心之定法"原句回扣："不会杂乱无章或单独地生起，而是在一系列不同识知过程阶段，依照有条理的次序一个接一个地生起。"再轻轻落一句："乱的是'剧情'，不乱的是'放映机'。"请学员顺着这句话，说说自己有没有被"剧情乱"吓退过。</w:t>
      </w:r>
    </w:p>
    <w:p>
      <w:pPr>
        <w:pStyle w:val="ListBullet"/>
      </w:pPr>
      <w:r>
        <w:rPr>
          <w:b/>
        </w:rPr>
        <w:t>提示</w:t>
      </w:r>
      <w:r>
        <w:rPr>
          <w:b w:val="0"/>
        </w:rPr>
        <w:t>：此题不作定论，重在让学员放下"我的心太乱、学不了"的自我否定；若无人愿答，主持人不强推，把它留作课后自问。讨论收束时，主持人可回到本周主线那一条顺路，让全体的注意力重新落回"骨架"上，避免停留在情绪分享里过久。</w:t>
      </w:r>
    </w:p>
    <w:p>
      <w:r>
        <w:rPr>
          <w:b/>
          <w:color w:val="1F3864"/>
          <w:sz w:val="26"/>
        </w:rPr>
        <w:t>🧘 禅修练习（15 min）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（本周练习：入出息念＋对所缘的"标记"，主持人引导词，照读即可）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各位法友，请坐好，身体放松，肩膀自然下沉。轻轻闭上眼睛，把注意力放到呼吸上——只是知道呼吸本来的样子，不去调整它。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吸气，知道；呼气，知道。当心跑开时，不要责备自己，只是轻轻地带回来。你会发现，心总是会跑——跑了，带回，跑了，带回。这本身就是最真实的"心的运作"，就是我们今天讲的心路过程。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如果在呼吸之外，有个念头、有个声音把你拉走——不要赶它走，也不要跟着它跑。只是在心里，轻轻地"标记"一下：哦，这是一个声音；哦，这是一个念头；哦，这是一份想放松的心情。就像材料里说的，先"领受"过来，再轻轻"审查"一下：这是什么。我们不评判它好不好，只是知道它是什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标记完，就把注意力重新带回呼吸这一条路。你会发现，刚才那一小段"听到—知道—回到呼吸"，其实就是一条很简短的心路在跑。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好，我们在呼吸里安静地坐一会儿……（留白 2–3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慢慢把觉知带回身体，回到坐垫、回到呼吸、回到此刻。慢慢睁开眼睛。</w:t>
      </w:r>
    </w:p>
    <w:p>
      <w:r>
        <w:rPr>
          <w:b/>
        </w:rPr>
        <w:t>（主持人操作）</w:t>
      </w:r>
      <w:r>
        <w:rPr>
          <w:b w:val="0"/>
        </w:rPr>
        <w:t xml:space="preserve"> 15 分钟：引导约 5 分钟＋静坐 7 分钟＋收束 3 分钟。若时间富余，可加 5 分钟"听声音"练习——让学员在静坐中听环境里的一个声音，练习"只是听到"（五识层面）与"知道那是什么"（推度、确定层面）的差别，</w:t>
      </w:r>
      <w:r>
        <w:rPr>
          <w:b/>
        </w:rPr>
        <w:t>并明确提示：这只是认识心的运作，不是要你做到"不反应"，做不到也完全没关系</w:t>
      </w:r>
      <w:r>
        <w:rPr>
          <w:b w:val="0"/>
        </w:rPr>
        <w:t>。若有人练习中情绪起伏，请其先做三次深呼吸，必要时可暂离、喝水。练习结束前，可请学员在心里回顾一句：刚才那一小段"心路"，第一颗心是什么、最后一颗心是什么。</w:t>
      </w:r>
    </w:p>
    <w:p>
      <w:r>
        <w:rPr>
          <w:b/>
          <w:color w:val="1F3864"/>
          <w:sz w:val="23"/>
        </w:rPr>
        <w:t>练习二</w:t>
      </w:r>
    </w:p>
    <w:p>
      <w:r>
        <w:rPr>
          <w:b/>
        </w:rPr>
        <w:t>（本周练习：入出息念＋"看—知道—回到呼吸"，主持人引导词，照读即可）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各位法友，请坐好，身体放松，肩膀自然下沉。轻轻闭上眼睛，把注意力放到呼吸上——只是知道呼吸本来的样子，不去调整它。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吸气，知道；呼气，知道。当心跑开时，不要责备自己，只是轻轻地带回来。你会发现，心总是会跑——跑了，带回，跑了，带回。这本身就是最真实的"心的运作"，就是我们今天讲的心路过程。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如果你愿意，可以轻轻睁开眼睛，看眼前任意一样东西——墙上的一处、桌上的杯子，都可以。只是看，看着它的颜色，看着它的样子。就在这一"看"里，其实已经跑过了很多个心识刹那：先"看到"（眼识），再"接过来"（领受），再"审一审"（推度）……你不必抓住它们，只要知道——"看"比我们以为的要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看清了，就把眼睛轻轻闭上，把注意力重新带回呼吸。刚才那一下"看—知道—回到呼吸"，其实就是一条很简短的心路在跑。我们不评判它好不好，只是知道它是怎样的。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好，我们在呼吸里安静地坐一会儿……（留白 2–3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慢慢把觉知带回身体，回到坐垫、回到呼吸、回到此刻。慢慢睁开眼睛。</w:t>
      </w:r>
    </w:p>
    <w:p>
      <w:r>
        <w:rPr>
          <w:b/>
        </w:rPr>
        <w:t>（主持人操作）</w:t>
      </w:r>
      <w:r>
        <w:rPr>
          <w:b w:val="0"/>
        </w:rPr>
        <w:t xml:space="preserve"> 15 分钟：引导约 5 分钟＋静坐 7 分钟＋收束 3 分钟。若时间富余，可把"看—知道—回到呼吸"做两轮，并</w:t>
      </w:r>
      <w:r>
        <w:rPr>
          <w:b/>
        </w:rPr>
        <w:t>明确提示：这只是认识心的运作，不是要你做到"看的时候不反应"，做不到也完全没关系</w:t>
      </w:r>
      <w:r>
        <w:rPr>
          <w:b w:val="0"/>
        </w:rPr>
        <w:t>。练习中不必要求学员"识别出十七个刹那"——那是不可能、也不必要的；我们要练的是"知道'看'是一串，而不是一个'我'"。若有人练习中情绪起伏，请其先做三次深呼吸，必要时可暂离、喝水。练习结束前，可请学员在心里回顾一句：刚才那一次"看"，第一颗心是什么、最后回到了什么。</w:t>
      </w:r>
    </w:p>
    <w:p>
      <w:r>
        <w:rPr>
          <w:b/>
        </w:rPr>
        <w:t>练习后的收束问话（主持人可照读，帮助学员把体验与法义接上）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刚才那一下'看'，你有没有觉得它比平时慢了一点？其实没有变慢，是我们看得比平时细了。你不用去数那十七个刹那，只需要知道：你刚才那一'看'，前面是看到，后面才是喜欢、不喜欢——中间，是有距离的。这道距离，就是我们这一周要认识的东西。做不到、看不清，都很正常；今天能'知道有这道距离'，就已经很好了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练习后的分享可只问"有没有哪一次'看'让你觉得慢了一点"，不要求学员报告"看到了几颗心"。所有体验以自愿分享为限；若有人报告"什么都没看到"，请肯定"能报告'什么都没看到'，本身就是一种觉察"。</w:t>
      </w:r>
    </w:p>
    <w:p>
      <w:r>
        <w:rPr>
          <w:b/>
        </w:rPr>
        <w:t>练习变式（时间富余时用，约 5 分钟；仍以放松、自愿、不评判为前提）</w:t>
      </w:r>
    </w:p>
    <w:p>
      <w:pPr>
        <w:pStyle w:val="ListBullet"/>
      </w:pPr>
      <w:r>
        <w:rPr>
          <w:b w:val="0"/>
        </w:rPr>
        <w:t>"三口气，三次看"：先做三分钟入出息，然后睁眼看眼前一物三次——每次只看三秒，看完即闭眼回到呼吸；三轮之后，请学员在心里记一句"刚才那一下，我先是看到，然后才有一个喜欢／不喜欢"。</w:t>
      </w:r>
    </w:p>
    <w:p>
      <w:pPr>
        <w:pStyle w:val="ListBullet"/>
      </w:pPr>
      <w:r>
        <w:rPr>
          <w:b w:val="0"/>
        </w:rPr>
        <w:t>"给它起个名字"：练习结束时，请学员在心里给刚才那一次"看"起一个最普通的句子，比如"我在看窗外的树"，然后问自己一句——"这句话，是'看'的时候就已经有了，还是后来才加上去的？"只问不答，带着它回家。</w:t>
      </w:r>
    </w:p>
    <w:p>
      <w:pPr>
        <w:pStyle w:val="ListBullet"/>
      </w:pPr>
      <w:r>
        <w:rPr>
          <w:b w:val="0"/>
        </w:rPr>
        <w:t>安全底线始终一致：任何变式都不要求学员"识别出十七个刹那"；若有人练习中情绪起伏，先做三次深呼吸，必要时可暂离、喝水。</w:t>
      </w:r>
      <w:r>
        <w:rPr>
          <w:b/>
        </w:rPr>
        <w:t>能观察到，就已经是正念在运作了。</w:t>
      </w:r>
    </w:p>
    <w:p>
      <w:r>
        <w:rPr>
          <w:b/>
          <w:color w:val="1F3864"/>
          <w:sz w:val="26"/>
        </w:rPr>
        <w:t>📖 共读原文2（20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主持人操作</w:t>
      </w:r>
      <w:r>
        <w:rPr>
          <w:b w:val="0"/>
        </w:rPr>
        <w:t>：共读原文只读不解释。建议分工朗读：材料③（讲义）为主源，由两位法友分段读，材料②由一位读，材料①由一位读，材料④由主持人快读。读到生僻术语，主持人用一句话白话点明（例如"过去有分＝所缘刚撞上眼根时的底""速行＝造业的心"），不展开。时间不够时，材料③只读"第114课十七刹那机制"与"第116课极大所缘"两段，材料①只读"树形（速行）造业"一段，材料④略读要点，其余作课后阅读。</w:t>
      </w:r>
      <w:r>
        <w:rPr>
          <w:b/>
        </w:rPr>
        <w:t>特别注意</w:t>
      </w:r>
      <w:r>
        <w:rPr>
          <w:b w:val="0"/>
        </w:rPr>
        <w:t>：材料①为录音转写，保留时间码与口语，个别同音字（如"树形星／塑形性"即"速行"、"菩上星"即"善心"、"伪作心"即"唯作心"、"有形／无形"即"有行／无行"）朗读时读起来会有点绕，主持人不必纠正、不必考究，照读即可，必要时用一句话点明"这是同一颗心"。共读全程约 30 分钟，四份材料宜"材料③重点读、材料②读序列、材料①选读、材料④快读"，把时间花在"十七刹那机制"与"极大所缘"两处。</w:t>
      </w:r>
      <w:r>
        <w:rPr>
          <w:b/>
        </w:rPr>
        <w:t>本周最容易讲错的一处，请主持人守住</w:t>
      </w:r>
      <w:r>
        <w:rPr>
          <w:b w:val="0"/>
        </w:rPr>
        <w:t>：眼识（看）不造业，造业在速行；确定的当下还没有概念化。</w:t>
      </w:r>
    </w:p>
    <w:p>
      <w:r>
        <w:rPr>
          <w:b/>
          <w:color w:val="1F3864"/>
          <w:sz w:val="23"/>
        </w:rPr>
        <w:t>材料①（主材料）★核心·如来禅修学体系42-摄心分别4（音声）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3523 字，供中等稍慢朗读，约 20 分钟；其余为默读／选读／延伸内容）</w:t>
      </w:r>
    </w:p>
    <w:p>
      <w:r>
        <w:rPr>
          <w:b/>
        </w:rPr>
        <w:t>《如来禅修学体系42-摄心分别4-古源尊者-20250213（音声）》</w:t>
      </w:r>
      <w:r>
        <w:rPr>
          <w:b w:val="0"/>
        </w:rPr>
        <w:t>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media_id：soundrecording_d0dd1c0cd17209afe241ece24bf6b7b4_29bcb97cebdf6bc1f89bd3629711b74b7439961422831605</w:t>
      </w:r>
    </w:p>
    <w:p>
      <w:pPr>
        <w:pStyle w:val="ListBullet"/>
      </w:pPr>
      <w:r>
        <w:rPr>
          <w:b w:val="0"/>
        </w:rPr>
        <w:t>打开方式：ima 知识库搜索「如来禅修学体系42 摄心分别4 古源尊者」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主持人操作：音声材料较长，保留时间码供选读定位。建议只读下列"色身觉受进入五门心路""十二不善心与有行／无行""有行心造业力量"三段全文，其余略读要点。正文括注（ ）内为整理注记，朗读时跳过。本系列第1、3周取同一文件的不同段落（W1 取 89 心分类总览与心路概述，W3 取五识不造业、意界与意识界），此处不重复；本讲取〈五门心路的果报／造业机制、树形（速行）造业、有行心造业力量〉段落，三讲段落不重叠。</w:t>
      </w:r>
    </w:p>
    <w:p>
      <w:r>
        <w:rPr>
          <w:b/>
          <w:color w:val="1F3864"/>
          <w:sz w:val="23"/>
        </w:rPr>
        <w:t>正文照录</w:t>
      </w:r>
    </w:p>
    <w:p>
      <w:r>
        <w:rPr>
          <w:b/>
        </w:rPr>
        <w:t>（一）色身觉受进入五门心路：是果报心（以身门扎针为例）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[00:03:21.800] 但是治疗的过程如果有身体的苦痛，但是不是按果报成熟。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[00:03:27.960] 嘿嘿啊，所以它是要一个是作用在色身上，第二个它作用在精神层面上的，对吧，精神层面上呢，我们称为叫民法呢。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[00:03:39.200] 啊，在明法呢，就是果报心，以果报心的方式。出现。啊，那这个身体呢，它是以出通过这种这个夜生色啊夜生色法啊的角度出现啊，或者你身体呢被外在的东西所撞击。啊，那这个比如说你扎针了。扎针的皮肤，这个皮肤感觉到有针刺的感觉。啊，那么这种觉受呢，它其实是身体的这个生净色。深进色产生的这个接触这个这个针啊，这个接触完以后呢，它产生的一个。</w:t>
      </w:r>
    </w:p>
    <w:p>
      <w:r>
        <w:rPr>
          <w:b/>
        </w:rPr>
        <w:t>（二）十二不善心的排列与「有行／无行」（速行的有行无行之别）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[00:35:45.260] 那么这边呢，我们看到这一大堆呢，里面呢，它又分成几块啊，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[00:35:52.010] 首先呢，上面是。褐色的这个是十二个不上心。十二个菩上星呢，有八个跟汤相应的。有两个跟称相应的，有两个，有一个跟乙相应的，一个跟个钓具相应的。这个，这个是痴，是痴形，说痴形啊。好，那么剩下呢，就是这有三块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[00:36:24.560] 三块呢，其实都是一样。你看，月季之相应，有形无形，舍计之相应有形无形，月句自不相应，有形无形，月己舍计自不相应，无形无形。然后呢，它其实呢，就是说这个是比如说这个是上心。这个是果报心，这个是伪作心，这是欲界的大三为作心，它就这么排列，我们就这么来看了啊。好，那么。这个。有形无形呢，我们是受到怂恿啊，或者鼓励啊，或者别人教唆啊，或者你自己教唆自己啊啊，自己说服自己啊啊，那么像这个。这个呢就被称为叫做啊有形了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（注：此段所述「有行心（速行）造业力量」，与读书会15第7周同文件同段落，详见第7周，本讲不重复。）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材料①音声稿并未出现"眼门十七刹那"的逐支论述（这是本讲唯一需要向学员说明的缺口）；本周眼门十七刹那的逐支详解，以材料③（摄路讲义）为主源。此处保留的两段，提供"果报心／造业心"的整体区分，为后面"看（眼识）不造业、造业在速行"作垫。</w:t>
      </w:r>
    </w:p>
    <w:p>
      <w:r>
        <w:rPr>
          <w:b/>
          <w:color w:val="1F3864"/>
          <w:sz w:val="23"/>
        </w:rPr>
        <w:t>材料②（主材料）◈如来禅修学体系45-摄杂分别1（课件）</w:t>
      </w:r>
    </w:p>
    <w:p>
      <w:r>
        <w:rPr>
          <w:b/>
        </w:rPr>
        <w:t>《如来禅修学体系45-摄杂分别1-古源尊者-20250220（课件）》</w:t>
      </w:r>
    </w:p>
    <w:p>
      <w:pPr>
        <w:pStyle w:val="ListBullet"/>
      </w:pPr>
      <w:r>
        <w:rPr>
          <w:b w:val="0"/>
        </w:rPr>
        <w:t>文件类型：PDF（课件／幻灯片）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media_id：pdf_d0dd1c0cd17209afe241ece24bf6b7b4_579c8e05c2f97bcc58eb4d6f602f86a37439961422831605</w:t>
      </w:r>
    </w:p>
    <w:p>
      <w:pPr>
        <w:pStyle w:val="ListBullet"/>
      </w:pPr>
      <w:r>
        <w:rPr>
          <w:b w:val="0"/>
        </w:rPr>
        <w:t>打开方式：ima 知识库搜索「如来禅修学体系45 摄杂分别1 古源尊者」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主持人操作：本课件为幻灯片，其核心以"心路过程图式＋缩写符号串＋作用说明"呈现。此处只读"五门心路过程序列""眼门 46 算式"两处（原课件另有「心的十四种作用」定义表，与读书会15第6周同文件同段落，本讲不重复、详见第6周）；图形页（graph TD 思维导图）无法逐字提取，已在文末说明，朗读时跳过。读到"过波断五识领推确速速速速速速彼彼"时，请向学员点明：这正是眼门十七刹那的"速记"——过（过去有分）、波（有分波动）、断（有分断）、五识、领、推、确、七个速、两个彼。此 id 属知识库中"仅存于禁用清单、未被任何资料包实际使用"的文件，与既有系列不重叠。</w:t>
      </w:r>
    </w:p>
    <w:p>
      <w:r>
        <w:rPr>
          <w:b/>
          <w:color w:val="1F3864"/>
          <w:sz w:val="23"/>
        </w:rPr>
        <w:t>正文照录</w:t>
      </w:r>
    </w:p>
    <w:p>
      <w:r>
        <w:rPr>
          <w:b/>
        </w:rPr>
        <w:t>（一）五门心路过程的序列（缩写原文，共十七个符号）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五门心路过程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过波断五识领推确速速速速速速彼彼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意门心路程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波断意速速速速速速彼彼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（注：此段所述「心的十四种作用」定义表、速行／彼所缘作用原文、摄作用心数等，与读书会15第6周同文件同段落；「摄门」心数等与第5、6周同文件同段落。详见对应周，本讲不重复。）</w:t>
      </w:r>
    </w:p>
    <w:p>
      <w:r>
        <w:rPr>
          <w:b/>
        </w:rPr>
        <w:t>（三）摄门表中「眼门 46」的原文（眼门作用分解）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▸ 眼门(46)等 = 若以「作用」来分析眼门作用，其内容为：转向(1)+看(2)+颌受(2)+推度(3)+确定(1)+速行(12+1+8+8)+彼所缘(11)=49，再减去重复的推度心(3)，结果是[46]个，其余四门类推。</w:t>
      </w:r>
    </w:p>
    <w:p>
      <w:r>
        <w:rPr>
          <w:b/>
          <w:color w:val="1F3864"/>
          <w:sz w:val="23"/>
        </w:rPr>
        <w:t>材料③（主材料·本周核心）◈《阿毗达摩》6-摄路114~138讲思维导图+讲义</w:t>
      </w:r>
    </w:p>
    <w:p>
      <w:r>
        <w:rPr>
          <w:b/>
        </w:rPr>
        <w:t>《阿毗达摩》6-摄路114~138讲思维导图+讲义.pdf</w:t>
      </w:r>
    </w:p>
    <w:p>
      <w:pPr>
        <w:pStyle w:val="ListBullet"/>
      </w:pPr>
      <w:r>
        <w:rPr>
          <w:b w:val="0"/>
        </w:rPr>
        <w:t>文件类型：PDF（讲义／思维导图）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media_id：pdf_d0dd1c0cd17209afe241ece24bf6b7b4_b1350d7b385aecf83e4da86435ef91b57439961422831605</w:t>
      </w:r>
    </w:p>
    <w:p>
      <w:pPr>
        <w:pStyle w:val="ListBullet"/>
      </w:pPr>
      <w:r>
        <w:rPr>
          <w:b w:val="0"/>
        </w:rPr>
        <w:t>打开方式：ima 知识库搜索「阿毗达摩6 摄路114~138讲」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主持人操作：这是本周的核心主源，</w:t>
      </w:r>
      <w:r>
        <w:rPr>
          <w:b/>
        </w:rPr>
        <w:t>眼门十七刹那的逐支详解即在此</w:t>
      </w:r>
      <w:r>
        <w:rPr>
          <w:b w:val="0"/>
        </w:rPr>
        <w:t>。请重点读"第114课十七刹那机制"与"第116课极大所缘"两段（务必读全、可复述一遍）；"第122课确定心与胜解心所""第123课速行五十五／二十九心"视时间选读。文中个别 OCR 讹字（如"门票转向心"即"意门转向心"、"突变法"即"究竟法"、"胜利的所"即"胜解心所"）朗读时照读、不纠。此 id 属蓝图 C 类 FREE；本系列第1、3周取同一文件的不同课次（W1 取心之定法／有分六处／心的顺位，W3 取五门同构／四门细节／五识不造业），本讲取〈第114课眼门十七刹那机制详解、第116课极大所缘、第122课确定心、第123课速行七次〉，段落不重叠。</w:t>
      </w:r>
    </w:p>
    <w:p>
      <w:r>
        <w:rPr>
          <w:b/>
          <w:color w:val="1F3864"/>
          <w:sz w:val="23"/>
        </w:rPr>
        <w:t>正文照录</w:t>
      </w:r>
    </w:p>
    <w:p>
      <w:r>
        <w:rPr>
          <w:b/>
        </w:rPr>
        <w:t>（一）眼门心路的完整十七心识刹那（第114课：色法撞击眼净色与色所缘寿命）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色法撞击眼净色的时候，就是色法的生时，这个时候它不能够直接呈现在五门里面，因为它还没有到住的时候，色法是到住的时候才能够呈现于五门心路当中。生一个小刹那，住时的49个小刹那，到灭第51个小刹那，所以一条五门心路过程某种程度上来讲，就是一个色法完整的寿命期，51个小刹那。从过去有分开始一直到彼所缘结束，刚好也是17个心识刹那，51个小刹那，五门心路的长度受限于色所缘的寿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我们再用这个表格来看一下。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五所缘之一撞击五净色，比如色所缘，它在过去有分的生时小刹那，撞击过去有分和眼净色，过两个有分产生五门转向心，经过眼识、领受、推度、确定、七个速行心、两个彼所缘，到这边为止，刚好 17 个心识刹那。这个心识刹那的最后一个小刹那是它的灭，中间是它的住。所以某种程度上来讲，为什么跟五门心路过程相关的心路，只能是 17 个心识刹那呢？因为色所缘的寿命只有 17 个心识刹那，它就要灭掉。灭掉了，其他的心就取不到这个所缘来继续作为它的目标，而继续对它进行识知，所以最长也就 17 个心识刹那，它就会自然落入有分，然后再取一条心路过程生起来，那就是后面的情况了。</w:t>
      </w:r>
    </w:p>
    <w:p>
      <w:r>
        <w:rPr>
          <w:b/>
        </w:rPr>
        <w:t>（二）以「极大所缘」立论的眼门心路（第116课）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心路过程分成四种所缘的呈现方式：极大、大、微细、极微细。按照雷迪西亚多的划分，这四种呈现方式又分为十五种。表里写的，其中，彼所缘时分是一种，就是极大所缘只有一种，这个极大所缘，它是最完整的五门心路过程。它从过去有分开始，一直到彼所缘结束，是完整的十七个心识刹那，刚好是色声香味触这种色所缘的寿命，十七个心识刹那。然后，我们的眼净色、耳净色、鼻净色、舌净色、身净色这些依处，五识的依处这个色法，它也刚好是十七个心识刹那的寿命。所以对于欲界的五门心路过程来讲，它也就是最长的心路了。为什么？依处和色所缘的寿命都是十七个心识刹那，你不能换依处，也不可能换所缘，这个我们能够理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取极大所缘的心路过程，它的所缘是从过去有分的生时小刹那同步生起来。由于五所缘和净色的寿长是十七个心识刹那，他们两者就是所缘和净色，是到达第二个彼所缘的时候，同时灭去，所以整条心路过程，整整十七个心识刹那。从五门转向心开始的14个心，是严格意义上的心路过程，所以这种心路过程，也叫做彼所缘时分。有人把它翻译成彼所缘番，日本人的翻译方式也有这样的。彼所缘番这种形式的，日本人和台湾人比较喜欢用。由于以彼所缘结束的这样的过程，那在这里面，比如眼门心路过程，当我们眼门所对应的色所缘，撞击眼净色的时候，在眼处的支持下，眼识会生起来。那么取这个冲击眼净色的这个色为所缘，对于眼识，眼净色是它的所依和门，那眼所对色是它的所缘，能明白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对于眼识，眼净色是它的所依和门，那眼所对的色是它的所缘。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在这个心路过程里面其他的心，五门转向心、领受心、推度心、确定心、速行心和彼所缘，是我们的意界和意识界的各种能缘能知的状态，各种状态。那么它们也是取同一个眼所对色，眼所对的这个色所缘，都是以眼净色为门。它是以眼门，就是说，剩下的这些意界、意识界的心，还是以这个眼所对色的这个眼净色为门，依靠心所依处而生起来的。对于该过程里的所有的心，有分也是它们的门，因为整个心路过程其实是从有分转起来的。所以这个五门心路过程，它是两个门都有的；也就是眼识这个个别的根门和意门或有分都有的。但是由于它特别地在眼门生起，所以称它为“眼门心路过程”；而由于特别地拥有眼识，所以称它为眼识心路过程；由于它和极大的所缘同时生起，那这个极大所缘有能力在一个心识刹那之后，撞击五根之一，所以称为极大所缘的心路过程。对于其他的根门心路也是这样来理解，只需把眼识换成其他的耳识、鼻识、舌识、身识，这个是菩提比丘在《阿毗达摩概要精解》里对于极大所缘讲解的内容。</w:t>
      </w:r>
    </w:p>
    <w:p>
      <w:r>
        <w:rPr>
          <w:b/>
        </w:rPr>
        <w:t>（三）确定心决定所缘性质——胜解心所的机制（第122课）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确定心跟门票转向心是同样一个心， 同种是无原因界的操作心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确定心跟门转向心都是操作心， 门有门转向心是简单的操作心， 而确定心是意识的操作心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确定心的所缘属于突变法的层面，还没有到概念这 确定心执行确定作用的是胜利的所，不是作意心所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西亚多Ｇ的书里面，他引述了很多论师的讨论。大致一个要点是：“一切心都可以知道所缘，为什么要等到这个心才能够确定下来？”一切心都可以知道所缘，没错。但是真正要能够确定下来，要由胜解心所完整地去完成。也就是说，在这个确定心的心识刹那里面，意识界扮演确定工作的这个心，才能够确定这个所缘，能够给这个所缘作一个总结。这个总结其实是这个胜解心所，因为胜解心所具备能够决定的特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严格来说，“确定心”这一个心识刹那的心识，能够单纯地确定这个所缘，是它里面的这个胜解心所所决定的。……五门心路到了确定心的时候，色、声、香、味、触所缘都还没有被概念化。严格来说，这个确定心识，这一刹那心识，也就是这个无因推度心识，只是能够单纯地认识所缘，在这里面的胜解心所，有决定它所认知到所缘的特质。拍案：这是我的所缘了，这个时候还是究竟法所缘。它的这样的确定还没有到这个层面：“哦，这个是红色的玫瑰花”，或者：“哦，这个是轻音乐的声音”，它没有办法到这样的确定。这样的认知，是随彼起的意门心路过程完成的事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复注师们说：虽然确定心所决定它的所缘，但还是不能完全地、绝对地决定这个所缘是可喜还是不可喜。它只是单纯地决定这个所缘是它的所缘，它不能够绝对地知道是可喜还是不可喜，它只是稍微地知道可喜不可喜，不能绝对地确定它是可喜不可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首先我们来看它的特相：能知，能够缘取六所缘（眼、耳、鼻、舌、身、意）。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作用：如果是在五门心路作为确定心生起的时候，它能够确定五门的所缘；如果它是在意门转向，它就能知意门的法所缘。……同样是无因的唯作意识界，或者说是无因意识界的唯作心，这样的心在五门心路里面是“确定”的功能，在意门里面就是“意门转向”的功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现起：在五门转向里面能够决定、确定这个目标。这种能够决定、能够确定的这种经验、体验，就是确定心的现起。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近因：五门心路前面的推度心。推度心灭了，下一个心识刹那确定心生起，所以它的近因是推度心的灭。如果是意门心路里面，就是有分断是它的近因。</w:t>
      </w:r>
    </w:p>
    <w:p>
      <w:r>
        <w:rPr>
          <w:b/>
        </w:rPr>
        <w:t>（四）确定心是转折点、速行五十五／二十九心（第123课）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确定心是一个很重要的心，它是一个很重要的转折点。为什么这么讲呢？在五门心路里面，所缘在过去有分的时候出现，撞击根门和有分，这个所缘足够大的时候，过两个有分的颤动，就会生起一个五门转向。五门转向就是把心流从意门转向五根，五根识知所缘以后，就会透由一个领受心把它再转回给意识心流，然后推度、确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来看，速行可以生起来的“处”，以及有多少心可以执行速行这样的作用？有55种心可以执行速行的作用，其中在欲界有29种心可以执行速行的作用。哪几个呢？比如说：五所缘出现，经过五识、领受、推度、确定，“确定”——根据过去标准给你的判断，判断完以后就开始行动。那能做哪些行动呢？第一个：不善。12个不善心——8个贪根相应的、2个瞋根相应的、2个痴根相应的，这是12个，一个不少。然后8大善心可以生起来、8大唯作心可以生起来、一个阿拉汉生笑心可以生起来。这个是29种心可以执行速行：12+8+8+1=29。剩下的，12加8，20个善和不善速行，而我们大部分时间是在这里面（12不善心）的。对欲界的我们来说，修行就是怎样努力从这样的不善心转向八大善心。</w:t>
      </w:r>
    </w:p>
    <w:p>
      <w:r>
        <w:rPr>
          <w:b/>
        </w:rPr>
        <w:t>（五）速行七次与彼所缘（第123课：五／七速行之时分差别）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（注：此段所述「五门彼所缘时分／五门速行时分」，与读书会15第4周同文件同段落，详见第4周，本讲不重复。）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心路过程如果有彼所缘时分的时候，它的速行是发生在确定心跟彼所缘之间的。为什么写第五或第七速行呢？临死速行的时候它就有第五速行。彼所缘时分如果是在临死的时候，生起彼所缘后面是一个死心，那它就是只有五个速行；如果是一般的心路能到彼所缘的，就有七个速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如果是五门心路的速行时分，就是后面没有彼所缘，是 6-7 个速行，就再落入有分。</w:t>
      </w:r>
    </w:p>
    <w:p>
      <w:r>
        <w:rPr>
          <w:b/>
        </w:rPr>
        <w:t>（六）速行之后：彼所缘的生起条件与「速行时分」（第116课）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由于所缘和根门的寿命只能持续 17 个心识刹那，这种情况下，有分波动两个过去了，心路过程没有充足的时间来容许彼所缘生起。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即使像这种情况，过去有分只生起一个，原则上速行之后还有一个空间可以生起彼所缘，但是因为彼所缘它是要么一生就是生俩，要么它就不生，不会只生起一个，除非额外有分这种情况。额外有分我们之前讲过，如果你是一个悦俱智相应的生命，瞋速行之后不可能直接连接悦俱的有分，会出来一个舍俱推度心来过渡一下，这个是额外有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所以彼所缘理论上原则上是要么一生起来就两个，要么就不生。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所以当过去有分有两个的时候，还有另外 15 个心识刹那可以在该所缘中正常生起，在这种情况下，该所缘和根门两者皆于速行之后的第一个有分心同时灭去。当过去有分有三个的时候，还有另外 14个心可以在该所缘的寿长里面生起，在这种情形下，该色所缘和根门的净色，两者皆于最后的一个速行心同时灭去，这种心路过程就称为速行时分，或称为速行番。结束于速行的心路过程里面，原因是前面的有分被多占了一个以上造成的。</w:t>
      </w:r>
    </w:p>
    <w:p>
      <w:r>
        <w:rPr>
          <w:b/>
          <w:color w:val="1F3864"/>
          <w:sz w:val="23"/>
        </w:rPr>
        <w:t>材料④（备用源）◈如来禅修学体系42-摄心分别4（课件）</w:t>
      </w:r>
    </w:p>
    <w:p>
      <w:r>
        <w:rPr>
          <w:b/>
        </w:rPr>
        <w:t>《如来禅修学体系42-摄心分别4-古源尊者-20250213（课件）》</w:t>
      </w:r>
    </w:p>
    <w:p>
      <w:pPr>
        <w:pStyle w:val="ListBullet"/>
      </w:pPr>
      <w:r>
        <w:rPr>
          <w:b w:val="0"/>
        </w:rPr>
        <w:t>文件类型：PDF（课件／幻灯片）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media_id：pdf_d0dd1c0cd17209afe241ece24bf6b7b4_406395ae75c839b544ccb9cef471c5337439961422831605</w:t>
      </w:r>
    </w:p>
    <w:p>
      <w:pPr>
        <w:pStyle w:val="ListBullet"/>
      </w:pPr>
      <w:r>
        <w:rPr>
          <w:b w:val="0"/>
        </w:rPr>
        <w:t>打开方式：ima 知识库搜索「如来禅修学体系42 摄心分别4 古源尊者 课件」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此为本讲备用源（与材料①同一次课的课件版）。只读"八十九心分类总览表"里与五门心路相关的栏目（双五识、舍俱领受、推度、五门转向），让学员看清"十七刹那里的每一颗心，各自是哪一种心"。课件后段为巴利文发愿文（与本章节无关，未照录），图形页如实注明。此 id 属 FREE，第1、3周未使用。</w:t>
      </w:r>
    </w:p>
    <w:p>
      <w:r>
        <w:rPr>
          <w:b/>
          <w:color w:val="1F3864"/>
          <w:sz w:val="23"/>
        </w:rPr>
        <w:t>正文照录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八十九心分类〈总览表〉（与五门心路相关的栏目）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54 欲界心·无因心栏：1.眼识(舍俱) 2.耳识(舍俱) 3.鼻识(舍俱) 4.舌识(舍俱) 5.身识(乐) 6.舍俱领受心 7.舍俱推度心 8.悦俱推度心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54 欲界心·无因唯作栏：1.五门转向心 2.意门转向心 3.生笑心(阿罗汉特有)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（说明：眼识、耳识、鼻识、舌识、身识即"双五识"，属果报；舍俱领受心、推度心亦属果报；五门转向心属唯作。这正对应眼门心路中"眼识、领受、推度是果报，确定心是唯作"的定位。）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「心路过程·八十九心」位置表（节录与五门心路相关诸心）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舍俱眼识｜舍俱耳识｜苦俱身识｜舍俱舌识｜舍俱鼻识｜舍俱领受(意界)｜悦俱身识｜舍俱五门转向(意界)｜舍俱推度(意识界)｜悦俱推度(意识界)｜舍俱意门转向(意识界)｜悦俱阿拉汉笑(意识界)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（以上为课件「心路过程·八十九心」表中与五门心路直接相关的栏目；表格行列因 PDF 转换有错位，此处按可识别标签如实照录，与本章节无关的巴利文发愿文未照录。）</w:t>
      </w:r>
    </w:p>
    <w:p>
      <w:r>
        <w:rPr>
          <w:b/>
        </w:rPr>
        <w:t>本周共读难句白话对照（主持人自用，遇学员发懵时用；以下为白话，非原文，读时请说明）</w:t>
      </w:r>
    </w:p>
    <w:p>
      <w:pPr>
        <w:pStyle w:val="ListBullet"/>
      </w:pPr>
      <w:r>
        <w:rPr>
          <w:b w:val="0"/>
        </w:rPr>
        <w:t>原句（材料③第114课）："当色法撞击眼净色的时候，就是色法的生时……色法是到住的时候才能够呈现于五门心路当中。" —— 白话："那团颜色刚碰到眼睛，还太'新'，心还看不见它；要等它'站稳'（住时），心路才开始跑。"</w:t>
      </w:r>
    </w:p>
    <w:p>
      <w:pPr>
        <w:pStyle w:val="ListBullet"/>
      </w:pPr>
      <w:r>
        <w:rPr>
          <w:b w:val="0"/>
        </w:rPr>
        <w:t>原句（材料③第114课）："五所缘之一撞击五净色……过两个有分产生五门转向心，经过眼识、领受、推度、确定、七个速行心、两个彼所缘，到这边为止，刚好 17 个心识刹那。" —— 白话："这就是那十七步的清单：前两步是'等它站稳'，第三步起是'转向—看到—接过来—审一审—拍板—造业×7—回头看一眼'。"</w:t>
      </w:r>
    </w:p>
    <w:p>
      <w:pPr>
        <w:pStyle w:val="ListBullet"/>
      </w:pPr>
      <w:r>
        <w:rPr>
          <w:b w:val="0"/>
        </w:rPr>
        <w:t>原句（材料③第116课）："极大所缘……从过去有分开始，一直到彼所缘结束，是完整的十七个心识刹那。" —— 白话："所谓'极大所缘'，就是足够强的所缘，强到能让整条心路跑到最后一步；这也是最长的一条'看'。"</w:t>
      </w:r>
    </w:p>
    <w:p>
      <w:pPr>
        <w:pStyle w:val="ListBullet"/>
      </w:pPr>
      <w:r>
        <w:rPr>
          <w:b w:val="0"/>
        </w:rPr>
        <w:t>原句（材料③第122课）："确定心……只是能够单纯地认识所缘……还没有到这个层面：'哦，这个是红色的玫瑰花'。" —— 白话："确定心只是认得'这是我认的那个东西'，还叫不出名字、分不清好赖；'红玫瑰、轻音乐'是后面才加工的。"</w:t>
      </w:r>
    </w:p>
    <w:p>
      <w:pPr>
        <w:pStyle w:val="ListBullet"/>
      </w:pPr>
      <w:r>
        <w:rPr>
          <w:b w:val="0"/>
        </w:rPr>
        <w:t>原句（材料③第123课）："有 55 种心可以执行速行的作用，其中在欲界有 29 种……12+8+8+1=29。" —— 白话："能在'速行'这一步上场的心，一共五十五种；我们欲界凡夫平时用得上的，主要是十二种不善心和八种善心——修行就是努力从前者转向后者。"</w:t>
      </w:r>
    </w:p>
    <w:p>
      <w:pPr>
        <w:pStyle w:val="ListBullet"/>
      </w:pPr>
      <w:r>
        <w:rPr>
          <w:b w:val="0"/>
        </w:rPr>
        <w:t>原句（材料③第123课）："有55种心可以执行速行的作用……12+8+8+1=29。" —— 白话："造善业、造恶业，就发生在'速行'这一步——这是本周最该记住的一句。（原课件「心的十四种作用」定义表与第6周同段落，本讲不重复。）"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主持人操作：以上"白话对照"仅供主持人课前熟悉，</w:t>
      </w:r>
      <w:r>
        <w:rPr>
          <w:b/>
        </w:rPr>
        <w:t>课堂上不必逐句转述</w:t>
      </w:r>
      <w:r>
        <w:rPr>
          <w:b w:val="0"/>
        </w:rPr>
        <w:t>；若学员读原文发懵，可挑其中一句对应讲解，并说明"这是我用大白话转的，原文仍以材料为准"。</w:t>
      </w:r>
    </w:p>
    <w:p>
      <w:r>
        <w:rPr>
          <w:b/>
          <w:color w:val="1F3864"/>
          <w:sz w:val="26"/>
        </w:rPr>
        <w:t>💬 第二轮分享（10 min）</w:t>
      </w:r>
    </w:p>
    <w:p>
      <w:r>
        <w:rPr>
          <w:b/>
        </w:rPr>
        <w:t>分享规则</w:t>
      </w:r>
      <w:r>
        <w:rPr>
          <w:b w:val="0"/>
        </w:rPr>
        <w:t>：每人 2 分钟（人多则 90 秒），轮流说，不打断、不点评、不"纠正"。可以只说自己的一点体会，也可以说"我还没抓到，先听听大家"。分享不是汇报成绩，是把自己此刻的心声摆到桌上。</w:t>
      </w:r>
    </w:p>
    <w:p>
      <w:r>
        <w:rPr>
          <w:b/>
        </w:rPr>
        <w:t>起手问题（任选，先邀请、不点名）</w:t>
      </w:r>
    </w:p>
    <w:p>
      <w:pPr>
        <w:pStyle w:val="ListNumber"/>
      </w:pPr>
      <w:r>
        <w:rPr>
          <w:b w:val="0"/>
        </w:rPr>
        <w:t>今天第一次听到"看一眼，心跑了十七个刹那"，你心里第一个反应是什么？（是"不可能吧"？是"好有趣"？还是"太复杂了"？）说说那个反应就好，不用讲道理。</w:t>
      </w:r>
    </w:p>
    <w:p>
      <w:pPr>
        <w:pStyle w:val="ListNumber"/>
      </w:pPr>
      <w:r>
        <w:rPr>
          <w:b w:val="0"/>
        </w:rPr>
        <w:t>材料里说"看（眼识）的时候不造业，造业在速行"。你生活里有没有一个瞬间，让你"事后"觉得：哦，原来我"看到"和"开始行动"之间，其实隔了好多步？（比如看到一个不喜欢的人，还没来得及想，情绪已经起来了。）</w:t>
      </w:r>
    </w:p>
    <w:p>
      <w:pPr>
        <w:pStyle w:val="ListNumber"/>
      </w:pPr>
      <w:r>
        <w:rPr>
          <w:b w:val="0"/>
        </w:rPr>
        <w:t>读到"确定心还认不出'这是红玫瑰'，那要后面才完成"——你有没有过"我以为我看到的是事实，其实是我后来加工出来的"的经验？挑一件小事说说。</w:t>
      </w:r>
    </w:p>
    <w:p>
      <w:pPr>
        <w:pStyle w:val="ListNumber"/>
      </w:pPr>
      <w:r>
        <w:rPr>
          <w:b w:val="0"/>
        </w:rPr>
        <w:t>（备用）材料③说"看之所以只有十七个刹那，是因为那团颜色的寿命就是十七个"。你平时学佛，是"想把每一步都抓住"的倾向多一点，还是"想先认个路、能观察就好"的倾向多一点？说说你此刻的答案。</w:t>
      </w:r>
    </w:p>
    <w:p>
      <w:r>
        <w:rPr>
          <w:b/>
        </w:rPr>
        <w:t>（主持人操作）</w:t>
      </w:r>
      <w:r>
        <w:rPr>
          <w:b w:val="0"/>
        </w:rPr>
        <w:t xml:space="preserve"> 分享环节以"接住"为主，不追问、不诊断。若有人在分享里带出自我批评（"我连'看'都看不清，太慢了"），温和回应："能看到'看不清'，本身就已经是在观察了；能观察到，就已经是正念在运作了。"并把话头轻轻交给下一位。人多时可设"发言牌"，每人 90 秒；无人开口时，主持人可先做一次 30 秒的示范分享（分享自己的一次"只是看到"的经验），降低门槛。</w:t>
      </w:r>
    </w:p>
    <w:p>
      <w:r>
        <w:rPr>
          <w:b/>
        </w:rPr>
        <w:t>主持人示范分享（可照读，约 30 秒，用于破冰、降低门槛）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我先说一个我自己的小例子。今天早上我端杯子，一眼看到杯子，心里'哦，杯子'——其实这一下里面已经有好多步了：先是看到了（眼识），再是认出来（推度、确定），然后可能就顺手拿起来了（速行）。我以前以为'看'是一下子的事，学了这一周才知道，原来那么长。我还没看到那十七步，但我知道'看到'和'拿去用'中间，确实隔着一串。这就是我这周的一点体会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主持人操作：示范分享只讲"自己的观察"，不评判自己、也不评判学员；讲完即可把话头递出（"有没有法友也愿意说一句？"）。注意：示范分享是"人的经验"，不是"法的讲解"，务必避免变成第二遍串讲。</w:t>
      </w:r>
    </w:p>
    <w:p>
      <w:r>
        <w:rPr>
          <w:b/>
        </w:rPr>
        <w:t>分享主持的三个细节（主持人自用，不必讲给学员）</w:t>
      </w:r>
    </w:p>
    <w:p>
      <w:pPr>
        <w:pStyle w:val="ListBullet"/>
      </w:pPr>
      <w:r>
        <w:rPr>
          <w:b w:val="0"/>
        </w:rPr>
        <w:t>控时的软提醒：计时放在心里，不放在嘴上。学员说到一半，宁可让他讲完这一句，再轻声说"我们把这句留给下一位"，不要用"时间到了"硬切。</w:t>
      </w:r>
    </w:p>
    <w:p>
      <w:pPr>
        <w:pStyle w:val="ListBullet"/>
      </w:pPr>
      <w:r>
        <w:rPr>
          <w:b w:val="0"/>
        </w:rPr>
        <w:t>把"听不懂"说出来的人优先请：当一个学员说"我完全没抓到"，先谢他（"谢谢你替大家说出来"），再把它变成全体的共鸣——"我们这一轮，就是把'看'这句话慢慢说清楚"。</w:t>
      </w:r>
    </w:p>
    <w:p>
      <w:pPr>
        <w:pStyle w:val="ListBullet"/>
      </w:pPr>
      <w:r>
        <w:rPr>
          <w:b w:val="0"/>
        </w:rPr>
        <w:t>结束时不要评判"谁说得对"：只把大家说过的一两个画面（"杯子""手机""那个我不喜欢的人"）收集起来，说一句"今天我们用这些小事，认了认自己的心"，即可转入下一环节。</w:t>
      </w:r>
    </w:p>
    <w:p>
      <w:pPr>
        <w:pStyle w:val="ListBullet"/>
      </w:pPr>
      <w:r>
        <w:rPr>
          <w:b w:val="0"/>
        </w:rPr>
        <w:t>记住一句话给全场兜底：</w:t>
      </w:r>
      <w:r>
        <w:rPr>
          <w:b/>
        </w:rPr>
        <w:t>分享不是汇报成绩，是把自己此刻的心声摆到桌上</w:t>
      </w:r>
      <w:r>
        <w:rPr>
          <w:b w:val="0"/>
        </w:rPr>
        <w:t>；主持人的任务不是点评，而是让每句话都被安静地接住。</w:t>
      </w:r>
    </w:p>
    <w:p>
      <w:r>
        <w:rPr>
          <w:b/>
          <w:color w:val="1F3864"/>
          <w:sz w:val="26"/>
        </w:rPr>
        <w:t>🎯 第二轮主题讨论（10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【现象】一次完整的「看」要走十七个刹那，你能用一句话说说「看」和「认」的分别吗？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【影响】如果「看」的当下其实没有「我」，那你平时以为的「我在看」，对你意味着什么？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【应对】本周找一次凝视，比如看一盏灯，试着只让「看」发生，不急着给它贴名字。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主持人操作：三题由浅入深，先让学员用生活语言回答，再回扣原文。每题先 3 分钟小组/邻座互说，再全体发言。不追求结论，允许"带疑问继续学"。第 1 题务必先做，它把"十七刹那"这条主线立住；后两题视时间取舍。讨论中凡触及"我是不是观察不到、是不是没有正念"之类自我评价，主持人第一时间用第 1 条特别提醒接住。</w:t>
      </w:r>
    </w:p>
    <w:p>
      <w:r>
        <w:rPr>
          <w:b/>
        </w:rPr>
        <w:t>问题一：一次完整的"看"，为什么要走十七个刹那？请你用自己的话，把这条"路"走一遍。</w:t>
      </w:r>
      <w:r>
        <w:rPr>
          <w:b w:val="0"/>
        </w:rPr>
        <w:t>（重点：确定心决定所缘性质）</w:t>
      </w:r>
    </w:p>
    <w:p>
      <w:pPr>
        <w:pStyle w:val="ListBullet"/>
      </w:pPr>
      <w:r>
        <w:rPr>
          <w:b w:val="0"/>
        </w:rPr>
        <w:t>提示：请学员先回扣材料③第114课的原句——"五所缘之一撞击五净色，比如色所缘，它在过去有分的生时小刹那，撞击过去有分和眼净色，过两个有分产生五门转向心，经过眼识、领受、推度、确定、七个速行心、两个彼所缘，到这边为止，刚好 17 个心识刹那"；再引第116课"依处和色所缘的寿命都是十七个心识刹那……你不能换依处，也不可能换所缘"。引导方向：之所以是十七个，不是规定出来的，而是被"色所缘的寿命"限定的——看不了更久，也退不了更早。再落到"确定心"这一支（本周要点之一）：引材料③第122课——确定心只是"单纯地决定这个所缘是它的所缘"，它的所缘"还没有被概念化"，它连"可喜／不可喜"都只能"稍微地知道"；</w:t>
      </w:r>
      <w:r>
        <w:rPr>
          <w:b/>
        </w:rPr>
        <w:t>真正把所缘的性质（可喜／不可喜）定下来的，是此后"随彼起的意门心路"里的速行胜解心所</w:t>
      </w:r>
      <w:r>
        <w:rPr>
          <w:b w:val="0"/>
        </w:rPr>
        <w:t>。可提示：所以"确定"是分水岭——它决定"这是不是我的所缘、大致好恶"，而"绝对的好恶＋造业"在它之后发生。追问一句帮助落地："如果'确定'已经拍板了，我们还有机会吗？"（答案在第 7、8 周埋线，此处只作引子。）</w:t>
      </w:r>
    </w:p>
    <w:p>
      <w:r>
        <w:rPr>
          <w:b/>
        </w:rPr>
        <w:t>问题二：这十七个刹那里面，"看"是哪一个？"造业"又是哪一个？两者的差别在哪里？</w:t>
      </w:r>
      <w:r>
        <w:rPr>
          <w:b w:val="0"/>
        </w:rPr>
        <w:t>（重点：速行×7前后差别）</w:t>
      </w:r>
    </w:p>
    <w:p>
      <w:pPr>
        <w:pStyle w:val="ListBullet"/>
      </w:pPr>
      <w:r>
        <w:rPr>
          <w:b w:val="0"/>
        </w:rPr>
        <w:t>提示：可向学员说明，材料②原课件的"心的十四种作用"定义表（第 4 项"看"、第 12 项"速行"）与第6周同文件同段落，本讲不重复、留待第6周展开；此处改引材料③第123课"有 55 种心可以执行速行的作用……12+8+8+1=29"与材料①"树形（速行）造业"一段。</w:t>
      </w:r>
      <w:r>
        <w:rPr>
          <w:b/>
        </w:rPr>
        <w:t>本周最要紧的一处澄清</w:t>
      </w:r>
      <w:r>
        <w:rPr>
          <w:b w:val="0"/>
        </w:rPr>
        <w:t>：眼识（看）只是果报，不造业；领受、推度也是果报；确定心是唯作、也不造业；</w:t>
      </w:r>
      <w:r>
        <w:rPr>
          <w:b/>
        </w:rPr>
        <w:t>真正造业的，是确定之后那七个速行心</w:t>
      </w:r>
      <w:r>
        <w:rPr>
          <w:b w:val="0"/>
        </w:rPr>
        <w:t>。速行的"前后差别"可以这样讲给学员：</w:t>
      </w:r>
      <w:r>
        <w:rPr>
          <w:b/>
        </w:rPr>
        <w:t>确定心之前，是"接收与识别"（果报／唯作，不是我在造业）；确定心之后，才是"动机与行动"（速行，我造善或造不善）</w:t>
      </w:r>
      <w:r>
        <w:rPr>
          <w:b w:val="0"/>
        </w:rPr>
        <w:t>。可提示：速行"最完整时连来七个"（极大所缘、彼所缘时分为七个；临死彼所缘时分只有五个；速行时分则为六到七个）——多寡随所缘强弱而变，但"造业在速行"不变。请学员用一次"看到就喜欢／看到就烦"的经验，试着指出哪一段是"看"，哪一段是"造业"。</w:t>
      </w:r>
    </w:p>
    <w:p>
      <w:r>
        <w:rPr>
          <w:b/>
        </w:rPr>
        <w:t>问题三："看"的真相是什么？——我以为是"我在看"，可是这串心里，究竟哪个是"我"？</w:t>
      </w:r>
      <w:r>
        <w:rPr>
          <w:b w:val="0"/>
        </w:rPr>
        <w:t>（重点："看"的真相无我）</w:t>
      </w:r>
    </w:p>
    <w:p>
      <w:pPr>
        <w:pStyle w:val="ListBullet"/>
      </w:pPr>
      <w:r>
        <w:rPr>
          <w:b w:val="0"/>
        </w:rPr>
        <w:t>提示：这一题是本周的思想落点，但</w:t>
      </w:r>
      <w:r>
        <w:rPr>
          <w:b/>
        </w:rPr>
        <w:t>不要</w:t>
      </w:r>
      <w:r>
        <w:rPr>
          <w:b w:val="0"/>
        </w:rPr>
        <w:t>讲成哲学辩论。请顺着材料走：眼识是"依眼净色生起的能知"，领受只是"接过来"，推度只是"审一审"，确定只是"拍板这是它的所缘"，速行只是"造业的心"——</w:t>
      </w:r>
      <w:r>
        <w:rPr>
          <w:b/>
        </w:rPr>
        <w:t>这十七个刹那，一个接一个，各做各的作用，没有一个在喊"我"</w:t>
      </w:r>
      <w:r>
        <w:rPr>
          <w:b w:val="0"/>
        </w:rPr>
        <w:t>。引材料②第114课（讲义原句）："为什么跟五门心路过程相关的心路，只能是 17 个心识刹那呢？因为色所缘的寿命只有 17 个心识刹那，它就要灭掉……其它的心就取不到这个所缘来继续作为它的目标。"可见整条心路是</w:t>
      </w:r>
      <w:r>
        <w:rPr>
          <w:b/>
        </w:rPr>
        <w:t>因缘条件凑成、随即散灭</w:t>
      </w:r>
      <w:r>
        <w:rPr>
          <w:b w:val="0"/>
        </w:rPr>
        <w:t>的，并非一个"我在看"的实体。引导方向：所谓"我在看"，其实是"一串心按顺位跑过"这件事被事后讲成了一个"我"。可提示：不必下结论，只请学员带着这个问题回到生活里"看一看"——刚才那一次"看"，到底是"谁"在看？收束时把话说软："这不是要你承认'没有我'，而是邀请你亲眼看一看，'我'到底在哪里。"</w:t>
      </w:r>
    </w:p>
    <w:p>
      <w:r>
        <w:rPr>
          <w:b/>
        </w:rPr>
        <w:t>问题四（备用，时间富余或讨论冷场时用，约 8 min）：如果"看"的当下不造业，那我是不是可以随便看？</w:t>
      </w:r>
    </w:p>
    <w:p>
      <w:pPr>
        <w:pStyle w:val="ListBullet"/>
      </w:pPr>
      <w:r>
        <w:rPr>
          <w:b w:val="0"/>
        </w:rPr>
        <w:t>提示：这是一道专门留给"觉得既然看无罪，就不必守根门"的学员的缓冲题。请引导学员区分两件事——"看到的当下不造业"与"看到之后的速行造业"是两回事。正因为</w:t>
      </w:r>
      <w:r>
        <w:rPr>
          <w:b/>
        </w:rPr>
        <w:t>看之后紧接着就是确定、速行</w:t>
      </w:r>
      <w:r>
        <w:rPr>
          <w:b w:val="0"/>
        </w:rPr>
        <w:t>，而速行"几乎每时每刻都在造业"，所以"守护根门、如理作意"才有意义（此处只作引子，展开留到第 8 周）。可用本周那句定场语收束："看，不造业；可看之后，很快就轮到造业的心了。"请学员顺着这句话，说说自己有没有"看一眼就滑进反应"的经验。此题不作定论，重在让学员把注意力从"看有没有罪"转到"看之后发生了什么"。</w:t>
      </w:r>
    </w:p>
    <w:p>
      <w:r>
        <w:rPr>
          <w:b/>
        </w:rPr>
        <w:t>主持人讨论收束语（可照读，用于把三题收拢回本周主线）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三题讨论下来，我们发现，大家都在做同一件事——把'看'这个动作，慢慢拆开。拆开之后我们看到：一次'看'有十七个刹那；'看'本身不造业，造业在确定之后的速行；这一串里，没有一个在喊'我'的'我'。这三句话，就是本周的全部。至于'看之后怎么不再顺着跑'，那是后面几周的功课。今天，我们只要认路，不要着急赶路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讨论最容易在两个地方偏题——一是滑向"无我是不是没有我"的哲学争辩，二是滑向"我看了这么久还是做不到"的自我否定。前者请温和拉回"我们只看自己的心"；后者请立刻用"能观察到，就已经是正念在运作了"接住。任何时候，回到那条十七刹那的主线，讨论就不会散。</w:t>
      </w:r>
    </w:p>
    <w:p>
      <w:r>
        <w:rPr>
          <w:b/>
        </w:rPr>
        <w:t>讨论引导的补充提示（主持人自用）</w:t>
      </w:r>
    </w:p>
    <w:p>
      <w:pPr>
        <w:pStyle w:val="ListBullet"/>
      </w:pPr>
      <w:r>
        <w:rPr>
          <w:b w:val="0"/>
        </w:rPr>
        <w:t>每题先"落地"再"回原文"：请学员先用生活语言讲一件具体的事（几点、在哪、看到什么），主持人不急着接术语；等他讲完，再用一句"你刚才说的这一步，材料里叫它'确定'"轻轻扣回。</w:t>
      </w:r>
    </w:p>
    <w:p>
      <w:pPr>
        <w:pStyle w:val="ListBullet"/>
      </w:pPr>
      <w:r>
        <w:rPr>
          <w:b w:val="0"/>
        </w:rPr>
        <w:t>三题不必走完：时间紧时，宁可把第 1 题讲透，让学员真能用自己的话把十七刹那走一遍，也不要三题都蜻蜓点水。</w:t>
      </w:r>
    </w:p>
    <w:p>
      <w:pPr>
        <w:pStyle w:val="ListBullet"/>
      </w:pPr>
      <w:r>
        <w:rPr>
          <w:b w:val="0"/>
        </w:rPr>
        <w:t>遇"说不出来"的沉默：主持人可先示范半句（"我那次是看到桌上的杯子，心里'哦，杯子'"），再把话头递出去；沉默不等于失败，允许有人整场只听。</w:t>
      </w:r>
    </w:p>
    <w:p>
      <w:pPr>
        <w:pStyle w:val="ListBullet"/>
      </w:pPr>
      <w:r>
        <w:rPr>
          <w:b w:val="0"/>
        </w:rPr>
        <w:t>收束只回三句："看有十七个刹那；看不造业、造业在速行；这一串里没有在喊'我'的'我'。"多一句都不必加。</w:t>
      </w:r>
    </w:p>
    <w:p>
      <w:pPr>
        <w:pStyle w:val="ListBullet"/>
      </w:pPr>
      <w:r>
        <w:rPr>
          <w:b w:val="0"/>
        </w:rPr>
        <w:t>若有人把话题带向"谁对谁错"或"科学能不能证明"，温和拉回："我们只看自己的心——此刻我能不能知道'看'是一串。"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  <w:color w:val="1F3864"/>
          <w:sz w:val="23"/>
        </w:rPr>
        <w:t>扩展一</w:t>
      </w:r>
    </w:p>
    <w:p>
      <w:r>
        <w:rPr>
          <w:b/>
        </w:rPr>
        <w:t>扩展话题一：心路过程与"随彼起的意门心路过程"——我们为何总把"加工过的"当成"事实"。</w:t>
      </w:r>
      <w:r>
        <w:rPr>
          <w:b w:val="0"/>
        </w:rPr>
        <w:t xml:space="preserve"> 用材料③"3-4"的照相机比喻作对照：五门心路像"啪"地拍了一张照片，只有纯粹的色声香味触；而"'过来一个男人'，是被很多条随彼起的意门心路过程加工出来的概念"。讨论：生活里我们有多少"争吵"，其实是两条"随彼起意门心路"在打架，而不是两个"事实"在打架？请学员各举一个小例子，只描述"我加工了什么"，不评判对错。</w:t>
      </w:r>
    </w:p>
    <w:p>
      <w:r>
        <w:rPr>
          <w:b/>
        </w:rPr>
        <w:t>扩展话题二：有分——"生命流安静的状态"。</w:t>
      </w:r>
      <w:r>
        <w:rPr>
          <w:b w:val="0"/>
        </w:rPr>
        <w:t xml:space="preserve"> 用材料③"3-5 有分出现的六种处"与"有分是生命流持续存在的象征，它是生命流安静的状态"作引子。白话落地：有分不是"空白"，而是"生命流安静地流着"；我们熟睡无梦时，就是持续的有分流。请学员体会"从专注里'掉出来'、又'回过神来'"的那个间隙——那正是心路与有分交替的样子。延伸阅读可用《摄阿毗达摩义论表解》第四品"4-5 最完整的五门心路过程"表收束。</w:t>
      </w:r>
    </w:p>
    <w:p>
      <w:r>
        <w:rPr>
          <w:b/>
        </w:rPr>
        <w:t>扩展话题三：六门心路的"同一副骨架"。</w:t>
      </w:r>
      <w:r>
        <w:rPr>
          <w:b w:val="0"/>
        </w:rPr>
        <w:t xml:space="preserve"> 引材料③"五门心路是眼、耳、鼻、舌、身，取色、声、香、味、触所缘的""意门心路是我们没有看、没有听…在那边想、或者在那边觉知……生起来的都是独立的意门心路过程"。请学员体会：六门心路用的是"同一副骨架"（转向—五识（意门为意门转向）—领受—推度—确定—速行—彼所缘），只是"门"不同。为第 2、3 周（各门细节）与第 4 周（意门心路）埋线：本周只要知道"骨架相同"，不必展开各门。</w:t>
      </w:r>
    </w:p>
    <w:p>
      <w:r>
        <w:rPr>
          <w:b/>
          <w:color w:val="1F3864"/>
          <w:sz w:val="23"/>
        </w:rPr>
        <w:t>扩展二</w:t>
      </w:r>
    </w:p>
    <w:p>
      <w:r>
        <w:rPr>
          <w:b/>
        </w:rPr>
        <w:t>扩展话题一："看"像拍照，"认"像修图——五门心路与随彼起意门心路的分工。</w:t>
      </w:r>
      <w:r>
        <w:rPr>
          <w:b w:val="0"/>
        </w:rPr>
        <w:t xml:space="preserve"> 用材料③第116课"眼识以眼净色为门、以色为所缘……剩下的意界、意识界的心，还是以这个眼所对的色为所缘"作引子，配合材料②第115课式的"取相"讲法：眼识就像"啪"地按下快门，只留下颜色，不写说明；"这是一朵红花、好看"是后面（推度、确定，乃至随彼起的意门心路）才加上去的。讨论：生活里我们有多少"争吵"，其实是两条"随彼起意门心路"在打架，而不是两个"事实"在打架？请学员各举一个小例子，只描述"我加工了什么"，不评判对错。</w:t>
      </w:r>
    </w:p>
    <w:p>
      <w:r>
        <w:rPr>
          <w:b/>
        </w:rPr>
        <w:t>扩展话题二：为什么偏偏是"十七"？——色所缘与眼净色的寿命。</w:t>
      </w:r>
      <w:r>
        <w:rPr>
          <w:b w:val="0"/>
        </w:rPr>
        <w:t xml:space="preserve"> 引材料③第114课"色法是到住的时候才能够呈现于五门心路当中……17*3＝51 个小刹那……五门心路的长度受限于色所缘的寿命"，与第116课"依处和色所缘的寿命都是十七个心识刹那，你不能换依处，也不可能换所缘"。白话落地："不是你不想多看一会儿，而是被看的那团颜色、还有你眼睛的'接收器'，它们都只能撑十七个刹那。"请学员体会："正因为有限，'看'才是一门可以被认识、可以被观察的功课。"</w:t>
      </w:r>
    </w:p>
    <w:p>
      <w:r>
        <w:rPr>
          <w:b/>
        </w:rPr>
        <w:t>扩展话题三："确定"是分水岭——它定的是"这是什么"，不是"好还是坏"。</w:t>
      </w:r>
      <w:r>
        <w:rPr>
          <w:b w:val="0"/>
        </w:rPr>
        <w:t xml:space="preserve"> 引材料③第122课"确定心……只是能够单纯地认识所缘……还没有到这个层面：'哦，这个是红色的玫瑰花'"与复注师"它只是稍微地知道可喜不可喜，不能绝对地确定它是可喜不可喜"。白话落地：确定心像"先举手说：这是我认的那个东西"，但"这东西到底多好／多坏、我到底多喜欢"要等后面的意门心路。为第 3 周（耳鼻舌身）与第 4 周（意门心路）埋线：本周只要知道"确定 ≠ 判断好坏"，不必展开。</w:t>
      </w:r>
    </w:p>
    <w:p>
      <w:r>
        <w:rPr>
          <w:b/>
        </w:rPr>
        <w:t>扩展话题四："有行／无行"与造业的力量（时间富余、学员基础较好时用）。</w:t>
      </w:r>
      <w:r>
        <w:rPr>
          <w:b w:val="0"/>
        </w:rPr>
        <w:t xml:space="preserve"> 引材料①"有行心呢，它是比较有力量，不管你是造善业还是造不善业……都是比较有力量"，配合材料②第122课"确定"，说明"被怂恿、被鼓励、被别人教唆，或自己说服自己去做的"，属于"有行"，力量更强。白话落地："所以在'确定'之后、'速行'这一步上，'是我自己主动要做的'还是'被推着做的'，造业的轻重不一样。"此话题只作点缀，点到即止；若学员兴趣浓，可预告第 7 周（速行与业力）会专门讲。</w:t>
      </w:r>
    </w:p>
    <w:p>
      <w:r>
        <w:rPr>
          <w:b/>
        </w:rPr>
        <w:t>扩展话题五："看"与"刷手机"——现代生活里的一条眼门心路。</w:t>
      </w:r>
      <w:r>
        <w:rPr>
          <w:b w:val="0"/>
        </w:rPr>
        <w:t xml:space="preserve"> 请学员回想一次"本来只想看一眼手机、结果刷了很久"的经验：最初那"看一眼"（眼识）只是取到颜色与明暗，真正把人带走的，是后面"确定—速行"一轮又一轮地接着跑。讨论：如果能认出"看"与"接着跑"之间那道缝，我们能做的</w:t>
      </w:r>
      <w:r>
        <w:rPr>
          <w:b/>
        </w:rPr>
        <w:t>最小一件事</w:t>
      </w:r>
      <w:r>
        <w:rPr>
          <w:b w:val="0"/>
        </w:rPr>
        <w:t>是什么？（只请学员说"下一次我可以怎样"，不做标准答案。）此话题与第 8 周"守护根门、如理作意"衔接，点到即止。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r>
        <w:rPr>
          <w:b/>
        </w:rPr>
        <w:t>总结引导（主持人可照说）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今天只做了一件事：把"心"从一个静态的名词，看成了"一条会流动的路"。心不会杂乱无章或单独地生起，而是按"心的定法"，在一连串阶段里次第生起——过去有分、有分波动、有分断、五门转向、五识、领受、推度、确定、速行、彼所缘。这条顺路，就是我们每一天的"看、听、闻、尝、触、想"在发生的样子。今天不必记住全部，甚至不必记住任何一个名词。只要带走一句就好：</w:t>
      </w:r>
      <w:r>
        <w:rPr>
          <w:b/>
        </w:rPr>
        <w:t>"心是一步一步在跑的，我能看见它——看见，就已经在修行了。"</w:t>
      </w:r>
    </w:p>
    <w:p>
      <w:r>
        <w:rPr>
          <w:b/>
        </w:rPr>
        <w:t>下周预告</w:t>
      </w:r>
      <w:r>
        <w:rPr>
          <w:b w:val="0"/>
        </w:rPr>
        <w:t>：第 2 周《五门心路（一）——眼门十七心识刹那》。我们将把今天这条"骨架"落到眼门上，一个刹那一个刹那地看：从过去有分到彼所缘，一共十七个心识刹那是如何串起来的，以及"速行造业"到底发生在哪一步。请课后完成本周作业，也欢迎带着今天的疑问来。</w:t>
      </w:r>
    </w:p>
    <w:p>
      <w:r>
        <w:rPr>
          <w:b/>
        </w:rPr>
        <w:t>回向词（四句，全体合诵）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愿以此功德，为证涅槃缘；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  <w:color w:val="1F3864"/>
          <w:sz w:val="23"/>
        </w:rPr>
        <w:t>收尾二</w:t>
      </w:r>
    </w:p>
    <w:p>
      <w:r>
        <w:rPr>
          <w:b/>
        </w:rPr>
        <w:t>总结引导（主持人可照说）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今天只做了一件事：把"看一眼"这件小事，放慢了看。一次完整的"看"，原来有十七个心识刹那——过去有分、有分波动、有分断，五门转向、眼识、领受、推度、确定、七个速行、两个彼所缘。它之所以只有十七个，是因为那团颜色和你眼睛的"接收器"寿命都只有十七个刹那。请记住今天最要紧的两句话：</w:t>
      </w:r>
      <w:r>
        <w:rPr>
          <w:b/>
        </w:rPr>
        <w:t>第一，看（眼识）的当下不造业，造业发生在确定之后的速行；第二，这十七个刹那一个接一个各做各的事，找不到一个在喊"我"的"我"。</w:t>
      </w:r>
      <w:r>
        <w:rPr>
          <w:b w:val="0"/>
        </w:rPr>
        <w:t xml:space="preserve"> 今天不必记住全部，甚至不必记住十七个名字。只要带走一句就好：</w:t>
      </w:r>
      <w:r>
        <w:rPr>
          <w:b/>
        </w:rPr>
        <w:t>"看，比我以为的长；会看，就已经在修行了。"</w:t>
      </w:r>
    </w:p>
    <w:p>
      <w:r>
        <w:rPr>
          <w:b/>
        </w:rPr>
        <w:t>下周预告</w:t>
      </w:r>
      <w:r>
        <w:rPr>
          <w:b w:val="0"/>
        </w:rPr>
        <w:t>：第 3 周《五门心路（二）——耳鼻舌身与共同模式》。我们将把今天"看"这一门的结构，原样搬到耳、鼻、舌、身四门——听一声、闻一味、尝一口、触一下，用"同一副骨架"去认识它们，并看清"五识只感知、不造业"的共同模式。请课后完成本周作业，也欢迎带着今天的疑问来。</w:t>
      </w:r>
    </w:p>
    <w:p>
      <w:r>
        <w:rPr>
          <w:b/>
        </w:rPr>
        <w:t>回向词（四句，全体合诵）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愿以此功德，为证涅槃缘；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</w:rPr>
        <w:t>散会前的三句叮嘱（主持人可照读，30 秒内说完）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今天回去，请大家只做一件事：在生活里找一次'看'——看到一个人、一样东西、一块屏幕都可以。你什么也不用改，只需要在事后回想一下：我是先'看到'的，还是已经'喜欢／不喜欢'了？把这一步认出来，本周的功课就完成了。第二，如果怎么都认不出来，也别着急——能试一次，就已经在观察了。第三，下周我们把这套'看'的结构，搬到耳朵、鼻子、舌头和身体上，欢迎大家再来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主持人操作：叮嘱务必落在"看得见就看看，看不见也别自责"的基调上，不要变成打卡或考核；说完即散会，不做临场统计。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《如来禅修学体系39-摄心分别1-古源尊者-20250210（课件）》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pdf_d0dd1c0cd17209afe241ece24bf6b7b4_daab1b2353348be43d0ef16e13690fc47439961422831605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本讲★核心材料：心＝识蕴、心为前导者、心的特相/作用/现起/近因、五种法则。ima 知识库搜索「如来禅修学体系39 摄心分别1 古源尊者」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《如来禅修学体系42-摄心分别4-古源尊者-20250213（音声）》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soundrecording_d0dd1c0cd17209afe241ece24bf6b7b4_29bcb97cebdf6bc1f89bd3629711b74b7439961422831605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本讲◈材料：从五识到彼所缘一串心路的整体讲法、89 心在心路中的位置、意界与意识界之别。本系列 W2/W3/W7 复用（同文件不同章节）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《阿毗达摩》6-摄路114~138讲思维导图+讲义.pdf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pdf_d0dd1c0cd17209afe241ece24bf6b7b4_b1350d7b385aecf83e4da86435ef91b57439961422831605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本讲◈材料：心路过程总说、心之定法、心的十四种作用、心的顺位、五门心路复习（各门细节留待 W2/W3）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《摄阿毗达摩义论表解-简体-完整版201802.pdf》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pdf_d0dd1c0cd17209afe241ece24bf6b7b4_713cfba9b80cb0b72d43c5dc00cfd50d7439961422831605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延伸阅读：第四品「摄路分别品」——最完整的五门心路过程表、心生起的顺位（无间缘）、彼所缘定律、三界凡圣路心总览表；</w:t>
            </w:r>
            <w:r>
              <w:rPr>
                <w:b/>
                <w:sz w:val="18"/>
              </w:rPr>
              <w:t>与读书会12第2周、读书会14第1–4周同文件不同段落（本讲取〈第四品摄路分别品·心路过程表〉，彼讲取〈因缘／所缘缘／增上缘〉及〈法相分类〉）</w:t>
            </w:r>
          </w:p>
        </w:tc>
      </w:tr>
    </w:tbl>
    <w:p>
      <w:r>
        <w:rPr>
          <w:b w:val="0"/>
        </w:rPr>
        <w:t>&lt;!--/EXT_READ--&gt;</w:t>
      </w:r>
    </w:p>
    <w:p>
      <w:r>
        <w:rPr>
          <w:b w:val="0"/>
        </w:rPr>
        <w:t>&lt;!--W_LEAD--&gt;</w:t>
      </w:r>
    </w:p>
    <w:p>
      <w:r>
        <w:rPr>
          <w:b w:val="0"/>
        </w:rPr>
        <w:t>开场提示语：欢迎各位法友。今天我们不讲名相，只做一件事——把"心"看成一条会流动的路。心不会杂乱无章地生起，而是按"心的定法"，在一连串阶段里次第生起；这条顺路，就是我们每天的看、听、闻、尝、触、想。听不懂也没关系，我们一次看一小段，本系列不考试、不排名。请先给自己一个放松的坐姿，我们以 10 分钟静心开场。</w:t>
      </w:r>
    </w:p>
    <w:p>
      <w:r>
        <w:rPr>
          <w:b w:val="0"/>
        </w:rPr>
        <w:t>&lt;!--/W_LEAD--&gt;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《如来禅修学体系42-摄心分别4-古源尊者-20250213（音声）》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soundrecording_d0dd1c0cd17209afe241ece24bf6b7b4_29bcb97cebdf6bc1f89bd3629711b74b7439961422831605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本讲★核心材料：五门心路的果报／造业机制、树形（速行）造业、有行心造业力量。</w:t>
            </w:r>
            <w:r>
              <w:rPr>
                <w:b/>
                <w:sz w:val="18"/>
              </w:rPr>
              <w:t>与读书会15第1周／第3周同文件不同段落（本讲取〈果报／造业机制、速行造业、有行造业力量〉，第1周取〈89 心分类总览与心路概述〉，第3周取〈五识不造业、意界与意识界〉）</w:t>
            </w:r>
            <w:r>
              <w:rPr>
                <w:b w:val="0"/>
                <w:sz w:val="18"/>
              </w:rPr>
              <w:t>。ima 知识库搜索「如来禅修学体系42 摄心分别4 古源尊者」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《如来禅修学体系45-摄杂分别1-古源尊者-20250220（课件）》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pdf_d0dd1c0cd17209afe241ece24bf6b7b4_579c8e05c2f97bcc58eb4d6f602f86a37439961422831605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本讲◈材料：五门心路过程序列「过波断五识领推确速×7彼×2」、摄门「眼门 46」算式（原课件「心的十四种作用」定义表与读书会15第6周同文件同段落，本讲不重复、详见第6周）。本系列新引入（W1/W3 未用）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《阿毗达摩》6-摄路114~138讲思维导图+讲义.pdf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pdf_d0dd1c0cd17209afe241ece24bf6b7b4_b1350d7b385aecf83e4da86435ef91b57439961422831605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本讲◈材料（本周核心主源）：第114课眼门十七刹那机制、第116课极大所缘与眼门心路过程、第122课确定心与胜解心所、第123课速行七次。</w:t>
            </w:r>
            <w:r>
              <w:rPr>
                <w:b/>
                <w:sz w:val="18"/>
              </w:rPr>
              <w:t>与读书会15第1周／第3周同文件不同课次（本讲取〈第114/116课十七刹那与极大所缘、第122/123课确定心与速行〉；第1周取〈心之定法／有分六处／心的顺位〉，第3周取〈五门同构／四门细节／五识不造业〉）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《如来禅修学体系39-摄心分别1-古源尊者-20250210（课件）》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pdf_d0dd1c0cd17209afe241ece24bf6b7b4_daab1b2353348be43d0ef16e13690fc47439961422831605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延伸阅读：心＝识蕴、心为前导者、心的特相/作用/现起/近因、"五种法则"——为"五门心路之生起须具足多种因缘、非单纯唯心"提供原理注脚。</w:t>
            </w:r>
            <w:r>
              <w:rPr>
                <w:b/>
                <w:sz w:val="18"/>
              </w:rPr>
              <w:t>与读书会15第1周材料①同文件同页</w:t>
            </w:r>
            <w:r>
              <w:rPr>
                <w:b w:val="0"/>
                <w:sz w:val="18"/>
              </w:rPr>
              <w:t>（W1 已完整照录该页），本讲不重复照录，仅列作课后参考</w:t>
            </w:r>
          </w:p>
        </w:tc>
      </w:tr>
    </w:tbl>
    <w:p>
      <w:r>
        <w:rPr>
          <w:b w:val="0"/>
        </w:rPr>
        <w:t>&lt;!--/EXT_READ--&gt;</w:t>
      </w:r>
    </w:p>
    <w:p>
      <w:r>
        <w:rPr>
          <w:b w:val="0"/>
        </w:rPr>
        <w:t>&lt;!--W_LEAD--&gt;</w:t>
      </w:r>
    </w:p>
    <w:p>
      <w:r>
        <w:rPr>
          <w:b w:val="0"/>
        </w:rPr>
        <w:t>开场提示语：欢迎各位法友。上周我们立了心路过程的骨架，这一周我们落到最简单的一件事上——看一眼。你此刻睁眼看见一样东西，这短短一"看"，心其实跑过了整整十七个心识刹那：三个有分，加上五门转向、眼识、领受、推度、确定、七个速行、两个彼所缘。其中"看"不造业，造业发生在确定之后的速行。听不懂也没关系，本系列不考试、不排名，我们一次看一小段就好。请先给自己一个放松的坐姿，我们以 10 分钟静心开场。</w:t>
      </w:r>
    </w:p>
    <w:p>
      <w:r>
        <w:rPr>
          <w:b w:val="0"/>
        </w:rPr>
        <w:t>&lt;!--/W_LEAD--&gt;</w:t>
      </w:r>
    </w:p>
    <w:p>
      <w:r>
        <w:rPr>
          <w:b/>
          <w:color w:val="1F3864"/>
          <w:sz w:val="23"/>
        </w:rPr>
        <w:t>本讲主持人特别提醒</w:t>
      </w:r>
    </w:p>
    <w:p>
      <w:pPr>
        <w:pStyle w:val="ListNumber"/>
      </w:pPr>
      <w:r>
        <w:rPr>
          <w:b/>
        </w:rPr>
        <w:t>心理安全是本周第一要务（本系列 W1–W4 通用指引）。</w:t>
      </w:r>
      <w:r>
        <w:rPr>
          <w:b w:val="0"/>
        </w:rPr>
        <w:t xml:space="preserve"> 本周开始把"心"当作可观察的对象，学员很容易滑向"我怎么连自己的心都看不见／我的念头怎么这么糟"。请在开场与收尾各说一次这句话：</w:t>
      </w:r>
      <w:r>
        <w:rPr>
          <w:b/>
        </w:rPr>
        <w:t>"观察心路是了解心的自然运作，不是审判自己；能观察到，就已经是正念在运作了。"</w:t>
      </w:r>
      <w:r>
        <w:rPr>
          <w:b w:val="0"/>
        </w:rPr>
        <w:t xml:space="preserve"> 这句话请一定转达给学员，它比任何进度都更能让人安心地留下来。</w:t>
      </w:r>
    </w:p>
    <w:p>
      <w:pPr>
        <w:pStyle w:val="ListNumber"/>
      </w:pPr>
      <w:r>
        <w:rPr>
          <w:b/>
        </w:rPr>
        <w:t>本周只搭骨架，绝不深挖各门。</w:t>
      </w:r>
      <w:r>
        <w:rPr>
          <w:b w:val="0"/>
        </w:rPr>
        <w:t xml:space="preserve"> 眼门、耳门、鼻门、舌门、身门的细节分别属于第 2、3 周，意门心路结构属于第 4 周。学员若追问某门细节，明确告知"这是后面几周的功课"，宁可留白，也不要提前把后面的内容讲散。</w:t>
      </w:r>
    </w:p>
    <w:p>
      <w:pPr>
        <w:pStyle w:val="ListNumber"/>
      </w:pPr>
      <w:r>
        <w:rPr>
          <w:b/>
        </w:rPr>
        <w:t>"听不懂"不是失败，是正常的起点。</w:t>
      </w:r>
      <w:r>
        <w:rPr>
          <w:b w:val="0"/>
        </w:rPr>
        <w:t xml:space="preserve"> 共读原文保留了尊者转写中的口语与同音字（如"推夺"即"推度"、"塑形"即"速行"、"无音心"即"无因心"），朗读时读起来会有点绕，主持人不必纠正、不必考究，照读即可；学员问"是不是我理解错了"，可回答"这一节我们后面还会反复遇到，今天就先混个耳熟"。</w:t>
      </w:r>
    </w:p>
    <w:p>
      <w:pPr>
        <w:pStyle w:val="ListNumber"/>
      </w:pPr>
      <w:r>
        <w:rPr>
          <w:b/>
        </w:rPr>
        <w:t>讨论与分享守住"自愿、不评判"。</w:t>
      </w:r>
      <w:r>
        <w:rPr>
          <w:b w:val="0"/>
        </w:rPr>
        <w:t xml:space="preserve"> 本周会触及"我的心怎么动"这类私人观察，主持人不追问、不诊断、不给心理学标签、不比较谁观察得深；成员情绪波动时，提供"三次深呼吸／喝水／暂离"的选项。</w:t>
      </w:r>
    </w:p>
    <w:p>
      <w:pPr>
        <w:pStyle w:val="ListNumber"/>
      </w:pPr>
      <w:r>
        <w:rPr>
          <w:b/>
        </w:rPr>
        <w:t>不玄谈、不作证明式辩论。</w:t>
      </w:r>
      <w:r>
        <w:rPr>
          <w:b w:val="0"/>
        </w:rPr>
        <w:t xml:space="preserve"> 涉及"有分心是否存在""心路能不能被科学验证"等话题，温和拉回"我们只看自己的心"——"此刻我能不能知道心在跑"，就到此为止；不恐吓、不下断语。</w:t>
      </w:r>
    </w:p>
    <w:p>
      <w:pPr>
        <w:pStyle w:val="ListNumber"/>
      </w:pPr>
      <w:r>
        <w:rPr>
          <w:b/>
        </w:rPr>
        <w:t>共读原文只读不解释，解释留到分享与讨论。</w:t>
      </w:r>
      <w:r>
        <w:rPr>
          <w:b w:val="0"/>
        </w:rPr>
        <w:t xml:space="preserve"> 这是本系列全套一致的操作纪律，也是保证学员版与主持人版共读原文逐字一致的前提。文中由脚本处理的定界标记（延伸阅读区与结尾开场提示语区）主持人无需理会，正常照读正文即可。</w:t>
      </w:r>
    </w:p>
    <w:p>
      <w:pPr>
        <w:pStyle w:val="ListNumber"/>
      </w:pPr>
      <w:r>
        <w:rPr>
          <w:b/>
        </w:rPr>
        <w:t>时间纪律</w:t>
      </w:r>
      <w:r>
        <w:rPr>
          <w:b w:val="0"/>
        </w:rPr>
        <w:t>：120 分钟时长（10/25/20/35/15/15）不得随意改动；宁可少读一段材料，也要保住共读与回向两个环节——前者立"法"，后者结"愿"。若某段材料明显拖长，主持人可当场宣布"这一段我们留到下周再展开"，把节奏拉回主线的顺位上。</w:t>
      </w:r>
    </w:p>
    <w:p>
      <w:pPr>
        <w:pStyle w:val="ListNumber"/>
      </w:pPr>
      <w:r>
        <w:rPr>
          <w:b/>
        </w:rPr>
        <w:t>本周是系列开篇，请刻意"留白"。</w:t>
      </w:r>
      <w:r>
        <w:rPr>
          <w:b w:val="0"/>
        </w:rPr>
        <w:t xml:space="preserve"> 不要试图在一节课里把六门心路讲全，也不要替学员把"速行、彼所缘"讲透——那些是后面六周的功课。开篇最珍贵的不是"讲得多"，而是"让学员觉得这门课跟得上、而且用得上"。凡学员问得深、问得急的问题，主持人可以诚实地说"这个问题很好，我们第 X 周会专门讲"，把它郑重地记下来。</w:t>
      </w:r>
    </w:p>
    <w:p>
      <w:pPr>
        <w:pStyle w:val="ListNumber"/>
      </w:pPr>
      <w:r>
        <w:rPr>
          <w:b/>
        </w:rPr>
        <w:t>面向中阶学员，既避免"降维"，也避免"超纲"。</w:t>
      </w:r>
      <w:r>
        <w:rPr>
          <w:b w:val="0"/>
        </w:rPr>
        <w:t xml:space="preserve"> 学员大多学过名法基础，主持人不必从"什么是心"讲起；但也不要一上来就抛出"等无间缘""异刹那业"等术语压场。姿态上把学员当同行而非初学者：用"我们一起看"的语气，而不是"我来教你"的语气。遇到确有把握的内容可以补充，没把握的一律"以原文为准，我们照读"，绝不凭记忆改写尊者的原话。</w:t>
      </w:r>
    </w:p>
    <w:p>
      <w:r>
        <w:rPr>
          <w:b/>
        </w:rPr>
        <w:t>本讲常见追问应答参考（主持人自用，照此口径回答即可）</w:t>
      </w:r>
    </w:p>
    <w:p>
      <w:pPr>
        <w:pStyle w:val="ListBullet"/>
      </w:pPr>
      <w:r>
        <w:rPr>
          <w:b w:val="0"/>
        </w:rPr>
        <w:t>问：心路过程是不是我睡着了就没有了？→ 答：有分心仍在相续，只是没有"路"在跑。醒着、做梦、熟睡，是同一股生命流的不同状态；有分是它安静时的样子。</w:t>
      </w:r>
    </w:p>
    <w:p>
      <w:pPr>
        <w:pStyle w:val="ListBullet"/>
      </w:pPr>
      <w:r>
        <w:rPr>
          <w:b w:val="0"/>
        </w:rPr>
        <w:t>问：我怎么可能看得见那么快的心？→ 答：看得见的看，看不见的交给我们慢慢学。练习不是"抓住每一个刹那"，而是"不再被它牵着走"。</w:t>
      </w:r>
    </w:p>
    <w:p>
      <w:pPr>
        <w:pStyle w:val="ListBullet"/>
      </w:pPr>
      <w:r>
        <w:rPr>
          <w:b w:val="0"/>
        </w:rPr>
        <w:t>问：那"我"到底在哪里？→ 答：本周不碰"无我"这个大问题。只就事论事：所谓"我"，在一串心路里其实就是"领受—推度—确定—速行"的一连串动作。带疑问继续学即可。</w:t>
      </w:r>
    </w:p>
    <w:p>
      <w:pPr>
        <w:pStyle w:val="ListBullet"/>
      </w:pPr>
      <w:r>
        <w:rPr>
          <w:b w:val="0"/>
        </w:rPr>
        <w:t>问：知道这些能让我不生气吗？→ 答：直接的效果是"多一个缝隙"：以前是"气来了就发"，现在是"气来了，我认得它是气"。缝隙里，选择才可能出现；真正的对治留到后面几周。</w:t>
      </w:r>
    </w:p>
    <w:p>
      <w:pPr>
        <w:pStyle w:val="ListBullet"/>
      </w:pPr>
      <w:r>
        <w:rPr>
          <w:b w:val="0"/>
        </w:rPr>
        <w:t>问：这跟阿毗达摩基础课（读书会 14）是什么关系？→ 答：14 课把心"分类"，15 课看心"怎么动"。同一颗心，一个横切面、一个纵切面。</w:t>
      </w:r>
    </w:p>
    <w:p>
      <w:pPr>
        <w:pStyle w:val="ListBullet"/>
      </w:pPr>
      <w:r>
        <w:rPr>
          <w:b w:val="0"/>
        </w:rPr>
        <w:t>问：为什么说五门心路"是死的"？→ 答：这不是贬义，是说它主要由业生色决定、可训练空间小；意门才是"很大的开发空间"（材料③）。所以修行主力在意门。</w:t>
      </w:r>
    </w:p>
    <w:p>
      <w:pPr>
        <w:pStyle w:val="ListBullet"/>
      </w:pPr>
      <w:r>
        <w:rPr>
          <w:b w:val="0"/>
        </w:rPr>
        <w:t>问：彼所缘到底要不要记？→ 答：本周只要知道它排在心路末尾、是"再回头看一眼"的果报心即可；强弱所缘的规则留到第 6 周。</w:t>
      </w:r>
    </w:p>
    <w:p>
      <w:pPr>
        <w:pStyle w:val="ListBullet"/>
      </w:pPr>
      <w:r>
        <w:rPr>
          <w:b w:val="0"/>
        </w:rPr>
        <w:t>问：课堂上可以提问吗？→ 答：当然，但请把"名相细节"类问题记在便签上，课后统一答疑，把课堂时间留给"读—分享—讨论—练习"。</w:t>
      </w:r>
    </w:p>
    <w:p>
      <w:r>
        <w:rPr>
          <w:b/>
        </w:rPr>
        <w:t>主持人逐段串讲参考（气氛冷场、或共读结束后做小结时使用，照读即可；以下为主持人的话，非原文）</w:t>
      </w:r>
    </w:p>
    <w:p>
      <w:r>
        <w:rPr>
          <w:b w:val="0"/>
        </w:rPr>
        <w:t>今天三份材料，其实讲的是同一件事的三层。</w:t>
      </w:r>
    </w:p>
    <w:p>
      <w:r>
        <w:rPr>
          <w:b w:val="0"/>
        </w:rPr>
        <w:t>第一层最短：心是什么。材料①说，心就是"识蕴"，它的作用是"作为诸心所的前导，引领相应心所识知目标"——翻成人话：心是先动的那一个，心一动，跟着它的那些"心的伙伴"（心所）才有事做。材料①还给了五个字的口诀："业、法、心、种子、时节"，这是佛教讲的五种自然规律，"心的顺位"就是其中"心"这一条规律。</w:t>
      </w:r>
    </w:p>
    <w:p>
      <w:r>
        <w:rPr>
          <w:b w:val="0"/>
        </w:rPr>
        <w:t>第二层是本周的正题：</w:t>
      </w:r>
      <w:r>
        <w:rPr>
          <w:b/>
        </w:rPr>
        <w:t>心不会乱跑</w:t>
      </w:r>
      <w:r>
        <w:rPr>
          <w:b w:val="0"/>
        </w:rPr>
        <w:t>。材料③"心之定法"说，识知过程"不会杂乱无章或单独地生起，而是在一系列不同识知过程阶段，依照有条理的次序一个接一个地生起"。请记住这四个字——"有条理的次序"。这就是为什么我们可以"练习"，也是为什么我们可以"预期"：眼睛一接触色，接下来该发生什么，是定好了的。</w:t>
      </w:r>
    </w:p>
    <w:p>
      <w:r>
        <w:rPr>
          <w:b w:val="0"/>
        </w:rPr>
        <w:t>第三层是那条顺路的名字。请跟我一起在心里过一遍：过去有分→有分波动→有分断→五门转向→五识→领受→推度→确定→速行→彼所缘。这条路上，有分是"底"，转向是"起"，五识是"碰"，领受是"接"，推度是"看"，确定是"认"，速行是"动"，彼所缘是"回看"。你看，从"碰"到"认"之间，居然隔着那么多步——这正解释了为什么我们常常"还没看清，反应已经发生了"。</w:t>
      </w:r>
    </w:p>
    <w:p>
      <w:r>
        <w:rPr>
          <w:b w:val="0"/>
        </w:rPr>
        <w:t>所以本周的功课，不是背会这十几个字，而是在生活里至少认出一次：哦，我的心，刚才是一步一步跑的。认出来，就是开始。</w:t>
      </w:r>
    </w:p>
    <w:p>
      <w:r>
        <w:rPr>
          <w:b w:val="0"/>
        </w:rPr>
        <w:t>&lt;!--EXT_READ--&gt;</w:t>
      </w:r>
    </w:p>
    <w:p>
      <w:pPr>
        <w:pStyle w:val="ListNumber"/>
      </w:pPr>
      <w:r>
        <w:rPr>
          <w:b/>
        </w:rPr>
        <w:t>心理安全是本周第一要务（本系列 W1–W4 通用指引）。</w:t>
      </w:r>
      <w:r>
        <w:rPr>
          <w:b w:val="0"/>
        </w:rPr>
        <w:t xml:space="preserve"> 本周把"看"拆成十七个刹那，学员很容易滑向"这么细，我怎么可能看到？我的正念是不是太差了"。请在开场与收尾各说一次这句话：</w:t>
      </w:r>
      <w:r>
        <w:rPr>
          <w:b/>
        </w:rPr>
        <w:t>"观察心路是了解心的自然运作，不是审判自己；能观察到，就已经是正念在运作了。"</w:t>
      </w:r>
      <w:r>
        <w:rPr>
          <w:b w:val="0"/>
        </w:rPr>
        <w:t xml:space="preserve"> 这句话请一定转达给学员——</w:t>
      </w:r>
      <w:r>
        <w:rPr>
          <w:b/>
        </w:rPr>
        <w:t>不审判自己，能观察到即正念在运作</w:t>
      </w:r>
      <w:r>
        <w:rPr>
          <w:b w:val="0"/>
        </w:rPr>
        <w:t>——它比任何进度都更能让人安心地留下来。</w:t>
      </w:r>
    </w:p>
    <w:p>
      <w:pPr>
        <w:pStyle w:val="ListNumber"/>
      </w:pPr>
      <w:r>
        <w:rPr>
          <w:b/>
        </w:rPr>
        <w:t>本周只做眼门，绝不旁及其他门。</w:t>
      </w:r>
      <w:r>
        <w:rPr>
          <w:b w:val="0"/>
        </w:rPr>
        <w:t xml:space="preserve"> 耳门、鼻门、舌门、身门属于第 3 周，意门心路与意门转向属于第 4 周。学员若追问某门细节，明确告知"这是后面几周的功课"，宁可留白，也不要提前把后面的内容讲散。</w:t>
      </w:r>
    </w:p>
    <w:p>
      <w:pPr>
        <w:pStyle w:val="ListNumber"/>
      </w:pPr>
      <w:r>
        <w:rPr>
          <w:b/>
        </w:rPr>
        <w:t>本周最要紧的一处口径，务必守住：看（眼识）不造业，造业在速行。</w:t>
      </w:r>
      <w:r>
        <w:rPr>
          <w:b w:val="0"/>
        </w:rPr>
        <w:t xml:space="preserve"> 眼识、领受、推度是果报，确定心是唯作，都不造业；真正造业的是确定之后的速行心。学员若说成"看一眼就造业了"，请温和澄清，这是本周最容易被讲错、也最影响后续的地方。</w:t>
      </w:r>
    </w:p>
    <w:p>
      <w:pPr>
        <w:pStyle w:val="ListNumber"/>
      </w:pPr>
      <w:r>
        <w:rPr>
          <w:b/>
        </w:rPr>
        <w:t>"确定 ≠ 判断好坏"。</w:t>
      </w:r>
      <w:r>
        <w:rPr>
          <w:b w:val="0"/>
        </w:rPr>
        <w:t xml:space="preserve"> 确定心只确定"这是它的所缘"，尚未概念化，连"可喜／不可喜"都只能稍稍知道；绝对的好恶与她后的造业，要等到意门心路速行才发生。主持人讲解时不要越界，也不要要求学员分辨"确定"与"速行"的界线——那是后面几周的功课。</w:t>
      </w:r>
    </w:p>
    <w:p>
      <w:pPr>
        <w:pStyle w:val="ListNumber"/>
      </w:pPr>
      <w:r>
        <w:rPr>
          <w:b/>
        </w:rPr>
        <w:t>"听不懂"不是失败，是正常的起点。</w:t>
      </w:r>
      <w:r>
        <w:rPr>
          <w:b w:val="0"/>
        </w:rPr>
        <w:t xml:space="preserve"> 共读原文保留了尊者转写中的口语与同音字（如"树形星／塑形性"即"速行"、"菩上星"即"善心"、"伪作心"即"唯作心"），朗读时读起来会有点绕，主持人不必纠正、不必考究，照读即可；学员问"是不是我理解错了"，可回答"这一节我们后面还会反复遇到，今天就先混个耳熟"。</w:t>
      </w:r>
    </w:p>
    <w:p>
      <w:pPr>
        <w:pStyle w:val="ListNumber"/>
      </w:pPr>
      <w:r>
        <w:rPr>
          <w:b/>
        </w:rPr>
        <w:t>讨论与分享守住"自愿、不评判"。</w:t>
      </w:r>
      <w:r>
        <w:rPr>
          <w:b w:val="0"/>
        </w:rPr>
        <w:t xml:space="preserve"> 本周会触及"我的心怎么动""我一看就起反应"这类私人观察，主持人不追问、不诊断、不给心理学标签、不比较谁观察得深；成员情绪波动时，提供"三次深呼吸／喝水／暂离"的选项。</w:t>
      </w:r>
    </w:p>
    <w:p>
      <w:pPr>
        <w:pStyle w:val="ListNumber"/>
      </w:pPr>
      <w:r>
        <w:rPr>
          <w:b/>
        </w:rPr>
        <w:t>不玄谈、不作证明式辩论。</w:t>
      </w:r>
      <w:r>
        <w:rPr>
          <w:b w:val="0"/>
        </w:rPr>
        <w:t xml:space="preserve"> 涉及"十七个刹那能不能被科学验证""无我是不是就是没有我"等话题，温和拉回"我们只看自己的心"——"此刻我能不能知道'看'是一串"，就到此为止；不恐吓、不下断语。</w:t>
      </w:r>
    </w:p>
    <w:p>
      <w:pPr>
        <w:pStyle w:val="ListNumber"/>
      </w:pPr>
      <w:r>
        <w:rPr>
          <w:b/>
        </w:rPr>
        <w:t>共读原文只读不解释，解释留到分享与讨论。</w:t>
      </w:r>
      <w:r>
        <w:rPr>
          <w:b w:val="0"/>
        </w:rPr>
        <w:t xml:space="preserve"> 这是本系列全套一致的操作纪律，也是保证学员版与主持人版共读原文逐字一致的前提。文中由脚本处理的定界标记（延伸阅读区与结尾开场提示语区）主持人无需理会，正常照读正文即可。</w:t>
      </w:r>
    </w:p>
    <w:p>
      <w:pPr>
        <w:pStyle w:val="ListNumber"/>
      </w:pPr>
      <w:r>
        <w:rPr>
          <w:b/>
        </w:rPr>
        <w:t>时间纪律</w:t>
      </w:r>
      <w:r>
        <w:rPr>
          <w:b w:val="0"/>
        </w:rPr>
        <w:t>：120 分钟时长（10/25/20/35/15/15）不得随意改动；宁可少读一段材料，也要保住共读与回向两个环节——前者立"法"，后者结"愿"。材料③是本周主源，若时间紧，优先保"十七刹那机制"与"极大所缘"两段。</w:t>
      </w:r>
    </w:p>
    <w:p>
      <w:pPr>
        <w:pStyle w:val="ListNumber"/>
      </w:pPr>
      <w:r>
        <w:rPr>
          <w:b/>
        </w:rPr>
        <w:t>面向中阶学员，既避免"降维"，也避免"超纲"。</w:t>
      </w:r>
      <w:r>
        <w:rPr>
          <w:b w:val="0"/>
        </w:rPr>
        <w:t xml:space="preserve"> 学员大多学过名法基础、也上过第 1 周，主持人不必从"什么是心路"讲起；但也不要一上来就抛出"等无间缘""异刹那业""extra有分"等术语压场。姿态上把学员当同行而非初学者：用"我们一起看"的语气，而不是"我来教你"的语气。遇到确有把握的内容可以补充，没把握的一律"以原文为准，我们照读"，绝不凭记忆改写尊者的原话。</w:t>
      </w:r>
    </w:p>
    <w:p>
      <w:pPr>
        <w:pStyle w:val="ListNumber"/>
      </w:pPr>
      <w:r>
        <w:rPr>
          <w:b/>
        </w:rPr>
        <w:t>本周要刻意"留白"，别把"看"讲透。</w:t>
      </w:r>
      <w:r>
        <w:rPr>
          <w:b w:val="0"/>
        </w:rPr>
        <w:t xml:space="preserve"> 不要试图在一节课里把"十七刹那"讲到学员完全"看得到"，也不要替学员把"确定—速行"的过渡讲死——那需要练习，也需要后面几周。开篇两讲最珍贵的不是"讲得多"，而是"让学员觉得这门课跟得上、而且用得上"。凡学员问得深、问得急的问题，主持人可以诚实地说"这个问题很好，我们第 X 周会专门讲"，把它郑重地记下来。</w:t>
      </w:r>
    </w:p>
    <w:p>
      <w:pPr>
        <w:pStyle w:val="ListNumber"/>
      </w:pPr>
      <w:r>
        <w:rPr>
          <w:b/>
        </w:rPr>
        <w:t>本讲照录已按"跨周去重"处理，主持人不必向学员解释删改。</w:t>
      </w:r>
      <w:r>
        <w:rPr>
          <w:b w:val="0"/>
        </w:rPr>
        <w:t xml:space="preserve"> 材料①的"有行心造业力量"、材料②的"心的十四种作用"定义表与"摄门心数"、材料③的"五门彼所缘／速行时分"等段落，因与第 4、5、6、7 周引用同一文件的同一段落，本讲已让出、不在课堂照读（各材料块末附有说明）。这些内容在第 6 周（十四种作用与所缘强弱）、第 7 周（速行与业力）会完整讲到；若学员本场问起，回答"这一节后面有专门的课"即可，不必展开。</w:t>
      </w:r>
    </w:p>
    <w:p>
      <w:r>
        <w:rPr>
          <w:b/>
        </w:rPr>
        <w:t>本讲常见追问应答参考（主持人自用，照此口径回答即可）</w:t>
      </w:r>
    </w:p>
    <w:p>
      <w:pPr>
        <w:pStyle w:val="ListBullet"/>
      </w:pPr>
      <w:r>
        <w:rPr>
          <w:b w:val="0"/>
        </w:rPr>
        <w:t>问：十七个刹那那么快，我怎么可能看得见？→ 答：看得见的看，看不见的交给我们慢慢学。练习不是"抓住每一个刹那"，而是"知道'看'其实是一串"。能观察到，就已经是正念在运作了。</w:t>
      </w:r>
    </w:p>
    <w:p>
      <w:pPr>
        <w:pStyle w:val="ListBullet"/>
      </w:pPr>
      <w:r>
        <w:rPr>
          <w:b w:val="0"/>
        </w:rPr>
        <w:t>问：为什么偏偏是十七个？→ 答：因为被看的那团颜色（色所缘）和你眼睛的"接收器"（眼净色），寿命都只有十七个心识刹那（五十一小刹那），看不了更久。</w:t>
      </w:r>
    </w:p>
    <w:p>
      <w:pPr>
        <w:pStyle w:val="ListBullet"/>
      </w:pPr>
      <w:r>
        <w:rPr>
          <w:b w:val="0"/>
        </w:rPr>
        <w:t>问：看的当下造业吗？→ 答：不造业。眼识、领受、推度是果报，确定心是唯作；造业发生在确定之后的七个速行。</w:t>
      </w:r>
    </w:p>
    <w:p>
      <w:pPr>
        <w:pStyle w:val="ListBullet"/>
      </w:pPr>
      <w:r>
        <w:rPr>
          <w:b w:val="0"/>
        </w:rPr>
        <w:t>问：那我"看一眼就生气"，中间那十几个心呢？→ 答：太快了，所以我们要先"认路"。认了路，才有机会在速行前留一道缝。</w:t>
      </w:r>
    </w:p>
    <w:p>
      <w:pPr>
        <w:pStyle w:val="ListBullet"/>
      </w:pPr>
      <w:r>
        <w:rPr>
          <w:b w:val="0"/>
        </w:rPr>
        <w:t>问：确定心不是已经判断"好／坏"了吗？→ 答：确定心只确定"这是它的所缘"，还没概念化；绝对的好恶要等之后的意门心路速行。</w:t>
      </w:r>
    </w:p>
    <w:p>
      <w:pPr>
        <w:pStyle w:val="ListBullet"/>
      </w:pPr>
      <w:r>
        <w:rPr>
          <w:b w:val="0"/>
        </w:rPr>
        <w:t>问：这跟上周（第 1 周）有什么不同？→ 答：上周立"骨架"（六门心路总说），这一周把"看"这一门一个刹那一个刹那认下来。</w:t>
      </w:r>
    </w:p>
    <w:p>
      <w:pPr>
        <w:pStyle w:val="ListBullet"/>
      </w:pPr>
      <w:r>
        <w:rPr>
          <w:b w:val="0"/>
        </w:rPr>
        <w:t>问：课堂上可以提问吗？→ 答：当然，但请把"名相细节"类问题记在便签上，课后统一答疑，把课堂时间留给"读—分享—讨论—练习"。</w:t>
      </w:r>
    </w:p>
    <w:p>
      <w:pPr>
        <w:pStyle w:val="ListBullet"/>
      </w:pPr>
      <w:r>
        <w:rPr>
          <w:b w:val="0"/>
        </w:rPr>
        <w:t>问：眼识和"我在看"是一回事吗？→ 答：不是。眼识只是"依眼净色生起的能知"，它不喊"我"。这一串十七个刹那，一个接一个各做各的作用，"我在看"是事后讲出来的一个故事。</w:t>
      </w:r>
    </w:p>
    <w:p>
      <w:pPr>
        <w:pStyle w:val="ListBullet"/>
      </w:pPr>
      <w:r>
        <w:rPr>
          <w:b w:val="0"/>
        </w:rPr>
        <w:t>问：如果"看"不造业，那守不守根门还有区别吗？→ 答：有，而且关键就在"看之后"。看之后紧接着就是确定与速行，而速行"几乎每时每刻都在造业"——守根门护的正是"看之后"那一段。</w:t>
      </w:r>
    </w:p>
    <w:p>
      <w:pPr>
        <w:pStyle w:val="ListBullet"/>
      </w:pPr>
      <w:r>
        <w:rPr>
          <w:b w:val="0"/>
        </w:rPr>
        <w:t>问：彼所缘为什么不总是两个？→ 答：材料③第116课说"彼所缘要么一生就是生俩，要么它就不生"。若前面多占了一个有分，时间不够，就没有彼所缘，成为"速行时分"；够时才有两个彼所缘。</w:t>
      </w:r>
    </w:p>
    <w:p>
      <w:pPr>
        <w:pStyle w:val="ListBullet"/>
      </w:pPr>
      <w:r>
        <w:rPr>
          <w:b w:val="0"/>
        </w:rPr>
        <w:t>问：这周讲的"速行造业"，跟第七讲"业力"是一回事吗？→ 答：是同一件事的两半。本周只说"造业发生在速行"；速行如何感果、业力如何成熟，留到第 7 周专门讲。</w:t>
      </w:r>
    </w:p>
    <w:p>
      <w:pPr>
        <w:pStyle w:val="ListBullet"/>
      </w:pPr>
      <w:r>
        <w:rPr>
          <w:b w:val="0"/>
        </w:rPr>
        <w:t>问：我可以把这条十七刹那画下来带回家吗？→ 答：太好了，欢迎。请照材料③的文字画，不要凭记忆改写尊者的原话；有把握不准处，以讲义原文为准。</w:t>
      </w:r>
    </w:p>
    <w:p>
      <w:r>
        <w:rPr>
          <w:b/>
        </w:rPr>
        <w:t>主持人逐段串讲参考（气氛冷场、或共读结束后做小结时使用，照读即可；以下为主持人的话，非原文）</w:t>
      </w:r>
    </w:p>
    <w:p>
      <w:r>
        <w:rPr>
          <w:b w:val="0"/>
        </w:rPr>
        <w:t>今天四份材料，其实讲的是同一件事的四层。</w:t>
      </w:r>
    </w:p>
    <w:p>
      <w:r>
        <w:rPr>
          <w:b w:val="0"/>
        </w:rPr>
        <w:t>第一层是"路有多长"：材料③第114课与第116课告诉我们，一次完整的"看"，从色所缘撞上眼净色开始，到两个彼所缘结束，</w:t>
      </w:r>
      <w:r>
        <w:rPr>
          <w:b/>
        </w:rPr>
        <w:t>刚好十七个心识刹那</w:t>
      </w:r>
      <w:r>
        <w:rPr>
          <w:b w:val="0"/>
        </w:rPr>
        <w:t>——三个有分（过去有分、有分波动、有分断）加十四个路心。为什么是十七？因为被看的那团颜色、还有眼睛的"接收器"，寿命都只有十七个刹那。</w:t>
      </w:r>
    </w:p>
    <w:p>
      <w:r>
        <w:rPr>
          <w:b w:val="0"/>
        </w:rPr>
        <w:t>第二层是"每一步在做什么"：材料②给了我们一个"速记"——过、波、断、五识、领、推、确、速×7、彼×2；至于这一步一步的名字——</w:t>
      </w:r>
      <w:r>
        <w:rPr>
          <w:b/>
        </w:rPr>
        <w:t>看</w:t>
      </w:r>
      <w:r>
        <w:rPr>
          <w:b w:val="0"/>
        </w:rPr>
        <w:t>（眼识）、</w:t>
      </w:r>
      <w:r>
        <w:rPr>
          <w:b/>
        </w:rPr>
        <w:t>领受</w:t>
      </w:r>
      <w:r>
        <w:rPr>
          <w:b w:val="0"/>
        </w:rPr>
        <w:t>（接过来）、</w:t>
      </w:r>
      <w:r>
        <w:rPr>
          <w:b/>
        </w:rPr>
        <w:t>推度</w:t>
      </w:r>
      <w:r>
        <w:rPr>
          <w:b w:val="0"/>
        </w:rPr>
        <w:t>（审一审）、</w:t>
      </w:r>
      <w:r>
        <w:rPr>
          <w:b/>
        </w:rPr>
        <w:t>确定</w:t>
      </w:r>
      <w:r>
        <w:rPr>
          <w:b w:val="0"/>
        </w:rPr>
        <w:t>（拍板"就是这个"）、</w:t>
      </w:r>
      <w:r>
        <w:rPr>
          <w:b/>
        </w:rPr>
        <w:t>速行</w:t>
      </w:r>
      <w:r>
        <w:rPr>
          <w:b w:val="0"/>
        </w:rPr>
        <w:t>（造善恶业）、</w:t>
      </w:r>
      <w:r>
        <w:rPr>
          <w:b/>
        </w:rPr>
        <w:t>彼所缘</w:t>
      </w:r>
      <w:r>
        <w:rPr>
          <w:b w:val="0"/>
        </w:rPr>
        <w:t>（回头看一眼）——其定义表与第6周同文件同段落，本讲不重复，详见第6周。</w:t>
      </w:r>
    </w:p>
    <w:p>
      <w:r>
        <w:rPr>
          <w:b w:val="0"/>
        </w:rPr>
        <w:t>第三层是"哪一步是'我'在造业"：材料①与材料②合起来说得很清楚——</w:t>
      </w:r>
      <w:r>
        <w:rPr>
          <w:b/>
        </w:rPr>
        <w:t>看、领受、推度是果报，确定是唯作，真正造业的是确定之后的速行</w:t>
      </w:r>
      <w:r>
        <w:rPr>
          <w:b w:val="0"/>
        </w:rPr>
        <w:t>（有行心造业力量更强）。所谓"我看到就喜欢了"，其实是"看"之后"确定、速行"已经跑过一轮了。</w:t>
      </w:r>
    </w:p>
    <w:p>
      <w:r>
        <w:rPr>
          <w:b w:val="0"/>
        </w:rPr>
        <w:t>第四层是"看"的真相：把这一串看下来，你会发现，</w:t>
      </w:r>
      <w:r>
        <w:rPr>
          <w:b/>
        </w:rPr>
        <w:t>没有一个刹那是"我在看"</w:t>
      </w:r>
      <w:r>
        <w:rPr>
          <w:b w:val="0"/>
        </w:rPr>
        <w:t>——眼识依眼净色而生、领受只是接、推度只是审、确定只是拍板、速行只是造业，各做各的，随即散灭。这就是"看"的真相：</w:t>
      </w:r>
      <w:r>
        <w:rPr>
          <w:b/>
        </w:rPr>
        <w:t>因缘所生，无我</w:t>
      </w:r>
      <w:r>
        <w:rPr>
          <w:b w:val="0"/>
        </w:rPr>
        <w:t>。</w:t>
      </w:r>
    </w:p>
    <w:p>
      <w:r>
        <w:rPr>
          <w:b w:val="0"/>
        </w:rPr>
        <w:t>所以本周的功课，不是背会这十七个名字，而是在生活里至少认出一次：哦，我刚才"看"的那一瞬，心里其实跑过了一串。认出来，就是开始。</w:t>
      </w:r>
    </w:p>
    <w:p>
      <w:r>
        <w:rPr>
          <w:b w:val="0"/>
        </w:rPr>
        <w:t>第五层，也是留给主持人自己的一层：</w:t>
      </w:r>
      <w:r>
        <w:rPr>
          <w:b/>
        </w:rPr>
        <w:t>这一周真正要养成的，是一种"慢下来"的习惯。</w:t>
      </w:r>
      <w:r>
        <w:rPr>
          <w:b w:val="0"/>
        </w:rPr>
        <w:t xml:space="preserve"> 我们平常的"看"，是一口气发生的——看到、认出、喜欢、伸手，几乎同时。这一周我们把它拆开，不是为了把生活变得更复杂，而是为了在"看"与"反应"之间，留出一道能看得见的缝。缝不必大，能看见就好。等有一天，你在那道缝里想起："哦，这是看，这是确定，接下来轮到我造业了"——那一刻，这一周就没白学。请把这份"慢"也带回你的主持里：读慢一点，说话慢一点，留白多一点。学员的心，会跟着你的节奏慢下来。</w:t>
      </w:r>
    </w:p>
    <w:p>
      <w:r>
        <w:rPr>
          <w:b/>
        </w:rPr>
        <w:t>本周难点三处（主持人务必讲清、别讲错）</w:t>
      </w:r>
    </w:p>
    <w:p>
      <w:pPr>
        <w:pStyle w:val="ListBullet"/>
      </w:pPr>
      <w:r>
        <w:rPr>
          <w:b/>
        </w:rPr>
        <w:t>难点一：为什么是十七个，而不是十个或二十个？</w:t>
      </w:r>
      <w:r>
        <w:rPr>
          <w:b w:val="0"/>
        </w:rPr>
        <w:t xml:space="preserve"> 关键在"寿命"二字。材料③第114课说得很直白：色所缘"生一个小刹那，住时的 49 个小刹那，到灭第 51 个小刹那"，一个色法完整的寿命就是 51 个小刹那＝17 个心识刹那；而第116课进一步说，眼净色（眼识的依处）"也刚好是十七个心识刹那的寿命"。</w:t>
      </w:r>
      <w:r>
        <w:rPr>
          <w:b/>
        </w:rPr>
        <w:t>依处与所缘的寿命都是十七个，谁也换不了</w:t>
      </w:r>
      <w:r>
        <w:rPr>
          <w:b w:val="0"/>
        </w:rPr>
        <w:t>，所以五门心路最长就是十七个刹那。主持人不必给学员讲"生住灭"，只要用一句话落地："不是你不想多看一会儿，是那团颜色和你眼睛的'接收器'都只能撑十七个刹那。"</w:t>
      </w:r>
    </w:p>
    <w:p>
      <w:pPr>
        <w:pStyle w:val="ListBullet"/>
      </w:pPr>
      <w:r>
        <w:rPr>
          <w:b/>
        </w:rPr>
        <w:t>难点二：十七个刹那里面，哪些是"果报"、哪些是"唯作"、哪一个是"造业"？</w:t>
      </w:r>
      <w:r>
        <w:rPr>
          <w:b w:val="0"/>
        </w:rPr>
        <w:t xml:space="preserve"> 请把这条分清楚，这是本周的骨架：</w:t>
      </w:r>
      <w:r>
        <w:rPr>
          <w:b/>
        </w:rPr>
        <w:t>眼识、领受、推度是果报</w:t>
      </w:r>
      <w:r>
        <w:rPr>
          <w:b w:val="0"/>
        </w:rPr>
        <w:t>（材料④已见"双五识／舍俱领受／推度"皆属果报；十四种作用定义表详见第6周）；</w:t>
      </w:r>
      <w:r>
        <w:rPr>
          <w:b/>
        </w:rPr>
        <w:t>确定心是唯作</w:t>
      </w:r>
      <w:r>
        <w:rPr>
          <w:b w:val="0"/>
        </w:rPr>
        <w:t>（材料③第122课"确定心跟意门转向心都是操作（唯作）心……它不造业，也不是果报"）；</w:t>
      </w:r>
      <w:r>
        <w:rPr>
          <w:b/>
        </w:rPr>
        <w:t>七个速行才是造业</w:t>
      </w:r>
      <w:r>
        <w:rPr>
          <w:b w:val="0"/>
        </w:rPr>
        <w:t>（材料①"树形（速行）造业"；十四种作用之"速行"详见第6周）。所以本案的答案是：</w:t>
      </w:r>
      <w:r>
        <w:rPr>
          <w:b/>
        </w:rPr>
        <w:t>看（眼识）不造业，造业在确定之后的速行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难点三："确定"到底确定了什么？</w:t>
      </w:r>
      <w:r>
        <w:rPr>
          <w:b w:val="0"/>
        </w:rPr>
        <w:t xml:space="preserve"> 用材料③第122课的原话：确定心只"单纯地确定这个所缘是它的所缘"，它的所缘"属于究竟法的层面，还没有到概念"，连"可喜／不可喜"都只能"稍微地知道、不能绝对地确定"；真正的"绝对好恶"要等之后的意门心路速行。白话讲给学员："确定心就像先举手说'这是我认的那个东西'，但'它到底多好、我到底多喜欢'，要再往后一点才定。" 主持人讲解到此为止，不要越界去讲意门心路（第 4 周）。</w:t>
      </w:r>
    </w:p>
    <w:p>
      <w:r>
        <w:rPr>
          <w:b/>
        </w:rPr>
        <w:t>本周作业参考要点（主持人自用，不必逐条念给学员）</w:t>
      </w:r>
    </w:p>
    <w:p>
      <w:pPr>
        <w:pStyle w:val="ListBullet"/>
      </w:pPr>
      <w:r>
        <w:rPr>
          <w:b w:val="0"/>
        </w:rPr>
        <w:t>简答题要点：眼门心路十七个刹那＝过去有分→有分波动→有分断→五门转向→眼识→领受→推度→确定→速行×7→彼所缘；其中"看"是</w:t>
      </w:r>
      <w:r>
        <w:rPr>
          <w:b/>
        </w:rPr>
        <w:t>眼识</w:t>
      </w:r>
      <w:r>
        <w:rPr>
          <w:b w:val="0"/>
        </w:rPr>
        <w:t>，</w:t>
      </w:r>
      <w:r>
        <w:rPr>
          <w:b/>
        </w:rPr>
        <w:t>造业</w:t>
      </w:r>
      <w:r>
        <w:rPr>
          <w:b w:val="0"/>
        </w:rPr>
        <w:t>是</w:t>
      </w:r>
      <w:r>
        <w:rPr>
          <w:b/>
        </w:rPr>
        <w:t>七个速行</w:t>
      </w:r>
      <w:r>
        <w:rPr>
          <w:b w:val="0"/>
        </w:rPr>
        <w:t>（确定心是分水岭，确定之后才造业）。学员若只写"五门转向→五识→领受→推度→确定→速行→彼所缘"（十四个路心）也认可，只要说得出"另有三个有分在心路之前"，即为完整。</w:t>
      </w:r>
    </w:p>
    <w:p>
      <w:pPr>
        <w:pStyle w:val="ListBullet"/>
      </w:pPr>
      <w:r>
        <w:rPr>
          <w:b w:val="0"/>
        </w:rPr>
        <w:t>实践题要点：不评判学员"观察得多细"。</w:t>
      </w:r>
      <w:r>
        <w:rPr>
          <w:b/>
        </w:rPr>
        <w:t>能观察到就算达标</w:t>
      </w:r>
      <w:r>
        <w:rPr>
          <w:b w:val="0"/>
        </w:rPr>
        <w:t>——哪怕只认出"我是先'看到'、后'喜欢'的"，也已经是认出"看"与"造业"之间有先后。请提醒学员：作业是"看自己的心"，不是"考自己记得多少名词"。</w:t>
      </w:r>
    </w:p>
    <w:p>
      <w:pPr>
        <w:pStyle w:val="ListBullet"/>
      </w:pPr>
      <w:r>
        <w:rPr>
          <w:b w:val="0"/>
        </w:rPr>
        <w:t>若学员问"为什么作业不要求我做到'看的时候不动心'"，请回答：</w:t>
      </w:r>
      <w:r>
        <w:rPr>
          <w:b/>
        </w:rPr>
        <w:t>本周只是认识"看"的结构，不要求改变它</w:t>
      </w:r>
      <w:r>
        <w:rPr>
          <w:b w:val="0"/>
        </w:rPr>
        <w:t>；"看之后快速行"的对治是后面几周的功课。</w:t>
      </w:r>
      <w:r>
        <w:rPr>
          <w:b/>
        </w:rPr>
        <w:t>不审判自己，能观察到即正念在运作。</w:t>
      </w:r>
    </w:p>
    <w:p>
      <w:r>
        <w:rPr>
          <w:b w:val="0"/>
        </w:rPr>
        <w:t>&lt;!--EXT_READ--&gt;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读书会15 · 第1周 · 第三版修订（4周版）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