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第3周：离路心与十四种心识作用（学员版）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离路心」？结生、有分、死这三种作用，分别在哪里发生、由多少种心执行？为什么说结生心与死心「同性质而不同作用」？离路心与心路过程如何交替，构成生命的相续？；十四种作用到底是哪十四种、分成哪十个阶段？这十四种作用又分别由 89 心中的哪几种心来执行？所缘的强弱，如何决定一条心路走多远、有没有彼所缘？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）；材料③《阿毗达摩轻松谈》——〈第八章 临死之前的心路过程〉（四种死亡之因、最后一刻的重要性、三种征象）与〈第十一章 从梵天到猪〉（临死→结生→再生之相续；</w:t>
            </w:r>
            <w:r>
              <w:rPr>
                <w:b/>
                <w:sz w:val="18"/>
              </w:rPr>
              <w:t>与读书会13第5-8周、读书会14第1/4/8周同文件不同段落</w:t>
            </w:r>
            <w:r>
              <w:rPr>
                <w:b w:val="0"/>
                <w:sz w:val="18"/>
              </w:rPr>
              <w:t>）。　｜　共读原文2：材料①《第111讲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      </w:r>
            <w:r>
              <w:rPr>
                <w:b/>
                <w:sz w:val="18"/>
              </w:rPr>
              <w:t>与读书会15第2周／第5周同文件不同段落</w:t>
            </w:r>
            <w:r>
              <w:rPr>
                <w:b w:val="0"/>
                <w:sz w:val="18"/>
              </w:rPr>
              <w:t>）；材料③《阿毗达摩5-摄杂品110~113讲》——六面向分类总纲、作用（14 种分成 10 阶段）、</w:t>
            </w:r>
            <w:r>
              <w:rPr>
                <w:b/>
                <w:sz w:val="18"/>
              </w:rPr>
              <w:t>所缘强弱与彼所缘规则</w:t>
            </w:r>
            <w:r>
              <w:rPr>
                <w:b w:val="0"/>
                <w:sz w:val="18"/>
              </w:rPr>
              <w:t>、速行心数目、所缘偈颂（，本周「所缘强弱」关键来源）；材料④《如来禅修学体系41-摄心分别3》——</w:t>
            </w:r>
            <w:r>
              <w:rPr>
                <w:b/>
                <w:sz w:val="18"/>
              </w:rPr>
              <w:t>与读书会14第2／3／4周同文件不同段落</w:t>
            </w:r>
            <w:r>
              <w:rPr>
                <w:b w:val="0"/>
                <w:sz w:val="18"/>
              </w:rPr>
              <w:t>（本讲取〈作用与心对应〉，彼讲取〈心／心所明细〉；经检索本课件实不含「作用与心对应」独立章节，仅取作用相关词条作坐标印证，缺口已注明）。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；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      </w:r>
          </w:p>
        </w:tc>
      </w:tr>
    </w:tbl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离路心（vīthimutta）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十九心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舍俱推度心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临死心路过程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业·业相·趣相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生命相续流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四生存地／三十一界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结生所到之处；</w:t>
            </w:r>
            <w:r>
              <w:rPr>
                <w:b/>
                <w:sz w:val="18"/>
              </w:rPr>
              <w:t>详细展开见读书会13第7周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：今天你有没有过一段「什么都没在想」的空白？比如发呆、走神刚回神的一刻，说说那是什么样的。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今天我们要谈「离路心」——结生、有分、死。这听起来是关于生命开始与结束的题目，但它其实是一份关于</w:t>
      </w:r>
      <w:r>
        <w:rPr>
          <w:b/>
        </w:rPr>
        <w:t>生命的相续</w:t>
      </w:r>
      <w:r>
        <w:rPr>
          <w:b w:val="0"/>
        </w:rPr>
        <w:t>的说明。请先给自己一个承诺：接下来的两个小时，我们只是来认识心、观察心，不是来吓自己，也不是来给自己或谁定罪。</w:t>
      </w:r>
      <w:r>
        <w:rPr>
          <w:b/>
        </w:rPr>
        <w:t>谈这些，心里有波动是很自然的；任何时候，你都可以回到呼吸，也可以安静地暂离一下。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也把这份善意，送给所有正在经历病苦、正在走向生命尽头的众生——愿他们无所恐惧，愿他们被温柔以待，愿他们遇善缘、得善念。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变体二（学员情绪不稳／有近期丧亲者）</w:t>
      </w:r>
      <w:r>
        <w:rPr>
          <w:b w:val="0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分钟「听声音」练习——先听外在声音，再注意「声音暂停、心安静下来」的那一段，自然引出「有分心」。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：静心结束到共读，用一句过渡：「现在，我们把这份安静带到文字里——接下来这些名相，是在给『生命的相续』画一条线。」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：本周共读三份材料。</w:t>
      </w:r>
      <w:r>
        <w:rPr>
          <w:b/>
        </w:rPr>
        <w:t>材料①是主体（★核心）</w:t>
      </w:r>
      <w:r>
        <w:rPr>
          <w:b w:val="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</w:rPr>
        <w:t>材料②读「心路过程」页的离路心结构图</w:t>
      </w:r>
      <w:r>
        <w:rPr>
          <w:b w:val="0"/>
        </w:rPr>
        <w:t>，用于立起「心路与离路交替」这条相续之环；</w:t>
      </w:r>
      <w:r>
        <w:rPr>
          <w:b/>
        </w:rPr>
        <w:t>材料③读〈第八章 临死之前的心路过程〉的「四种死亡之因」「最后一刻的重要性」「三种征象」与结论</w:t>
      </w:r>
      <w:r>
        <w:rPr>
          <w:b w:val="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</w:rPr>
        <w:t>投影对照或摘读首尾</w:t>
      </w:r>
      <w:r>
        <w:rPr>
          <w:b w:val="0"/>
        </w:rPr>
        <w:t>，不逐字念完。以下照录均为逐字原文，供法友轮流照读。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</w:rPr>
        <w:t>读到「死亡」「临死」段时，语速放慢、语气放柔，注意场上情绪。</w:t>
      </w:r>
    </w:p>
    <w:p>
      <w:r>
        <w:rPr>
          <w:b/>
          <w:color w:val="1E4620"/>
          <w:sz w:val="23"/>
        </w:rPr>
        <w:t>材料① ★核心《如来禅修学体系45-摄杂分别1-古源尊者-20250220（课件）》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 摄杂分别1 古源尊者」</w:t>
      </w:r>
    </w:p>
    <w:p>
      <w:pPr>
        <w:pStyle w:val="ListBullet"/>
      </w:pPr>
      <w:r>
        <w:rPr>
          <w:b w:val="0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pStyle w:val="ListBullet"/>
      </w:pPr>
      <w:r>
        <w:rPr>
          <w:b w:val="0"/>
        </w:rPr>
        <w:t>说明：完整 id grep -F 比对《_禁用清单_读书会01-14已用media_id.txt》</w:t>
      </w:r>
      <w:r>
        <w:rPr>
          <w:b/>
        </w:rPr>
        <w:t>命中 1 次</w:t>
      </w:r>
      <w:r>
        <w:rPr>
          <w:b w:val="0"/>
        </w:rPr>
        <w:t>（对应蓝图 B 类「仅存于清单、未被实际使用」，属 FREE，正常使用；参考工具命中，非实际照录）。课件内 graph TD 心相续流图与表格页 OCR 串行／残损者</w:t>
      </w:r>
      <w:r>
        <w:rPr>
          <w:b/>
        </w:rPr>
        <w:t>不逐字照录</w:t>
      </w:r>
      <w:r>
        <w:rPr>
          <w:b w:val="0"/>
        </w:rPr>
        <w:t>，以成段原文与可辨识表格为准。</w:t>
      </w:r>
    </w:p>
    <w:p>
      <w:r>
        <w:rPr>
          <w:b/>
        </w:rPr>
        <w:t>照录（逐字·十四种作用之「结生／有分／死亡」三条定义）：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照录（逐字·摄作用（kiccasaṅgaho）论文段——「十九心」之根）：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照录（逐字·「心之作用」广释——《阿毘达摩义广释》(Vibhv.p.96; CS:p.125)）：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「从(前一生的)'生命'(有)，成为(此生)生命的结生，为'结生作用'。」Bhavato bhavassa patisandhānam patisandhikiccaht.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3.转向作用(avajanakiccain): 由有分心取前一生临终速行的目标，转向现前的目标(所缘)，为 $ \cdot $ 转向作用。(编者补充)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「从已生的状态，进入不存在，为'死心作用'。」 Nibbattabhavato parigalhanam cutikiccath.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缺口说明：原文第 3 条「转向作用」中夹有抽取残留符号 $ \cdot $；第 4、5 条（速行作用、彼所缘作用）与本次主题非直接相关，未在此重复照录。</w:t>
      </w:r>
    </w:p>
    <w:p>
      <w:r>
        <w:rPr>
          <w:b/>
        </w:rPr>
        <w:t>照录（逐字·依作用分析心（一览表））：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|十四种作用|1结生|1结生|2有分|3死亡|4转向|5-9看听嗅尝触|10领受|11推度|12确定|13速行|13速行|13速行|13速行|13速行|13速行|13速行|13速行|13速行|14彼所缘|14彼所缘|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欲地|欲地|色地|无色地|五门转向心1/意门转向心1|眼识2耳识2鼻识2舌识2身识2|领受心2|悦俱/含俱推度心3|意门转向心1|欲界|欲界|欲界|色界|色界|无色界|无色界|出世间|出世间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舍俱推度心2|八大果报心8|果报心5|界果报心4|五门转向心1/意门转向心1|眼识2耳识2鼻识2舌识2身识2|领受心2|悦俱/含俱推度心3|意门转向心1|欲界不善心12|欲界八大善心8|欲界八大唯作心8|色界善心5|色界唯作心5|无色界善心4|无色界唯作心4|出世间道心4|出世间果心4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</w:rPr>
        <w:t>照录（逐字·摄门中的离路心（三作用所摄之心数））：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离门(19)=舍俱推度心(2) + 欲界八大果报心(8) + 色界果报心(5) + 无色界果报心(4)。</w:t>
      </w:r>
    </w:p>
    <w:p>
      <w:r>
        <w:rPr>
          <w:b/>
        </w:rPr>
        <w:t>照录（逐字·摄门（dvārasangaho）论文段）：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照录（逐字·89 心—摄门（表一）节点文字；原页为图形）：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E4620"/>
          <w:sz w:val="30"/>
        </w:rPr>
        <w:t>89 心一摄门(表一)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A[五门] --&gt; B[眼门 46]</w:t>
      </w:r>
    </w:p>
    <w:p>
      <w:r>
        <w:rPr>
          <w:b w:val="0"/>
        </w:rPr>
        <w:t xml:space="preserve">    A --&gt; C[耳门 46]</w:t>
      </w:r>
    </w:p>
    <w:p>
      <w:r>
        <w:rPr>
          <w:b w:val="0"/>
        </w:rPr>
        <w:t xml:space="preserve">    A --&gt; D[鼻门 46]</w:t>
      </w:r>
    </w:p>
    <w:p>
      <w:r>
        <w:rPr>
          <w:b w:val="0"/>
        </w:rPr>
        <w:t xml:space="preserve">    A --&gt; E[舌门 46]</w:t>
      </w:r>
    </w:p>
    <w:p>
      <w:r>
        <w:rPr>
          <w:b w:val="0"/>
        </w:rPr>
        <w:t xml:space="preserve">    A --&gt; F[身门 46]</w:t>
      </w:r>
    </w:p>
    <w:p>
      <w:r>
        <w:rPr>
          <w:b w:val="0"/>
        </w:rPr>
        <w:t xml:space="preserve">    G[意门] --&gt; H[67]</w:t>
      </w:r>
    </w:p>
    <w:p>
      <w:r>
        <w:rPr>
          <w:b w:val="0"/>
        </w:rPr>
        <w:t xml:space="preserve">    I[离门] --&gt; J</w:t>
      </w:r>
    </w:p>
    <w:p>
      <w:r>
        <w:rPr>
          <w:b w:val="0"/>
        </w:rPr>
        <w:t>`</w:t>
      </w:r>
    </w:p>
    <w:p>
      <w:r>
        <w:rPr>
          <w:b/>
        </w:rPr>
        <w:t>照录（逐字·摄作用〈一览表〉可辨识行；原表跨页、抽取错位）：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|8 出世间|总计|总计|总计|总计|总计|总计|89|19|19|19|19|2|2|2|2|2|2|3|1|55|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</w:rPr>
        <w:t>89 心中，属结生／有分／死作用者 19 心</w:t>
      </w:r>
      <w:r>
        <w:rPr>
          <w:b w:val="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</w:rPr>
        <w:t>照录（逐字·心相续流图（graph TD 节点文字；原页为图形））：</w:t>
      </w:r>
    </w:p>
    <w:p>
      <w:r>
        <w:rPr>
          <w:b w:val="0"/>
        </w:rPr>
        <w:t>`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A1[前一生] --&gt; A2[死]</w:t>
      </w:r>
    </w:p>
    <w:p>
      <w:r>
        <w:rPr>
          <w:b w:val="0"/>
        </w:rPr>
        <w:t xml:space="preserve">    A2 --&gt; A3[结生]</w:t>
      </w:r>
    </w:p>
    <w:p>
      <w:r>
        <w:rPr>
          <w:b w:val="0"/>
        </w:rPr>
        <w:t xml:space="preserve">    A3 --&gt; A4[有分流]</w:t>
      </w:r>
    </w:p>
    <w:p>
      <w:r>
        <w:rPr>
          <w:b w:val="0"/>
        </w:rPr>
        <w:t xml:space="preserve">    A4 --&gt; A5[死]</w:t>
      </w:r>
    </w:p>
    <w:p>
      <w:r>
        <w:rPr>
          <w:b w:val="0"/>
        </w:rPr>
        <w:t xml:space="preserve">    A5 --&gt; A6[结生]</w:t>
      </w:r>
    </w:p>
    <w:p>
      <w:r>
        <w:rPr>
          <w:b w:val="0"/>
        </w:rPr>
        <w:t xml:space="preserve">    A6 --&gt; A7[此生]</w:t>
      </w:r>
    </w:p>
    <w:p>
      <w:r>
        <w:rPr>
          <w:b w:val="0"/>
        </w:rPr>
        <w:t xml:space="preserve">    A7 --&gt; A8[心路过程]</w:t>
      </w:r>
    </w:p>
    <w:p>
      <w:r>
        <w:rPr>
          <w:b w:val="0"/>
        </w:rPr>
        <w:t xml:space="preserve">    A8 --&gt; A9[死]</w:t>
      </w:r>
    </w:p>
    <w:p>
      <w:r>
        <w:rPr>
          <w:b w:val="0"/>
        </w:rPr>
        <w:t xml:space="preserve">    A9 --&gt; A10[结生]</w:t>
      </w:r>
    </w:p>
    <w:p>
      <w:r>
        <w:rPr>
          <w:b w:val="0"/>
        </w:rPr>
        <w:t xml:space="preserve">    A10 --&gt; A11[后一生]</w:t>
      </w:r>
    </w:p>
    <w:p>
      <w:r>
        <w:rPr>
          <w:b w:val="0"/>
        </w:rPr>
        <w:t xml:space="preserve">    A11 --&gt; A12[死]</w:t>
      </w:r>
    </w:p>
    <w:p>
      <w:r>
        <w:rPr>
          <w:b w:val="0"/>
        </w:rPr>
        <w:t xml:space="preserve">    A12 --&gt; A13[结生]</w:t>
      </w:r>
    </w:p>
    <w:p>
      <w:r>
        <w:rPr>
          <w:b w:val="0"/>
        </w:rPr>
        <w:t xml:space="preserve">    A14[离路心] --&gt; A3</w:t>
      </w:r>
    </w:p>
    <w:p>
      <w:r>
        <w:rPr>
          <w:b w:val="0"/>
        </w:rPr>
        <w:t xml:space="preserve">    A14 --&gt; A4</w:t>
      </w:r>
    </w:p>
    <w:p>
      <w:r>
        <w:rPr>
          <w:b w:val="0"/>
        </w:rPr>
        <w:t xml:space="preserve">    A14 --&gt; A5</w:t>
      </w:r>
    </w:p>
    <w:p>
      <w:r>
        <w:rPr>
          <w:b w:val="0"/>
        </w:rPr>
        <w:t xml:space="preserve">    A15[心路过程] --&gt; A7</w:t>
      </w:r>
    </w:p>
    <w:p>
      <w:r>
        <w:rPr>
          <w:b w:val="0"/>
        </w:rPr>
        <w:t xml:space="preserve">    A16[临死心路过程] --&gt; A9</w:t>
      </w:r>
    </w:p>
    <w:p>
      <w:r>
        <w:rPr>
          <w:b w:val="0"/>
        </w:rPr>
        <w:t xml:space="preserve">    A17[离路心所缘] --&gt; A10</w:t>
      </w:r>
    </w:p>
    <w:p>
      <w:r>
        <w:rPr>
          <w:b w:val="0"/>
        </w:rPr>
        <w:t xml:space="preserve">    A17 --&gt; A11</w:t>
      </w:r>
    </w:p>
    <w:p>
      <w:r>
        <w:rPr>
          <w:b w:val="0"/>
        </w:rPr>
        <w:t xml:space="preserve">    A17 --&gt; A12</w:t>
      </w:r>
    </w:p>
    <w:p>
      <w:r>
        <w:rPr>
          <w:b w:val="0"/>
        </w:rPr>
        <w:t xml:space="preserve">    A18[心+心所] --&gt; A19[五门心路过程]</w:t>
      </w:r>
    </w:p>
    <w:p>
      <w:r>
        <w:rPr>
          <w:b w:val="0"/>
        </w:rPr>
        <w:t xml:space="preserve">    A18 --&gt; A20[意门心路过程]</w:t>
      </w:r>
    </w:p>
    <w:p>
      <w:r>
        <w:rPr>
          <w:b w:val="0"/>
        </w:rPr>
        <w:t>`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</w:rPr>
        <w:t>离路心（结生、有分、死）正是串起前一生、此生、后一生、令生命相续不断的心。</w:t>
      </w:r>
    </w:p>
    <w:p>
      <w:r>
        <w:rPr>
          <w:b/>
        </w:rPr>
        <w:t>照录（逐字·十四种作用与心路过程总览图（graph TD 节点文字；原页为图形））：</w:t>
      </w:r>
    </w:p>
    <w:p>
      <w:r>
        <w:rPr>
          <w:b w:val="0"/>
        </w:rPr>
        <w:t>`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A1[死] --&gt; A2[结生]</w:t>
      </w:r>
    </w:p>
    <w:p>
      <w:r>
        <w:rPr>
          <w:b w:val="0"/>
        </w:rPr>
        <w:t xml:space="preserve">    A2 --&gt; A3[有分流]</w:t>
      </w:r>
    </w:p>
    <w:p>
      <w:r>
        <w:rPr>
          <w:b w:val="0"/>
        </w:rPr>
        <w:t xml:space="preserve">    A3 --&gt; A4[死]</w:t>
      </w:r>
    </w:p>
    <w:p>
      <w:r>
        <w:rPr>
          <w:b w:val="0"/>
        </w:rPr>
        <w:t xml:space="preserve">    A4 --&gt; A5[结生]</w:t>
      </w:r>
    </w:p>
    <w:p>
      <w:r>
        <w:rPr>
          <w:b w:val="0"/>
        </w:rPr>
        <w:t xml:space="preserve">    A5 --&gt; A6[意门心路过程]</w:t>
      </w:r>
    </w:p>
    <w:p>
      <w:r>
        <w:rPr>
          <w:b w:val="0"/>
        </w:rPr>
        <w:t xml:space="preserve">    A6 --&gt; A7[波]</w:t>
      </w:r>
    </w:p>
    <w:p>
      <w:r>
        <w:rPr>
          <w:b w:val="0"/>
        </w:rPr>
        <w:t xml:space="preserve">    A7 --&gt; A8[断]</w:t>
      </w:r>
    </w:p>
    <w:p>
      <w:r>
        <w:rPr>
          <w:b w:val="0"/>
        </w:rPr>
        <w:t xml:space="preserve">    A8 --&gt; A9[意]</w:t>
      </w:r>
    </w:p>
    <w:p>
      <w:r>
        <w:rPr>
          <w:b w:val="0"/>
        </w:rPr>
        <w:t xml:space="preserve">    A9 --&gt; A10[速]</w:t>
      </w:r>
    </w:p>
    <w:p>
      <w:r>
        <w:rPr>
          <w:b w:val="0"/>
        </w:rPr>
        <w:t xml:space="preserve">    A10 --&gt; A11[速]</w:t>
      </w:r>
    </w:p>
    <w:p>
      <w:r>
        <w:rPr>
          <w:b w:val="0"/>
        </w:rPr>
        <w:t xml:space="preserve">    A11 --&gt; A12[速]</w:t>
      </w:r>
    </w:p>
    <w:p>
      <w:r>
        <w:rPr>
          <w:b w:val="0"/>
        </w:rPr>
        <w:t xml:space="preserve">    A12 --&gt; A13[速]</w:t>
      </w:r>
    </w:p>
    <w:p>
      <w:r>
        <w:rPr>
          <w:b w:val="0"/>
        </w:rPr>
        <w:t xml:space="preserve">    A13 --&gt; A14[速]</w:t>
      </w:r>
    </w:p>
    <w:p>
      <w:r>
        <w:rPr>
          <w:b w:val="0"/>
        </w:rPr>
        <w:t xml:space="preserve">    A14 --&gt; A15[速]</w:t>
      </w:r>
    </w:p>
    <w:p>
      <w:r>
        <w:rPr>
          <w:b w:val="0"/>
        </w:rPr>
        <w:t xml:space="preserve">    A15 --&gt; A16[速]</w:t>
      </w:r>
    </w:p>
    <w:p>
      <w:r>
        <w:rPr>
          <w:b w:val="0"/>
        </w:rPr>
        <w:t xml:space="preserve">    A16 --&gt; A17[彼]</w:t>
      </w:r>
    </w:p>
    <w:p>
      <w:r>
        <w:rPr>
          <w:b w:val="0"/>
        </w:rPr>
        <w:t xml:space="preserve">    A17 --&gt; A18[彼]</w:t>
      </w:r>
    </w:p>
    <w:p>
      <w:r>
        <w:rPr>
          <w:b w:val="0"/>
        </w:rPr>
        <w:t xml:space="preserve">    A18 --&gt; A19[五门心路过程]</w:t>
      </w:r>
    </w:p>
    <w:p>
      <w:r>
        <w:rPr>
          <w:b w:val="0"/>
        </w:rPr>
        <w:t xml:space="preserve">    A19 --&gt; A20[过]</w:t>
      </w:r>
    </w:p>
    <w:p>
      <w:r>
        <w:rPr>
          <w:b w:val="0"/>
        </w:rPr>
        <w:t xml:space="preserve">    A20 --&gt; A21[波]</w:t>
      </w:r>
    </w:p>
    <w:p>
      <w:r>
        <w:rPr>
          <w:b w:val="0"/>
        </w:rPr>
        <w:t xml:space="preserve">    A21 --&gt; A22[断]</w:t>
      </w:r>
    </w:p>
    <w:p>
      <w:r>
        <w:rPr>
          <w:b w:val="0"/>
        </w:rPr>
        <w:t xml:space="preserve">    A22 --&gt; A23[五]</w:t>
      </w:r>
    </w:p>
    <w:p>
      <w:r>
        <w:rPr>
          <w:b w:val="0"/>
        </w:rPr>
        <w:t xml:space="preserve">    A23 --&gt; A24[识]</w:t>
      </w:r>
    </w:p>
    <w:p>
      <w:r>
        <w:rPr>
          <w:b w:val="0"/>
        </w:rPr>
        <w:t xml:space="preserve">    A24 --&gt; A25[领]</w:t>
      </w:r>
    </w:p>
    <w:p>
      <w:r>
        <w:rPr>
          <w:b w:val="0"/>
        </w:rPr>
        <w:t xml:space="preserve">    A25 --&gt; A26[推]</w:t>
      </w:r>
    </w:p>
    <w:p>
      <w:r>
        <w:rPr>
          <w:b w:val="0"/>
        </w:rPr>
        <w:t xml:space="preserve">    A26 --&gt; A27[确]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 xml:space="preserve">    A27 --&gt; A28[速]</w:t>
      </w:r>
    </w:p>
    <w:p>
      <w:r>
        <w:rPr>
          <w:b w:val="0"/>
        </w:rPr>
        <w:t xml:space="preserve">    A28 --&gt; A29[速]</w:t>
      </w:r>
    </w:p>
    <w:p>
      <w:r>
        <w:rPr>
          <w:b w:val="0"/>
        </w:rPr>
        <w:t xml:space="preserve">    A29 --&gt; A30[速]</w:t>
      </w:r>
    </w:p>
    <w:p>
      <w:r>
        <w:rPr>
          <w:b w:val="0"/>
        </w:rPr>
        <w:t xml:space="preserve">    A30 --&gt; A31[速]</w:t>
      </w:r>
    </w:p>
    <w:p>
      <w:r>
        <w:rPr>
          <w:b w:val="0"/>
        </w:rPr>
        <w:t xml:space="preserve">    A31 --&gt; A32[速]</w:t>
      </w:r>
    </w:p>
    <w:p>
      <w:r>
        <w:rPr>
          <w:b w:val="0"/>
        </w:rPr>
        <w:t xml:space="preserve">    A32 --&gt; A33[速]</w:t>
      </w:r>
    </w:p>
    <w:p>
      <w:r>
        <w:rPr>
          <w:b w:val="0"/>
        </w:rPr>
        <w:t xml:space="preserve">    A33 --&gt; A34[速]</w:t>
      </w:r>
    </w:p>
    <w:p>
      <w:r>
        <w:rPr>
          <w:b w:val="0"/>
        </w:rPr>
        <w:t xml:space="preserve">    A34 --&gt; A35[彼]</w:t>
      </w:r>
    </w:p>
    <w:p>
      <w:r>
        <w:rPr>
          <w:b w:val="0"/>
        </w:rPr>
        <w:t xml:space="preserve">    A35 --&gt; A36[彼]</w:t>
      </w:r>
    </w:p>
    <w:p>
      <w:r>
        <w:rPr>
          <w:b w:val="0"/>
        </w:rPr>
        <w:t xml:space="preserve">    A36 --&gt; A37[心的十四种作用]</w:t>
      </w:r>
    </w:p>
    <w:p>
      <w:r>
        <w:rPr>
          <w:b w:val="0"/>
        </w:rPr>
        <w:t xml:space="preserve">    A37 --&gt; A38[1结生]</w:t>
      </w:r>
    </w:p>
    <w:p>
      <w:r>
        <w:rPr>
          <w:b w:val="0"/>
        </w:rPr>
        <w:t xml:space="preserve">    A38 --&gt; A39[2有分]</w:t>
      </w:r>
    </w:p>
    <w:p>
      <w:r>
        <w:rPr>
          <w:b w:val="0"/>
        </w:rPr>
        <w:t xml:space="preserve">    A39 --&gt; A40[3死亡]</w:t>
      </w:r>
    </w:p>
    <w:p>
      <w:r>
        <w:rPr>
          <w:b w:val="0"/>
        </w:rPr>
        <w:t xml:space="preserve">    A40 --&gt; A41[4转向]</w:t>
      </w:r>
    </w:p>
    <w:p>
      <w:r>
        <w:rPr>
          <w:b w:val="0"/>
        </w:rPr>
        <w:t xml:space="preserve">    A41 --&gt; A42[5-9看听嗅尝触]</w:t>
      </w:r>
    </w:p>
    <w:p>
      <w:r>
        <w:rPr>
          <w:b w:val="0"/>
        </w:rPr>
        <w:t xml:space="preserve">    A42 --&gt; A43[10领受]</w:t>
      </w:r>
    </w:p>
    <w:p>
      <w:r>
        <w:rPr>
          <w:b w:val="0"/>
        </w:rPr>
        <w:t xml:space="preserve">    A43 --&gt; A44[11推度]</w:t>
      </w:r>
    </w:p>
    <w:p>
      <w:r>
        <w:rPr>
          <w:b w:val="0"/>
        </w:rPr>
        <w:t xml:space="preserve">    A44 --&gt; A45[12确定]</w:t>
      </w:r>
    </w:p>
    <w:p>
      <w:r>
        <w:rPr>
          <w:b w:val="0"/>
        </w:rPr>
        <w:t xml:space="preserve">    A45 --&gt; A46[13速行]</w:t>
      </w:r>
    </w:p>
    <w:p>
      <w:r>
        <w:rPr>
          <w:b w:val="0"/>
        </w:rPr>
        <w:t xml:space="preserve">    A46 --&gt; A47[14彼所缘]</w:t>
      </w:r>
    </w:p>
    <w:p>
      <w:r>
        <w:rPr>
          <w:b w:val="0"/>
        </w:rPr>
        <w:t>`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图形页缺口：此页亦为 mermaid 代码，以「1 结生／2 有分／3 死亡」为十四种作用之首，显示</w:t>
      </w:r>
      <w:r>
        <w:rPr>
          <w:b/>
        </w:rPr>
        <w:t>离路心正是承接心路过程、令整条生命链首尾相接的一环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材料② ◈扩展《如来禅修学体系84-摄离路分别1-古源尊者-20250331（课件）》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media_id：pdf_d0dd1c0cd17209afe241ece24bf6b7b4_fe756ed6cbb591c0e825d298ae02fb287439961422831605</w:t>
      </w:r>
    </w:p>
    <w:p>
      <w:pPr>
        <w:pStyle w:val="ListBullet"/>
      </w:pPr>
      <w:r>
        <w:rPr>
          <w:b w:val="0"/>
        </w:rPr>
        <w:t>打开方式：ima知识库搜索「如来禅修学体系84 摄离路分别1 古源尊者」</w:t>
      </w:r>
    </w:p>
    <w:p>
      <w:pPr>
        <w:pStyle w:val="ListBullet"/>
      </w:pPr>
      <w:r>
        <w:rPr>
          <w:b w:val="0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与读书会13第7周同文件不同段落（本讲取〈离路心结构与作用〉，彼讲取〈轮回机制与三十一界〉）</w:t>
      </w:r>
      <w:r>
        <w:rPr>
          <w:b w:val="0"/>
        </w:rPr>
        <w:t>——13第7周以本文件之三十一界／四生存地／各界寿量与结生心诸表为主，本讲取「心路过程」页之离路心结构。</w:t>
      </w:r>
    </w:p>
    <w:p>
      <w:r>
        <w:rPr>
          <w:b/>
        </w:rPr>
        <w:t>照录（逐字·「心路过程」页标题与可辨识结构节点；原页为图形）：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　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以下为「心路过程」页 mermaid graph TD 流程图（属图形，非纯正文段落），其内部节点文字逐字列出：</w:t>
      </w:r>
    </w:p>
    <w:p>
      <w:r>
        <w:rPr>
          <w:b w:val="0"/>
        </w:rPr>
        <w:t>`</w:t>
      </w:r>
    </w:p>
    <w:p>
      <w:r>
        <w:rPr>
          <w:b w:val="0"/>
        </w:rPr>
        <w:t>心+心所　→　五门心路过程</w:t>
      </w:r>
    </w:p>
    <w:p>
      <w:r>
        <w:rPr>
          <w:b w:val="0"/>
        </w:rPr>
        <w:t>心+心所　→　意门心路过程</w:t>
      </w:r>
    </w:p>
    <w:p>
      <w:r>
        <w:rPr>
          <w:b w:val="0"/>
        </w:rPr>
        <w:t>五门：过　→　波　→　断　→　五　→　识　→　领　→　推　→　确　→　速（共六速）→　彼</w:t>
      </w:r>
    </w:p>
    <w:p>
      <w:r>
        <w:rPr>
          <w:b w:val="0"/>
        </w:rPr>
        <w:t>意门：波　→　断　→　意　→　速（共七速）→　彼　→　彼</w:t>
      </w:r>
    </w:p>
    <w:p>
      <w:r>
        <w:rPr>
          <w:b w:val="0"/>
        </w:rPr>
        <w:t>离路心　→　死</w:t>
      </w:r>
    </w:p>
    <w:p>
      <w:r>
        <w:rPr>
          <w:b w:val="0"/>
        </w:rPr>
        <w:t>离路心　→　结生</w:t>
      </w:r>
    </w:p>
    <w:p>
      <w:r>
        <w:rPr>
          <w:b w:val="0"/>
        </w:rPr>
        <w:t>离路心　→　有分流</w:t>
      </w:r>
    </w:p>
    <w:p>
      <w:r>
        <w:rPr>
          <w:b w:val="0"/>
        </w:rPr>
        <w:t>死　→　前一生</w:t>
      </w:r>
    </w:p>
    <w:p>
      <w:r>
        <w:rPr>
          <w:b w:val="0"/>
        </w:rPr>
        <w:t>结生　→　此生</w:t>
      </w:r>
    </w:p>
    <w:p>
      <w:r>
        <w:rPr>
          <w:b w:val="0"/>
        </w:rPr>
        <w:t>有分流　→　后一生</w:t>
      </w:r>
    </w:p>
    <w:p>
      <w:r>
        <w:rPr>
          <w:b w:val="0"/>
        </w:rPr>
        <w:t>前一生　→　死</w:t>
      </w:r>
    </w:p>
    <w:p>
      <w:r>
        <w:rPr>
          <w:b w:val="0"/>
        </w:rPr>
        <w:t>此生　→　心路过程</w:t>
      </w:r>
    </w:p>
    <w:p>
      <w:r>
        <w:rPr>
          <w:b w:val="0"/>
        </w:rPr>
        <w:t>后一生　→　离路心所缘</w:t>
      </w:r>
    </w:p>
    <w:p>
      <w:r>
        <w:rPr>
          <w:b w:val="0"/>
        </w:rPr>
        <w:t>死　→　结生</w:t>
      </w:r>
    </w:p>
    <w:p>
      <w:r>
        <w:rPr>
          <w:b w:val="0"/>
        </w:rPr>
        <w:t>心路过程　→　临死心路过程</w:t>
      </w:r>
    </w:p>
    <w:p>
      <w:r>
        <w:rPr>
          <w:b w:val="0"/>
        </w:rPr>
        <w:t>临死心路过程　→　死</w:t>
      </w:r>
    </w:p>
    <w:p>
      <w:r>
        <w:rPr>
          <w:b w:val="0"/>
        </w:rPr>
        <w:t>（其后为反复出现的「死 → 结生」「结生 → 死」节点链，直至 A297 死）</w:t>
      </w:r>
    </w:p>
    <w:p>
      <w:r>
        <w:rPr>
          <w:b w:val="0"/>
        </w:rPr>
        <w:t>`</w:t>
      </w:r>
    </w:p>
    <w:p>
      <w:r>
        <w:rPr>
          <w:b/>
        </w:rPr>
        <w:t>照录（逐字·该页关键词节点原文，摘自 mermaid 代码）：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A33[离路心] --&gt; A34[死]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A35[结生]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A36[有分流]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A34 --&gt; A37[前一生]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A35 --&gt; A38[此生]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A36 --&gt; A39[后一生]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A37 --&gt; A40[死]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A38 --&gt; A41[心路过程]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A39 --&gt; A42[离路心所缘]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A41 --&gt; A44[临死心路过程]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A42 --&gt; A45[死]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A44 --&gt; A47[死]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A45 --&gt; A48[结生]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A46 --&gt; A49[有分流]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缺口说明：其一，「离路心结构图」在库内仅存 mermaid 代码，课件原图页</w:t>
      </w:r>
      <w:r>
        <w:rPr>
          <w:b/>
        </w:rPr>
        <w:t>图形缺失，无法从文本还原</w:t>
      </w:r>
      <w:r>
        <w:rPr>
          <w:b w:val="0"/>
        </w:rPr>
        <w:t>；其二，代码自 A45 --&gt; A48[结生] 起为无意义的「死→结生」无限循环，属</w:t>
      </w:r>
      <w:r>
        <w:rPr>
          <w:b/>
        </w:rPr>
        <w:t>解析溢出</w:t>
      </w:r>
      <w:r>
        <w:rPr>
          <w:b w:val="0"/>
        </w:rPr>
        <w:t>，</w:t>
      </w:r>
      <w:r>
        <w:rPr>
          <w:b/>
        </w:rPr>
        <w:t>非课件原文的离路心轮转结构</w:t>
      </w:r>
      <w:r>
        <w:rPr>
          <w:b w:val="0"/>
        </w:rPr>
        <w:t>；其三，本文件文字层</w:t>
      </w:r>
      <w:r>
        <w:rPr>
          <w:b/>
        </w:rPr>
        <w:t>不含</w:t>
      </w:r>
      <w:r>
        <w:rPr>
          <w:b w:val="0"/>
        </w:rPr>
        <w:t>逐字可录的「离路心定义／作用」或「有分心相续」文字段落，</w:t>
      </w:r>
      <w:r>
        <w:rPr>
          <w:b/>
        </w:rPr>
        <w:t>不以推论文字冒充原文</w:t>
      </w:r>
      <w:r>
        <w:rPr>
          <w:b w:val="0"/>
        </w:rPr>
        <w:t>（三作用之定义原文见材料①、生命相续之说明见材料③）。</w:t>
      </w:r>
    </w:p>
    <w:p>
      <w:r>
        <w:rPr>
          <w:b/>
          <w:color w:val="1E4620"/>
          <w:sz w:val="23"/>
        </w:rPr>
        <w:t>材料③ ◈扩展《阿毗达摩轻松谈.pdf》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b w:val="0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r>
        <w:rPr>
          <w:b/>
        </w:rPr>
        <w:t>照录（逐字·第八章 临死之前的心路过程）：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第八章　临死之前的心路过程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因此，我们应该知道临死之前那时刻的重要性，而且我们应该知道如何面对死亡的来临。</w:t>
      </w:r>
    </w:p>
    <w:p>
      <w:r>
        <w:rPr>
          <w:b/>
        </w:rPr>
        <w:t>照录（逐字·四种死亡之因／㈠ 寿命已尽／㈡ 业力已尽／㈢ 两种因素／㈣ 非时死）：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</w:rPr>
        <w:t>照录（逐字·非时死的事例）：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</w:rPr>
        <w:t>照录（逐字·最后一刻的重要性／三种征象）：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</w:rPr>
        <w:t>照录（逐字·业如何以目标显示／业相如何显示／趣相如何显示）：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</w:rPr>
        <w:t>照录（逐字·脸部表情／以喃喃自言指示／另一种趣相）：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</w:rPr>
        <w:t>照录（逐字·第八章 结论）：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在此结束临近死亡时所发生的经过。</w:t>
      </w:r>
    </w:p>
    <w:p>
      <w:r>
        <w:rPr>
          <w:b/>
        </w:rPr>
        <w:t>照录（逐字·第十一章 生存界·从梵天到猪）：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投生在梵天界的梵天众中，圣者梵天（A r i y a  Brahmas）（已成就道果的圣人）不再向下到较低界。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结束生存界，地的部分。</w:t>
      </w:r>
    </w:p>
    <w:p>
      <w:r>
        <w:rPr>
          <w:b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缺口说明：本书全文</w:t>
      </w:r>
      <w:r>
        <w:rPr>
          <w:b/>
        </w:rPr>
        <w:t>未以「有分心」「有分」为术语</w:t>
      </w:r>
      <w:r>
        <w:rPr>
          <w:b w:val="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</w:rPr>
        <w:t>知识库文本本身的缺口</w:t>
      </w:r>
      <w:r>
        <w:rPr>
          <w:b w:val="0"/>
        </w:rPr>
        <w:t>，特此注明。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</w:rPr>
        <w:t>本周涉敏感话题：鼓励分享「体会与疑问」，不勉强任何人讲私人经历（尤其丧亲、病痛）；沉默也完全被允许。</w:t>
      </w:r>
    </w:p>
    <w:p>
      <w:r>
        <w:rPr>
          <w:b/>
        </w:rPr>
        <w:t>起手问题（任选 1–2 个，由浅入深）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现场体会</w:t>
      </w:r>
      <w:r>
        <w:rPr>
          <w:b w:val="0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pStyle w:val="ListNumber"/>
      </w:pPr>
      <w:r>
        <w:rPr>
          <w:b/>
        </w:rPr>
        <w:t>切身比喻</w:t>
      </w:r>
      <w:r>
        <w:rPr>
          <w:b w:val="0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pStyle w:val="ListNumber"/>
      </w:pPr>
      <w:r>
        <w:rPr>
          <w:b/>
        </w:rPr>
        <w:t>认出「相续」</w:t>
      </w:r>
      <w:r>
        <w:rPr>
          <w:b w:val="0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</w:rPr>
        <w:t>主持人提示</w:t>
      </w:r>
      <w:r>
        <w:rPr>
          <w:b w:val="0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</w:rPr>
        <w:t>切忌追问细节，也切忌给心理标签。</w:t>
      </w:r>
    </w:p>
    <w:p>
      <w:r>
        <w:rPr>
          <w:b/>
        </w:rPr>
        <w:t>带节奏的三句话</w:t>
      </w:r>
      <w:r>
        <w:rPr>
          <w:b w:val="0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</w:rPr>
        <w:t>倾听约定</w:t>
      </w:r>
      <w:r>
        <w:rPr>
          <w:b w:val="0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</w:rPr>
        <w:t>时间提醒</w:t>
      </w:r>
      <w:r>
        <w:rPr>
          <w:b w:val="0"/>
        </w:rPr>
        <w:t>：25 分钟若人多，改成「每人 90 秒＋一轮自由补充」；主持人手里始终握计时，宁可截断，也不拖到讨论时间。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讨论总纲</w:t>
      </w:r>
      <w:r>
        <w:rPr>
          <w:b w:val="0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</w:rPr>
        <w:t>本周尤须护持情绪：谈「临终」「死亡」时保持开放温和，遇波动给呼吸放松／暂离选项。</w:t>
      </w:r>
    </w:p>
    <w:p>
      <w:r>
        <w:rPr>
          <w:b/>
        </w:rPr>
        <w:t>问题一（三作用）：离路心是哪三种作用？由多少种心执行？</w:t>
      </w:r>
    </w:p>
    <w:p>
      <w:pPr>
        <w:pStyle w:val="ListBullet"/>
      </w:pPr>
      <w:r>
        <w:rPr>
          <w:b w:val="0"/>
        </w:rPr>
        <w:t>提示：请一位法友照材料①念出三条定义——</w:t>
      </w:r>
      <w:r>
        <w:rPr>
          <w:b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b w:val="0"/>
        </w:rPr>
        <w:t xml:space="preserve"> 再问：执行这三作用的，是哪三组心？（答案：二舍俱推度心＋八大异熟心＋九上二界异熟心＝</w:t>
      </w:r>
      <w:r>
        <w:rPr>
          <w:b/>
        </w:rPr>
        <w:t>共十九心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</w:rPr>
        <w:t>「有分」为什么叫「生命的成分」？</w:t>
      </w:r>
      <w:r>
        <w:rPr>
          <w:b w:val="0"/>
        </w:rPr>
        <w:t>（提示：它令生命「不中断」。）</w:t>
      </w:r>
    </w:p>
    <w:p>
      <w:pPr>
        <w:pStyle w:val="ListBullet"/>
      </w:pPr>
      <w:r>
        <w:rPr>
          <w:b w:val="0"/>
        </w:rPr>
        <w:t>再深化：</w:t>
      </w:r>
      <w:r>
        <w:rPr>
          <w:b/>
        </w:rPr>
        <w:t>「有分」在我们身上哪里能体会到？</w:t>
      </w:r>
      <w:r>
        <w:rPr>
          <w:b w:val="0"/>
        </w:rPr>
        <w:t>（提示：发呆、走神、深睡无梦，心没有消失，只是沉在潜流里；打坐「还没进入」的那段过渡，也贴着有分。）</w:t>
      </w:r>
    </w:p>
    <w:p>
      <w:pPr>
        <w:pStyle w:val="ListBullet"/>
      </w:pPr>
      <w:r>
        <w:rPr>
          <w:b w:val="0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pStyle w:val="ListBullet"/>
      </w:pPr>
      <w:r>
        <w:rPr>
          <w:b w:val="0"/>
        </w:rPr>
        <w:t>指向实修：认识有分，不是为了背名词，而是理解——</w:t>
      </w:r>
      <w:r>
        <w:rPr>
          <w:b/>
        </w:rPr>
        <w:t>心为什么会「跑掉」，又为什么能「回来」</w:t>
      </w:r>
      <w:r>
        <w:rPr>
          <w:b w:val="0"/>
        </w:rPr>
        <w:t>：跑掉是沉入有分、被新所缘拉走，回来就是重新觉知。</w:t>
      </w:r>
    </w:p>
    <w:p>
      <w:r>
        <w:rPr>
          <w:b/>
        </w:rPr>
        <w:t>问题二（同性质不同作用）：结生心与死心，是「两个心」还是「同一个心的两种作用」？</w:t>
      </w:r>
    </w:p>
    <w:p>
      <w:pPr>
        <w:pStyle w:val="ListBullet"/>
      </w:pPr>
      <w:r>
        <w:rPr>
          <w:b w:val="0"/>
        </w:rPr>
        <w:t>提示：材料①列出执行三作用的</w:t>
      </w:r>
      <w:r>
        <w:rPr>
          <w:b/>
        </w:rPr>
        <w:t>同一组 19 心</w:t>
      </w:r>
      <w:r>
        <w:rPr>
          <w:b w:val="0"/>
        </w:rPr>
        <w:t>，并说「共十九心，名为结生、有分及死的作用」。请大家谈谈：结生心与死心，差在「性质」还是差在「作用」？（提示：</w:t>
      </w:r>
      <w:r>
        <w:rPr>
          <w:b/>
        </w:rPr>
        <w:t>同性质（都是果报心）、不同作用</w:t>
      </w:r>
      <w:r>
        <w:rPr>
          <w:b w:val="0"/>
        </w:rPr>
        <w:t>——一处执行「开始」，一处执行「结束」，中间执行「有分」。）</w:t>
      </w:r>
    </w:p>
    <w:p>
      <w:pPr>
        <w:pStyle w:val="ListBullet"/>
      </w:pPr>
      <w:r>
        <w:rPr>
          <w:b w:val="0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</w:rPr>
        <w:t>同一条流换了一站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</w:rPr>
        <w:t>无间相接，中间不留空档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理解「同性质、不同作用」，就能平视「死」</w:t>
      </w:r>
      <w:r>
        <w:rPr>
          <w:b w:val="0"/>
        </w:rPr>
        <w:t>——它不是「我」被抹掉，而是这条「相续」换了一个站，继续走。</w:t>
      </w:r>
    </w:p>
    <w:p>
      <w:r>
        <w:rPr>
          <w:b/>
        </w:rPr>
        <w:t>问题三（交替相续）：离路心与心路过程，是怎样交替、构成生命相续的？</w:t>
      </w:r>
    </w:p>
    <w:p>
      <w:pPr>
        <w:pStyle w:val="ListBullet"/>
      </w:pPr>
      <w:r>
        <w:rPr>
          <w:b w:val="0"/>
        </w:rPr>
        <w:t>提示：请一位法友照材料②，把这条环念一遍——</w:t>
      </w:r>
      <w:r>
        <w:rPr>
          <w:b/>
        </w:rPr>
        <w:t>离路心 → 死／结生／有分；死 → 前一生；结生 → 此生；有分 → 后一生；此生 → 心路过程；心路过程 → 临死心路过程 → 死。</w:t>
      </w:r>
      <w:r>
        <w:rPr>
          <w:b w:val="0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pStyle w:val="ListBullet"/>
      </w:pPr>
      <w:r>
        <w:rPr>
          <w:b w:val="0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pStyle w:val="ListBullet"/>
      </w:pPr>
      <w:r>
        <w:rPr>
          <w:b w:val="0"/>
        </w:rPr>
        <w:t>再深化：材料③给了答案的另一半——「</w:t>
      </w:r>
      <w:r>
        <w:rPr>
          <w:b/>
        </w:rPr>
        <w:t>如果那个人提前准备好自己的未来生，而不是等到最后一刻才来做，那会是更好且更有益</w:t>
      </w:r>
      <w:r>
        <w:rPr>
          <w:b w:val="0"/>
        </w:rPr>
        <w:t>」。这对我们「今天怎么过」有什么提醒？（提示：把功课放到当下，而不是攒到最后。）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本周真正要带回家的，是「我和我的未来，本来就是一条连续的流」这个认识</w:t>
      </w:r>
      <w:r>
        <w:rPr>
          <w:b w:val="0"/>
        </w:rPr>
        <w:t>——正因为相续，修行才有位置、有意义；也正因为相续，我们要善待当下的每一个念。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：今天我们看清了两件事——</w:t>
      </w:r>
      <w:r>
        <w:rPr>
          <w:b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b w:val="0"/>
        </w:rPr>
        <w:t xml:space="preserve"> 能记住这两句，比记住名词条文更有用。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【现象】结生、有分、死，这三种作用，你分得清它们分别发生在哪里吗？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【影响】如果说结生心与死心是「同一性质、不同作用」，这让你怎么看这一生的开头与结尾？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【应对】这周留意一次从睡到醒、或从走神到回神的过渡，只观察那一刻的空白。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本周练习：以慈心收摄 + 回向（照读引导词）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这一次，我们不分析名相，只练习一件事——</w:t>
      </w:r>
      <w:r>
        <w:rPr>
          <w:b/>
        </w:rPr>
        <w:t>把善意送出去</w:t>
      </w:r>
      <w:r>
        <w:rPr>
          <w:b w:val="0"/>
        </w:rPr>
        <w:t>。因为在「生命相续」这条长河里，我们和一切众生，本来就是彼此相连的。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现在，把这份善意送给坐在你左右的法友：愿他们健康，愿他们快乐，愿他们平安。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再把这份善意，送给你心里正在挂念的人——活着的，愿他们安好；已经离世的，愿他们遇善缘、得善念、随其所愿而得安乐。</w:t>
      </w:r>
      <w:r>
        <w:rPr>
          <w:b/>
        </w:rPr>
        <w:t>你不必知道他们去了哪里，只需要把祝福送出去。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最后，把注意力放回呼吸，感觉此刻坐着的身体。慢慢睁开眼睛。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请在心里轻轻说一句：</w:t>
      </w:r>
      <w:r>
        <w:rPr>
          <w:b/>
        </w:rPr>
        <w:t>「愿我所修的这点善，回向给一切众生。」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</w:t>
      </w:r>
      <w:r>
        <w:rPr>
          <w:b/>
        </w:rPr>
        <w:t>本周练习侧重「温柔收摄」而非「观察对象」</w:t>
      </w:r>
      <w:r>
        <w:rPr>
          <w:b w:val="0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：只做「三次呼吸＋四句慈心（我／身边人／挂念的人／一切众生）」，约 8 分钟。</w:t>
      </w:r>
    </w:p>
    <w:p>
      <w:pPr>
        <w:pStyle w:val="ListBullet"/>
      </w:pPr>
      <w:r>
        <w:rPr>
          <w:b/>
        </w:rPr>
        <w:t>变体二（学员情绪波动明显）</w:t>
      </w:r>
      <w:r>
        <w:rPr>
          <w:b w:val="0"/>
        </w:rPr>
        <w:t>：改为以「呼吸为锚」的安住练习，慈心只送给自己一句；重申「随时可暂离」。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：把「送慈心」延长到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：「愿这份善意，像一条不停的河——今天就把它带回去。」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本周练习：观「所缘」与「我心对它的反应」（照读引导词）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这一次，我们不急着观呼吸，而是来</w:t>
      </w:r>
      <w:r>
        <w:rPr>
          <w:b/>
        </w:rPr>
        <w:t>认识一次「作用的接力」</w:t>
      </w:r>
      <w:r>
        <w:rPr>
          <w:b w:val="0"/>
        </w:rPr>
        <w:t>。请把注意力先放到耳朵上，听一听现在有什么声音——不必去找，声音自己会来。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当有一个声音来时，请你</w:t>
      </w:r>
      <w:r>
        <w:rPr>
          <w:b/>
        </w:rPr>
        <w:t>轻轻地知道</w:t>
      </w:r>
      <w:r>
        <w:rPr>
          <w:b w:val="0"/>
        </w:rPr>
        <w:t>：这是「听到」——只是一次「听」。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</w:t>
      </w:r>
      <w:r>
        <w:rPr>
          <w:b/>
        </w:rPr>
        <w:t>看看接下来的两步</w:t>
      </w:r>
      <w:r>
        <w:rPr>
          <w:b w:val="0"/>
        </w:rPr>
        <w:t>：心里是不是冒出了一句「这是什么」，然后是不是马上有了喜欢或不喜欢？把这三步慢动作地看见：</w:t>
      </w:r>
      <w:r>
        <w:rPr>
          <w:b/>
        </w:rPr>
        <w:t>听到 → 判断 → 反应。</w:t>
      </w:r>
      <w:r>
        <w:rPr>
          <w:b w:val="0"/>
        </w:rPr>
        <w:t xml:space="preserve"> 这就像材料里说的：看、听、嗅、尝、触之后，是领受、推度、确定，然后是速行。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不必去改变反应，也不必压住它。只是</w:t>
      </w:r>
      <w:r>
        <w:rPr>
          <w:b/>
        </w:rPr>
        <w:t>看见它走了几步</w:t>
      </w:r>
      <w:r>
        <w:rPr>
          <w:b w:val="0"/>
        </w:rPr>
        <w:t>：有时候走完了三步，你反应都出来了；有时候只走到「听到」，后面还没动，就过去了。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请再记住一句话：</w:t>
      </w:r>
      <w:r>
        <w:rPr>
          <w:b/>
        </w:rPr>
        <w:t>所缘有多强，心路就走多远；很多声音、很多念头，本来就只是一闪而过。</w:t>
      </w:r>
      <w:r>
        <w:rPr>
          <w:b w:val="0"/>
        </w:rPr>
        <w:t xml:space="preserve"> 没看清，不是你的错——</w:t>
      </w:r>
      <w:r>
        <w:rPr>
          <w:b/>
        </w:rPr>
        <w:t>能看见「有一个反应起来了」，就已经是正念在运作。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最后三十秒，把注意力放回身体，感觉坐姿、感觉双手。然后慢慢睁开眼睛。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请给自己一个友善的念头：</w:t>
      </w:r>
      <w:r>
        <w:rPr>
          <w:b/>
        </w:rPr>
        <w:t>「能看见反应，已经很好了。不审判自己。」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引导语照读即可，语速放慢、留白。若学员表示「反应太快了、根本来不及看」，重申心理安全语句：</w:t>
      </w:r>
      <w:r>
        <w:rPr>
          <w:b/>
        </w:rPr>
        <w:t>不审判自己、速行造业是心的自然运作</w:t>
      </w:r>
      <w:r>
        <w:rPr>
          <w:b w:val="0"/>
        </w:rPr>
        <w:t>。时间富余时，加 5 分钟慈心散播收摄；时间紧时，只保持「听到 → 判断 → 反应」三步这一句，8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：只做「三次呼吸＋三十秒听声音观反应＋一句慈心」，约 8 分钟。</w:t>
      </w:r>
    </w:p>
    <w:p>
      <w:pPr>
        <w:pStyle w:val="ListBullet"/>
      </w:pPr>
      <w:r>
        <w:rPr>
          <w:b/>
        </w:rPr>
        <w:t>变体二（学员觉得无聊或焦虑）</w:t>
      </w:r>
      <w:r>
        <w:rPr>
          <w:b w:val="0"/>
        </w:rPr>
        <w:t>：改为「看东西—观反应」练习——先看眼前一个物件，再「知道」心里对它生起的喜欢／不喜欢。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：把「知道三步」延长到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：「不用把反应赶走，也不必追着它跑；今天练习的只是——</w:t>
      </w:r>
      <w:r>
        <w:rPr>
          <w:b/>
        </w:rPr>
        <w:t>看见它走了几步</w:t>
      </w:r>
      <w:r>
        <w:rPr>
          <w:b w:val="0"/>
        </w:rPr>
        <w:t>。」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：本周共读四份材料。</w:t>
      </w:r>
      <w:r>
        <w:rPr>
          <w:b/>
        </w:rPr>
        <w:t>材料①是内容主体</w:t>
      </w:r>
      <w:r>
        <w:rPr>
          <w:b w:val="0"/>
        </w:rPr>
        <w:t>（十四种作用列举＋89 心对应＋归纳表讲解），</w:t>
      </w:r>
      <w:r>
        <w:rPr>
          <w:b/>
        </w:rPr>
        <w:t>材料②补 14 条定义与论文</w:t>
      </w:r>
      <w:r>
        <w:rPr>
          <w:b w:val="0"/>
        </w:rPr>
        <w:t>（与第2／5周同文件不同段落），</w:t>
      </w:r>
      <w:r>
        <w:rPr>
          <w:b/>
        </w:rPr>
        <w:t>材料③读「所缘强弱与彼所缘」</w:t>
      </w:r>
      <w:r>
        <w:rPr>
          <w:b w:val="0"/>
        </w:rPr>
        <w:t>，</w:t>
      </w:r>
      <w:r>
        <w:rPr>
          <w:b/>
        </w:rPr>
        <w:t>材料④只作坐标印证</w:t>
      </w:r>
      <w:r>
        <w:rPr>
          <w:b w:val="0"/>
        </w:rPr>
        <w:t>（缺口已注明）。共读时只念不解释；名相点到即止，解释留到分享与讨论。材料①「摄作用〈归纳表〉」等表格为图形页乱码，</w:t>
      </w:r>
      <w:r>
        <w:rPr>
          <w:b/>
        </w:rPr>
        <w:t>跳过不念</w:t>
      </w:r>
      <w:r>
        <w:rPr>
          <w:b w:val="0"/>
        </w:rPr>
        <w:t>，改念其正文复述。以下照录均为逐字原文，供法友轮流照读。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3591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r>
        <w:rPr>
          <w:b/>
          <w:color w:val="1E4620"/>
          <w:sz w:val="23"/>
        </w:rPr>
        <w:t>材料① ★核心《第111讲 摄杂品2-共修版》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media_id：pdf_d0dd1c0cd17209afe241ece24bf6b7b4_6f5c03d966ae2b6e053bcc8611df5e037439961422831605</w:t>
      </w:r>
    </w:p>
    <w:p>
      <w:pPr>
        <w:pStyle w:val="ListBullet"/>
      </w:pPr>
      <w:r>
        <w:rPr>
          <w:b w:val="0"/>
        </w:rPr>
        <w:t>打开方式：ima知识库搜索「第111讲 摄杂品2」</w:t>
      </w:r>
    </w:p>
    <w:p>
      <w:pPr>
        <w:pStyle w:val="ListBullet"/>
      </w:pPr>
      <w:r>
        <w:rPr>
          <w:b w:val="0"/>
        </w:rPr>
        <w:t>适用定位：本周「十四种心识作用↔89 心对应」的</w:t>
      </w:r>
      <w:r>
        <w:rPr>
          <w:b/>
        </w:rPr>
        <w:t>内容主体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同文件不同段落注明：本讲为免费素材（6f5c03d9，禁用清单 0 命中），未与既有系列共用。</w:t>
      </w:r>
    </w:p>
    <w:p>
      <w:r>
        <w:rPr>
          <w:b w:val="0"/>
        </w:rPr>
        <w:t>⚠️ 主持人操作：本讲直接、成段地讲「十四种作用↔89 心」。</w:t>
      </w:r>
      <w:r>
        <w:rPr>
          <w:b/>
        </w:rPr>
        <w:t>建议照读</w:t>
      </w:r>
      <w:r>
        <w:rPr>
          <w:b w:val="0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</w:rPr>
        <w:t>跳过</w:t>
      </w:r>
      <w:r>
        <w:rPr>
          <w:b w:val="0"/>
        </w:rPr>
        <w:t>。</w:t>
      </w:r>
    </w:p>
    <w:p>
      <w:r>
        <w:rPr>
          <w:b/>
        </w:rPr>
        <w:t>照录（逐字·摄作用总说与学习次第）：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心的作用是非常重要的一部分，我们会花两个时间段来学习。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</w:rPr>
        <w:t>照录（逐字·十四种作用列举与 89 心对应总说）：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无因果报心有三种，善果报悦俱推度心、善果报舍俱推度心、不善果报舍俱推度心，这三个心可以执行推度的作用。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</w:rPr>
        <w:t>照录（逐字·《阿毗达摩义广释》中对各作用的说明）：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结生的作用：就是从前一生的生命，也称为“有”，成为这一生生命的结生，这个叫做结生的作用。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第三个是转向作用：由有分心取前一生临死速行的目标……然后转向现前的所缘，称为转向作用。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彼所缘作用：以抓取这个那个速行的所缘为所缘，就是速行心持什么为所缘，这个彼所缘就取速行的所缘为所缘。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</w:rPr>
        <w:t>照录（逐字·依归纳表讲解：14 种作用与心的对应）：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 种作用，我们再重复就看得很清楚了。结生、有分、死亡、转向、看、听、嗅、尝、触、领受、推度、确定、速行、彼所缘。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速行就是造业的阶段，当然如果是阿拉汉的唯作心，它是不造业的。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领受心——善果报、不善果报 2 个。推度心——善果报、不善果报 3 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第十二作用是确定。确定心，就是意门转向心，确定心是用在五门（心路中）转向的；意门转向是用在意门（心路中）转向的。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彼所缘，欲界的8大果报心加上3个推度心可以执行彼所缘的作用，总共11个。色界、无色界没有彼所缘。</w:t>
      </w:r>
    </w:p>
    <w:p>
      <w:r>
        <w:rPr>
          <w:b/>
        </w:rPr>
        <w:t>照录（逐字·离路心：结生心、有分心、死心）：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</w:rPr>
        <w:t>照录（逐字·摄门与摄所缘中与「作用」相关的文字）：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</w:rPr>
        <w:t>照录（逐字·摄所缘：心取何种所缘）：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再下一个是“摄所缘”，指心会取什么样的所缘。我们知道所缘有六种所缘：色所缘、香所缘、味所缘、触所缘、法所缘。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</w:rPr>
        <w:t>照录（逐字·五十二心所与十四作用）：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五门转向心也只是到胜解，意门转向心有到胜解和精进，推度心我们看到它多1个，为什么呢？有喜，悦俱的推度心。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正语、正业、正命，不会出现在果报心里面。正语、正业、正命只会出现在速行里面，三离心所。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</w:rPr>
        <w:t>图形页乱码，缺口已注明</w:t>
      </w:r>
      <w:r>
        <w:rPr>
          <w:b w:val="0"/>
        </w:rPr>
        <w:t>，其结论以上述正文复述为准。知识库返回末尾含 [generated, not original text] 标注，照录保留。</w:t>
      </w:r>
    </w:p>
    <w:p>
      <w:r>
        <w:rPr>
          <w:b/>
          <w:color w:val="1E4620"/>
          <w:sz w:val="23"/>
        </w:rPr>
        <w:t>材料② ◈扩展《如来禅修学体系45-摄杂分别1-古源尊者-20250220（课件）》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打开方式：ima知识库搜索「如来禅修学体系45-摄杂分别1」</w:t>
      </w:r>
    </w:p>
    <w:p>
      <w:pPr>
        <w:pStyle w:val="ListBullet"/>
      </w:pPr>
      <w:r>
        <w:rPr>
          <w:b w:val="0"/>
        </w:rPr>
        <w:t>适用定位：本周「14 条作用定义 ＋ 摄作用论文 ＋ 作用→心对应表」。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与读书会15第2周／第5周同文件不同段落</w:t>
      </w:r>
      <w:r>
        <w:rPr>
          <w:b w:val="0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b w:val="0"/>
        </w:rPr>
        <w:t>⚠️ 主持人操作：本课件与第2周、第5周共用同一文件。本讲</w:t>
      </w:r>
      <w:r>
        <w:rPr>
          <w:b/>
        </w:rPr>
        <w:t>只照读</w:t>
      </w:r>
      <w:r>
        <w:rPr>
          <w:b w:val="0"/>
        </w:rPr>
        <w:t>「〔作用说明〕14 条定义」与「摄作用论文」；「摄门／摄作用一览表」为跨页勾选表格，PDF 提取严重重复、串行、讹字，</w:t>
      </w:r>
      <w:r>
        <w:rPr>
          <w:b/>
        </w:rPr>
        <w:t>跳过</w:t>
      </w:r>
      <w:r>
        <w:rPr>
          <w:b w:val="0"/>
        </w:rPr>
        <w:t>，缺口已注明。</w:t>
      </w:r>
    </w:p>
    <w:p>
      <w:r>
        <w:rPr>
          <w:b/>
        </w:rPr>
        <w:t>照录（逐字·十四种作用定义与列举）：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〔作用说明〕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「结生」: 出现于此生的第一个心, 开始一期生命。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[有分]: 生命的成分, 令生命不中断。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[转向]: 转向五所缘之一，或转向意门的所缘。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[看]: 直接识知撞击眼根门的色所缘。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[听]: 直接识知撞击耳 根门的声所缘。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[唤]: 直接知识撞击鼻根门的香所缘。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[尝]：直接识知撞击舌根 门的味所缘。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[触]：直接识知撞击身根门的触所缘。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[领受]: 领纳、接受所缘。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[推度]: 审察、推究所缘。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[确定]: 确定所缘。为意向转向的确定作用。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[速行]: 造善、恶业，或生起唯作心，或出世间心。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13. [被所缘];以速行所取 的所缘,作为所缘,是 被所缘的作用。回味或 注记之前的速行所识知 过的所缘。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14. [死亡]:从已生的状态, 进入不存在。结束一期 生命。</w:t>
      </w:r>
    </w:p>
    <w:p>
      <w:r>
        <w:rPr>
          <w:b/>
        </w:rPr>
        <w:t>照录（逐字·摄作用论文：89 心与十四种作用的对应）：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在摄作用中：所谓作用，即结生、有分、转向、见、闻、嗅、尝、触、领受、推度、确定、速行、被所缘及死的十四种。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此中二舍俱推度(心)、八大异熟(心)及九色界、无色界异熟(心)共十九心，名为结生、有分及死的作用。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其次（无无因唯作心中的五门转向及意门转向）二（心）是转向作用。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意门转向(心)于五门中成为确定作用(意门转向能知六所缘。于五根门及意门中有确定、转向的两种作用)。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八大异熟(心)及三推度(心)共十一(心)为被所缘作用。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</w:rPr>
        <w:t>照录（逐字·以「作用」分析各门之心数）：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意门(67)＝心(89)－双五识(10)－五门转向心(1)－领受心(2)―色界果报心(5)―无色界果报心(4)。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▶ 离门(19)=舍俱推度心(2) + 欲界八大果报心(8) + 色界果报心(5) + 无色界果报心(4)。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说明：本材料照录自知识库《如来禅修学体系45-摄杂分别1》可提取文字；课件「摄作用／摄门一览表」为跨页乱码表格，</w:t>
      </w:r>
      <w:r>
        <w:rPr>
          <w:b/>
        </w:rPr>
        <w:t>缺口已注明</w:t>
      </w:r>
      <w:r>
        <w:rPr>
          <w:b w:val="0"/>
        </w:rPr>
        <w:t>。知识库返回末尾含 [generated, not original text] 标注，照录保留。</w:t>
      </w:r>
    </w:p>
    <w:p>
      <w:r>
        <w:rPr>
          <w:b/>
          <w:color w:val="1E4620"/>
          <w:sz w:val="23"/>
        </w:rPr>
        <w:t>材料③ 《阿毗达摩5-摄杂品110~113讲思维导图+讲义》</w:t>
      </w:r>
    </w:p>
    <w:p>
      <w:pPr>
        <w:pStyle w:val="ListBullet"/>
      </w:pPr>
      <w:r>
        <w:rPr>
          <w:b w:val="0"/>
        </w:rPr>
        <w:t>文件类型：pdf（思维导图＋讲义）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media_id：pdf_d0dd1c0cd17209afe241ece24bf6b7b4_a0e57c519f63a5ad6cdae8ea948a89b57439961422831605</w:t>
      </w:r>
    </w:p>
    <w:p>
      <w:pPr>
        <w:pStyle w:val="ListBullet"/>
      </w:pPr>
      <w:r>
        <w:rPr>
          <w:b w:val="0"/>
        </w:rPr>
        <w:t>打开方式：ima知识库搜索「阿毗达摩5-摄杂品110~113讲」</w:t>
      </w:r>
    </w:p>
    <w:p>
      <w:pPr>
        <w:pStyle w:val="ListBullet"/>
      </w:pPr>
      <w:r>
        <w:rPr>
          <w:b w:val="0"/>
        </w:rPr>
        <w:t>适用定位：本周「六面向总纲＋作用＋</w:t>
      </w:r>
      <w:r>
        <w:rPr>
          <w:b/>
        </w:rPr>
        <w:t>所缘强弱与彼所缘规则</w:t>
      </w:r>
      <w:r>
        <w:rPr>
          <w:b w:val="0"/>
        </w:rPr>
        <w:t>」的</w:t>
      </w:r>
      <w:r>
        <w:rPr>
          <w:b/>
        </w:rPr>
        <w:t>关键来源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同文件不同段落注明：本讲为免费素材（a0e57c51，禁用清单 0 命中），未与既有系列共用。</w:t>
      </w:r>
    </w:p>
    <w:p>
      <w:r>
        <w:rPr>
          <w:b w:val="0"/>
        </w:rPr>
        <w:t>⚠️ 主持人操作：本材料含导图＋讲义。</w:t>
      </w:r>
      <w:r>
        <w:rPr>
          <w:b/>
        </w:rPr>
        <w:t>建议照读</w:t>
      </w:r>
      <w:r>
        <w:rPr>
          <w:b w:val="0"/>
        </w:rPr>
        <w:t>「六面向分类总纲」「作用」「所缘强弱与彼所缘规则」「速行心的数目」；导图（graph TD）与各一览表为图形页乱码，</w:t>
      </w:r>
      <w:r>
        <w:rPr>
          <w:b/>
        </w:rPr>
        <w:t>跳过</w:t>
      </w:r>
      <w:r>
        <w:rPr>
          <w:b w:val="0"/>
        </w:rPr>
        <w:t>，缺口已注明。</w:t>
      </w:r>
      <w:r>
        <w:rPr>
          <w:b/>
        </w:rPr>
        <w:t>「所缘强弱与彼所缘规则」是本周讨论第 3 题的核心依据，务必读到。</w:t>
      </w:r>
    </w:p>
    <w:p>
      <w:r>
        <w:rPr>
          <w:b/>
        </w:rPr>
        <w:t>照录（逐字·六面向分类总纲）：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比如，89 种心或者 121 种心，这就是种类。作用，我们前面讲过了，心有 14 种作用。种类和作用，有时候用的心是同一个名称。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</w:rPr>
        <w:t>照录（逐字·作用：14 种作用分成 10 个阶段）：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作用，我们前面已经讲过一次，后面我们还会再细讲，因为作用很重要。心就是要起它的作用的。作用总共有 14 种，分成 10 个阶段。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</w:rPr>
        <w:t>照录（逐字·所缘强弱与彼所缘规则）：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如果你遇到的是一个可喜所缘，但是你却不如理作意了，不开心了，你的速行是不善心。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如果是你不可喜所缘，本身是不善果报，然后你生起忧惧的心路，最后生起来的是舍俱的不善果报的推度心作为彼所缘。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彼所缘是随着前面的速行，速行心缘取什么样的所缘,它就缘取什么样的所缘。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三个推度心和八个欲界果报心，其实是指彼所缘心。前面讲过的,可以执行彼所缘作用的有 11 种心。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</w:rPr>
        <w:t>照录（逐字·速行心的数目）：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速行，哪一些心可以执行速行的作用呢？刚才我们讲了，所有善心、不善心、唯作心都会执行速行的作用。唯作心是阿拉汉的速行心。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</w:rPr>
        <w:t>照录（逐字·所缘相关偈颂）：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心生由一门，五门与六门，六门或离门，及离一切门，如次三十六，三与三十一，十种及九种，作五类显示。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</w:rPr>
        <w:t>照录（逐字·五门与意门心路所取之所缘）：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意门的善、不善心能够直接取“概念”为所缘。意门的善心、不善心，其实可以取所有的 6 种所缘。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</w:rPr>
        <w:t>照录（逐字·偈颂「二十五心缘小界」的解释）：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</w:rPr>
        <w:t>照录（逐字·六面向之摄受、摄因）：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我们要把这个区分一下，悦俱、忧俱、舍俱是心的感受；而苦俱、乐俱只讲身体的感受。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偈颂：乐及苦与舍，是名三种受。应知由喜、忧，差别成五种。乐、苦各一处，忧在于二处，喜有六十二，舍俱五十五。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偈颂：无贪无瞋痴，善因无记因，无因十八心，二心唯一因，二因二十二，四十七三因。</w:t>
      </w:r>
    </w:p>
    <w:p>
      <w:r>
        <w:rPr>
          <w:b/>
        </w:rPr>
        <w:t>照录（逐字·六面向之门、所缘、依处）：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</w:rPr>
        <w:t>照录（逐字·89 心的分类与「执行作用」概述）：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这个是总收表，明法著在这里把所有的6个面向的分类，89 心为纵轴，6 种面向为横轴，它们的关系都在这个表上完整地列出来。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下面就是 24 个欲界美心——8 个善心、8 个果报心、8 个大唯作心，有行、无行都是两个。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</w:rPr>
        <w:t>照录（逐字·心如何取心或心所作为所缘）：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这就是所缘的部分。这是比较不容易理解的，就是心怎么再去取心和心所作为所缘。</w:t>
      </w:r>
    </w:p>
    <w:p>
      <w:r>
        <w:rPr>
          <w:b/>
        </w:rPr>
        <w:t>照录（逐字·摄依处：哪些心有依处）：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</w:rPr>
        <w:t>照录（逐字·第112／113课：彼所缘的所缘与生起）：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</w:rPr>
        <w:t>照录（逐字·摄门中「3 意界」与「31 心／67 心」）：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其次3意界，即 2 个领受心（善果报、不善果报领受心）及 1个五门转向心，从五门生起来。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其次于意门中：依意门转向(心一),速行(心)五十五及彼所缘(十一)的差别，有六十七心(相应生起)。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说明：本材料照录自知识库《阿毗达摩5-摄杂品110~113讲》可提取文字；导图与各「一览表／归纳表」为</w:t>
      </w:r>
      <w:r>
        <w:rPr>
          <w:b/>
        </w:rPr>
        <w:t>图形页乱码，缺口已注明</w:t>
      </w:r>
      <w:r>
        <w:rPr>
          <w:b w:val="0"/>
        </w:rPr>
        <w:t>，其结论以正文复述为准。知识库返回末尾含 [generated, not original text] 标注，照录保留。</w:t>
      </w:r>
    </w:p>
    <w:p>
      <w:r>
        <w:rPr>
          <w:b/>
          <w:color w:val="1E4620"/>
          <w:sz w:val="23"/>
        </w:rPr>
        <w:t>材料④ 《如来禅修学体系41-摄心分别3-古源尊者-20250212（课件）》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media_id：pdf_d0dd1c0cd17209afe241ece24bf6b7b4_8ca22c517ce959fda611ad6835db75297439961422831605</w:t>
      </w:r>
    </w:p>
    <w:p>
      <w:pPr>
        <w:pStyle w:val="ListBullet"/>
      </w:pPr>
      <w:r>
        <w:rPr>
          <w:b w:val="0"/>
        </w:rPr>
        <w:t>打开方式：ima知识库搜索「如来禅修学体系41-摄心分别3」</w:t>
      </w:r>
    </w:p>
    <w:p>
      <w:pPr>
        <w:pStyle w:val="ListBullet"/>
      </w:pPr>
      <w:r>
        <w:rPr>
          <w:b w:val="0"/>
        </w:rPr>
        <w:t>适用定位：本周「作用与心对应」的</w:t>
      </w:r>
      <w:r>
        <w:rPr>
          <w:b/>
        </w:rPr>
        <w:t>坐标交叉印证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与读书会14第2／3／4周同文件不同段落</w:t>
      </w:r>
      <w:r>
        <w:rPr>
          <w:b w:val="0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b w:val="0"/>
        </w:rPr>
        <w:t>⚠️ 主持人操作：</w:t>
      </w:r>
      <w:r>
        <w:rPr>
          <w:b/>
        </w:rPr>
        <w:t>本课件经逐字检索，不含「十四种作用」或「作用与心对应」的独立章节</w:t>
      </w:r>
      <w:r>
        <w:rPr>
          <w:b w:val="0"/>
        </w:rPr>
        <w:t>——其可提取部分为「89／121 心明细表」与「52 心所」及涅槃对照表，而这两部分正是</w:t>
      </w:r>
      <w:r>
        <w:rPr>
          <w:b/>
        </w:rPr>
        <w:t>读书会14 第2／3／4周已取的〈心／心所明细〉段落</w:t>
      </w:r>
      <w:r>
        <w:rPr>
          <w:b w:val="0"/>
        </w:rPr>
        <w:t>。为避免段落重叠，本讲</w:t>
      </w:r>
      <w:r>
        <w:rPr>
          <w:b/>
        </w:rPr>
        <w:t>只照读其中与「作用」相关的词条</w:t>
      </w:r>
      <w:r>
        <w:rPr>
          <w:b w:val="0"/>
        </w:rPr>
        <w:t>作坐标印证，</w:t>
      </w:r>
      <w:r>
        <w:rPr>
          <w:b/>
        </w:rPr>
        <w:t>不重复照录心／心所明细</w:t>
      </w:r>
      <w:r>
        <w:rPr>
          <w:b w:val="0"/>
        </w:rPr>
        <w:t>，缺口如实注明。</w:t>
      </w:r>
    </w:p>
    <w:p>
      <w:r>
        <w:rPr>
          <w:b/>
        </w:rPr>
        <w:t>照录（逐字·89 心表中与「作用」相关的可辨认词条）：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五门转向(意界)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意门转向(意识界)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舍俱领受(意界)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舍俱推度(意识界)、悦俱推度(意识界)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(阿罗汉)生笑心(意识界)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无因不善果报心、无因善果报心、无因唯作心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有因大善心、有因大果报心、有因大唯作心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出世间心、道心、果心、须陀洹道心、斯陀含道心、阿那含道心、阿罗汉道心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缺口说明（如实注明）：本课件</w:t>
      </w:r>
      <w:r>
        <w:rPr>
          <w:b/>
        </w:rPr>
        <w:t>没有出现</w:t>
      </w:r>
      <w:r>
        <w:rPr>
          <w:b w:val="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</w:rPr>
        <w:t>并无对应的「十四种作用」编号或心数（如 19／55／11）</w:t>
      </w:r>
      <w:r>
        <w:rPr>
          <w:b w:val="0"/>
        </w:rPr>
        <w:t>，无法支撑「作用与心对应」的完整照录。本周「作用与心对应」以</w:t>
      </w:r>
      <w:r>
        <w:rPr>
          <w:b/>
        </w:rPr>
        <w:t>材料①②③</w:t>
      </w:r>
      <w:r>
        <w:rPr>
          <w:b w:val="0"/>
        </w:rPr>
        <w:t>为准；本材料仅作</w:t>
      </w:r>
      <w:r>
        <w:rPr>
          <w:b/>
        </w:rPr>
        <w:t>坐标交叉印证</w:t>
      </w:r>
      <w:r>
        <w:rPr>
          <w:b w:val="0"/>
        </w:rPr>
        <w:t>——其中「五门转向／意门转向／领受／推度／生笑心」正与材料①②的 14 种作用命名一致。本材料照录自知识库《如来禅修学体系41-摄心分别3》可提取文字；知识库返回末尾含 [generated, not original text] 标注，照录保留。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</w:rPr>
        <w:t>起手问题（由浅入深，任选 2—3 个）：</w:t>
      </w:r>
    </w:p>
    <w:p>
      <w:pPr>
        <w:pStyle w:val="ListNumber"/>
      </w:pPr>
      <w:r>
        <w:rPr>
          <w:b/>
        </w:rPr>
        <w:t>「今天这一课，哪一个『作用』的名字，让你突然想到自己生活里的一个瞬间？」</w:t>
      </w:r>
    </w:p>
    <w:p>
      <w:r>
        <w:rPr>
          <w:b w:val="0"/>
        </w:rPr>
        <w:t xml:space="preserve">   （提示：例如「确定」——你一看到就下判断的那一刹那；「速行」——判断完就顺着行动，一连好几个念头。让大家用自己的话讲，不必用术语。）</w:t>
      </w:r>
    </w:p>
    <w:p>
      <w:pPr>
        <w:pStyle w:val="ListNumber"/>
      </w:pPr>
      <w:r>
        <w:rPr>
          <w:b/>
        </w:rPr>
        <w:t>「你有没有发现，自己大部分时间，是待在哪个『作用』里的？」</w:t>
      </w:r>
    </w:p>
    <w:p>
      <w:r>
        <w:rPr>
          <w:b w:val="0"/>
        </w:rPr>
        <w:t xml:space="preserve">   （提示：材料①说「我们大部分时间是在（12 不善心）里面」，但这不是定罪，是「如实知道」。引导：能知道自己在哪，就是开始有得选。）</w:t>
      </w:r>
    </w:p>
    <w:p>
      <w:pPr>
        <w:pStyle w:val="ListNumber"/>
      </w:pPr>
      <w:r>
        <w:rPr>
          <w:b/>
        </w:rPr>
        <w:t>「你有没有过『只看了一眼，就回味了半天』的经验？」</w:t>
      </w:r>
    </w:p>
    <w:p>
      <w:r>
        <w:rPr>
          <w:b w:val="0"/>
        </w:rPr>
        <w:t xml:space="preserve">   （提示：这就是「彼所缘」——速行之后的回味，只有欲界、只有所缘够强才有。可用一件小事（一条消息、一句话）来体会。）</w:t>
      </w:r>
    </w:p>
    <w:p>
      <w:r>
        <w:rPr>
          <w:b/>
        </w:rPr>
        <w:t>（主持人操作）</w:t>
      </w:r>
      <w:r>
        <w:rPr>
          <w:b w:val="0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</w:rPr>
        <w:t>「观察心路是了解心的自然运作，不是审判自己。」</w:t>
      </w:r>
      <w:r>
        <w:rPr>
          <w:b w:val="0"/>
        </w:rPr>
        <w:t xml:space="preserve"> 分享冷场时，主持人可先示范 90 秒。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引导问题一（总览）：十四种作用到底是哪十四种、分成哪十个阶段？89 颗心又是怎么「各就各位」的？</w:t>
      </w:r>
    </w:p>
    <w:p>
      <w:pPr>
        <w:pStyle w:val="ListBullet"/>
      </w:pPr>
      <w:r>
        <w:rPr>
          <w:b w:val="0"/>
        </w:rPr>
        <w:t>提示：引导学员一起把十四个名字排出来——</w:t>
      </w:r>
      <w:r>
        <w:rPr>
          <w:b/>
        </w:rPr>
        <w:t>结生、有分、转向、看、听、嗅、尝、触、领受、推度、确定、速行、彼所缘、死亡</w:t>
      </w:r>
      <w:r>
        <w:rPr>
          <w:b w:val="0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pStyle w:val="ListBullet"/>
      </w:pPr>
      <w:r>
        <w:rPr>
          <w:b w:val="0"/>
        </w:rPr>
        <w:t>深化：请学员把「作用」理解成「工作」——</w:t>
      </w:r>
      <w:r>
        <w:rPr>
          <w:b/>
        </w:rPr>
        <w:t>哪些心只做一件工作？哪些心身兼数职？</w:t>
      </w:r>
      <w:r>
        <w:rPr>
          <w:b w:val="0"/>
        </w:rPr>
        <w:t>（提示：55 速行只做「速行」；而两个舍俱推度心身兼「结生、有分、死亡、推度、彼所缘」五种作用，八大果报心身兼四种。）</w:t>
      </w:r>
    </w:p>
    <w:p>
      <w:pPr>
        <w:pStyle w:val="ListBullet"/>
      </w:pPr>
      <w:r>
        <w:rPr>
          <w:b w:val="0"/>
        </w:rPr>
        <w:t>落点：十四种作用不是要背的名词，而是</w:t>
      </w:r>
      <w:r>
        <w:rPr>
          <w:b/>
        </w:rPr>
        <w:t>一张让心「各就各位」的分工表</w:t>
      </w:r>
      <w:r>
        <w:rPr>
          <w:b w:val="0"/>
        </w:rPr>
        <w:t>；认得这张表，就知道「谁在造业」。</w:t>
      </w:r>
    </w:p>
    <w:p>
      <w:r>
        <w:rPr>
          <w:b/>
        </w:rPr>
        <w:t>引导问题二（重点）：为什么说「结生、有分、死亡」是同一种心？为什么「速行」要重复七个刹那才有力量？</w:t>
      </w:r>
    </w:p>
    <w:p>
      <w:pPr>
        <w:pStyle w:val="ListBullet"/>
      </w:pPr>
      <w:r>
        <w:rPr>
          <w:b w:val="0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pStyle w:val="ListBullet"/>
      </w:pPr>
      <w:r>
        <w:rPr>
          <w:b w:val="0"/>
        </w:rPr>
        <w:t>提示②（速行×7 重复力量）：引材料①②——速行「同时会生起来好多个」「欲界的速行最多七个，临终速行是五个」。</w:t>
      </w:r>
      <w:r>
        <w:rPr>
          <w:b/>
        </w:rPr>
        <w:t>一个速行不足以成势，重复七个才成力量。</w:t>
      </w:r>
    </w:p>
    <w:p>
      <w:pPr>
        <w:pStyle w:val="ListBullet"/>
      </w:pPr>
      <w:r>
        <w:rPr>
          <w:b w:val="0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</w:rPr>
        <w:t>只谈机制，不谈道德。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看清「重复」这一层，修行就从「压下某一次的冲动」，变成「在日常里改变那一串重复」。</w:t>
      </w:r>
    </w:p>
    <w:p>
      <w:r>
        <w:rPr>
          <w:b/>
        </w:rPr>
        <w:t>引导问题三（应用）：所缘的强弱，怎样决定一条心路走多远？「没看清一个念头」为什么很正常？</w:t>
      </w:r>
    </w:p>
    <w:p>
      <w:pPr>
        <w:pStyle w:val="ListBullet"/>
      </w:pPr>
      <w:r>
        <w:rPr>
          <w:b w:val="0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pStyle w:val="ListBullet"/>
      </w:pPr>
      <w:r>
        <w:rPr>
          <w:b w:val="0"/>
        </w:rPr>
        <w:t>深化：</w:t>
      </w:r>
      <w:r>
        <w:rPr>
          <w:b/>
        </w:rPr>
        <w:t>「所缘强弱 → 心路长短 → 有没有彼所缘」</w:t>
      </w:r>
      <w:r>
        <w:rPr>
          <w:b w:val="0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pStyle w:val="ListBullet"/>
      </w:pPr>
      <w:r>
        <w:rPr>
          <w:b w:val="0"/>
        </w:rPr>
        <w:t>再深化：既然「没看清一个念头」往往是因为</w:t>
      </w:r>
      <w:r>
        <w:rPr>
          <w:b/>
        </w:rPr>
        <w:t>所缘本来就弱、心路本来就短</w:t>
      </w:r>
      <w:r>
        <w:rPr>
          <w:b w:val="0"/>
        </w:rPr>
        <w:t>，那么「我连念头都没看清」的自责，是不是可以放下了？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训练「所缘的清晰度」，就是训练心路的长度与品质；看见就好，不审判自己。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：今天我们看清了三件事——</w:t>
      </w:r>
      <w:r>
        <w:rPr>
          <w:b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b w:val="0"/>
        </w:rPr>
        <w:t xml:space="preserve"> 能记住这三句，比背下整张表更有用。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【现象】十四种心识作用里，「结生、有分、死亡」为什么被说是同一种心？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【影响】如果所缘的强弱决定心路走多远，这怎样解释你有时记得清楚、有时一片模糊？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【应对】本周挑一件小事，刻意多看一眼、多听一下，观察心路是不是走得更长。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pPr>
        <w:pStyle w:val="ListNumber"/>
      </w:pPr>
      <w:r>
        <w:rPr>
          <w:b/>
        </w:rPr>
        <w:t>话题扩展：从「深睡眠谁在睡」到「有分心」</w:t>
      </w:r>
    </w:p>
    <w:p>
      <w:r>
        <w:rPr>
          <w:b w:val="0"/>
        </w:rPr>
        <w:t xml:space="preserve">   材料①说，有分心是「令生命不中断的生命的成分」。可引导讨论：</w:t>
      </w:r>
      <w:r>
        <w:rPr>
          <w:b/>
        </w:rPr>
        <w:t>深睡无梦时、麻醉昏迷时，心为什么没有「消失」？</w:t>
      </w:r>
      <w:r>
        <w:rPr>
          <w:b w:val="0"/>
        </w:rPr>
        <w:t xml:space="preserve"> 用有分心作答：不撞所缘时心沉入有分潜流。注意：这是</w:t>
      </w:r>
      <w:r>
        <w:rPr>
          <w:b/>
        </w:rPr>
        <w:t>描述心的运作</w:t>
      </w:r>
      <w:r>
        <w:rPr>
          <w:b w:val="0"/>
        </w:rPr>
        <w:t>，不作医学诊断，也不玄谈「灵魂」。</w:t>
      </w:r>
    </w:p>
    <w:p>
      <w:pPr>
        <w:pStyle w:val="ListNumber"/>
      </w:pPr>
      <w:r>
        <w:rPr>
          <w:b/>
        </w:rPr>
        <w:t>材料扩展：临死速行与「提前准备」的智慧</w:t>
      </w:r>
    </w:p>
    <w:p>
      <w:r>
        <w:rPr>
          <w:b w:val="0"/>
        </w:rPr>
        <w:t xml:space="preserve">   材料③说，临终约半小时的善／不善速行影响去向，但「提前准备好，比等到最后一刻更好」。可引导：</w:t>
      </w:r>
      <w:r>
        <w:rPr>
          <w:b/>
        </w:rPr>
        <w:t>这句话对健康的我们、对照顾长辈的我们，意味着什么？</w:t>
      </w:r>
      <w:r>
        <w:rPr>
          <w:b w:val="0"/>
        </w:rPr>
        <w:t>（例如：日常多起善念、对临终者多给温和的陪伴。）</w:t>
      </w:r>
      <w:r>
        <w:rPr>
          <w:b/>
        </w:rPr>
        <w:t>注意：不作「保证往生」的承诺，不指导具体的宗教仪式。</w:t>
      </w:r>
    </w:p>
    <w:p>
      <w:pPr>
        <w:pStyle w:val="ListNumber"/>
      </w:pPr>
      <w:r>
        <w:rPr>
          <w:b/>
        </w:rPr>
        <w:t>材料扩展：「三种征象」与心的因果性</w:t>
      </w:r>
    </w:p>
    <w:p>
      <w:r>
        <w:rPr>
          <w:b w:val="0"/>
        </w:rPr>
        <w:t xml:space="preserve">   材料③介绍临终三种征象：业、业相、趣相（有善有恶）。可点到即止地指出：</w:t>
      </w:r>
      <w:r>
        <w:rPr>
          <w:b/>
        </w:rPr>
        <w:t>心的去向，是被「心的惯性」牵引的</w:t>
      </w:r>
      <w:r>
        <w:rPr>
          <w:b w:val="0"/>
        </w:rPr>
        <w:t>——这正好呼应第 7 周「速行与业力」的主题，可先埋一颗种子。</w:t>
      </w:r>
    </w:p>
    <w:p>
      <w:pPr>
        <w:pStyle w:val="ListNumber"/>
      </w:pPr>
      <w:r>
        <w:rPr>
          <w:b/>
        </w:rPr>
        <w:t>材料扩展：有分心与打坐「心跑掉」</w:t>
      </w:r>
    </w:p>
    <w:p>
      <w:r>
        <w:rPr>
          <w:b w:val="0"/>
        </w:rPr>
        <w:t xml:space="preserve">   材料①摄门论文段说「意门是说（转向）之前的（有分）」。可引导：</w:t>
      </w:r>
      <w:r>
        <w:rPr>
          <w:b/>
        </w:rPr>
        <w:t>打坐时心一停下来就往有分沉、一有声音又起心路</w:t>
      </w:r>
      <w:r>
        <w:rPr>
          <w:b w:val="0"/>
        </w:rPr>
        <w:t>——认识有分，就理解「跑掉—回来」不是道德问题，而是心的自然节奏。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r>
        <w:rPr>
          <w:b/>
          <w:color w:val="1E4620"/>
          <w:sz w:val="26"/>
        </w:rPr>
        <w:t>🗓 场前准备与作业批注建议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10 条，见速览块）与「易发状况速查」。</w:t>
      </w:r>
    </w:p>
    <w:p>
      <w:pPr>
        <w:pStyle w:val="ListBullet"/>
      </w:pPr>
      <w:r>
        <w:rPr>
          <w:b w:val="0"/>
        </w:rPr>
        <w:t>[ ] 材料①的「依作用分析心」表、材料②「心路过程」页、材料③「三种征象」，建议投影；把「</w:t>
      </w:r>
      <w:r>
        <w:rPr>
          <w:b/>
        </w:rPr>
        <w:t>死→结生→有分→心路→临死心路→死</w:t>
      </w:r>
      <w:r>
        <w:rPr>
          <w:b w:val="0"/>
        </w:rPr>
        <w:t>」的环画在板上，随讲随指。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备好「暂离动线」说明</w:t>
      </w:r>
      <w:r>
        <w:rPr>
          <w:b w:val="0"/>
        </w:rPr>
        <w:t>：本周涉死亡话题，务必提前说明「可安静出入、无需解释」；现场预备温水、纸巾。</w:t>
      </w:r>
    </w:p>
    <w:p>
      <w:pPr>
        <w:pStyle w:val="ListBullet"/>
      </w:pPr>
      <w:r>
        <w:rPr>
          <w:b w:val="0"/>
        </w:rPr>
        <w:t>[ ] 回向文字放随手可及处，收尾照读。</w:t>
      </w:r>
    </w:p>
    <w:p>
      <w:pPr>
        <w:pStyle w:val="ListBullet"/>
      </w:pPr>
      <w:r>
        <w:rPr>
          <w:b w:val="0"/>
        </w:rPr>
        <w:t>[ ] 心理安全三句写在便签上，贴在自己看得见的地方：</w:t>
      </w:r>
      <w:r>
        <w:rPr>
          <w:b/>
        </w:rPr>
        <w:t>「不恐惧、不玄谈、不回避」</w:t>
      </w:r>
      <w:r>
        <w:rPr>
          <w:b w:val="0"/>
        </w:rPr>
        <w:t>、</w:t>
      </w:r>
      <w:r>
        <w:rPr>
          <w:b/>
        </w:rPr>
        <w:t>「谈死亡有波动是自然的」</w:t>
      </w:r>
      <w:r>
        <w:rPr>
          <w:b w:val="0"/>
        </w:rPr>
        <w:t>、</w:t>
      </w:r>
      <w:r>
        <w:rPr>
          <w:b/>
        </w:rPr>
        <w:t>「暂离也是一个好选择」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第①题（三作用 + 十九心 + 同性质不同作用）</w:t>
      </w:r>
      <w:r>
        <w:rPr>
          <w:b w:val="0"/>
        </w:rPr>
        <w:t>：答案要点——三作用：结生、有分、死；执行者：二舍俱推度心 2＋八大异熟心 8＋九上二界异熟心 9＝</w:t>
      </w:r>
      <w:r>
        <w:rPr>
          <w:b/>
        </w:rPr>
        <w:t>19 心</w:t>
      </w:r>
      <w:r>
        <w:rPr>
          <w:b w:val="0"/>
        </w:rPr>
        <w:t>；结生心与死心是</w:t>
      </w:r>
      <w:r>
        <w:rPr>
          <w:b/>
        </w:rPr>
        <w:t>同一种果报心的不同作用</w:t>
      </w:r>
      <w:r>
        <w:rPr>
          <w:b w:val="0"/>
        </w:rPr>
        <w:t>（「开始」与「结束」），性质相同、作用不同。批注时</w:t>
      </w:r>
      <w:r>
        <w:rPr>
          <w:b/>
        </w:rPr>
        <w:t>只肯定、不挑错</w:t>
      </w:r>
      <w:r>
        <w:rPr>
          <w:b w:val="0"/>
        </w:rPr>
        <w:t>；若学员写成「结生心、死心是两个心」，温和澄清「是同一种心，在不同时刻的不同作用」，不必扣分。</w:t>
      </w:r>
    </w:p>
    <w:p>
      <w:pPr>
        <w:pStyle w:val="ListBullet"/>
      </w:pPr>
      <w:r>
        <w:rPr>
          <w:b/>
        </w:rPr>
        <w:t>第②题（观察「入睡前的过渡」）</w:t>
      </w:r>
      <w:r>
        <w:rPr>
          <w:b w:val="0"/>
        </w:rPr>
        <w:t>：点评方向——重在</w:t>
      </w:r>
      <w:r>
        <w:rPr>
          <w:b/>
        </w:rPr>
        <w:t>有没有「体会到心停下来」</w:t>
      </w:r>
      <w:r>
        <w:rPr>
          <w:b w:val="0"/>
        </w:rPr>
        <w:t>，不在体会得深不深。若学员说「一躺下就睡着了，没抓到」，这</w:t>
      </w:r>
      <w:r>
        <w:rPr>
          <w:b/>
        </w:rPr>
        <w:t>完全正常</w:t>
      </w:r>
      <w:r>
        <w:rPr>
          <w:b w:val="0"/>
        </w:rPr>
        <w:t>：提示「今天起，能知道有『过渡』这回事，就已经够了」。</w:t>
      </w:r>
      <w:r>
        <w:rPr>
          <w:b/>
        </w:rPr>
        <w:t>切忌让学员因「没做到」而自责。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离路心「结生／有分／死」三作用 + 19 心</w:t>
      </w:r>
      <w:r>
        <w:rPr>
          <w:b w:val="0"/>
        </w:rPr>
        <w:t>，旁边配「</w:t>
      </w:r>
      <w:r>
        <w:rPr>
          <w:b/>
        </w:rPr>
        <w:t>死→结生→有分→心路→临死心路→死</w:t>
      </w:r>
      <w:r>
        <w:rPr>
          <w:b w:val="0"/>
        </w:rPr>
        <w:t>」的相续环。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「生命是一条无间断的相续之流」</w:t>
      </w:r>
      <w:r>
        <w:rPr>
          <w:b w:val="0"/>
        </w:rPr>
        <w:t>——可单独写一屏，收尾再回扣。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三作用（结生／有分／死）／同性质不同作用／交替相续</w:t>
      </w:r>
      <w:r>
        <w:rPr>
          <w:b w:val="0"/>
        </w:rPr>
        <w:t>，随讲随划。</w:t>
      </w:r>
    </w:p>
    <w:p>
      <w:r>
        <w:rPr>
          <w:b/>
          <w:color w:val="1E4620"/>
          <w:sz w:val="23"/>
        </w:rPr>
        <w:t>扩展二</w:t>
      </w:r>
    </w:p>
    <w:p>
      <w:pPr>
        <w:pStyle w:val="ListNumber"/>
      </w:pPr>
      <w:r>
        <w:rPr>
          <w:b/>
        </w:rPr>
        <w:t>话题扩展：从「作用」看「人格的惯性」</w:t>
      </w:r>
      <w:r>
        <w:rPr>
          <w:b w:val="0"/>
        </w:rPr>
        <w:t>（材料①）：一个人「大部分时间待在哪个作用上」，其实就塑造了他的人格底色。可引导：</w:t>
      </w:r>
      <w:r>
        <w:rPr>
          <w:b/>
        </w:rPr>
        <w:t>我自己最常在哪个『作用』里？</w:t>
      </w:r>
      <w:r>
        <w:rPr>
          <w:b w:val="0"/>
        </w:rPr>
        <w:t>（提示：不是给自己贴标签，而是温和地「知道自己此刻在哪」。）注意：不作修行进境的比较。</w:t>
      </w:r>
    </w:p>
    <w:p>
      <w:pPr>
        <w:pStyle w:val="ListNumber"/>
      </w:pPr>
      <w:r>
        <w:rPr>
          <w:b/>
        </w:rPr>
        <w:t>材料扩展：所缘强弱表（材料③）</w:t>
      </w:r>
      <w:r>
        <w:rPr>
          <w:b w:val="0"/>
        </w:rPr>
        <w:t>：材料③有一句「只要是极大所缘，它都可以生起彼所缘」，并区分「极可喜／可喜／不可喜所缘」。可借此让大家体会：</w:t>
      </w:r>
      <w:r>
        <w:rPr>
          <w:b/>
        </w:rPr>
        <w:t>同一次经验，所缘的可喜程度不同，后面的速行（善／不善）与彼所缘（哪一种果报心）都会不同。</w:t>
      </w:r>
      <w:r>
        <w:rPr>
          <w:b w:val="0"/>
        </w:rPr>
        <w:t xml:space="preserve"> 这正是「同一件事，不同的人反应不同」的论教根据。</w:t>
      </w:r>
    </w:p>
    <w:p>
      <w:pPr>
        <w:pStyle w:val="ListNumber"/>
      </w:pPr>
      <w:r>
        <w:rPr>
          <w:b/>
        </w:rPr>
        <w:t>材料扩展：偈颂「二十五心缘小界」（材料③）</w:t>
      </w:r>
      <w:r>
        <w:rPr>
          <w:b w:val="0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</w:rPr>
        <w:t>不同的心，能缘的所缘天地不一样</w:t>
      </w:r>
      <w:r>
        <w:rPr>
          <w:b w:val="0"/>
        </w:rPr>
        <w:t>，这是「心量」的论教依据，留待后续「摄所缘」细讲。</w:t>
      </w:r>
    </w:p>
    <w:p>
      <w:pPr>
        <w:pStyle w:val="ListNumber"/>
      </w:pPr>
      <w:r>
        <w:rPr>
          <w:b/>
        </w:rPr>
        <w:t>材料扩展：作用名 vs 种类名（材料③）</w:t>
      </w:r>
      <w:r>
        <w:rPr>
          <w:b w:val="0"/>
        </w:rPr>
        <w:t>：可请学员厘清——「五门转向、领受、推度、意门转向，是</w:t>
      </w:r>
      <w:r>
        <w:rPr>
          <w:b/>
        </w:rPr>
        <w:t>用作用命名</w:t>
      </w:r>
      <w:r>
        <w:rPr>
          <w:b w:val="0"/>
        </w:rPr>
        <w:t>的心」，而同一颗推度心还能去做「结生、有分、死亡、彼所缘」。</w:t>
      </w:r>
      <w:r>
        <w:rPr>
          <w:b/>
        </w:rPr>
        <w:t>作用与种类不能混</w:t>
      </w:r>
      <w:r>
        <w:rPr>
          <w:b w:val="0"/>
        </w:rPr>
        <w:t>，这是本课最容易错的地方。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延伸阅读」——含《阿毗达摩6-摄路114~138讲》与《136讲 摄路23-速行／彼所缘》音声（第7 周细讲速行与彼所缘）。</w:t>
      </w:r>
    </w:p>
    <w:p>
      <w:pPr>
        <w:pStyle w:val="ListNumber"/>
      </w:pPr>
      <w:r>
        <w:rPr>
          <w:b/>
        </w:rPr>
        <w:t>话题扩展：把「确定心」搬到生活里</w:t>
      </w:r>
      <w:r>
        <w:rPr>
          <w:b w:val="0"/>
        </w:rPr>
        <w:t>：材料①说，确定心在五门里判定所缘可喜不可喜，而它就是意门转向心。可引导：</w:t>
      </w:r>
      <w:r>
        <w:rPr>
          <w:b/>
        </w:rPr>
        <w:t>今天有没有一次「我一看到就已经下了判断」？那个判断，是当下的，还是过去标记的回放？</w:t>
      </w:r>
      <w:r>
        <w:rPr>
          <w:b w:val="0"/>
        </w:rPr>
        <w:t xml:space="preserve"> 只观察，不下结论。</w:t>
      </w:r>
    </w:p>
    <w:p>
      <w:r>
        <w:rPr>
          <w:b/>
          <w:color w:val="1E4620"/>
          <w:sz w:val="26"/>
        </w:rPr>
        <w:t>🗓 场前准备与作业批注建议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12 条，见速览块）与「易发状况速查」。</w:t>
      </w:r>
    </w:p>
    <w:p>
      <w:pPr>
        <w:pStyle w:val="ListBullet"/>
      </w:pPr>
      <w:r>
        <w:rPr>
          <w:b w:val="0"/>
        </w:rPr>
        <w:t>[ ] 把「十四种作用 + 十个阶段」与「19／2／2／10／2／3／1／55／11」两组关键数字写在板上，随讲随指。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>[ ] 静心段若有学员情绪波动，备一条「暂离」动线说明（可安静出入，不必解释）。</w:t>
      </w:r>
    </w:p>
    <w:p>
      <w:pPr>
        <w:pStyle w:val="ListBullet"/>
      </w:pPr>
      <w:r>
        <w:rPr>
          <w:b w:val="0"/>
        </w:rPr>
        <w:t>[ ] 回向文字（见收尾）放随手可及处，收尾照读。</w:t>
      </w:r>
    </w:p>
    <w:p>
      <w:pPr>
        <w:pStyle w:val="ListBullet"/>
      </w:pPr>
      <w:r>
        <w:rPr>
          <w:b w:val="0"/>
        </w:rPr>
        <w:t>[ ] 心理安全两句写在便签上，贴在自己看得见的地方：</w:t>
      </w:r>
      <w:r>
        <w:rPr>
          <w:b/>
        </w:rPr>
        <w:t>「不审判自己」</w:t>
      </w:r>
      <w:r>
        <w:rPr>
          <w:b w:val="0"/>
        </w:rPr>
        <w:t>、</w:t>
      </w:r>
      <w:r>
        <w:rPr>
          <w:b/>
        </w:rPr>
        <w:t>「观察是了解，不是定罪」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第①题（十四种作用 + 结生有分死同一种心 + 速行×7）</w:t>
      </w:r>
      <w:r>
        <w:rPr>
          <w:b w:val="0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</w:rPr>
        <w:t>只肯定、不挑错</w:t>
      </w:r>
      <w:r>
        <w:rPr>
          <w:b w:val="0"/>
        </w:rPr>
        <w:t>；若学员写「看听嗅尝触」合并为「五识」也算对。</w:t>
      </w:r>
    </w:p>
    <w:p>
      <w:pPr>
        <w:pStyle w:val="ListBullet"/>
      </w:pPr>
      <w:r>
        <w:rPr>
          <w:b/>
        </w:rPr>
        <w:t>第②题（观察一次「看见到起反应」的步骤）</w:t>
      </w:r>
      <w:r>
        <w:rPr>
          <w:b w:val="0"/>
        </w:rPr>
        <w:t>：点评方向——重在</w:t>
      </w:r>
      <w:r>
        <w:rPr>
          <w:b/>
        </w:rPr>
        <w:t>有没有「看见」</w:t>
      </w:r>
      <w:r>
        <w:rPr>
          <w:b w:val="0"/>
        </w:rPr>
        <w:t>，不在「数得对不对」。若学员说「来不及数几步」，提示：不必强数，能说「我看见了反应起来了」就达标。</w:t>
      </w:r>
      <w:r>
        <w:rPr>
          <w:b/>
        </w:rPr>
        <w:t>切忌让学员因「没看清」而自责。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「作用 ↔ 心」对应表</w:t>
      </w:r>
      <w:r>
        <w:rPr>
          <w:b w:val="0"/>
        </w:rPr>
        <w:t>（左列十四种作用，右列心数与心名），把 19／2／55／11 四个数字圈出来。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「速行才是造业的那一段，而且要重复七个刹那。」</w:t>
      </w:r>
      <w:r>
        <w:rPr>
          <w:b w:val="0"/>
        </w:rPr>
        <w:t>——单独写一屏，收尾再回扣。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总览（14 种／10 阶段）／对应（谁是主角）／所缘强弱（走多远）</w:t>
      </w:r>
      <w:r>
        <w:rPr>
          <w:b w:val="0"/>
        </w:rPr>
        <w:t>，随讲随划。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各位法友，这一周我们走出了心路，认识了「离路心」。请把今天的收获收成三句话——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</w:t>
      </w:r>
      <w:r>
        <w:rPr>
          <w:b/>
        </w:rPr>
        <w:t>离路心有哪三种作用</w:t>
      </w:r>
      <w:r>
        <w:rPr>
          <w:b w:val="0"/>
        </w:rPr>
        <w:t>——结生（此生第一个心）、有分（生命的成分，令生命不中断）、死（此生最后一个心）；三者由</w:t>
      </w:r>
      <w:r>
        <w:rPr>
          <w:b/>
        </w:rPr>
        <w:t>同一组 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</w:t>
      </w:r>
      <w:r>
        <w:rPr>
          <w:b/>
        </w:rPr>
        <w:t>它们是同一种果报心的三种作用</w:t>
      </w:r>
      <w:r>
        <w:rPr>
          <w:b w:val="0"/>
        </w:rPr>
        <w:t>——结生心与死心「同性质、不同作用」；「死」不是「我」被抹掉，而是这条相续之流换了一站。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第三句：</w:t>
      </w:r>
      <w:r>
        <w:rPr>
          <w:b/>
        </w:rPr>
        <w:t>生命是一条无间断的相续之流</w:t>
      </w:r>
      <w:r>
        <w:rPr>
          <w:b w:val="0"/>
        </w:rPr>
        <w:t>——「死 → 结生 → 有分 → 心路 → 临死心路 → 死……」从未断过；所以「最后一刻」重要，但更好的是</w:t>
      </w:r>
      <w:r>
        <w:rPr>
          <w:b/>
        </w:rPr>
        <w:t>提前准备</w:t>
      </w:r>
      <w:r>
        <w:rPr>
          <w:b w:val="0"/>
        </w:rPr>
        <w:t>，把功夫放到当下。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当我今天起的这一个念头，也被「接着走」时，我愿意让它是什么样的一念？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</w:rPr>
        <w:t>不诊断、不玄谈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：下一周（第6周）我们会回到「</w:t>
      </w:r>
      <w:r>
        <w:rPr>
          <w:b/>
        </w:rPr>
        <w:t>十四种心识作用</w:t>
      </w:r>
      <w:r>
        <w:rPr>
          <w:b w:val="0"/>
        </w:rPr>
        <w:t>」，并看</w:t>
      </w:r>
      <w:r>
        <w:rPr>
          <w:b/>
        </w:rPr>
        <w:t>所缘的强弱</w:t>
      </w:r>
      <w:r>
        <w:rPr>
          <w:b w:val="0"/>
        </w:rPr>
        <w:t>怎样决定心路的长短——看看这十四种作用，是怎样在一瞬间里排好队、依次工作的。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各位法友，这一周我们换了一把尺子量心——从「路」换成了「作用」。请把今天的收获收成三句话——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</w:t>
      </w:r>
      <w:r>
        <w:rPr>
          <w:b/>
        </w:rPr>
        <w:t>十四种作用，是一张分工表。</w:t>
      </w:r>
      <w:r>
        <w:rPr>
          <w:b w:val="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</w:t>
      </w:r>
      <w:r>
        <w:rPr>
          <w:b/>
        </w:rPr>
        <w:t>谁在造业？</w:t>
      </w:r>
      <w:r>
        <w:rPr>
          <w:b w:val="0"/>
        </w:rPr>
        <w:t xml:space="preserve"> 结生、有分、死心是同一种心的三种作用；</w:t>
      </w:r>
      <w:r>
        <w:rPr>
          <w:b/>
        </w:rPr>
        <w:t>真正造业的是速行，而且要重复七个刹那才成力量</w:t>
      </w:r>
      <w:r>
        <w:rPr>
          <w:b w:val="0"/>
        </w:rPr>
        <w:t>；彼所缘是欲界才有的「回味」。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第三句：</w:t>
      </w:r>
      <w:r>
        <w:rPr>
          <w:b/>
        </w:rPr>
        <w:t>所缘有多强，心路就走多远。</w:t>
      </w:r>
      <w:r>
        <w:rPr>
          <w:b w:val="0"/>
        </w:rPr>
        <w:t xml:space="preserve"> 极大所缘才有完整的心路与彼所缘；很多念头本来就只是一闪而过——</w:t>
      </w:r>
      <w:r>
        <w:rPr>
          <w:b/>
        </w:rPr>
        <w:t>没看清，很正常，不审判自己。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今天，我对自己的心，是「更认识了」，还是「更审判了」？</w:t>
      </w:r>
      <w:r>
        <w:rPr>
          <w:b w:val="0"/>
        </w:rPr>
        <w:t xml:space="preserve"> 如果是前者，这一周就成功了。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</w:rPr>
        <w:t>不诊断、不比较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：下一周（第7周）我们会看</w:t>
      </w:r>
      <w:r>
        <w:rPr>
          <w:b/>
        </w:rPr>
        <w:t>「速行心与业力，以及安止心路／道果心路」</w:t>
      </w:r>
      <w:r>
        <w:rPr>
          <w:b w:val="0"/>
        </w:rPr>
        <w:t>——把本周提到的「速行×7」讲到透：速行怎样造业、禅那的心路有多长、道心果心为什么只生起一个刹那。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8"/>
              </w:rPr>
              <w:t>与读书会15第1／3／4／7／8周同文件不同段落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「摄作用」「三作用（结生／有分／死）」与三十一界图表（</w:t>
            </w:r>
            <w:r>
              <w:rPr>
                <w:b/>
                <w:sz w:val="18"/>
              </w:rPr>
              <w:t>与读书会12第2周、读书会14第1／2／3／4周同文件不同段落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摄杂品2-共修版》（共修版讲义）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本周材料②本体；含「摄作用／摄门」表格页（与读书会15第2周／第5周同文件不同段落）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读书会15 · 第3周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