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🔴🔴🔴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【存疑·未改】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标记之间的文字＝红方审计判定「存疑、未改」之处，照录原文一字未动，待人工核实修改。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第4周：经行日常正念与修学规划（主持人版）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你不是老师，是"共学同行者"。你不需要懂禅修，只需要按流程走。本周由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&gt;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读书会01：禅修入门与基础 · 第4周（4周版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主持人：你不需要提前懂禅修，按本手册推进即可。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本周主题：经行日常正念与修学规划。不打坐的大部分时间怎么保持正念——习惯机制、经行方法、四威仪日常练习；以及这四周我们学了什么、之后怎么走（修学规划）。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不打坐的绝大部分时间，正念怎么不断线？；这8周我们学了什么？两个月之后怎么走？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习惯如何形成（云台寺安居禅修04·拆解习惯和经行）② 经行方法（云台寺安居禅修04·拆解习惯和经行）③ 四威仪日常练习（177讲·四威仪1＋觉察姿势与动作）　｜　共读原文2：回顾：①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每天经行10分钟（读书会自拟作业量；慢走、觉知"抬—移—放—触"）；设置2个日常觉知锚点（无单独作业，可沿用本项）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开场破冰 · 暖场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（约 3 分钟）：这四周里，哪一次「只是知道」的瞬间让你印象最深？用一句话说说。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（说完不必解释，为今天的收尾与展望铺垫。）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本期共同约定（心理安全）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——今天在这里说的话，留在今天；②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——坐不住、心里不舒服，随时可以调整姿势、起身或暂停，不需要向任何人解释。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回到鼻头、人中附近的触点。这是四周的最后一聚：不打坐的大部分时间，怎么让正念不断线——习惯、经行、四威仪；然后我们一起回看这四周学了什么、之后怎么走。只是知道呼吸在进出，安心坐下。（停顿60秒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主持人操作：以下为完整原文文字，可直接照读或让大家轮流朗读，无需再去查知识库。出处信息见各材料下方。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原文材料①：习惯如何形成——跳蚤、乌龟与觉知锚点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：云台寺安居禅修04-拆解习惯和经行-古源尊者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：PDF（开示实录照录）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：pdf_d0dd1c0cd17209afe241ece24bf6b7b4_f63405d7b12cce3377ade728557cb0927439961422831605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：ima知识库搜索「云台寺 拆解习惯和经行」即可打开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约3670 字，供中等稍慢朗读，约 25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完整原文见《原文全集》第二十二部分（云台寺安居禅修04·拆解习惯和经行）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，以下为相关章节完整文字（照录，未删改）：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一、习惯的形成机制（一）：跳蚤实验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习惯在修行中的显现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比如说"我不行"，"我一定学不好"，"我一定克服不了，妄念就是这么多"，"我觉得跟以前比退步很多"...反正无论觉得是什么原因，就是搞不定了。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二、习惯的形成机制（二）：乌龟跑步机比喻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有一个很流行的鸡汤，曾经在佛教圈里面也发过，我看到很多大 Bhante也在发，看了很无语，是什么呢？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不要拿龟玩命的速度跟兔子散步的速度比，玩命啊，兔子散步都比我快。最后害我这只老龟，一辈子看到跑步机都会发抖。我们要激励自己、超越自己，对要量力而行！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如果想要有兔子的速度，就要发愿成为兔子，成为兔子就可以跑。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兔子正常跑不要玩命，乌龟玩命还是赶不上它的。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说这个是什么意思呢？就是说：一、习惯的形成是无意识的，不知不觉就形成了。但很多人，想改习惯的时候，会设一个很高的目标。乌龟都可以跑那么快，你那么没用啊。不可以这样。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三、改变习惯的方法：把习惯变成有意识、设置觉知锚点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所以要怎么办呢？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这些能力无关学佛不学佛，世间的人要改变习惯,也要有念知，要训练，要一直不断地觉察，不然不可能被培养出来。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四、培养好习惯的前提：喜欢与清晰的愿景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怎样才能有个好习惯呢？要愿意有好习惯，喜欢这个习惯,有兴趣。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贤友问："Bhante,怎样才能够让修行上道呢？"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我问他："你喜欢修行吗？"他说不出来。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说不出来，又不喜欢修行，怎么可能修行会上道呢？你不想培养良善的习惯，不觉得良善习惯是非常想要获得的东西，怎么可能有良好的习惯呢？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要培养好习惯，首先要把好习惯描述出来，也就是愿景要清晰。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原文材料②：经行方法——慢走、抬移放触与不批判的觉察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：云台寺安居禅修04-拆解习惯和经行-古源尊者（同材料①）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：PDF（开示实录照录）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：pdf_d0dd1c0cd17209afe241ece24bf6b7b4_f63405d7b12cce3377ade728557cb0927439961422831605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：ima知识库搜索「云台寺 拆解习惯和经行」即可打开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完整原文见《原文全集》第二十二部分（云台寺安居禅修04·拆解习惯和经行）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，以下为相关章节完整文字（照录，未删改）：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五、禅修与经行要交替进行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其实，这样就是太作践心了，把乌龟当兔子看，不能这样。所以就要交替。不要讲说：哎呀，今天状态特别好，是不是要多坐一点，见好就收。长短坐和经行一定要交替进行。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对于初学来讲，如果没有安排长坐或者没有要求突破 3 个小时 4个小时，正常就一个小时到一个半小时，就要起来，然后去经行，觉察念知。……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为什么有些人说修禅的人总是呆呆的感觉，这是因为没有跟日常的念知结合，看起来有点木木的，所以就要求禅修与经行交替着进行。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这有助于调和内心的平静、寂静、轻安和精进力的平衡，有助于克服心的沉滞，或者心过度的兴奋。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六、经行的基本方法：慢走、如实觉察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现在环境还没完全好，可以在走廊、房间里练习，一定要练习。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对于初学者来讲，建议走得慢一点，慢才能觉察。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当然有些人慢，会起烦躁心。这得靠自己调整，但是至少要做到自然，简单、自然的经行，经行的时候专注脚和腿的动作。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七、经行的步骤觉察：抬脚—推出—放下（抬移放触）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以前讲经行要分成 5个步骤：如果觉得右脚要迈起，重心会向左移，然后右脚跟会提起来，然后抬起、推出去，然后会放下，踩到地上，然后重心会移到右脚，可以分成 5步这样来回。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如果觉得不方便，也可以只知道抬起、推出、放下 3步。实在不行至少知道在左边抬起，右边抬起，左边抬起，右边抬起，在移动，要这样觉察。这样觉察的要点在哪里？就是心不跑掉。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经行跟入出息一样，可以快数，可以慢数，可以数入息，也可以数出息，用各种方式来回换，目的就是让心不跑掉。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八、经行中的眼睛与转身觉察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经行的时候，走到尽头，准备要转身的时候，要观察，在快到头的时候，前两三步就会觉察到，想要转身，以前转身是无意识的转，现在转身就可以观察要向左转还是向右转。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九、如实觉察：不批判、不标记、不增加内容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也有人问，在觉察的时候要不要去提到这是一个习惯，这是一个行动，这是一个什么感受？如实觉察当下的状态，知道就行，不要在上面增加任何内容。"这是一个不好的行为"，不要加这个内容，只是知道是一个行为，知道这个行为，心就已经知道，是好是不好，已经很清楚，不需要在脑子里面再加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很多人提到，比如修马哈希禅法的人说要有标记，其实马哈希西亚多早期的开示（当然我看不懂缅文）里面，我相信马哈希亚多没有要求标记，他说你不一定去用什么样的语言。当然，我们不是用马哈希的这种方法，但是念知都是一样的，念知并不是马哈希西亚多创造的。有些人说修过马哈希，用标记，建议你别用标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因为标记，标着标着就用脑子，就到脑子上去了。你只是去知道它……知道它就可以。甚至于脑子不要涌现出、浮现出那个字眼，或者那个声音都不需要，就是知道，心里是知道的。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十、对妄念与影像的处理：不跟、不压、不批判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如果在禅修，或者，在经行的时候，心里面会冒出来很多影像或者声音或者一些特别的图像，不需要去管它，心朝向那个目标，就知道朝向目标。在经行的时候，知道朝向那个目标就可以了。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所以最简单的（如果你不会三步法五步法）就是不断的看着它，不要跟着它，不要对冒出来的东西评判、批判、自责，或"某人不对"，"我不对"等等。看着那个心不要动都比去压住它要强。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原文材料③：四威仪日常练习——行住坐卧皆觉知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：★核心必读（时间不够时只读★段）｜◈可选（时间富余时读◈段）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（1）四威仪经文与零基础日常练习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：177讲-摄集-摄菩提分-身念处-四威仪1-古源尊者-20211022（共修版）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：PDF（共修版）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：pdf_d0dd1c0cd17209afe241ece24bf6b7b4_b4762eca9f1f5d4202505dd7c0a519387439961422831605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：ima知识库搜索「177讲 四威仪」即可打开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完整原文见《原文全集》第二十三部分（177讲·身念处·四威仪1）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，以下为相关章节完整文字（照录，未删改）：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《大念处经》四威仪经文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今天学习四念处二十一种方法中身念处的第二种方法——四威仪。在《大念处经》中，佛陀如此开示：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「再者，诸比库，行走时比库了知：『我正在行走。』站立时他了知：『我正站立着。』坐着时他了知：『我正坐着。』躺着时他了知：『我正躺着。』无论身体处在哪一种姿势，他都如实地了知。」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（一）如实了知：四威仪的核心要义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来学习四威仪（身随观）。佛陀说"诸比库，行走时比库了知：『我正在行走。』"，对应到身念处的身随观就是威仪路的部分。无论身体所处行住坐卧任何一种姿势（行住坐卧只是总和，还有很多姿势，比如站着时有很多动作），都要如实地了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修行四威仪的开始阶段。行走为何产生？谁在行走？行走是谁的？如何了知呢？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零基础学员的日常四威仪练习（一）：先只是觉知身体的动作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一位尚未证得名色分别智、缘摄受智的禅修者来说，如果想修行威仪路，应该用什么样的态度呢？目标也要能生起这样的心"谁在行走？行走的是谁？行走为何？"。在以前的课程中讲过，一开始你可以不这么想，只是走，但是要知道身体的动作，要尽量地觉知。当你能够两、三个来回都能做到觉知没有妄念时，可以起一个念头"谁在走路？我为什么这样走路？我走路为什么这么大步？我为什么不能快一点走？为什么不能慢一点走？转弯时为什么我向左转？为什么向右转？"可以产生这样的疑问去问自己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零基础学员的日常四威仪练习（二）：心驱使身体才能动作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身体的动作由心驱使。当一位禅修者还未证得观智（名色分别智、缘摄受智）时，在日常经行如何去体验"谁在行走？"或"行走者是谁？"由于看不到完整的色聚以及每个色聚里的究竟色法，特别是不能立即清晰地看到无常、苦、无我三相，帕奥西亚多说"当我们只是了知身体的动作时，这是不够的。"为什么呢？因为它不能帮助破除我见——我在行走和我想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还未能完整清晰照见时，如何破我见和我想呢？可以从这个角度去观待：先观察你在行走，虽然还看不到名色法，但你知道你在行走。在行走时，当能熟练地让你的心回到当下，这时可以起这样的念头："我为什么这么行走？为什么我不能慢一点？为什么我不能快一点？为什么我总是向左转而不是向右转？"……如果你有我，那我是谁呢？我是那个观念？我是那个老师的教导？从这个层面可以看到：我们所有行住坐卧的行为，都是受你背后的心的驱使，受心的驱使身体才能动作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同样地，在经行、走路时，脚提起来向前伸出，我们知道是身体里"要经行、要提起、要放下"的心产生的心生色聚里面的火界带动着身体的其他四种色聚在移动。能如此标记时，虽然还没有观智，但生起的是有智慧的想。为什么呢？因为你将破除"有一个我在行走"的固定的认知方式。再次提醒大家，帕奥西亚多说"仅仅正念是不够的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零基础学员的日常四威仪练习（三）：随顺于佛陀所教导的念知方法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"随顺于这样的念知"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观禅深入部分提示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（2）日常姿势要点：坐、站、走的身体觉察</w:t>
      </w:r>
      <w:r>
        <w:rPr>
          <w:rFonts w:ascii="宋体" w:hAnsi="宋体" w:eastAsia="宋体"/>
          <w:b w:val="0"/>
          <w:i w:val="0"/>
          <w:sz w:val="22"/>
        </w:rPr>
        <w:t>（◈扩展，可选）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：觉察姿势与动作-古源尊者-20230703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：录音转写（校对整理）——</w:t>
      </w:r>
      <w:r>
        <w:rPr>
          <w:rFonts w:ascii="宋体" w:hAnsi="宋体" w:eastAsia="宋体"/>
          <w:b/>
          <w:i w:val="0"/>
          <w:sz w:val="22"/>
        </w:rPr>
        <w:t>依据录音转写整理</w:t>
      </w:r>
      <w:r>
        <w:rPr>
          <w:rFonts w:ascii="宋体" w:hAnsi="宋体" w:eastAsia="宋体"/>
          <w:b w:val="0"/>
          <w:i w:val="0"/>
          <w:sz w:val="22"/>
        </w:rPr>
        <w:t>，保留口语风格，已修正明显同音错字（如"代产"→"代偿"、"受产"→"受力"等）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：soundrecording_d0dd1c0cd17209afe241ece24bf6b7b4_d39173f04ff1d8ff916690d7aa10d3a97439961422831605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：ima知识库搜索「觉察姿势与动作」即可打开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完整原文见《原文全集》第二十四部分（觉察姿势与动作）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整理文字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（浓缩整理，非逐段照录）：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📝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校对说明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：本小节已依知识库《觉察姿势与动作-古源尊者-20230703_校对整理稿》校对订正（字词、时间范围等见《更新日志》）；源稿即存疑处（如 [28:26]「练习（觉知）」）照录待核。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一、坐姿：骨盆中正与脊柱沟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（整理自原录音，≈00:01:36–00:21:33）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佛陀比较常用或者赞叹的是坐姿，那所以正确的坐姿呢，它就很重要。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凹进去的弯点，以及坐下来的坐骨，这三点要成一条线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、三节很受力。盘腿坐时髋关节外旋能力不够，脚翘起来，用脚撑起来代偿，背后腰肌受力，坐不久酸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凹进处到坐骨中间一条直线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二、站姿：五指抓地与足弓激活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（整理自原录音，≈00:22:03–00:24:49）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还是摸脊柱沟，有沟两边松就OK；不对看脚。脚自然前伸，不内八字外八字，膝盖微屈，头飘中正，摸腰椎有沟松就OK。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部有点夹起来。站好后头部飘上去，转前胸，头胸腹自然中正，膝盖微屈，摸足弓，觉得自然，然后两边走。人体要这样观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三、行走：用臀肌发力，下肢稳定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（整理自原录音，≈00:26:56–00:30:10）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走路下肢稳定：足弓出来，髋关节有点外旋。走路送出去用臀肌力量。摸臀没力量软软的，走路就不正确。正常左脚走，重心移右脚，脚处于非常放松状态，不能硬用劲。抬起来后送出去，由右脚臀部有点力量往前推送；回头左脚放松，左臀部力量往前送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习（觉知），有助矫正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四、姿势与身心的连锁影响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（整理自原录音，≈00:03:52–00:33:01）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正念认知觉察身体平衡，有无地方太用力。用着力就有地方代偿受力。老先生股骨头磨坏，因骨盆前倾，走路磨掉。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全身只要一处没正，全身不正，坐姿站姿受影响。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把握一点：身体复杂，但要中正，从头到胸中正，摸脊柱沟两边软就正确；走路正不外翻内翻，不然代偿。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不管身体心，原则一样：要中正、开放、放松。任何紧张就有问题，身体有问题心有问题；心有问题体现在身体，身体长期紧也影响心。古人调身调心调息，理路对，要调身调心调息。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觉察以身体为基本对象，正确姿势原则：不了解就把握放松中正——中正不偏，放松不紧绷。随时观察有没有中正放松。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三点成线时身体自然，各部位受力均衡，不造成不正确磨损。身体任何部位不正引发连锁代偿，影响身心健康与修行。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每人轮流分享：「最触动我的一句话／一个观点是什么？」（不评论他人）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时间紧时每人一句话即可；冷场时主持人先分享自己的真实感受。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：跳蚤实验照见了你的哪个"习惯性天花板"？（比如"我不行""我一定学不好""妄念就是这么多"……那只看不见的"玻璃罩"，在你的生活或修行里是什么？）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：经行的"抬—推—放"三步里，哪一步最容易丢？丢的时候，你的心一般跑去哪里？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：给自己设计2个"觉知锚点"（如每次开门先觉知一次脚触地）——当场说出来，大家一起帮你看看可不可行、够不够小、容不容易忘。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【现象】除了打坐，你一天里走路、吃饭、洗碗的时候，有多少时候是知道自己在做什么的？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【影响】你有没有过走着走着，回过神才发现，刚才那几分钟完全不知道经历了些什么？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【应对】这周挑一段路或一顿饭，只做这一件事，感受脚落地或咀嚼时那十秒真实的触感。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本周由连续两周合并，含两段原周次的禅修练习引导词；时间紧可读其一，或各取前半段（合计约15分钟）。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练习提示（禁忌与安全）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主持人操作：照读完整引导词即可；本周练习为经行，请提前安排一段能来回走动的空间。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本周的练习不是坐禅，是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经行（在行走中觉察）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——不需要任何基础，找一段能来回走的直线（会议室、走廊都行）。成员中途想坐下休息、随时打断都可以——本周的功课本来就是"少坐多走"。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（照读版）：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本周的练习不是坐禅，而是经行——走动不便也没关系，坐着觉察脚触地，同样有效。（停顿）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请大家起立（或原地坐好），找一段能来回走五到八步的直线。我们慢慢来，这几分钟只属于你的脚。（停顿）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先在起点站定，两脚分开与肩同宽，眼睛垂下或轻轻闭上，感觉全身站在地上：脚掌与地面接触的感觉，身体的重心，大概有一点点晃动，都知道。（停顿）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现在慢慢睁开眼睛，目光放在前面大约三到五步的地面，不看远处，不东张西望。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用最简单的三步来走：右脚准备抬起来的时候，知道"抬"；脚往前移动的时候，知道"移"；脚放下去、踩到地上的时候，知道"放"，感觉脚底接触地面。然后换左脚，同样：抬，知道；移，知道；放，知道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走得越慢越好，慢才能觉察。不用数数，也不用在心里念很多字，心里知道就够了。平衡不好就走得自然一点，我们不是走给别人看的。（停顿1-2分钟，让大家走几个来回）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走到尽头，准备转身的时候，前两三步就会觉察到"想转身了"——向左转，就慢慢地知道向左转；向右转，就慢慢地知道向右转；转过来，站一下，继续走。（停顿）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走的过程中心跑了——去想工作、想晚饭了——不用责备自己，知道"跑了"，轻轻把心带回脚上的动作。回来一次，就是一次正念。（停顿）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（约10-12分钟后）好，现在停在哪一步都可以，站定，感觉两脚踩在地面上。今天回去的作业，就是每天这样走10分钟。本周也可以少坐一点、多走一点——坐禅和经行交替，心才会有力量。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练习提示（禁忌与安全）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主持人操作：照读完整引导词（整合8周所学：坐姿三要领、感恩身体、触点与呼吸、细相不追不赶、以回向心结束；改编自《禅坐引导文》与各周原文，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非逐字照读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请大家自然地坐好——骨盆坐稳、身体中正，散盘、单盘或坐在椅子上都可以。头轻轻往上顶，像氢气球往上飘；肩膀松下来，胸自然打开。（停顿）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先花一点时间，感恩身体：这8周里，是它支撑着你每一次行走、站立、坐卧、禅修。从头顶到脚底，哪里还紧，就请它再松一点。（停顿）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现在，把心轻轻放到鼻头、人中附近——气息进出时碰到皮肤的那个触点。气息进来，知道进来；气息出去，知道出去。长的时候知道长，短的时候知道短；只是知道，不控制，不评判。（停顿2-3分钟）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如果心静下来，眼前或心里出现一些细的光、细的感受——不用兴奋地追上去，也不用害怕地赶它走；轻轻地回到呼吸上就好。相只是路上的风景，我们只管走自己的路。（停顿）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如果妄念来了，知道"妄念来了"——这本身就已经是正念。轻轻回来，不用责备自己。（停顿1-2分钟）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最后，我们一起在心中默念回向：愿我此功德，导向诸漏尽；愿我此功德，为证涅槃缘；我此功德分，回向诸有情；愿彼等一切，同得功德分。（停顿）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好，慢慢动动手指、脚趾，搓搓手掌，把温热的手掌敷在眼睛上，轻轻睁开眼睛。这8周的每一次呼吸、每一步抬移放触，都会留在心里。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主持人操作：本周采用"回顾式共读"。以下已嵌入完整原文文字，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可直接照读或邀请成员各选一段读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，无需再去查知识库。回顾材料①为资料包整理的汇总表，供快速回顾。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回顾材料（含完整原文，可直接共读）</w:t>
      </w:r>
    </w:p>
    <w:p>
      <w:r>
        <w:rPr>
          <w:rFonts w:ascii="宋体" w:hAnsi="宋体" w:eastAsia="宋体"/>
          <w:b/>
          <w:i w:val="0"/>
          <w:sz w:val="22"/>
        </w:rPr>
        <w:t>回顾材料①：8周回顾汇总表（资料包整理）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约3130 字，供中等稍慢朗读，约 25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📌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本表为资料包整理的回顾索引，原文见各周文档。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时间不够时，可以只请每位成员从表中挑一行，说说"这一行我练过什么"。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要点回顾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出处（周次＋资源短名）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坐姿三要领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骨盆中立位、松肩坠肘开胸、头部中立（头如氢气球上飘、耳垂对肩、脊柱沟出来且两边腰肌松软）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第2周·《18_入出息念》＋第7周·《觉察姿势与动作》（录音转写）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触点与三法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呼吸的"相"在鼻头／人中触点；相·入息·出息三法；触点是工具，不是盯住不放的地方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 ·《入出息念浅析6·修习2》（PDF课件）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安般十六步框架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十六事总表：从觉知呼吸到观照无常苦无我的完整次第——先知道整条路，再一步一步走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 ·《入出息念业处十六事》（PDF课件）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四阶段与数息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入出息→长短息→全息→微息四阶段；慢数快数、收功；妄念来了不压不批判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 ·《入出息念浅析6·修习2》（PDF课件）＋《14_入出息念·数息》（录音转写）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禅相与安止善巧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心细之后的禅相：遍作相／取相／似相；五禅支；十种安止善巧；见细相不追不赶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第5周 ·《入出息念浅析7·修习3》（PDF课件）＋《入出息念》（帕奥西亚多，PDF）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五盖与对治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五盖（欲贪／瞋恚／昏沉睡眠／掉举追悔／疑）的定义、成因、义注五喻与逐一对治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第6周 ·《止观前行实修营8·舍离五盖1》（PDF＋共修版）＋《止观前行实修营12·舍离五盖5》（录音转写）等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经行与四威仪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经行"抬—移—放—触"；眼睛与转身觉察；不批判不标记；觉知锚点让习惯变成有念知；行住坐卧皆觉知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第7周 ·《云台寺安居禅修04·拆解习惯和经行》＋《177讲·四威仪1》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修学次第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禅修次第五步：时代特点与确立目标→亲近善士→听闻正法→如理作意→法随法行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第1／8周 ·《如来禅修学体系17》＋《如来禅修学体系32》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回顾材料②：修学路径——三类菩提与发愿路径（体系17）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：如来禅修学体系17-禅修次第1-时代特点与确立目标-古源尊者-20250119（课件）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：PDF（课件，幻灯片文字照录）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：pdf_d0dd1c0cd17209afe241ece24bf6b7b4_eb2dc03ed98c05f87f336decb36d4a2e7439961422831605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：ima知识库搜索「如来禅修学体系17」即可打开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完整原文见《原文全集》第一部分（如来禅修学体系17·时代特点与确立目标）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，以下为相关章节完整文字（照录，未删改）：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🖼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课件原图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（体系17「三类菩提」）：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类菩提与发愿_体系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一、三类菩提的差异说明（承接第1周"总说"）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《增支部·一集》中说: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"诸比库,有一人出现于世间时,是稀有之人的出现。哪一人呢?如来、阿拉汉、正自觉者。诸比库,乃此一人出现于世间时,是稀有之人的出现。"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"诸比库,绝无此理,无有条件,若一个世界中有两位阿拉汉、正自觉者不先不后地出现,绝无此理!诸比库,确有此理,若一个世界中只有一位阿拉汉、正自觉者出现,确有此理。"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二、发愿成佛：已授记与未授记两条路径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假如发愿成佛,又可分为两种情况:已被授记与未被授记。已被授记的菩萨自己清楚如何累积巴拉密,他的未来是确定的,当巴拉密圆满时,就将成就无上正觉。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假如尚未被授记,就应致力于完整地学习佛陀的教法,并修习八定与五神通,培育观智至行舍智,累积足够的资粮以等待下一位佛陀或其他佛陀的授记。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三、具备被授记的八项条件（菩萨八法）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(1) 生为人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(2) 生为男性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(3) 遇到一位活着的佛陀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(4) 是一位相信业报的修行者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(5) 具有四禅八定与五神通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(6) 具足悟阿罗汉果的条件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(7) 愿为佛陀奉献自己的性命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(8) 有极强想要成佛的善欲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四、三种菩萨与巴拉密累积时长（发愿所需的时间代价）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一、慧者菩萨:慧者菩萨慧强信弱;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二、信者菩萨:信者菩萨慧中信强;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三、精进者菩萨:精进者菩萨信与慧皆弱,但精进强。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智慧型:四阿僧祇十万大劫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信心型:八阿僧祇十万大劫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精进型:十六阿僧祇十万大劫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五、发愿成为普通弟子：四类修行资质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若禅修者发愿成为普通弟子,致力于尽快解脱,则应了解《增支部·四集》中所说的四类人: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1) 敏锐知者(ugghāṭitaññū)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2) 详说知者(vipañcitaññū)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3) 可引导者(neyya)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4) 文句为最者(padaparama)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六、未获授记者的修习建议（发愿确立后的行动指引）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假如尚未被授记,就应致力于完整地学习佛陀的教法,并修习八定与五神通,培育观智至行舍智,累积足够的资粮以等待下一位佛陀或其他佛陀的授记。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（说明：本课件末尾附有《Mettābhāvanā ca Patthanā ca》散播慈爱与发愿全文本——巴利原文、注音转写与中文对照，与第2周《禅坐引导文》中的发愿文本相同，此处不重复收录；发愿·回向见本周"收尾与展望"的大回向。）</w:t>
      </w:r>
    </w:p>
    <w:p>
      <w:r>
        <w:rPr>
          <w:rFonts w:ascii="宋体" w:hAnsi="宋体" w:eastAsia="宋体"/>
          <w:b/>
          <w:i w:val="0"/>
          <w:sz w:val="22"/>
        </w:rPr>
        <w:t>回顾材料③：日常践行——四种正知与三种远离（体系32）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：如来禅修学体系32-禅修次第15-法随法行3-古源尊者-20250203（课件）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：PDF（课件，幻灯片文字照录）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：pdf_d0dd1c0cd17209afe241ece24bf6b7b4_783b1986459c011eb6e11dfd673905ca7439961422831605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：ima知识库搜索「如来禅修学体系32」即可打开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完整原文见《原文全集》第二十五部分（如来禅修学体系32·法随法行3）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，以下为相关章节完整文字（照录，未删改）：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🖼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课件原图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（体系32「四种正知」）：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四种正知_体系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🖼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课件原图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（体系32「三种远离」）：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远离_体系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具念正知：《算术师摩嘎蓝经》的践行场景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《算术师摩嘎蓝经》中又说: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比库实行警寤以后,接着如来进一步调教:"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四种正知的定义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四种正知: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1) 有益正知(sātthaka sampajañña,有益明觉):了知所作之事是否有善法的利益;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2) 适宜正知(sappāya sampajañña,适宜明觉):对有益之事,了知是否是行动的时机;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3) 行处正知(gocara sampajañña,行处明觉):专注于三十八种止禅业处;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4) 无痴正知(asammoha sampajañña,无痴明觉):行动时不起"人、我、众生、有情"之想,而只是进行界作意(身体因四界的作用而移动)。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具念正知（践行场景清单）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具念正知: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(1) 在前进返回时保持正知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(2) 向前看、向旁看时保持正知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(3) 行走、站立、坐着、睡眠、觉醒时保持正知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(4) 说话时保持正知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佛陀说话有两个原则: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一、只说真实、如实、有利益之语,即说正确的话;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二、无论那话语对于听众是否可喜、是否合意,佛陀知道说话的合适时机,即正确地说话。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修习远离：三种层次的远离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《算术师摩嘎蓝经》中接着教导: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"来,比库,你要亲近偏远的坐卧处——林野、树下、山丘、幽谷、山洞、坟场、树林、露地、草堆。"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有三种层次的远离,即: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身远离(kāyaviveka)、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心远离(cittaviveka)、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依着远离(upadhiviveka)。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《法句义注》说:"身远离遣除群体之乐,心远离遣除烦恼之乐,依着远离遣除诸行之乐。"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《中部·大空经》(Mahāsuññatasuttaṃ, M.3.3.2)中指出:"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《大空经》中又教导: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阿难,你怎么想:'见到何种利益时,弟子在被驱逐时仍值得追随导师呢?'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回顾材料④：把目标调整为可行（云台寺13）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：云台寺安居禅修13-大念处经略说-古源尊者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：PDF（讲稿文字照录）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：pdf_d0dd1c0cd17209afe241ece24bf6b7b4_100a337f9a4cdb65d984110816c6425a7439961422831605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：ima知识库搜索「云台寺 大念处经略说」即可打开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完整原文见《原文全集》第二十六部分（云台寺安居禅修13·大念处经略说）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，以下为相关段落完整文字（照录，未删改）：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一、把"追求禅那"调整为"每天保持若干小时念知"的可行目标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"法"是什么呢?法就是念住。佛陀讲:"四念住是唯一之道"。所以你在四念住上,你就在法上;你在法上就能体会法味,这是最重要的。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所以如果你到这里来是想"什么时候证得禅那?"你最好调整为"什么时候能够一天有两个小时保持念知,或者一天有十个小时保持念知。"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想要证禅那不容易,有些人混了几十年都没搞到。但是如果你下一个目标是"一天保持两个小时的念知",只要你愿意,只要用心,就一定能做到(特别在禅林这个地方)。当你保持念住两小时的时候,体会真的不一样,禅那可能就不远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所以我希望大家转个角度,虽然可能不容易,但希望大家有机会转转试试。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每人轮流分享：「最触动我的一句话／一个观点是什么？」（不评论他人）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时间紧时每人一句话即可；冷场时主持人先分享自己的真实感受。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：8周里对你改变最大的一个认知／一个方法是什么？（比如"修行不是控制呼吸，而是知道呼吸""妄念不用赶，知道就已经是正念""目标可以调成'一天两小时念知'"……）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：对照回顾材料②的"发愿路径"与四类修行资质，你现在对自己修学的定位是什么？（如实就好，不比较、不高推——"可引导者""文句为最者"精勤修习，同样能走到终点。）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：未来3个月你的禅修计划是什么？请具体到</w:t>
      </w:r>
      <w:r>
        <w:rPr>
          <w:rFonts w:ascii="宋体" w:hAnsi="宋体" w:eastAsia="宋体"/>
          <w:b/>
          <w:i w:val="0"/>
          <w:sz w:val="22"/>
        </w:rPr>
        <w:t>频次／时长／检查方式</w:t>
      </w:r>
      <w:r>
        <w:rPr>
          <w:rFonts w:ascii="宋体" w:hAnsi="宋体" w:eastAsia="宋体"/>
          <w:b w:val="0"/>
          <w:i w:val="0"/>
          <w:sz w:val="22"/>
        </w:rPr>
        <w:t>（比如"每天早上坐15分钟＋经行10分钟；每周日晚上用3句话检查这一周的念知"）。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【现象】回头看这四周，哪一次静坐是你觉得最踏实、最想再回去待一会儿的时刻？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【影响】这段时间里，你有没有发现，自己对烦躁或昏沉的反应，和从前有些不一样了？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【应对】这周给自己定一个下周还做得到的小练习，简单到再忙也不容易把它放下。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扩展内容包一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</w:t>
      </w:r>
      <w:r>
        <w:rPr>
          <w:rFonts w:ascii="宋体" w:hAnsi="宋体" w:eastAsia="宋体"/>
          <w:b w:val="0"/>
          <w:i w:val="0"/>
          <w:sz w:val="22"/>
        </w:rPr>
        <w:t>（出自《原文全集》第二十三部分·177讲·四威仪1——"仅具一般正念不足以真正培育念处"层次说明，与材料③同一资源，media_id 同上）：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帕奥西亚多说"修习四威仪的开始阶段，'行走时比库了知：『我正在行走。』'这句经文，即使是猪、狗、猫等畜生，当它们行走时，它们也可以了知自己正在行走。但是佛陀在此所教导的了知不是这种简单的了知，因为这种了知不能够去除认为有众生存在的邪见，也不能去除'我'想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人说："只要正念当下就可以了。"作为前提没有错，但仅仅如此是不够的，因为是"我在行走"，所以这不是佛陀教导的真正的念处法门，也不能真正地培育起念处。为什么呢？因为在他们行走时，无法以观智照见究竟名色法及其因，也无法观照它们的三相（无常、苦、无我）的本质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而，此比库的了知能去除认为有众生存在的邪见，也能去除'我'想，这是佛陀教导的念处法门，也是培育四念处的方法。因为当如此依着佛陀的教导行走时，他能以智慧观照名色、五蕴及其因，并且能看到无常、苦、无我的三相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站立等其他姿势也以同样的方法来解释。禅修者了知：当"我要站立"这样的心生起时，它会产生许多风界特盛的色聚。风界会产生身表，而使身体由低下的姿势竖直站立起来（风界有支持的作用），这称为站立；当"我要坐下"这样的心生起时，它会产生许多风界特盛的色聚。风界会产生身表，使下半身弯曲而上半身竖直，这称为坐下；当"我要躺下"这样的心生起时，它会产生许多风界特盛的色聚。风界会产生身表，使身体水平地伸展或横卧，这称为躺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读后提示：这段说明"仅仅知道'我在行走'"与"佛陀教导的念处"之间的层次差别。观禅的深入（照见名色法与三相）将在四念处读书会深入——本周我们只练习"如实觉知动作"这一层，这一层已经足够让正念在日常不断线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尊者说："我们所有的习惯，大部分都是无意识形成的，用佛法的语言来讲：其实就是没有念知的状态。"——你有没有一个想改又总改不掉的小习惯？用"设置锚点"的思路，它的第一个觉知点可以设在哪里？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原文说经行分几步"没有哪个标准是最好的，自己掌握，只要轻松，如实，自然，没有妄念，不跑掉，就是最好的"。你觉得这句话对坐禅意味着什么？对生活又意味着什么？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"等待时刻迷你经行"</w:t>
      </w:r>
      <w:r>
        <w:rPr>
          <w:rFonts w:ascii="宋体" w:hAnsi="宋体" w:eastAsia="宋体"/>
          <w:b w:val="0"/>
          <w:i w:val="0"/>
          <w:sz w:val="22"/>
        </w:rPr>
        <w:t>：本周找三个"被迫等待"的时刻（等电梯、等红灯、等水烧开），把等待变成三步的迷你经行——抬，知道；移，知道；放，知道。等的东西没变，等待的品质变了。（与作业"每天经行10分钟"不重复：这个练的是"随时随地说走就走"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扩展四：延伸素材（后续读书会衔接）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四念处读书会（读书会06方向）</w:t>
      </w:r>
      <w:r>
        <w:rPr>
          <w:rFonts w:ascii="宋体" w:hAnsi="宋体" w:eastAsia="宋体"/>
          <w:b w:val="0"/>
          <w:i w:val="0"/>
          <w:sz w:val="22"/>
        </w:rPr>
        <w:t>：材料③末尾提示的"观禅深入部分"——行走时系统地观照五蕴及其因、照见无常苦无我——将在四念处读书会深入；本周只需练好"如实觉知动作"这一层。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慈心禅读书会（读书会02）</w:t>
      </w:r>
      <w:r>
        <w:rPr>
          <w:rFonts w:ascii="宋体" w:hAnsi="宋体" w:eastAsia="宋体"/>
          <w:b w:val="0"/>
          <w:i w:val="0"/>
          <w:sz w:val="22"/>
        </w:rPr>
        <w:t>：如果发现你的"玻璃罩"里装着很多自我批判（"我不行""我不配"），慈心的修习是软化这层硬壳的直接方法，详见读书会02。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扩展内容包二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以下内容用于共读提前结束或分享意犹未尽时，按需选用，不必全部完成。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扩展一：补充原文段落（体系32课件未共读部分）</w:t>
      </w:r>
    </w:p>
    <w:p>
      <w:r>
        <w:rPr>
          <w:rFonts w:ascii="宋体" w:hAnsi="宋体" w:eastAsia="宋体"/>
          <w:b/>
          <w:i w:val="0"/>
          <w:sz w:val="22"/>
        </w:rPr>
        <w:t>段落1：实行警寤——《如是语·醒觉经》引文与五项练习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：《原文全集》第二十五部分（如来禅修学体系32·法随法行3），media_id 同回顾材料③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《如是语·醒觉经》(Jāgariyasuttaṃ, Iti.47)中说: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醒觉后请谛听此:汝等睡者当醒来;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醒觉优胜于沉睡,醒觉者无有恐惧。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若人醒觉、念、正知,得定、喜悦且明净;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适时正确思法时,彼专注而除黑暗。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是故实当行警寤,热忱得禅贤比库,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断除生老结缚后,于此得无上正觉。"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实行警寤: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(1) 练习禅坐与经行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(2) 激起善法欲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(3) 培育精进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(4) 培育决意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(5) 练习常坐不卧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段落2：舍断五盖（方法清单级）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：同上（体系32课件）；每一盖的详细对治禅法见第6周"五盖识别与对治"文档，此处仅作方法清单回顾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《算术师摩嘎蓝经》中继续说: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五盖各目及所依经文(方法清单级):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一、欲贪盖:《增支部·一集》(A.1.11)中说:"诸比库,我不见有其它一法,如同此净相这样能导致未生起的欲贪生起,或已生起的欲贪增长、广大。"(对治提示:不取净相、不随净想)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二、瞋恚盖:《中部义注·小象迹喻经注释》:能以此毁坏心,犹如馊了的面食等那样丧失了原先的本质,故为瞋恚。(对治提示:修慈、如理作意)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三、昏沉睡眠盖:昏沉(thīna)是心(识蕴)的不适业性,也是怠惰状态的同义词;睡眠(middha)是其他三蕴(受、想、行三蕴,或一切心所)的不适业性。(对治提示:如上"持光明想、念与正知而住")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四、掉举追悔盖:"掉举"(uddhaccaṃ)指心的散乱不安,就像把石头扔到尘堆里导致尘土飞扬一样;"追悔"(kukkuccaṃ):想到应该做的事却没有做,或者做了不应该做的事,而内心后悔、懊恼。(对治提示:如上"无掉举、内心平静而住"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五、疑盖:指怀疑不应怀疑之事,即对八事之疑(八事:佛、法、僧、三学、过去世、未来世、过去未来世及因果法则)。(对治提示:如上"度脱疑惑,对诸善法不犹豫而住")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（注：每盖的详细对治禅法归第6周"五盖识别与对治"专题，此处仅收录方法清单与经文依据。）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说："有定力当然是好的,但它真的不是最重要的。最重要的是在日常生活中,能不能始终活在法上。"——如果把"一天保持两小时念知"当作未来3个月的检查线，你觉得最难的是一天中的哪一段时刻？突破口可能在哪里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回顾材料②说，未获授记者"应致力于完整地学习佛陀的教法……累积足够的资粮"。对你来说，"累积资粮"眼下最现实的一步是什么？（闻法？持戒？每日定时禅修？——不评判，只说当下能做的。）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"三个月计划卡"（5-8分钟）</w:t>
      </w:r>
      <w:r>
        <w:rPr>
          <w:rFonts w:ascii="宋体" w:hAnsi="宋体" w:eastAsia="宋体"/>
          <w:b w:val="0"/>
          <w:i w:val="0"/>
          <w:sz w:val="22"/>
        </w:rPr>
        <w:t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"8周读书会"走向"日常修学"的交接棒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扩展四：延伸素材（后续读书会衔接说明）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读书会02 · 慈心禅修习</w:t>
      </w:r>
      <w:r>
        <w:rPr>
          <w:rFonts w:ascii="宋体" w:hAnsi="宋体" w:eastAsia="宋体"/>
          <w:b w:val="0"/>
          <w:i w:val="0"/>
          <w:sz w:val="22"/>
        </w:rPr>
        <w:t>：系统修习慈心，对治瞋恚、让心变软变暖（第6周五盖中"慈心对治嗔恚"仅简短提及，详细修习见读书会02）。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读书会03 · 四护卫禅</w:t>
      </w:r>
      <w:r>
        <w:rPr>
          <w:rFonts w:ascii="宋体" w:hAnsi="宋体" w:eastAsia="宋体"/>
          <w:b w:val="0"/>
          <w:i w:val="0"/>
          <w:sz w:val="22"/>
        </w:rPr>
        <w:t>：禅修路上的四道护卫（详见读书会03资料包）。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四念处方向读书会</w:t>
      </w:r>
      <w:r>
        <w:rPr>
          <w:rFonts w:ascii="宋体" w:hAnsi="宋体" w:eastAsia="宋体"/>
          <w:b w:val="0"/>
          <w:i w:val="0"/>
          <w:sz w:val="22"/>
        </w:rPr>
        <w:t>：第7周材料③提示的"观禅深入部分"（行走时观照五蕴及其因、无常苦无我）将在四念处读书会深入。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💡 衔接建议：不必急着"进阶"——先按回顾材料④，把"一天保持两小时念知"练稳，再进入下一个读书会，脚步会更扎实。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：下周是本读书会的最后一周——"8周之后怎么走？"我们会一起回顾这8周学过的方法，并为自己做一份未来3个月的修学规划。请大家在周内先想一想：这8周里，对你改变最大的一个认知、一个方法是什么？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每天经行10分钟（读书会自拟作业量）：慢走，觉知"抬—移—放—触"（自然轻松就好，不必拘泥分几步）；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设置2个日常觉知锚点（如：每次开门前，先觉知一次脚触地；每次拿起手机前，先觉知一次呼吸）——本周只是留意它们，不要求做到完美。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场地与身体</w:t>
      </w:r>
      <w:r>
        <w:rPr>
          <w:rFonts w:ascii="宋体" w:hAnsi="宋体" w:eastAsia="宋体"/>
          <w:b w:val="0"/>
          <w:i w:val="0"/>
          <w:sz w:val="22"/>
        </w:rPr>
        <w:t>：经行只需要一小段能来回走的直线（会议室、走廊均可），提醒成员穿舒服的鞋；走动不便的成员可以坐着觉察脚触地，主持人主动说明，避免有人尴尬。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安静时段预告</w:t>
      </w:r>
      <w:r>
        <w:rPr>
          <w:rFonts w:ascii="宋体" w:hAnsi="宋体" w:eastAsia="宋体"/>
          <w:b w:val="0"/>
          <w:i w:val="0"/>
          <w:sz w:val="22"/>
        </w:rPr>
        <w:t>：经行练习会有一段不讲话的行走时间，提前说明"这几分钟我们安静地走"，主持人自己也要跟着走，不要站在旁边看。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不给标准答案</w:t>
      </w:r>
      <w:r>
        <w:rPr>
          <w:rFonts w:ascii="宋体" w:hAnsi="宋体" w:eastAsia="宋体"/>
          <w:b w:val="0"/>
          <w:i w:val="0"/>
          <w:sz w:val="22"/>
        </w:rPr>
        <w:t>：若有人问"我该分5步还是3步""走快一点行不行"——回到原文：原文说"没有哪个标准是最好的，自己掌握，只要轻松，如实，自然，没有妄念，不跑掉，就是最好的"。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：下周是收官周（总结与修学规划），请提前告诉大家带着"8周回顾"的心情来，并想一想"改变最大的一个认知、一个方法"。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：`第1周_禅修入门与正确坐姿_主持人版.md`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："8周后的我 vs 8周前的我"——说一个你最明显的变化（哪怕很小：睡得好了、走路慢了、发火前多了半秒钟……）。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展望：后续读书会系列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读书会02 · 慈心禅修习</w:t>
      </w:r>
      <w:r>
        <w:rPr>
          <w:rFonts w:ascii="宋体" w:hAnsi="宋体" w:eastAsia="宋体"/>
          <w:b w:val="0"/>
          <w:i w:val="0"/>
          <w:sz w:val="22"/>
        </w:rPr>
        <w:t>：把心变软、变暖，对治瞋恚；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读书会03 · 四护卫禅</w:t>
      </w:r>
      <w:r>
        <w:rPr>
          <w:rFonts w:ascii="宋体" w:hAnsi="宋体" w:eastAsia="宋体"/>
          <w:b w:val="0"/>
          <w:i w:val="0"/>
          <w:sz w:val="22"/>
        </w:rPr>
        <w:t>：禅修路上的四道护卫——为修行保驾护航；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四念处方向读书会</w:t>
      </w:r>
      <w:r>
        <w:rPr>
          <w:rFonts w:ascii="宋体" w:hAnsi="宋体" w:eastAsia="宋体"/>
          <w:b w:val="0"/>
          <w:i w:val="0"/>
          <w:sz w:val="22"/>
        </w:rPr>
        <w:t>：身受心法——第7周四威仪的观禅部分将在那里深入。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不进下一个读书会也很好：按"三个月计划卡"每天自己练，这就是这条路的走法。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不确定选哪个？散会后翻一翻各周文档开头的"核心问题"，哪个问题还让你心里一动，就从哪里继续。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互道祝福</w:t>
      </w:r>
      <w:r>
        <w:rPr>
          <w:rFonts w:ascii="宋体" w:hAnsi="宋体" w:eastAsia="宋体"/>
          <w:b w:val="0"/>
          <w:i w:val="0"/>
          <w:sz w:val="22"/>
        </w:rPr>
        <w:t>：每人向右边的伙伴说一句祝愿（自由发挥，比如"愿你每天都有一点念知""愿你的禅修路上不孤单"）。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大回向</w:t>
      </w:r>
      <w:r>
        <w:rPr>
          <w:rFonts w:ascii="宋体" w:hAnsi="宋体" w:eastAsia="宋体"/>
          <w:b w:val="0"/>
          <w:i w:val="0"/>
          <w:sz w:val="22"/>
        </w:rPr>
        <w:t>（一起念，作为8周的圆满收尾）：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时间（北京）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更新内容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2026-09-22 15:34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4周版（第三版修订·连续两周合并）初建：＋合并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v3.5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v3.4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存疑标识改用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浏览器可见的文字标记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`🔴🔴🔴【存疑·未改】……【存疑·未改·止】🔴🔴🔴`（原 HTML 红字在浏览器中不渲染）；照录原文一字未改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v3.3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存疑处改为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整句/整段标红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v3.2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将红方「存疑、未改」之处用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红色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v3.1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补录音转写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段级时间码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（第6周12处：〔00:05:00〕等；第7周整理稿标源时间范围＋存疑）；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照录原文一律不改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v3.0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2026-09-19 19:26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v2.0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2026-09-13 18:28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2026-09-09 16:37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第4周：经行日常正念与修学规划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