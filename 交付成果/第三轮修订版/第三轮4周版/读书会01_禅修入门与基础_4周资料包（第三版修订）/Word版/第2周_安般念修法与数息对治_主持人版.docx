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最近更新：2026-09-22 23:44　|　第4周「三种远离」去 🔴 存疑标记（原文正确）；「马夫大尊者」订正为「罗睺罗尊者」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🔴🔴🔴 </w:t>
      </w:r>
      <w:r>
        <w:rPr>
          <w:b/>
        </w:rPr>
        <w:t>【存疑·未改】</w:t>
      </w:r>
      <w:r>
        <w:rPr>
          <w:b w:val="0"/>
        </w:rPr>
        <w:t xml:space="preserve"> 标记之间的文字＝红方审计判定「存疑、未改」之处，照录原文一字未动，待人工核实修改。</w:t>
      </w:r>
    </w:p>
    <w:p>
      <w:pPr>
        <w:spacing w:before="200"/>
      </w:pPr>
      <w:r>
        <w:rPr>
          <w:b/>
          <w:color w:val="1F3864"/>
          <w:sz w:val="30"/>
        </w:rPr>
        <w:t>第2周：安般念修法与数息对治（主持人版）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你不是老师，是"共学同行者"。你不需要懂禅修，只需要按流程走。本周由</w:t>
      </w:r>
      <w:r>
        <w:rPr>
          <w:b/>
        </w:rPr>
        <w:t>连续两周内容合并</w:t>
      </w:r>
      <w:r>
        <w:rPr>
          <w:b w:val="0"/>
        </w:rPr>
        <w:t>而成，含两段共读、两轮分享与两轮讨论。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环节 | 标准时长 | ⏱ 时间不够→ | ⏱ 时间富余→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|:-----|:----:|:-----|:-----|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静心开场 | 10 min | 缩至5 min | 加2分钟静坐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共读原文1 | 20 min | 只读★核心段（约15 min）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第一轮分享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第一轮主题讨论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禅修练习 | 15 min | 缩至8 min（只念引导词前半） | 延长至20 min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共读原文2 | 20 min | 只读★核心段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第二轮分享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第二轮主题讨论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🔚 收尾与回向 | 15 min | 缩至10 min | 保持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&gt;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读书会01：禅修入门与基础 · 第2周（4周版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主持人：你不需要提前懂禅修，按本手册推进即可。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本周主题：安般念修法与数息对治。把注意力安放在呼吸上：什么是入出息念、触点与取相点、安般十六步框架；以及数息法起步、腿痛与妄念怎么对治。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约120分钟（设计=2小时，按新流程弹性调控）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呼吸一直在，为什么还要专门学怎么觉知它？；妄念赶不走，腿痛躲不掉——怎么办？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入出息念是什么（录音转写·依据录音转写整理）② 相·入息·出息三法与触点（PDF课件）③ 入出息念业处十六事·安般十六步框架总表（PDF课件）　｜　共读原文2：① 锯木头比喻与四阶段（PDF课件＋录音转写）② 数息方法（录音转写·依据录音转写整理）③ 腿痛与妄想（录音转写·依据录音转写整理）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每天找到自己的触点位置坐5分钟，只做一件事：知道气息在进出。；每天坐10-15分钟，用数息法起步（读书会建议的起步量）；腿痛时先试"如实观察它一会儿（约3~5分钟，可自行调整）"再决定调整。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开场破冰 · 暖场</w:t>
      </w:r>
      <w:r>
        <w:rPr>
          <w:b w:val="0"/>
        </w:rPr>
        <w:t>（约 3 分钟）：用一句话说说：这一周里，你有没有哪个时刻，突然「只是知道」自己在呼吸？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（说完不必解释、不点评，带着这份真实进入今天的静心。）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本期共同约定（心理安全）</w:t>
      </w:r>
      <w:r>
        <w:rPr>
          <w:b w:val="0"/>
        </w:rPr>
        <w:t xml:space="preserve">：① </w:t>
      </w:r>
      <w:r>
        <w:rPr>
          <w:b/>
        </w:rPr>
        <w:t>保密</w:t>
      </w:r>
      <w:r>
        <w:rPr>
          <w:b w:val="0"/>
        </w:rPr>
        <w:t xml:space="preserve">——今天在这里说的话，留在今天；② </w:t>
      </w:r>
      <w:r>
        <w:rPr>
          <w:b/>
        </w:rPr>
        <w:t>不评判</w:t>
      </w:r>
      <w:r>
        <w:rPr>
          <w:b w:val="0"/>
        </w:rPr>
        <w:t xml:space="preserve">——不评价任何人的分享；③ </w:t>
      </w:r>
      <w:r>
        <w:rPr>
          <w:b/>
        </w:rPr>
        <w:t>可随时暂停</w:t>
      </w:r>
      <w:r>
        <w:rPr>
          <w:b w:val="0"/>
        </w:rPr>
        <w:t>——坐不住、心里不舒服，随时可以调整姿势、起身或暂停，不需要向任何人解释。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把注意力轻轻放在鼻头、人中附近——气息进出的那个触点。今天我们把目光从「为什么修」收拢到「怎么修」：怎么把心安放在呼吸上，数息怎么数，腿痛和妄念来了又怎么办。不用急，只是知道呼吸在进出就好。（停顿60秒）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主持人操作：以下为完整原文文字，可直接照读或让大家轮流朗读，无需查知识库。出处信息见各材料下方；文中（？）与（原文转写……）等整理注记跳过不念。</w:t>
      </w:r>
    </w:p>
    <w:p>
      <w:r>
        <w:rPr>
          <w:b/>
          <w:color w:val="1F3864"/>
          <w:sz w:val="23"/>
        </w:rPr>
        <w:t>原文材料①：入出息念是什么——定义、殊胜功德与修习前提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：如来禅修学体系08·入出息念浅析1·简介（古源尊者，2025-01-10）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：录音转写（校对整理）——（依据录音转写整理）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：soundrecording_d0dd1c0cd17209afe241ece24bf6b7b4_fb6f7d81a007ca73ed6358ad0a49ccd67439961422831605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：ima知识库搜索「入出息念浅析1 简介」即可打开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约3040 字，供中等稍慢朗读，约 25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完整原文见《原文全集》第3周部分·材料①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一、入出息念的定义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〔00:01:43〕老同学呢，都听过了。即使听过了，很多人也是没有完全搞明白。入出息念呢，它的巴利语叫 ānāpānassati：āna（安那）就是入息，pāna（巴那）就是出息，ssati（萨提）就是念。念呢，就是（心）意念不忘失所缘、（明确地于）所缘（转起）的意思（原文转写作"意念不忘之所缘""尘入所缘"，语义按此整理）。合起来呢，就是入出息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〔00:02:22〕古代呢，是翻译成"安那般那念"，简称"安般"。这"安般"是这么来的。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02:31〕那么什么是入出息念呢？简而言之呢，就是通过持续、正念的觉知入出息，来训练我们心的定力的这样的一种修习方法。就很明确：入出息念是通过正念地觉知入出息而成就（定力）的——是透由入出息来训练我们的心，而不是训练入出息成为什么样。这个是一开始要给大家说清楚的。同时呢，也不要把入出息念想象得很复杂，它就是单纯地只是（练习觉知）一个呼吸而已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二、入出息念的殊胜功德（上）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〔00:08:43〕那么主题呢——修入出息念呢，它有什么样的功德？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08:50〕在四十种业处里面呢，入出息（念）是佛陀经常教导的一种业处。在长部《大念处经》、中部《念处经》（？）、中部《入出息念经》，以及《入出息相应》（？）这些地方，它都有很详细的阐述。不完全统计呢，佛陀在二十几部经典里面讲过入出息。我们有些人对入出息觉得无聊、没有兴趣、生不起欢喜心。所以，我们如果要培育对入出息的喜爱或者尊敬呢，我们就需要了解入出息（念）的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09:35〕第一个呢，它是寂静殊胜。入出息念呢，它的定很寂静，有寂静殊胜的功德。如果你入出息念成就，那个定呢，它是非常的寂静、非常的清净。它跟其他的业处不一样：比如说不净业处，它本身就是不净，你要注意"不净不净不净"、可厌可厌，才能获得（定）；那其他的禅相呢，它就很大、很宽广——那这个宽广呢，但是呢，你不容易获得那种很细的、很细微的那种寂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10:24〕第二个，它能去除妄念。佛陀在《相应部·入出息相应》里面讲：比库修习、多作入出息念，（则）寂静、殊妙、纯一、乐住（原转写"寂静殊胜不杂乐住"，按经典常译整理），能令再再生起的恶不善法因此消除。那比库犹如在热季的最后一个月（被风扬起的尘土，被）大雨立即（淋下），由此消失停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10:52〕佛陀在《相应部·入出息相应》里面也讲到，要舍断寻、修习入出息念。舍断寻呢，就是舍断这种各种妄念、各种不好的心的惯性。那么寻呢，就称为欲寻、恚寻、害寻——种种恶不善寻：就是对欲贪的这种习惯性、对（瞋）恚的习惯性、对危害他人或其他生命的这种习惯性。有这种习惯性，我们禅修的时候，它就会不断地被翻出来、不断地冒出来。所以佛陀教导我们要舍断寻，那就是要（降）服各种习惯性的妄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11:38〕所以很多人来问说"我今天妄念纷飞"，那我就要问你：妄念纷飞，都是哪一个类型的？所以这个是禅修报告的时候，你就是要回去看的。不然呢，你只是说"我妄念纷飞"，那么如果一个老师他不这样去看的话，他说"啊，你不要打妄想"——有什么好（办）的吗？肯定不行，回去还是打。（原文此处转写混乱，按大意整理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12:20〕（举例）今天又讲课，我又想（起）我的女儿——女儿就觉得妈妈没有爸爸好。为什么妈妈没有爸爸好呢？就是说爸爸经常给她零用钱。"那你给不给她钱？"——"我给的是大的钱、一年（一）大（笔）钱，什么交学费都是我交的。"（对她来说，）那（不给零花）就是很不聪明嘛，对不对，她心里面就在里面闹。那么她在这边闹呢，你就去解决这个问题，（她）就不闹了。你不去解决这个问题，只是说"不要打妄想、不要打妄想"，没有用啊，还是会打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〔00:12:59〕所以我们对于舍断这种寻呢，是要知道怎么去处理，处理掉了（妄念，心才能回到）入出息（原文此处转写破碎，按大意整理）。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13:32〕我们修不净（念），要非常注意那个不净相：不净不净不净……；我们修慈心的时候要注意（远离）敌意……那你在不断这样去练、这样作业的时候呢，我们那些微细的烦恼，它不容易起来的，你不容易看到。但是修入出息（念）是最容易看到你的（烦恼）习惯，因为它是（单纯）一（个）所缘，而且呢，它会越来越微细。所以当好的状态起来的时候，你就会觉得很好，你就想抓；那么那个（状态）没有了，就（想）一定要（抓回来）、要控制。所以入出息念呢，是非常好检验我们平常（烦恼）的。（原文此处末尾有一句不连贯语句，无法复原，略。）再一个呢，就是可以导向解脱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入出息念的殊胜功德（下）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14:57〕佛陀呢，在中部《入出息念经》里面讲：诸比库，修习、多作入出息念，有大果报、有大利益。诸比库，修习、多作入出息念，能圆满四念处；修习、多作四念处，能圆满七觉支；修习、多作七觉支，能圆满明解脱。那这个在《大念处经》里面呢，佛陀是教导通过修入出息（念）直接证（得）阿拉汉的方法；《入出息念经》里面也是这样教导。第四个呢，是预知时至——佛陀呢，在教导他的儿子罗睺罗尊者的时候呢，他讲说：如是修习、多作入出息念时，（你对）最后的入息、出息之灭，不是不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15:46〕在这里呢，《清净道论》还展示了一位长老的例子。这位长老预知自己寿命将近的时候，对比库们说：我现在要让你们看在经行时（入）般涅槃。然后他在经行处画下一条线，说：我从经行处的这一端走到那一端，转过来到达这条线上的时候，将（入）般涅槃。然后呢，果然当他这么走转回来，当他的脚站在那条线上的时候，他就入般涅槃。当时他就是修入出息念（成就）——因为他是阿拉汉圣者了——他以修入出息念来作为他临终的所缘，然后证悟涅槃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16:37〕第五呢，是诸佛证悟佛果的基础。在（相应部）和（佛陀史／本生）里面讲到：一切即将成佛的菩萨，在他们的菩提树下，都是通过修习入出息念而先成就禅那、再转修观智而证悟佛果的。我们的果德玛佛陀他也不例外。所以说呢，入出息念（禅）是三世诸佛证悟佛果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〔00:17:04〕第六（个）呢，是佛陀乐住入出息念的定。即使是佛陀本人也很喜欢进入入出息念——就是他成佛以后啊，也喜欢以入出息念来享受现法乐住。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17:19〕在相应部有一部经里面记载这件事：有一天呢，佛陀从（一个叫）伊车能伽罗的一个丛林，决定在三个月里面独处，除了一位送饮食的人以外，不接受任何人的拜访。三个月以后呢，佛陀就告诉比库们说：诸比库，假如有外道游方僧这样问——"沙门苟答马依何住而多住于安居呢？"——这样问时，诸比库，你们应这样回答：世尊以入出息念定而多住于（雨）安居。就是佛陀在一个三个月的雨安居里面呢，大部分时间就（修习）入出息念，以入出息念的定作为他的现法乐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〔00:18:18〕所以很多经里面呢，佛陀也称入出息念定为圣住——就是圣者的住处；梵住，就是梵天的住处；如来住，就是佛陀经常住的地方。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18:29〕所以在修习入出息念的时候，我们可以思维入出息念有这么多的功德。然后对每一个入出息呢，都要生起这种恭敬、欢喜，就想说："诶，这个是佛陀乐住的入出息诶。"那你就会想，就像佛陀就在你身边安住的出息；或者甚至呢，你就想着你就是那个菩萨——也就是那个佛陀在觉知入出息的时候，会是一个什么样的心呢、什么样的状态呢？会控制吗？会抓取吗？肯定不会啦。就是你想着佛陀会怎么做，你也可以这样去做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三、修习前提（正见为前提、善心专注、避免控制抓取）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〔00:19:15〕当我们打妄想的时候呢，我们不要觉得沮丧，要想说：透过入出息（念）才能够觉察出我有这么多的烦恼——我怎么来去处理这些烦恼？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〔00:19:29〕所以在修行的时候呢，我们如果这样意念——佛陀的功德、法的功德、入出息念的功德——它都会在入出息念（的修习）当中体现出来。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〔00:24:38〕然而呢，以不善心专注呢，也能达到某种程度的定力。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24:43〕我们讲说，比如小偷偷盗的时候，他很专注；猎手瞄准目标的时候很专注；钓鱼的人，等鱼上钩的时候也很专注，有时候甚至会处于某种空灵的状态。那么即使是在修习入出息念的时候，很多禅修者也可能落入以不善心专注的状态。这个时候呢，他不是以放松的——我们讲如实、自然、轻松——的状态去觉知，而是用压迫、强迫的方式去抓住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〔00:25:13〕比如说，我现在要好好地看住这个入出息、我要好好地盯着这个入出息、不让它变化、要维持它。那接着呢，他就带着控制的心——为了获得某种程度的定力——又带着瞋心去做。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25:36〕所以，因此呢，禅修者应该检查自己在专注的时候生起的是善心还是不善心。方法呢也很简单：就是你在坐上的时候会不会感觉到头痛啊、鼻子紧啊、肩膀痛；下坐的时候呢，身心疲累啊、肩颈僵硬啊。那么这些呢，就是在禅修中夹杂很多不善心导致的。这里面呢，刚才佛陀讲的《大四十经》里面对吧，正定是有七支支助的。所以，因此呢，我们在修入出息的时候，不要（一坐上去就）觉得要成就了（而着急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26:28〕那就看看你对入出息有没有正见。正见呢，就是如实、自然地知道入出息才是正见：入出息是什么状态，就以什么样的状态（去）知道。那么这意味着对入出息呢，你没有期待，也没有想控制，就是没有要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26:54〕根据这个思维（正思维），以及正语、正业、正命呢，就是你对入出息是一种轻松、自然、不控制的方式（去）觉知。那么正精进呢，就是你要真实地看到入出息正确的觉察是一个什么状态。因为正精进呢，是未生善法令生起、已生善法令增长，已生不善令断除、未生不善令不生。那你能不能随时看到你在觉知入出息的时候，你的心有没有生起不善心呢？有没有贪的心呢？有没有瞋的心呢？如果有贪的心、有瞋的心，那显然就不是正精进。所以，你及时地马上要调过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27:47〕那么正念呢，就是我们自然而然能够（安住于所缘），就是正念。而不是我们强调自己必须如何地去抓住所缘——那个不是正念，那类似于（用）强有力的寻，然后去控制它、带着身心的这样一种状态。所以我们要在觉知入出息的时候，随时要觉察我们有没有（正定的）七支支助，而不是对入出息采取行动（去干预它）。</w:t>
      </w:r>
    </w:p>
    <w:p>
      <w:r>
        <w:rPr>
          <w:b/>
          <w:color w:val="1F3864"/>
          <w:sz w:val="23"/>
        </w:rPr>
        <w:t>原文材料②：相·入息·出息三法与触点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：如来禅修学体系13·入出息念浅析6·修习2（古源尊者，2025-01-15，课件）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：pdf_d0dd1c0cd17209afe241ece24bf6b7b4_2154c84e27ac208a0faf394b5b92008e7439961422831605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：ima知识库搜索「入出息念浅析6 修习2」即可打开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完整原文见《原文全集》第3周部分·材料②</w:t>
      </w:r>
      <w:r>
        <w:rPr>
          <w:b w:val="0"/>
        </w:rPr>
        <w:t>，以下为章节完整文字（照录自本周素材文件，未删改）：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（体系13·修习2「相·入息·出息 三法」）：</w:t>
      </w:r>
    </w:p>
    <w:p>
      <w:r>
        <w:rPr>
          <w:b w:val="0"/>
        </w:rPr>
        <w:t>![相·入息·出息 三法（体系13课件）](素材图_三法与触点_体系13.png)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一、相、入息、出息——一心把握三法（照录）</w:t>
      </w:r>
    </w:p>
    <w:p>
      <w:r>
        <w:rPr>
          <w:b w:val="0"/>
        </w:rPr>
        <w:t>课件章节目录：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什么是相　2. 一心知二法　3. 一心知三法　4. 把握与平衡三法</w:t>
      </w:r>
    </w:p>
    <w:p>
      <w:r>
        <w:rPr>
          <w:b w:val="0"/>
        </w:rPr>
        <w:t>沙利子尊者在《无碍解道》(PsM.1.3.159)中教导：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"相、入息、出息，非一心所缘，不知三法者，修习无所得；相、入息、出息，非一心所缘，知此三法者，修习有所得。"</w:t>
      </w:r>
    </w:p>
    <w:p>
      <w:r>
        <w:rPr>
          <w:b w:val="0"/>
        </w:rPr>
        <w:t>《清净道论》（VsM.8.231）所说的：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"在此，一为入息所缘心，一为出息所缘心，另一为相所缘心。没有此三法者，则他的业处既不能达到安止，也不能达到近行。若有此三法者，则他的业处能达到近行及安止。正如这样说：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'相、入息、出息，非一心所缘，不知三法者，修习无所得；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相、入息、出息，非一心所缘，知此三法者，修习有所得。'"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二、"什么是相"的去处与触点工具性的说明（照录）</w:t>
      </w:r>
    </w:p>
    <w:p>
      <w:r>
        <w:rPr>
          <w:b w:val="0"/>
        </w:rPr>
        <w:t>【整理者注】本课件"1.什么是相 / 2.一心知二法 / 3.一心知三法 / 4.把握与平衡三法"四小节仅有上述子标题与两段经典引文可提取，未获各节展开的正文文字（推测课件相应内容以图形/图示呈现）。"什么是相"的完整讲解可参见第4周素材·资源C（修习1录音）之"锯木头"比喻段落：木头上一直有锯齿经过而木头不变，即为"相"。</w:t>
      </w:r>
    </w:p>
    <w:p>
      <w:r>
        <w:rPr>
          <w:b/>
        </w:rPr>
        <w:t>关于触点/触觉与"三不原则"的说明（本课件检索结果）</w:t>
      </w:r>
    </w:p>
    <w:p>
      <w:pPr>
        <w:pStyle w:val="ListBullet"/>
      </w:pPr>
      <w:r>
        <w:rPr>
          <w:b w:val="0"/>
        </w:rPr>
        <w:t>经三次定向检索，本课件（修习2）中未提取到"触点触觉只是工具、不取触觉为所缘"及"三不原则（不控制、不抓取、不跟着息走）"的专门文字页。</w:t>
      </w:r>
    </w:p>
    <w:p>
      <w:pPr>
        <w:pStyle w:val="ListBullet"/>
      </w:pPr>
      <w:r>
        <w:rPr>
          <w:b w:val="0"/>
        </w:rPr>
        <w:t>相关教导请参见：</w:t>
      </w:r>
    </w:p>
    <w:p>
      <w:r>
        <w:rPr>
          <w:b w:val="0"/>
        </w:rPr>
        <w:t xml:space="preserve">  - 本文件·资源C（简介录音）"修习前提"部分：对入出息"没有期待、也没有想控制、就是没有要求"，不以压迫强迫的方式抓住所缘；</w:t>
      </w:r>
    </w:p>
    <w:p>
      <w:r>
        <w:rPr>
          <w:b w:val="0"/>
        </w:rPr>
        <w:t xml:space="preserve">  - 第4周素材·资源B（20240628录音）"不取触觉为目标"段落：我们不取触觉作为目标，要取触点上方的气息作为目标；</w:t>
      </w:r>
    </w:p>
    <w:p>
      <w:r>
        <w:rPr>
          <w:b w:val="0"/>
        </w:rPr>
        <w:t xml:space="preserve">  - 第4周素材·资源C（修习1录音）"随息"部分之锯木头比喻：心放在触点上，目标是经过触点的呼吸（锯齿），不是木头（皮肤触觉）本身。</w:t>
      </w:r>
    </w:p>
    <w:p>
      <w:r>
        <w:rPr>
          <w:b/>
          <w:color w:val="1F3864"/>
          <w:sz w:val="23"/>
        </w:rPr>
        <w:t>原文材料③：入出息念业处十六事——安般十六步框架总表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：如来禅修学体系16·入出息念业处十六事（古源尊者，2025-01-18，课件）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：pdf_d0dd1c0cd17209afe241ece24bf6b7b4_c56dc5df8831632b4e5e52e4f4ceb4fc7439961422831605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：ima知识库搜索「入出息念业处十六事」即可打开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完整原文见《原文全集》第3周部分·材料③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一、入出息念业处十六事（框架总表，照录）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（体系16「入出息念业处十六事」总表）：</w:t>
      </w:r>
    </w:p>
    <w:p>
      <w:r>
        <w:rPr>
          <w:b w:val="0"/>
        </w:rPr>
        <w:t>![入出息念业处十六事·总表（体系16课件）](素材图_十六事总表_体系16.png)</w:t>
      </w:r>
    </w:p>
    <w:p>
      <w:r>
        <w:rPr>
          <w:b w:val="0"/>
        </w:rPr>
        <w:t>课件标题：「一、止禅入出息念」「三、入出息念业处十六事」。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念处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课件原文表述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对应禅那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出息长即了知出息长；入息长亦了知入息长。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出息短即了知出息短；入息短亦了知入息短。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觉知一切的入息而练习(着)入息，觉知一切的出息而练习(着)出息。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为使安定身行(为使微细粗糙的入息)而练习(着)入息；为使安定身行(为使微细粗糙的出息)而练习(着)出息。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觉知喜而练习(着)入息；觉知喜而练习(着)出息。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觉知乐而练习(着)入息；觉知乐而练习(着)出息。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觉知心行而练习(着)入息；觉知心行而练习(着)出息。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一禅、二禅、三禅、四禅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为使安定心行而练习(着)入息；为使安定心行而练习(着)出息。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觉知心而练习(着)入息；觉知心而练习(着)出息。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一禅、二禅、三禅、四禅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为使心欣慰而练习(着)入息；为使心欣慰而练习(着)出息。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安置其心而练习(着)入息；安置其心而练习(着)出息。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一禅、二禅、三禅、四禅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为使脱离其心而练习(着)入息；为使脱离其心而练习(着)出息。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数次观察无常而练习(着)入息；数次观察无常而练习(着)出息。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数次观察离欲而练习(着)入息；数次观察离欲而练习(着)出息。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数次观察息灭而练习(着)入息；数次观察息灭而练习(着)出息。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数次观察舍离而练习(着)入息；数次观察舍离而练习(着)出息。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</w:p>
        </w:tc>
      </w:tr>
    </w:tbl>
    <w:p>
      <w:r>
        <w:rPr>
          <w:b w:val="0"/>
        </w:rPr>
        <w:t>【整理者注】课件原文用"离欲""息灭""舍离"表述后三随观。与本文件标题所称十六步名称的对应关系：入出息/长短息＝第1–2事，全息（觉知一切入出息）＝第3事，微息（安定身行）＝第4事，觉知喜＝第5事，觉知乐＝第6事，觉知心行＝第7事，平静心行（安定心行）＝第8事，觉知心＝第9事，令心喜悦（心欣慰）＝第10事，令心持摄（安置其心）＝第11事，令心解脱（脱离其心）＝第12事，随观无常＝第13事，随观离贪（离欲）＝第14事，随观灭（息灭）＝第15事，舍遣遍知（舍离）＝第16事。前四事（入出息→长短息→全息→微息）的详细实修讲解见第4周素材·资源A与资源B。</w:t>
      </w:r>
    </w:p>
    <w:p>
      <w:r>
        <w:rPr>
          <w:b/>
        </w:rPr>
        <w:t>二、第一组四法简释（第1–4事：入出息→长短息→全息→微息）</w:t>
      </w:r>
    </w:p>
    <w:p>
      <w:r>
        <w:rPr>
          <w:b w:val="0"/>
        </w:rPr>
        <w:t>课件圣典章节目录（照录）：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(九) 安般念 … 267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释安般念的圣典文句 … 268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安般念的十六事 … 273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第一四法的修习 … 278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(1) 数 … 279　(2) 随逐 … 280　(3) 触 … 280　(4) 安住 … 282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(5) 观察 (6) 还灭 (7) 遍净 … 286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🧭 </w:t>
      </w:r>
      <w:r>
        <w:rPr>
          <w:b/>
        </w:rPr>
        <w:t>十六步的逐段练习我们用三周时间慢慢展开</w:t>
      </w:r>
      <w:r>
        <w:rPr>
          <w:b w:val="0"/>
        </w:rPr>
        <w:t>：本周只立"框架"——先知道整条路有十六步、分成四组，每组四法分别落在身、受、心、法四个念处上；第一组四法的逐段实修细节在第4周展开，禅相在第5周展开。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三、第二组四法阐释：觉知喜、乐、心行及平静心行的入出息方法（照录）</w:t>
      </w:r>
    </w:p>
    <w:p>
      <w:r>
        <w:rPr>
          <w:b/>
        </w:rPr>
        <w:t>觉知喜的入出息方法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修止时（原文作"停止时"），修行者通过专注于呼吸，能够逐渐体验到喜的感觉。这种喜的感觉是禅那中的重要体验之一。通过体验喜的感觉，修行者能够更容易进入禅定状态，减少杂念的产生，提高禅修效果。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修观时，修行者通过对相应名法的观照，能够逐渐了解喜的感觉的本质。这种观照是修观的重要方法之一。通过观照喜的感觉，修行者能够更好地了解喜的感觉的本质，为后续的观智打下坚实的基础。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常、苦、无我认知的深化：通过对喜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</w:rPr>
        <w:t>觉知乐的入出息方法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修止时，修行者通过专注于呼吸，能够逐渐体验到乐的感觉。这种乐的感觉是禅那中的重要体验之一。通过体验乐的感觉，修行者能够更容易进入禅定状态，减少杂念的产生，提高禅修效果。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修观时，修行者通过对相应名法的观照，能够逐渐了解乐的感觉的本质。这种观照是修观的重要方法之一。通过观照乐的感觉，修行者能够更好地了解乐的感觉的本质，为后续的观智打下坚实的基础。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常、苦、无我认知的深化：通过对乐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</w:rPr>
        <w:t>觉知心行的入出息方法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修止时，修行者通过专注于呼吸，能够逐渐体验到心行的感觉。这种心行的感觉是禅那中的重要体验之一。通过体验心行的感觉，修行者能够更容易进入禅定状态，减少杂念的产生，提高禅修效果。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修观时，修行者通过对相应名法的观照，能够逐渐了解心行的感觉的本质。这种观照是修观的重要方法之一。通过观照心行的感觉，修行者能够更好地了解心行的感觉的本质，为后续的观智打下坚实的基础。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常、苦、无我认知的深化：通过对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</w:rPr>
        <w:t>觉知平静心行的入出息方法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修止时，修行者通过专注于呼吸，能够逐渐体验到平静心行的感觉。这种平静心行的感觉是禅那中的重要体验之一。通过体验平静心行的感觉，修行者能够更容易进入禅定状态，减少杂念的产生，提高禅修效果。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观时，修行者通过对相应名法的观照，能够逐渐了解平静心行的感觉的本质。这种观照是修观的重要方法之一。通过观照平静心行的感觉，修行者能够更好地了解平静心行的感觉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常、苦、无我认知的深化：通过对平静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</w:rPr>
        <w:t>四、第三组四法解读：觉知心、喜悦心、专注心、解脱心的入出息操作（照录）</w:t>
      </w:r>
    </w:p>
    <w:p>
      <w:r>
        <w:rPr>
          <w:b/>
        </w:rPr>
        <w:t>觉知心的入出息操作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修止时（原文作"停止时"），修行者通过专注于呼吸，能够逐渐体验到心的感觉。这种心的感觉是禅那中的重要状态之一。通过体验心的感觉，修行者能够更容易进入禅定状态，减少杂念的产生，提高禅修效果。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修观时，修行者通过对相关名法的三相观照，能够逐渐了解心的感觉的本质。这种观照是修观的重要方法之一。通过观察心的感觉，修行者能够更好地了解心的感觉的本质，为后续的观智打下坚实的基础。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随观的修行内涵完善：通过对心的感觉的观照，修行者能够逐渐完善心随观的修行内涵。这种完善是修行者实现解脱的重要基础。通过完善心随观的修行内涵，修行者能够更容易实现解脱，达到心灵的净化与升华。</w:t>
      </w:r>
    </w:p>
    <w:p>
      <w:r>
        <w:rPr>
          <w:b/>
        </w:rPr>
        <w:t>觉知喜悦心的入出息操作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修止时，修行者通过专注于呼吸，能够逐渐体验到喜悦心的感觉。这种喜悦心的感觉是禅那中的重要状态之一。通过体验喜悦心的感觉，修行者能够更容易进入禅定状态，减少杂念的产生，提高禅修效果。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修观时，修行者通过对相关名法的三相观照，能够逐渐了解喜悦心的感觉的本质。这种观照是修观的重要方法之一。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心随观的修行内涵完善：通过对喜悦心的感觉的观照，修行者能够逐渐完善心随观的修行内涵。这种完善是修行者实现解脱的重要基础。</w:t>
      </w:r>
    </w:p>
    <w:p>
      <w:r>
        <w:rPr>
          <w:b/>
        </w:rPr>
        <w:t>觉知专注心的入出息操作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修止时，修行者通过专注于呼吸，能够逐渐体验到专注心的感觉。这种专注心的感觉是禅那中的重要状态之一。通过体验专注心的感觉，修行者能够更容易进入禅定状态，减少杂念的产生，提高禅修效果。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观时，修行者通过对相关名法的三相观照，能够逐渐了解专注心的感觉的本质。这种观照是修观的重要方法之一。通过观照专注心的感觉，修行者能够更好地了解专注心的感觉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心随观的修行内涵完善：通过对专注心的感觉的观照，修行者能够逐渐完善心随观的修行内涵。这种完善是修行者实现解脱的重要基础。</w:t>
      </w:r>
    </w:p>
    <w:p>
      <w:r>
        <w:rPr>
          <w:b/>
        </w:rPr>
        <w:t>觉知解脱心的入出息操作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修止时，修行者通过专注于呼吸，能够逐渐体验到解脱心的感觉。这种解脱心的感觉是禅那中的重要状态之一。通过体验解脱心的感觉，修行者能够更容易进入禅定状态，减少杂念的产生，提高禅修效果。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观时，修行者通过对相关名法的三相观照，能够逐渐了解解脱心的感觉的本质。这种观照是修观的重要方法之一。通过观照解脱心的感觉，修行者能够更好地了解解脱心的感觉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心随观的修行内涵完善：通过对解脱心的感觉的观照，修行者能够逐渐完善心随观的修行内涵。这种完善是修行者实现解脱的重要基础。</w:t>
      </w:r>
    </w:p>
    <w:p>
      <w:r>
        <w:rPr>
          <w:b/>
        </w:rPr>
        <w:t>五、第四组四法说明：随观无常、离、灭、舍离的入出息要点（照录）</w:t>
      </w:r>
    </w:p>
    <w:p>
      <w:r>
        <w:rPr>
          <w:b/>
        </w:rPr>
        <w:t>随观无常的入出息要点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出定后，修行者通过对色法、名法及因的生灭观照，能够逐渐了解无常的本质。这种观照是随观无常的重要方法之一。通过观照色法、名法及因的生灭，修行者能够更好地了解无常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不同层面离与灭的内涵剖析：通过对色法、名法及因的生灭观照，修行者能够逐渐剖析不同层面离与灭的内涵。这种剖析是随观无常的重要内容之一。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舍离在修行进程中的意义与体现：通过对色法、名法及因的生灭观照，修行者能够逐渐了解舍离在修行进程中的意义与体现。这种了解是随观无常的重要基础之一。</w:t>
      </w:r>
    </w:p>
    <w:p>
      <w:r>
        <w:rPr>
          <w:b w:val="0"/>
        </w:rPr>
        <w:t>【整理者注】课件中"随观离""随观灭""随观舍离"三页的文字与"随观无常"页完全相同（模板句式），仅将"无常"分别替换为"离""灭""舍离"，故不逐页重复照录。</w:t>
      </w:r>
    </w:p>
    <w:p>
      <w:r>
        <w:rPr>
          <w:b/>
          <w:color w:val="1F3864"/>
          <w:sz w:val="26"/>
        </w:rPr>
        <w:t>💬 第一轮分享（10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每人轮流分享：「最触动我的一句话／一个观点是什么？」（不评论他人）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时间紧时每人一句话即可；冷场时主持人先分享自己的真实感受。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："不取触觉为目标、取触点上的气息为目标"——这个区分难在哪里？回想一下：刚才静坐时，你的注意力是落在"皮肤的感觉"上，还是落在"经过的气息"上？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：十六步框架里，哪一步最吸引你？为什么？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："不控制呼吸"为什么这么重要？你有没有过"想让呼吸变深、变细"的时刻？那之后发生了什么？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【现象】你有没有留意过，呼吸进出时，鼻头或人中那里最清楚的那个接触点，究竟在哪里？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【影响】当你试着跟随呼吸，心是很快跑开，还是能在一两个呼吸上安稳地停留一会儿？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【应对】这周每次安静下来，先只守一个呼吸触点，数几个呼吸就放过自己，再轻轻回到那个点上。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本周由连续两周合并，含两段原周次的禅修练习引导词；时间紧可读其一，或各取前半段（合计约15分钟）。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练习提示（禁忌与安全）</w:t>
      </w:r>
      <w:r>
        <w:rPr>
          <w:b w:val="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r>
        <w:rPr>
          <w:b/>
        </w:rPr>
        <w:t>主持人引导语</w:t>
      </w:r>
      <w:r>
        <w:rPr>
          <w:b w:val="0"/>
        </w:rPr>
        <w:t>（照读即可；括号内为操作提示，不念出来）：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请大家坐好，可以微微闭上眼睛。先让身体放松下来，肩膀沉一沉，腰背自然立直。（停顿10秒）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我们先做三次深长的呼吸：吸气……呼气……每一次呼气的时候，让身体再松一点。（带领三次，约20秒）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好，现在让呼吸回到它自然的样子。它长就让它长，短就让它短，粗就让它粗，细就让它细——我们不控制它，只是准备去"知道"它。（停顿15秒）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接下来，把注意力轻轻地放到鼻头、人中附近这一小块地方。（停顿10秒）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不用使劲去找，只是"注意"那里。就像想起一位老朋友常坐的位置那样，轻轻地知道：就是这里。（停顿20秒）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感受一下，那里有一点微微的温度，有一点微微的痒——那可能就是气息经过时留下的感觉。（停顿20秒）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现在我们知道了：气息每次进出，都会经过这一点。呼气的时候经过这里，吸气的时候也经过这里。（停顿20秒）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如果一时感觉不清楚，没有关系。知道"气息正在经过这里"，这个"知道"本身就够了。（停顿30秒）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为了帮助把这个位置定住，我们来数几次呼吸：从一数到八。数字只是帮我们待在这个点上，像扶一下栏杆。入息、出息——一；入息、出息——二……（让大家自己数5–10次呼吸，停顿约1分钟）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好，数完了。现在把数字轻轻放下，只留下那个位置：气息进来，知道；气息出去，知道。（停顿30秒）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就这样安安静静地知道气息在进出。走神了，不批评，轻轻回到这个位置就好。（静坐约5分钟；期间每隔一两分钟可轻声重复一句："知道气息在进出。"）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好，最后，把心从呼吸上轻轻放开，感觉整个身体坐在这里，脚踩在地上。（停顿15秒）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慢慢地活动一下手指、肩膀，睁开眼睛。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练习提示（禁忌与安全）</w:t>
      </w:r>
      <w:r>
        <w:rPr>
          <w:b w:val="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r>
        <w:rPr>
          <w:b/>
        </w:rPr>
        <w:t>主持人引导语</w:t>
      </w:r>
      <w:r>
        <w:rPr>
          <w:b w:val="0"/>
        </w:rPr>
        <w:t>（照读即可；括号内为操作提示，不念出来）：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请大家坐好，可以微微闭上眼睛，腰背自然立直。先在心里跟自己的心打个招呼："接下来十五分钟，我们练习数息。"（停顿10秒）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把注意力轻轻地放到鼻头、人中附近的触点上。气息经过这里，知道；现在感觉不到，也没关系，先安放在这里。（停顿20秒）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用快数：一次入息加一次出息，数一个数字。入息——出息——一；入息——出息——二……一直数到八。如果数到一半发现走神了，不批评，停下来，回到这个位置，从一再开始。（让大家自己数第一轮，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我们来第二轮，还是从一数到八。（停顿约1分钟）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第三轮。三轮都能顺利数完，很好；中间断了，也没关系——能发现自己在打妄想，本身就说明有正念。（停顿约1分钟）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好，现在把快数换成慢数：入息的时候，心里数一、二、三；出息的时候，也数一、二、三。数字跟着呼吸铺开，像给心安排一件细活。（停顿约1分钟）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现在，把数字完全放下，不数了，只是随息：气息进来，知道；气息出去，知道。就在触点上看着它进出，不跟到身体里面去，也不跟到外面去。（停顿约2分钟）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呼吸变细了、好像找不到了？不用找，知道"它还在这里"就够了。（停顿，静坐约3分钟；期间可轻声重复一句："知道气息在进出。"）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好，我们准备正念地下坐。请大家正念地搓搓手，把双手搓热，敷在眼睛上。（停顿10秒）正念地搓搓头，用手指头梳梳头。（停顿10秒）正念地揉揉腰，轻轻地揉揉膝盖，动一动脚踝。（停顿15秒）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慢慢地睁开眼睛。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主持人操作：以下为完整原文文字，可直接照读或让大家轮流朗读，无需查知识库。出处信息见各材料下方；文中（？）与（原文转写……）等整理注记跳过不念。</w:t>
      </w:r>
    </w:p>
    <w:p>
      <w:r>
        <w:rPr>
          <w:b/>
          <w:color w:val="1F3864"/>
          <w:sz w:val="23"/>
        </w:rPr>
        <w:t>原文材料①：锯木头比喻与四阶段——触点上的呼吸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：如来禅修学体系13·入出息念浅析6·修习2（古源尊者，2025-01-15，课件）／如来禅修学体系12·入出息念浅析5·修习1（古源尊者，2025-01-14，录音转写）／《14_入出息念》（古源尊者，2024-06-28，录音转写）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：PDF课件（文字版）＋录音转写（校对整理）——录音转写部分（依据录音转写整理）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</w:t>
      </w:r>
    </w:p>
    <w:p>
      <w:r>
        <w:rPr>
          <w:b w:val="0"/>
        </w:rPr>
        <w:t xml:space="preserve">  - 修习2课件：pdf_d0dd1c0cd17209afe241ece24bf6b7b4_2154c84e27ac208a0faf394b5b92008e7439961422831605</w:t>
      </w:r>
    </w:p>
    <w:p>
      <w:r>
        <w:rPr>
          <w:b w:val="0"/>
        </w:rPr>
        <w:t xml:space="preserve">  - 修习1录音：soundrecording_d0dd1c0cd17209afe241ece24bf6b7b4_3b13ef31fd393d8fa1ee7da61b44fc467439961422831605</w:t>
      </w:r>
    </w:p>
    <w:p>
      <w:r>
        <w:rPr>
          <w:b w:val="0"/>
        </w:rPr>
        <w:t xml:space="preserve">  - 《14_入出息念》录音：soundrecording_d0dd1c0cd17209afe241ece24bf6b7b4_fa40e0d54f18fe9bd0be60b2937317fd7439961422831605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：ima知识库搜索「入出息念浅析6 修习2」「入出息念浅析5 修习1」「14 入出息念」即可打开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约3570 字，供中等稍慢朗读，约 25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一、入出息念的四个阶段（课件纲要与经文依据，照录）</w:t>
      </w:r>
    </w:p>
    <w:p>
      <w:r>
        <w:rPr>
          <w:b w:val="0"/>
        </w:rPr>
        <w:t>课件章节目录：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入出息阶段　2. 长短息阶段　3. 全息阶段　4. 微息阶段</w:t>
      </w:r>
    </w:p>
    <w:p>
      <w:r>
        <w:rPr>
          <w:b w:val="0"/>
        </w:rPr>
        <w:t>四阶段对应的《大念处经》文句（课件照录）：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[1] "他只念于入息，只念于出息。"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[2] "入息长时，了知：'我入息长。'出息长时，了知：'我出息长。'入息短时，了知：'我入息短。'出息短时，了知：'我出息短。'"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[3] "他学：'我将觉知全身而入息。'他学：'我将觉知全身而出息。'"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[4] "他学：'我将平静身行而入息。'他学：'我将平静身行而出息。'"</w:t>
      </w:r>
    </w:p>
    <w:p>
      <w:r>
        <w:rPr>
          <w:b w:val="0"/>
        </w:rPr>
        <w:t>【整理者注】本课件对四阶段的正文仅见上述纲要标题与经文引用，未提取到各阶段的更多展开文字。各阶段的实修方法可结合本文件资源B（建立不变的息相→数息→标记长短→觉知全身）与资源C（随息的守门人、跛脚人荡秋千、锯木头比喻）授课。</w:t>
      </w:r>
    </w:p>
    <w:p>
      <w:r>
        <w:rPr>
          <w:b/>
        </w:rPr>
        <w:t>二、随息（不数而随）与"触点"的三个比喻（照录）——守门人·跛脚人荡秋千·锯木头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〔00:40:35〕第二个是"随"了。"随"呢，就是随行、跟随的意思。这里的意思呢，是指当禅修者不数（息）也能够持久地（安）住于入息出息的时候，这样就可以不再使用数息法，而以念跟随持续不断的入息和出息。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〔00:41:27〕需要注意的是，这并不是指跟随着入出息发生的初、中、后，例如跟着入出息到体内、到丹田，跟着入出息到体外。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41:39〕那么什么是入出息的初、中、后呢？就像《清净道论》讲：（入息）就像进入（体内）的风，在鼻端或口盖（处）、在心（口）后（？）、在肚脐——这是入息的初中后；出息的初中后则反过来：在肚脐（开始），中在心（口）后面、在鼻端、口盖或者（鼻孔）外部的地方。《清净道论》说，如果我们的念跟随了入出息的初、中、后，就会因为去到内部或者外部而变得散乱，这是定的障碍，所以它就不能够这样随。那么应该在哪里跟随入出息呢？如何去跟随入出息呢？应该在入出息的所触之处（触点），以念随（知）入息而出息，以（近行）安止而安住其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42:19〕《清净道论》称之为"随与处即安住而作意"。这个触呢，就是指入出息的所触之处，就是（呼吸）接触的地方——触点。那触呢，不是单独作意的。触的作业呢，有两种：第一呢，就是在入出息所触之处数息——这是数和触同时作意；第二呢，就是像前面讲到的以随和触安住而作意——那这个是不数（息）也能够持久地以念跟随着（入）出（息）这个所缘的作意方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43:21〕这有几种比喻：一种呢，就是比喻那个守城门的人。我们现在没有守城门的，但是你去到国家的重要机关，门口就有一个站岗的人。你会发现那个站岗的人呢，他是不东张西望的，对不对？他是笔直地站在那边。我们有时候会觉得："你这样站着有什么用呢？你都不看我。"其实呢，那个站岗的人，他就这样直直地看着前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44:06〕你想一下，如果一个人从外面进来，然后他（守门人）也跟着他进去了，那么他的视角就可能跑（到）这（里）来了。这个时候，如果有一个人从（另一边）跑进来、往边上一走，你就看不到了，对不对。同样呢，（有人）出去，跟着他出去了，然后边上又有一个人跑进去，你也看不到。所以他最有效的方式呢，就是真正地守着那个地方：所有进出这个地方的人，他都能看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44:39〕我们入出息也是这样的：如果你跟着入出息到里面去了……又到外面来了，所以你的心就要来回晃动。来回晃动，你就经历了入出息经过的所有的所缘——（就有）一堆所缘。最后呢，你就没有办法得定了，变成入定的障碍。所以这个随呢，它只能在那一个点上：就像守门员守着城门，人进来出去进来出去，我是不跟随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45:09〕还有一个比喻呢，就是一个跛脚的人荡秋千。一个跛脚人荡秋千呢，他只能站在一个位置上，不能像我们这样来回在那里推过来推过去。他只能是一开始推一下，然后他只能坐在那个地方看着秋千在那里摆动。我们也是这样的：入出息，你就在鼻头这个地方看着入出息在这里进进出出、进进出出，你是不给它管到这边、也不管到那边。我们控制呼吸的原因呢，就是你去管控他这个进出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45:52〕再一个比喻就叫做锯子、锯木头的比喻。锯木头的比喻呢，就是把鼻头这个地方或者鼻孔某一个碰触处，当作一个木头。然后呢，入出息就像锯齿。那你的心不是跟着这个锯齿来回跑，而是放在哪里呢？放在接触这个木头的锯齿（经过之处）。所以你的心（是）放在这个木头上（的触点），但是你心放在这个木头上，你的目标不是木头，你的目标是经过这里的锯齿（＝呼吸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〔00:46:37〕很多人呢，他也放在这个地方，但是他放在那个木头上，就是皮肤的触觉上。时间长了以后，皮肤就越来越硬，就肿起来了。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46:55〕所以呢，我们讲说碰触处——很多人理解这个碰触处呢，就以为是放在那个皮肤上去感觉皮肤，那就错掉了。碰触处是指什么呢？就是接触（呼吸）的那个触点。但是你心放在这个触点上，你的目标是经过这个触点上的"锯齿"，是经过这个鼻孔这个地方的呼吸，这才是对的。《清净道论》有这三个对于触的比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〔00:47:28〕那么这里引出来一个什么呢？就是我们前面一再讲的就是入出息（念的）三法："相、入息、出息，非一心所缘，不知此三法者，修习无所得；知此三法者，修习有所得。"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47:49〕前面我们讲到了什么是相。那什么是相呢？就是这个木头上一直都有锯齿在经过——就是相。对我们的操作很简单：就是这个地方一直有锯齿经过。它一直有锯齿经过，你的感觉呢，它就是不变的。所以首先有一个不变的东西在这个地方——一直有锯齿在这里经过——你这个木头始终没有离开过那个锯齿，这个就是相；然后动态呢，就在这个锯齿上：它有动、有进有出。你觉察到入呢，就是入息；觉察到出呢，就是出息。所以入息和出息是完全不用去控制它的，你的心就放在这个地方——这个地方始终就有锯齿在经过、在来回地跑。但是对这个点来讲呢，它其实同时兼具（两种情况）：一直都有锯齿（经过），然后锯齿是动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49:15〕所以你对入出息也是这样的：你的心（知道）这个地方一直都有气息，但这个气息有时候是动的，有时候是不动的——气息变得很微细的时候，有一段你感觉没有气息了，就是（它）不动；有时候呢它是有动态的，但是它一直都有。当你有这样的一个认知，你就取到了相。你并不需要要求这个地方应该怎么样——它就是一个接触（点），就像接触这个木头的地方一样，你不需要（要求）怎么样，你知道上面有锯齿在这里经过就够了，就不要再去抓很多的东西。</w:t>
      </w:r>
    </w:p>
    <w:p>
      <w:r>
        <w:rPr>
          <w:b/>
        </w:rPr>
        <w:t>三、不取触觉为目标，不取视觉目标（照录）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19:35〕有些人呢，会去取呼吸碰触皮肤的触觉作为目标。这个我们不取触觉作为目标，我们要取那个（触点）上面的气息作为目标，是那个气息的本身，而不是那个触觉。如果我们一直都取那个触觉做目标呢，我们那个鼻孔就会变得很紧，甚至会痛。为什么呢？就是你把那个位置的触觉（当所缘），它是地水火风四大，（一直专注触觉）就会修出那个四大的硬、重或者粗，所以鼻头就很紧，就会很不舒服。所以当我们出现这种（情）况的时候呢，就跟心讲：那个触觉不是（气息，）不是目标，那个上面的气息才是目标。它就能够回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〔00:20:58〕我们也不要用眼睛去看，眼睛是看不到气息的。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21:08〕在佛陀教导的禅法里面，所有的禅法都是要把五（根）门关掉的，只留下一门：不用眼门，也不能用身门。你取那个触觉呢，是用身门；用眼睛看呢，是尝试用眼门，这两种都是错误的。让我们如实地知道息。（原转写此处有破碎语句，无法复原。）如果我们觉得身体有紧张呢，就要放松：随着入息，我们放松身体；随着出息，我们放松身心。</w:t>
      </w:r>
    </w:p>
    <w:p>
      <w:r>
        <w:rPr>
          <w:b/>
          <w:color w:val="1F3864"/>
          <w:sz w:val="23"/>
        </w:rPr>
        <w:t>原文材料②：数息方法——从建立"相"到收功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：《14_入出息念》（古源尊者，2024-06-28，录音转写）／如来禅修学体系12·入出息念浅析5·修习1（古源尊者，2025-01-14，录音转写）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：录音转写（校对整理）——（依据录音转写整理）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</w:t>
      </w:r>
    </w:p>
    <w:p>
      <w:r>
        <w:rPr>
          <w:b w:val="0"/>
        </w:rPr>
        <w:t xml:space="preserve">  - 《14_入出息念》录音：soundrecording_d0dd1c0cd17209afe241ece24bf6b7b4_fa40e0d54f18fe9bd0be60b2937317fd7439961422831605</w:t>
      </w:r>
    </w:p>
    <w:p>
      <w:r>
        <w:rPr>
          <w:b w:val="0"/>
        </w:rPr>
        <w:t xml:space="preserve">  - 修习1录音：soundrecording_d0dd1c0cd17209afe241ece24bf6b7b4_3b13ef31fd393d8fa1ee7da61b44fc467439961422831605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：ima知识库搜索「14 入出息念」「入出息念浅析5 修习1」即可打开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一、建立鼻头不变气息的"相"（取相点）（照录）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〔00:02:57〕入出息（的修习）呢，比较可行的方式呢，是要先在心里面建立这个入出息的相。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03:07〕入出息的相是什么意思呢？就是说，如果我们能够有一种仪器设备，去完全还原我们这个入出息的这个过程或者状态，你可以发现：虽然我们（感觉）入出息在进在出，有时候甚至中间感觉有一段好像有空隙——比如说，南怀瑾讲说你要去找到那个入息出息中间空的那个位置，很多人就修到憋气。其实呢，我们不建议这样的。也就是说，虽然你感觉中间有（空隙），但其实呢，它是自始至终都有一团气息在（鼻头）外面的，只是变得浓一点或者稀一点的差别而已。只要你活着，鼻头这个地方，自始至终都会有一团气息在这里的，只是它稀一点或者浓一点、多一点少一点而已。入息出息只是在这一团气息上的动态（变化）而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〔00:04:35〕那我们修习的时候应该怎么做比较好呢？就是说你心里面先认知，或者确定：在鼻头这个地方，就是有一团不变的气息。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04:50〕这个好处在哪里呢？首先呢，因为（认定它是）一团不变的气息，你就不会想去控制它：你不会想它长一点短一点或者粗一点细一点。你就先（认定）有一团不变的气息。而且这样不变的气息呢，它并不是凭空想出来的，而是它真实存在的，只是我们现在看不见而已。如果你体（会）不出来，你可以先回到心脏，在心脏这个地方跟心讲："我想知道鼻头这边有一团被称为入出息的东西真实存在。"如果你能够觉知它有一团入出息存在，就够了。至于说它会不会有一团白白的，或者像棉花一样，或者像雾一样，其实无所谓，它也会发生变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〔00:06:00〕所以你一开始的时候，只是知道这边有一团被认为是叫入出息的东西存在，就可以。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06:08〕那么这个东西呢，在经典里面呢，就把它称为叫入出息的相，或者呢叫概念（所缘）——就是入出息的概念。概念跟入和出的区别呢，就是它不变；入和出一直在变化。而概念呢，就是你赋予它的——我们过去的翻译叫施设，你是施设出来的一个概念。但是这个施设呢，它不是完全假的虚设，而是那个地方确实有入出息在。就像我跟大家讲过，入出息其实是一种空气的流动，类似于我们讲的风。问你说"你知道风吗"？你心里面就会出来你认可的那个风的概念或者形象，那个就是风的概念。同样的问题，你知道入出息吗？你就会出来一个入出息的概念。就把这个入出息的概念放在鼻头这个附近，这个就称为概念（所缘）。也可以把它称为叫入出息的相；也可以把它称为叫静止息——它不是动的，可以称为是静止的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07:36〕所以我们先练习训练能够知道那个静止的息，就是比较安全。在我们知道这个静止息的时候呢，如果你可以不去理睬那个进出，最好；如果那个进出就在这个地方发生的，也没关系。但你需要有一个底色：其实这个进出呢，是在这个静止息上发生的，是在这一团息的概念上发生的——就是在这（一）团息上知（道）入息，在这一团息上知（道）出息。</w:t>
      </w:r>
    </w:p>
    <w:p>
      <w:r>
        <w:rPr>
          <w:b/>
        </w:rPr>
        <w:t>二、数息：对付妄念的种种方法（照录）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11:02〕如果我们有妄念的时候呢，我们可以练习数息。有很多种方式来数。一种方式呢，就是在这个位置上，你就直接数：数字跟那个入出息（的进出）没有关系。你就一边知（道）入出息，一边数一二三四五六七八、一二三四五六七八。这样的数（息）呢，就是不跟那个进出结合在一起，你不会一边数一边去控制那个呼吸。我们也可以跟念佛结合在一起：出息佛陀、出息佛陀。念阿弥陀佛的人呢，可以入息阿弥、出息佛陀；入息阿弥、出息佛陀。但心（始终）是在（入出息上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12:51〕如果有些人他这个念头特别多，单纯的一种数息依然不能对治呢，我们可以换多种数息的方式。刚才讲到了，可以数数，但跟入出息的进出数量无关：一边知（道）入出（息），一边练习一二三四五六七八，这种（数法）不超过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〔00:14:33〕还有一种呢，我们叫做慢数：就是入息的时候数好几个数字——一一一一一；出息的时候也数一一一一一。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15:00〕这个是适用于什么呢？适用于你数两（个）息、三个息妄念就出来的这种情况，而且入出息还比较粗糙，那这个适合用这种慢数的方式，就是你数好几个数字。为什么要这样呢？就是你的心还很散乱。心很散乱，就是心不断地要去外面寻求更快乐的东西，那你给他安排更多的事情做：一个入一个出就要数好几个数字，他就没有空去外面找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15:46〕这个是对于心还很粗的时候的一种数法。那如果你的入出息已经变得比较微细了——比较微细的时候呢，但还有妄念——那我们就（用）快数。快数就是：比较微细的入出息呢，入息出息数一，入息出息数二，一般也不超过八。而且我会建议呢，就是你比如说数到四，妄念就进来了，然后你就要停下来，不要一边数一边打妄想。停下来，鼓励一下心，回到心脏，鼓励一下心。为什么要鼓励呢？当他发现（自己）打妄想了，说明他已经有正念了，就要鼓励。鼓励（完了）再问他要不要打一会儿妄想。如果不打了，那我们回来重新开始。如果一数到八都不打妄想，那非常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〔00:17:18〕那到八的时候也不要马上重新第二轮，也是要停下来鼓励一下心，问他要不要休息一下、打一会儿妄想。就这样的，慢慢去引导，心呢就会越来越听话。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17:53〕就这样呢，我们带着这种很欢喜的心去觉知入出息。为什么欢喜呢？因为一切诸佛都（修）习（觉知）入出息。一切诸佛在成佛的时候，都是透由入出息（念）的定（力）而生起一切智。入出息念是佛陀教导的、可以成就最深定力的一种业处、一种禅法，那我们现在可以修习，所以我们就很欢喜。带着欢喜的心，知（道）相、知（道）入息、知（道）出息。因为我们欢喜，所以我们带着光明，让我们全身充满光明，去觉知入息、觉知出息。</w:t>
      </w:r>
    </w:p>
    <w:p>
      <w:r>
        <w:rPr>
          <w:b/>
        </w:rPr>
        <w:t>三、数息的目的：给心安排一件小事（照录）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37:36〕快数呢，就是入息出息数一，入息出息数二；或者你只数入息：入息一、（出息不数、）入息二、入息三……那个出息不数，就看你自己了。数数的目的只有一个，就是对治妄念，让你的心不跑掉。为什么数数可以让心不跑掉呢？因为你的心呢，它很忠诚，它总是想帮你寻找快乐。但是入出息（念）你开始没有定力的时候，它没有快乐，他待两下他就想跑。想跑的时候呢，你现在再给他安排一个活："你要数息"——（心想）"好，还有活（干）啊，那我先不跑了"——它其实就起这个作用。</w:t>
      </w:r>
    </w:p>
    <w:p>
      <w:r>
        <w:rPr>
          <w:b/>
        </w:rPr>
        <w:t>四、从数息到标记长短息，再到觉知全身（照录）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26:18〕如果我们在数息的时候，呼吸变得很微细，那心里面呢，对这个数息已经不喜欢了，觉得数息很粗糙，那么可以改为对这个入息出息标记它的长和短。长短并不一定是要真的很长或者很短才去标记，它也是一种对治烦恼的方式、对治妄念的方式：就是你不想数了，但是偶尔还会有妄念，所以这个时候呢，妄念出来的时候，你就注意它——"这是比较长的"，或者"这是比较短的"。用这种方式也可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28:23〕我们记住，在觉知入出息的时候，都要先以那一团不变的气息作为基础，这样不容易控制呼吸。如果你标记长和短，也觉得很粗糙、不想标记——就是心已经很平静了——这个时候呢，就可以改为（只是）知道呼吸的全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29:06〕我们刚才讲到（经文）"觉知全身而入息，觉知全身而出息"，它是属于把心更贴近那一团气息，在那边知道入息从开始到结束的全部。那如果你的呼吸还没有很平静、心还没有很平静，就不要这样做，因为这样贴上去，有些人就会去控制呼吸。（要等它）自自然然地到了那个状态，然后你就自自然然地知道那个呼吸的所有的细节，那这个叫"觉知全身而入息，觉知全身而出息"。它那个位置我们都不会改变，自始至终都在那一个相上。</w:t>
      </w:r>
    </w:p>
    <w:p>
      <w:r>
        <w:rPr>
          <w:b/>
        </w:rPr>
        <w:t>五、收功动作（下坐）（照录）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〔00:34:26〕好，让我们准备正念地下坐。我们正念地搓搓手，把双手搓热，敷在眼睛上。正念地搓搓头、梳头，用手指头梳头。正念地揉揉腰。轻轻地揉揉膝盖，动一动我们的脚踝。</w:t>
      </w:r>
    </w:p>
    <w:p>
      <w:r>
        <w:rPr>
          <w:b/>
          <w:color w:val="1F3864"/>
          <w:sz w:val="23"/>
        </w:rPr>
        <w:t>原文材料③：腿痛与妄想——与心沟通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：如来禅修学体系12·入出息念浅析5·修习1（古源尊者，2025-01-14）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：录音转写（校对整理）——（依据录音转写整理）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：soundrecording_d0dd1c0cd17209afe241ece24bf6b7b4_3b13ef31fd393d8fa1ee7da61b44fc467439961422831605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：ima知识库搜索「入出息念浅析5 修习1」即可打开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◈扩展段落</w:t>
      </w:r>
      <w:r>
        <w:rPr>
          <w:b w:val="0"/>
        </w:rPr>
        <w:t>（可选，时间富余时读）</w:t>
      </w:r>
    </w:p>
    <w:p>
      <w:r>
        <w:rPr>
          <w:b/>
        </w:rPr>
        <w:t>一、与心沟通，化解抗拒（照录）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01:09〕接下来呢，我们需要学会善于跟心沟通。跟心沟通很重要。在佛教里面就讲无我，但是说"无我"，那内心沟通什么意思呢？这涉及到一个我们心运作的很复杂的阿毗达摩的系统。我们跟自己的心沟通，它是有效的，但是心又不是一个恒常不变的东西。它是什么概念呢？就是你在跟你的心沟通，你首先生起一个希望怎么做的这样的心路，类似于我们有点愿望或者有点期待。那么这样的心呢，它就会留下一定的力量，后面生起来的心呢，它就会跟这个相关联。我们先不去管它是如何运作，但是你跟心沟通是很重要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02:14〕也就是我经常跟大家讲的：禅修的时候呢，一开始就先回到心脏这个地方，跟心说："哦，我们要开始禅修了。我们今天这一坐，准备坐两个小时。"好，先问一下（它）干不干。心有时候就刺刺的，就感觉顶顶的，对吧？你们都能体会到：有时候（它说）"好好好，可以，我们就开（始）做"。所以你是能感受到那个心愿意不愿意的。但有时候我们就只是脑子想，觉得这一坐一定要坐两小时，但一坐一半就开始各种难受——那就是一开始跟你的心没有沟通清楚：你的身心都没有准备好要接受这个两小时的禅坐，所以中间就会出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03:03〕那你要学会跟心沟通。我们这个人呢，生理年龄可能五六十岁，或者二三十岁，但是我们的心理年龄呢，大部分人都比较小，情绪年龄呢一般都不会超过六岁。真的，不信你可以试试看：你碰到不顺心的事情，你会发火的那个状态、你生气的那个状态，你追溯一下——尤其你回家对着你的家人，或者对你最熟悉的员工的时候，那样没有任何隐藏（的状态），就那样出来了。那个就是你的标准的情绪年龄。我们讲说孩子到七八岁以后就比较懂事；那么随随便便就会发火呢，那就是不懂事的孩子。当（我们说一个人）长大了，并不代表他的情绪年龄长大了，他只是学会了伪装、学会了包装、学会了虚伪，但是真实的那个情绪，它还是那样的一个孩子。也就是说，我们大部分的情绪年龄都很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04:38〕我们想做或者不想做、或者排斥的心呢，基本上就是七岁以前养成的。我们过去中国老人讲"三岁看大，七岁看老"，对吧？就是说你到老，你也就是七岁。那你（想）让一个七岁的孩子（干活），你不跟他商量，他跟你干（活）吗？他不干。所以一样的，你要（长期）跟你的心沟通。心理学讲"内心小孩"，我们虽然不认同这个"内心小孩"（的概念），但是呢，因为你有很多的这种喜好、这些标记，它就是在几岁的时候形成的，所以你就要跟他商量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05:27〕就像大家做过爸爸妈妈的：小孩子不听话，晚上不做作业就打游戏，你骂他是一定没有用的。小孩子打游戏是因为游戏有快（感），它一定比做作业有快（感）。也有个别的孩子不打游戏，他觉得做作业有快感，是有的。所以很简单：如果想让你的孩子不打游戏，你就要有办法让你的孩子做作业觉得有快乐。做作业有没有快乐呢？你深入进去（做）以后，他就有快乐（了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06:11〕所以禅修也是一样的：你要想禅修能够坐两小时，你就要让你的心（对）禅修觉得有快乐——至少有一个很好的期许在那个地方，他很愿意这样去做，他觉得未来有快乐也是可以。那这个过程，尤其对于还没有（从禅修中得到）快乐的人来讲呢，你就要跟你的心沟通：为什么我们要做？做有什么好处？不做有什么坏处？所以要（先）做这样的心理建设。那尤其在我们长期（禅修）过程中碰到各种各样的问题——打妄想呢、昏沉呢、明明不应该想的时候他一直想——你如果批评他，没有用；你越批评他，他越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〔00:06:59〕所以这个时候呢，就要学会跟心沟通了。要知道心的运作模式，以及他这么运作背后的机制，然后帮着他一起处理掉，这样才能够真正地解决问题。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07:17〕所以不管南北传，都有一个叫四摄法（原转写"四色法"）的：布施、爱语、利行、同事。第一个呢，就是你要给他好处——布施就是送东西给他，跟你的心（沟通）也是（要）有好处；然后说好听的话，叫爱语；然后要利行——对禅修这件事情，你要有合适的、有帮助的一些方法，或者行动，或者资源，或者这种环境等等；然后同时要跟他一起做，共同完成。不要认为这个事情只是他的事儿，是我们共同的事。所以跟心（沟通）呢，你最后就是要有一个这样的达成，你的心才会愿意跟你配合来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08:31〕所以我们说打游戏，我听到的最有效的就是陪着孩子一起打，打到天昏地暗，也不做饭也不去上班。（孩子觉得）妈这样不行，这样搞下去不行——打游戏有快乐，（但这样下去）不行啊——这个孩子就主动（不）打了。因为为什么（他之前）可以打游戏呢？因为妈妈上班，妈妈帮你把饭做好，妈妈把你所有的事情都搞好，所以你可以打游戏。（当）妈妈说"这游戏太好玩了，我不上班了，跟你一起打游戏"——刚开始他觉得挺好，过一段时间他就觉得不好。所以要让他自己（去）看到这样的问题，他才能解决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09:21〕我们心也是这样的：你（的心）其实没有长大，我们的情绪年龄就是五六岁。这里你要让他看到：比如说有时候就是想玩一玩——"现在玩一玩？你可以，OK，我带着你去玩"——（同时让他看到）这样的玩带来什么利益，而不是你纯粹只是去提取那个玩带来的乐受，而把玩本身带来的过患……你必须让他两个都看到：（问）"这个（乐）可以依靠吗？"这个时候，这个心他就会选择了。</w:t>
      </w:r>
    </w:p>
    <w:p>
      <w:r>
        <w:rPr>
          <w:b/>
        </w:rPr>
        <w:t>二、面对疼痛（腿痛）：接纳与观察（照录）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〔00:10:04〕那么如何面对疼痛呢？第一个是姿势，我们就是要去把姿势调整清楚。第二个呢，姿势清楚完以后，剩下就是要放松你的心。因为不放松你的心，我们身体就会紧绷，紧绷会产生很多疼痛。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10:24〕那如果我们都看到了，然后他还痛，对吧？那还痛呢——就是姿势是对的、身体是放松的、心也没有太多的瞋恨或者不满意的心坐在那——那就是准时到点（的）腿痛脚麻，那就是（修行中）要过的内容、必须突破的内容。他就是在那个点：因为他不习惯这个姿势，这个气血流到那他就不通了，在这个时间那就得过，对吧。那个就是你不要搭理他。你如果是每一次到半个小时、那个麻你就换一下，那你这一辈子半个小时到那个点儿他就都开始痛，你不会突破的。所以这个时候他就需要熬，就给他熬过去。这前提是你姿势是准确的、你身心是放松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11:19〕那熬的过程呢，第一个我们要接受现在这个情况：就是身体的状态到这个时间点，它就会给你一个信号。其实呢，他也没有多痛，就是时间到了，他告诉你"我挺麻的，你应该换一下"。你有心理建设完以后呢，就知道他是这种状态，就接纳——"你有这样（的感觉），那我看看你、陪伴你一下"——他慢慢他就过掉了。他很忌讳的是你不接受他、你排斥他：你越排斥他，他就越痛。所以我们有一种痛是叫做"不接受它"，其实是心里不接受。所以对于痛呢，不要太在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12:05〕当然呢，对于贪行（者）来讲呢，就是多忍有多好，但是他一般都不爱忍，所以贪行者就是要逼一逼自己，让他忍。瞋行者呢，他如果痛到无法忍受的时候呢，那你就变一变姿势，因为他会烦躁，等一下起瞋心了（不好）。所以瞋行者呢，该换就换；但是你要记住：你只要在（同一时间）那个点（换），他就（会）一直在那个点那里痛。那你要想克服呢，你该调整的要调整，你不能老在（同一个时间点）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12:44〕所以我会经常给大家讲：三天加十五分钟——（禅修营／闭关）长期（禅修）期间可以三天加十五分钟；对于在家人来讲，（可以）一个礼拜加十五分钟。所谓的加呢，就是你刚开始四十五分钟痛，那你先忍、接受到这个四十五分钟——你那个状态还可以观察——然后你跟心讲："其实呢我们不太痛，只是开始加十五分钟。好，那么到半个小时（或）一个小时我们就下来，或者换腿。"那么稳定完以后呢，再往上加，这样呢就会慢慢地（越坐越长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13:30〕当然呢，疼痛也涉及到处理方式：如果你这段时间以训练定力为主，那这个你就熬一熬，忽略那个痛，不要太去在意它；到点如果实在忍受不住呢，那你就换姿势。那么如果你是这段时间练腿——就是我要熬到三小时，要让它过——所以那个时候呢，实在痛的时候呢，你就把心从业处（上）出来去关注那个痛。你就（花）半个小时观察那个痛，你只要观察它，它那个痛呢马上就会减少。由于痛呢，它其实是一种（四大界的）撞击，所以这个时候呢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14:26〕一般我建议你要怎么做呢：就感觉那个痛的地方在外面，心在这里，把那个痛放到外面去。然后就去看着那个痛，然后你会发现那个痛呢，它是"五彩缤纷"的——我说五彩缤纷，就是它有各种各样的痛的方式。你一开始只是纯粹的痛，但你深入进去看的时候呢，它有的痛就跟针刺一样；你一看，针刺马上就消失了，改为可能拉扯的痛；你一看拉扯的痛呢，它一会儿又消失了，感觉像捶打一样的痛；然后你再看到捶打的痛呢，它一会儿又消失了，变成一团热乎乎的、让你很烦的那种痛。所以那个痛，它就是不断地在变化，任何一种痛都是无常（的）、苦（的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15:12〕你一看到这种变化（无常），它马上这个力量就会削弱。它这种（苦受）是无我的，它不是永恒不变的。你这样看它，痛就会减少。所以即使你原来可能忍无可忍了，你这样去观察它，你还能坚持半小时。你不信你可以试试看，我们（禅修营）开始的时候就是这么做。</w:t>
      </w:r>
    </w:p>
    <w:p>
      <w:r>
        <w:rPr>
          <w:b/>
        </w:rPr>
        <w:t>三、面对妄想的处理：不跟随／打包清除／陪伴（照录）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〔00:17:43〕比如说，感觉那个东西需要忍的时候、需要去憋的时候，其实它已经不是堪忍（了），它是一种瞋心了。好，那么关于如何对治妄念呢……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17:57〕妄念呢，我们说有两大类：一类呢，就是有主题的妄念；一类呢，是这个很微细的、没有什么主题或者很散的妄念。有主题的妄念呢，它是你会绕进去的，在里面编故事，或者在里面各种回顾、各种回味。它就是这些事儿呢，往往是我们心里放不下的事情。那么后面那一种呢，它就是不断地冒，很琐碎地冒，有时候像雾霾一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18:34〕所以对于强有力的这种妄念呢，我们在禅修之前，就要跟心商量清楚：这类东西如果出来呢，我们是不跟随的。因为像这些强有力的（妄念），平常的时候就已经有了。有的话呢，它是你处理不了的，或者没有办法处理的；那这个时候你带到禅修上面来去处理，更不可能处理，没有用，对吧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18:59〕所以呢，我们跟心沟通决议的时候，就这一类东西跟心讲清楚：这类东西只要出来，我们就先放下，下座以后再说，不理它。不能给他（开口子）："哎呀，这个事情好像变得很清楚了，很有灵感，想一想"——那就（上当了）。没坐在那（修）里面，而且会养成一个习惯：你只要一坐下来心里安静了，那些重大事件就冒出来，然后你就开始处理那些所谓的重大事件，那你每一坐都变成"安静地想事儿"，而不是（修）入出息（念）了，就会养成这样的习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19:36〕所以呢，一定要对这一类你觉得很重要、或者一直影响你的（事情），（决定）不要带到禅修上面来，（跟心）决议它不要出来。那有些呢，他就是故意冒出来。所以我在（禅修）引导的时候给大家讲：打个包给它扔掉，按清零键，或者弄一个大橡皮擦给它擦一擦。那（听起来）也像阿Q精神，（但）它就真的有用——你们试过的都知道它是有用的。但是呢，它有时候一会儿又再进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20:13〕有位同学跟我讲说："哎呀，把这东西扔到大海去，污染环境啊。"会不会污染环境，你就不用焦虑了，能扔出去再说，对吧？先扔出去再说，不用担心环境的问题。所以把它打包扔掉，或者发射到外太空等等。首先是决议，然后（是）清零：过去的清零、未来的清零、当下的清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20:44〕但是切记呢，我们不要去拉（斥责）他："啊，你回来回来回来，你怎么又想了？怎么又想了？"这个就是排斥了，对妄念的排斥。对妄念出现的时候呢，如果你这些都做了，但是他还是在那个地方，那就让他在（那儿），（我们继续）数息——好，我们接着数数息。有时候你就实在没办法，你就陪他打一会儿："我跟你讲五分钟啊，打五分钟，打完以后（我们）继续（修）。"所以他就是（要）跟心（商量）：就是你不能硬着做，就是一点一点带。所以我经常讲：发现（打）妄想了，回到（心）里面鼓励一下，问他还要不要再打一会儿。你多问几次，他都不好意思了，他就觉得不想打。你如果排斥他，他就一直打；你鼓励他，（他打完就不再）打（了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21:40〕（有的人）就觉得："诶，我只有在心安静的时候、常常打坐的时候，我才能把事想清楚。"基本没有这样的，就小事（而已）。那么对于（没有主题的）不断往外冒的妄念呢，那这个就没有办法（马上）对治了，这（说）明我们心的一种惯性。所以这个就是平常一切时处要去训练：我们身心都要活在当下，对当下有觉察。那这个你是要练一段时间：一边是禅坐上加长时间，一个就是日常生活上，你要不断地去练习，让自己的心不要一心多用，不要无缘无故地去折腾我们的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〔00:22:29〕所以我称为到最后呢，叫舍弃不断折腾的习惯。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22:33〕这个我们大人禅修不能修上来的，很重要的一个因素就是折腾。折腾的方式很多，包括有一些人呢，他都看不得自己好：（才）得有一点（定的）利益，就说"诶，真的会有定力吗？搞他一下看看"——就会把它搞下来。就无奇不有，喜欢折腾的人。那怎么处理呢？就是说我们要看到那个折腾的习惯背后的那种模式，要学会去看它，看完以后你才会不折腾。因为我们为什么会折腾呢？因为习惯折腾。习惯折腾有时候是一种（应对）你的领导、应付你的老公老婆、家人的一种习惯（模式），所以有时候内心是很矛盾的、很割裂的。那这种折腾呢，你要能看到，要能觉察出来才可以。</w:t>
      </w:r>
    </w:p>
    <w:p>
      <w:r>
        <w:rPr>
          <w:b/>
          <w:color w:val="1F3864"/>
          <w:sz w:val="26"/>
        </w:rPr>
        <w:t>💬 第二轮分享（10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每人轮流分享：「最触动我的一句话／一个观点是什么？」（不评论他人）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时间紧时每人一句话即可；冷场时主持人先分享自己的真实感受。</w:t>
      </w:r>
    </w:p>
    <w:p>
      <w:r>
        <w:rPr>
          <w:b/>
          <w:color w:val="1F3864"/>
          <w:sz w:val="26"/>
        </w:rPr>
        <w:t>🎯 第二轮主题讨论（10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：数息的目的是什么？原文说："数数的目的只有一个，就是对治妄念，让你的心不跑掉。"你怎么理解"数数的目的是为了替代妄念"？数息是给心"找点事做"，还是另一种紧抓？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：你的妄念通常是什么类型——有主题、会编故事的那类，还是像雾霾一样碎碎冒的那类？对照入出息/长短息/全息/微息四阶段，你现在大概在哪一阶段？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："把疼痛当作观察对象而不是敌人"——试过吗？观察它的时候，它有什么变化？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【现象】坐下来以后，你发现自己最常被哪一类念头带走——计划、回忆，还是身体上的感觉？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【影响】当你拼命想把杂念赶走，用力对抗过一阵之后，你的身心是更累了，还是更安宁了？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【应对】这周换个方式，跟心说“先数到八”，念头来了就轻轻带回来，不批评它也不追它。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  <w:color w:val="1F3864"/>
          <w:sz w:val="23"/>
        </w:rPr>
        <w:t>扩展内容包一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（出自本周素材·材料③《如来禅修学体系16·入出息念业处十六事》课件，media_id：pdf_d0dd1c0cd17209afe241ece24bf6b7b4_c56dc5df8831632b4e5e52e4f4ceb4fc7439961422831605，◈扩展，未共读）：</w:t>
      </w:r>
    </w:p>
    <w:p>
      <w:r>
        <w:rPr>
          <w:b/>
        </w:rPr>
        <w:t>修观对象与方法概览：从色法到名法的辨识（照录）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四界差别与究竟色法辨识：四界差别是修观的重要对象之一。通过了解四界差别，修行者能够更好地辨识究竟色法，提高观智。通过十二特相、色聚分析二十八种色法，修行者能够更好地了解色法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那的心路名法辨识：禅那的心路名法是修观的重要对象之一。通过了解禅那的心路名法，修行者能够更好地辨识名法，提高观智。通过入出息初禅的34个名法，修行者能够更好地了解名法的本质，为后续的观智打下坚实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缘起追溯与行法三相观照：缘起追溯是修观的重要方法之一。通过缘起追溯，修行者能够更好地了解十二缘起支的因果关系，提高观智。通过四禅之光观照行法三相(无常、苦、无我)，修行者能够更好地了解行法的本质，为后续的观智打下坚实的基础。</w:t>
      </w:r>
    </w:p>
    <w:p>
      <w:r>
        <w:rPr>
          <w:b/>
        </w:rPr>
        <w:t>段落2</w:t>
      </w:r>
      <w:r>
        <w:rPr>
          <w:b w:val="0"/>
        </w:rPr>
        <w:t>（出处同上）：</w:t>
      </w:r>
    </w:p>
    <w:p>
      <w:r>
        <w:rPr>
          <w:b/>
        </w:rPr>
        <w:t>菩提分培育脉络与道果（修观部分概览，照录）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菩提分培育脉络：修止与修观阶段的培育——①四念处、四正勤、四神足的培育：通过修止与修观，修行者能够逐步培育四念处、四正勤、四神足；②五根、五力、七觉支、八支圣道的培育：通过修止与修观，修行者能够逐步培育五根、五力、七觉支、八支圣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七、道与果解析：证悟涅槃与四圣谛的紧密联系——从入流道果开始的修行进阶：通过修习入出息念，修行者能够逐步断除烦恼，最终成为阿拉汉。四圣谛与修行的紧密联系：通过修习入出息念，修行者能够逐步实践四圣谛（苦谛、集谛、灭谛、道谛），实现心灵的净化与升华。三十七菩提分在证道果时的培育：通过修习入出息念，修行者能够在证道果时培育出世间菩提分，及对佛法僧的信心与专注涅槃。</w:t>
      </w:r>
    </w:p>
    <w:p>
      <w:r>
        <w:rPr>
          <w:b w:val="0"/>
        </w:rPr>
        <w:t>（这两段是十六步走完之后"修观部分"的概览，今天只当远方的地图看一眼，不必展开。）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十六事分成身、受、心、法四个念处，第一组四法（入出息→长短息→全息→微息）都还在"身"上——你觉得，为什么"觉知呼吸"这样一个练习，会被编在"身随观念处"里？</w:t>
      </w:r>
    </w:p>
    <w:p>
      <w:pPr>
        <w:pStyle w:val="ListNumber"/>
      </w:pPr>
      <w:r>
        <w:rPr>
          <w:b w:val="0"/>
        </w:rPr>
        <w:t>原文说，一切即将成佛的菩萨在菩提树下都是通过修习入出息念而成就的。呼吸人人都有、天天都在——为什么"觉知呼吸"还能成为一条走得通的路？你相信它吗？为什么？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三次"回到触点"</w:t>
      </w:r>
      <w:r>
        <w:rPr>
          <w:b w:val="0"/>
        </w:rPr>
        <w:t>：今天挑三个日常时刻（等电梯、洗手、睡前均可），各用一次呼吸的时间，把心轻轻放回鼻头／人中附近，确认"气息正在经过这里"就够了——不数数、不评价、不延长。它与本周作业的区别：作业是坐下来专修5分钟，这个小练习是把"认得触点"带进日常。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礼敬佛陀</w:t>
      </w:r>
      <w:r>
        <w:rPr>
          <w:b w:val="0"/>
        </w:rPr>
        <w:t>（出自本周素材·材料③课件封面，照录；可在静心开场或禅修练习前使用）：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百花古寺2025 百日禅修营 如来禅修学体系　古源如应讲述　2025年1月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礼敬佛陀：Namo tassa bhagavato arahato sammā-sambuddhassa (×3)——礼敬那位世尊、阿拉汉、正自觉者</w:t>
      </w:r>
    </w:p>
    <w:p>
      <w:pPr>
        <w:pStyle w:val="ListBullet"/>
      </w:pPr>
      <w:r>
        <w:rPr>
          <w:b/>
        </w:rPr>
        <w:t>若有人问"找不到触点/感觉不到气息怎么办"</w:t>
      </w:r>
      <w:r>
        <w:rPr>
          <w:b w:val="0"/>
        </w:rPr>
        <w:t>：不解释方法，回到原文（材料①·修习前提）——"如实、自然地知道入出息才是正见：入出息是什么状态，就以什么样的状态（去）知道。"提醒大家：一时找不到，"知道我现在还没找到"也是一种如实知道。</w:t>
      </w:r>
    </w:p>
    <w:p>
      <w:r>
        <w:rPr>
          <w:b/>
          <w:color w:val="1F3864"/>
          <w:sz w:val="23"/>
        </w:rPr>
        <w:t>扩展内容包二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（出自本周素材·资源A《如来禅修学体系13·入出息念浅析6·修习2》课件，media_id：pdf_d0dd1c0cd17209afe241ece24bf6b7b4_2154c84e27ac208a0faf394b5b92008e7439961422831605，◈扩展，未共读）：</w:t>
      </w:r>
    </w:p>
    <w:p>
      <w:r>
        <w:rPr>
          <w:b/>
        </w:rPr>
        <w:t>入出息念的杂染与净化——十八种杂染（定障，照录）</w:t>
      </w:r>
    </w:p>
    <w:p>
      <w:r>
        <w:rPr>
          <w:b w:val="0"/>
        </w:rPr>
        <w:t>课件标题：「三、入出息念修习／五、入出息念的杂染与净化／十八种杂染」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[1] "当以念跟随入息的初、中、后时，散乱地到达[身]内之心是定的障碍。"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[2] "当以念跟随出息的初、中、后时，散乱地到达[身]外之心是定的障碍。"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[3] "期待、欲求入息的渴爱行为是定的障碍。"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[4] "期待、欲求出息的渴爱行为是定的障碍。"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[5] "为入息所迫者对获得息的渴求是定的障碍。"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[6] "为出息所迫者对获得入息的渴求是定的障碍。"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[7] "思虑相时，心于入息动摇是定的障碍。"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[8] "思虑入息时，心于相动摇是定的障碍。"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[9] "思虑相时，心于出息动摇是定的障碍。"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[10] "思虑出息时，心于相动摇是定的障碍。"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[11] "思虑入息时，心于出息动摇是定的障碍。"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[12] "思虑出息时，心于入息动摇是定的障碍。"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[13] "心追随过去而陷入散乱是定的障碍。"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[14] "心期待未来而动摇是定的障碍。"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[15] "心收缩而陷入懈怠是定的障碍。"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[16] "心过度策励而陷入掉举是定的障碍。"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[17] "心倾向[乐味事]而陷入贪染是定的障碍。"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[18] "心排斥[乏味事]而陷入嗔是定的障碍。"</w:t>
      </w:r>
    </w:p>
    <w:p>
      <w:r>
        <w:rPr>
          <w:b w:val="0"/>
        </w:rPr>
        <w:t>【整理者注】对治十八杂染的"十三种净化"内容收入第5周文件（资源A），避免重复。本课件内未见"各阶段对治妄念方法"的专门文字页，具体对治方法见本文件资源B（数息、鼓励心、重新取相）与资源C（不跟随/打包清除/陪伴、与心沟通）。</w:t>
      </w:r>
    </w:p>
    <w:p>
      <w:r>
        <w:rPr>
          <w:b/>
        </w:rPr>
        <w:t>段落2</w:t>
      </w:r>
      <w:r>
        <w:rPr>
          <w:b w:val="0"/>
        </w:rPr>
        <w:t>（出自本周素材·资源B《14_入出息念》录音转写，media_id：soundrecording_d0dd1c0cd17209afe241ece24bf6b7b4_fa40e0d54f18fe9bd0be60b2937317fd7439961422831605，◈扩展，未共读）：</w:t>
      </w:r>
    </w:p>
    <w:p>
      <w:r>
        <w:rPr>
          <w:b/>
        </w:rPr>
        <w:t>入出息不可控制，如实觉知（"不控制"原则）（照录）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00:40〕入出息呢——只要是生命，对于人来讲，只要还活着，就会有入出息。入出息它本身呢，是根据我们身体所消耗的能量来决定它的粗细的。也就是说，我们消耗的能量大的时候，就需要更多的氧气来配合，所以入出息就会变得粗、变得快速急促。如果我们身体的能量消耗越来越少的时候呢，入出息就会自然地越来越微细。就像我们熟睡的时候，如果没有做梦，呼吸是很平稳很微细的。禅修更是这样：当我们心完全平静下来的时候呢，入出息呢就会变得很微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01:49〕当我们证得第四禅的时候，入出息会完全地停止。所以入出息呢，不是我们去管理的，不是我们能控制的。所以我们在觉知入出息的时候呢，最好的方式呢，就是如实自然地觉知入出息：入出息现在的状态是怎么样，你就怎么样地知道它当下的状态，不要尝试去管理那个入出息，或者控制那个入出息。如果我们控制入出息呢，就会憋闷。</w:t>
      </w:r>
    </w:p>
    <w:p>
      <w:r>
        <w:rPr>
          <w:b/>
        </w:rPr>
        <w:t>段落3</w:t>
      </w:r>
      <w:r>
        <w:rPr>
          <w:b w:val="0"/>
        </w:rPr>
        <w:t>（出处同上）：</w:t>
      </w:r>
    </w:p>
    <w:p>
      <w:r>
        <w:rPr>
          <w:b/>
        </w:rPr>
        <w:t>微细妄念的处理：重新取相（照录）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30:32〕也有一些人呢，会有那种很细碎的妄念，像雾霾一样的挥之不去。那么这个时候呢，你可以回到心脏的位置，重新做一下那一团气息——那一团气息就是相，就是入出息的相——就用那一团气息去替代掉这个粉尘一样的、雾霾一样的妄念，就是重新取（起）这一团气息的相，替换掉它，把这个妄念替换掉。好，那我们把心回到心脏，然后鼓励一下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32:07〕然后，我们用这个入出息念（的定力），给自己和他人修一下慈心：朝向自己、朝向自己的身心。你可以把心放在前面看过来，也可以把心放在后面，看向你自己。然后愿我们自己：没有危难、没有怨敌；愿我没有身体的痛苦；愿我没有内心的痛苦；（愿我）拥有自己的快乐。……愿我远离危难，身体健康，内心愉悦，拥有快乐。让以大佛寺为中心的十方一切有情：远离危难，没有内心的痛苦，没有身体的痛苦，保有自己的快乐。</w:t>
      </w:r>
    </w:p>
    <w:p>
      <w:r>
        <w:rPr>
          <w:b w:val="0"/>
        </w:rPr>
        <w:t>（此段后半为简短的慈心引导；慈心禅的详细修习见读书会02《慈心禅修习》，本资料包不展开。）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尊者教我们对付妄念可以"打个包扔掉、按清零键"，自己也说"听起来像阿Q精神，但它就真的有用"——你觉得"有用的方便法门"和"逃避问题"的区别在哪里？</w:t>
      </w:r>
    </w:p>
    <w:p>
      <w:pPr>
        <w:pStyle w:val="ListNumber"/>
      </w:pPr>
      <w:r>
        <w:rPr>
          <w:b w:val="0"/>
        </w:rPr>
        <w:t>原文说，我们大部分人的"情绪年龄"只有五六岁，而大人禅修上不去的重要因素是"折腾"。你发现自己的心最常用的"折腾方式"是什么？（不评判，只观察）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数息小账本</w:t>
      </w:r>
      <w:r>
        <w:rPr>
          <w:b w:val="0"/>
        </w:rPr>
        <w:t>：每坐完一次，只记一个数字——"今天数到几才发现打了妄想"（一至八）。只记录、不评判，一周后回看数字有没有慢慢变大。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禅坐开始：回到心脏，与心交代</w:t>
      </w:r>
      <w:r>
        <w:rPr>
          <w:b w:val="0"/>
        </w:rPr>
        <w:t>（出自本周素材·资源B《14_入出息念》录音转写，media_id见材料②信息行，照录；可在静心开场或禅修练习前使用）：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〔00:00:00〕（禅修前）一般呢，我的建议呢，就是你要先回到心脏这个地方，回到心里面，跟你的心讲：我们接下来要休息一下，（修）入出息念。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〔00:00:14〕入出息念，它就是对自己入出息的觉知。</w:t>
      </w:r>
    </w:p>
    <w:p>
      <w:pPr>
        <w:pStyle w:val="ListBullet"/>
      </w:pPr>
      <w:r>
        <w:rPr>
          <w:b/>
        </w:rPr>
        <w:t>若有人问"会不会离不开数息"</w:t>
      </w:r>
      <w:r>
        <w:rPr>
          <w:b w:val="0"/>
        </w:rPr>
        <w:t>：回到材料②·段落三——数息只是"给心安排的一个活"；心熟悉了、快乐了，数字自然退休。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：下一周我们正式上手——妄念与腿痛来了怎么办？主题是"数息法与杂念对治"。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每天找到自己的触点位置坐5分钟，只做一件事：知道气息在进出。</w:t>
      </w:r>
    </w:p>
    <w:p>
      <w:r>
        <w:rPr>
          <w:b w:val="0"/>
        </w:rPr>
        <w:t xml:space="preserve">   - 小提示：位置不理想没关系，本周只求"知道气息在进出"，不求感觉清晰，更不求舒服。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3"/>
        </w:rPr>
        <w:t>收尾二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：下周我们看：呼吸变细之后会看到什么——禅相。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每天坐10-15分钟，用数息法起步（读书会建议的起步量）；腿痛时先试"如实观察它一会儿（约3~5分钟，可自行调整）"再决定调整。</w:t>
      </w:r>
    </w:p>
    <w:p>
      <w:r>
        <w:rPr>
          <w:b w:val="0"/>
        </w:rPr>
        <w:t xml:space="preserve">   - 小提示：数到几都可以重来；观察疼痛时能发现"它一直在变"，就算成功。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r>
        <w:rPr>
          <w:b/>
          <w:color w:val="1F3864"/>
          <w:sz w:val="23"/>
        </w:rPr>
        <w:t>本讲主持人特别提醒（一）</w:t>
      </w:r>
    </w:p>
    <w:p>
      <w:pPr>
        <w:pStyle w:val="ListBullet"/>
      </w:pPr>
      <w:r>
        <w:rPr>
          <w:b/>
        </w:rPr>
        <w:t>本周是方法第一课</w:t>
      </w:r>
      <w:r>
        <w:rPr>
          <w:b w:val="0"/>
        </w:rPr>
        <w:t>：开始有人"较劲"（找不到触点、怕做错）。记住守则①——不讲解、不提供答案，请他听练习引导词，或带着问题下周再来。</w:t>
      </w:r>
    </w:p>
    <w:p>
      <w:pPr>
        <w:pStyle w:val="ListBullet"/>
      </w:pPr>
      <w:r>
        <w:rPr>
          <w:b/>
        </w:rPr>
        <w:t>材料③的总表较密</w:t>
      </w:r>
      <w:r>
        <w:rPr>
          <w:b w:val="0"/>
        </w:rPr>
        <w:t>：建议提前打印或投屏；轮流朗读时，表格部分每人读一行即可，不必求快，也不必逐格解释。</w:t>
      </w:r>
    </w:p>
    <w:p>
      <w:pPr>
        <w:pStyle w:val="ListBullet"/>
      </w:pPr>
      <w:r>
        <w:rPr>
          <w:b/>
        </w:rPr>
        <w:t>查重边界</w:t>
      </w:r>
      <w:r>
        <w:rPr>
          <w:b w:val="0"/>
        </w:rPr>
        <w:t>：本周只立"框架与三法"。若有人追问"第1–4步具体怎么练""禅相什么时候出现"，回答："十六步的逐段练习我们用三周时间慢慢展开。"不展开细节。</w:t>
      </w:r>
    </w:p>
    <w:p>
      <w:pPr>
        <w:pStyle w:val="ListBullet"/>
      </w:pPr>
      <w:r>
        <w:rPr>
          <w:b/>
        </w:rPr>
        <w:t>材料①为录音转写整理</w:t>
      </w:r>
      <w:r>
        <w:rPr>
          <w:b w:val="0"/>
        </w:rPr>
        <w:t>：语句口语化，照读即可；文中（？）与（原文转写……）等整理注记跳过不念。</w:t>
      </w:r>
    </w:p>
    <w:p>
      <w:r>
        <w:rPr>
          <w:b/>
          <w:color w:val="1F3864"/>
          <w:sz w:val="23"/>
        </w:rPr>
        <w:t>本讲主持人特别提醒（二）</w:t>
      </w:r>
    </w:p>
    <w:p>
      <w:pPr>
        <w:pStyle w:val="ListBullet"/>
      </w:pPr>
      <w:r>
        <w:rPr>
          <w:b/>
        </w:rPr>
        <w:t>第一次带15分钟完整练习</w:t>
      </w:r>
      <w:r>
        <w:rPr>
          <w:b w:val="0"/>
        </w:rPr>
        <w:t>：引导词较长，主持人提前自己念一遍，熟悉停顿节奏；"快数三轮"处留足安静时间，宁可慢，不要赶。</w:t>
      </w:r>
    </w:p>
    <w:p>
      <w:pPr>
        <w:pStyle w:val="ListBullet"/>
      </w:pPr>
      <w:r>
        <w:rPr>
          <w:b/>
        </w:rPr>
        <w:t>有人报告腿痛/麻木</w:t>
      </w:r>
      <w:r>
        <w:rPr>
          <w:b w:val="0"/>
        </w:rPr>
        <w:t>：不评判、不建议换不换；把问题抛回给大家（讨论问题③），必要时提醒本周作业——"先如实观察它一会儿再决定调整"。若对方明显不适、脸色发白，及时请他调整姿势：安全与舒适优先。</w:t>
      </w:r>
    </w:p>
    <w:p>
      <w:pPr>
        <w:pStyle w:val="ListBullet"/>
      </w:pPr>
      <w:r>
        <w:rPr>
          <w:b/>
        </w:rPr>
        <w:t>材料③为◈扩展</w:t>
      </w:r>
      <w:r>
        <w:rPr>
          <w:b w:val="0"/>
        </w:rPr>
        <w:t>：时间紧可只读小标题；若跳过，请告知大家"与心沟通、观察疼痛、妄念三处理"的原文位置，课后自读。</w:t>
      </w:r>
    </w:p>
    <w:p>
      <w:pPr>
        <w:pStyle w:val="ListBullet"/>
      </w:pPr>
      <w:r>
        <w:rPr>
          <w:b/>
        </w:rPr>
        <w:t>录音转写整理的材料</w:t>
      </w:r>
      <w:r>
        <w:rPr>
          <w:b w:val="0"/>
        </w:rPr>
        <w:t>（材料①②③的录音部分）语句口语化，照读即可；文中（？）与（原转写……）等整理注记跳过不念。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：第3周_禅相培育与五盖对治_主持人版.md</w:t>
      </w:r>
    </w:p>
    <w:p>
      <w:r>
        <w:rPr>
          <w:b/>
          <w:color w:val="1F3864"/>
          <w:sz w:val="26"/>
        </w:rPr>
        <w:t>🗂 更新记录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版本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时间（北京）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更新内容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2026-09-22 15:34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4周版（第三版修订·连续两周合并）初建：＋合并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存疑标识改用</w:t>
            </w:r>
            <w:r>
              <w:rPr>
                <w:b/>
                <w:sz w:val="18"/>
              </w:rPr>
              <w:t>浏览器可见的文字标记</w:t>
            </w:r>
            <w:r>
              <w:rPr>
                <w:b w:val="0"/>
                <w:sz w:val="18"/>
              </w:rPr>
              <w:t xml:space="preserve"> 🔴🔴🔴【存疑·未改】……【存疑·未改·止】🔴🔴🔴（原 HTML 红字在浏览器中不渲染）；照录原文一字未改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存疑处改为</w:t>
            </w:r>
            <w:r>
              <w:rPr>
                <w:b/>
                <w:sz w:val="18"/>
              </w:rPr>
              <w:t>整句/整段标红</w:t>
            </w:r>
            <w:r>
              <w:rPr>
                <w:b w:val="0"/>
                <w:sz w:val="18"/>
              </w:rPr>
              <w:t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将红方「存疑、未改」之处用</w:t>
            </w:r>
            <w:r>
              <w:rPr>
                <w:b/>
                <w:sz w:val="18"/>
              </w:rPr>
              <w:t>红色</w:t>
            </w:r>
            <w:r>
              <w:rPr>
                <w:b w:val="0"/>
                <w:sz w:val="18"/>
              </w:rPr>
              <w:t>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补录音转写</w:t>
            </w:r>
            <w:r>
              <w:rPr>
                <w:b/>
                <w:sz w:val="18"/>
              </w:rPr>
              <w:t>段级时间码</w:t>
            </w:r>
            <w:r>
              <w:rPr>
                <w:b w:val="0"/>
                <w:sz w:val="18"/>
              </w:rPr>
              <w:t>（第6周12处：〔00:05:00〕等；第7周整理稿标源时间范围＋存疑）；</w:t>
            </w:r>
            <w:r>
              <w:rPr>
                <w:b/>
                <w:sz w:val="18"/>
              </w:rPr>
              <w:t>照录原文一律不改</w:t>
            </w:r>
            <w:r>
              <w:rPr>
                <w:b w:val="0"/>
                <w:sz w:val="18"/>
              </w:rPr>
              <w:t>、红方所疑只标不改；《原文全集》回退为第二版原样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v2.0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2026-09-13 18:28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2026-09-09 16:37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初版制作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读书会01 · 第2周 · 第三版修订（4周版）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