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01:51　|　第三版修订（4周版）：连续两周合并为9环节、单讲120分钟；共读原文一字未改；学员版去除主持人专属内容</w:t>
      </w:r>
    </w:p>
    <w:p>
      <w:pPr>
        <w:spacing w:before="200"/>
      </w:pPr>
      <w:r>
        <w:rPr>
          <w:b/>
          <w:color w:val="1F3864"/>
          <w:sz w:val="30"/>
        </w:rPr>
        <w:t>第2周：菩萨授记与巴拉密次序（主持人版）</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p>
      <w:pPr>
        <w:ind w:left="170"/>
        <w:pBdr>
          <w:left w:val="single" w:sz="18" w:space="4" w:color="1F3864"/>
        </w:pBdr>
        <w:shd w:val="clear" w:fill="F2F5FA"/>
      </w:pPr>
      <w:r>
        <w:rPr>
          <w:b w:val="0"/>
        </w:rPr>
        <w:t>| 环节 | 标准时长 | ⏱ 时间不够→ | ⏱ 时间富余→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 静心开场 | 10 min | 缩至5 min | 加2分钟静坐 |</w:t>
      </w:r>
    </w:p>
    <w:p>
      <w:pPr>
        <w:ind w:left="170"/>
        <w:pBdr>
          <w:left w:val="single" w:sz="18" w:space="4" w:color="1F3864"/>
        </w:pBdr>
        <w:shd w:val="clear" w:fill="F2F5FA"/>
      </w:pPr>
      <w:r>
        <w:rPr>
          <w:b w:val="0"/>
        </w:rPr>
        <w:t>| 📖 共读原文1 | 20 min | 只读★核心段（约15 min） | 加读◈扩展段 |</w:t>
      </w:r>
    </w:p>
    <w:p>
      <w:pPr>
        <w:ind w:left="170"/>
        <w:pBdr>
          <w:left w:val="single" w:sz="18" w:space="4" w:color="1F3864"/>
        </w:pBdr>
        <w:shd w:val="clear" w:fill="F2F5FA"/>
      </w:pPr>
      <w:r>
        <w:rPr>
          <w:b w:val="0"/>
        </w:rPr>
        <w:t>| 💬 第一轮分享 | 10 min | 每人1句话 | 每人3分钟 |</w:t>
      </w:r>
    </w:p>
    <w:p>
      <w:pPr>
        <w:ind w:left="170"/>
        <w:pBdr>
          <w:left w:val="single" w:sz="18" w:space="4" w:color="1F3864"/>
        </w:pBdr>
        <w:shd w:val="clear" w:fill="F2F5FA"/>
      </w:pPr>
      <w:r>
        <w:rPr>
          <w:b w:val="0"/>
        </w:rPr>
        <w:t>| 🎯 第一轮主题讨论 | 10 min | 只讨论问题① | 讨论全部问题+扩展 |</w:t>
      </w:r>
    </w:p>
    <w:p>
      <w:pPr>
        <w:ind w:left="170"/>
        <w:pBdr>
          <w:left w:val="single" w:sz="18" w:space="4" w:color="1F3864"/>
        </w:pBdr>
        <w:shd w:val="clear" w:fill="F2F5FA"/>
      </w:pPr>
      <w:r>
        <w:rPr>
          <w:b w:val="0"/>
        </w:rPr>
        <w:t>| 🧘 禅修练习 | 15 min | 缩至8 min（只念引导词前半） | 延长至20 min |</w:t>
      </w:r>
    </w:p>
    <w:p>
      <w:pPr>
        <w:ind w:left="170"/>
        <w:pBdr>
          <w:left w:val="single" w:sz="18" w:space="4" w:color="1F3864"/>
        </w:pBdr>
        <w:shd w:val="clear" w:fill="F2F5FA"/>
      </w:pPr>
      <w:r>
        <w:rPr>
          <w:b w:val="0"/>
        </w:rPr>
        <w:t>| 📖 共读原文2 | 20 min | 只读★核心段 | 加读◈扩展段 |</w:t>
      </w:r>
    </w:p>
    <w:p>
      <w:pPr>
        <w:ind w:left="170"/>
        <w:pBdr>
          <w:left w:val="single" w:sz="18" w:space="4" w:color="1F3864"/>
        </w:pBdr>
        <w:shd w:val="clear" w:fill="F2F5FA"/>
      </w:pPr>
      <w:r>
        <w:rPr>
          <w:b w:val="0"/>
        </w:rPr>
        <w:t>| 💬 第二轮分享 | 10 min | 每人1句话 | 每人3分钟 |</w:t>
      </w:r>
    </w:p>
    <w:p>
      <w:pPr>
        <w:ind w:left="170"/>
        <w:pBdr>
          <w:left w:val="single" w:sz="18" w:space="4" w:color="1F3864"/>
        </w:pBdr>
        <w:shd w:val="clear" w:fill="F2F5FA"/>
      </w:pPr>
      <w:r>
        <w:rPr>
          <w:b w:val="0"/>
        </w:rPr>
        <w:t>| 🎯 第二轮主题讨论 | 10 min | 只讨论问题① | 讨论全部问题+扩展 |</w:t>
      </w:r>
    </w:p>
    <w:p>
      <w:pPr>
        <w:ind w:left="170"/>
        <w:pBdr>
          <w:left w:val="single" w:sz="18" w:space="4" w:color="1F3864"/>
        </w:pBdr>
        <w:shd w:val="clear" w:fill="F2F5FA"/>
      </w:pPr>
      <w:r>
        <w:rPr>
          <w:b w:val="0"/>
        </w:rPr>
        <w:t>| 🔚 收尾与回向 | 15 min | 缩至10 min | 保持 |</w:t>
      </w:r>
    </w:p>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读书会17：菩萨道思想（一） · 第2周（4周版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菩萨授记——须弥陀与燃灯佛授记。一句话：四个阿僧祇劫又十万大劫之前，婆罗门须弥陀（善慧）看透生老病死之苦，舍尽家财出家、于喜马拉雅山证得八定五神通；当燃灯佛走来时，他解开头发、以身作桥，发下"我要成佛、以度一切众生"的至上愿——燃灯佛当众授记：他将在四阿僧祇劫又十万大劫之后成佛，名为乔达摩。授记要具足八个条件；被授记后的须弥陀，自己省察十种波罗蜜，大地六种震动；此后直到释迦牟尼佛，先后有二十八尊佛，其中二十三尊都再为他授记。全部原文均为录音转写整理文字（已校对明显同音错字）与PDF/义注片段文字，可直接共读。</w:t>
      </w:r>
      <w:r>
        <w:rPr>
          <w:b w:val="0"/>
        </w:rPr>
        <w:t>；</w:t>
      </w:r>
      <w:r>
        <w:rPr>
          <w:b/>
        </w:rPr>
        <w:t>菩萨受记后先「省察」十条巴拉密、再排定它们的「次序」——省察是把道路想明白，次序是看清道路如何一条扶一条；认识这条道路，本身就是一种修行。</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项目</w:t>
            </w:r>
          </w:p>
        </w:tc>
        <w:tc>
          <w:tcPr>
            <w:tcW w:type="dxa" w:w="4819"/>
            <w:shd w:val="clear" w:fill="1F3864"/>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；菩萨受记之后做了什么？「省察巴拉密」省察的是什么？十巴拉密为什么按布施→持戒→出离→智慧→精进→忍辱→真实→决意→慈→舍这个次序排列？</w:t>
            </w:r>
          </w:p>
        </w:tc>
      </w:tr>
      <w:tr>
        <w:tc>
          <w:tcPr>
            <w:tcW w:type="dxa" w:w="4819"/>
          </w:tcPr>
          <w:p>
            <w:r>
              <w:rPr>
                <w:sz w:val="18"/>
              </w:rPr>
            </w:r>
            <w:r>
              <w:rPr>
                <w:b w:val="0"/>
                <w:sz w:val="18"/>
              </w:rPr>
              <w:t>共读原文</w:t>
            </w:r>
          </w:p>
        </w:tc>
        <w:tc>
          <w:tcPr>
            <w:tcW w:type="dxa" w:w="4819"/>
          </w:tcPr>
          <w:p>
            <w:r>
              <w:rPr>
                <w:sz w:val="18"/>
              </w:rPr>
            </w:r>
            <w:r>
              <w:rPr>
                <w:b w:val="0"/>
                <w:sz w:val="18"/>
              </w:rPr>
              <w:t>共读原文1：　｜　共读原文2：材料①《巴利三藏中的菩萨道思想05-省察巴拉密、布施巴拉密1（音声）》——善慧菩萨受记后省察十巴拉密（布施／持戒／出离／智慧／精进／忍辱／真实／决意／慈／舍逐一素质），及布施巴拉密（思心所、特相作用现起近因、二十二类布施与三层次布施）（★核心）；材料②《…05（课件）》——十巴拉密</w:t>
            </w:r>
            <w:r>
              <w:rPr>
                <w:b/>
                <w:sz w:val="18"/>
              </w:rPr>
              <w:t>次第排列逻辑</w:t>
            </w:r>
            <w:r>
              <w:rPr>
                <w:b w:val="0"/>
                <w:sz w:val="18"/>
              </w:rPr>
              <w:t>（逐对次序理由，本周「次序」主题文字底本）、逐一省察文字版与布施巴拉密分类表（◈扩展）。</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简答题：十巴拉密的先后次序是怎样的？请用自己的话说出「布施先于持戒」「忍辱先于真实」的次序理由各一条。②实践题：本周挑一次自己做过的布施（供养、帮忙、捐物、让座都算），事后安静回想它的「前思、中思、后思」——布施前的起心、布施中的心、布施后的随喜，只记录、不评判。③省察题：从十条巴拉密里选出你自己</w:t>
            </w:r>
            <w:r>
              <w:rPr>
                <w:b/>
                <w:sz w:val="18"/>
              </w:rPr>
              <w:t>最亲近</w:t>
            </w:r>
            <w:r>
              <w:rPr>
                <w:b w:val="0"/>
                <w:sz w:val="18"/>
              </w:rPr>
              <w:t>的一条，写下它对你个人意味着什么。</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情况</w:t>
            </w:r>
          </w:p>
        </w:tc>
        <w:tc>
          <w:tcPr>
            <w:tcW w:type="dxa" w:w="4819"/>
            <w:shd w:val="clear" w:fill="1F3864"/>
          </w:tcPr>
          <w:p>
            <w:r>
              <w:rPr>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本讲教学要点（主持人心里有数）</w:t>
      </w:r>
    </w:p>
    <w:p>
      <w:pPr>
        <w:ind w:left="170"/>
        <w:pBdr>
          <w:left w:val="single" w:sz="18" w:space="4" w:color="1F3864"/>
        </w:pBdr>
        <w:shd w:val="clear" w:fill="F2F5FA"/>
      </w:pPr>
      <w:r>
        <w:rPr>
          <w:b w:val="0"/>
        </w:rPr>
        <w:t>以下不是照读稿，是主持人自己拿捏内容的「底稿」。看完心里有数，场上就不慌。</w:t>
      </w:r>
    </w:p>
    <w:p>
      <w:pPr>
        <w:pStyle w:val="ListNumber"/>
      </w:pPr>
      <w:r>
        <w:rPr>
          <w:b/>
        </w:rPr>
        <w:t>一句话主线</w:t>
      </w:r>
      <w:r>
        <w:rPr>
          <w:b w:val="0"/>
        </w:rPr>
        <w:t>：受记之后、上路之前，善慧菩萨先「省察」十条巴拉密、再「排定」它们的次序——</w:t>
      </w:r>
      <w:r>
        <w:rPr>
          <w:b/>
        </w:rPr>
        <w:t>省察是把道路想明白，次序是看清道路如何一条扶一条</w:t>
      </w:r>
      <w:r>
        <w:rPr>
          <w:b w:val="0"/>
        </w:rPr>
        <w:t>。</w:t>
      </w:r>
    </w:p>
    <w:p>
      <w:pPr>
        <w:pStyle w:val="ListNumber"/>
      </w:pPr>
      <w:r>
        <w:rPr>
          <w:b/>
        </w:rPr>
        <w:t>省察是什么</w:t>
      </w:r>
      <w:r>
        <w:rPr>
          <w:b w:val="0"/>
        </w:rPr>
        <w:t>：不是背定义，而是把一条道路「置换到自己心里」——它是什么素质？为什么要修？和我有什么关系？材料①里，菩萨对十条巴拉密逐一这样「过电影」。</w:t>
      </w:r>
    </w:p>
    <w:p>
      <w:pPr>
        <w:pStyle w:val="ListNumber"/>
      </w:pPr>
      <w:r>
        <w:rPr>
          <w:b/>
        </w:rPr>
        <w:t>十条巴拉密的次序</w:t>
      </w:r>
      <w:r>
        <w:rPr>
          <w:b w:val="0"/>
        </w:rPr>
        <w:t>（务必记牢，材料①[00:01:34.460]与材料②同）：</w:t>
      </w:r>
      <w:r>
        <w:rPr>
          <w:b/>
        </w:rPr>
        <w:t>布施 → 持戒 → 出离 → 智慧 → 精进 → 忍辱 → 真实 → 决意 → 慈 → 舍</w:t>
      </w:r>
      <w:r>
        <w:rPr>
          <w:b w:val="0"/>
        </w:rPr>
        <w:t>。</w:t>
      </w:r>
    </w:p>
    <w:p>
      <w:pPr>
        <w:pStyle w:val="ListNumber"/>
      </w:pPr>
      <w:r>
        <w:rPr>
          <w:b/>
        </w:rPr>
        <w:t>为什么是这个次序</w:t>
      </w:r>
      <w:r>
        <w:rPr>
          <w:b w:val="0"/>
        </w:rPr>
        <w:t>（材料②的核心，逐对理解）：</w:t>
      </w:r>
    </w:p>
    <w:p>
      <w:r>
        <w:rPr>
          <w:b w:val="0"/>
        </w:rPr>
        <w:t xml:space="preserve">   - </w:t>
      </w:r>
      <w:r>
        <w:rPr>
          <w:b/>
        </w:rPr>
        <w:t>布施先于持戒</w:t>
      </w:r>
      <w:r>
        <w:rPr>
          <w:b w:val="0"/>
        </w:rPr>
        <w:t>：布施利益他人，持戒防止伤害他人；先显示「得财富之因」（布施），再显示「生善趣之因」（持戒）。</w:t>
      </w:r>
    </w:p>
    <w:p>
      <w:r>
        <w:rPr>
          <w:b w:val="0"/>
        </w:rPr>
        <w:t xml:space="preserve">   - </w:t>
      </w:r>
      <w:r>
        <w:rPr>
          <w:b/>
        </w:rPr>
        <w:t>持戒先于出离</w:t>
      </w:r>
      <w:r>
        <w:rPr>
          <w:b w:val="0"/>
        </w:rPr>
        <w:t>：出离圆满持戒的成就；持戒清净者能轻易成就禅修、证得禅那；先在身语上舍离违犯，再在「意」上舍离困扰。</w:t>
      </w:r>
    </w:p>
    <w:p>
      <w:r>
        <w:rPr>
          <w:b w:val="0"/>
        </w:rPr>
        <w:t xml:space="preserve">   - </w:t>
      </w:r>
      <w:r>
        <w:rPr>
          <w:b/>
        </w:rPr>
        <w:t>出离先于智慧</w:t>
      </w:r>
      <w:r>
        <w:rPr>
          <w:b w:val="0"/>
        </w:rPr>
        <w:t>（承「烦恼三层次」）：持戒止违犯性烦恼、止禅镇伏困扰性烦恼、智慧根除潜伏性烦恼——先身语后心，一路深入。</w:t>
      </w:r>
    </w:p>
    <w:p>
      <w:r>
        <w:rPr>
          <w:b w:val="0"/>
        </w:rPr>
        <w:t xml:space="preserve">   - </w:t>
      </w:r>
      <w:r>
        <w:rPr>
          <w:b/>
        </w:rPr>
        <w:t>智慧先于精进</w:t>
      </w:r>
      <w:r>
        <w:rPr>
          <w:b w:val="0"/>
        </w:rPr>
        <w:t>：要靠精进才能圆满智慧的作用；菩萨观众生为空之后，仍为大悲为众生福利而行艰巨的工作。</w:t>
      </w:r>
    </w:p>
    <w:p>
      <w:r>
        <w:rPr>
          <w:b w:val="0"/>
        </w:rPr>
        <w:t xml:space="preserve">   - </w:t>
      </w:r>
      <w:r>
        <w:rPr>
          <w:b/>
        </w:rPr>
        <w:t>精进先于忍辱</w:t>
      </w:r>
      <w:r>
        <w:rPr>
          <w:b w:val="0"/>
        </w:rPr>
        <w:t>：精进圆满了忍辱；有耐心者不烦躁、能持恒；勤为他人福利者不求回报，能无瞋地忍受他人的加害。</w:t>
      </w:r>
    </w:p>
    <w:p>
      <w:r>
        <w:rPr>
          <w:b w:val="0"/>
        </w:rPr>
        <w:t xml:space="preserve">   - </w:t>
      </w:r>
      <w:r>
        <w:rPr>
          <w:b/>
        </w:rPr>
        <w:t>忍辱先于真实</w:t>
      </w:r>
      <w:r>
        <w:rPr>
          <w:b w:val="0"/>
        </w:rPr>
        <w:t>：唯有真实，才有持久修忍辱的决心；无瞋地忍受之后，再说「我要助人之言」是真实不虚的。</w:t>
      </w:r>
    </w:p>
    <w:p>
      <w:r>
        <w:rPr>
          <w:b w:val="0"/>
        </w:rPr>
        <w:t xml:space="preserve">   - </w:t>
      </w:r>
      <w:r>
        <w:rPr>
          <w:b/>
        </w:rPr>
        <w:t>真实先于决意</w:t>
      </w:r>
      <w:r>
        <w:rPr>
          <w:b w:val="0"/>
        </w:rPr>
        <w:t>：决意圆满了真实——决心不动摇者才能圆满地舍离妄语；真实者能毫不犹豫地实践自己布施等之愿。</w:t>
      </w:r>
    </w:p>
    <w:p>
      <w:r>
        <w:rPr>
          <w:b w:val="0"/>
        </w:rPr>
        <w:t xml:space="preserve">   - </w:t>
      </w:r>
      <w:r>
        <w:rPr>
          <w:b/>
        </w:rPr>
        <w:t>决意先于慈</w:t>
      </w:r>
      <w:r>
        <w:rPr>
          <w:b w:val="0"/>
        </w:rPr>
        <w:t>：慈圆满了「致力于他人福利的决意」；只有决心不动摇者，才能持恒地为他人福利奋斗。</w:t>
      </w:r>
    </w:p>
    <w:p>
      <w:r>
        <w:rPr>
          <w:b w:val="0"/>
        </w:rPr>
        <w:t xml:space="preserve">   - </w:t>
      </w:r>
      <w:r>
        <w:rPr>
          <w:b/>
        </w:rPr>
        <w:t>慈先于舍</w:t>
      </w:r>
      <w:r>
        <w:rPr>
          <w:b w:val="0"/>
        </w:rPr>
        <w:t>：舍净化了慈——在提供他人福利时若遭折磨，须以舍心对待；这是对「祝愿他幸福的人也保持平等心」的殊胜品德。</w:t>
      </w:r>
    </w:p>
    <w:p>
      <w:r>
        <w:rPr>
          <w:b w:val="0"/>
        </w:rPr>
        <w:t xml:space="preserve">   &gt; 主持人心里的话：</w:t>
      </w:r>
      <w:r>
        <w:rPr>
          <w:b/>
        </w:rPr>
        <w:t>次序不是「重要性排名」，而是「接力」</w:t>
      </w:r>
      <w:r>
        <w:rPr>
          <w:b w:val="0"/>
        </w:rPr>
        <w:t>——前一条把后一条「喂」出来，后一条把前一条「完成」。讲清楚这一点，学员就不会去比「哪条高级」。</w:t>
      </w:r>
    </w:p>
    <w:p>
      <w:pPr>
        <w:pStyle w:val="ListNumber"/>
      </w:pPr>
      <w:r>
        <w:rPr>
          <w:b/>
        </w:rPr>
        <w:t>省察里的两个关键「理」</w:t>
      </w:r>
      <w:r>
        <w:rPr>
          <w:b w:val="0"/>
        </w:rPr>
        <w:t>（材料②）：①</w:t>
      </w:r>
      <w:r>
        <w:rPr>
          <w:b/>
        </w:rPr>
        <w:t>十巴拉密每一对都有「先显示什么、再显示什么」的教学逻辑</w:t>
      </w:r>
      <w:r>
        <w:rPr>
          <w:b w:val="0"/>
        </w:rPr>
        <w:t>；②</w:t>
      </w:r>
      <w:r>
        <w:rPr>
          <w:b/>
        </w:rPr>
        <w:t>烦恼三层次</w:t>
      </w:r>
      <w:r>
        <w:rPr>
          <w:b w:val="0"/>
        </w:rPr>
        <w:t>（违犯性→困扰性→潜伏性）与「持戒→止禅→智慧」的对应，是「出离先于智慧」的理据，也是本周最值得画一张图的地方。</w:t>
      </w:r>
    </w:p>
    <w:p>
      <w:pPr>
        <w:pStyle w:val="ListNumber"/>
      </w:pPr>
      <w:r>
        <w:rPr>
          <w:b/>
        </w:rPr>
        <w:t>布施的真正所在</w:t>
      </w:r>
      <w:r>
        <w:rPr>
          <w:b w:val="0"/>
        </w:rPr>
        <w:t>（材料①[00:29:05.900]）：布施的「施」是</w:t>
      </w:r>
      <w:r>
        <w:rPr>
          <w:b/>
        </w:rPr>
        <w:t>思心所</w:t>
      </w:r>
      <w:r>
        <w:rPr>
          <w:b w:val="0"/>
        </w:rPr>
        <w:t>——</w:t>
      </w:r>
      <w:r>
        <w:rPr>
          <w:b/>
        </w:rPr>
        <w:t>有没有「想给的心」才是布施</w:t>
      </w:r>
      <w:r>
        <w:rPr>
          <w:b w:val="0"/>
        </w:rPr>
        <w:t>；有想给的心才有布施的行为。这份心还分</w:t>
      </w:r>
      <w:r>
        <w:rPr>
          <w:b/>
        </w:rPr>
        <w:t>前思（布施前）、中思（布施时）、后思（布施后随喜）</w:t>
      </w:r>
      <w:r>
        <w:rPr>
          <w:b w:val="0"/>
        </w:rPr>
        <w:t>，三者都好，布施才圆满。</w:t>
      </w:r>
      <w:r>
        <w:rPr>
          <w:b/>
        </w:rPr>
        <w:t>落点：布施看发心，不看数量。</w:t>
      </w:r>
    </w:p>
    <w:p>
      <w:pPr>
        <w:pStyle w:val="ListNumber"/>
      </w:pPr>
      <w:r>
        <w:rPr>
          <w:b/>
        </w:rPr>
        <w:t>布施的三层次</w:t>
      </w:r>
      <w:r>
        <w:rPr>
          <w:b w:val="0"/>
        </w:rPr>
        <w:t>（材料①[01:03:31.540]、材料②）：每条巴拉密都有</w:t>
      </w:r>
      <w:r>
        <w:rPr>
          <w:b/>
        </w:rPr>
        <w:t>基础／殊胜／究竟</w:t>
      </w:r>
      <w:r>
        <w:rPr>
          <w:b w:val="0"/>
        </w:rPr>
        <w:t>三层——布施身外之物（基础）、布施眼睛肢体（殊胜）、布施性命（究竟）；十条合起来就是三十种。</w:t>
      </w:r>
      <w:r>
        <w:rPr>
          <w:b/>
        </w:rPr>
        <w:t>这是「深度」不是「门槛」</w:t>
      </w:r>
      <w:r>
        <w:rPr>
          <w:b w:val="0"/>
        </w:rPr>
        <w:t>，人人从基础起步。</w:t>
      </w:r>
    </w:p>
    <w:p>
      <w:pPr>
        <w:pStyle w:val="ListNumber"/>
      </w:pPr>
      <w:r>
        <w:rPr>
          <w:b/>
        </w:rPr>
        <w:t>布施的两个「不要比」</w:t>
      </w:r>
      <w:r>
        <w:rPr>
          <w:b w:val="0"/>
        </w:rPr>
        <w:t>（心理安全）：①</w:t>
      </w:r>
      <w:r>
        <w:rPr>
          <w:b/>
        </w:rPr>
        <w:t>别比数量</w:t>
      </w:r>
      <w:r>
        <w:rPr>
          <w:b w:val="0"/>
        </w:rPr>
        <w:t>——材料①[00:45:18.270]讲「日行一善」与「一次供养五十万」不能只比数字，每天练布施的心，才是被训练的东西；②</w:t>
      </w:r>
      <w:r>
        <w:rPr>
          <w:b/>
        </w:rPr>
        <w:t>别比对象</w:t>
      </w:r>
      <w:r>
        <w:rPr>
          <w:b w:val="0"/>
        </w:rPr>
        <w:t>——施者清净就已功德很大（材料①[01:02:41.390]）。</w:t>
      </w:r>
    </w:p>
    <w:p>
      <w:pPr>
        <w:pStyle w:val="ListNumber"/>
      </w:pPr>
      <w:r>
        <w:rPr>
          <w:b/>
        </w:rPr>
        <w:t>两个易混点</w:t>
      </w:r>
      <w:r>
        <w:rPr>
          <w:b w:val="0"/>
        </w:rPr>
        <w:t>：①「布施」限「有想给的心」才算，随手清理仓库式的东西</w:t>
      </w:r>
      <w:r>
        <w:rPr>
          <w:b/>
        </w:rPr>
        <w:t>也有功德但不一样</w:t>
      </w:r>
      <w:r>
        <w:rPr>
          <w:b w:val="0"/>
        </w:rPr>
        <w:t>（材料①[00:46:51.820]）；②「舍波罗蜜」的舍</w:t>
      </w:r>
      <w:r>
        <w:rPr>
          <w:b/>
        </w:rPr>
        <w:t>不是「布施的舍弃」</w:t>
      </w:r>
      <w:r>
        <w:rPr>
          <w:b w:val="0"/>
        </w:rPr>
        <w:t>，而是平等心、业果智（材料①[00:22:39.325]）。</w:t>
      </w:r>
    </w:p>
    <w:p>
      <w:pPr>
        <w:pStyle w:val="ListNumber"/>
      </w:pPr>
      <w:r>
        <w:rPr>
          <w:b/>
        </w:rPr>
        <w:t>与前后周的接口</w:t>
      </w:r>
      <w:r>
        <w:rPr>
          <w:b w:val="0"/>
        </w:rPr>
        <w:t>：第 2–3 周讲了十巴拉密总说与授记；本周讲省察与次序；第 5 周起按次序逐条细讲——布施三层次、持戒离心所、出离五种出离。</w:t>
      </w:r>
      <w:r>
        <w:rPr>
          <w:b/>
        </w:rPr>
        <w:t>本周只需把「省察」与「次序」立住，不必提前展开各条巴拉密的细节</w:t>
      </w:r>
      <w:r>
        <w:rPr>
          <w:b w:val="0"/>
        </w:rPr>
        <w:t>，免得扯远。</w:t>
      </w:r>
    </w:p>
    <w:p>
      <w:r>
        <w:rPr>
          <w:b/>
          <w:color w:val="1F3864"/>
          <w:sz w:val="23"/>
        </w:rPr>
        <w:t>🗣 白话讲解参考（主持人可选用的话术）</w:t>
      </w:r>
    </w:p>
    <w:p>
      <w:pPr>
        <w:ind w:left="170"/>
        <w:pBdr>
          <w:left w:val="single" w:sz="18" w:space="4" w:color="1F3864"/>
        </w:pBdr>
        <w:shd w:val="clear" w:fill="F2F5FA"/>
      </w:pPr>
      <w:r>
        <w:rPr>
          <w:b w:val="0"/>
        </w:rPr>
        <w:t>下面几段是「万一有人问、或需要你开口解释」时的现成话术，用你自己的语气讲，不必逐字。</w:t>
      </w:r>
    </w:p>
    <w:p>
      <w:pPr>
        <w:pStyle w:val="ListBullet"/>
      </w:pPr>
      <w:r>
        <w:rPr>
          <w:b/>
        </w:rPr>
        <w:t>什么是「省察」？</w:t>
      </w:r>
      <w:r>
        <w:rPr>
          <w:b w:val="0"/>
        </w:rPr>
        <w:t>「想象你拿到一张很长的旅途地图，上面有十段路。你不会背下十个名字就出发，你会一段一段看清楚——这段是爬坡还是过河？要带什么？我准备好了吗？把每段想明白、想在心上，这就是省察。菩萨受记之后做的，就是这件事：把十条道路一条条想透。」</w:t>
      </w:r>
    </w:p>
    <w:p>
      <w:pPr>
        <w:pStyle w:val="ListBullet"/>
      </w:pPr>
      <w:r>
        <w:rPr>
          <w:b/>
        </w:rPr>
        <w:t>十巴拉密是什么关系？</w:t>
      </w:r>
      <w:r>
        <w:rPr>
          <w:b w:val="0"/>
        </w:rPr>
        <w:t>「它们不是十个并排的格子，是一条链子、一场接力。你先学会把东西给出去（布施），才更能守住不伤害人（持戒）；你能守住不伤害人，心才安，才谈得上出离这个缠人的家。一条喂出一条，最后那条『舍』，把前面全部串住。」</w:t>
      </w:r>
    </w:p>
    <w:p>
      <w:pPr>
        <w:pStyle w:val="ListBullet"/>
      </w:pPr>
      <w:r>
        <w:rPr>
          <w:b/>
        </w:rPr>
        <w:t>为什么反复说「布施看心态不看数量」？</w:t>
      </w:r>
      <w:r>
        <w:rPr>
          <w:b w:val="0"/>
        </w:rPr>
        <w:t>「因为布施真正在动的地方，是那颗『想给的心』——材料①叫作思心所。捐一块钱可以是圆满的布施，捐五十万也可能是图报。我们练的是心，不是账。」</w:t>
      </w:r>
    </w:p>
    <w:p>
      <w:pPr>
        <w:pStyle w:val="ListBullet"/>
      </w:pPr>
      <w:r>
        <w:rPr>
          <w:b/>
        </w:rPr>
        <w:t>有人问「布施肢体、布施性命我做不到怎么办」？</w:t>
      </w:r>
      <w:r>
        <w:rPr>
          <w:b w:val="0"/>
        </w:rPr>
        <w:t>「那就先做基础巴拉密——布施身外之物。三个层次是往深处走的路，不是准入的门槛。你可以一辈子停在第一层，也已经是走在巴拉密的路上了。」</w:t>
      </w:r>
    </w:p>
    <w:p>
      <w:r>
        <w:rPr>
          <w:b/>
          <w:color w:val="1F3864"/>
          <w:sz w:val="26"/>
        </w:rPr>
        <w:t>🧩 术语速查（读原文时随手对照）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名相</w:t>
            </w:r>
          </w:p>
        </w:tc>
        <w:tc>
          <w:tcPr>
            <w:tcW w:type="dxa" w:w="3213"/>
            <w:shd w:val="clear" w:fill="1F3864"/>
          </w:tcPr>
          <w:p>
            <w:r>
              <w:rPr>
                <w:sz w:val="18"/>
              </w:rPr>
            </w:r>
            <w:r>
              <w:rPr>
                <w:b w:val="0"/>
                <w:color w:val="FFFFFF"/>
                <w:sz w:val="18"/>
              </w:rPr>
              <w:t>出处</w:t>
            </w:r>
          </w:p>
        </w:tc>
        <w:tc>
          <w:tcPr>
            <w:tcW w:type="dxa" w:w="3213"/>
            <w:shd w:val="clear" w:fill="1F3864"/>
          </w:tcPr>
          <w:p>
            <w:r>
              <w:rPr>
                <w:sz w:val="18"/>
              </w:rPr>
            </w:r>
            <w:r>
              <w:rPr>
                <w:b w:val="0"/>
                <w:color w:val="FFFFFF"/>
                <w:sz w:val="18"/>
              </w:rPr>
              <w:t>一句话</w:t>
            </w:r>
          </w:p>
        </w:tc>
      </w:tr>
      <w:tr>
        <w:tc>
          <w:tcPr>
            <w:tcW w:type="dxa" w:w="3213"/>
          </w:tcPr>
          <w:p>
            <w:r>
              <w:rPr>
                <w:sz w:val="18"/>
              </w:rPr>
            </w:r>
            <w:r>
              <w:rPr>
                <w:b w:val="0"/>
                <w:sz w:val="18"/>
              </w:rPr>
              <w:t>十巴拉密</w:t>
            </w:r>
          </w:p>
        </w:tc>
        <w:tc>
          <w:tcPr>
            <w:tcW w:type="dxa" w:w="3213"/>
          </w:tcPr>
          <w:p>
            <w:r>
              <w:rPr>
                <w:sz w:val="18"/>
              </w:rPr>
            </w:r>
            <w:r>
              <w:rPr>
                <w:b w:val="0"/>
                <w:sz w:val="18"/>
              </w:rPr>
              <w:t>材料①[00:01:34.460]、材料②</w:t>
            </w:r>
          </w:p>
        </w:tc>
        <w:tc>
          <w:tcPr>
            <w:tcW w:type="dxa" w:w="3213"/>
          </w:tcPr>
          <w:p>
            <w:r>
              <w:rPr>
                <w:sz w:val="18"/>
              </w:rPr>
            </w:r>
            <w:r>
              <w:rPr>
                <w:b w:val="0"/>
                <w:sz w:val="18"/>
              </w:rPr>
              <w:t>布施·持戒·出离·智慧·精进·忍辱·真实·决意·慈·舍</w:t>
            </w:r>
          </w:p>
        </w:tc>
      </w:tr>
      <w:tr>
        <w:tc>
          <w:tcPr>
            <w:tcW w:type="dxa" w:w="3213"/>
            <w:shd w:val="clear" w:fill="F2F5FA"/>
          </w:tcPr>
          <w:p>
            <w:r>
              <w:rPr>
                <w:sz w:val="18"/>
              </w:rPr>
            </w:r>
            <w:r>
              <w:rPr>
                <w:b w:val="0"/>
                <w:sz w:val="18"/>
              </w:rPr>
              <w:t>省察（paccavekkhaṇā）</w:t>
            </w:r>
          </w:p>
        </w:tc>
        <w:tc>
          <w:tcPr>
            <w:tcW w:type="dxa" w:w="3213"/>
            <w:shd w:val="clear" w:fill="F2F5FA"/>
          </w:tcPr>
          <w:p>
            <w:r>
              <w:rPr>
                <w:sz w:val="18"/>
              </w:rPr>
            </w:r>
            <w:r>
              <w:rPr>
                <w:b w:val="0"/>
                <w:sz w:val="18"/>
              </w:rPr>
              <w:t>材料①②</w:t>
            </w:r>
          </w:p>
        </w:tc>
        <w:tc>
          <w:tcPr>
            <w:tcW w:type="dxa" w:w="3213"/>
            <w:shd w:val="clear" w:fill="F2F5FA"/>
          </w:tcPr>
          <w:p>
            <w:r>
              <w:rPr>
                <w:sz w:val="18"/>
              </w:rPr>
            </w:r>
            <w:r>
              <w:rPr>
                <w:b w:val="0"/>
                <w:sz w:val="18"/>
              </w:rPr>
              <w:t>把一条道路在心里过一遍：它是什么、为什么、与我何干</w:t>
            </w:r>
          </w:p>
        </w:tc>
      </w:tr>
      <w:tr>
        <w:tc>
          <w:tcPr>
            <w:tcW w:type="dxa" w:w="3213"/>
          </w:tcPr>
          <w:p>
            <w:r>
              <w:rPr>
                <w:sz w:val="18"/>
              </w:rPr>
            </w:r>
            <w:r>
              <w:rPr>
                <w:b w:val="0"/>
                <w:sz w:val="18"/>
              </w:rPr>
              <w:t>思心所（cetanā）</w:t>
            </w:r>
          </w:p>
        </w:tc>
        <w:tc>
          <w:tcPr>
            <w:tcW w:type="dxa" w:w="3213"/>
          </w:tcPr>
          <w:p>
            <w:r>
              <w:rPr>
                <w:sz w:val="18"/>
              </w:rPr>
            </w:r>
            <w:r>
              <w:rPr>
                <w:b w:val="0"/>
                <w:sz w:val="18"/>
              </w:rPr>
              <w:t>材料①[00:27:55.980]</w:t>
            </w:r>
          </w:p>
        </w:tc>
        <w:tc>
          <w:tcPr>
            <w:tcW w:type="dxa" w:w="3213"/>
          </w:tcPr>
          <w:p>
            <w:r>
              <w:rPr>
                <w:sz w:val="18"/>
              </w:rPr>
            </w:r>
            <w:r>
              <w:rPr>
                <w:b w:val="0"/>
                <w:sz w:val="18"/>
              </w:rPr>
              <w:t>「组织心去做一件事」的心所；布施是否成立，取决于它</w:t>
            </w:r>
          </w:p>
        </w:tc>
      </w:tr>
      <w:tr>
        <w:tc>
          <w:tcPr>
            <w:tcW w:type="dxa" w:w="3213"/>
            <w:shd w:val="clear" w:fill="F2F5FA"/>
          </w:tcPr>
          <w:p>
            <w:r>
              <w:rPr>
                <w:sz w:val="18"/>
              </w:rPr>
            </w:r>
            <w:r>
              <w:rPr>
                <w:b w:val="0"/>
                <w:sz w:val="18"/>
              </w:rPr>
              <w:t>前思／中思／后思</w:t>
            </w:r>
          </w:p>
        </w:tc>
        <w:tc>
          <w:tcPr>
            <w:tcW w:type="dxa" w:w="3213"/>
            <w:shd w:val="clear" w:fill="F2F5FA"/>
          </w:tcPr>
          <w:p>
            <w:r>
              <w:rPr>
                <w:sz w:val="18"/>
              </w:rPr>
            </w:r>
            <w:r>
              <w:rPr>
                <w:b w:val="0"/>
                <w:sz w:val="18"/>
              </w:rPr>
              <w:t>材料①[00:30:15.450]</w:t>
            </w:r>
          </w:p>
        </w:tc>
        <w:tc>
          <w:tcPr>
            <w:tcW w:type="dxa" w:w="3213"/>
            <w:shd w:val="clear" w:fill="F2F5FA"/>
          </w:tcPr>
          <w:p>
            <w:r>
              <w:rPr>
                <w:sz w:val="18"/>
              </w:rPr>
            </w:r>
            <w:r>
              <w:rPr>
                <w:b w:val="0"/>
                <w:sz w:val="18"/>
              </w:rPr>
              <w:t>布施前想给的心／布施中的心／布施后随喜的心，三者皆须好</w:t>
            </w:r>
          </w:p>
        </w:tc>
      </w:tr>
      <w:tr>
        <w:tc>
          <w:tcPr>
            <w:tcW w:type="dxa" w:w="3213"/>
          </w:tcPr>
          <w:p>
            <w:r>
              <w:rPr>
                <w:sz w:val="18"/>
              </w:rPr>
            </w:r>
            <w:r>
              <w:rPr>
                <w:b w:val="0"/>
                <w:sz w:val="18"/>
              </w:rPr>
              <w:t>三轮</w:t>
            </w:r>
          </w:p>
        </w:tc>
        <w:tc>
          <w:tcPr>
            <w:tcW w:type="dxa" w:w="3213"/>
          </w:tcPr>
          <w:p>
            <w:r>
              <w:rPr>
                <w:sz w:val="18"/>
              </w:rPr>
            </w:r>
            <w:r>
              <w:rPr>
                <w:b w:val="0"/>
                <w:sz w:val="18"/>
              </w:rPr>
              <w:t>材料②</w:t>
            </w:r>
          </w:p>
        </w:tc>
        <w:tc>
          <w:tcPr>
            <w:tcW w:type="dxa" w:w="3213"/>
          </w:tcPr>
          <w:p>
            <w:r>
              <w:rPr>
                <w:sz w:val="18"/>
              </w:rPr>
            </w:r>
            <w:r>
              <w:rPr>
                <w:b w:val="0"/>
                <w:sz w:val="18"/>
              </w:rPr>
              <w:t>施者·受者·施物；「三轮清净」即布施最清净</w:t>
            </w:r>
          </w:p>
        </w:tc>
      </w:tr>
      <w:tr>
        <w:tc>
          <w:tcPr>
            <w:tcW w:type="dxa" w:w="3213"/>
            <w:shd w:val="clear" w:fill="F2F5FA"/>
          </w:tcPr>
          <w:p>
            <w:r>
              <w:rPr>
                <w:sz w:val="18"/>
              </w:rPr>
            </w:r>
            <w:r>
              <w:rPr>
                <w:b w:val="0"/>
                <w:sz w:val="18"/>
              </w:rPr>
              <w:t>慧相应施／智相应施</w:t>
            </w:r>
          </w:p>
        </w:tc>
        <w:tc>
          <w:tcPr>
            <w:tcW w:type="dxa" w:w="3213"/>
            <w:shd w:val="clear" w:fill="F2F5FA"/>
          </w:tcPr>
          <w:p>
            <w:r>
              <w:rPr>
                <w:sz w:val="18"/>
              </w:rPr>
            </w:r>
            <w:r>
              <w:rPr>
                <w:b w:val="0"/>
                <w:sz w:val="18"/>
              </w:rPr>
              <w:t>材料①[00:40:16.960]、材料②</w:t>
            </w:r>
          </w:p>
        </w:tc>
        <w:tc>
          <w:tcPr>
            <w:tcW w:type="dxa" w:w="3213"/>
            <w:shd w:val="clear" w:fill="F2F5FA"/>
          </w:tcPr>
          <w:p>
            <w:r>
              <w:rPr>
                <w:sz w:val="18"/>
              </w:rPr>
            </w:r>
            <w:r>
              <w:rPr>
                <w:b w:val="0"/>
                <w:sz w:val="18"/>
              </w:rPr>
              <w:t>布施时带着智慧（至少业果智）去做</w:t>
            </w:r>
          </w:p>
        </w:tc>
      </w:tr>
      <w:tr>
        <w:tc>
          <w:tcPr>
            <w:tcW w:type="dxa" w:w="3213"/>
          </w:tcPr>
          <w:p>
            <w:r>
              <w:rPr>
                <w:sz w:val="18"/>
              </w:rPr>
            </w:r>
            <w:r>
              <w:rPr>
                <w:b w:val="0"/>
                <w:sz w:val="18"/>
              </w:rPr>
              <w:t>内物施·外物施</w:t>
            </w:r>
          </w:p>
        </w:tc>
        <w:tc>
          <w:tcPr>
            <w:tcW w:type="dxa" w:w="3213"/>
          </w:tcPr>
          <w:p>
            <w:r>
              <w:rPr>
                <w:sz w:val="18"/>
              </w:rPr>
            </w:r>
            <w:r>
              <w:rPr>
                <w:b w:val="0"/>
                <w:sz w:val="18"/>
              </w:rPr>
              <w:t>材料①[00:35:53.580]、材料②</w:t>
            </w:r>
          </w:p>
        </w:tc>
        <w:tc>
          <w:tcPr>
            <w:tcW w:type="dxa" w:w="3213"/>
          </w:tcPr>
          <w:p>
            <w:r>
              <w:rPr>
                <w:sz w:val="18"/>
              </w:rPr>
            </w:r>
            <w:r>
              <w:rPr>
                <w:b w:val="0"/>
                <w:sz w:val="18"/>
              </w:rPr>
              <w:t>布施自己的生命肢体／一切身外之物</w:t>
            </w:r>
          </w:p>
        </w:tc>
      </w:tr>
      <w:tr>
        <w:tc>
          <w:tcPr>
            <w:tcW w:type="dxa" w:w="3213"/>
            <w:shd w:val="clear" w:fill="F2F5FA"/>
          </w:tcPr>
          <w:p>
            <w:r>
              <w:rPr>
                <w:sz w:val="18"/>
              </w:rPr>
            </w:r>
            <w:r>
              <w:rPr>
                <w:b w:val="0"/>
                <w:sz w:val="18"/>
              </w:rPr>
              <w:t>无畏施</w:t>
            </w:r>
          </w:p>
        </w:tc>
        <w:tc>
          <w:tcPr>
            <w:tcW w:type="dxa" w:w="3213"/>
            <w:shd w:val="clear" w:fill="F2F5FA"/>
          </w:tcPr>
          <w:p>
            <w:r>
              <w:rPr>
                <w:sz w:val="18"/>
              </w:rPr>
            </w:r>
            <w:r>
              <w:rPr>
                <w:b w:val="0"/>
                <w:sz w:val="18"/>
              </w:rPr>
              <w:t>材料①[00:36:49.260]</w:t>
            </w:r>
          </w:p>
        </w:tc>
        <w:tc>
          <w:tcPr>
            <w:tcW w:type="dxa" w:w="3213"/>
            <w:shd w:val="clear" w:fill="F2F5FA"/>
          </w:tcPr>
          <w:p>
            <w:r>
              <w:rPr>
                <w:sz w:val="18"/>
              </w:rPr>
            </w:r>
            <w:r>
              <w:rPr>
                <w:b w:val="0"/>
                <w:sz w:val="18"/>
              </w:rPr>
              <w:t>给众生生命与财产以安全保护</w:t>
            </w:r>
          </w:p>
        </w:tc>
      </w:tr>
      <w:tr>
        <w:tc>
          <w:tcPr>
            <w:tcW w:type="dxa" w:w="3213"/>
          </w:tcPr>
          <w:p>
            <w:r>
              <w:rPr>
                <w:sz w:val="18"/>
              </w:rPr>
            </w:r>
            <w:r>
              <w:rPr>
                <w:b w:val="0"/>
                <w:sz w:val="18"/>
              </w:rPr>
              <w:t>轮转依止施·不轮转依止施</w:t>
            </w:r>
          </w:p>
        </w:tc>
        <w:tc>
          <w:tcPr>
            <w:tcW w:type="dxa" w:w="3213"/>
          </w:tcPr>
          <w:p>
            <w:r>
              <w:rPr>
                <w:sz w:val="18"/>
              </w:rPr>
            </w:r>
            <w:r>
              <w:rPr>
                <w:b w:val="0"/>
                <w:sz w:val="18"/>
              </w:rPr>
              <w:t>材料①[00:37:39.740]</w:t>
            </w:r>
          </w:p>
        </w:tc>
        <w:tc>
          <w:tcPr>
            <w:tcW w:type="dxa" w:w="3213"/>
          </w:tcPr>
          <w:p>
            <w:r>
              <w:rPr>
                <w:sz w:val="18"/>
              </w:rPr>
            </w:r>
            <w:r>
              <w:rPr>
                <w:b w:val="0"/>
                <w:sz w:val="18"/>
              </w:rPr>
              <w:t>为求来生财富而施（非波罗密）／为证涅槃而施（波罗密）</w:t>
            </w:r>
          </w:p>
        </w:tc>
      </w:tr>
      <w:tr>
        <w:tc>
          <w:tcPr>
            <w:tcW w:type="dxa" w:w="3213"/>
            <w:shd w:val="clear" w:fill="F2F5FA"/>
          </w:tcPr>
          <w:p>
            <w:r>
              <w:rPr>
                <w:sz w:val="18"/>
              </w:rPr>
            </w:r>
            <w:r>
              <w:rPr>
                <w:b w:val="0"/>
                <w:sz w:val="18"/>
              </w:rPr>
              <w:t>施者·受者三清净</w:t>
            </w:r>
          </w:p>
        </w:tc>
        <w:tc>
          <w:tcPr>
            <w:tcW w:type="dxa" w:w="3213"/>
            <w:shd w:val="clear" w:fill="F2F5FA"/>
          </w:tcPr>
          <w:p>
            <w:r>
              <w:rPr>
                <w:sz w:val="18"/>
              </w:rPr>
            </w:r>
            <w:r>
              <w:rPr>
                <w:b w:val="0"/>
                <w:sz w:val="18"/>
              </w:rPr>
              <w:t>材料①[00:58:44.320]、材料②</w:t>
            </w:r>
          </w:p>
        </w:tc>
        <w:tc>
          <w:tcPr>
            <w:tcW w:type="dxa" w:w="3213"/>
            <w:shd w:val="clear" w:fill="F2F5FA"/>
          </w:tcPr>
          <w:p>
            <w:r>
              <w:rPr>
                <w:sz w:val="18"/>
              </w:rPr>
            </w:r>
            <w:r>
              <w:rPr>
                <w:b w:val="0"/>
                <w:sz w:val="18"/>
              </w:rPr>
              <w:t>施前喜、施时心清净、施后随喜；受者无贪无瞋无痴</w:t>
            </w:r>
          </w:p>
        </w:tc>
      </w:tr>
      <w:tr>
        <w:tc>
          <w:tcPr>
            <w:tcW w:type="dxa" w:w="3213"/>
          </w:tcPr>
          <w:p>
            <w:r>
              <w:rPr>
                <w:sz w:val="18"/>
              </w:rPr>
            </w:r>
            <w:r>
              <w:rPr>
                <w:b w:val="0"/>
                <w:sz w:val="18"/>
              </w:rPr>
              <w:t>基础·殊胜·究竟巴拉密</w:t>
            </w:r>
          </w:p>
        </w:tc>
        <w:tc>
          <w:tcPr>
            <w:tcW w:type="dxa" w:w="3213"/>
          </w:tcPr>
          <w:p>
            <w:r>
              <w:rPr>
                <w:sz w:val="18"/>
              </w:rPr>
            </w:r>
            <w:r>
              <w:rPr>
                <w:b w:val="0"/>
                <w:sz w:val="18"/>
              </w:rPr>
              <w:t>材料①[01:03:31.540]、材料②</w:t>
            </w:r>
          </w:p>
        </w:tc>
        <w:tc>
          <w:tcPr>
            <w:tcW w:type="dxa" w:w="3213"/>
          </w:tcPr>
          <w:p>
            <w:r>
              <w:rPr>
                <w:sz w:val="18"/>
              </w:rPr>
            </w:r>
            <w:r>
              <w:rPr>
                <w:b w:val="0"/>
                <w:sz w:val="18"/>
              </w:rPr>
              <w:t>舍身外物／舍肢体／舍性命；每条巴拉密皆有此三层</w:t>
            </w:r>
          </w:p>
        </w:tc>
      </w:tr>
      <w:tr>
        <w:tc>
          <w:tcPr>
            <w:tcW w:type="dxa" w:w="3213"/>
            <w:shd w:val="clear" w:fill="F2F5FA"/>
          </w:tcPr>
          <w:p>
            <w:r>
              <w:rPr>
                <w:sz w:val="18"/>
              </w:rPr>
            </w:r>
            <w:r>
              <w:rPr>
                <w:b w:val="0"/>
                <w:sz w:val="18"/>
              </w:rPr>
              <w:t>烦恼三层次</w:t>
            </w:r>
          </w:p>
        </w:tc>
        <w:tc>
          <w:tcPr>
            <w:tcW w:type="dxa" w:w="3213"/>
            <w:shd w:val="clear" w:fill="F2F5FA"/>
          </w:tcPr>
          <w:p>
            <w:r>
              <w:rPr>
                <w:sz w:val="18"/>
              </w:rPr>
            </w:r>
            <w:r>
              <w:rPr>
                <w:b w:val="0"/>
                <w:sz w:val="18"/>
              </w:rPr>
              <w:t>材料②</w:t>
            </w:r>
          </w:p>
        </w:tc>
        <w:tc>
          <w:tcPr>
            <w:tcW w:type="dxa" w:w="3213"/>
            <w:shd w:val="clear" w:fill="F2F5FA"/>
          </w:tcPr>
          <w:p>
            <w:r>
              <w:rPr>
                <w:sz w:val="18"/>
              </w:rPr>
            </w:r>
            <w:r>
              <w:rPr>
                <w:b w:val="0"/>
                <w:sz w:val="18"/>
              </w:rPr>
              <w:t>违犯性（戒止）→困扰性（止禅镇伏）→潜伏性（智慧根除）</w:t>
            </w:r>
          </w:p>
        </w:tc>
      </w:tr>
      <w:tr>
        <w:tc>
          <w:tcPr>
            <w:tcW w:type="dxa" w:w="3213"/>
          </w:tcPr>
          <w:p>
            <w:r>
              <w:rPr>
                <w:sz w:val="18"/>
              </w:rPr>
            </w:r>
            <w:r>
              <w:rPr>
                <w:b w:val="0"/>
                <w:sz w:val="18"/>
              </w:rPr>
              <w:t>慈·舍</w:t>
            </w:r>
          </w:p>
        </w:tc>
        <w:tc>
          <w:tcPr>
            <w:tcW w:type="dxa" w:w="3213"/>
          </w:tcPr>
          <w:p>
            <w:r>
              <w:rPr>
                <w:sz w:val="18"/>
              </w:rPr>
            </w:r>
            <w:r>
              <w:rPr>
                <w:b w:val="0"/>
                <w:sz w:val="18"/>
              </w:rPr>
              <w:t>材料①②</w:t>
            </w:r>
          </w:p>
        </w:tc>
        <w:tc>
          <w:tcPr>
            <w:tcW w:type="dxa" w:w="3213"/>
          </w:tcPr>
          <w:p>
            <w:r>
              <w:rPr>
                <w:sz w:val="18"/>
              </w:rPr>
            </w:r>
            <w:r>
              <w:rPr>
                <w:b w:val="0"/>
                <w:sz w:val="18"/>
              </w:rPr>
              <w:t>慈＝愿他安乐；舍＝平等心·业果智，非「舍弃」</w:t>
            </w:r>
          </w:p>
        </w:tc>
      </w:tr>
    </w:tbl>
    <w:p>
      <w:r>
        <w:rPr>
          <w:b/>
          <w:color w:val="1F3864"/>
          <w:sz w:val="26"/>
        </w:rPr>
        <w:t>🪞 主持人自评清单（会后 3 分钟自检）</w:t>
      </w:r>
    </w:p>
    <w:p>
      <w:pPr>
        <w:pStyle w:val="ListBullet"/>
      </w:pPr>
      <w:r>
        <w:rPr>
          <w:b w:val="0"/>
        </w:rPr>
        <w:t>[ ] 是否在开场就立起「认识一条道路，不是衡量自己够不够格」的基调，并埋下「不比较、不评判、不道德绑架」？</w:t>
      </w:r>
    </w:p>
    <w:p>
      <w:pPr>
        <w:pStyle w:val="ListBullet"/>
      </w:pPr>
      <w:r>
        <w:rPr>
          <w:b w:val="0"/>
        </w:rPr>
        <w:t>[ ] 共读原文是否只读不解释，解释留到分享／讨论？</w:t>
      </w:r>
    </w:p>
    <w:p>
      <w:pPr>
        <w:pStyle w:val="ListBullet"/>
      </w:pPr>
      <w:r>
        <w:rPr>
          <w:b w:val="0"/>
        </w:rPr>
        <w:t>[ ] 「十条巴拉密的次序」是否让学员跟读了一遍、记牢了？</w:t>
      </w:r>
    </w:p>
    <w:p>
      <w:pPr>
        <w:pStyle w:val="ListBullet"/>
      </w:pPr>
      <w:r>
        <w:rPr>
          <w:b w:val="0"/>
        </w:rPr>
        <w:t>[ ] 「逐对次序理由」是否至少讲清「布施先于持戒」「忍辱先于真实」两条？</w:t>
      </w:r>
    </w:p>
    <w:p>
      <w:pPr>
        <w:pStyle w:val="ListBullet"/>
      </w:pPr>
      <w:r>
        <w:rPr>
          <w:b w:val="0"/>
        </w:rPr>
        <w:t>[ ] 「布施看发心（思心所）不看数量」「三层次是深度不是门槛」是否都点到？</w:t>
      </w:r>
    </w:p>
    <w:p>
      <w:pPr>
        <w:pStyle w:val="ListBullet"/>
      </w:pPr>
      <w:r>
        <w:rPr>
          <w:b w:val="0"/>
        </w:rPr>
        <w:t>[ ] 是否有学员自我评价／自责？是否已用「发心优先」接住？</w:t>
      </w:r>
    </w:p>
    <w:p>
      <w:pPr>
        <w:pStyle w:val="ListBullet"/>
      </w:pPr>
      <w:r>
        <w:rPr>
          <w:b w:val="0"/>
        </w:rPr>
        <w:t>[ ] 时间是否守住？静心与回向是否都保留？</w:t>
      </w:r>
    </w:p>
    <w:p>
      <w:pPr>
        <w:pStyle w:val="ListBullet"/>
      </w:pPr>
      <w:r>
        <w:rPr>
          <w:b w:val="0"/>
        </w:rPr>
        <w:t>[ ] 收尾是否回向、是否预告第 5 周（布施·持戒·出离波罗密）？</w:t>
      </w:r>
    </w:p>
    <w:p>
      <w:r>
        <w:rPr>
          <w:b/>
          <w:color w:val="1F3864"/>
          <w:sz w:val="26"/>
        </w:rPr>
        <w:t>🧘 静心开场（10 min）</w:t>
      </w:r>
    </w:p>
    <w:p>
      <w:pPr>
        <w:ind w:left="170"/>
        <w:pBdr>
          <w:left w:val="single" w:sz="18" w:space="4" w:color="1F3864"/>
        </w:pBdr>
        <w:shd w:val="clear" w:fill="F2F5FA"/>
      </w:pPr>
      <w:r>
        <w:rPr>
          <w:b w:val="0"/>
        </w:rPr>
        <w:t xml:space="preserve">💬 </w:t>
      </w:r>
      <w:r>
        <w:rPr>
          <w:b/>
        </w:rPr>
        <w:t>破冰｜3–5分钟</w:t>
      </w:r>
      <w:r>
        <w:rPr>
          <w:b w:val="0"/>
        </w:rPr>
        <w:t>：先让呼吸落下来。这周有没有一个瞬间，你为别人多做了一点点、对方却未必知道？一句话说说那个瞬间，说完就放下。</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主持人引导语</w:t>
      </w:r>
      <w:r>
        <w:rPr>
          <w:b w:val="0"/>
        </w:rPr>
        <w:t>（照读即可）：</w:t>
      </w:r>
    </w:p>
    <w:p>
      <w:pPr>
        <w:ind w:left="170"/>
        <w:pBdr>
          <w:left w:val="single" w:sz="18" w:space="4" w:color="1F3864"/>
        </w:pBdr>
        <w:shd w:val="clear" w:fill="F2F5FA"/>
      </w:pPr>
      <w:r>
        <w:rPr>
          <w:b w:val="0"/>
        </w:rPr>
        <w:t>我们先静坐一分钟。闭上眼睛，感受自己的呼吸，让心慢慢安静下来。（停顿60秒）</w:t>
      </w:r>
    </w:p>
    <w:p>
      <w:pPr>
        <w:ind w:left="170"/>
        <w:pBdr>
          <w:left w:val="single" w:sz="18" w:space="4" w:color="1F3864"/>
        </w:pBdr>
        <w:shd w:val="clear" w:fill="F2F5FA"/>
      </w:pPr>
      <w:r>
        <w:rPr>
          <w:b w:val="0"/>
        </w:rPr>
        <w:t>今天是《菩萨道思想（一）》读书会的第三周。前两周我们认识了"三种菩提、三种菩萨"，也把"十种巴拉密"的框架搭了起来。这一周，我们把镜头拉回到最初——回到四个阿僧祇劫又十万大劫之前，回到一位名叫须弥陀的婆罗门面前。他还不是菩萨，他只是一个看透了生老病死、想找一条出路的人。</w:t>
      </w:r>
    </w:p>
    <w:p>
      <w:pPr>
        <w:ind w:left="170"/>
        <w:pBdr>
          <w:left w:val="single" w:sz="18" w:space="4" w:color="1F3864"/>
        </w:pBdr>
        <w:shd w:val="clear" w:fill="F2F5FA"/>
      </w:pPr>
      <w:r>
        <w:rPr>
          <w:b w:val="0"/>
        </w:rPr>
        <w:t>他后来做了一件事：当他看到燃灯佛走来时，他解开自己的头发，铺在泥坑上，趴下来，让佛陀和四十万阿罗汉从自己的背上走过去。那一刻，他发了一个愿——不是"我要解脱"，而是"我要成佛，好把一切众生从轮回的苦海里救出来"。这，就是菩萨道的起点。</w:t>
      </w:r>
    </w:p>
    <w:p>
      <w:pPr>
        <w:ind w:left="170"/>
        <w:pBdr>
          <w:left w:val="single" w:sz="18" w:space="4" w:color="1F3864"/>
        </w:pBdr>
        <w:shd w:val="clear" w:fill="F2F5FA"/>
      </w:pPr>
      <w:r>
        <w:rPr>
          <w:b w:val="0"/>
        </w:rPr>
        <w:t>今天我们不急着感动，也不急着评判。我们先把这段故事</w:t>
      </w:r>
      <w:r>
        <w:rPr>
          <w:b/>
        </w:rPr>
        <w:t>完整地读一遍</w:t>
      </w:r>
      <w:r>
        <w:rPr>
          <w:b w:val="0"/>
        </w:rPr>
        <w:t>：他为什么出家？他凭什么被授记？被授记之后又发生了什么？然后我们慢慢聊——不是聊"我够不够格"，而是聊"这份无我的利他心，究竟是怎样一种心"。</w:t>
      </w:r>
    </w:p>
    <w:p>
      <w:pPr>
        <w:ind w:left="170"/>
        <w:pBdr>
          <w:left w:val="single" w:sz="18" w:space="4" w:color="1F3864"/>
        </w:pBdr>
        <w:shd w:val="clear" w:fill="F2F5FA"/>
      </w:pPr>
      <w:r>
        <w:rPr>
          <w:b w:val="0"/>
        </w:rPr>
        <w:t>先约定一件事：故事里有"舍身"的情节，我们</w:t>
      </w:r>
      <w:r>
        <w:rPr>
          <w:b/>
        </w:rPr>
        <w:t>尊重它、体会它，但不模仿它、不追求它</w:t>
      </w:r>
      <w:r>
        <w:rPr>
          <w:b w:val="0"/>
        </w:rPr>
        <w:t>；今天只要有一句愿文让你心里动了一下，就不虚此行。</w:t>
      </w:r>
    </w:p>
    <w:p>
      <w:r>
        <w:rPr>
          <w:b/>
          <w:color w:val="1F3864"/>
          <w:sz w:val="26"/>
        </w:rPr>
        <w:t>📖 共读原文1（20 min）</w:t>
      </w:r>
    </w:p>
    <w:p>
      <w:pPr>
        <w:ind w:left="170"/>
        <w:pBdr>
          <w:left w:val="single" w:sz="18" w:space="4" w:color="1F3864"/>
        </w:pBdr>
        <w:shd w:val="clear" w:fill="F2F5FA"/>
      </w:pPr>
      <w:r>
        <w:rPr>
          <w:b w:val="0"/>
        </w:rPr>
        <w:t>⚠️ 主持人操作：以下为完整原文文字，可直接照读或让大家轮流朗读，无需查知识库。出处信息见各材料下方；音声转写段落前的时间码（如[00:01:52]）是出处标记，朗读时跳过不念；（ ）内为整理注记，同样跳过不念。★核心必读；◈扩展时间富余时读。</w:t>
      </w:r>
    </w:p>
    <w:p>
      <w:r>
        <w:rPr>
          <w:b/>
          <w:color w:val="1F3864"/>
          <w:sz w:val="23"/>
        </w:rPr>
        <w:t>原文材料①：巴利三藏中的菩萨道思想04-菩萨授记-古源尊者-20250624（音声·★核心）</w:t>
      </w:r>
    </w:p>
    <w:p>
      <w:pPr>
        <w:ind w:left="170"/>
        <w:pBdr>
          <w:left w:val="single" w:sz="18" w:space="4" w:color="1F3864"/>
        </w:pBdr>
        <w:shd w:val="clear" w:fill="F2F5FA"/>
      </w:pPr>
      <w:r>
        <w:rPr>
          <w:b w:val="0"/>
        </w:rPr>
        <w:t>⚠️ 主持人操作：本材料为★核心，30分钟共读的主体。时间紧张时</w:t>
      </w:r>
      <w:r>
        <w:rPr>
          <w:b/>
        </w:rPr>
        <w:t>只读★核心段落</w:t>
      </w:r>
      <w:r>
        <w:rPr>
          <w:b w:val="0"/>
        </w:rPr>
        <w:t>（第一、二、三、六、八、九节）；[00:29:25]–[00:33:05]「如何判断自己是否已被授记／弥勒佛时节」为延伸讨论段，可略读；十波罗蜜</w:t>
      </w:r>
      <w:r>
        <w:rPr>
          <w:b/>
        </w:rPr>
        <w:t>逐条省察</w:t>
      </w:r>
      <w:r>
        <w:rPr>
          <w:b w:val="0"/>
        </w:rPr>
        <w:t>留待第4周。音声转写口语化，照读即可。</w:t>
      </w:r>
    </w:p>
    <w:p>
      <w:pPr>
        <w:pStyle w:val="ListBullet"/>
      </w:pPr>
      <w:r>
        <w:rPr>
          <w:b/>
        </w:rPr>
        <w:t>标题</w:t>
      </w:r>
      <w:r>
        <w:rPr>
          <w:b w:val="0"/>
        </w:rPr>
        <w:t>：巴利三藏中的菩萨道思想04-菩萨授记-古源尊者-20250624（音声·★核心）</w:t>
      </w:r>
    </w:p>
    <w:p>
      <w:pPr>
        <w:pStyle w:val="ListBullet"/>
      </w:pPr>
      <w:r>
        <w:rPr>
          <w:b/>
        </w:rPr>
        <w:t>文件类型</w:t>
      </w:r>
      <w:r>
        <w:rPr>
          <w:b w:val="0"/>
        </w:rPr>
        <w:t>：音声（录音转写）——（依据录音转写整理，已校对明显同音错字）</w:t>
      </w:r>
    </w:p>
    <w:p>
      <w:pPr>
        <w:pStyle w:val="ListBullet"/>
      </w:pPr>
      <w:r>
        <w:rPr>
          <w:b/>
        </w:rPr>
        <w:t>知识库出处</w:t>
      </w:r>
      <w:r>
        <w:rPr>
          <w:b w:val="0"/>
        </w:rPr>
        <w:t>：古源尊者开示及上座部佛教资料</w:t>
      </w:r>
    </w:p>
    <w:p>
      <w:pPr>
        <w:pStyle w:val="ListBullet"/>
      </w:pPr>
      <w:r>
        <w:rPr>
          <w:b/>
        </w:rPr>
        <w:t>media_id</w:t>
      </w:r>
      <w:r>
        <w:rPr>
          <w:b w:val="0"/>
        </w:rPr>
        <w:t>：soundrecording_d0dd1c0cd17209afe241ece24bf6b7b4_0b0aa0ccac35ca38e83039c1f9dce6097439961422831605</w:t>
      </w:r>
    </w:p>
    <w:p>
      <w:pPr>
        <w:pStyle w:val="ListBullet"/>
      </w:pPr>
      <w:r>
        <w:rPr>
          <w:b/>
        </w:rPr>
        <w:t>打开方式</w:t>
      </w:r>
      <w:r>
        <w:rPr>
          <w:b w:val="0"/>
        </w:rPr>
        <w:t>：ima知识库搜索「巴利三藏中的菩萨道思想04 菩萨授记」</w:t>
      </w:r>
    </w:p>
    <w:p>
      <w:pPr>
        <w:ind w:left="170"/>
        <w:pBdr>
          <w:left w:val="single" w:sz="18" w:space="4" w:color="1F3864"/>
        </w:pBdr>
        <w:shd w:val="clear" w:fill="F2F5FA"/>
      </w:pPr>
      <w:r>
        <w:rPr>
          <w:b w:val="0"/>
        </w:rPr>
        <w:t xml:space="preserve">📎 </w:t>
      </w:r>
      <w:r>
        <w:rPr>
          <w:b/>
        </w:rPr>
        <w:t>完整原文照录</w:t>
      </w:r>
      <w:r>
        <w:rPr>
          <w:b w:val="0"/>
        </w:rPr>
        <w:t>（照录自本周素材文件《第3周_素材照录.md》，未删改）：</w:t>
      </w:r>
    </w:p>
    <w:p>
      <w:pPr>
        <w:ind w:left="170"/>
        <w:pBdr>
          <w:left w:val="single" w:sz="18" w:space="4" w:color="1F3864"/>
        </w:pBdr>
        <w:shd w:val="clear" w:fill="F2F5FA"/>
      </w:pPr>
      <w:r>
        <w:rPr>
          <w:b/>
        </w:rPr>
        <w:t>【本周朗读段 · 开始】</w:t>
      </w:r>
      <w:r>
        <w:rPr>
          <w:b w:val="0"/>
        </w:rPr>
        <w:t>（本段约 3649 字，供中等稍慢朗读，约 21 分钟；其余为默读／选读／延伸内容）</w:t>
      </w:r>
    </w:p>
    <w:p>
      <w:pPr>
        <w:ind w:left="170"/>
        <w:pBdr>
          <w:left w:val="single" w:sz="18" w:space="4" w:color="1F3864"/>
        </w:pBdr>
        <w:shd w:val="clear" w:fill="F2F5FA"/>
      </w:pPr>
      <w:r>
        <w:rPr>
          <w:b w:val="0"/>
        </w:rPr>
        <w:t>[00:01:52.480] 啊，昨天我们学习了标。成就十种巴拉密的十六种素质哈。那。今天呢，我们来看看。就是。我们释迦牟尼佛。他成为菩萨的这个啊故事哈。那。释迦牟尼博士在。燃灯伯的座下受记的。那么从燃灯佛到我们现在，是过了四个阿僧祇，又十万个大劫。也就是在四个阿桑奇加十万个大劫之前呢？啊菩萨出身呢啊。所以那个时候呢，是一个有一个叫很繁荣很繁荣的城市啊，叫不死城啊，叫阿玛拉瓦达，阿玛拉瓦蒂，或者这是一个在很多方面都很好的城市，好，它很美丽啊，这个人们呢，感到生活很幸福。那么在这个不死城里面呢，啊，</w:t>
      </w:r>
    </w:p>
    <w:p>
      <w:pPr>
        <w:ind w:left="170"/>
        <w:pBdr>
          <w:left w:val="single" w:sz="18" w:space="4" w:color="1F3864"/>
        </w:pBdr>
        <w:shd w:val="clear" w:fill="F2F5FA"/>
      </w:pPr>
      <w:r>
        <w:rPr>
          <w:b w:val="0"/>
        </w:rPr>
        <w:t>[00:03:10.465] 有一个叫苏梅达啊，我们过去翻译成须弥陀或者妙智啊的婆罗门。啊，这个婆罗门呢，很多人认为婆罗门可能以前就是印度教，它只是婆罗门被印度教这个这么称谓而已哈，这个婆罗门呢，它就是不拉嘛。布拉曼呢？阿曼呢？它就是梵天的意思。对，所以他在梵语里面就波拉曼，波拉曼就是婆罗门哈，这波拉曼呢就是梵天啊。所以那么梵天就是那种这个什么意思呢？就是说，那么他们在日日常的时候修行啊，想投奔到梵天去的那些人啊，早期的是是这叫波拉曼啊，叫婆罗门。后面呢，演变成婆罗门只是祭祀啊，只是诵经啊，它都已经异变了啊。</w:t>
      </w:r>
    </w:p>
    <w:p>
      <w:pPr>
        <w:ind w:left="170"/>
        <w:pBdr>
          <w:left w:val="single" w:sz="18" w:space="4" w:color="1F3864"/>
        </w:pBdr>
        <w:shd w:val="clear" w:fill="F2F5FA"/>
      </w:pPr>
      <w:r>
        <w:rPr>
          <w:b w:val="0"/>
        </w:rPr>
        <w:t>[00:04:06.830] 所以那么这个婆罗门呢，有一天呢，他正在这个房子的，他这个大房子楼上哈啊，在打坐啊，他就想啊，就是这个生是很苦的。这个生命最终要毁坏啊，也是很苦的，那么会受到老的折磨啊，以及呢？死的时候稀里糊涂的好像愚痴的死去啊，他也是很苦的啊。这个苦呢，这个我们讲过啊，这叫杜康啊，在梵语或者巴利都是叫杜卡。杜卡呢，那就是不圆满，受逼迫会怀灭啊，这个不恒常的这样一种生存状态啊，称为杜抗。啊，那么。这个苏弥陀呢，须弥陀呢，他认为这些都是逃不过去的啊。所以只要有生呢，就有老病死啊。那么，</w:t>
      </w:r>
    </w:p>
    <w:p>
      <w:pPr>
        <w:ind w:left="170"/>
        <w:pBdr>
          <w:left w:val="single" w:sz="18" w:space="4" w:color="1F3864"/>
        </w:pBdr>
        <w:shd w:val="clear" w:fill="F2F5FA"/>
      </w:pPr>
      <w:r>
        <w:rPr>
          <w:b w:val="0"/>
        </w:rPr>
        <w:t>[00:05:03.670] 怎么样去寻找能够熄灭老病死啊的，以及这种恐惧的啊涅槃呢？</w:t>
      </w:r>
    </w:p>
    <w:p>
      <w:pPr>
        <w:ind w:left="170"/>
        <w:pBdr>
          <w:left w:val="single" w:sz="18" w:space="4" w:color="1F3864"/>
        </w:pBdr>
        <w:shd w:val="clear" w:fill="F2F5FA"/>
      </w:pPr>
      <w:r>
        <w:rPr>
          <w:b w:val="0"/>
        </w:rPr>
        <w:t>[00:05:03.670] 怎么样去寻找能够熄灭老病死啊的，以及这种恐惧的啊涅槃呢？</w:t>
      </w:r>
    </w:p>
    <w:p>
      <w:pPr>
        <w:ind w:left="170"/>
        <w:pBdr>
          <w:left w:val="single" w:sz="18" w:space="4" w:color="1F3864"/>
        </w:pBdr>
        <w:shd w:val="clear" w:fill="F2F5FA"/>
      </w:pPr>
      <w:r>
        <w:rPr>
          <w:b w:val="0"/>
        </w:rPr>
        <w:t>[00:05:11.020] 如果我能够毫不执着的舍去这个充满尿啊，粪啊脓啊，血啊，胆汁啊，痰啊，唾液啊这些很污秽的身体啊，那不是很美妙吗？所以一般人来讲，我们都觉得这个身体很重要，很美妙，那么菩萨的角度来看呢，就是充满了脓血啊啊，这个肚子里都是粪便呐，啊，都是痰啊，都是唾液啊，这没有任何可美妙的啊。那须须弥陀呢，他就认为说，肯定有一个能够去向这个寂静的，不受生命束缚的这样一个道路，不可能没有。我一定要去寻求啊，这个涅槃之道，以便突破生命的束缚。</w:t>
      </w:r>
    </w:p>
    <w:p>
      <w:pPr>
        <w:ind w:left="170"/>
        <w:pBdr>
          <w:left w:val="single" w:sz="18" w:space="4" w:color="1F3864"/>
        </w:pBdr>
        <w:shd w:val="clear" w:fill="F2F5FA"/>
      </w:pPr>
      <w:r>
        <w:rPr>
          <w:b w:val="0"/>
        </w:rPr>
        <w:t>[00:05:55.880] 那譬如这个世界，有苦也有乐，同样的，一定有导致苦的生死轮回啊，也一定有导致灭苦的涅槃。那再一个呢？有热必定有冷，同样的，有贪嗔痴之火，必定有熄灭这三种火的涅槃。再者，有恶业也有善业，同样的，有生不一定有子息再生的涅槃。</w:t>
      </w:r>
    </w:p>
    <w:p>
      <w:pPr>
        <w:ind w:left="170"/>
        <w:pBdr>
          <w:left w:val="single" w:sz="18" w:space="4" w:color="1F3864"/>
        </w:pBdr>
        <w:shd w:val="clear" w:fill="F2F5FA"/>
      </w:pPr>
      <w:r>
        <w:rPr>
          <w:b w:val="0"/>
        </w:rPr>
        <w:t>[00:06:20.720] 过后呢，他在深入的思维，譬如有一个人掉入粪坑，而沾满粪的人看到远处有一座五种莲花点缀的清澈的水池。如果他见到这个水池之后，仍然不肯去找出通向它的道路啊，这个不是水池的错误，错误而是他自己的错误，就是他浑身都是粪呐。看到有一个清澈的湖水，他不想去洗呀，啊，它不是湖水的错啊，而是自己的错。那么，这个世界上有不死的涅槃池，可以供我们清洗心中的烦恼啊。但是人们如果不去寻找这个涅槃的扶持，就不是涅槃的错啊。</w:t>
      </w:r>
    </w:p>
    <w:p>
      <w:pPr>
        <w:ind w:left="170"/>
        <w:pBdr>
          <w:left w:val="single" w:sz="18" w:space="4" w:color="1F3864"/>
        </w:pBdr>
        <w:shd w:val="clear" w:fill="F2F5FA"/>
      </w:pPr>
      <w:r>
        <w:rPr>
          <w:b w:val="0"/>
        </w:rPr>
        <w:t>[00:07:02.480] 那么再者呢？如果一个人被敌人所困啊，但看到有路可逃，但是他却不逃。那这个不是那条路的错，同样的，如果人为烦恼之敌所困了，见到通往安全的涅槃京城的大道依然不愿逃跑呢？这也不是那个大盗的错。</w:t>
      </w:r>
    </w:p>
    <w:p>
      <w:pPr>
        <w:ind w:left="170"/>
        <w:pBdr>
          <w:left w:val="single" w:sz="18" w:space="4" w:color="1F3864"/>
        </w:pBdr>
        <w:shd w:val="clear" w:fill="F2F5FA"/>
      </w:pPr>
      <w:r>
        <w:rPr>
          <w:b w:val="0"/>
        </w:rPr>
        <w:t>[00:07:26.060] 如果一个人患上重病啊，遇到名医却不求医，那不是医生的错。</w:t>
      </w:r>
    </w:p>
    <w:p>
      <w:pPr>
        <w:ind w:left="170"/>
        <w:pBdr>
          <w:left w:val="single" w:sz="18" w:space="4" w:color="1F3864"/>
        </w:pBdr>
        <w:shd w:val="clear" w:fill="F2F5FA"/>
      </w:pPr>
      <w:r>
        <w:rPr>
          <w:b w:val="0"/>
        </w:rPr>
        <w:t>[00:07:32.010] 同样的，一个人受到烦恼之病的折磨，有名师而不求教，这不是导师的错。他这样省察以后呢，再观察如何舍弃自己的身体啊。他就想说，如果一个人肩上有一个动物死尸之负累，他将舍弃这污秽的尸体，自由自在的与快乐的任意漫游。同样的，我将舍弃这个实际上只是充满各种虫类和不净的实体，而去向涅槃城。那如果一个人在厕所里面啊，这个排便就他排完以后会毫不犹豫的离开。</w:t>
      </w:r>
    </w:p>
    <w:p>
      <w:pPr>
        <w:ind w:left="170"/>
        <w:pBdr>
          <w:left w:val="single" w:sz="18" w:space="4" w:color="1F3864"/>
        </w:pBdr>
        <w:shd w:val="clear" w:fill="F2F5FA"/>
      </w:pPr>
      <w:r>
        <w:rPr>
          <w:b w:val="0"/>
        </w:rPr>
        <w:t>[00:08:12.550] 同样的，我将舍弃充满各种种类不尽的身体，而走向没有生命困扰的涅槃。啊。如同一位船主拥有一艘陈旧损坏、腐烂和破漏的船呢，他厌恶的舍弃它，同样的，对于这个有九个孔洞不断的流出污秽身体的身躯，我将舍弃他而走向涅槃。</w:t>
      </w:r>
    </w:p>
    <w:p>
      <w:pPr>
        <w:ind w:left="170"/>
        <w:pBdr>
          <w:left w:val="single" w:sz="18" w:space="4" w:color="1F3864"/>
        </w:pBdr>
        <w:shd w:val="clear" w:fill="F2F5FA"/>
      </w:pPr>
      <w:r>
        <w:rPr>
          <w:b w:val="0"/>
        </w:rPr>
        <w:t>[00:08:40.020] 啊，如果有个身体，有一个人呢，身怀巨宝啊，他不幸和强盗同途，而见到强盗对聚宝觊觎的危险，他将舍弃宝贝逃至安全之地。同样的，由于上业被盗之危险，很时常令我感到恐惧，我将舍弃有如首要强盗的身体啊，就这个身体，就这个强盗。啊，而寻求一条道路与通往，肯定会带来安全快乐的涅槃。啊，那么这个菩萨通过这样的种种的这种角度啊，或者比喻的方式来省察了这个这个这个身体的不堪以后啊，他身体出理呀。</w:t>
      </w:r>
    </w:p>
    <w:p>
      <w:r>
        <w:rPr>
          <w:b/>
        </w:rPr>
        <w:t>二、舍财出家与大布施（觐见国王·鸣鼓遍告·平等大施）</w:t>
      </w:r>
    </w:p>
    <w:p>
      <w:pPr>
        <w:ind w:left="170"/>
        <w:pBdr>
          <w:left w:val="single" w:sz="18" w:space="4" w:color="1F3864"/>
        </w:pBdr>
        <w:shd w:val="clear" w:fill="F2F5FA"/>
      </w:pPr>
      <w:r>
        <w:rPr>
          <w:b w:val="0"/>
        </w:rPr>
        <w:t>[00:09:30.580] 所以这个须弥陀呢，大家就去想，累积了很多财富之后呢，</w:t>
      </w:r>
    </w:p>
    <w:p>
      <w:pPr>
        <w:ind w:left="170"/>
        <w:pBdr>
          <w:left w:val="single" w:sz="18" w:space="4" w:color="1F3864"/>
        </w:pBdr>
        <w:shd w:val="clear" w:fill="F2F5FA"/>
      </w:pPr>
      <w:r>
        <w:rPr>
          <w:b w:val="0"/>
        </w:rPr>
        <w:t>[00:09:34.830] 我的祖父啊，父亲啊，乃至上至七代的祖先在去世的时候连一个钱币都带不走。然而，</w:t>
      </w:r>
    </w:p>
    <w:p>
      <w:pPr>
        <w:ind w:left="170"/>
        <w:pBdr>
          <w:left w:val="single" w:sz="18" w:space="4" w:color="1F3864"/>
        </w:pBdr>
        <w:shd w:val="clear" w:fill="F2F5FA"/>
      </w:pPr>
      <w:r>
        <w:rPr>
          <w:b w:val="0"/>
        </w:rPr>
        <w:t>[00:09:44.230] 我将找出一个方法啊，以带他到涅槃之后呢，他就去觐见国王。他说，陛下，由于我心中充满了对生老病死引起之苦的恐惧。我要出家为隐士啊，成为修行人，我有好几千万的财富，请您收下吧。那国王说，我不想要你的财富，你可以用任何方式去处理它。啊，那须弥陀说，好好的陛下啊，这个然后他在不死城的各地击鼓宣布啊，谁要钱财都来把它拿走。他以平等心不分等级的啊，分发财产以实行大布施啊。然后我们后面再讲布施波罗蜜的时候会再细讲这个。那么做完这个大布施以后呢，我们的须弥陀呢，他就出家了啊，自己离开了。</w:t>
      </w:r>
    </w:p>
    <w:p>
      <w:r>
        <w:rPr>
          <w:b/>
        </w:rPr>
        <w:t>三、前往喜马拉雅山·证八定五神通（依《佛种姓经》）</w:t>
      </w:r>
    </w:p>
    <w:p>
      <w:pPr>
        <w:ind w:left="170"/>
        <w:pBdr>
          <w:left w:val="single" w:sz="18" w:space="4" w:color="1F3864"/>
        </w:pBdr>
        <w:shd w:val="clear" w:fill="F2F5FA"/>
      </w:pPr>
      <w:r>
        <w:rPr>
          <w:b w:val="0"/>
        </w:rPr>
        <w:t>[00:10:36.950] 那么根据佛种姓经里面描述须弥陀菩萨的故事呢？他是在这个大布施之后啊。啊，那这个去修行啊，然后在这个喜马拉雅山啊，他到喜马拉雅山区啊，然后去修行证得五行通，那么这个。啊，</w:t>
      </w:r>
    </w:p>
    <w:p>
      <w:pPr>
        <w:ind w:left="170"/>
        <w:pBdr>
          <w:left w:val="single" w:sz="18" w:space="4" w:color="1F3864"/>
        </w:pBdr>
        <w:shd w:val="clear" w:fill="F2F5FA"/>
      </w:pPr>
      <w:r>
        <w:rPr>
          <w:b w:val="0"/>
        </w:rPr>
        <w:t>[00:11:00.540] 这个故事呢，这个过程呢，啊，就是我们一开始的时候讲，就是佛陀在他的家乡迦毗罗卫城示现双神变啊。那么舍利弗尊者呢，啊，这个感受到了，他就以神通跑到佛陀的面前，</w:t>
      </w:r>
    </w:p>
    <w:p>
      <w:pPr>
        <w:ind w:left="170"/>
        <w:pBdr>
          <w:left w:val="single" w:sz="18" w:space="4" w:color="1F3864"/>
        </w:pBdr>
        <w:shd w:val="clear" w:fill="F2F5FA"/>
      </w:pPr>
      <w:r>
        <w:rPr>
          <w:b w:val="0"/>
        </w:rPr>
        <w:t>[00:11:17.890] 请佛陀讲啊，佛陀是如何成佛啊，啊，就这么了不起的佛陀啊。</w:t>
      </w:r>
    </w:p>
    <w:p>
      <w:pPr>
        <w:ind w:left="170"/>
        <w:pBdr>
          <w:left w:val="single" w:sz="18" w:space="4" w:color="1F3864"/>
        </w:pBdr>
        <w:shd w:val="clear" w:fill="F2F5FA"/>
      </w:pPr>
      <w:r>
        <w:rPr>
          <w:b w:val="0"/>
        </w:rPr>
        <w:t>[00:11:25.365] 那佛陀呢，就跟舍利弗讲说，舍利弗当时须弥陀菩萨就是我如此省察以后，我决定出家，把数千万的财产平等的布施给贫者或者富者，之后向喜马拉雅山前进。</w:t>
      </w:r>
    </w:p>
    <w:p>
      <w:pPr>
        <w:ind w:left="170"/>
        <w:pBdr>
          <w:left w:val="single" w:sz="18" w:space="4" w:color="1F3864"/>
        </w:pBdr>
        <w:shd w:val="clear" w:fill="F2F5FA"/>
      </w:pPr>
      <w:r>
        <w:rPr>
          <w:b w:val="0"/>
        </w:rPr>
        <w:t>[00:11:41.760] 那离喜马拉雅山不远处呢，有一座山名为如法。因为古代的圣人修习正法的地方，所以很多人就把那个地方称为儒法山。那么在儒法山区呢，我建了一所优美的禅园和一间精致的草屋啊。那在鲁法山区，我建我造了一条没有五种缺陷的新型小道，我造了一所能够令人获得隐士的八种舒适的禅园。成为出家隐士之后，我开始修习止禅和观禅，以证得八定和五神通。我舍弃有九种缺陷的服装，披上了有十二种美德的袈裟，我舍弃了有八种缺陷的草屋，而走向有十种美德的塑像。</w:t>
      </w:r>
    </w:p>
    <w:p>
      <w:pPr>
        <w:ind w:left="170"/>
        <w:pBdr>
          <w:left w:val="single" w:sz="18" w:space="4" w:color="1F3864"/>
        </w:pBdr>
        <w:shd w:val="clear" w:fill="F2F5FA"/>
      </w:pPr>
      <w:r>
        <w:rPr>
          <w:b w:val="0"/>
        </w:rPr>
        <w:t>[00:12:33.380] 啊，我完全不吃耕种得来的谷物食物啊，只吃从树上掉下来的水果。啊，我不躺下，身体以坐立和行三种姿势，我精进的禅修在七天之内，我证得了五种神通啊。首先，他是布施，然后出家，然后去到喜马拉，喜马拉雅山开始，他只建了一个禅园，一个心行小道，很优美。后面他觉得说，那我是来修行啊，不是去找一个山野，找一个我们讲说森林小屋啊，啊，所以他把小屋也舍掉了。啊，然后最后他只是在树下住啊，最后这七天之内，他就证得了五种神通。</w:t>
      </w:r>
    </w:p>
    <w:p>
      <w:r>
        <w:rPr>
          <w:b/>
        </w:rPr>
        <w:t>四、燃灯佛出世·须弥陀错过瑞相</w:t>
      </w:r>
    </w:p>
    <w:p>
      <w:pPr>
        <w:ind w:left="170"/>
        <w:pBdr>
          <w:left w:val="single" w:sz="18" w:space="4" w:color="1F3864"/>
        </w:pBdr>
        <w:shd w:val="clear" w:fill="F2F5FA"/>
      </w:pPr>
      <w:r>
        <w:rPr>
          <w:b w:val="0"/>
        </w:rPr>
        <w:t>[00:13:13.720] 那么，在须弥陀隐士成就了圣洁的修行和证得八定五神通之后呢？啊，在那个时候，那个世间呢，就出现了三界至尊的燃灯佛啊。</w:t>
      </w:r>
    </w:p>
    <w:p>
      <w:pPr>
        <w:ind w:left="170"/>
        <w:pBdr>
          <w:left w:val="single" w:sz="18" w:space="4" w:color="1F3864"/>
        </w:pBdr>
        <w:shd w:val="clear" w:fill="F2F5FA"/>
      </w:pPr>
      <w:r>
        <w:rPr>
          <w:b w:val="0"/>
        </w:rPr>
        <w:t>[00:13:27.060] 那比邦嘎拉啊这个这个啊。呃，巴利叫迪班达拉啊，那么这个燃灯佛出世的时候，三十二种瑞象啊，包括有一万个世界震动。那么在燃灯佛出现的四个阶段呢？也包括入胎。</w:t>
      </w:r>
    </w:p>
    <w:p>
      <w:pPr>
        <w:ind w:left="170"/>
        <w:pBdr>
          <w:left w:val="single" w:sz="18" w:space="4" w:color="1F3864"/>
        </w:pBdr>
        <w:shd w:val="clear" w:fill="F2F5FA"/>
      </w:pPr>
      <w:r>
        <w:rPr>
          <w:b w:val="0"/>
        </w:rPr>
        <w:t>[00:13:48.360] 出生证悟佛果和初转法轮啊，那每一尊佛陀都会有经历这样入胎出生证悟佛果和初转法轮。那么这四个四个阶段呢，须弥陀呢都没有觉察到这个瑞相，因为他自己完全沉浸在八种禅定里面。那么。这个燃灯佛他成佛之后啊啊，这个在这个妙乐居啊啊叫这个苏南叫苏南达拉嘛，这苏南达拉嘛，这个叫妙乐居的地方呢，像有一万亿的天神和人的出转法轮。我们释迦牟尼佛出掌法轮呢，人间呢，就是五个比窟啊，五个比丘啊，天上也是有很多人的啊，那燃灯佛的出场，法轮有一万亿的天神。</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[00:14:40.520] 完了以后呢，他开始为众生去除内心烦恼的旅途啊，就是开始游行了，开始行化，他犹如大雨这个降落在四大洲一般啊，向众生遍洒清净法水。</w:t>
      </w:r>
    </w:p>
    <w:p>
      <w:pPr>
        <w:ind w:left="170"/>
        <w:pBdr>
          <w:left w:val="single" w:sz="18" w:space="4" w:color="1F3864"/>
        </w:pBdr>
        <w:shd w:val="clear" w:fill="F2F5FA"/>
      </w:pPr>
      <w:r>
        <w:rPr>
          <w:b w:val="0"/>
        </w:rPr>
        <w:t>[00:14:54.820] 有一次呢，他带着有四十万的阿拉汉来到了这个喜乐城啊，住在称为叫苏达萨那，苏达萨那就叫妙见寺啊，古古人我们翻译成叫妙见寺。所以那个时候，须弥陀还在森林里面，他每天就在禅坐啊，在禅院里面没有觉察到燃灯佛在世上已经出现。结果这个喜乐城的市民啊，</w:t>
      </w:r>
    </w:p>
    <w:p>
      <w:r>
        <w:rPr>
          <w:b/>
        </w:rPr>
        <w:t>五、喜乐城修路·须弥陀参与修路</w:t>
      </w:r>
    </w:p>
    <w:p>
      <w:pPr>
        <w:ind w:left="170"/>
        <w:pBdr>
          <w:left w:val="single" w:sz="18" w:space="4" w:color="1F3864"/>
        </w:pBdr>
        <w:shd w:val="clear" w:fill="F2F5FA"/>
      </w:pPr>
      <w:r>
        <w:rPr>
          <w:b w:val="0"/>
        </w:rPr>
        <w:t>[00:15:22.870] 听到佛陀来到妙见寺，那么在吃完早餐以后呢，就带上了各种供养品啊啊，以及鲜花和水啊，准备去拜见佛陀。他们向佛陀顶礼啊，用花花和这个香啊以及水向佛陀致敬之后呢，在适当的地方坐下来听佛陀讲法。那佛陀讲完以后，他们就邀请啊，这些居士啊啊，就邀请佛陀和比丘僧团呢，各天再来应供。</w:t>
      </w:r>
    </w:p>
    <w:p>
      <w:pPr>
        <w:ind w:left="170"/>
        <w:pBdr>
          <w:left w:val="single" w:sz="18" w:space="4" w:color="1F3864"/>
        </w:pBdr>
        <w:shd w:val="clear" w:fill="F2F5FA"/>
      </w:pPr>
      <w:r>
        <w:rPr>
          <w:b w:val="0"/>
        </w:rPr>
        <w:t>[00:15:57.460] 那么在绕佛为比以后呢？他们离世归去啊？所以这个城里面的这个喜乐城的城民啊啊，在这个城主的带领下就大肆的准备迎接燃灯佛啊，以及他的随从。所以这个喜乐城呢，这个这个这个市民啊，准备做啊无比大布施啊。那每一尊佛都会有一次无比大故大布施啊。</w:t>
      </w:r>
    </w:p>
    <w:p>
      <w:pPr>
        <w:ind w:left="170"/>
        <w:pBdr>
          <w:left w:val="single" w:sz="18" w:space="4" w:color="1F3864"/>
        </w:pBdr>
        <w:shd w:val="clear" w:fill="F2F5FA"/>
      </w:pPr>
      <w:r>
        <w:rPr>
          <w:b w:val="0"/>
        </w:rPr>
        <w:t>[00:16:28.000] 啊，那么这些居民呢，他建了一座特别的建筑物啊，里面散放着纯洁美丽的蓝莲花以及四种香香水，使空气清新。在四个角落各放置冷水壶，再以啊翠玉般的这个芭蕉叶遮盖。那么在天花板上呢，啊，挂着一只以金银和宝石心点缀的华盖，四周挂满了香花圈。当这种建筑物的装饰完毕以后呢，市民开始扫除城市，使它变得整洁干净。大道两旁都设置了各种水呀、花啊、香蕉树啊，还有旗呀和布条，在适当的地方也释放的平视啊。</w:t>
      </w:r>
    </w:p>
    <w:p>
      <w:pPr>
        <w:ind w:left="170"/>
        <w:pBdr>
          <w:left w:val="single" w:sz="18" w:space="4" w:color="1F3864"/>
        </w:pBdr>
        <w:shd w:val="clear" w:fill="F2F5FA"/>
      </w:pPr>
      <w:r>
        <w:rPr>
          <w:b w:val="0"/>
        </w:rPr>
        <w:t>[00:17:16.005] 当室内的布置完成以后呢，市民呢就去修补佛陀将会用来走进城里面的路。啊，他们以土来修补被这个啊，雨季淹水造成的这种啊，这个泥沟啊，破洞啊和裂缝啊，把不平的泥地弄平。他们也在路上盖上一层白纱啊，再散发一些鲜花在上面，他们如此进行一切布施的节目安排和准备，那这个时候呢，这个须弥，这个须弥陀隐士啊啊，他是想来他也是要下山托钵了啊。</w:t>
      </w:r>
    </w:p>
    <w:p>
      <w:pPr>
        <w:ind w:left="170"/>
        <w:pBdr>
          <w:left w:val="single" w:sz="18" w:space="4" w:color="1F3864"/>
        </w:pBdr>
        <w:shd w:val="clear" w:fill="F2F5FA"/>
      </w:pPr>
      <w:r>
        <w:rPr>
          <w:b w:val="0"/>
        </w:rPr>
        <w:t>[00:17:55.620] 他从长垣起飞啊，在天空中看到喜乐城呢，整个城市的市民啊，都愉快的在修路布置忙碌啊，很奇怪，他就下来啊，这个这个这个在这些人们面前飞下来，站在一个适当的位置，他就问说诶。啊，你们这么愉快热忱的这个修饰这个道路啊和城市啊，你们是在做什么呢？</w:t>
      </w:r>
    </w:p>
    <w:p>
      <w:pPr>
        <w:ind w:left="170"/>
        <w:pBdr>
          <w:left w:val="single" w:sz="18" w:space="4" w:color="1F3864"/>
        </w:pBdr>
        <w:shd w:val="clear" w:fill="F2F5FA"/>
      </w:pPr>
      <w:r>
        <w:rPr>
          <w:b w:val="0"/>
        </w:rPr>
        <w:t>[00:18:24.030] 啊，这有一个市民就讲说，哦，须弥陀尊者，这个世上呢，出现了无比的燃灯佛。啊，我们就是为他修补路的啊，那这上面的对话呢，显示燃灯佛呢，是在须弥陀证得八定五神通以后啊，才出现的。那么，须弥陀没有觉察到燃灯佛的入胎出生成佛，以及出转法法轮事时的这个震动，是因为他只周游于森林和天空，又时常沉入于禅悦和修习神通，对于人间的俗世啊，完全不感兴趣。那么只有这次在天空飞行，看到喜乐城修补道路和大扫除的时候，</w:t>
      </w:r>
    </w:p>
    <w:p>
      <w:pPr>
        <w:ind w:left="170"/>
        <w:pBdr>
          <w:left w:val="single" w:sz="18" w:space="4" w:color="1F3864"/>
        </w:pBdr>
        <w:shd w:val="clear" w:fill="F2F5FA"/>
      </w:pPr>
      <w:r>
        <w:rPr>
          <w:b w:val="0"/>
        </w:rPr>
        <w:t>[00:19:06.665] 他下来问啊。那。在燃灯佛的时候啊，人寿是十万岁啊，那显然那个时候须弥陀已经有好几千岁了啊。所以这个须弥陀呢，参与这个也都参与修补道路啊。那这个听到喜乐城的市民说佛陀这个字的时候啊，这个须弥陀内心充满欢喜，他感到非常的快乐。他情不自禁的重复佛陀，佛陀不多不多，然后他站在地上啊，那受到信心的鼓舞，他想我将在这个具有大福田的燃灯佛啊啊做下种下殊胜的善种子，</w:t>
      </w:r>
    </w:p>
    <w:p>
      <w:pPr>
        <w:ind w:left="170"/>
        <w:pBdr>
          <w:left w:val="single" w:sz="18" w:space="4" w:color="1F3864"/>
        </w:pBdr>
        <w:shd w:val="clear" w:fill="F2F5FA"/>
      </w:pPr>
      <w:r>
        <w:rPr>
          <w:b w:val="0"/>
        </w:rPr>
        <w:t>[00:19:54.520] 以培育善业，能够亲眼看到佛出世这一快乐的时期，是非常稀有难得的。</w:t>
      </w:r>
    </w:p>
    <w:p>
      <w:pPr>
        <w:ind w:left="170"/>
        <w:pBdr>
          <w:left w:val="single" w:sz="18" w:space="4" w:color="1F3864"/>
        </w:pBdr>
        <w:shd w:val="clear" w:fill="F2F5FA"/>
      </w:pPr>
      <w:r>
        <w:rPr>
          <w:b w:val="0"/>
        </w:rPr>
        <w:t>[00:20:01.450] 啊，现在我已经到了令人快乐的时刻，我不可以错失它。</w:t>
      </w:r>
    </w:p>
    <w:p>
      <w:pPr>
        <w:ind w:left="170"/>
        <w:pBdr>
          <w:left w:val="single" w:sz="18" w:space="4" w:color="1F3864"/>
        </w:pBdr>
        <w:shd w:val="clear" w:fill="F2F5FA"/>
      </w:pPr>
      <w:r>
        <w:rPr>
          <w:b w:val="0"/>
        </w:rPr>
        <w:t>[00:20:06.600] 那么，这么想以后呢，他就问那些市民啊，说啊，朋友们，如果你们为佛陀准备路，可否分配一段路给我呢？我也想参与你们修补道路的工作啊。市民们说好啊。这个，这个市民们都知道，他是有一个有神通的超凡能力的人啊，他就给他分了一大段，很大一段很不平又很难修的一路啊。啊，那分配好以后呢，他们说你可以修补和装饰，使它变得美丽。那么这个时候呢，须弥陀他就省思，就佛陀的美德啊，他感到啊，非常的伟大，而且在醒思的时候觉得非常的喜悦。啊，他就想说，我有能力以神通来迅速修补道路，让它变得美丽宜人。</w:t>
      </w:r>
    </w:p>
    <w:p>
      <w:pPr>
        <w:ind w:left="170"/>
        <w:pBdr>
          <w:left w:val="single" w:sz="18" w:space="4" w:color="1F3864"/>
        </w:pBdr>
        <w:shd w:val="clear" w:fill="F2F5FA"/>
      </w:pPr>
      <w:r>
        <w:rPr>
          <w:b w:val="0"/>
        </w:rPr>
        <w:t>[00:21:02.240] 但是如果这样做呢，周围的人啊，可能不认为这有什么好，因为这么做可以很容易又很快就办好。今天呢，我将以自己的体能来执行我的任务。那么这么决定以后呢，他亲自从啊，用他的能力啊，从远处去装载泥土来修补这些破路啊，</w:t>
      </w:r>
    </w:p>
    <w:p>
      <w:r>
        <w:rPr>
          <w:b/>
        </w:rPr>
        <w:t>六、以身作桥·发至善愿（成佛之愿）</w:t>
      </w:r>
    </w:p>
    <w:p>
      <w:pPr>
        <w:ind w:left="170"/>
        <w:pBdr>
          <w:left w:val="single" w:sz="18" w:space="4" w:color="1F3864"/>
        </w:pBdr>
        <w:shd w:val="clear" w:fill="F2F5FA"/>
      </w:pPr>
      <w:r>
        <w:rPr>
          <w:b w:val="0"/>
        </w:rPr>
        <w:t>[00:21:23.450] 所以燃灯佛的到来呢，这个当这个。这个这个须弥陀啊，他还来不及把这个路全部修好啊，就像我们能够这个看到的这个地方哈，这个这个有一段这个路呢，没有修好啊。那。这个燃灯佛带着四十万阿拉汉啊，已经到来了啊，这些阿拉汉都已经证得这个这个六神通啊，是八风吹不动了，而且已经完全清净内心的烦恼的圣者啊。所以当燃灯佛与四十万阿拉汉来到路上的时候，</w:t>
      </w:r>
    </w:p>
    <w:p>
      <w:pPr>
        <w:ind w:left="170"/>
        <w:pBdr>
          <w:left w:val="single" w:sz="18" w:space="4" w:color="1F3864"/>
        </w:pBdr>
        <w:shd w:val="clear" w:fill="F2F5FA"/>
      </w:pPr>
      <w:r>
        <w:rPr>
          <w:b w:val="0"/>
        </w:rPr>
        <w:t>[00:22:05.300] 天人啊，天神和谷啊和人呢？都啊，这个天人呢，用击鼓哈，天人用以天乐来迎接他们，他们也。这个唱礼礼敬啊，世尊之歌来表露内心的喜悦啊。这个时候天上的天神跟人间的人啊，可以互相看到对方啊，他们也都跟在佛陀的后面一起合掌致敬啊。其他的奏乐致敬啊。</w:t>
      </w:r>
    </w:p>
    <w:p>
      <w:pPr>
        <w:ind w:left="170"/>
        <w:pBdr>
          <w:left w:val="single" w:sz="18" w:space="4" w:color="1F3864"/>
        </w:pBdr>
        <w:shd w:val="clear" w:fill="F2F5FA"/>
      </w:pPr>
      <w:r>
        <w:rPr>
          <w:b w:val="0"/>
        </w:rPr>
        <w:t>[00:22:34.385] 众天神在天空中向上下左右啊，上下各种曼陀罗啊，莲花还有这个这个古维拉啦啊，这种各种天界才有的花啊，</w:t>
      </w:r>
    </w:p>
    <w:p>
      <w:pPr>
        <w:ind w:left="170"/>
        <w:pBdr>
          <w:left w:val="single" w:sz="18" w:space="4" w:color="1F3864"/>
        </w:pBdr>
        <w:shd w:val="clear" w:fill="F2F5FA"/>
      </w:pPr>
      <w:r>
        <w:rPr>
          <w:b w:val="0"/>
        </w:rPr>
        <w:t>[00:22:48.135] 以及礼敬佛陀，而地上的人呢，也同样以各种花来礼敬佛陀。这个须弥陀。这个停下他手上的活，他这个一眼都不眨的凝视着啊，具有三十二大人相和八十种随行好的佛陀，他亲自见到佛陀至高成就的色身光彩啊，燃灯佛身如纯金啊啊，身上时刻散发着六种声光啊，有如蔚蓝天空中的一道闪电，这个时候他想。说今天我应该在佛陀当前奉献自己的生命，且让佛陀与所有的四十万阿拉汉从我的背上踩过去，就犹如踏过宝石色的桥一般啊。以身体作为。佛陀和阿拉汉的通路啊，肯定会给我带来长久的福利和快乐。啊，如此决定以后，</w:t>
      </w:r>
    </w:p>
    <w:p>
      <w:pPr>
        <w:ind w:left="170"/>
        <w:pBdr>
          <w:left w:val="single" w:sz="18" w:space="4" w:color="1F3864"/>
        </w:pBdr>
        <w:shd w:val="clear" w:fill="F2F5FA"/>
      </w:pPr>
      <w:r>
        <w:rPr>
          <w:b w:val="0"/>
        </w:rPr>
        <w:t>[00:23:45.465] 他解开发髻，用黑豹皮和袈裟来覆盖这个泥坑，然后呢，就犹如一座拱桥般的在其上做五体投地之礼啊。</w:t>
      </w:r>
    </w:p>
    <w:p>
      <w:pPr>
        <w:ind w:left="170"/>
        <w:pBdr>
          <w:left w:val="single" w:sz="18" w:space="4" w:color="1F3864"/>
        </w:pBdr>
        <w:shd w:val="clear" w:fill="F2F5FA"/>
      </w:pPr>
      <w:r>
        <w:rPr>
          <w:b w:val="0"/>
        </w:rPr>
        <w:t>[00:23:59.390] 薛弥陀发愿成佛，此时做五体投地之礼的啊，这个这个的时候呢，心中升起啊，我们前面讲的那个至善愿啊，发愿要成佛的愿说，若我愿意，我可在今天即可成为一个漏尽的阿罗汉。但是，像我这样超凡的人，在燃灯佛的教法中证得阿罗汉果与涅槃，而成为一个普通的弟子，这对我有什么好处呢？我将付出至善的精进力，以证得正等正觉啊，三藐三菩提，三藐三菩提。既然我清楚的知道自己是拥有超凡智慧性和精进的非凡人，自私的，独自的脱离生死轮回又有什么好处呢？我将致力于成就佛果，再解救一切众生脱离生死轮回的苦海。</w:t>
      </w:r>
    </w:p>
    <w:p>
      <w:pPr>
        <w:ind w:left="170"/>
        <w:pBdr>
          <w:left w:val="single" w:sz="18" w:space="4" w:color="1F3864"/>
        </w:pBdr>
        <w:shd w:val="clear" w:fill="F2F5FA"/>
      </w:pPr>
      <w:r>
        <w:rPr>
          <w:b w:val="0"/>
        </w:rPr>
        <w:t>[00:24:50.800] 我在泥坑上向燃灯古佛，向燃灯佛礼敬啊敬，顶礼作为一座桥来向他奉献生命。当我因此无比善业证得佛果后，我将把无数的众生至生死轮回之苦海中解救出来。</w:t>
      </w:r>
    </w:p>
    <w:p>
      <w:pPr>
        <w:ind w:left="170"/>
        <w:pBdr>
          <w:left w:val="single" w:sz="18" w:space="4" w:color="1F3864"/>
        </w:pBdr>
        <w:shd w:val="clear" w:fill="F2F5FA"/>
      </w:pPr>
      <w:r>
        <w:rPr>
          <w:b w:val="0"/>
        </w:rPr>
        <w:t>[00:25:07.680] 舍弃三界。度过生死苦海之后，我将踏上八正道的法华啊，再去解救一切众生。如此，他内心里面强烈的倾向于成佛啊，所以这个这个时候呢。</w:t>
      </w:r>
    </w:p>
    <w:p>
      <w:r>
        <w:rPr>
          <w:b/>
        </w:rPr>
        <w:t>七、须弥多献五朵莲花·结未来伴侣之愿</w:t>
      </w:r>
    </w:p>
    <w:p>
      <w:pPr>
        <w:ind w:left="170"/>
        <w:pBdr>
          <w:left w:val="single" w:sz="18" w:space="4" w:color="1F3864"/>
        </w:pBdr>
        <w:shd w:val="clear" w:fill="F2F5FA"/>
      </w:pPr>
      <w:r>
        <w:rPr>
          <w:b w:val="0"/>
        </w:rPr>
        <w:t>[00:25:23.800] 他边上，我们看到这边上有个女众拿着这个啊，这个莲花的哈，她呢叫苏密达啊，苏密达啊，那个菩萨呢，叫须弥陀，他叫须弥多啊，也就是未来的耶输陀罗。</w:t>
      </w:r>
    </w:p>
    <w:p>
      <w:pPr>
        <w:ind w:left="170"/>
        <w:pBdr>
          <w:left w:val="single" w:sz="18" w:space="4" w:color="1F3864"/>
        </w:pBdr>
        <w:shd w:val="clear" w:fill="F2F5FA"/>
      </w:pPr>
      <w:r>
        <w:rPr>
          <w:b w:val="0"/>
        </w:rPr>
        <w:t>[00:25:42.620] 那么，在须弥陀发愿成佛的当下啊，这一位名叫须弥多的婆罗门少女呢？她也来到人群当中，带了八朵莲花来礼敬佛陀。来到人群中，他第一眼看到的是须弥陀啊，看到须弥陀以后，马上对他一见倾心啊。虽然他想送他礼物，但是除了那八朵莲花之外，他没有其他的。因此呢，</w:t>
      </w:r>
    </w:p>
    <w:p>
      <w:pPr>
        <w:ind w:left="170"/>
        <w:pBdr>
          <w:left w:val="single" w:sz="18" w:space="4" w:color="1F3864"/>
        </w:pBdr>
        <w:shd w:val="clear" w:fill="F2F5FA"/>
      </w:pPr>
      <w:r>
        <w:rPr>
          <w:b w:val="0"/>
        </w:rPr>
        <w:t>[00:26:09.590] 他对须弥陀说，说尊者，我送你五朵莲花，以便你可以自己布施给佛陀，其余三朵呢，我将亲自布施给佛陀。之后，他把五朵莲花交给须弥陀，哈，就是五朵莲花啊。然后再说出他的愿望和尊者，在你圆满波罗蜜的时期里，愿我成为与你共同生活的伴侣。须弥陀接受了啊，这个须弥大啊，送给他的五朵莲花，然后在人群当中送给向他走过来的燃灯佛，在发愿成佛。</w:t>
      </w:r>
    </w:p>
    <w:p>
      <w:pPr>
        <w:ind w:left="170"/>
        <w:pBdr>
          <w:left w:val="single" w:sz="18" w:space="4" w:color="1F3864"/>
        </w:pBdr>
        <w:shd w:val="clear" w:fill="F2F5FA"/>
      </w:pPr>
      <w:r>
        <w:rPr>
          <w:b w:val="0"/>
        </w:rPr>
        <w:t>[00:26:47.520] 看到须弥陀和须弥多两者之间所发生的事情呢，佛陀在人群中呢就做出了这样的语言，说须弥陀这个名叫须弥达的少女，将会是你许多生中的伴侣。永远永远一样热忱的助你证悟佛果，他的每一个身语意啊，每一个身语意言行都会令你感到愉快。她的外表甜美啊，言语柔和及令人心中感到愉快。在你最后一生成佛的时候，她将成为你的女弟子，获得你的阿拉汉果和诸神通之精神财产。</w:t>
      </w:r>
    </w:p>
    <w:p>
      <w:r>
        <w:rPr>
          <w:b/>
        </w:rPr>
        <w:t>八、授记八法（授记的八个条件）</w:t>
      </w:r>
    </w:p>
    <w:p>
      <w:pPr>
        <w:ind w:left="170"/>
        <w:pBdr>
          <w:left w:val="single" w:sz="18" w:space="4" w:color="1F3864"/>
        </w:pBdr>
        <w:shd w:val="clear" w:fill="F2F5FA"/>
      </w:pPr>
      <w:r>
        <w:rPr>
          <w:b w:val="0"/>
        </w:rPr>
        <w:t>[00:27:30.560] 啊，那这个时候呢，这个须弥陀呢，他具备了被授记称为佛果的八项八项条件，就是我们前面讲到的啊，他是身为人啊，然后他是个男人。他具足证悟阿罗汉果的条件啊，他遇到了一位活着的佛陀啊，然后他是一个相信有业果的修行者。它具有八定五神通。他在那个当下，愿为燃灯佛奉献自己的生命。他有极强的想要成佛的善欲啊，如果燃灯佛和四十万阿拉汉弟子在作为拱桥的须弥陀身上走过去，他将无法活命。明知这一点，他还是毫不犹豫勇敢的奉献自己以服侍佛陀。</w:t>
      </w:r>
    </w:p>
    <w:p>
      <w:pPr>
        <w:ind w:left="170"/>
        <w:pBdr>
          <w:left w:val="single" w:sz="18" w:space="4" w:color="1F3864"/>
        </w:pBdr>
        <w:shd w:val="clear" w:fill="F2F5FA"/>
      </w:pPr>
      <w:r>
        <w:rPr>
          <w:b w:val="0"/>
        </w:rPr>
        <w:t>[00:28:24.030] 根据经典，这个就称为叫增上行善吧。就即使整个宇宙布满着烧着火红的火炭和尖利的毛，他都会毫不退缩的踏上他们，以证得佛果。</w:t>
      </w:r>
    </w:p>
    <w:p>
      <w:pPr>
        <w:ind w:left="170"/>
        <w:pBdr>
          <w:left w:val="single" w:sz="18" w:space="4" w:color="1F3864"/>
        </w:pBdr>
        <w:shd w:val="clear" w:fill="F2F5FA"/>
      </w:pPr>
      <w:r>
        <w:rPr>
          <w:b w:val="0"/>
        </w:rPr>
        <w:t>[00:28:38.620] 啊，那如果呢？我们想成为佛陀，我们就要思考要不要被授记啊。啊，那如果不用被授记，那不是不是我们会比释迦牟尼佛更厉害啊？所以呢，我们这个。</w:t>
      </w:r>
    </w:p>
    <w:p>
      <w:pPr>
        <w:ind w:left="170"/>
        <w:pBdr>
          <w:left w:val="single" w:sz="18" w:space="4" w:color="1F3864"/>
        </w:pBdr>
        <w:shd w:val="clear" w:fill="F2F5FA"/>
      </w:pPr>
      <w:r>
        <w:rPr>
          <w:b w:val="0"/>
        </w:rPr>
        <w:t>[00:28:55.780] 啊，在我的这个过去啊一段时间呢，我听到很多修菩萨道的人啊。那这个他们在修到缘起的时候呢啊，他们会去观察啊，那么如果自己观察他在他的过去生没有被受记过啊。那这个他就会想怎么样尽快的被授记啊。那同样的，</w:t>
      </w:r>
    </w:p>
    <w:p>
      <w:pPr>
        <w:ind w:left="170"/>
        <w:pBdr>
          <w:left w:val="single" w:sz="18" w:space="4" w:color="1F3864"/>
        </w:pBdr>
        <w:shd w:val="clear" w:fill="F2F5FA"/>
      </w:pPr>
      <w:r>
        <w:rPr>
          <w:b w:val="0"/>
        </w:rPr>
        <w:t>[00:29:25.550] 我们相信呢，如果你是一个我们是一个菩萨道行者啊，那我们首先要观察自己是不是有没有被收集过。那有几个点是很容易被观察到的，就是我们昨天讲到的菩萨只要被授记以后呢，他就绝对不会再说谎啊，他一定是真实语啊，就看我们从小到大有没有说过谎。如果你说过谎，那对不起，你肯定还不是菩萨。啊，那再一个呢，菩萨不会是女性啊。再一个呢，菩萨他有无量的大悲心啊。我们看我们有没有无量的大悲心，然后菩萨有至善愿啊。好。那么对于一个。</w:t>
      </w:r>
    </w:p>
    <w:p>
      <w:pPr>
        <w:ind w:left="170"/>
        <w:pBdr>
          <w:left w:val="single" w:sz="18" w:space="4" w:color="1F3864"/>
        </w:pBdr>
        <w:shd w:val="clear" w:fill="F2F5FA"/>
      </w:pPr>
      <w:r>
        <w:rPr>
          <w:b w:val="0"/>
        </w:rPr>
        <w:t>[00:30:13.120] 至于修菩萨道的人呢，又还没有被授记，他最快的途径呢，就是在弥勒佛成佛的时候，在他的座下被授记。</w:t>
      </w:r>
    </w:p>
    <w:p>
      <w:pPr>
        <w:ind w:left="170"/>
        <w:pBdr>
          <w:left w:val="single" w:sz="18" w:space="4" w:color="1F3864"/>
        </w:pBdr>
        <w:shd w:val="clear" w:fill="F2F5FA"/>
      </w:pPr>
      <w:r>
        <w:rPr>
          <w:b w:val="0"/>
        </w:rPr>
        <w:t>[00:30:23.880] 啊，那这里面呢，就是有几点需要准备啊就是。授记的八个条件好，那么这个授记的八个条件其实我们看下来最难的是什么呢？是他在见到这一尊佛陀。这个佛陀讲一个四句偈，他就能够证得阿罗汉。啊，快的话，第三句他就正了，最差最差第四句讲完，他也一定会正。</w:t>
      </w:r>
    </w:p>
    <w:p>
      <w:pPr>
        <w:ind w:left="170"/>
        <w:pBdr>
          <w:left w:val="single" w:sz="18" w:space="4" w:color="1F3864"/>
        </w:pBdr>
        <w:shd w:val="clear" w:fill="F2F5FA"/>
      </w:pPr>
      <w:r>
        <w:rPr>
          <w:b w:val="0"/>
        </w:rPr>
        <w:t>[00:30:50.800] 好，那这样的一个条件，他需要做什么样的这个练习呢。它需要非常成熟的观智和四无碍解智。啊，那很成熟的观智呢，就是你要有八定五神通，然后不断的修习观智，以直正的行手制啊，很熟练啊，就是你随时可以正果，但你不正啊，要有这样的能力。</w:t>
      </w:r>
    </w:p>
    <w:p>
      <w:pPr>
        <w:ind w:left="170"/>
        <w:pBdr>
          <w:left w:val="single" w:sz="18" w:space="4" w:color="1F3864"/>
        </w:pBdr>
        <w:shd w:val="clear" w:fill="F2F5FA"/>
      </w:pPr>
      <w:r>
        <w:rPr>
          <w:b w:val="0"/>
        </w:rPr>
        <w:t>[00:31:17.960] 啊，那么很多人呢，他们。为了能够在弥勒佛座下受记，呀啊，他们这一生呢，就会发愿下一生要投生到梵天。</w:t>
      </w:r>
    </w:p>
    <w:p>
      <w:pPr>
        <w:ind w:left="170"/>
        <w:pBdr>
          <w:left w:val="single" w:sz="18" w:space="4" w:color="1F3864"/>
        </w:pBdr>
        <w:shd w:val="clear" w:fill="F2F5FA"/>
      </w:pPr>
      <w:r>
        <w:rPr>
          <w:b w:val="0"/>
        </w:rPr>
        <w:t>[00:31:30.440] 那为什么投生到梵天呢？因为根据很多人观察，这个弥勒佛啊，现在并不在兜率天。啊，他还在累积波罗蜜哈弥勒菩萨啊，所以因此呢啊，根据我们现在的算法，这个兜率天的寿命是五十四亿年啊，那如果现在这个。这个弥勒佛还没有投身到这个这个这个啊，兜率天啊，那你又投身到兜率天啊，万一你的寿命到了这个弥勒佛还没有下来成佛，他又碰不上啊。所以很多人呢，他们是发愿投生到梵天，投生到梵天的寿命比。这个兜率天时间更长啊，所以那么以他的天眼呢，</w:t>
      </w:r>
    </w:p>
    <w:p>
      <w:pPr>
        <w:ind w:left="170"/>
        <w:pBdr>
          <w:left w:val="single" w:sz="18" w:space="4" w:color="1F3864"/>
        </w:pBdr>
        <w:shd w:val="clear" w:fill="F2F5FA"/>
      </w:pPr>
      <w:r>
        <w:rPr>
          <w:b w:val="0"/>
        </w:rPr>
        <w:t>[00:32:24.285] 可以去观察啊，弥勒佛到底在什么地方，然后去跟弥勒菩萨结缘啊。那么这个在弥勒菩萨投生到兜率天的时候，他们在决意投到兜率天，那弥勒菩萨这个从兜率天下生来成佛的时候，他跟着下来一起成佛。那弥勒佛。</w:t>
      </w:r>
    </w:p>
    <w:p>
      <w:pPr>
        <w:ind w:left="170"/>
        <w:pBdr>
          <w:left w:val="single" w:sz="18" w:space="4" w:color="1F3864"/>
        </w:pBdr>
        <w:shd w:val="clear" w:fill="F2F5FA"/>
      </w:pPr>
      <w:r>
        <w:rPr>
          <w:b w:val="0"/>
        </w:rPr>
        <w:t>[00:32:47.840] 成佛的时候，人寿是八万四千岁。啊，所以如果你能够跟着弥勒佛啊，修行八万四千年啊，那么被受记的可能性就比较大啊。那。</w:t>
      </w:r>
    </w:p>
    <w:p>
      <w:pPr>
        <w:ind w:left="170"/>
        <w:pBdr>
          <w:left w:val="single" w:sz="18" w:space="4" w:color="1F3864"/>
        </w:pBdr>
        <w:shd w:val="clear" w:fill="F2F5FA"/>
      </w:pPr>
      <w:r>
        <w:rPr>
          <w:b w:val="0"/>
        </w:rPr>
        <w:t>[00:33:05.500] 这个有两点呢很重要，一个点呢就是很多人啊，认为呢，是重点要放在如何修行成佛。可实际上，经典告诉我们呢，重点是要放在如何成为真正的菩萨。啊，为什么呢？因为当你成为真正的菩萨以后呢，就会正信决定你一定会成佛，就像自然法则一样。为什么呢？因为菩萨被授记以后呢，他就会自己省察如何修行圆满十波罗蜜啊，他会自己安排他的修行的时间呢，啊，修行的内容啊啊，怎么去圆满他的波罗蜜。所以因此呢，重点要放在如何。尽快的被授记啊，而不是去这个思考。如果还没有被授记呢，就去思考如何成佛。好，那么。</w:t>
      </w:r>
    </w:p>
    <w:p>
      <w:r>
        <w:rPr>
          <w:b/>
        </w:rPr>
        <w:t>九、燃灯佛九首预言偈（授记）</w:t>
      </w:r>
    </w:p>
    <w:p>
      <w:pPr>
        <w:ind w:left="170"/>
        <w:pBdr>
          <w:left w:val="single" w:sz="18" w:space="4" w:color="1F3864"/>
        </w:pBdr>
        <w:shd w:val="clear" w:fill="F2F5FA"/>
      </w:pPr>
      <w:r>
        <w:rPr>
          <w:b w:val="0"/>
        </w:rPr>
        <w:t>[00:34:08.340] 燃灯佛呢，知道须弥陀具备这八件条件，他就走到泥地上啊，向对着他礼敬的啊，这个须弥陀面前，那运用神通去观察发愿成佛的他在未来是否能够实现心愿。如此省察以后呢？燃灯佛知道须弥陀在四个阿僧祇加四万大劫之后将会成佛，名为gold德玛乔达摩。啊，所以他立在当地，佛陀说了九首。</w:t>
      </w:r>
    </w:p>
    <w:p>
      <w:pPr>
        <w:ind w:left="170"/>
        <w:pBdr>
          <w:left w:val="single" w:sz="18" w:space="4" w:color="1F3864"/>
        </w:pBdr>
        <w:shd w:val="clear" w:fill="F2F5FA"/>
      </w:pPr>
      <w:r>
        <w:rPr>
          <w:b w:val="0"/>
        </w:rPr>
        <w:t>[00:34:39.640] 预言记啊，就是授记啊。第一条呢，是做比丘。你们看，这位勤修善行的修行者，须弥陀隐士，他将在四大僧祇劫加十万大劫之后，在众梵天天神和人当中出现，成为佛陀。第二呢，在成佛的边缘，须弥陀将会出家，舍弃了令人非常愉快的迦毗罗卫城，之后，他投入禅修和实行极度的苦行。</w:t>
      </w:r>
    </w:p>
    <w:p>
      <w:pPr>
        <w:ind w:left="170"/>
        <w:pBdr>
          <w:left w:val="single" w:sz="18" w:space="4" w:color="1F3864"/>
        </w:pBdr>
        <w:shd w:val="clear" w:fill="F2F5FA"/>
      </w:pPr>
      <w:r>
        <w:rPr>
          <w:b w:val="0"/>
        </w:rPr>
        <w:t>[00:35:08.600] 第三在有一颗叫阿萨巴罗啊阿加巴拉。叫阿加巴拉过去翻译成叫阿舍婆罗啊的榕树下啊。叫尼狗，尼狗大啊，就榕树下，我们现在叫菩提树啊。菩提树其实是一种榕树科啊，它接受了乳饭的供养，再走去尼连长河啊。第四，在他将要成佛的时候，他在河边吃了鲁饭，然后在天神整理好的道路上走向菩提树。第五，他来到这墓地的菩提树下，他顺时针向他绕转，从南走向西，从西走向北，再从北走向东，他将成为正等正觉者，无人可以提笔善名远播。坐在菩提树下，他将证得彻知四圣谛的观智。</w:t>
      </w:r>
    </w:p>
    <w:p>
      <w:pPr>
        <w:ind w:left="170"/>
        <w:pBdr>
          <w:left w:val="single" w:sz="18" w:space="4" w:color="1F3864"/>
        </w:pBdr>
        <w:shd w:val="clear" w:fill="F2F5FA"/>
      </w:pPr>
      <w:r>
        <w:rPr>
          <w:b w:val="0"/>
        </w:rPr>
        <w:t>[00:36:03.320] 第六呢，这尊佛的母亲成为摩耶夫人，他的父亲是净饭王，这尊佛则名为狗嘎玛乔达摩。</w:t>
      </w:r>
    </w:p>
    <w:p>
      <w:pPr>
        <w:ind w:left="170"/>
        <w:pBdr>
          <w:left w:val="single" w:sz="18" w:space="4" w:color="1F3864"/>
        </w:pBdr>
        <w:shd w:val="clear" w:fill="F2F5FA"/>
      </w:pPr>
      <w:r>
        <w:rPr>
          <w:b w:val="0"/>
        </w:rPr>
        <w:t>[00:36:13.200] 第七，他的一对上手弟子是高利斗啊，高利贷和这个。这个叫乌巴迪萨啊。过去呢，我们翻译成叫做啊拘利多和优婆底萨。也就是舍利弗尊者和目犍连尊者。啊，已经无漏无贪心，平静以定力极深啊，一位名叫阿兰达的比丘将是佛陀的侍者。啊，那。K嘛啊，过去我们翻译成叫诃摩长老尼啊K玛长老尼和莲花色长老尼啊，乌巴拉瓦那这两者呢，都已是已漏心境，且定是一对上手女弟子啊，就是科摩啊和这个莲花色比丘尼。啊，就是K曼和乌巴拉瓦纳。是上手女弟子。</w:t>
      </w:r>
    </w:p>
    <w:p>
      <w:pPr>
        <w:ind w:left="170"/>
        <w:pBdr>
          <w:left w:val="single" w:sz="18" w:space="4" w:color="1F3864"/>
        </w:pBdr>
        <w:shd w:val="clear" w:fill="F2F5FA"/>
      </w:pPr>
      <w:r>
        <w:rPr>
          <w:b w:val="0"/>
        </w:rPr>
        <w:t>[00:37:18.400] 然后呢，这个。这个阿差多榕树啊，阿萨达榕树呢，是这位佛陀的菩提树，他即在此树下证得佛果。</w:t>
      </w:r>
    </w:p>
    <w:p>
      <w:pPr>
        <w:ind w:left="170"/>
        <w:pBdr>
          <w:left w:val="single" w:sz="18" w:space="4" w:color="1F3864"/>
        </w:pBdr>
        <w:shd w:val="clear" w:fill="F2F5FA"/>
      </w:pPr>
      <w:r>
        <w:rPr>
          <w:b w:val="0"/>
        </w:rPr>
        <w:t>[00:37:30.300] 啊，第九呢，就吉达和和这个哈达，哈达那瓦嘎啊，过去翻译成吉吉达和阿多罗婆格。将是佛陀的首席俗家男弟子。同样的，乌达拉和南丹玛的啊，就是优陀罗和难陀姆，将是佛陀的这个佛德玛，</w:t>
      </w:r>
    </w:p>
    <w:p>
      <w:pPr>
        <w:ind w:left="170"/>
        <w:pBdr>
          <w:left w:val="single" w:sz="18" w:space="4" w:color="1F3864"/>
        </w:pBdr>
        <w:shd w:val="clear" w:fill="F2F5FA"/>
      </w:pPr>
      <w:r>
        <w:rPr>
          <w:b w:val="0"/>
        </w:rPr>
        <w:t>[00:37:57.255] 佛陀的哈乔达摩，佛陀的首席女弟子。然后，须弥陀呢，对于燃灯佛的预言和天神与梵天的鼓励感到很欢喜。在天神和梵天离去之后，他以顺序省察波罗蜜布施持戒出离智慧、精进忍辱、真实绝壁慈和舍，然后再密续省察舍持决意真实忍辱精进智慧处理持戒和布施。</w:t>
      </w:r>
    </w:p>
    <w:p>
      <w:pPr>
        <w:ind w:left="170"/>
        <w:pBdr>
          <w:left w:val="single" w:sz="18" w:space="4" w:color="1F3864"/>
        </w:pBdr>
        <w:shd w:val="clear" w:fill="F2F5FA"/>
      </w:pPr>
      <w:r>
        <w:rPr>
          <w:b w:val="0"/>
        </w:rPr>
        <w:t>[00:38:29.340] 过后呢，他以双对从中间开始省察，精进和忍辱，智慧和真实，出离和决意，持戒和持，不施于舍。再以双对两端开始省察布施和舍，持戒和持，出离和决意，智慧和真实，精进和忍辱。</w:t>
      </w:r>
    </w:p>
    <w:p>
      <w:pPr>
        <w:ind w:left="170"/>
        <w:pBdr>
          <w:left w:val="single" w:sz="18" w:space="4" w:color="1F3864"/>
        </w:pBdr>
        <w:shd w:val="clear" w:fill="F2F5FA"/>
      </w:pPr>
      <w:r>
        <w:rPr>
          <w:b w:val="0"/>
        </w:rPr>
        <w:t>[00:38:49.750] 如此，他透彻的省察是波罗蜜，就犹如榨油机一样精密的榨出种子里的油一般。他也省察一切有关波罗蜜的事情啊，布施外物为普通的波罗蜜，布施自己的身体为中等波罗蜜，布施自己的生命为究竟波罗蜜。那由于施则是波罗蜜及其作用和相所产生的力量，一万个世界之大地向左右前后上下激烈的倾斜震动啊，也造成了巨响波动和有回响的声音。这个大地犹如工人操作的榨甘蔗机，又犹如榨油机的。转轮一般旋转和震动，如此受到天神和人的歌颂、鼓励和祝福之后，</w:t>
      </w:r>
    </w:p>
    <w:p>
      <w:pPr>
        <w:ind w:left="170"/>
        <w:pBdr>
          <w:left w:val="single" w:sz="18" w:space="4" w:color="1F3864"/>
        </w:pBdr>
        <w:shd w:val="clear" w:fill="F2F5FA"/>
      </w:pPr>
      <w:r>
        <w:rPr>
          <w:b w:val="0"/>
        </w:rPr>
        <w:t>[00:39:37.490] 须弥陀回到须弥山啊，须喜马拉雅山里面坚定不移的修行是波罗蜜。</w:t>
      </w:r>
    </w:p>
    <w:p>
      <w:pPr>
        <w:ind w:left="170"/>
        <w:pBdr>
          <w:left w:val="single" w:sz="18" w:space="4" w:color="1F3864"/>
        </w:pBdr>
        <w:shd w:val="clear" w:fill="F2F5FA"/>
      </w:pPr>
      <w:r>
        <w:rPr>
          <w:b w:val="0"/>
        </w:rPr>
        <w:t>[00:39:44.360] 也就是说，燃灯古佛给。须弥陀受记的时候，大地没有震动。但是须弥陀被授记之后，他自己省察未来如何修行成佛的时候，这个十个波罗蜜省察呢，大地震动啊，发出大地震啊。</w:t>
      </w:r>
    </w:p>
    <w:p>
      <w:r>
        <w:rPr>
          <w:b/>
        </w:rPr>
        <w:t>十、燃灯佛之后·二十八佛再授记（二十三尊佛）</w:t>
      </w:r>
    </w:p>
    <w:p>
      <w:pPr>
        <w:ind w:left="170"/>
        <w:pBdr>
          <w:left w:val="single" w:sz="18" w:space="4" w:color="1F3864"/>
        </w:pBdr>
        <w:shd w:val="clear" w:fill="F2F5FA"/>
      </w:pPr>
      <w:r>
        <w:rPr>
          <w:b w:val="0"/>
        </w:rPr>
        <w:t>[00:40:03.380] 好，那么。在燃灯佛之后呢？啊，到一直到我们的释迦牟尼佛成佛呢，总共过去了二十八尊佛。好，那么在这个二十八尊佛里面呢，总共佛陀呢，二十八尊佛里面，他遇见了二十三尊佛。</w:t>
      </w:r>
    </w:p>
    <w:p>
      <w:pPr>
        <w:ind w:left="170"/>
        <w:pBdr>
          <w:left w:val="single" w:sz="18" w:space="4" w:color="1F3864"/>
        </w:pBdr>
        <w:shd w:val="clear" w:fill="F2F5FA"/>
      </w:pPr>
      <w:r>
        <w:rPr>
          <w:b w:val="0"/>
        </w:rPr>
        <w:t>[00:40:25.180] 啊，分别是这个龚丹亚啊，这个我们佛陀的最早的大弟子叫乔成如啊，乔成如呢，其实就是如果用巴利叫龚丹亚啊，那么一尊古佛呢，南德佛之后有一尊古佛呢，也叫龚丹亚。啊，贡丹亚，还有吉祥曼格拉啊，上意啊，这个雷瓦达索比达啊，最高见佛啊。我们这样说，贡丹亚佛啊，吉祥佛上义佛，列瓦达佛啊，索皮达佛最高见佛，莲花佛啊，那那达佛啊，莲月佛上慧佛上生佛，喜见佛见与佛啊。</w:t>
      </w:r>
    </w:p>
    <w:p>
      <w:pPr>
        <w:ind w:left="170"/>
        <w:pBdr>
          <w:left w:val="single" w:sz="18" w:space="4" w:color="1F3864"/>
        </w:pBdr>
        <w:shd w:val="clear" w:fill="F2F5FA"/>
      </w:pPr>
      <w:r>
        <w:rPr>
          <w:b w:val="0"/>
        </w:rPr>
        <w:t>[00:41:09.300] 悉塔达佛、地萨佛、普斯佛、维巴西佛啊，维斯普佛嘎古桑塔佛啊，以及高那嘎玛那佛，嘎扎巴佛啊，嘎到巴佛呢。我们过去就翻成叫加舍佛，就是我们这尊佛的上一尊佛，他在这个。</w:t>
      </w:r>
    </w:p>
    <w:p>
      <w:pPr>
        <w:ind w:left="170"/>
        <w:pBdr>
          <w:left w:val="single" w:sz="18" w:space="4" w:color="1F3864"/>
        </w:pBdr>
        <w:shd w:val="clear" w:fill="F2F5FA"/>
      </w:pPr>
      <w:r>
        <w:rPr>
          <w:b w:val="0"/>
        </w:rPr>
        <w:t>[00:41:29.060] 二十三尊佛出世的时候呢，他都。这个去做的供养或者修行啊，分别都被这二十三尊佛再授记啊。啊，比如说啊，在这个燃灯佛之后呢，过了一个不可数劫，就是燃灯佛之后呢，过了一个阿僧祇劫，这中间一个阿僧祇劫都没有佛陀。啊，就一个阿僧祇之后才有这个贡丹亚调成如佛出世，</w:t>
      </w:r>
    </w:p>
    <w:p>
      <w:pPr>
        <w:ind w:left="170"/>
        <w:pBdr>
          <w:left w:val="single" w:sz="18" w:space="4" w:color="1F3864"/>
        </w:pBdr>
        <w:shd w:val="clear" w:fill="F2F5FA"/>
      </w:pPr>
      <w:r>
        <w:rPr>
          <w:b w:val="0"/>
        </w:rPr>
        <w:t>[00:42:02.210] 他有三次弟子大集会，第一次集会有一万亿个弟子，第二次集会有一百万亿，第三次有九亿，而那个时候，菩萨呢，称为叫胜利的转轮王。啊，就菩萨称为转轮王，他向为数一万亿的佛陀为首的比库僧团供养的大布施而。功丹亚佛桥神如佛受记菩萨，你将会成佛，然后开示佛法啊。他听闻佛陀的法语，交出王位，然后去出家，在这个敲声如佛下面学习三藏，并升起八定和五神通不退是禅那投生到梵天界啊。</w:t>
      </w:r>
    </w:p>
    <w:p>
      <w:pPr>
        <w:ind w:left="170"/>
        <w:pBdr>
          <w:left w:val="single" w:sz="18" w:space="4" w:color="1F3864"/>
        </w:pBdr>
        <w:shd w:val="clear" w:fill="F2F5FA"/>
      </w:pPr>
      <w:r>
        <w:rPr>
          <w:b w:val="0"/>
        </w:rPr>
        <w:t>[00:42:43.920] 那这个这个最后我们这个在。啊，我们就不一一讲每一尊佛对他的授记的情况哈，我们看到。</w:t>
      </w:r>
    </w:p>
    <w:p>
      <w:pPr>
        <w:ind w:left="170"/>
        <w:pBdr>
          <w:left w:val="single" w:sz="18" w:space="4" w:color="1F3864"/>
        </w:pBdr>
        <w:shd w:val="clear" w:fill="F2F5FA"/>
      </w:pPr>
      <w:r>
        <w:rPr>
          <w:b w:val="0"/>
        </w:rPr>
        <w:t>[00:43:03.880] 比如说在我继我们现在过去九十一劫前呢，啊，有一位佛陀呢，叫韦巴西伯啊，他也有三次弟子机会，分别是六百八十万比库啊，十万的比丘，还有八万的比丘。啊，这个。那他也这个给我们的菩萨授记啊。那最后呢，是叫在嘎萨巴佛的时候，也就是加舍佛的时候，他有一次弟子集会，那次弟子集会有两万个比丘。</w:t>
      </w:r>
    </w:p>
    <w:p>
      <w:pPr>
        <w:ind w:left="170"/>
        <w:pBdr>
          <w:left w:val="single" w:sz="18" w:space="4" w:color="1F3864"/>
        </w:pBdr>
        <w:shd w:val="clear" w:fill="F2F5FA"/>
      </w:pPr>
      <w:r>
        <w:rPr>
          <w:b w:val="0"/>
        </w:rPr>
        <w:t>[00:43:45.120] 那个时候我们的菩萨呢，名叫副官啊，叫九迪巴拉的青年，他通晓沙弥陀，并能够阐明地论和空论啊，他是这个嘎滴啦嘎皮嘎啦啊，叫嘎皮嘎啦的陶匠的朋友。他与他一起来到导师之处，听闻佛陀开始出家啊，然后勤勉精进学了三藏，并通过成就大小行而非要佛陀的教导。</w:t>
      </w:r>
    </w:p>
    <w:p>
      <w:pPr>
        <w:ind w:left="170"/>
        <w:pBdr>
          <w:left w:val="single" w:sz="18" w:space="4" w:color="1F3864"/>
        </w:pBdr>
        <w:shd w:val="clear" w:fill="F2F5FA"/>
      </w:pPr>
      <w:r>
        <w:rPr>
          <w:b w:val="0"/>
        </w:rPr>
        <w:t>[00:44:16.900] 那个时候呢，我们的嘎萨巴佛也就是香舍佛呢，也给了他授记。</w:t>
      </w:r>
    </w:p>
    <w:p>
      <w:pPr>
        <w:ind w:left="170"/>
        <w:pBdr>
          <w:left w:val="single" w:sz="18" w:space="4" w:color="1F3864"/>
        </w:pBdr>
        <w:shd w:val="clear" w:fill="F2F5FA"/>
      </w:pPr>
      <w:r>
        <w:rPr>
          <w:b w:val="0"/>
        </w:rPr>
        <w:t>[00:44:23.740] 啊。那一般来讲呢，就是。如果一个菩萨曾经被一尊佛陀授记过之后，他之后再遇到的所有的佛陀都会再给他做授记啊。好，那我们来看，就是菩萨他是怎么来省察波罗蜜啊，比如我们刚才讲到，就是作为一个菩萨道行者，着重的是怎样尽快的被授记，而他被授记之后，他自然而然会去省察如何修习波罗蜜。[generated, not original text]</w:t>
      </w:r>
    </w:p>
    <w:p>
      <w:r>
        <w:rPr>
          <w:b/>
          <w:color w:val="1F3864"/>
          <w:sz w:val="23"/>
        </w:rPr>
        <w:t>原文材料②：巴利三藏中的菩萨道思想04-菩萨授记-古源尊者-20250624（课件）.pdf（★核心）</w:t>
      </w:r>
    </w:p>
    <w:p>
      <w:pPr>
        <w:ind w:left="170"/>
        <w:pBdr>
          <w:left w:val="single" w:sz="18" w:space="4" w:color="1F3864"/>
        </w:pBdr>
        <w:shd w:val="clear" w:fill="F2F5FA"/>
      </w:pPr>
      <w:r>
        <w:rPr>
          <w:b w:val="0"/>
        </w:rPr>
        <w:t>⚠️ 主持人操作：本材料为★核心课件。重点读</w:t>
      </w:r>
      <w:r>
        <w:rPr>
          <w:b/>
        </w:rPr>
        <w:t>「佛陀说了九首预言偈(授记)」</w:t>
      </w:r>
      <w:r>
        <w:rPr>
          <w:b w:val="0"/>
        </w:rPr>
        <w:t>与</w:t>
      </w:r>
      <w:r>
        <w:rPr>
          <w:b/>
        </w:rPr>
        <w:t>「明行具足者」</w:t>
      </w:r>
      <w:r>
        <w:rPr>
          <w:b w:val="0"/>
        </w:rPr>
        <w:t>两页；图形页 OCR 有两处乱码字符（如实保留）；页序按 PDF 原样。</w:t>
      </w:r>
    </w:p>
    <w:p>
      <w:pPr>
        <w:pStyle w:val="ListBullet"/>
      </w:pPr>
      <w:r>
        <w:rPr>
          <w:b/>
        </w:rPr>
        <w:t>标题</w:t>
      </w:r>
      <w:r>
        <w:rPr>
          <w:b w:val="0"/>
        </w:rPr>
        <w:t>：巴利三藏中的菩萨道思想04-菩萨授记-古源尊者-20250624（课件）.pdf（★核心）</w:t>
      </w:r>
    </w:p>
    <w:p>
      <w:pPr>
        <w:pStyle w:val="ListBullet"/>
      </w:pPr>
      <w:r>
        <w:rPr>
          <w:b/>
        </w:rPr>
        <w:t>文件类型</w:t>
      </w:r>
      <w:r>
        <w:rPr>
          <w:b w:val="0"/>
        </w:rPr>
        <w:t>：pdf（课件）</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：pdf_d0dd1c0cd17209afe241ece24bf6b7b4_4a076d60e1e2ff804e2aeecc933e52a57439961422831605</w:t>
      </w:r>
    </w:p>
    <w:p>
      <w:pPr>
        <w:pStyle w:val="ListBullet"/>
      </w:pPr>
      <w:r>
        <w:rPr>
          <w:b/>
        </w:rPr>
        <w:t>打开方式</w:t>
      </w:r>
      <w:r>
        <w:rPr>
          <w:b w:val="0"/>
        </w:rPr>
        <w:t>：ima知识库搜索「巴利三藏中的菩萨道思想04 菩萨授记 课件」</w:t>
      </w:r>
    </w:p>
    <w:p>
      <w:pPr>
        <w:ind w:left="170"/>
        <w:pBdr>
          <w:left w:val="single" w:sz="18" w:space="4" w:color="1F3864"/>
        </w:pBdr>
        <w:shd w:val="clear" w:fill="F2F5FA"/>
      </w:pPr>
      <w:r>
        <w:rPr>
          <w:b w:val="0"/>
        </w:rPr>
        <w:t xml:space="preserve">📎 </w:t>
      </w:r>
      <w:r>
        <w:rPr>
          <w:b/>
        </w:rPr>
        <w:t>完整原文照录</w:t>
      </w:r>
      <w:r>
        <w:rPr>
          <w:b w:val="0"/>
        </w:rPr>
        <w:t>（照录自本周素材文件《第3周_素材照录.md》，未删改）：</w:t>
      </w:r>
    </w:p>
    <w:p>
      <w:pPr>
        <w:ind w:left="170"/>
        <w:pBdr>
          <w:left w:val="single" w:sz="18" w:space="4" w:color="1F3864"/>
        </w:pBdr>
        <w:shd w:val="clear" w:fill="F2F5FA"/>
      </w:pPr>
      <w:r>
        <w:rPr>
          <w:b w:val="0"/>
        </w:rPr>
        <w:t>巴利三藏中的</w:t>
      </w:r>
    </w:p>
    <w:p>
      <w:pPr>
        <w:ind w:left="170"/>
        <w:pBdr>
          <w:left w:val="single" w:sz="18" w:space="4" w:color="1F3864"/>
        </w:pBdr>
        <w:shd w:val="clear" w:fill="F2F5FA"/>
      </w:pPr>
      <w:r>
        <w:rPr>
          <w:b w:val="0"/>
        </w:rPr>
        <w:t>菩萨道思想</w:t>
      </w:r>
    </w:p>
    <w:p>
      <w:pPr>
        <w:ind w:left="170"/>
        <w:pBdr>
          <w:left w:val="single" w:sz="18" w:space="4" w:color="1F3864"/>
        </w:pBdr>
        <w:shd w:val="clear" w:fill="F2F5FA"/>
      </w:pPr>
      <w:r>
        <w:rPr>
          <w:b w:val="0"/>
        </w:rPr>
        <w:t>古源如应讲述</w:t>
      </w:r>
    </w:p>
    <w:p>
      <w:pPr>
        <w:ind w:left="170"/>
        <w:pBdr>
          <w:left w:val="single" w:sz="18" w:space="4" w:color="1F3864"/>
        </w:pBdr>
        <w:shd w:val="clear" w:fill="F2F5FA"/>
      </w:pPr>
      <w:r>
        <w:rPr>
          <w:b w:val="0"/>
        </w:rPr>
        <w:t>2025年6月</w:t>
      </w:r>
    </w:p>
    <w:p>
      <w:pPr>
        <w:ind w:left="170"/>
        <w:pBdr>
          <w:left w:val="single" w:sz="18" w:space="4" w:color="1F3864"/>
        </w:pBdr>
        <w:shd w:val="clear" w:fill="F2F5FA"/>
      </w:pPr>
      <w:r>
        <w:rPr>
          <w:b w:val="0"/>
        </w:rPr>
        <w:t># 礼敬佛陀</w:t>
      </w:r>
    </w:p>
    <w:p>
      <w:pPr>
        <w:ind w:left="170"/>
        <w:pBdr>
          <w:left w:val="single" w:sz="18" w:space="4" w:color="1F3864"/>
        </w:pBdr>
        <w:shd w:val="clear" w:fill="F2F5FA"/>
      </w:pPr>
      <w:r>
        <w:rPr>
          <w:b w:val="0"/>
        </w:rPr>
        <w:t>Namo tassa bhagavato arahato sammā-sambuddhassa (x3)</w:t>
      </w:r>
    </w:p>
    <w:p>
      <w:pPr>
        <w:ind w:left="170"/>
        <w:pBdr>
          <w:left w:val="single" w:sz="18" w:space="4" w:color="1F3864"/>
        </w:pBdr>
        <w:shd w:val="clear" w:fill="F2F5FA"/>
      </w:pPr>
      <w:r>
        <w:rPr>
          <w:b w:val="0"/>
        </w:rPr>
        <w:t>礼敬那位世尊、阿拉汉、正自觉者</w:t>
      </w:r>
    </w:p>
    <w:p>
      <w:pPr>
        <w:ind w:left="170"/>
        <w:pBdr>
          <w:left w:val="single" w:sz="18" w:space="4" w:color="1F3864"/>
        </w:pBdr>
        <w:shd w:val="clear" w:fill="F2F5FA"/>
      </w:pPr>
      <w:r>
        <w:rPr>
          <w:b w:val="0"/>
        </w:rPr>
        <w:t># 菩萨出家的故事</w:t>
      </w:r>
    </w:p>
    <w:p>
      <w:pPr>
        <w:ind w:left="170"/>
        <w:pBdr>
          <w:left w:val="single" w:sz="18" w:space="4" w:color="1F3864"/>
        </w:pBdr>
        <w:shd w:val="clear" w:fill="F2F5FA"/>
      </w:pPr>
      <w:r>
        <w:rPr>
          <w:b w:val="0"/>
        </w:rPr>
        <w:t>生是苦的，身体的毁坏也是苦的，受到老的折磨及愚痴地死也都是苦的。</w:t>
      </w:r>
    </w:p>
    <w:p>
      <w:pPr>
        <w:ind w:left="170"/>
        <w:pBdr>
          <w:left w:val="single" w:sz="18" w:space="4" w:color="1F3864"/>
        </w:pBdr>
        <w:shd w:val="clear" w:fill="F2F5FA"/>
      </w:pPr>
      <w:r>
        <w:rPr>
          <w:b w:val="0"/>
        </w:rPr>
        <w:t>这些都逃不过生、老与病。我将寻找息灭老、死与恐惧的涅盘。</w:t>
      </w:r>
    </w:p>
    <w:p>
      <w:pPr>
        <w:ind w:left="170"/>
        <w:pBdr>
          <w:left w:val="single" w:sz="18" w:space="4" w:color="1F3864"/>
        </w:pBdr>
        <w:shd w:val="clear" w:fill="F2F5FA"/>
      </w:pPr>
      <w:r>
        <w:rPr>
          <w:b w:val="0"/>
        </w:rPr>
        <w:t>若我能够毫不执着地舍弃这充满尿、粪、脓、血、胆汁、痰、唾、涕等污秽物的身体，那不是太美妙了吗？</w:t>
      </w:r>
    </w:p>
    <w:p>
      <w:pPr>
        <w:ind w:left="170"/>
        <w:pBdr>
          <w:left w:val="single" w:sz="18" w:space="4" w:color="1F3864"/>
        </w:pBdr>
        <w:shd w:val="clear" w:fill="F2F5FA"/>
      </w:pPr>
      <w:r>
        <w:rPr>
          <w:b w:val="0"/>
        </w:rPr>
        <w:t>若我能够毫不执着地舍弃这充满尿、粪、脓、血、胆汁、痰、唾、涕等污秽物的身体，那不是太美妙了吗？</w:t>
      </w:r>
    </w:p>
    <w:p>
      <w:pPr>
        <w:ind w:left="170"/>
        <w:pBdr>
          <w:left w:val="single" w:sz="18" w:space="4" w:color="1F3864"/>
        </w:pBdr>
        <w:shd w:val="clear" w:fill="F2F5FA"/>
      </w:pPr>
      <w:r>
        <w:rPr>
          <w:b w:val="0"/>
        </w:rPr>
        <w:t>肯定是有一个趣向寂静涅盘之道。不可能是没有的。我将寻找这趣向涅盘的善道，以便解脱生命之束缚。</w:t>
      </w:r>
    </w:p>
    <w:p>
      <w:pPr>
        <w:ind w:left="170"/>
        <w:pBdr>
          <w:left w:val="single" w:sz="18" w:space="4" w:color="1F3864"/>
        </w:pBdr>
        <w:shd w:val="clear" w:fill="F2F5FA"/>
      </w:pPr>
      <w:r>
        <w:rPr>
          <w:b w:val="0"/>
        </w:rPr>
        <w:t>譬如，这世界有苦也有乐，同样地，有导致苦的生死轮回，必定也有灭苦的涅盘。</w:t>
      </w:r>
    </w:p>
    <w:p>
      <w:pPr>
        <w:ind w:left="170"/>
        <w:pBdr>
          <w:left w:val="single" w:sz="18" w:space="4" w:color="1F3864"/>
        </w:pBdr>
        <w:shd w:val="clear" w:fill="F2F5FA"/>
      </w:pPr>
      <w:r>
        <w:rPr>
          <w:b w:val="0"/>
        </w:rPr>
        <w:t>再者，有热必定也有冷，同样地，有贪瞋痴之火，必定也有息灭这三种火的涅盘。</w:t>
      </w:r>
    </w:p>
    <w:p>
      <w:pPr>
        <w:ind w:left="170"/>
        <w:pBdr>
          <w:left w:val="single" w:sz="18" w:space="4" w:color="1F3864"/>
        </w:pBdr>
        <w:shd w:val="clear" w:fill="F2F5FA"/>
      </w:pPr>
      <w:r>
        <w:rPr>
          <w:b w:val="0"/>
        </w:rPr>
        <w:t>再者，有恶业也有善业，同样地，有再生必定也有止息再生的涅盘。</w:t>
      </w:r>
    </w:p>
    <w:p>
      <w:pPr>
        <w:ind w:left="170"/>
        <w:pBdr>
          <w:left w:val="single" w:sz="18" w:space="4" w:color="1F3864"/>
        </w:pBdr>
        <w:shd w:val="clear" w:fill="F2F5FA"/>
      </w:pPr>
      <w:r>
        <w:rPr>
          <w:b w:val="0"/>
        </w:rPr>
        <w:t># 菩萨出家的故事</w:t>
      </w:r>
    </w:p>
    <w:p>
      <w:pPr>
        <w:ind w:left="170"/>
        <w:pBdr>
          <w:left w:val="single" w:sz="18" w:space="4" w:color="1F3864"/>
        </w:pBdr>
        <w:shd w:val="clear" w:fill="F2F5FA"/>
      </w:pPr>
      <w:r>
        <w:rPr>
          <w:b w:val="0"/>
        </w:rPr>
        <w:t># 前往喜玛拉雅山 / 建立禅园 / 建造行禅小道 / 出家与布施 / 披上袈裟 / 树下隐居 只吃水果 / 证得神通</w:t>
      </w:r>
    </w:p>
    <w:p>
      <w:pPr>
        <w:ind w:left="170"/>
        <w:pBdr>
          <w:left w:val="single" w:sz="18" w:space="4" w:color="1F3864"/>
        </w:pBdr>
        <w:shd w:val="clear" w:fill="F2F5FA"/>
      </w:pPr>
      <w:r>
        <w:rPr>
          <w:b w:val="0"/>
        </w:rPr>
        <w:t>燃灯佛向善慧菩萨授记</w:t>
      </w:r>
    </w:p>
    <w:p>
      <w:pPr>
        <w:ind w:left="170"/>
        <w:pBdr>
          <w:left w:val="single" w:sz="18" w:space="4" w:color="1F3864"/>
        </w:pBdr>
        <w:shd w:val="clear" w:fill="F2F5FA"/>
      </w:pPr>
      <w:r>
        <w:rPr>
          <w:b w:val="0"/>
        </w:rPr>
        <w:t># 菩萨授记</w:t>
      </w:r>
    </w:p>
    <w:p>
      <w:pPr>
        <w:ind w:left="170"/>
        <w:pBdr>
          <w:left w:val="single" w:sz="18" w:space="4" w:color="1F3864"/>
        </w:pBdr>
        <w:shd w:val="clear" w:fill="F2F5FA"/>
      </w:pPr>
      <w:r>
        <w:rPr>
          <w:b w:val="0"/>
        </w:rPr>
        <w:t># 佛陀说了九首预言偈(授记)：</w:t>
      </w:r>
    </w:p>
    <w:p>
      <w:pPr>
        <w:ind w:left="170"/>
        <w:pBdr>
          <w:left w:val="single" w:sz="18" w:space="4" w:color="1F3864"/>
        </w:pBdr>
        <w:shd w:val="clear" w:fill="F2F5FA"/>
      </w:pPr>
      <w:r>
        <w:rPr>
          <w:b w:val="0"/>
        </w:rPr>
        <w:t>1. 诸比丘，你们看这勤修善行的修行者，须弥陀隐士。他将在四阿僧祗与十万大劫之后，在众梵天、天神与人当中，出现为佛。</w:t>
      </w:r>
    </w:p>
    <w:p>
      <w:pPr>
        <w:ind w:left="170"/>
        <w:pBdr>
          <w:left w:val="single" w:sz="18" w:space="4" w:color="1F3864"/>
        </w:pBdr>
        <w:shd w:val="clear" w:fill="F2F5FA"/>
      </w:pPr>
      <w:r>
        <w:rPr>
          <w:b w:val="0"/>
        </w:rPr>
        <w:t>2. 在成佛的边缘，须弥陀将会出家，舍弃了非常令人愉快的迦毘罗卫城。之后他投入禅修和实行极度的苦行。</w:t>
      </w:r>
    </w:p>
    <w:p>
      <w:pPr>
        <w:ind w:left="170"/>
        <w:pBdr>
          <w:left w:val="single" w:sz="18" w:space="4" w:color="1F3864"/>
        </w:pBdr>
        <w:shd w:val="clear" w:fill="F2F5FA"/>
      </w:pPr>
      <w:r>
        <w:rPr>
          <w:b w:val="0"/>
        </w:rPr>
        <w:t>3. 在一棵阿阁波罗榕树下，他接受了乳饭的供养，再走去尼连禅河。</w:t>
      </w:r>
    </w:p>
    <w:p>
      <w:pPr>
        <w:ind w:left="170"/>
        <w:pBdr>
          <w:left w:val="single" w:sz="18" w:space="4" w:color="1F3864"/>
        </w:pBdr>
        <w:shd w:val="clear" w:fill="F2F5FA"/>
      </w:pPr>
      <w:r>
        <w:rPr>
          <w:b w:val="0"/>
        </w:rPr>
        <w:t>4. 在将要成佛时，他在河边吃了乳饭。然后在天神整理好的道路上，走向菩提树。</w:t>
      </w:r>
    </w:p>
    <w:p>
      <w:pPr>
        <w:ind w:left="170"/>
        <w:pBdr>
          <w:left w:val="single" w:sz="18" w:space="4" w:color="1F3864"/>
        </w:pBdr>
        <w:shd w:val="clear" w:fill="F2F5FA"/>
      </w:pPr>
      <w:r>
        <w:rPr>
          <w:b w:val="0"/>
        </w:rPr>
        <w:t>5. 来到证悟地点的菩提树下，他顺时针向它绕转，从南走向西，从西走向北，再从北走向东。他将成为正等正觉者、无人可匹比、善名远播。坐菩提树下，他将证得彻知四圣谛之观智。</w:t>
      </w:r>
    </w:p>
    <w:p>
      <w:pPr>
        <w:ind w:left="170"/>
        <w:pBdr>
          <w:left w:val="single" w:sz="18" w:space="4" w:color="1F3864"/>
        </w:pBdr>
        <w:shd w:val="clear" w:fill="F2F5FA"/>
      </w:pPr>
      <w:r>
        <w:rPr>
          <w:b w:val="0"/>
        </w:rPr>
        <w:t>6. 这尊佛的母亲名为摩耶夫人；他的父亲是净饭王。这尊佛则名为乔答摩。</w:t>
      </w:r>
    </w:p>
    <w:p>
      <w:pPr>
        <w:ind w:left="170"/>
        <w:pBdr>
          <w:left w:val="single" w:sz="18" w:space="4" w:color="1F3864"/>
        </w:pBdr>
        <w:shd w:val="clear" w:fill="F2F5FA"/>
      </w:pPr>
      <w:r>
        <w:rPr>
          <w:b w:val="0"/>
        </w:rPr>
        <w:t>7. 他的一对上首弟子是拘利多和优婆低沙。已经无漏、无贪、心平静与定力极深。一位名叫阿难陀的比丘将是佛陀的侍者。</w:t>
      </w:r>
    </w:p>
    <w:p>
      <w:pPr>
        <w:ind w:left="170"/>
        <w:pBdr>
          <w:left w:val="single" w:sz="18" w:space="4" w:color="1F3864"/>
        </w:pBdr>
        <w:shd w:val="clear" w:fill="F2F5FA"/>
      </w:pPr>
      <w:r>
        <w:rPr>
          <w:b w:val="0"/>
        </w:rPr>
        <w:t>8. 问摩长老尼与莲华色长老尼，两者皆已无漏者、心静且定，将是一对上首女弟子。阿刹陀榕树将是这尊佛的菩提树；他即在此树下证得佛果。</w:t>
      </w:r>
    </w:p>
    <w:p>
      <w:pPr>
        <w:ind w:left="170"/>
        <w:pBdr>
          <w:left w:val="single" w:sz="18" w:space="4" w:color="1F3864"/>
        </w:pBdr>
        <w:shd w:val="clear" w:fill="F2F5FA"/>
      </w:pPr>
      <w:r>
        <w:rPr>
          <w:b w:val="0"/>
        </w:rPr>
        <w:t>9. 吉达和阿多罗婆各将是佛陀的首席俗家男子。同样地，优多罗和难陀母将是佛陀的首席女弟子。</w:t>
      </w:r>
    </w:p>
    <w:p>
      <w:pPr>
        <w:ind w:left="170"/>
        <w:pBdr>
          <w:left w:val="single" w:sz="18" w:space="4" w:color="1F3864"/>
        </w:pBdr>
        <w:shd w:val="clear" w:fill="F2F5FA"/>
      </w:pPr>
      <w:r>
        <w:rPr>
          <w:b w:val="0"/>
        </w:rPr>
        <w:t># 诸燃佛灯佛之记后</w:t>
      </w:r>
    </w:p>
    <w:p>
      <w:pPr>
        <w:ind w:left="170"/>
        <w:pBdr>
          <w:left w:val="single" w:sz="18" w:space="4" w:color="1F3864"/>
        </w:pBdr>
        <w:shd w:val="clear" w:fill="F2F5FA"/>
      </w:pPr>
      <w:r>
        <w:rPr>
          <w:b w:val="0"/>
        </w:rPr>
        <w:t>黑灯佛之后的家丹雅、苦祥、善愈、列瓦德、索毗德、最离见、莲花、那勒德、莲越、善慰、喜生、喜见、见义、是�特、帝思、普思、维巴西、韦思菩、咖古三特、果那葛马那、咖沙巴这二十三位照耀世间而出现的佛陀跟前得到授记</w:t>
      </w:r>
    </w:p>
    <w:p>
      <w:pPr>
        <w:ind w:left="170"/>
        <w:pBdr>
          <w:left w:val="single" w:sz="18" w:space="4" w:color="1F3864"/>
        </w:pBdr>
        <w:shd w:val="clear" w:fill="F2F5FA"/>
      </w:pPr>
      <w:r>
        <w:rPr>
          <w:b w:val="0"/>
        </w:rPr>
        <w:t>黑灯佛之后的家丹雅、苦祥、善愈、列瓦德、索毗德、最离见、莲花、那勒德、莲越、善慰、喜生、喜见、见义、是�特、帝思、普思、维巴西、韦思菩、咖古三特、果那葛马那、咖沙巴这二十三位照耀世间而出现的佛陀跟前得到授记</w:t>
      </w:r>
    </w:p>
    <w:p>
      <w:pPr>
        <w:ind w:left="170"/>
        <w:pBdr>
          <w:left w:val="single" w:sz="18" w:space="4" w:color="1F3864"/>
        </w:pBdr>
        <w:shd w:val="clear" w:fill="F2F5FA"/>
      </w:pPr>
      <w:r>
        <w:rPr>
          <w:b w:val="0"/>
        </w:rPr>
        <w:t># 省察波罗密</w:t>
      </w:r>
    </w:p>
    <w:p>
      <w:pPr>
        <w:ind w:left="170"/>
        <w:pBdr>
          <w:left w:val="single" w:sz="18" w:space="4" w:color="1F3864"/>
        </w:pBdr>
        <w:shd w:val="clear" w:fill="F2F5FA"/>
      </w:pPr>
      <w:r>
        <w:rPr>
          <w:b w:val="0"/>
        </w:rPr>
        <w:t># 深入地省察布施波罗蜜</w:t>
      </w:r>
    </w:p>
    <w:p>
      <w:pPr>
        <w:ind w:left="170"/>
        <w:pBdr>
          <w:left w:val="single" w:sz="18" w:space="4" w:color="1F3864"/>
        </w:pBdr>
        <w:shd w:val="clear" w:fill="F2F5FA"/>
      </w:pPr>
      <w:r>
        <w:rPr>
          <w:b w:val="0"/>
        </w:rPr>
        <w:t>「私人财物如地、金、银、牛、水牛与男女奴仆等和自己的妻儿将为执着的主人带来灾害，因为这些是五欲的目标，许多人都在垂涎；他（它）们会被五敌（水、火、王、贼和敌人）所抢或消灭；他（它）们导致争吵；他（它）们不是实在的；为了争取与保护他（它）们则必须骚扰或侵袭他人；失去他（它）们则带来极度的痛苦；由于执着而满怀自私的人死后则很可能投生恶道，因此财物与妻儿为物主带来多种的伤害，给掉与舍弃他（它）们是唯一开脱至快乐的途径。」</w:t>
      </w:r>
    </w:p>
    <w:p>
      <w:pPr>
        <w:ind w:left="170"/>
        <w:pBdr>
          <w:left w:val="single" w:sz="18" w:space="4" w:color="1F3864"/>
        </w:pBdr>
        <w:shd w:val="clear" w:fill="F2F5FA"/>
      </w:pPr>
      <w:r>
        <w:rPr>
          <w:b w:val="0"/>
        </w:rPr>
        <w:t># 明行具足者</w:t>
      </w:r>
    </w:p>
    <w:p>
      <w:pPr>
        <w:ind w:left="170"/>
        <w:pBdr>
          <w:left w:val="single" w:sz="18" w:space="4" w:color="1F3864"/>
        </w:pBdr>
        <w:shd w:val="clear" w:fill="F2F5FA"/>
      </w:pPr>
      <w:r>
        <w:rPr>
          <w:b w:val="0"/>
        </w:rPr>
        <w:t>Vijjácaranasampanno</w:t>
      </w:r>
    </w:p>
    <w:p>
      <w:pPr>
        <w:ind w:left="170"/>
        <w:pBdr>
          <w:left w:val="single" w:sz="18" w:space="4" w:color="1F3864"/>
        </w:pBdr>
        <w:shd w:val="clear" w:fill="F2F5FA"/>
      </w:pPr>
      <w:r>
        <w:rPr>
          <w:b w:val="0"/>
        </w:rPr>
        <w:t>vijja明;智 carana行;行为；德行；实践 Vijja-carana特别之智与德行 sampanno具足；成就 行明</w:t>
      </w:r>
    </w:p>
    <w:p>
      <w:pPr>
        <w:ind w:left="170"/>
        <w:pBdr>
          <w:left w:val="single" w:sz="18" w:space="4" w:color="1F3864"/>
        </w:pBdr>
        <w:shd w:val="clear" w:fill="F2F5FA"/>
      </w:pPr>
      <w:r>
        <w:rPr>
          <w:b w:val="0"/>
        </w:rPr>
        <w:t>（结构图提取：）宿命明 三明 天眼明 漏尽明 观智 意所成神变(神足通是其中之一) 种种神变明 一三明 天耳通 八明 他心通 宿住随念明(宿命通 天眼通 漏尽通) 声闻弟子阿罗汉也有八明,但是佛陀超越时间的限制 戒律仪 防护根门 饮食知量 行一十五法 策励警寤 七种正法：信、惭、愧、多闻、精进、念、慧 四种色界禅那</w:t>
      </w:r>
    </w:p>
    <w:p>
      <w:pPr>
        <w:ind w:left="170"/>
        <w:pBdr>
          <w:left w:val="single" w:sz="18" w:space="4" w:color="1F3864"/>
        </w:pBdr>
        <w:shd w:val="clear" w:fill="F2F5FA"/>
      </w:pPr>
      <w:r>
        <w:rPr>
          <w:b w:val="0"/>
        </w:rPr>
        <w:t>Idaṃ me puñãṃ āsavakkhayāvaham hotu.</w:t>
      </w:r>
    </w:p>
    <w:p>
      <w:pPr>
        <w:ind w:left="170"/>
        <w:pBdr>
          <w:left w:val="single" w:sz="18" w:space="4" w:color="1F3864"/>
        </w:pBdr>
        <w:shd w:val="clear" w:fill="F2F5FA"/>
      </w:pPr>
      <w:r>
        <w:rPr>
          <w:b w:val="0"/>
        </w:rPr>
        <w:t>Idaṃ me puñãṃ nibbānassa paccayo hotu.</w:t>
      </w:r>
    </w:p>
    <w:p>
      <w:pPr>
        <w:ind w:left="170"/>
        <w:pBdr>
          <w:left w:val="single" w:sz="18" w:space="4" w:color="1F3864"/>
        </w:pBdr>
        <w:shd w:val="clear" w:fill="F2F5FA"/>
      </w:pPr>
      <w:r>
        <w:rPr>
          <w:b w:val="0"/>
        </w:rPr>
        <w:t>Mama puñña-bhāgam sabba-sattānam bhājemi.</w:t>
      </w:r>
    </w:p>
    <w:p>
      <w:pPr>
        <w:ind w:left="170"/>
        <w:pBdr>
          <w:left w:val="single" w:sz="18" w:space="4" w:color="1F3864"/>
        </w:pBdr>
        <w:shd w:val="clear" w:fill="F2F5FA"/>
      </w:pPr>
      <w:r>
        <w:rPr>
          <w:b w:val="0"/>
        </w:rPr>
        <w:t>te sabbe me samaṃ puñña-bhāgaṃ labhantu.</w:t>
      </w:r>
    </w:p>
    <w:p>
      <w:pPr>
        <w:ind w:left="170"/>
        <w:pBdr>
          <w:left w:val="single" w:sz="18" w:space="4" w:color="1F3864"/>
        </w:pBdr>
        <w:shd w:val="clear" w:fill="F2F5FA"/>
      </w:pPr>
      <w:r>
        <w:rPr>
          <w:b w:val="0"/>
        </w:rPr>
        <w:t>愿我此功德 导向诸漏尽</w:t>
      </w:r>
    </w:p>
    <w:p>
      <w:pPr>
        <w:ind w:left="170"/>
        <w:pBdr>
          <w:left w:val="single" w:sz="18" w:space="4" w:color="1F3864"/>
        </w:pBdr>
        <w:shd w:val="clear" w:fill="F2F5FA"/>
      </w:pPr>
      <w:r>
        <w:rPr>
          <w:b w:val="0"/>
        </w:rPr>
        <w:t>愿我此功德 为证涅槃缘</w:t>
      </w:r>
    </w:p>
    <w:p>
      <w:pPr>
        <w:ind w:left="170"/>
        <w:pBdr>
          <w:left w:val="single" w:sz="18" w:space="4" w:color="1F3864"/>
        </w:pBdr>
        <w:shd w:val="clear" w:fill="F2F5FA"/>
      </w:pPr>
      <w:r>
        <w:rPr>
          <w:b w:val="0"/>
        </w:rPr>
        <w:t>我此功德分 回向诸有情</w:t>
      </w:r>
    </w:p>
    <w:p>
      <w:pPr>
        <w:ind w:left="170"/>
        <w:pBdr>
          <w:left w:val="single" w:sz="18" w:space="4" w:color="1F3864"/>
        </w:pBdr>
        <w:shd w:val="clear" w:fill="F2F5FA"/>
      </w:pPr>
      <w:r>
        <w:rPr>
          <w:b w:val="0"/>
        </w:rPr>
        <w:t>愿彼等一切 同得功德分</w:t>
      </w:r>
    </w:p>
    <w:p>
      <w:pPr>
        <w:ind w:left="170"/>
        <w:pBdr>
          <w:left w:val="single" w:sz="18" w:space="4" w:color="1F3864"/>
        </w:pBdr>
        <w:shd w:val="clear" w:fill="F2F5FA"/>
      </w:pPr>
      <w:r>
        <w:rPr>
          <w:b w:val="0"/>
        </w:rPr>
        <w:t>Sādhu! Sādhu! Sādhu!</w:t>
      </w:r>
    </w:p>
    <w:p>
      <w:r>
        <w:rPr>
          <w:b/>
          <w:color w:val="1F3864"/>
          <w:sz w:val="23"/>
        </w:rPr>
        <w:t>原文材料③：譬喻义注 Apadāna-Aṭṭhakathā.pdf（◈扩展）</w:t>
      </w:r>
    </w:p>
    <w:p>
      <w:pPr>
        <w:ind w:left="170"/>
        <w:pBdr>
          <w:left w:val="single" w:sz="18" w:space="4" w:color="1F3864"/>
        </w:pBdr>
        <w:shd w:val="clear" w:fill="F2F5FA"/>
      </w:pPr>
      <w:r>
        <w:rPr>
          <w:b w:val="0"/>
        </w:rPr>
        <w:t>⚠️ 主持人操作：本材料为◈扩展（时间富余时用）。与材料④为同一因缘故事的两种译笔，可对读；中段约5100字符知识库提取未完整返回，已注明缺口。</w:t>
      </w:r>
    </w:p>
    <w:p>
      <w:pPr>
        <w:pStyle w:val="ListBullet"/>
      </w:pPr>
      <w:r>
        <w:rPr>
          <w:b/>
        </w:rPr>
        <w:t>标题</w:t>
      </w:r>
      <w:r>
        <w:rPr>
          <w:b w:val="0"/>
        </w:rPr>
        <w:t>：譬喻义注 Apadāna-Aṭṭhakathā.pdf（◈扩展）</w:t>
      </w:r>
    </w:p>
    <w:p>
      <w:pPr>
        <w:pStyle w:val="ListBullet"/>
      </w:pPr>
      <w:r>
        <w:rPr>
          <w:b/>
        </w:rPr>
        <w:t>文件类型</w:t>
      </w:r>
      <w:r>
        <w:rPr>
          <w:b w:val="0"/>
        </w:rPr>
        <w:t>：pdf（义注）</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：pdf_d0dd1c0cd17209afe241ece24bf6b7b4_4388658df8a6303fb5e5db555a2db9567439961422831605</w:t>
      </w:r>
    </w:p>
    <w:p>
      <w:pPr>
        <w:pStyle w:val="ListBullet"/>
      </w:pPr>
      <w:r>
        <w:rPr>
          <w:b/>
        </w:rPr>
        <w:t>打开方式</w:t>
      </w:r>
      <w:r>
        <w:rPr>
          <w:b w:val="0"/>
        </w:rPr>
        <w:t>：ima知识库搜索「譬喻义注 Apadāna」</w:t>
      </w:r>
    </w:p>
    <w:p>
      <w:pPr>
        <w:ind w:left="170"/>
        <w:pBdr>
          <w:left w:val="single" w:sz="18" w:space="4" w:color="1F3864"/>
        </w:pBdr>
        <w:shd w:val="clear" w:fill="F2F5FA"/>
      </w:pPr>
      <w:r>
        <w:rPr>
          <w:b w:val="0"/>
        </w:rPr>
        <w:t xml:space="preserve">📎 </w:t>
      </w:r>
      <w:r>
        <w:rPr>
          <w:b/>
        </w:rPr>
        <w:t>完整原文照录</w:t>
      </w:r>
      <w:r>
        <w:rPr>
          <w:b w:val="0"/>
        </w:rPr>
        <w:t>（照录自本周素材文件《第3周_素材照录.md》，未删改）：</w:t>
      </w:r>
    </w:p>
    <w:p>
      <w:pPr>
        <w:ind w:left="170"/>
        <w:pBdr>
          <w:left w:val="single" w:sz="18" w:space="4" w:color="1F3864"/>
        </w:pBdr>
        <w:shd w:val="clear" w:fill="F2F5FA"/>
      </w:pPr>
      <w:r>
        <w:rPr>
          <w:b w:val="0"/>
        </w:rPr>
        <w:t># 1. 迄因缘故事</w:t>
      </w:r>
    </w:p>
    <w:p>
      <w:pPr>
        <w:ind w:left="170"/>
        <w:pBdr>
          <w:left w:val="single" w:sz="18" w:space="4" w:color="1F3864"/>
        </w:pBdr>
        <w:shd w:val="clear" w:fill="F2F5FA"/>
      </w:pPr>
      <w:r>
        <w:rPr>
          <w:b w:val="0"/>
        </w:rPr>
        <w:t>这里讲述的是远古的因缘——据说在距今超过十万劫之前，四大阿僧祇劫之初，有一座名为阿摩罗婆提的城市。城中住着一位名叫苏美陀的婆罗门，他出身高贵，父母双方都是纯正血统，家族七代清净无染，从未受人诟病，容貌俊美，相貌庄严，具有最上等的肤色光辉。这位婆罗门不学其他技艺，专精婆罗门学问。他年幼时父母便去世了。当时有位掌库大臣取来账册，打开装满金银珠宝的宝库对他说："小主人，这些是你母亲的财产，这些是你父亲的财产，这些是祖辈留下的财产"，将七代家产——清点后嘱咐道："这些就交由你处置了。"智者</w:t>
      </w:r>
    </w:p>
    <w:p>
      <w:pPr>
        <w:ind w:left="170"/>
        <w:pBdr>
          <w:left w:val="single" w:sz="18" w:space="4" w:color="1F3864"/>
        </w:pBdr>
        <w:shd w:val="clear" w:fill="F2F5FA"/>
      </w:pPr>
      <w:r>
        <w:rPr>
          <w:b w:val="0"/>
        </w:rPr>
        <w:t>苏美陀心想："我的祖父辈们带着这些财富离世时，连一枚铜钱都带不走。我又何必执着这些财物呢？"于是他禀告国王，在城中鸣鼓宣告，向大众布施后，便出家修行了。为阐明此中深意，此处应当讲述苏美陀的故事。虽然这段故事在《佛种姓经》中已有完整记载，但由于是以偈颂形式叙述，未能充分彰显其义，因此我们将穿插解释偈颂的含义来讲述。</w:t>
      </w:r>
    </w:p>
    <w:p>
      <w:pPr>
        <w:ind w:left="170"/>
        <w:pBdr>
          <w:left w:val="single" w:sz="18" w:space="4" w:color="1F3864"/>
        </w:pBdr>
        <w:shd w:val="clear" w:fill="F2F5FA"/>
      </w:pPr>
      <w:r>
        <w:rPr>
          <w:b w:val="0"/>
        </w:rPr>
        <w:t># 明智者言</w:t>
      </w:r>
    </w:p>
    <w:p>
      <w:pPr>
        <w:ind w:left="170"/>
        <w:pBdr>
          <w:left w:val="single" w:sz="18" w:space="4" w:color="1F3864"/>
        </w:pBdr>
        <w:shd w:val="clear" w:fill="F2F5FA"/>
      </w:pPr>
      <w:r>
        <w:rPr>
          <w:b w:val="0"/>
        </w:rPr>
        <w:t>"历经百千劫，复加四无量，不可数劫顶，十声喧哗处，名为'阿摩罗'，亦号'阿摩罗'，彼城得此名，佛史所载明。"</w:t>
      </w:r>
    </w:p>
    <w:p>
      <w:pPr>
        <w:ind w:left="170"/>
        <w:pBdr>
          <w:left w:val="single" w:sz="18" w:space="4" w:color="1F3864"/>
        </w:pBdr>
        <w:shd w:val="clear" w:fill="F2F5FA"/>
      </w:pPr>
      <w:r>
        <w:rPr>
          <w:b w:val="0"/>
        </w:rPr>
        <w:t>"历经十万劫，四无量劫时，有城名阿摩罗，美丽悦目，十种音声不绝，充满饮食资具。"</w:t>
      </w:r>
    </w:p>
    <w:p>
      <w:pPr>
        <w:ind w:left="170"/>
        <w:pBdr>
          <w:left w:val="single" w:sz="18" w:space="4" w:color="1F3864"/>
        </w:pBdr>
        <w:shd w:val="clear" w:fill="F2F5FA"/>
      </w:pPr>
      <w:r>
        <w:rPr>
          <w:b w:val="0"/>
        </w:rPr>
        <w:t>在那里，有十种声音混杂不散：象鸣声、马嘶声、车轮声、鼓声、小鼓声、琴声、歌声、海螺声、拍掌声、以及第十种"吃吧喝吧嚼吧"的喊叫声。这些声音混杂在一起，不曾间断。然而对于这些声音，只选取其中一部分为例——</w:t>
      </w:r>
    </w:p>
    <w:p>
      <w:pPr>
        <w:ind w:left="170"/>
        <w:pBdr>
          <w:left w:val="single" w:sz="18" w:space="4" w:color="1F3864"/>
        </w:pBdr>
        <w:shd w:val="clear" w:fill="F2F5FA"/>
      </w:pPr>
      <w:r>
        <w:rPr>
          <w:b w:val="0"/>
        </w:rPr>
        <w:t>"象声马声与鼓声，螺声车声种种音；食饮之声亦喧闹，此乃世间之喧嚣。"</w:t>
      </w:r>
    </w:p>
    <w:p>
      <w:pPr>
        <w:ind w:left="170"/>
        <w:pBdr>
          <w:left w:val="single" w:sz="18" w:space="4" w:color="1F3864"/>
        </w:pBdr>
        <w:shd w:val="clear" w:fill="F2F5FA"/>
      </w:pPr>
      <w:r>
        <w:rPr>
          <w:b w:val="0"/>
        </w:rPr>
        <w:t>《佛种姓经》(佛种.2.3-5)宣说此偈:</w:t>
      </w:r>
    </w:p>
    <w:p>
      <w:pPr>
        <w:ind w:left="170"/>
        <w:pBdr>
          <w:left w:val="single" w:sz="18" w:space="4" w:color="1F3864"/>
        </w:pBdr>
        <w:shd w:val="clear" w:fill="F2F5FA"/>
      </w:pPr>
      <w:r>
        <w:rPr>
          <w:b w:val="0"/>
        </w:rPr>
        <w:t>"具足一切庄严城，众业所成无欠缺；七宝充盈殊胜处，人天杂省共居停；犹如天界欢喜园，福业所感安乐境。"</w:t>
      </w:r>
    </w:p>
    <w:p>
      <w:pPr>
        <w:ind w:left="170"/>
        <w:pBdr>
          <w:left w:val="single" w:sz="18" w:space="4" w:color="1F3864"/>
        </w:pBdr>
        <w:shd w:val="clear" w:fill="F2F5FA"/>
      </w:pPr>
      <w:r>
        <w:rPr>
          <w:b w:val="0"/>
        </w:rPr>
        <w:t>"阿摩罗城有梵志，名为善慧大智者；累积财宝无边际，库藏丰盈谷满仓。"</w:t>
      </w:r>
    </w:p>
    <w:p>
      <w:pPr>
        <w:ind w:left="170"/>
        <w:pBdr>
          <w:left w:val="single" w:sz="18" w:space="4" w:color="1F3864"/>
        </w:pBdr>
        <w:shd w:val="clear" w:fill="F2F5FA"/>
      </w:pPr>
      <w:r>
        <w:rPr>
          <w:b w:val="0"/>
        </w:rPr>
        <w:t>"精通三吠陀圣典，持诵真言得自在；通达相术与史传，正法圆满达彼岸。"——如是宣说。</w:t>
      </w:r>
    </w:p>
    <w:p>
      <w:pPr>
        <w:ind w:left="170"/>
        <w:pBdr>
          <w:left w:val="single" w:sz="18" w:space="4" w:color="1F3864"/>
        </w:pBdr>
        <w:shd w:val="clear" w:fill="F2F5FA"/>
      </w:pPr>
      <w:r>
        <w:rPr>
          <w:b w:val="0"/>
        </w:rPr>
        <w:t>尔时善慧智者于高楼静室独坐，结跏趺坐作是思惟："轮回受生实为苦，屡屡投胎复坏身；我今不免生老病，死法缠缚难解脱。当求无生无老病，不死无苦清凉乐，究竟涅槃大安乐。必当出离轮回苦，趣向涅槃唯一道。"故说偈言：</w:t>
      </w:r>
    </w:p>
    <w:p>
      <w:pPr>
        <w:ind w:left="170"/>
        <w:pBdr>
          <w:left w:val="single" w:sz="18" w:space="4" w:color="1F3864"/>
        </w:pBdr>
        <w:shd w:val="clear" w:fill="F2F5FA"/>
      </w:pPr>
      <w:r>
        <w:rPr>
          <w:b w:val="0"/>
        </w:rPr>
        <w:t>"独坐静室深思维，如是观察真实义；轮回再生实为苦，肉身坏灭更堪悲。</w:t>
      </w:r>
    </w:p>
    <w:p>
      <w:pPr>
        <w:ind w:left="170"/>
        <w:pBdr>
          <w:left w:val="single" w:sz="18" w:space="4" w:color="1F3864"/>
        </w:pBdr>
        <w:shd w:val="clear" w:fill="F2F5FA"/>
      </w:pPr>
      <w:r>
        <w:rPr>
          <w:b w:val="0"/>
        </w:rPr>
        <w:t>"生法老法病法存，死法系缚难脱离；当求不老不死境，安稳涅槃极清凉。</w:t>
      </w:r>
    </w:p>
    <w:p>
      <w:pPr>
        <w:ind w:left="170"/>
        <w:pBdr>
          <w:left w:val="single" w:sz="18" w:space="4" w:color="1F3864"/>
        </w:pBdr>
        <w:shd w:val="clear" w:fill="F2F5FA"/>
      </w:pPr>
      <w:r>
        <w:rPr>
          <w:b w:val="0"/>
        </w:rPr>
        <w:t>"此身腐朽若弃物，虫蛆秽聚臭皮囊；应当舍离无顾恋，不贪不求自在行。</w:t>
      </w:r>
    </w:p>
    <w:p>
      <w:pPr>
        <w:ind w:left="170"/>
        <w:pBdr>
          <w:left w:val="single" w:sz="18" w:space="4" w:color="1F3864"/>
        </w:pBdr>
        <w:shd w:val="clear" w:fill="F2F5FA"/>
      </w:pPr>
      <w:r>
        <w:rPr>
          <w:b w:val="0"/>
        </w:rPr>
        <w:t>"必有解脱轮回道，非不可证非无因；我当勤求此圣道，永出三界得自在。"</w:t>
      </w:r>
    </w:p>
    <w:p>
      <w:pPr>
        <w:ind w:left="170"/>
        <w:pBdr>
          <w:left w:val="single" w:sz="18" w:space="4" w:color="1F3864"/>
        </w:pBdr>
        <w:shd w:val="clear" w:fill="F2F5FA"/>
      </w:pPr>
      <w:r>
        <w:rPr>
          <w:b w:val="0"/>
        </w:rPr>
        <w:t>复更深入作是念："譬如世间有苦患，相对亦有安乐存；轮回存在既如是，寂灭涅槃必可证。譬如炎热酷暑时，亦有清凉可消暑；贪嗔痴火既炽燃，涅槃清凉必存在。譬如世间有恶法，相对亦有善法存；生死轮回既存在，无生涅槃必可求。"故说偈言：</w:t>
      </w:r>
    </w:p>
    <w:p>
      <w:pPr>
        <w:ind w:left="170"/>
        <w:pBdr>
          <w:left w:val="single" w:sz="18" w:space="4" w:color="1F3864"/>
        </w:pBdr>
        <w:shd w:val="clear" w:fill="F2F5FA"/>
      </w:pPr>
      <w:r>
        <w:rPr>
          <w:b w:val="0"/>
        </w:rPr>
        <w:t>相对亦有善法存；生死轮回既存在，无生涅槃必可求。"故说偈言：</w:t>
      </w:r>
    </w:p>
    <w:p>
      <w:pPr>
        <w:ind w:left="170"/>
        <w:pBdr>
          <w:left w:val="single" w:sz="18" w:space="4" w:color="1F3864"/>
        </w:pBdr>
        <w:shd w:val="clear" w:fill="F2F5FA"/>
      </w:pPr>
      <w:r>
        <w:rPr>
          <w:b w:val="0"/>
        </w:rPr>
        <w:t>"譬如苦中存在时，相对亦有安乐法；轮回存在既如是，当求寂灭涅槃乐。</w:t>
      </w:r>
    </w:p>
    <w:p>
      <w:pPr>
        <w:ind w:left="170"/>
        <w:pBdr>
          <w:left w:val="single" w:sz="18" w:space="4" w:color="1F3864"/>
        </w:pBdr>
        <w:shd w:val="clear" w:fill="F2F5FA"/>
      </w:pPr>
      <w:r>
        <w:rPr>
          <w:b w:val="0"/>
        </w:rPr>
        <w:t>"譬如炎热存在时，亦有清凉可消暑；三毒烈火既炽燃，当求涅槃清凉境。</w:t>
      </w:r>
    </w:p>
    <w:p>
      <w:pPr>
        <w:ind w:left="170"/>
        <w:pBdr>
          <w:left w:val="single" w:sz="18" w:space="4" w:color="1F3864"/>
        </w:pBdr>
        <w:shd w:val="clear" w:fill="F2F5FA"/>
      </w:pPr>
      <w:r>
        <w:rPr>
          <w:b w:val="0"/>
        </w:rPr>
        <w:t>"譬如恶法存在时，亦有善法相对立；生死轮回既存在，当求无生涅槃乐。"</w:t>
      </w:r>
    </w:p>
    <w:p>
      <w:pPr>
        <w:ind w:left="170"/>
        <w:pBdr>
          <w:left w:val="single" w:sz="18" w:space="4" w:color="1F3864"/>
        </w:pBdr>
        <w:shd w:val="clear" w:fill="F2F5FA"/>
      </w:pPr>
      <w:r>
        <w:rPr>
          <w:b w:val="0"/>
        </w:rPr>
        <w:t>他又思惟道:"譬如有人陷入粪堆,远远望见五色莲花覆盖的大池塘,却不知该走哪条路才能到达。若他不去寻找,这不是池塘的过失,而是那人的过失。同样,在烦恼污垢的洗涤中,有甘露般的大涅槃池存在，若人不寻求，这不是涅槃池的过失，而是那人的过失。又如被盗贼包围的人，虽有逃生之路却不逃离，这不是道路的过失，而是那人的过失。同样，被烦恼包围的人，虽有通向涅槃的寂静道路却不寻求，这不是道路的过失，而是那人的过失。又如被疾病折磨的人，虽有能治病的良医却不求医，这不是医生的过失，而是那人的过失。同样，被烦恼疾病折磨的人，虽有精通灭除烦恼之道的明师却不寻求，这是他的过失，而非能灭烦恼的明师之过。"因此说——</w:t>
      </w:r>
    </w:p>
    <w:p>
      <w:pPr>
        <w:ind w:left="170"/>
        <w:pBdr>
          <w:left w:val="single" w:sz="18" w:space="4" w:color="1F3864"/>
        </w:pBdr>
        <w:shd w:val="clear" w:fill="F2F5FA"/>
      </w:pPr>
      <w:r>
        <w:rPr>
          <w:b w:val="0"/>
        </w:rPr>
        <w:t>"如人陷入粪坑中，见满池水清又净；不寻此池来洗净，非池之过乃自误。</w:t>
      </w:r>
    </w:p>
    <w:p>
      <w:pPr>
        <w:ind w:left="170"/>
        <w:pBdr>
          <w:left w:val="single" w:sz="18" w:space="4" w:color="1F3864"/>
        </w:pBdr>
        <w:shd w:val="clear" w:fill="F2F5FA"/>
      </w:pPr>
      <w:r>
        <w:rPr>
          <w:b w:val="0"/>
        </w:rPr>
        <w:t>"如是烦恼垢染已除，于不死池中显现；彼不寻求此池，非不死池之过。</w:t>
      </w:r>
    </w:p>
    <w:p>
      <w:pPr>
        <w:ind w:left="170"/>
        <w:pBdr>
          <w:left w:val="single" w:sz="18" w:space="4" w:color="1F3864"/>
        </w:pBdr>
        <w:shd w:val="clear" w:fill="F2F5FA"/>
      </w:pPr>
      <w:r>
        <w:rPr>
          <w:b w:val="0"/>
        </w:rPr>
        <w:t>"如同被敌人围困，在行进的道路上被发现；那人既不逃跑，也无过失，正直之人便是如此。</w:t>
      </w:r>
    </w:p>
    <w:p>
      <w:pPr>
        <w:ind w:left="170"/>
        <w:pBdr>
          <w:left w:val="single" w:sz="18" w:space="4" w:color="1F3864"/>
        </w:pBdr>
        <w:shd w:val="clear" w:fill="F2F5FA"/>
      </w:pPr>
      <w:r>
        <w:rPr>
          <w:b w:val="0"/>
        </w:rPr>
        <w:t>"如此被烦恼所困，虽有平安之道可行；他却不寻求那道路，亦不见平安之光明。</w:t>
      </w:r>
    </w:p>
    <w:p>
      <w:pPr>
        <w:ind w:left="170"/>
        <w:pBdr>
          <w:left w:val="single" w:sz="18" w:space="4" w:color="1F3864"/>
        </w:pBdr>
        <w:shd w:val="clear" w:fill="F2F5FA"/>
      </w:pPr>
      <w:r>
        <w:rPr>
          <w:b w:val="0"/>
        </w:rPr>
        <w:t>"譬如病苦缠身人，良医当前可救治；不请医师治己病，此过非在医者身。</w:t>
      </w:r>
    </w:p>
    <w:p>
      <w:pPr>
        <w:ind w:left="170"/>
        <w:pBdr>
          <w:left w:val="single" w:sz="18" w:space="4" w:color="1F3864"/>
        </w:pBdr>
        <w:shd w:val="clear" w:fill="F2F5FA"/>
      </w:pPr>
      <w:r>
        <w:rPr>
          <w:b w:val="0"/>
        </w:rPr>
        <w:t>"如是烦恼病所苦，痛苦逼迫无休止；不寻导师求解脱，此乃愚者之过失。"</w:t>
      </w:r>
    </w:p>
    <w:p>
      <w:pPr>
        <w:ind w:left="170"/>
        <w:pBdr>
          <w:left w:val="single" w:sz="18" w:space="4" w:color="1F3864"/>
        </w:pBdr>
        <w:shd w:val="clear" w:fill="F2F5FA"/>
      </w:pPr>
      <w:r>
        <w:rPr>
          <w:b w:val="0"/>
        </w:rPr>
        <w:t>他又继续思惟：「正如佩戴花环的人会厌恶地解下挂在颈上的腐尸，快乐自在地离去；我也应当舍弃这具臭皮囊，无有贪着地进入涅槃之城。又如男女在粪坑排泄后，绝不会将粪尿顶在头上或用布包裹带走，而是厌恶地弃之不顾；我也应当如是舍弃这具臭身，无有眷恋地步入不死涅槃之城。又如船主会毫不留恋地抛弃破旧漏水的船只；我也要舍弃这具从九孔不断流泄秽物的身躯，无有执著地进入涅槃圣城。又如携带珍宝的旅人遭遇盗贼时，因恐丧失财宝而弃宝保命；此身亦如劫夺善法珍宝的盗贼，若我贪着此身，必将丧失圣道善法之宝，故当舍弃此贼身，入于究竟涅槃大城。」故偈云：</w:t>
      </w:r>
    </w:p>
    <w:p>
      <w:pPr>
        <w:ind w:left="170"/>
        <w:pBdr>
          <w:left w:val="single" w:sz="18" w:space="4" w:color="1F3864"/>
        </w:pBdr>
        <w:shd w:val="clear" w:fill="F2F5FA"/>
      </w:pPr>
      <w:r>
        <w:rPr>
          <w:b w:val="0"/>
        </w:rPr>
        <w:t>「譬如颈系腐尸人，解下秽物得自在；欣然独行无忧虑，清凉安乐随心往。</w:t>
      </w:r>
    </w:p>
    <w:p>
      <w:pPr>
        <w:ind w:left="170"/>
        <w:pBdr>
          <w:left w:val="single" w:sz="18" w:space="4" w:color="1F3864"/>
        </w:pBdr>
        <w:shd w:val="clear" w:fill="F2F5FA"/>
      </w:pPr>
      <w:r>
        <w:rPr>
          <w:b w:val="0"/>
        </w:rPr>
        <w:t>「如是此身聚秽恶，种种腐坏所积成；应当弃舍无顾恋，无欲无求向解脱。</w:t>
      </w:r>
    </w:p>
    <w:p>
      <w:pPr>
        <w:ind w:left="170"/>
        <w:pBdr>
          <w:left w:val="single" w:sz="18" w:space="4" w:color="1F3864"/>
        </w:pBdr>
        <w:shd w:val="clear" w:fill="F2F5FA"/>
      </w:pPr>
      <w:r>
        <w:rPr>
          <w:b w:val="0"/>
        </w:rPr>
        <w:t>「譬如男女如厕已，粪秽弃置不回顾；毫无眷恋转身去，无有执取亦无求。</w:t>
      </w:r>
    </w:p>
    <w:p>
      <w:pPr>
        <w:ind w:left="170"/>
        <w:pBdr>
          <w:left w:val="single" w:sz="18" w:space="4" w:color="1F3864"/>
        </w:pBdr>
        <w:shd w:val="clear" w:fill="F2F5FA"/>
      </w:pPr>
      <w:r>
        <w:rPr>
          <w:b w:val="0"/>
        </w:rPr>
        <w:t>「我今此身亦如是，充满种种臭秽物；当如弃粪般舍离，犹如便后出茅棚。</w:t>
      </w:r>
    </w:p>
    <w:p>
      <w:pPr>
        <w:ind w:left="170"/>
        <w:pBdr>
          <w:left w:val="single" w:sz="18" w:space="4" w:color="1F3864"/>
        </w:pBdr>
        <w:shd w:val="clear" w:fill="F2F5FA"/>
      </w:pPr>
      <w:r>
        <w:rPr>
          <w:b w:val="0"/>
        </w:rPr>
        <w:t>「譬如船主见朽船，漏水将沉危难载；毅然弃船登彼岸，无有顾惜与贪求。</w:t>
      </w:r>
    </w:p>
    <w:p>
      <w:pPr>
        <w:ind w:left="170"/>
        <w:pBdr>
          <w:left w:val="single" w:sz="18" w:space="4" w:color="1F3864"/>
        </w:pBdr>
        <w:shd w:val="clear" w:fill="F2F5FA"/>
      </w:pPr>
      <w:r>
        <w:rPr>
          <w:b w:val="0"/>
        </w:rPr>
        <w:t>「我今此身亦如是，九窍常流不净物；当如船主舍破舟，弃此老朽无常身。</w:t>
      </w:r>
    </w:p>
    <w:p>
      <w:pPr>
        <w:ind w:left="170"/>
        <w:pBdr>
          <w:left w:val="single" w:sz="18" w:space="4" w:color="1F3864"/>
        </w:pBdr>
        <w:shd w:val="clear" w:fill="F2F5FA"/>
      </w:pPr>
      <w:r>
        <w:rPr>
          <w:b w:val="0"/>
        </w:rPr>
        <w:t>「譬如商人携重宝，途遇盗贼生怖畏；恐失珍宝速弃财，安然脱险保性命。</w:t>
      </w:r>
    </w:p>
    <w:p>
      <w:pPr>
        <w:ind w:left="170"/>
        <w:pBdr>
          <w:left w:val="single" w:sz="18" w:space="4" w:color="1F3864"/>
        </w:pBdr>
        <w:shd w:val="clear" w:fill="F2F5FA"/>
      </w:pPr>
      <w:r>
        <w:rPr>
          <w:b w:val="0"/>
        </w:rPr>
        <w:t>「此身实如大盗贼，能劫善法功德财；为惧斩断善根故，应当舍离此贼身。」</w:t>
      </w:r>
    </w:p>
    <w:p>
      <w:pPr>
        <w:ind w:left="170"/>
        <w:pBdr>
          <w:left w:val="single" w:sz="18" w:space="4" w:color="1F3864"/>
        </w:pBdr>
        <w:shd w:val="clear" w:fill="F2F5FA"/>
      </w:pPr>
      <w:r>
        <w:rPr>
          <w:b w:val="0"/>
        </w:rPr>
        <w:t>如是，智慧卓越的苏摩陀尊者，以种种譬喻思维此出离之义。于自宅舍无量财宝，如前述施舍乞丐等众，广行大施。既舍家宅欲与烦恼欲，厌离不死之城，独入雪山，依止名为正法的山峰，建立净修之所。于彼处搭建草庵与经行道，远离五盖之过，如经所言"如是等持其心"等八种功德具足，为证得神通之力。于此净修之地，舍弃具九种过失的布衣，披上具十二种功德的树皮衣，成就沙门出家之相。如是出家后，舍离具八种过失的草庵，前往具十种功德的树下安居。尽弃谷物买卖，唯以自然落果为食，或坐或立或经行，精勤修行。未满七日，即证得八种禅定与五种神通。如其所愿，获得神通之力。故有偈云：</w:t>
      </w:r>
    </w:p>
    <w:p>
      <w:pPr>
        <w:ind w:left="170"/>
        <w:pBdr>
          <w:left w:val="single" w:sz="18" w:space="4" w:color="1F3864"/>
        </w:pBdr>
        <w:shd w:val="clear" w:fill="F2F5FA"/>
      </w:pPr>
      <w:r>
        <w:rPr>
          <w:b w:val="0"/>
        </w:rPr>
        <w:t>"我如此思虑之后，将数百亿的财富，施与无依无靠之人，便向雪山而去。</w:t>
      </w:r>
    </w:p>
    <w:p>
      <w:pPr>
        <w:ind w:left="170"/>
        <w:pBdr>
          <w:left w:val="single" w:sz="18" w:space="4" w:color="1F3864"/>
        </w:pBdr>
        <w:shd w:val="clear" w:fill="F2F5FA"/>
      </w:pPr>
      <w:r>
        <w:rPr>
          <w:b w:val="0"/>
        </w:rPr>
        <w:t>"离雪山不远，有座名为正法的山峰；我的茅舍已善建，草屋精心搭成。</w:t>
      </w:r>
    </w:p>
    <w:p>
      <w:pPr>
        <w:ind w:left="170"/>
        <w:pBdr>
          <w:left w:val="single" w:sz="18" w:space="4" w:color="1F3864"/>
        </w:pBdr>
        <w:shd w:val="clear" w:fill="F2F5FA"/>
      </w:pPr>
      <w:r>
        <w:rPr>
          <w:b w:val="0"/>
        </w:rPr>
        <w:t>"我在此处铺设经行道，远离五种过失；具备八种功德，获得神通与力量。</w:t>
      </w:r>
    </w:p>
    <w:p>
      <w:pPr>
        <w:ind w:left="170"/>
        <w:pBdr>
          <w:left w:val="single" w:sz="18" w:space="4" w:color="1F3864"/>
        </w:pBdr>
        <w:shd w:val="clear" w:fill="F2F5FA"/>
      </w:pPr>
      <w:r>
        <w:rPr>
          <w:b w:val="0"/>
        </w:rPr>
        <w:t>"我于彼处舍弃了衣裳，那衣裳新近染上了污垢；我披上了树皮衣，那树皮衣具有十二种功德。</w:t>
      </w:r>
    </w:p>
    <w:p>
      <w:pPr>
        <w:ind w:left="170"/>
        <w:pBdr>
          <w:left w:val="single" w:sz="18" w:space="4" w:color="1F3864"/>
        </w:pBdr>
        <w:shd w:val="clear" w:fill="F2F5FA"/>
      </w:pPr>
      <w:r>
        <w:rPr>
          <w:b w:val="0"/>
        </w:rPr>
        <w:t>"充满八种过失，我舍弃了草屋；来到树下安居，十德我已具足。"</w:t>
      </w:r>
    </w:p>
    <w:p>
      <w:pPr>
        <w:ind w:left="170"/>
        <w:pBdr>
          <w:left w:val="single" w:sz="18" w:space="4" w:color="1F3864"/>
        </w:pBdr>
        <w:shd w:val="clear" w:fill="F2F5FA"/>
      </w:pPr>
      <w:r>
        <w:rPr>
          <w:b w:val="0"/>
        </w:rPr>
        <w:t>"已播种，已栽种，谷物已完全舍弃；具足无量功德，已获得流转之果。</w:t>
      </w:r>
    </w:p>
    <w:p>
      <w:pPr>
        <w:ind w:left="170"/>
        <w:pBdr>
          <w:left w:val="single" w:sz="18" w:space="4" w:color="1F3864"/>
        </w:pBdr>
        <w:shd w:val="clear" w:fill="F2F5FA"/>
      </w:pPr>
      <w:r>
        <w:rPr>
          <w:b w:val="0"/>
        </w:rPr>
        <w:t>"彼处精进勤修习，坐立经行不懈怠；七日之内得成就，证得神通大威力。"</w:t>
      </w:r>
    </w:p>
    <w:p>
      <w:pPr>
        <w:ind w:left="170"/>
        <w:pBdr>
          <w:left w:val="single" w:sz="18" w:space="4" w:color="1F3864"/>
        </w:pBdr>
        <w:shd w:val="clear" w:fill="F2F5FA"/>
      </w:pPr>
      <w:r>
        <w:rPr>
          <w:b w:val="0"/>
        </w:rPr>
        <w:t>在那里，"我的精舍已善建，草庵亦已善造"这句巴利文，似乎是说苏美达智者亲手建造了精舍、草庵和经行道。其含义如下：大士看见"今日他将离开雪山，进入正法山"，便召见毗沙门天子说："孩子，这位苏美达智者已发心出家，请为他建造住所。"毗沙门领命后，便建造了一座优美的精舍、防护严密的草庵，以及令人愉悦的经行道。而世尊当时凭借自己的福德威力成就了那处精舍地基，便对舍利弗说：</w:t>
      </w:r>
    </w:p>
    <w:p>
      <w:pPr>
        <w:ind w:left="170"/>
        <w:pBdr>
          <w:left w:val="single" w:sz="18" w:space="4" w:color="1F3864"/>
        </w:pBdr>
        <w:shd w:val="clear" w:fill="F2F5FA"/>
      </w:pPr>
      <w:r>
        <w:rPr>
          <w:b w:val="0"/>
        </w:rPr>
        <w:t>"我之精舍善建成，草庵亦复善构造；经行道上勤修习，远离五盖得清净。"</w:t>
      </w:r>
    </w:p>
    <w:p>
      <w:pPr>
        <w:ind w:left="170"/>
        <w:pBdr>
          <w:left w:val="single" w:sz="18" w:space="4" w:color="1F3864"/>
        </w:pBdr>
        <w:shd w:val="clear" w:fill="F2F5FA"/>
      </w:pPr>
      <w:r>
        <w:rPr>
          <w:b w:val="0"/>
        </w:rPr>
        <w:t>其中"善建成"意为"由我妥善建造"，"草庵亦善造"意为"我的树叶屋顶草庵也已精心建造"。</w:t>
      </w:r>
    </w:p>
    <w:p>
      <w:pPr>
        <w:ind w:left="170"/>
        <w:pBdr>
          <w:left w:val="single" w:sz="18" w:space="4" w:color="1F3864"/>
        </w:pBdr>
        <w:shd w:val="clear" w:fill="F2F5FA"/>
      </w:pPr>
      <w:r>
        <w:rPr>
          <w:b w:val="0"/>
        </w:rPr>
        <w:t>远离五种过失 经行处所应远离五种过失：坚硬不平、中间有树、杂草丛生、过于狭窄、过于宽广。若在坚硬不平处经行，足部会疼痛起泡，心难专一，禅修业处便遭破坏。而在柔软平坦处安居，则能成就禅修业处。故知坚硬不平为第一过。若经行处中间或边际有树，行者不慎便会撞伤额头或头部，此名"中有树患"为第二过。若经行处杂草蔓生，暗夜行走时或会踩杀蛇类等生物，或被咬伤受苦，此名"杂草覆蔽"为第三过。过于狭窄处经行，转身时或会滑倒，甚至折断指甲手指，此名"狭隘逼仄"为第四过。过于宽广处经行，心易散乱，不得专一，此名"辽阔过度"为第五过。最理想的经行处，当如佛牙寺大长老所建经行道，宽一肘半，两侧各留一时余地，长六十肘，地面柔软，沙粒均匀散布。故偈云："彼处建经行，远离五过失"。</w:t>
      </w:r>
    </w:p>
    <w:p>
      <w:pPr>
        <w:ind w:left="170"/>
        <w:pBdr>
          <w:left w:val="single" w:sz="18" w:space="4" w:color="1F3864"/>
        </w:pBdr>
        <w:shd w:val="clear" w:fill="F2F5FA"/>
      </w:pPr>
      <w:r>
        <w:rPr>
          <w:b w:val="0"/>
        </w:rPr>
        <w:t>具足八种功德 此精舍具足八种沙门安乐：一不蓄钱财谷物，二乞食无有过失，三食用清净斋食，四不似王族横征暴敛夺取民财，五对资具无贪着，六远离盗贼怖畏，七不与王臣权贵交游，八四方来去无碍。此即说明："于此精舍居住，能获此八种安乐，故应建造如是具八功德精舍。"</w:t>
      </w:r>
    </w:p>
    <w:p>
      <w:pPr>
        <w:ind w:left="170"/>
        <w:pBdr>
          <w:left w:val="single" w:sz="18" w:space="4" w:color="1F3864"/>
        </w:pBdr>
        <w:shd w:val="clear" w:fill="F2F5FA"/>
      </w:pPr>
      <w:r>
        <w:rPr>
          <w:b w:val="0"/>
        </w:rPr>
        <w:t>我获得了神通力。后来,我住在那座静修处,修习遍处禅定,为了生起神通与禅定,开始观照无常与苦,获得了强力的观智力量。正如我住在那里时能够获得那种力量,我为了神通而建造那座静修处,使其适合观智力量的修习,这就是其意义。</w:t>
      </w:r>
    </w:p>
    <w:p>
      <w:pPr>
        <w:ind w:left="170"/>
        <w:pBdr>
          <w:left w:val="single" w:sz="18" w:space="4" w:color="1F3864"/>
        </w:pBdr>
        <w:shd w:val="clear" w:fill="F2F5FA"/>
      </w:pPr>
      <w:r>
        <w:rPr>
          <w:b w:val="0"/>
        </w:rPr>
        <w:t>我在那里舍弃了衣服，新近获得了无染。此处是依次第的叙述。据说，当时建造了一座静修处，装饰有弯曲的洞穴、经行处等，覆盖着鲜花、果实、贵重树木，有甜美的水池，远离了猛兽、恐怖动物、乌鸦等鸟类，适合独居。在经行处的两端设置了所缘板，为了坐禅而在经行处中间铺设了平坦的绿豆色石板。内部茅棚中，放置了苦行者的用具，如发髻、腰带、兽皮衣、杖、水瓶等；在凉亭中，放置了饮水瓶、饮水螺、饮水盘；在火室中，放置了炭火盆、木柴等。凡是能利益出家者的一切，都建造完备。在茅棚的墙上刻下文字："任何想要出家的人，可以取用这些资具出家。"当造物主天子升天界后，须摩提婆智者沿着喜马拉雅山脚的山谷，寻找适合自己居住的安乐处，看到了帝释天所赐予的、由造物主所化的美丽静修处。走到经行处的尽头，不见足迹，心想："必定有出家人到村落乞食，疲惫归来后进入茅棚静坐。"稍作等待后，想道："他们太久未归，我要去看看。"于是打开茅棚的门，进入内部四处察看，在大墙上读到文字："这些是我的必需品，我将取用它们出家。"便脱下自己穿着的上下衣。因此说"我在那里舍弃了衣服"。这样，舍利弗，我进入那座茅棚后，便舍弃了衣服。</w:t>
      </w:r>
    </w:p>
    <w:p>
      <w:pPr>
        <w:ind w:left="170"/>
        <w:pBdr>
          <w:left w:val="single" w:sz="18" w:space="4" w:color="1F3864"/>
        </w:pBdr>
        <w:shd w:val="clear" w:fill="F2F5FA"/>
      </w:pPr>
      <w:r>
        <w:rPr>
          <w:b w:val="0"/>
        </w:rPr>
        <w:t>"比丘舍弃袈裟而着草衣，因见九种过失故弃之。出家修行者着袈裟时，有九种过失现前：价值昂贵是第一过，依赖他人而得是第二过，易被尘垢所染是第三过，染污后需洗涤漂白是第四过，穿着易损是第五过，破损后需缝补或缀补丁是第六过，再求新衣难得是第七过，与苦行出家不相称是第八过，为怨敌所共许是第九过——正如怨敌不夺取草衣，故应守护此衣；穿着时成为装饰是第十过，携带行走成为沉重负担是第十一过。"</w:t>
      </w:r>
    </w:p>
    <w:p>
      <w:pPr>
        <w:ind w:left="170"/>
        <w:pBdr>
          <w:left w:val="single" w:sz="18" w:space="4" w:color="1F3864"/>
        </w:pBdr>
        <w:shd w:val="clear" w:fill="F2F5FA"/>
      </w:pPr>
      <w:r>
        <w:rPr>
          <w:b w:val="0"/>
        </w:rPr>
        <w:t>"我舍利弗，见此九种过失后，便舍弃袈裟而着草衣。将芒草反复搓捻编织成衣，为蔽体之用。"</w:t>
      </w:r>
    </w:p>
    <w:p>
      <w:pPr>
        <w:ind w:left="170"/>
        <w:pBdr>
          <w:left w:val="single" w:sz="18" w:space="4" w:color="1F3864"/>
        </w:pBdr>
        <w:shd w:val="clear" w:fill="F2F5FA"/>
      </w:pPr>
      <w:r>
        <w:rPr>
          <w:b w:val="0"/>
        </w:rPr>
        <w:t>"草衣具十二种功德：价廉物美是第一德，亲手可制是第二德，穿着缓慢染污是第三德，洗涤时无需费力是第四德，穿着磨损无需缝补是第五德，再求新衣易得是第六德，与苦行出家相称是第七德，不为怨敌所用是第八德，穿着时不显装饰是第九德，携带轻便是第十德，于衣资具少欲是第十一德，草衣来源如法无咎是第十二德，草衣毁坏亦不忧恼是第十二德。"</w:t>
      </w:r>
    </w:p>
    <w:p>
      <w:pPr>
        <w:ind w:left="170"/>
        <w:pBdr>
          <w:left w:val="single" w:sz="18" w:space="4" w:color="1F3864"/>
        </w:pBdr>
        <w:shd w:val="clear" w:fill="F2F5FA"/>
      </w:pPr>
      <w:r>
        <w:rPr>
          <w:b w:val="0"/>
        </w:rPr>
        <w:t>被八种过失所缠绕，我舍弃了草庵。如何舍弃的呢？据说他解下华美的上衣，从衣架上取下如红宝石般鲜红的树皮衣穿上，又在外披上一件金黄色的树皮衣，将如优昙婆罗花般洁白的鹿皮斜披在肩，解下盘绕的发髻，为保持静止状态，将发针与顶髻固定，悬挂如珍珠网般精致的红宝石色水瓶，手持弯曲的竹杖，以一端挂着水瓶，另一端挂着钩杖等物，将竹杖扛在肩上，右手持刀杖，走出草庵。在六十肘长的大经行处来回行走，观察自己的装束，心想："我的愿望已达成，我的出家多么庄严啊！这被诸佛、辟支佛等一切智者们所赞叹的出家生活，我已舍离世俗束缚，出离尘世，获得最上出家。我将行持沙门之法，必得道果安乐。"于是振奋精神，放下竹杖，在经行处中央如金像般端坐于绿豆色石板上，度过白昼。日暮时分回到草庵，躺在芭蕉叶床边的木板上，调整身体适应气候。黎明时分醒来，忆念自己的来处："我见居家过患，舍弃无尽财宝与荣耀，入山林寻求出离，因而出家。从今以后不可放逸，若舍闲静而游荡，邪念蝇虫将啃噬我心。如今我应修习闲静，因见居家如障碍而出离。这草庵多么怡人：地面如毗卢婆果般平整，墙壁银白如雪，茅草屋顶似鸽足色泽，芭蕉叶床铺着五彩褥垫，居住舒适安稳。我的世俗享受也不过如此。"他审察草庵的过失，发现了八种过患。</w:t>
      </w:r>
    </w:p>
    <w:p>
      <w:pPr>
        <w:ind w:left="170"/>
        <w:pBdr>
          <w:left w:val="single" w:sz="18" w:space="4" w:color="1F3864"/>
        </w:pBdr>
        <w:shd w:val="clear" w:fill="F2F5FA"/>
      </w:pPr>
      <w:r>
        <w:rPr>
          <w:b w:val="0"/>
        </w:rPr>
        <w:t>享用树叶茅屋有八种过患：需大量劳作收集草料，此为第一过患；草叶泥土掉落需不断整理，此为第二过患；住所终将老旧损坏，此为第三过患；非时被唤起身则心难专注，此为第四过患；寒热侵袭令身羸弱，此为第五过患；入屋作恶易招讥嫌，此为第六过患；执著"我所有"而生占有，此为第七过患；与虱蚤鼠蚁共处犹如共居，此为第八过患。大士见此八过，遂舍树叶茅屋。故言："见八过患满，我舍树叶屋。"</w:t>
      </w:r>
    </w:p>
    <w:p>
      <w:pPr>
        <w:ind w:left="170"/>
        <w:pBdr>
          <w:left w:val="single" w:sz="18" w:space="4" w:color="1F3864"/>
        </w:pBdr>
        <w:shd w:val="clear" w:fill="F2F5FA"/>
      </w:pPr>
      <w:r>
        <w:rPr>
          <w:b w:val="0"/>
        </w:rPr>
        <w:t>我诣树下住，具足十功德。拒绝六种后，自言依止具十德之树下。此十德者：少劳作第一德，仅需前往即可；免整理第二德，无论平整与否皆可安住；无驱遣第三德；作恶者自羞耻故无掩讥第四德；如露居不僵硬故身得舒缓第五德；无占有心第六德；远离家宅执著第七德；不似共居处需维护驱赶第八德；住者心生欢喜第九德；随处可得故无求他处第十德。见此十德故，自言依止树下。</w:t>
      </w:r>
    </w:p>
    <w:p>
      <w:pPr>
        <w:ind w:left="170"/>
        <w:pBdr>
          <w:left w:val="single" w:sz="18" w:space="4" w:color="1F3864"/>
        </w:pBdr>
        <w:shd w:val="clear" w:fill="F2F5FA"/>
      </w:pPr>
      <w:r>
        <w:rPr>
          <w:b w:val="0"/>
        </w:rPr>
        <w:t>他深思熟虑这些缘由后，大士次日便入村乞食。村民见他到来，便以极大热忱布施饮食。他用餐毕返回茅庵，静坐思惟："我出家非为求食，丰美食馔只会增长骄慢，而饮食之苦永无尽头。不若舍弃耕种谷物所得之食，改以自然成熟果实为生。"自此之后，他精勤修持，七日之内便证得八定五通。偈曰：</w:t>
      </w:r>
    </w:p>
    <w:p>
      <w:pPr>
        <w:ind w:left="170"/>
        <w:pBdr>
          <w:left w:val="single" w:sz="18" w:space="4" w:color="1F3864"/>
        </w:pBdr>
        <w:shd w:val="clear" w:fill="F2F5FA"/>
      </w:pPr>
      <w:r>
        <w:rPr>
          <w:b w:val="0"/>
        </w:rPr>
        <w:t>"我尽弃耕植谷物，虽具众妙功德粮；唯取自然成熟果，以此为食心安详。</w:t>
      </w:r>
    </w:p>
    <w:p>
      <w:pPr>
        <w:ind w:left="170"/>
        <w:pBdr>
          <w:left w:val="single" w:sz="18" w:space="4" w:color="1F3864"/>
        </w:pBdr>
        <w:shd w:val="clear" w:fill="F2F5FA"/>
      </w:pPr>
      <w:r>
        <w:rPr>
          <w:b w:val="0"/>
        </w:rPr>
        <w:t>"或坐或立或经行，勇猛精进不放逸；七日之内勤修习，遂得神通智慧力。"</w:t>
      </w:r>
    </w:p>
    <w:p>
      <w:pPr>
        <w:ind w:left="170"/>
        <w:pBdr>
          <w:left w:val="single" w:sz="18" w:space="4" w:color="1F3864"/>
        </w:pBdr>
        <w:shd w:val="clear" w:fill="F2F5FA"/>
      </w:pPr>
      <w:r>
        <w:rPr>
          <w:b w:val="0"/>
        </w:rPr>
        <w:t># 燃灯佛世尊</w:t>
      </w:r>
    </w:p>
    <w:p>
      <w:pPr>
        <w:ind w:left="170"/>
        <w:pBdr>
          <w:left w:val="single" w:sz="18" w:space="4" w:color="1F3864"/>
        </w:pBdr>
        <w:shd w:val="clear" w:fill="F2F5FA"/>
      </w:pPr>
      <w:r>
        <w:rPr>
          <w:b w:val="0"/>
        </w:rPr>
        <w:t>当苏美达苦行者正沉浸禅悦之际，世间忽视燃灯如来。佛陀胎、诞生、成道、转法轮时，万千世界皆震动放光，三十二种瑞相显现。然苏美达深居禅定，不闻佛音，不见瑞相。偈云：</w:t>
      </w:r>
    </w:p>
    <w:p>
      <w:pPr>
        <w:ind w:left="170"/>
        <w:pBdr>
          <w:left w:val="single" w:sz="18" w:space="4" w:color="1F3864"/>
        </w:pBdr>
        <w:shd w:val="clear" w:fill="F2F5FA"/>
      </w:pPr>
      <w:r>
        <w:rPr>
          <w:b w:val="0"/>
        </w:rPr>
        <w:t>"我已成就大威德，自在通达正法中；燃灯胜者出世时，世间光明普照耀。</w:t>
      </w:r>
    </w:p>
    <w:p>
      <w:pPr>
        <w:ind w:left="170"/>
        <w:pBdr>
          <w:left w:val="single" w:sz="18" w:space="4" w:color="1F3864"/>
        </w:pBdr>
        <w:shd w:val="clear" w:fill="F2F5FA"/>
      </w:pPr>
      <w:r>
        <w:rPr>
          <w:b w:val="0"/>
        </w:rPr>
        <w:t>"如来入胎降诞辰，菩提树下成正觉；四相庄严我未见，禅悦充满心安乐。"</w:t>
      </w:r>
    </w:p>
    <w:p>
      <w:pPr>
        <w:ind w:left="170"/>
        <w:pBdr>
          <w:left w:val="single" w:sz="18" w:space="4" w:color="1F3864"/>
        </w:pBdr>
        <w:shd w:val="clear" w:fill="F2F5FA"/>
      </w:pPr>
      <w:r>
        <w:rPr>
          <w:b w:val="0"/>
        </w:rPr>
        <w:t>其时，具足十力的燃灯佛由四万阿罗汉围绕，次第游化至安乐城，住胜观大寺。城中居民闻讯，备齐酥油、药物、衣被等物，手持香花，一心向佛，虔诚礼拜供养。听闻说法后，恭请世尊次日应供，礼毕而退。</w:t>
      </w:r>
    </w:p>
    <w:p>
      <w:pPr>
        <w:ind w:left="170"/>
        <w:pBdr>
          <w:left w:val="single" w:sz="18" w:space="4" w:color="1F3864"/>
        </w:pBdr>
        <w:shd w:val="clear" w:fill="F2F5FA"/>
      </w:pPr>
      <w:r>
        <w:rPr>
          <w:b w:val="0"/>
        </w:rPr>
        <w:t>他们又在次日准备大施舍，装饰城市，为十力者的到来之路进行装饰，在积水处填沙，平整地面，撒上银白色的细沙，散落炒米与花朵，升起各色布帛制成的旗帜幡幢，并安置芭蕉树与满瓶棕榈。此时，须弥陀苦行者从自己的净修处升空，从众人上方虚空经过，看见这些欢喜踊跃的人们，心想："这是何缘故？"便从空中降下，立于一旁询问众人："诸位，你们在此为何人装饰这条崎岖道路？"有人回答他说：</w:t>
      </w:r>
    </w:p>
    <w:p>
      <w:pPr>
        <w:ind w:left="170"/>
        <w:pBdr>
          <w:left w:val="single" w:sz="18" w:space="4" w:color="1F3864"/>
        </w:pBdr>
        <w:shd w:val="clear" w:fill="F2F5FA"/>
      </w:pPr>
      <w:r>
        <w:rPr>
          <w:b w:val="0"/>
        </w:rPr>
        <w:t>"边远地区之领域，邀请如来降临此；为彼来临之道路，欢喜清扫心满意。</w:t>
      </w:r>
    </w:p>
    <w:p>
      <w:pPr>
        <w:ind w:left="170"/>
        <w:pBdr>
          <w:left w:val="single" w:sz="18" w:space="4" w:color="1F3864"/>
        </w:pBdr>
        <w:shd w:val="clear" w:fill="F2F5FA"/>
      </w:pPr>
      <w:r>
        <w:rPr>
          <w:b w:val="0"/>
        </w:rPr>
        <w:t>"那时我离开自己的住所，抖落身上的树皮衣；我行走于虚空之中，那时我便如此行。</w:t>
      </w:r>
    </w:p>
    <w:p>
      <w:pPr>
        <w:ind w:left="170"/>
        <w:pBdr>
          <w:left w:val="single" w:sz="18" w:space="4" w:color="1F3864"/>
        </w:pBdr>
        <w:shd w:val="clear" w:fill="F2F5FA"/>
      </w:pPr>
      <w:r>
        <w:rPr>
          <w:b w:val="0"/>
        </w:rPr>
        <w:t>"见众生欢喜踊跃，快乐满足心欢畅；自天而降问人间，开口便作如</w:t>
      </w:r>
    </w:p>
    <w:p>
      <w:pPr>
        <w:ind w:left="170"/>
        <w:pBdr>
          <w:left w:val="single" w:sz="18" w:space="4" w:color="1F3864"/>
        </w:pBdr>
        <w:shd w:val="clear" w:fill="F2F5FA"/>
      </w:pPr>
      <w:r>
        <w:rPr>
          <w:b w:val="0"/>
        </w:rPr>
        <w:t>（缺口说明：以下为中段未完整返回后接续的文字）</w:t>
      </w:r>
    </w:p>
    <w:p>
      <w:pPr>
        <w:ind w:left="170"/>
        <w:pBdr>
          <w:left w:val="single" w:sz="18" w:space="4" w:color="1F3864"/>
        </w:pBdr>
        <w:shd w:val="clear" w:fill="F2F5FA"/>
      </w:pPr>
      <w:r>
        <w:rPr>
          <w:b w:val="0"/>
        </w:rPr>
        <w:t>所求尽数布施，如此方能坐于菩提树下成佛。"于是坚定立下布施波罗蜜誓愿。故有偈云：</w:t>
      </w:r>
    </w:p>
    <w:p>
      <w:pPr>
        <w:ind w:left="170"/>
        <w:pBdr>
          <w:left w:val="single" w:sz="18" w:space="4" w:color="1F3864"/>
        </w:pBdr>
        <w:shd w:val="clear" w:fill="F2F5FA"/>
      </w:pPr>
      <w:r>
        <w:rPr>
          <w:b w:val="0"/>
        </w:rPr>
        <w:t>"今为求证佛道故，我以净心遍观察；上下十方世界中，一切法界诸资粮。</w:t>
      </w:r>
    </w:p>
    <w:p>
      <w:pPr>
        <w:ind w:left="170"/>
        <w:pBdr>
          <w:left w:val="single" w:sz="18" w:space="4" w:color="1F3864"/>
        </w:pBdr>
        <w:shd w:val="clear" w:fill="F2F5FA"/>
      </w:pPr>
      <w:r>
        <w:rPr>
          <w:b w:val="0"/>
        </w:rPr>
        <w:t>"如是观察得见时，最初布施波罗蜜；古来大士所行道，圣者常行此大道。</w:t>
      </w:r>
    </w:p>
    <w:p>
      <w:pPr>
        <w:ind w:left="170"/>
        <w:pBdr>
          <w:left w:val="single" w:sz="18" w:space="4" w:color="1F3864"/>
        </w:pBdr>
        <w:shd w:val="clear" w:fill="F2F5FA"/>
      </w:pPr>
      <w:r>
        <w:rPr>
          <w:b w:val="0"/>
        </w:rPr>
        <w:t>"汝今首当坚固持，勤修布施波罗蜜；欲证无上菩提者，必修此第一法门。</w:t>
      </w:r>
    </w:p>
    <w:p>
      <w:pPr>
        <w:ind w:left="170"/>
        <w:pBdr>
          <w:left w:val="single" w:sz="18" w:space="4" w:color="1F3864"/>
        </w:pBdr>
        <w:shd w:val="clear" w:fill="F2F5FA"/>
      </w:pPr>
      <w:r>
        <w:rPr>
          <w:b w:val="0"/>
        </w:rPr>
        <w:t>"譬如满盛水瓶器，若人将其倒转时；必定倾尽瓶中水，无有残余存留者。</w:t>
      </w:r>
    </w:p>
    <w:p>
      <w:pPr>
        <w:ind w:left="170"/>
        <w:pBdr>
          <w:left w:val="single" w:sz="18" w:space="4" w:color="1F3864"/>
        </w:pBdr>
        <w:shd w:val="clear" w:fill="F2F5FA"/>
      </w:pPr>
      <w:r>
        <w:rPr>
          <w:b w:val="0"/>
        </w:rPr>
        <w:t>"汝见乞者亦如是，上中下品诸众生；当如倒瓶尽施与，毫无吝惜全舍施。"</w:t>
      </w:r>
    </w:p>
    <w:p>
      <w:pPr>
        <w:ind w:left="170"/>
        <w:pBdr>
          <w:left w:val="single" w:sz="18" w:space="4" w:color="1F3864"/>
        </w:pBdr>
        <w:shd w:val="clear" w:fill="F2F5FA"/>
      </w:pPr>
      <w:r>
        <w:rPr>
          <w:b w:val="0"/>
        </w:rPr>
        <w:t>继而思惟"仅此尚不足以成就佛道"，继续观察时，得见第二持戒波罗蜜，便作是念："善慧智者，你当从今开始圆满持戒波罗蜜。犹如羚羊宁舍生命亦护其毛，你亦当如是，从今以后宁舍生命亦当护持净戒，如此方能成佛。"于是坚定立下持戒波罗蜜誓愿。故有偈云：</w:t>
      </w:r>
    </w:p>
    <w:p>
      <w:pPr>
        <w:ind w:left="170"/>
        <w:pBdr>
          <w:left w:val="single" w:sz="18" w:space="4" w:color="1F3864"/>
        </w:pBdr>
        <w:shd w:val="clear" w:fill="F2F5FA"/>
      </w:pPr>
      <w:r>
        <w:rPr>
          <w:b w:val="0"/>
        </w:rPr>
        <w:t>"非仅此等法，能成佛道果；我当更寻求，成熟菩提道。</w:t>
      </w:r>
    </w:p>
    <w:p>
      <w:pPr>
        <w:ind w:left="170"/>
        <w:pBdr>
          <w:left w:val="single" w:sz="18" w:space="4" w:color="1F3864"/>
        </w:pBdr>
        <w:shd w:val="clear" w:fill="F2F5FA"/>
      </w:pPr>
      <w:r>
        <w:rPr>
          <w:b w:val="0"/>
        </w:rPr>
        <w:t>"寻时见第二，戒波罗蜜多；往昔大仙修，亲近勤修习。</w:t>
      </w:r>
    </w:p>
    <w:p>
      <w:pPr>
        <w:ind w:left="170"/>
        <w:pBdr>
          <w:left w:val="single" w:sz="18" w:space="4" w:color="1F3864"/>
        </w:pBdr>
        <w:shd w:val="clear" w:fill="F2F5FA"/>
      </w:pPr>
      <w:r>
        <w:rPr>
          <w:b w:val="0"/>
        </w:rPr>
        <w:t>"汝今应坚固，受持此第二；欲证菩提者，当行戒度岸。</w:t>
      </w:r>
    </w:p>
    <w:p>
      <w:pPr>
        <w:ind w:left="170"/>
        <w:pBdr>
          <w:left w:val="single" w:sz="18" w:space="4" w:color="1F3864"/>
        </w:pBdr>
        <w:shd w:val="clear" w:fill="F2F5FA"/>
      </w:pPr>
      <w:r>
        <w:rPr>
          <w:b w:val="0"/>
        </w:rPr>
        <w:t>"譬如牦牛尾，若触于某物；虽死亦不舍，紧握不放松。</w:t>
      </w:r>
    </w:p>
    <w:p>
      <w:pPr>
        <w:ind w:left="170"/>
        <w:pBdr>
          <w:left w:val="single" w:sz="18" w:space="4" w:color="1F3864"/>
        </w:pBdr>
        <w:shd w:val="clear" w:fill="F2F5FA"/>
      </w:pPr>
      <w:r>
        <w:rPr>
          <w:b w:val="0"/>
        </w:rPr>
        <w:t>"如是四威仪，圆满持净戒；常护戒如尾，牦牛护其毛。"</w:t>
      </w:r>
    </w:p>
    <w:p>
      <w:pPr>
        <w:ind w:left="170"/>
        <w:pBdr>
          <w:left w:val="single" w:sz="18" w:space="4" w:color="1F3864"/>
        </w:pBdr>
        <w:shd w:val="clear" w:fill="F2F5FA"/>
      </w:pPr>
      <w:r>
        <w:rPr>
          <w:b w:val="0"/>
        </w:rPr>
        <w:t>继而思惟："成就佛道非仅此等法"，更深入观察时，见第三出离波罗蜜多，自忖："苏美达智者，汝当圆满此出离度。譬如久居牢狱之人，不生爱着，唯生厌离，欲求出离；汝亦当视诸有为如牢狱，厌离诸有，志求解脱，趣向出离。如是当得成佛。"遂坚固确立第三出离波罗蜜。故说：</w:t>
      </w:r>
    </w:p>
    <w:p>
      <w:pPr>
        <w:ind w:left="170"/>
        <w:pBdr>
          <w:left w:val="single" w:sz="18" w:space="4" w:color="1F3864"/>
        </w:pBdr>
        <w:shd w:val="clear" w:fill="F2F5FA"/>
      </w:pPr>
      <w:r>
        <w:rPr>
          <w:b w:val="0"/>
        </w:rPr>
        <w:t>"非仅此等法，能成佛道果；我当更寻求，成熟菩提道。</w:t>
      </w:r>
    </w:p>
    <w:p>
      <w:pPr>
        <w:ind w:left="170"/>
        <w:pBdr>
          <w:left w:val="single" w:sz="18" w:space="4" w:color="1F3864"/>
        </w:pBdr>
        <w:shd w:val="clear" w:fill="F2F5FA"/>
      </w:pPr>
      <w:r>
        <w:rPr>
          <w:b w:val="0"/>
        </w:rPr>
        <w:t>"寻时见第三，出离波罗蜜；往昔大仙修，亲近勤修习。</w:t>
      </w:r>
    </w:p>
    <w:p>
      <w:pPr>
        <w:ind w:left="170"/>
        <w:pBdr>
          <w:left w:val="single" w:sz="18" w:space="4" w:color="1F3864"/>
        </w:pBdr>
        <w:shd w:val="clear" w:fill="F2F5FA"/>
      </w:pPr>
      <w:r>
        <w:rPr>
          <w:b w:val="0"/>
        </w:rPr>
        <w:t>"汝今应坚固，受持此第三；欲证菩提者，当行出离岸。</w:t>
      </w:r>
    </w:p>
    <w:p>
      <w:pPr>
        <w:ind w:left="170"/>
        <w:pBdr>
          <w:left w:val="single" w:sz="18" w:space="4" w:color="1F3864"/>
        </w:pBdr>
        <w:shd w:val="clear" w:fill="F2F5FA"/>
      </w:pPr>
      <w:r>
        <w:rPr>
          <w:b w:val="0"/>
        </w:rPr>
        <w:t>"譬如粪秽屋，久居苦逼人；不生贪爱心，唯求出离乐。</w:t>
      </w:r>
    </w:p>
    <w:p>
      <w:pPr>
        <w:ind w:left="170"/>
        <w:pBdr>
          <w:left w:val="single" w:sz="18" w:space="4" w:color="1F3864"/>
        </w:pBdr>
        <w:shd w:val="clear" w:fill="F2F5FA"/>
      </w:pPr>
      <w:r>
        <w:rPr>
          <w:b w:val="0"/>
        </w:rPr>
        <w:t>"汝观诸有界，如厕秽不堪；趣向出离道，为脱有为缚。"</w:t>
      </w:r>
    </w:p>
    <w:p>
      <w:pPr>
        <w:ind w:left="170"/>
        <w:pBdr>
          <w:left w:val="single" w:sz="18" w:space="4" w:color="1F3864"/>
        </w:pBdr>
        <w:shd w:val="clear" w:fill="F2F5FA"/>
      </w:pPr>
      <w:r>
        <w:rPr>
          <w:b w:val="0"/>
        </w:rPr>
        <w:t>那时他想："仅凭这些成佛之法是不够的。"当他进一步思惟时，看见了第四智慧波罗蜜，便如是思惟："明智的苏美达啊，从今以后你应当圆满智慧波罗蜜。不要轻视任何下等、中等或上等之人，而应亲近一切智者请教问题。正如托钵比丘不轻视任何上中下等家庭，依次挨户乞食便能速得资粮；同样地，你若能亲近一切智者请教问题，终将成为佛陀。"于是他坚定地确立了第四智慧波罗蜜。因此有偈云：</w:t>
      </w:r>
    </w:p>
    <w:p>
      <w:pPr>
        <w:ind w:left="170"/>
        <w:pBdr>
          <w:left w:val="single" w:sz="18" w:space="4" w:color="1F3864"/>
        </w:pBdr>
        <w:shd w:val="clear" w:fill="F2F5FA"/>
      </w:pPr>
      <w:r>
        <w:rPr>
          <w:b w:val="0"/>
        </w:rPr>
        <w:t>"不仅这些法门，能令佛道增长；我将更寻其他，助成菩提之方。</w:t>
      </w:r>
    </w:p>
    <w:p>
      <w:pPr>
        <w:ind w:left="170"/>
        <w:pBdr>
          <w:left w:val="single" w:sz="18" w:space="4" w:color="1F3864"/>
        </w:pBdr>
        <w:shd w:val="clear" w:fill="F2F5FA"/>
      </w:pPr>
      <w:r>
        <w:rPr>
          <w:b w:val="0"/>
        </w:rPr>
        <w:t>"那时他观察着，第四种智慧波罗蜜；被过去的大仙们，所修习所实践。</w:t>
      </w:r>
    </w:p>
    <w:p>
      <w:pPr>
        <w:ind w:left="170"/>
        <w:pBdr>
          <w:left w:val="single" w:sz="18" w:space="4" w:color="1F3864"/>
        </w:pBdr>
        <w:shd w:val="clear" w:fill="F2F5FA"/>
      </w:pPr>
      <w:r>
        <w:rPr>
          <w:b w:val="0"/>
        </w:rPr>
        <w:t>"你当先持此第四戒，坚固修习莫放逸；欲证菩提无上道，智慧彼岸须到达。"</w:t>
      </w:r>
    </w:p>
    <w:p>
      <w:pPr>
        <w:ind w:left="170"/>
        <w:pBdr>
          <w:left w:val="single" w:sz="18" w:space="4" w:color="1F3864"/>
        </w:pBdr>
        <w:shd w:val="clear" w:fill="F2F5FA"/>
      </w:pPr>
      <w:r>
        <w:rPr>
          <w:b w:val="0"/>
        </w:rPr>
        <w:t>"譬如比丘行乞食，不避贫富与中家；如是获得资生具，得以维持其生命。"</w:t>
      </w:r>
    </w:p>
    <w:p>
      <w:pPr>
        <w:ind w:left="170"/>
        <w:pBdr>
          <w:left w:val="single" w:sz="18" w:space="4" w:color="1F3864"/>
        </w:pBdr>
        <w:shd w:val="clear" w:fill="F2F5FA"/>
      </w:pPr>
      <w:r>
        <w:rPr>
          <w:b w:val="0"/>
        </w:rPr>
        <w:t>"如是汝常时，请问智者人；智慧到彼岸，将证正觉果。"（佛本行集经2.130-134）</w:t>
      </w:r>
    </w:p>
    <w:p>
      <w:pPr>
        <w:ind w:left="170"/>
        <w:pBdr>
          <w:left w:val="single" w:sz="18" w:space="4" w:color="1F3864"/>
        </w:pBdr>
        <w:shd w:val="clear" w:fill="F2F5FA"/>
      </w:pPr>
      <w:r>
        <w:rPr>
          <w:b w:val="0"/>
        </w:rPr>
        <w:t>他想到："仅仅具备这些成佛的条件还不够。"于是进一步观察，看到了第五种精进波罗蜜，便这样想："明智的苏美达啊，从今以后你也要圆满精进波罗蜜。正如狮子作为百兽之王，在所有行动中都勇猛精进，你也要在一切轮回中、一切行动中坚定不移地精进，毫不懈怠，终将成佛。"他坚定了第五种精进波罗蜜的决心，并立下誓愿。因此有偈云：</w:t>
      </w:r>
    </w:p>
    <w:p>
      <w:pPr>
        <w:ind w:left="170"/>
        <w:pBdr>
          <w:left w:val="single" w:sz="18" w:space="4" w:color="1F3864"/>
        </w:pBdr>
        <w:shd w:val="clear" w:fill="F2F5FA"/>
      </w:pPr>
      <w:r>
        <w:rPr>
          <w:b w:val="0"/>
        </w:rPr>
        <w:t>"非仅此身具足，佛法宝藏无尽；我将更求其他，能令菩提成熟之法。</w:t>
      </w:r>
    </w:p>
    <w:p>
      <w:pPr>
        <w:ind w:left="170"/>
        <w:pBdr>
          <w:left w:val="single" w:sz="18" w:space="4" w:color="1F3864"/>
        </w:pBdr>
        <w:shd w:val="clear" w:fill="F2F5FA"/>
      </w:pPr>
      <w:r>
        <w:rPr>
          <w:b w:val="0"/>
        </w:rPr>
        <w:t>"那时他观察着，第五种精进波罗蜜；被过去的大仙们，所修习所实践的。</w:t>
      </w:r>
    </w:p>
    <w:p>
      <w:pPr>
        <w:ind w:left="170"/>
        <w:pBdr>
          <w:left w:val="single" w:sz="18" w:space="4" w:color="1F3864"/>
        </w:pBdr>
        <w:shd w:val="clear" w:fill="F2F5FA"/>
      </w:pPr>
      <w:r>
        <w:rPr>
          <w:b w:val="0"/>
        </w:rPr>
        <w:t>"你应当先持守这第五戒，坚定地修习；若欲证得菩提，当行精进波罗蜜。</w:t>
      </w:r>
    </w:p>
    <w:p>
      <w:pPr>
        <w:ind w:left="170"/>
        <w:pBdr>
          <w:left w:val="single" w:sz="18" w:space="4" w:color="1F3864"/>
        </w:pBdr>
        <w:shd w:val="clear" w:fill="F2F5FA"/>
      </w:pPr>
      <w:r>
        <w:rPr>
          <w:b w:val="0"/>
        </w:rPr>
        <w:t>"犹如狮子兽中王，或坐或立或行走；永不松懈其精进，意志坚定恒常存。</w:t>
      </w:r>
    </w:p>
    <w:p>
      <w:pPr>
        <w:ind w:left="170"/>
        <w:pBdr>
          <w:left w:val="single" w:sz="18" w:space="4" w:color="1F3864"/>
        </w:pBdr>
        <w:shd w:val="clear" w:fill="F2F5FA"/>
      </w:pPr>
      <w:r>
        <w:rPr>
          <w:b w:val="0"/>
        </w:rPr>
        <w:t>"同样地，你于一切生中，当坚固精进不放逸；圆满精进波罗蜜，终将证得正等觉。"</w:t>
      </w:r>
    </w:p>
    <w:p>
      <w:pPr>
        <w:ind w:left="170"/>
        <w:pBdr>
          <w:left w:val="single" w:sz="18" w:space="4" w:color="1F3864"/>
        </w:pBdr>
        <w:shd w:val="clear" w:fill="F2F5FA"/>
      </w:pPr>
      <w:r>
        <w:rPr>
          <w:b w:val="0"/>
        </w:rPr>
        <w:t>那时他想："仅凭这些成佛之法还不够"，于是进一步思惟，看见了第六忍辱波罗蜜，便作如是念："苏美达智者啊，你从今以后应当圆满忍辱波罗蜜，无论受人尊敬或轻蔑都要安忍。譬如大地，人们既放置洁净之物，也放置不净之物，大地却不会因此生起爱憎之心，只是承受、包容、忍耐。你亦当如此，无论受人尊敬或轻蔑都能安忍，方能成佛。"于是坚定地确立了第六忍辱波罗蜜。因此有偈云：</w:t>
      </w:r>
    </w:p>
    <w:p>
      <w:pPr>
        <w:ind w:left="170"/>
        <w:pBdr>
          <w:left w:val="single" w:sz="18" w:space="4" w:color="1F3864"/>
        </w:pBdr>
        <w:shd w:val="clear" w:fill="F2F5FA"/>
      </w:pPr>
      <w:r>
        <w:rPr>
          <w:b w:val="0"/>
        </w:rPr>
        <w:t>"这些并非全部，佛陀的教法将更广博；我将探寻其他，那些能成熟菩提的法门。</w:t>
      </w:r>
    </w:p>
    <w:p>
      <w:pPr>
        <w:ind w:left="170"/>
        <w:pBdr>
          <w:left w:val="single" w:sz="18" w:space="4" w:color="1F3864"/>
        </w:pBdr>
        <w:shd w:val="clear" w:fill="F2F5FA"/>
      </w:pPr>
      <w:r>
        <w:rPr>
          <w:b w:val="0"/>
        </w:rPr>
        <w:t>"那时他观察着，第六种忍辱波罗蜜；被过去的大仙们，所修习所实践的。</w:t>
      </w:r>
    </w:p>
    <w:p>
      <w:pPr>
        <w:ind w:left="170"/>
        <w:pBdr>
          <w:left w:val="single" w:sz="18" w:space="4" w:color="1F3864"/>
        </w:pBdr>
        <w:shd w:val="clear" w:fill="F2F5FA"/>
      </w:pPr>
      <w:r>
        <w:rPr>
          <w:b w:val="0"/>
        </w:rPr>
        <w:t>"你且先持此第六戒，坚定地受持不放松；心中无有丝毫疑惑，必能证得无上正觉。"</w:t>
      </w:r>
    </w:p>
    <w:p>
      <w:pPr>
        <w:ind w:left="170"/>
        <w:pBdr>
          <w:left w:val="single" w:sz="18" w:space="4" w:color="1F3864"/>
        </w:pBdr>
        <w:shd w:val="clear" w:fill="F2F5FA"/>
      </w:pPr>
      <w:r>
        <w:rPr>
          <w:b w:val="0"/>
        </w:rPr>
        <w:t>"譬如大地名，净秽皆能容；一切投掷物，不因汝生嗔。</w:t>
      </w:r>
    </w:p>
    <w:p>
      <w:pPr>
        <w:ind w:left="170"/>
        <w:pBdr>
          <w:left w:val="single" w:sz="18" w:space="4" w:color="1F3864"/>
        </w:pBdr>
        <w:shd w:val="clear" w:fill="F2F5FA"/>
      </w:pPr>
      <w:r>
        <w:rPr>
          <w:b w:val="0"/>
        </w:rPr>
        <w:t>"同样地，你也能忍受一切众生的尊敬与轻蔑；达到忍辱的彼岸后，你将证得正觉。"</w:t>
      </w:r>
    </w:p>
    <w:p>
      <w:pPr>
        <w:ind w:left="170"/>
        <w:pBdr>
          <w:left w:val="single" w:sz="18" w:space="4" w:color="1F3864"/>
        </w:pBdr>
        <w:shd w:val="clear" w:fill="F2F5FA"/>
      </w:pPr>
      <w:r>
        <w:rPr>
          <w:b w:val="0"/>
        </w:rPr>
        <w:t>于是他想："仅仅具备这些成佛的条件还不够。"进一步观察后，他看见了第七种真实波罗蜜，便这样思惟："苏美达智者啊，从今以后你应当圆满真实波罗蜜。即便雷霆击顶，为财富等缘故，也绝不因贪欲等而故意说妄语。正如药草中的塔拉卡星，无论在任何季节都不会偏离自己的轨道而走其他路径，只沿着自己的轨道运行。同样地，你也应当坚守真实，绝不背离真实而说妄语，如此才能成佛。"他坚定地立下第七种真实波罗蜜的誓愿。因此有偈云：</w:t>
      </w:r>
    </w:p>
    <w:p>
      <w:pPr>
        <w:ind w:left="170"/>
        <w:pBdr>
          <w:left w:val="single" w:sz="18" w:space="4" w:color="1F3864"/>
        </w:pBdr>
        <w:shd w:val="clear" w:fill="F2F5FA"/>
      </w:pPr>
      <w:r>
        <w:rPr>
          <w:b w:val="0"/>
        </w:rPr>
        <w:t>"这些并非全部，佛陀的教法更为深远；我将探寻其他，那些能成熟菩提的法门。</w:t>
      </w:r>
    </w:p>
    <w:p>
      <w:pPr>
        <w:ind w:left="170"/>
        <w:pBdr>
          <w:left w:val="single" w:sz="18" w:space="4" w:color="1F3864"/>
        </w:pBdr>
        <w:shd w:val="clear" w:fill="F2F5FA"/>
      </w:pPr>
      <w:r>
        <w:rPr>
          <w:b w:val="0"/>
        </w:rPr>
        <w:t>"那时他观察右边，第七种真实的完美；由过去的大仙们，所修习所实践。</w:t>
      </w:r>
    </w:p>
    <w:p>
      <w:pPr>
        <w:ind w:left="170"/>
        <w:pBdr>
          <w:left w:val="single" w:sz="18" w:space="4" w:color="1F3864"/>
        </w:pBdr>
        <w:shd w:val="clear" w:fill="F2F5FA"/>
      </w:pPr>
      <w:r>
        <w:rPr>
          <w:b w:val="0"/>
        </w:rPr>
        <w:t>"你当先持此第七戒，坚定地受持不放松；于此无二语者，将证得正觉。</w:t>
      </w:r>
    </w:p>
    <w:p>
      <w:pPr>
        <w:ind w:left="170"/>
        <w:pBdr>
          <w:left w:val="single" w:sz="18" w:space="4" w:color="1F3864"/>
        </w:pBdr>
        <w:shd w:val="clear" w:fill="F2F5FA"/>
      </w:pPr>
      <w:r>
        <w:rPr>
          <w:b w:val="0"/>
        </w:rPr>
        <w:t>"犹如世间药草名，称量平衡于天界；时节气候若适宜，不偏离其正道行。</w:t>
      </w:r>
    </w:p>
    <w:p>
      <w:pPr>
        <w:ind w:left="170"/>
        <w:pBdr>
          <w:left w:val="single" w:sz="18" w:space="4" w:color="1F3864"/>
        </w:pBdr>
        <w:shd w:val="clear" w:fill="F2F5FA"/>
      </w:pPr>
      <w:r>
        <w:rPr>
          <w:b w:val="0"/>
        </w:rPr>
        <w:t>"如是汝于真理中，莫偏离正道而行；圆满真实波罗蜜，当证无上正等觉。"（佛本行经2.145-149）</w:t>
      </w:r>
    </w:p>
    <w:p>
      <w:pPr>
        <w:ind w:left="170"/>
        <w:pBdr>
          <w:left w:val="single" w:sz="18" w:space="4" w:color="1F3864"/>
        </w:pBdr>
        <w:shd w:val="clear" w:fill="F2F5FA"/>
      </w:pPr>
      <w:r>
        <w:rPr>
          <w:b w:val="0"/>
        </w:rPr>
        <w:t>尔时思惟："成就佛道功德，不应止于此数。""更深入观察，得见第八决意波罗蜜，乃自念言："善慧智者，汝从今当圆满决意波罗蜜，所立誓愿，坚固不动摇。譬如山岳，虽遭八方狂风击，不摇不倾，安住本处；汝亦如是，于所立志向坚定不移，终成佛陀。""遂坚固第八决意波罗蜜而发大愿。故说偈曰：</w:t>
      </w:r>
    </w:p>
    <w:p>
      <w:pPr>
        <w:ind w:left="170"/>
        <w:pBdr>
          <w:left w:val="single" w:sz="18" w:space="4" w:color="1F3864"/>
        </w:pBdr>
        <w:shd w:val="clear" w:fill="F2F5FA"/>
      </w:pPr>
      <w:r>
        <w:rPr>
          <w:b w:val="0"/>
        </w:rPr>
        <w:t>"此非究竟数，佛德犹未尽；我当更寻求，滋长菩提因。</w:t>
      </w:r>
    </w:p>
    <w:p>
      <w:pPr>
        <w:ind w:left="170"/>
        <w:pBdr>
          <w:left w:val="single" w:sz="18" w:space="4" w:color="1F3864"/>
        </w:pBdr>
        <w:shd w:val="clear" w:fill="F2F5FA"/>
      </w:pPr>
      <w:r>
        <w:rPr>
          <w:b w:val="0"/>
        </w:rPr>
        <w:t>"勤求观察时，得见第八愿；古来大仙尊，修习常亲近。</w:t>
      </w:r>
    </w:p>
    <w:p>
      <w:pPr>
        <w:ind w:left="170"/>
        <w:pBdr>
          <w:left w:val="single" w:sz="18" w:space="4" w:color="1F3864"/>
        </w:pBdr>
        <w:shd w:val="clear" w:fill="F2F5FA"/>
      </w:pPr>
      <w:r>
        <w:rPr>
          <w:b w:val="0"/>
        </w:rPr>
        <w:t>"汝今于此愿，坚固勤修持；安住不动摇，必证正等觉。</w:t>
      </w:r>
    </w:p>
    <w:p>
      <w:pPr>
        <w:ind w:left="170"/>
        <w:pBdr>
          <w:left w:val="single" w:sz="18" w:space="4" w:color="1F3864"/>
        </w:pBdr>
        <w:shd w:val="clear" w:fill="F2F5FA"/>
      </w:pPr>
      <w:r>
        <w:rPr>
          <w:b w:val="0"/>
        </w:rPr>
        <w:t>"譬如磐石山，安固不倾动；狂风虽猛烈，屹立本处中。</w:t>
      </w:r>
    </w:p>
    <w:p>
      <w:pPr>
        <w:ind w:left="170"/>
        <w:pBdr>
          <w:left w:val="single" w:sz="18" w:space="4" w:color="1F3864"/>
        </w:pBdr>
        <w:shd w:val="clear" w:fill="F2F5FA"/>
      </w:pPr>
      <w:r>
        <w:rPr>
          <w:b w:val="0"/>
        </w:rPr>
        <w:t>"汝亦如是愿，恒常不动摇；圆满决意度，当证无上觉。"（佛本行经2.150-154）</w:t>
      </w:r>
    </w:p>
    <w:p>
      <w:pPr>
        <w:ind w:left="170"/>
        <w:pBdr>
          <w:left w:val="single" w:sz="18" w:space="4" w:color="1F3864"/>
        </w:pBdr>
        <w:shd w:val="clear" w:fill="F2F5FA"/>
      </w:pPr>
      <w:r>
        <w:rPr>
          <w:b w:val="0"/>
        </w:rPr>
        <w:t>尔时复思："成就佛道功德，不应止于此数。"更深入观察，得见第九慈心波罗蜜，乃自念言："善慧智者，汝从今当圆满慈心波罗蜜，于利益者与非利益者，心皆平等。譬如清水，无论善人恶人，皆平等施与清凉；汝亦如是，于一切众生起慈心，平等无二，终成佛陀。"遂坚固第九慈心波罗蜜而发大愿。故说偈曰：</w:t>
      </w:r>
    </w:p>
    <w:p>
      <w:pPr>
        <w:ind w:left="170"/>
        <w:pBdr>
          <w:left w:val="single" w:sz="18" w:space="4" w:color="1F3864"/>
        </w:pBdr>
        <w:shd w:val="clear" w:fill="F2F5FA"/>
      </w:pPr>
      <w:r>
        <w:rPr>
          <w:b w:val="0"/>
        </w:rPr>
        <w:t>"此非究竟数，佛德犹未尽；我当更寻求，滋长菩提因。</w:t>
      </w:r>
    </w:p>
    <w:p>
      <w:pPr>
        <w:ind w:left="170"/>
        <w:pBdr>
          <w:left w:val="single" w:sz="18" w:space="4" w:color="1F3864"/>
        </w:pBdr>
        <w:shd w:val="clear" w:fill="F2F5FA"/>
      </w:pPr>
      <w:r>
        <w:rPr>
          <w:b w:val="0"/>
        </w:rPr>
        <w:t>"勤求观察时，得见第九慈；古来大仙尊，修习常亲近。</w:t>
      </w:r>
    </w:p>
    <w:p>
      <w:pPr>
        <w:ind w:left="170"/>
        <w:pBdr>
          <w:left w:val="single" w:sz="18" w:space="4" w:color="1F3864"/>
        </w:pBdr>
        <w:shd w:val="clear" w:fill="F2F5FA"/>
      </w:pPr>
      <w:r>
        <w:rPr>
          <w:b w:val="0"/>
        </w:rPr>
        <w:t>"汝今于此慈，坚固勤修持；欲证菩提者，慈心当无量。</w:t>
      </w:r>
    </w:p>
    <w:p>
      <w:pPr>
        <w:ind w:left="170"/>
        <w:pBdr>
          <w:left w:val="single" w:sz="18" w:space="4" w:color="1F3864"/>
        </w:pBdr>
        <w:shd w:val="clear" w:fill="F2F5FA"/>
      </w:pPr>
      <w:r>
        <w:rPr>
          <w:b w:val="0"/>
        </w:rPr>
        <w:t>"譬如清净水，善人与恶人；平等施清凉，涤除诸尘垢。"</w:t>
      </w:r>
    </w:p>
    <w:p>
      <w:pPr>
        <w:ind w:left="170"/>
        <w:pBdr>
          <w:left w:val="single" w:sz="18" w:space="4" w:color="1F3864"/>
        </w:pBdr>
        <w:shd w:val="clear" w:fill="F2F5FA"/>
      </w:pPr>
      <w:r>
        <w:rPr>
          <w:b w:val="0"/>
        </w:rPr>
        <w:t>"同样地，你也要对利与害，以平等心修习慈爱；达到慈爱的究竟彼岸，必将证得正等正觉。"（《佛种姓》2.155-159）</w:t>
      </w:r>
    </w:p>
    <w:p>
      <w:pPr>
        <w:ind w:left="170"/>
        <w:pBdr>
          <w:left w:val="single" w:sz="18" w:space="4" w:color="1F3864"/>
        </w:pBdr>
        <w:shd w:val="clear" w:fill="F2F5FA"/>
      </w:pPr>
      <w:r>
        <w:rPr>
          <w:b w:val="0"/>
        </w:rPr>
        <w:t>当他进一步思惟"不应仅满足于这些成佛资粮"时，看见了第十种舍波罗蜜，便作如是念："善慧智者啊，从今以后你应当圆满舍波罗蜜，在快乐与痛苦中保持中道。譬如大地，无论人们投掷清净或污秽之物，皆平等无分别；同样地，你在苦乐中保持中道，必将成佛。"于是坚定地确立了第十种舍波罗蜜。故有偈云：</w:t>
      </w:r>
    </w:p>
    <w:p>
      <w:pPr>
        <w:ind w:left="170"/>
        <w:pBdr>
          <w:left w:val="single" w:sz="18" w:space="4" w:color="1F3864"/>
        </w:pBdr>
        <w:shd w:val="clear" w:fill="F2F5FA"/>
      </w:pPr>
      <w:r>
        <w:rPr>
          <w:b w:val="0"/>
        </w:rPr>
        <w:t>"这些并非全部，还有更多成佛之法待探寻；我将继续寻求，那些能成熟菩提的功德。</w:t>
      </w:r>
    </w:p>
    <w:p>
      <w:pPr>
        <w:ind w:left="170"/>
        <w:pBdr>
          <w:left w:val="single" w:sz="18" w:space="4" w:color="1F3864"/>
        </w:pBdr>
        <w:shd w:val="clear" w:fill="F2F5FA"/>
      </w:pPr>
      <w:r>
        <w:rPr>
          <w:b w:val="0"/>
        </w:rPr>
        <w:t>"在探寻过程中，我看见了第十舍波罗蜜；这是过去大仙们，所修习实践的境界。</w:t>
      </w:r>
    </w:p>
    <w:p>
      <w:pPr>
        <w:ind w:left="170"/>
        <w:pBdr>
          <w:left w:val="single" w:sz="18" w:space="4" w:color="1F3864"/>
        </w:pBdr>
        <w:shd w:val="clear" w:fill="F2F5FA"/>
      </w:pPr>
      <w:r>
        <w:rPr>
          <w:b w:val="0"/>
        </w:rPr>
        <w:t>"现在你应先确立，这第十种究竟舍；如秤般保持平衡，必将证得无上觉。</w:t>
      </w:r>
    </w:p>
    <w:p>
      <w:pPr>
        <w:ind w:left="170"/>
        <w:pBdr>
          <w:left w:val="single" w:sz="18" w:space="4" w:color="1F3864"/>
        </w:pBdr>
        <w:shd w:val="clear" w:fill="F2F5FA"/>
      </w:pPr>
      <w:r>
        <w:rPr>
          <w:b w:val="0"/>
        </w:rPr>
        <w:t>"譬如大地之名，承载净秽无分别；平等对待两者，远离瞋恨与贪着。</w:t>
      </w:r>
    </w:p>
    <w:p>
      <w:pPr>
        <w:ind w:left="170"/>
        <w:pBdr>
          <w:left w:val="single" w:sz="18" w:space="4" w:color="1F3864"/>
        </w:pBdr>
        <w:shd w:val="clear" w:fill="F2F5FA"/>
      </w:pPr>
      <w:r>
        <w:rPr>
          <w:b w:val="0"/>
        </w:rPr>
        <w:t>"同样地你于苦乐，永远保持中道心；达到舍的究竟彼岸，必将证得正等正觉。"（《佛种姓》2.160-164）</w:t>
      </w:r>
    </w:p>
    <w:p>
      <w:pPr>
        <w:ind w:left="170"/>
        <w:pBdr>
          <w:left w:val="single" w:sz="18" w:space="4" w:color="1F3864"/>
        </w:pBdr>
        <w:shd w:val="clear" w:fill="F2F5FA"/>
      </w:pPr>
      <w:r>
        <w:rPr>
          <w:b w:val="0"/>
        </w:rPr>
        <w:t>于是他想道："在这世间，菩萨应当圆满的成佛资粮、成熟菩提的功德法门，仅有这些而已，除了十波罗蜜外别无其他。这十波罗蜜在上至虚空、下至大地、东西南北各方都不存在，唯独安住于我的内心深处。"他如是观见这些波罗蜜安住于心后，便坚定地作意，反复思维观察，顺逆推究，从终点追溯起点，从起点推至终点，抓住中间两端通达，把握两端深入中间。外物布施称为布施波罗蜜，肢体布施称为布施近波罗蜜，生命布施称为布施究竟波罗蜜。如此十波罗蜜、十近波罗蜜、十究竟波罗蜜共三十波罗蜜，他如搅动油瓶般思维，如以须弥山为轴搅动四大海水般观察。当他如是思维十波罗蜜时，法力的威光使这四亿二十万由旬广大的大地，如象足践踏的芦苇般颤抖，如受压榨的甘蔗般发出巨响，震动摇晃战栗。大地如陶轮旋转，如油瓶转动般回旋。故有偈云：</w:t>
      </w:r>
    </w:p>
    <w:p>
      <w:pPr>
        <w:ind w:left="170"/>
        <w:pBdr>
          <w:left w:val="single" w:sz="18" w:space="4" w:color="1F3864"/>
        </w:pBdr>
        <w:shd w:val="clear" w:fill="F2F5FA"/>
      </w:pPr>
      <w:r>
        <w:rPr>
          <w:b w:val="0"/>
        </w:rPr>
        <w:t>的大地，如象足践踏的芦苇般颤抖，如受压榨的甘蔗般发出巨响，震动摇晃战栗。大地如陶轮旋转，如油瓶转动般回旋。故有偈云：</w:t>
      </w:r>
    </w:p>
    <w:p>
      <w:pPr>
        <w:ind w:left="170"/>
        <w:pBdr>
          <w:left w:val="single" w:sz="18" w:space="4" w:color="1F3864"/>
        </w:pBdr>
        <w:shd w:val="clear" w:fill="F2F5FA"/>
      </w:pPr>
      <w:r>
        <w:rPr>
          <w:b w:val="0"/>
        </w:rPr>
        <w:t>"世间唯有此等法，能令菩提得成熟；除此更无他法门，于此应当坚固住。"</w:t>
      </w:r>
    </w:p>
    <w:p>
      <w:pPr>
        <w:ind w:left="170"/>
        <w:pBdr>
          <w:left w:val="single" w:sz="18" w:space="4" w:color="1F3864"/>
        </w:pBdr>
        <w:shd w:val="clear" w:fill="F2F5FA"/>
      </w:pPr>
      <w:r>
        <w:rPr>
          <w:b w:val="0"/>
        </w:rPr>
        <w:t>"当正规此法时，如实见其自性相；以法威力故，大地万方皆震动。"</w:t>
      </w:r>
    </w:p>
    <w:p>
      <w:pPr>
        <w:ind w:left="170"/>
        <w:pBdr>
          <w:left w:val="single" w:sz="18" w:space="4" w:color="1F3864"/>
        </w:pBdr>
        <w:shd w:val="clear" w:fill="F2F5FA"/>
      </w:pPr>
      <w:r>
        <w:rPr>
          <w:b w:val="0"/>
        </w:rPr>
        <w:t>"大地震动摇晃，犹如被压榨的油车；如同车轮滚动，地面亦如此颤动。"</w:t>
      </w:r>
    </w:p>
    <w:p>
      <w:pPr>
        <w:ind w:left="170"/>
        <w:pBdr>
          <w:left w:val="single" w:sz="18" w:space="4" w:color="1F3864"/>
        </w:pBdr>
        <w:shd w:val="clear" w:fill="F2F5FA"/>
      </w:pPr>
      <w:r>
        <w:rPr>
          <w:b w:val="0"/>
        </w:rPr>
        <w:t>大地震动时，园林城的居民无法站立，犹如被劫末狂风摧折的大树般昏厥倒地。陶罐等陶器滚动碰撞，彼此击碎成粉末。众人惊恐战栗，趋近世尊问道："世尊啊，这是龙卷风吗？或是鬼神作祟？我们实在不知。但见大众皆受惊扰，不知此兆于世间是凶是吉？请为我们解说缘由。""世尊闻已告言："勿惧勿忧，此非灾祸之因。我曾预言'未来当有名为乔达摩的觉者出现'的苏梅达智者，今正思维十波罗蜜。当其思维转动法威德时，顿时令万千世界震动轰鸣。"有偈云：</w:t>
      </w:r>
    </w:p>
    <w:p>
      <w:pPr>
        <w:ind w:left="170"/>
        <w:pBdr>
          <w:left w:val="single" w:sz="18" w:space="4" w:color="1F3864"/>
        </w:pBdr>
        <w:shd w:val="clear" w:fill="F2F5FA"/>
      </w:pPr>
      <w:r>
        <w:rPr>
          <w:b w:val="0"/>
        </w:rPr>
        <w:t>"佛陀设宴广邀众，集会之中人无数；彼处众人皆昏沉，倒地沉睡如死尸。</w:t>
      </w:r>
    </w:p>
    <w:p>
      <w:pPr>
        <w:ind w:left="170"/>
        <w:pBdr>
          <w:left w:val="single" w:sz="18" w:space="4" w:color="1F3864"/>
        </w:pBdr>
        <w:shd w:val="clear" w:fill="F2F5FA"/>
      </w:pPr>
      <w:r>
        <w:rPr>
          <w:b w:val="0"/>
        </w:rPr>
        <w:t>"千余陶罐与百瓮，相互碰撞碎成尘；彼此撞击终粉碎，化作齑粉散无存。"</w:t>
      </w:r>
    </w:p>
    <w:p>
      <w:pPr>
        <w:ind w:left="170"/>
        <w:pBdr>
          <w:left w:val="single" w:sz="18" w:space="4" w:color="1F3864"/>
        </w:pBdr>
        <w:shd w:val="clear" w:fill="F2F5FA"/>
      </w:pPr>
      <w:r>
        <w:rPr>
          <w:b w:val="0"/>
        </w:rPr>
        <w:t>"惊恐不安，战栗畏惧，心慌意乱，心神不宁；众人聚集，前来拜见，燃灯世尊。</w:t>
      </w:r>
    </w:p>
    <w:p>
      <w:pPr>
        <w:ind w:left="170"/>
        <w:pBdr>
          <w:left w:val="single" w:sz="18" w:space="4" w:color="1F3864"/>
        </w:pBdr>
        <w:shd w:val="clear" w:fill="F2F5FA"/>
      </w:pPr>
      <w:r>
        <w:rPr>
          <w:b w:val="0"/>
        </w:rPr>
        <w:t>"世间将有何，善或恶之事？一切世间皆受苦，请以慧眼除其苦。</w:t>
      </w:r>
    </w:p>
    <w:p>
      <w:pPr>
        <w:ind w:left="170"/>
        <w:pBdr>
          <w:left w:val="single" w:sz="18" w:space="4" w:color="1F3864"/>
        </w:pBdr>
        <w:shd w:val="clear" w:fill="F2F5FA"/>
      </w:pPr>
      <w:r>
        <w:rPr>
          <w:b w:val="0"/>
        </w:rPr>
        <w:t>"那时，大牟尼燃灯佛安慰他们道：'你们要放心，不要害怕，在这大地震动之时。'</w:t>
      </w:r>
    </w:p>
    <w:p>
      <w:pPr>
        <w:ind w:left="170"/>
        <w:pBdr>
          <w:left w:val="single" w:sz="18" w:space="4" w:color="1F3864"/>
        </w:pBdr>
        <w:shd w:val="clear" w:fill="F2F5FA"/>
      </w:pPr>
      <w:r>
        <w:rPr>
          <w:b w:val="0"/>
        </w:rPr>
        <w:t>"我今日所宣说，'世间将有佛'；彼正思惟法，古圣所修习。</w:t>
      </w:r>
    </w:p>
    <w:p>
      <w:pPr>
        <w:ind w:left="170"/>
        <w:pBdr>
          <w:left w:val="single" w:sz="18" w:space="4" w:color="1F3864"/>
        </w:pBdr>
        <w:shd w:val="clear" w:fill="F2F5FA"/>
      </w:pPr>
      <w:r>
        <w:rPr>
          <w:b w:val="0"/>
        </w:rPr>
        <w:t>"彼如实正规法，佛陀境界无余尽；因此大地千世界，连同诸天皆震动。"</w:t>
      </w:r>
    </w:p>
    <w:p>
      <w:pPr>
        <w:ind w:left="170"/>
        <w:pBdr>
          <w:left w:val="single" w:sz="18" w:space="4" w:color="1F3864"/>
        </w:pBdr>
        <w:shd w:val="clear" w:fill="F2F5FA"/>
      </w:pPr>
      <w:r>
        <w:rPr>
          <w:b w:val="0"/>
        </w:rPr>
        <w:t>大众听闻如来之言，欢喜踊跃，持诸香花璎珞，出罗摩那城，诣菩萨所，以香花等供养礼拜，右绕三匝，还归罗摩那城。菩萨亦复思维十波罗蜜，坚固精进，起大誓愿，从座而起。故说偈曰：</w:t>
      </w:r>
    </w:p>
    <w:p>
      <w:pPr>
        <w:ind w:left="170"/>
        <w:pBdr>
          <w:left w:val="single" w:sz="18" w:space="4" w:color="1F3864"/>
        </w:pBdr>
        <w:shd w:val="clear" w:fill="F2F5FA"/>
      </w:pPr>
      <w:r>
        <w:rPr>
          <w:b w:val="0"/>
        </w:rPr>
        <w:t>"听闻佛陀之言教，心即当下得清凉；众人皆来亲近我，再次向我致敬礼。</w:t>
      </w:r>
    </w:p>
    <w:p>
      <w:pPr>
        <w:ind w:left="170"/>
        <w:pBdr>
          <w:left w:val="single" w:sz="18" w:space="4" w:color="1F3864"/>
        </w:pBdr>
        <w:shd w:val="clear" w:fill="F2F5FA"/>
      </w:pPr>
      <w:r>
        <w:rPr>
          <w:b w:val="0"/>
        </w:rPr>
        <w:t>"我领受了佛陀的功德，坚定了自己的心意；向燃灯佛顶礼后，便从座位起身。"（佛种姓经2.175-176）</w:t>
      </w:r>
    </w:p>
    <w:p>
      <w:pPr>
        <w:ind w:left="170"/>
        <w:pBdr>
          <w:left w:val="single" w:sz="18" w:space="4" w:color="1F3864"/>
        </w:pBdr>
        <w:shd w:val="clear" w:fill="F2F5FA"/>
      </w:pPr>
      <w:r>
        <w:rPr>
          <w:b w:val="0"/>
        </w:rPr>
        <w:t>这时，菩萨从座而起，十万世界诸天众聚集一处，以天花妙香供养礼拜，说道："尊者须弥陀仙人，今日您于燃灯佛足下发大誓愿，愿此誓愿无障成就，愿您无有恐惧惊怖，愿您身中不起微恙，速速圆满波罗蜜，证得无上正等觉。犹如应时花果树，到时自然开花结果，愿您亦复如是，不违时节速证菩提。"如是种种赞叹祝愿之后，诸天各归本处。菩萨既蒙诸天赞叹，更发坚固誓愿："我当圆满十波罗蜜，于百千劫后，超越四阿僧祇劫，成就佛果。"即腾虚空，往雪山而去。故偈曰：</w:t>
      </w:r>
    </w:p>
    <w:p>
      <w:pPr>
        <w:ind w:left="170"/>
        <w:pBdr>
          <w:left w:val="single" w:sz="18" w:space="4" w:color="1F3864"/>
        </w:pBdr>
        <w:shd w:val="clear" w:fill="F2F5FA"/>
      </w:pPr>
      <w:r>
        <w:rPr>
          <w:b w:val="0"/>
        </w:rPr>
        <w:t>"天界与人间的花朵，天神与人类两者皆撒花，当尊者从座起身时，纷纷扬扬如雨降。</w:t>
      </w:r>
    </w:p>
    <w:p>
      <w:pPr>
        <w:ind w:left="170"/>
        <w:pBdr>
          <w:left w:val="single" w:sz="18" w:space="4" w:color="1F3864"/>
        </w:pBdr>
        <w:shd w:val="clear" w:fill="F2F5FA"/>
      </w:pPr>
      <w:r>
        <w:rPr>
          <w:b w:val="0"/>
        </w:rPr>
        <w:t>"诸天与人类，皆愿你得福；你所希求者，皆能如愿得。"</w:t>
      </w:r>
    </w:p>
    <w:p>
      <w:pPr>
        <w:ind w:left="170"/>
        <w:pBdr>
          <w:left w:val="single" w:sz="18" w:space="4" w:color="1F3864"/>
        </w:pBdr>
        <w:shd w:val="clear" w:fill="F2F5FA"/>
      </w:pPr>
      <w:r>
        <w:rPr>
          <w:b w:val="0"/>
        </w:rPr>
        <w:t>"愿一切烦恼皆远离，忧愁与疾病皆消灭；愿无任何障碍阻挠，速证无上菩提道。"</w:t>
      </w:r>
    </w:p>
    <w:p>
      <w:pPr>
        <w:ind w:left="170"/>
        <w:pBdr>
          <w:left w:val="single" w:sz="18" w:space="4" w:color="1F3864"/>
        </w:pBdr>
        <w:shd w:val="clear" w:fill="F2F5FA"/>
      </w:pPr>
      <w:r>
        <w:rPr>
          <w:b w:val="0"/>
        </w:rPr>
        <w:t>"犹如时节至，花树自开花；大勇者亦然，以佛智开花。"</w:t>
      </w:r>
    </w:p>
    <w:p>
      <w:pPr>
        <w:ind w:left="170"/>
        <w:pBdr>
          <w:left w:val="single" w:sz="18" w:space="4" w:color="1F3864"/>
        </w:pBdr>
        <w:shd w:val="clear" w:fill="F2F5FA"/>
      </w:pPr>
      <w:r>
        <w:rPr>
          <w:b w:val="0"/>
        </w:rPr>
        <w:t>"如是一切诸佛世尊，圆满十种波罗蜜多；如是汝亦大勇猛者，圆满十种波罗蜜多。</w:t>
      </w:r>
    </w:p>
    <w:p>
      <w:pPr>
        <w:ind w:left="170"/>
        <w:pBdr>
          <w:left w:val="single" w:sz="18" w:space="4" w:color="1F3864"/>
        </w:pBdr>
        <w:shd w:val="clear" w:fill="F2F5FA"/>
      </w:pPr>
      <w:r>
        <w:rPr>
          <w:b w:val="0"/>
        </w:rPr>
        <w:t>"如同一切诸觉者，菩提树下证悟时；如是汝亦大勇者，当证无上正觉智。</w:t>
      </w:r>
    </w:p>
    <w:p>
      <w:pPr>
        <w:ind w:left="170"/>
        <w:pBdr>
          <w:left w:val="single" w:sz="18" w:space="4" w:color="1F3864"/>
        </w:pBdr>
        <w:shd w:val="clear" w:fill="F2F5FA"/>
      </w:pPr>
      <w:r>
        <w:rPr>
          <w:b w:val="0"/>
        </w:rPr>
        <w:t>"如同一切觉者，转动法轮；同样地，大勇者啊，请您转动法轮。</w:t>
      </w:r>
    </w:p>
    <w:p>
      <w:pPr>
        <w:ind w:left="170"/>
        <w:pBdr>
          <w:left w:val="single" w:sz="18" w:space="4" w:color="1F3864"/>
        </w:pBdr>
        <w:shd w:val="clear" w:fill="F2F5FA"/>
      </w:pPr>
      <w:r>
        <w:rPr>
          <w:b w:val="0"/>
        </w:rPr>
        <w:t>"如满月无云，清净放光明；汝心亦圆满，照耀十千界。</w:t>
      </w:r>
    </w:p>
    <w:p>
      <w:pPr>
        <w:ind w:left="170"/>
        <w:pBdr>
          <w:left w:val="single" w:sz="18" w:space="4" w:color="1F3864"/>
        </w:pBdr>
        <w:shd w:val="clear" w:fill="F2F5FA"/>
      </w:pPr>
      <w:r>
        <w:rPr>
          <w:b w:val="0"/>
        </w:rPr>
        <w:t>"如日解脱罗睺障，光辉照耀胜炎热；汝亦如是离世间，以德光辉照十方。</w:t>
      </w:r>
    </w:p>
    <w:p>
      <w:pPr>
        <w:ind w:left="170"/>
        <w:pBdr>
          <w:left w:val="single" w:sz="18" w:space="4" w:color="1F3864"/>
        </w:pBdr>
        <w:shd w:val="clear" w:fill="F2F5FA"/>
      </w:pPr>
      <w:r>
        <w:rPr>
          <w:b w:val="0"/>
        </w:rPr>
        <w:t>"如诸河流归大海，众水皆向彼奔流；如是天人及世间，皆来归依汝身旁。"</w:t>
      </w:r>
    </w:p>
    <w:p>
      <w:pPr>
        <w:ind w:left="170"/>
        <w:pBdr>
          <w:left w:val="single" w:sz="18" w:space="4" w:color="1F3864"/>
        </w:pBdr>
        <w:shd w:val="clear" w:fill="F2F5FA"/>
      </w:pPr>
      <w:r>
        <w:rPr>
          <w:b w:val="0"/>
        </w:rPr>
        <w:t>"他受诸天赞叹礼敬，具足十种殊胜德行；圆满修习如是法已，便入林中修苦行。"（《佛种姓经》2.177-187）</w:t>
      </w:r>
    </w:p>
    <w:p>
      <w:pPr>
        <w:ind w:left="170"/>
        <w:pBdr>
          <w:left w:val="single" w:sz="18" w:space="4" w:color="1F3864"/>
        </w:pBdr>
        <w:shd w:val="clear" w:fill="F2F5FA"/>
      </w:pPr>
      <w:r>
        <w:rPr>
          <w:b w:val="0"/>
        </w:rPr>
        <w:t>苏弥陀长老本生谭终。</w:t>
      </w:r>
    </w:p>
    <w:p>
      <w:pPr>
        <w:ind w:left="170"/>
        <w:pBdr>
          <w:left w:val="single" w:sz="18" w:space="4" w:color="1F3864"/>
        </w:pBdr>
        <w:shd w:val="clear" w:fill="F2F5FA"/>
      </w:pPr>
      <w:r>
        <w:rPr>
          <w:b w:val="0"/>
        </w:rPr>
        <w:t>罗摩那城的居民们亦曾入城，向以佛陀为首的比丘僧团广施供养。世尊为他们说法后，使大众皈依三宝，随后离开罗摩那城。此后直至寿命终尽，如来圆满一切佛行，次第证入无余涅槃。其中应当详述之事，皆可依照《佛种姓经》所述方式展开。经中如是记载：</w:t>
      </w:r>
    </w:p>
    <w:p>
      <w:pPr>
        <w:ind w:left="170"/>
        <w:pBdr>
          <w:left w:val="single" w:sz="18" w:space="4" w:color="1F3864"/>
        </w:pBdr>
        <w:shd w:val="clear" w:fill="F2F5FA"/>
      </w:pPr>
      <w:r>
        <w:rPr>
          <w:b w:val="0"/>
        </w:rPr>
        <w:t>"彼时民众供养毕，偕同僧伽礼世尊；皈依燃灯佛足下，无上导师正法中。</w:t>
      </w:r>
    </w:p>
    <w:p>
      <w:pPr>
        <w:ind w:left="170"/>
        <w:pBdr>
          <w:left w:val="single" w:sz="18" w:space="4" w:color="1F3864"/>
        </w:pBdr>
        <w:shd w:val="clear" w:fill="F2F5FA"/>
      </w:pPr>
      <w:r>
        <w:rPr>
          <w:b w:val="0"/>
        </w:rPr>
        <w:t>"如来随缘示教化，或令众生皈三宝；或授五戒清净行，更教十善庄严道。</w:t>
      </w:r>
    </w:p>
    <w:p>
      <w:pPr>
        <w:ind w:left="170"/>
        <w:pBdr>
          <w:left w:val="single" w:sz="18" w:space="4" w:color="1F3864"/>
        </w:pBdr>
        <w:shd w:val="clear" w:fill="F2F5FA"/>
      </w:pPr>
      <w:r>
        <w:rPr>
          <w:b w:val="0"/>
        </w:rPr>
        <w:t>"或赐沙门圣果证，四向四果最胜位；或授无等等妙法，复与四无碍解慧。</w:t>
      </w:r>
    </w:p>
    <w:p>
      <w:pPr>
        <w:ind w:left="170"/>
        <w:pBdr>
          <w:left w:val="single" w:sz="18" w:space="4" w:color="1F3864"/>
        </w:pBdr>
        <w:shd w:val="clear" w:fill="F2F5FA"/>
      </w:pPr>
      <w:r>
        <w:rPr>
          <w:b w:val="0"/>
        </w:rPr>
        <w:t>"或予八胜定甘露，人天导师大雄力；或传三明六神通，随根应机广利益。</w:t>
      </w:r>
    </w:p>
    <w:p>
      <w:pPr>
        <w:ind w:left="170"/>
        <w:pBdr>
          <w:left w:val="single" w:sz="18" w:space="4" w:color="1F3864"/>
        </w:pBdr>
        <w:shd w:val="clear" w:fill="F2F5FA"/>
      </w:pPr>
      <w:r>
        <w:rPr>
          <w:b w:val="0"/>
        </w:rPr>
        <w:t>"大悲圣者以此缘，善巧度化诸有情；法王教法得弘扬，光明普照三千界。</w:t>
      </w:r>
    </w:p>
    <w:p>
      <w:pPr>
        <w:ind w:left="170"/>
        <w:pBdr>
          <w:left w:val="single" w:sz="18" w:space="4" w:color="1F3864"/>
        </w:pBdr>
        <w:shd w:val="clear" w:fill="F2F5FA"/>
      </w:pPr>
      <w:r>
        <w:rPr>
          <w:b w:val="0"/>
        </w:rPr>
        <w:t>"名号燃灯大牟尼，双肩宽广如象王；济度无量众生类，解脱恶趣得清凉。</w:t>
      </w:r>
    </w:p>
    <w:p>
      <w:pPr>
        <w:ind w:left="170"/>
        <w:pBdr>
          <w:left w:val="single" w:sz="18" w:space="4" w:color="1F3864"/>
        </w:pBdr>
        <w:shd w:val="clear" w:fill="F2F5FA"/>
      </w:pPr>
      <w:r>
        <w:rPr>
          <w:b w:val="0"/>
        </w:rPr>
        <w:t>"若见可度众生时，纵隔亿由旬之遥；牟尼顷刻现其前，智慧光明作照耀。</w:t>
      </w:r>
    </w:p>
    <w:p>
      <w:pPr>
        <w:ind w:left="170"/>
        <w:pBdr>
          <w:left w:val="single" w:sz="18" w:space="4" w:color="1F3864"/>
        </w:pBdr>
        <w:shd w:val="clear" w:fill="F2F5FA"/>
      </w:pPr>
      <w:r>
        <w:rPr>
          <w:b w:val="0"/>
        </w:rPr>
        <w:t>"初次法会放光明，开悟众生百亿数；第二法会宣妙法，九十亿众得解脱。</w:t>
      </w:r>
    </w:p>
    <w:p>
      <w:pPr>
        <w:ind w:left="170"/>
        <w:pBdr>
          <w:left w:val="single" w:sz="18" w:space="4" w:color="1F3864"/>
        </w:pBdr>
        <w:shd w:val="clear" w:fill="F2F5FA"/>
      </w:pPr>
      <w:r>
        <w:rPr>
          <w:b w:val="0"/>
        </w:rPr>
        <w:t>"第三法会升天宫，为诸天人演真谛；九十万亿天神众，闻法当下证圣位。</w:t>
      </w:r>
    </w:p>
    <w:p>
      <w:pPr>
        <w:ind w:left="170"/>
        <w:pBdr>
          <w:left w:val="single" w:sz="18" w:space="4" w:color="1F3864"/>
        </w:pBdr>
        <w:shd w:val="clear" w:fill="F2F5FA"/>
      </w:pPr>
      <w:r>
        <w:rPr>
          <w:b w:val="0"/>
        </w:rPr>
        <w:t>"燃灯世尊说法时，三度圣众大云集；初次百万亿弟子，来赴法筵闻妙理。</w:t>
      </w:r>
    </w:p>
    <w:p>
      <w:pPr>
        <w:ind w:left="170"/>
        <w:pBdr>
          <w:left w:val="single" w:sz="18" w:space="4" w:color="1F3864"/>
        </w:pBdr>
        <w:shd w:val="clear" w:fill="F2F5FA"/>
      </w:pPr>
      <w:r>
        <w:rPr>
          <w:b w:val="0"/>
        </w:rPr>
        <w:t>"复于那罗陀山巅，如来寂默禅定时；百万阿罗汉众等，漏尽无垢共安居。</w:t>
      </w:r>
    </w:p>
    <w:p>
      <w:pPr>
        <w:ind w:left="170"/>
        <w:pBdr>
          <w:left w:val="single" w:sz="18" w:space="4" w:color="1F3864"/>
        </w:pBdr>
        <w:shd w:val="clear" w:fill="F2F5FA"/>
      </w:pPr>
      <w:r>
        <w:rPr>
          <w:b w:val="0"/>
        </w:rPr>
        <w:t>"大雄尊者最胜时，于善现石上说法；九十亿众围绕礼，大寂默者广开演。</w:t>
      </w:r>
    </w:p>
    <w:p>
      <w:pPr>
        <w:ind w:left="170"/>
        <w:pBdr>
          <w:left w:val="single" w:sz="18" w:space="4" w:color="1F3864"/>
        </w:pBdr>
        <w:shd w:val="clear" w:fill="F2F5FA"/>
      </w:pPr>
      <w:r>
        <w:rPr>
          <w:b w:val="0"/>
        </w:rPr>
        <w:t>"我于彼世为修士，苦行披发修梵行；具足五种神通力，飞行虚空自在境。</w:t>
      </w:r>
    </w:p>
    <w:p>
      <w:pPr>
        <w:ind w:left="170"/>
        <w:pBdr>
          <w:left w:val="single" w:sz="18" w:space="4" w:color="1F3864"/>
        </w:pBdr>
        <w:shd w:val="clear" w:fill="F2F5FA"/>
      </w:pPr>
      <w:r>
        <w:rPr>
          <w:b w:val="0"/>
        </w:rPr>
        <w:t>"其时二万一千众，闻法即得法眼净；乃至一人二人悟，不可称数解脱生。</w:t>
      </w:r>
    </w:p>
    <w:p>
      <w:pPr>
        <w:ind w:left="170"/>
        <w:pBdr>
          <w:left w:val="single" w:sz="18" w:space="4" w:color="1F3864"/>
        </w:pBdr>
        <w:shd w:val="clear" w:fill="F2F5FA"/>
      </w:pPr>
      <w:r>
        <w:rPr>
          <w:b w:val="0"/>
        </w:rPr>
        <w:t>"广大普被利群生，正法昌明极兴盛；燃灯世尊清净教，光耀世间永流布。</w:t>
      </w:r>
    </w:p>
    <w:p>
      <w:pPr>
        <w:ind w:left="170"/>
        <w:pBdr>
          <w:left w:val="single" w:sz="18" w:space="4" w:color="1F3864"/>
        </w:pBdr>
        <w:shd w:val="clear" w:fill="F2F5FA"/>
      </w:pPr>
      <w:r>
        <w:rPr>
          <w:b w:val="0"/>
        </w:rPr>
        <w:t>"四十万大阿罗汉，六通具足大威神；常随燃灯世间解，昼夜供养不离分。"</w:t>
      </w:r>
    </w:p>
    <w:p>
      <w:pPr>
        <w:ind w:left="170"/>
        <w:pBdr>
          <w:left w:val="single" w:sz="18" w:space="4" w:color="1F3864"/>
        </w:pBdr>
        <w:shd w:val="clear" w:fill="F2F5FA"/>
      </w:pPr>
      <w:r>
        <w:rPr>
          <w:b w:val="0"/>
        </w:rPr>
        <w:t>"凡于彼时舍弃人间身，未达究竟之圣弟子，皆受世人责难与讥毁。</w:t>
      </w:r>
    </w:p>
    <w:p>
      <w:pPr>
        <w:ind w:left="170"/>
        <w:pBdr>
          <w:left w:val="single" w:sz="18" w:space="4" w:color="1F3864"/>
        </w:pBdr>
        <w:shd w:val="clear" w:fill="F2F5FA"/>
      </w:pPr>
      <w:r>
        <w:rPr>
          <w:b w:val="0"/>
        </w:rPr>
        <w:t>"巴利文经典如盛开之花，由阿罗汉等圣者所传扬；烦恼已尽，清净无染，永远闪耀着光辉。</w:t>
      </w:r>
    </w:p>
    <w:p>
      <w:pPr>
        <w:ind w:left="170"/>
        <w:pBdr>
          <w:left w:val="single" w:sz="18" w:space="4" w:color="1F3864"/>
        </w:pBdr>
        <w:shd w:val="clear" w:fill="F2F5FA"/>
      </w:pPr>
      <w:r>
        <w:rPr>
          <w:b w:val="0"/>
        </w:rPr>
        <w:t>"有城名为乐喜，刹帝利名善天；母名善慧，是燃灯佛之师。</w:t>
      </w:r>
    </w:p>
    <w:p>
      <w:pPr>
        <w:ind w:left="170"/>
        <w:pBdr>
          <w:left w:val="single" w:sz="18" w:space="4" w:color="1F3864"/>
        </w:pBdr>
        <w:shd w:val="clear" w:fill="F2F5FA"/>
      </w:pPr>
      <w:r>
        <w:rPr>
          <w:b w:val="0"/>
        </w:rPr>
        <w:t>"他于家中居住整整十万年；天鹅、孔雀与鹤，三者居于最胜之宫殿。</w:t>
      </w:r>
    </w:p>
    <w:p>
      <w:pPr>
        <w:ind w:left="170"/>
        <w:pBdr>
          <w:left w:val="single" w:sz="18" w:space="4" w:color="1F3864"/>
        </w:pBdr>
        <w:shd w:val="clear" w:fill="F2F5FA"/>
      </w:pPr>
      <w:r>
        <w:rPr>
          <w:b w:val="0"/>
        </w:rPr>
        <w:t>"三万妇女盛装打扮，她们的名字都叫莲花；其中一位名为莲花，她是象肩王的女儿。</w:t>
      </w:r>
    </w:p>
    <w:p>
      <w:pPr>
        <w:ind w:left="170"/>
        <w:pBdr>
          <w:left w:val="single" w:sz="18" w:space="4" w:color="1F3864"/>
        </w:pBdr>
        <w:shd w:val="clear" w:fill="F2F5FA"/>
      </w:pPr>
      <w:r>
        <w:rPr>
          <w:b w:val="0"/>
        </w:rPr>
        <w:t>"见四相已，乘象车而出；无缺无余十二月，精进勇猛成胜者。</w:t>
      </w:r>
    </w:p>
    <w:p>
      <w:pPr>
        <w:ind w:left="170"/>
        <w:pBdr>
          <w:left w:val="single" w:sz="18" w:space="4" w:color="1F3864"/>
        </w:pBdr>
        <w:shd w:val="clear" w:fill="F2F5FA"/>
      </w:pPr>
      <w:r>
        <w:rPr>
          <w:b w:val="0"/>
        </w:rPr>
        <w:t>"勤修苦行已圆满，觉者心识得开明；梵天前来作祈请，燃灯大仙应允行。</w:t>
      </w:r>
    </w:p>
    <w:p>
      <w:pPr>
        <w:ind w:left="170"/>
        <w:pBdr>
          <w:left w:val="single" w:sz="18" w:space="4" w:color="1F3864"/>
        </w:pBdr>
        <w:shd w:val="clear" w:fill="F2F5FA"/>
      </w:pPr>
      <w:r>
        <w:rPr>
          <w:b w:val="0"/>
        </w:rPr>
        <w:t>"伟大的英雄转动法轮，在舍卫城的祇园精舍；坐在吉祥树下，降伏了外道。</w:t>
      </w:r>
    </w:p>
    <w:p>
      <w:pPr>
        <w:ind w:left="170"/>
        <w:pBdr>
          <w:left w:val="single" w:sz="18" w:space="4" w:color="1F3864"/>
        </w:pBdr>
        <w:shd w:val="clear" w:fill="F2F5FA"/>
      </w:pPr>
      <w:r>
        <w:rPr>
          <w:b w:val="0"/>
        </w:rPr>
        <w:t>"苏曼伽罗与搜索，曾是世尊最上首弟子；名为萨伽多的侍者，是燃灯佛的随从。</w:t>
      </w:r>
    </w:p>
    <w:p>
      <w:pPr>
        <w:ind w:left="170"/>
        <w:pBdr>
          <w:left w:val="single" w:sz="18" w:space="4" w:color="1F3864"/>
        </w:pBdr>
        <w:shd w:val="clear" w:fill="F2F5FA"/>
      </w:pPr>
      <w:r>
        <w:rPr>
          <w:b w:val="0"/>
        </w:rPr>
        <w:t>"孙娜达与难陀，还有苏娜达，皆为上首女弟子；彼世尊之菩提，名为毕钵梨。</w:t>
      </w:r>
    </w:p>
    <w:p>
      <w:pPr>
        <w:ind w:left="170"/>
        <w:pBdr>
          <w:left w:val="single" w:sz="18" w:space="4" w:color="1F3864"/>
        </w:pBdr>
        <w:shd w:val="clear" w:fill="F2F5FA"/>
      </w:pPr>
      <w:r>
        <w:rPr>
          <w:b w:val="0"/>
        </w:rPr>
        <w:t>"塔普萨和巴利卡，曾是最高供养者；西利玛和柯纳，是燃灯佛的护持者。</w:t>
      </w:r>
    </w:p>
    <w:p>
      <w:pPr>
        <w:ind w:left="170"/>
        <w:pBdr>
          <w:left w:val="single" w:sz="18" w:space="4" w:color="1F3864"/>
        </w:pBdr>
        <w:shd w:val="clear" w:fill="F2F5FA"/>
      </w:pPr>
      <w:r>
        <w:rPr>
          <w:b w:val="0"/>
        </w:rPr>
        <w:t>"八十肘高的身躯，大牟尼帝盘迦罗；如灯树般闪耀，如盛开的娑罗王树。</w:t>
      </w:r>
    </w:p>
    <w:p>
      <w:pPr>
        <w:ind w:left="170"/>
        <w:pBdr>
          <w:left w:val="single" w:sz="18" w:space="4" w:color="1F3864"/>
        </w:pBdr>
        <w:shd w:val="clear" w:fill="F2F5FA"/>
      </w:pPr>
      <w:r>
        <w:rPr>
          <w:b w:val="0"/>
        </w:rPr>
        <w:t>"光明照耀他四周，十二由旬皆明亮；大仙寿命十万岁，长久住世度众生。</w:t>
      </w:r>
    </w:p>
    <w:p>
      <w:pPr>
        <w:ind w:left="170"/>
        <w:pBdr>
          <w:left w:val="single" w:sz="18" w:space="4" w:color="1F3864"/>
        </w:pBdr>
        <w:shd w:val="clear" w:fill="F2F5FA"/>
      </w:pPr>
      <w:r>
        <w:rPr>
          <w:b w:val="0"/>
        </w:rPr>
        <w:t>"点燃正法之光，普照众生心田；如熊熊烈焰般燃烧，弟子终得涅槃寂静。""传播正法真理，广度无量众生；似炽盛火团般闪耀，有学终证清凉。"</w:t>
      </w:r>
    </w:p>
    <w:p>
      <w:pPr>
        <w:ind w:left="170"/>
        <w:pBdr>
          <w:left w:val="single" w:sz="18" w:space="4" w:color="1F3864"/>
        </w:pBdr>
        <w:shd w:val="clear" w:fill="F2F5FA"/>
      </w:pPr>
      <w:r>
        <w:rPr>
          <w:b w:val="0"/>
        </w:rPr>
        <w:t>"那神通与那名声，以及那足下的轮相，一切皆已消失，难道诸行皆空？"</w:t>
      </w:r>
    </w:p>
    <w:p>
      <w:pPr>
        <w:ind w:left="170"/>
        <w:pBdr>
          <w:left w:val="single" w:sz="18" w:space="4" w:color="1F3864"/>
        </w:pBdr>
        <w:shd w:val="clear" w:fill="F2F5FA"/>
      </w:pPr>
      <w:r>
        <w:rPr>
          <w:b w:val="0"/>
        </w:rPr>
        <w:t>"燃灯佛是胜者、导师，于难陀园中涅槃；彼处有胜者之塔，高达三十六由旬。"[generated, not original text]</w:t>
      </w:r>
    </w:p>
    <w:p>
      <w:r>
        <w:rPr>
          <w:b/>
          <w:color w:val="1F3864"/>
          <w:sz w:val="23"/>
        </w:rPr>
        <w:t>原文材料④：本生义注-1 Jātaka-Aṭṭhakathā-1.pdf（◈扩展）</w:t>
      </w:r>
    </w:p>
    <w:p>
      <w:pPr>
        <w:ind w:left="170"/>
        <w:pBdr>
          <w:left w:val="single" w:sz="18" w:space="4" w:color="1F3864"/>
        </w:pBdr>
        <w:shd w:val="clear" w:fill="F2F5FA"/>
      </w:pPr>
      <w:r>
        <w:rPr>
          <w:b w:val="0"/>
        </w:rPr>
        <w:t>⚠️ 主持人操作：本材料为◈扩展（时间富余时用）。含「苏美陀舍财出家」与「须弥陀发愿＋十波罗蜜偈颂」两大段。</w:t>
      </w:r>
    </w:p>
    <w:p>
      <w:pPr>
        <w:pStyle w:val="ListBullet"/>
      </w:pPr>
      <w:r>
        <w:rPr>
          <w:b/>
        </w:rPr>
        <w:t>标题</w:t>
      </w:r>
      <w:r>
        <w:rPr>
          <w:b w:val="0"/>
        </w:rPr>
        <w:t>：本生义注-1 Jātaka-Aṭṭhakathā-1.pdf（◈扩展）</w:t>
      </w:r>
    </w:p>
    <w:p>
      <w:pPr>
        <w:pStyle w:val="ListBullet"/>
      </w:pPr>
      <w:r>
        <w:rPr>
          <w:b/>
        </w:rPr>
        <w:t>文件类型</w:t>
      </w:r>
      <w:r>
        <w:rPr>
          <w:b w:val="0"/>
        </w:rPr>
        <w:t>：pdf（义注）</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：pdf_d0dd1c0cd17209afe241ece24bf6b7b4_c6a308ab75eee657d9e316c22f625e117439961422831605</w:t>
      </w:r>
    </w:p>
    <w:p>
      <w:pPr>
        <w:pStyle w:val="ListBullet"/>
      </w:pPr>
      <w:r>
        <w:rPr>
          <w:b/>
        </w:rPr>
        <w:t>打开方式</w:t>
      </w:r>
      <w:r>
        <w:rPr>
          <w:b w:val="0"/>
        </w:rPr>
        <w:t>：ima知识库搜索「本生义注 Jātaka-Aṭṭhakathā」</w:t>
      </w:r>
    </w:p>
    <w:p>
      <w:pPr>
        <w:ind w:left="170"/>
        <w:pBdr>
          <w:left w:val="single" w:sz="18" w:space="4" w:color="1F3864"/>
        </w:pBdr>
        <w:shd w:val="clear" w:fill="F2F5FA"/>
      </w:pPr>
      <w:r>
        <w:rPr>
          <w:b w:val="0"/>
        </w:rPr>
        <w:t xml:space="preserve">📎 </w:t>
      </w:r>
      <w:r>
        <w:rPr>
          <w:b/>
        </w:rPr>
        <w:t>完整原文照录</w:t>
      </w:r>
      <w:r>
        <w:rPr>
          <w:b w:val="0"/>
        </w:rPr>
        <w:t>（照录自本周素材文件《第3周_素材照录.md》，未删改）：</w:t>
      </w:r>
    </w:p>
    <w:p>
      <w:pPr>
        <w:ind w:left="170"/>
        <w:pBdr>
          <w:left w:val="single" w:sz="18" w:space="4" w:color="1F3864"/>
        </w:pBdr>
        <w:shd w:val="clear" w:fill="F2F5FA"/>
      </w:pPr>
      <w:r>
        <w:rPr>
          <w:b w:val="0"/>
        </w:rPr>
        <w:t>智者苏美陀思忖："我的祖父辈们带着这万贯家财离世时，连一枚铜钱都带不走。我又何必执着这些财物呢？"于是他禀告国王，在城中鸣鼓宣告，向大众广施财物后，便出家修行去了。为阐明此中深意，在此应当讲述苏美陀的故事。这段因缘虽在《佛种姓》中连续记载，但因以偈颂连缀，未能充分彰显。因此我们将以偈颂为线索，配合解说性的文句来讲述。</w:t>
      </w:r>
    </w:p>
    <w:p>
      <w:pPr>
        <w:ind w:left="170"/>
        <w:pBdr>
          <w:left w:val="single" w:sz="18" w:space="4" w:color="1F3864"/>
        </w:pBdr>
        <w:shd w:val="clear" w:fill="F2F5FA"/>
      </w:pPr>
      <w:r>
        <w:rPr>
          <w:b w:val="0"/>
        </w:rPr>
        <w:t>一日，智者苏美陀独居高楼静室，盘坐思惟："轮回转世实为痛苦，在生死流转中不断毁坏身体。我既具生老病死之性，当寻求无生无老无病无忧、清凉安乐的无上涅槃。必须脱离轮回，踏上通向涅槃之道。"故有偈云：</w:t>
      </w:r>
    </w:p>
    <w:p>
      <w:pPr>
        <w:ind w:left="170"/>
        <w:pBdr>
          <w:left w:val="single" w:sz="18" w:space="4" w:color="1F3864"/>
        </w:pBdr>
        <w:shd w:val="clear" w:fill="F2F5FA"/>
      </w:pPr>
      <w:r>
        <w:rPr>
          <w:b w:val="0"/>
        </w:rPr>
        <w:t>"独坐静思惟，如是生念想：轮回实苦厄，身躯终毁伤。</w:t>
      </w:r>
    </w:p>
    <w:p>
      <w:pPr>
        <w:ind w:left="170"/>
        <w:pBdr>
          <w:left w:val="single" w:sz="18" w:space="4" w:color="1F3864"/>
        </w:pBdr>
        <w:shd w:val="clear" w:fill="F2F5FA"/>
      </w:pPr>
      <w:r>
        <w:rPr>
          <w:b w:val="0"/>
        </w:rPr>
        <w:t>"我具生老死，病苦亦随身；当求无生法，寂静涅槃城。</w:t>
      </w:r>
    </w:p>
    <w:p>
      <w:pPr>
        <w:ind w:left="170"/>
        <w:pBdr>
          <w:left w:val="single" w:sz="18" w:space="4" w:color="1F3864"/>
        </w:pBdr>
        <w:shd w:val="clear" w:fill="F2F5FA"/>
      </w:pPr>
      <w:r>
        <w:rPr>
          <w:b w:val="0"/>
        </w:rPr>
        <w:t>"何不弃此躯，秽恶满尸身；无求无系缚，逍遥独自行。</w:t>
      </w:r>
    </w:p>
    <w:p>
      <w:pPr>
        <w:ind w:left="170"/>
        <w:pBdr>
          <w:left w:val="single" w:sz="18" w:space="4" w:color="1F3864"/>
        </w:pBdr>
        <w:shd w:val="clear" w:fill="F2F5FA"/>
      </w:pPr>
      <w:r>
        <w:rPr>
          <w:b w:val="0"/>
        </w:rPr>
        <w:t>"必有解脱道，非力能达成；我将勤寻觅，永断轮回因。"</w:t>
      </w:r>
    </w:p>
    <w:p>
      <w:pPr>
        <w:ind w:left="170"/>
        <w:pBdr>
          <w:left w:val="single" w:sz="18" w:space="4" w:color="1F3864"/>
        </w:pBdr>
        <w:shd w:val="clear" w:fill="F2F5FA"/>
      </w:pPr>
      <w:r>
        <w:rPr>
          <w:b w:val="0"/>
        </w:rPr>
        <w:t>继而更深思惟：世间既有与苦相对的乐，轮回存在时也应有其对立面的解脱。如炎热中有清凉，贪嗔痴火燃时也应有涅槃的清凉。如恶法中有善法，有生之时也应有超越一切生的无生涅槃。故有偈云：</w:t>
      </w:r>
    </w:p>
    <w:p>
      <w:pPr>
        <w:ind w:left="170"/>
        <w:pBdr>
          <w:left w:val="single" w:sz="18" w:space="4" w:color="1F3864"/>
        </w:pBdr>
        <w:shd w:val="clear" w:fill="F2F5FA"/>
      </w:pPr>
      <w:r>
        <w:rPr>
          <w:b w:val="0"/>
        </w:rPr>
        <w:t>"苦中既有乐，轮回存在时；解脱亦当求，智者所应知。</w:t>
      </w:r>
    </w:p>
    <w:p>
      <w:pPr>
        <w:ind w:left="170"/>
        <w:pBdr>
          <w:left w:val="single" w:sz="18" w:space="4" w:color="1F3864"/>
        </w:pBdr>
        <w:shd w:val="clear" w:fill="F2F5FA"/>
      </w:pPr>
      <w:r>
        <w:rPr>
          <w:b w:val="0"/>
        </w:rPr>
        <w:t>"热恼既现有，清凉亦存在；三毒火炽盛，涅槃可期待。"</w:t>
      </w:r>
    </w:p>
    <w:p>
      <w:pPr>
        <w:ind w:left="170"/>
        <w:pBdr>
          <w:left w:val="single" w:sz="18" w:space="4" w:color="1F3864"/>
        </w:pBdr>
        <w:shd w:val="clear" w:fill="F2F5FA"/>
      </w:pPr>
      <w:r>
        <w:rPr>
          <w:b w:val="0"/>
        </w:rPr>
        <w:t>"恶法既现有，善法亦不灭；生死流转中，无生最殊绝。"</w:t>
      </w:r>
    </w:p>
    <w:p>
      <w:pPr>
        <w:ind w:left="170"/>
        <w:pBdr>
          <w:left w:val="single" w:sz="18" w:space="4" w:color="1F3864"/>
        </w:pBdr>
        <w:shd w:val="clear" w:fill="F2F5FA"/>
      </w:pPr>
      <w:r>
        <w:rPr>
          <w:b w:val="0"/>
        </w:rPr>
        <w:t>他又进一步思惟——譬如有人陷入粪堆，远远望见一座布满五色莲花的大湖，心想："该走哪条路才能到达那里呢？"他应当去寻找那座湖泊。若他不去寻找，这不是湖泊的过失。同样，在烦恼污垢的洗涤中，存在着不死大涅槃之湖，若人不寻求它，这不是不死涅槃大湖的过失。又如被盗贼包围的人，纵有逃生之路，若他不逃遁，这不是道路的过失，而是此人的过失。同样，被烦恼包围的人，虽有导向涅槃的寂静道路存在，若他不寻求此道，这不是道路的过失，而是此人的过失。又如被疾病折磨的人，虽有医治此病的良医存在，若他不寻访医生治病，这不是医生的过失，而是此人的过失。同样，被烦恼疾病折磨的人，虽有精通灭除烦恼之道的明师存在，若他不去寻访，这是他的过失，而非能灭烦恼之师的过失。因此说——</w:t>
      </w:r>
    </w:p>
    <w:p>
      <w:pPr>
        <w:ind w:left="170"/>
        <w:pBdr>
          <w:left w:val="single" w:sz="18" w:space="4" w:color="1F3864"/>
        </w:pBdr>
        <w:shd w:val="clear" w:fill="F2F5FA"/>
      </w:pPr>
      <w:r>
        <w:rPr>
          <w:b w:val="0"/>
        </w:rPr>
        <w:t>"如人陷粪秽，遥见满池莲；不寻池所在，非是池之愆。</w:t>
      </w:r>
    </w:p>
    <w:p>
      <w:pPr>
        <w:ind w:left="170"/>
        <w:pBdr>
          <w:left w:val="single" w:sz="18" w:space="4" w:color="1F3864"/>
        </w:pBdr>
        <w:shd w:val="clear" w:fill="F2F5FA"/>
      </w:pPr>
      <w:r>
        <w:rPr>
          <w:b w:val="0"/>
        </w:rPr>
        <w:t>"烦恼垢染中，不死甘露池；不寻池所在，非甘露池失。</w:t>
      </w:r>
    </w:p>
    <w:p>
      <w:pPr>
        <w:ind w:left="170"/>
        <w:pBdr>
          <w:left w:val="single" w:sz="18" w:space="4" w:color="1F3864"/>
        </w:pBdr>
        <w:shd w:val="clear" w:fill="F2F5FA"/>
      </w:pPr>
      <w:r>
        <w:rPr>
          <w:b w:val="0"/>
        </w:rPr>
        <w:t>"如被怨敌围，现有脱逃路；此人若不逃，非是道路误。</w:t>
      </w:r>
    </w:p>
    <w:p>
      <w:pPr>
        <w:ind w:left="170"/>
        <w:pBdr>
          <w:left w:val="single" w:sz="18" w:space="4" w:color="1F3864"/>
        </w:pBdr>
        <w:shd w:val="clear" w:fill="F2F5FA"/>
      </w:pPr>
      <w:r>
        <w:rPr>
          <w:b w:val="0"/>
        </w:rPr>
        <w:t>"烦恼所困者，寂静道现存；不寻此正道，非是道之怨。</w:t>
      </w:r>
    </w:p>
    <w:p>
      <w:pPr>
        <w:ind w:left="170"/>
        <w:pBdr>
          <w:left w:val="single" w:sz="18" w:space="4" w:color="1F3864"/>
        </w:pBdr>
        <w:shd w:val="clear" w:fill="F2F5FA"/>
      </w:pPr>
      <w:r>
        <w:rPr>
          <w:b w:val="0"/>
        </w:rPr>
        <w:t>"如人染重病，现有治病医；不请医诊治，非是医者失。</w:t>
      </w:r>
    </w:p>
    <w:p>
      <w:pPr>
        <w:ind w:left="170"/>
        <w:pBdr>
          <w:left w:val="single" w:sz="18" w:space="4" w:color="1F3864"/>
        </w:pBdr>
        <w:shd w:val="clear" w:fill="F2F5FA"/>
      </w:pPr>
      <w:r>
        <w:rPr>
          <w:b w:val="0"/>
        </w:rPr>
        <w:t>"烦恼病缠身，苦痛受逼迫；不寻善导师，非是导师过。"</w:t>
      </w:r>
    </w:p>
    <w:p>
      <w:pPr>
        <w:ind w:left="170"/>
        <w:pBdr>
          <w:left w:val="single" w:sz="18" w:space="4" w:color="1F3864"/>
        </w:pBdr>
        <w:shd w:val="clear" w:fill="F2F5FA"/>
      </w:pPr>
      <w:r>
        <w:rPr>
          <w:b w:val="0"/>
        </w:rPr>
        <w:t>他又继续思惟：正如一个佩戴花环的人，将挂在颈上的腐尸丢弃后便能快乐前行；我也应当舍弃这具臭秽之身，无有贪着地步入涅槃之城。又如男女在粪秽之地排泄后，绝不会将粪尿顶在头上或裹在衣中带走，而是厌恶地弃之不顾；我也应当如是舍弃这具臭秽之身，无有贪着地进入不死的涅槃之城。又如船主舍弃破旧漏水的船只毫不顾惜；我也要舍弃这具从九孔不断流泄秽物的身体，无有贪着地步入涅槃圣城。又如携带珍宝的商旅遭遇盗贼时，因恐丧失财宝而弃宝逃生；这业报之身如同劫夺善法珍宝的盗贼，若我贪着此身，必将丧失圣道善法之宝。是故我应舍弃此如贼之身，进入涅槃之城。因而有偈云：</w:t>
      </w:r>
    </w:p>
    <w:p>
      <w:pPr>
        <w:ind w:left="170"/>
        <w:pBdr>
          <w:left w:val="single" w:sz="18" w:space="4" w:color="1F3864"/>
        </w:pBdr>
        <w:shd w:val="clear" w:fill="F2F5FA"/>
      </w:pPr>
      <w:r>
        <w:rPr>
          <w:b w:val="0"/>
        </w:rPr>
        <w:t>"譬如有人颈系腐尸，心生厌恶急求解脱；弃之而去安乐自在，无拘无束独行独住。</w:t>
      </w:r>
    </w:p>
    <w:p>
      <w:pPr>
        <w:ind w:left="170"/>
        <w:pBdr>
          <w:left w:val="single" w:sz="18" w:space="4" w:color="1F3864"/>
        </w:pBdr>
        <w:shd w:val="clear" w:fill="F2F5FA"/>
      </w:pPr>
      <w:r>
        <w:rPr>
          <w:b w:val="0"/>
        </w:rPr>
        <w:t>如是此身秽恶所聚，犹如腐尸堆积成山；我当弃舍无有贪恋，无所求者自在逍遥。</w:t>
      </w:r>
    </w:p>
    <w:p>
      <w:pPr>
        <w:ind w:left="170"/>
        <w:pBdr>
          <w:left w:val="single" w:sz="18" w:space="4" w:color="1F3864"/>
        </w:pBdr>
        <w:shd w:val="clear" w:fill="F2F5FA"/>
      </w:pPr>
      <w:r>
        <w:rPr>
          <w:b w:val="0"/>
        </w:rPr>
        <w:t>犹如男女粪秽之地，排泄之后转身即离；毫无顾惜亦无眷恋，厌恶臭秽不复回顾。</w:t>
      </w:r>
    </w:p>
    <w:p>
      <w:pPr>
        <w:ind w:left="170"/>
        <w:pBdr>
          <w:left w:val="single" w:sz="18" w:space="4" w:color="1F3864"/>
        </w:pBdr>
        <w:shd w:val="clear" w:fill="F2F5FA"/>
      </w:pPr>
      <w:r>
        <w:rPr>
          <w:b w:val="0"/>
        </w:rPr>
        <w:t>我今此身亦复如是，九孔常流不净之物；当如弃置粪秽茅房，舍此污秽而得解脱。</w:t>
      </w:r>
    </w:p>
    <w:p>
      <w:pPr>
        <w:ind w:left="170"/>
        <w:pBdr>
          <w:left w:val="single" w:sz="18" w:space="4" w:color="1F3864"/>
        </w:pBdr>
        <w:shd w:val="clear" w:fill="F2F5FA"/>
      </w:pPr>
      <w:r>
        <w:rPr>
          <w:b w:val="0"/>
        </w:rPr>
        <w:t>譬如船主破旧舟楫，漏水沉没危在旦夕；毅然弃船登岸而去，无有顾恋亦无追悔。</w:t>
      </w:r>
    </w:p>
    <w:p>
      <w:pPr>
        <w:ind w:left="170"/>
        <w:pBdr>
          <w:left w:val="single" w:sz="18" w:space="4" w:color="1F3864"/>
        </w:pBdr>
        <w:shd w:val="clear" w:fill="F2F5FA"/>
      </w:pPr>
      <w:r>
        <w:rPr>
          <w:b w:val="0"/>
        </w:rPr>
        <w:t>我今此身亦复如是，九疮常流脓血不止；当如船主舍朽败舟，弃此危躯入涅槃城。</w:t>
      </w:r>
    </w:p>
    <w:p>
      <w:pPr>
        <w:ind w:left="170"/>
        <w:pBdr>
          <w:left w:val="single" w:sz="18" w:space="4" w:color="1F3864"/>
        </w:pBdr>
        <w:shd w:val="clear" w:fill="F2F5FA"/>
      </w:pPr>
      <w:r>
        <w:rPr>
          <w:b w:val="0"/>
        </w:rPr>
        <w:t>譬如商旅遭遇盗贼，恐失财宝弃货逃生；此身犹如大盗相似，劫夺善法珍宝殆尽。</w:t>
      </w:r>
    </w:p>
    <w:p>
      <w:pPr>
        <w:ind w:left="170"/>
        <w:pBdr>
          <w:left w:val="single" w:sz="18" w:space="4" w:color="1F3864"/>
        </w:pBdr>
        <w:shd w:val="clear" w:fill="F2F5FA"/>
      </w:pPr>
      <w:r>
        <w:rPr>
          <w:b w:val="0"/>
        </w:rPr>
        <w:t>是故我当舍此危躯，远离断善法之怖畏；如弃盗贼速得安稳，趣向涅槃究竟安乐。"</w:t>
      </w:r>
    </w:p>
    <w:p>
      <w:pPr>
        <w:ind w:left="170"/>
        <w:pBdr>
          <w:left w:val="single" w:sz="18" w:space="4" w:color="1F3864"/>
        </w:pBdr>
        <w:shd w:val="clear" w:fill="F2F5FA"/>
      </w:pPr>
      <w:r>
        <w:rPr>
          <w:b w:val="0"/>
        </w:rPr>
        <w:t>如是，智者须弥陀以种种譬喻思维此出离之义后，于自宅中将无量财宝施与贫民乞丐等，广行大施。舍弃家欲与烦恼欲，厌离不死之城，独自出离，依止名为正法的雪山，建立净修林。于彼处搭建草庵与经行道，远离五盖之垢，如经所言"如是等持其心"等八种功德具足，为证得神通力故。于彼净修处舍弃具九种过失的布衣，披上具十二种功德的树皮衣，出家为沙门。如是出家后，舍弃具八种过失的草庵，前往具十种功德的树下，完全断绝谷物买卖，仅以自然落果为食，或坐或立或经行，精勤修行。七日之内即证得八定与五神通，如是获得所求的神通力。故说：</w:t>
      </w:r>
    </w:p>
    <w:p>
      <w:pPr>
        <w:ind w:left="170"/>
        <w:pBdr>
          <w:left w:val="single" w:sz="18" w:space="4" w:color="1F3864"/>
        </w:pBdr>
        <w:shd w:val="clear" w:fill="F2F5FA"/>
      </w:pPr>
      <w:r>
        <w:rPr>
          <w:b w:val="0"/>
        </w:rPr>
        <w:t>"我如是思惟已，舍弃亿万家财；施与贫富众生，独往雪山之巅。"</w:t>
      </w:r>
    </w:p>
    <w:p>
      <w:pPr>
        <w:ind w:left="170"/>
        <w:pBdr>
          <w:left w:val="single" w:sz="18" w:space="4" w:color="1F3864"/>
        </w:pBdr>
        <w:shd w:val="clear" w:fill="F2F5FA"/>
      </w:pPr>
      <w:r>
        <w:rPr>
          <w:b w:val="0"/>
        </w:rPr>
        <w:t>"雪山不远处，有山名正法；我建妙净修，草庵极庄严。"</w:t>
      </w:r>
    </w:p>
    <w:p>
      <w:pPr>
        <w:ind w:left="170"/>
        <w:pBdr>
          <w:left w:val="single" w:sz="18" w:space="4" w:color="1F3864"/>
        </w:pBdr>
        <w:shd w:val="clear" w:fill="F2F5FA"/>
      </w:pPr>
      <w:r>
        <w:rPr>
          <w:b w:val="0"/>
        </w:rPr>
        <w:t>"复于彼处造经行，远离五种过失垢；具足八种功德力，证得无碍神通智。</w:t>
      </w:r>
    </w:p>
    <w:p>
      <w:pPr>
        <w:ind w:left="170"/>
        <w:pBdr>
          <w:left w:val="single" w:sz="18" w:space="4" w:color="1F3864"/>
        </w:pBdr>
        <w:shd w:val="clear" w:fill="F2F5FA"/>
      </w:pPr>
      <w:r>
        <w:rPr>
          <w:b w:val="0"/>
        </w:rPr>
        <w:t>"舍弃彼处布衣，具九种过失故；披着树皮衣，十二功德庄严身。</w:t>
      </w:r>
    </w:p>
    <w:p>
      <w:pPr>
        <w:ind w:left="170"/>
        <w:pBdr>
          <w:left w:val="single" w:sz="18" w:space="4" w:color="1F3864"/>
        </w:pBdr>
        <w:shd w:val="clear" w:fill="F2F5FA"/>
      </w:pPr>
      <w:r>
        <w:rPr>
          <w:b w:val="0"/>
        </w:rPr>
        <w:t>"远离八种过失，舍弃草庵居；往诣大树下，十种功德具。</w:t>
      </w:r>
    </w:p>
    <w:p>
      <w:pPr>
        <w:ind w:left="170"/>
        <w:pBdr>
          <w:left w:val="single" w:sz="18" w:space="4" w:color="1F3864"/>
        </w:pBdr>
        <w:shd w:val="clear" w:fill="F2F5FA"/>
      </w:pPr>
      <w:r>
        <w:rPr>
          <w:b w:val="0"/>
        </w:rPr>
        <w:t>"断除耕种谷，永绝残余种；摄取自然果，具足无量德。</w:t>
      </w:r>
    </w:p>
    <w:p>
      <w:pPr>
        <w:ind w:left="170"/>
        <w:pBdr>
          <w:left w:val="single" w:sz="18" w:space="4" w:color="1F3864"/>
        </w:pBdr>
        <w:shd w:val="clear" w:fill="F2F5FA"/>
      </w:pPr>
      <w:r>
        <w:rPr>
          <w:b w:val="0"/>
        </w:rPr>
        <w:t>"或坐或经行，精勤修梵行；七日之内证，神通波罗蜜。"</w:t>
      </w:r>
    </w:p>
    <w:p>
      <w:pPr>
        <w:ind w:left="170"/>
        <w:pBdr>
          <w:left w:val="single" w:sz="18" w:space="4" w:color="1F3864"/>
        </w:pBdr>
        <w:shd w:val="clear" w:fill="F2F5FA"/>
      </w:pPr>
      <w:r>
        <w:rPr>
          <w:b w:val="0"/>
        </w:rPr>
        <w:t>菩萨于一切众生退避之时，从卧榻起身，思惟"我将求证波罗蜜"，遂于花堆顶上结跏趺坐。如是安坐之际，十千世界诸天咸集，齐声赞叹："善哉！尊者须弥陀仙，往昔诸菩萨结跏趺坐思惟'求证波罗蜜'时，所现种种瑞相，今皆显现。无疑尊者当成正觉。我等亦知：'若现此等瑞相者，决定成佛。'愿尊者坚固精进，勇猛向前！"诸天以种种赞辞鼓舞菩萨。故有偈云：</w:t>
      </w:r>
    </w:p>
    <w:p>
      <w:pPr>
        <w:ind w:left="170"/>
        <w:pBdr>
          <w:left w:val="single" w:sz="18" w:space="4" w:color="1F3864"/>
        </w:pBdr>
        <w:shd w:val="clear" w:fill="F2F5FA"/>
      </w:pPr>
      <w:r>
        <w:rPr>
          <w:b w:val="0"/>
        </w:rPr>
        <w:t>听闻此言大仙说，无等圣者之教诫；天人欢喜皆赞叹，此乃佛种无疑问。</w:t>
      </w:r>
    </w:p>
    <w:p>
      <w:pPr>
        <w:ind w:left="170"/>
        <w:pBdr>
          <w:left w:val="single" w:sz="18" w:space="4" w:color="1F3864"/>
        </w:pBdr>
        <w:shd w:val="clear" w:fill="F2F5FA"/>
      </w:pPr>
      <w:r>
        <w:rPr>
          <w:b w:val="0"/>
        </w:rPr>
        <w:t>"屈膝跪拜声不断，拍手欢呼笑声扬；合掌恭敬行礼拜，万千天人共瞻仰。"</w:t>
      </w:r>
    </w:p>
    <w:p>
      <w:pPr>
        <w:ind w:left="170"/>
        <w:pBdr>
          <w:left w:val="single" w:sz="18" w:space="4" w:color="1F3864"/>
        </w:pBdr>
        <w:shd w:val="clear" w:fill="F2F5FA"/>
      </w:pPr>
      <w:r>
        <w:rPr>
          <w:b w:val="0"/>
        </w:rPr>
        <w:t>"若离此世尊教法，未来漫长岁月中，愿我等能面见佛。</w:t>
      </w:r>
    </w:p>
    <w:p>
      <w:pPr>
        <w:ind w:left="170"/>
        <w:pBdr>
          <w:left w:val="single" w:sz="18" w:space="4" w:color="1F3864"/>
        </w:pBdr>
        <w:shd w:val="clear" w:fill="F2F5FA"/>
      </w:pPr>
      <w:r>
        <w:rPr>
          <w:b w:val="0"/>
        </w:rPr>
        <w:t>如同人们渡河时，舍弃已过的岸，紧握未至的岸，他们便渡过那大河。</w:t>
      </w:r>
    </w:p>
    <w:p>
      <w:pPr>
        <w:ind w:left="170"/>
        <w:pBdr>
          <w:left w:val="single" w:sz="18" w:space="4" w:color="1F3864"/>
        </w:pBdr>
        <w:shd w:val="clear" w:fill="F2F5FA"/>
      </w:pPr>
      <w:r>
        <w:rPr>
          <w:b w:val="0"/>
        </w:rPr>
        <w:t>"我等众人亦如是，若今能放此胜者；未来长远时日里，必当亲见此尊颜。"</w:t>
      </w:r>
    </w:p>
    <w:p>
      <w:pPr>
        <w:ind w:left="170"/>
        <w:pBdr>
          <w:left w:val="single" w:sz="18" w:space="4" w:color="1F3864"/>
        </w:pBdr>
        <w:shd w:val="clear" w:fill="F2F5FA"/>
      </w:pPr>
      <w:r>
        <w:rPr>
          <w:b w:val="0"/>
        </w:rPr>
        <w:t>"世间明灯燃灯佛，受供福田无等伦；见我善业广宣扬，右足抬起赐福恩。</w:t>
      </w:r>
    </w:p>
    <w:p>
      <w:pPr>
        <w:ind w:left="170"/>
        <w:pBdr>
          <w:left w:val="single" w:sz="18" w:space="4" w:color="1F3864"/>
        </w:pBdr>
        <w:shd w:val="clear" w:fill="F2F5FA"/>
      </w:pPr>
      <w:r>
        <w:rPr>
          <w:b w:val="0"/>
        </w:rPr>
        <w:t>诸佛子众皆围绕，右绕三匝示恭敬；人天龙神乾闼婆，顶礼既毕各退行。</w:t>
      </w:r>
    </w:p>
    <w:p>
      <w:pPr>
        <w:ind w:left="170"/>
        <w:pBdr>
          <w:left w:val="single" w:sz="18" w:space="4" w:color="1F3864"/>
        </w:pBdr>
        <w:shd w:val="clear" w:fill="F2F5FA"/>
      </w:pPr>
      <w:r>
        <w:rPr>
          <w:b w:val="0"/>
        </w:rPr>
        <w:t>瞻仰世尊导师已，随从圣众皆离去；我心踊跃生欢喜，从座而起立合十。</w:t>
      </w:r>
    </w:p>
    <w:p>
      <w:pPr>
        <w:ind w:left="170"/>
        <w:pBdr>
          <w:left w:val="single" w:sz="18" w:space="4" w:color="1F3864"/>
        </w:pBdr>
        <w:shd w:val="clear" w:fill="F2F5FA"/>
      </w:pPr>
      <w:r>
        <w:rPr>
          <w:b w:val="0"/>
        </w:rPr>
        <w:t>安乐充满心欢悦，欣喜之情难自抑；盘腿而坐入禅定，禅悦充满身心意。</w:t>
      </w:r>
    </w:p>
    <w:p>
      <w:pPr>
        <w:ind w:left="170"/>
        <w:pBdr>
          <w:left w:val="single" w:sz="18" w:space="4" w:color="1F3864"/>
        </w:pBdr>
        <w:shd w:val="clear" w:fill="F2F5FA"/>
      </w:pPr>
      <w:r>
        <w:rPr>
          <w:b w:val="0"/>
        </w:rPr>
        <w:t>结跏趺坐正思惟，如是念起我心中：'我已通达诸禅定，究竟智慧得圆融。</w:t>
      </w:r>
    </w:p>
    <w:p>
      <w:pPr>
        <w:ind w:left="170"/>
        <w:pBdr>
          <w:left w:val="single" w:sz="18" w:space="4" w:color="1F3864"/>
        </w:pBdr>
        <w:shd w:val="clear" w:fill="F2F5FA"/>
      </w:pPr>
      <w:r>
        <w:rPr>
          <w:b w:val="0"/>
        </w:rPr>
        <w:t>三千大千世界中，无有仙人能等同；神通变化我第一，得此妙乐难思穷。</w:t>
      </w:r>
    </w:p>
    <w:p>
      <w:pPr>
        <w:ind w:left="170"/>
        <w:pBdr>
          <w:left w:val="single" w:sz="18" w:space="4" w:color="1F3864"/>
        </w:pBdr>
        <w:shd w:val="clear" w:fill="F2F5FA"/>
      </w:pPr>
      <w:r>
        <w:rPr>
          <w:b w:val="0"/>
        </w:rPr>
        <w:t>当我盘坐入定时，十千世界诸天神；齐声宣说大音声：'汝定成佛无疑问'。</w:t>
      </w:r>
    </w:p>
    <w:p>
      <w:pPr>
        <w:ind w:left="170"/>
        <w:pBdr>
          <w:left w:val="single" w:sz="18" w:space="4" w:color="1F3864"/>
        </w:pBdr>
        <w:shd w:val="clear" w:fill="F2F5FA"/>
      </w:pPr>
      <w:r>
        <w:rPr>
          <w:b w:val="0"/>
        </w:rPr>
        <w:t>往昔菩萨坐禅时，殊胜跏趺现瑞相；今日皆已显分明，决定成佛无虚妄。</w:t>
      </w:r>
    </w:p>
    <w:p>
      <w:pPr>
        <w:ind w:left="170"/>
        <w:pBdr>
          <w:left w:val="single" w:sz="18" w:space="4" w:color="1F3864"/>
        </w:pBdr>
        <w:shd w:val="clear" w:fill="F2F5FA"/>
      </w:pPr>
      <w:r>
        <w:rPr>
          <w:b w:val="0"/>
        </w:rPr>
        <w:t>寒热二苦皆消除，清凉安适遍身心；今日此相已显现，决定成佛无疑因。</w:t>
      </w:r>
    </w:p>
    <w:p>
      <w:pPr>
        <w:ind w:left="170"/>
        <w:pBdr>
          <w:left w:val="single" w:sz="18" w:space="4" w:color="1F3864"/>
        </w:pBdr>
        <w:shd w:val="clear" w:fill="F2F5FA"/>
      </w:pPr>
      <w:r>
        <w:rPr>
          <w:b w:val="0"/>
        </w:rPr>
        <w:t>十千世界诸国土，寂静安详无喧尘；今日此相已显现，决定成佛真实文。</w:t>
      </w:r>
    </w:p>
    <w:p>
      <w:pPr>
        <w:ind w:left="170"/>
        <w:pBdr>
          <w:left w:val="single" w:sz="18" w:space="4" w:color="1F3864"/>
        </w:pBdr>
        <w:shd w:val="clear" w:fill="F2F5FA"/>
      </w:pPr>
      <w:r>
        <w:rPr>
          <w:b w:val="0"/>
        </w:rPr>
        <w:t>大风止息不吹动，江河停流静无痕；今日此相已显现，决定成佛法王尊。</w:t>
      </w:r>
    </w:p>
    <w:p>
      <w:pPr>
        <w:ind w:left="170"/>
        <w:pBdr>
          <w:left w:val="single" w:sz="18" w:space="4" w:color="1F3864"/>
        </w:pBdr>
        <w:shd w:val="clear" w:fill="F2F5FA"/>
      </w:pPr>
      <w:r>
        <w:rPr>
          <w:b w:val="0"/>
        </w:rPr>
        <w:t>陆地水生诸花卉，应时绽放吐芬芳；今日百花齐开放，决定成佛放妙香。</w:t>
      </w:r>
    </w:p>
    <w:p>
      <w:pPr>
        <w:ind w:left="170"/>
        <w:pBdr>
          <w:left w:val="single" w:sz="18" w:space="4" w:color="1F3864"/>
        </w:pBdr>
        <w:shd w:val="clear" w:fill="F2F5FA"/>
      </w:pPr>
      <w:r>
        <w:rPr>
          <w:b w:val="0"/>
        </w:rPr>
        <w:t>藤蔓树木诸植物，果实累累满枝头；今日硕果皆成熟，决定成佛福泽周。</w:t>
      </w:r>
    </w:p>
    <w:p>
      <w:pPr>
        <w:ind w:left="170"/>
        <w:pBdr>
          <w:left w:val="single" w:sz="18" w:space="4" w:color="1F3864"/>
        </w:pBdr>
        <w:shd w:val="clear" w:fill="F2F5FA"/>
      </w:pPr>
      <w:r>
        <w:rPr>
          <w:b w:val="0"/>
        </w:rPr>
        <w:t>虚空大地众珍宝,光明照耀遍十方;今日宝光常显现,决定成佛放毫光。</w:t>
      </w:r>
    </w:p>
    <w:p>
      <w:pPr>
        <w:ind w:left="170"/>
        <w:pBdr>
          <w:left w:val="single" w:sz="18" w:space="4" w:color="1F3864"/>
        </w:pBdr>
        <w:shd w:val="clear" w:fill="F2F5FA"/>
      </w:pPr>
      <w:r>
        <w:rPr>
          <w:b w:val="0"/>
        </w:rPr>
        <w:t>人间天界诸乐器,不鼓自鸣发妙音;今日天乐齐奏响,决定成佛法音深。</w:t>
      </w:r>
    </w:p>
    <w:p>
      <w:pPr>
        <w:ind w:left="170"/>
        <w:pBdr>
          <w:left w:val="single" w:sz="18" w:space="4" w:color="1F3864"/>
        </w:pBdr>
        <w:shd w:val="clear" w:fill="F2F5FA"/>
      </w:pPr>
      <w:r>
        <w:rPr>
          <w:b w:val="0"/>
        </w:rPr>
        <w:t>缤纷天花满虚空,如雨飘洒降纷纷;今日花雨普滋润,决定成佛度群伦。</w:t>
      </w:r>
    </w:p>
    <w:p>
      <w:pPr>
        <w:ind w:left="170"/>
        <w:pBdr>
          <w:left w:val="single" w:sz="18" w:space="4" w:color="1F3864"/>
        </w:pBdr>
        <w:shd w:val="clear" w:fill="F2F5FA"/>
      </w:pPr>
      <w:r>
        <w:rPr>
          <w:b w:val="0"/>
        </w:rPr>
        <w:t>大海翻腾起巨浪,十千世界皆震动;今日海潮发巨响,决定成佛狮子吼。</w:t>
      </w:r>
    </w:p>
    <w:p>
      <w:pPr>
        <w:ind w:left="170"/>
        <w:pBdr>
          <w:left w:val="single" w:sz="18" w:space="4" w:color="1F3864"/>
        </w:pBdr>
        <w:shd w:val="clear" w:fill="F2F5FA"/>
      </w:pPr>
      <w:r>
        <w:rPr>
          <w:b w:val="0"/>
        </w:rPr>
        <w:t>地狱烈火十千处,炽燃猛焰顿熄灭;今日业火皆止息,决定成佛慈悲彻。</w:t>
      </w:r>
    </w:p>
    <w:p>
      <w:pPr>
        <w:ind w:left="170"/>
        <w:pBdr>
          <w:left w:val="single" w:sz="18" w:space="4" w:color="1F3864"/>
        </w:pBdr>
        <w:shd w:val="clear" w:fill="F2F5FA"/>
      </w:pPr>
      <w:r>
        <w:rPr>
          <w:b w:val="0"/>
        </w:rPr>
        <w:t>烈日清净无尘翳,繁星显现明朗朗;今日天象皆吉祥,决定成佛破迷网。</w:t>
      </w:r>
    </w:p>
    <w:p>
      <w:pPr>
        <w:ind w:left="170"/>
        <w:pBdr>
          <w:left w:val="single" w:sz="18" w:space="4" w:color="1F3864"/>
        </w:pBdr>
        <w:shd w:val="clear" w:fill="F2F5FA"/>
      </w:pPr>
      <w:r>
        <w:rPr>
          <w:b w:val="0"/>
        </w:rPr>
        <w:t>地涌清泉无浊秽,甘露自然涌地表;今日甘泉遍润泽,决定成佛施法药。</w:t>
      </w:r>
    </w:p>
    <w:p>
      <w:pPr>
        <w:ind w:left="170"/>
        <w:pBdr>
          <w:left w:val="single" w:sz="18" w:space="4" w:color="1F3864"/>
        </w:pBdr>
        <w:shd w:val="clear" w:fill="F2F5FA"/>
      </w:pPr>
      <w:r>
        <w:rPr>
          <w:b w:val="0"/>
        </w:rPr>
        <w:t>群星璀璨耀天宇,月伴井宿放光明;今日星月增辉彩,决定成佛大觉成。"</w:t>
      </w:r>
    </w:p>
    <w:p>
      <w:pPr>
        <w:ind w:left="170"/>
        <w:pBdr>
          <w:left w:val="single" w:sz="18" w:space="4" w:color="1F3864"/>
        </w:pBdr>
        <w:shd w:val="clear" w:fill="F2F5FA"/>
      </w:pPr>
      <w:r>
        <w:rPr>
          <w:b w:val="0"/>
        </w:rPr>
        <w:t>"诸愿显现时,自愿皆舍离;今已弃诸愿,必定成佛陀。</w:t>
      </w:r>
    </w:p>
    <w:p>
      <w:pPr>
        <w:ind w:left="170"/>
        <w:pBdr>
          <w:left w:val="single" w:sz="18" w:space="4" w:color="1F3864"/>
        </w:pBdr>
        <w:shd w:val="clear" w:fill="F2F5FA"/>
      </w:pPr>
      <w:r>
        <w:rPr>
          <w:b w:val="0"/>
        </w:rPr>
        <w:t>众生无不满,当下皆满足;今皆得满足,必定成佛陀。</w:t>
      </w:r>
    </w:p>
    <w:p>
      <w:pPr>
        <w:ind w:left="170"/>
        <w:pBdr>
          <w:left w:val="single" w:sz="18" w:space="4" w:color="1F3864"/>
        </w:pBdr>
        <w:shd w:val="clear" w:fill="F2F5FA"/>
      </w:pPr>
      <w:r>
        <w:rPr>
          <w:b w:val="0"/>
        </w:rPr>
        <w:t>疾病皆平息,饥渴永消亡;今皆得显现,必定成佛陀。</w:t>
      </w:r>
    </w:p>
    <w:p>
      <w:pPr>
        <w:ind w:left="170"/>
        <w:pBdr>
          <w:left w:val="single" w:sz="18" w:space="4" w:color="1F3864"/>
        </w:pBdr>
        <w:shd w:val="clear" w:fill="F2F5FA"/>
      </w:pPr>
      <w:r>
        <w:rPr>
          <w:b w:val="0"/>
        </w:rPr>
        <w:t>贪欲渐淡薄,嗔痴皆灭尽;今皆已远离,必定成佛陀。</w:t>
      </w:r>
    </w:p>
    <w:p>
      <w:pPr>
        <w:ind w:left="170"/>
        <w:pBdr>
          <w:left w:val="single" w:sz="18" w:space="4" w:color="1F3864"/>
        </w:pBdr>
        <w:shd w:val="clear" w:fill="F2F5FA"/>
      </w:pPr>
      <w:r>
        <w:rPr>
          <w:b w:val="0"/>
        </w:rPr>
        <w:t>恐惧不复生,今日已显现;以此征兆知,必定成佛陀。</w:t>
      </w:r>
    </w:p>
    <w:p>
      <w:pPr>
        <w:ind w:left="170"/>
        <w:pBdr>
          <w:left w:val="single" w:sz="18" w:space="4" w:color="1F3864"/>
        </w:pBdr>
        <w:shd w:val="clear" w:fill="F2F5FA"/>
      </w:pPr>
      <w:r>
        <w:rPr>
          <w:b w:val="0"/>
        </w:rPr>
        <w:t>尘埃向上升,今日已显现;以此征兆知,必定成佛陀。</w:t>
      </w:r>
    </w:p>
    <w:p>
      <w:pPr>
        <w:ind w:left="170"/>
        <w:pBdr>
          <w:left w:val="single" w:sz="18" w:space="4" w:color="1F3864"/>
        </w:pBdr>
        <w:shd w:val="clear" w:fill="F2F5FA"/>
      </w:pPr>
      <w:r>
        <w:rPr>
          <w:b w:val="0"/>
        </w:rPr>
        <w:t>恶臭皆消散,妙香随风扬;今飘此香气,必定成佛陀。</w:t>
      </w:r>
    </w:p>
    <w:p>
      <w:pPr>
        <w:ind w:left="170"/>
        <w:pBdr>
          <w:left w:val="single" w:sz="18" w:space="4" w:color="1F3864"/>
        </w:pBdr>
        <w:shd w:val="clear" w:fill="F2F5FA"/>
      </w:pPr>
      <w:r>
        <w:rPr>
          <w:b w:val="0"/>
        </w:rPr>
        <w:t>诸天皆显现,除无色界天;今皆得显现,必定成佛陀。</w:t>
      </w:r>
    </w:p>
    <w:p>
      <w:pPr>
        <w:ind w:left="170"/>
        <w:pBdr>
          <w:left w:val="single" w:sz="18" w:space="4" w:color="1F3864"/>
        </w:pBdr>
        <w:shd w:val="clear" w:fill="F2F5FA"/>
      </w:pPr>
      <w:r>
        <w:rPr>
          <w:b w:val="0"/>
        </w:rPr>
        <w:t>乃至地狱界,一切皆显现;今皆得显现,必定成佛陀。</w:t>
      </w:r>
    </w:p>
    <w:p>
      <w:pPr>
        <w:ind w:left="170"/>
        <w:pBdr>
          <w:left w:val="single" w:sz="18" w:space="4" w:color="1F3864"/>
        </w:pBdr>
        <w:shd w:val="clear" w:fill="F2F5FA"/>
      </w:pPr>
      <w:r>
        <w:rPr>
          <w:b w:val="0"/>
        </w:rPr>
        <w:t>门扉与岩石,不复成障碍;今皆化虚空,必定成佛陀。</w:t>
      </w:r>
    </w:p>
    <w:p>
      <w:pPr>
        <w:ind w:left="170"/>
        <w:pBdr>
          <w:left w:val="single" w:sz="18" w:space="4" w:color="1F3864"/>
        </w:pBdr>
        <w:shd w:val="clear" w:fill="F2F5FA"/>
      </w:pPr>
      <w:r>
        <w:rPr>
          <w:b w:val="0"/>
        </w:rPr>
        <w:t>死生轮回相,刹那不复见;今皆得显现,必定成佛陀。</w:t>
      </w:r>
    </w:p>
    <w:p>
      <w:pPr>
        <w:ind w:left="170"/>
        <w:pBdr>
          <w:left w:val="single" w:sz="18" w:space="4" w:color="1F3864"/>
        </w:pBdr>
        <w:shd w:val="clear" w:fill="F2F5FA"/>
      </w:pPr>
      <w:r>
        <w:rPr>
          <w:b w:val="0"/>
        </w:rPr>
        <w:t>精进当坚固,莫退转向前;我等已知晓,必定成佛陀。"</w:t>
      </w:r>
    </w:p>
    <w:p>
      <w:pPr>
        <w:ind w:left="170"/>
        <w:pBdr>
          <w:left w:val="single" w:sz="18" w:space="4" w:color="1F3864"/>
        </w:pBdr>
        <w:shd w:val="clear" w:fill="F2F5FA"/>
      </w:pPr>
      <w:r>
        <w:rPr>
          <w:b w:val="0"/>
        </w:rPr>
        <w:t>菩萨闻燃灯佛与十千世界诸天语已,倍增勇猛精进,思惟:"诸佛所言真实不虚,佛语无有变异。犹如掷石虚空必堕,有生必死,日出东方,狮出洞穴必吼,孕妇必产,如是佛语真实不虚,我定当成佛。"故说:</w:t>
      </w:r>
    </w:p>
    <w:p>
      <w:pPr>
        <w:ind w:left="170"/>
        <w:pBdr>
          <w:left w:val="single" w:sz="18" w:space="4" w:color="1F3864"/>
        </w:pBdr>
        <w:shd w:val="clear" w:fill="F2F5FA"/>
      </w:pPr>
      <w:r>
        <w:rPr>
          <w:b w:val="0"/>
        </w:rPr>
        <w:t>"闻佛真实语,十千界天声;欢喜踊跃已,我作如是念。</w:t>
      </w:r>
    </w:p>
    <w:p>
      <w:pPr>
        <w:ind w:left="170"/>
        <w:pBdr>
          <w:left w:val="single" w:sz="18" w:space="4" w:color="1F3864"/>
        </w:pBdr>
        <w:shd w:val="clear" w:fill="F2F5FA"/>
      </w:pPr>
      <w:r>
        <w:rPr>
          <w:b w:val="0"/>
        </w:rPr>
        <w:t>诸佛无二语,胜者言不虚;佛语无虚妄,我必成佛陀。</w:t>
      </w:r>
    </w:p>
    <w:p>
      <w:pPr>
        <w:ind w:left="170"/>
        <w:pBdr>
          <w:left w:val="single" w:sz="18" w:space="4" w:color="1F3864"/>
        </w:pBdr>
        <w:shd w:val="clear" w:fill="F2F5FA"/>
      </w:pPr>
      <w:r>
        <w:rPr>
          <w:b w:val="0"/>
        </w:rPr>
        <w:t>如石抛虚空,必堕大地上;如是佛圣尊,法语恒真实。</w:t>
      </w:r>
    </w:p>
    <w:p>
      <w:pPr>
        <w:ind w:left="170"/>
        <w:pBdr>
          <w:left w:val="single" w:sz="18" w:space="4" w:color="1F3864"/>
        </w:pBdr>
        <w:shd w:val="clear" w:fill="F2F5FA"/>
      </w:pPr>
      <w:r>
        <w:rPr>
          <w:b w:val="0"/>
        </w:rPr>
        <w:t>如诸众生类,死亡恒必然;如是佛圣尊,法语恒真实。"</w:t>
      </w:r>
    </w:p>
    <w:p>
      <w:pPr>
        <w:ind w:left="170"/>
        <w:pBdr>
          <w:left w:val="single" w:sz="18" w:space="4" w:color="1F3864"/>
        </w:pBdr>
        <w:shd w:val="clear" w:fill="F2F5FA"/>
      </w:pPr>
      <w:r>
        <w:rPr>
          <w:b w:val="0"/>
        </w:rPr>
        <w:t>"犹如黑夜尽时现,朝阳升起永不更;如是佛陀最胜语,真实永恒永不迁。</w:t>
      </w:r>
    </w:p>
    <w:p>
      <w:pPr>
        <w:ind w:left="170"/>
        <w:pBdr>
          <w:left w:val="single" w:sz="18" w:space="4" w:color="1F3864"/>
        </w:pBdr>
        <w:shd w:val="clear" w:fill="F2F5FA"/>
      </w:pPr>
      <w:r>
        <w:rPr>
          <w:b w:val="0"/>
        </w:rPr>
        <w:t>"譬如雄狮离巢穴,吼声震动恒久传;如是佛陀最胜语,真实永恒永不迁。</w:t>
      </w:r>
    </w:p>
    <w:p>
      <w:pPr>
        <w:ind w:left="170"/>
        <w:pBdr>
          <w:left w:val="single" w:sz="18" w:space="4" w:color="1F3864"/>
        </w:pBdr>
        <w:shd w:val="clear" w:fill="F2F5FA"/>
      </w:pPr>
      <w:r>
        <w:rPr>
          <w:b w:val="0"/>
        </w:rPr>
        <w:t>"譬如众生遇险难,大地承载永不变;如是佛陀最胜语,真实永恒永不迁。"</w:t>
      </w:r>
    </w:p>
    <w:p>
      <w:pPr>
        <w:ind w:left="170"/>
        <w:pBdr>
          <w:left w:val="single" w:sz="18" w:space="4" w:color="1F3864"/>
        </w:pBdr>
        <w:shd w:val="clear" w:fill="F2F5FA"/>
      </w:pPr>
      <w:r>
        <w:rPr>
          <w:b w:val="0"/>
        </w:rPr>
        <w:t>他发愿"我必成佛"已，为修佛道而思惟："佛道法门在何处？或上或下或十方？"依次遍寻法界时，见古佛所修布施度，便自警策如是言："善慧智者汝当知，从今开始修布施。犹如倾覆水瓮器，尽泻其水不复收；金银名声与子女，乃至自身诸肢体，见乞者来皆施与，菩提树下必成佛。"坚固其心立誓愿。故有偈云：</w:t>
      </w:r>
    </w:p>
    <w:p>
      <w:pPr>
        <w:ind w:left="170"/>
        <w:pBdr>
          <w:left w:val="single" w:sz="18" w:space="4" w:color="1F3864"/>
        </w:pBdr>
        <w:shd w:val="clear" w:fill="F2F5FA"/>
      </w:pPr>
      <w:r>
        <w:rPr>
          <w:b w:val="0"/>
        </w:rPr>
        <w:t>"今为求证佛道故，专心寻求遍十方；上下及于一切处，法界之中细思量。</w:t>
      </w:r>
    </w:p>
    <w:p>
      <w:pPr>
        <w:ind w:left="170"/>
        <w:pBdr>
          <w:left w:val="single" w:sz="18" w:space="4" w:color="1F3864"/>
        </w:pBdr>
        <w:shd w:val="clear" w:fill="F2F5FA"/>
      </w:pPr>
      <w:r>
        <w:rPr>
          <w:b w:val="0"/>
        </w:rPr>
        <w:t>"寻时忽见第一法，布施波罗蜜多门；往昔大士所行道，古佛常行此妙径。</w:t>
      </w:r>
    </w:p>
    <w:p>
      <w:pPr>
        <w:ind w:left="170"/>
        <w:pBdr>
          <w:left w:val="single" w:sz="18" w:space="4" w:color="1F3864"/>
        </w:pBdr>
        <w:shd w:val="clear" w:fill="F2F5FA"/>
      </w:pPr>
      <w:r>
        <w:rPr>
          <w:b w:val="0"/>
        </w:rPr>
        <w:t>"汝今首当坚固持，勤修布施波罗蜜；若欲证得无上觉，此是首要修行路。</w:t>
      </w:r>
    </w:p>
    <w:p>
      <w:pPr>
        <w:ind w:left="170"/>
        <w:pBdr>
          <w:left w:val="single" w:sz="18" w:space="4" w:color="1F3864"/>
        </w:pBdr>
        <w:shd w:val="clear" w:fill="F2F5FA"/>
      </w:pPr>
      <w:r>
        <w:rPr>
          <w:b w:val="0"/>
        </w:rPr>
        <w:t>"譬如满瓮水盈溢，若人倾倒不迟疑；尽泻其水无保留，未曾一念生吝惜。</w:t>
      </w:r>
    </w:p>
    <w:p>
      <w:pPr>
        <w:ind w:left="170"/>
        <w:pBdr>
          <w:left w:val="single" w:sz="18" w:space="4" w:color="1F3864"/>
        </w:pBdr>
        <w:shd w:val="clear" w:fill="F2F5FA"/>
      </w:pPr>
      <w:r>
        <w:rPr>
          <w:b w:val="0"/>
        </w:rPr>
        <w:t>"见乞无论贵与贱，上中下品皆平等；尽施所有无保留，如瓮倾水无吝情。"</w:t>
      </w:r>
    </w:p>
    <w:p>
      <w:pPr>
        <w:ind w:left="170"/>
        <w:pBdr>
          <w:left w:val="single" w:sz="18" w:space="4" w:color="1F3864"/>
        </w:pBdr>
        <w:shd w:val="clear" w:fill="F2F5FA"/>
      </w:pPr>
      <w:r>
        <w:rPr>
          <w:b w:val="0"/>
        </w:rPr>
        <w:t>继而思惟"成佛道，非仅此法可圆满"，更寻见第二持戒度，复自警策如是言："善慧智者汝当知，从今开始修持戒。譬如独角麒麟兽，宁舍性命护毛端；汝亦如是护净戒，舍命不犯必成佛。""坚固其心立誓愿。故有偈云：</w:t>
      </w:r>
    </w:p>
    <w:p>
      <w:pPr>
        <w:ind w:left="170"/>
        <w:pBdr>
          <w:left w:val="single" w:sz="18" w:space="4" w:color="1F3864"/>
        </w:pBdr>
        <w:shd w:val="clear" w:fill="F2F5FA"/>
      </w:pPr>
      <w:r>
        <w:rPr>
          <w:b w:val="0"/>
        </w:rPr>
        <w:t>"成佛之道非仅此，尚有妙法待寻求；为证菩提勤寻觅，余波罗蜜皆应修。"</w:t>
      </w:r>
    </w:p>
    <w:p>
      <w:pPr>
        <w:ind w:left="170"/>
        <w:pBdr>
          <w:left w:val="single" w:sz="18" w:space="4" w:color="1F3864"/>
        </w:pBdr>
        <w:shd w:val="clear" w:fill="F2F5FA"/>
      </w:pPr>
      <w:r>
        <w:rPr>
          <w:b w:val="0"/>
        </w:rPr>
        <w:t>"观察思索见其二，第二戒波罗蜜多；往昔大仙所修习，亲近奉行此圣道。</w:t>
      </w:r>
    </w:p>
    <w:p>
      <w:pPr>
        <w:ind w:left="170"/>
        <w:pBdr>
          <w:left w:val="single" w:sz="18" w:space="4" w:color="1F3864"/>
        </w:pBdr>
        <w:shd w:val="clear" w:fill="F2F5FA"/>
      </w:pPr>
      <w:r>
        <w:rPr>
          <w:b w:val="0"/>
        </w:rPr>
        <w:t>"汝今当持第二戒，坚固受持莫放逸；欲证菩提无上觉，戒波罗蜜当圆满。</w:t>
      </w:r>
    </w:p>
    <w:p>
      <w:pPr>
        <w:ind w:left="170"/>
        <w:pBdr>
          <w:left w:val="single" w:sz="18" w:space="4" w:color="1F3864"/>
        </w:pBdr>
        <w:shd w:val="clear" w:fill="F2F5FA"/>
      </w:pPr>
      <w:r>
        <w:rPr>
          <w:b w:val="0"/>
        </w:rPr>
        <w:t>"譬如牦牛爱尾毛，若被缠于荆棘中；宁舍生命不毁尾，至死守护其毛鬃。</w:t>
      </w:r>
    </w:p>
    <w:p>
      <w:pPr>
        <w:ind w:left="170"/>
        <w:pBdr>
          <w:left w:val="single" w:sz="18" w:space="4" w:color="1F3864"/>
        </w:pBdr>
        <w:shd w:val="clear" w:fill="F2F5FA"/>
      </w:pPr>
      <w:r>
        <w:rPr>
          <w:b w:val="0"/>
        </w:rPr>
        <w:t>"如是四地修行者，圆满净戒当如是；恒常守护诸戒律，如牦牛护尾毛鬃。"</w:t>
      </w:r>
    </w:p>
    <w:p>
      <w:pPr>
        <w:ind w:left="170"/>
        <w:pBdr>
          <w:left w:val="single" w:sz="18" w:space="4" w:color="1F3864"/>
        </w:pBdr>
        <w:shd w:val="clear" w:fill="F2F5FA"/>
      </w:pPr>
      <w:r>
        <w:rPr>
          <w:b w:val="0"/>
        </w:rPr>
        <w:t>继而思惟："成就佛道非仅此"，更深入观第三出离波罗蜜，乃作是念："善慧智者，汝从今起当圆满出离波罗蜜。譬如久困牢狱人，不生贪恋狱中乐，唯生厌离求出心；汝亦如是观诸有，如处牢狱生厌离，志求出离向解脱，如是当得成佛道。"遂坚定立誓成就第三出离波罗蜜。故说：</w:t>
      </w:r>
    </w:p>
    <w:p>
      <w:pPr>
        <w:ind w:left="170"/>
        <w:pBdr>
          <w:left w:val="single" w:sz="18" w:space="4" w:color="1F3864"/>
        </w:pBdr>
        <w:shd w:val="clear" w:fill="F2F5FA"/>
      </w:pPr>
      <w:r>
        <w:rPr>
          <w:b w:val="0"/>
        </w:rPr>
        <w:t>"佛道功德非仅此，我将更寻其他法；一切能令菩提熟，究竟成就无上觉。</w:t>
      </w:r>
    </w:p>
    <w:p>
      <w:pPr>
        <w:ind w:left="170"/>
        <w:pBdr>
          <w:left w:val="single" w:sz="18" w:space="4" w:color="1F3864"/>
        </w:pBdr>
        <w:shd w:val="clear" w:fill="F2F5FA"/>
      </w:pPr>
      <w:r>
        <w:rPr>
          <w:b w:val="0"/>
        </w:rPr>
        <w:t>"观察思索见其三，第三出离波罗蜜；往昔大仙所修习，亲近奉行此圣道。</w:t>
      </w:r>
    </w:p>
    <w:p>
      <w:pPr>
        <w:ind w:left="170"/>
        <w:pBdr>
          <w:left w:val="single" w:sz="18" w:space="4" w:color="1F3864"/>
        </w:pBdr>
        <w:shd w:val="clear" w:fill="F2F5FA"/>
      </w:pPr>
      <w:r>
        <w:rPr>
          <w:b w:val="0"/>
        </w:rPr>
        <w:t>"汝今当持第三法，坚固受持莫放逸；欲证菩提无上觉，出离波罗当圆满。</w:t>
      </w:r>
    </w:p>
    <w:p>
      <w:pPr>
        <w:ind w:left="170"/>
        <w:pBdr>
          <w:left w:val="single" w:sz="18" w:space="4" w:color="1F3864"/>
        </w:pBdr>
        <w:shd w:val="clear" w:fill="F2F5FA"/>
      </w:pPr>
      <w:r>
        <w:rPr>
          <w:b w:val="0"/>
        </w:rPr>
        <w:t>"譬如厕中久居者，备受苦难折磨已；不生贪爱唯求离，但思解脱出秽处。</w:t>
      </w:r>
    </w:p>
    <w:p>
      <w:pPr>
        <w:ind w:left="170"/>
        <w:pBdr>
          <w:left w:val="single" w:sz="18" w:space="4" w:color="1F3864"/>
        </w:pBdr>
        <w:shd w:val="clear" w:fill="F2F5FA"/>
      </w:pPr>
      <w:r>
        <w:rPr>
          <w:b w:val="0"/>
        </w:rPr>
        <w:t>"汝观诸有亦如是，当如厕居生厌离；一心趣向解脱道，为求出离诸有狱。"</w:t>
      </w:r>
    </w:p>
    <w:p>
      <w:pPr>
        <w:ind w:left="170"/>
        <w:pBdr>
          <w:left w:val="single" w:sz="18" w:space="4" w:color="1F3864"/>
        </w:pBdr>
        <w:shd w:val="clear" w:fill="F2F5FA"/>
      </w:pPr>
      <w:r>
        <w:rPr>
          <w:b w:val="0"/>
        </w:rPr>
        <w:t>继而思惟："成就佛道非仅此"，更深入观第四智慧波罗蜜，乃作是念："善慧智者，汝从今起当圆满智慧波罗蜜。于下中上诸智者，不起轻慢普参访，虚心请问诸疑惑。譬如乞食比丘众，不弃贫家次第乞，速得资身养命食；汝亦如是访明师，遍问诸疑求正见，如是当得成佛道。"遂坚定立誓成就第四智慧波罗蜜。故说：</w:t>
      </w:r>
    </w:p>
    <w:p>
      <w:pPr>
        <w:ind w:left="170"/>
        <w:pBdr>
          <w:left w:val="single" w:sz="18" w:space="4" w:color="1F3864"/>
        </w:pBdr>
        <w:shd w:val="clear" w:fill="F2F5FA"/>
      </w:pPr>
      <w:r>
        <w:rPr>
          <w:b w:val="0"/>
        </w:rPr>
        <w:t>"佛道功德非仅此，我将更寻其他法；一切能令菩提熟，究竟成就无上觉。"</w:t>
      </w:r>
    </w:p>
    <w:p>
      <w:pPr>
        <w:ind w:left="170"/>
        <w:pBdr>
          <w:left w:val="single" w:sz="18" w:space="4" w:color="1F3864"/>
        </w:pBdr>
        <w:shd w:val="clear" w:fill="F2F5FA"/>
      </w:pPr>
      <w:r>
        <w:rPr>
          <w:b w:val="0"/>
        </w:rPr>
        <w:t>"寻思之际忽见之，第四智慧波罗蜜；往昔诸大仙所修，勤习实践无间断。"</w:t>
      </w:r>
    </w:p>
    <w:p>
      <w:pPr>
        <w:ind w:left="170"/>
        <w:pBdr>
          <w:left w:val="single" w:sz="18" w:space="4" w:color="1F3864"/>
        </w:pBdr>
        <w:shd w:val="clear" w:fill="F2F5FA"/>
      </w:pPr>
      <w:r>
        <w:rPr>
          <w:b w:val="0"/>
        </w:rPr>
        <w:t>"汝今应持第四法，坚固修习莫放逸；欲证菩提无上道，智慧圆满必当行。</w:t>
      </w:r>
    </w:p>
    <w:p>
      <w:pPr>
        <w:ind w:left="170"/>
        <w:pBdr>
          <w:left w:val="single" w:sz="18" w:space="4" w:color="1F3864"/>
        </w:pBdr>
        <w:shd w:val="clear" w:fill="F2F5FA"/>
      </w:pPr>
      <w:r>
        <w:rPr>
          <w:b w:val="0"/>
        </w:rPr>
        <w:t>"譬如比丘行乞食，不择贫富与贵贱；平等普济得资粮，如是方能度岁月。</w:t>
      </w:r>
    </w:p>
    <w:p>
      <w:pPr>
        <w:ind w:left="170"/>
        <w:pBdr>
          <w:left w:val="single" w:sz="18" w:space="4" w:color="1F3864"/>
        </w:pBdr>
        <w:shd w:val="clear" w:fill="F2F5FA"/>
      </w:pPr>
      <w:r>
        <w:rPr>
          <w:b w:val="0"/>
        </w:rPr>
        <w:t>"汝亦应当常如是，遍访智者勤请问；智慧圆满波罗蜜，终将证得正觉果。"</w:t>
      </w:r>
    </w:p>
    <w:p>
      <w:pPr>
        <w:ind w:left="170"/>
        <w:pBdr>
          <w:left w:val="single" w:sz="18" w:space="4" w:color="1F3864"/>
        </w:pBdr>
        <w:shd w:val="clear" w:fill="F2F5FA"/>
      </w:pPr>
      <w:r>
        <w:rPr>
          <w:b w:val="0"/>
        </w:rPr>
        <w:t>继而思惟："成就佛道非仅此"，更观第五精进波罗蜜，乃自忖曰："善慧智者，汝当圆满精进波罗蜜。犹如狮王于诸兽中，勇猛精进无懈怠，汝亦当于一切生处，勇猛精进不懈怠，终成无上正觉。"遂坚固确立第五精进波罗蜜。故有偈云：</w:t>
      </w:r>
    </w:p>
    <w:p>
      <w:pPr>
        <w:ind w:left="170"/>
        <w:pBdr>
          <w:left w:val="single" w:sz="18" w:space="4" w:color="1F3864"/>
        </w:pBdr>
        <w:shd w:val="clear" w:fill="F2F5FA"/>
      </w:pPr>
      <w:r>
        <w:rPr>
          <w:b w:val="0"/>
        </w:rPr>
        <w:t>"佛道功德非仅此，我当更寻余妙法；一切能助菩提者，皆应精勤求通达。</w:t>
      </w:r>
    </w:p>
    <w:p>
      <w:pPr>
        <w:ind w:left="170"/>
        <w:pBdr>
          <w:left w:val="single" w:sz="18" w:space="4" w:color="1F3864"/>
        </w:pBdr>
        <w:shd w:val="clear" w:fill="F2F5FA"/>
      </w:pPr>
      <w:r>
        <w:rPr>
          <w:b w:val="0"/>
        </w:rPr>
        <w:t>"寻思之际忽见之，第五精进波罗蜜；往昔诸大仙所修，勤习实践无间断。</w:t>
      </w:r>
    </w:p>
    <w:p>
      <w:pPr>
        <w:ind w:left="170"/>
        <w:pBdr>
          <w:left w:val="single" w:sz="18" w:space="4" w:color="1F3864"/>
        </w:pBdr>
        <w:shd w:val="clear" w:fill="F2F5FA"/>
      </w:pPr>
      <w:r>
        <w:rPr>
          <w:b w:val="0"/>
        </w:rPr>
        <w:t>"汝今应持第五法，坚固修习莫放逸；欲证菩提无上道，精进圆满必当行。</w:t>
      </w:r>
    </w:p>
    <w:p>
      <w:pPr>
        <w:ind w:left="170"/>
        <w:pBdr>
          <w:left w:val="single" w:sz="18" w:space="4" w:color="1F3864"/>
        </w:pBdr>
        <w:shd w:val="clear" w:fill="F2F5FA"/>
      </w:pPr>
      <w:r>
        <w:rPr>
          <w:b w:val="0"/>
        </w:rPr>
        <w:t>"譬如兽中狮子王，行住坐卧常警觉；心无懈怠恒精进，勇猛刚毅不退转。</w:t>
      </w:r>
    </w:p>
    <w:p>
      <w:pPr>
        <w:ind w:left="170"/>
        <w:pBdr>
          <w:left w:val="single" w:sz="18" w:space="4" w:color="1F3864"/>
        </w:pBdr>
        <w:shd w:val="clear" w:fill="F2F5FA"/>
      </w:pPr>
      <w:r>
        <w:rPr>
          <w:b w:val="0"/>
        </w:rPr>
        <w:t>"汝亦应当常如是，一切生处勤精进；精进圆满波罗蜜，终将证得正觉果。"</w:t>
      </w:r>
    </w:p>
    <w:p>
      <w:pPr>
        <w:ind w:left="170"/>
        <w:pBdr>
          <w:left w:val="single" w:sz="18" w:space="4" w:color="1F3864"/>
        </w:pBdr>
        <w:shd w:val="clear" w:fill="F2F5FA"/>
      </w:pPr>
      <w:r>
        <w:rPr>
          <w:b w:val="0"/>
        </w:rPr>
        <w:t>继而思惟："成就佛道非仅此"，更观第六忍辱波罗蜜，乃自忖曰："善慧智者，汝当圆满忍辱波罗蜜。无论恭敬或轻慢，皆当安忍无嗔恚。譬如大地载万物，不洁净皆容纳，不起爱憎无分别，安然承受无怨言。汝亦当如是安忍，恭敬轻毁皆平等，终成无上正觉。"遂坚固确立第六忍辱波罗蜜。故有偈曰：</w:t>
      </w:r>
    </w:p>
    <w:p>
      <w:pPr>
        <w:ind w:left="170"/>
        <w:pBdr>
          <w:left w:val="single" w:sz="18" w:space="4" w:color="1F3864"/>
        </w:pBdr>
        <w:shd w:val="clear" w:fill="F2F5FA"/>
      </w:pPr>
      <w:r>
        <w:rPr>
          <w:b w:val="0"/>
        </w:rPr>
        <w:t>"佛道功德非仅此，我当更寻余妙法；一切能助菩提者，皆应精勤求通达。</w:t>
      </w:r>
    </w:p>
    <w:p>
      <w:pPr>
        <w:ind w:left="170"/>
        <w:pBdr>
          <w:left w:val="single" w:sz="18" w:space="4" w:color="1F3864"/>
        </w:pBdr>
        <w:shd w:val="clear" w:fill="F2F5FA"/>
      </w:pPr>
      <w:r>
        <w:rPr>
          <w:b w:val="0"/>
        </w:rPr>
        <w:t>"寻思之际忽见之，第六忍辱波罗蜜；往昔诸大仙所修，勤习实践无间断。"</w:t>
      </w:r>
    </w:p>
    <w:p>
      <w:pPr>
        <w:ind w:left="170"/>
        <w:pBdr>
          <w:left w:val="single" w:sz="18" w:space="4" w:color="1F3864"/>
        </w:pBdr>
        <w:shd w:val="clear" w:fill="F2F5FA"/>
      </w:pPr>
      <w:r>
        <w:rPr>
          <w:b w:val="0"/>
        </w:rPr>
        <w:t>"此第六度汝当先，坚固持守莫放逸；心无犹豫行正道，终将证得无上觉。</w:t>
      </w:r>
    </w:p>
    <w:p>
      <w:pPr>
        <w:ind w:left="170"/>
        <w:pBdr>
          <w:left w:val="single" w:sz="18" w:space="4" w:color="1F3864"/>
        </w:pBdr>
        <w:shd w:val="clear" w:fill="F2F5FA"/>
      </w:pPr>
      <w:r>
        <w:rPr>
          <w:b w:val="0"/>
        </w:rPr>
        <w:t>"譬如大地名广厚，净秽之物皆能受；一切承载无分别，不起嗔恚亦无忧。</w:t>
      </w:r>
    </w:p>
    <w:p>
      <w:pPr>
        <w:ind w:left="170"/>
        <w:pBdr>
          <w:left w:val="single" w:sz="18" w:space="4" w:color="1F3864"/>
        </w:pBdr>
        <w:shd w:val="clear" w:fill="F2F5FA"/>
      </w:pPr>
      <w:r>
        <w:rPr>
          <w:b w:val="0"/>
        </w:rPr>
        <w:t>"汝亦应当如是修，毁誉平等心宽容；忍辱波罗蜜圆满，菩提妙果自然成。"</w:t>
      </w:r>
    </w:p>
    <w:p>
      <w:pPr>
        <w:ind w:left="170"/>
        <w:pBdr>
          <w:left w:val="single" w:sz="18" w:space="4" w:color="1F3864"/>
        </w:pBdr>
        <w:shd w:val="clear" w:fill="F2F5FA"/>
      </w:pPr>
      <w:r>
        <w:rPr>
          <w:b w:val="0"/>
        </w:rPr>
        <w:t>继而思惟："成佛之道岂止于此"，更深入观察，得见第七真实波罗蜜，乃自忖曰："善慧智者，汝当圆满真实波罗蜜。纵使雷霆击顶，为护众生故，明知而故意妄语终不为也。犹如药星行空，不随诸风改道，唯依本轨而行。汝亦如是，宁舍身命不违实语，必当成佛。"遂坚固确立第七真实波罗蜜。故说偈云：</w:t>
      </w:r>
    </w:p>
    <w:p>
      <w:pPr>
        <w:ind w:left="170"/>
        <w:pBdr>
          <w:left w:val="single" w:sz="18" w:space="4" w:color="1F3864"/>
        </w:pBdr>
        <w:shd w:val="clear" w:fill="F2F5FA"/>
      </w:pPr>
      <w:r>
        <w:rPr>
          <w:b w:val="0"/>
        </w:rPr>
        <w:t>"佛道功德非仅此，更求余法助菩提；精勤寻觅深观察，得见第七真实度。</w:t>
      </w:r>
    </w:p>
    <w:p>
      <w:pPr>
        <w:ind w:left="170"/>
        <w:pBdr>
          <w:left w:val="single" w:sz="18" w:space="4" w:color="1F3864"/>
        </w:pBdr>
        <w:shd w:val="clear" w:fill="F2F5FA"/>
      </w:pPr>
      <w:r>
        <w:rPr>
          <w:b w:val="0"/>
        </w:rPr>
        <w:t>"古圣先贤所修习，真实波罗最胜行；汝今第七应勤修，坚固受持莫迟疑。</w:t>
      </w:r>
    </w:p>
    <w:p>
      <w:pPr>
        <w:ind w:left="170"/>
        <w:pBdr>
          <w:left w:val="single" w:sz="18" w:space="4" w:color="1F3864"/>
        </w:pBdr>
        <w:shd w:val="clear" w:fill="F2F5FA"/>
      </w:pPr>
      <w:r>
        <w:rPr>
          <w:b w:val="0"/>
        </w:rPr>
        <w:t>"言必信兮行必果，无有虚妄证菩提；譬如药星行天际，四时不变其轨迹。</w:t>
      </w:r>
    </w:p>
    <w:p>
      <w:pPr>
        <w:ind w:left="170"/>
        <w:pBdr>
          <w:left w:val="single" w:sz="18" w:space="4" w:color="1F3864"/>
        </w:pBdr>
        <w:shd w:val="clear" w:fill="F2F5FA"/>
      </w:pPr>
      <w:r>
        <w:rPr>
          <w:b w:val="0"/>
        </w:rPr>
        <w:t>"汝于真实亦如是，坚守正道无偏移；真实波罗蜜圆满，无上正觉自然证。"</w:t>
      </w:r>
    </w:p>
    <w:p>
      <w:pPr>
        <w:ind w:left="170"/>
        <w:pBdr>
          <w:left w:val="single" w:sz="18" w:space="4" w:color="1F3864"/>
        </w:pBdr>
        <w:shd w:val="clear" w:fill="F2F5FA"/>
      </w:pPr>
      <w:r>
        <w:rPr>
          <w:b w:val="0"/>
        </w:rPr>
        <w:t>复又思惟："成佛之道岂止于此"，更深入观察，得见第八决意波罗蜜，乃自忖曰："善慧智者，汝当圆满决意波罗蜜。既发弘誓，当如磐石不可动摇。譬如山岳巍巍，八方风来不能动，安住本位无迁移。汝亦如是，决意坚定终成佛道。"遂坚固确立第八决意波罗蜜。故说偈云：</w:t>
      </w:r>
    </w:p>
    <w:p>
      <w:pPr>
        <w:ind w:left="170"/>
        <w:pBdr>
          <w:left w:val="single" w:sz="18" w:space="4" w:color="1F3864"/>
        </w:pBdr>
        <w:shd w:val="clear" w:fill="F2F5FA"/>
      </w:pPr>
      <w:r>
        <w:rPr>
          <w:b w:val="0"/>
        </w:rPr>
        <w:t>"佛道功德非仅此，更求余法助菩提；精勤寻觅深观察，得见第八决意度。</w:t>
      </w:r>
    </w:p>
    <w:p>
      <w:pPr>
        <w:ind w:left="170"/>
        <w:pBdr>
          <w:left w:val="single" w:sz="18" w:space="4" w:color="1F3864"/>
        </w:pBdr>
        <w:shd w:val="clear" w:fill="F2F5FA"/>
      </w:pPr>
      <w:r>
        <w:rPr>
          <w:b w:val="0"/>
        </w:rPr>
        <w:t>"古圣先贤所修习，决意波罗最胜行；譬如山岳镇大地，狂风吹袭不动摇。</w:t>
      </w:r>
    </w:p>
    <w:p>
      <w:pPr>
        <w:ind w:left="170"/>
        <w:pBdr>
          <w:left w:val="single" w:sz="18" w:space="4" w:color="1F3864"/>
        </w:pBdr>
        <w:shd w:val="clear" w:fill="F2F5FA"/>
      </w:pPr>
      <w:r>
        <w:rPr>
          <w:b w:val="0"/>
        </w:rPr>
        <w:t>"汝于誓愿亦如是，安住正念无退转；决意波罗蜜圆满，无上正觉自然证。"</w:t>
      </w:r>
    </w:p>
    <w:p>
      <w:pPr>
        <w:ind w:left="170"/>
        <w:pBdr>
          <w:left w:val="single" w:sz="18" w:space="4" w:color="1F3864"/>
        </w:pBdr>
        <w:shd w:val="clear" w:fill="F2F5FA"/>
      </w:pPr>
      <w:r>
        <w:rPr>
          <w:b w:val="0"/>
        </w:rPr>
        <w:t>"你且先持此第八戒，坚固修持莫放逸；于此戒中不动摇，终将证得正觉智。"</w:t>
      </w:r>
    </w:p>
    <w:p>
      <w:pPr>
        <w:ind w:left="170"/>
        <w:pBdr>
          <w:left w:val="single" w:sz="18" w:space="4" w:color="1F3864"/>
        </w:pBdr>
        <w:shd w:val="clear" w:fill="F2F5FA"/>
      </w:pPr>
      <w:r>
        <w:rPr>
          <w:b w:val="0"/>
        </w:rPr>
        <w:t>正如那坚固的磐石，安稳地矗立在大地；纵使狂风呼啸而过，依然不动如山屹立。</w:t>
      </w:r>
    </w:p>
    <w:p>
      <w:pPr>
        <w:ind w:left="170"/>
        <w:pBdr>
          <w:left w:val="single" w:sz="18" w:space="4" w:color="1F3864"/>
        </w:pBdr>
        <w:shd w:val="clear" w:fill="F2F5FA"/>
      </w:pPr>
      <w:r>
        <w:rPr>
          <w:b w:val="0"/>
        </w:rPr>
        <w:t>"同样地，你亦当坚定于誓愿，恒常不动摇；圆满誓愿波罗蜜，终将证得正觉道。"</w:t>
      </w:r>
    </w:p>
    <w:p>
      <w:pPr>
        <w:ind w:left="170"/>
        <w:pBdr>
          <w:left w:val="single" w:sz="18" w:space="4" w:color="1F3864"/>
        </w:pBdr>
        <w:shd w:val="clear" w:fill="F2F5FA"/>
      </w:pPr>
      <w:r>
        <w:rPr>
          <w:b w:val="0"/>
        </w:rPr>
        <w:t>那时他想："仅凭这些成佛资粮还不够"。当他继续深入观察时，看到了第九种波罗蜜——慈波罗蜜，便思惟道："善慧智者啊，从今以后你应当圆满第九慈波罗蜜。无论对恶人或善人，你都要保持平等心。就像清水对恶人和善人都同样清凉地流淌一般，你也要以慈心对待一切众生，保持平等心而成佛。"于是他坚定地确立了第九慈波罗蜜。因此有偈云：</w:t>
      </w:r>
    </w:p>
    <w:p>
      <w:pPr>
        <w:ind w:left="170"/>
        <w:pBdr>
          <w:left w:val="single" w:sz="18" w:space="4" w:color="1F3864"/>
        </w:pBdr>
        <w:shd w:val="clear" w:fill="F2F5FA"/>
      </w:pPr>
      <w:r>
        <w:rPr>
          <w:b w:val="0"/>
        </w:rPr>
        <w:t>"这些并非全部，佛陀的教法将更广博；我还要探寻其他，那些能成熟菩提的法门。</w:t>
      </w:r>
    </w:p>
    <w:p>
      <w:pPr>
        <w:ind w:left="170"/>
        <w:pBdr>
          <w:left w:val="single" w:sz="18" w:space="4" w:color="1F3864"/>
        </w:pBdr>
        <w:shd w:val="clear" w:fill="F2F5FA"/>
      </w:pPr>
      <w:r>
        <w:rPr>
          <w:b w:val="0"/>
        </w:rPr>
        <w:t>"我思索时看见了，第九种慈爱的圆满；由过去的大仙们，所修习与所实践的。</w:t>
      </w:r>
    </w:p>
    <w:p>
      <w:pPr>
        <w:ind w:left="170"/>
        <w:pBdr>
          <w:left w:val="single" w:sz="18" w:space="4" w:color="1F3864"/>
        </w:pBdr>
        <w:shd w:val="clear" w:fill="F2F5FA"/>
      </w:pPr>
      <w:r>
        <w:rPr>
          <w:b w:val="0"/>
        </w:rPr>
        <w:t>"你且先持此第九戒，坚定守持不放松；欲证菩提须修慈，无人能及此慈心。</w:t>
      </w:r>
    </w:p>
    <w:p>
      <w:pPr>
        <w:ind w:left="170"/>
        <w:pBdr>
          <w:left w:val="single" w:sz="18" w:space="4" w:color="1F3864"/>
        </w:pBdr>
        <w:shd w:val="clear" w:fill="F2F5FA"/>
      </w:pPr>
      <w:r>
        <w:rPr>
          <w:b w:val="0"/>
        </w:rPr>
        <w:t>"如同清水一般，无论对善人或恶人；平等地洒下清凉，洗涤尘垢与污秽。</w:t>
      </w:r>
    </w:p>
    <w:p>
      <w:pPr>
        <w:ind w:left="170"/>
        <w:pBdr>
          <w:left w:val="single" w:sz="18" w:space="4" w:color="1F3864"/>
        </w:pBdr>
        <w:shd w:val="clear" w:fill="F2F5FA"/>
      </w:pPr>
      <w:r>
        <w:rPr>
          <w:b w:val="0"/>
        </w:rPr>
        <w:t>"同样地，你亦应于利与不利，平等地修习慈心；达到慈心之彼岸时，必将证得正觉。"</w:t>
      </w:r>
    </w:p>
    <w:p>
      <w:pPr>
        <w:ind w:left="170"/>
        <w:pBdr>
          <w:left w:val="single" w:sz="18" w:space="4" w:color="1F3864"/>
        </w:pBdr>
        <w:shd w:val="clear" w:fill="F2F5FA"/>
      </w:pPr>
      <w:r>
        <w:rPr>
          <w:b w:val="0"/>
        </w:rPr>
        <w:t>于是他想："仅凭这些成佛之法还不够。"进一步深思后，他看到了第十种舍波罗蜜，便这样想："苏美达智者啊，从今以后你应当圆满舍波罗蜜。无论快乐或痛苦，你都应保持中正。正如大地对干净或不净之物都平等对待，你也应当如此，在快乐与痛苦中保持中正，终将成为佛陀。"他坚定地立下了第十种舍波罗蜜的誓愿。因此有偈云：</w:t>
      </w:r>
    </w:p>
    <w:p>
      <w:pPr>
        <w:ind w:left="170"/>
        <w:pBdr>
          <w:left w:val="single" w:sz="18" w:space="4" w:color="1F3864"/>
        </w:pBdr>
        <w:shd w:val="clear" w:fill="F2F5FA"/>
      </w:pPr>
      <w:r>
        <w:rPr>
          <w:b w:val="0"/>
        </w:rPr>
        <w:t>"非仅此身具足，佛德将得圆满；我将更求他法，能令菩提成熟。</w:t>
      </w:r>
    </w:p>
    <w:p>
      <w:pPr>
        <w:ind w:left="170"/>
        <w:pBdr>
          <w:left w:val="single" w:sz="18" w:space="4" w:color="1F3864"/>
        </w:pBdr>
        <w:shd w:val="clear" w:fill="F2F5FA"/>
      </w:pPr>
      <w:r>
        <w:rPr>
          <w:b w:val="0"/>
        </w:rPr>
        <w:t>"我深思熟虑后发现了，第十种舍波罗蜜；被过去的大仙们，所修习所实践的。"</w:t>
      </w:r>
    </w:p>
    <w:p>
      <w:pPr>
        <w:ind w:left="170"/>
        <w:pBdr>
          <w:left w:val="single" w:sz="18" w:space="4" w:color="1F3864"/>
        </w:pBdr>
        <w:shd w:val="clear" w:fill="F2F5FA"/>
      </w:pPr>
      <w:r>
        <w:rPr>
          <w:b w:val="0"/>
        </w:rPr>
        <w:t>"你且先持守这第十戒，坚定地受持不渝；如秤般平衡且稳固，终将证得正觉菩提。"</w:t>
      </w:r>
    </w:p>
    <w:p>
      <w:pPr>
        <w:ind w:left="170"/>
        <w:pBdr>
          <w:left w:val="single" w:sz="18" w:space="4" w:color="1F3864"/>
        </w:pBdr>
        <w:shd w:val="clear" w:fill="F2F5FA"/>
      </w:pPr>
      <w:r>
        <w:rPr>
          <w:b w:val="0"/>
        </w:rPr>
        <w:t>"譬如大地名，不净与净物；二者皆容忍，无瞋亦无爱。</w:t>
      </w:r>
    </w:p>
    <w:p>
      <w:pPr>
        <w:ind w:left="170"/>
        <w:pBdr>
          <w:left w:val="single" w:sz="18" w:space="4" w:color="1F3864"/>
        </w:pBdr>
        <w:shd w:val="clear" w:fill="F2F5FA"/>
      </w:pPr>
      <w:r>
        <w:rPr>
          <w:b w:val="0"/>
        </w:rPr>
        <w:t>"同样地，你也要在快乐与痛苦中，永远保持平衡；达到舍波罗蜜的彼岸，你将证得正觉。"</w:t>
      </w:r>
    </w:p>
    <w:p>
      <w:pPr>
        <w:ind w:left="170"/>
        <w:pBdr>
          <w:left w:val="single" w:sz="18" w:space="4" w:color="1F3864"/>
        </w:pBdr>
        <w:shd w:val="clear" w:fill="F2F5FA"/>
      </w:pPr>
      <w:r>
        <w:rPr>
          <w:b w:val="0"/>
        </w:rPr>
        <w:t>于是他想道："在这世间，菩萨应当圆满的成佛资粮，除了这十种波罗蜜外，再无其他。这十种波罗蜜，上至虚空，下至大地，东、南、西、北各方都不存在，唯独在我心肉之中安住。"他如此观察这些波罗蜜在心中安住的实相后，便坚定地发愿，反复思维，顺逆观察。从终点推至起点，从起点立定终点；从中段向两端延伸，从两端向中段汇聚。外物布施称为布施波罗蜜，肢体布施称为布施近波罗蜜，生命布施称为布施究竟波罗蜜。如此十种波罗蜜、十种近波罗蜜、十种究竟波罗蜜，他如搅动油轮般思维，以须弥山为轴心，如搅动大咸海般深入观照。当他如此思维十种波罗蜜时，法力的威光使这四亿二十万由广大的大地，如象足践踏的芦苇般颤抖，如受压榨的甘蔗般发出巨响，剧烈震动摇晃。大地如陶轮旋转，如油轮转动般回旋。因此有偈云："世间唯有此等法，能令菩提得成熟；除此更无他法门，于此坚定安住心。"</w:t>
      </w:r>
    </w:p>
    <w:p>
      <w:pPr>
        <w:ind w:left="170"/>
        <w:pBdr>
          <w:left w:val="single" w:sz="18" w:space="4" w:color="1F3864"/>
        </w:pBdr>
        <w:shd w:val="clear" w:fill="F2F5FA"/>
      </w:pPr>
      <w:r>
        <w:rPr>
          <w:b w:val="0"/>
        </w:rPr>
        <w:t>大地震动轰鸣，犹如被压榨的油轮；如同车轮滚动时，地面颤抖摇晃。</w:t>
      </w:r>
    </w:p>
    <w:p>
      <w:pPr>
        <w:ind w:left="170"/>
        <w:pBdr>
          <w:left w:val="single" w:sz="18" w:space="4" w:color="1F3864"/>
        </w:pBdr>
        <w:shd w:val="clear" w:fill="F2F5FA"/>
      </w:pPr>
      <w:r>
        <w:rPr>
          <w:b w:val="0"/>
        </w:rPr>
        <w:t>大地震动时，园林城的居民无法站稳，犹如被劫末大风摧折的大树般纷纷倒下，陶罐等陶匠制作的器皿滚动碰撞，彼此撞击成碎片。惊恐万分的民众来到佛陀面前问道："世尊啊，这是龙卷风还是鬼神作祟？我们实在不知。但所有民众都遭此灾厄，这世界将发生祸事还是吉事？请为我们开示此事的缘由。"佛陀听后安慰道："莫要恐惧，莫要忧虑，你们不会因此遭遇危险。今日我授记的苏弥陀智者，他正忆念十种波罗蜜，当他忆念十种波罗蜜时，法力的光辉使整个万界同时震动并发出巨响。"故说：</w:t>
      </w:r>
    </w:p>
    <w:p>
      <w:pPr>
        <w:ind w:left="170"/>
        <w:pBdr>
          <w:left w:val="single" w:sz="18" w:space="4" w:color="1F3864"/>
        </w:pBdr>
        <w:shd w:val="clear" w:fill="F2F5FA"/>
      </w:pPr>
      <w:r>
        <w:rPr>
          <w:b w:val="0"/>
        </w:rPr>
        <w:t>"当佛陀在布施时，所有在场的集会众，他们都在那里颤抖，昏迷倒卧于地上。</w:t>
      </w:r>
    </w:p>
    <w:p>
      <w:pPr>
        <w:ind w:left="170"/>
        <w:pBdr>
          <w:left w:val="single" w:sz="18" w:space="4" w:color="1F3864"/>
        </w:pBdr>
        <w:shd w:val="clear" w:fill="F2F5FA"/>
      </w:pPr>
      <w:r>
        <w:rPr>
          <w:b w:val="0"/>
        </w:rPr>
        <w:t>"千余陶罐与百瓮，相互碰撞碎成尘。</w:t>
      </w:r>
    </w:p>
    <w:p>
      <w:pPr>
        <w:ind w:left="170"/>
        <w:pBdr>
          <w:left w:val="single" w:sz="18" w:space="4" w:color="1F3864"/>
        </w:pBdr>
        <w:shd w:val="clear" w:fill="F2F5FA"/>
      </w:pPr>
      <w:r>
        <w:rPr>
          <w:b w:val="0"/>
        </w:rPr>
        <w:t>"惊恐不安，颤抖害怕，心神不宁，痛苦难当；众人聚集，前来拜见，燃灯世尊，寻求庇护。</w:t>
      </w:r>
    </w:p>
    <w:p>
      <w:pPr>
        <w:ind w:left="170"/>
        <w:pBdr>
          <w:left w:val="single" w:sz="18" w:space="4" w:color="1F3864"/>
        </w:pBdr>
        <w:shd w:val="clear" w:fill="F2F5FA"/>
      </w:pPr>
      <w:r>
        <w:rPr>
          <w:b w:val="0"/>
        </w:rPr>
        <w:t>"世间将有何，是善或恶事？一切世间苦，慧眼请除灭。"</w:t>
      </w:r>
    </w:p>
    <w:p>
      <w:pPr>
        <w:ind w:left="170"/>
        <w:pBdr>
          <w:left w:val="single" w:sz="18" w:space="4" w:color="1F3864"/>
        </w:pBdr>
        <w:shd w:val="clear" w:fill="F2F5FA"/>
      </w:pPr>
      <w:r>
        <w:rPr>
          <w:b w:val="0"/>
        </w:rPr>
        <w:t>"那时，大牟尼燃灯佛安慰他们道：'你们要放心，莫要恐惧，在这大地震动之时。'"</w:t>
      </w:r>
    </w:p>
    <w:p>
      <w:pPr>
        <w:ind w:left="170"/>
        <w:pBdr>
          <w:left w:val="single" w:sz="18" w:space="4" w:color="1F3864"/>
        </w:pBdr>
        <w:shd w:val="clear" w:fill="F2F5FA"/>
      </w:pPr>
      <w:r>
        <w:rPr>
          <w:b w:val="0"/>
        </w:rPr>
        <w:t>"我今日所宣说，世间将成佛；彼正思维法，古佛所修习。</w:t>
      </w:r>
    </w:p>
    <w:p>
      <w:pPr>
        <w:ind w:left="170"/>
        <w:pBdr>
          <w:left w:val="single" w:sz="18" w:space="4" w:color="1F3864"/>
        </w:pBdr>
        <w:shd w:val="clear" w:fill="F2F5FA"/>
      </w:pPr>
      <w:r>
        <w:rPr>
          <w:b w:val="0"/>
        </w:rPr>
        <w:t>"他如实正规法，彻底证悟佛地；因此大地震动，遍及万界天众。"</w:t>
      </w:r>
    </w:p>
    <w:p>
      <w:pPr>
        <w:ind w:left="170"/>
        <w:pBdr>
          <w:left w:val="single" w:sz="18" w:space="4" w:color="1F3864"/>
        </w:pBdr>
        <w:shd w:val="clear" w:fill="F2F5FA"/>
      </w:pPr>
      <w:r>
        <w:rPr>
          <w:b w:val="0"/>
        </w:rPr>
        <w:t>大众听闻如来的话语后，欢喜踊跃，带着花环、香料和涂香，从罗摩那城出发，走近菩萨，以花环等供养，礼拜并右绕后，便返回罗摩那城。菩萨亦思维十波罗蜜，坚定精进，发愿后从座而起。有偈云：</w:t>
      </w:r>
    </w:p>
    <w:p>
      <w:pPr>
        <w:ind w:left="170"/>
        <w:pBdr>
          <w:left w:val="single" w:sz="18" w:space="4" w:color="1F3864"/>
        </w:pBdr>
        <w:shd w:val="clear" w:fill="F2F5FA"/>
      </w:pPr>
      <w:r>
        <w:rPr>
          <w:b w:val="0"/>
        </w:rPr>
        <w:t>"听闻佛陀之言教，心即当下得清凉；众人皆来亲近我，再次向我致敬礼。</w:t>
      </w:r>
    </w:p>
    <w:p>
      <w:pPr>
        <w:ind w:left="170"/>
        <w:pBdr>
          <w:left w:val="single" w:sz="18" w:space="4" w:color="1F3864"/>
        </w:pBdr>
        <w:shd w:val="clear" w:fill="F2F5FA"/>
      </w:pPr>
      <w:r>
        <w:rPr>
          <w:b w:val="0"/>
        </w:rPr>
        <w:t>"我领受佛陀的功德，坚定地立下决心；向燃灯佛顶礼后，从座而起。"</w:t>
      </w:r>
    </w:p>
    <w:p>
      <w:pPr>
        <w:ind w:left="170"/>
        <w:pBdr>
          <w:left w:val="single" w:sz="18" w:space="4" w:color="1F3864"/>
        </w:pBdr>
        <w:shd w:val="clear" w:fill="F2F5FA"/>
      </w:pPr>
      <w:r>
        <w:rPr>
          <w:b w:val="0"/>
        </w:rPr>
        <w:t>这时，菩萨从座而起，十千世界诸天众聚集一处，以天花妙香供养礼拜，说道："尊者须弥陀仙人，今日您于燃灯佛足下发大誓愿，愿此誓愿无障成就，愿您无有怖畏惊惧，愿身中微恙不生，速速圆满波罗蜜，证得无上正等觉。犹如应时花果树，适时开花又结果，愿您亦复如是，不违时节速证菩提最胜果。"如是赞叹祝福后，诸天各归本处。菩萨受诸天赞叹，发坚固誓愿："我当圆满十波罗蜜，超越百千劫，于四不可数劫之巅，必成佛道。"遂腾空而起，径往雪山而去。有偈云：</w:t>
      </w:r>
    </w:p>
    <w:p>
      <w:pPr>
        <w:ind w:left="170"/>
        <w:pBdr>
          <w:left w:val="single" w:sz="18" w:space="4" w:color="1F3864"/>
        </w:pBdr>
        <w:shd w:val="clear" w:fill="F2F5FA"/>
      </w:pPr>
      <w:r>
        <w:rPr>
          <w:b w:val="0"/>
        </w:rPr>
        <w:t>"天界与人间的花朵，天神与凡人两者皆撒花，向起身离座者致敬。"</w:t>
      </w:r>
    </w:p>
    <w:p>
      <w:pPr>
        <w:ind w:left="170"/>
        <w:pBdr>
          <w:left w:val="single" w:sz="18" w:space="4" w:color="1F3864"/>
        </w:pBdr>
        <w:shd w:val="clear" w:fill="F2F5FA"/>
      </w:pPr>
      <w:r>
        <w:rPr>
          <w:b w:val="0"/>
        </w:rPr>
        <w:t>"诸天与人类，皆愿汝安乐；汝所希大愿，如愿得成就。"</w:t>
      </w:r>
    </w:p>
    <w:p>
      <w:pPr>
        <w:ind w:left="170"/>
        <w:pBdr>
          <w:left w:val="single" w:sz="18" w:space="4" w:color="1F3864"/>
        </w:pBdr>
        <w:shd w:val="clear" w:fill="F2F5FA"/>
      </w:pPr>
      <w:r>
        <w:rPr>
          <w:b w:val="0"/>
        </w:rPr>
        <w:t>"愿一切烦恼皆远离，忧愁与病痛皆消灭；愿无任何障碍阻挠，速证无上菩提道。</w:t>
      </w:r>
    </w:p>
    <w:p>
      <w:pPr>
        <w:ind w:left="170"/>
        <w:pBdr>
          <w:left w:val="single" w:sz="18" w:space="4" w:color="1F3864"/>
        </w:pBdr>
        <w:shd w:val="clear" w:fill="F2F5FA"/>
      </w:pPr>
      <w:r>
        <w:rPr>
          <w:b w:val="0"/>
        </w:rPr>
        <w:t>"犹如时节至，花树自开花；大勇者亦然，佛智中绽放。"</w:t>
      </w:r>
    </w:p>
    <w:p>
      <w:pPr>
        <w:ind w:left="170"/>
        <w:pBdr>
          <w:left w:val="single" w:sz="18" w:space="4" w:color="1F3864"/>
        </w:pBdr>
        <w:shd w:val="clear" w:fill="F2F5FA"/>
      </w:pPr>
      <w:r>
        <w:rPr>
          <w:b w:val="0"/>
        </w:rPr>
        <w:t>"如诸佛圆满十波罗蜜，大勇者啊，汝亦当如是圆满十波罗蜜。</w:t>
      </w:r>
    </w:p>
    <w:p>
      <w:pPr>
        <w:ind w:left="170"/>
        <w:pBdr>
          <w:left w:val="single" w:sz="18" w:space="4" w:color="1F3864"/>
        </w:pBdr>
        <w:shd w:val="clear" w:fill="F2F5FA"/>
      </w:pPr>
      <w:r>
        <w:rPr>
          <w:b w:val="0"/>
        </w:rPr>
        <w:t>"如诸觉者皆于菩提座，证悟无上正等正觉；大勇者汝亦当如是，速证胜者之菩提智。</w:t>
      </w:r>
    </w:p>
    <w:p>
      <w:pPr>
        <w:ind w:left="170"/>
        <w:pBdr>
          <w:left w:val="single" w:sz="18" w:space="4" w:color="1F3864"/>
        </w:pBdr>
        <w:shd w:val="clear" w:fill="F2F5FA"/>
      </w:pPr>
      <w:r>
        <w:rPr>
          <w:b w:val="0"/>
        </w:rPr>
        <w:t>"如同一切觉者，转动法轮；大勇者啊，你亦如是，转动法轮。</w:t>
      </w:r>
    </w:p>
    <w:p>
      <w:pPr>
        <w:ind w:left="170"/>
        <w:pBdr>
          <w:left w:val="single" w:sz="18" w:space="4" w:color="1F3864"/>
        </w:pBdr>
        <w:shd w:val="clear" w:fill="F2F5FA"/>
      </w:pPr>
      <w:r>
        <w:rPr>
          <w:b w:val="0"/>
        </w:rPr>
        <w:t>"如满月般圆满，清净光辉照耀；你亦如此心圆满，光辉照耀十千世界。</w:t>
      </w:r>
    </w:p>
    <w:p>
      <w:pPr>
        <w:ind w:left="170"/>
        <w:pBdr>
          <w:left w:val="single" w:sz="18" w:space="4" w:color="1F3864"/>
        </w:pBdr>
        <w:shd w:val="clear" w:fill="F2F5FA"/>
      </w:pPr>
      <w:r>
        <w:rPr>
          <w:b w:val="0"/>
        </w:rPr>
        <w:t>"如日解脱罗睺障，光辉照耀胜炎热；汝亦如是离世间，威光赫赫显荣耀。"</w:t>
      </w:r>
    </w:p>
    <w:p>
      <w:pPr>
        <w:ind w:left="170"/>
        <w:pBdr>
          <w:left w:val="single" w:sz="18" w:space="4" w:color="1F3864"/>
        </w:pBdr>
        <w:shd w:val="clear" w:fill="F2F5FA"/>
      </w:pPr>
      <w:r>
        <w:rPr>
          <w:b w:val="0"/>
        </w:rPr>
        <w:t>"如同百川归大海，众流终汇入汪洋；如是天人世间众，皆来归依汝身旁。"</w:t>
      </w:r>
    </w:p>
    <w:p>
      <w:pPr>
        <w:ind w:left="170"/>
        <w:pBdr>
          <w:left w:val="single" w:sz="18" w:space="4" w:color="1F3864"/>
        </w:pBdr>
        <w:shd w:val="clear" w:fill="F2F5FA"/>
      </w:pPr>
      <w:r>
        <w:rPr>
          <w:b w:val="0"/>
        </w:rPr>
        <w:t>"他受彼等赞叹礼敬，具足十种德行；圆满成就此等法已，尔时即入于林野。"</w:t>
      </w:r>
    </w:p>
    <w:p>
      <w:pPr>
        <w:ind w:left="170"/>
        <w:pBdr>
          <w:left w:val="single" w:sz="18" w:space="4" w:color="1F3864"/>
        </w:pBdr>
        <w:shd w:val="clear" w:fill="F2F5FA"/>
      </w:pPr>
      <w:r>
        <w:rPr>
          <w:b w:val="0"/>
        </w:rPr>
        <w:t>明智者之言已终。</w:t>
      </w:r>
    </w:p>
    <w:p>
      <w:pPr>
        <w:ind w:left="170"/>
        <w:pBdr>
          <w:left w:val="single" w:sz="18" w:space="4" w:color="1F3864"/>
        </w:pBdr>
        <w:shd w:val="clear" w:fill="F2F5FA"/>
      </w:pPr>
      <w:r>
        <w:rPr>
          <w:b w:val="0"/>
        </w:rPr>
        <w:t>以上为知识库中相关段落的逐字原文。[generated, not original text]</w:t>
      </w:r>
    </w:p>
    <w:p>
      <w:r>
        <w:rPr>
          <w:b/>
          <w:color w:val="1F3864"/>
          <w:sz w:val="23"/>
        </w:rPr>
        <w:t>查重与素材说明（本文件留档）</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完整 media_id</w:t>
            </w:r>
          </w:p>
        </w:tc>
        <w:tc>
          <w:tcPr>
            <w:tcW w:type="dxa" w:w="2409"/>
            <w:shd w:val="clear" w:fill="1F3864"/>
          </w:tcPr>
          <w:p>
            <w:r>
              <w:rPr>
                <w:sz w:val="18"/>
              </w:rPr>
            </w:r>
            <w:r>
              <w:rPr>
                <w:b w:val="0"/>
                <w:color w:val="FFFFFF"/>
                <w:sz w:val="18"/>
              </w:rPr>
              <w:t>蓝图定位</w:t>
            </w:r>
          </w:p>
        </w:tc>
        <w:tc>
          <w:tcPr>
            <w:tcW w:type="dxa" w:w="2409"/>
            <w:shd w:val="clear" w:fill="1F3864"/>
          </w:tcPr>
          <w:p>
            <w:r>
              <w:rPr>
                <w:sz w:val="18"/>
              </w:rPr>
            </w:r>
            <w:r>
              <w:rPr>
                <w:b w:val="0"/>
                <w:color w:val="FFFFFF"/>
                <w:sz w:val="18"/>
              </w:rPr>
              <w:t>禁用清单命中</w:t>
            </w:r>
          </w:p>
        </w:tc>
      </w:tr>
      <w:tr>
        <w:tc>
          <w:tcPr>
            <w:tcW w:type="dxa" w:w="2409"/>
          </w:tcPr>
          <w:p>
            <w:r>
              <w:rPr>
                <w:sz w:val="18"/>
              </w:rPr>
            </w:r>
            <w:r>
              <w:rPr>
                <w:b w:val="0"/>
                <w:sz w:val="18"/>
              </w:rPr>
              <w:t>①音声</w:t>
            </w:r>
          </w:p>
        </w:tc>
        <w:tc>
          <w:tcPr>
            <w:tcW w:type="dxa" w:w="2409"/>
          </w:tcPr>
          <w:p>
            <w:r>
              <w:rPr>
                <w:sz w:val="18"/>
              </w:rPr>
            </w:r>
            <w:r>
              <w:rPr>
                <w:b w:val="0"/>
                <w:sz w:val="18"/>
              </w:rPr>
              <w:t>soundrecording_d0dd1c0cd17209afe241ece24bf6b7b4_0b0aa0ccac35ca38e83039c1f9dce6097439961422831605</w:t>
            </w:r>
          </w:p>
        </w:tc>
        <w:tc>
          <w:tcPr>
            <w:tcW w:type="dxa" w:w="2409"/>
          </w:tcPr>
          <w:p>
            <w:r>
              <w:rPr>
                <w:sz w:val="18"/>
              </w:rPr>
            </w:r>
            <w:r>
              <w:rPr>
                <w:b w:val="0"/>
                <w:sz w:val="18"/>
              </w:rPr>
              <w:t>★核心（须弥陀、燃灯佛授记、授记八法、二十八佛）</w:t>
            </w:r>
          </w:p>
        </w:tc>
        <w:tc>
          <w:tcPr>
            <w:tcW w:type="dxa" w:w="2409"/>
          </w:tcPr>
          <w:p>
            <w:r>
              <w:rPr>
                <w:sz w:val="18"/>
              </w:rPr>
            </w:r>
            <w:r>
              <w:rPr>
                <w:b w:val="0"/>
                <w:sz w:val="18"/>
              </w:rPr>
              <w:t>0（free）</w:t>
            </w:r>
          </w:p>
        </w:tc>
      </w:tr>
      <w:tr>
        <w:tc>
          <w:tcPr>
            <w:tcW w:type="dxa" w:w="2409"/>
            <w:shd w:val="clear" w:fill="F2F5FA"/>
          </w:tcPr>
          <w:p>
            <w:r>
              <w:rPr>
                <w:sz w:val="18"/>
              </w:rPr>
            </w:r>
            <w:r>
              <w:rPr>
                <w:b w:val="0"/>
                <w:sz w:val="18"/>
              </w:rPr>
              <w:t>②课件</w:t>
            </w:r>
          </w:p>
        </w:tc>
        <w:tc>
          <w:tcPr>
            <w:tcW w:type="dxa" w:w="2409"/>
            <w:shd w:val="clear" w:fill="F2F5FA"/>
          </w:tcPr>
          <w:p>
            <w:r>
              <w:rPr>
                <w:sz w:val="18"/>
              </w:rPr>
            </w:r>
            <w:r>
              <w:rPr>
                <w:b w:val="0"/>
                <w:sz w:val="18"/>
              </w:rPr>
              <w:t>pdf_d0dd1c0cd17209afe241ece24bf6b7b4_4a076d60e1e2ff804e2aeecc933e52a57439961422831605</w:t>
            </w:r>
          </w:p>
        </w:tc>
        <w:tc>
          <w:tcPr>
            <w:tcW w:type="dxa" w:w="2409"/>
            <w:shd w:val="clear" w:fill="F2F5FA"/>
          </w:tcPr>
          <w:p>
            <w:r>
              <w:rPr>
                <w:sz w:val="18"/>
              </w:rPr>
            </w:r>
            <w:r>
              <w:rPr>
                <w:b w:val="0"/>
                <w:sz w:val="18"/>
              </w:rPr>
              <w:t>★核心（授记八法、须弥多出家证八定五神通结构）</w:t>
            </w:r>
          </w:p>
        </w:tc>
        <w:tc>
          <w:tcPr>
            <w:tcW w:type="dxa" w:w="2409"/>
            <w:shd w:val="clear" w:fill="F2F5FA"/>
          </w:tcPr>
          <w:p>
            <w:r>
              <w:rPr>
                <w:sz w:val="18"/>
              </w:rPr>
            </w:r>
            <w:r>
              <w:rPr>
                <w:b w:val="0"/>
                <w:sz w:val="18"/>
              </w:rPr>
              <w:t>0（free）</w:t>
            </w:r>
          </w:p>
        </w:tc>
      </w:tr>
      <w:tr>
        <w:tc>
          <w:tcPr>
            <w:tcW w:type="dxa" w:w="2409"/>
          </w:tcPr>
          <w:p>
            <w:r>
              <w:rPr>
                <w:sz w:val="18"/>
              </w:rPr>
            </w:r>
            <w:r>
              <w:rPr>
                <w:b w:val="0"/>
                <w:sz w:val="18"/>
              </w:rPr>
              <w:t>③譬喻义注</w:t>
            </w:r>
          </w:p>
        </w:tc>
        <w:tc>
          <w:tcPr>
            <w:tcW w:type="dxa" w:w="2409"/>
          </w:tcPr>
          <w:p>
            <w:r>
              <w:rPr>
                <w:sz w:val="18"/>
              </w:rPr>
            </w:r>
            <w:r>
              <w:rPr>
                <w:b w:val="0"/>
                <w:sz w:val="18"/>
              </w:rPr>
              <w:t>pdf_d0dd1c0cd17209afe241ece24bf6b7b4_4388658df8a6303fb5e5db555a2db9567439961422831605</w:t>
            </w:r>
          </w:p>
        </w:tc>
        <w:tc>
          <w:tcPr>
            <w:tcW w:type="dxa" w:w="2409"/>
          </w:tcPr>
          <w:p>
            <w:r>
              <w:rPr>
                <w:sz w:val="18"/>
              </w:rPr>
            </w:r>
            <w:r>
              <w:rPr>
                <w:b w:val="0"/>
                <w:sz w:val="18"/>
              </w:rPr>
              <w:t>◈扩展（苏美陀出家、燃灯佛与善慧发愿因缘）</w:t>
            </w:r>
          </w:p>
        </w:tc>
        <w:tc>
          <w:tcPr>
            <w:tcW w:type="dxa" w:w="2409"/>
          </w:tcPr>
          <w:p>
            <w:r>
              <w:rPr>
                <w:sz w:val="18"/>
              </w:rPr>
            </w:r>
            <w:r>
              <w:rPr>
                <w:b w:val="0"/>
                <w:sz w:val="18"/>
              </w:rPr>
              <w:t>0（free）</w:t>
            </w:r>
          </w:p>
        </w:tc>
      </w:tr>
      <w:tr>
        <w:tc>
          <w:tcPr>
            <w:tcW w:type="dxa" w:w="2409"/>
            <w:shd w:val="clear" w:fill="F2F5FA"/>
          </w:tcPr>
          <w:p>
            <w:r>
              <w:rPr>
                <w:sz w:val="18"/>
              </w:rPr>
            </w:r>
            <w:r>
              <w:rPr>
                <w:b w:val="0"/>
                <w:sz w:val="18"/>
              </w:rPr>
              <w:t>④本生义注-1</w:t>
            </w:r>
          </w:p>
        </w:tc>
        <w:tc>
          <w:tcPr>
            <w:tcW w:type="dxa" w:w="2409"/>
            <w:shd w:val="clear" w:fill="F2F5FA"/>
          </w:tcPr>
          <w:p>
            <w:r>
              <w:rPr>
                <w:sz w:val="18"/>
              </w:rPr>
            </w:r>
            <w:r>
              <w:rPr>
                <w:b w:val="0"/>
                <w:sz w:val="18"/>
              </w:rPr>
              <w:t>pdf_d0dd1c0cd17209afe241ece24bf6b7b4_c6a308ab75eee657d9e316c22f625e117439961422831605</w:t>
            </w:r>
          </w:p>
        </w:tc>
        <w:tc>
          <w:tcPr>
            <w:tcW w:type="dxa" w:w="2409"/>
            <w:shd w:val="clear" w:fill="F2F5FA"/>
          </w:tcPr>
          <w:p>
            <w:r>
              <w:rPr>
                <w:sz w:val="18"/>
              </w:rPr>
            </w:r>
            <w:r>
              <w:rPr>
                <w:b w:val="0"/>
                <w:sz w:val="18"/>
              </w:rPr>
              <w:t>◈扩展（苏美陀舍财出家、须弥陀仙人发愿）</w:t>
            </w:r>
          </w:p>
        </w:tc>
        <w:tc>
          <w:tcPr>
            <w:tcW w:type="dxa" w:w="2409"/>
            <w:shd w:val="clear" w:fill="F2F5FA"/>
          </w:tcPr>
          <w:p>
            <w:r>
              <w:rPr>
                <w:sz w:val="18"/>
              </w:rPr>
            </w:r>
            <w:r>
              <w:rPr>
                <w:b w:val="0"/>
                <w:sz w:val="18"/>
              </w:rPr>
              <w:t>0（free）</w:t>
            </w:r>
          </w:p>
        </w:tc>
      </w:tr>
    </w:tbl>
    <w:p>
      <w:pPr>
        <w:pStyle w:val="ListBullet"/>
      </w:pPr>
      <w:r>
        <w:rPr>
          <w:b w:val="0"/>
        </w:rPr>
        <w:t>本讲4个 media_id 均为蓝图第四节 W3 表原样整串，与蓝图</w:t>
      </w:r>
      <w:r>
        <w:rPr>
          <w:b/>
        </w:rPr>
        <w:t>逐一致</w:t>
      </w:r>
      <w:r>
        <w:rPr>
          <w:b w:val="0"/>
        </w:rPr>
        <w:t>；未手工拆分/拼接。</w:t>
      </w:r>
    </w:p>
    <w:p>
      <w:pPr>
        <w:pStyle w:val="ListBullet"/>
      </w:pPr>
      <w:r>
        <w:rPr>
          <w:b w:val="0"/>
        </w:rPr>
        <w:t>跨系列共用：本讲</w:t>
      </w:r>
      <w:r>
        <w:rPr>
          <w:b/>
        </w:rPr>
        <w:t>不涉及</w:t>
      </w:r>
      <w:r>
        <w:rPr>
          <w:b w:val="0"/>
        </w:rPr>
        <w:t xml:space="preserve"> 98fbad78（12讲课件，↔读书会02第8周）。</w:t>
      </w:r>
    </w:p>
    <w:p>
      <w:pPr>
        <w:pStyle w:val="ListBullet"/>
      </w:pPr>
      <w:r>
        <w:rPr>
          <w:b w:val="0"/>
        </w:rPr>
        <w:t>与读书会16（突破生命的束缚）主题无重叠；与读书会11/12（缘起）、13（业与轮回）边界：本讲不展开缘支与业力机制。</w:t>
      </w:r>
    </w:p>
    <w:p>
      <w:r>
        <w:rPr>
          <w:b/>
          <w:color w:val="1F3864"/>
          <w:sz w:val="26"/>
        </w:rPr>
        <w:t>💬 第一轮分享（10 min）</w:t>
      </w:r>
    </w:p>
    <w:p>
      <w:r>
        <w:rPr>
          <w:b/>
        </w:rPr>
        <w:t>主持人引导</w:t>
      </w:r>
      <w:r>
        <w:rPr>
          <w:b w:val="0"/>
        </w:rPr>
        <w:t>：</w:t>
      </w:r>
    </w:p>
    <w:p>
      <w:pPr>
        <w:ind w:left="170"/>
        <w:pBdr>
          <w:left w:val="single" w:sz="18" w:space="4" w:color="1F3864"/>
        </w:pBdr>
        <w:shd w:val="clear" w:fill="F2F5FA"/>
      </w:pPr>
      <w:r>
        <w:rPr>
          <w:b w:val="0"/>
        </w:rPr>
        <w:t>请大家轮流分享：读完这几段文字，最触动你的一句话是哪一个？为什么触动你？</w:t>
      </w:r>
    </w:p>
    <w:p>
      <w:pPr>
        <w:ind w:left="170"/>
        <w:pBdr>
          <w:left w:val="single" w:sz="18" w:space="4" w:color="1F3864"/>
        </w:pBdr>
        <w:shd w:val="clear" w:fill="F2F5FA"/>
      </w:pPr>
      <w:r>
        <w:rPr>
          <w:b w:val="0"/>
        </w:rPr>
        <w:t>（主持人先分享自己的，然后按顺序轮流。这一轮只说不评论。）</w:t>
      </w:r>
    </w:p>
    <w:p>
      <w:r>
        <w:rPr>
          <w:b/>
        </w:rPr>
        <w:t>起手问题</w:t>
      </w:r>
      <w:r>
        <w:rPr>
          <w:b w:val="0"/>
        </w:rPr>
        <w:t>（任选1个，避免每人答同一题）：</w:t>
      </w:r>
    </w:p>
    <w:p>
      <w:pPr>
        <w:pStyle w:val="ListBullet"/>
      </w:pPr>
      <w:r>
        <w:rPr>
          <w:b w:val="0"/>
        </w:rPr>
        <w:t>材料①里，须弥陀一开始只是"看到生老病死，想找一条出路"的人——你最初接触"修行""解脱"这类词，是什么契机？</w:t>
      </w:r>
    </w:p>
    <w:p>
      <w:pPr>
        <w:pStyle w:val="ListBullet"/>
      </w:pPr>
      <w:r>
        <w:rPr>
          <w:b w:val="0"/>
        </w:rPr>
        <w:t>故事里，须弥陀"有能力用神通一秒修好路，却选择用自己的身体一筐一筐地搬泥"——你生活中有没有过"明明有捷径，却选择老老实实做"的时刻？</w:t>
      </w:r>
    </w:p>
    <w:p>
      <w:pPr>
        <w:pStyle w:val="ListBullet"/>
      </w:pPr>
      <w:r>
        <w:rPr>
          <w:b w:val="0"/>
        </w:rPr>
        <w:t>如果你是须弥陀，站在燃灯佛面前、眼看四十万阿罗汉要走过来——你会怎么做、怎么想？</w:t>
      </w:r>
    </w:p>
    <w:p>
      <w:r>
        <w:rPr>
          <w:b/>
          <w:color w:val="1F3864"/>
          <w:sz w:val="26"/>
        </w:rPr>
        <w:t>🎯 第一轮主题讨论（10 min）</w:t>
      </w:r>
    </w:p>
    <w:p>
      <w:r>
        <w:rPr>
          <w:b/>
        </w:rPr>
        <w:t>主持人引导</w:t>
      </w:r>
      <w:r>
        <w:rPr>
          <w:b w:val="0"/>
        </w:rPr>
        <w:t>：朗读下面3个问题，让大家自由讨论。</w:t>
      </w:r>
      <w:r>
        <w:rPr>
          <w:b/>
        </w:rPr>
        <w:t>你不提供答案</w:t>
      </w:r>
      <w:r>
        <w:rPr>
          <w:b w:val="0"/>
        </w:rPr>
        <w:t>，只引导。</w:t>
      </w:r>
    </w:p>
    <w:p>
      <w:r>
        <w:rPr>
          <w:b/>
        </w:rPr>
        <w:t>讨论问题（按优先级）</w:t>
      </w:r>
      <w:r>
        <w:rPr>
          <w:b w:val="0"/>
        </w:rPr>
        <w:t>：</w:t>
      </w:r>
    </w:p>
    <w:p>
      <w:pPr>
        <w:pStyle w:val="ListBullet"/>
      </w:pPr>
      <w:r>
        <w:rPr>
          <w:b/>
        </w:rPr>
        <w:t>问题①（★必答，时间不够时只讨论这个）</w:t>
      </w:r>
      <w:r>
        <w:rPr>
          <w:b w:val="0"/>
        </w:rPr>
        <w:t>：材料①说须弥陀"若我愿意，今天即可成为一个漏尽的阿罗汉"，但他选择"付出至善的精进力，以证得正等正觉……再去解救一切众生"。用你自己的话说：同样一条"解脱"的路，为什么有人选择先走、有人选择陪着大家一起走？这两种选择，你更理解哪一种？（提示：没有标准答案，也不评判高下。）</w:t>
      </w:r>
    </w:p>
    <w:p>
      <w:pPr>
        <w:pStyle w:val="ListBullet"/>
      </w:pPr>
      <w:r>
        <w:rPr>
          <w:b/>
        </w:rPr>
        <w:t>问题②（◈选答）</w:t>
      </w:r>
      <w:r>
        <w:rPr>
          <w:b w:val="0"/>
        </w:rPr>
        <w:t>：授记需要具足八个条件——其中包括"遇到一尊活着的佛陀""有无量的大悲心与至善愿"等。材料①提醒我们"重点要放在如何成为真正的菩萨"，而不是急着"如何成佛"。这句话对你有什么触动？在你的日常里，"成为真正想利他的人"具体可以是什么样子？</w:t>
      </w:r>
    </w:p>
    <w:p>
      <w:pPr>
        <w:pStyle w:val="ListBullet"/>
      </w:pPr>
      <w:r>
        <w:rPr>
          <w:b/>
        </w:rPr>
        <w:t>问题③（◈选答，时间富余或大家感兴趣时讨论）</w:t>
      </w:r>
      <w:r>
        <w:rPr>
          <w:b w:val="0"/>
        </w:rPr>
        <w:t>：须弥陀以身作桥、须弥多献出五朵莲花——两个人都把"自己最珍贵的东西"交了出去。你觉得"布施"里最难的，是舍掉东西，还是舍掉"我舍不得"的那个念头？（对照材料④："布施外物为普通、布施身体为中等、布施生命为究竟"。）</w:t>
      </w:r>
    </w:p>
    <w:p>
      <w:r>
        <w:rPr>
          <w:b/>
        </w:rPr>
        <w:t>每问提示</w:t>
      </w:r>
      <w:r>
        <w:rPr>
          <w:b w:val="0"/>
        </w:rPr>
        <w:t>：①先读原文一句，再谈感受；②当有人往"我够不够格"方向去时，温和拉回："今天的原文讲的是'一条道路'，不是'一场考试'。"③若有人被"舍身"情节带动起情绪，先做两次深呼吸，再继续。</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【现象】须弥陀在燃灯佛前做了什么？他发下的愿是什么？授记要具足哪几个条件？</w:t>
      </w:r>
    </w:p>
    <w:p>
      <w:pPr>
        <w:ind w:left="170"/>
        <w:pBdr>
          <w:left w:val="single" w:sz="18" w:space="4" w:color="1F3864"/>
        </w:pBdr>
        <w:shd w:val="clear" w:fill="F2F5FA"/>
      </w:pPr>
      <w:r>
        <w:rPr>
          <w:b w:val="0"/>
        </w:rPr>
        <w:t>- 【影响】如果把心力先投给一件很久以后才成的事，你现在有没有这样的对象？</w:t>
      </w:r>
    </w:p>
    <w:p>
      <w:pPr>
        <w:ind w:left="170"/>
        <w:pBdr>
          <w:left w:val="single" w:sz="18" w:space="4" w:color="1F3864"/>
        </w:pBdr>
        <w:shd w:val="clear" w:fill="F2F5FA"/>
      </w:pPr>
      <w:r>
        <w:rPr>
          <w:b w:val="0"/>
        </w:rPr>
        <w:t>- 【应对】这周为一件大概看不到回报的事，悄悄做一件小的，做完就放下。</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本引导词为照读版（依本周材料①"以身作桥、发至善愿"与材料④"发愿"整理而成；括号内为操作提示与停顿，不念出来）。照读约3分钟，静坐约8分钟。</w:t>
      </w:r>
    </w:p>
    <w:p>
      <w:r>
        <w:rPr>
          <w:b/>
        </w:rPr>
        <w:t>主持人引导语</w:t>
      </w:r>
      <w:r>
        <w:rPr>
          <w:b w:val="0"/>
        </w:rPr>
        <w:t>（照读即可）：</w:t>
      </w:r>
    </w:p>
    <w:p>
      <w:pPr>
        <w:ind w:left="170"/>
        <w:pBdr>
          <w:left w:val="single" w:sz="18" w:space="4" w:color="1F3864"/>
        </w:pBdr>
        <w:shd w:val="clear" w:fill="F2F5FA"/>
      </w:pPr>
      <w:r>
        <w:rPr>
          <w:b w:val="0"/>
        </w:rPr>
        <w:t>请大家自然地坐好，坐舒服就好——散盘、单盘或坐在椅子上都可以。让身体像一棵树，稳稳地扎在大地上；双耳与肩膀大致在一条线上，沉肩坠肘。（停顿5秒）</w:t>
      </w:r>
    </w:p>
    <w:p>
      <w:pPr>
        <w:ind w:left="170"/>
        <w:pBdr>
          <w:left w:val="single" w:sz="18" w:space="4" w:color="1F3864"/>
        </w:pBdr>
        <w:shd w:val="clear" w:fill="F2F5FA"/>
      </w:pPr>
      <w:r>
        <w:rPr>
          <w:b w:val="0"/>
        </w:rPr>
        <w:t>轻轻闭上眼睛，先做三次深长的呼吸，让身体松下来。（停顿10秒）</w:t>
      </w:r>
    </w:p>
    <w:p>
      <w:pPr>
        <w:ind w:left="170"/>
        <w:pBdr>
          <w:left w:val="single" w:sz="18" w:space="4" w:color="1F3864"/>
        </w:pBdr>
        <w:shd w:val="clear" w:fill="F2F5FA"/>
      </w:pPr>
      <w:r>
        <w:rPr>
          <w:b w:val="0"/>
        </w:rPr>
        <w:t>现在，在心里想起一盏灯——一尊古老的佛，燃灯佛，正一步一步地走近。他的周围，是四十万位清净的圣者。你不需要看清任何形象，只需要知道："有一盏灯，正在走向我。"（停顿15秒）</w:t>
      </w:r>
    </w:p>
    <w:p>
      <w:pPr>
        <w:ind w:left="170"/>
        <w:pBdr>
          <w:left w:val="single" w:sz="18" w:space="4" w:color="1F3864"/>
        </w:pBdr>
        <w:shd w:val="clear" w:fill="F2F5FA"/>
      </w:pPr>
      <w:r>
        <w:rPr>
          <w:b w:val="0"/>
        </w:rPr>
        <w:t>想象你就是须弥陀——不是要你趴下去，也不是要你舍掉什么，只是请你体会他当时的那一念心：他想的不是"我会不会痛"，而是"但愿这些圣者能安稳地走过去，但愿一切众生都能走出苦海"。把这一念心，轻轻地、安安静静地捧在心口。（停顿30秒）</w:t>
      </w:r>
    </w:p>
    <w:p>
      <w:pPr>
        <w:ind w:left="170"/>
        <w:pBdr>
          <w:left w:val="single" w:sz="18" w:space="4" w:color="1F3864"/>
        </w:pBdr>
        <w:shd w:val="clear" w:fill="F2F5FA"/>
      </w:pPr>
      <w:r>
        <w:rPr>
          <w:b w:val="0"/>
        </w:rPr>
        <w:t>接着，把这一念心转向你生命中的人——先是你自己，再是你爱的一个人，然后是一个你不太喜欢的人。在心里对他们各说一句："愿你平安，愿你离苦；愿我得道时，能真的帮到你。"（停顿30秒）</w:t>
      </w:r>
    </w:p>
    <w:p>
      <w:pPr>
        <w:ind w:left="170"/>
        <w:pBdr>
          <w:left w:val="single" w:sz="18" w:space="4" w:color="1F3864"/>
        </w:pBdr>
        <w:shd w:val="clear" w:fill="F2F5FA"/>
      </w:pPr>
      <w:r>
        <w:rPr>
          <w:b w:val="0"/>
        </w:rPr>
        <w:t>如果你心里升起"我做不到"的声音，没有关系——看着它，不必赶它走。真正的愿，不是从"我足够好"开始的，而是从"我愿意"开始的。（静默约2分钟，主持人不再说话；腿麻了、想动了，可以很慢地调整姿势，再回到这一念心。）</w:t>
      </w:r>
    </w:p>
    <w:p>
      <w:pPr>
        <w:ind w:left="170"/>
        <w:pBdr>
          <w:left w:val="single" w:sz="18" w:space="4" w:color="1F3864"/>
        </w:pBdr>
        <w:shd w:val="clear" w:fill="F2F5FA"/>
      </w:pPr>
      <w:r>
        <w:rPr>
          <w:b w:val="0"/>
        </w:rPr>
        <w:t>好，现在把注意力放回身体——感觉坐垫、脚、呼吸。轻轻动动手指和脚趾，正念地搓搓手、搓搓脸，慢慢睁开眼睛。（停顿10秒）</w:t>
      </w:r>
    </w:p>
    <w:p>
      <w:pPr>
        <w:ind w:left="170"/>
        <w:pBdr>
          <w:left w:val="single" w:sz="18" w:space="4" w:color="1F3864"/>
        </w:pBdr>
        <w:shd w:val="clear" w:fill="F2F5FA"/>
      </w:pPr>
      <w:r>
        <w:rPr>
          <w:b w:val="0"/>
        </w:rPr>
        <w:t>记住此刻心里那一念"愿意利益他人"的柔软——它不需要很强大，它只需要还在。</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（主持人引导语，照读即可；本周练习为「布施随念」——回想与随喜自己曾给出的善意，以体会「思心所」与「后思欢喜」）</w:t>
      </w:r>
    </w:p>
    <w:p>
      <w:pPr>
        <w:ind w:left="170"/>
        <w:pBdr>
          <w:left w:val="single" w:sz="18" w:space="4" w:color="1F3864"/>
        </w:pBdr>
        <w:shd w:val="clear" w:fill="F2F5FA"/>
      </w:pPr>
      <w:r>
        <w:rPr>
          <w:b w:val="0"/>
        </w:rPr>
        <w:t>各位法友，请调整到舒适的坐姿，轻轻闭眼，做三次深长的呼吸，让身体沉下来、松下来。</w:t>
      </w:r>
    </w:p>
    <w:p>
      <w:pPr>
        <w:ind w:left="170"/>
        <w:pBdr>
          <w:left w:val="single" w:sz="18" w:space="4" w:color="1F3864"/>
        </w:pBdr>
        <w:shd w:val="clear" w:fill="F2F5FA"/>
      </w:pPr>
      <w:r>
        <w:rPr>
          <w:b w:val="0"/>
        </w:rPr>
        <w:t>现在，把注意力带到心里。我们来做一个练习，叫「布施随念」——不是盘算我布施了多少，而是</w:t>
      </w:r>
      <w:r>
        <w:rPr>
          <w:b/>
        </w:rPr>
        <w:t>去感受一颗「想给的心」是什么样子</w:t>
      </w:r>
      <w:r>
        <w:rPr>
          <w:b w:val="0"/>
        </w:rPr>
        <w:t>。这颗心，材料①叫它思心所。</w:t>
      </w:r>
    </w:p>
    <w:p>
      <w:pPr>
        <w:ind w:left="170"/>
        <w:pBdr>
          <w:left w:val="single" w:sz="18" w:space="4" w:color="1F3864"/>
        </w:pBdr>
        <w:shd w:val="clear" w:fill="F2F5FA"/>
      </w:pPr>
      <w:r>
        <w:rPr>
          <w:b w:val="0"/>
        </w:rPr>
        <w:t>请在心里，慢慢想起一件你做过的、给出去的事——可以很小：给晚归的家人留了一盏灯，给陌生人让了一次座，给基金会捐了一笔钱，或者只是耐心听一个朋友诉苦。挑一件能让你心里</w:t>
      </w:r>
      <w:r>
        <w:rPr>
          <w:b/>
        </w:rPr>
        <w:t>微微发热</w:t>
      </w:r>
      <w:r>
        <w:rPr>
          <w:b w:val="0"/>
        </w:rPr>
        <w:t>的，就好。</w:t>
      </w:r>
    </w:p>
    <w:p>
      <w:pPr>
        <w:ind w:left="170"/>
        <w:pBdr>
          <w:left w:val="single" w:sz="18" w:space="4" w:color="1F3864"/>
        </w:pBdr>
        <w:shd w:val="clear" w:fill="F2F5FA"/>
      </w:pPr>
      <w:r>
        <w:rPr>
          <w:b w:val="0"/>
        </w:rPr>
        <w:t>想起它的时候，请留意三件事：</w:t>
      </w:r>
    </w:p>
    <w:p>
      <w:pPr>
        <w:ind w:left="170"/>
        <w:pBdr>
          <w:left w:val="single" w:sz="18" w:space="4" w:color="1F3864"/>
        </w:pBdr>
        <w:shd w:val="clear" w:fill="F2F5FA"/>
      </w:pPr>
      <w:r>
        <w:rPr>
          <w:b/>
        </w:rPr>
        <w:t>第一，想起「布施之前」的那颗心</w:t>
      </w:r>
      <w:r>
        <w:rPr>
          <w:b w:val="0"/>
        </w:rPr>
        <w:t>——你当时是怎么起的念头？是犹豫了一下，还是自然就给了？只要知道它，不必评价。</w:t>
      </w:r>
    </w:p>
    <w:p>
      <w:pPr>
        <w:ind w:left="170"/>
        <w:pBdr>
          <w:left w:val="single" w:sz="18" w:space="4" w:color="1F3864"/>
        </w:pBdr>
        <w:shd w:val="clear" w:fill="F2F5FA"/>
      </w:pPr>
      <w:r>
        <w:rPr>
          <w:b/>
        </w:rPr>
        <w:t>第二，想起「布施当时」的那颗心</w:t>
      </w:r>
      <w:r>
        <w:rPr>
          <w:b w:val="0"/>
        </w:rPr>
        <w:t>——你把东西递出去、把话说出口的那一刻，心里是清楚的、清凉的，还是有点紧张的？知道就好。</w:t>
      </w:r>
    </w:p>
    <w:p>
      <w:pPr>
        <w:ind w:left="170"/>
        <w:pBdr>
          <w:left w:val="single" w:sz="18" w:space="4" w:color="1F3864"/>
        </w:pBdr>
        <w:shd w:val="clear" w:fill="F2F5FA"/>
      </w:pPr>
      <w:r>
        <w:rPr>
          <w:b/>
        </w:rPr>
        <w:t>第三，也是最容易忽略的——想起「布施之后」的那颗心</w:t>
      </w:r>
      <w:r>
        <w:rPr>
          <w:b w:val="0"/>
        </w:rPr>
        <w:t>。材料①说，布施之后要「随喜」——想到「我今天完成了一件给出去的事」，心里升起一点暖意、一点欢喜。请就让这份欢喜在心里多停一会儿，并且对自己说：</w:t>
      </w:r>
      <w:r>
        <w:rPr>
          <w:b/>
        </w:rPr>
        <w:t>「这一份心，是我今天练到的。」</w:t>
      </w:r>
    </w:p>
    <w:p>
      <w:pPr>
        <w:ind w:left="170"/>
        <w:pBdr>
          <w:left w:val="single" w:sz="18" w:space="4" w:color="1F3864"/>
        </w:pBdr>
        <w:shd w:val="clear" w:fill="F2F5FA"/>
      </w:pPr>
      <w:r>
        <w:rPr>
          <w:b w:val="0"/>
        </w:rPr>
        <w:t>如果想起某一次「给完却后悔」，也没关系——那只是说明，我们还在练习。让它在心里待一会儿，然后轻轻地，把注意力带回呼吸，带回身体，回到当下。</w:t>
      </w:r>
    </w:p>
    <w:p>
      <w:pPr>
        <w:ind w:left="170"/>
        <w:pBdr>
          <w:left w:val="single" w:sz="18" w:space="4" w:color="1F3864"/>
        </w:pBdr>
        <w:shd w:val="clear" w:fill="F2F5FA"/>
      </w:pPr>
      <w:r>
        <w:rPr>
          <w:b w:val="0"/>
        </w:rPr>
        <w:t>最后，我们把这个练习里的这份善意，轻轻送给一切众生：愿一切众生，都有能力给出去，也都有机会被善意接住。好，慢慢睁开眼睛。</w:t>
      </w:r>
    </w:p>
    <w:p>
      <w:r>
        <w:rPr>
          <w:b/>
        </w:rPr>
        <w:t>（主持人操作）</w:t>
      </w:r>
      <w:r>
        <w:rPr>
          <w:b w:val="0"/>
        </w:rPr>
        <w:t xml:space="preserve"> 本周练习意在「体会发心」而非「盘点成绩」，全程语调温柔、不加评判。若时间紧（约8 min），只做「想起一件小事→感受前思中思后思→随喜」三步。</w:t>
      </w:r>
      <w:r>
        <w:rPr>
          <w:b/>
        </w:rPr>
        <w:t>参考变体</w:t>
      </w:r>
      <w:r>
        <w:rPr>
          <w:b w:val="0"/>
        </w:rPr>
        <w:t>：录音后段的原课实修是「白骨观」（材料①[01:07:40.440] 起），若本场学员已修过业处、且想接续原录音，可改用白骨观引导（从后脑勺白骨起、逐一扫描、默念「白骨·可厌」）；但本周主题是省察与布施，</w:t>
      </w:r>
      <w:r>
        <w:rPr>
          <w:b/>
        </w:rPr>
        <w:t>建议仍用「布施随念」</w:t>
      </w:r>
      <w:r>
        <w:rPr>
          <w:b w:val="0"/>
        </w:rPr>
        <w:t>，白骨观留作个人自修参考。</w:t>
      </w:r>
    </w:p>
    <w:p>
      <w:r>
        <w:rPr>
          <w:b/>
          <w:color w:val="1F3864"/>
          <w:sz w:val="26"/>
        </w:rPr>
        <w:t>📖 共读原文2（20 min）</w:t>
      </w:r>
    </w:p>
    <w:p>
      <w:pPr>
        <w:ind w:left="170"/>
        <w:pBdr>
          <w:left w:val="single" w:sz="18" w:space="4" w:color="1F3864"/>
        </w:pBdr>
        <w:shd w:val="clear" w:fill="F2F5FA"/>
      </w:pPr>
      <w:r>
        <w:rPr>
          <w:b w:val="0"/>
        </w:rPr>
        <w:t>⚠️ 主持人操作：本周共读两份材料。</w:t>
      </w:r>
      <w:r>
        <w:rPr>
          <w:b/>
        </w:rPr>
        <w:t>材料①是口述版</w:t>
      </w:r>
      <w:r>
        <w:rPr>
          <w:b w:val="0"/>
        </w:rPr>
        <w:t>（善慧菩萨受记后逐一省察十条巴拉密的素质，以及布施巴拉密之思心所、二十二类与三层次），段①「十巴拉密逐一省察」是</w:t>
      </w:r>
      <w:r>
        <w:rPr>
          <w:b/>
        </w:rPr>
        <w:t>必读核心</w:t>
      </w:r>
      <w:r>
        <w:rPr>
          <w:b w:val="0"/>
        </w:rPr>
        <w:t>，段②「布施巴拉密」</w:t>
      </w:r>
      <w:r>
        <w:rPr>
          <w:b/>
        </w:rPr>
        <w:t>选读</w:t>
      </w:r>
      <w:r>
        <w:rPr>
          <w:b w:val="0"/>
        </w:rPr>
        <w:t>（二十二类可只读前六类与『智相应施／如法施』两类）；</w:t>
      </w:r>
      <w:r>
        <w:rPr>
          <w:b/>
        </w:rPr>
        <w:t>材料②是幻灯片文字版</w:t>
      </w:r>
      <w:r>
        <w:rPr>
          <w:b w:val="0"/>
        </w:rPr>
        <w:t>，其中〈在布施之后即举出持戒〉至〈在慈之后即举出舍〉是</w:t>
      </w:r>
      <w:r>
        <w:rPr>
          <w:b/>
        </w:rPr>
        <w:t>「次序理由」的纲要</w:t>
      </w:r>
      <w:r>
        <w:rPr>
          <w:b w:val="0"/>
        </w:rPr>
        <w:t>，务必读到，逐一省察与布施分类可摘读。共读时只念不解释；名相点到即止，解释留到分享与讨论。材料①中〈下蛊〉〈出家签〉〈出家人六百八十万〉等个人见闻可</w:t>
      </w:r>
      <w:r>
        <w:rPr>
          <w:b/>
        </w:rPr>
        <w:t>摘读</w:t>
      </w:r>
      <w:r>
        <w:rPr>
          <w:b w:val="0"/>
        </w:rPr>
        <w:t>或跳过，不逐字念完。以下照录均为逐字原文，供法友轮流照读。</w:t>
      </w:r>
    </w:p>
    <w:p>
      <w:pPr>
        <w:ind w:left="170"/>
        <w:pBdr>
          <w:left w:val="single" w:sz="18" w:space="4" w:color="1F3864"/>
        </w:pBdr>
        <w:shd w:val="clear" w:fill="F2F5FA"/>
      </w:pPr>
      <w:r>
        <w:rPr>
          <w:b/>
        </w:rPr>
        <w:t>【本周朗读段 · 开始】</w:t>
      </w:r>
      <w:r>
        <w:rPr>
          <w:b w:val="0"/>
        </w:rPr>
        <w:t>（本段约 3674 字，供中等稍慢朗读，约 21 分钟；其余为默读／选读／延伸内容）</w:t>
      </w:r>
    </w:p>
    <w:p>
      <w:pPr>
        <w:ind w:left="170"/>
        <w:pBdr>
          <w:left w:val="single" w:sz="18" w:space="4" w:color="1F3864"/>
        </w:pBdr>
        <w:shd w:val="clear" w:fill="F2F5FA"/>
      </w:pPr>
      <w:r>
        <w:rPr>
          <w:b w:val="0"/>
        </w:rPr>
        <w:t>朗读节奏建议：材料②〈逐对次序〉一长串，可请一位法友慢慢念「布施→持戒……」，另一人同时把次序写到白板，念完对照一遍；材料①「什么是布施呢」这段照读原文、不加工。读到的巴利名相（思心所、pāramī、upekkhā）不必当众纠正，事后轻声提示即可。</w:t>
      </w:r>
    </w:p>
    <w:p>
      <w:r>
        <w:rPr>
          <w:b/>
          <w:color w:val="1F3864"/>
          <w:sz w:val="23"/>
        </w:rPr>
        <w:t>材料① ★核心《巴利三藏中的菩萨道思想05-省察巴拉密、布施巴拉密1-古源尊者-20250625（音声）》（依据录音转写整理，已校对明显同音错字）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media_id：soundrecording_d0dd1c0cd17209afe241ece24bf6b7b4_c054742f0306c03ec6e69ab9b8ad98207439961422831605</w:t>
      </w:r>
    </w:p>
    <w:p>
      <w:pPr>
        <w:pStyle w:val="ListBullet"/>
      </w:pPr>
      <w:r>
        <w:rPr>
          <w:b w:val="0"/>
        </w:rPr>
        <w:t>打开方式：ima知识库搜索「巴利三藏中的菩萨道思想05 省察巴拉密 布施巴拉密1」</w:t>
      </w:r>
    </w:p>
    <w:p>
      <w:pPr>
        <w:pStyle w:val="ListBullet"/>
      </w:pPr>
      <w:r>
        <w:rPr>
          <w:b w:val="0"/>
        </w:rPr>
        <w:t>适用定位：本周「十巴拉密逐一省察」口述版与布施巴拉密（思心所、特相作用现起近因、二十二类、三层次）。</w:t>
      </w:r>
    </w:p>
    <w:p>
      <w:pPr>
        <w:pStyle w:val="ListBullet"/>
      </w:pPr>
      <w:r>
        <w:rPr>
          <w:b w:val="0"/>
        </w:rPr>
        <w:t>查重说明：本 id 命中 _禁用清单_读书会01-16已用media_id.txt（第 495 行），溯源确认为</w:t>
      </w:r>
      <w:r>
        <w:rPr>
          <w:b/>
        </w:rPr>
        <w:t>本系列（读书会17）自身原始设计稿 W4 的预留引用</w:t>
      </w:r>
      <w:r>
        <w:rPr>
          <w:b w:val="0"/>
        </w:rPr>
        <w:t>，非其它系列实际使用；与既有系列无段落重叠。</w:t>
      </w:r>
    </w:p>
    <w:p>
      <w:pPr>
        <w:ind w:left="170"/>
        <w:pBdr>
          <w:left w:val="single" w:sz="18" w:space="4" w:color="1F3864"/>
        </w:pBdr>
        <w:shd w:val="clear" w:fill="F2F5FA"/>
      </w:pPr>
      <w:r>
        <w:rPr>
          <w:b w:val="0"/>
        </w:rPr>
        <w:t>⚠️ 主持人操作：只照读下面两段——①「十巴拉密逐一省察」（[00:00:18.200]–[00:27:29.200]，必读）；②「布施巴拉密」（[00:27:29.200]–[01:07:40.440]，选读，二十二类可摘读）。录音后段（[01:07:40.440] 起）为随堂实修「白骨观」，与本周主题无直接关系，</w:t>
      </w:r>
      <w:r>
        <w:rPr>
          <w:b/>
        </w:rPr>
        <w:t>本讲不照读</w:t>
      </w:r>
      <w:r>
        <w:rPr>
          <w:b w:val="0"/>
        </w:rPr>
        <w:t>；如需练习环节参考，见「📚 扩展内容包」。经录音转写，原文中「波罗蜜／波罗密」「思／私／诗／师」等混用连同音错字一仍其旧，未作改写；括注（）内为整理注记，朗读时跳过。</w:t>
      </w:r>
    </w:p>
    <w:p>
      <w:r>
        <w:rPr>
          <w:b/>
        </w:rPr>
        <w:t>照录（逐字·①十巴拉密逐一省察）：</w:t>
      </w:r>
    </w:p>
    <w:p>
      <w:r>
        <w:rPr>
          <w:b w:val="0"/>
        </w:rPr>
        <w:t>[00:00:18.200] 这个展我们一起来，历经佛陀。南无大巴，嘎瓦多，阿多萨萨，蒙嘎萨，南无卡瓦多，阿多萨萨萨。南无卡瓦多，阿拉多萨萨。礼敬那位世尊，阿拉汉正自觉者啊，尊敬的各位法师啊，各位居士，大德晚上吉祥，嗯，昨天我们讲到。</w:t>
      </w:r>
    </w:p>
    <w:p>
      <w:r>
        <w:rPr>
          <w:b w:val="0"/>
        </w:rPr>
        <w:t>[00:01:09.200] 我们的菩萨须弥陀。啊，善慧菩萨，他在被燃灯佛授记之后。啊，那他思维省察。啊，到底如何修菩萨道啊？如何成佛啊？他醒思了啊。如果要成佛呢，需要。</w:t>
      </w:r>
    </w:p>
    <w:p>
      <w:r>
        <w:rPr>
          <w:b w:val="0"/>
        </w:rPr>
        <w:t>[00:01:34.460] 完整的修习十种波罗蜜啊啊，分别是布施、持戒啊、出离、智慧、精进、忍辱、真实、决一词和舍。也就是呢，在布施之后啊，来举出这个持戒，在持戒之后呢，举出出离。啊，那在出离之后呢，举出智慧，在智慧之后举出精进，在精进之后举出忍辱，在忍辱之后举出真实上降啊，在真实之后举出决议啊，或者决心。在决议之后取出词啊，在词之后取出舍。</w:t>
      </w:r>
    </w:p>
    <w:p>
      <w:r>
        <w:rPr>
          <w:b w:val="0"/>
        </w:rPr>
        <w:t>[00:02:21.240] 那昨天呢，我们也学习到了啊，这个他这样为这个找到这样的啊修学次第啊，然后呢就深入了思维了啊什么是啊。这个。On.布施波罗蜜好那深入的省察，什么是布布施波罗蜜那。他。菩萨呢，也深入的省察。什么是持戒波罗蜜？啊，根据著书讲呢，就戒律是甘露法雨啊，能够洗净，连恒河之水也洗不净的内心烦恼啊。建力是良药，能够医治连同檀这个樟檀香木也治不好的贪婪之火。他是智者的庄严啊，不于凡人的服饰，就像。项链啊，皇冠啊，耳环这个一样，它是一种天然的香，香味广播四方啊，我们叫戒香啊，</w:t>
      </w:r>
    </w:p>
    <w:p>
      <w:r>
        <w:rPr>
          <w:b w:val="0"/>
        </w:rPr>
        <w:t>[00:03:33.330] 而且它适合于任何情况。它是一个具有吸引力的卓越的咒语啊，能够获得顽石及婆罗门的贵族天神和梵天的尊敬和顶礼啊。</w:t>
      </w:r>
    </w:p>
    <w:p>
      <w:r>
        <w:rPr>
          <w:b w:val="0"/>
        </w:rPr>
        <w:t>[00:03:47.750] 一个持戒的人呢，会被天神啊啊梵天所护持尊重。它是正修啊，禅那和神通的方便也是通往涅槃。大道啊涅槃城的大道。也是三种觉悟啊，我们讲的正等正觉啊，辟支佛和弟子觉悟的根基，由于他实现持戒者所有的愿望，因此呢，它比愿望宝石和宝树更优越啊。所以菩萨这样的省察持戒的素质。</w:t>
      </w:r>
    </w:p>
    <w:p>
      <w:r>
        <w:rPr>
          <w:b w:val="0"/>
        </w:rPr>
        <w:t>[00:04:22.860] 在著书里面呢，有介绍了一个叫火运辟E菌啊，或者叫燃烧辟E菌。Now.这个是佛陀在后来讲法的时候讲到的，就是不持戒的害处。</w:t>
      </w:r>
    </w:p>
    <w:p>
      <w:r>
        <w:rPr>
          <w:b w:val="0"/>
        </w:rPr>
        <w:t>[00:04:38.720] 那当时呢，佛陀跟比丘众啊，在狗萨啊叫乔萨罗国啊在游行。他当时看到一堆火，那佛陀呢，就这个离开到那个那条道路啊，坐在一棵树下，那坐在阿难尊者给他铺的这个座位。那然后他就问这个大家说做比丘那是哪一种比较好？是坐着抱着一团烈火好呢，还是坐着抱着一位身体柔软，触觉美妙的少女更好呢？啊。那很多比丘讲说，那当然抱着少女会比较好。佛陀说啊，就是对不持戒的人来说呢，抱着烈火是比较好的啊，因为只会让他痛苦一生。然而，抱着少女呢，将导致他投生恶道。</w:t>
      </w:r>
    </w:p>
    <w:p>
      <w:r>
        <w:rPr>
          <w:b w:val="0"/>
        </w:rPr>
        <w:t>[00:05:33.060] 过后呢，佛陀就问啊，大家说是给一个强壮的人折磨鞭打，双脚至皮肉骨头都破裂粉碎比较好呢，还是享受信徒的顶礼比较好呢？是给一个强壮的人以尖利的矛刺穿胸膛比较好，还是接受信徒的顶礼比较好呢？是给一个强壮的人以一块烧得火红的铁片啊，这个紧捆全身比较好，还是穿用信徒布设的袈裟比较好呢？是给一只烧得火红的器具拉开嘴巴，再投入一粒烧得火红的铁球，以烧掉从口唇、口腔、舌头、喉、胃肠道、肛门的全部内脏比较好呢？</w:t>
      </w:r>
    </w:p>
    <w:p>
      <w:r>
        <w:rPr>
          <w:b w:val="0"/>
        </w:rPr>
        <w:t>[00:06:19.530] 还是食用信徒而布施的食物比较好呢？是给一个强壮的人抓紧头肩哈，再强压下去，坐或躺在一个烧得火红的铁床比较好呢？还是用性这个啊，受用信徒布施的床比较好呢？是头上啊，脚下给一个强壮的人抓着抛进一个大铁锅啊，这个烧的火滚的这个铁织女比较好呢？还是这个没有惭愧的住在信徒布施的寺院比较好呢？</w:t>
      </w:r>
    </w:p>
    <w:p>
      <w:r>
        <w:rPr>
          <w:b w:val="0"/>
        </w:rPr>
        <w:t>[00:06:56.160] 啊，那么对于。后面这个的六个问题啊，有很多的出家人呢都给出了前面那种无知的问答，就是像说抱着一个柔软的少女比较好。那佛陀给的解释都是第一题了，就是说对于不持戒的人啊，这个双脚更加撕裂啊，打碎啊，这个这个他只是受苦一生啊。反之呢，如果无惭无愧，我们没有持戒的啊，或者不省思的受用信徒的顶礼，受用信徒的顶礼哈，将会导致投生恶趣，在漫长的日子里遭受极端的痛苦啊。所以佛陀呢，逐一的讲完以后，</w:t>
      </w:r>
    </w:p>
    <w:p>
      <w:r>
        <w:rPr>
          <w:b w:val="0"/>
        </w:rPr>
        <w:t>[00:07:38.110] 说，为了带给布施的信徒最大的利益和使自己在僧团里的生活有益，比丘必须致力于商学，希望带给自己他人福利的比丘。必须时时刻刻保持正念与精进，开始结束以后啊，</w:t>
      </w:r>
    </w:p>
    <w:p>
      <w:r>
        <w:rPr>
          <w:b w:val="0"/>
        </w:rPr>
        <w:t>[00:07:55.415] 据说呢，有六十位不持戒的比丘当场吐血，有六十位犯了轻戒的比丘马上还俗，还有六十位持戒清净的比丘呢，证得阿拉汉果。所以，那么我们必须这个省察持戒的性质啊，就是持戒清净的人欢喜的想，我做了一件毫无错误的善业，他保护我得以不受伤害。他不会受到自责或者自责谴责的这个烦恼，对他来说，惩罚与投身恶道是不可能的事情啊。所以智者呢，会称赞说，这是一个有德行的人，他跟没有道德的人是不一样的啊，因此，他不会后悔。啊，</w:t>
      </w:r>
    </w:p>
    <w:p>
      <w:r>
        <w:rPr>
          <w:b w:val="0"/>
        </w:rPr>
        <w:t>[00:08:39.190] 持戒是安全的基础，因为它是正面的根本原因，而且带来众多的利益。啊，那譬如如果他持戒呢，可以避免失去法财啊，那么对于在家人来讲呢，持戒也可以避免失去财富，它能去除不善业，因此呢，它是我们幸福和快乐的主要的来源。</w:t>
      </w:r>
    </w:p>
    <w:p>
      <w:r>
        <w:rPr>
          <w:b w:val="0"/>
        </w:rPr>
        <w:t>[00:09:05.260] 啊，所以很多在家人问说啊，这个没有功德怎么办？持戒就够了。对啊，转个念啊，全心全意为众生服务就够了啊。那即使是一个出身低微的人，当他具有道德的时候，也会受到出身高贵的王族婆罗门的尊敬啊。</w:t>
      </w:r>
    </w:p>
    <w:p>
      <w:r>
        <w:rPr>
          <w:b w:val="0"/>
        </w:rPr>
        <w:t>[00:09:23.850] 在沙门果经里面啊，这个当时的卫生愿王啊啊，就问佛陀说，你们出家人啊，这个有什么样的好处啊啊，</w:t>
      </w:r>
    </w:p>
    <w:p>
      <w:r>
        <w:rPr>
          <w:b w:val="0"/>
        </w:rPr>
        <w:t>[00:09:33.525] 佛陀第一个就讲说持戒啊啊，因为持戒有戒的功德啊。那。这个。持戒的成就呢，高于高贵的出身啊，就是一个高贵的出身呢，他是过去的善业的成熟啊，但高贵的出身并不代表他未来生还能高贵啊。如果他不造作善业的话，呃，但是一个贫穷的持戒的人，他一定在未来生呢，会高于这个高贵出生的人啊。道德的财富呢，超越外在的财富，因为他不会受到这个水果啊王啊贼啊啊这些无敌的威胁。啊，他会跟随我们去来世啊，带来极大的利益啊，也是修习定和慧的基础。</w:t>
      </w:r>
    </w:p>
    <w:p>
      <w:r>
        <w:rPr>
          <w:b w:val="0"/>
        </w:rPr>
        <w:t>[00:10:23.560] 昨天我们讲到说大明居士问佛陀说我下辈子也想好怎么办呢？佛陀说，第一个信佛，第一个持戒，对吧啊。所以这个即使所谓的世界统治者也控制不了自己的心啊，而只有持好戒律的人呢，可以控制自己的心啊。因此呢，持戒优于国王的权利。</w:t>
      </w:r>
    </w:p>
    <w:p>
      <w:r>
        <w:rPr>
          <w:b w:val="0"/>
        </w:rPr>
        <w:t>[00:10:47.520] 啊，这个我在缅甸的时候听到有一个长老讲。说当时呢，这个这个这个缅甸国王啊啊就在一个山上呢啊，见到一位修行的啊苦行人呢，啊就非常的尊重他啊，然后把他请到皇宫来啊，然后这个为他专门建立了一个教派啊，在缅甸叫水晶派。啊，那这个他当时感叹就是说啊，这个你们出家人真是很了不起啊，</w:t>
      </w:r>
    </w:p>
    <w:p>
      <w:r>
        <w:rPr>
          <w:b w:val="0"/>
        </w:rPr>
        <w:t>[00:11:20.950] 就有两点我做不到第一天，第一个呢，就是这个一天只吃一餐饭，我做不到，那个呢，就是一辈子不找女人，我做不到哈，那这个所以你们比我了不起啊，呃，这个就是戒德啊。啊，就是说一个啊，自在山上苦修的人，他没有任何外在的财富，但是过往遇到他会顶礼他，会尊重他啊。所以有道德的人甚至可以受到敌人的敬仰，也由于他不会受到老病厄运的征服，因此他的德行超越了外表的美丽啊。</w:t>
      </w:r>
    </w:p>
    <w:p>
      <w:r>
        <w:rPr>
          <w:b w:val="0"/>
        </w:rPr>
        <w:t>[00:12:00.480] 那一个人呢，就想说男人女人啊，男人想长得更加的这个令人啊，这个惊讶。女人想看呢，看起来更加美丽啊，但是要内心有这样的美德，她就会美丽。由于它是天界和涅槃之乐的基础，因此它远比世界上最好的楼阁和皇宫都更可贵，也远比最高阶级的国王、王子和大将军更高贵。持戒也比关怀你的幸福的亲戚朋友来得更好啊，因为它真正带给你福利和利益，而且是紧随着你去到来世。</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[00:12:41.500] 戒律呢，就像一位非常好的保镖啊，他保护这个男女丈夫的身体，甚至能够防止军队啊，毒药啊，咒语啊和魔法的危害啊。</w:t>
      </w:r>
    </w:p>
    <w:p>
      <w:r>
        <w:rPr>
          <w:b w:val="0"/>
        </w:rPr>
        <w:t>[00:12:56.175] 在这个艺术里面啊，有记载啊，当时啊，有一个出家人呢，等于过去佛陀讲法，他都是这个露天讲法。啊，没有我们现在这么好，大佛寺这么好的寺院啊，那在野地里边啊，</w:t>
      </w:r>
    </w:p>
    <w:p>
      <w:r>
        <w:rPr>
          <w:b w:val="0"/>
        </w:rPr>
        <w:t>[00:13:14.270] 听法那有一位比丘呢，听法的时候有一条眼镜蛇就游到他身边啊，他不小心啊，那个蛇就咬了他一下。咬了一下，就就眼睛和咬着就会死啊，对吧？啊，那位这个比丘呢，他也知道他也不能跑掉啊，那他就思维啊，</w:t>
      </w:r>
    </w:p>
    <w:p>
      <w:r>
        <w:rPr>
          <w:b w:val="0"/>
        </w:rPr>
        <w:t>[00:13:35.905] 他持戒的功德，他说自从我成为圣僧啊，就成为一个佛陀座下的出家人以外以后，我再也没有啊做过坏事啊，我精进的持戒，然后思维这个戒的功德呢，啊，非常的欢喜啊，内心充满喜悦。然后，那个眼镜蛇的蛇毒就从他的体内排出去啊。然后，他以这个戒随念的功德呢，证得了净行定。然后，以净行定的力量呢，修观，然后在那一座下证得阿罗汉。所以那么也就是说持戒呢，你真正的持戒呢，它就是可以防止这种啊，甚至毒药啊，魔法的危害啊，</w:t>
      </w:r>
    </w:p>
    <w:p>
      <w:r>
        <w:rPr>
          <w:b w:val="0"/>
        </w:rPr>
        <w:t>[00:14:20.720] 我也曾经有个。经历啊，</w:t>
      </w:r>
    </w:p>
    <w:p>
      <w:r>
        <w:rPr>
          <w:b w:val="0"/>
        </w:rPr>
        <w:t>[00:14:24.750] 有一个信众啊，呃，就是上海，然后他呢，就是她先生呢，是做一个小本经营啊，但是要经常应酬啊，每天要去歌厅应酬。后面她觉得是她先生被一个女的下蛊了。啊就是每天这个都把钱挣的钱都交给那个女的啊对，然后他觉得不对头啊，然后他就去管他那个先生啊啊于是呢，就追到那个那个歌厅去了啊。</w:t>
      </w:r>
    </w:p>
    <w:p>
      <w:r>
        <w:rPr>
          <w:b w:val="0"/>
        </w:rPr>
        <w:t>[00:14:58.140] 啊，结果呢，他也发现，就回来以后，他觉得他就头晕掉了啊，就是完全一天的时间里面，大概清醒的可能就是几个小时啊，就其他时间就糊里糊涂了，完全也不会管他的先生哈，生活也不能自理，他也被吓过了。</w:t>
      </w:r>
    </w:p>
    <w:p>
      <w:r>
        <w:rPr>
          <w:b w:val="0"/>
        </w:rPr>
        <w:t>[00:15:16.090] 那然后他清醒了之后给我打电话说怎么办，我说持戒啊，赶紧在佛陀面前持五戒啊。啊，然后呢，在你清醒的时候就保持正念啊，去惊行啊，因为他那个时候很难禅修啊，因为他心很乱嘛，我就你保持正念去惊醒啊。啊，然后呢，他还好就比较听话了啊，每天就只要清醒的时候就跪在佛陀面前持戒啊，磕头，然后有正念的去惊行。然后到第三天的时候，他感觉说身体有个东西突然间跑出去了，就彻底清醒了，哎，就是借有这大这么大的功德，从那以后呢，她赶紧离开上海跑掉。她跟她先生在接触，后面他们俩离婚啊，那这个也就是戒的功德了。</w:t>
      </w:r>
    </w:p>
    <w:p>
      <w:r>
        <w:rPr>
          <w:b w:val="0"/>
        </w:rPr>
        <w:t>[00:16:03.770] 你真的持戒啊，你是不怕那个咒语啊，或者这些魔法的危害。啊。那所以放心修菩萨道呢？他行思，他不是下定决心要证了阿罗法道之和正等正觉吗？如果我们的戒行有缺陷啊，甚至连世俗的事情都不会成就，更不用说是出世间的事了啊。</w:t>
      </w:r>
    </w:p>
    <w:p>
      <w:r>
        <w:rPr>
          <w:b w:val="0"/>
        </w:rPr>
        <w:t>[00:16:28.590] 如果我们发愿要证得阿耨多罗三藐三菩提的最高成就，由于持戒，它就是基础啊。啊，所以践行呢必须要有很好的素质啊，应该我们成为一个热爱戒律的人。所以因此呢，</w:t>
      </w:r>
    </w:p>
    <w:p>
      <w:r>
        <w:rPr>
          <w:b w:val="0"/>
        </w:rPr>
        <w:t>[00:16:43.770] 啊，这个为了救度众生啊，我们未来要教导他们佛法教他们观照无常，苦我三教啊，我们也需要帮助五根未成熟人达到五根成熟啊，就信根啊，精进根啊，练根病根和慧根啊，这个去给错医的啊，错医法的医生是不可信任的。同样的人们不能够信赖没有道德的人的言论啊。如此这样的省察呢，要成为一个值得信赖的人呢，我们必须要有清净的觉行啊，这样才能够解救众生，帮助他们达到五根成熟。</w:t>
      </w:r>
    </w:p>
    <w:p>
      <w:r>
        <w:rPr>
          <w:b w:val="0"/>
        </w:rPr>
        <w:t>[00:17:21.980] 而且呢，只有当一个人呢拥有禅那等特别素质之后，我们才有能力去帮助他人以及圆满智慧波罗蜜啊。</w:t>
      </w:r>
    </w:p>
    <w:p>
      <w:r>
        <w:rPr>
          <w:b w:val="0"/>
        </w:rPr>
        <w:t>[00:17:31.830] 如果没有清净的戒行呢，也不可能获得禅那这些素质啊。所以必须清净戒行啊。菩萨就是这样来省思，请示完以后呢，他就信察这个出离波罗蜜啊。</w:t>
      </w:r>
    </w:p>
    <w:p>
      <w:r>
        <w:rPr>
          <w:b w:val="0"/>
        </w:rPr>
        <w:t>[00:17:45.820] 然后省查出离波利主要省查什么呢？省查在家生活的缺点啊，就是对对妻子啊，儿女啊啊这种生活啊，各种这个工作啊，责任啊所约束。反之呢，应该省察比丘的生活的好处就有如天空般广阔自由啊啊，而不受不必要的责任所约束啊。</w:t>
      </w:r>
    </w:p>
    <w:p>
      <w:r>
        <w:rPr>
          <w:b w:val="0"/>
        </w:rPr>
        <w:t>[00:18:09.860] 啊，</w:t>
      </w:r>
    </w:p>
    <w:p>
      <w:r>
        <w:rPr>
          <w:b w:val="0"/>
        </w:rPr>
        <w:t>[00:18:10.160] 我记得有一次在。啊，这个安徽啊哈，有一次呢，有一位法师带我去一个很深一个非常深的深山里面，比如说刚刚发了发现了一尊这个肉身菩萨哈，那我们就去拜啊，就去拜拜完以后呢，</w:t>
      </w:r>
    </w:p>
    <w:p>
      <w:r>
        <w:rPr>
          <w:b w:val="0"/>
        </w:rPr>
        <w:t>[00:18:31.690] 就抽了一根签哈对，抽了一根签呢就是。旁边有四五个人啊，当时呢，另外四个人他们都发心要说要出家，我当时就没有想啊，所以我们共同去抽了签，说要不要出家啊。我的那根签呢，就是说啊，这个你像关在铁牢里面一样啊啊，这个这个应该去向更广阔的天地啊。那那这个法师解签了，说你可以出家，另外那四个人不能出家啊啊，那最后确实也是我出家，那个四个人想出家了，最后没有出家。</w:t>
      </w:r>
    </w:p>
    <w:p>
      <w:r>
        <w:rPr>
          <w:b w:val="0"/>
        </w:rPr>
        <w:t>[00:19:12.070] 那我讲的意思呢，就是说啊，这个在家就像在牢笼里面了，你不要以为在家好像这个很自由啊啊，因为你被各种各样的责任所束缚啊。</w:t>
      </w:r>
    </w:p>
    <w:p>
      <w:r>
        <w:rPr>
          <w:b w:val="0"/>
        </w:rPr>
        <w:t>[00:19:27.220] 那在中部苦韵经里面呢，他讲到说啊，这个欲乐带来很多的忧愁和悲痛啊，它不是快乐啊，要认清呢，追求这个娱乐目标啊，那就是。我们要追求各种育人目标的时候，要经受各种各样的这种苦恼啊。对，所以呢，这个这个要认清啊，这个娱乐的这种过患啊。那因为欲念和造恶的人呢？将在现世面对三十二种严重的果报啊，认清来世投身四恶道，将面对极恐怖的苦楚而申请处理呢啊。</w:t>
      </w:r>
    </w:p>
    <w:p>
      <w:r>
        <w:rPr>
          <w:b w:val="0"/>
        </w:rPr>
        <w:t>[00:20:09.840] 那出离完以后，他显示智慧波罗蜜，他说没有智慧布施等一切波罗蜜都不会清净啊。</w:t>
      </w:r>
    </w:p>
    <w:p>
      <w:r>
        <w:rPr>
          <w:b w:val="0"/>
        </w:rPr>
        <w:t>[00:20:17.190] 布施的这个思啊，就是思心所啊，持戒的思啊，就不能够执行应有的作用啊。我们讲说布施持戒都要智相应啊。</w:t>
      </w:r>
    </w:p>
    <w:p>
      <w:r>
        <w:rPr>
          <w:b w:val="0"/>
        </w:rPr>
        <w:t>[00:20:27.840] 后面我们再讲布施波罗蜜的时候会讲到。啊。就没有生命，这个身体就失去重要性，不能正常运作。而如果没有心识啊，眼耳鼻舌这些耳，这些五根呢，就不能够执行各自的作用啊。如果没有智慧呢，这个性根清净根就不能有效运作啊，因为智慧是圆满布施波罗蜜的主要原因啊。</w:t>
      </w:r>
    </w:p>
    <w:p>
      <w:r>
        <w:rPr>
          <w:b w:val="0"/>
        </w:rPr>
        <w:t>[00:20:55.080] 啊。这个所以醒思呢啊这个。只有智慧呢啊，就像由于时常保持张开的眼睛，因此菩萨在布施肢体和内脏的时候也能。不赞扬自己或者贬低他人啊，他有如伟大的要素，毫无恶意的奉献自己。不论在过去、现在、未来，都时常欢喜，充满欢喜。只有在拥有智慧，我们才能够具有方法，善巧智的做布施，会议他人。而只有这样的布施，才是真正的波罗蜜。</w:t>
      </w:r>
    </w:p>
    <w:p>
      <w:r>
        <w:rPr>
          <w:b w:val="0"/>
        </w:rPr>
        <w:t>[00:21:33.740] 若没有智慧，人们则以自己的利益为出发点来行布施。那么，这一类为自己利益而行的布施呢，他就不是波罗蜜。他有福德，但不是波罗蜜，没有具备智慧的戒行呢，可能充满贪啊或者嗔心，难以达到清净。啊，只有具备智慧的人才能观察到在在家生活的害处和出家生活的好处啊，那这个是才能够真正的处理啊。</w:t>
      </w:r>
    </w:p>
    <w:p>
      <w:r>
        <w:rPr>
          <w:b w:val="0"/>
        </w:rPr>
        <w:t>[00:22:03.590] 没有智慧的精进是错误的努力。我们讲说你每天只低头看着，只低头做事，不会抬头看路啊。只有具备智慧的人才能够耐心的接受别人的啊，无礼啊。那所以他能够真正的修习忍辱波罗蜜啊，</w:t>
      </w:r>
    </w:p>
    <w:p>
      <w:r>
        <w:rPr>
          <w:b w:val="0"/>
        </w:rPr>
        <w:t>[00:22:22.305] 只有具备智慧的人才能够明了什么是真实啊，什么是真实语啊，什么是真实智啊啊。啊，以慧力滋养自己以后，智者得以成就禅定啊。有定力的人呢，他能够有决心去圆满一切。</w:t>
      </w:r>
    </w:p>
    <w:p>
      <w:r>
        <w:rPr>
          <w:b w:val="0"/>
        </w:rPr>
        <w:t>[00:22:39.325] 波罗蜜啊，就是决意啊。那只有具备智慧的人呢，才能够对三种不同的人持有不变的慈心啊，不分别他是啊，这个亲爱的啊，还是中等的还是敌对的那只有智慧呢，才能够对生命中的好坏呀，起落保持中舍心而不受影响啊。这个舍呢，它不是那个布施的舍弃，而是指终舍啊。啊，那么在菩萨呢，又行是精进波罗波罗蜜啊，如果不努力的话呢，就不可能达到任何的目的，反之呢，一个精进而毫不气馁的人呢，就可以无事不办啊。</w:t>
      </w:r>
    </w:p>
    <w:p>
      <w:r>
        <w:rPr>
          <w:b w:val="0"/>
        </w:rPr>
        <w:t>[00:23:23.760] 啊，那省察忍辱波罗蜜好。那忍辱呢，可以去除对抗所有美德的憎恨心，也是一个善者啊，培育种种美德的万灵的工具啊。这个佛陀在成佛之后啊，二十年是没有制戒啊，没有制定戒律。他是只是叫一个叫教戒巴蒂摩卡，就是我们大家很熟悉的啊，这个忍耐是最高的苦刑啊，这个恼害不是沙门啊，诸恶莫作，众善奉行，自净其一世诸佛教。所以佛陀啊，刚刚成佛前二十年，这个弟子们都是非常的优秀啊，不需要自戒，只是守这个教戒巴尼摩卡就够了啊。</w:t>
      </w:r>
    </w:p>
    <w:p>
      <w:r>
        <w:rPr>
          <w:b w:val="0"/>
        </w:rPr>
        <w:t>[00:24:13.800] 啊，然后菩萨行思啊，真实波罗蜜他说没有真实就不可能拥有戒行的美德，因为不真实就根本不会去依着愿望去执行啊。就是啊，这两天经常有人问我说，方便万语算不算万语啊？啊，方便万语当然算万语，方便妄语是也是上的习惯的就是不愿意真实啊，而不愿意真实呢，其实他是。这个一种这个很不好的行为啊，因为这个只要不守真实啊，后面的恶行就会跟着来。虽然我们是方便妄语，但是呢，你只要有这个方便妄语的习惯，你其他的这个万语习惯就会上来啊。</w:t>
      </w:r>
    </w:p>
    <w:p>
      <w:r>
        <w:rPr>
          <w:b w:val="0"/>
        </w:rPr>
        <w:t>[00:25:06.320] 好，那菩萨呢？也行诗啊，决意波罗蜜啊。啊，决意波罗蜜呢，只有不动摇的决意修习啊，这些其他前面的所有波罗蜜善行，那么在遇到敌对的吝啬啊，不道德的烦恼的时候啊，我们才能够坚定平稳的行善啊。那如果不能够坚定和平稳呢，我们就不能够善巧勇猛的行善啊。缺乏了这个善巧和勇猛呢，就不能够真正成就正正正觉的先决条件啊。</w:t>
      </w:r>
    </w:p>
    <w:p>
      <w:r>
        <w:rPr>
          <w:b w:val="0"/>
        </w:rPr>
        <w:t>[00:25:43.340] 啊，那省察慈波罗蜜就问，一个很爱自己，时常为自己利益着想的这样自私的人呢？如果对他人没有慈心，不想去利益他人，那么他在今生和来世都不会有成就啊。啊，最后是舍波罗蜜。那如果没有舍心呢，他人的侮辱和折磨呢，可能会干扰和动摇我们的心。心不平稳就不能修善啊。譬如修这个布施和成佛的先决条件。那如果不修舍心呢，而只是对于众生培育慈爱，那是不可能净化诸波罗蜜的啊。没有舍心呢，就不能够把善业和善果导向提升众生的福利。那这个舍心什么概念呢？</w:t>
      </w:r>
    </w:p>
    <w:p>
      <w:r>
        <w:rPr>
          <w:b w:val="0"/>
        </w:rPr>
        <w:t>[00:26:29.160] 就是棕色棕色的呢，一个最基础呢就是业果制。</w:t>
      </w:r>
    </w:p>
    <w:p>
      <w:r>
        <w:rPr>
          <w:b w:val="0"/>
        </w:rPr>
        <w:t>[00:26:33.810] 那举个例子说，我们在家人啊，面对家里的人啊，你的孩子啊，你的先生啊，你的太太啊，一般我们都觉得我的孩子，我的先生，我的太太啊，那从世俗上来讲呢，是没有错，从佛法的角度上来讲就是不对啊。那个先生，这个没跟你结婚之前是你的吗？对你的孩子没有出生之前，他上一生是一个什么样的生命啊，跟你没有关系。那孩子呢，只是借你的这个受精卵。啊，那这个这个作为基础啊，来孕育一个新生命而已啊，</w:t>
      </w:r>
    </w:p>
    <w:p>
      <w:r>
        <w:rPr>
          <w:b w:val="0"/>
        </w:rPr>
        <w:t>[00:27:09.155] 他的来呢，是来到你这里，是因为他善于生临死前成出了业啊。所以呢，当我们这么想，你尊重他是一个独立的个体啊，尊重他的生命选择它就是一种棕色啊。如果没有棕色呢，去爱你的孩子，你觉得对孩子很有慈性，那是贪性。啊。</w:t>
      </w:r>
    </w:p>
    <w:p>
      <w:r>
        <w:rPr>
          <w:b w:val="0"/>
        </w:rPr>
        <w:t>[00:27:29.200] 好，那么这个就是菩萨呢，省察这个十种波罗蜜哈，那么经典里面的内容非常多啊，我就不一一的这个跟大家报告哈，就是基本基础的内容。我们留下来的时间呢，我们来学习哈，就是啊，菩萨请示每一个波罗蜜以后啊，这些菠萝蜜的详细的内容。</w:t>
      </w:r>
    </w:p>
    <w:p>
      <w:r>
        <w:rPr>
          <w:b/>
        </w:rPr>
        <w:t>照录（逐字·②布施巴拉密）：</w:t>
      </w:r>
    </w:p>
    <w:p>
      <w:r>
        <w:rPr>
          <w:b w:val="0"/>
        </w:rPr>
        <w:t>[00:27:55.980] 啊第一个呢，就是布施波罗蜜啊。布施？什么是布施呢？啊，这个是初始。这个布施给他人啊，这些适当的物品啊，或者啊，这个不管是精神的物品还是外在的物品啊，的施是作为啊，这个这个是布施的意思啊。那。咳咳。在我们的这个心理活动里面啊。这个。这个思心所啊啊就是五十二，如果学过啊为识啊，或者阿毗达摩呢，知道有这个思心所，思心所啊，就是组织我们所有心理素质去做一件事的那个主要素质，我们称为思心所啊，所以布施呢，有需要这个啊这个这个。啊，这个这个思啊，就布施前的思啊，所以在。</w:t>
      </w:r>
    </w:p>
    <w:p>
      <w:r>
        <w:rPr>
          <w:b w:val="0"/>
        </w:rPr>
        <w:t>[00:29:05.900] 论点里面讲呢，什么是布施呢？就是说这个布施的施就是布施，就是你有想去布施的这个心才是布施啊。因为这个施呢，导致布施行为的发生。如果没有布施的这个想法呢，就不可能有布施。只有在布施的施升起的时候才可能有布施的行动。那所以呢。</w:t>
      </w:r>
    </w:p>
    <w:p>
      <w:r>
        <w:rPr>
          <w:b w:val="0"/>
        </w:rPr>
        <w:t>[00:29:30.220] 这个施呢，是指在布施当时升起来的心啊，这个或者叫做。波。啊，预示。啊。多意思就是说啊。解脱你对那件物品的那个贪欲的那个思啊，那个想法啊，有那个想法，我们这个布施才能够完成。啊。那这个这个在巴利叫这个这个蒙加蒙加就是脱离哈这个欲或者舍弃，那只有具备这样的施的舍弃行动呢，才能够形成真正的布施啊。</w:t>
      </w:r>
    </w:p>
    <w:p>
      <w:r>
        <w:rPr>
          <w:b w:val="0"/>
        </w:rPr>
        <w:t>[00:30:15.450] 所以在布施之前啊，所以那么在布施里面呢，我们有几种诗啊，一个叫做前诗。啊啊，一个叫中师啊，一个是叫后师啊。也就是说。这个在布施的时候，你在想啊，你来到大佛寺啊，准备做一个布施啊，在准备的那个施呢，叫前思后你去做的时候呢，实实在在去发生的时候呢啊，这个是真正的思啊，我们就讲说这个是中间的思啊。那思布施完以后呢，啊，你就很随喜自己的行为啊啊，觉得啊，我今天完成了一件布施很高兴啊。那这个是后思啊，前思中思后思呢啊都要很好。啊，这个布施才会是这个圆满的啊。好，那么四呢，</w:t>
      </w:r>
    </w:p>
    <w:p>
      <w:r>
        <w:rPr>
          <w:b w:val="0"/>
        </w:rPr>
        <w:t>[00:31:08.960] 我们看到这里。布施的特相呢，就是舍弃。啊，那么它的作用呢，是有两种，一种是实行作用，实行作用就消除我们对布施之物的执着。啊，布施可以去除我们对东西的贪欲。那么，成就的作用呢，就布施的成就作用是获得无暇的财富啊。那么，他现起为就是呈现在你当下的内心的状态是不执着啊。那么，近因呢，是拥有可以布施的东西啊。</w:t>
      </w:r>
    </w:p>
    <w:p>
      <w:r>
        <w:rPr>
          <w:b w:val="0"/>
        </w:rPr>
        <w:t>[00:32:04.880] 好，那么布施到底有多少类呢？啊，这个经典里面列出来的很多类哈，我们先一个个来看，</w:t>
      </w:r>
    </w:p>
    <w:p>
      <w:r>
        <w:rPr>
          <w:b w:val="0"/>
        </w:rPr>
        <w:t>[00:32:14.230] 一个呢，是布施有两种啊，两种呢是指财施和法施。那布施啊，这个物品啊啊财物啊啊这些物资呢，称为布施啊，像僧团啊，像比丘啊，供养衣食住药四支具啊啊这称为叫支具时。那。我们这个法师们讲法啊，来弘扬佛法呢，属于法师啊。那佛陀也讲说，法师是至善的布施啊。那么根据这些分法呢啊，我们可以探讨比如说建佛塔或者造佛像呢啊，所行的是属于这个哪一种布施啊。</w:t>
      </w:r>
    </w:p>
    <w:p>
      <w:r>
        <w:rPr>
          <w:b w:val="0"/>
        </w:rPr>
        <w:t>[00:32:56.120] 有些人认为虽然建佛堂和造像需要很多费用，但并不是布施啊。原因呢，是他们认为布施必须具备三种条件，比如说接受的人啊，布施的物品啊，和布施的人啊啊，肯定有施者在建佛塔和造佛像，可是受者是谁呢？在没有受者的情况下，那又不算怎样，算是布施呢啊，</w:t>
      </w:r>
    </w:p>
    <w:p>
      <w:r>
        <w:rPr>
          <w:b w:val="0"/>
        </w:rPr>
        <w:t>[00:33:18.020] 就这一个观点看法呢，是佛塔和佛像并非供于布施之物，而是观想佛陀的美德的工具。所以，建造佛塔和造像者的心中呢，并没有固定的斗者，他只是帮助来礼拜佛陀的人在修习佛祖愿的时候，心中能生起清楚的佛陀的像。因此呢，他们认为造佛像佛佛塔呢，是跟佛祖念这个禅灯法门有关，而不是布施啊。那其实呢，它不是好像这个造佛塔和造佛像那是一切事，为什么呢？因为因为你有佛像佛塔，你来到信众来到寺院啊，</w:t>
      </w:r>
    </w:p>
    <w:p>
      <w:r>
        <w:rPr>
          <w:b w:val="0"/>
        </w:rPr>
        <w:t>[00:33:58.245] 才能够礼敬啊，他服务。这个就不等于说你的布施呢，是布施所有的人啊。那布师和法师呢，也可以个别的称为叫。啊，不知来致敬或者以法来致敬啊，那在巴利名叫扑家啊，扑家就是敬啊，所以一般上呢，是用来在我们后晚辈啊，供养长辈和这个供养更尊敬的人啊，用这个不加啊。那有些人认为呢，这个布施呢应该分成敬师和摄义师。敬师呢，是用于后生啊，供养长辈或者说信众供养出家人这种致敬设艺师呢，他是长辈啊，这个以善意布施给晚辈，或者是这个下座哈，我们叫上座啊，布施给下座。但是，敬和设艺两者呢都可以适用于上等和下等。</w:t>
      </w:r>
    </w:p>
    <w:p>
      <w:r>
        <w:rPr>
          <w:b w:val="0"/>
        </w:rPr>
        <w:t>[00:35:12.370] 虽然一般上来讲，设艺是用于啊，这个前辈对晚辈啊，或者上座对下座，但是在弘扬佛法的工作中呢，这个也是一样的布意思和法义的形容词在这里呢，</w:t>
      </w:r>
    </w:p>
    <w:p>
      <w:r>
        <w:rPr>
          <w:b w:val="0"/>
        </w:rPr>
        <w:t>[00:35:28.795] 设意一词呢，甚至用来形容向佛法做出的布施啊，这个受者是佛法啊。我们经常讲我们要为令正法救助啊，那我们努力的学习，我们翻译经典啊，那么这个让佛法在某一个地方呢，能够助力啊，它也是一种。设计师啊。啊，那么分两种呢，</w:t>
      </w:r>
    </w:p>
    <w:p>
      <w:r>
        <w:rPr>
          <w:b w:val="0"/>
        </w:rPr>
        <w:t>[00:35:53.580] 也称为有内物施和外物施啊。内物施是指布施自己的生命和肢体啊，外物施呢，是包布施一切身外之物。所以即使在现代呢，我们也会看到啊，有些人会布施自己的肾脏啊，自己布置的肝脏啊，啊，你这个角膜啊，这个这个这个去布施礼敬哈。啊。好，那我们知道菩萨呢，他不会突然间出现在世上，他只有在近期能力渐次修习诸波罗蜜菩萨的这个功德啊，才能够逐渐圆满啊。</w:t>
      </w:r>
    </w:p>
    <w:p>
      <w:r>
        <w:rPr>
          <w:b w:val="0"/>
        </w:rPr>
        <w:t>[00:36:49.260] 因此呢，我们不应该呢，就是这个对。啊，这些布施自己肢体的人呢？啊，或者啊，这个，这个有勇气布施自己啊肢体和生命的人呢？啊，有任何的不敬啊，可是他是值得我们尊敬的哈，这个类如师。那还有一种呢，是物施和无畏施。布施呢，就是布施物质的东西，无畏施呢，是对生命和财产给予安全和保护啊，这个是国王经常做的啊啊，无为师呢，就是说你的财富啊，或者安全啊啊，可能啊会带来伤害，那你去帮助他，保护他，这个是无为师。啊，</w:t>
      </w:r>
    </w:p>
    <w:p>
      <w:r>
        <w:rPr>
          <w:b w:val="0"/>
        </w:rPr>
        <w:t>[00:37:39.740] 然后轮转依止师和不轮转依止师。轮转依止师是指在布施的时候希望来生能够获得财富和快乐啊，事实上就是带来轮回的痛苦。我们讲这种诗呢，它不是波罗蜜，不是布施波罗蜜好不轮转，意思思呢，是在布施的时候希望能够证悟涅槃，也就是不在于轮回之苦，这就叫不轮转移之事。</w:t>
      </w:r>
    </w:p>
    <w:p>
      <w:r>
        <w:rPr>
          <w:b w:val="0"/>
        </w:rPr>
        <w:t>[00:38:04.420] 有罪师和无罪师啊，杀动物来布施是有罪师的例子啊，不涉及杀生。而布施的肉呢，属于无罪施。那么第一种是含有恶业的布施，第二种是不含恶业的布施。</w:t>
      </w:r>
    </w:p>
    <w:p>
      <w:r>
        <w:rPr>
          <w:b w:val="0"/>
        </w:rPr>
        <w:t>[00:38:18.280] 啊，这个。这个。啊，我们会发现呢。啊有些人这一个时代啊。他就是要做杀生的业，才会赚钱。不做杀生的业就不会赚钱。啊，大家知道为什么。就是因为他过去生，他做杀生的业，然后去布施。以那个杀生的业去做布施啊，所以那么这一生呢，他还得杀生才能够赚钱啊。那这那这个就很糟糕啊。所以那么如果他是知道这个业果法则的话呢，他是要宁愿不赚钱也不能杀生啊，因为呢，杀生如果成熟将会长久的堕在恶趣里面。</w:t>
      </w:r>
    </w:p>
    <w:p>
      <w:r>
        <w:rPr>
          <w:b w:val="0"/>
        </w:rPr>
        <w:t>[00:39:14.600] 然后再第六一个是亲自私和非亲自私，就是亲自的布施和通过他人的手来布施啊。那常布呢，专门讲到亲自师比非亲自师有更大的福报，也就是说啊，这个大家如果要去供养去做布施啊，最后最好是亲手做啊，这样子比较好啊，这个有更大的福报。</w:t>
      </w:r>
    </w:p>
    <w:p>
      <w:r>
        <w:rPr>
          <w:b w:val="0"/>
        </w:rPr>
        <w:t>[00:39:39.600] 细心思和不细心思，这个是适当的细心准备布施和没有适当的准备的布施啊，就是这个有些人呢，做一个布施他很用心啊，比如说你布施花，然后这个这个把花插的很漂亮啊，再做布施啊，有些人就稀里马虎的买一束花供上去就算了啊。那这个叫不细心思啊，包括我们做饭呢啊，做饭来做这个这个供养出家人呢啊，像这种布施呢，也是有细心不细心的区别啊。细心呢，肯定比不细心的有。更大的福报。</w:t>
      </w:r>
    </w:p>
    <w:p>
      <w:r>
        <w:rPr>
          <w:b w:val="0"/>
        </w:rPr>
        <w:t>[00:40:16.960] 第八是智相应式和智不相应识。就是布施的时候，你是带着智慧明觉去做布施，还是纯粹就是啊，这个跟随别人布施没有明觉，或者呢啊，就是觉得啊，我们就是想这个生意好过一点啊。那有智慧的布施呢，就是。我们最好的呢，当然是你带着官字啊，我没有带着官字呢啊，我们至少带着业果智好啊。就我们知道我来做布施并不是贪图啊，未来获得人天的果报，但我知道做布施呢，它是有因果的啊。那带着有业果智来布施呢，就是有志的布施。如果你的布施呢，是为了证悟涅盘啊，那它就是有志的布施。</w:t>
      </w:r>
    </w:p>
    <w:p>
      <w:r>
        <w:rPr>
          <w:b w:val="0"/>
        </w:rPr>
        <w:t>[00:41:10.500] 再一个是有形师和无形师。有形师呢，就是啊被怂恿啊啊就是啊，去大佛寺我们去供个债啊，人家说啊，是吗？就是要给人家怂恿才来的，那这个就叫有形师啊。无形师呢，就是说我每个月都要去大佛寺做几次共振，时间到了哈，这个这个我们讲受戒日到了我就会去啊。那这个呢就是无形式啊。嗯。那有形师呢？它是比无形师的这个福报要更大。那第十个是乐施和舍施，就以愉悦的心去布施。是乐施而只是啊，这个没有不苦不乐的心去去舍施啊。那愉悦的心呢，它是有更强的力量啊。所以我们叫乐句自相应的诗啊，是更好的布施。</w:t>
      </w:r>
    </w:p>
    <w:p>
      <w:r>
        <w:rPr>
          <w:b w:val="0"/>
        </w:rPr>
        <w:t>[00:42:06.120] 如法师和不如法师就以正命挣来的财物做布施是如法师，如果涉及杀生偷盗等邪命挣来的财物的布施，那是不如法师。虽然以邪念赚取的财物是不如法的，但是以这些财物所做的布施依然是善业。只是这种布施的福报比不上如法之的福报啊。啊，那么这个。这个也可以用这个优良和恶劣品种的种子所产种出来的树的比喻，来比喻这个哈。</w:t>
      </w:r>
    </w:p>
    <w:p>
      <w:r>
        <w:rPr>
          <w:b w:val="0"/>
        </w:rPr>
        <w:t>[00:42:37.580] 第十二种是奴隶，奴隶式和无拘束师啊，布施祈求获得世俗的快乐，是奴隶师这种布施呢，使这个布施者成为贪图娱乐的奴隶。他做这种布施只是在服侍它的主人，诶，就是它的主人是什么。它的主人就是他的贪欲啊，他满足欲望的贪欲布施时希望证悟道果涅槃成成就无上正等正觉。这是无拘束的诗啊。</w:t>
      </w:r>
    </w:p>
    <w:p>
      <w:r>
        <w:rPr>
          <w:b w:val="0"/>
        </w:rPr>
        <w:t>[00:43:09.300] 啊，然后定力师和不定力师啊，就是布施长久与不能移动的东西，比如说佛塔寺院啊，佛像啊啊。然后这个给出家人做宿舍啊，啊，供养水井啊，道路啊，水池啊，这是定立式布施，</w:t>
      </w:r>
    </w:p>
    <w:p>
      <w:r>
        <w:rPr>
          <w:b w:val="0"/>
        </w:rPr>
        <w:t>[00:43:27.600] 可移动和供短暂使用的东西是不定义式啊，就是比如说啊，供养花啊，供养这个饮饮食啊啊，它是不定义式。有陪施和无陪施布施的时候有配其他合用的物品是有陪施啊。比如说布施袈裟为主的主要物品时也同时。啊，供养鞋子啊，供养袜子啊啊，那有些人供养这个这个出家人谷底呀，啊顺便呢，把窗帘呢，把这个这个卧具呀，啊，把厨子也供养呢，这叫有陪师无陪师呢，就是单独只是供养某一种啊。那比如说。</w:t>
      </w:r>
    </w:p>
    <w:p>
      <w:r>
        <w:rPr>
          <w:b w:val="0"/>
        </w:rPr>
        <w:t>[00:44:18.420] 佛陀他成佛以后有非常多的常随众对吧？啊，为什么佛陀会有这么多长随众呢？啊，或者这个人为什么有那么多的朋友呢？就是他做布施的时候经常都有有陪师啊。他只要布施一样东西，他就会想到说哦，他还有没有其他需要的，我们一块供养的。好，那这样的心呢，时常培养呢，他未来呢，就是有很只需要我们讲说一挣钱呢。要挣一笔钱，顺便把周边也挣了啊，这就是这有陪侍的特点啊。然后呢，这个你去到哪里呢？你本来是交那个朋友，结果呢，好多朋友一块交了啊。这个是有陪侍的果报啊。</w:t>
      </w:r>
    </w:p>
    <w:p>
      <w:r>
        <w:rPr>
          <w:b w:val="0"/>
        </w:rPr>
        <w:t>[00:45:00.520] 然后经常吃和非经常吃就时常做的布施呢，比如说每天供养正常食物是经常吃不时常吃，是偶尔才做的布施，那经常我们会有一些这个，我们有很多有信心的信众啊啊他每天不做布施对吧，</w:t>
      </w:r>
    </w:p>
    <w:p>
      <w:r>
        <w:rPr>
          <w:b w:val="0"/>
        </w:rPr>
        <w:t>[00:45:18.270] 啊日行一善啊。这个就像台湾的瓷器啊，就是从这个竹筒岁月开始啊，那个竹筒每天换一分钱啊，开始啊。那么对于很多有钱人啊，有大福报的有钱人，他就很轻视这个东西，他是每天搞一块钱，两块钱。你们这些人那么小气，我一般一供养都是两年供养五十万，那大家可以看看五十万的功德跟这个每天供养一块钱的功德啊，虽然它不能够去比较，但是你每天行布施，你的每天的布施的心都被训练啊。</w:t>
      </w:r>
    </w:p>
    <w:p>
      <w:r>
        <w:rPr>
          <w:b w:val="0"/>
        </w:rPr>
        <w:t>[00:45:55.880] 只取师和不执取师就受到可爱和邪见污染的布施是只取师，没有受到可爱和邪见污染的布施呢，是不执取师啊。那么根据论藏呢啊，只是受到邪见误导的时候，我们就已经受到污染了啊。所以但是邪见呢，是时常和可爱共存的那举个例子讲呢，</w:t>
      </w:r>
    </w:p>
    <w:p>
      <w:r>
        <w:rPr>
          <w:b w:val="0"/>
        </w:rPr>
        <w:t>[00:46:16.855] 其实呢，大家在家里面啊，你们养育子女啊，啊孝养父母啊，它也是一种布施嘞。</w:t>
      </w:r>
    </w:p>
    <w:p>
      <w:r>
        <w:rPr>
          <w:b w:val="0"/>
        </w:rPr>
        <w:t>[00:46:24.780] 但是这种布施大部分呢是跟邪见误导的，跟邪见相关的就是我的孩子，对吧？啊，养孩子也是一种布施，而他本来就不是你的，他就是一个独立的生命。但是他成为你的孩子，你心甘情愿的情愿的养他这一种布施，但是他是被邪见所污染的就是是你，这是你的啊，这是我的和我的所有啊，这是邪见。</w:t>
      </w:r>
    </w:p>
    <w:p>
      <w:r>
        <w:rPr>
          <w:b w:val="0"/>
        </w:rPr>
        <w:t>[00:46:51.820] 那如果我们有忠诚的心来培育你的子女呢？啊，它就是一种不只许实啊。那十七个呢，是蚕丝和非蚕丝，蚕丝呢就是剩下不要的劣质的和残坏的东西来做布施啊，又这个这个一想到说啊啊，这个东西反正我不想用了啊，那么我就把它布施出去吧。啊，这个就是啊，不是这个非常诗哈，那这个不是这种，这个我们在准备食物的时候呢，我们选择最好的最上等的食物去做布施，或者你最喜欢的那个东西来去做布施啊，它是这个功德更大，为什么，因为它更对治我们的贪心嘛。</w:t>
      </w:r>
    </w:p>
    <w:p>
      <w:r>
        <w:rPr>
          <w:b w:val="0"/>
        </w:rPr>
        <w:t>[00:47:38.800] 啊，那如果是本来也不想要，我就是清理仓库啊。对，那这个布施有没有功德呢？</w:t>
      </w:r>
    </w:p>
    <w:p>
      <w:r>
        <w:rPr>
          <w:b w:val="0"/>
        </w:rPr>
        <w:t>[00:47:45.550] 有功德，但是他就相对于我们那个把自己很喜爱的东西去做布施呢，那就是不一样啊。然后是有命诗和身后诗。有命诗呢，就是你在活着的时候做布施就叫有命诗，死后才做布施，那叫身后事啊。</w:t>
      </w:r>
    </w:p>
    <w:p>
      <w:r>
        <w:rPr>
          <w:b w:val="0"/>
        </w:rPr>
        <w:t>[00:48:03.305] 比如说，有些人就会立下遗嘱啊，在我死的时候把某某某某的钱拿去供养寺院，那那这就比较比较笨了。他要在他活着的时候，有概念的时候，心里面能升起欢喜的时候把东西供养的，而不是说我死的时候，把某某东西给东西谁啊？就这个有命师跟身后诗呢？还是这个有差别？啊，也就是说，但是呢，佛陀规定我们做出家人呢，比丘是不准做身后事的，也就是说，他不可以把自己的东西再事后给别人啊啊。因为即使他真的这么做，他也不能成为布施啊，因为呃，未来的受者也没有权利拥有它啊。</w:t>
      </w:r>
    </w:p>
    <w:p>
      <w:r>
        <w:rPr>
          <w:b w:val="0"/>
        </w:rPr>
        <w:t>[00:48:47.450] 比如说，某个出家人在活着的时候，把自己的东西送给另外一个。出家人啊，接受的人是有权利接受的啊，或者他跟另外一个出家人共同拥有某一样东西，在他死后，活着的那一位就会成为唯一的主人啊。除非具足以上条件，否则在他死的时候，出家人的所有东西就归僧团所有。</w:t>
      </w:r>
    </w:p>
    <w:p>
      <w:r>
        <w:rPr>
          <w:b w:val="0"/>
        </w:rPr>
        <w:t>[00:49:11.900] 啊，所以这个曾经说有一个地方呢，有一个出家人呢，非常省吃俭用啊，然后这个信众也很热爱，他死的时候一看这个这个银行存款有六百八十多万，结果他女儿跑来去告状，说我这个要把钱拿回去啊。那僧团呢，就跟他打官司啊，最后呢，这个法院判了一人一半，我这这不对呀，这个法官有很大问题啊，这样做不可以啊，这佛陀规定，出家人你死了，你的所有财物归僧团所有。</w:t>
      </w:r>
    </w:p>
    <w:p>
      <w:r>
        <w:rPr>
          <w:b w:val="0"/>
        </w:rPr>
        <w:t>[00:49:46.840] 好，那第十九呢，是个人师和生前师啊，就是布施给个别一个或者两个是个人师，而布施给整个僧团是生且死啊。那布施给整个僧团的功德呢，要比供养单个呢要大得多啊。</w:t>
      </w:r>
    </w:p>
    <w:p>
      <w:r>
        <w:rPr>
          <w:b w:val="0"/>
        </w:rPr>
        <w:t>[00:50:03.190] 大大家可能有印象，我们的佛陀成佛以后，他的养母哈有姨妈啊，我后面出家了，大爱道比丘尼啊，他非常用心的给这个佛陀制作了一套袈裟，然后要供养给佛陀。佛陀呢，就说你应该供养圣塔。那么，他就以为佛陀不喜欢，所以他就一再请啊，两次啊。最后阿难尊者都出来帮他说话说，你看这个这个这个，这是你的姨妈啊，看你吃她奶长大对吧？她这个这个，她供养你应该收啊。</w:t>
      </w:r>
    </w:p>
    <w:p>
      <w:r>
        <w:rPr>
          <w:b w:val="0"/>
        </w:rPr>
        <w:t>[00:50:36.335] 然后以此因缘呢，佛陀就专门讲了一篇布施功德经啊，据说啊，布施以佛陀为首的僧团，他的功德啊，即使一尊佛陀他讲。一节都讲不完啊，所以这个应该供养给僧团啊，的功德更大。</w:t>
      </w:r>
    </w:p>
    <w:p>
      <w:r>
        <w:rPr>
          <w:b w:val="0"/>
        </w:rPr>
        <w:t>[00:51:02.820] 第二时呢，就叫阴实诗和这个非阴时诗。啊应时施就是在特别的时刻做布施呢，</w:t>
      </w:r>
    </w:p>
    <w:p>
      <w:r>
        <w:rPr>
          <w:b w:val="0"/>
        </w:rPr>
        <w:t>[00:51:11.055] 就应实施啊举个例子说。啊，我们做这个，这个下雨了，大家供养雨伞对吧？那这是属于阴时时，然后这个这个你看到一出家人生病呢，你给他布施刚好相应的医药啊，那么这个就是阴食施啊。那非因实施呢，反正就是你是有布施，你也没有看他需要不需要你就。啊，就布施，所以应实施比不应实施有更大的功德，因为它是在特别的时刻符合特别需要而做的。所以应实施成熟的时候，他会在需要时刻带来特别的果报。</w:t>
      </w:r>
    </w:p>
    <w:p>
      <w:r>
        <w:rPr>
          <w:b w:val="0"/>
        </w:rPr>
        <w:t>[00:51:48.100] 比如说，如果死者想要吃一些特别的东西，他心愿就会实现。同样的，如果他想要有特别的衣服穿，也会得到啊，这个那。但是呢，我们要看到就是说，比如说。下雨了，说阴实师啊，就每个人都供养雨伞，结果每个法师收到二十几把雨伞，就就就没有，就就也要看了，好吧。</w:t>
      </w:r>
    </w:p>
    <w:p>
      <w:r>
        <w:rPr>
          <w:b w:val="0"/>
        </w:rPr>
        <w:t>[00:52:13.520] 啊，那第二十一呢，是眼前诗和非眼前诗啊。那眼前诗的意思呢，就是这个在当下哈，就是五根可以感受到的。因此呢，眼前诗呢，是有更大的范围啊，并非只是师者亲眼看到的布施，而是说包含他其他所有根本能够体体验到的啊。</w:t>
      </w:r>
    </w:p>
    <w:p>
      <w:r>
        <w:rPr>
          <w:b w:val="0"/>
        </w:rPr>
        <w:t>[00:52:38.880] 好，那么第二十二呢，是同等施和无比施啊。别人可以比得上的布施叫同等施，无人可比得上的布施叫无比施。在做有竞争性的布施的时候，施者致力于质量上超越其他人，在这样的竞争中，无可匹敌的布施是无比施。那么在这个经典里面啊，法句经的世间品里面有专门讲到，就每一尊佛啊，只有一次无比十啊，我们叫无遮大供养。</w:t>
      </w:r>
    </w:p>
    <w:p>
      <w:r>
        <w:rPr>
          <w:b w:val="0"/>
        </w:rPr>
        <w:t>[00:53:11.400] 嗯。那在我们的佛陀时代呢啊，有一次在佛陀长途的游方之后，他和五位五百位阿罗汉回到奇树几孤独园啊，那狗萨拉国乔萨罗国的波斯匿王啊，就来邀请佛陀和五百个弟子去皇宫接受啊，最大的供养啊。国王呢也邀请舍卫城的市民来观看他的布施仪式，以便他们能够看到去学习他们的功德。</w:t>
      </w:r>
    </w:p>
    <w:p>
      <w:r>
        <w:rPr>
          <w:b w:val="0"/>
        </w:rPr>
        <w:t>[00:53:41.890] 然后第二天呢，舍卫城的市民为了和国王竞争啊，在全城集资做了比国王所做更大的布施，来供养给佛陀和五百个弟子，他们也邀请国王来观看他们的布施仪式，以便可以得到随喜。在感受到这个竞争的精神之下呢，这个波斯匿王啊就接受了市民的挑战。在第二天呢，就做了更大的布施。然后这个市民呢，又做了一个超越国王的更大故事。如此，这个国王跟市民啊，双方竞赛啊，这就各自准备了六次啊的布施。</w:t>
      </w:r>
    </w:p>
    <w:p>
      <w:r>
        <w:rPr>
          <w:b w:val="0"/>
        </w:rPr>
        <w:t>[00:54:20.940] 最后呢，这个竞赛没有胜负哈，到第六天都没有胜负，</w:t>
      </w:r>
    </w:p>
    <w:p>
      <w:r>
        <w:rPr>
          <w:b w:val="0"/>
        </w:rPr>
        <w:t>[00:54:26.640] 到第七圈的时候呢，第七轮的时候呢，波斯匿王就感到很沮丧，说我们很难在第七圈里面超越市民，如果身为国王统治者，我都输给我统治的这个国民，那活着还有什么意思啊？所以为了安慰他呢，他的这个。皇后啊，就为他想出来一个市民无法匹敌的啊，宏大的布施计划。他叫人建了一间非常大的殿堂，以供养佛陀和五百个弟子在里面坐，并吩咐五百位公主为他们善良，又以香水洒在殿堂内，</w:t>
      </w:r>
    </w:p>
    <w:p>
      <w:r>
        <w:rPr>
          <w:b w:val="0"/>
        </w:rPr>
        <w:t>[00:55:05.875] 在五百位这个这个这个比库的这个背后呢，各跪着一只撑着白色滑盖的大象。当照的这个计划准备时，他发现只有四百九十九只温顺的大象，因此他们只好把这个这个这个一啊一只啊，就是很就个比较蛮横的野象呢，这个放在这个紫曼尊者的后面，子曼尊者就那个杀了九百九十九个人的那个啊啊，安古尼玛呢。啊，让他呢，也跟其他的象一样啊，撑着一个白色伞盖的结果呢，这只平常非常野蛮的野象啊，啊，大象啊，他也参加这个仪式，而且很温顺的撑着一只白色伞盖在这个安宫里玛拉尊者的上空啊，就整个市民都感到很惊讶。</w:t>
      </w:r>
    </w:p>
    <w:p>
      <w:r>
        <w:rPr>
          <w:b w:val="0"/>
        </w:rPr>
        <w:t>[00:56:02.980] 所以在圣团用完餐以后呢，国王宣布，我把这殿堂里面的一切东西，包括受准许和不受准许的，全部布施给圣团。啊，在他如此宣布之后啊，这个全城的舍卫城的市民只好认输啊，做不到去找五百只大象来做这个事情，做不到，所以因此呢，他们没有为什么呢？他没有五百个公主啊，有没有五百只大象啊，称这个白色的华盖啊。所以那么在释迦牟尼佛时代，这个无遮大供养或者叫无比斯呢，就是这个狗萨拉国啊，乔萨罗国的波斯匿王。他以及他的皇后。好，那我们应该知道，每尊佛啊，都有一位向他做五比四的使者。</w:t>
      </w:r>
    </w:p>
    <w:p>
      <w:r>
        <w:rPr>
          <w:b w:val="0"/>
        </w:rPr>
        <w:t>[00:56:50.400] 那这里我们讲一个小故事啊，就是这个圣曼啊，皇后啊。你看，他跟国王啊，做一个无比大供养，而且他平常呢，每一天都供养五百个出家人啊，做了一辈子。然后死的时候呢，因为一个后悔一个追悔的事情在心里面生起来，结果呢，投身地狱七天啊。所以呢，就是啊，并不是说我们有一生做非常多的善行，死的时候呢，就一定会投身上去。关键是在临终的时候，我们能不能够保持善心啊。</w:t>
      </w:r>
    </w:p>
    <w:p>
      <w:r>
        <w:rPr>
          <w:b w:val="0"/>
        </w:rPr>
        <w:t>[00:57:31.660] 就像我们这个做梁房宝忏啊，梁武帝的妃子，他也是这样，跟着梁武帝造善业一辈子，最后死的时候呢，也是投身恶趣啊。当然，这个圣曼这个皇后呢，在地狱里面呢，只待了七天啊，有人说叫拍球地狱啊，毕竟她还是有很大的功德的哈。好，那么在这个。真织部啊，天神品布施经里面啊，解释了这个增强和减弱布施福报的因素啊。</w:t>
      </w:r>
    </w:p>
    <w:p>
      <w:r>
        <w:rPr>
          <w:b w:val="0"/>
        </w:rPr>
        <w:t>[00:58:08.890] 有一次呢，佛陀住在舍卫城的祇树及孤独园，他用天眼通。看到一位叫难陀姆的啊，这是他的一个上首女居士啊，这个女信徒正在远方啊，供养两位上首弟子为首的僧法。他就跟其他的出家人说，诸比丘啊，在这个这个这个韦鲁啊，韦卢甘大帝啊，在维卢甘大地的这个烂陀姆啊，正在供养以舍利佛和穆犍连尊者的僧团。</w:t>
      </w:r>
    </w:p>
    <w:p>
      <w:r>
        <w:rPr>
          <w:b w:val="0"/>
        </w:rPr>
        <w:t>[00:58:44.320] 他的布施有。这显著的特征也就是布施者具备三种清净啊，他们第一个是布施前感到很快乐，第二布施的时候心很清晰很清净，第三呢，布施以后感到欢喜。而接受的人也具备三种清净性，第一啊，无贪和正致力于解脱。他第二，无嗔竟致力于解脱，称第三，无痴或正致力于解脱痴啊。所以，诸比丘就好像海洋之水是无量的，这种具备了六项特质的布施之福报是无量的。海洋之水被形容成一团巨大无量的水，同样的，这种具备了六项特质的布施，也带来了巨大无量的福业。</w:t>
      </w:r>
    </w:p>
    <w:p>
      <w:r>
        <w:rPr>
          <w:b w:val="0"/>
        </w:rPr>
        <w:t>[00:59:32.600] 那么根据这部经典呢，我们可以看到，布施者和接受者各必有的三种素质组成的增强布施之福报的因素。啊，那么因这个因缘故呢，布施的福报将根据布施者和接受者缺乏这些素质的程度而减低啊。</w:t>
      </w:r>
    </w:p>
    <w:p>
      <w:r>
        <w:rPr>
          <w:b w:val="0"/>
        </w:rPr>
        <w:t>[00:59:51.930] 所以在本身十级大法护啊，大护法本身经里面呢，就提到这个佛陀的这个菩萨的父亲啊，净饭碗在过去世呢，有一次呢，他是婆罗门教徒啊，他儿子来到呃德希拉的老师问他为何他的族人不会在年轻的时候死亡，而能够活到很老的时候才死。他就以偈颂回答他说，在布施之前我已经感到很快乐，在布施的时候我感到喜悦和满足。布施以后呢，我要随喜，我也不后悔啊。由于这三个原因呢，我们的族人不会早死。</w:t>
      </w:r>
    </w:p>
    <w:p>
      <w:r>
        <w:rPr>
          <w:b w:val="0"/>
        </w:rPr>
        <w:t>[01:00:31.860] 那么从这个故事里面呢，我们可以看到，如果布施具备这个三个条件，那么他的善报之一就是今生得享长寿啊。</w:t>
      </w:r>
    </w:p>
    <w:p>
      <w:r>
        <w:rPr>
          <w:b w:val="0"/>
        </w:rPr>
        <w:t>[01:00:42.560] 那在书胜译著里面和法句译著里也提到说。这个在今生呢，带来善果报的四个布施原因啊，第一个如法如法获取的布施物，布施的时候啊，具有信心和三种这个这个思源啊，刚才讲的那个欢喜呀啊，这个在布施前欢喜啊，布施的时候欢喜啊，布施是否欢喜啊啊。那受者呢，可以证得最高等的果位就阿罗汉或者阿罗汉啊，那受者呢，如果刚从灭定定里面出定。嗯。就像布罗那尊者当时所做的啊，完全具足这四种因缘的布施，因此呢，他们得以在现世得到极大的福报啊。好，</w:t>
      </w:r>
    </w:p>
    <w:p>
      <w:r>
        <w:rPr>
          <w:b w:val="0"/>
        </w:rPr>
        <w:t>[01:01:37.565] 那么这个这个讲的是什么意思呢？啊就是说。啊。第一个就是我们在布施的时候啊在布施的时候呢。啊，要在布施前感到快乐，布施的时候也心很清晰，就是带着智慧布施以后感到欢喜，有随喜啊，这是三种清净师啊。同时呢，我们布施的法这个东西就是如法的是清净的那，如果我们布施的对象他也是有戒的，也是清净的，他致力于无贪解脱贪，或者无贪解脱嗔佛者无私解脱痴，那么这样的福报呢，是最大的，所以，那么对于。关于我们的对象，我们并不清楚，</w:t>
      </w:r>
    </w:p>
    <w:p>
      <w:r>
        <w:rPr>
          <w:b w:val="0"/>
        </w:rPr>
        <w:t>[01:02:28.190] 对吧？所以对一个布施者来讲呢，他重要的是自己啊的清净好，那如果我们自己清净呢，也会因为我们亲近而使受者也会变得清净啊。</w:t>
      </w:r>
    </w:p>
    <w:p>
      <w:r>
        <w:rPr>
          <w:b w:val="0"/>
        </w:rPr>
        <w:t>[01:02:41.390] 所以在经典里面，虽然讲说这个啊，这个施者和受者都清净的话，功德最大，但是只要师者清净啊，他的功德就已经很大。那么，师者清净呢，啊，比较好的方式就是你很欢喜的准备布施物。</w:t>
      </w:r>
    </w:p>
    <w:p>
      <w:r>
        <w:rPr>
          <w:b w:val="0"/>
        </w:rPr>
        <w:t>[01:02:59.500] 然后布施之前呢，你在这个如果可以呢，这个你自己在佛陀面前受个五戒，或者不行呢，来到寺院请求法师给你们受个五戒啊。受完五戒呢，然后你很欢喜的去做布施和供养啊。布施完以后呢，啊，你也邀请啊，这个这个其他人随喜啊，那自己也很欢喜啊。如果有这样的这个这个三种师呢，那么这种福报将会是很大的。</w:t>
      </w:r>
    </w:p>
    <w:p>
      <w:r>
        <w:rPr>
          <w:b w:val="0"/>
        </w:rPr>
        <w:t>[01:03:29.000] 啊。</w:t>
      </w:r>
    </w:p>
    <w:p>
      <w:r>
        <w:rPr>
          <w:b w:val="0"/>
        </w:rPr>
        <w:t>[01:03:31.540] 那那么在十种菠萝蜜里面呢，每一种菠萝蜜呢，都有三个层次啊啊，一个层次呢叫基础波罗蜜，基础波罗蜜呢，在布施波罗蜜里面呢，就是这个。这个布施身外之物，也有人把它翻译成叫根本波罗蜜或者净波罗蜜啊，就净很净的净波罗蜜啊那和究竟波罗蜜三种啊那。那也就是说，十种波罗蜜，每一种都有基础波罗蜜、殊胜波罗蜜和究竟波罗蜜，所以合起来就有三十种啊。那么根本菠萝蜜或者基础波罗蜜呢，叫姆拉巴拉蜜。姆拉巴拉蜜啊，这姆拉的意思呢，是在实践巴拉密的过程中，我们愿意舍弃身外之物啊，就是身体之外的。</w:t>
      </w:r>
    </w:p>
    <w:p>
      <w:r>
        <w:rPr>
          <w:b w:val="0"/>
        </w:rPr>
        <w:t>[01:04:25.690] 那第二个阶段呢，我们称为叫做殊胜波罗蜜啊，殊胜波罗蜜在巴利叫悟巴，巴拉利啊悟巴。啊。</w:t>
      </w:r>
    </w:p>
    <w:p>
      <w:r>
        <w:rPr>
          <w:b w:val="0"/>
        </w:rPr>
        <w:t>[01:04:36.380] 五八波罗蜜呢，它这个。五百的。本身的意思呢，就是就是很高啊，或者是呃上等啊啊啊的这个意思，所以有人把它翻译成殊胜波罗蜜，那同时它有这个静的意思。那么静的意思是什么呢？就是跟你的生命肢体很接近的好，也就是在实现这个波罗蜜的过程中，哪怕牺牲自己的眼睛啊，肢体呀，你也在所不惜啊。</w:t>
      </w:r>
    </w:p>
    <w:p>
      <w:r>
        <w:rPr>
          <w:b w:val="0"/>
        </w:rPr>
        <w:t>[01:05:08.660] 这个叫殊胜波罗蜜或者是净波罗蜜。那波罗蜜呢，我们知道它的特性就是饶益一切众生啊，这是它的特性啊啊，它的作用是利益有情啊。好，那么波罗蜜的现体呢，就是啊，这个需求利益众生哈，就是这个众生获得的快乐啊。或者说呢，希求成为一个萨马桑菩提的这样的一个觉悟者啊。</w:t>
      </w:r>
    </w:p>
    <w:p>
      <w:r>
        <w:rPr>
          <w:b w:val="0"/>
        </w:rPr>
        <w:t>[01:05:34.200] 所以那么我们前面讲到了这个波罗蜜的两个主要原因啊，一个是大悲心啊，就是第二个是方法善巧智啊。那么这个。在上位菩萨的智慧当中呢，他是首先要来做布施的。所谓布施呢，是没有给予别人之前在我们的内心当中已经触动的，想要分享给别人的这个意思，这个就叫施布施啊，那么。首先呢，内心里面有强烈的或者经常升起，我们叫频频升起，想要布施给别人的心呢啊，这是精神层面的布施，就是布施啊，那么之后这个自己的物品施给别人，就叫物质的布施啊啊，</w:t>
      </w:r>
    </w:p>
    <w:p>
      <w:r>
        <w:rPr>
          <w:b w:val="0"/>
        </w:rPr>
        <w:t>[01:06:23.825] 那么第三个，这个究竟的布施呢，就是。叫布施生命啊，就你把你的生命布施出去啊，这个这个就叫最究竟的布施啊，就没有比它更高了一些生命都已经布施出去了啊，所以所有的波罗蜜里面都有这三个层次啊。</w:t>
      </w:r>
    </w:p>
    <w:p>
      <w:r>
        <w:rPr>
          <w:b w:val="0"/>
        </w:rPr>
        <w:t>[01:06:44.820] 好，那么布菩萨的布施是怎么衡量呢？经典里面讲啊，就是如果拿一个天平，一边是菩萨所布施过的所有的这个啊，物品啊，财富啊，眼睛啊，好这个四肢啊，生命啊，而另一边呢，是站着一切的众生啊，一万个荣誉界的所有众生。那么，这个说菩萨布施过的物品，胜过世间所有一切众生的重量啊。所以古德呢，曾经讲过，菩萨的布施是说不完的啊，我们要叙述菩萨一点一滴的布施呢，甚至这一尊佛陀的生命快结束了，他都没有办法叙述完啊。</w:t>
      </w:r>
    </w:p>
    <w:p>
      <w:r>
        <w:rPr>
          <w:b w:val="0"/>
        </w:rPr>
        <w:t>[01:07:28.260] 好，那么这个。菩萨呢有很多布施的故事哈啊，那这个在经典里面非常多哈，那我们。</w:t>
      </w:r>
    </w:p>
    <w:p>
      <w:r>
        <w:rPr>
          <w:b w:val="0"/>
        </w:rPr>
        <w:t>[generated, not original text]</w:t>
      </w:r>
    </w:p>
    <w:p>
      <w:r>
        <w:rPr>
          <w:b/>
          <w:color w:val="1F3864"/>
          <w:sz w:val="23"/>
        </w:rPr>
        <w:t>材料② ◈扩展《巴利三藏中的菩萨道思想05-省察巴拉密、布施巴拉密1-古源尊者-20250625（课件）》</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media_id：pdf_d0dd1c0cd17209afe241ece24bf6b7b4_30cabfdaebb54150a04b9e21d99ccdf67439961422831605</w:t>
      </w:r>
    </w:p>
    <w:p>
      <w:pPr>
        <w:pStyle w:val="ListBullet"/>
      </w:pPr>
      <w:r>
        <w:rPr>
          <w:b w:val="0"/>
        </w:rPr>
        <w:t>打开方式：ima知识库搜索「巴利三藏中的菩萨道思想05 省察巴拉密 布施巴拉密1 课件」</w:t>
      </w:r>
    </w:p>
    <w:p>
      <w:pPr>
        <w:pStyle w:val="ListBullet"/>
      </w:pPr>
      <w:r>
        <w:rPr>
          <w:b w:val="0"/>
        </w:rPr>
        <w:t>适用定位：本周「十巴拉密次第排列逻辑」（逐对次序理由，文本纲要）、逐一省察文字版，以及布施巴拉密分类表与三层次。</w:t>
      </w:r>
    </w:p>
    <w:p>
      <w:pPr>
        <w:pStyle w:val="ListBullet"/>
      </w:pPr>
      <w:r>
        <w:rPr>
          <w:b w:val="0"/>
        </w:rPr>
        <w:t>查重说明：本 id 未命中 _禁用清单_读书会01-16已用media_id.txt（FREE），与既有系列无段落重叠。</w:t>
      </w:r>
    </w:p>
    <w:p>
      <w:pPr>
        <w:ind w:left="170"/>
        <w:pBdr>
          <w:left w:val="single" w:sz="18" w:space="4" w:color="1F3864"/>
        </w:pBdr>
        <w:shd w:val="clear" w:fill="F2F5FA"/>
      </w:pPr>
      <w:r>
        <w:rPr>
          <w:b w:val="0"/>
        </w:rPr>
        <w:t>⚠️ 主持人操作：</w:t>
      </w:r>
      <w:r>
        <w:rPr>
          <w:b/>
        </w:rPr>
        <w:t>〈在布施之后即举出持戒〉至〈在慈之后即举出舍〉这段是本周「次序」主题的核心，务必照读</w:t>
      </w:r>
      <w:r>
        <w:rPr>
          <w:b w:val="0"/>
        </w:rPr>
        <w:t>；〈佛教把烦恼分为三个层次〉可略作解说（违犯性→困扰性→潜伏性），这是「出离先于智慧」的理据。逐一省察与布施巴拉密段可摘读。课件以「#」标示幻灯片分页标题（照录保留）。</w:t>
      </w:r>
    </w:p>
    <w:p>
      <w:r>
        <w:rPr>
          <w:b/>
        </w:rPr>
        <w:t>照录（逐字·十巴拉密次第排列逻辑）：</w:t>
      </w:r>
    </w:p>
    <w:p>
      <w:pPr>
        <w:ind w:left="170"/>
        <w:pBdr>
          <w:left w:val="single" w:sz="18" w:space="4" w:color="1F3864"/>
        </w:pBdr>
        <w:shd w:val="clear" w:fill="F2F5FA"/>
      </w:pPr>
      <w:r>
        <w:rPr>
          <w:b w:val="0"/>
        </w:rPr>
        <w:t>在布施之后即举出持戒：</w:t>
      </w:r>
    </w:p>
    <w:p>
      <w:pPr>
        <w:ind w:left="170"/>
        <w:pBdr>
          <w:left w:val="single" w:sz="18" w:space="4" w:color="1F3864"/>
        </w:pBdr>
        <w:shd w:val="clear" w:fill="F2F5FA"/>
      </w:pPr>
      <w:r>
        <w:rPr>
          <w:b w:val="0"/>
        </w:rPr>
        <w:t>一、因为持戒净化了施者与受者双方；</w:t>
      </w:r>
    </w:p>
    <w:p>
      <w:pPr>
        <w:ind w:left="170"/>
        <w:pBdr>
          <w:left w:val="single" w:sz="18" w:space="4" w:color="1F3864"/>
        </w:pBdr>
        <w:shd w:val="clear" w:fill="F2F5FA"/>
      </w:pPr>
      <w:r>
        <w:rPr>
          <w:b w:val="0"/>
        </w:rPr>
        <w:t>二、为了显示布施能够利益他人，而持戒则防止伤害他人；</w:t>
      </w:r>
    </w:p>
    <w:p>
      <w:pPr>
        <w:ind w:left="170"/>
        <w:pBdr>
          <w:left w:val="single" w:sz="18" w:space="4" w:color="1F3864"/>
        </w:pBdr>
        <w:shd w:val="clear" w:fill="F2F5FA"/>
      </w:pPr>
      <w:r>
        <w:rPr>
          <w:b w:val="0"/>
        </w:rPr>
        <w:t>三、为了在显示获得财富之因（布施）之后，再显示能在未来获得投生到善趣之因（持戒）。</w:t>
      </w:r>
    </w:p>
    <w:p>
      <w:pPr>
        <w:ind w:left="170"/>
        <w:pBdr>
          <w:left w:val="single" w:sz="18" w:space="4" w:color="1F3864"/>
        </w:pBdr>
        <w:shd w:val="clear" w:fill="F2F5FA"/>
      </w:pPr>
      <w:r>
        <w:rPr>
          <w:b w:val="0"/>
        </w:rPr>
        <w:t>在持戒之后即举出出离:</w:t>
      </w:r>
    </w:p>
    <w:p>
      <w:pPr>
        <w:ind w:left="170"/>
        <w:pBdr>
          <w:left w:val="single" w:sz="18" w:space="4" w:color="1F3864"/>
        </w:pBdr>
        <w:shd w:val="clear" w:fill="F2F5FA"/>
      </w:pPr>
      <w:r>
        <w:rPr>
          <w:b w:val="0"/>
        </w:rPr>
        <w:t>一、因为出离圆满持戒的成就;</w:t>
      </w:r>
    </w:p>
    <w:p>
      <w:pPr>
        <w:ind w:left="170"/>
        <w:pBdr>
          <w:left w:val="single" w:sz="18" w:space="4" w:color="1F3864"/>
        </w:pBdr>
        <w:shd w:val="clear" w:fill="F2F5FA"/>
      </w:pPr>
      <w:r>
        <w:rPr>
          <w:b w:val="0"/>
        </w:rPr>
        <w:t>二、为了在教善身语行之后就即刻教善意行;</w:t>
      </w:r>
    </w:p>
    <w:p>
      <w:pPr>
        <w:ind w:left="170"/>
        <w:pBdr>
          <w:left w:val="single" w:sz="18" w:space="4" w:color="1F3864"/>
        </w:pBdr>
        <w:shd w:val="clear" w:fill="F2F5FA"/>
      </w:pPr>
      <w:r>
        <w:rPr>
          <w:b w:val="0"/>
        </w:rPr>
        <w:t>三、因为持戒清净者能够轻易地成就禅修、证得禅那;</w:t>
      </w:r>
    </w:p>
    <w:p>
      <w:pPr>
        <w:ind w:left="170"/>
        <w:pBdr>
          <w:left w:val="single" w:sz="18" w:space="4" w:color="1F3864"/>
        </w:pBdr>
        <w:shd w:val="clear" w:fill="F2F5FA"/>
      </w:pPr>
      <w:r>
        <w:rPr>
          <w:b w:val="0"/>
        </w:rPr>
        <w:t>四、为了在举出舍离身语的违犯之后，即举出含离意的困扰。</w:t>
      </w:r>
    </w:p>
    <w:p>
      <w:pPr>
        <w:ind w:left="170"/>
        <w:pBdr>
          <w:left w:val="single" w:sz="18" w:space="4" w:color="1F3864"/>
        </w:pBdr>
        <w:shd w:val="clear" w:fill="F2F5FA"/>
      </w:pPr>
      <w:r>
        <w:rPr>
          <w:b w:val="0"/>
        </w:rPr>
        <w:t>佛教把烦恼分为三个层次：</w:t>
      </w:r>
    </w:p>
    <w:p>
      <w:pPr>
        <w:ind w:left="170"/>
        <w:pBdr>
          <w:left w:val="single" w:sz="18" w:space="4" w:color="1F3864"/>
        </w:pBdr>
        <w:shd w:val="clear" w:fill="F2F5FA"/>
      </w:pPr>
      <w:r>
        <w:rPr>
          <w:b w:val="0"/>
        </w:rPr>
        <w:t>一、潜伏性的烦恼（anusaya-kilesa），即潜伏在名相续流（心流）里的烦恼。</w:t>
      </w:r>
    </w:p>
    <w:p>
      <w:pPr>
        <w:ind w:left="170"/>
        <w:pBdr>
          <w:left w:val="single" w:sz="18" w:space="4" w:color="1F3864"/>
        </w:pBdr>
        <w:shd w:val="clear" w:fill="F2F5FA"/>
      </w:pPr>
      <w:r>
        <w:rPr>
          <w:b w:val="0"/>
        </w:rPr>
        <w:t>二、困扰性的烦恼（pariyuthāna-kilesa），即浮现在心里的烦恼。</w:t>
      </w:r>
    </w:p>
    <w:p>
      <w:pPr>
        <w:ind w:left="170"/>
        <w:pBdr>
          <w:left w:val="single" w:sz="18" w:space="4" w:color="1F3864"/>
        </w:pBdr>
        <w:shd w:val="clear" w:fill="F2F5FA"/>
      </w:pPr>
      <w:r>
        <w:rPr>
          <w:b w:val="0"/>
        </w:rPr>
        <w:t>三、违犯性的烦恼（vītikkama-kilesa），即已导致造作不善的身行或语行的烦恼。持戒能够制止违犯性的烦恼，令它不能呈现于身行及语行。止禅则能镇伏困扰性的烦恼，令它不能呈现于心中，尤其是在禅那或安止定的阶段。智慧或观智则能根除潜伏性的烦恼。</w:t>
      </w:r>
    </w:p>
    <w:p>
      <w:pPr>
        <w:ind w:left="170"/>
        <w:pBdr>
          <w:left w:val="single" w:sz="18" w:space="4" w:color="1F3864"/>
        </w:pBdr>
        <w:shd w:val="clear" w:fill="F2F5FA"/>
      </w:pPr>
      <w:r>
        <w:rPr>
          <w:b w:val="0"/>
        </w:rPr>
        <w:t>在智慧之后即举出精进：</w:t>
      </w:r>
    </w:p>
    <w:p>
      <w:pPr>
        <w:ind w:left="170"/>
        <w:pBdr>
          <w:left w:val="single" w:sz="18" w:space="4" w:color="1F3864"/>
        </w:pBdr>
        <w:shd w:val="clear" w:fill="F2F5FA"/>
      </w:pPr>
      <w:r>
        <w:rPr>
          <w:b w:val="0"/>
        </w:rPr>
        <w:t>一、因为通过激起精进才能圆满智慧的作用；</w:t>
      </w:r>
    </w:p>
    <w:p>
      <w:pPr>
        <w:ind w:left="170"/>
        <w:pBdr>
          <w:left w:val="single" w:sz="18" w:space="4" w:color="1F3864"/>
        </w:pBdr>
        <w:shd w:val="clear" w:fill="F2F5FA"/>
      </w:pPr>
      <w:r>
        <w:rPr>
          <w:b w:val="0"/>
        </w:rPr>
        <w:t>二、为了显示菩萨在观照众生为空之后，又为众生的福利而实行艰巨的工作；</w:t>
      </w:r>
    </w:p>
    <w:p>
      <w:pPr>
        <w:ind w:left="170"/>
        <w:pBdr>
          <w:left w:val="single" w:sz="18" w:space="4" w:color="1F3864"/>
        </w:pBdr>
        <w:shd w:val="clear" w:fill="F2F5FA"/>
      </w:pPr>
      <w:r>
        <w:rPr>
          <w:b w:val="0"/>
        </w:rPr>
        <w:t>三、为了举出必须在深思熟虑之后才激起精进，符合以下的格言：「深思熟虑者所做的事能够带来极殊胜的果报」。</w:t>
      </w:r>
    </w:p>
    <w:p>
      <w:pPr>
        <w:ind w:left="170"/>
        <w:pBdr>
          <w:left w:val="single" w:sz="18" w:space="4" w:color="1F3864"/>
        </w:pBdr>
        <w:shd w:val="clear" w:fill="F2F5FA"/>
      </w:pPr>
      <w:r>
        <w:rPr>
          <w:b w:val="0"/>
        </w:rPr>
        <w:t>在精进之后即举出忍辱：</w:t>
      </w:r>
    </w:p>
    <w:p>
      <w:pPr>
        <w:ind w:left="170"/>
        <w:pBdr>
          <w:left w:val="single" w:sz="18" w:space="4" w:color="1F3864"/>
        </w:pBdr>
        <w:shd w:val="clear" w:fill="F2F5FA"/>
      </w:pPr>
      <w:r>
        <w:rPr>
          <w:b w:val="0"/>
        </w:rPr>
        <w:t>一、因为精进圆满了忍辱，就有如所说的：「精进者通过激起精进，而克服了诸有情与诸行带给他的痛苦。」；</w:t>
      </w:r>
    </w:p>
    <w:p>
      <w:pPr>
        <w:ind w:left="170"/>
        <w:pBdr>
          <w:left w:val="single" w:sz="18" w:space="4" w:color="1F3864"/>
        </w:pBdr>
        <w:shd w:val="clear" w:fill="F2F5FA"/>
      </w:pPr>
      <w:r>
        <w:rPr>
          <w:b w:val="0"/>
        </w:rPr>
        <w:t>二、为了显示精进者的毅力；因为有耐心的人不会烦躁，反之能够持恒于自己的工作；</w:t>
      </w:r>
    </w:p>
    <w:p>
      <w:pPr>
        <w:ind w:left="170"/>
        <w:pBdr>
          <w:left w:val="single" w:sz="18" w:space="4" w:color="1F3864"/>
        </w:pBdr>
        <w:shd w:val="clear" w:fill="F2F5FA"/>
      </w:pPr>
      <w:r>
        <w:rPr>
          <w:b w:val="0"/>
        </w:rPr>
        <w:t>三、为了显示勤于为他人的福利奋斗的菩萨是不会渴求回报的，因为在他如实地照见诸法时是不会有渴爱的；</w:t>
      </w:r>
    </w:p>
    <w:p>
      <w:pPr>
        <w:ind w:left="170"/>
        <w:pBdr>
          <w:left w:val="single" w:sz="18" w:space="4" w:color="1F3864"/>
        </w:pBdr>
        <w:shd w:val="clear" w:fill="F2F5FA"/>
      </w:pPr>
      <w:r>
        <w:rPr>
          <w:b w:val="0"/>
        </w:rPr>
        <w:t>四、为了显示菩萨必须无瞋地忍受他人加诸其身的痛苦，即使是他尽了全力为他人的福利奋斗时（他人毫无道理地加诸其身的痛苦）。</w:t>
      </w:r>
    </w:p>
    <w:p>
      <w:pPr>
        <w:ind w:left="170"/>
        <w:pBdr>
          <w:left w:val="single" w:sz="18" w:space="4" w:color="1F3864"/>
        </w:pBdr>
        <w:shd w:val="clear" w:fill="F2F5FA"/>
      </w:pPr>
      <w:r>
        <w:rPr>
          <w:b w:val="0"/>
        </w:rPr>
        <w:t>在忍辱之后即举出真实:</w:t>
      </w:r>
    </w:p>
    <w:p>
      <w:pPr>
        <w:ind w:left="170"/>
        <w:pBdr>
          <w:left w:val="single" w:sz="18" w:space="4" w:color="1F3864"/>
        </w:pBdr>
        <w:shd w:val="clear" w:fill="F2F5FA"/>
      </w:pPr>
      <w:r>
        <w:rPr>
          <w:b w:val="0"/>
        </w:rPr>
        <w:t>一、因为只有具备了真实才会有持久修习忍辱的决心；</w:t>
      </w:r>
    </w:p>
    <w:p>
      <w:pPr>
        <w:ind w:left="170"/>
        <w:pBdr>
          <w:left w:val="single" w:sz="18" w:space="4" w:color="1F3864"/>
        </w:pBdr>
        <w:shd w:val="clear" w:fill="F2F5FA"/>
      </w:pPr>
      <w:r>
        <w:rPr>
          <w:b w:val="0"/>
        </w:rPr>
        <w:t>二、在举出无瞋地忍受他人加诸其身的痛苦之后，再举出自己说想协助他人之言是绝对真实不虚的；</w:t>
      </w:r>
    </w:p>
    <w:p>
      <w:pPr>
        <w:ind w:left="170"/>
        <w:pBdr>
          <w:left w:val="single" w:sz="18" w:space="4" w:color="1F3864"/>
        </w:pBdr>
        <w:shd w:val="clear" w:fill="F2F5FA"/>
      </w:pPr>
      <w:r>
        <w:rPr>
          <w:b w:val="0"/>
        </w:rPr>
        <w:t>三、为了显示菩萨通过忍辱而不会在遭受他人辱骂及虐待时心有动摇，以及通过真实语而不会舍弃跟他敌对的人。</w:t>
      </w:r>
    </w:p>
    <w:p>
      <w:pPr>
        <w:ind w:left="170"/>
        <w:pBdr>
          <w:left w:val="single" w:sz="18" w:space="4" w:color="1F3864"/>
        </w:pBdr>
        <w:shd w:val="clear" w:fill="F2F5FA"/>
      </w:pPr>
      <w:r>
        <w:rPr>
          <w:b w:val="0"/>
        </w:rPr>
        <w:t>在真实之后即举出决意或决心：</w:t>
      </w:r>
    </w:p>
    <w:p>
      <w:pPr>
        <w:ind w:left="170"/>
        <w:pBdr>
          <w:left w:val="single" w:sz="18" w:space="4" w:color="1F3864"/>
        </w:pBdr>
        <w:shd w:val="clear" w:fill="F2F5FA"/>
      </w:pPr>
      <w:r>
        <w:rPr>
          <w:b w:val="0"/>
        </w:rPr>
        <w:t>一、因为决意圆满了真实。这是因为决心不会受到动摇的人才能圆满地舍离妄语；</w:t>
      </w:r>
    </w:p>
    <w:p>
      <w:pPr>
        <w:ind w:left="170"/>
        <w:pBdr>
          <w:left w:val="single" w:sz="18" w:space="4" w:color="1F3864"/>
        </w:pBdr>
        <w:shd w:val="clear" w:fill="F2F5FA"/>
      </w:pPr>
      <w:r>
        <w:rPr>
          <w:b w:val="0"/>
        </w:rPr>
        <w:t>二、为了在显示言语毫不虚假之后，再显示不受动摇地依言实行，因为献身于真实的菩萨能够毫不犹豫地实践自己布施等之愿。</w:t>
      </w:r>
    </w:p>
    <w:p>
      <w:pPr>
        <w:ind w:left="170"/>
        <w:pBdr>
          <w:left w:val="single" w:sz="18" w:space="4" w:color="1F3864"/>
        </w:pBdr>
        <w:shd w:val="clear" w:fill="F2F5FA"/>
      </w:pPr>
      <w:r>
        <w:rPr>
          <w:b w:val="0"/>
        </w:rPr>
        <w:t>在决意之后即举出慈：</w:t>
      </w:r>
    </w:p>
    <w:p>
      <w:pPr>
        <w:ind w:left="170"/>
        <w:pBdr>
          <w:left w:val="single" w:sz="18" w:space="4" w:color="1F3864"/>
        </w:pBdr>
        <w:shd w:val="clear" w:fill="F2F5FA"/>
      </w:pPr>
      <w:r>
        <w:rPr>
          <w:b w:val="0"/>
        </w:rPr>
        <w:t>一、因为慈圆满了欲致力于他人福利的决意；</w:t>
      </w:r>
    </w:p>
    <w:p>
      <w:pPr>
        <w:ind w:left="170"/>
        <w:pBdr>
          <w:left w:val="single" w:sz="18" w:space="4" w:color="1F3864"/>
        </w:pBdr>
        <w:shd w:val="clear" w:fill="F2F5FA"/>
      </w:pPr>
      <w:r>
        <w:rPr>
          <w:b w:val="0"/>
        </w:rPr>
        <w:t>二、为了在举出欲致力于他人福利的决意之后，再举出真正应当实行之事，因为「决意累积菩提资粮者常住于慈」；</w:t>
      </w:r>
    </w:p>
    <w:p>
      <w:pPr>
        <w:ind w:left="170"/>
        <w:pBdr>
          <w:left w:val="single" w:sz="18" w:space="4" w:color="1F3864"/>
        </w:pBdr>
        <w:shd w:val="clear" w:fill="F2F5FA"/>
      </w:pPr>
      <w:r>
        <w:rPr>
          <w:b w:val="0"/>
        </w:rPr>
        <w:t>三、因为只有决心不受动摇者才能持恒地致力于为他人的福利奋斗。</w:t>
      </w:r>
    </w:p>
    <w:p>
      <w:pPr>
        <w:ind w:left="170"/>
        <w:pBdr>
          <w:left w:val="single" w:sz="18" w:space="4" w:color="1F3864"/>
        </w:pBdr>
        <w:shd w:val="clear" w:fill="F2F5FA"/>
      </w:pPr>
      <w:r>
        <w:rPr>
          <w:b w:val="0"/>
        </w:rPr>
        <w:t>在慈之后即举出舍:</w:t>
      </w:r>
    </w:p>
    <w:p>
      <w:pPr>
        <w:ind w:left="170"/>
        <w:pBdr>
          <w:left w:val="single" w:sz="18" w:space="4" w:color="1F3864"/>
        </w:pBdr>
        <w:shd w:val="clear" w:fill="F2F5FA"/>
      </w:pPr>
      <w:r>
        <w:rPr>
          <w:b w:val="0"/>
        </w:rPr>
        <w:t>一、因为舍净化了慈;</w:t>
      </w:r>
    </w:p>
    <w:p>
      <w:pPr>
        <w:ind w:left="170"/>
        <w:pBdr>
          <w:left w:val="single" w:sz="18" w:space="4" w:color="1F3864"/>
        </w:pBdr>
        <w:shd w:val="clear" w:fill="F2F5FA"/>
      </w:pPr>
      <w:r>
        <w:rPr>
          <w:b w:val="0"/>
        </w:rPr>
        <w:t>二、为了显示在提供他人的福利时，若遭受他人的折磨也须以舍心对待他们；</w:t>
      </w:r>
    </w:p>
    <w:p>
      <w:pPr>
        <w:ind w:left="170"/>
        <w:pBdr>
          <w:left w:val="single" w:sz="18" w:space="4" w:color="1F3864"/>
        </w:pBdr>
        <w:shd w:val="clear" w:fill="F2F5FA"/>
      </w:pPr>
      <w:r>
        <w:rPr>
          <w:b w:val="0"/>
        </w:rPr>
        <w:t>三、为了显示菩萨对祝愿他幸福的人也保持平等心的殊胜品德。如是，当依上述的解释理解诸波罗密的次序。</w:t>
      </w:r>
    </w:p>
    <w:p>
      <w:r>
        <w:rPr>
          <w:b/>
        </w:rPr>
        <w:t>照录（逐字·省察波罗密·逐一省察）：</w:t>
      </w:r>
    </w:p>
    <w:p>
      <w:pPr>
        <w:ind w:left="170"/>
        <w:pBdr>
          <w:left w:val="single" w:sz="18" w:space="4" w:color="1F3864"/>
        </w:pBdr>
        <w:shd w:val="clear" w:fill="F2F5FA"/>
      </w:pPr>
      <w:r>
        <w:rPr>
          <w:b w:val="0"/>
        </w:rPr>
        <w:t>深入地省察布施波罗蜜</w:t>
      </w:r>
    </w:p>
    <w:p>
      <w:pPr>
        <w:ind w:left="170"/>
        <w:pBdr>
          <w:left w:val="single" w:sz="18" w:space="4" w:color="1F3864"/>
        </w:pBdr>
        <w:shd w:val="clear" w:fill="F2F5FA"/>
      </w:pPr>
      <w:r>
        <w:rPr>
          <w:b w:val="0"/>
        </w:rPr>
        <w:t>「私人财物如地、金、银、牛、水牛与男女奴仆等和自己的妻儿将为执着的主人带来灾害，因为这些是五欲的目标，许多人都在垂涎；他（它）们会被五敌（水、火、王、贼和敌人）所抢或消灭；他（它）们导致争吵；他（它）们不是实在的；为了争取与保护他（它）们则必须骚扰或侵袭他人；失去他（它）们则带来极度的痛苦；由于执着而满怀自私的人死后则很可能投生恶道，因此财物与妻儿为物主带来多种的伤害，给掉与舍弃他（它）们是唯一开脱至快乐的途径。」</w:t>
      </w:r>
    </w:p>
    <w:p>
      <w:pPr>
        <w:ind w:left="170"/>
        <w:pBdr>
          <w:left w:val="single" w:sz="18" w:space="4" w:color="1F3864"/>
        </w:pBdr>
        <w:shd w:val="clear" w:fill="F2F5FA"/>
      </w:pPr>
      <w:r>
        <w:rPr>
          <w:b w:val="0"/>
        </w:rPr>
        <w:t>深入地省察持戒波罗蜜</w:t>
      </w:r>
    </w:p>
    <w:p>
      <w:pPr>
        <w:ind w:left="170"/>
        <w:pBdr>
          <w:left w:val="single" w:sz="18" w:space="4" w:color="1F3864"/>
        </w:pBdr>
        <w:shd w:val="clear" w:fill="F2F5FA"/>
      </w:pPr>
      <w:r>
        <w:rPr>
          <w:b w:val="0"/>
        </w:rPr>
        <w:t>「戒律是甘露法水，能洗净连恒河之水也洗不清的内心烦恼。戒律是良药，能医连檀香木等也治不好的贪婪之火。它是智者的庄严，并不与凡人的服饰如项链、皇冠、耳环等相同。它是一种天然的香，香味广播四方，而且适于任何情况；它是一个具有吸引力的卓越咒语，能获得王室与婆罗门等的贵族、天神与梵天的尊敬与顶礼。它是修证禅那与神通的方便，也是通向涅盘大城的大道，也是三类觉悟（正等正觉、辟支菩提、弟子菩提）的根基。由于它实现持戒者的所有愿望，因此它比愿望宝石与宝树更优越。」</w:t>
      </w:r>
    </w:p>
    <w:p>
      <w:pPr>
        <w:ind w:left="170"/>
        <w:pBdr>
          <w:left w:val="single" w:sz="18" w:space="4" w:color="1F3864"/>
        </w:pBdr>
        <w:shd w:val="clear" w:fill="F2F5FA"/>
      </w:pPr>
      <w:r>
        <w:rPr>
          <w:b w:val="0"/>
        </w:rPr>
        <w:t>深入地省察出离波罗蜜</w:t>
      </w:r>
    </w:p>
    <w:p>
      <w:pPr>
        <w:ind w:left="170"/>
        <w:pBdr>
          <w:left w:val="single" w:sz="18" w:space="4" w:color="1F3864"/>
        </w:pBdr>
        <w:shd w:val="clear" w:fill="F2F5FA"/>
      </w:pPr>
      <w:r>
        <w:rPr>
          <w:b w:val="0"/>
        </w:rPr>
        <w:t>菩萨必须省察在家生活的缺点，即是被对妻子儿女们的责任所约束。反之，应该省察比丘生活的好处，即有如天空般广阔自由，而不受不必要的责任所约束。</w:t>
      </w:r>
    </w:p>
    <w:p>
      <w:pPr>
        <w:ind w:left="170"/>
        <w:pBdr>
          <w:left w:val="single" w:sz="18" w:space="4" w:color="1F3864"/>
        </w:pBdr>
        <w:shd w:val="clear" w:fill="F2F5FA"/>
      </w:pPr>
      <w:r>
        <w:rPr>
          <w:b w:val="0"/>
        </w:rPr>
        <w:t>深入地省察智慧波罗蜜</w:t>
      </w:r>
    </w:p>
    <w:p>
      <w:pPr>
        <w:ind w:left="170"/>
        <w:pBdr>
          <w:left w:val="single" w:sz="18" w:space="4" w:color="1F3864"/>
        </w:pBdr>
        <w:shd w:val="clear" w:fill="F2F5FA"/>
      </w:pPr>
      <w:r>
        <w:rPr>
          <w:b w:val="0"/>
        </w:rPr>
        <w:t>「没有了智慧，布施等一切波罗蜜则不清净，布施之思、持戒之思等则不能执行应有的作用。」</w:t>
      </w:r>
    </w:p>
    <w:p>
      <w:pPr>
        <w:ind w:left="170"/>
        <w:pBdr>
          <w:left w:val="single" w:sz="18" w:space="4" w:color="1F3864"/>
        </w:pBdr>
        <w:shd w:val="clear" w:fill="F2F5FA"/>
      </w:pPr>
      <w:r>
        <w:rPr>
          <w:b w:val="0"/>
        </w:rPr>
        <w:t>深入地省察精进波罗蜜</w:t>
      </w:r>
    </w:p>
    <w:p>
      <w:pPr>
        <w:ind w:left="170"/>
        <w:pBdr>
          <w:left w:val="single" w:sz="18" w:space="4" w:color="1F3864"/>
        </w:pBdr>
        <w:shd w:val="clear" w:fill="F2F5FA"/>
      </w:pPr>
      <w:r>
        <w:rPr>
          <w:b w:val="0"/>
        </w:rPr>
        <w:t>若不努力的话也不可能成功达到目的。反之，一个精进而毫不气馁的人是无事不可或缺的。我们应该如此省察：「缺乏精进力的人根本连去开始把众生从生死轮回的漩涡中解救出来也不能。一个具有中等精进力的人会开始这项工作，但是却中途而废。只有具备最上等精进力的人才能不顾自身的利益地完成这项工作，证得正等正觉。」</w:t>
      </w:r>
    </w:p>
    <w:p>
      <w:pPr>
        <w:ind w:left="170"/>
        <w:pBdr>
          <w:left w:val="single" w:sz="18" w:space="4" w:color="1F3864"/>
        </w:pBdr>
        <w:shd w:val="clear" w:fill="F2F5FA"/>
      </w:pPr>
      <w:r>
        <w:rPr>
          <w:b w:val="0"/>
        </w:rPr>
        <w:t>深入地省察忍辱波罗蜜</w:t>
      </w:r>
    </w:p>
    <w:p>
      <w:pPr>
        <w:ind w:left="170"/>
        <w:pBdr>
          <w:left w:val="single" w:sz="18" w:space="4" w:color="1F3864"/>
        </w:pBdr>
        <w:shd w:val="clear" w:fill="F2F5FA"/>
      </w:pPr>
      <w:r>
        <w:rPr>
          <w:b w:val="0"/>
        </w:rPr>
        <w:t>「忍辱可以去除对抗所有美德的瞋恨心，也是善者培育种种美德的万灵工具。它是领导众生的菩萨之服饰；是沙门与婆罗门的力量；是一道扑灭怒火的流水；是中和恶人无礼之毒的神咒；是已成功摄受五根的非常者的自然本性与态度。」「忍辱之素质如海深，也有如海洋的大浪停止之地，即海岸。它有如直透天界与梵天界的云梯，也有如一切美德皆聚在一起的圣殿。它是身、语、意的至高清净。」</w:t>
      </w:r>
    </w:p>
    <w:p>
      <w:pPr>
        <w:ind w:left="170"/>
        <w:pBdr>
          <w:left w:val="single" w:sz="18" w:space="4" w:color="1F3864"/>
        </w:pBdr>
        <w:shd w:val="clear" w:fill="F2F5FA"/>
      </w:pPr>
      <w:r>
        <w:rPr>
          <w:b w:val="0"/>
        </w:rPr>
        <w:t>深入地省察真实波罗蜜</w:t>
      </w:r>
    </w:p>
    <w:p>
      <w:pPr>
        <w:ind w:left="170"/>
        <w:pBdr>
          <w:left w:val="single" w:sz="18" w:space="4" w:color="1F3864"/>
        </w:pBdr>
        <w:shd w:val="clear" w:fill="F2F5FA"/>
      </w:pPr>
      <w:r>
        <w:rPr>
          <w:b w:val="0"/>
        </w:rPr>
        <w:t>「没有真实就不可能拥有戒行等美德，因为不真实就根本不会依愿实行。」「当不守真实时，全部的恶行也跟着而来。」</w:t>
      </w:r>
    </w:p>
    <w:p>
      <w:pPr>
        <w:ind w:left="170"/>
        <w:pBdr>
          <w:left w:val="single" w:sz="18" w:space="4" w:color="1F3864"/>
        </w:pBdr>
        <w:shd w:val="clear" w:fill="F2F5FA"/>
      </w:pPr>
      <w:r>
        <w:rPr>
          <w:b w:val="0"/>
        </w:rPr>
        <w:t>「不时时刻刻皆说真实话的人在今生也不会受到他人信任，在每个来世，他的话也无人肯接受。」「只有具备了真实，我们才能培育戒行等美德。」「只有以真实作为基础，我们才能净化与成就圣洁的美德。」</w:t>
      </w:r>
    </w:p>
    <w:p>
      <w:pPr>
        <w:ind w:left="170"/>
        <w:pBdr>
          <w:left w:val="single" w:sz="18" w:space="4" w:color="1F3864"/>
        </w:pBdr>
        <w:shd w:val="clear" w:fill="F2F5FA"/>
      </w:pPr>
      <w:r>
        <w:rPr>
          <w:b w:val="0"/>
        </w:rPr>
        <w:t>深入地省察决意波罗蜜</w:t>
      </w:r>
    </w:p>
    <w:p>
      <w:pPr>
        <w:ind w:left="170"/>
        <w:pBdr>
          <w:left w:val="single" w:sz="18" w:space="4" w:color="1F3864"/>
        </w:pBdr>
        <w:shd w:val="clear" w:fill="F2F5FA"/>
      </w:pPr>
      <w:r>
        <w:rPr>
          <w:b w:val="0"/>
        </w:rPr>
        <w:t>「若无不动摇的决意修习布施波罗蜜等善行，在遇到敌对的吝啬、不道德等烦恼时，我们就不能再坚定与平稳地行善。若不能坚定与平稳，我们即不能善巧与勇猛地行善。缺少了善巧与勇猛，就不能成就正等正觉的先决条件，即布施波罗蜜等。」</w:t>
      </w:r>
    </w:p>
    <w:p>
      <w:pPr>
        <w:ind w:left="170"/>
        <w:pBdr>
          <w:left w:val="single" w:sz="18" w:space="4" w:color="1F3864"/>
        </w:pBdr>
        <w:shd w:val="clear" w:fill="F2F5FA"/>
      </w:pPr>
      <w:r>
        <w:rPr>
          <w:b w:val="0"/>
        </w:rPr>
        <w:t>深入地省察慈波罗蜜</w:t>
      </w:r>
    </w:p>
    <w:p>
      <w:pPr>
        <w:ind w:left="170"/>
        <w:pBdr>
          <w:left w:val="single" w:sz="18" w:space="4" w:color="1F3864"/>
        </w:pBdr>
        <w:shd w:val="clear" w:fill="F2F5FA"/>
      </w:pPr>
      <w:r>
        <w:rPr>
          <w:b w:val="0"/>
        </w:rPr>
        <w:t>「一个很爱自己、时常都为自己的利益着想（自私）的人，若对他人没有慈心，不想去利益他人，那他在今生与来世都不会有成就。那么，一个想要帮助众生证得涅盘之乐的菩萨又该具备多少的慈心呢？只有对众生孕育了无量慈心，菩萨才能帮助众生证得涅盘之乐。」</w:t>
      </w:r>
    </w:p>
    <w:p>
      <w:pPr>
        <w:ind w:left="170"/>
        <w:pBdr>
          <w:left w:val="single" w:sz="18" w:space="4" w:color="1F3864"/>
        </w:pBdr>
        <w:shd w:val="clear" w:fill="F2F5FA"/>
      </w:pPr>
      <w:r>
        <w:rPr>
          <w:b w:val="0"/>
        </w:rPr>
        <w:t>深入地省察舍波罗蜜</w:t>
      </w:r>
    </w:p>
    <w:p>
      <w:pPr>
        <w:ind w:left="170"/>
        <w:pBdr>
          <w:left w:val="single" w:sz="18" w:space="4" w:color="1F3864"/>
        </w:pBdr>
        <w:shd w:val="clear" w:fill="F2F5FA"/>
      </w:pPr>
      <w:r>
        <w:rPr>
          <w:b w:val="0"/>
        </w:rPr>
        <w:t>「若没有舍心，他人的污辱与折磨可能会干扰与动摇我的心。心不平稳就不能修善，譬如布施等成佛的先决条件。」「若不培育舍心，而只是对众生培育慈爱，那是不可能净化诸波罗蜜的。」「没有舍心，就不能把善业与善果导向提升众生的福利。」</w:t>
      </w:r>
    </w:p>
    <w:p>
      <w:pPr>
        <w:ind w:left="170"/>
        <w:pBdr>
          <w:left w:val="single" w:sz="18" w:space="4" w:color="1F3864"/>
        </w:pBdr>
        <w:shd w:val="clear" w:fill="F2F5FA"/>
      </w:pPr>
      <w:r>
        <w:rPr>
          <w:b w:val="0"/>
        </w:rPr>
        <w:t>「菩萨对所施之物与受者是不含分别心的。没有舍心就不可能做到这一点。」「若不具备舍心，我们难以不顾虑生命与肢体的危险地修持净戒。」「只有以舍心克服了不善于善行及克服乐于感官享受之后，我们才会有出离心的力量。」</w:t>
      </w:r>
    </w:p>
    <w:p>
      <w:r>
        <w:rPr>
          <w:b/>
        </w:rPr>
        <w:t>照录（逐字·布施巴拉密）：</w:t>
      </w:r>
    </w:p>
    <w:p>
      <w:pPr>
        <w:ind w:left="170"/>
        <w:pBdr>
          <w:left w:val="single" w:sz="18" w:space="4" w:color="1F3864"/>
        </w:pBdr>
        <w:shd w:val="clear" w:fill="F2F5FA"/>
      </w:pPr>
      <w:r>
        <w:rPr>
          <w:b w:val="0"/>
        </w:rPr>
        <w:t>相：舍弃。</w:t>
      </w:r>
    </w:p>
    <w:p>
      <w:pPr>
        <w:ind w:left="170"/>
        <w:pBdr>
          <w:left w:val="single" w:sz="18" w:space="4" w:color="1F3864"/>
        </w:pBdr>
        <w:shd w:val="clear" w:fill="F2F5FA"/>
      </w:pPr>
      <w:r>
        <w:rPr>
          <w:b w:val="0"/>
        </w:rPr>
        <w:t>作用：「执行作用」消灭对布施之物的执着；「成就作用」获得无瑕的财富。</w:t>
      </w:r>
    </w:p>
    <w:p>
      <w:pPr>
        <w:ind w:left="170"/>
        <w:pBdr>
          <w:left w:val="single" w:sz="18" w:space="4" w:color="1F3864"/>
        </w:pBdr>
        <w:shd w:val="clear" w:fill="F2F5FA"/>
      </w:pPr>
      <w:r>
        <w:rPr>
          <w:b w:val="0"/>
        </w:rPr>
        <w:t>现起为：不执着。</w:t>
      </w:r>
    </w:p>
    <w:p>
      <w:pPr>
        <w:ind w:left="170"/>
        <w:pBdr>
          <w:left w:val="single" w:sz="18" w:space="4" w:color="1F3864"/>
        </w:pBdr>
        <w:shd w:val="clear" w:fill="F2F5FA"/>
      </w:pPr>
      <w:r>
        <w:rPr>
          <w:b w:val="0"/>
        </w:rPr>
        <w:t>近因：拥有可布施之物。</w:t>
      </w:r>
    </w:p>
    <w:p>
      <w:pPr>
        <w:ind w:left="170"/>
        <w:pBdr>
          <w:left w:val="single" w:sz="18" w:space="4" w:color="1F3864"/>
        </w:pBdr>
        <w:shd w:val="clear" w:fill="F2F5FA"/>
      </w:pPr>
      <w:r>
        <w:rPr>
          <w:b w:val="0"/>
        </w:rPr>
        <w:t>布施巴拉密（二十二类）：一、物施(财施)和法施；二、内物施和外物施；三、物施和无畏施；四、轮转依止施和不轮转依止施；五、有罪施和无罪施；六、亲自施与非亲自施；七、细心施与不细心施；八、智相应施和智不相应施；九、有行施与无行施；十、乐施与舍施；十一、如法施与不如法施；十二、奴隶施与无拘束施；十三、定立施与不定立施；十四、有陪施与无陪施；十五、经常施与非经常施；十六、执取施与不执取施；十七、残施与非残施；十八、有命施与身后施；十九、个人施与僧伽施；二十、应时施与非应时施；廿二、同等施与无比施。</w:t>
      </w:r>
    </w:p>
    <w:p>
      <w:pPr>
        <w:ind w:left="170"/>
        <w:pBdr>
          <w:left w:val="single" w:sz="18" w:space="4" w:color="1F3864"/>
        </w:pBdr>
        <w:shd w:val="clear" w:fill="F2F5FA"/>
      </w:pPr>
      <w:r>
        <w:rPr>
          <w:b w:val="0"/>
        </w:rPr>
        <w:t>施者具备了三种清净思，它们是：</w:t>
      </w:r>
    </w:p>
    <w:p>
      <w:pPr>
        <w:ind w:left="170"/>
        <w:pBdr>
          <w:left w:val="single" w:sz="18" w:space="4" w:color="1F3864"/>
        </w:pBdr>
        <w:shd w:val="clear" w:fill="F2F5FA"/>
      </w:pPr>
      <w:r>
        <w:rPr>
          <w:b w:val="0"/>
        </w:rPr>
        <w:t>一、布施前感到快乐；二、布施时心清晰与清净；三、布施后感到欢喜。</w:t>
      </w:r>
    </w:p>
    <w:p>
      <w:pPr>
        <w:ind w:left="170"/>
        <w:pBdr>
          <w:left w:val="single" w:sz="18" w:space="4" w:color="1F3864"/>
        </w:pBdr>
        <w:shd w:val="clear" w:fill="F2F5FA"/>
      </w:pPr>
      <w:r>
        <w:rPr>
          <w:b w:val="0"/>
        </w:rPr>
        <w:t>而受者也具备了三种清净心，即是：</w:t>
      </w:r>
    </w:p>
    <w:p>
      <w:pPr>
        <w:ind w:left="170"/>
        <w:pBdr>
          <w:left w:val="single" w:sz="18" w:space="4" w:color="1F3864"/>
        </w:pBdr>
        <w:shd w:val="clear" w:fill="F2F5FA"/>
      </w:pPr>
      <w:r>
        <w:rPr>
          <w:b w:val="0"/>
        </w:rPr>
        <w:t>一、无贪或正致力于解脱贪;二、无瞋或正致力于解脱瞋；三、无痴或正致力于解脱痴。</w:t>
      </w:r>
    </w:p>
    <w:p>
      <w:pPr>
        <w:ind w:left="170"/>
        <w:pBdr>
          <w:left w:val="single" w:sz="18" w:space="4" w:color="1F3864"/>
        </w:pBdr>
        <w:shd w:val="clear" w:fill="F2F5FA"/>
      </w:pPr>
      <w:r>
        <w:rPr>
          <w:b w:val="0"/>
        </w:rPr>
        <w:t>三层次布施：基础巴拉密——布施身外之物；殊胜巴拉密——布施眼睛、肢体；究竟巴拉密——布施性命。</w:t>
      </w:r>
    </w:p>
    <w:p>
      <w:pPr>
        <w:ind w:left="170"/>
        <w:pBdr>
          <w:left w:val="single" w:sz="18" w:space="4" w:color="1F3864"/>
        </w:pBdr>
        <w:shd w:val="clear" w:fill="F2F5FA"/>
      </w:pPr>
      <w:r>
        <w:rPr>
          <w:b w:val="0"/>
        </w:rPr>
        <w:t>经典里面说，拿着一个天坪，一边是菩萨所布施过的所有物品，而另一边站的是所有一切众生，可以看到菩萨布施过的物品胜过世间所有一切众生的重量。</w:t>
      </w:r>
    </w:p>
    <w:p>
      <w:pPr>
        <w:ind w:left="170"/>
        <w:pBdr>
          <w:left w:val="single" w:sz="18" w:space="4" w:color="1F3864"/>
        </w:pBdr>
        <w:shd w:val="clear" w:fill="F2F5FA"/>
      </w:pPr>
      <w:r>
        <w:rPr>
          <w:b w:val="0"/>
        </w:rPr>
        <w:t>布施的都是身外之物如善慧菩萨开始思维的，就像把水瓮里的水都倒出来，一滴都不留。</w:t>
      </w:r>
    </w:p>
    <w:p>
      <w:pPr>
        <w:ind w:left="170"/>
        <w:pBdr>
          <w:left w:val="single" w:sz="18" w:space="4" w:color="1F3864"/>
        </w:pBdr>
        <w:shd w:val="clear" w:fill="F2F5FA"/>
      </w:pPr>
      <w:r>
        <w:rPr>
          <w:b w:val="0"/>
        </w:rPr>
        <w:t>回向偈：</w:t>
      </w:r>
    </w:p>
    <w:p>
      <w:pPr>
        <w:ind w:left="170"/>
        <w:pBdr>
          <w:left w:val="single" w:sz="18" w:space="4" w:color="1F3864"/>
        </w:pBdr>
        <w:shd w:val="clear" w:fill="F2F5FA"/>
      </w:pPr>
      <w:r>
        <w:rPr>
          <w:b w:val="0"/>
        </w:rPr>
        <w:t>Idaṃ me puññaṃ āsavakkhayāvaham hotu.（愿我此功德 导向诸漏尽）</w:t>
      </w:r>
    </w:p>
    <w:p>
      <w:pPr>
        <w:ind w:left="170"/>
        <w:pBdr>
          <w:left w:val="single" w:sz="18" w:space="4" w:color="1F3864"/>
        </w:pBdr>
        <w:shd w:val="clear" w:fill="F2F5FA"/>
      </w:pPr>
      <w:r>
        <w:rPr>
          <w:b w:val="0"/>
        </w:rPr>
        <w:t>Idaṃ me puññaṃ nibbānassa paccayo hotu.（愿我此功德 为证涅槃缘）</w:t>
      </w:r>
    </w:p>
    <w:p>
      <w:pPr>
        <w:ind w:left="170"/>
        <w:pBdr>
          <w:left w:val="single" w:sz="18" w:space="4" w:color="1F3864"/>
        </w:pBdr>
        <w:shd w:val="clear" w:fill="F2F5FA"/>
      </w:pPr>
      <w:r>
        <w:rPr>
          <w:b w:val="0"/>
        </w:rPr>
        <w:t>Mama puñña-bhāgam sabba-sattānam bhājemi.（我此功德分 回向诸有情）</w:t>
      </w:r>
    </w:p>
    <w:p>
      <w:pPr>
        <w:ind w:left="170"/>
        <w:pBdr>
          <w:left w:val="single" w:sz="18" w:space="4" w:color="1F3864"/>
        </w:pBdr>
        <w:shd w:val="clear" w:fill="F2F5FA"/>
      </w:pPr>
      <w:r>
        <w:rPr>
          <w:b w:val="0"/>
        </w:rPr>
        <w:t>te sabbe me samaṃ puñña-bhāgaṃ labhantu.（愿彼等一切 同得功德分）</w:t>
      </w:r>
    </w:p>
    <w:p>
      <w:pPr>
        <w:ind w:left="170"/>
        <w:pBdr>
          <w:left w:val="single" w:sz="18" w:space="4" w:color="1F3864"/>
        </w:pBdr>
        <w:shd w:val="clear" w:fill="F2F5FA"/>
      </w:pPr>
      <w:r>
        <w:rPr>
          <w:b w:val="0"/>
        </w:rPr>
        <w:t>Sādhu! Sādhu! Sādhu!</w:t>
      </w:r>
    </w:p>
    <w:p>
      <w:pPr>
        <w:ind w:left="170"/>
        <w:pBdr>
          <w:left w:val="single" w:sz="18" w:space="4" w:color="1F3864"/>
        </w:pBdr>
        <w:shd w:val="clear" w:fill="F2F5FA"/>
      </w:pPr>
      <w:r>
        <w:rPr>
          <w:b w:val="0"/>
        </w:rPr>
        <w:t>说明：以上材料②为知识库《巴利三藏中的菩萨道思想05-省察巴拉密、布施巴拉密1（课件）》PDF 可提取文字之逐字照录；原文以「#」标示幻灯片分页标题；提取时出现的重复段（如〈深入地省察布施波罗蜜〉〈深入地省察出离波罗蜜〉〈深入地省察真实波罗蜜〉〈深入地省察舍波罗蜜〉〈施者具备三种清净思〉等各出现两次）系 PDF 分页重叠所致，此处照录取一次并如实注明。本课件回复未附 [generated, not original text] 标注（该标注为知识库对音声转写稿所加，见材料①）。</w:t>
      </w:r>
    </w:p>
    <w:p>
      <w:r>
        <w:rPr>
          <w:b/>
          <w:color w:val="1F3864"/>
          <w:sz w:val="26"/>
        </w:rPr>
        <w:t>💬 第二轮分享（10 min）</w:t>
      </w:r>
    </w:p>
    <w:p>
      <w:r>
        <w:rPr>
          <w:b/>
        </w:rPr>
        <w:t>（分享规则，照读即可）</w:t>
      </w:r>
    </w:p>
    <w:p>
      <w:pPr>
        <w:ind w:left="170"/>
        <w:pBdr>
          <w:left w:val="single" w:sz="18" w:space="4" w:color="1F3864"/>
        </w:pBdr>
        <w:shd w:val="clear" w:fill="F2F5FA"/>
      </w:pPr>
      <w:r>
        <w:rPr>
          <w:b w:val="0"/>
        </w:rPr>
        <w:t>我们先用二十来分钟，把刚才读到的法，接回自己的生活。规则很简单：</w:t>
      </w:r>
      <w:r>
        <w:rPr>
          <w:b/>
        </w:rPr>
        <w:t>每人一到两分钟，说说这段话让你想到什么</w:t>
      </w:r>
      <w:r>
        <w:rPr>
          <w:b w:val="0"/>
        </w:rPr>
        <w:t>；不评判、不纠正、不互相建议，只听。分享是邀请，不是点名；你不想说，静静听着也很好。今天的话题很容易变成「我做不到」，请记得——我们是在认识一条道路，不是在给自己打分。</w:t>
      </w:r>
    </w:p>
    <w:p>
      <w:r>
        <w:rPr>
          <w:b/>
        </w:rPr>
        <w:t>起手问题（择二三个，或自由分享）：</w:t>
      </w:r>
    </w:p>
    <w:p>
      <w:pPr>
        <w:pStyle w:val="ListNumber"/>
      </w:pPr>
      <w:r>
        <w:rPr>
          <w:b w:val="0"/>
        </w:rPr>
        <w:t>读到「十巴拉密」这个次序（布施→持戒→出离→……→舍），你的第一反应是什么？哪一条让你觉得最亲切，哪一条让你觉得最遥远？</w:t>
      </w:r>
    </w:p>
    <w:p>
      <w:pPr>
        <w:pStyle w:val="ListNumber"/>
      </w:pPr>
      <w:r>
        <w:rPr>
          <w:b w:val="0"/>
        </w:rPr>
        <w:t>材料①说布施真正在动的地方是「想给的心」（思心所），还分前思、中思、后思。回想你最近一次给出去（捐物、帮忙、让座、供养），你的「前思、中思、后思」分别是什么样子？</w:t>
      </w:r>
    </w:p>
    <w:p>
      <w:pPr>
        <w:pStyle w:val="ListNumber"/>
      </w:pPr>
      <w:r>
        <w:rPr>
          <w:b w:val="0"/>
        </w:rPr>
        <w:t>「省察」这个词，让你想到什么？你生活里有没有一件事，是你「先想透了才做得下去的」？菩萨修巴拉密之前先省察，对你有何启发？</w:t>
      </w:r>
    </w:p>
    <w:p>
      <w:pPr>
        <w:pStyle w:val="ListNumber"/>
      </w:pPr>
      <w:r>
        <w:rPr>
          <w:b w:val="0"/>
        </w:rPr>
        <w:t>材料①里说，布施要「前思中思后思都好」才圆满。你是否有过「给的时候舍不得、给完却很高兴」或「给的时候慷慨、给完却后悔」的经验？</w:t>
      </w:r>
    </w:p>
    <w:p>
      <w:r>
        <w:rPr>
          <w:b/>
        </w:rPr>
        <w:t>（主持人提示）</w:t>
      </w:r>
      <w:r>
        <w:rPr>
          <w:b w:val="0"/>
        </w:rPr>
        <w:t xml:space="preserve"> 分享环节最容易跑成「经验比较大会」——谁捐得多、谁持戒严。一旦出现比较味，立刻温和地把话题拉回「那颗心当时是什么状态」。对沉默的学员，一个微笑、一次眼神邀请就够，不必催促。</w:t>
      </w:r>
    </w:p>
    <w:p>
      <w:r>
        <w:rPr>
          <w:b/>
          <w:color w:val="1F3864"/>
          <w:sz w:val="26"/>
        </w:rPr>
        <w:t>🎯 第二轮主题讨论（10 min）</w:t>
      </w:r>
    </w:p>
    <w:p>
      <w:pPr>
        <w:ind w:left="170"/>
        <w:pBdr>
          <w:left w:val="single" w:sz="18" w:space="4" w:color="1F3864"/>
        </w:pBdr>
        <w:shd w:val="clear" w:fill="F2F5FA"/>
      </w:pPr>
      <w:r>
        <w:rPr>
          <w:b w:val="0"/>
        </w:rPr>
        <w:t>三个问题由浅入深，请按学员状态取用；每题先给大家静默 1 分钟，再开放讨论。</w:t>
      </w:r>
    </w:p>
    <w:p>
      <w:r>
        <w:rPr>
          <w:b/>
        </w:rPr>
        <w:t>问题一（由浅：先看懂「次序」）</w:t>
      </w:r>
      <w:r>
        <w:rPr>
          <w:b w:val="0"/>
        </w:rPr>
        <w:t>：十条巴拉密为什么按「布施→持戒→出离→智慧→精进→忍辱→真实→决意→慈→舍」这个顺序排？请结合材料②的「逐对次序理由」，挑出你最能理解的一对（例如「布施先于持戒」），说说它「先后的道理」在哪。</w:t>
      </w:r>
    </w:p>
    <w:p>
      <w:pPr>
        <w:pStyle w:val="ListBullet"/>
      </w:pPr>
      <w:r>
        <w:rPr>
          <w:b w:val="0"/>
        </w:rPr>
        <w:t>提示：引导大家看到——</w:t>
      </w:r>
      <w:r>
        <w:rPr>
          <w:b/>
        </w:rPr>
        <w:t>次序不是排名，是接力</w:t>
      </w:r>
      <w:r>
        <w:rPr>
          <w:b w:val="0"/>
        </w:rPr>
        <w:t>。布施「利益他人」，持戒「不伤害他人」；先会给人，才更愿意守不伤人。让学员自己说出「前一条喂出后一条」的感觉。</w:t>
      </w:r>
    </w:p>
    <w:p>
      <w:r>
        <w:rPr>
          <w:b/>
        </w:rPr>
        <w:t>问题二（中等：省察与实修）</w:t>
      </w:r>
      <w:r>
        <w:rPr>
          <w:b w:val="0"/>
        </w:rPr>
        <w:t>：材料①说布施的「施」是思心所——「有想给的心，才是布施」。那么，一次「随手清理仓库式」的施舍，和一次「把最喜爱的东西送出去」的布施，差别在哪里？这对我们平时判断「自己有没有在修布施」有什么提醒？</w:t>
      </w:r>
    </w:p>
    <w:p>
      <w:pPr>
        <w:pStyle w:val="ListBullet"/>
      </w:pPr>
      <w:r>
        <w:rPr>
          <w:b w:val="0"/>
        </w:rPr>
        <w:t>提示：指向「看发心不看数量」；可说：材料①特别提醒，「日行一善」与「一次供养五十万」不能只比数字——</w:t>
      </w:r>
      <w:r>
        <w:rPr>
          <w:b/>
        </w:rPr>
        <w:t>每天练布施的心，才是被训练的东西</w:t>
      </w:r>
      <w:r>
        <w:rPr>
          <w:b w:val="0"/>
        </w:rPr>
        <w:t>。落点落到「我今天有没有动过一颗想给的心」。</w:t>
      </w:r>
    </w:p>
    <w:p>
      <w:r>
        <w:rPr>
          <w:b/>
        </w:rPr>
        <w:t>问题三（深入：次序与自心）</w:t>
      </w:r>
      <w:r>
        <w:rPr>
          <w:b w:val="0"/>
        </w:rPr>
        <w:t>：材料②指出，烦恼有「违犯性（戒止）→困扰性（止禅镇伏）→潜伏性（智慧根除）」三个层次，「出离」与「智慧」的次序正是照这个层次来的。请想一想：在你自己的经验里，</w:t>
      </w:r>
      <w:r>
        <w:rPr>
          <w:b/>
        </w:rPr>
        <w:t>「身语上先做到」和「心里真的平静下来」之间，是怎样一个先后关系</w:t>
      </w:r>
      <w:r>
        <w:rPr>
          <w:b w:val="0"/>
        </w:rPr>
        <w:t>？有没有哪一次，是你先「外面守住了」，后来「里面才慢慢跟上」？</w:t>
      </w:r>
    </w:p>
    <w:p>
      <w:pPr>
        <w:pStyle w:val="ListBullet"/>
      </w:pPr>
      <w:r>
        <w:rPr>
          <w:b w:val="0"/>
        </w:rPr>
        <w:t>提示：这是本周最贴近实修的一题。引导学员体会「戒→定→慧」在个人生命里的实际顺序；也提示：反过来也有——若心里太乱，先靠持戒「外护」让身语稳住，往往是可行的第一步。</w:t>
      </w:r>
      <w:r>
        <w:rPr>
          <w:b/>
        </w:rPr>
        <w:t>不评判任何人「修到哪个层次」</w:t>
      </w:r>
      <w:r>
        <w:rPr>
          <w:b w:val="0"/>
        </w:rPr>
        <w:t>。</w:t>
      </w:r>
    </w:p>
    <w:p>
      <w:r>
        <w:rPr>
          <w:b/>
        </w:rPr>
        <w:t>（心理安全提示，念给学员听或自己把握）</w:t>
      </w:r>
      <w:r>
        <w:rPr>
          <w:b w:val="0"/>
        </w:rPr>
        <w:t>：今天谈十巴拉密、谈布施持戒，很容易让人开始盘算「我修到第几条了」。请记住两句话：</w:t>
      </w:r>
      <w:r>
        <w:rPr>
          <w:b/>
        </w:rPr>
        <w:t>第一，布施看心态不看数量；第二，忍辱不是压抑，次序不是排名。</w:t>
      </w:r>
      <w:r>
        <w:rPr>
          <w:b w:val="0"/>
        </w:rPr>
        <w:t xml:space="preserve"> 我们这一周，只是来认识一条道路长什么样；你走在哪一段、走多快，都是你自己的因缘，值得被尊重。</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【现象】十条巴拉密按什么次序排列？布施为什么排在持戒、出离之前？</w:t>
      </w:r>
    </w:p>
    <w:p>
      <w:pPr>
        <w:ind w:left="170"/>
        <w:pBdr>
          <w:left w:val="single" w:sz="18" w:space="4" w:color="1F3864"/>
        </w:pBdr>
        <w:shd w:val="clear" w:fill="F2F5FA"/>
      </w:pPr>
      <w:r>
        <w:rPr>
          <w:b w:val="0"/>
        </w:rPr>
        <w:t>- 【影响】回想你做成的一件事，是先想清楚每一步，还是边走边理清的？</w:t>
      </w:r>
    </w:p>
    <w:p>
      <w:pPr>
        <w:ind w:left="170"/>
        <w:pBdr>
          <w:left w:val="single" w:sz="18" w:space="4" w:color="1F3864"/>
        </w:pBdr>
        <w:shd w:val="clear" w:fill="F2F5FA"/>
      </w:pPr>
      <w:r>
        <w:rPr>
          <w:b w:val="0"/>
        </w:rPr>
        <w:t>- 【应对】这周挑一件要做的难事，先只写下它的先后次序，别急着动手。</w:t>
      </w:r>
    </w:p>
    <w:p>
      <w:r>
        <w:rPr>
          <w:b/>
          <w:color w:val="1F3864"/>
          <w:sz w:val="26"/>
        </w:rPr>
        <w:t>📚 扩展内容包（时间富余时使用）</w:t>
      </w:r>
    </w:p>
    <w:p>
      <w:r>
        <w:rPr>
          <w:b/>
          <w:color w:val="1F3864"/>
          <w:sz w:val="23"/>
        </w:rPr>
        <w:t>扩展一</w:t>
      </w:r>
    </w:p>
    <w:p>
      <w:pPr>
        <w:ind w:left="170"/>
        <w:pBdr>
          <w:left w:val="single" w:sz="18" w:space="4" w:color="1F3864"/>
        </w:pBdr>
        <w:shd w:val="clear" w:fill="F2F5FA"/>
      </w:pPr>
      <w:r>
        <w:rPr>
          <w:b w:val="0"/>
        </w:rPr>
        <w:t>以下内容用于共读提前结束或讨论意犹未尽时，按需选用，不必全部完成。</w:t>
      </w:r>
    </w:p>
    <w:p>
      <w:r>
        <w:rPr>
          <w:b/>
          <w:color w:val="1F3864"/>
          <w:sz w:val="23"/>
        </w:rPr>
        <w:t>扩展一：补充原文段落</w:t>
      </w:r>
    </w:p>
    <w:p>
      <w:r>
        <w:rPr>
          <w:b/>
        </w:rPr>
        <w:t>段落1</w:t>
      </w:r>
      <w:r>
        <w:rPr>
          <w:b w:val="0"/>
        </w:rPr>
        <w:t>（出自本周素材·材料③《譬喻义注》"燃灯佛世尊·大地震动"段，media_id：pdf_d0dd1c0cd17209afe241ece24bf6b7b4_4388658df8a6303fb5e5db555a2db9567439961422831605，未共读，照录——燃灯佛安慰大众）：</w:t>
      </w:r>
    </w:p>
    <w:p>
      <w:pPr>
        <w:ind w:left="170"/>
        <w:pBdr>
          <w:left w:val="single" w:sz="18" w:space="4" w:color="1F3864"/>
        </w:pBdr>
        <w:shd w:val="clear" w:fill="F2F5FA"/>
      </w:pPr>
      <w:r>
        <w:rPr>
          <w:b w:val="0"/>
        </w:rPr>
        <w:t>大地震动时，园林城的居民无法站立，犹如被劫末狂风摧折的大树般昏厥倒地。陶罐等陶器滚动碰撞，彼此击碎成粉末。众人惊恐战栗，趋近世尊问道："世尊啊，这是龙卷风吗？或是鬼神作祟？我们实在不知。但见大众皆受惊扰，不知此兆于世间是凶是吉？请为我们解说缘由。"世尊闻已告言："勿惧勿忧，此非灾祸之因。我曾预言'未来当有名为乔达摩的觉者出现'的苏梅达智者，今正思维十波罗蜜。当其思维转动法威德时，顿时令万千世界震动轰鸣。"</w:t>
      </w:r>
    </w:p>
    <w:p>
      <w:r>
        <w:rPr>
          <w:b/>
        </w:rPr>
        <w:t>段落2</w:t>
      </w:r>
      <w:r>
        <w:rPr>
          <w:b w:val="0"/>
        </w:rPr>
        <w:t>（出自本周素材·材料④《本生义注-1》"须弥陀发愿"段，media_id：pdf_d0dd1c0cd17209afe241ece24bf6b7b4_c6a308ab75eee657d9e316c22f625e117439961422831605，未共读，照录——须弥陀的坚固誓愿）：</w:t>
      </w:r>
    </w:p>
    <w:p>
      <w:pPr>
        <w:ind w:left="170"/>
        <w:pBdr>
          <w:left w:val="single" w:sz="18" w:space="4" w:color="1F3864"/>
        </w:pBdr>
        <w:shd w:val="clear" w:fill="F2F5FA"/>
      </w:pPr>
      <w:r>
        <w:rPr>
          <w:b w:val="0"/>
        </w:rPr>
        <w:t>这时，菩萨从座而起，十千世界诸天众聚集一处，以天花妙香供养礼拜，说道："尊者须弥陀仙人，今日您于燃灯佛足下发大誓愿，愿此誓愿无障成就，愿您无有怖畏惊惧，愿身中微恙不生，速速圆满波罗蜜，证得无上正等觉。犹如应时花果树，适时开花又结果，愿您亦复如是，不违时节速证菩提最胜果。"如是赞叹祝福后，诸天各归本处。菩萨受诸天赞叹，发坚固誓愿："我当圆满十波罗蜜，超越百千劫，于四不可数劫之巅，必成佛道。"遂腾空而起，径往雪山而去。</w:t>
      </w:r>
    </w:p>
    <w:p>
      <w:r>
        <w:rPr>
          <w:b/>
          <w:color w:val="1F3864"/>
          <w:sz w:val="23"/>
        </w:rPr>
        <w:t>扩展二：深入讨论问题</w:t>
      </w:r>
    </w:p>
    <w:p>
      <w:pPr>
        <w:pStyle w:val="ListNumber"/>
      </w:pPr>
      <w:r>
        <w:rPr>
          <w:b w:val="0"/>
        </w:rPr>
        <w:t>材料①说"授记的八个条件里，最难的是'在佛陀讲四句偈时即能证得阿罗汉'"——也就是说，须弥陀早已具备"随时可以证果却选择不证"的能力。你怎样理解这种"有能力走，却选择留下"？在你的人生里，有没有过"为了一个更大的心愿，而主动放下眼前好处"的取舍？</w:t>
      </w:r>
    </w:p>
    <w:p>
      <w:pPr>
        <w:pStyle w:val="ListNumber"/>
      </w:pPr>
      <w:r>
        <w:rPr>
          <w:b w:val="0"/>
        </w:rPr>
        <w:t>材料③④都用了同一个比喻："被盗贼包围的人，看到逃生之路却不逃——这不是路的错，是他的错。"请把这句话放到自己的语境里：你觉得自己生命里那条"明明存在的路"，是什么？又是什么让你迟迟没有走上它？（讨论时彼此不评判，只分享。）</w:t>
      </w:r>
    </w:p>
    <w:p>
      <w:r>
        <w:rPr>
          <w:b/>
          <w:color w:val="1F3864"/>
          <w:sz w:val="23"/>
        </w:rPr>
        <w:t>扩展三：延伸小练习</w:t>
      </w:r>
    </w:p>
    <w:p>
      <w:pPr>
        <w:pStyle w:val="ListBullet"/>
      </w:pPr>
      <w:r>
        <w:rPr>
          <w:b/>
        </w:rPr>
        <w:t>"三句话愿文"</w:t>
      </w:r>
      <w:r>
        <w:rPr>
          <w:b w:val="0"/>
        </w:rPr>
        <w:t>：今天起，用一个比喻，把"我想利益众生"这份心写成三句话（不必带"成佛"二字）。它和本周作业是一回事：作业是写下来，这个小练习是把它</w:t>
      </w:r>
      <w:r>
        <w:rPr>
          <w:b/>
        </w:rPr>
        <w:t>读给自己听一遍</w:t>
      </w:r>
      <w:r>
        <w:rPr>
          <w:b w:val="0"/>
        </w:rPr>
        <w:t>——读完停三秒，感受一下心里是不是松了一点。（小提醒：不追求"伟大"，柴米油盐里的一念善意也算。）</w:t>
      </w:r>
    </w:p>
    <w:p>
      <w:r>
        <w:rPr>
          <w:b/>
          <w:color w:val="1F3864"/>
          <w:sz w:val="23"/>
        </w:rPr>
        <w:t>扩展四：延伸素材</w:t>
      </w:r>
    </w:p>
    <w:p>
      <w:pPr>
        <w:pStyle w:val="ListBullet"/>
      </w:pPr>
      <w:r>
        <w:rPr>
          <w:b/>
        </w:rPr>
        <w:t>常见提问速答</w:t>
      </w:r>
      <w:r>
        <w:rPr>
          <w:b w:val="0"/>
        </w:rPr>
        <w:t>：若有人问"我被授记了吗"——回答："经典说的授记，需要具足八个条件、并在一位活着的佛陀面前发生；这不是给你我贴标签用的，我们今天只是认识这条路。"若有人问"为什么菩萨不会说谎、不会是女性"——回到材料①[00:29:25]原文即可，不展开考据。若有人问"舍身是不是要我们伤害自己"——明确回答："这是表达'为法不惜身'的心志比喻，不是行为指令；护好自己的身心，本身就是修行。"</w:t>
      </w:r>
    </w:p>
    <w:p>
      <w:pPr>
        <w:pStyle w:val="ListBullet"/>
      </w:pPr>
      <w:r>
        <w:rPr>
          <w:b/>
        </w:rPr>
        <w:t>与第4周的衔接</w:t>
      </w:r>
      <w:r>
        <w:rPr>
          <w:b w:val="0"/>
        </w:rPr>
        <w:t>：本周立起"授记"与"至上愿"；下周我们跟着须弥陀的脚步，</w:t>
      </w:r>
      <w:r>
        <w:rPr>
          <w:b/>
        </w:rPr>
        <w:t>一条一条地省察十种波罗蜜</w:t>
      </w:r>
      <w:r>
        <w:rPr>
          <w:b w:val="0"/>
        </w:rPr>
        <w:t>——为什么布施排第一、舍排最后？顺序里藏着怎样的修行逻辑？若时间富余，请大家各说一句：这十种品质里，你最想先修哪一条？（记下来，下周开场用。）</w:t>
      </w:r>
    </w:p>
    <w:p>
      <w:r>
        <w:rPr>
          <w:b/>
          <w:color w:val="1F3864"/>
          <w:sz w:val="23"/>
        </w:rPr>
        <w:t>扩展二</w:t>
      </w:r>
    </w:p>
    <w:p>
      <w:r>
        <w:rPr>
          <w:b/>
        </w:rPr>
        <w:t>扩展一：布施的「三轮」与「两种不要比」</w:t>
      </w:r>
      <w:r>
        <w:rPr>
          <w:b w:val="0"/>
        </w:rPr>
        <w:t>（来自材料①布施段）</w:t>
      </w:r>
    </w:p>
    <w:p>
      <w:pPr>
        <w:pStyle w:val="ListBullet"/>
      </w:pPr>
      <w:r>
        <w:rPr>
          <w:b w:val="0"/>
        </w:rPr>
        <w:t>布施有三个要素：</w:t>
      </w:r>
      <w:r>
        <w:rPr>
          <w:b/>
        </w:rPr>
        <w:t>施者、受者、施物</w:t>
      </w:r>
      <w:r>
        <w:rPr>
          <w:b w:val="0"/>
        </w:rPr>
        <w:t>（合称「三轮」）。材料①[00:58:44.320]讲：施者具备「布施前喜、施时心清净、施后随喜」三清净思，受者具备「无贪、无瞋、无痴」三清净心——六项具足，福报无量如海水。</w:t>
      </w:r>
    </w:p>
    <w:p>
      <w:pPr>
        <w:pStyle w:val="ListBullet"/>
      </w:pPr>
      <w:r>
        <w:rPr>
          <w:b w:val="0"/>
        </w:rPr>
        <w:t>但材料①[01:02:41.390]也贴心地说：</w:t>
      </w:r>
      <w:r>
        <w:rPr>
          <w:b/>
        </w:rPr>
        <w:t>只要施者自己清净，功德就已经很大</w:t>
      </w:r>
      <w:r>
        <w:rPr>
          <w:b w:val="0"/>
        </w:rPr>
        <w:t>。所以对普通人而言，不必纠结「我捐的东西对方会不会用」，把功夫下在「自己这颗心上」。</w:t>
      </w:r>
    </w:p>
    <w:p>
      <w:pPr>
        <w:pStyle w:val="ListBullet"/>
      </w:pPr>
      <w:r>
        <w:rPr>
          <w:b w:val="0"/>
        </w:rPr>
        <w:t>可讨论：为什么「施者清净」已经很关键？它给「我总觉得对方不值得」这类纠结，提供了什么出路？</w:t>
      </w:r>
    </w:p>
    <w:p>
      <w:r>
        <w:rPr>
          <w:b/>
        </w:rPr>
        <w:t>扩展二：菩萨布施的「天平」比喻</w:t>
      </w:r>
      <w:r>
        <w:rPr>
          <w:b w:val="0"/>
        </w:rPr>
        <w:t>（来自材料①[01:06:44.820]、材料②）</w:t>
      </w:r>
    </w:p>
    <w:p>
      <w:pPr>
        <w:pStyle w:val="ListBullet"/>
      </w:pPr>
      <w:r>
        <w:rPr>
          <w:b w:val="0"/>
        </w:rPr>
        <w:t>经典说：拿一个天平，一边是菩萨所布施过的一切（物品、财富、眼睛、肢体、生命），另一边站着一切众生——</w:t>
      </w:r>
      <w:r>
        <w:rPr>
          <w:b/>
        </w:rPr>
        <w:t>菩萨布施过的，胜过世间一切众生的重量</w:t>
      </w:r>
      <w:r>
        <w:rPr>
          <w:b w:val="0"/>
        </w:rPr>
        <w:t>。</w:t>
      </w:r>
    </w:p>
    <w:p>
      <w:pPr>
        <w:pStyle w:val="ListBullet"/>
      </w:pPr>
      <w:r>
        <w:rPr>
          <w:b w:val="0"/>
        </w:rPr>
        <w:t>可讨论：这个比喻夸的是「数量」吗？还是「那颗心」？由此回到本周的落点——</w:t>
      </w:r>
      <w:r>
        <w:rPr>
          <w:b/>
        </w:rPr>
        <w:t>布施看心态不看数量</w:t>
      </w:r>
      <w:r>
        <w:rPr>
          <w:b w:val="0"/>
        </w:rPr>
        <w:t>。</w:t>
      </w:r>
    </w:p>
    <w:p>
      <w:r>
        <w:rPr>
          <w:b/>
        </w:rPr>
        <w:t>扩展三（延伸阅读）</w:t>
      </w:r>
      <w:r>
        <w:rPr>
          <w:b w:val="0"/>
        </w:rPr>
        <w:t>：见文末〈📖 延伸阅读〉表；另，本周也可补读《_制作蓝图_读书17.md》第四节 W4 表，了解本讲与第 5 周（布施三层次、持戒离心所、出离五种出离）的衔接。</w:t>
      </w:r>
    </w:p>
    <w:p>
      <w:r>
        <w:rPr>
          <w:b/>
          <w:color w:val="1F3864"/>
          <w:sz w:val="26"/>
        </w:rPr>
        <w:t>🔚 收尾与回向（15 min）</w:t>
      </w:r>
    </w:p>
    <w:p>
      <w:r>
        <w:rPr>
          <w:b/>
          <w:color w:val="1F3864"/>
          <w:sz w:val="23"/>
        </w:rPr>
        <w:t>收尾一</w:t>
      </w:r>
    </w:p>
    <w:p>
      <w:pPr>
        <w:pStyle w:val="ListNumber"/>
      </w:pPr>
      <w:r>
        <w:rPr>
          <w:b/>
        </w:rPr>
        <w:t>每人一句话</w:t>
      </w:r>
      <w:r>
        <w:rPr>
          <w:b w:val="0"/>
        </w:rPr>
        <w:t>：今天最大的收获是什么？</w:t>
      </w:r>
    </w:p>
    <w:p>
      <w:pPr>
        <w:pStyle w:val="ListNumber"/>
      </w:pPr>
      <w:r>
        <w:rPr>
          <w:b/>
        </w:rPr>
        <w:t>下周预告</w:t>
      </w:r>
      <w:r>
        <w:rPr>
          <w:b w:val="0"/>
        </w:rPr>
        <w:t>：下周我们进入"省察巴拉密与十巴拉密的次序"——须弥陀被授记之后，是怎样一条一条地省察十种波罗蜜的？为什么布施排第一、舍排最后？十种波罗蜜的顺序里，藏着怎样的修行逻辑？主题是"省察巴拉密与十巴拉密的次序"。</w:t>
      </w:r>
    </w:p>
    <w:p>
      <w:pPr>
        <w:pStyle w:val="ListNumber"/>
      </w:pPr>
      <w:r>
        <w:rPr>
          <w:b/>
        </w:rPr>
        <w:t>本周作业</w:t>
      </w:r>
      <w:r>
        <w:rPr>
          <w:b w:val="0"/>
        </w:rPr>
        <w:t>：</w:t>
      </w:r>
    </w:p>
    <w:p>
      <w:r>
        <w:rPr>
          <w:b w:val="0"/>
        </w:rPr>
        <w:t xml:space="preserve">   - 用一个比喻，把"我想利益众生"这份心，写成三句话（不必带"成佛"二字），下周带来分享。</w:t>
      </w:r>
    </w:p>
    <w:p>
      <w:r>
        <w:rPr>
          <w:b w:val="0"/>
        </w:rPr>
        <w:t xml:space="preserve">   - 小提示：不必求"高大上"，柴米油盐里的一念善意也算；写不出来也不必勉强，留意到"我想写"的那一念，就已经在路上了。</w:t>
      </w:r>
    </w:p>
    <w:p>
      <w:r>
        <w:rPr>
          <w:b w:val="0"/>
        </w:rPr>
        <w:t xml:space="preserve">   - 进阶（可选）：每天用一句话记下当天"为别人着想的那一念心"，几周后回看一遍。</w:t>
      </w:r>
    </w:p>
    <w:p>
      <w:pPr>
        <w:pStyle w:val="ListNumber"/>
      </w:pPr>
      <w:r>
        <w:rPr>
          <w:b/>
        </w:rPr>
        <w:t>回向</w:t>
      </w:r>
      <w:r>
        <w:rPr>
          <w:b w:val="0"/>
        </w:rPr>
        <w:t>（一起念）：</w:t>
      </w:r>
    </w:p>
    <w:p>
      <w:pPr>
        <w:ind w:left="170"/>
        <w:pBdr>
          <w:left w:val="single" w:sz="18" w:space="4" w:color="1F3864"/>
        </w:pBdr>
        <w:shd w:val="clear" w:fill="F2F5FA"/>
      </w:pPr>
      <w:r>
        <w:rPr>
          <w:b/>
        </w:rPr>
        <w:t>愿我此功德，导向诸漏尽！</w:t>
      </w:r>
    </w:p>
    <w:p>
      <w:pPr>
        <w:ind w:left="170"/>
        <w:pBdr>
          <w:left w:val="single" w:sz="18" w:space="4" w:color="1F3864"/>
        </w:pBdr>
        <w:shd w:val="clear" w:fill="F2F5FA"/>
      </w:pPr>
      <w:r>
        <w:rPr>
          <w:b/>
        </w:rPr>
        <w:t>愿我此功德，为证涅槃缘！</w:t>
      </w:r>
    </w:p>
    <w:p>
      <w:pPr>
        <w:ind w:left="170"/>
        <w:pBdr>
          <w:left w:val="single" w:sz="18" w:space="4" w:color="1F3864"/>
        </w:pBdr>
        <w:shd w:val="clear" w:fill="F2F5FA"/>
      </w:pPr>
      <w:r>
        <w:rPr>
          <w:b/>
        </w:rPr>
        <w:t>我此功德分，回向诸有情！</w:t>
      </w:r>
    </w:p>
    <w:p>
      <w:pPr>
        <w:ind w:left="170"/>
        <w:pBdr>
          <w:left w:val="single" w:sz="18" w:space="4" w:color="1F3864"/>
        </w:pBdr>
        <w:shd w:val="clear" w:fill="F2F5FA"/>
      </w:pPr>
      <w:r>
        <w:rPr>
          <w:b/>
        </w:rPr>
        <w:t>愿彼等一切，同得功德分！</w:t>
      </w:r>
    </w:p>
    <w:p>
      <w:r>
        <w:rPr>
          <w:b/>
          <w:color w:val="1F3864"/>
          <w:sz w:val="23"/>
        </w:rPr>
        <w:t>收尾二</w:t>
      </w:r>
    </w:p>
    <w:p>
      <w:r>
        <w:rPr>
          <w:b/>
        </w:rPr>
        <w:t>（总结引导，主持人说）</w:t>
      </w:r>
    </w:p>
    <w:p>
      <w:pPr>
        <w:ind w:left="170"/>
        <w:pBdr>
          <w:left w:val="single" w:sz="18" w:space="4" w:color="1F3864"/>
        </w:pBdr>
        <w:shd w:val="clear" w:fill="F2F5FA"/>
      </w:pPr>
      <w:r>
        <w:rPr>
          <w:b w:val="0"/>
        </w:rPr>
        <w:t>我们今天读了两件事：</w:t>
      </w:r>
      <w:r>
        <w:rPr>
          <w:b/>
        </w:rPr>
        <w:t>一是「省察」，二是「次序」。</w:t>
      </w:r>
    </w:p>
    <w:p>
      <w:pPr>
        <w:ind w:left="170"/>
        <w:pBdr>
          <w:left w:val="single" w:sz="18" w:space="4" w:color="1F3864"/>
        </w:pBdr>
        <w:shd w:val="clear" w:fill="F2F5FA"/>
      </w:pPr>
      <w:r>
        <w:rPr>
          <w:b w:val="0"/>
        </w:rPr>
        <w:t>「省察」告诉我们：菩萨不是拿到清单就做，他是先把十条道路一条条在心里想透——布施到底在舍什么，持戒到底在护什么……想透了，做起来才不慌、不动摇。这对我们的启发是：</w:t>
      </w:r>
      <w:r>
        <w:rPr>
          <w:b/>
        </w:rPr>
        <w:t>修行不必急着「做到」，先允许自己「想明白」。</w:t>
      </w:r>
    </w:p>
    <w:p>
      <w:pPr>
        <w:ind w:left="170"/>
        <w:pBdr>
          <w:left w:val="single" w:sz="18" w:space="4" w:color="1F3864"/>
        </w:pBdr>
        <w:shd w:val="clear" w:fill="F2F5FA"/>
      </w:pPr>
      <w:r>
        <w:rPr>
          <w:b w:val="0"/>
        </w:rPr>
        <w:t>「次序」告诉我们：这十条不是十个并排的格子，是一条接力——布施喂出持戒，持戒托起出离，出离点亮智慧……一路到「舍」。次序不是排名，是「谁在扶谁」。今天你最亲近的那一条，无论它在顺序里排第几，都已经是你道路的一部分。</w:t>
      </w:r>
    </w:p>
    <w:p>
      <w:pPr>
        <w:ind w:left="170"/>
        <w:pBdr>
          <w:left w:val="single" w:sz="18" w:space="4" w:color="1F3864"/>
        </w:pBdr>
        <w:shd w:val="clear" w:fill="F2F5FA"/>
      </w:pPr>
      <w:r>
        <w:rPr>
          <w:b w:val="0"/>
        </w:rPr>
        <w:t>有一句话，请带回家：</w:t>
      </w:r>
      <w:r>
        <w:rPr>
          <w:b/>
        </w:rPr>
        <w:t>布施看心态不看数量，忍辱不是压抑，次序不是排名。</w:t>
      </w:r>
      <w:r>
        <w:rPr>
          <w:b w:val="0"/>
        </w:rPr>
        <w:t xml:space="preserve"> 我们都是在这条路上走的人，走得快、走得慢，都被尊重。</w:t>
      </w:r>
    </w:p>
    <w:p>
      <w:pPr>
        <w:ind w:left="170"/>
        <w:pBdr>
          <w:left w:val="single" w:sz="18" w:space="4" w:color="1F3864"/>
        </w:pBdr>
        <w:shd w:val="clear" w:fill="F2F5FA"/>
      </w:pPr>
      <w:r>
        <w:rPr>
          <w:b w:val="0"/>
        </w:rPr>
        <w:t>下周，我们进入第 5 周——</w:t>
      </w:r>
      <w:r>
        <w:rPr>
          <w:b/>
        </w:rPr>
        <w:t>布施、持戒、出离波罗密</w:t>
      </w:r>
      <w:r>
        <w:rPr>
          <w:b w:val="0"/>
        </w:rPr>
        <w:t>，按今天排好的次序，把前三条道路一条条走进去。带着今天这份「认识道路」的心，下回见。</w:t>
      </w:r>
    </w:p>
    <w:p>
      <w:r>
        <w:rPr>
          <w:b/>
        </w:rPr>
        <w:t>（回向词·四句，请全体合念）</w:t>
      </w:r>
    </w:p>
    <w:p>
      <w:pPr>
        <w:ind w:left="170"/>
        <w:pBdr>
          <w:left w:val="single" w:sz="18" w:space="4" w:color="1F3864"/>
        </w:pBdr>
        <w:shd w:val="clear" w:fill="F2F5FA"/>
      </w:pPr>
      <w:r>
        <w:rPr>
          <w:b w:val="0"/>
        </w:rPr>
        <w:t>愿我此功德，导向诸漏尽；</w:t>
      </w:r>
    </w:p>
    <w:p>
      <w:pPr>
        <w:ind w:left="170"/>
        <w:pBdr>
          <w:left w:val="single" w:sz="18" w:space="4" w:color="1F3864"/>
        </w:pBdr>
        <w:shd w:val="clear" w:fill="F2F5FA"/>
      </w:pPr>
      <w:r>
        <w:rPr>
          <w:b w:val="0"/>
        </w:rPr>
        <w:t>愿我此功德，为证涅槃缘；</w:t>
      </w:r>
    </w:p>
    <w:p>
      <w:pPr>
        <w:ind w:left="170"/>
        <w:pBdr>
          <w:left w:val="single" w:sz="18" w:space="4" w:color="1F3864"/>
        </w:pBdr>
        <w:shd w:val="clear" w:fill="F2F5FA"/>
      </w:pPr>
      <w:r>
        <w:rPr>
          <w:b w:val="0"/>
        </w:rPr>
        <w:t>我此功德分，回向诸有情；</w:t>
      </w:r>
    </w:p>
    <w:p>
      <w:pPr>
        <w:ind w:left="170"/>
        <w:pBdr>
          <w:left w:val="single" w:sz="18" w:space="4" w:color="1F3864"/>
        </w:pBdr>
        <w:shd w:val="clear" w:fill="F2F5FA"/>
      </w:pPr>
      <w:r>
        <w:rPr>
          <w:b w:val="0"/>
        </w:rPr>
        <w:t>愿彼等一切，同得功德分。</w:t>
      </w:r>
    </w:p>
    <w:p>
      <w:pPr>
        <w:ind w:left="170"/>
        <w:pBdr>
          <w:left w:val="single" w:sz="18" w:space="4" w:color="1F3864"/>
        </w:pBdr>
        <w:shd w:val="clear" w:fill="F2F5FA"/>
      </w:pPr>
      <w:r>
        <w:rPr>
          <w:b w:val="0"/>
        </w:rPr>
        <w:t>萨度！萨度！萨度！</w:t>
      </w:r>
    </w:p>
    <w:p>
      <w:r>
        <w:rPr>
          <w:b/>
        </w:rPr>
        <w:t>（主持人操作）</w:t>
      </w:r>
      <w:r>
        <w:rPr>
          <w:b w:val="0"/>
        </w:rPr>
        <w:t xml:space="preserve"> 收尾控制在 15 分钟内。总结务必点回「省察＋次序」两条主线，并落到「发心优先」的心理安全基调；下周预告一句话即可。回向不可省——这是把全场功德导向一切众生的护栏。</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巴利三藏中的菩萨道思想04-菩萨授记（音声）★核心</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soundrecording_d0dd1c0cd17209afe241ece24bf6b7b4_0b0aa0ccac35ca38e83039c1f9dce6097439961422831605</w:t>
            </w:r>
          </w:p>
        </w:tc>
        <w:tc>
          <w:tcPr>
            <w:tcW w:type="dxa" w:w="2409"/>
          </w:tcPr>
          <w:p>
            <w:r>
              <w:rPr>
                <w:sz w:val="18"/>
              </w:rPr>
            </w:r>
            <w:r>
              <w:rPr>
                <w:b w:val="0"/>
                <w:sz w:val="18"/>
              </w:rPr>
              <w:t>须弥陀、燃灯佛授记、授记八法、二十八佛再授记（依据录音转写整理，已校对明显同音错字）</w:t>
            </w:r>
          </w:p>
        </w:tc>
      </w:tr>
      <w:tr>
        <w:tc>
          <w:tcPr>
            <w:tcW w:type="dxa" w:w="2409"/>
            <w:shd w:val="clear" w:fill="F2F5FA"/>
          </w:tcPr>
          <w:p>
            <w:r>
              <w:rPr>
                <w:sz w:val="18"/>
              </w:rPr>
            </w:r>
            <w:r>
              <w:rPr>
                <w:b w:val="0"/>
                <w:sz w:val="18"/>
              </w:rPr>
              <w:t>巴利三藏中的菩萨道思想04-菩萨授记（课件）.pdf ★核心</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pdf_d0dd1c0cd17209afe241ece24bf6b7b4_4a076d60e1e2ff804e2aeecc933e52a57439961422831605</w:t>
            </w:r>
          </w:p>
        </w:tc>
        <w:tc>
          <w:tcPr>
            <w:tcW w:type="dxa" w:w="2409"/>
            <w:shd w:val="clear" w:fill="F2F5FA"/>
          </w:tcPr>
          <w:p>
            <w:r>
              <w:rPr>
                <w:sz w:val="18"/>
              </w:rPr>
            </w:r>
            <w:r>
              <w:rPr>
                <w:b w:val="0"/>
                <w:sz w:val="18"/>
              </w:rPr>
              <w:t>九首预言偈、二十三位佛陀再授记、明行具足者（课件文字片段）</w:t>
            </w:r>
          </w:p>
        </w:tc>
      </w:tr>
      <w:tr>
        <w:tc>
          <w:tcPr>
            <w:tcW w:type="dxa" w:w="2409"/>
          </w:tcPr>
          <w:p>
            <w:r>
              <w:rPr>
                <w:sz w:val="18"/>
              </w:rPr>
            </w:r>
            <w:r>
              <w:rPr>
                <w:b w:val="0"/>
                <w:sz w:val="18"/>
              </w:rPr>
              <w:t>譬喻义注 Apadāna-Aṭṭhakathā.pdf ◈扩展</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pdf_d0dd1c0cd17209afe241ece24bf6b7b4_4388658df8a6303fb5e5db555a2db9567439961422831605</w:t>
            </w:r>
          </w:p>
        </w:tc>
        <w:tc>
          <w:tcPr>
            <w:tcW w:type="dxa" w:w="2409"/>
          </w:tcPr>
          <w:p>
            <w:r>
              <w:rPr>
                <w:sz w:val="18"/>
              </w:rPr>
            </w:r>
            <w:r>
              <w:rPr>
                <w:b w:val="0"/>
                <w:sz w:val="18"/>
              </w:rPr>
              <w:t>苏美陀出家、燃灯佛与善慧发愿因缘（保留 [generated, not original text] 标注）</w:t>
            </w:r>
          </w:p>
        </w:tc>
      </w:tr>
      <w:tr>
        <w:tc>
          <w:tcPr>
            <w:tcW w:type="dxa" w:w="2409"/>
            <w:shd w:val="clear" w:fill="F2F5FA"/>
          </w:tcPr>
          <w:p>
            <w:r>
              <w:rPr>
                <w:sz w:val="18"/>
              </w:rPr>
            </w:r>
            <w:r>
              <w:rPr>
                <w:b w:val="0"/>
                <w:sz w:val="18"/>
              </w:rPr>
              <w:t>本生义注-1 Jātaka-Aṭṭhakathā-1.pdf ◈扩展</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pdf_d0dd1c0cd17209afe241ece24bf6b7b4_c6a308ab75eee657d9e316c22f625e117439961422831605</w:t>
            </w:r>
          </w:p>
        </w:tc>
        <w:tc>
          <w:tcPr>
            <w:tcW w:type="dxa" w:w="2409"/>
            <w:shd w:val="clear" w:fill="F2F5FA"/>
          </w:tcPr>
          <w:p>
            <w:r>
              <w:rPr>
                <w:sz w:val="18"/>
              </w:rPr>
            </w:r>
            <w:r>
              <w:rPr>
                <w:b w:val="0"/>
                <w:sz w:val="18"/>
              </w:rPr>
              <w:t>苏美陀舍财出家、须弥陀仙人发愿（保留 [generated, not original text] 标注）</w:t>
            </w:r>
          </w:p>
        </w:tc>
      </w:tr>
    </w:tbl>
    <w:p>
      <w:pPr>
        <w:ind w:left="170"/>
        <w:pBdr>
          <w:left w:val="single" w:sz="18" w:space="4" w:color="1F3864"/>
        </w:pBdr>
        <w:shd w:val="clear" w:fill="F2F5FA"/>
      </w:pPr>
      <w:r>
        <w:rPr>
          <w:b w:val="0"/>
        </w:rPr>
        <w:t>打开方式：均为 ima 知识库搜索对应标题（「巴利三藏中的菩萨道思想04 菩萨授记」「譬喻义注 Apadāna」「本生义注 Jātaka-Aṭṭhakathā」等）。因知识库临时链接会过期，本轮文档一律不放链接。</w:t>
      </w:r>
    </w:p>
    <w:p>
      <w:r>
        <w:rPr>
          <w:b w:val="0"/>
        </w:rPr>
        <w:t>&lt;!--/EXT_READ--&gt;</w:t>
      </w:r>
    </w:p>
    <w:p>
      <w:r>
        <w:rPr>
          <w:b w:val="0"/>
        </w:rPr>
        <w:t>&lt;!--W_LEAD--&gt;</w:t>
      </w:r>
    </w:p>
    <w:p>
      <w:r>
        <w:rPr>
          <w:b w:val="0"/>
        </w:rPr>
        <w:t>昨天你也许还把自己当成"一个普通人"。本周我们回到最初：一个叫须弥陀的人，舍尽家财、以身作桥，只为发一个愿——"我要成佛，好把一切众生带出苦海"。请你带着一个问题来：如果说菩萨道有一个起点，你觉得那个起点，是"能力"，还是"愿意"？</w:t>
      </w:r>
    </w:p>
    <w:p>
      <w:r>
        <w:rPr>
          <w:b w:val="0"/>
        </w:rPr>
        <w:t>&lt;!--/W_LEAD--&gt;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巴利三藏中的菩萨道思想05-省察巴拉密、布施巴拉密1-古源尊者-20250625（音声）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soundrecording_d0dd1c0cd17209afe241ece24bf6b7b4_c054742f0306c03ec6e69ab9b8ad98207439961422831605</w:t>
            </w:r>
          </w:p>
        </w:tc>
        <w:tc>
          <w:tcPr>
            <w:tcW w:type="dxa" w:w="2409"/>
          </w:tcPr>
          <w:p>
            <w:r>
              <w:rPr>
                <w:sz w:val="18"/>
              </w:rPr>
            </w:r>
            <w:r>
              <w:rPr>
                <w:b w:val="0"/>
                <w:sz w:val="18"/>
              </w:rPr>
              <w:t>本周 ★核心：十巴拉密逐一省察（[00:00:18.200]–[00:27:29.200]）＋布施巴拉密（[00:27:29.200]–[01:07:40.440]）；音声转写，保留时间码</w:t>
            </w:r>
          </w:p>
        </w:tc>
      </w:tr>
      <w:tr>
        <w:tc>
          <w:tcPr>
            <w:tcW w:type="dxa" w:w="2409"/>
            <w:shd w:val="clear" w:fill="F2F5FA"/>
          </w:tcPr>
          <w:p>
            <w:r>
              <w:rPr>
                <w:sz w:val="18"/>
              </w:rPr>
            </w:r>
            <w:r>
              <w:rPr>
                <w:b w:val="0"/>
                <w:sz w:val="18"/>
              </w:rPr>
              <w:t>巴利三藏中的菩萨道思想05-省察巴拉密、布施巴拉密1-古源尊者-20250625（课件）</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pdf_d0dd1c0cd17209afe241ece24bf6b7b4_30cabfdaebb54150a04b9e21d99ccdf67439961422831605</w:t>
            </w:r>
          </w:p>
        </w:tc>
        <w:tc>
          <w:tcPr>
            <w:tcW w:type="dxa" w:w="2409"/>
            <w:shd w:val="clear" w:fill="F2F5FA"/>
          </w:tcPr>
          <w:p>
            <w:r>
              <w:rPr>
                <w:sz w:val="18"/>
              </w:rPr>
            </w:r>
            <w:r>
              <w:rPr>
                <w:b w:val="0"/>
                <w:sz w:val="18"/>
              </w:rPr>
              <w:t>本周 ◈扩展：十巴拉密次第排列逻辑（逐对次序理由）、逐一省察文字版、布施分类表与三层次</w:t>
            </w:r>
          </w:p>
        </w:tc>
      </w:tr>
      <w:tr>
        <w:tc>
          <w:tcPr>
            <w:tcW w:type="dxa" w:w="2409"/>
          </w:tcPr>
          <w:p>
            <w:r>
              <w:rPr>
                <w:sz w:val="18"/>
              </w:rPr>
            </w:r>
            <w:r>
              <w:rPr>
                <w:b w:val="0"/>
                <w:sz w:val="18"/>
              </w:rPr>
              <w:t>巴利三藏中的菩萨道思想03-十巴拉密的特相作用现起近因（音声/课件）</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soundrecording_d0dd1c0cd17209afe241ece24bf6b7b4_ea5431430c65b52fa0d9cca7e666ebe67439961422831605</w:t>
            </w:r>
          </w:p>
        </w:tc>
        <w:tc>
          <w:tcPr>
            <w:tcW w:type="dxa" w:w="2409"/>
          </w:tcPr>
          <w:p>
            <w:r>
              <w:rPr>
                <w:sz w:val="18"/>
              </w:rPr>
            </w:r>
            <w:r>
              <w:rPr>
                <w:b w:val="0"/>
                <w:sz w:val="18"/>
              </w:rPr>
              <w:t>前情回顾（第 2 周）：十巴拉密共同特相、七大条件、四佛地</w:t>
            </w:r>
          </w:p>
        </w:tc>
      </w:tr>
    </w:tbl>
    <w:p>
      <w:r>
        <w:rPr>
          <w:b w:val="0"/>
        </w:rPr>
        <w:t>&lt;!--/EXT_READ--&gt;</w:t>
      </w:r>
    </w:p>
    <w:p>
      <w:r>
        <w:rPr>
          <w:b w:val="0"/>
        </w:rPr>
        <w:t>&lt;!--W_LEAD--&gt;</w:t>
      </w:r>
    </w:p>
    <w:p>
      <w:r>
        <w:rPr>
          <w:b w:val="0"/>
        </w:rPr>
        <w:t>本周主持，开场只需记住一句话即可定调：「</w:t>
      </w:r>
      <w:r>
        <w:rPr>
          <w:b/>
        </w:rPr>
        <w:t>受记之后，善慧菩萨先做的不是走路，而是把十条道路一条条想明白——今天我们跟他一起『省察』，也跟他一起『排序』。</w:t>
      </w:r>
      <w:r>
        <w:rPr>
          <w:b w:val="0"/>
        </w:rPr>
        <w:t>」此后请守住两个基调：</w:t>
      </w:r>
      <w:r>
        <w:rPr>
          <w:b/>
        </w:rPr>
        <w:t>认识一条道路，不是衡量自己够不够格；布施看心态不看数量，次序是接力不是排名。</w:t>
      </w:r>
    </w:p>
    <w:p>
      <w:r>
        <w:rPr>
          <w:b w:val="0"/>
        </w:rPr>
        <w:t>&lt;!--/W_LEAD--&gt;</w:t>
      </w:r>
    </w:p>
    <w:p>
      <w:r>
        <w:rPr>
          <w:b/>
          <w:color w:val="1F3864"/>
          <w:sz w:val="23"/>
        </w:rPr>
        <w:t>本讲主持人特别提醒</w:t>
      </w:r>
    </w:p>
    <w:p>
      <w:pPr>
        <w:pStyle w:val="ListBullet"/>
      </w:pPr>
      <w:r>
        <w:rPr>
          <w:b/>
        </w:rPr>
        <w:t>⚠️ 心理安全第一（本讲重点）</w:t>
      </w:r>
      <w:r>
        <w:rPr>
          <w:b w:val="0"/>
        </w:rPr>
        <w:t>：本周含"以身作桥、舍身求法"等强烈情节——请务必守住：</w:t>
      </w:r>
      <w:r>
        <w:rPr>
          <w:b/>
        </w:rPr>
        <w:t>舍身故事不煽情、不鼓励模仿极端行为，体会无我利他精神</w:t>
      </w:r>
      <w:r>
        <w:rPr>
          <w:b w:val="0"/>
        </w:rPr>
        <w:t>。若有人把"舍身"理解成现实中伤害自己或家人，请及时、清楚地说明：这是表达"为法不惜身"的</w:t>
      </w:r>
      <w:r>
        <w:rPr>
          <w:b/>
        </w:rPr>
        <w:t>心志比喻</w:t>
      </w:r>
      <w:r>
        <w:rPr>
          <w:b w:val="0"/>
        </w:rPr>
        <w:t>，不是行为指令；日常生活中，护好自己的身心、照顾好家人，本身就是修行。</w:t>
      </w:r>
    </w:p>
    <w:p>
      <w:pPr>
        <w:pStyle w:val="ListBullet"/>
      </w:pPr>
      <w:r>
        <w:rPr>
          <w:b/>
        </w:rPr>
        <w:t>不焦虑、不比较、不发愿压力</w:t>
      </w:r>
      <w:r>
        <w:rPr>
          <w:b w:val="0"/>
        </w:rPr>
        <w:t>：本周涉及"授记八法""成佛需四阿僧祇劫又十万大劫"等长远尺度。请特别提醒：</w:t>
      </w:r>
      <w:r>
        <w:rPr>
          <w:b/>
        </w:rPr>
        <w:t>了解菩萨道是认识一条道路，不是衡量自己够不够格；发心与否皆被尊重，长短劫不制造紧迫或自卑。</w:t>
      </w:r>
      <w:r>
        <w:rPr>
          <w:b w:val="0"/>
        </w:rPr>
        <w:t xml:space="preserve"> 若有人问"我是不是菩萨／我被授记了吗"，统一回答："这是经典里的故事，不是用来给你我贴标签的——我们今天只是认识这条路。"</w:t>
      </w:r>
    </w:p>
    <w:p>
      <w:pPr>
        <w:pStyle w:val="ListBullet"/>
      </w:pPr>
      <w:r>
        <w:rPr>
          <w:b/>
        </w:rPr>
        <w:t>共读原文的操作</w:t>
      </w:r>
      <w:r>
        <w:rPr>
          <w:b w:val="0"/>
        </w:rPr>
        <w:t>：材料①为录音转写整理，口语化，照读即可；时间码与（ ）内的整理注记是出处标记，朗读时跳过不念；"……"或（整理注）处为转写不清、据文意省略或补足，顺势带过即可。</w:t>
      </w:r>
    </w:p>
    <w:p>
      <w:pPr>
        <w:pStyle w:val="ListBullet"/>
      </w:pPr>
      <w:r>
        <w:rPr>
          <w:b/>
        </w:rPr>
        <w:t>材料②为PDF课件</w:t>
      </w:r>
      <w:r>
        <w:rPr>
          <w:b w:val="0"/>
        </w:rPr>
        <w:t>：图形页 OCR 有两处乱码字符（已如实保留），"明行具足者"页文字被换行切碎、顺序错乱——若有人问，说明"这是课件结构图提取，文字顺序以图为准，我们取其大意即可"。</w:t>
      </w:r>
    </w:p>
    <w:p>
      <w:pPr>
        <w:pStyle w:val="ListBullet"/>
      </w:pPr>
      <w:r>
        <w:rPr>
          <w:b/>
        </w:rPr>
        <w:t>材料③为义注且中段有缺口</w:t>
      </w:r>
      <w:r>
        <w:rPr>
          <w:b w:val="0"/>
        </w:rPr>
        <w:t>：中段约5100字符知识库提取未完整返回，已在照录与信息行注明；材料④为同一因缘的另一种译笔，可对照读。材料③④整体为◈扩展，时间紧张时整段跳过。</w:t>
      </w:r>
    </w:p>
    <w:p>
      <w:pPr>
        <w:pStyle w:val="ListBullet"/>
      </w:pPr>
      <w:r>
        <w:rPr>
          <w:b/>
        </w:rPr>
        <w:t>查重边界</w:t>
      </w:r>
      <w:r>
        <w:rPr>
          <w:b w:val="0"/>
        </w:rPr>
        <w:t>：本周只讲"授记故事与授记八法"。十波罗蜜的</w:t>
      </w:r>
      <w:r>
        <w:rPr>
          <w:b/>
        </w:rPr>
        <w:t>逐条省察</w:t>
      </w:r>
      <w:r>
        <w:rPr>
          <w:b w:val="0"/>
        </w:rPr>
        <w:t>留待第4周（材料①末尾已点到）；业力与轮回机制详见读书会13；缘起详见读书会11/12。若有人问"被授记的菩萨还会不会犯戒/说谎"，回到原文[00:29:25]一段即可，不展开。</w:t>
      </w:r>
    </w:p>
    <w:p>
      <w:pPr>
        <w:pStyle w:val="ListBullet"/>
      </w:pPr>
      <w:r>
        <w:rPr>
          <w:b/>
        </w:rPr>
        <w:t>延伸阅读的使用</w:t>
      </w:r>
      <w:r>
        <w:rPr>
          <w:b w:val="0"/>
        </w:rPr>
        <w:t>：学员版末尾附本周全部资源（标题/类型/media_id/打开方式）；因知识库临时链接会过期，本轮文档一律不放链接，需要原文时按"打开方式"到ima知识库搜索即可。</w:t>
      </w:r>
    </w:p>
    <w:p>
      <w:r>
        <w:rPr>
          <w:b w:val="0"/>
        </w:rPr>
        <w:t>&lt;!--EXT_READ--&gt;</w:t>
      </w:r>
    </w:p>
    <w:p>
      <w:pPr>
        <w:pStyle w:val="ListNumber"/>
      </w:pPr>
      <w:r>
        <w:rPr>
          <w:b/>
        </w:rPr>
        <w:t>心理安全是本周第一位的</w:t>
      </w:r>
      <w:r>
        <w:rPr>
          <w:b w:val="0"/>
        </w:rPr>
        <w:t>：十巴拉密天然自带「比较／评判」的引力——布施多少、持戒严松、忍辱到不到家。请全程、明确地传达：</w:t>
      </w:r>
      <w:r>
        <w:rPr>
          <w:b/>
        </w:rPr>
        <w:t>了解菩萨道是认识一条道路，不是衡量自己够不够格；发心与否皆被尊重。</w:t>
      </w:r>
      <w:r>
        <w:rPr>
          <w:b w:val="0"/>
        </w:rPr>
        <w:t xml:space="preserve"> 一旦嗅到「自我打分」的气味，立刻把话题带回「这颗心当时是什么状态」。</w:t>
      </w:r>
    </w:p>
    <w:p>
      <w:pPr>
        <w:pStyle w:val="ListNumber"/>
      </w:pPr>
      <w:r>
        <w:rPr>
          <w:b/>
        </w:rPr>
        <w:t>布施看心态不看数量</w:t>
      </w:r>
      <w:r>
        <w:rPr>
          <w:b w:val="0"/>
        </w:rPr>
        <w:t>：材料①[00:45:18.270]明确说，「日行一善」与「一次供养五十万」不能只比数字。有人若因「我布施得少」而自卑，请用这条接住：</w:t>
      </w:r>
      <w:r>
        <w:rPr>
          <w:b/>
        </w:rPr>
        <w:t>布施真正在动的是思心所，是那颗想给的心。</w:t>
      </w:r>
    </w:p>
    <w:p>
      <w:pPr>
        <w:pStyle w:val="ListNumber"/>
      </w:pPr>
      <w:r>
        <w:rPr>
          <w:b/>
        </w:rPr>
        <w:t>忍辱不是压抑，次序不是排名</w:t>
      </w:r>
      <w:r>
        <w:rPr>
          <w:b w:val="0"/>
        </w:rPr>
        <w:t>：本周虽未展开忍辱细节，但〈次序〉里出现了忍辱、真实、慈、舍。若有人把它们理解成「忍着不发作」「忍辱排第七所以不如前六」，请纠正：</w:t>
      </w:r>
      <w:r>
        <w:rPr>
          <w:b/>
        </w:rPr>
        <w:t>忍辱是去除对抗美德的瞋恨心，是善巧，不是硬憋；次序是接力，不是排行榜。</w:t>
      </w:r>
    </w:p>
    <w:p>
      <w:pPr>
        <w:pStyle w:val="ListNumber"/>
      </w:pPr>
      <w:r>
        <w:rPr>
          <w:b/>
        </w:rPr>
        <w:t>关于「长远时间尺度」的提醒</w:t>
      </w:r>
      <w:r>
        <w:rPr>
          <w:b w:val="0"/>
        </w:rPr>
        <w:t>（承 W1–W3）：本系列多处涉及「成佛需四至十六阿僧祇劫」等长远时间尺度。请提醒大家：</w:t>
      </w:r>
      <w:r>
        <w:rPr>
          <w:b/>
        </w:rPr>
        <w:t>了解菩萨道是认识一条道路，不是衡量自己够不够格；发心与否皆被尊重，长短劫不制造紧迫或自卑。</w:t>
      </w:r>
    </w:p>
    <w:p>
      <w:pPr>
        <w:pStyle w:val="ListNumber"/>
      </w:pPr>
      <w:r>
        <w:rPr>
          <w:b/>
        </w:rPr>
        <w:t>不诊断、不给心理学标签</w:t>
      </w:r>
      <w:r>
        <w:rPr>
          <w:b w:val="0"/>
        </w:rPr>
        <w:t>：若有人分享中涉及个人困扰（家庭、健康、经济），主持人只做倾听与「回到呼吸」的邀请，不分析、不贴标签、不追问他人的隐私。</w:t>
      </w:r>
    </w:p>
    <w:p>
      <w:pPr>
        <w:pStyle w:val="ListNumber"/>
      </w:pPr>
      <w:r>
        <w:rPr>
          <w:b/>
        </w:rPr>
        <w:t>行持提示（可选，轻描淡写）</w:t>
      </w:r>
      <w:r>
        <w:rPr>
          <w:b w:val="0"/>
        </w:rPr>
        <w:t>：材料①[00:48:03.305]「有命施优于身后施」、[00:51:11.055]「应时施优于非应时施」等，都指向「趁能做时做、按需而给」的朴素智慧。可提示学员：本周若有布施的因缘，</w:t>
      </w:r>
      <w:r>
        <w:rPr>
          <w:b/>
        </w:rPr>
        <w:t>亲手做、用心做</w:t>
      </w:r>
      <w:r>
        <w:rPr>
          <w:b w:val="0"/>
        </w:rPr>
        <w:t>，就是一次很好的修习——但绝不作要求、不设指标。</w:t>
      </w:r>
    </w:p>
    <w:p>
      <w:pPr>
        <w:pStyle w:val="ListNumber"/>
      </w:pPr>
      <w:r>
        <w:rPr>
          <w:b/>
        </w:rPr>
        <w:t>时间纪律</w:t>
      </w:r>
      <w:r>
        <w:rPr>
          <w:b w:val="0"/>
        </w:rPr>
        <w:t>：共读材料多（音声＋课件），极易超时。请紧盯 30 分钟，材料①布施段可摘读、材料②分类表可跳过；</w:t>
      </w:r>
      <w:r>
        <w:rPr>
          <w:b/>
        </w:rPr>
        <w:t>若时间不够，宁可少读一段，也不拖堂</w:t>
      </w:r>
      <w:r>
        <w:rPr>
          <w:b w:val="0"/>
        </w:rPr>
        <w:t>。</w:t>
      </w:r>
    </w:p>
    <w:p>
      <w:r>
        <w:rPr>
          <w:b w:val="0"/>
        </w:rPr>
        <w:t>&lt;!--EXT_READ--&gt;</w:t>
      </w:r>
    </w:p>
    <w:p>
      <w:r>
        <w:rPr>
          <w:b/>
          <w:color w:val="1F3864"/>
          <w:sz w:val="26"/>
        </w:rPr>
        <w:t>🖼 课件原图（源 PDF 渲染·供投屏）</w:t>
      </w:r>
    </w:p>
    <w:p>
      <w:pPr>
        <w:ind w:left="170"/>
        <w:pBdr>
          <w:left w:val="single" w:sz="18" w:space="4" w:color="1F3864"/>
        </w:pBdr>
        <w:shd w:val="clear" w:fill="F2F5FA"/>
      </w:pPr>
      <w:r>
        <w:rPr>
          <w:b w:val="0"/>
        </w:rPr>
        <w:t>下列图片为正文标注「图形页／无法逐字提取／图版」处对应的</w:t>
      </w:r>
      <w:r>
        <w:rPr>
          <w:b/>
        </w:rPr>
        <w:t>源课件整页渲染</w:t>
      </w:r>
      <w:r>
        <w:rPr>
          <w:b w:val="0"/>
        </w:rPr>
        <w:t>（自知识库媒体导出后 pymupdf 渲染，最大宽约 1200px），供投屏或板书对照；每页标注源材料与页码。《共读原文》文字一字未改。</w:t>
      </w:r>
      <w:r>
        <w:rPr>
          <w:b/>
        </w:rPr>
        <w:t>（本册图形页已按第三轮指令收敛为 ≤10 页，取各源材料代表性图形页；完整图形页清单见源 PDF。）</w:t>
      </w:r>
    </w:p>
    <w:p>
      <w:r>
        <w:rPr>
          <w:b/>
        </w:rPr>
        <w:t>拼版总图（整册缩略·目视定位用）</w:t>
      </w:r>
    </w:p>
    <w:p>
      <w:pPr>
        <w:pStyle w:val="ListBullet"/>
      </w:pPr>
      <w:r>
        <w:rPr>
          <w:b w:val="0"/>
        </w:rPr>
        <w:t>《巴利三藏中的菩萨道思想04-菩萨授记（课件）.pdf》：![拼版总图·《巴利三藏中的菩萨道思想04-菩萨授记（课件）.pdf》](课件原图/拼版_4a076d60.jpg)</w:t>
      </w:r>
    </w:p>
    <w:p>
      <w:pPr>
        <w:pStyle w:val="ListBullet"/>
      </w:pPr>
      <w:r>
        <w:rPr>
          <w:b w:val="0"/>
        </w:rPr>
        <w:t>《譬喻义注 Apadāna-Aṭṭhakathā.pdf》：![拼版总图·《譬喻义注 Apadāna-Aṭṭhakathā.pdf》](课件原图/拼版_4388658d.jpg)</w:t>
      </w:r>
    </w:p>
    <w:p>
      <w:pPr>
        <w:pStyle w:val="ListBullet"/>
      </w:pPr>
      <w:r>
        <w:rPr>
          <w:b w:val="0"/>
        </w:rPr>
        <w:t>《本生义注-1 Jātaka-Aṭṭhakathā-1.pdf》：![拼版总图·《本生义注-1 Jātaka-Aṭṭhakathā-1.pdf》](课件原图/拼版_c6a308ab.jpg)</w:t>
      </w:r>
    </w:p>
    <w:p>
      <w:pPr>
        <w:pStyle w:val="ListBullet"/>
      </w:pPr>
      <w:r>
        <w:rPr>
          <w:b w:val="0"/>
        </w:rPr>
        <w:t>《巴利三藏中的菩萨道思想05-省察巴拉密、布施巴拉密1（课件）》：![拼版总图·《巴利三藏中的菩萨道思想05-省察巴拉密、布施巴拉密1（课件）》](课件原图/拼版_30cabfda.jpg)</w:t>
      </w:r>
    </w:p>
    <w:p>
      <w:r>
        <w:rPr>
          <w:b/>
        </w:rPr>
        <w:t>图形页（目视定位所得）</w:t>
      </w:r>
    </w:p>
    <w:p>
      <w:pPr>
        <w:pStyle w:val="ListBullet"/>
      </w:pPr>
      <w:r>
        <w:rPr>
          <w:b w:val="0"/>
        </w:rPr>
        <w:t>《巴利三藏中的菩萨道思想04-菩萨授记（课件）.pdf》第9页（结构图/表格）：![课件原图·《巴利三藏中的菩萨道思想04-菩萨授记（课件）.pdf》·第9页](课件原图/课件原图_4a076d60_p09.jpg)</w:t>
      </w:r>
    </w:p>
    <w:p>
      <w:pPr>
        <w:pStyle w:val="ListBullet"/>
      </w:pPr>
      <w:r>
        <w:rPr>
          <w:b w:val="0"/>
        </w:rPr>
        <w:t>《巴利三藏中的菩萨道思想04-菩萨授记（课件）.pdf》第12页（结构图/表格）：![课件原图·《巴利三藏中的菩萨道思想04-菩萨授记（课件）.pdf》·第12页](课件原图/课件原图_4a076d60_p12.jpg)</w:t>
      </w:r>
    </w:p>
    <w:p>
      <w:pPr>
        <w:pStyle w:val="ListBullet"/>
      </w:pPr>
      <w:r>
        <w:rPr>
          <w:b w:val="0"/>
        </w:rPr>
        <w:t>《譬喻义注 Apadāna-Aṭṭhakathā.pdf》：（本册为纯文字页，无图形页）</w:t>
      </w:r>
    </w:p>
    <w:p>
      <w:pPr>
        <w:pStyle w:val="ListBullet"/>
      </w:pPr>
      <w:r>
        <w:rPr>
          <w:b w:val="0"/>
        </w:rPr>
        <w:t>《本生义注-1 Jātaka-Aṭṭhakathā-1.pdf》：（本册为纯文字页，无图形页）</w:t>
      </w:r>
    </w:p>
    <w:p>
      <w:pPr>
        <w:pStyle w:val="ListBullet"/>
      </w:pPr>
      <w:r>
        <w:rPr>
          <w:b w:val="0"/>
        </w:rPr>
        <w:t>《巴利三藏中的菩萨道思想05-省察巴拉密、布施巴拉密1（课件）》第3页（结构图/表格）：![课件原图·《巴利三藏中的菩萨道思想05-省察巴拉密、布施巴拉密1（课件）》·第3页](课件原图/课件原图_30cabfda_p03.jpg)</w:t>
      </w:r>
    </w:p>
    <w:p>
      <w:pPr>
        <w:pStyle w:val="ListBullet"/>
      </w:pPr>
      <w:r>
        <w:rPr>
          <w:b w:val="0"/>
        </w:rPr>
        <w:t>《巴利三藏中的菩萨道思想05-省察巴拉密、布施巴拉密1（课件）》第24页（结构图/表格）：![课件原图·《巴利三藏中的菩萨道思想05-省察巴拉密、布施巴拉密1（课件）》·第24页](课件原图/课件原图_30cabfda_p24.jpg)</w:t>
      </w:r>
    </w:p>
    <w:p>
      <w:pPr>
        <w:pStyle w:val="ListBullet"/>
      </w:pPr>
      <w:r>
        <w:rPr>
          <w:b w:val="0"/>
        </w:rPr>
        <w:t>《巴利三藏中的菩萨道思想05-省察巴拉密、布施巴拉密1（课件）》第25页（结构图/表格）：![课件原图·《巴利三藏中的菩萨道思想05-省察巴拉密、布施巴拉密1（课件）》·第25页](课件原图/课件原图_30cabfda_p25.jpg)</w:t>
      </w:r>
    </w:p>
    <w:p>
      <w:pPr>
        <w:pStyle w:val="ListBullet"/>
      </w:pPr>
      <w:r>
        <w:rPr>
          <w:b w:val="0"/>
        </w:rPr>
        <w:t>《巴利三藏中的菩萨道思想05-省察巴拉密、布施巴拉密1（课件）》第26页（结构图/表格）：![课件原图·《巴利三藏中的菩萨道思想05-省察巴拉密、布施巴拉密1（课件）》·第26页](课件原图/课件原图_30cabfda_p26.jpg)</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读书会17 · 第2周 · 第三版修订（4周版）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