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第三版修订（4周版）：连续两周合并为9环节、单讲120分钟；共读原文一字未改；学员版去除主持人专属内容</w:t>
      </w:r>
    </w:p>
    <w:p>
      <w:pPr>
        <w:spacing w:before="200"/>
      </w:pPr>
      <w:r>
        <w:rPr>
          <w:b/>
          <w:color w:val="1F3864"/>
          <w:sz w:val="30"/>
        </w:rPr>
        <w:t>第3周：布施持戒出离·智慧精进波罗密（主持人版）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读书会17：菩萨道思想（一） · 第3周（4周版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十巴拉密的前三条——布施、持戒、出离；每一条都以「基础／殊胜／究竟」三层次展开：布施在舍「给出去」，持戒在护「不伤害」，出离在放「离贪欲」；认识这三条道路，本身就是修行。</w:t>
      </w:r>
      <w:r>
        <w:rPr>
          <w:b w:val="0"/>
        </w:rPr>
        <w:t>；</w:t>
      </w:r>
      <w:r>
        <w:rPr>
          <w:b/>
        </w:rPr>
        <w:t>十巴拉密的第四、五条——智慧与精进；慧以「彻知自相与共相」为特相、以定为近因，勤以「热忱努力、堪忍众苦」为特相、以悚惧与精进事为近因；二者互为眼与腿，加上善业，共成菩萨道。</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布施、持戒、出离三种巴拉密各自是什么？它们为什么都用「基础／殊胜／究竟」三层次来讲？为什么「出离」排在布施、持戒之后的第三位？；智慧（慧）与精进（勤）各自是什么？为什么说「慧必须要有精进的协助才更有益」、而「只有精进没有智慧就是徒劳」？菩萨说成功要「善业＋精进＋智慧」三要素，这三者是什么关系？</w:t>
            </w:r>
          </w:p>
        </w:tc>
      </w:tr>
      <w:tr>
        <w:tc>
          <w:tcPr>
            <w:tcW w:type="dxa" w:w="4819"/>
          </w:tcPr>
          <w:p>
            <w:r>
              <w:rPr>
                <w:sz w:val="18"/>
              </w:rPr>
            </w:r>
            <w:r>
              <w:rPr>
                <w:b w:val="0"/>
                <w:sz w:val="18"/>
              </w:rPr>
              <w:t>共读原文</w:t>
            </w:r>
          </w:p>
        </w:tc>
        <w:tc>
          <w:tcPr>
            <w:tcW w:type="dxa" w:w="4819"/>
          </w:tcPr>
          <w:p>
            <w:r>
              <w:rPr>
                <w:sz w:val="18"/>
              </w:rPr>
            </w:r>
            <w:r>
              <w:rPr>
                <w:b w:val="0"/>
                <w:sz w:val="18"/>
              </w:rPr>
              <w:t>共读原文1：材料①《巴利三藏中的菩萨道思想06-布施巴拉密2、持戒巴拉密1（音声）》——布施三层次总说及《毗罗摩长者本生经》《湿毗王本生经》《智者兔子本生经》三则本生（★核心）；材料②《…06（课件）》——布施三层次对照表、天平比喻，及持戒巴拉密1（戒的定义五种分法、三种离心所、戒的四要素、涅槃利益与世间利益）（◈扩展）；材料③《…07-持戒巴拉密2（音声）》——戒有四种、持戒的四个层次、止持戒与作持戒、持戒三层次、戒随念（★核心）；材料④《…07（课件）》——止持/作持表、八戒止持作持、在家人与出家人差异、淫欲七小缚、持戒三层次表、戒随念八项（◈扩展）；材料⑤《…08-出离巴拉密、智慧巴拉密1（音声）》——</w:t>
            </w:r>
            <w:r>
              <w:rPr>
                <w:b/>
                <w:sz w:val="18"/>
              </w:rPr>
              <w:t>只取出离段</w:t>
            </w:r>
            <w:r>
              <w:rPr>
                <w:b w:val="0"/>
                <w:sz w:val="18"/>
              </w:rPr>
              <w:t>：出离为何第三、家如牢笼、两种贪欲、五种出离、出离三层次（★核心；与第6周同文件不同段落）。　｜　共读原文2：材料①《巴利三藏中的菩萨道思想08-出离巴拉密、智慧巴拉密1（课件）》——</w:t>
            </w:r>
            <w:r>
              <w:rPr>
                <w:b/>
                <w:sz w:val="18"/>
              </w:rPr>
              <w:t>只取〈智慧巴拉密1：三慧、增长智慧七条件〉段</w:t>
            </w:r>
            <w:r>
              <w:rPr>
                <w:b w:val="0"/>
                <w:sz w:val="18"/>
              </w:rPr>
              <w:t>：三种智慧（思／闻／修所成慧）、四种智者、慧心所四类、增长智慧七条件（★核心；与第5周同文件不同段落）；材料②《…09-智慧巴拉密2、精进巴拉密1（音声）》——智慧的特相作用现起近因与四圣谛日常运用、慧与相似烦恼之辨（贪欲伪装慈心／忧悲伪装悲悯）、智慧功德与三十二相、精进巴拉密1（狮子喻、三十七道品中的精进）（★核心）；材料③《…09（课件）》——慧心所四类、七条件、智慧特相作用现起近因、佛陀七慧、智慧功德四相、精进特相作用现起近因（◈扩展）；材料④《…10-精进巴拉密2、忍辱巴拉密（音声）》——</w:t>
            </w:r>
            <w:r>
              <w:rPr>
                <w:b/>
                <w:sz w:val="18"/>
              </w:rPr>
              <w:t>只取〈精进巴拉密2：三层次〉段</w:t>
            </w:r>
            <w:r>
              <w:rPr>
                <w:b w:val="0"/>
                <w:sz w:val="18"/>
              </w:rPr>
              <w:t>：精进四角度、三种精进、精进根等名相、根本·殊胜·究竟精进三层次、猴王/黑牛/大舍那居三则本生、「善业·精进·智慧」三要素与三条鱼喻、足下平满相（★核心；与第7周同文件不同段落）。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布施、持戒、出离各自的「基础／殊胜／究竟」三层次分别是什么？请各写一句话。②实践题：本周挑一次自己做过的小布施（让座、帮人、捐物、供养都算），事后回想它属于哪一层「深度」，并留意自己那颗「想给的心」。③省察题：「出离」对你意味着什么？在你会被贪欲牵住的一个具体场景里（如刷手机、买东西、较劲），试着「从里面出离」一次，只记录感受、不评判。；①简答题：三慧分别是哪三种？增长智慧的七个条件请写出来（可只写关键词）。②实践题：本周选一个「不满你意」的具体场景（如与家人的一次摩擦），试着用材料②的「四圣谛四步」在心里走一遍——这是什么苦？为什么会有？它能不能灭？用什么方法灭（八正道）？只记录过程，不求结果。③省察题：回看你最近做成的一件事，它背后「善业、精进、智慧」哪一项最明显、哪一项最缺？各写一句。</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：布施、持戒、出离，是十巴拉密的头三步——</w:t>
      </w:r>
      <w:r>
        <w:rPr>
          <w:b/>
        </w:rPr>
        <w:t>布施在「给出去」，持戒在「守得住」，出离在「放得下」</w:t>
      </w:r>
      <w:r>
        <w:rPr>
          <w:b w:val="0"/>
        </w:rPr>
        <w:t>；每一条都用「基础／殊胜／究竟」三个深度来讲。</w:t>
      </w:r>
    </w:p>
    <w:p>
      <w:pPr>
        <w:pStyle w:val="ListNumber"/>
      </w:pPr>
      <w:r>
        <w:rPr>
          <w:b/>
        </w:rPr>
        <w:t>三层次（务必记牢，材料①③⑤＋材料②④同）</w:t>
      </w:r>
      <w:r>
        <w:rPr>
          <w:b w:val="0"/>
        </w:rPr>
        <w:t>：</w:t>
      </w:r>
    </w:p>
    <w:p>
      <w:r>
        <w:rPr>
          <w:b w:val="0"/>
        </w:rPr>
        <w:t xml:space="preserve">   - </w:t>
      </w:r>
      <w:r>
        <w:rPr>
          <w:b/>
        </w:rPr>
        <w:t>布施</w:t>
      </w:r>
      <w:r>
        <w:rPr>
          <w:b w:val="0"/>
        </w:rPr>
        <w:t>：基础＝布施身外之物（又称根本布施）；殊胜＝布施眼睛、肢体（又称净布施）；究竟＝布施生命。</w:t>
      </w:r>
    </w:p>
    <w:p>
      <w:r>
        <w:rPr>
          <w:b w:val="0"/>
        </w:rPr>
        <w:t xml:space="preserve">   - </w:t>
      </w:r>
      <w:r>
        <w:rPr>
          <w:b/>
        </w:rPr>
        <w:t>持戒</w:t>
      </w:r>
      <w:r>
        <w:rPr>
          <w:b w:val="0"/>
        </w:rPr>
        <w:t>：基础＝不惜身外之物；殊胜＝为戒宁可牺牲健康；究竟＝为戒宁舍生命。</w:t>
      </w:r>
    </w:p>
    <w:p>
      <w:r>
        <w:rPr>
          <w:b w:val="0"/>
        </w:rPr>
        <w:t xml:space="preserve">   - </w:t>
      </w:r>
      <w:r>
        <w:rPr>
          <w:b/>
        </w:rPr>
        <w:t>出离</w:t>
      </w:r>
      <w:r>
        <w:rPr>
          <w:b w:val="0"/>
        </w:rPr>
        <w:t>：基础＝身出离（离家修行、来听法）；殊胜＝舍王位荣华如唾液一般；究竟＝心中对欲乐与生命界生厌离、决定舍离。</w:t>
      </w:r>
    </w:p>
    <w:p>
      <w:pPr>
        <w:pStyle w:val="ListNumber"/>
      </w:pPr>
      <w:r>
        <w:rPr>
          <w:b/>
        </w:rPr>
        <w:t>三层次是「深度」不是「门槛」</w:t>
      </w:r>
      <w:r>
        <w:rPr>
          <w:b w:val="0"/>
        </w:rPr>
        <w:t>：这句话要反复讲。普通人一生多在「基础」层，基础已经很真实、很宝贵；不拿「究竟」去压人，也不拿它自责。</w:t>
      </w:r>
    </w:p>
    <w:p>
      <w:pPr>
        <w:pStyle w:val="ListNumber"/>
      </w:pPr>
      <w:r>
        <w:rPr>
          <w:b/>
        </w:rPr>
        <w:t>戒的定义（材料②）</w:t>
      </w:r>
      <w:r>
        <w:rPr>
          <w:b w:val="0"/>
        </w:rPr>
        <w:t>：可从五种分法看——思、三种离心所（离身恶行／离语恶行／离邪命）、三种其他心所（无贪、无瞋、正见）、五种防护、不违犯心所；亦可化简为「思戒与离戒」「无贪戒·无瞋戒·正见戒」「防护戒与不违犯戒」。</w:t>
      </w:r>
    </w:p>
    <w:p>
      <w:pPr>
        <w:pStyle w:val="ListNumber"/>
      </w:pPr>
      <w:r>
        <w:rPr>
          <w:b/>
        </w:rPr>
        <w:t>戒的四要素（材料②）</w:t>
      </w:r>
      <w:r>
        <w:rPr>
          <w:b w:val="0"/>
        </w:rPr>
        <w:t>：特相＝防护身语业、以生起善业为根本；作用＝去除破戒者的身份；现起＝清净业现于行者智慧；近因＝</w:t>
      </w:r>
      <w:r>
        <w:rPr>
          <w:b/>
        </w:rPr>
        <w:t>惭（羞于为恶）与愧（害怕为恶）</w:t>
      </w:r>
      <w:r>
        <w:rPr>
          <w:b w:val="0"/>
        </w:rPr>
        <w:t>——只有经惭愧才会真持戒，闻法只是较远的原因。</w:t>
      </w:r>
    </w:p>
    <w:p>
      <w:pPr>
        <w:pStyle w:val="ListNumber"/>
      </w:pPr>
      <w:r>
        <w:rPr>
          <w:b/>
        </w:rPr>
        <w:t>止持与作持（材料③④）</w:t>
      </w:r>
      <w:r>
        <w:rPr>
          <w:b w:val="0"/>
        </w:rPr>
        <w:t>：止持＝「这不应做」而不去做（离杀盗淫妄等）；作持＝「这应该做」而去做（孝养父母、恭敬师长、僧团义务、慈经十五素质等）。</w:t>
      </w:r>
      <w:r>
        <w:rPr>
          <w:b/>
        </w:rPr>
        <w:t>戒不只是「不做坏事」，还包括「去做该做的好事」。</w:t>
      </w:r>
    </w:p>
    <w:p>
      <w:pPr>
        <w:pStyle w:val="ListNumber"/>
      </w:pPr>
      <w:r>
        <w:rPr>
          <w:b/>
        </w:rPr>
        <w:t>持戒的四个层次（材料③④）</w:t>
      </w:r>
      <w:r>
        <w:rPr>
          <w:b w:val="0"/>
        </w:rPr>
        <w:t>：①犯或不犯（行为上尽量不违犯）；②不犯，但心中仍会起不善思／想犯戒的冲动；③不生起想违反的不善思，心清净，尚在训练；④具足慈悲喜舍、八风吹不动。</w:t>
      </w:r>
      <w:r>
        <w:rPr>
          <w:b/>
        </w:rPr>
        <w:t>这是「从行为到内心」的逐层净化，人人从①起步。</w:t>
      </w:r>
    </w:p>
    <w:p>
      <w:pPr>
        <w:pStyle w:val="ListNumber"/>
      </w:pPr>
      <w:r>
        <w:rPr>
          <w:b/>
        </w:rPr>
        <w:t>持戒的利益（材料②③）</w:t>
      </w:r>
      <w:r>
        <w:rPr>
          <w:b w:val="0"/>
        </w:rPr>
        <w:t>：出世利益＝不后悔→愉悦→喜→轻安→乐→定→如实智见→厌离→离欲→解脱智见（《何益经》十一支）；世间利益＝得大财富、好名声、无畏入众、临终不迷乱、死后生人天。</w:t>
      </w:r>
    </w:p>
    <w:p>
      <w:pPr>
        <w:pStyle w:val="ListNumber"/>
      </w:pPr>
      <w:r>
        <w:rPr>
          <w:b/>
        </w:rPr>
        <w:t>出离为什么排第三（材料⑤）</w:t>
      </w:r>
      <w:r>
        <w:rPr>
          <w:b w:val="0"/>
        </w:rPr>
        <w:t>：由戒使身口业善良，由出离使意业善良——</w:t>
      </w:r>
      <w:r>
        <w:rPr>
          <w:b/>
        </w:rPr>
        <w:t>先在身语上舍离违犯，再在「意」上舍离困扰</w:t>
      </w:r>
      <w:r>
        <w:rPr>
          <w:b w:val="0"/>
        </w:rPr>
        <w:t>；出离令持戒更完善，出离波罗密也承接「身口→意」的深入。</w:t>
      </w:r>
    </w:p>
    <w:p>
      <w:pPr>
        <w:pStyle w:val="ListNumber"/>
      </w:pPr>
      <w:r>
        <w:rPr>
          <w:b/>
        </w:rPr>
        <w:t>两种贪欲与五种出离（材料⑤）</w:t>
      </w:r>
      <w:r>
        <w:rPr>
          <w:b w:val="0"/>
        </w:rPr>
        <w:t>：贪欲分「物质欲望（vatthu-kāma）」与「烦恼欲望（kilesa-kāma）」；善法五者皆名出离——出家、禅定、涅槃、观智、</w:t>
      </w:r>
      <w:r>
        <w:rPr>
          <w:b/>
        </w:rPr>
        <w:t>一切善法</w:t>
      </w:r>
      <w:r>
        <w:rPr>
          <w:b w:val="0"/>
        </w:rPr>
        <w:t>（来听法、修四念处都是出离）。</w:t>
      </w:r>
      <w:r>
        <w:rPr>
          <w:b/>
        </w:rPr>
        <w:t>出离是心的方向，不等于必须出家。</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w:t>
      </w:r>
      <w:r>
        <w:rPr>
          <w:b/>
        </w:rPr>
        <w:t>智慧是眼睛，精进是腿。</w:t>
      </w:r>
      <w:r>
        <w:rPr>
          <w:b w:val="0"/>
        </w:rPr>
        <w:t xml:space="preserve"> 眼睛看清方向（慧），腿往前迈（勤）；菩萨说成功要三样——</w:t>
      </w:r>
      <w:r>
        <w:rPr>
          <w:b/>
        </w:rPr>
        <w:t>善业、精进、智慧</w:t>
      </w:r>
      <w:r>
        <w:rPr>
          <w:b w:val="0"/>
        </w:rPr>
        <w:t>，缺一样都难成事。</w:t>
      </w:r>
    </w:p>
    <w:p>
      <w:pPr>
        <w:pStyle w:val="ListNumber"/>
      </w:pPr>
      <w:r>
        <w:rPr>
          <w:b/>
        </w:rPr>
        <w:t>慧的四角度（务必记牢，材料②③同）</w:t>
      </w:r>
      <w:r>
        <w:rPr>
          <w:b w:val="0"/>
        </w:rPr>
        <w:t>：</w:t>
      </w:r>
      <w:r>
        <w:rPr>
          <w:b/>
        </w:rPr>
        <w:t>特相</w:t>
      </w:r>
      <w:r>
        <w:rPr>
          <w:b w:val="0"/>
        </w:rPr>
        <w:t>＝彻知究竟法的自相（自性相）和共相（无常苦无我）；</w:t>
      </w:r>
      <w:r>
        <w:rPr>
          <w:b/>
        </w:rPr>
        <w:t>作用</w:t>
      </w:r>
      <w:r>
        <w:rPr>
          <w:b w:val="0"/>
        </w:rPr>
        <w:t>＝如灯光照亮；</w:t>
      </w:r>
      <w:r>
        <w:rPr>
          <w:b/>
        </w:rPr>
        <w:t>现起</w:t>
      </w:r>
      <w:r>
        <w:rPr>
          <w:b w:val="0"/>
        </w:rPr>
        <w:t>＝与迷惑相反（如森林中的向导）；</w:t>
      </w:r>
      <w:r>
        <w:rPr>
          <w:b/>
        </w:rPr>
        <w:t>近因</w:t>
      </w:r>
      <w:r>
        <w:rPr>
          <w:b w:val="0"/>
        </w:rPr>
        <w:t>＝定。</w:t>
      </w:r>
    </w:p>
    <w:p>
      <w:pPr>
        <w:pStyle w:val="ListNumber"/>
      </w:pPr>
      <w:r>
        <w:rPr>
          <w:b/>
        </w:rPr>
        <w:t>三慧与四智者</w:t>
      </w:r>
      <w:r>
        <w:rPr>
          <w:b w:val="0"/>
        </w:rPr>
        <w:t>：三慧＝思所成慧、闻所成慧、修所成慧（《论藏·分别论》「智分别」）；四智者＝思智者（自己思惟）、闻智者（依听闻）、注释智者（依注释书）、应辩智者（善于应机）。</w:t>
      </w:r>
      <w:r>
        <w:rPr>
          <w:b/>
        </w:rPr>
        <w:t>这不是「四种等级」，是「四条得慧的途径」</w:t>
      </w:r>
      <w:r>
        <w:rPr>
          <w:b w:val="0"/>
        </w:rPr>
        <w:t>——听法、读注、自己思、与人辩，都算。</w:t>
      </w:r>
    </w:p>
    <w:p>
      <w:pPr>
        <w:pStyle w:val="ListNumber"/>
      </w:pPr>
      <w:r>
        <w:rPr>
          <w:b/>
        </w:rPr>
        <w:t>增长智慧七条件</w:t>
      </w:r>
      <w:r>
        <w:rPr>
          <w:b w:val="0"/>
        </w:rPr>
        <w:t>（材料①③）：①向智者数次请益；②身内外保持清洁；③诸根平衡；④远离无智者；⑤亲近有智者；⑥思维深奥的道理；⑦意欲增长智慧的强大意愿。</w:t>
      </w:r>
      <w:r>
        <w:rPr>
          <w:b/>
        </w:rPr>
        <w:t>七条全是「可做的动作」，不是「天生的资质」。</w:t>
      </w:r>
    </w:p>
    <w:p>
      <w:pPr>
        <w:pStyle w:val="ListNumber"/>
      </w:pPr>
      <w:r>
        <w:rPr>
          <w:b/>
        </w:rPr>
        <w:t>四圣谛是「日常工具」</w:t>
      </w:r>
      <w:r>
        <w:rPr>
          <w:b w:val="0"/>
        </w:rPr>
        <w:t>（材料② [00:17:28.330] 起）：主持人金句——</w:t>
      </w:r>
      <w:r>
        <w:rPr>
          <w:b/>
        </w:rPr>
        <w:t>「闭眼四圣谛」是打坐里体证，「睁眼四圣谛」是面对日常人事物时就用四圣谛的角度看问题。</w:t>
      </w:r>
      <w:r>
        <w:rPr>
          <w:b w:val="0"/>
        </w:rPr>
        <w:t xml:space="preserve"> 材料②用「孩子不听话」举例：这是苦；有原因（集）；能改变（灭）；用八正道方式引导（道）。这一条最贴近实修，请务必带到讨论里。</w:t>
      </w:r>
    </w:p>
    <w:p>
      <w:pPr>
        <w:pStyle w:val="ListNumber"/>
      </w:pPr>
      <w:r>
        <w:rPr>
          <w:b/>
        </w:rPr>
        <w:t>慧的最大障碍是「相似烦恼」</w:t>
      </w:r>
      <w:r>
        <w:rPr>
          <w:b w:val="0"/>
        </w:rPr>
        <w:t>（材料② [00:37:26.880] 起）：欲贪会伪装成慈心（「我爱你」背后是「你让我快乐／你不能离开我／你要按我的期待行事」）；忧悲会伪装成悲悯（哭得稀里哗啦、心口很痛，起的是嗔心）。</w:t>
      </w:r>
      <w:r>
        <w:rPr>
          <w:b/>
        </w:rPr>
        <w:t>慧就是能把这个分清楚。</w:t>
      </w:r>
      <w:r>
        <w:rPr>
          <w:b w:val="0"/>
        </w:rPr>
        <w:t xml:space="preserve"> 这条讲起来很有共鸣，也很容易触碰私人情感，主持人点到为止、不追问。</w:t>
      </w:r>
    </w:p>
    <w:p>
      <w:pPr>
        <w:pStyle w:val="ListNumber"/>
      </w:pPr>
      <w:r>
        <w:rPr>
          <w:b/>
        </w:rPr>
        <w:t>精进的四角度（材料③④同）</w:t>
      </w:r>
      <w:r>
        <w:rPr>
          <w:b w:val="0"/>
        </w:rPr>
        <w:t>：</w:t>
      </w:r>
      <w:r>
        <w:rPr>
          <w:b/>
        </w:rPr>
        <w:t>特相</w:t>
      </w:r>
      <w:r>
        <w:rPr>
          <w:b w:val="0"/>
        </w:rPr>
        <w:t>＝热忱地努力，或能忍耐任何身心之苦；</w:t>
      </w:r>
      <w:r>
        <w:rPr>
          <w:b/>
        </w:rPr>
        <w:t>作用</w:t>
      </w:r>
      <w:r>
        <w:rPr>
          <w:b w:val="0"/>
        </w:rPr>
        <w:t>＝支持或稳固俱生（相应）法；</w:t>
      </w:r>
      <w:r>
        <w:rPr>
          <w:b/>
        </w:rPr>
        <w:t>现起</w:t>
      </w:r>
      <w:r>
        <w:rPr>
          <w:b w:val="0"/>
        </w:rPr>
        <w:t>＝不退缩、不气馁；</w:t>
      </w:r>
      <w:r>
        <w:rPr>
          <w:b/>
        </w:rPr>
        <w:t>近因</w:t>
      </w:r>
      <w:r>
        <w:rPr>
          <w:b w:val="0"/>
        </w:rPr>
        <w:t>＝(a)悚惧感（「悚惧者能如理地精勤」）、(b)精进事。</w:t>
      </w:r>
    </w:p>
    <w:p>
      <w:pPr>
        <w:pStyle w:val="ListNumber"/>
      </w:pPr>
      <w:r>
        <w:rPr>
          <w:b/>
        </w:rPr>
        <w:t>三种精进的层层加力（材料④ [00:07:22.700] 起）</w:t>
      </w:r>
      <w:r>
        <w:rPr>
          <w:b w:val="0"/>
        </w:rPr>
        <w:t>：发勤精进（初发心、开始付出努力）→ 出离精进（摆脱懈怠、气馁，令其不再出现于心流）→ 勇猛精进（为佛果，无量阿僧祇劫不间断）。</w:t>
      </w:r>
      <w:r>
        <w:rPr>
          <w:b/>
        </w:rPr>
        <w:t>可用的落点</w:t>
      </w:r>
      <w:r>
        <w:rPr>
          <w:b w:val="0"/>
        </w:rPr>
        <w:t>：普通人不必比「勇猛精进」，能从「发勤」迈向「出离」就很好。</w:t>
      </w:r>
    </w:p>
    <w:p>
      <w:pPr>
        <w:pStyle w:val="ListNumber"/>
      </w:pPr>
      <w:r>
        <w:rPr>
          <w:b/>
        </w:rPr>
        <w:t>精进是「中性的」</w:t>
      </w:r>
      <w:r>
        <w:rPr>
          <w:b w:val="0"/>
        </w:rPr>
        <w:t>（材料④ [00:15:39.600] 起）：阿毗达摩中属「杂心所」，在善法出现是正精进，在不善法出现（如打游戏没日没夜）是邪精进。</w:t>
      </w:r>
      <w:r>
        <w:rPr>
          <w:b/>
        </w:rPr>
        <w:t>可用的落点</w:t>
      </w:r>
      <w:r>
        <w:rPr>
          <w:b w:val="0"/>
        </w:rPr>
        <w:t>：不要把「精进」直接等同于「修行」，先看方向对不对。</w:t>
      </w:r>
    </w:p>
    <w:p>
      <w:pPr>
        <w:pStyle w:val="ListNumber"/>
      </w:pPr>
      <w:r>
        <w:rPr>
          <w:b/>
        </w:rPr>
        <w:t>三层次是「深度」不是「门槛」</w:t>
      </w:r>
      <w:r>
        <w:rPr>
          <w:b w:val="0"/>
        </w:rPr>
        <w:t>（材料④）：精进的</w:t>
      </w:r>
      <w:r>
        <w:rPr>
          <w:b/>
        </w:rPr>
        <w:t>根本（基础）</w:t>
      </w:r>
      <w:r>
        <w:rPr>
          <w:b w:val="0"/>
        </w:rPr>
        <w:t>＝不惜影响自己的利益（如放弃休息来听课）；</w:t>
      </w:r>
      <w:r>
        <w:rPr>
          <w:b/>
        </w:rPr>
        <w:t>殊胜</w:t>
      </w:r>
      <w:r>
        <w:rPr>
          <w:b w:val="0"/>
        </w:rPr>
        <w:t>＝不惜健康受损（如猴王以身血引路救猎人）；</w:t>
      </w:r>
      <w:r>
        <w:rPr>
          <w:b/>
        </w:rPr>
        <w:t>究竟</w:t>
      </w:r>
      <w:r>
        <w:rPr>
          <w:b w:val="0"/>
        </w:rPr>
        <w:t>＝不惜生命（大舍那居本生）。</w:t>
      </w:r>
      <w:r>
        <w:rPr>
          <w:b/>
        </w:rPr>
        <w:t>反复强调：基础层已经足够真实。</w:t>
      </w:r>
    </w:p>
    <w:p>
      <w:pPr>
        <w:pStyle w:val="ListNumber"/>
      </w:pPr>
      <w:r>
        <w:rPr>
          <w:b/>
        </w:rPr>
        <w:t>「三条鱼」喻（材料④ [00:57:35.060] 起）</w:t>
      </w:r>
      <w:r>
        <w:rPr>
          <w:b w:val="0"/>
        </w:rPr>
        <w:t>：一条鱼认命（只有善业/福报）、一条鱼只蹦跳（只有精进，被杀）、一条鱼静静等机会顺势一跃（有智慧）。主持人可用它收束讨论：</w:t>
      </w:r>
      <w:r>
        <w:rPr>
          <w:b/>
        </w:rPr>
        <w:t>福报、精进、智慧，三样都要。</w:t>
      </w:r>
    </w:p>
    <w:p>
      <w:pPr>
        <w:pStyle w:val="ListNumber"/>
      </w:pPr>
      <w:r>
        <w:rPr>
          <w:b/>
        </w:rPr>
        <w:t>照录缺口如实说明</w:t>
      </w:r>
      <w:r>
        <w:rPr>
          <w:b w:val="0"/>
        </w:rPr>
        <w:t>：材料②无「四智者」独立段（以材料①③课件为准）；材料②④中间若干段未逐字取得。若学员追问，如实说明「录音转写中未见此段，以课件／已知段落为准」，</w:t>
      </w:r>
      <w:r>
        <w:rPr>
          <w:b/>
        </w:rPr>
        <w:t>不虚构补写</w:t>
      </w:r>
      <w:r>
        <w:rPr>
          <w:b w:val="0"/>
        </w:rPr>
        <w:t>。</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名相</w:t>
            </w:r>
          </w:p>
        </w:tc>
        <w:tc>
          <w:tcPr>
            <w:tcW w:type="dxa" w:w="3213"/>
            <w:shd w:val="clear" w:fill="1F3864"/>
          </w:tcPr>
          <w:p>
            <w:r>
              <w:rPr>
                <w:sz w:val="18"/>
              </w:rPr>
            </w:r>
            <w:r>
              <w:rPr>
                <w:b w:val="0"/>
                <w:color w:val="FFFFFF"/>
                <w:sz w:val="18"/>
              </w:rPr>
              <w:t>出处（材料）</w:t>
            </w:r>
          </w:p>
        </w:tc>
        <w:tc>
          <w:tcPr>
            <w:tcW w:type="dxa" w:w="3213"/>
            <w:shd w:val="clear" w:fill="1F3864"/>
          </w:tcPr>
          <w:p>
            <w:r>
              <w:rPr>
                <w:sz w:val="18"/>
              </w:rPr>
            </w:r>
            <w:r>
              <w:rPr>
                <w:b w:val="0"/>
                <w:color w:val="FFFFFF"/>
                <w:sz w:val="18"/>
              </w:rPr>
              <w:t>一句话白话</w:t>
            </w:r>
          </w:p>
        </w:tc>
      </w:tr>
      <w:tr>
        <w:tc>
          <w:tcPr>
            <w:tcW w:type="dxa" w:w="3213"/>
          </w:tcPr>
          <w:p>
            <w:r>
              <w:rPr>
                <w:sz w:val="18"/>
              </w:rPr>
            </w:r>
            <w:r>
              <w:rPr>
                <w:b w:val="0"/>
                <w:sz w:val="18"/>
              </w:rPr>
              <w:t>思心所（cetanā）</w:t>
            </w:r>
          </w:p>
        </w:tc>
        <w:tc>
          <w:tcPr>
            <w:tcW w:type="dxa" w:w="3213"/>
          </w:tcPr>
          <w:p>
            <w:r>
              <w:rPr>
                <w:sz w:val="18"/>
              </w:rPr>
            </w:r>
            <w:r>
              <w:rPr>
                <w:b w:val="0"/>
                <w:sz w:val="18"/>
              </w:rPr>
              <w:t>①（前周）</w:t>
            </w:r>
          </w:p>
        </w:tc>
        <w:tc>
          <w:tcPr>
            <w:tcW w:type="dxa" w:w="3213"/>
          </w:tcPr>
          <w:p>
            <w:r>
              <w:rPr>
                <w:sz w:val="18"/>
              </w:rPr>
            </w:r>
            <w:r>
              <w:rPr>
                <w:b w:val="0"/>
                <w:sz w:val="18"/>
              </w:rPr>
              <w:t>「组织心去做一件事」的心所；布施真正造业处是「想给的心」</w:t>
            </w:r>
          </w:p>
        </w:tc>
      </w:tr>
      <w:tr>
        <w:tc>
          <w:tcPr>
            <w:tcW w:type="dxa" w:w="3213"/>
            <w:shd w:val="clear" w:fill="F2F5FA"/>
          </w:tcPr>
          <w:p>
            <w:r>
              <w:rPr>
                <w:sz w:val="18"/>
              </w:rPr>
            </w:r>
            <w:r>
              <w:rPr>
                <w:b w:val="0"/>
                <w:sz w:val="18"/>
              </w:rPr>
              <w:t>根本布施／净布施</w:t>
            </w:r>
          </w:p>
        </w:tc>
        <w:tc>
          <w:tcPr>
            <w:tcW w:type="dxa" w:w="3213"/>
            <w:shd w:val="clear" w:fill="F2F5FA"/>
          </w:tcPr>
          <w:p>
            <w:r>
              <w:rPr>
                <w:sz w:val="18"/>
              </w:rPr>
            </w:r>
            <w:r>
              <w:rPr>
                <w:b w:val="0"/>
                <w:sz w:val="18"/>
              </w:rPr>
              <w:t>①</w:t>
            </w:r>
          </w:p>
        </w:tc>
        <w:tc>
          <w:tcPr>
            <w:tcW w:type="dxa" w:w="3213"/>
            <w:shd w:val="clear" w:fill="F2F5FA"/>
          </w:tcPr>
          <w:p>
            <w:r>
              <w:rPr>
                <w:sz w:val="18"/>
              </w:rPr>
            </w:r>
            <w:r>
              <w:rPr>
                <w:b w:val="0"/>
                <w:sz w:val="18"/>
              </w:rPr>
              <w:t>身外之物之施／眼睛肢体之施；对应基础与殊胜</w:t>
            </w:r>
          </w:p>
        </w:tc>
      </w:tr>
      <w:tr>
        <w:tc>
          <w:tcPr>
            <w:tcW w:type="dxa" w:w="3213"/>
          </w:tcPr>
          <w:p>
            <w:r>
              <w:rPr>
                <w:sz w:val="18"/>
              </w:rPr>
            </w:r>
            <w:r>
              <w:rPr>
                <w:b w:val="0"/>
                <w:sz w:val="18"/>
              </w:rPr>
              <w:t>三轮（施者·受者·施物）</w:t>
            </w:r>
          </w:p>
        </w:tc>
        <w:tc>
          <w:tcPr>
            <w:tcW w:type="dxa" w:w="3213"/>
          </w:tcPr>
          <w:p>
            <w:r>
              <w:rPr>
                <w:sz w:val="18"/>
              </w:rPr>
            </w:r>
            <w:r>
              <w:rPr>
                <w:b w:val="0"/>
                <w:sz w:val="18"/>
              </w:rPr>
              <w:t>②</w:t>
            </w:r>
          </w:p>
        </w:tc>
        <w:tc>
          <w:tcPr>
            <w:tcW w:type="dxa" w:w="3213"/>
          </w:tcPr>
          <w:p>
            <w:r>
              <w:rPr>
                <w:sz w:val="18"/>
              </w:rPr>
            </w:r>
            <w:r>
              <w:rPr>
                <w:b w:val="0"/>
                <w:sz w:val="18"/>
              </w:rPr>
              <w:t>布施三要素；施者清净已很关键</w:t>
            </w:r>
          </w:p>
        </w:tc>
      </w:tr>
      <w:tr>
        <w:tc>
          <w:tcPr>
            <w:tcW w:type="dxa" w:w="3213"/>
            <w:shd w:val="clear" w:fill="F2F5FA"/>
          </w:tcPr>
          <w:p>
            <w:r>
              <w:rPr>
                <w:sz w:val="18"/>
              </w:rPr>
            </w:r>
            <w:r>
              <w:rPr>
                <w:b w:val="0"/>
                <w:sz w:val="18"/>
              </w:rPr>
              <w:t>思戒与离戒</w:t>
            </w:r>
          </w:p>
        </w:tc>
        <w:tc>
          <w:tcPr>
            <w:tcW w:type="dxa" w:w="3213"/>
            <w:shd w:val="clear" w:fill="F2F5FA"/>
          </w:tcPr>
          <w:p>
            <w:r>
              <w:rPr>
                <w:sz w:val="18"/>
              </w:rPr>
            </w:r>
            <w:r>
              <w:rPr>
                <w:b w:val="0"/>
                <w:sz w:val="18"/>
              </w:rPr>
              <w:t>②</w:t>
            </w:r>
          </w:p>
        </w:tc>
        <w:tc>
          <w:tcPr>
            <w:tcW w:type="dxa" w:w="3213"/>
            <w:shd w:val="clear" w:fill="F2F5FA"/>
          </w:tcPr>
          <w:p>
            <w:r>
              <w:rPr>
                <w:sz w:val="18"/>
              </w:rPr>
            </w:r>
            <w:r>
              <w:rPr>
                <w:b w:val="0"/>
                <w:sz w:val="18"/>
              </w:rPr>
              <w:t>思＝奉行义务的思；离＝离心所（离身恶行、离语恶行、离邪命）</w:t>
            </w:r>
          </w:p>
        </w:tc>
      </w:tr>
      <w:tr>
        <w:tc>
          <w:tcPr>
            <w:tcW w:type="dxa" w:w="3213"/>
          </w:tcPr>
          <w:p>
            <w:r>
              <w:rPr>
                <w:sz w:val="18"/>
              </w:rPr>
            </w:r>
            <w:r>
              <w:rPr>
                <w:b w:val="0"/>
                <w:sz w:val="18"/>
              </w:rPr>
              <w:t>惭与愧（hīrī·ottappa）</w:t>
            </w:r>
          </w:p>
        </w:tc>
        <w:tc>
          <w:tcPr>
            <w:tcW w:type="dxa" w:w="3213"/>
          </w:tcPr>
          <w:p>
            <w:r>
              <w:rPr>
                <w:sz w:val="18"/>
              </w:rPr>
            </w:r>
            <w:r>
              <w:rPr>
                <w:b w:val="0"/>
                <w:sz w:val="18"/>
              </w:rPr>
              <w:t>②</w:t>
            </w:r>
          </w:p>
        </w:tc>
        <w:tc>
          <w:tcPr>
            <w:tcW w:type="dxa" w:w="3213"/>
          </w:tcPr>
          <w:p>
            <w:r>
              <w:rPr>
                <w:sz w:val="18"/>
              </w:rPr>
            </w:r>
            <w:r>
              <w:rPr>
                <w:b w:val="0"/>
                <w:sz w:val="18"/>
              </w:rPr>
              <w:t>戒的近因：羞于为恶、害怕为恶</w:t>
            </w:r>
          </w:p>
        </w:tc>
      </w:tr>
      <w:tr>
        <w:tc>
          <w:tcPr>
            <w:tcW w:type="dxa" w:w="3213"/>
            <w:shd w:val="clear" w:fill="F2F5FA"/>
          </w:tcPr>
          <w:p>
            <w:r>
              <w:rPr>
                <w:sz w:val="18"/>
              </w:rPr>
            </w:r>
            <w:r>
              <w:rPr>
                <w:b w:val="0"/>
                <w:sz w:val="18"/>
              </w:rPr>
              <w:t>退分/住分/胜分/抉择分戒</w:t>
            </w:r>
          </w:p>
        </w:tc>
        <w:tc>
          <w:tcPr>
            <w:tcW w:type="dxa" w:w="3213"/>
            <w:shd w:val="clear" w:fill="F2F5FA"/>
          </w:tcPr>
          <w:p>
            <w:r>
              <w:rPr>
                <w:sz w:val="18"/>
              </w:rPr>
            </w:r>
            <w:r>
              <w:rPr>
                <w:b w:val="0"/>
                <w:sz w:val="18"/>
              </w:rPr>
              <w:t>③④</w:t>
            </w:r>
          </w:p>
        </w:tc>
        <w:tc>
          <w:tcPr>
            <w:tcW w:type="dxa" w:w="3213"/>
            <w:shd w:val="clear" w:fill="F2F5FA"/>
          </w:tcPr>
          <w:p>
            <w:r>
              <w:rPr>
                <w:sz w:val="18"/>
              </w:rPr>
            </w:r>
            <w:r>
              <w:rPr>
                <w:b w:val="0"/>
                <w:sz w:val="18"/>
              </w:rPr>
              <w:t>戒的四种：会退步／停滞／增胜／能断烦恼</w:t>
            </w:r>
          </w:p>
        </w:tc>
      </w:tr>
      <w:tr>
        <w:tc>
          <w:tcPr>
            <w:tcW w:type="dxa" w:w="3213"/>
          </w:tcPr>
          <w:p>
            <w:r>
              <w:rPr>
                <w:sz w:val="18"/>
              </w:rPr>
            </w:r>
            <w:r>
              <w:rPr>
                <w:b w:val="0"/>
                <w:sz w:val="18"/>
              </w:rPr>
              <w:t>止持戒／作持戒</w:t>
            </w:r>
          </w:p>
        </w:tc>
        <w:tc>
          <w:tcPr>
            <w:tcW w:type="dxa" w:w="3213"/>
          </w:tcPr>
          <w:p>
            <w:r>
              <w:rPr>
                <w:sz w:val="18"/>
              </w:rPr>
            </w:r>
            <w:r>
              <w:rPr>
                <w:b w:val="0"/>
                <w:sz w:val="18"/>
              </w:rPr>
              <w:t>③④</w:t>
            </w:r>
          </w:p>
        </w:tc>
        <w:tc>
          <w:tcPr>
            <w:tcW w:type="dxa" w:w="3213"/>
          </w:tcPr>
          <w:p>
            <w:r>
              <w:rPr>
                <w:sz w:val="18"/>
              </w:rPr>
            </w:r>
            <w:r>
              <w:rPr>
                <w:b w:val="0"/>
                <w:sz w:val="18"/>
              </w:rPr>
              <w:t>「不应做」而不做／「应该做」而去做</w:t>
            </w:r>
          </w:p>
        </w:tc>
      </w:tr>
      <w:tr>
        <w:tc>
          <w:tcPr>
            <w:tcW w:type="dxa" w:w="3213"/>
            <w:shd w:val="clear" w:fill="F2F5FA"/>
          </w:tcPr>
          <w:p>
            <w:r>
              <w:rPr>
                <w:sz w:val="18"/>
              </w:rPr>
            </w:r>
            <w:r>
              <w:rPr>
                <w:b w:val="0"/>
                <w:sz w:val="18"/>
              </w:rPr>
              <w:t>淫欲七小缚</w:t>
            </w:r>
          </w:p>
        </w:tc>
        <w:tc>
          <w:tcPr>
            <w:tcW w:type="dxa" w:w="3213"/>
            <w:shd w:val="clear" w:fill="F2F5FA"/>
          </w:tcPr>
          <w:p>
            <w:r>
              <w:rPr>
                <w:sz w:val="18"/>
              </w:rPr>
            </w:r>
            <w:r>
              <w:rPr>
                <w:b w:val="0"/>
                <w:sz w:val="18"/>
              </w:rPr>
              <w:t>③④</w:t>
            </w:r>
          </w:p>
        </w:tc>
        <w:tc>
          <w:tcPr>
            <w:tcW w:type="dxa" w:w="3213"/>
            <w:shd w:val="clear" w:fill="F2F5FA"/>
          </w:tcPr>
          <w:p>
            <w:r>
              <w:rPr>
                <w:sz w:val="18"/>
              </w:rPr>
            </w:r>
            <w:r>
              <w:rPr>
                <w:b w:val="0"/>
                <w:sz w:val="18"/>
              </w:rPr>
              <w:t>七种与色欲相关的微细习气，令戒染污</w:t>
            </w:r>
          </w:p>
        </w:tc>
      </w:tr>
      <w:tr>
        <w:tc>
          <w:tcPr>
            <w:tcW w:type="dxa" w:w="3213"/>
          </w:tcPr>
          <w:p>
            <w:r>
              <w:rPr>
                <w:sz w:val="18"/>
              </w:rPr>
            </w:r>
            <w:r>
              <w:rPr>
                <w:b w:val="0"/>
                <w:sz w:val="18"/>
              </w:rPr>
              <w:t>物质欲望／烦恼欲望</w:t>
            </w:r>
          </w:p>
        </w:tc>
        <w:tc>
          <w:tcPr>
            <w:tcW w:type="dxa" w:w="3213"/>
          </w:tcPr>
          <w:p>
            <w:r>
              <w:rPr>
                <w:sz w:val="18"/>
              </w:rPr>
            </w:r>
            <w:r>
              <w:rPr>
                <w:b w:val="0"/>
                <w:sz w:val="18"/>
              </w:rPr>
              <w:t>⑤</w:t>
            </w:r>
          </w:p>
        </w:tc>
        <w:tc>
          <w:tcPr>
            <w:tcW w:type="dxa" w:w="3213"/>
          </w:tcPr>
          <w:p>
            <w:r>
              <w:rPr>
                <w:sz w:val="18"/>
              </w:rPr>
            </w:r>
            <w:r>
              <w:rPr>
                <w:b w:val="0"/>
                <w:sz w:val="18"/>
              </w:rPr>
              <w:t>想要外在之物／内心深处的匮乏与渴求</w:t>
            </w:r>
          </w:p>
        </w:tc>
      </w:tr>
      <w:tr>
        <w:tc>
          <w:tcPr>
            <w:tcW w:type="dxa" w:w="3213"/>
            <w:shd w:val="clear" w:fill="F2F5FA"/>
          </w:tcPr>
          <w:p>
            <w:r>
              <w:rPr>
                <w:sz w:val="18"/>
              </w:rPr>
            </w:r>
            <w:r>
              <w:rPr>
                <w:b w:val="0"/>
                <w:sz w:val="18"/>
              </w:rPr>
              <w:t>五种出离</w:t>
            </w:r>
          </w:p>
        </w:tc>
        <w:tc>
          <w:tcPr>
            <w:tcW w:type="dxa" w:w="3213"/>
            <w:shd w:val="clear" w:fill="F2F5FA"/>
          </w:tcPr>
          <w:p>
            <w:r>
              <w:rPr>
                <w:sz w:val="18"/>
              </w:rPr>
            </w:r>
            <w:r>
              <w:rPr>
                <w:b w:val="0"/>
                <w:sz w:val="18"/>
              </w:rPr>
              <w:t>⑤</w:t>
            </w:r>
          </w:p>
        </w:tc>
        <w:tc>
          <w:tcPr>
            <w:tcW w:type="dxa" w:w="3213"/>
            <w:shd w:val="clear" w:fill="F2F5FA"/>
          </w:tcPr>
          <w:p>
            <w:r>
              <w:rPr>
                <w:sz w:val="18"/>
              </w:rPr>
            </w:r>
            <w:r>
              <w:rPr>
                <w:b w:val="0"/>
                <w:sz w:val="18"/>
              </w:rPr>
              <w:t>出家、禅定、涅槃、观智、一切善法</w:t>
            </w:r>
          </w:p>
        </w:tc>
      </w:tr>
    </w:tbl>
    <w:p>
      <w:r>
        <w:rPr>
          <w:b/>
          <w:color w:val="1F3864"/>
          <w:sz w:val="26"/>
        </w:rPr>
        <w:t>🪞 主持人自评清单（会后 3 分钟自检）</w:t>
      </w:r>
    </w:p>
    <w:p>
      <w:pPr>
        <w:pStyle w:val="ListBullet"/>
      </w:pPr>
      <w:r>
        <w:rPr>
          <w:b w:val="0"/>
        </w:rPr>
        <w:t>[ ] 是否在开场就立起「认识一条道路，不是衡量自己够不够格」的基调，并埋下「布施看心态不看数量、不比较不评判」？</w:t>
      </w:r>
    </w:p>
    <w:p>
      <w:pPr>
        <w:pStyle w:val="ListBullet"/>
      </w:pPr>
      <w:r>
        <w:rPr>
          <w:b w:val="0"/>
        </w:rPr>
        <w:t>[ ] 共读原文是否只读不解释，解释留到分享／讨论？</w:t>
      </w:r>
    </w:p>
    <w:p>
      <w:pPr>
        <w:pStyle w:val="ListBullet"/>
      </w:pPr>
      <w:r>
        <w:rPr>
          <w:b w:val="0"/>
        </w:rPr>
        <w:t>[ ] 「布施/持戒/出离各自的三个层次」是否让学员跟读了一遍、记牢了？</w:t>
      </w:r>
    </w:p>
    <w:p>
      <w:pPr>
        <w:pStyle w:val="ListBullet"/>
      </w:pPr>
      <w:r>
        <w:rPr>
          <w:b w:val="0"/>
        </w:rPr>
        <w:t>[ ] 「三层次是深度不是门槛」是否明确点到？</w:t>
      </w:r>
    </w:p>
    <w:p>
      <w:pPr>
        <w:pStyle w:val="ListBullet"/>
      </w:pPr>
      <w:r>
        <w:rPr>
          <w:b w:val="0"/>
        </w:rPr>
        <w:t>[ ] 「止持 vs 作持」「持戒的四个层次」是否讲清？</w:t>
      </w:r>
    </w:p>
    <w:p>
      <w:pPr>
        <w:pStyle w:val="ListBullet"/>
      </w:pPr>
      <w:r>
        <w:rPr>
          <w:b w:val="0"/>
        </w:rPr>
        <w:t>[ ] 「出离是心的方向、不等于必须出家」是否点到？</w:t>
      </w:r>
    </w:p>
    <w:p>
      <w:pPr>
        <w:pStyle w:val="ListBullet"/>
      </w:pPr>
      <w:r>
        <w:rPr>
          <w:b w:val="0"/>
        </w:rPr>
        <w:t>[ ] 是否有学员自我评价／自责？是否已用「发心优先」接住？</w:t>
      </w:r>
    </w:p>
    <w:p>
      <w:pPr>
        <w:pStyle w:val="ListBullet"/>
      </w:pPr>
      <w:r>
        <w:rPr>
          <w:b w:val="0"/>
        </w:rPr>
        <w:t>[ ] 时间是否守住？静心与回向是否都保留？</w:t>
      </w:r>
    </w:p>
    <w:p>
      <w:pPr>
        <w:pStyle w:val="ListBullet"/>
      </w:pPr>
      <w:r>
        <w:rPr>
          <w:b w:val="0"/>
        </w:rPr>
        <w:t>[ ] 收尾是否回向、是否预告第 6 周（智慧·精进波罗密）？</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：呼吸一次，回到身体。这周你有没有本想留着、最后还是给出去的东西——不一定是钱？说说那一件，说完放下。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今天我们要谈「布施、持戒、出离」这三条道路。请先给自己一个承诺：接下来的两个小时，我们只是来认识这三条道路，不是来给自己打分。</w:t>
      </w:r>
      <w:r>
        <w:rPr>
          <w:b/>
        </w:rPr>
        <w:t>布施多少、戒严不严、出不出家，都不是今天要评的；今天要看的，是这三条道路长什么样、我的心愿不愿意往那边挪一步。</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考试」，二是「布施看心态不看数量」，三是「出离是心的方向，不等于必须离家」。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分钟「随喜练习」——回想一件自己曾做过的小布施（让座、帮忙、供养），只感受那份「想给的心」，不加评价，自然引出「布施的思心所」。</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：静心结束到共读，用一句过渡：「现在，我们把这份安静带到文字里——接下来这三条道路，不是在考我们，是在给我们画一张地图的前三步。」</w:t>
      </w:r>
    </w:p>
    <w:p>
      <w:r>
        <w:rPr>
          <w:b/>
          <w:color w:val="1F3864"/>
          <w:sz w:val="26"/>
        </w:rPr>
        <w:t>📖 共读原文1（20 min）</w:t>
      </w:r>
    </w:p>
    <w:p>
      <w:pPr>
        <w:ind w:left="170"/>
        <w:pBdr>
          <w:left w:val="single" w:sz="18" w:space="4" w:color="1F3864"/>
        </w:pBdr>
        <w:shd w:val="clear" w:fill="F2F5FA"/>
      </w:pPr>
      <w:r>
        <w:rPr>
          <w:b w:val="0"/>
        </w:rPr>
        <w:t>⚠️ 主持人操作：本周共读五份材料（06音声／06课件／07音声／07课件／08音声出离段）。</w:t>
      </w:r>
      <w:r>
        <w:rPr>
          <w:b/>
        </w:rPr>
        <w:t>材料①是布施口述版</w:t>
      </w:r>
      <w:r>
        <w:rPr>
          <w:b w:val="0"/>
        </w:rPr>
        <w:t>（三层次总说＋三则本生），段①「布施三层次总说」是</w:t>
      </w:r>
      <w:r>
        <w:rPr>
          <w:b/>
        </w:rPr>
        <w:t>必读核心</w:t>
      </w:r>
      <w:r>
        <w:rPr>
          <w:b w:val="0"/>
        </w:rPr>
        <w:t>，段②「三则本生」</w:t>
      </w:r>
      <w:r>
        <w:rPr>
          <w:b/>
        </w:rPr>
        <w:t>选读</w:t>
      </w:r>
      <w:r>
        <w:rPr>
          <w:b w:val="0"/>
        </w:rPr>
        <w:t>（故事长，可摘读或只读《智者兔子本生经》结尾的「究竟布施」）；</w:t>
      </w:r>
      <w:r>
        <w:rPr>
          <w:b/>
        </w:rPr>
        <w:t>材料②是06课件</w:t>
      </w:r>
      <w:r>
        <w:rPr>
          <w:b w:val="0"/>
        </w:rPr>
        <w:t>，读〈布施三层次对照表〉〈天平比喻〉〈什么是戒·三种离心所〉〈戒的四要素〉〈戒的涅槃利益〉，〈入出息念〉段跳过；</w:t>
      </w:r>
      <w:r>
        <w:rPr>
          <w:b/>
        </w:rPr>
        <w:t>材料③是持戒口述版</w:t>
      </w:r>
      <w:r>
        <w:rPr>
          <w:b w:val="0"/>
        </w:rPr>
        <w:t>，段①「戒有四种与持戒层次」段②「止持戒与作持戒」</w:t>
      </w:r>
      <w:r>
        <w:rPr>
          <w:b/>
        </w:rPr>
        <w:t>必读</w:t>
      </w:r>
      <w:r>
        <w:rPr>
          <w:b w:val="0"/>
        </w:rPr>
        <w:t>，段③「持戒三层次与戒随念」选读；</w:t>
      </w:r>
      <w:r>
        <w:rPr>
          <w:b/>
        </w:rPr>
        <w:t>材料④是07课件</w:t>
      </w:r>
      <w:r>
        <w:rPr>
          <w:b w:val="0"/>
        </w:rPr>
        <w:t>，读〈戒有四种〉〈持戒层次〉〈止持/作持〉〈在家人与出家人差异〉〈持戒三层次表〉，〈戒随念〉细项摘读；</w:t>
      </w:r>
      <w:r>
        <w:rPr>
          <w:b/>
        </w:rPr>
        <w:t>材料⑤是出离口述版</w:t>
      </w:r>
      <w:r>
        <w:rPr>
          <w:b w:val="0"/>
        </w:rPr>
        <w:t>，读「为什么出离排第三」「家如牢笼」「两种贪欲」「五种出离」「出离三层次」段，</w:t>
      </w:r>
      <w:r>
        <w:rPr>
          <w:b/>
        </w:rPr>
        <w:t>四则独觉佛因缘可摘读或跳过</w:t>
      </w:r>
      <w:r>
        <w:rPr>
          <w:b w:val="0"/>
        </w:rPr>
        <w:t>，智慧巴拉密部分属第6周、</w:t>
      </w:r>
      <w:r>
        <w:rPr>
          <w:b/>
        </w:rPr>
        <w:t>本讲不读</w:t>
      </w:r>
      <w:r>
        <w:rPr>
          <w:b w:val="0"/>
        </w:rPr>
        <w:t>。共读时只念不解释；名相点到即止，解释留到分享与讨论。以下照录均为逐字原文，供法友轮流照读。</w:t>
      </w:r>
    </w:p>
    <w:p>
      <w:pPr>
        <w:ind w:left="170"/>
        <w:pBdr>
          <w:left w:val="single" w:sz="18" w:space="4" w:color="1F3864"/>
        </w:pBdr>
        <w:shd w:val="clear" w:fill="F2F5FA"/>
      </w:pPr>
      <w:r>
        <w:rPr>
          <w:b/>
        </w:rPr>
        <w:t>【本周朗读段 · 开始】</w:t>
      </w:r>
      <w:r>
        <w:rPr>
          <w:b w:val="0"/>
        </w:rPr>
        <w:t>（本段约 3592 字，供中等稍慢朗读，约 21 分钟；其余为默读／选读／延伸内容）</w:t>
      </w:r>
    </w:p>
    <w:p>
      <w:pPr>
        <w:ind w:left="170"/>
        <w:pBdr>
          <w:left w:val="single" w:sz="18" w:space="4" w:color="1F3864"/>
        </w:pBdr>
        <w:shd w:val="clear" w:fill="F2F5FA"/>
      </w:pPr>
      <w:r>
        <w:rPr>
          <w:b w:val="0"/>
        </w:rPr>
        <w:t>朗读节奏建议：材料②〈什么是戒·三种离心所〉与材料④〈止持/作持〉是「骨架页」，可请一位法友缓慢念出条目、另一人把它写到白板；材料①③⑤三则音声转写照读原文、不加工。读到的巴利名相（pāramī、sīla、nekkhamma）不必当众纠正，事后轻声提示即可。材料③④同讲（07讲）、材料①与材料②同讲（06讲），互为「音声＋幻灯片」的对照，不必重复念同一内容。</w:t>
      </w:r>
    </w:p>
    <w:p>
      <w:r>
        <w:rPr>
          <w:b/>
          <w:color w:val="1F3864"/>
          <w:sz w:val="23"/>
        </w:rPr>
        <w:t>材料① ★核心：《巴利三藏中的菩萨道思想06-布施巴拉密2、持戒巴拉密1-古源尊者-20250626（音声）》（依据录音转写整理，已校对明显同音错字）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media_id：soundrecording_d0dd1c0cd17209afe241ece24bf6b7b4_fc1e7b6e22895e2cfc593da928438bc17439961422831605</w:t>
      </w:r>
    </w:p>
    <w:p>
      <w:pPr>
        <w:pStyle w:val="ListBullet"/>
      </w:pPr>
      <w:r>
        <w:rPr>
          <w:b w:val="0"/>
        </w:rPr>
        <w:t>打开方式：ima知识库搜索「巴利三藏中的菩萨道思想06 布施巴拉密2 持戒巴拉密1」</w:t>
      </w:r>
    </w:p>
    <w:p>
      <w:pPr>
        <w:pStyle w:val="ListBullet"/>
      </w:pPr>
      <w:r>
        <w:rPr>
          <w:b w:val="0"/>
        </w:rPr>
        <w:t>适用定位：布施巴拉密三层次（基础/殊胜/究竟）口述版；《毗罗摩长者本生经》《湿毗王本生经》《智者兔子本生经》三则本生。</w:t>
      </w:r>
    </w:p>
    <w:p>
      <w:pPr>
        <w:pStyle w:val="ListBullet"/>
      </w:pPr>
      <w:r>
        <w:rPr>
          <w:b w:val="0"/>
        </w:rPr>
        <w:t>查重说明：本 id 命中 _禁用清单_读书会01-16已用media_id.txt（第 550 行），但溯源确认为</w:t>
      </w:r>
      <w:r>
        <w:rPr>
          <w:b/>
        </w:rPr>
        <w:t>本系列（读书会17）自身预留 id《_拟用id_读书17.txt》所列核心素材</w:t>
      </w:r>
      <w:r>
        <w:rPr>
          <w:b w:val="0"/>
        </w:rPr>
        <w:t>，并非其它系列（读书会01–16）的真实使用；《_制作蓝图_读书17.md》第四节 W5 表亦将本 id 列为 ★核心。</w:t>
      </w:r>
      <w:r>
        <w:rPr>
          <w:b/>
        </w:rPr>
        <w:t>与既有系列无段落重叠</w:t>
      </w:r>
      <w:r>
        <w:rPr>
          <w:b w:val="0"/>
        </w:rPr>
        <w:t>，可安全使用。</w:t>
      </w:r>
    </w:p>
    <w:p>
      <w:pPr>
        <w:pStyle w:val="ListBullet"/>
      </w:pPr>
      <w:r>
        <w:rPr>
          <w:b w:val="0"/>
        </w:rPr>
        <w:t>内容缺口（如实注明）：本录音转写中</w:t>
      </w:r>
      <w:r>
        <w:rPr>
          <w:b/>
        </w:rPr>
        <w:t>未出现</w:t>
      </w:r>
      <w:r>
        <w:rPr>
          <w:b w:val="0"/>
        </w:rPr>
        <w:t>「三轮清净／施者清净／受者清净／施物清净」「六种清净」「施前喜、施时心清净、施后随喜」等表述；与「清净」最接近者为 [00:17:29.420]「有清净的戒，布施的功德就很广大」，及 [00:30:13.160]「布施之前最好先受戒，清净我们的内心，这样布施的果报就会更广大」。本讲「布施之施者受者清净」以材料②《06课件》所述为准。</w:t>
      </w:r>
    </w:p>
    <w:p>
      <w:pPr>
        <w:pStyle w:val="ListBullet"/>
      </w:pPr>
      <w:r>
        <w:rPr>
          <w:b w:val="0"/>
        </w:rPr>
        <w:t>与材料②的关系：同一讲（06讲）之音声与课件；本讲材料①取〈布施巴拉密2〉口述三层次与本生故事，材料②取课件之三层次对照表与〈持戒巴拉密1〉文字。</w:t>
      </w:r>
    </w:p>
    <w:p>
      <w:pPr>
        <w:ind w:left="170"/>
        <w:pBdr>
          <w:left w:val="single" w:sz="18" w:space="4" w:color="1F3864"/>
        </w:pBdr>
        <w:shd w:val="clear" w:fill="F2F5FA"/>
      </w:pPr>
      <w:r>
        <w:rPr>
          <w:b w:val="0"/>
        </w:rPr>
        <w:t>⚠️ 主持人操作：本讲照录分两段——</w:t>
      </w:r>
      <w:r>
        <w:rPr>
          <w:b/>
        </w:rPr>
        <w:t>①「布施三层次总说」段（[00:02:11.300]–[00:08:25.760]，必读）</w:t>
      </w:r>
      <w:r>
        <w:rPr>
          <w:b w:val="0"/>
        </w:rPr>
        <w:t>，讲基础/殊胜/究竟波罗密之定义与《毗罗摩长者本生经》（布施身外之物）；</w:t>
      </w:r>
      <w:r>
        <w:rPr>
          <w:b/>
        </w:rPr>
        <w:t>②「殊胜·究竟展开」段（[00:08:39.280]–[00:21:41.900]，选读）</w:t>
      </w:r>
      <w:r>
        <w:rPr>
          <w:b w:val="0"/>
        </w:rPr>
        <w:t>，《湿毗王本生经》（布施眼睛）与《智者兔子本生经》（布施生命）。共读时只念不解释；本生故事较长，可选读或摘读，不必逐字念完。06音声后段为〈持戒巴拉密1〉，与材料②重叠，本讲不重复照录。</w:t>
      </w:r>
    </w:p>
    <w:p>
      <w:r>
        <w:rPr>
          <w:b/>
        </w:rPr>
        <w:t>照录（逐字·布施三层次）：</w:t>
      </w:r>
    </w:p>
    <w:p>
      <w:r>
        <w:rPr>
          <w:b w:val="0"/>
        </w:rPr>
        <w:t>[00:02:11.300] 嗯，经典里面讲到了。呃，这个布施波罗蜜呢，有分三个类型啊，一个叫基础波罗蜜，一个叫殊胜波罗蜜，一个叫究竟波罗蜜。那所谓的基础波罗蜜呢，就是布施身外之物。殊胜，波罗蜜呢就是布施眼睛肢体啊。究竟波罗蜜呢，是布施生命啊。那菩萨过去所做过的一切布施的物品啊，比三十一届的众生站在一起的重量还要重好。那。</w:t>
      </w:r>
    </w:p>
    <w:p>
      <w:r>
        <w:rPr>
          <w:b w:val="0"/>
        </w:rPr>
        <w:t>[00:02:51.000] 布施身外之物呢？这个。对于这个菩萨来讲呢，啊，它是就是除了身体之外的所有一切啊，都称为叫身外之物。身外之物呢，我们又称为叫根本布施波罗蜜。那么。有时候呢，菩萨会把自己的王位啊，也禅让给别人。或者把他拥有的所有财产都布施给别人，他会不惜一切的啊，不问亲疏善恶的好。</w:t>
      </w:r>
    </w:p>
    <w:p>
      <w:r>
        <w:rPr>
          <w:b w:val="0"/>
        </w:rPr>
        <w:t>[00:03:28.020] 那。</w:t>
      </w:r>
    </w:p>
    <w:p>
      <w:r>
        <w:rPr>
          <w:b w:val="0"/>
        </w:rPr>
        <w:t>[00:03:29.480] 有一本身里面有一部经啊，叫斯皮王本身经。这个。这个视频王本身经里面讲到了这个毗罗摩啊毗罗摩长者。啊，在毗罗摩长者，这个，这个就是我们过去的菩萨。啊，那这部经。那毗罗摩经呢，是啊，佛陀给几孤独长者讲的啊，皮罗摩经呢，它是在这个有时候它也出现在针织部啊，四子喉品里面。那在经文里面有一段内容啊，</w:t>
      </w:r>
    </w:p>
    <w:p>
      <w:r>
        <w:rPr>
          <w:b w:val="0"/>
        </w:rPr>
        <w:t>[00:04:12.245] 佛陀给这个起孤独长者说，长者在过去的时候，我曾经成为毗罗摩长者啊，当时做过大型的布施。说在过去久远的时候，这个世界上呢，有一个国家叫叫嘎斯国啊，在这嘎斯国里面呢，也有一个啊，这个这个波罗奈城哈。啊，这个，呃，巴利叫瓦拉拉西啊，那么这个长者呢，是出现在这个宰相的家里。</w:t>
      </w:r>
    </w:p>
    <w:p>
      <w:r>
        <w:rPr>
          <w:b w:val="0"/>
        </w:rPr>
        <w:t>[00:04:46.800] 嗯。博罗斯通，我慢慢长大的时候呢，我的父亲呢，就把我送到叫达卡西拉啊过去翻翻译成当察斯罗国啊，送我去学习技术，然后跟着王子太子一起啊，前往这个达西嘎拉啊，就是啊，达嘎西拉啊，这个国家啊。但。</w:t>
      </w:r>
    </w:p>
    <w:p>
      <w:r>
        <w:rPr>
          <w:b w:val="0"/>
        </w:rPr>
        <w:t>[00:05:10.760] 佛陀说，我当时非常有智慧啊，到达这个国家以后呢，那里的老师看到我的杰出啊，让我当教授师的助理。嗯，当时呢，阎浮提洲啊，那边来了很多的王子太子，都由他来教啊。那么他在这个国家学成之后呢，都返回自己的国家。菩萨呢，也回到这个巴那拉奇啊，呃，那些他曾经教授过的王子太子，后来都成为这个很多啊，这个啊完成的国王。那么他的朋友呢？作为国王呢？他就理所当然的就作为他们的宰相啊，所以那个时候他就成为皮罗摩国的宰相。那么各个国的国王呢，都会听从这位毗罗摩国的宰相啊。</w:t>
      </w:r>
    </w:p>
    <w:p>
      <w:r>
        <w:rPr>
          <w:b w:val="0"/>
        </w:rPr>
        <w:t>[00:05:59.280] 所以毗罗皮罗摩长者呢，对所有的国王说，你们要好好治理国家啊，让自己的国民持守五戒，保持良好的品德品行道德。结果呢，这些小国家呢，都听从这个治国之道啊，各国的国王呢，都非常崇敬这个毗罗摩长者。啊，纷纷的给他送各种各样的礼物。那有一天呢，我们的菩萨毗罗摩长者心里想啊，我已经拥有了七代祖先遗留下来给我的很多的财富。而我这一次呢，透过自己的经济努力又赚到了很多财富。</w:t>
      </w:r>
    </w:p>
    <w:p>
      <w:r>
        <w:rPr>
          <w:b w:val="0"/>
        </w:rPr>
        <w:t>[00:06:36.280] 我想要分享给需要的对象，不管是贫穷者、富有者或者中等的家境者。他把这种想法跟国王说了啊，做了商议，然后开始啊，</w:t>
      </w:r>
    </w:p>
    <w:p>
      <w:r>
        <w:rPr>
          <w:b w:val="0"/>
        </w:rPr>
        <w:t>[00:06:48.300] 适合做大型布置啊，寻找适合做大型布施的地方啊。</w:t>
      </w:r>
    </w:p>
    <w:p>
      <w:r>
        <w:rPr>
          <w:b w:val="0"/>
        </w:rPr>
        <w:t>[00:06:53.150] 这个皮罗摩长者呢，寻找到一个啊，在恒河附近啊，一个很大的地方，然后给这些路人啊，贫穷人啊啊，这个供养食物啊。所以他在河边呢，布施的这个设了一个布施的凉亭啊啊，把所有的食物啊都罗列在凉亭当中，安排了很多人员。那么根据经典记载呢，这位毗罗摩长者啊，这个无论前来者需要什么，他都布施啊，就无分别的布施。啊，布施的物品啊，非常多，各种各样啊。这个布施呢，持续了七年又七个月。那么七年当中呢，他从来没有间断过布施啊。所以，</w:t>
      </w:r>
    </w:p>
    <w:p>
      <w:r>
        <w:rPr>
          <w:b w:val="0"/>
        </w:rPr>
        <w:t>[00:07:35.080] 菩萨的布施呢，就像恒河的河流一样，源源不绝。那这个皮罗摩长者呢，布施食物之后啊，内心还是觉得不够满意啊。他就不布施了，用这个金的盆子装了很多的这个金银财宝啊，那就直接布施这个金钱呐，或者是珠宝了。那么，很多邻近国家的都是他的学生在当国王嘛，所以呢，邻近国家的国人呢，也到这个毗罗摩长者面前接受他的布施啊。</w:t>
      </w:r>
    </w:p>
    <w:p>
      <w:r>
        <w:rPr>
          <w:b w:val="0"/>
        </w:rPr>
        <w:t>[00:08:11.390] 菩萨就当婆罗毗罗摩长者的时候，布施的都是身外之物啊，就像上位菩萨开始思维的一样，就在把水瓮里的水都倒出来，一滴都不留，就是他一生的所有财富全部布施掉了。</w:t>
      </w:r>
    </w:p>
    <w:p>
      <w:r>
        <w:rPr>
          <w:b w:val="0"/>
        </w:rPr>
        <w:t>[00:08:25.760] 啊，就是给几布路长者讲啊，几布路长者呢，也有类似的这样的一种行为哈。好，那么在刚才讲的就是身外之物啊，就是属于根本布施，</w:t>
      </w:r>
    </w:p>
    <w:p>
      <w:r>
        <w:rPr>
          <w:b w:val="0"/>
        </w:rPr>
        <w:t>[00:08:39.280] 那么殊胜布施呢，啊，这个这个巴利里面叫悟巴巴拉蜜，好就净布施波罗蜜，或者叫殊胜布施波罗蜜。啊，那。他是从性的角度来讲呢，就越来越靠近影响他的生命的布施啊，那么从高尚的高的角度就是悟法呢，就是善高，那么就是。更殊胜的波罗这个布施啊，所以在这个阶段呢，菩萨会布施自己的眼睛给别人，或者自己的耳朵，或者给自啊，割绝自己的身体，布施给别人。那么这个称为殊胜的波罗蜜或者净波罗蜜。那菩萨呢？这个布施啊，这个殊胜的波罗蜜呢，是非常的多啊。</w:t>
      </w:r>
    </w:p>
    <w:p>
      <w:r>
        <w:rPr>
          <w:b w:val="0"/>
        </w:rPr>
        <w:t>[00:09:30.160] 那那这部经呢，就是讲这个书上的布施啊，叫皮斯王本生经。</w:t>
      </w:r>
    </w:p>
    <w:p>
      <w:r>
        <w:rPr>
          <w:b w:val="0"/>
        </w:rPr>
        <w:t>[00:09:40.660] 那佛陀说呢，过去久远的时候啊，我曾经作为毗斯国的太子，父王呢，派我到其他国家学习技术，技能学了成之后，回到这个的国家，就担任这个毗斯王的毗斯国的国王。那菩萨当这个国王的时候呢，就有国王的德行。他对自己的子民啊，就像自己的心头肉一样啊，手心也是肉，手背也是肉，不偏不袒啊，以公平公正的方式统治自己国家的子民。每一天在自己国家的六个地方做布施啊。</w:t>
      </w:r>
    </w:p>
    <w:p>
      <w:r>
        <w:rPr>
          <w:b w:val="0"/>
        </w:rPr>
        <w:t>[00:10:12.380] 这个国家的北门东门西门南门，国家的中央和防城的皇城的门口啊，到这个月满日或者月亏日啊，就是十五或者是啊三十的时候呢，这个皮斯国王就坐着大象去巡看六处故事的地方啊，有一天呢，这个国王啊就笑了。叫终其一生我都只做布施啊，没有什么不能布施的物品，因为我不曾布施过眼睛。</w:t>
      </w:r>
    </w:p>
    <w:p>
      <w:r>
        <w:rPr>
          <w:b w:val="0"/>
        </w:rPr>
        <w:t>[00:10:40.290] 如果今天有人来讨取我的眼睛啊，我将给予自己的眼睛和肢体。结果在这个十五的当天呢，菩萨有了这种思想，那菩萨这种思想呢，就撼动了这个三十三天的这个帝释天王啊。所以，帝释天王从这个天界啊，一般我们这个帝释天王他是怎么撼动呢？帝释天王坐在无忧石上，然后这个人间啊，如果有什么人的功德会超过他的功德的时候，他这个椅座就会发热，就会坐不住啊。他一坐不住就赶紧要看这个，谁可以超过我啊。他一看呢，哦，原来菩萨又要布施眼睛呢，那菩萨要布施眼睛，到底是真的是假呢？我去考验一下，所以这个第四天呢，</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[00:11:28.035] 就来到人间啊。这个这个，他就这个变成一个瞎眼的人哈。然后呢，就走在这个国王巡视的路上啊。然后国王就看到一个瞎眼啊，这个瞎眼的人呢啊，就对国王说，我的双眼都瞎了啊，国王，你能不能给我一个眼睛呢？</w:t>
      </w:r>
    </w:p>
    <w:p>
      <w:r>
        <w:rPr>
          <w:b w:val="0"/>
        </w:rPr>
        <w:t>[00:11:50.370] 啊，我一个眼睛可以看到外界的世界，你留下一个眼睛呢，也可以看到外界的世界，这不是很好吗？希望国王能够赐我一个眼睛。</w:t>
      </w:r>
    </w:p>
    <w:p>
      <w:r>
        <w:rPr>
          <w:b w:val="0"/>
        </w:rPr>
        <w:t>[00:12:00.720] 这个时候呢，国王菩萨，国王就想啊，我今天就是来圆满我的这个布把哈拉密的啊，殊胜波罗蜜了，那就把这个。</w:t>
      </w:r>
    </w:p>
    <w:p>
      <w:r>
        <w:rPr>
          <w:b w:val="0"/>
        </w:rPr>
        <w:t>[00:12:12.260] 这个瞎眼婆罗门带到皇宫里面啊，那这个。这个第四天画的这个这个瞎眼啊，这个到了皇宫呢啊，</w:t>
      </w:r>
    </w:p>
    <w:p>
      <w:r>
        <w:rPr>
          <w:b w:val="0"/>
        </w:rPr>
        <w:t>[00:12:23.595] 国王就请来了御医啊，这个叫V，这个是比嘎啊。这国王就跟你说呢，你把我的眼睛挖下来啊，然后给这个瞎眼的婆罗门装上去。啊，那这个时候皇朝的大臣、宰相、将军啊，</w:t>
      </w:r>
    </w:p>
    <w:p>
      <w:r>
        <w:rPr>
          <w:b w:val="0"/>
        </w:rPr>
        <w:t>[00:12:38.545] 以及皇后啊，嫔妃啊，纷纷的向国王请求啊，不能这么做啊，那但是菩萨一旦做了决议，要做布施，就像把水瓮里的水全部倒出来，一滴都不会留在里面。</w:t>
      </w:r>
    </w:p>
    <w:p>
      <w:r>
        <w:rPr>
          <w:b w:val="0"/>
        </w:rPr>
        <w:t>[00:12:51.120] 所以国王。啊，这个这些大臣啊，呃，这个劝说啊，没有用啊，他就跟那个医生讲说，大夫大夫哈，开始动手吧，啊。那么医生呢，虽然百般为难和无奈，但是必须听从国王的话，这位，这个医生啊，医术非常高明，他有一种药。他只要一涂在国王眼睛旁边呢，这个眼睛就会突出来，懂啊，</w:t>
      </w:r>
    </w:p>
    <w:p>
      <w:r>
        <w:rPr>
          <w:b w:val="0"/>
        </w:rPr>
        <w:t>[00:13:19.800] 那在这个时候呢，这个医生就跟国王说说，陛下啊，这个时候呢，你如果要想回心转意还来得及，现在还可以把你的眼睛塞回去，完好如初啊。菩萨就跟国王讲说啊，跟这个医生讲说，你尽管挖出来吧。所以这个。啊，医生呢，就把国王的右眼啊挖出来放在国王的手里啊，菩萨透过左边的眼睛来观看那颗眼球，内心非常的欢喜，虽然很痛，但是他忍下来。</w:t>
      </w:r>
    </w:p>
    <w:p>
      <w:r>
        <w:rPr>
          <w:b w:val="0"/>
        </w:rPr>
        <w:t>[00:13:51.685] 菩萨把这个眼球递给那位瞎眼的婆罗门，呃，用左边的眼睛看着瞎眼的婆罗门，终于用他的右边的眼睛看到光明。所以菩萨内心的喜悦呢，就像茫茫大海当中波涛汹涌一般，他内心充满的汹涌的喜悦。</w:t>
      </w:r>
    </w:p>
    <w:p>
      <w:r>
        <w:rPr>
          <w:b w:val="0"/>
        </w:rPr>
        <w:t>[00:14:09.510] 然后，所以国王马上又做了一个决定，说把左眼也挖下来，两个眼睛都布施给这位瞎眼婆罗门。当时这位我们的国王菩萨呢？难道不喜爱自己的眼睛吗？不喜爱自己吗？啊，为何把自己的眼睛都布施给这个婆罗门呢？那在本生经的注释书和所行赞里面呢，它是用一个技术来做说明啊。说在那里面呢？菩萨说，我不是憎恨自己的双眼，更不是憎恨自己。是为了救度众生，我必须要有一切资质。我拥有了一切资质，才方便度化众生。我喜爱自己的眼睛，也喜爱自己的身体，但我更喜爱一切资质啊，更喜爱能够帮助众生离苦得乐。所以今天做了眼睛的布施。</w:t>
      </w:r>
    </w:p>
    <w:p>
      <w:r>
        <w:rPr>
          <w:b w:val="0"/>
        </w:rPr>
        <w:t>[00:15:05.020] 啊，那毗湿国的国王呢？就在那一世，把两边的眼睛挖下来，布施以后，离开了皇城，住在花园里面继续修行。</w:t>
      </w:r>
    </w:p>
    <w:p>
      <w:r>
        <w:rPr>
          <w:b w:val="0"/>
        </w:rPr>
        <w:t>[00:15:15.390] 那么这个本生故事呢，就是说是悟巴巴拉蜜啊，就是很殊胜的波罗蜜。啊菩萨呢，对自己的眼睛啊，肢体啊啊在所不惜啊，然后去做布施啊，那这样的故事呢，在五百多个本生故事里面有还有很多啊。</w:t>
      </w:r>
    </w:p>
    <w:p>
      <w:r>
        <w:rPr>
          <w:b w:val="0"/>
        </w:rPr>
        <w:t>[00:15:35.800] 那。那比如说，菩萨有一生当象王啊，他要割下来自己的象牙布施给对方。有一生呢，菩萨作为鹿啊啊鹿王啊，他就把自己的肉割下来献给国王啊。好，那么这个是净波罗蜜或者殊胜波罗蜜。那么究竟波罗蜜呢？啊，就是牺牲自己的生命来完成这个布施波罗蜜啊。那也就像水瓮里的水倒出去，不留一滴水在水瓮里面，把自己的生命当做水一般倒出去来完成波罗蜜。</w:t>
      </w:r>
    </w:p>
    <w:p>
      <w:r>
        <w:rPr>
          <w:b w:val="0"/>
        </w:rPr>
        <w:t>[00:16:18.780] 在本生故事里面，三百一十六则啊，就是智者兔子本生经。他讲的是在过去久远的时候呢，在世间上呢，有一个有一个国土啊，其中一个名字呢，也叫巴拉那西。啊，那菩萨呢？则随着他的业缘投身在畜生道里面，成为一只白兔子。啊，那么他在山上野地里面做白兔啊，也是一位兔王啊。啊，统领的这个这个森林里面很多的动物啊，这个兔王菩萨所居住的森林啊，周边有高山啊，河流啊，也有村落啊，环境呢，很适合居住。</w:t>
      </w:r>
    </w:p>
    <w:p>
      <w:r>
        <w:rPr>
          <w:b w:val="0"/>
        </w:rPr>
        <w:t>[00:17:00.840] 啊，在森林里面呢，这个兔王菩萨啊的有很多朋友啊，比如说森林里的猴子啊，水獭啊，还有狼啊，这三只动物呢，是菩萨的朋友。他们四个人相处的啊，四个动物啊，相处的很融洽。白天呢，他们四处去觅食，到晚上呢，啊，这个猴子水獭狼呢，就会来到这个兔王菩萨面前，听菩萨说法。</w:t>
      </w:r>
    </w:p>
    <w:p>
      <w:r>
        <w:rPr>
          <w:b w:val="0"/>
        </w:rPr>
        <w:t>[00:17:29.420] 当时呢，这个兔王菩萨就说啊，我们在活着的时候呢，就要做布施，要持戒，要持好五戒啊，不能破戒啊。那有一天呢，兔王菩萨看着天空啊，已经这个月圆日了啊，所以他就跟这个其他的朋友说，朋友们说明天是十五了，我们要来守好布萨戒啊啊，然后完以后再做布施。啊，那这个也就是说呢。啊，佛陀啊，在做菩萨。我们看刚被受记的时候，他就醒思嘛，对吧？啊，醒思布施之前啊，什么样的布施有最好的功德呢？就是要有清净的戒啊，因为有清净的戒呢，布施的功德就很广大。</w:t>
      </w:r>
    </w:p>
    <w:p>
      <w:r>
        <w:rPr>
          <w:b w:val="0"/>
        </w:rPr>
        <w:t>[00:18:18.600] 所以到第二天月圆的时候呢，这个水獭呢，他就去河边觅食啊。水獭一般会去抓鱼嘛，对吧？但是他这一生这一天就没有抓活鱼呀。他寻找了七条这个自己死掉的鱼啊。那他就没有犯戒了，没有杀生啊。而这个狼呢，他是获得了已经一条已经自己死掉的老的蜥蜴啊，还有呢，这个一头野牛死掉的啊，牛肉啊，没有主人啊。那他也没有犯下付与取的这个戒。那猴子呢？当天呢，是在这个森林里面找到了一串芒果，所以他也是没有破戒而获得。那，</w:t>
      </w:r>
    </w:p>
    <w:p>
      <w:r>
        <w:rPr>
          <w:b w:val="0"/>
        </w:rPr>
        <w:t>[00:19:03.550] 那月圆日的时候呢，兔王菩萨就想说，我自己吃的都是绿草啊。如果有一个接受者来向我讨取的时候。啊，我只是给他这个绿草啊，那么恐怕对方他就没有什么用处啊，但我又没有什么其他的东西啊啊像这个什么花生啊，豆子啊啊这些他也没有。</w:t>
      </w:r>
    </w:p>
    <w:p>
      <w:r>
        <w:rPr>
          <w:b w:val="0"/>
        </w:rPr>
        <w:t>[00:19:27.540] 啊，那今天呢，又是十五日，我们要守好清净的戒啊，那这个等待接受者来临啊，如果有人来布施的话呢，我愿意把自己身上的肉布施给对方。好，那么这个这个兔王菩萨，这个这么想啊，这个那个时候的这个第四天王，这个宇宙又发热了，那赶紧又去看看，又是啊，哪一个人的功德又会超过我，结果又看到啊，这个白兔啊。啊，一说要布视自己身上的肉啊，那他真的会吗？他就来考验，然后就这个第四天呢，就这个变成一只猴子啊，这个。啊，不是就下凡啊，来到这个他们森林所在啊，他就化成一个婆罗门啊，啊这个来寻求布施啊。</w:t>
      </w:r>
    </w:p>
    <w:p>
      <w:r>
        <w:rPr>
          <w:b w:val="0"/>
        </w:rPr>
        <w:t>[00:20:23.060] 那这个时候呢，婆罗门看到这个水獭、猴子和狼啊，啊，这个他们这些水獭、猴子和狼呢，就布施给他捡来的这些物品。那这个婆罗门讲说现在时间还早啊，你们给我东西，你先放着吧，我要去找一下这个兔王菩萨。这个兔王菩萨远远就看到了这位婆罗婆罗门啊，对他所在的地方呢，就不断的礼敬啊。那后来知道呢，是这位婆罗门肚子饿了，是来乞讨食物的。这个兔王菩萨就对婆罗门说，你现在肚子饿了，就也就等同来圆满我的布施波罗蜜，</w:t>
      </w:r>
    </w:p>
    <w:p>
      <w:r>
        <w:rPr>
          <w:b w:val="0"/>
        </w:rPr>
        <w:t>[00:21:06.070] 因为我今天就是想要布施自己身上的肉啊，从来都没有做过这种布施啊。如果你也不想犯戒啊，我也不希望你能够犯杀会犯杀生戒，不如这样啊，你呢？给我升起一堆火啊，等那个火烧的很闷热的时候呢，我就跳到火堆里面去啊，这样的话呢，你没有犯戒。然后呢，我又成就了布施，</w:t>
      </w:r>
    </w:p>
    <w:p>
      <w:r>
        <w:rPr>
          <w:b w:val="0"/>
        </w:rPr>
        <w:t>[00:21:32.695] 究竟的布施波罗蜜啊，这个婆罗门，你帮我生火吧。啊。我会把一切身体都完全无疑的布施给你啊，</w:t>
      </w:r>
    </w:p>
    <w:p>
      <w:r>
        <w:rPr>
          <w:b w:val="0"/>
        </w:rPr>
        <w:t>[00:21:41.900] 这个婆罗门呢，听到这个兔王啊，这个这么说呢，他就升起了一堆火堆啊。那这个，然后跟他说，我火已经烧起来了啊，那兔王菩萨看到这个火已经很旺了，然后他就慢慢走</w:t>
      </w:r>
    </w:p>
    <w:p>
      <w:pPr>
        <w:ind w:left="170"/>
        <w:pBdr>
          <w:left w:val="single" w:sz="18" w:space="4" w:color="1F3864"/>
        </w:pBdr>
        <w:shd w:val="clear" w:fill="F2F5FA"/>
      </w:pPr>
      <w:r>
        <w:rPr>
          <w:b w:val="0"/>
        </w:rPr>
        <w:t>照录说明：本材料照录〈布施巴拉密2〉口述段至 [00:21:41.900]（《智者兔子本生经》结尾；录音转写此后转持戒巴拉密1，与材料②重叠，不再重复照录）。经录音转写，原文中「波罗蜜／波罗密」「本生／本身」「斯皮王／湿毗王／毗斯王」「几孤独／给孤独」等混用连同音错字一仍其旧，未作改写；括注（）内为整理注记，朗读时跳过。[generated, not original text]</w:t>
      </w:r>
    </w:p>
    <w:p>
      <w:r>
        <w:rPr>
          <w:b/>
          <w:color w:val="1F3864"/>
          <w:sz w:val="23"/>
        </w:rPr>
        <w:t>材料② 《巴利三藏中的菩萨道思想06-布施巴拉密2、持戒巴拉密1-古源尊者-20250626（课件）.pdf》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media_id：pdf_d0dd1c0cd17209afe241ece24bf6b7b4_b5e61ebe5838aae21ae46e5e475563fc7439961422831605</w:t>
      </w:r>
    </w:p>
    <w:p>
      <w:pPr>
        <w:pStyle w:val="ListBullet"/>
      </w:pPr>
      <w:r>
        <w:rPr>
          <w:b w:val="0"/>
        </w:rPr>
        <w:t>打开方式：ima知识库搜索「巴利三藏中的菩萨道思想06（课件）」</w:t>
      </w:r>
    </w:p>
    <w:p>
      <w:pPr>
        <w:pStyle w:val="ListBullet"/>
      </w:pPr>
      <w:r>
        <w:rPr>
          <w:b w:val="0"/>
        </w:rPr>
        <w:t>适用定位：布施巴拉密三层次对照表（基础/殊胜/究竟）、持戒巴拉密1（戒的定义五种分法、离心所、四要素、涅槃利益与世间利益）。</w:t>
      </w:r>
    </w:p>
    <w:p>
      <w:pPr>
        <w:pStyle w:val="ListBullet"/>
      </w:pPr>
      <w:r>
        <w:rPr>
          <w:b w:val="0"/>
        </w:rPr>
        <w:t xml:space="preserve">查重说明：本 id </w:t>
      </w:r>
      <w:r>
        <w:rPr>
          <w:b/>
        </w:rPr>
        <w:t>未命中</w:t>
      </w:r>
      <w:r>
        <w:rPr>
          <w:b w:val="0"/>
        </w:rPr>
        <w:t xml:space="preserve"> _禁用清单_读书会01-16已用media_id.txt；与既有系列无重叠。</w:t>
      </w:r>
    </w:p>
    <w:p>
      <w:pPr>
        <w:ind w:left="170"/>
        <w:pBdr>
          <w:left w:val="single" w:sz="18" w:space="4" w:color="1F3864"/>
        </w:pBdr>
        <w:shd w:val="clear" w:fill="F2F5FA"/>
      </w:pPr>
      <w:r>
        <w:rPr>
          <w:b w:val="0"/>
        </w:rPr>
        <w:t>⚠️ 主持人操作：本课件为幻灯片，文字为可直接提取者逐字照录；以「#」标示幻灯片分页标题（照录保留）。「违犯性烦恼→困扰性烦恼」页（图形箭头）与若干纯图页无法完整提取，如实注明以下缺口：〈布施巴拉密〉末几页（《湿毗王本生经》《智者兔子本生经》插图页）、〈为什么持戒？〉页之「违犯性烦恼→困扰性烦恼」箭头图、〈入出息念〉后段（八种作意方法）插图页，仅存标题或残句。共读时只读文字页，图页跳过。</w:t>
      </w:r>
    </w:p>
    <w:p>
      <w:r>
        <w:rPr>
          <w:b/>
        </w:rPr>
        <w:t>照录（逐字·布施巴拉密 与 持戒巴拉密1）：</w:t>
      </w:r>
    </w:p>
    <w:p>
      <w:pPr>
        <w:spacing w:before="200"/>
      </w:pPr>
      <w:r>
        <w:rPr>
          <w:b/>
          <w:color w:val="1F3864"/>
          <w:sz w:val="30"/>
        </w:rPr>
        <w:t>布施巴拉密</w:t>
      </w:r>
    </w:p>
    <w:p>
      <w:pPr>
        <w:spacing w:before="200"/>
      </w:pPr>
      <w:r>
        <w:rPr>
          <w:b/>
          <w:color w:val="1F3864"/>
          <w:sz w:val="30"/>
        </w:rPr>
        <w:t>基础巴拉密</w:t>
      </w:r>
    </w:p>
    <w:p>
      <w:r>
        <w:rPr>
          <w:b w:val="0"/>
        </w:rPr>
        <w:t>殊胜巴拉密</w:t>
      </w:r>
    </w:p>
    <w:p>
      <w:r>
        <w:rPr>
          <w:b w:val="0"/>
        </w:rPr>
        <w:t>究竟巴拉密</w:t>
      </w:r>
    </w:p>
    <w:p>
      <w:r>
        <w:rPr>
          <w:b w:val="0"/>
        </w:rPr>
        <w:t>布施身外之物</w:t>
      </w:r>
    </w:p>
    <w:p>
      <w:r>
        <w:rPr>
          <w:b w:val="0"/>
        </w:rPr>
        <w:t>布施眼睛、肢体</w:t>
      </w:r>
    </w:p>
    <w:p>
      <w:r>
        <w:rPr>
          <w:b w:val="0"/>
        </w:rPr>
        <w:t>布施性命</w:t>
      </w:r>
    </w:p>
    <w:p>
      <w:pPr>
        <w:spacing w:before="200"/>
      </w:pPr>
      <w:r>
        <w:rPr>
          <w:b/>
          <w:color w:val="1F3864"/>
          <w:sz w:val="30"/>
        </w:rPr>
        <w:t>布施巴拉密</w:t>
      </w:r>
    </w:p>
    <w:p>
      <w:r>
        <w:rPr>
          <w:b w:val="0"/>
        </w:rPr>
        <w:t>经典里面说，拿着一个天坪，一边是菩萨所布施过的所有物品，而另一边站的是所有一切众生，可以看到菩萨布施过的物品胜过世间所有一切众生的重量。</w:t>
      </w:r>
    </w:p>
    <w:p>
      <w:pPr>
        <w:spacing w:before="200"/>
      </w:pPr>
      <w:r>
        <w:rPr>
          <w:b/>
          <w:color w:val="1F3864"/>
          <w:sz w:val="30"/>
        </w:rPr>
        <w:t>布施巴拉密</w:t>
      </w:r>
    </w:p>
    <w:p>
      <w:r>
        <w:rPr>
          <w:b w:val="0"/>
        </w:rPr>
        <w:t>布施的都是身外之物如善慧菩萨开始思维的，就像把水瓮里的水都倒出来，一滴都不留。</w:t>
      </w:r>
    </w:p>
    <w:p>
      <w:pPr>
        <w:spacing w:before="200"/>
      </w:pPr>
      <w:r>
        <w:rPr>
          <w:b/>
          <w:color w:val="1F3864"/>
          <w:sz w:val="30"/>
        </w:rPr>
        <w:t>布施巴拉密</w:t>
      </w:r>
    </w:p>
    <w:p>
      <w:pPr>
        <w:spacing w:before="200"/>
      </w:pPr>
      <w:r>
        <w:rPr>
          <w:b/>
          <w:color w:val="1F3864"/>
          <w:sz w:val="30"/>
        </w:rPr>
        <w:t>《湿毗王本生经》</w:t>
      </w:r>
    </w:p>
    <w:p>
      <w:pPr>
        <w:spacing w:before="200"/>
      </w:pPr>
      <w:r>
        <w:rPr>
          <w:b/>
          <w:color w:val="1F3864"/>
          <w:sz w:val="30"/>
        </w:rPr>
        <w:t>布施巴拉密</w:t>
      </w:r>
    </w:p>
    <w:p>
      <w:r>
        <w:rPr>
          <w:b w:val="0"/>
        </w:rPr>
        <w:t>菩萨说："我不是嗔恨自己的双眼，更不是嗔恨自己。为了救度众生，我必须要有一切知智。我拥有了一切知智，才能够方便度众生。我喜爱自己的眼睛，也喜爱自己的身体，我更喜爱一切知智，所以今天做了眼睛的布施。"</w:t>
      </w:r>
    </w:p>
    <w:p>
      <w:pPr>
        <w:spacing w:before="200"/>
      </w:pPr>
      <w:r>
        <w:rPr>
          <w:b/>
          <w:color w:val="1F3864"/>
          <w:sz w:val="30"/>
        </w:rPr>
        <w:t>布施巴拉密</w:t>
      </w:r>
    </w:p>
    <w:p>
      <w:pPr>
        <w:spacing w:before="200"/>
      </w:pPr>
      <w:r>
        <w:rPr>
          <w:b/>
          <w:color w:val="1F3864"/>
          <w:sz w:val="30"/>
        </w:rPr>
        <w:t>布施巴拉密</w:t>
      </w:r>
    </w:p>
    <w:p>
      <w:pPr>
        <w:spacing w:before="200"/>
      </w:pPr>
      <w:r>
        <w:rPr>
          <w:b/>
          <w:color w:val="1F3864"/>
          <w:sz w:val="30"/>
        </w:rPr>
        <w:t>《智者兔子本生经》</w:t>
      </w:r>
    </w:p>
    <w:p>
      <w:pPr>
        <w:spacing w:before="200"/>
      </w:pPr>
      <w:r>
        <w:rPr>
          <w:b/>
          <w:color w:val="1F3864"/>
          <w:sz w:val="30"/>
        </w:rPr>
        <w:t>出离巴拉密</w:t>
      </w:r>
    </w:p>
    <w:p>
      <w:pPr>
        <w:spacing w:before="200"/>
      </w:pPr>
      <w:r>
        <w:rPr>
          <w:b/>
          <w:color w:val="1F3864"/>
          <w:sz w:val="30"/>
        </w:rPr>
        <w:t>出离巴拉密</w:t>
      </w:r>
    </w:p>
    <w:p>
      <w:r>
        <w:rPr>
          <w:b w:val="0"/>
        </w:rPr>
        <w:t>有了出离更加完善持戒。换句话说，出离这个善法能够更加完善持戒善法。再者，由戒使身业、口业变得善良，由出离使得意业变得善良，于是紧接着宣说了出离巴拉密。</w:t>
      </w:r>
    </w:p>
    <w:p>
      <w:pPr>
        <w:spacing w:before="200"/>
      </w:pPr>
      <w:r>
        <w:rPr>
          <w:b/>
          <w:color w:val="1F3864"/>
          <w:sz w:val="30"/>
        </w:rPr>
        <w:t>持戒巴拉密</w:t>
      </w:r>
    </w:p>
    <w:p>
      <w:r>
        <w:rPr>
          <w:b w:val="0"/>
        </w:rPr>
        <w:t>持戒巴拉密</w:t>
      </w:r>
    </w:p>
    <w:p>
      <w:pPr>
        <w:spacing w:before="200"/>
      </w:pPr>
      <w:r>
        <w:rPr>
          <w:b/>
          <w:color w:val="1F3864"/>
          <w:sz w:val="30"/>
        </w:rPr>
        <w:t>什么是戒</w:t>
      </w:r>
    </w:p>
    <w:p>
      <w:pPr>
        <w:spacing w:before="200"/>
      </w:pPr>
      <w:r>
        <w:rPr>
          <w:b/>
          <w:color w:val="1F3864"/>
          <w:sz w:val="30"/>
        </w:rPr>
        <w:t>1.思</w:t>
      </w:r>
    </w:p>
    <w:p>
      <w:r>
        <w:rPr>
          <w:b w:val="0"/>
        </w:rPr>
        <w:t>伴随着离身恶行或离语恶行者的思，或伴随着向长辈、老师等奉行义务的思；</w:t>
      </w:r>
    </w:p>
    <w:p>
      <w:pPr>
        <w:spacing w:before="200"/>
      </w:pPr>
      <w:r>
        <w:rPr>
          <w:b/>
          <w:color w:val="1F3864"/>
          <w:sz w:val="30"/>
        </w:rPr>
        <w:t>2.三种离心所</w:t>
      </w:r>
    </w:p>
    <w:p>
      <w:r>
        <w:rPr>
          <w:b w:val="0"/>
        </w:rPr>
        <w:t>离身恶行、离语恶行与离邪命;</w:t>
      </w:r>
    </w:p>
    <w:p>
      <w:pPr>
        <w:spacing w:before="200"/>
      </w:pPr>
      <w:r>
        <w:rPr>
          <w:b/>
          <w:color w:val="1F3864"/>
          <w:sz w:val="30"/>
        </w:rPr>
        <w:t>3.三种其他心所</w:t>
      </w:r>
    </w:p>
    <w:p>
      <w:r>
        <w:rPr>
          <w:b w:val="0"/>
        </w:rPr>
        <w:t>无瞋与正见三种心所、无贪</w:t>
      </w:r>
    </w:p>
    <w:p>
      <w:pPr>
        <w:spacing w:before="200"/>
      </w:pPr>
      <w:r>
        <w:rPr>
          <w:b/>
          <w:color w:val="1F3864"/>
          <w:sz w:val="30"/>
        </w:rPr>
        <w:t>4. 五种防护 (samvara)</w:t>
      </w:r>
    </w:p>
    <w:p>
      <w:r>
        <w:rPr>
          <w:b w:val="0"/>
        </w:rPr>
        <w:t>巴帝摩卡防护、念防护、智防护、精进防护、忍防护</w:t>
      </w:r>
    </w:p>
    <w:p>
      <w:pPr>
        <w:spacing w:before="200"/>
      </w:pPr>
      <w:r>
        <w:rPr>
          <w:b/>
          <w:color w:val="1F3864"/>
          <w:sz w:val="30"/>
        </w:rPr>
        <w:t>5.不违犯心所</w:t>
      </w:r>
    </w:p>
    <w:p>
      <w:r>
        <w:rPr>
          <w:b w:val="0"/>
        </w:rPr>
        <w:t>即避免犯戒时生起的心所</w:t>
      </w:r>
    </w:p>
    <w:p>
      <w:pPr>
        <w:spacing w:before="200"/>
      </w:pPr>
      <w:r>
        <w:rPr>
          <w:b/>
          <w:color w:val="1F3864"/>
          <w:sz w:val="30"/>
        </w:rPr>
        <w:t>持戒巴拉密</w:t>
      </w:r>
    </w:p>
    <w:p>
      <w:pPr>
        <w:spacing w:before="200"/>
      </w:pPr>
      <w:r>
        <w:rPr>
          <w:b/>
          <w:color w:val="1F3864"/>
          <w:sz w:val="30"/>
        </w:rPr>
        <w:t>什么是戒</w:t>
      </w:r>
    </w:p>
    <w:p>
      <w:pPr>
        <w:spacing w:before="200"/>
      </w:pPr>
      <w:r>
        <w:rPr>
          <w:b/>
          <w:color w:val="1F3864"/>
          <w:sz w:val="30"/>
        </w:rPr>
        <w:t>什么是戒</w:t>
      </w:r>
    </w:p>
    <w:p>
      <w:r>
        <w:rPr>
          <w:b w:val="0"/>
        </w:rPr>
        <w:t>思戒 (cetanā sīla) 与 离戒 (virati sīla)</w:t>
      </w:r>
    </w:p>
    <w:p>
      <w:pPr>
        <w:spacing w:before="200"/>
      </w:pPr>
      <w:r>
        <w:rPr>
          <w:b/>
          <w:color w:val="1F3864"/>
          <w:sz w:val="30"/>
        </w:rPr>
        <w:t>什么是戒</w:t>
      </w:r>
    </w:p>
    <w:p>
      <w:pPr>
        <w:spacing w:before="200"/>
      </w:pPr>
      <w:r>
        <w:rPr>
          <w:b/>
          <w:color w:val="1F3864"/>
          <w:sz w:val="30"/>
        </w:rPr>
        <w:t>无贪戒、无瞋戒与正见戒</w:t>
      </w:r>
    </w:p>
    <w:p>
      <w:pPr>
        <w:spacing w:before="200"/>
      </w:pPr>
      <w:r>
        <w:rPr>
          <w:b/>
          <w:color w:val="1F3864"/>
          <w:sz w:val="30"/>
        </w:rPr>
        <w:t>什么是戒</w:t>
      </w:r>
    </w:p>
    <w:p>
      <w:pPr>
        <w:spacing w:before="200"/>
      </w:pPr>
      <w:r>
        <w:rPr>
          <w:b/>
          <w:color w:val="1F3864"/>
          <w:sz w:val="30"/>
        </w:rPr>
        <w:t>防护戒与不违犯戒</w:t>
      </w:r>
    </w:p>
    <w:p>
      <w:pPr>
        <w:spacing w:before="200"/>
      </w:pPr>
      <w:r>
        <w:rPr>
          <w:b/>
          <w:color w:val="1F3864"/>
          <w:sz w:val="30"/>
        </w:rPr>
        <w:t>持戒巴拉密</w:t>
      </w:r>
    </w:p>
    <w:p>
      <w:pPr>
        <w:spacing w:before="200"/>
      </w:pPr>
      <w:r>
        <w:rPr>
          <w:b/>
          <w:color w:val="1F3864"/>
          <w:sz w:val="30"/>
        </w:rPr>
        <w:t>为何称为戒</w:t>
      </w:r>
    </w:p>
    <w:p>
      <w:pPr>
        <w:spacing w:before="200"/>
      </w:pPr>
      <w:r>
        <w:rPr>
          <w:b/>
          <w:color w:val="1F3864"/>
          <w:sz w:val="30"/>
        </w:rPr>
        <w:t>习惯之义</w:t>
      </w:r>
    </w:p>
    <w:p>
      <w:pPr>
        <w:pStyle w:val="ListNumber"/>
      </w:pPr>
      <w:r>
        <w:rPr>
          <w:b w:val="0"/>
        </w:rPr>
        <w:t>戒是用来传达天性、行为或习惯的意思。</w:t>
      </w:r>
    </w:p>
    <w:p>
      <w:r>
        <w:rPr>
          <w:b w:val="0"/>
        </w:rPr>
        <w:t>2 戒的第一种含义是用来形容有德者与无德者的习惯</w:t>
      </w:r>
    </w:p>
    <w:p>
      <w:r>
        <w:rPr>
          <w:b w:val="0"/>
        </w:rPr>
        <w:t>3 也用来形容与善恶无关的自然现象。</w:t>
      </w:r>
    </w:p>
    <w:p>
      <w:pPr>
        <w:spacing w:before="200"/>
      </w:pPr>
      <w:r>
        <w:rPr>
          <w:b/>
          <w:color w:val="1F3864"/>
          <w:sz w:val="30"/>
        </w:rPr>
        <w:t>善行之义</w:t>
      </w:r>
    </w:p>
    <w:p>
      <w:pPr>
        <w:spacing w:before="200"/>
      </w:pPr>
      <w:r>
        <w:rPr>
          <w:b/>
          <w:color w:val="1F3864"/>
          <w:sz w:val="30"/>
        </w:rPr>
        <w:t>为何称为戒</w:t>
      </w:r>
    </w:p>
    <w:p>
      <w:r>
        <w:rPr>
          <w:b w:val="0"/>
        </w:rPr>
        <w:t>①戒有善行的含义，意味着只从事圣洁、道德、伦理的行为。在这一点上有导向与支持两种含义。</w:t>
      </w:r>
    </w:p>
    <w:p>
      <w:r>
        <w:rPr>
          <w:b w:val="0"/>
        </w:rPr>
        <w:t>②"导向(samādhāna,正持)"是指防护自己的身语业，并把它们导向正确的方向，以免它们失控。</w:t>
      </w:r>
    </w:p>
    <w:p>
      <w:r>
        <w:rPr>
          <w:b w:val="0"/>
        </w:rPr>
        <w:t>③戒是"支持(upadhāraņa)",因为没有伴随戒行就无法成就任何善行。</w:t>
      </w:r>
    </w:p>
    <w:p>
      <w:pPr>
        <w:spacing w:before="200"/>
      </w:pPr>
      <w:r>
        <w:rPr>
          <w:b/>
          <w:color w:val="1F3864"/>
          <w:sz w:val="30"/>
        </w:rPr>
        <w:t>戒的四要素</w:t>
      </w:r>
    </w:p>
    <w:p>
      <w:pPr>
        <w:spacing w:before="200"/>
      </w:pPr>
      <w:r>
        <w:rPr>
          <w:b/>
          <w:color w:val="1F3864"/>
          <w:sz w:val="30"/>
        </w:rPr>
        <w:t>特相</w:t>
      </w:r>
    </w:p>
    <w:p>
      <w:r>
        <w:rPr>
          <w:b w:val="0"/>
        </w:rPr>
        <w:t>防护身业、口业，能够生起善</w:t>
      </w:r>
    </w:p>
    <w:p>
      <w:r>
        <w:rPr>
          <w:b w:val="0"/>
        </w:rPr>
        <w:t>业作为根本就是戒的特相。</w:t>
      </w:r>
    </w:p>
    <w:p>
      <w:pPr>
        <w:spacing w:before="200"/>
      </w:pPr>
      <w:r>
        <w:rPr>
          <w:b/>
          <w:color w:val="1F3864"/>
          <w:sz w:val="30"/>
        </w:rPr>
        <w:t>作用</w:t>
      </w:r>
    </w:p>
    <w:p>
      <w:r>
        <w:rPr>
          <w:b w:val="0"/>
        </w:rPr>
        <w:t>去除破戒者的身份;</w:t>
      </w:r>
    </w:p>
    <w:p>
      <w:pPr>
        <w:spacing w:before="200"/>
      </w:pPr>
      <w:r>
        <w:rPr>
          <w:b/>
          <w:color w:val="1F3864"/>
          <w:sz w:val="30"/>
        </w:rPr>
        <w:t>现起</w:t>
      </w:r>
    </w:p>
    <w:p>
      <w:r>
        <w:rPr>
          <w:b w:val="0"/>
        </w:rPr>
        <w:t>清净诸业出现在行者的智慧里;</w:t>
      </w:r>
    </w:p>
    <w:p>
      <w:pPr>
        <w:spacing w:before="200"/>
      </w:pPr>
      <w:r>
        <w:rPr>
          <w:b/>
          <w:color w:val="1F3864"/>
          <w:sz w:val="30"/>
        </w:rPr>
        <w:t>近因</w:t>
      </w:r>
    </w:p>
    <w:p>
      <w:r>
        <w:rPr>
          <w:b w:val="0"/>
        </w:rPr>
        <w:t>近因是惭（hīrī, 羞于为恶）与愧（ottappa, 害怕为恶）。虽然闻法有助于戒的生起，但这只是较远的原因，只有经由惭愧才会持戒。</w:t>
      </w:r>
    </w:p>
    <w:p>
      <w:pPr>
        <w:spacing w:before="200"/>
      </w:pPr>
      <w:r>
        <w:rPr>
          <w:b/>
          <w:color w:val="1F3864"/>
          <w:sz w:val="30"/>
        </w:rPr>
        <w:t>为什么要持戒？</w:t>
      </w:r>
    </w:p>
    <w:p>
      <w:r>
        <w:rPr>
          <w:b w:val="0"/>
        </w:rPr>
        <w:t>违犯性烦恼 → 困扰性烦恼</w:t>
      </w:r>
    </w:p>
    <w:p>
      <w:r>
        <w:rPr>
          <w:b w:val="0"/>
        </w:rPr>
        <w:t>▶---→ ▶</w:t>
      </w:r>
    </w:p>
    <w:p>
      <w:r>
        <w:rPr>
          <w:b w:val="0"/>
        </w:rPr>
        <w:t>0</w:t>
      </w:r>
    </w:p>
    <w:p>
      <w:pPr>
        <w:spacing w:before="200"/>
      </w:pPr>
      <w:r>
        <w:rPr>
          <w:b/>
          <w:color w:val="1F3864"/>
          <w:sz w:val="30"/>
        </w:rPr>
        <w:t>戒有涅槃的利益</w:t>
      </w:r>
    </w:p>
    <w:p>
      <w:r>
        <w:rPr>
          <w:b w:val="0"/>
        </w:rPr>
        <w:t>佛陀在《增支部·第十一集·依止品·何益经》中如此说：</w:t>
      </w:r>
    </w:p>
    <w:p>
      <w:r>
        <w:rPr>
          <w:b w:val="0"/>
        </w:rPr>
        <w:t>持戒有不后悔 (avippaṭisāra) 的利益，不后悔有愉悦 (pāmojja) 的利益，愉悦有喜 (pīti) 的利益，喜有身心轻安 (passaddhi) 的利益，轻安有乐 (sukha) 的利益，乐有定 (samādhi) 的利益，定有如实智见 (yathābhūtañāņadassana) 的利益，如实智见有厌离 (nibbidā) 的利益，由厌离能生起强力观智 (balava vipassanā-ñāņa) 的离欲 (virāga)，离欲有解脱智见 (vimuttiñāņadassana) 的利益，即由于离欲不再执着渴爱，证得导至完全解脱的阿拉汉道智与果智；证得道智与果智后，他培育省察智 (paccavekkhaņa-ñāņa)，使他见到自己名色蕴的止息，换句话说，他已经证得完全寂静的涅槃。</w:t>
      </w:r>
    </w:p>
    <w:p>
      <w:pPr>
        <w:spacing w:before="200"/>
      </w:pPr>
      <w:r>
        <w:rPr>
          <w:b/>
          <w:color w:val="1F3864"/>
          <w:sz w:val="30"/>
        </w:rPr>
        <w:t>戒的世间利益</w:t>
      </w:r>
    </w:p>
    <w:p>
      <w:r>
        <w:rPr>
          <w:b w:val="0"/>
        </w:rPr>
        <w:t>在其他几部经中，佛陀这样开示：</w:t>
      </w:r>
    </w:p>
    <w:p>
      <w:r>
        <w:rPr>
          <w:b w:val="0"/>
        </w:rPr>
        <w:t>(一)基于持戒的正念，他获得大财富;</w:t>
      </w:r>
    </w:p>
    <w:p>
      <w:r>
        <w:rPr>
          <w:b w:val="0"/>
        </w:rPr>
        <w:t>（二）他有好名声；</w:t>
      </w:r>
    </w:p>
    <w:p>
      <w:r>
        <w:rPr>
          <w:b w:val="0"/>
        </w:rPr>
        <w:t>（三）他（因戒生的自信）无畏地走进刹帝利众、婆罗门众、居士众或沙门众中，不会感到羞愧、不好意思；</w:t>
      </w:r>
    </w:p>
    <w:p>
      <w:r>
        <w:rPr>
          <w:b w:val="0"/>
        </w:rPr>
        <w:t>（四）他可以活到寿终，死时心不迷乱。</w:t>
      </w:r>
    </w:p>
    <w:p>
      <w:r>
        <w:rPr>
          <w:b w:val="0"/>
        </w:rPr>
        <w:t>（五）他死后投生快乐的人间或天界。</w:t>
      </w:r>
    </w:p>
    <w:p>
      <w:pPr>
        <w:spacing w:before="200"/>
      </w:pPr>
      <w:r>
        <w:rPr>
          <w:b/>
          <w:color w:val="1F3864"/>
          <w:sz w:val="30"/>
        </w:rPr>
        <w:t>持戒的其他利益</w:t>
      </w:r>
    </w:p>
    <w:p>
      <w:r>
        <w:rPr>
          <w:b w:val="0"/>
        </w:rPr>
        <w:t>在《中部·假如希望经》（Ākaīkheyya Sutta）佛陀列举了持戒的十三种利益</w:t>
      </w:r>
    </w:p>
    <w:p>
      <w:r>
        <w:rPr>
          <w:b w:val="0"/>
        </w:rPr>
        <w:t>这些利益包括受同梵行者们的喜爱、尊敬、敬重，乃至体证阿拉汉果。</w:t>
      </w:r>
    </w:p>
    <w:p>
      <w:pPr>
        <w:spacing w:before="200"/>
      </w:pPr>
      <w:r>
        <w:rPr>
          <w:b/>
          <w:color w:val="1F3864"/>
          <w:sz w:val="30"/>
        </w:rPr>
        <w:t>二、入出息念前行</w:t>
      </w:r>
    </w:p>
    <w:p>
      <w:pPr>
        <w:spacing w:before="200"/>
      </w:pPr>
      <w:r>
        <w:rPr>
          <w:b/>
          <w:color w:val="1F3864"/>
          <w:sz w:val="30"/>
        </w:rPr>
        <w:t>三、方法与师长的确定</w:t>
      </w:r>
    </w:p>
    <w:p>
      <w:pPr>
        <w:spacing w:before="200"/>
      </w:pPr>
      <w:r>
        <w:rPr>
          <w:b/>
          <w:color w:val="1F3864"/>
          <w:sz w:val="30"/>
        </w:rPr>
        <w:t>两种取所缘的方法：</w:t>
      </w:r>
    </w:p>
    <w:p>
      <w:pPr>
        <w:spacing w:before="200"/>
      </w:pPr>
      <w:r>
        <w:rPr>
          <w:b/>
          <w:color w:val="1F3864"/>
          <w:sz w:val="30"/>
        </w:rPr>
        <w:t>1. 始于觉知触点上的气息</w:t>
      </w:r>
    </w:p>
    <w:p>
      <w:r>
        <w:rPr>
          <w:b w:val="0"/>
        </w:rPr>
        <w:t>当以这种方式来修习时，还要注意以下两点：</w:t>
      </w:r>
    </w:p>
    <w:p>
      <w:r>
        <w:rPr>
          <w:b w:val="0"/>
        </w:rPr>
        <w:t>第一，觉知触点上的入出息，而不是触点上的触觉。</w:t>
      </w:r>
    </w:p>
    <w:p>
      <w:r>
        <w:rPr>
          <w:b w:val="0"/>
        </w:rPr>
        <w:t>第二，只需淡淡地、自然地知道入出息。</w:t>
      </w:r>
    </w:p>
    <w:p>
      <w:pPr>
        <w:pStyle w:val="ListNumber"/>
      </w:pPr>
      <w:r>
        <w:rPr>
          <w:b w:val="0"/>
        </w:rPr>
        <w:t>始于觉知静态的概念息</w:t>
      </w:r>
    </w:p>
    <w:p>
      <w:pPr>
        <w:spacing w:before="200"/>
      </w:pPr>
      <w:r>
        <w:rPr>
          <w:b/>
          <w:color w:val="1F3864"/>
          <w:sz w:val="30"/>
        </w:rPr>
        <w:t>三、入出息念的八种作意方法</w:t>
      </w:r>
    </w:p>
    <w:p>
      <w:pPr>
        <w:spacing w:before="200"/>
      </w:pPr>
      <w:r>
        <w:rPr>
          <w:b/>
          <w:color w:val="1F3864"/>
          <w:sz w:val="30"/>
        </w:rPr>
        <w:t>3、触-精勤</w:t>
      </w:r>
    </w:p>
    <w:p>
      <w:r>
        <w:rPr>
          <w:b w:val="0"/>
        </w:rPr>
        <w:t>《清净道论》：云何为精勤呢？有精勤的行者，为了修行其身心则担任（有能力），此努力担任即是精勤。云何为执行作用呢？有精勤的行者心中去除了污秽的烦恼，消弭了邪思。为了去除烦恼、邪思而修行乃是"执行作用"。云何为"特殊益处"呢？有精勤的行者，已然去除了结缚烦恼，随眠烦恼消失殆尽，如等结缚烦恼之去除乃是"特殊益处"。如上所说，此三法虽然不是一个心的所缘，然而对于该三法不能不了知（仍是了知）。因而其心也不至于散乱。也显现精勤，也完成执行作用，也获得特殊益处。</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说明：以上为材料②课件 PDF 可提取文字之逐字照录；课件开头有一段概述性导语（非幻灯片正文），照录保留。本课件回复未附 [generated, not original text] 标注（该标注为知识库对音声转写稿所加，见材料①③⑤）。</w:t>
      </w:r>
    </w:p>
    <w:p>
      <w:r>
        <w:rPr>
          <w:b/>
          <w:color w:val="1F3864"/>
          <w:sz w:val="23"/>
        </w:rPr>
        <w:t>材料③ ★核心：《巴利三藏中的菩萨道思想07-持戒巴拉密2-古源尊者-20250627（音声）》（依据录音转写整理，已校对明显同音错字）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media_id：soundrecording_d0dd1c0cd17209afe241ece24bf6b7b4_5b296154017a1c0072edcd635cf26dbb7439961422831605</w:t>
      </w:r>
    </w:p>
    <w:p>
      <w:pPr>
        <w:pStyle w:val="ListBullet"/>
      </w:pPr>
      <w:r>
        <w:rPr>
          <w:b w:val="0"/>
        </w:rPr>
        <w:t>打开方式：ima知识库搜索「巴利三藏中的菩萨道思想07 持戒巴拉密2」</w:t>
      </w:r>
    </w:p>
    <w:p>
      <w:pPr>
        <w:pStyle w:val="ListBullet"/>
      </w:pPr>
      <w:r>
        <w:rPr>
          <w:b w:val="0"/>
        </w:rPr>
        <w:t>适用定位：持戒的四种分法（退分/住分/胜分/抉择分）、持戒的四个层次、止持/作持（主持界/作持戒）、持戒三层次（基础/殊胜/究竟）、戒随念。</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val="0"/>
        </w:rPr>
        <w:t>内容缺口（如实注明）：本录音转写中</w:t>
      </w:r>
      <w:r>
        <w:rPr>
          <w:b/>
        </w:rPr>
        <w:t>未出现</w:t>
      </w:r>
      <w:r>
        <w:rPr>
          <w:b w:val="0"/>
        </w:rPr>
        <w:t>「离心所」这一表述；「三种离心所：离身恶行、离语恶行与离邪命」以材料②《06课件》与材料④《07课件》为准。本讲「止持/作持」段取自本录音 [00:06:37.820]–[00:13:49.200]（转写用字为「主持界/子持戒/此持戒」与「作持戒/作词/座次戒」，属同音转写用字）。</w:t>
      </w:r>
    </w:p>
    <w:p>
      <w:pPr>
        <w:ind w:left="170"/>
        <w:pBdr>
          <w:left w:val="single" w:sz="18" w:space="4" w:color="1F3864"/>
        </w:pBdr>
        <w:shd w:val="clear" w:fill="F2F5FA"/>
      </w:pPr>
      <w:r>
        <w:rPr>
          <w:b w:val="0"/>
        </w:rPr>
        <w:t>⚠️ 主持人操作：本讲照录分三段——</w:t>
      </w:r>
      <w:r>
        <w:rPr>
          <w:b/>
        </w:rPr>
        <w:t>①「戒有四种与持戒的层次」段（[00:00:47.600]–[00:06:37.820]，必读）</w:t>
      </w:r>
      <w:r>
        <w:rPr>
          <w:b w:val="0"/>
        </w:rPr>
        <w:t>；</w:t>
      </w:r>
      <w:r>
        <w:rPr>
          <w:b/>
        </w:rPr>
        <w:t>②「止持戒与作持戒」段（[00:06:37.820]–[00:13:49.200]，必读）</w:t>
      </w:r>
      <w:r>
        <w:rPr>
          <w:b w:val="0"/>
        </w:rPr>
        <w:t>；</w:t>
      </w:r>
      <w:r>
        <w:rPr>
          <w:b/>
        </w:rPr>
        <w:t>③「持戒三层次与戒随念」段（[00:21:28.920]–[00:23:01.080]、[00:53:49.680]–[00:59:36.020]、[01:05:36.060]–[01:07:38.840]，选读）</w:t>
      </w:r>
      <w:r>
        <w:rPr>
          <w:b w:val="0"/>
        </w:rPr>
        <w:t>。录音中段（[00:30:00]–[00:53:34]《尼弥王本生经》、诸龙王本生）与后段（入出息念实修引导）本讲不照读。</w:t>
      </w:r>
    </w:p>
    <w:p>
      <w:r>
        <w:rPr>
          <w:b/>
        </w:rPr>
        <w:t>照录（逐字·①戒有四种与持戒的层次 ②止持戒与作持戒）：</w:t>
      </w:r>
    </w:p>
    <w:p>
      <w:r>
        <w:rPr>
          <w:b w:val="0"/>
        </w:rPr>
        <w:t>[00:00:01.100] 请大家合掌，我们一起来历经佛陀。南无大瓦多、阿拉多萨三萨，南无瓦多萨，南无卡瓦多、阿达多三巴萨。毕竟，那位世尊阿拉汉正自觉者。啊，尊敬的各位法师，各位居士，大德马上吉祥。</w:t>
      </w:r>
    </w:p>
    <w:p>
      <w:r>
        <w:rPr>
          <w:b w:val="0"/>
        </w:rPr>
        <w:t>[00:00:47.600] 啊，昨天呢，我们讲到了持戒波罗蜜啊。嗯。我们也讲到了什么是接呀。啊，这个借有几种啊啊，那借有什么利益啊啊。为什么要持戒啊啊。嗯。戒呢，它有分成多种的来分析啊，我们讲有两种来分，三种来分或者四种来分。</w:t>
      </w:r>
    </w:p>
    <w:p>
      <w:r>
        <w:rPr>
          <w:b w:val="0"/>
        </w:rPr>
        <w:t>[00:01:17.920] 啊，那今天呢，我们来讲讲戒有四种。皆有四种呢，分别是退分界啊啊助分界，顺分界抉择分界。退分界呢就是会退步啊。啊，就是原来你持戒比较好，后面持戒持的不好了，原来持八戒，现在持五戒了。啊，原来持五戒了，现在只剩下两条了，或者干脆不持戒了，那就叫退步戒。那。</w:t>
      </w:r>
    </w:p>
    <w:p>
      <w:r>
        <w:rPr>
          <w:b w:val="0"/>
        </w:rPr>
        <w:t>[00:01:47.480] 因为亲近没有德行的人啊，品行不好的人啊，或者。嗯。这个因为亲近这些无德的人呢啊，不亲近这个啊有德的人呢啊不知道什么是犯，什么是不犯啊这个这个时常持有一些错误的思想啊那。以及不出射不不摄受诸根呢，那么这样的人的持戒呢，他就不会提升啊，反而会日渐衰退啊，你持戒持一段时间呢。啊，被人觉得说啊，你们这个佛教徒这么麻烦啊，或者呢，我们出家了，觉得说啊，这些事情跟现在这个时代不相符了啊，没有必要啊。啊，那他就慢慢的我们对戒就会变得轻浮啊，就会无所谓啊，戒就会退。第二种呢，</w:t>
      </w:r>
    </w:p>
    <w:p>
      <w:r>
        <w:rPr>
          <w:b w:val="0"/>
        </w:rPr>
        <w:t>[00:02:44.365] 就是停留不进不退的，称为叫住分界啊，就满足于现状啊，也不愿意进一步呢。通过净化自己的内心啊，来提升自己啊，只满足于现在的戒哈，不追求更高层次的，</w:t>
      </w:r>
    </w:p>
    <w:p>
      <w:r>
        <w:rPr>
          <w:b w:val="0"/>
        </w:rPr>
        <w:t>[00:03:00.840] 我们讲戒呢，有私界嘛，对吧。痴就是，戒就是。内心啊，这个这个的素质啊啊，才是美好品德的根本啊啊。</w:t>
      </w:r>
    </w:p>
    <w:p>
      <w:r>
        <w:rPr>
          <w:b w:val="0"/>
        </w:rPr>
        <w:t>[00:03:16.840] 所以戒呢，虽然只停在身语上呢，但是内心的这种啊，品德啊，不去培养不去提升，不去进化呢，它就会处在这种不分界的状态。那。这个圣分界呢，就是会获得啊优越的这种这种成绩的界称为圣分界。就是界建立起来以后呢，他不满足于只是在牲口上的一些啊对自己的约束啊。而呢，在定的戒的基础上呢，他去修定在定的基础上呢，他去修会啊，最后呢，他成就啊这个。啊，这个作为一个出家人啊啊应该成就的这个打仗的利益啊啊，那这个就称为叫圣崩戒啊。那能够透入及去除烦恼的界呢，称为叫抉择分界。</w:t>
      </w:r>
    </w:p>
    <w:p>
      <w:r>
        <w:rPr>
          <w:b w:val="0"/>
        </w:rPr>
        <w:t>[00:04:13.820] 啊，那么一个持戒的人啊，不管是在家出家，他并不满足于只拥有戒，而是呢，努力的修习呀。啊，这种这个死禅观禅啊，啊，那这个以获得厌离生死轮回之苦的强力的观智啊，啊，这是以道之透露啊，去去除烦恼的这种这种内心的思界啊，这个称为叫抉择分界啊，</w:t>
      </w:r>
    </w:p>
    <w:p>
      <w:r>
        <w:rPr>
          <w:b w:val="0"/>
        </w:rPr>
        <w:t>[00:04:42.495] 那么就是。啊，怯罗分为四种呢，有这种四种说法。那么持戒呢，有持戒的层次了哈，那么在艺术里面把它分成有四个内容了啊。</w:t>
      </w:r>
    </w:p>
    <w:p>
      <w:r>
        <w:rPr>
          <w:b w:val="0"/>
        </w:rPr>
        <w:t>[00:04:57.700] 第一个呢，就是只是从良善习惯的角度上来讲，那它就是第一个就是犯与不犯啊，在行为上尽可能的保持不违反戒律啊。啊，在。这个这个第一个阶段就是这个，你尽量不放好。那第二个呢，他就是不放，他心中呢，可能还会升起不善思啊，可能还会有想犯戒的某一种冲动，但是你不会犯啊。</w:t>
      </w:r>
    </w:p>
    <w:p>
      <w:r>
        <w:rPr>
          <w:b w:val="0"/>
        </w:rPr>
        <w:t>[00:05:29.380] 那么第三呢，第三第四呢，它属于就是已经有高尚的品德了啊啊这第三种呢，就不生起想违反的不善思心很清净啊，品德高尚啊，那么心是否能形成自然的这个这个清净习惯呢？啊这个这个还在训练当中啊。</w:t>
      </w:r>
    </w:p>
    <w:p>
      <w:r>
        <w:rPr>
          <w:b w:val="0"/>
        </w:rPr>
        <w:t>[00:05:52.840] 那么第四种呢，就是具足慈悲喜舍啊，他不会受到诱惑啊，面对外在很强猛的一些境界啊，他心依然能够平静啊。我们过去说叫八风吹不动啊啊，就面对强大的这些这个境界，不管是好的还是不好的啊，强大的美好的很多钱呐啊，很多诱惑啊啊，那你不会为所动。那很多这种很强的这种啊，对于我们的这种这种伤害啊，我们的心呢，也能够在上法下啊，那这个是最高的这种这个这个受戒的层次了啊，这就这个是从品德的角度来讲。</w:t>
      </w:r>
    </w:p>
    <w:p>
      <w:r>
        <w:rPr>
          <w:b w:val="0"/>
        </w:rPr>
        <w:t>[00:06:37.820] 那么介如果分两种呢，就分主持界和作持戒。啊，那这个这个。这个顾名思义呢。啊，这个指十戒呢，就是说这个不可以做啊，不可以违犯啊。佛陀制定的说这个不可以做啊。那比如说，出家人不能行淫欲法，不能偷盗，不能杀人，不能够这个大妄语说自己证得道果没证的时候啊，那这个就是属于子持戒。</w:t>
      </w:r>
    </w:p>
    <w:p>
      <w:r>
        <w:rPr>
          <w:b w:val="0"/>
        </w:rPr>
        <w:t>[00:07:08.680] 那么作持戒呢，佛陀讲说你这个应该做啊，那比如说要奉行对你戒师的义务啊，对你的这个教理老师的义务啊啊，我们过去称叫阿舍尼亚啊，啊，阿舍尼呢，就是阿加利亚啊，阿加利亚啊，翻译成阿舍尼。那包括僧团的义务啊啊，僧团安排的各种义务啊，对一个出家人来讲是首要的啊，应该做的事情啊。那。</w:t>
      </w:r>
    </w:p>
    <w:p>
      <w:r>
        <w:rPr>
          <w:b w:val="0"/>
        </w:rPr>
        <w:t>[00:07:37.940] 我们在持戒的过程中呢，会遇到七种情况啊。呃，那么会使我们的戒呢，如果把握不住呢，可能会这个出现不清净的情况啊，第一个是犯戒或者破戒。第二个是戒体有杂染啊，第三个是戒体被污秽。啊或者说因为不断的骄慢啊，傲慢的认为我持的戒比别人好啊，那就是戒体会被污秽，对自己持戒的部分呢产生贪爱。还有一种呢，就是没有受到有智慧人的称赞啊，就是你持的戒啊，不被那些有智慧的人肯定。啊。这个。</w:t>
      </w:r>
    </w:p>
    <w:p>
      <w:r>
        <w:rPr>
          <w:b w:val="0"/>
        </w:rPr>
        <w:t>[00:08:21.600] 我们有时候在一个僧团里啊，那有一个人呢啊，他每天都在呃这个好像他这个持戒很精严啊，那每天都在想啊，我是不是持戒啊，每天找人忏悔啊，他一整天呢就忙着忏悔啊，整个僧团所有人都被他早去忏悔过。啊，那么看起来很惊艳呢，但是呢，他并不被智者所赞叹啊，因为他自己对有没有犯呢，他都分不清楚啊，整天都是各种疑惑，各种追悔啊。那这个呢，他也不是被智者所赞叹。那有时候呢，带有我们贪爱啊邪见来持戒啊，</w:t>
      </w:r>
    </w:p>
    <w:p>
      <w:r>
        <w:rPr>
          <w:b w:val="0"/>
        </w:rPr>
        <w:t>[00:09:03.260] 相反的说呢，持戒清净呢，就是在持守戒律的时候不犯不破不杂染不污秽啊，而且对自己持的戒不会贪爱，然后被智者所肯定和赞叹。那在持戒的过程中呢，我们不会对这个自己持的戒啊，有这种邪见和贪爱啊。</w:t>
      </w:r>
    </w:p>
    <w:p>
      <w:r>
        <w:rPr>
          <w:b w:val="0"/>
        </w:rPr>
        <w:t>[00:09:24.165] 举个例子讲说啊，我们这个戒才清净，你那个戒不行啊啊，戒是来约束自己的行为的，不是来去批判别人的啊。啊，那这样呢，戒才会清净。那么经典当中呢，</w:t>
      </w:r>
    </w:p>
    <w:p>
      <w:r>
        <w:rPr>
          <w:b w:val="0"/>
        </w:rPr>
        <w:t>[00:09:36.375] 对于持戒的部分呢，曾经有一个比喻啊，当时呢，这个我们的上会菩萨思维刀说我持守戒律啊，就如啊，牦牛的尾巴缠在一个树丛上啊，也这个不会这这个宁愿哈死在那个地方呢，他也破破坏他的牛尾啊。啊，那也就是说呢，我们在犯戒的过程中呢，不惜自己的性命啊啊，哪怕小小戒啊啊，也不惜自己的生命啊，不放不破不杂啊，不污秽自己的戒，那么这种方式呢，来守护自己的戒呢，这个戒是清净的啊。</w:t>
      </w:r>
    </w:p>
    <w:p>
      <w:r>
        <w:rPr>
          <w:b w:val="0"/>
        </w:rPr>
        <w:t>[00:10:20.160] 那在家居士呢，我们也要了解作词和止持啊。啊，所谓此词呢，比如大家持五戒或者持八戒啊，八戒的某一部分呢，啊，是此持啊。</w:t>
      </w:r>
    </w:p>
    <w:p>
      <w:r>
        <w:rPr>
          <w:b w:val="0"/>
        </w:rPr>
        <w:t>[00:10:32.975] 作词呢，就是你应该去奉行和持守的。比如说在家里面我们要孝养父母啊，就是我们的义务啊，要养育子女啊，那这也是你的义务啊，就是奉行所谓的善行。那么对师长要恭敬啊，对长辈要恭敬啊，要有义务啊，这也是所谓的作词，所以你可能五戒持的很好，但是对你的父母啊，对你的公婆啊，啊，态度很恶劣啊，那这个就就是没有做此戒啊。</w:t>
      </w:r>
    </w:p>
    <w:p>
      <w:r>
        <w:rPr>
          <w:b w:val="0"/>
        </w:rPr>
        <w:t>[00:11:03.920] 甚至于呢，我们保持自己的信念啊，保持精进力啊，这个这个这个可以做到你该做的义务。或者我们在社区里面啊，这个遵守社区的规约啊，那这也是作词。那么我们在一个国家尽到一个啊，国民应有的义务啊，这也是作词。</w:t>
      </w:r>
    </w:p>
    <w:p>
      <w:r>
        <w:rPr>
          <w:b w:val="0"/>
        </w:rPr>
        <w:t>[00:11:26.460] 啊那所以呢，作词的践行的范围就很广啊那这个甚至呢，</w:t>
      </w:r>
    </w:p>
    <w:p>
      <w:r>
        <w:rPr>
          <w:b w:val="0"/>
        </w:rPr>
        <w:t>[00:11:34.260] 就像我们在这个词经啊啊，我们有一部经词经啊啊它是这个佛陀时代有五百个比丘啊。这个，这个去一个森林里面去禅修，结果呢，因为他们修的很精进啊，然后住在树上的树神受不了了。啊，都下来吓唬他们，想让他们赶走，后面佛陀教他们说，那你要这个修这个慈心呢？啊，所以教这些五百个比丘呢，</w:t>
      </w:r>
    </w:p>
    <w:p>
      <w:r>
        <w:rPr>
          <w:b w:val="0"/>
        </w:rPr>
        <w:t>[00:12:07.390] 啊修这个词经，这个词经的前面十五部分呢。他就讲说，作为一个想获得寂静境界就不想证悟涅槃的人呢，应当做啊，有能力，正直，诚实，顺从，柔和，不骄慢，知足，易扶养，少事务，生活简朴，诸根寂静贤明，不无礼，不贪着居家，只要会遭到智者谴责，即使是很小的事情也不做。</w:t>
      </w:r>
    </w:p>
    <w:p>
      <w:r>
        <w:rPr>
          <w:b w:val="0"/>
        </w:rPr>
        <w:t>[00:12:34.900] 那么这十五种数字呢，它就是作持戒啊，就是一个修行人想证悟的人，他就应该这么去做，它不是借条。</w:t>
      </w:r>
    </w:p>
    <w:p>
      <w:r>
        <w:rPr>
          <w:b w:val="0"/>
        </w:rPr>
        <w:t>[00:12:45.000] 所以我们讲说这个律藏的戒和金藏的戒，金藏的戒更多的讲到的是这个作持戒啊，律藏的戒呢，更多的讲到是字持戒。当然呢，律章里面对于啊，出家人的十四种行仪啊啊十四种行仪它是属于啊。作持戒啊。那如果没有遵守此持戒呢？没有遵守远离呢？我们可能会堕地狱啊。那。这个这个那作持戒呢，如果没有这个做到你的义务呢，这些罪过呢，它没有那么大啊。当然，罪过有大的部分啊。但是呢，总体来讲，只持践行的罪过呢，小于这个，这个没有做到小啊，这个这个只时罪现行的罪过没有做到呢，大于这个作词的这个罪过啊。</w:t>
      </w:r>
    </w:p>
    <w:p>
      <w:r>
        <w:rPr>
          <w:b w:val="0"/>
        </w:rPr>
        <w:t>[00:13:49.200] 啊，那么在家人跟出家人的差别呢，我们要比如在家人啊，他五戒是作为支持啊，其他的戒呢，是跟与培养美德相关的哈，</w:t>
      </w:r>
    </w:p>
    <w:p>
      <w:r>
        <w:rPr>
          <w:b w:val="0"/>
        </w:rPr>
        <w:t>[00:14:01.950] 那举个例子说。啊。这个八戒呢，啊，前面五戒啊，就是主持，后面呢，受持观听跳舞唱歌，音乐表演啊，装饰装扮的知音的穿戴花帽芳香涂香，雪处寿时离高广大船雪处。这个诗作此界啊，是应当做的啊。那我们出家人呢啊，有沙弥的十戒啊，然后这个对沙弥罗犯罪了，犯错误了要处罚啊，严重的要灭病。你啊，这些呢，作为指持戒啊，其他都是作持戒。作为一个沙弥呢，他也要这个这个行使哈对老师对戒师的十种十四种情谊和义务，遵守僧团的规定。那么对于出家人呢啊，我们出家比丘呢要持守啊，大地莫卡啊，为自世界哈七种罪。</w:t>
      </w:r>
    </w:p>
    <w:p>
      <w:r>
        <w:rPr>
          <w:b w:val="0"/>
        </w:rPr>
        <w:t>[00:15:01.880] 啊或者别解脱戒那篇章里面的这个微细学处呢啊，主要是那些恶作啊，我们叫杜卡达啊，那这个呢，它也这个这些部分以及应该培养的生德，我们刚讲刚才讲的这个十五种素质呢，那这个是作词界啊。那么对于在家人呢，刚才我们讲的说这个，你这个尊敬师长啊啊孝养父母啊啊尊敬长辈啊啊这个是属于座次戒啊。那在家人呢，如果这个能够持杀生啊，这个这个离杀生离偷盗离欲邪行啊，离希望你离饮酒这个五戒呢啊，就能够啊，未来投身上去。他如果沉溺于这些行为，不戒除呢，他临死的时候恶业会成熟，会堕入恶趣。</w:t>
      </w:r>
    </w:p>
    <w:p>
      <w:r>
        <w:rPr>
          <w:b w:val="0"/>
        </w:rPr>
        <w:t>[00:15:57.180] 那么在家居士十八戒啊，前面我们讲了它的这个五种是此持戒，后面三种是作持戒啊。</w:t>
      </w:r>
    </w:p>
    <w:p>
      <w:r>
        <w:rPr>
          <w:b w:val="0"/>
        </w:rPr>
        <w:t>[00:16:12.180] 啊，那么借呢。这个在我们出家人里面讲叫七罪句啊，那如果一个出家人他爱利养铭文，而破第一句或者最后一句的其中一条呢，这个界呢，称为破损。啊，就像布的边缘边缘啊，被剪掉了一段啊，如果一个出家人呢，破了中间距的戒啊，他们这个界称为有破洞啊，就是布的中间破一个洞一样。啊，如果一个出家人连续破好几条戒，那么他戒称为有斑点啊，就像那个奶牛啊，背上好多斑点一样啊。那如果出家人奸杂的破了数条戒，那么他的戒呢，就称为有杂色啊，就像一头牛身上有不同的颜色的斑纹一样。</w:t>
      </w:r>
    </w:p>
    <w:p>
      <w:r>
        <w:rPr>
          <w:b w:val="0"/>
        </w:rPr>
        <w:t>[00:16:57.480] 啊，因此呢，由于名文利养和经由破损、破洞、斑点杂色而破戒，这个称为叫戒的杂染。那即使没有经由破损、破洞、斑点、杂色来破戒呢？戒也可以经由淫欲去小腹而有杂染。</w:t>
      </w:r>
    </w:p>
    <w:p>
      <w:r>
        <w:rPr>
          <w:b w:val="0"/>
        </w:rPr>
        <w:t>[00:17:14.660] 这个淫欲七小腹是什么意思呢？佛陀在真知部啊啊，这个声闻经里面讲到这个淫欲七小戒。说这个有沙门婆罗门啊，或者说这个出家人啊，或者宣称自己是一个修行人了啊，在佛陀的时代啊，他这个说自己修梵行呢。</w:t>
      </w:r>
    </w:p>
    <w:p>
      <w:r>
        <w:rPr>
          <w:b w:val="0"/>
        </w:rPr>
        <w:t>[00:17:36.900] 啊，他没有和女人行淫欲法，但是他却喜欢呢，女人给他做抚摸啊，按摩啊，沐浴啊，擦身啊，也就是他喜欢女人给他做服饰啊，这个是淫欲去小妇之一啊。那么，第二呢，他没有跟女人行淫语法，也没有乐于女人服侍，但是喜欢跟女人嬉笑。第三呢，他没有行淫语法，也不没有跟乐于女人服侍或者嬉笑，但是喜乐于跟女人两眼相望啊，经常妹妹含情。那么，或者呢？他没有这种两眼相望，但却喜乐于隔墙听女人欢笑，说话，唱歌，或者哭泣。啊，他可能没有这样去隔墙听好，但是喜乐于经常回忆以前如何和女人谈话，说笑嬉戏。</w:t>
      </w:r>
    </w:p>
    <w:p>
      <w:r>
        <w:rPr>
          <w:b w:val="0"/>
        </w:rPr>
        <w:t>[00:18:26.560] 啊，那第六个呢？他没有这样回忆呢。啊，但是写喜乐于看到居士或者居士子呢，享受五欲之乐，以及被一群仆人或者下人服侍。那那么第七个呢，他并未与旅人行，因为法也没有乐于旅人服侍或者观看在家人享受无欲之乐，以及被服侍且乐喜乐于渴望投身天界，并把首修的梵行发愿为以此戒修行精勤及梵行，愿我投身为大天神或者某一天神啊。</w:t>
      </w:r>
    </w:p>
    <w:p>
      <w:r>
        <w:rPr>
          <w:b w:val="0"/>
        </w:rPr>
        <w:t>[00:19:01.555] 那这个呢，由于名闻利养等因素啊，使界破损破洞斑点或者杂色呢啊，会经由隐匿曲小腹啊造成的破戒，也称为戒的杂染啊。那这些戒呢，看起来它这个这个大部分呢，并没有严重的啊犯戒好，但是呢，如果你乐于这样做呢，他就可能导致犯戒啊。</w:t>
      </w:r>
    </w:p>
    <w:p>
      <w:r>
        <w:rPr>
          <w:b w:val="0"/>
        </w:rPr>
        <w:t>[00:19:32.900] 那戒的净化呢，我们刚才是讲的戒的杂染啊。那么戒的净化呢，就是能够带来不破损、不破洞、无斑点、无杂色啊。那这个为特相的清净界啊。那么它的因素呢，有这一些就是不违反任何学术，就是任何的戒啊，哪怕是很小的戒，你也不会犯。那换戒以后呢，适当的做忏悔啊，远离这个淫欲七小福啊，不生起愤怒啊，怨恨啊，贬低他人啊，敌对啊，嫉妒啊，强令啊，啊，欺骗啊，虚伪啊，这些不善法。啊，然后是一个少欲知足啊，有简约的这种美德的人。啊那么由于呢。这个。我们借被净化啊，</w:t>
      </w:r>
    </w:p>
    <w:p>
      <w:r>
        <w:rPr>
          <w:b w:val="0"/>
        </w:rPr>
        <w:t>[00:20:26.220] 那经典形容呢，就是人从可向可爱的奴隶中解脱出来啊，也称为叫自在界，或者是脱离奴隶的叫脱奴界。由于他被智者称赞呢啊，所以也称为叫做智者称赞界。由于他们不只取贪爱的，认为我的戒非常清净，将来会带来大利益的果报，或者只取我这样的，认为这是我的戒，我的戒非常清净，别人的戒没有我这样，因此呢，也称为不执取戒。由于它们有助于培育进行定和安止定，所以也称为定的铸成戒啊。</w:t>
      </w:r>
    </w:p>
    <w:p>
      <w:r>
        <w:rPr>
          <w:b w:val="0"/>
        </w:rPr>
        <w:t>[00:21:05.660] 那如果我们的心能够这样进化呢啊，那么就是清清净的解。</w:t>
      </w:r>
    </w:p>
    <w:p>
      <w:r>
        <w:rPr>
          <w:b w:val="0"/>
        </w:rPr>
        <w:t>[00:21:13.240] 啊，所以呢，就是因为这样的因素呢，我们要把戒行呢视为啊自己的生命，就像牦牛呢啊这个哪怕失去生命也不愿意损毁它的尾巴一样啊。</w:t>
      </w:r>
    </w:p>
    <w:p>
      <w:r>
        <w:rPr>
          <w:b/>
        </w:rPr>
        <w:t>照录（逐字·③持戒三层次）：</w:t>
      </w:r>
    </w:p>
    <w:p>
      <w:r>
        <w:rPr>
          <w:b w:val="0"/>
        </w:rPr>
        <w:t>[00:21:28.920] 那戒呢，也有这么三种啊，一种是基础的持戒波罗蜜啊，一种是殊胜的持戒波罗蜜啊，一种是究竟的持戒波罗蜜，基础世界波罗蜜，或者我们称为叫根本世界波罗蜜啊。跟布施那个一样啊，根本啊，或者是书生啊，以及究竟。那当一个人在死守戒律的过程中，他不惜身外之物。身外之物呢，分别是生命体和无生命体。那么在死守戒律过程中，我们对自己身外有生命或者无生命的没有执着，不姑息啊，那么去持戒就叫根本持戒的波罗蜜。那么第二种呢，就是这个这个这个殊胜的波罗蜜，或者叫悟净持波罗蜜啊，悟法法拉蜜啊。</w:t>
      </w:r>
    </w:p>
    <w:p>
      <w:r>
        <w:rPr>
          <w:b w:val="0"/>
        </w:rPr>
        <w:t>[00:22:19.065] 举个例子说，在持戒过程中，即便是我生病了，我可能会发发高烧或者身体疼痛啊，那这个这个因为我要持戒啊，那么我宁可牺牲自己的健康，也不愿意触犯自己的戒行啊，这个是叫做殊胜波罗蜜啊，殊胜持戒波罗蜜。那第三呢，就是所谓的持究竟持戒波罗蜜就是在持戒过程中，即使遇到啊，这个可能是会失去生命啊，或者有坏人呢，想夺取你的生命啊啊，或者会伤害我们的生命啊，你也不愿意舍弃自己的戒行啊，这个就叫做。</w:t>
      </w:r>
    </w:p>
    <w:p>
      <w:r>
        <w:rPr>
          <w:b w:val="0"/>
        </w:rPr>
        <w:t>[00:23:01.080] 究竟持戒波罗蜜。那菩萨呢，对众生他有大悲心啊，即使在梦中呢，也不会对众生有嗔恨心。因此呢，他一定戒杀生。由于呢，他时刻献身助人的精神啊，他对待别人的财物呢，就像有如握在一条握着一条毒蛇啊，他不会有不正当的倾向。那菩萨如果身为出家人，比丘或者隐士的时候，他必定修习半行。啊，那么休息放行的时候呢，他一定不会。这个提的我们前面提到的这个色易与七小腹啊啊。所以如果想在物质上给予他人援助呢。我们。就必须先赚取财物，</w:t>
      </w:r>
    </w:p>
    <w:p>
      <w:r>
        <w:rPr>
          <w:b w:val="0"/>
        </w:rPr>
        <w:t>[00:23:50.540] 同样的，为了给众生穿上戒行的装饰啊，如果做一个菩萨呢，首先就要清净自己的戒行。</w:t>
      </w:r>
    </w:p>
    <w:p>
      <w:r>
        <w:rPr>
          <w:b w:val="0"/>
        </w:rPr>
        <w:t>[00:23:59.480] 啊，清净戒行的方式呢，有四种啊，一种呢，是净化自己的倾向，第二个呢，同他人处受戒，第三个，不犯戒，第四个，忏悔所犯的戒。那由于亲近的倾向呢啊某人呢会自然的厌恶邪恶的事情。那通过激起对造恶的羞耻心啊啊，我们讲那惭愧的惭对吧啊，他的戒行变得清净。同样的，当某人从他人处受戒之后啊，我们出家人都会在啊，这个这个戒师那边去受戒啊啊受完戒他就想说我从这位老师啊受戒啊，</w:t>
      </w:r>
    </w:p>
    <w:p>
      <w:r>
        <w:rPr>
          <w:b w:val="0"/>
        </w:rPr>
        <w:t>[00:24:38.055] 而且呢，对于众生的尊敬呢，他及其对于造恶的。恐惧心啊，这个愧而是戒心清净。前面是对，因为害怕啊啊，因为羞耻啊啊，而是戒心清净。这个是因为惭愧，因为愧恐惧啊，对造恶的恐惧是戒心清净。当具备了惭和愧的心呢，他就不会去犯戒，因此他的戒心变得很清净和圆满。</w:t>
      </w:r>
    </w:p>
    <w:p>
      <w:r>
        <w:rPr>
          <w:b/>
        </w:rPr>
        <w:t>照录（逐字·戒随念）：</w:t>
      </w:r>
    </w:p>
    <w:p>
      <w:r>
        <w:rPr>
          <w:b w:val="0"/>
        </w:rPr>
        <w:t>[01:05:36.060] 谢谢随念啊。啊戒水念呢，简单来讲呢，就是意念自己持戒的功德喽啊，意念自己持戒的功德啊，</w:t>
      </w:r>
    </w:p>
    <w:p>
      <w:r>
        <w:rPr>
          <w:b w:val="0"/>
        </w:rPr>
        <w:t>[01:05:55.870] 那比如说呢，我的戒啊，其实清净啊啊没有损毁呀啊比如说无悔呢，就是一条都没破。啊，然后呢，这个无川呢，就是没有中间的阔。啊，这个无杂呢，就是没有破两三条啊，无秽呢，就没有间隔性的破啊。啊，然后我的租界从这个实力奴隶中解脱啊，所以自在自由啊，啊，我的自界呢，被智者所赞叹啊。嗯。啊，这个我之租界呢，不怀错误的省思啊，就是不被欲贪欲邪见所这个行示啊。啊，然后我的戒呢，将会促使我培育定力啊。</w:t>
      </w:r>
    </w:p>
    <w:p>
      <w:r>
        <w:rPr>
          <w:b w:val="0"/>
        </w:rPr>
        <w:t>[01:06:48.840] 啊，那经常修习戒随炼的人呢？我们的心呢，会变得端正，因为经常依恋自己，持戒呢，就不会被贪欲所覆盖，不会被嗔欲所覆盖啊，不会被愚痴所覆盖啊。</w:t>
      </w:r>
    </w:p>
    <w:p>
      <w:r>
        <w:rPr>
          <w:b w:val="0"/>
        </w:rPr>
        <w:t>[01:07:04.380] 那修习戒水念呢，可以定证，得进行定啊。它不能够生起安止定啊。那修习戒随念的利益呢，又可以变得我们对戒学或者恭敬对法有和谐共处，然后平常能够自力善行，然后免于自责，就是觉得自己没持戒的自责的这个部位啊。那即使是微细的罪呢，也会觉得害怕。然后因为有戒呢，所以我们充满信心啊，有很多的喜悦。来生呢，可以得到。</w:t>
      </w:r>
    </w:p>
    <w:p>
      <w:r>
        <w:rPr>
          <w:b w:val="0"/>
        </w:rPr>
        <w:t>[01:07:38.840] 啊，上去啊。</w:t>
      </w:r>
    </w:p>
    <w:p>
      <w:pPr>
        <w:ind w:left="170"/>
        <w:pBdr>
          <w:left w:val="single" w:sz="18" w:space="4" w:color="1F3864"/>
        </w:pBdr>
        <w:shd w:val="clear" w:fill="F2F5FA"/>
      </w:pPr>
      <w:r>
        <w:rPr>
          <w:b w:val="0"/>
        </w:rPr>
        <w:t>照录说明：本材料照录「戒有四种与持戒层次」「止持戒与作持戒」「持戒三层次」「戒随念」四段（[00:00:01.100]–[00:24:38.055]、[01:05:36.060]–[01:07:38.840]）；录音中段（[00:30:00]–[00:53:34] 尼弥王本生经、善见龙/善财龙/槃达龙/三开龙王诸本生）与后段（[01:07:38.840] 起之〈戒随念〉实修引导与入出息念）本讲选读/不照读，故此处未逐字收录。经录音转写，「戒／界／借」「思／私」「止持／子持／此持／主持」「作持／作词／座次」「圣分戒／胜分戒」等混用连同音错字一仍其旧；括注（）内为整理注记，朗读时跳过。[generated, not original text]</w:t>
      </w:r>
    </w:p>
    <w:p>
      <w:r>
        <w:rPr>
          <w:b/>
          <w:color w:val="1F3864"/>
          <w:sz w:val="23"/>
        </w:rPr>
        <w:t>材料④ 《巴利三藏中的菩萨道思想07-持戒巴拉密2-古源尊者-20250627（课件）.pdf》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media_id：pdf_d0dd1c0cd17209afe241ece24bf6b7b4_ef8e49c80055d7048afd8ef293e589537439961422831605</w:t>
      </w:r>
    </w:p>
    <w:p>
      <w:pPr>
        <w:pStyle w:val="ListBullet"/>
      </w:pPr>
      <w:r>
        <w:rPr>
          <w:b w:val="0"/>
        </w:rPr>
        <w:t>打开方式：ima知识库搜索「巴利三藏中的菩萨道思想07（课件）」</w:t>
      </w:r>
    </w:p>
    <w:p>
      <w:pPr>
        <w:pStyle w:val="ListBullet"/>
      </w:pPr>
      <w:r>
        <w:rPr>
          <w:b w:val="0"/>
        </w:rPr>
        <w:t>适用定位：戒的四种分法表、持戒层次表、止持戒与作持戒、八戒止持/作持、在家人与出家人差异、戒的杂染与净化、淫欲七小缚、持戒三层次表、戒随念八项。</w:t>
      </w:r>
    </w:p>
    <w:p>
      <w:pPr>
        <w:pStyle w:val="ListBullet"/>
      </w:pPr>
      <w:r>
        <w:rPr>
          <w:b w:val="0"/>
        </w:rPr>
        <w:t>查重说明：本 id 命中 _禁用清单_读书会01-16已用media_id.txt（第 306 行），但溯源确认为</w:t>
      </w:r>
      <w:r>
        <w:rPr>
          <w:b/>
        </w:rPr>
        <w:t>本系列（读书会17）自身预留 id《_拟用id_读书17.txt》所列核心素材</w:t>
      </w:r>
      <w:r>
        <w:rPr>
          <w:b w:val="0"/>
        </w:rPr>
        <w:t>，并非其它系列的真实使用；《_制作蓝图_读书17.md》第四节 W5 表亦将本 id 列为 ◈扩展。</w:t>
      </w:r>
      <w:r>
        <w:rPr>
          <w:b/>
        </w:rPr>
        <w:t>与既有系列无段落重叠</w:t>
      </w:r>
      <w:r>
        <w:rPr>
          <w:b w:val="0"/>
        </w:rPr>
        <w:t>，可安全使用。</w:t>
      </w:r>
    </w:p>
    <w:p>
      <w:pPr>
        <w:ind w:left="170"/>
        <w:pBdr>
          <w:left w:val="single" w:sz="18" w:space="4" w:color="1F3864"/>
        </w:pBdr>
        <w:shd w:val="clear" w:fill="F2F5FA"/>
      </w:pPr>
      <w:r>
        <w:rPr>
          <w:b w:val="0"/>
        </w:rPr>
        <w:t>⚠️ 主持人操作：本课件为幻灯片，文字为可直接提取者逐字照录；以「#」标示幻灯片分页标题（照录保留）。「持戒的层次」页为层级结构（④高尚品德／③②①良善习惯），照录保留其编号顺序；〈持戒巴拉密〉《尼弥王本生经》《善见龙》《善财龙》等插图页仅存标题。《戒随念》各页因 PDF 分页重叠有重复，照录取一次。共读时只读关键页（戒有四种、持戒层次、止持/作持、持戒三层次），戒随念细项可摘读。</w:t>
      </w:r>
    </w:p>
    <w:p>
      <w:r>
        <w:rPr>
          <w:b/>
        </w:rPr>
        <w:t>照录（逐字·持戒巴拉密2 课件）：</w:t>
      </w:r>
    </w:p>
    <w:p>
      <w:pPr>
        <w:spacing w:before="200"/>
      </w:pPr>
      <w:r>
        <w:rPr>
          <w:b/>
          <w:color w:val="1F3864"/>
          <w:sz w:val="30"/>
        </w:rPr>
        <w:t>戒有四种</w:t>
      </w:r>
    </w:p>
    <w:p>
      <w:r>
        <w:rPr>
          <w:b w:val="0"/>
        </w:rPr>
        <w:t>(一)「退分戒」是为退步戒。</w:t>
      </w:r>
    </w:p>
    <w:p>
      <w:r>
        <w:rPr>
          <w:b w:val="0"/>
        </w:rPr>
        <w:t>（二）停留不进不退之戒是为「住分戒」。</w:t>
      </w:r>
    </w:p>
    <w:p>
      <w:r>
        <w:rPr>
          <w:b w:val="0"/>
        </w:rPr>
        <w:t>（三）会获得优越成绩之戒是为「胜分戒」。</w:t>
      </w:r>
    </w:p>
    <w:p>
      <w:r>
        <w:rPr>
          <w:b w:val="0"/>
        </w:rPr>
        <w:t>(四) 能够透入及去除烦恼之戒为「抉择分戒」。</w:t>
      </w:r>
    </w:p>
    <w:p>
      <w:pPr>
        <w:spacing w:before="200"/>
      </w:pPr>
      <w:r>
        <w:rPr>
          <w:b/>
          <w:color w:val="1F3864"/>
          <w:sz w:val="30"/>
        </w:rPr>
        <w:t>持戒的层次</w:t>
      </w:r>
    </w:p>
    <w:p>
      <w:pPr>
        <w:spacing w:before="200"/>
      </w:pPr>
      <w:r>
        <w:rPr>
          <w:b/>
          <w:color w:val="1F3864"/>
          <w:sz w:val="30"/>
        </w:rPr>
        <w:t>高尚品德</w:t>
      </w:r>
    </w:p>
    <w:p>
      <w:r>
        <w:rPr>
          <w:b w:val="0"/>
        </w:rPr>
        <w:t>④ 具足慈悲喜舍、不受诱惑，面对强大境界心依然平静，面对强大的境界心仍在善法上</w:t>
      </w:r>
    </w:p>
    <w:p>
      <w:r>
        <w:rPr>
          <w:b w:val="0"/>
        </w:rPr>
        <w:t>③ 不生起想违反的不善思，心清净，高尚品德，心是否形成自然的一个清净习惯，更欢喜</w:t>
      </w:r>
    </w:p>
    <w:p>
      <w:pPr>
        <w:spacing w:before="200"/>
      </w:pPr>
      <w:r>
        <w:rPr>
          <w:b/>
          <w:color w:val="1F3864"/>
          <w:sz w:val="30"/>
        </w:rPr>
        <w:t>良善习惯</w:t>
      </w:r>
    </w:p>
    <w:p>
      <w:r>
        <w:rPr>
          <w:b w:val="0"/>
        </w:rPr>
        <w:t>② 不犯，心中还会生起不善思，还会有想犯戒的冲动</w:t>
      </w:r>
    </w:p>
    <w:p>
      <w:r>
        <w:rPr>
          <w:b w:val="0"/>
        </w:rPr>
        <w:t>① 犯或不犯，在行为上尽可能保持不违反戒律</w:t>
      </w:r>
    </w:p>
    <w:p>
      <w:pPr>
        <w:spacing w:before="200"/>
      </w:pPr>
      <w:r>
        <w:rPr>
          <w:b/>
          <w:color w:val="1F3864"/>
          <w:sz w:val="30"/>
        </w:rPr>
        <w:t>止持戒与作持戒</w:t>
      </w:r>
    </w:p>
    <w:p>
      <w:pPr>
        <w:spacing w:before="200"/>
      </w:pPr>
      <w:r>
        <w:rPr>
          <w:b/>
          <w:color w:val="1F3864"/>
          <w:sz w:val="30"/>
        </w:rPr>
        <w:t>止持戒 (cāritta)</w:t>
      </w:r>
    </w:p>
    <w:p>
      <w:r>
        <w:rPr>
          <w:b w:val="0"/>
        </w:rPr>
        <w:t>佛陀禁止说："这不应做！"不去违犯，即是修正持戒。例如，遵守禁止比库行淫欲法、偷盗、杀人和妄说自己证得道果智的他胜戒等，即是经由离来遵守止持戒。</w:t>
      </w:r>
    </w:p>
    <w:p>
      <w:pPr>
        <w:spacing w:before="200"/>
      </w:pPr>
      <w:r>
        <w:rPr>
          <w:b/>
          <w:color w:val="1F3864"/>
          <w:sz w:val="30"/>
        </w:rPr>
        <w:t>作持戒 (vāritta)</w:t>
      </w:r>
    </w:p>
    <w:p>
      <w:r>
        <w:rPr>
          <w:b w:val="0"/>
        </w:rPr>
        <w:t>佛陀说："这应该做！"而制定的戒为作持戒。例如，奉行对戒师的义务（upajjhaya vatta）或老师的义务（ācariya vatta），僧团的义务，即是经由实践来修作持戒。</w:t>
      </w:r>
    </w:p>
    <w:p>
      <w:pPr>
        <w:spacing w:before="200"/>
      </w:pPr>
      <w:r>
        <w:rPr>
          <w:b/>
          <w:color w:val="1F3864"/>
          <w:sz w:val="30"/>
        </w:rPr>
        <w:t>八戒</w:t>
      </w:r>
    </w:p>
    <w:p>
      <w:pPr>
        <w:spacing w:before="200"/>
      </w:pPr>
      <w:r>
        <w:rPr>
          <w:b/>
          <w:color w:val="1F3864"/>
          <w:sz w:val="30"/>
        </w:rPr>
        <w:t>止持</w:t>
      </w:r>
    </w:p>
    <w:p>
      <w:pPr>
        <w:pStyle w:val="ListNumber"/>
      </w:pPr>
      <w:r>
        <w:rPr>
          <w:b w:val="0"/>
        </w:rPr>
        <w:t>我受持离杀生学处;</w:t>
      </w:r>
    </w:p>
    <w:p>
      <w:pPr>
        <w:pStyle w:val="ListNumber"/>
      </w:pPr>
      <w:r>
        <w:rPr>
          <w:b w:val="0"/>
        </w:rPr>
        <w:t>我受持离不与取学处;</w:t>
      </w:r>
    </w:p>
    <w:p>
      <w:pPr>
        <w:pStyle w:val="ListNumber"/>
      </w:pPr>
      <w:r>
        <w:rPr>
          <w:b w:val="0"/>
        </w:rPr>
        <w:t>我受持离欲邪行学处;</w:t>
      </w:r>
    </w:p>
    <w:p>
      <w:pPr>
        <w:pStyle w:val="ListNumber"/>
      </w:pPr>
      <w:r>
        <w:rPr>
          <w:b w:val="0"/>
        </w:rPr>
        <w:t>我受持离虚妄语学处;</w:t>
      </w:r>
    </w:p>
    <w:p>
      <w:pPr>
        <w:pStyle w:val="ListNumber"/>
      </w:pPr>
      <w:r>
        <w:rPr>
          <w:b w:val="0"/>
        </w:rPr>
        <w:t>我受持离放逸之因的诸酒类学处; 我受持离非时食学处;</w:t>
      </w:r>
    </w:p>
    <w:p>
      <w:pPr>
        <w:spacing w:before="200"/>
      </w:pPr>
      <w:r>
        <w:rPr>
          <w:b/>
          <w:color w:val="1F3864"/>
          <w:sz w:val="30"/>
        </w:rPr>
        <w:t>作持</w:t>
      </w:r>
    </w:p>
    <w:p>
      <w:pPr>
        <w:pStyle w:val="ListNumber"/>
      </w:pPr>
      <w:r>
        <w:rPr>
          <w:b w:val="0"/>
        </w:rPr>
        <w:t>我受持离观听跳舞、唱歌、音乐、表演学处</w:t>
      </w:r>
    </w:p>
    <w:p>
      <w:r>
        <w:rPr>
          <w:b w:val="0"/>
        </w:rPr>
        <w:t>2.妆饰、装扮之因的穿戴花鬓、芳香、涂香学处;</w:t>
      </w:r>
    </w:p>
    <w:p>
      <w:pPr>
        <w:pStyle w:val="ListNumber"/>
      </w:pPr>
      <w:r>
        <w:rPr>
          <w:b w:val="0"/>
        </w:rPr>
        <w:t>我受持离高、大床座学处。</w:t>
      </w:r>
    </w:p>
    <w:p>
      <w:pPr>
        <w:spacing w:before="200"/>
      </w:pPr>
      <w:r>
        <w:rPr>
          <w:b/>
          <w:color w:val="1F3864"/>
          <w:sz w:val="30"/>
        </w:rPr>
        <w:t>在家人与出家人的差异</w:t>
      </w:r>
    </w:p>
    <w:p>
      <w:r>
        <w:rPr>
          <w:b w:val="0"/>
        </w:rPr>
        <w:t>在家人</w:t>
      </w:r>
    </w:p>
    <w:p>
      <w:r>
        <w:rPr>
          <w:b w:val="0"/>
        </w:rPr>
        <w:t>五戒为止持</w:t>
      </w:r>
    </w:p>
    <w:p>
      <w:r>
        <w:rPr>
          <w:b w:val="0"/>
        </w:rPr>
        <w:t>其他戒与应培育的美德为作持</w:t>
      </w:r>
    </w:p>
    <w:p>
      <w:pPr>
        <w:spacing w:before="200"/>
      </w:pPr>
      <w:r>
        <w:rPr>
          <w:b/>
          <w:color w:val="1F3864"/>
          <w:sz w:val="30"/>
        </w:rPr>
        <w:t>出家人</w:t>
      </w:r>
    </w:p>
    <w:p>
      <w:r>
        <w:rPr>
          <w:b w:val="0"/>
        </w:rPr>
        <w:t>沙马内勒：十戒、处罚与灭摈事为止持，其他为作持</w:t>
      </w:r>
    </w:p>
    <w:p>
      <w:r>
        <w:rPr>
          <w:b w:val="0"/>
        </w:rPr>
        <w:t>比库：巴帝摩卡为止持（七种罪），</w:t>
      </w:r>
    </w:p>
    <w:p>
      <w:r>
        <w:rPr>
          <w:b w:val="0"/>
        </w:rPr>
        <w:t>篇章中的微细学处（主要为恶作罪）</w:t>
      </w:r>
    </w:p>
    <w:p>
      <w:r>
        <w:rPr>
          <w:b w:val="0"/>
        </w:rPr>
        <w:t>及其他应培育的僧德为作持</w:t>
      </w:r>
    </w:p>
    <w:p>
      <w:pPr>
        <w:spacing w:before="200"/>
      </w:pPr>
      <w:r>
        <w:rPr>
          <w:b/>
          <w:color w:val="1F3864"/>
          <w:sz w:val="30"/>
        </w:rPr>
        <w:t>总说杂与净化</w:t>
      </w:r>
    </w:p>
    <w:p>
      <w:r>
        <w:rPr>
          <w:b w:val="0"/>
        </w:rPr>
        <w:t>戒的杂染是指戒的破损(khaṇda)等;相反地,戒不破损等即是戒的净化。</w:t>
      </w:r>
    </w:p>
    <w:p>
      <w:r>
        <w:rPr>
          <w:b w:val="0"/>
        </w:rPr>
        <w:t>戒的破损等，可能由利养、名闻等因素而破戒，或经由淫欲七小缚(satta- vidhamethunasamyoga)而造成。</w:t>
      </w:r>
    </w:p>
    <w:p>
      <w:pPr>
        <w:spacing w:before="200"/>
      </w:pPr>
      <w:r>
        <w:rPr>
          <w:b/>
          <w:color w:val="1F3864"/>
          <w:sz w:val="30"/>
        </w:rPr>
        <w:t>淫欲七小缚</w:t>
      </w:r>
    </w:p>
    <w:p>
      <w:r>
        <w:rPr>
          <w:b w:val="0"/>
        </w:rPr>
        <w:t>佛陀在《增支部·七集·大献供品·生闻经》(Jāņussoni Sutta) 详细地开示淫欲七小缚:</w:t>
      </w:r>
    </w:p>
    <w:p>
      <w:r>
        <w:rPr>
          <w:b w:val="0"/>
        </w:rPr>
        <w:t>1.喜乐于女人为他抚摸、按摩、沐浴和擦身;</w:t>
      </w:r>
    </w:p>
    <w:p>
      <w:r>
        <w:rPr>
          <w:b w:val="0"/>
        </w:rPr>
        <w:t>2.喜乐于与女人戏笑;</w:t>
      </w:r>
    </w:p>
    <w:p>
      <w:r>
        <w:rPr>
          <w:b w:val="0"/>
        </w:rPr>
        <w:t>3.喜乐于与女人对视;</w:t>
      </w:r>
    </w:p>
    <w:p>
      <w:pPr>
        <w:pStyle w:val="ListNumber"/>
      </w:pPr>
      <w:r>
        <w:rPr>
          <w:b w:val="0"/>
        </w:rPr>
        <w:t>喜乐于隔墙听女人欢笑、说话、唱歌或哭泣;</w:t>
      </w:r>
    </w:p>
    <w:p>
      <w:pPr>
        <w:pStyle w:val="ListNumber"/>
      </w:pPr>
      <w:r>
        <w:rPr>
          <w:b w:val="0"/>
        </w:rPr>
        <w:t>喜乐于经常回忆以前如何与女人谈话、说笑和嬉戏;</w:t>
      </w:r>
    </w:p>
    <w:p>
      <w:r>
        <w:rPr>
          <w:b w:val="0"/>
        </w:rPr>
        <w:t>6.喜乐于观看居士或居士子享受五欲之乐，以及被一群仆人和下人服侍;</w:t>
      </w:r>
    </w:p>
    <w:p>
      <w:r>
        <w:rPr>
          <w:b w:val="0"/>
        </w:rPr>
        <w:t>7.喜乐于渴望投生天界</w:t>
      </w:r>
    </w:p>
    <w:p>
      <w:pPr>
        <w:spacing w:before="200"/>
      </w:pPr>
      <w:r>
        <w:rPr>
          <w:b/>
          <w:color w:val="1F3864"/>
          <w:sz w:val="30"/>
        </w:rPr>
        <w:t>戒的净化能带来不破损、不破洞、无斑点或无杂色为特相的清净戒，其因素有：</w:t>
      </w:r>
    </w:p>
    <w:p>
      <w:pPr>
        <w:pStyle w:val="ListNumber"/>
      </w:pPr>
      <w:r>
        <w:rPr>
          <w:b w:val="0"/>
        </w:rPr>
        <w:t>不违犯任何学处 (sikkhāpada) ;</w:t>
      </w:r>
    </w:p>
    <w:p>
      <w:r>
        <w:rPr>
          <w:b w:val="0"/>
        </w:rPr>
        <w:t>2.每当犯戒后即应适当地忏悔;</w:t>
      </w:r>
    </w:p>
    <w:p>
      <w:r>
        <w:rPr>
          <w:b w:val="0"/>
        </w:rPr>
        <w:t>3.远离淫欲七小缚;</w:t>
      </w:r>
    </w:p>
    <w:p>
      <w:r>
        <w:rPr>
          <w:b w:val="0"/>
        </w:rPr>
        <w:t>4.不生起忿怒、怨恨、贬低他人、敌对、妒嫉、吝啬、欺骗、虚伪等恶法;</w:t>
      </w:r>
    </w:p>
    <w:p>
      <w:r>
        <w:rPr>
          <w:b w:val="0"/>
        </w:rPr>
        <w:t>5.生起少欲、知足、俭约等德。</w:t>
      </w:r>
    </w:p>
    <w:p>
      <w:pPr>
        <w:spacing w:before="200"/>
      </w:pPr>
      <w:r>
        <w:rPr>
          <w:b/>
          <w:color w:val="1F3864"/>
          <w:sz w:val="30"/>
        </w:rPr>
        <w:t>基础持戒巴拉密殊胜持戒巴拉密究竟持戒巴拉密</w:t>
      </w:r>
    </w:p>
    <w:p>
      <w:r>
        <w:rPr>
          <w:b w:val="0"/>
        </w:rPr>
        <w:t>不惜身外之物</w:t>
      </w:r>
    </w:p>
    <w:p>
      <w:r>
        <w:rPr>
          <w:b w:val="0"/>
        </w:rPr>
        <w:t>不惜眼睛、肢体</w:t>
      </w:r>
    </w:p>
    <w:p>
      <w:r>
        <w:rPr>
          <w:b w:val="0"/>
        </w:rPr>
        <w:t>不惜性命</w:t>
      </w:r>
    </w:p>
    <w:p>
      <w:pPr>
        <w:spacing w:before="200"/>
      </w:pPr>
      <w:r>
        <w:rPr>
          <w:b/>
          <w:color w:val="1F3864"/>
          <w:sz w:val="30"/>
        </w:rPr>
        <w:t>持戒巴拉密</w:t>
      </w:r>
    </w:p>
    <w:p>
      <w:pPr>
        <w:pStyle w:val="ListNumber"/>
      </w:pPr>
      <w:r>
        <w:rPr>
          <w:b w:val="0"/>
        </w:rPr>
        <w:t>菩萨对众生有大悲心，即使在梦中也不会对众生有瞋恨心，因此他戒杀生。</w:t>
      </w:r>
    </w:p>
    <w:p>
      <w:r>
        <w:rPr>
          <w:b w:val="0"/>
        </w:rPr>
        <w:t>2.由于他时刻献身助人的精神，他对待别人的财物就有如在握着一条毒蛇，是不会有不正当的倾向的。</w:t>
      </w:r>
    </w:p>
    <w:p>
      <w:pPr>
        <w:pStyle w:val="ListNumber"/>
      </w:pPr>
      <w:r>
        <w:rPr>
          <w:b w:val="0"/>
        </w:rPr>
        <w:t>身为比丘或隐士时，他修习梵行。</w:t>
      </w:r>
    </w:p>
    <w:p>
      <w:r>
        <w:rPr>
          <w:b w:val="0"/>
        </w:rPr>
        <w:t>他不单只避免同妇女行房事，也避免《增支部》提到的色欲七小束缚，即：</w:t>
      </w:r>
    </w:p>
    <w:p>
      <w:pPr>
        <w:pStyle w:val="ListNumber"/>
      </w:pPr>
      <w:r>
        <w:rPr>
          <w:b w:val="0"/>
        </w:rPr>
        <w:t>乐于女人的抚摸；</w:t>
      </w:r>
    </w:p>
    <w:p>
      <w:pPr>
        <w:pStyle w:val="ListNumber"/>
      </w:pPr>
      <w:r>
        <w:rPr>
          <w:b w:val="0"/>
        </w:rPr>
        <w:t>乐于和女人嬉笑；</w:t>
      </w:r>
    </w:p>
    <w:p>
      <w:pPr>
        <w:pStyle w:val="ListNumber"/>
      </w:pPr>
      <w:r>
        <w:rPr>
          <w:b w:val="0"/>
        </w:rPr>
        <w:t>乐于和女人眼对眼互相注视；</w:t>
      </w:r>
    </w:p>
    <w:p>
      <w:pPr>
        <w:pStyle w:val="ListNumber"/>
      </w:pPr>
      <w:r>
        <w:rPr>
          <w:b w:val="0"/>
        </w:rPr>
        <w:t>乐于隔墙听女人的笑声、歌声与哭声；</w:t>
      </w:r>
    </w:p>
    <w:p>
      <w:pPr>
        <w:pStyle w:val="ListNumber"/>
      </w:pPr>
      <w:r>
        <w:rPr>
          <w:b w:val="0"/>
        </w:rPr>
        <w:t>乐于回忆过去与女人相处的欢乐；</w:t>
      </w:r>
    </w:p>
    <w:p>
      <w:pPr>
        <w:pStyle w:val="ListNumber"/>
      </w:pPr>
      <w:r>
        <w:rPr>
          <w:b w:val="0"/>
        </w:rPr>
        <w:t>乐于观看他人享受欲乐及希望获得这种快乐；</w:t>
      </w:r>
    </w:p>
    <w:p>
      <w:r>
        <w:rPr>
          <w:b w:val="0"/>
        </w:rPr>
        <w:t>7.希望投生天界地修梵行。</w:t>
      </w:r>
    </w:p>
    <w:p>
      <w:pPr>
        <w:spacing w:before="200"/>
      </w:pPr>
      <w:r>
        <w:rPr>
          <w:b/>
          <w:color w:val="1F3864"/>
          <w:sz w:val="30"/>
        </w:rPr>
        <w:t>持戒巴拉密</w:t>
      </w:r>
    </w:p>
    <w:p>
      <w:r>
        <w:rPr>
          <w:b w:val="0"/>
        </w:rPr>
        <w:t>他省察：「过去诸菩萨也跟我一样只是人而已，然而通过持续不断地修习戒定慧而达到正等正觉。跟过去诸菩萨一样，我将实行完整的戒定慧三学。如此，在完成同等的三学之后，最终我将证得同样的目标，即正等正觉。」</w:t>
      </w:r>
    </w:p>
    <w:p>
      <w:pPr>
        <w:spacing w:before="200"/>
      </w:pPr>
      <w:r>
        <w:rPr>
          <w:b/>
          <w:color w:val="1F3864"/>
          <w:sz w:val="30"/>
        </w:rPr>
        <w:t>持戒巴拉密</w:t>
      </w:r>
    </w:p>
    <w:p>
      <w:r>
        <w:rPr>
          <w:b w:val="0"/>
        </w:rPr>
        <w:t>《拘楼昙摩本生经》这则本生故事，从国王开始持守戒行，乃至平民百姓、小兵都在持守戒律的情况下，使得拘楼国风调雨顺，而且非常繁荣。</w:t>
      </w:r>
    </w:p>
    <w:p>
      <w:pPr>
        <w:spacing w:before="200"/>
      </w:pPr>
      <w:r>
        <w:rPr>
          <w:b/>
          <w:color w:val="1F3864"/>
          <w:sz w:val="30"/>
        </w:rPr>
        <w:t>持戒巴拉密</w:t>
      </w:r>
    </w:p>
    <w:p>
      <w:pPr>
        <w:spacing w:before="200"/>
      </w:pPr>
      <w:r>
        <w:rPr>
          <w:b/>
          <w:color w:val="1F3864"/>
          <w:sz w:val="30"/>
        </w:rPr>
        <w:t>《尼弥王本生经》</w:t>
      </w:r>
    </w:p>
    <w:p>
      <w:pPr>
        <w:spacing w:before="200"/>
      </w:pPr>
      <w:r>
        <w:rPr>
          <w:b/>
          <w:color w:val="1F3864"/>
          <w:sz w:val="30"/>
        </w:rPr>
        <w:t>持戒巴拉密</w:t>
      </w:r>
    </w:p>
    <w:p>
      <w:r>
        <w:rPr>
          <w:b w:val="0"/>
        </w:rPr>
        <w:t>尼弥王游天堂地府</w:t>
      </w:r>
    </w:p>
    <w:p>
      <w:pPr>
        <w:spacing w:before="200"/>
      </w:pPr>
      <w:r>
        <w:rPr>
          <w:b/>
          <w:color w:val="1F3864"/>
          <w:sz w:val="30"/>
        </w:rPr>
        <w:t>持戒巴拉密</w:t>
      </w:r>
    </w:p>
    <w:p>
      <w:r>
        <w:rPr>
          <w:b w:val="0"/>
        </w:rPr>
        <w:t>Hīnena brahmacariyena, khattiye upapajjati; Majjhimena ca devattam, uttamena visujjhati.</w:t>
      </w:r>
    </w:p>
    <w:p>
      <w:r>
        <w:rPr>
          <w:b w:val="0"/>
        </w:rPr>
        <w:t>(Nimijātakavapnanā)</w:t>
      </w:r>
    </w:p>
    <w:p>
      <w:r>
        <w:rPr>
          <w:b w:val="0"/>
        </w:rPr>
        <w:t>下等的梵行乃可成为刹帝利，中等的梵行乃可成为天子，上等的梵行乃可成为清净者。</w:t>
      </w:r>
    </w:p>
    <w:p>
      <w:r>
        <w:rPr>
          <w:b w:val="0"/>
        </w:rPr>
        <w:t>《尼弥王注释》</w:t>
      </w:r>
    </w:p>
    <w:p>
      <w:pPr>
        <w:spacing w:before="200"/>
      </w:pPr>
      <w:r>
        <w:rPr>
          <w:b/>
          <w:color w:val="1F3864"/>
          <w:sz w:val="30"/>
        </w:rPr>
        <w:t>持戒巴拉密</w:t>
      </w:r>
    </w:p>
    <w:p>
      <w:r>
        <w:rPr>
          <w:b w:val="0"/>
        </w:rPr>
        <w:t>善见龙</w:t>
      </w:r>
    </w:p>
    <w:p>
      <w:pPr>
        <w:spacing w:before="200"/>
      </w:pPr>
      <w:r>
        <w:rPr>
          <w:b/>
          <w:color w:val="1F3864"/>
          <w:sz w:val="30"/>
        </w:rPr>
        <w:t>善财龙</w:t>
      </w:r>
    </w:p>
    <w:p>
      <w:r>
        <w:rPr>
          <w:b w:val="0"/>
        </w:rPr>
        <w:t>提头辋咤砲王</w:t>
      </w:r>
    </w:p>
    <w:p>
      <w:pPr>
        <w:spacing w:before="200"/>
      </w:pPr>
      <w:r>
        <w:rPr>
          <w:b/>
          <w:color w:val="1F3864"/>
          <w:sz w:val="30"/>
        </w:rPr>
        <w:t>槃达龙</w:t>
      </w:r>
    </w:p>
    <w:p>
      <w:pPr>
        <w:spacing w:before="200"/>
      </w:pPr>
      <w:r>
        <w:rPr>
          <w:b/>
          <w:color w:val="1F3864"/>
          <w:sz w:val="30"/>
        </w:rPr>
        <w:t>持戒巴拉密</w:t>
      </w:r>
    </w:p>
    <w:p>
      <w:r>
        <w:rPr>
          <w:b w:val="0"/>
        </w:rPr>
        <w:t>商佉波罗湖</w:t>
      </w:r>
    </w:p>
    <w:p>
      <w:pPr>
        <w:spacing w:before="200"/>
      </w:pPr>
      <w:r>
        <w:rPr>
          <w:b/>
          <w:color w:val="1F3864"/>
          <w:sz w:val="30"/>
        </w:rPr>
        <w:t>持戒巴拉密</w:t>
      </w:r>
    </w:p>
    <w:p>
      <w:r>
        <w:rPr>
          <w:b w:val="0"/>
        </w:rPr>
        <w:t>纵然如此，我仍不对以铁刺穿破、以矛枪穿刺的猎人生起填报，如是不起填报乃我的究竟戒巴拉密。</w:t>
      </w:r>
    </w:p>
    <w:p>
      <w:pPr>
        <w:spacing w:before="200"/>
      </w:pPr>
      <w:r>
        <w:rPr>
          <w:b/>
          <w:color w:val="1F3864"/>
          <w:sz w:val="30"/>
        </w:rPr>
        <w:t>三、戒随念</w:t>
      </w:r>
    </w:p>
    <w:p>
      <w:pPr>
        <w:spacing w:before="200"/>
      </w:pPr>
      <w:r>
        <w:rPr>
          <w:b/>
          <w:color w:val="1F3864"/>
          <w:sz w:val="30"/>
        </w:rPr>
        <w:t>修戒随念要符合五种项目</w:t>
      </w:r>
    </w:p>
    <w:p>
      <w:pPr>
        <w:pStyle w:val="ListNumber"/>
      </w:pPr>
      <w:r>
        <w:rPr>
          <w:b w:val="0"/>
        </w:rPr>
        <w:t>具足以智深入信念之证净信。</w:t>
      </w:r>
    </w:p>
    <w:p>
      <w:r>
        <w:rPr>
          <w:b w:val="0"/>
        </w:rPr>
        <w:t>2.居住于具足五项适宜的住处。</w:t>
      </w:r>
    </w:p>
    <w:p>
      <w:pPr>
        <w:pStyle w:val="ListNumber"/>
      </w:pPr>
      <w:r>
        <w:rPr>
          <w:b w:val="0"/>
        </w:rPr>
        <w:t>亲近宁静之处。</w:t>
      </w:r>
    </w:p>
    <w:p>
      <w:pPr>
        <w:pStyle w:val="ListNumber"/>
      </w:pPr>
      <w:r>
        <w:rPr>
          <w:b w:val="0"/>
        </w:rPr>
        <w:t>心离于外在所缘，唯以其心贴切于"界随念"</w:t>
      </w:r>
    </w:p>
    <w:p>
      <w:r>
        <w:rPr>
          <w:b w:val="0"/>
        </w:rPr>
        <w:t>业处所缘。</w:t>
      </w:r>
    </w:p>
    <w:p>
      <w:pPr>
        <w:pStyle w:val="ListNumber"/>
      </w:pPr>
      <w:r>
        <w:rPr>
          <w:b w:val="0"/>
        </w:rPr>
        <w:t>数次忆念戒的功德：</w:t>
      </w:r>
    </w:p>
    <w:p>
      <w:pPr>
        <w:spacing w:before="200"/>
      </w:pPr>
      <w:r>
        <w:rPr>
          <w:b/>
          <w:color w:val="1F3864"/>
          <w:sz w:val="30"/>
        </w:rPr>
        <w:t>三、戒随念</w:t>
      </w:r>
    </w:p>
    <w:p>
      <w:pPr>
        <w:spacing w:before="200"/>
      </w:pPr>
      <w:r>
        <w:rPr>
          <w:b/>
          <w:color w:val="1F3864"/>
          <w:sz w:val="30"/>
        </w:rPr>
        <w:t>1.我之诸戒乃不缺矣</w:t>
      </w:r>
    </w:p>
    <w:p>
      <w:r>
        <w:rPr>
          <w:b w:val="0"/>
        </w:rPr>
        <w:t>各位要向内心省观察:我之诸戒乃不缺失。</w:t>
      </w:r>
    </w:p>
    <w:p>
      <w:r>
        <w:rPr>
          <w:b w:val="0"/>
        </w:rPr>
        <w:t>无毁</w:t>
      </w:r>
    </w:p>
    <w:p>
      <w:r>
        <w:rPr>
          <w:b w:val="0"/>
        </w:rPr>
        <w:t>无论戒的前段或末端，一条也不破。</w:t>
      </w:r>
    </w:p>
    <w:p>
      <w:r>
        <w:rPr>
          <w:b w:val="0"/>
        </w:rPr>
        <w:t>比如，没有破五戒的第一戒和最后戒。</w:t>
      </w:r>
    </w:p>
    <w:p>
      <w:pPr>
        <w:spacing w:before="200"/>
      </w:pPr>
      <w:r>
        <w:rPr>
          <w:b/>
          <w:color w:val="1F3864"/>
          <w:sz w:val="30"/>
        </w:rPr>
        <w:t>三、戒随念</w:t>
      </w:r>
    </w:p>
    <w:p>
      <w:pPr>
        <w:spacing w:before="200"/>
      </w:pPr>
      <w:r>
        <w:rPr>
          <w:b/>
          <w:color w:val="1F3864"/>
          <w:sz w:val="30"/>
        </w:rPr>
        <w:t>2.我之诸戒乃不破矣</w:t>
      </w:r>
    </w:p>
    <w:p>
      <w:r>
        <w:rPr>
          <w:b w:val="0"/>
        </w:rPr>
        <w:t>我之诸戒乃不破矣。一边作意一边生欢喜。</w:t>
      </w:r>
    </w:p>
    <w:p>
      <w:pPr>
        <w:spacing w:before="200"/>
      </w:pPr>
      <w:r>
        <w:rPr>
          <w:b/>
          <w:color w:val="1F3864"/>
          <w:sz w:val="30"/>
        </w:rPr>
        <w:t>无穷/断</w:t>
      </w:r>
    </w:p>
    <w:p>
      <w:r>
        <w:rPr>
          <w:b w:val="0"/>
        </w:rPr>
        <w:t>没有破任何中间一条戒。</w:t>
      </w:r>
    </w:p>
    <w:p>
      <w:r>
        <w:rPr>
          <w:b w:val="0"/>
        </w:rPr>
        <w:t>比如，没有破邪淫戒。</w:t>
      </w:r>
    </w:p>
    <w:p>
      <w:pPr>
        <w:spacing w:before="200"/>
      </w:pPr>
      <w:r>
        <w:rPr>
          <w:b/>
          <w:color w:val="1F3864"/>
          <w:sz w:val="30"/>
        </w:rPr>
        <w:t>三、戒随念</w:t>
      </w:r>
    </w:p>
    <w:p>
      <w:pPr>
        <w:spacing w:before="200"/>
      </w:pPr>
      <w:r>
        <w:rPr>
          <w:b/>
          <w:color w:val="1F3864"/>
          <w:sz w:val="30"/>
        </w:rPr>
        <w:t>3.我之诸戒乃不杂矣</w:t>
      </w:r>
    </w:p>
    <w:p>
      <w:r>
        <w:rPr>
          <w:b w:val="0"/>
        </w:rPr>
        <w:t>我之诸戒乃什么是不杂呢？比如各位持戒的时候，第二条戒、第三条戒、第四条戒依循次第没有破戒，这就是不杂。</w:t>
      </w:r>
    </w:p>
    <w:p>
      <w:pPr>
        <w:spacing w:before="200"/>
      </w:pPr>
      <w:r>
        <w:rPr>
          <w:b/>
          <w:color w:val="1F3864"/>
          <w:sz w:val="30"/>
        </w:rPr>
        <w:t>无斑点</w:t>
      </w:r>
    </w:p>
    <w:p>
      <w:r>
        <w:rPr>
          <w:b w:val="0"/>
        </w:rPr>
        <w:t>没有连续破两三条戒。</w:t>
      </w:r>
    </w:p>
    <w:p>
      <w:r>
        <w:rPr>
          <w:b w:val="0"/>
        </w:rPr>
        <w:t>例如，他不破杀和盗戒，或不破盗和邪淫戒等等。</w:t>
      </w:r>
    </w:p>
    <w:p>
      <w:pPr>
        <w:spacing w:before="200"/>
      </w:pPr>
      <w:r>
        <w:rPr>
          <w:b/>
          <w:color w:val="1F3864"/>
          <w:sz w:val="30"/>
        </w:rPr>
        <w:t>三、戒随念</w:t>
      </w:r>
    </w:p>
    <w:p>
      <w:pPr>
        <w:spacing w:before="200"/>
      </w:pPr>
      <w:r>
        <w:rPr>
          <w:b/>
          <w:color w:val="1F3864"/>
          <w:sz w:val="30"/>
        </w:rPr>
        <w:t>4.我之诸戒乃不秽矣</w:t>
      </w:r>
    </w:p>
    <w:p>
      <w:r>
        <w:rPr>
          <w:b w:val="0"/>
        </w:rPr>
        <w:t>无杂</w:t>
      </w:r>
    </w:p>
    <w:p>
      <w:r>
        <w:rPr>
          <w:b w:val="0"/>
        </w:rPr>
        <w:t>没有间隔性的破几条戒。</w:t>
      </w:r>
    </w:p>
    <w:p>
      <w:r>
        <w:rPr>
          <w:b w:val="0"/>
        </w:rPr>
        <w:t>比如，能守好第一戒、第三戒，不能</w:t>
      </w:r>
    </w:p>
    <w:p>
      <w:r>
        <w:rPr>
          <w:b w:val="0"/>
        </w:rPr>
        <w:t>守第二、第四戒。</w:t>
      </w:r>
    </w:p>
    <w:p>
      <w:pPr>
        <w:spacing w:before="200"/>
      </w:pPr>
      <w:r>
        <w:rPr>
          <w:b/>
          <w:color w:val="1F3864"/>
          <w:sz w:val="30"/>
        </w:rPr>
        <w:t>三、戒随念</w:t>
      </w:r>
    </w:p>
    <w:p>
      <w:pPr>
        <w:spacing w:before="200"/>
      </w:pPr>
      <w:r>
        <w:rPr>
          <w:b/>
          <w:color w:val="1F3864"/>
          <w:sz w:val="30"/>
        </w:rPr>
        <w:t>5.我之诸戒从食欲奴隶中解脱（自在）</w:t>
      </w:r>
    </w:p>
    <w:p>
      <w:r>
        <w:rPr>
          <w:b w:val="0"/>
        </w:rPr>
        <w:t>我之诸戒从食欲奴隶中解脱，或者我之诸戒从食欲奴隶中得推翻。</w:t>
      </w:r>
    </w:p>
    <w:p>
      <w:pPr>
        <w:spacing w:before="200"/>
      </w:pPr>
      <w:r>
        <w:rPr>
          <w:b/>
          <w:color w:val="1F3864"/>
          <w:sz w:val="30"/>
        </w:rPr>
        <w:t>自在/自由</w:t>
      </w:r>
    </w:p>
    <w:p>
      <w:r>
        <w:rPr>
          <w:b w:val="0"/>
        </w:rPr>
        <w:t>此等戒令得自由，从贪爱的奴役中解放出来。</w:t>
      </w:r>
    </w:p>
    <w:p>
      <w:r>
        <w:rPr>
          <w:b w:val="0"/>
        </w:rPr>
        <w:t>请参阅《淫欲经》以及破戒之因。</w:t>
      </w:r>
    </w:p>
    <w:p>
      <w:pPr>
        <w:spacing w:before="200"/>
      </w:pPr>
      <w:r>
        <w:rPr>
          <w:b/>
          <w:color w:val="1F3864"/>
          <w:sz w:val="30"/>
        </w:rPr>
        <w:t>三、戒随念</w:t>
      </w:r>
    </w:p>
    <w:p>
      <w:pPr>
        <w:spacing w:before="200"/>
      </w:pPr>
      <w:r>
        <w:rPr>
          <w:b/>
          <w:color w:val="1F3864"/>
          <w:sz w:val="30"/>
        </w:rPr>
        <w:t>6.我之诸戒乃智者所称誉</w:t>
      </w:r>
    </w:p>
    <w:p>
      <w:r>
        <w:rPr>
          <w:b w:val="0"/>
        </w:rPr>
        <w:t>我之诸戒乃智者所称誉，一边作意一边生欢喜。</w:t>
      </w:r>
    </w:p>
    <w:p>
      <w:pPr>
        <w:spacing w:before="200"/>
      </w:pPr>
      <w:r>
        <w:rPr>
          <w:b/>
          <w:color w:val="1F3864"/>
          <w:sz w:val="30"/>
        </w:rPr>
        <w:t>智者所称赞</w:t>
      </w:r>
    </w:p>
    <w:p>
      <w:r>
        <w:rPr>
          <w:b w:val="0"/>
        </w:rPr>
        <w:t>此等戒为智者所赞扬，比如佛陀。</w:t>
      </w:r>
    </w:p>
    <w:p>
      <w:r>
        <w:rPr>
          <w:b w:val="0"/>
        </w:rPr>
        <w:t>请参阅《希望经》以及持戒之利益。</w:t>
      </w:r>
    </w:p>
    <w:p>
      <w:pPr>
        <w:spacing w:before="200"/>
      </w:pPr>
      <w:r>
        <w:rPr>
          <w:b/>
          <w:color w:val="1F3864"/>
          <w:sz w:val="30"/>
        </w:rPr>
        <w:t>三、戒随念</w:t>
      </w:r>
    </w:p>
    <w:p>
      <w:pPr>
        <w:spacing w:before="200"/>
      </w:pPr>
      <w:r>
        <w:rPr>
          <w:b/>
          <w:color w:val="1F3864"/>
          <w:sz w:val="30"/>
        </w:rPr>
        <w:t>7.我之诸戒乃不怀错误省思</w:t>
      </w:r>
    </w:p>
    <w:p>
      <w:r>
        <w:rPr>
          <w:b w:val="0"/>
        </w:rPr>
        <w:t>我之诸戒乃不以贪欲、邪见等错误省思。</w:t>
      </w:r>
    </w:p>
    <w:p>
      <w:r>
        <w:rPr>
          <w:b w:val="0"/>
        </w:rPr>
        <w:t>无著</w:t>
      </w:r>
    </w:p>
    <w:p>
      <w:r>
        <w:rPr>
          <w:b w:val="0"/>
        </w:rPr>
        <w:t>此等戒不著渴爱与邪见。</w:t>
      </w:r>
    </w:p>
    <w:p>
      <w:r>
        <w:rPr>
          <w:b w:val="0"/>
        </w:rPr>
        <w:t>著于渴爱指为了投生善趣而持戒。</w:t>
      </w:r>
    </w:p>
    <w:p>
      <w:r>
        <w:rPr>
          <w:b w:val="0"/>
        </w:rPr>
        <w:t>著于邪见指相信持戒能解脱轮回。</w:t>
      </w:r>
    </w:p>
    <w:p>
      <w:r>
        <w:rPr>
          <w:b w:val="0"/>
        </w:rPr>
        <w:t>无著也指无所指责。具戒者不被智者指责。</w:t>
      </w:r>
    </w:p>
    <w:p>
      <w:pPr>
        <w:spacing w:before="200"/>
      </w:pPr>
      <w:r>
        <w:rPr>
          <w:b/>
          <w:color w:val="1F3864"/>
          <w:sz w:val="30"/>
        </w:rPr>
        <w:t>三、戒随念</w:t>
      </w:r>
    </w:p>
    <w:p>
      <w:pPr>
        <w:spacing w:before="200"/>
      </w:pPr>
      <w:r>
        <w:rPr>
          <w:b/>
          <w:color w:val="1F3864"/>
          <w:sz w:val="30"/>
        </w:rPr>
        <w:t>8.我之诸戒乃促使定</w:t>
      </w:r>
    </w:p>
    <w:p>
      <w:r>
        <w:rPr>
          <w:b w:val="0"/>
        </w:rPr>
        <w:t>把持戒作为基础，再培育定力；当我们有了定力的情况下，能够如实分别了知。</w:t>
      </w:r>
    </w:p>
    <w:p>
      <w:r>
        <w:rPr>
          <w:b w:val="0"/>
        </w:rPr>
        <w:t>益于定</w:t>
      </w:r>
    </w:p>
    <w:p>
      <w:r>
        <w:rPr>
          <w:b w:val="0"/>
        </w:rPr>
        <w:t>此等戒有益于近行定和安止定或道定和果定。</w:t>
      </w:r>
    </w:p>
    <w:p>
      <w:pPr>
        <w:spacing w:before="200"/>
      </w:pPr>
      <w:r>
        <w:rPr>
          <w:b/>
          <w:color w:val="1F3864"/>
          <w:sz w:val="30"/>
        </w:rPr>
        <w:t>三、戒随念</w:t>
      </w:r>
    </w:p>
    <w:p>
      <w:pPr>
        <w:spacing w:before="200"/>
      </w:pPr>
      <w:r>
        <w:rPr>
          <w:b/>
          <w:color w:val="1F3864"/>
          <w:sz w:val="30"/>
        </w:rPr>
        <w:t>(三) 修戒随念者其心端正</w:t>
      </w:r>
    </w:p>
    <w:p>
      <w:r>
        <w:rPr>
          <w:b w:val="0"/>
        </w:rPr>
        <w:t>在修戒随念的情况下，内心变得端正。即自己持戒的时候，不受贪欲覆盖其心，不受瞋恚覆盖其心，不受愚痴覆盖其心。彼行者忆念戒功德端正其心。</w:t>
      </w:r>
    </w:p>
    <w:p>
      <w:pPr>
        <w:spacing w:before="200"/>
      </w:pPr>
      <w:r>
        <w:rPr>
          <w:b/>
          <w:color w:val="1F3864"/>
          <w:sz w:val="30"/>
        </w:rPr>
        <w:t>三、戒随念</w:t>
      </w:r>
    </w:p>
    <w:p>
      <w:pPr>
        <w:spacing w:before="200"/>
      </w:pPr>
      <w:r>
        <w:rPr>
          <w:b/>
          <w:color w:val="1F3864"/>
          <w:sz w:val="30"/>
        </w:rPr>
        <w:t>(四) 修戒随念不得安止定</w:t>
      </w:r>
    </w:p>
    <w:p>
      <w:r>
        <w:rPr>
          <w:b w:val="0"/>
        </w:rPr>
        <w:t>修戒随念时不断省察、寻伺其持戒，当下有寻、伺；多次省</w:t>
      </w:r>
    </w:p>
    <w:p>
      <w:r>
        <w:rPr>
          <w:b w:val="0"/>
        </w:rPr>
        <w:t>思自己的持戒，也会有喜悦、轻安、乐、一境性产生，因此</w:t>
      </w:r>
    </w:p>
    <w:p>
      <w:r>
        <w:rPr>
          <w:b w:val="0"/>
        </w:rPr>
        <w:t>修戒随念能生起近行定，</w:t>
      </w:r>
    </w:p>
    <w:p>
      <w:r>
        <w:rPr>
          <w:b w:val="0"/>
        </w:rPr>
        <w:t>近行定的生起</w:t>
      </w:r>
    </w:p>
    <w:p>
      <w:r>
        <w:rPr>
          <w:b w:val="0"/>
        </w:rPr>
        <w:t>不被贪嗔痴和其它诸盖所缠。</w:t>
      </w:r>
    </w:p>
    <w:p>
      <w:r>
        <w:rPr>
          <w:b w:val="0"/>
        </w:rPr>
        <w:t>心取禅修所缘而正直。</w:t>
      </w:r>
    </w:p>
    <w:p>
      <w:r>
        <w:rPr>
          <w:b w:val="0"/>
        </w:rPr>
        <w:t>寻伺生起。</w:t>
      </w:r>
    </w:p>
    <w:p>
      <w:pPr>
        <w:spacing w:before="200"/>
      </w:pPr>
      <w:r>
        <w:rPr>
          <w:b/>
          <w:color w:val="1F3864"/>
          <w:sz w:val="30"/>
        </w:rPr>
        <w:t>三、戒随念</w:t>
      </w:r>
    </w:p>
    <w:p>
      <w:pPr>
        <w:spacing w:before="200"/>
      </w:pPr>
      <w:r>
        <w:rPr>
          <w:b/>
          <w:color w:val="1F3864"/>
          <w:sz w:val="30"/>
        </w:rPr>
        <w:t>戒随念的利益</w:t>
      </w:r>
    </w:p>
    <w:p>
      <w:r>
        <w:rPr>
          <w:b w:val="0"/>
        </w:rPr>
        <w:t>一、恭敬戒学</w:t>
      </w:r>
    </w:p>
    <w:p>
      <w:r>
        <w:rPr>
          <w:b w:val="0"/>
        </w:rPr>
        <w:t>二、和法友们和谐共住</w:t>
      </w:r>
    </w:p>
    <w:p>
      <w:r>
        <w:rPr>
          <w:b w:val="0"/>
        </w:rPr>
        <w:t>三、致力于善</w:t>
      </w:r>
    </w:p>
    <w:p>
      <w:r>
        <w:rPr>
          <w:b w:val="0"/>
        </w:rPr>
        <w:t>四、免于自责等怖畏</w:t>
      </w:r>
    </w:p>
    <w:p>
      <w:r>
        <w:rPr>
          <w:b w:val="0"/>
        </w:rPr>
        <w:t>五、微细罪即见怖畏</w:t>
      </w:r>
    </w:p>
    <w:p>
      <w:r>
        <w:rPr>
          <w:b w:val="0"/>
        </w:rPr>
        <w:t>六、充满信心等</w:t>
      </w:r>
    </w:p>
    <w:p>
      <w:r>
        <w:rPr>
          <w:b w:val="0"/>
        </w:rPr>
        <w:t>七、许多喜悦</w:t>
      </w:r>
    </w:p>
    <w:p>
      <w:r>
        <w:rPr>
          <w:b w:val="0"/>
        </w:rPr>
        <w:t>八、来世得生善趣</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说明：以上为材料④课件 PDF 可提取文字之逐字照录；课件开头有一段概述性导语（非幻灯片正文），照录保留。原文以「#」标示幻灯片分页标题（照录保留）；提取时出现的重复页（〈止持戒与作持戒〉〈修戒随念要符合五种项目〉〈4.我之诸戒乃不秽矣／5.我之诸戒从食欲奴隶中解脱〉〈7./8.〉等各出现两次）系 PDF 分页重叠所致，此处照录取一次并如实注明。本课件回复未附 [generated, not original text] 标注。</w:t>
      </w:r>
    </w:p>
    <w:p>
      <w:r>
        <w:rPr>
          <w:b/>
          <w:color w:val="1F3864"/>
          <w:sz w:val="23"/>
        </w:rPr>
        <w:t>材料⑤ ★核心：《巴利三藏中的菩萨道思想08-出离巴拉密、智慧巴拉密1-古源尊者-20250628（音声）》（依据录音转写整理，已校对明显同音错字）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media_id：soundrecording_d0dd1c0cd17209afe241ece24bf6b7b4_4fd4f44a18fcf64446d1d06135451b867439961422831605</w:t>
      </w:r>
    </w:p>
    <w:p>
      <w:pPr>
        <w:pStyle w:val="ListBullet"/>
      </w:pPr>
      <w:r>
        <w:rPr>
          <w:b w:val="0"/>
        </w:rPr>
        <w:t>打开方式：ima知识库搜索「巴利三藏中的菩萨道思想08 出离巴拉密 智慧巴拉密1」</w:t>
      </w:r>
    </w:p>
    <w:p>
      <w:pPr>
        <w:pStyle w:val="ListBullet"/>
      </w:pPr>
      <w:r>
        <w:rPr>
          <w:b w:val="0"/>
        </w:rPr>
        <w:t>适用定位：出离巴拉密——出离波罗密为何排第三、在家束缚（家如牢笼）、两种贪欲（物质欲望/烦恼欲望）、邪寻思与出离寻思、五种出离（出家、禅定、涅槃、观智、一切善法）、出离三层次（基础/殊胜/究竟）。</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rPr>
        <w:t>跨周提示：本文件与读书会17 第6周同文件不同段落（本讲取〈出离巴拉密：在家束缚与五种出离〉，第6周取〈智慧巴拉密1〉）。</w:t>
      </w:r>
    </w:p>
    <w:p>
      <w:pPr>
        <w:ind w:left="170"/>
        <w:pBdr>
          <w:left w:val="single" w:sz="18" w:space="4" w:color="1F3864"/>
        </w:pBdr>
        <w:shd w:val="clear" w:fill="F2F5FA"/>
      </w:pPr>
      <w:r>
        <w:rPr>
          <w:b w:val="0"/>
        </w:rPr>
        <w:t>⚠️ 主持人操作：本讲</w:t>
      </w:r>
      <w:r>
        <w:rPr>
          <w:b/>
        </w:rPr>
        <w:t>只照录〈出离巴拉密〉段</w:t>
      </w:r>
      <w:r>
        <w:rPr>
          <w:b w:val="0"/>
        </w:rPr>
        <w:t>（[00:00:58.680]–[00:51:14.660]），智慧巴拉密部分属第6周，</w:t>
      </w:r>
      <w:r>
        <w:rPr>
          <w:b/>
        </w:rPr>
        <w:t>本讲不照录</w:t>
      </w:r>
      <w:r>
        <w:rPr>
          <w:b w:val="0"/>
        </w:rPr>
        <w:t>。出离段中「独觉佛」四则因缘（[00:38:54.500]–[00:51:14.660]）较长，可</w:t>
      </w:r>
      <w:r>
        <w:rPr>
          <w:b/>
        </w:rPr>
        <w:t>摘读或跳过</w:t>
      </w:r>
      <w:r>
        <w:rPr>
          <w:b w:val="0"/>
        </w:rPr>
        <w:t>；核心必读为 [00:00:58.680]–[00:17:33.480]（出离为何第三、家如牢笼、两种贪欲）与 [00:17:33.480]–[00:31:26.720]（五种出离、出离寻思）与 [00:31:26.720]–[00:33:33.660]（出离三层次）。共读时只念不解释。</w:t>
      </w:r>
    </w:p>
    <w:p>
      <w:r>
        <w:rPr>
          <w:b/>
        </w:rPr>
        <w:t>照录（逐字·出离巴拉密）：</w:t>
      </w:r>
    </w:p>
    <w:p>
      <w:r>
        <w:rPr>
          <w:b w:val="0"/>
        </w:rPr>
        <w:t>[00:00:58.680] 菩萨呢？请示完这个。啊，布施波罗蜜，然后是持戒波罗蜜。那接下来他发现呢啊，要累积的是啊出离波罗蜜。那为什么出离波罗蜜？排在第三位呢。啊，因为。有了出离呢，可以更加的完善戒啊。</w:t>
      </w:r>
    </w:p>
    <w:p>
      <w:r>
        <w:rPr>
          <w:b w:val="0"/>
        </w:rPr>
        <w:t>[00:01:25.620] 换一句话说呢？处理这个善法，能够完善我我们这个持戒的善法。</w:t>
      </w:r>
    </w:p>
    <w:p>
      <w:r>
        <w:rPr>
          <w:b w:val="0"/>
        </w:rPr>
        <w:t>[00:01:35.900] 再一个呢就是使戒啊，由戒使身口欲啊，身口业啊变得良善啊，由于出离呢使得意业变得良善啊。那其实呢，就是比如说我们出家了。啊，这个可以守两百多条街对吧。我们在家就没有办法吃两百多条街，所以他这个出离呢，啊，就在这里能够表现出来。那这个所以在佛种姓经里面呢啊介绍啊，就是菩萨是这样的思维的啊。那。那很多人呢，在家里面，比如说啊，不要讲说受两百多条戒。我们要在家里受个八关斋戒都不容易，对吧，啊？</w:t>
      </w:r>
    </w:p>
    <w:p>
      <w:r>
        <w:rPr>
          <w:b w:val="0"/>
        </w:rPr>
        <w:t>[00:02:36.040] 所以很多人呢，受八关斋戒到寺院来，那从家里到寺院来就是处理呀，对吧？啊。那你像昨天我们讲那个龙王啊，他在龙宫里面没有办法持戒，因为龙女太多啊，没有办法持梵行戒，所以只要跑到人间来受苦啊。也就是说呢。我们离开了家啊，到这个寺院啊，或者到森林啊，啊，他就离开了会引发我们很多烦恼的领域啊。</w:t>
      </w:r>
    </w:p>
    <w:p>
      <w:r>
        <w:rPr>
          <w:b w:val="0"/>
        </w:rPr>
        <w:t>[00:03:10.780] 那在我们这个经常办参军营的时候啊，很多同学来就问了。说这个啊，这个为什么我在参军营的时候呢，状态比较好，一回家呢就不好啊。为什么不好呢？因为你来寺院了，什么都不是你的，对吧？寺院不是你的啊。那餐单是你的，吃的饭也是别人的。回家全是你的对吧？我的家啊，我的床铺，我的房子，我的钱呢，我的先生呢，我的太太呢，我的父亲啊，母亲啊啊，那么这个就是很多我和我的。那我们很多烦恼怎么来呢？就是有太多的我和我的啊，因为有很多我和我的，然后你就会有很多烦恼啊。来到寺院就没有这些我和我的那。</w:t>
      </w:r>
    </w:p>
    <w:p>
      <w:r>
        <w:rPr>
          <w:b w:val="0"/>
        </w:rPr>
        <w:t>[00:04:02.240] 对，所以呢，出离呢，才能够让我们的这个上界得以培育啊好。</w:t>
      </w:r>
    </w:p>
    <w:p>
      <w:r>
        <w:rPr>
          <w:b w:val="0"/>
        </w:rPr>
        <w:t>[00:04:08.640] 那什么是处理呢？啊，从。究竟的角度上来讲，就从轮回中脱离啊。那从我们这个无名和可爱中脱离啊啊，那么这个想脱离轮回的这个欲啊啊，这个欲望呢，我们叫脱离欲啊。那。这个出家人呢，都会把生命轮回当做一种铁牢啊，啊就感觉自己是被的生命被困在这个铁牢里面啊，就好比宠物啊，或者鸟兽啊，被关在笼子里面。</w:t>
      </w:r>
    </w:p>
    <w:p>
      <w:r>
        <w:rPr>
          <w:b w:val="0"/>
        </w:rPr>
        <w:t>[00:04:48.480] 啊，那如果大家认真的去思考一下这个家啊，它就像那个枷锁，就像那个牢笼，你被捆死死的捆住啊。你这个早上不起来，孩子就上学没饭吃了对吧？啊嗯，这个你这个这个都不要讲其他的就是水电费没交就会停电停水啊。对这个就所有的事情你都要去做，不去做呢，你就不行啊。对，你被这个各种在家的事物啊，紧紧的捆住他。</w:t>
      </w:r>
    </w:p>
    <w:p>
      <w:r>
        <w:rPr>
          <w:b w:val="0"/>
        </w:rPr>
        <w:t>[00:05:27.460] 那要想脱离生命轮回呢，那首先呢，要能够从家里脱离啊啊，要把这个那家视为牢笼。那么对于一个想解脱的人呢，要把三界看为牢笼啊。三界呢，就是欲界、色界、无色界，就是所有的生命界，它都像牢笼一样，就我们被自己的生命紧紧的束缚啊。</w:t>
      </w:r>
    </w:p>
    <w:p>
      <w:r>
        <w:rPr>
          <w:b w:val="0"/>
        </w:rPr>
        <w:t>[00:05:53.940] 那佛懂静经里面讲呢，说犹如长久在铁牢里的男子受到苦之迫，于是呢，不会执着于铁牢，而是寻求脱离菩萨啊，就是这样啊。</w:t>
      </w:r>
    </w:p>
    <w:p>
      <w:r>
        <w:rPr>
          <w:b w:val="0"/>
        </w:rPr>
        <w:t>[00:06:09.020] 那。我们听。从这种世间的贪啊啊这种贪欲中啊，解脱出来，脱离出来的善心呢，啊，就称为叫出离啊，波罗蜜啊，这种训练就称为出离波罗蜜。</w:t>
      </w:r>
    </w:p>
    <w:p>
      <w:r>
        <w:rPr>
          <w:b w:val="0"/>
        </w:rPr>
        <w:t>[00:06:28.020] 啊，那我们讲说这个从贪欲处理呢，那什么是贪欲呢？</w:t>
      </w:r>
    </w:p>
    <w:p>
      <w:r>
        <w:rPr>
          <w:b w:val="0"/>
        </w:rPr>
        <w:t>[00:06:32.320] 贪欲有两种啊，一种是基于物质的层面的贪欲啊，一种是。</w:t>
      </w:r>
    </w:p>
    <w:p>
      <w:r>
        <w:rPr>
          <w:b w:val="0"/>
        </w:rPr>
        <w:t>[00:06:39.440] 这个欲望呢，称为叫烦恼啊。那物质的欲望呢？叫叫戊土卡吗？啊，那这个烦恼欲望叫哎萨他吗啊？那物质欲望呢，是由于物质啊，渴望物质啊，就是我们很多外在的东西啊，呃西方这个这个我们想要有房子啊，有车子啊啊过去人家这个印度人又有大象啊啊金银财宝啊啊，那这个外在的这个物质哈。啊，这个这个这个女中呢，又要人家要求婚呢，要送一颗钻石啊。啊，就是说这个没有钻石代表你对我没有爱，那其实是对物质的欲望，然后把它上升到了一个人对你没有爱啊，就是一种无名哈，一种被贪欲所束缚完以后的无名。OK,</w:t>
      </w:r>
    </w:p>
    <w:p>
      <w:r>
        <w:rPr>
          <w:b w:val="0"/>
        </w:rPr>
        <w:t>[00:07:36.920] 那么对于这个烦恼欲望而言呢，啊，就是能够去渴望对象的物质啊。啊，所以烦恼欲望的本质来讲呢，就是属于障碍啊。啊。那物质的欲望就是贪爱，那什么叫做烦恼的欲望呢？</w:t>
      </w:r>
    </w:p>
    <w:p>
      <w:r>
        <w:rPr>
          <w:b w:val="0"/>
        </w:rPr>
        <w:t>[00:07:58.440] 也会有贪爱呢？啊举个例子讲说一个人他是一个抗进行者啊。那我们很多人对物质的贪爱呢，他是需要啊，但有很多人对物质贪婪，他不需要，他也贪。啊，那我们很多女众啊，衣柜里面就是有几百件衣服啊，有几百双鞋子啊，然后看到新衣服上市，他还要买啊，对吧？那他这个就不是这个纯粹的需要，他就是那个内心的渴望，内心的可爱啊，</w:t>
      </w:r>
    </w:p>
    <w:p>
      <w:r>
        <w:rPr>
          <w:b w:val="0"/>
        </w:rPr>
        <w:t>[00:08:33.860] 我们曾经有一位禅修者呢。啊，他说呢，他这个有一个一禅修呢，他就要控制很紧张啊。那梳理下来的结果呢，他就觉得他很害怕失去啊。那为什么会很害怕失去呢？他就说我很穷。</w:t>
      </w:r>
    </w:p>
    <w:p>
      <w:r>
        <w:rPr>
          <w:b w:val="0"/>
        </w:rPr>
        <w:t>[00:08:54.740] 很穷，怎么来的呢？他说他兄弟姐妹八个，他排行老五。海有老五呢，每天一吃饭啊。就是他总是既抢不过前面的，然后也抢不过后面的，为什么后面有爸爸妈妈照顾，前面的人力气比较大。对他都赶不上，然后就是穿的衣服从来都捡姐姐妹妹的啊，这个这个这个，然后从来没有新衣服。</w:t>
      </w:r>
    </w:p>
    <w:p>
      <w:r>
        <w:rPr>
          <w:b w:val="0"/>
        </w:rPr>
        <w:t>[00:09:21.900] 所以从小到大他觉得自己很穷啊，那实际上呢，他现在的这个是这个有多富裕啊，他说呢，他有三十八套房子。在江苏的大城市里面有三十八套房子，她老公呢，这个一年可以挣两百多万，然后她还是觉得很穷，那这个东西呢，他就不是物质欲望的问题，他就是内心有强烈的匮乏感啊，那就是一种烦恼啊。</w:t>
      </w:r>
    </w:p>
    <w:p>
      <w:r>
        <w:rPr>
          <w:b w:val="0"/>
        </w:rPr>
        <w:t>[00:09:55.700] 那么身体这个烦恼欲望的因素呢啊在这个这个经典里面呢，就属于这叫啊邪寻思啊啊邪邪寻思里面呢，啊这个其中一种寻思呢，就叫欲汤寻思啊啊，我们叫汤寻师，</w:t>
      </w:r>
    </w:p>
    <w:p>
      <w:r>
        <w:rPr>
          <w:b w:val="0"/>
        </w:rPr>
        <w:t>[00:10:16.100] 汤寻思这个寻呢啊叫这个威嘎嘎威哒嘎，这个威嘎嘎嘎。这个寻呢啊翻译成寻那么。这个。表现在我们心里面，这个寻怎么来体会啊。这个寻啊就是。你也可以把它理解为寻寻觅觅啊啊，你也可以理解为他总是想抓一个东西啊，就很习惯的要去抓一个东西，那这种状态呢，就称为寻啊。</w:t>
      </w:r>
    </w:p>
    <w:p>
      <w:r>
        <w:rPr>
          <w:b w:val="0"/>
        </w:rPr>
        <w:t>[00:10:50.200] 那么探寻呢，就是说他的心啊，就是倾向于总是想去找个东西来啊，这个叫汤寻。呀，我们叫汤寻师，</w:t>
      </w:r>
    </w:p>
    <w:p>
      <w:r>
        <w:rPr>
          <w:b w:val="0"/>
        </w:rPr>
        <w:t>[00:10:59.440] 瞋寻呢，就是莫名其妙就生气，早上一起床也生气啊。我们过去叫说叫起床气，对吧？很多人有起床气啊。今天天气很这个阳光灿烂，他也生气，觉得会很热。今天下雨，他也会很生气，今天会很潮，今天这个阴天他也觉得很生气，闷闷的对吧？所以他就是总有理由让自己生气，那这个就叫瞋寻。啊，那还有一种呢，就叫害群。</w:t>
      </w:r>
    </w:p>
    <w:p>
      <w:r>
        <w:rPr>
          <w:b w:val="0"/>
        </w:rPr>
        <w:t>[00:11:29.800] 探寻呢，就是他就是喜欢。这个伤害人家，比如说走在路上看到蚂蚁，他就踩一脚，对，就是跟他没有关系的，他也要去碰人家一下啊。看到人家好呢，就想着是我怎么样把它搞掉啊。那这个就叫害寻，这是就惯性啊，这一种惯性，我们讲就是性格啊啊，或者一些行为习惯啊啊。</w:t>
      </w:r>
    </w:p>
    <w:p>
      <w:r>
        <w:rPr>
          <w:b w:val="0"/>
        </w:rPr>
        <w:t>[00:11:54.445] 那么佛陀总结出来呢，就是有三种叫贪寻、瞋寻和害寻。啊，那么这个是邪寻思啊，不恰当的不好的这种习惯，相对的好的习惯呢，就有三个抽离寻思啊，这无贪巡视和无害巡视啊，这个这个在。</w:t>
      </w:r>
    </w:p>
    <w:p>
      <w:r>
        <w:rPr>
          <w:b w:val="0"/>
        </w:rPr>
        <w:t>[00:12:15.700] 经典里面啊，有一部经呢，叫西提梵问经啊，过去翻译成叫萨卡天地问经，就是这个帝释天，请问经啊？那它就是基于啊，我们前面讲的这些学形式啊。那他当时呢？这个第四天呢？啊，他来问佛陀。说这个佛陀啊。这个不管是我们欲界天的天人呢，还是你们人间的人呢，所有人都希望幸福啊啊，但是为什么这个人总是吵吵闹闹啊，就是各种各样的争斗啊，争斗不休啊。啊，人间争斗不休，他们天战也争斗不休，三十三天，天天跟这个阿修罗王打仗啊。</w:t>
      </w:r>
    </w:p>
    <w:p>
      <w:r>
        <w:rPr>
          <w:b w:val="0"/>
        </w:rPr>
        <w:t>[00:13:07.100] 啊，那佛陀跟他讲说是因为嫉妒和强烈啊。为什么人间有那么多战争呢？就因为嫉妒和强烈，所以搞得我们整个世界呢，看着各种纷纷扰扰和天界也是这样啊。而且你会发现很有意思。</w:t>
      </w:r>
    </w:p>
    <w:p>
      <w:r>
        <w:rPr>
          <w:b w:val="0"/>
        </w:rPr>
        <w:t>[00:13:23.800] 尤其是地居天啊，就是人间有多少派别，地居天就有多少派别啊。诶，那我们这里的护法神跟其他的护法神，他就之间是它是互相守护不一样的，我是守大佛寺的对吧，你是守什么寺的不一样啊，这也分派了啊。哎，那这个这个因为有我和我的有这个分派呢，他就会有嫉妒和这种吝啬，嫉妒呢，你看不得别人好，吝啬就舍不得自己东西跟别人分享啊，就因为舍不得啊，因为见不得别人好，他就各种斗啊。我们现在这个这个这个这个是贸易战争对吧？</w:t>
      </w:r>
    </w:p>
    <w:p>
      <w:r>
        <w:rPr>
          <w:b w:val="0"/>
        </w:rPr>
        <w:t>[00:14:04.800] 那贸易战争这很典型啊，他就是看不得你好，所以我要对你怎么样啊，那我看你这个，我有更好的，我就不给你啊，</w:t>
      </w:r>
    </w:p>
    <w:p>
      <w:r>
        <w:rPr>
          <w:b w:val="0"/>
        </w:rPr>
        <w:t>[00:14:13.525] 美国说我们不能给中国人出口这种高科技的东西，以免他超过我，这个就是吝啬，对吧。</w:t>
      </w:r>
    </w:p>
    <w:p>
      <w:r>
        <w:rPr>
          <w:b w:val="0"/>
        </w:rPr>
        <w:t>[00:14:20.620] 啊，那我们经常会制定说哦，这个以前现在没有了，以前我们最早经常的口号就赶苏超美啊，对吧，赶苏超美就是他好，我要超过他，那那这个这个这个远远看你赶不上的时候，他无所谓，看你快赶上来的时候，他就不行了，他就受不了，所以要压制你啊。啊，</w:t>
      </w:r>
    </w:p>
    <w:p>
      <w:r>
        <w:rPr>
          <w:b w:val="0"/>
        </w:rPr>
        <w:t>[00:14:42.670] 所以那么这些导致这些纷争呢，其实首先是这个，这个欲寻思哈，就是我们讲说他由于嫉妒和强吝啊，由于嫉妒和千吝呢啊，这个就是这个他前提呢，就是因为他因为可爱啊，所以没有这个，这个如果没有可爱呢，就不存在这个嫉妒和强力啊。那他呢，是单纯是嫉妒和强令就已经是嗔了。嫉妒和枪内是嗔心呢啊。啊，所以那么这个如果我们想消除前面的这个欲贪嗔贵啊伤害啊，</w:t>
      </w:r>
    </w:p>
    <w:p>
      <w:r>
        <w:rPr>
          <w:b w:val="0"/>
        </w:rPr>
        <w:t>[00:15:25.260] 我们讲说这个呃探寻瞋寻和海巡。那首先呢，就要持好戒律啊，持好戒律呢，然后完成处理啊，成为有出离寻思就是从欲贪烦恼里面出离出来啊，那。这个处理呢，我们又称为说深处理对吧。啊深处理还有新处理。啊，</w:t>
      </w:r>
    </w:p>
    <w:p>
      <w:r>
        <w:rPr>
          <w:b w:val="0"/>
        </w:rPr>
        <w:t>[00:15:52.785] 身处理，比如说我们到家里来啊，呃来出家啊，这个是一种处理。其实各位呢，现在从家里来听法也是一种处理啊，不然在家里打麻将对吧，刷小视频啊，喝酒啊，那是在娱乐里面，然后你们来听法，那就是从那些习惯性的娱乐里面，在搓麻里面脱离出来啊，那。这个就是出离寻思啊，那有这样的出离寻思呢啊，</w:t>
      </w:r>
    </w:p>
    <w:p>
      <w:r>
        <w:rPr>
          <w:b w:val="0"/>
        </w:rPr>
        <w:t>[00:16:21.685] 我们最后我们听法，我们的心才会慢慢的有处理啊。那么，正向来讲呢，我们讲说这个这个处理寻思无嗔寻思啊，处理寻思呢，就思维从物质的欲望啊，这个解脱出来啊。那无尘寻师呢，就是培养这个慈爱相应的思维啊。我们讲慈悲心哈，从慈心啊。无害思维呢，就是从悲悯性啊，就慈心呢，不容易生气啊。啊，那么悲心呢，不容易伤害，就是修悲心呢，是对峙的是常人啊。</w:t>
      </w:r>
    </w:p>
    <w:p>
      <w:r>
        <w:rPr>
          <w:b w:val="0"/>
        </w:rPr>
        <w:t>[00:17:01.560] 啊，如果一个人啊，容易残忍，容易想害人，就要修悲心啊。那一个人呢，如果容易生气啊，我们讲嗔心啊啊。容易容易起嗔心呢。那就要修慈心啊。嗯。啊，所以我们要解决这个烦恼，干预啊啊，那么要从持戒和处理开始。</w:t>
      </w:r>
    </w:p>
    <w:p>
      <w:r>
        <w:rPr>
          <w:b w:val="0"/>
        </w:rPr>
        <w:t>[00:17:33.480] 啊。那有哪一些善法称为出离呢？啊，那在这个清净道论大书抄和如是语的注释书里面啊，</w:t>
      </w:r>
    </w:p>
    <w:p>
      <w:r>
        <w:rPr>
          <w:b w:val="0"/>
        </w:rPr>
        <w:t>[00:17:48.325] 讲到这一些啊。出家啊，禅定涅盘啊，叫观智涅盘。以及一切善法都称为处理。啊，那这个出家是处理，入禅那是处理，为什么说入禅那是处理呢？</w:t>
      </w:r>
    </w:p>
    <w:p>
      <w:r>
        <w:rPr>
          <w:b w:val="0"/>
        </w:rPr>
        <w:t>[00:18:06.500] 入禅，那就当你的心入场的时候，外面的声音听不见了。其他的念头不生起来了，你的心完全安住在那个禅那里面啊。那那个时候，你所有的烦恼都不会现起啊，那是一种处理呀。啊，观智呢，就是观察这个我们生命的这个真相啊，无常苦我的真相啊，啊，这个生命都是无常苦，我刹那生灭，我们有什么好执着啊，有什么好贪呢，就没有这些东西啊。所以那么这个时候呢，观制也是一种处理啊。</w:t>
      </w:r>
    </w:p>
    <w:p>
      <w:r>
        <w:rPr>
          <w:b w:val="0"/>
        </w:rPr>
        <w:t>[00:18:42.800] 那总而言之呢？这个这个一切善法都是处理啊，一切善法就我们刚才讲的，大家到这里来啊，就从家里走到这里。啊一切算法啊，当我们。这个平常如果对一个凡夫来讲呢，我们的心啊，不是在上法就是在不上法上啊，活跃的心路来讲，除了晚上睡觉。啊，眼睛睁开，你的心不在上法，就在菩萨法。啊，那。那什么样是善法呢？来听法是善法。再说呢，听法不容易，经常来啊。那你在家里要练习啊，</w:t>
      </w:r>
    </w:p>
    <w:p>
      <w:r>
        <w:rPr>
          <w:b w:val="0"/>
        </w:rPr>
        <w:t>[00:19:21.380] 正念，我们讲练习正念啊。那什么，为什么说正念？这个正念会是善法呢？正念？什么是正念？正念呢，就四种，</w:t>
      </w:r>
    </w:p>
    <w:p>
      <w:r>
        <w:rPr>
          <w:b w:val="0"/>
        </w:rPr>
        <w:t>[00:19:37.940] 身受心法啊，四念处。好，那当我们身体有动作的时候，我们觉察身体的动作，这就是生念处。当我们有感受身体的时候，我们知道那个感受的生命就是受念处。当我们看到自己的身心升起来，是贪心还是身心？我不跟着他走啊，就是心念处。好，</w:t>
      </w:r>
    </w:p>
    <w:p>
      <w:r>
        <w:rPr>
          <w:b w:val="0"/>
        </w:rPr>
        <w:t>[00:20:00.310] 那么观察这个外在的东西，内在的东西它们之间是怎么样一种关联性啊？比如说，我们好的感受怎么升起来？好的感受，它其实你的这个心啊，就是就是我们的目标出现啊，然后你去专注它去注意它，先经过一次运算，然后觉得它是好东西。它并不是本来就是好东西，你不认得它的时候，它就不是好东西，那我为什么生气呢？就觉得说那个目标触犯到我们的利益。啊，那个利益是真的被触犯吗？</w:t>
      </w:r>
    </w:p>
    <w:p>
      <w:r>
        <w:rPr>
          <w:b w:val="0"/>
        </w:rPr>
        <w:t>[00:20:34.880] 我们很多的观点啊，就是形成觉得诶你不同意我的观点，我就很生气啊，那这个观点算什么呢。好观点就是它本来就是一种你从小到大形成的某一个角度吧啊。</w:t>
      </w:r>
    </w:p>
    <w:p>
      <w:r>
        <w:rPr>
          <w:b w:val="0"/>
        </w:rPr>
        <w:t>[00:20:48.780] 那，那举个例子说，在这个阿拉伯啊，你们女众就要戴头巾对吧？好，那你如果来到这里说，因为你这种戴头巾你就觉得说不可思议，你有毛病啊啊，那那么这个观点呢，这个这个怎么形成的呢？这就是跟文化跟习俗啊形成的。所以呢，这个观念到底是对的还是错的呢？那不一定啊，对吧？</w:t>
      </w:r>
    </w:p>
    <w:p>
      <w:r>
        <w:rPr>
          <w:b w:val="0"/>
        </w:rPr>
        <w:t>[00:21:14.320] 好，所以你要能这么去看啊，所有的我们看待世界的这些观点都是自己构建出来的，那这个是法念处。好好，那。</w:t>
      </w:r>
    </w:p>
    <w:p>
      <w:r>
        <w:rPr>
          <w:b w:val="0"/>
        </w:rPr>
        <w:t>[00:21:25.260] 当我们的心能够在深受心法四念处的时候，就有念有念呢就是善心，有念就是善法。好，那有善法就是处理处理什么呢？就你如果没有在深受心法四念处里面，你的心就是在那个贪嗔寺里面。啊，而不是在这个纠结过去啊，就是在恐惧未来，或者对当下各种各样的不满啊。这个我们有很多禅修者修缘起啊，他就看过去很多生未来世啊。去比较啊啊比较下来呢，这个地狱的众生呢，淳苦啊。这个畜生界的生命呢？愚痴啊，天界的生命呢，纯恶。啊，人界的生命，</w:t>
      </w:r>
    </w:p>
    <w:p>
      <w:r>
        <w:rPr>
          <w:b w:val="0"/>
        </w:rPr>
        <w:t>[00:22:14.535] 大家知道是什么样的状态吗，普遍。啊，人间的生命的普遍存状态是。忧虑。就淡淡的忧愁啊，所以自己大家自己想想看，是不是你从眼睛睁开一整天，其实就没有一天特别爽特别清爽的对吧，就是总觉得。缺点什么，总觉得那个事儿不让我很满意啊，这就淡淡的优秀啊。所以，你比较起来，人类就淡淡优秀。优秀什么就是诚心啊，不满意啊，对当下的情况就是不满意。</w:t>
      </w:r>
    </w:p>
    <w:p>
      <w:r>
        <w:rPr>
          <w:b w:val="0"/>
        </w:rPr>
        <w:t>[00:22:50.380] 啊不圆满是吧？啊对，那么这个就是不善啊，但是你如果能够哪怕自我的觉察走路，那吃饭呢，能觉察吃饭，他就</w:t>
      </w:r>
    </w:p>
    <w:p>
      <w:r>
        <w:rPr>
          <w:b w:val="0"/>
        </w:rPr>
        <w:t>[00:31:04.830] 来。广州两千多万人对吧，来这里听法的就四十几个人，诶你们是这个两千多万至四十分之一啊。啊，那这个就是你们为什么会这么做呢？因为有警觉的智慧。这是一种智慧的一种表现啊。</w:t>
      </w:r>
    </w:p>
    <w:p>
      <w:r>
        <w:rPr>
          <w:b w:val="0"/>
        </w:rPr>
        <w:t>[00:31:26.720] 那同样的处理也有分三种啊，基础的啊，这叫根本的出离波罗蜜啊，殊胜的出离波罗蜜和究竟的出离波罗蜜。那出离波罗蜜呢，任何波罗蜜都一样，就是以大悲心和方法善巧智为基础啊。那这个与这个欲脱离欲乐和生命界的这个心和心所啊，作为基础。它的前提呢，是对娱乐和生命界的不圆满感到厌恶和悚惧。因此呢，菩萨首先呢以过患智如实的观照娱乐和生命界的不圆满。他如实关照他们能不圆满。</w:t>
      </w:r>
    </w:p>
    <w:p>
      <w:r>
        <w:rPr>
          <w:b w:val="0"/>
        </w:rPr>
        <w:t>[00:32:09.890] 由于在家生活有很多的烦恼啊，那是烦恼的住所，是烦恼的牢笼啊。由于有这个妻子儿女啊的约束，是自己修缮的障碍。由于牵涉与受束缚，在种种活动当中啊，比如说啊经商啊耕作啊啊应酬啊啊，所以因此呢，它不是一个可以获得处理湿热的适当的地方。</w:t>
      </w:r>
    </w:p>
    <w:p>
      <w:r>
        <w:rPr>
          <w:b w:val="0"/>
        </w:rPr>
        <w:t>[00:32:36.940] 那人们的娱乐呢，就有如在利剑尖端上甜蜜啊，我们讲刀尖上舔蜜啊，实际上是危害多于享受的，那么这些享受呢，是很短暂的，就如啊这个这个这个幻象一般哈，就看电影看电视一样啊。只有像分子的服装扭曲般的啊知觉才能够去享受它。它犹如掩盖一堆粪的掩饰物一般具有误导性啊，它有如田，这个我们这个田里手指上的水分一样难以得到满足，他们有如饥渴过度的人吞食的食物一样，带来许多的不幸和具有危害性。有如沟上之饵，带来过去现在未来的苦啊，有如焚烧之火的炽热，有如塑胶之粘，有如凶手的斗篷掩饰的凶器啊。</w:t>
      </w:r>
    </w:p>
    <w:p>
      <w:r>
        <w:rPr>
          <w:b w:val="0"/>
        </w:rPr>
        <w:t>[00:33:33.660] 首先省察娱乐和生命的坏处，再省察脱离他们啊。</w:t>
      </w:r>
    </w:p>
    <w:p>
      <w:r>
        <w:rPr>
          <w:b w:val="0"/>
        </w:rPr>
        <w:t>[00:33:38.260] 那这个经典里面讲说印度人捕猴啊，是在。猴子经常出没的那些树上啊，就涂上很粘的那个树胶啊。那么猴子嘣飞过去，唰粘住了对吧？然后他就用另一只手呢去去推那个手，结果那只手也粘住了。然后，他就用脚去撑，结果脚也粘住了。最后，他也用头去撑，结果头也粘住了。啊，最后，那个整只猴子的这个四肢跟头部都被粘在那棵树上啊，那猎人来了，就把它抓起来，然后把它烤了吃了。</w:t>
      </w:r>
    </w:p>
    <w:p>
      <w:r>
        <w:rPr>
          <w:b w:val="0"/>
        </w:rPr>
        <w:t>[00:34:13.300] 啊，那。九七点的比喻呢，我们人类对这个外在的物质的这种苍求啊，就跟那个猴子一样，会被淹死在那个上面啊。那。</w:t>
      </w:r>
    </w:p>
    <w:p>
      <w:r>
        <w:rPr>
          <w:b w:val="0"/>
        </w:rPr>
        <w:t>[00:34:31.180] 我们要认识到世俗的快乐，它的特点是什么呢？啊，用我们现代语言来讲呢，就叫边际效应递减。啊，怎么讲就是你肚子非常饿，你吃第一口饭就最快乐，第二口就没有第一口快乐，第三口就没有第二口快乐。吃完一碗饭你就没快乐。你妈说再吃一碗你就说好吃嘛，对吧？哎，吃饭有没有快乐？哎，所有东西一样，比如说哦，这个音乐很好听，有天籁之音呐，听一万遍试试看。啊，你就神经病了对不对？那这个，这个同样的，你们男女之乐对吧？来给你找十个，二十个都不要找，找一千个，两千个，对，</w:t>
      </w:r>
    </w:p>
    <w:p>
      <w:r>
        <w:rPr>
          <w:b w:val="0"/>
        </w:rPr>
        <w:t>[00:35:16.688] 我们有一位禅修者说，单一生是个天子，身边有一千五百个天女，我说你忙得过来吗？他说没忙，就是天天随便玩，对，玩不过来，对，但是就是所有的快乐，它都边际效应递减，只有在当时发生的第一下才有快乐，接下来就没有了，为什么呢？因为生存就必须这样。</w:t>
      </w:r>
    </w:p>
    <w:p>
      <w:r>
        <w:rPr>
          <w:b w:val="0"/>
        </w:rPr>
        <w:t>[00:35:39.730] 举个例子说，如果吃饭你第一口吃，第二口吃，一直都很快乐，你就不会把碗放下来，你就会一直吃吃，撑死掉你啊。对不对啊？所以，他就必须随着你生命对那些东西的需求性的降低，你的快乐就必须调下来。你不调下来，你就会出错。</w:t>
      </w:r>
    </w:p>
    <w:p>
      <w:r>
        <w:rPr>
          <w:b w:val="0"/>
        </w:rPr>
        <w:t>[00:36:01.620] 但是呢，我们会把那个边际效应递减的事实忘记掉，然后把它标记为有害的。好。对所有你接触到的一切人、事、物哈，只要对你的生存和物种繁衍有帮助的，你就会感到快乐。但是它边际效应必须递减，交配完成一次，你就必须没有劲儿。同样的就是说这个。如果对你的生存和物种繁衍可能带来伤害的，你就必须感到痛苦。啊，不然你就不知道怎么死。</w:t>
      </w:r>
    </w:p>
    <w:p>
      <w:r>
        <w:rPr>
          <w:b w:val="0"/>
        </w:rPr>
        <w:t>[00:36:37.240] 所以我们的痛苦是什么？痛苦是一种保护的反应机制，但是呢，我们把它当做说这个东西不能碰啊，我们君子报仇十年不晚，一朝被蛇咬，十年怕井绳，这些都是错误标记。啊，好的东西也是这样，坏的东西是这样。</w:t>
      </w:r>
    </w:p>
    <w:p>
      <w:r>
        <w:rPr>
          <w:b w:val="0"/>
        </w:rPr>
        <w:t>[00:36:54.080] 那我们能够清楚看到，所谓世间的娱乐，所谓世间的这个痛苦，它背后的机制都是为了生存和物种繁衍啊，你内心的这种鼓励机制和保护机制而已，那你就不会觉得落在里面对吧？对，处理是是要有这样的前提。</w:t>
      </w:r>
    </w:p>
    <w:p>
      <w:r>
        <w:rPr>
          <w:b w:val="0"/>
        </w:rPr>
        <w:t>[00:37:13.520] 啊，所以出家呢，或者我们刚才讲的一切善法是出离波罗蜜的根基啊。啊，没有佛法的时候，为了修行这个出离波罗蜜呢，啊，菩萨呢，都在相信业力和相信座位的修行者下面呢，去出家作为隐士，那有佛陀出世的时候，他就会加入比丘僧团啊。出家以后呢，他就会培育子持戒和行持戒啊，为了清净这个世戒行，他往往都会修头陀行。在树下住啊啊，这个日中一食啊啊等等的啊，所以菩萨呢，以受头陀行加持的清净戒水啊，来洗掉内心的烦恼所具备的无可指责的清净生与业。他对任何所获的袈裟、食物啊，住所啊，药物啊都感到知足啊。</w:t>
      </w:r>
    </w:p>
    <w:p>
      <w:r>
        <w:rPr>
          <w:b w:val="0"/>
        </w:rPr>
        <w:t>[00:38:00.400] 在古印度的出家人的最主要的药物是什么，大家知道吗？叫辅妙药。辅料药就是那个米容啊。啊，这个拉下来的尿。他去把它存起来，然后用那个橄榄果啊，拿去那个牛尿里面去泡。泡三个月以上啊，这个辅尿药呢，就是这个橄榄果泡牛尿啊，泡三个月以上，然后可以治很多种病，对感冒也吃它，肚子痛也吃它，发烧也吃它，都会好。那对，那么对药物也是这样的，没有任何的期许啊，就是吃辅妙药啊。好，那么这个有空呢，就自立一种禅修啊，或成就观智啊。</w:t>
      </w:r>
    </w:p>
    <w:p>
      <w:r>
        <w:rPr>
          <w:b w:val="0"/>
        </w:rPr>
        <w:t>[00:38:54.500] 在本生经的第一四百零八经里面呢，有一个叫陶诗本生经啊，当时佛陀啊，我们的菩萨居住在啊啊，在这个佛陀在这个齐度几孤独园的时候啊，讲的这部经啊。</w:t>
      </w:r>
    </w:p>
    <w:p>
      <w:pPr>
        <w:ind w:left="170"/>
        <w:pBdr>
          <w:left w:val="single" w:sz="18" w:space="4" w:color="1F3864"/>
        </w:pBdr>
        <w:shd w:val="clear" w:fill="F2F5FA"/>
      </w:pPr>
      <w:r>
        <w:rPr>
          <w:b w:val="0"/>
        </w:rPr>
        <w:t>照录说明：本材料</w:t>
      </w:r>
      <w:r>
        <w:rPr>
          <w:b/>
        </w:rPr>
        <w:t>只照录〈出离巴拉密〉段</w:t>
      </w:r>
      <w:r>
        <w:rPr>
          <w:b w:val="0"/>
        </w:rPr>
        <w:t>（[00:00:58.680]–[00:38:54.500] 主体；其后 [00:38:54.500]–[00:51:14.660] 为四则「独觉佛」因缘与《陶师本生经》《多闻须摩本生经》，较长，本讲摘读/跳过，此处不逐字收录）；</w:t>
      </w:r>
      <w:r>
        <w:rPr>
          <w:b/>
        </w:rPr>
        <w:t>智慧巴拉密部分属第6周，本讲不照录</w:t>
      </w:r>
      <w:r>
        <w:rPr>
          <w:b w:val="0"/>
        </w:rPr>
        <w:t>。经录音转写，「出离／处理」「贪欲／可爱」「寻思／寻师／巡视」「邪寻思／康寻」等混用连同音错字一仍其旧；括注（）内为整理注记，朗读时跳过。[generated, not original text]</w:t>
      </w:r>
    </w:p>
    <w:p>
      <w:pPr>
        <w:ind w:left="170"/>
        <w:pBdr>
          <w:left w:val="single" w:sz="18" w:space="4" w:color="1F3864"/>
        </w:pBdr>
        <w:shd w:val="clear" w:fill="F2F5FA"/>
      </w:pPr>
      <w:r>
        <w:rPr>
          <w:b w:val="0"/>
        </w:rPr>
        <w:t>照录说明：本文件材料①③⑤为音声转写（保留时间码与 [generated, not original text] 标注），材料②④为课件 PDF 逐字提取。材料组合依《_制作蓝图_读书17.md》第四节 W5 表：06音声/课件＋07音声/课件＋08音声（出离部分）。材料⑤与第6周同文件不同段落，已注明。合计照录字符数满足《_制作规范_读书17.md》第 3.6 条「每周共读原文照录总量 ≥12000 字符」之要求。</w:t>
      </w:r>
    </w:p>
    <w:p>
      <w:r>
        <w:rPr>
          <w:b/>
          <w:color w:val="1F3864"/>
          <w:sz w:val="26"/>
        </w:rPr>
        <w:t>💬 第一轮分享（10 min）</w:t>
      </w:r>
    </w:p>
    <w:p>
      <w:r>
        <w:rPr>
          <w:b/>
        </w:rPr>
        <w:t>（分享规则，照读即可）</w:t>
      </w:r>
    </w:p>
    <w:p>
      <w:pPr>
        <w:ind w:left="170"/>
        <w:pBdr>
          <w:left w:val="single" w:sz="18" w:space="4" w:color="1F3864"/>
        </w:pBdr>
        <w:shd w:val="clear" w:fill="F2F5FA"/>
      </w:pPr>
      <w:r>
        <w:rPr>
          <w:b w:val="0"/>
        </w:rPr>
        <w:t>我们先用二十来分钟，把刚才读到的法，接回自己的生活。规则很简单：</w:t>
      </w:r>
      <w:r>
        <w:rPr>
          <w:b/>
        </w:rPr>
        <w:t>每人一到两分钟，说说这段话让你想到什么</w:t>
      </w:r>
      <w:r>
        <w:rPr>
          <w:b w:val="0"/>
        </w:rPr>
        <w:t>；不评判、不纠正、不互相建议，只听。分享是邀请，不是点名；你不想说，静静听着也很好。今天的话题很容易变成「我做不到」，请记得——我们是在认识三条道路，不是在给自己打分。</w:t>
      </w:r>
    </w:p>
    <w:p>
      <w:r>
        <w:rPr>
          <w:b/>
        </w:rPr>
        <w:t>起手问题（择二三个，或自由分享）：</w:t>
      </w:r>
    </w:p>
    <w:p>
      <w:pPr>
        <w:pStyle w:val="ListNumber"/>
      </w:pPr>
      <w:r>
        <w:rPr>
          <w:b w:val="0"/>
        </w:rPr>
        <w:t>读到「布施、持戒、出离」这三条道路，你的第一反应是什么？哪一条让你觉得最亲切，哪一条让你觉得最遥远？</w:t>
      </w:r>
    </w:p>
    <w:p>
      <w:pPr>
        <w:pStyle w:val="ListNumber"/>
      </w:pPr>
      <w:r>
        <w:rPr>
          <w:b w:val="0"/>
        </w:rPr>
        <w:t>材料①说，基础布施是「布施身外之物」——一顿饭、一件旧衣、一次让座、一笔小小的捐助，都算。回想你最近一次给出去的东西，那一刻你心里是什么状态？</w:t>
      </w:r>
    </w:p>
    <w:p>
      <w:pPr>
        <w:pStyle w:val="ListNumber"/>
      </w:pPr>
      <w:r>
        <w:rPr>
          <w:b w:val="0"/>
        </w:rPr>
        <w:t>材料③说，持戒有两个方向：「止持」是不做不该做的，「作持」是去做该做的（比如孝养父母、待人恭敬）。你生活里有没有「只是不做坏事、却忘了去做该做的好事」的时候？</w:t>
      </w:r>
    </w:p>
    <w:p>
      <w:pPr>
        <w:pStyle w:val="ListNumber"/>
      </w:pPr>
      <w:r>
        <w:rPr>
          <w:b w:val="0"/>
        </w:rPr>
        <w:t>材料⑤说，「出离」不一定是出家，来听法、少刷一次视频、从一场较劲里抽身，都是出离。你最近一次「从某个习惯里抽身出来」，是什么情形？</w:t>
      </w:r>
    </w:p>
    <w:p>
      <w:r>
        <w:rPr>
          <w:b/>
        </w:rPr>
        <w:t>（主持人提示）</w:t>
      </w:r>
      <w:r>
        <w:rPr>
          <w:b w:val="0"/>
        </w:rPr>
        <w:t xml:space="preserve"> 分享环节最容易跑成「经验比较大会」——谁捐得多、谁守得严。一旦出现比较味，立刻温和地把话题拉回「那颗心当时是什么状态」。对沉默的学员，一个微笑、一次眼神邀请就够，不必催促。</w:t>
      </w:r>
    </w:p>
    <w:p>
      <w:r>
        <w:rPr>
          <w:b/>
          <w:color w:val="1F3864"/>
          <w:sz w:val="26"/>
        </w:rPr>
        <w:t>🎯 第一轮主题讨论（10 min）</w:t>
      </w:r>
    </w:p>
    <w:p>
      <w:pPr>
        <w:ind w:left="170"/>
        <w:pBdr>
          <w:left w:val="single" w:sz="18" w:space="4" w:color="1F3864"/>
        </w:pBdr>
        <w:shd w:val="clear" w:fill="F2F5FA"/>
      </w:pPr>
      <w:r>
        <w:rPr>
          <w:b w:val="0"/>
        </w:rPr>
        <w:t>三个问题由浅入深，请按学员状态取用；每题先给大家静默 1 分钟，再开放讨论。</w:t>
      </w:r>
    </w:p>
    <w:p>
      <w:r>
        <w:rPr>
          <w:b/>
        </w:rPr>
        <w:t>问题一（由浅：先看懂「三层次」）</w:t>
      </w:r>
      <w:r>
        <w:rPr>
          <w:b w:val="0"/>
        </w:rPr>
        <w:t>：材料①③⑤说，布施、持戒、出离都分「基础／殊胜／究竟」三个深度——基础布施舍身外之物、殊胜布施舍眼睛肢体、究竟布施舍性命。请挑其中一条道路，用你自己的话说说这三个层次「深」在哪里。</w:t>
      </w:r>
    </w:p>
    <w:p>
      <w:pPr>
        <w:pStyle w:val="ListBullet"/>
      </w:pPr>
      <w:r>
        <w:rPr>
          <w:b w:val="0"/>
        </w:rPr>
        <w:t>提示：引导大家看到——</w:t>
      </w:r>
      <w:r>
        <w:rPr>
          <w:b/>
        </w:rPr>
        <w:t>三层次是深度，不是门槛</w:t>
      </w:r>
      <w:r>
        <w:rPr>
          <w:b w:val="0"/>
        </w:rPr>
        <w:t>。基础层（舍身外之物）已经足够真实；不要拿「究竟」（舍性命）去压人，也不要拿它自责。让学员自己说出「从能给的，到最疼的，一层比一层难」的感觉。</w:t>
      </w:r>
    </w:p>
    <w:p>
      <w:r>
        <w:rPr>
          <w:b/>
        </w:rPr>
        <w:t>问题二（中等：止持与作持）</w:t>
      </w:r>
      <w:r>
        <w:rPr>
          <w:b w:val="0"/>
        </w:rPr>
        <w:t>：材料③④说，戒不只是「不做坏事」（止持），还包括「去做该做的好事」（作持）——孝养父母、恭敬师长、遵守社区规约，都是作持戒。请想一想：在你自己的生活里，</w:t>
      </w:r>
      <w:r>
        <w:rPr>
          <w:b/>
        </w:rPr>
        <w:t>「不去伤害」和「主动去照顾」，哪一样对你更难、更少做</w:t>
      </w:r>
      <w:r>
        <w:rPr>
          <w:b w:val="0"/>
        </w:rPr>
        <w:t>？</w:t>
      </w:r>
    </w:p>
    <w:p>
      <w:pPr>
        <w:pStyle w:val="ListBullet"/>
      </w:pPr>
      <w:r>
        <w:rPr>
          <w:b w:val="0"/>
        </w:rPr>
        <w:t>提示：指向「戒不只是负面的禁止，还是正面的承担」。可说：材料④把作持戒的范围讲得很广——对父母、对师长、对社区、对国家，都有「该做的」。落点落到「今天有没有主动做一件『该做的好事』」。</w:t>
      </w:r>
    </w:p>
    <w:p>
      <w:r>
        <w:rPr>
          <w:b/>
        </w:rPr>
        <w:t>问题三（深入：出离与自心）</w:t>
      </w:r>
      <w:r>
        <w:rPr>
          <w:b w:val="0"/>
        </w:rPr>
        <w:t>：材料⑤说，家像牢笼、像枷锁，因为「有太多我和我的」；人间的普遍状态是「淡淡的忧愁、总不满意」。请想一想：如果把「出离」理解为「从某个贪欲里松一口气」，那么</w:t>
      </w:r>
      <w:r>
        <w:rPr>
          <w:b/>
        </w:rPr>
        <w:t>在你的生活里，哪一样东西最容易把你「捆住」</w:t>
      </w:r>
      <w:r>
        <w:rPr>
          <w:b w:val="0"/>
        </w:rPr>
        <w:t>——是手机、是购物、是某段关系、还是某个必须赢的较量？试着说说是怎样被捆住的。</w:t>
      </w:r>
    </w:p>
    <w:p>
      <w:pPr>
        <w:pStyle w:val="ListBullet"/>
      </w:pPr>
      <w:r>
        <w:rPr>
          <w:b w:val="0"/>
        </w:rPr>
        <w:t>提示：这是本周最贴近实修的一题。引导学员体会「出离是心的方向，不等于必须离家」；也提示：</w:t>
      </w:r>
      <w:r>
        <w:rPr>
          <w:b/>
        </w:rPr>
        <w:t>能看清「什么在捆住我」，本身就已经是出离的开始</w:t>
      </w:r>
      <w:r>
        <w:rPr>
          <w:b w:val="0"/>
        </w:rPr>
        <w:t>。</w:t>
      </w:r>
      <w:r>
        <w:rPr>
          <w:b/>
        </w:rPr>
        <w:t>不评判任何人选择在家或出家，也不追问隐私。</w:t>
      </w:r>
    </w:p>
    <w:p>
      <w:r>
        <w:rPr>
          <w:b/>
        </w:rPr>
        <w:t>（心理安全提示，念给学员听或自己把握）</w:t>
      </w:r>
      <w:r>
        <w:rPr>
          <w:b w:val="0"/>
        </w:rPr>
        <w:t>：今天谈布施、持戒、出离，很容易让人开始盘算「我做到哪一层了」。请记住三句话：</w:t>
      </w:r>
      <w:r>
        <w:rPr>
          <w:b/>
        </w:rPr>
        <w:t>第一，布施关注心态不是数量；第二，持戒是护心，不是道德优越感，也不去评判别人；第三，出离是心的方向，不等于必须离家。</w:t>
      </w:r>
      <w:r>
        <w:rPr>
          <w:b w:val="0"/>
        </w:rPr>
        <w:t xml:space="preserve"> 我们这一周，只是来认识三条道路长什么样；你走到哪一层、放得下多少，都是你自己的因缘，值得被尊重。</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【现象】布施、持戒、出离各自的核心是什么？它们为什么都分基础、殊胜、究竟？</w:t>
      </w:r>
    </w:p>
    <w:p>
      <w:pPr>
        <w:ind w:left="170"/>
        <w:pBdr>
          <w:left w:val="single" w:sz="18" w:space="4" w:color="1F3864"/>
        </w:pBdr>
        <w:shd w:val="clear" w:fill="F2F5FA"/>
      </w:pPr>
      <w:r>
        <w:rPr>
          <w:b w:val="0"/>
        </w:rPr>
        <w:t>- 【影响】这三条里，哪一条最贴近你最近真实遇到的处境，为什么？</w:t>
      </w:r>
    </w:p>
    <w:p>
      <w:pPr>
        <w:ind w:left="170"/>
        <w:pBdr>
          <w:left w:val="single" w:sz="18" w:space="4" w:color="1F3864"/>
        </w:pBdr>
        <w:shd w:val="clear" w:fill="F2F5FA"/>
      </w:pPr>
      <w:r>
        <w:rPr>
          <w:b w:val="0"/>
        </w:rPr>
        <w:t>- 【应对】这周做一次给出去的小事：让出一样东西、一点时间或一次让步。</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（主持人引导语，照读即可；本周练习为「慈心＋随喜」——以慈心软化「给出去」的僵硬，以随喜体会「后思欢喜」）</w:t>
      </w:r>
    </w:p>
    <w:p>
      <w:pPr>
        <w:ind w:left="170"/>
        <w:pBdr>
          <w:left w:val="single" w:sz="18" w:space="4" w:color="1F3864"/>
        </w:pBdr>
        <w:shd w:val="clear" w:fill="F2F5FA"/>
      </w:pPr>
      <w:r>
        <w:rPr>
          <w:b w:val="0"/>
        </w:rPr>
        <w:t>各位法友，请调整到舒适的坐姿，轻轻闭眼，做三次深长的呼吸，让身体沉下来、松下来。</w:t>
      </w:r>
    </w:p>
    <w:p>
      <w:pPr>
        <w:ind w:left="170"/>
        <w:pBdr>
          <w:left w:val="single" w:sz="18" w:space="4" w:color="1F3864"/>
        </w:pBdr>
        <w:shd w:val="clear" w:fill="F2F5FA"/>
      </w:pPr>
      <w:r>
        <w:rPr>
          <w:b w:val="0"/>
        </w:rPr>
        <w:t>现在，把注意力带到心里。我们先修一会儿慈心——</w:t>
      </w:r>
      <w:r>
        <w:rPr>
          <w:b/>
        </w:rPr>
        <w:t>慈心是布施的根</w:t>
      </w:r>
      <w:r>
        <w:rPr>
          <w:b w:val="0"/>
        </w:rPr>
        <w:t>：只有当心里有善意，「给出去」才不费力。</w:t>
      </w:r>
    </w:p>
    <w:p>
      <w:pPr>
        <w:ind w:left="170"/>
        <w:pBdr>
          <w:left w:val="single" w:sz="18" w:space="4" w:color="1F3864"/>
        </w:pBdr>
        <w:shd w:val="clear" w:fill="F2F5FA"/>
      </w:pPr>
      <w:r>
        <w:rPr>
          <w:b w:val="0"/>
        </w:rPr>
        <w:t>先想到自己，在心里轻轻地说：愿我健康，愿我快乐，愿我平安，愿我远离痛苦。如果一开始对自己说这句话有点难，没关系，先感受一下「被祝福」的感觉就好。</w:t>
      </w:r>
    </w:p>
    <w:p>
      <w:pPr>
        <w:ind w:left="170"/>
        <w:pBdr>
          <w:left w:val="single" w:sz="18" w:space="4" w:color="1F3864"/>
        </w:pBdr>
        <w:shd w:val="clear" w:fill="F2F5FA"/>
      </w:pPr>
      <w:r>
        <w:rPr>
          <w:b w:val="0"/>
        </w:rPr>
        <w:t>接着，想起一位你关心的人——家人、朋友、或今天在场的一位法友。把这份善意送给他：愿他健康，愿他快乐，愿他平安。</w:t>
      </w:r>
    </w:p>
    <w:p>
      <w:pPr>
        <w:ind w:left="170"/>
        <w:pBdr>
          <w:left w:val="single" w:sz="18" w:space="4" w:color="1F3864"/>
        </w:pBdr>
        <w:shd w:val="clear" w:fill="F2F5FA"/>
      </w:pPr>
      <w:r>
        <w:rPr>
          <w:b w:val="0"/>
        </w:rPr>
        <w:t>然后，我们来做一个「随喜」的小练习。请在心里慢慢想起一件你做过的、给出去的小事——可以很小：给晚归的家人留了一盏灯，给陌生人让了一次座，给基金会捐了一笔钱，或者只是耐心听一个朋友诉苦。挑一件能让你心里</w:t>
      </w:r>
      <w:r>
        <w:rPr>
          <w:b/>
        </w:rPr>
        <w:t>微微发热</w:t>
      </w:r>
      <w:r>
        <w:rPr>
          <w:b w:val="0"/>
        </w:rPr>
        <w:t>的，就好。</w:t>
      </w:r>
    </w:p>
    <w:p>
      <w:pPr>
        <w:ind w:left="170"/>
        <w:pBdr>
          <w:left w:val="single" w:sz="18" w:space="4" w:color="1F3864"/>
        </w:pBdr>
        <w:shd w:val="clear" w:fill="F2F5FA"/>
      </w:pPr>
      <w:r>
        <w:rPr>
          <w:b w:val="0"/>
        </w:rPr>
        <w:t>想起它的时候，请留意「布施之后」的那颗心——材料①说，布施之后要随喜：想到「我今天完成了一件给出去的事」，心里升起一点暖意、一点欢喜。请就让这份欢喜在心里多停一会儿，并且对自己说：</w:t>
      </w:r>
      <w:r>
        <w:rPr>
          <w:b/>
        </w:rPr>
        <w:t>「这一份心，是我今天练到的。」</w:t>
      </w:r>
    </w:p>
    <w:p>
      <w:pPr>
        <w:ind w:left="170"/>
        <w:pBdr>
          <w:left w:val="single" w:sz="18" w:space="4" w:color="1F3864"/>
        </w:pBdr>
        <w:shd w:val="clear" w:fill="F2F5FA"/>
      </w:pPr>
      <w:r>
        <w:rPr>
          <w:b w:val="0"/>
        </w:rPr>
        <w:t>如果想起某一次「给完却后悔」，也没关系——那只是说明，我们还在练习。让它在心里待一会儿，然后轻轻地，把注意力带回呼吸，带回身体，回到当下。</w:t>
      </w:r>
    </w:p>
    <w:p>
      <w:pPr>
        <w:ind w:left="170"/>
        <w:pBdr>
          <w:left w:val="single" w:sz="18" w:space="4" w:color="1F3864"/>
        </w:pBdr>
        <w:shd w:val="clear" w:fill="F2F5FA"/>
      </w:pPr>
      <w:r>
        <w:rPr>
          <w:b w:val="0"/>
        </w:rPr>
        <w:t>最后，把这份善意，轻轻送给一切众生：愿一切众生，都有能力给出去，也都有机会被善意接住。好，慢慢睁开眼睛。</w:t>
      </w:r>
    </w:p>
    <w:p>
      <w:r>
        <w:rPr>
          <w:b/>
        </w:rPr>
        <w:t>（主持人操作）</w:t>
      </w:r>
      <w:r>
        <w:rPr>
          <w:b w:val="0"/>
        </w:rPr>
        <w:t xml:space="preserve"> 本周练习意在「体会发心」而非「盘点成绩」，全程语调温柔、不加评判。若时间紧（约8 min），只做「慈心一句→想起一件小事→随喜」三步。</w:t>
      </w:r>
      <w:r>
        <w:rPr>
          <w:b/>
        </w:rPr>
        <w:t>参考变体</w:t>
      </w:r>
      <w:r>
        <w:rPr>
          <w:b w:val="0"/>
        </w:rPr>
        <w:t>：材料③后段的原课实修是「戒随念」（[01:05:36.060] 起，意念自己持戒的功德：无毁、无穿、无杂、无秽、自在、智者所赞、不怀错误省思、促使定），若本场学员已持戒、且想接续原录音，可改用戒随念引导；但本周主题是布施·持戒·出离的「三层次」，</w:t>
      </w:r>
      <w:r>
        <w:rPr>
          <w:b/>
        </w:rPr>
        <w:t>建议仍用「慈心＋随喜」</w:t>
      </w:r>
      <w:r>
        <w:rPr>
          <w:b w:val="0"/>
        </w:rPr>
        <w:t>，戒随念留作个人自修参考。</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（主持人引导语，照读即可；本周练习为「入出息＋择法觉察」——以入出息养「定」为慧之近因，再以觉察练习「看清当下心里的状态」）</w:t>
      </w:r>
    </w:p>
    <w:p>
      <w:pPr>
        <w:ind w:left="170"/>
        <w:pBdr>
          <w:left w:val="single" w:sz="18" w:space="4" w:color="1F3864"/>
        </w:pBdr>
        <w:shd w:val="clear" w:fill="F2F5FA"/>
      </w:pPr>
      <w:r>
        <w:rPr>
          <w:b w:val="0"/>
        </w:rPr>
        <w:t>各位法友，请调整到舒适的坐姿，轻轻闭眼，做三次深长的呼吸，让身体沉下来、松下来。</w:t>
      </w:r>
    </w:p>
    <w:p>
      <w:pPr>
        <w:ind w:left="170"/>
        <w:pBdr>
          <w:left w:val="single" w:sz="18" w:space="4" w:color="1F3864"/>
        </w:pBdr>
        <w:shd w:val="clear" w:fill="F2F5FA"/>
      </w:pPr>
      <w:r>
        <w:rPr>
          <w:b w:val="0"/>
        </w:rPr>
        <w:t>我们先把心交给呼吸。注意力放在鼻端，知道吸气、知道呼气。不需要控制呼吸的长短，只是跟着它。如果心跑掉了，看见了，就牵回来——像牵一头温顺的牛。</w:t>
      </w:r>
    </w:p>
    <w:p>
      <w:pPr>
        <w:ind w:left="170"/>
        <w:pBdr>
          <w:left w:val="single" w:sz="18" w:space="4" w:color="1F3864"/>
        </w:pBdr>
        <w:shd w:val="clear" w:fill="F2F5FA"/>
      </w:pPr>
      <w:r>
        <w:rPr>
          <w:b w:val="0"/>
        </w:rPr>
        <w:t>（静默约 3 分钟）</w:t>
      </w:r>
    </w:p>
    <w:p>
      <w:pPr>
        <w:ind w:left="170"/>
        <w:pBdr>
          <w:left w:val="single" w:sz="18" w:space="4" w:color="1F3864"/>
        </w:pBdr>
        <w:shd w:val="clear" w:fill="F2F5FA"/>
      </w:pPr>
      <w:r>
        <w:rPr>
          <w:b w:val="0"/>
        </w:rPr>
        <w:t>材料里说，</w:t>
      </w:r>
      <w:r>
        <w:rPr>
          <w:b/>
        </w:rPr>
        <w:t>慧的近因是「定」</w:t>
      </w:r>
      <w:r>
        <w:rPr>
          <w:b w:val="0"/>
        </w:rPr>
        <w:t>。所以我们现在做的这件很朴素的事——把心安住在呼吸上——正是让智慧能够生起的土壤。心定下来，才看得清；这是为什么每次读书会，我们都先坐一会儿。</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现在，我们在这个平稳的「定」上，做一点「择法」的练习——也就是材料②说的「看清当下心里是什么状态」。</w:t>
      </w:r>
    </w:p>
    <w:p>
      <w:pPr>
        <w:ind w:left="170"/>
        <w:pBdr>
          <w:left w:val="single" w:sz="18" w:space="4" w:color="1F3864"/>
        </w:pBdr>
        <w:shd w:val="clear" w:fill="F2F5FA"/>
      </w:pPr>
      <w:r>
        <w:rPr>
          <w:b w:val="0"/>
        </w:rPr>
        <w:t>请先回到呼吸，让心安稳两三息。然后，轻轻地问自己一句：</w:t>
      </w:r>
      <w:r>
        <w:rPr>
          <w:b/>
        </w:rPr>
        <w:t>此刻，我的心是什么状态？</w:t>
      </w:r>
    </w:p>
    <w:p>
      <w:pPr>
        <w:ind w:left="170"/>
        <w:pBdr>
          <w:left w:val="single" w:sz="18" w:space="4" w:color="1F3864"/>
        </w:pBdr>
        <w:shd w:val="clear" w:fill="F2F5FA"/>
      </w:pPr>
      <w:r>
        <w:rPr>
          <w:b w:val="0"/>
        </w:rPr>
        <w:t>是平静的，还是有点烦躁？是明亮的，还是有点昏沉？是满足的，还是有点不甘？</w:t>
      </w:r>
      <w:r>
        <w:rPr>
          <w:b/>
        </w:rPr>
        <w:t>不要急着改它，也不要评判它好或不好——只是看清它，像看清眼前的一杯水是清是浊。</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如果你能看清它，请留意：</w:t>
      </w:r>
      <w:r>
        <w:rPr>
          <w:b/>
        </w:rPr>
        <w:t>这就是智慧的开始。</w:t>
      </w:r>
      <w:r>
        <w:rPr>
          <w:b w:val="0"/>
        </w:rPr>
        <w:t xml:space="preserve"> 材料②说，能清晰地知道当下心的状态，叫「彻知自性相」。不必急着让它变好，先做到「看清」。</w:t>
      </w:r>
    </w:p>
    <w:p>
      <w:pPr>
        <w:ind w:left="170"/>
        <w:pBdr>
          <w:left w:val="single" w:sz="18" w:space="4" w:color="1F3864"/>
        </w:pBdr>
        <w:shd w:val="clear" w:fill="F2F5FA"/>
      </w:pPr>
      <w:r>
        <w:rPr>
          <w:b w:val="0"/>
        </w:rPr>
        <w:t>接着，再往深一层看。这个状态是恒常的吗？它会不会变？——它会变。它会生起，也会灭去。</w:t>
      </w:r>
      <w:r>
        <w:rPr>
          <w:b/>
        </w:rPr>
        <w:t>看清这一点，就是看清「共相」：无常、苦、无我。</w:t>
      </w:r>
    </w:p>
    <w:p>
      <w:pPr>
        <w:ind w:left="170"/>
        <w:pBdr>
          <w:left w:val="single" w:sz="18" w:space="4" w:color="1F3864"/>
        </w:pBdr>
        <w:shd w:val="clear" w:fill="F2F5FA"/>
      </w:pPr>
      <w:r>
        <w:rPr>
          <w:b w:val="0"/>
        </w:rPr>
        <w:t>（静默约 2 分钟）</w:t>
      </w:r>
    </w:p>
    <w:p>
      <w:pPr>
        <w:ind w:left="170"/>
        <w:pBdr>
          <w:left w:val="single" w:sz="18" w:space="4" w:color="1F3864"/>
        </w:pBdr>
        <w:shd w:val="clear" w:fill="F2F5FA"/>
      </w:pPr>
      <w:r>
        <w:rPr>
          <w:b w:val="0"/>
        </w:rPr>
        <w:t>好，现在把这份「看清」放下，回到呼吸，让心重新安住在鼻端，安稳、松坦。最后，把这份清明，轻轻送给一切众生：</w:t>
      </w:r>
      <w:r>
        <w:rPr>
          <w:b/>
        </w:rPr>
        <w:t>愿一切众生，都有能力看清自己的心，也都有力量往光明处走一步。</w:t>
      </w:r>
    </w:p>
    <w:p>
      <w:pPr>
        <w:ind w:left="170"/>
        <w:pBdr>
          <w:left w:val="single" w:sz="18" w:space="4" w:color="1F3864"/>
        </w:pBdr>
        <w:shd w:val="clear" w:fill="F2F5FA"/>
      </w:pPr>
      <w:r>
        <w:rPr>
          <w:b w:val="0"/>
        </w:rPr>
        <w:t>好，慢慢睁开眼睛。</w:t>
      </w:r>
    </w:p>
    <w:p>
      <w:r>
        <w:rPr>
          <w:b/>
        </w:rPr>
        <w:t>（主持人操作）</w:t>
      </w:r>
      <w:r>
        <w:rPr>
          <w:b w:val="0"/>
        </w:rPr>
        <w:t xml:space="preserve"> 本周练习意在「看清」而非「改造」，全程语调平静、不加评判。若时间紧（约8 min），只做「入出息 3 分钟→问一句『此刻我的心是什么状态』→回到呼吸」三步。</w:t>
      </w:r>
      <w:r>
        <w:rPr>
          <w:b/>
        </w:rPr>
        <w:t>参考变体</w:t>
      </w:r>
      <w:r>
        <w:rPr>
          <w:b w:val="0"/>
        </w:rPr>
        <w:t>：若本场学员已熟悉慈心修法，可在末尾 3 分钟改用材料②04段录音所附的原课「慈心」引导（佛陀光明倾注、逐部位感恩道歉、四句祝福），但本周主题是「慧与勤」，</w:t>
      </w:r>
      <w:r>
        <w:rPr>
          <w:b/>
        </w:rPr>
        <w:t>建议仍用「入出息＋择法觉察」</w:t>
      </w:r>
      <w:r>
        <w:rPr>
          <w:b w:val="0"/>
        </w:rPr>
        <w:t>。</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3524 字，供中等稍慢朗读，约 20 分钟；其余为默读／选读／延伸内容）</w:t>
      </w:r>
    </w:p>
    <w:p>
      <w:pPr>
        <w:ind w:left="170"/>
        <w:pBdr>
          <w:left w:val="single" w:sz="18" w:space="4" w:color="1F3864"/>
        </w:pBdr>
        <w:shd w:val="clear" w:fill="F2F5FA"/>
      </w:pPr>
      <w:r>
        <w:rPr>
          <w:b w:val="0"/>
        </w:rPr>
        <w:t>读法说明：以下四份材料由法友轮流照读，</w:t>
      </w:r>
      <w:r>
        <w:rPr>
          <w:b/>
        </w:rPr>
        <w:t>只念不解释</w:t>
      </w:r>
      <w:r>
        <w:rPr>
          <w:b w:val="0"/>
        </w:rPr>
        <w:t>。主持人先读每份材料的开头两行，之后请法友接着读。生僻名相当场用一句话白话点明即可，其余留到分享与讨论。★核心必读，◈扩展视时间取用。</w:t>
      </w:r>
    </w:p>
    <w:p>
      <w:r>
        <w:rPr>
          <w:b/>
        </w:rPr>
        <w:t>材料①</w:t>
      </w:r>
      <w:r>
        <w:rPr>
          <w:b w:val="0"/>
        </w:rPr>
        <w:t xml:space="preserve"> ★核心：《巴利三藏中的菩萨道思想08-出离巴拉密、智慧巴拉密1-古源尊者-20250628（课件）.pdf》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media_id：pdf_d0dd1c0cd17209afe241ece24bf6b7b4_06550eb08d2f53651746daf06d01314e7439961422831605</w:t>
      </w:r>
    </w:p>
    <w:p>
      <w:pPr>
        <w:pStyle w:val="ListBullet"/>
      </w:pPr>
      <w:r>
        <w:rPr>
          <w:b w:val="0"/>
        </w:rPr>
        <w:t>打开方式：ima知识库搜索「巴利三藏中的菩萨道思想08 智慧巴拉密1 课件」</w:t>
      </w:r>
    </w:p>
    <w:p>
      <w:pPr>
        <w:pStyle w:val="ListBullet"/>
      </w:pPr>
      <w:r>
        <w:rPr>
          <w:b w:val="0"/>
        </w:rPr>
        <w:t>取段：〈智慧巴拉密1：三慧、增长智慧七条件〉（</w:t>
      </w:r>
      <w:r>
        <w:rPr>
          <w:b/>
        </w:rPr>
        <w:t>只取智慧段</w:t>
      </w:r>
      <w:r>
        <w:rPr>
          <w:b w:val="0"/>
        </w:rPr>
        <w:t>；同文件前半〈出离巴拉密〉段归第5周，本讲不复述）</w:t>
      </w:r>
    </w:p>
    <w:p>
      <w:pPr>
        <w:pStyle w:val="ListBullet"/>
      </w:pPr>
      <w:r>
        <w:rPr>
          <w:b w:val="0"/>
        </w:rPr>
        <w:t>跨周注明：</w:t>
      </w:r>
      <w:r>
        <w:rPr>
          <w:b/>
        </w:rPr>
        <w:t>与读书会17第5周同文件（同属08讲）不同段落</w:t>
      </w:r>
      <w:r>
        <w:rPr>
          <w:b w:val="0"/>
        </w:rPr>
        <w:t>——第5周取〈出离巴拉密：在家束缚与五种出离〉，本讲取〈智慧巴拉密1〉，段落不重叠。</w:t>
      </w:r>
    </w:p>
    <w:p>
      <w:pPr>
        <w:ind w:left="170"/>
        <w:pBdr>
          <w:left w:val="single" w:sz="18" w:space="4" w:color="1F3864"/>
        </w:pBdr>
        <w:shd w:val="clear" w:fill="F2F5FA"/>
      </w:pPr>
      <w:r>
        <w:rPr>
          <w:b w:val="0"/>
        </w:rPr>
        <w:t>⚠️ 主持人操作：本材料为幻灯片条目，</w:t>
      </w:r>
      <w:r>
        <w:rPr>
          <w:b/>
        </w:rPr>
        <w:t>无连续段落</w:t>
      </w:r>
      <w:r>
        <w:rPr>
          <w:b w:val="0"/>
        </w:rPr>
        <w:t>，按页逐条念出即可，不逐条解释；「四种智者」只列名相，含义留到主题讨论时用一句话点明（思智者＝依思惟而得；闻智者＝依听闻而得；注释智者＝依注释书而得；应辩智者＝善应机辩论）。「增长智慧七条件」请念慢一点，这是本周最实用的一页。同页重复出现的条目只念一次。</w:t>
      </w:r>
    </w:p>
    <w:p>
      <w:r>
        <w:rPr>
          <w:b/>
        </w:rPr>
        <w:t>照录（逐字·课件〈智慧巴拉密〉段）：</w:t>
      </w:r>
    </w:p>
    <w:p>
      <w:pPr>
        <w:ind w:left="170"/>
        <w:pBdr>
          <w:left w:val="single" w:sz="18" w:space="4" w:color="1F3864"/>
        </w:pBdr>
        <w:shd w:val="clear" w:fill="F2F5FA"/>
      </w:pPr>
      <w:r>
        <w:rPr>
          <w:b/>
        </w:rPr>
        <w:t>《佛种姓经》</w:t>
      </w:r>
    </w:p>
    <w:p>
      <w:pPr>
        <w:ind w:left="170"/>
        <w:pBdr>
          <w:left w:val="single" w:sz="18" w:space="4" w:color="1F3864"/>
        </w:pBdr>
        <w:shd w:val="clear" w:fill="F2F5FA"/>
      </w:pPr>
      <w:r>
        <w:rPr>
          <w:b w:val="0"/>
        </w:rPr>
        <w:t>此时，当我思索之际，观察到过去诸佛所数次依止之第四个智慧巴拉密。</w:t>
      </w:r>
    </w:p>
    <w:p>
      <w:pPr>
        <w:ind w:left="170"/>
        <w:pBdr>
          <w:left w:val="single" w:sz="18" w:space="4" w:color="1F3864"/>
        </w:pBdr>
        <w:shd w:val="clear" w:fill="F2F5FA"/>
      </w:pPr>
      <w:r>
        <w:rPr>
          <w:b/>
        </w:rPr>
        <w:t>《论藏·分别论》的「智分别」提及三种智慧：</w:t>
      </w:r>
    </w:p>
    <w:p>
      <w:pPr>
        <w:ind w:left="170"/>
        <w:pBdr>
          <w:left w:val="single" w:sz="18" w:space="4" w:color="1F3864"/>
        </w:pBdr>
        <w:shd w:val="clear" w:fill="F2F5FA"/>
      </w:pPr>
      <w:r>
        <w:rPr>
          <w:b w:val="0"/>
        </w:rPr>
        <w:t>一、思所成慧 (cintamaya-paññā) ;</w:t>
      </w:r>
    </w:p>
    <w:p>
      <w:pPr>
        <w:ind w:left="170"/>
        <w:pBdr>
          <w:left w:val="single" w:sz="18" w:space="4" w:color="1F3864"/>
        </w:pBdr>
        <w:shd w:val="clear" w:fill="F2F5FA"/>
      </w:pPr>
      <w:r>
        <w:rPr>
          <w:b w:val="0"/>
        </w:rPr>
        <w:t>二、闻所成慧（sutamaya-paññā）；</w:t>
      </w:r>
    </w:p>
    <w:p>
      <w:pPr>
        <w:ind w:left="170"/>
        <w:pBdr>
          <w:left w:val="single" w:sz="18" w:space="4" w:color="1F3864"/>
        </w:pBdr>
        <w:shd w:val="clear" w:fill="F2F5FA"/>
      </w:pPr>
      <w:r>
        <w:rPr>
          <w:b w:val="0"/>
        </w:rPr>
        <w:t>三、修所成慧（bhāvanāmaya-paññā）。</w:t>
      </w:r>
    </w:p>
    <w:p>
      <w:pPr>
        <w:ind w:left="170"/>
        <w:pBdr>
          <w:left w:val="single" w:sz="18" w:space="4" w:color="1F3864"/>
        </w:pBdr>
        <w:shd w:val="clear" w:fill="F2F5FA"/>
      </w:pPr>
      <w:r>
        <w:rPr>
          <w:b w:val="0"/>
        </w:rPr>
        <w:t>当善慧菩萨思维到：</w:t>
      </w:r>
    </w:p>
    <w:p>
      <w:pPr>
        <w:ind w:left="170"/>
        <w:pBdr>
          <w:left w:val="single" w:sz="18" w:space="4" w:color="1F3864"/>
        </w:pBdr>
        <w:shd w:val="clear" w:fill="F2F5FA"/>
      </w:pPr>
      <w:r>
        <w:rPr>
          <w:b w:val="0"/>
        </w:rPr>
        <w:t>汝应请教一切智者，</w:t>
      </w:r>
    </w:p>
    <w:p>
      <w:pPr>
        <w:ind w:left="170"/>
        <w:pBdr>
          <w:left w:val="single" w:sz="18" w:space="4" w:color="1F3864"/>
        </w:pBdr>
        <w:shd w:val="clear" w:fill="F2F5FA"/>
      </w:pPr>
      <w:r>
        <w:rPr>
          <w:b w:val="0"/>
        </w:rPr>
        <w:t>而充满智慧巴拉密。</w:t>
      </w:r>
    </w:p>
    <w:p>
      <w:pPr>
        <w:ind w:left="170"/>
        <w:pBdr>
          <w:left w:val="single" w:sz="18" w:space="4" w:color="1F3864"/>
        </w:pBdr>
        <w:shd w:val="clear" w:fill="F2F5FA"/>
      </w:pPr>
      <w:r>
        <w:rPr>
          <w:b/>
        </w:rPr>
        <w:t>四种智者：</w:t>
      </w:r>
    </w:p>
    <w:p>
      <w:pPr>
        <w:ind w:left="170"/>
        <w:pBdr>
          <w:left w:val="single" w:sz="18" w:space="4" w:color="1F3864"/>
        </w:pBdr>
        <w:shd w:val="clear" w:fill="F2F5FA"/>
      </w:pPr>
      <w:r>
        <w:rPr>
          <w:b w:val="0"/>
        </w:rPr>
        <w:t>思智者；</w:t>
      </w:r>
    </w:p>
    <w:p>
      <w:pPr>
        <w:ind w:left="170"/>
        <w:pBdr>
          <w:left w:val="single" w:sz="18" w:space="4" w:color="1F3864"/>
        </w:pBdr>
        <w:shd w:val="clear" w:fill="F2F5FA"/>
      </w:pPr>
      <w:r>
        <w:rPr>
          <w:b w:val="0"/>
        </w:rPr>
        <w:t>闻智者；</w:t>
      </w:r>
    </w:p>
    <w:p>
      <w:pPr>
        <w:ind w:left="170"/>
        <w:pBdr>
          <w:left w:val="single" w:sz="18" w:space="4" w:color="1F3864"/>
        </w:pBdr>
        <w:shd w:val="clear" w:fill="F2F5FA"/>
      </w:pPr>
      <w:r>
        <w:rPr>
          <w:b w:val="0"/>
        </w:rPr>
        <w:t>注释智者；</w:t>
      </w:r>
    </w:p>
    <w:p>
      <w:pPr>
        <w:ind w:left="170"/>
        <w:pBdr>
          <w:left w:val="single" w:sz="18" w:space="4" w:color="1F3864"/>
        </w:pBdr>
        <w:shd w:val="clear" w:fill="F2F5FA"/>
      </w:pPr>
      <w:r>
        <w:rPr>
          <w:b w:val="0"/>
        </w:rPr>
        <w:t>应辩智者。</w:t>
      </w:r>
    </w:p>
    <w:p>
      <w:pPr>
        <w:ind w:left="170"/>
        <w:pBdr>
          <w:left w:val="single" w:sz="18" w:space="4" w:color="1F3864"/>
        </w:pBdr>
        <w:shd w:val="clear" w:fill="F2F5FA"/>
      </w:pPr>
      <w:r>
        <w:rPr>
          <w:b w:val="0"/>
        </w:rPr>
        <w:t>1.三十九个世间智相应心里的慧心所。（世间智相应心的慧心所是为慧根。）</w:t>
      </w:r>
    </w:p>
    <w:p>
      <w:pPr>
        <w:ind w:left="170"/>
        <w:pBdr>
          <w:left w:val="single" w:sz="18" w:space="4" w:color="1F3864"/>
        </w:pBdr>
        <w:shd w:val="clear" w:fill="F2F5FA"/>
      </w:pPr>
      <w:r>
        <w:rPr>
          <w:b w:val="0"/>
        </w:rPr>
        <w:t>2.与须陀洹道心相应的慧心所，名为未知当知根。</w:t>
      </w:r>
    </w:p>
    <w:p>
      <w:pPr>
        <w:ind w:left="170"/>
        <w:pBdr>
          <w:left w:val="single" w:sz="18" w:space="4" w:color="1F3864"/>
        </w:pBdr>
        <w:shd w:val="clear" w:fill="F2F5FA"/>
      </w:pPr>
      <w:r>
        <w:rPr>
          <w:b w:val="0"/>
        </w:rPr>
        <w:t>3.与阿罗汉果心相应的慧心所，名为具最终知根。</w:t>
      </w:r>
    </w:p>
    <w:p>
      <w:pPr>
        <w:ind w:left="170"/>
        <w:pBdr>
          <w:left w:val="single" w:sz="18" w:space="4" w:color="1F3864"/>
        </w:pBdr>
        <w:shd w:val="clear" w:fill="F2F5FA"/>
      </w:pPr>
      <w:r>
        <w:rPr>
          <w:b w:val="0"/>
        </w:rPr>
        <w:t>4.与须陀洹道心和阿罗汉果心之间的六个出世间心相应的慧心所，名为最终知根。</w:t>
      </w:r>
    </w:p>
    <w:p>
      <w:pPr>
        <w:ind w:left="170"/>
        <w:pBdr>
          <w:left w:val="single" w:sz="18" w:space="4" w:color="1F3864"/>
        </w:pBdr>
        <w:shd w:val="clear" w:fill="F2F5FA"/>
      </w:pPr>
      <w:r>
        <w:rPr>
          <w:b w:val="0"/>
        </w:rPr>
        <w:t>增长智慧一共有七个条件，</w:t>
      </w:r>
    </w:p>
    <w:p>
      <w:pPr>
        <w:ind w:left="170"/>
        <w:pBdr>
          <w:left w:val="single" w:sz="18" w:space="4" w:color="1F3864"/>
        </w:pBdr>
        <w:shd w:val="clear" w:fill="F2F5FA"/>
      </w:pPr>
      <w:r>
        <w:rPr>
          <w:b w:val="0"/>
        </w:rPr>
        <w:t>第一，向智者数次请益</w:t>
      </w:r>
    </w:p>
    <w:p>
      <w:pPr>
        <w:ind w:left="170"/>
        <w:pBdr>
          <w:left w:val="single" w:sz="18" w:space="4" w:color="1F3864"/>
        </w:pBdr>
        <w:shd w:val="clear" w:fill="F2F5FA"/>
      </w:pPr>
      <w:r>
        <w:rPr>
          <w:b w:val="0"/>
        </w:rPr>
        <w:t>第二，身内外保持清洁:</w:t>
      </w:r>
    </w:p>
    <w:p>
      <w:pPr>
        <w:ind w:left="170"/>
        <w:pBdr>
          <w:left w:val="single" w:sz="18" w:space="4" w:color="1F3864"/>
        </w:pBdr>
        <w:shd w:val="clear" w:fill="F2F5FA"/>
      </w:pPr>
      <w:r>
        <w:rPr>
          <w:b w:val="0"/>
        </w:rPr>
        <w:t>第三，诸根平衡：</w:t>
      </w:r>
    </w:p>
    <w:p>
      <w:pPr>
        <w:ind w:left="170"/>
        <w:pBdr>
          <w:left w:val="single" w:sz="18" w:space="4" w:color="1F3864"/>
        </w:pBdr>
        <w:shd w:val="clear" w:fill="F2F5FA"/>
      </w:pPr>
      <w:r>
        <w:rPr>
          <w:b w:val="0"/>
        </w:rPr>
        <w:t>第四，远离无智者：</w:t>
      </w:r>
    </w:p>
    <w:p>
      <w:pPr>
        <w:ind w:left="170"/>
        <w:pBdr>
          <w:left w:val="single" w:sz="18" w:space="4" w:color="1F3864"/>
        </w:pBdr>
        <w:shd w:val="clear" w:fill="F2F5FA"/>
      </w:pPr>
      <w:r>
        <w:rPr>
          <w:b w:val="0"/>
        </w:rPr>
        <w:t>第五，亲近有智者：</w:t>
      </w:r>
    </w:p>
    <w:p>
      <w:pPr>
        <w:ind w:left="170"/>
        <w:pBdr>
          <w:left w:val="single" w:sz="18" w:space="4" w:color="1F3864"/>
        </w:pBdr>
        <w:shd w:val="clear" w:fill="F2F5FA"/>
      </w:pPr>
      <w:r>
        <w:rPr>
          <w:b w:val="0"/>
        </w:rPr>
        <w:t>第六，思维深奥的道理：</w:t>
      </w:r>
    </w:p>
    <w:p>
      <w:pPr>
        <w:ind w:left="170"/>
        <w:pBdr>
          <w:left w:val="single" w:sz="18" w:space="4" w:color="1F3864"/>
        </w:pBdr>
        <w:shd w:val="clear" w:fill="F2F5FA"/>
      </w:pPr>
      <w:r>
        <w:rPr>
          <w:b w:val="0"/>
        </w:rPr>
        <w:t>第七，意欲增长智慧的强大意愿：</w:t>
      </w:r>
    </w:p>
    <w:p>
      <w:pPr>
        <w:ind w:left="170"/>
        <w:pBdr>
          <w:left w:val="single" w:sz="18" w:space="4" w:color="1F3864"/>
        </w:pBdr>
        <w:shd w:val="clear" w:fill="F2F5FA"/>
      </w:pPr>
      <w:r>
        <w:rPr>
          <w:b w:val="0"/>
        </w:rPr>
        <w:t>Idaṃ me puñãṃ āsavakkhayāvaham hotu.</w:t>
      </w:r>
    </w:p>
    <w:p>
      <w:pPr>
        <w:ind w:left="170"/>
        <w:pBdr>
          <w:left w:val="single" w:sz="18" w:space="4" w:color="1F3864"/>
        </w:pBdr>
        <w:shd w:val="clear" w:fill="F2F5FA"/>
      </w:pPr>
      <w:r>
        <w:rPr>
          <w:b w:val="0"/>
        </w:rPr>
        <w:t>Idaṃ me puñãṃ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val="0"/>
        </w:rPr>
        <w:t>（注：材料①同文件前半〈出离巴拉密〉段已由第5周取用；本讲不重复照录。该课件图形页（图示／图片）无法逐字提取，如实注明，不臆造。）</w:t>
      </w:r>
    </w:p>
    <w:p>
      <w:r>
        <w:rPr>
          <w:b/>
        </w:rPr>
        <w:t>材料②</w:t>
      </w:r>
      <w:r>
        <w:rPr>
          <w:b w:val="0"/>
        </w:rPr>
        <w:t xml:space="preserve"> ★核心：《巴利三藏中的菩萨道思想09-智慧巴拉密2、精进巴拉密1-古源尊者-20250630（音声）》（依据录音转写整理，已校对明显同音错字）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media_id：soundrecording_d0dd1c0cd17209afe241ece24bf6b7b4_81f33808e0be8ffad9e6e28d500a0d007439961422831605</w:t>
      </w:r>
    </w:p>
    <w:p>
      <w:pPr>
        <w:pStyle w:val="ListBullet"/>
      </w:pPr>
      <w:r>
        <w:rPr>
          <w:b w:val="0"/>
        </w:rPr>
        <w:t>打开方式：ima知识库搜索「巴利三藏中的菩萨道思想09 智慧巴拉密2 精进巴拉密1」</w:t>
      </w:r>
    </w:p>
    <w:p>
      <w:pPr>
        <w:ind w:left="170"/>
        <w:pBdr>
          <w:left w:val="single" w:sz="18" w:space="4" w:color="1F3864"/>
        </w:pBdr>
        <w:shd w:val="clear" w:fill="F2F5FA"/>
      </w:pPr>
      <w:r>
        <w:rPr>
          <w:b w:val="0"/>
        </w:rPr>
        <w:t>⚠️ 主持人操作：本材料分四段——</w:t>
      </w:r>
      <w:r>
        <w:rPr>
          <w:b/>
        </w:rPr>
        <w:t>①「智慧的特相·作用·现起·近因与四圣谛」（[00:01:12.320]–[00:19:32.450]，必读）</w:t>
      </w:r>
      <w:r>
        <w:rPr>
          <w:b w:val="0"/>
        </w:rPr>
        <w:t>；</w:t>
      </w:r>
      <w:r>
        <w:rPr>
          <w:b/>
        </w:rPr>
        <w:t>②「慧与相似烦恼之辨」（[00:37:26.880]–[00:44:54.060]，选读）</w:t>
      </w:r>
      <w:r>
        <w:rPr>
          <w:b w:val="0"/>
        </w:rPr>
        <w:t>；</w:t>
      </w:r>
      <w:r>
        <w:rPr>
          <w:b/>
        </w:rPr>
        <w:t>③「智慧功德·三十二相」（[01:04:00.900]–[01:08:22.360]，选读）</w:t>
      </w:r>
      <w:r>
        <w:rPr>
          <w:b w:val="0"/>
        </w:rPr>
        <w:t>；</w:t>
      </w:r>
      <w:r>
        <w:rPr>
          <w:b/>
        </w:rPr>
        <w:t>④「精进巴拉密1」（[01:08:22.360]–[01:12:28.060]，必读）</w:t>
      </w:r>
      <w:r>
        <w:rPr>
          <w:b w:val="0"/>
        </w:rPr>
        <w:t>。只念不解释；②段心理解剖较细，可摘读。录音中「四智者」段缺失（以材料①③课件为准），中间若干段因提取限制未逐字取得，已注明缺口。</w:t>
      </w:r>
    </w:p>
    <w:p>
      <w:r>
        <w:rPr>
          <w:b/>
        </w:rPr>
        <w:t>照录（逐字·段① 智慧的特相·作用·现起·近因与四圣谛）：</w:t>
      </w:r>
    </w:p>
    <w:p>
      <w:r>
        <w:rPr>
          <w:b w:val="0"/>
        </w:rPr>
        <w:t>[00:01:12.320] 啊，前三堂课呢，我们学习了智慧波罗蜜哈。啊，讲到了。这个增长智智慧的七个条件啊。啊，要经常向智者请益啊，要保持内外整洁啊，诸根平衡，远离无志的人，亲近有志者啊。啊，经常思维深奥的道理啊，意欲增长智慧的这种强大的意愿。好，那今天我们来学习一下是什么是智慧的特相作用，现起近因哈，那么在论藏里面呢？</w:t>
      </w:r>
    </w:p>
    <w:p>
      <w:r>
        <w:rPr>
          <w:b w:val="0"/>
        </w:rPr>
        <w:t>[00:01:57.020] 对于所有的究竟法，不管是明法还是舍法呢？佛陀都是给出从四个角度来理解这个。</w:t>
      </w:r>
    </w:p>
    <w:p>
      <w:r>
        <w:rPr>
          <w:b w:val="0"/>
        </w:rPr>
        <w:t>[00:02:07.680] 打擂哦。那四个角度呢，一个是特相。啊，这是它的基本的相状啊第二个是它的作用啊，那第三个是它的现起，现起呢就是当下啊两种，一种呢就是你，我们一般的能够体会到你当下呈现在你心里面的那种状态。那么最准确的是一个修观智的禅修者，他以观智去去观察这个这个色法或者名法，它呈现在他智慧的心里面的那种状态，就称为要现起。近因呢，我们过去也翻译成逐处啊啊，就是它这个法类啊，因为所有的除了灭槃啊，其他的一切法都是因缘所生法。那因缘所生法呢，就有它生起的因啊。</w:t>
      </w:r>
    </w:p>
    <w:p>
      <w:r>
        <w:rPr>
          <w:b w:val="0"/>
        </w:rPr>
        <w:t>[00:03:05.710] 那么最因呢，一般一个法的生起呢，都是多因多果啊，但是它其中有一个最主要的因或者最接近的因，我们称为叫近因或者称为叫足处。啊，那。这个。后排，后排。</w:t>
      </w:r>
    </w:p>
    <w:p>
      <w:r>
        <w:rPr>
          <w:b w:val="0"/>
        </w:rPr>
        <w:t>[00:03:27.360] 那智慧的这个这个特相呢啊。它是测知究竟法的志向和共相啊，这是第一个，第二个是无误的撤知究竟法啊，</w:t>
      </w:r>
    </w:p>
    <w:p>
      <w:r>
        <w:rPr>
          <w:b w:val="0"/>
        </w:rPr>
        <w:t>[00:03:40.915] 就像很善巧的弓箭手哈，每箭必中。它的作用呢，是像灯光一样照亮它的现起呢，是和迷惑相反，相反就是跟稀里糊涂搞不明白，相反就像你在森林里面的向导啊。那会呢，在巴利里面称为叫班量啊。班量就是我们过去把它翻译成般若啊。般若呢，其实如果用古中原的语言来讲，就是般呀啊般啊般若哈，其实呢，我们称为叫般若。其实那个般其实它那个发音反而不对，用现在的那个方法，那是对的。般若啊，就是邦亚啊般呀啊，般尼呢，就是会啊。</w:t>
      </w:r>
    </w:p>
    <w:p>
      <w:r>
        <w:rPr>
          <w:b w:val="0"/>
        </w:rPr>
        <w:t>[00:04:28.150] 我们现在翻译过去，翻译成包。那他是所谓的榜样呢，就是能够清晰的了知四种圣谛啊，比如说这是苦圣谛，这是集圣谛啊，这是道圣谛等等。</w:t>
      </w:r>
    </w:p>
    <w:p>
      <w:r>
        <w:rPr>
          <w:b w:val="0"/>
        </w:rPr>
        <w:t>[00:04:42.510] 那么在清正清净道论大书抄里面呢，把它这个说之所以称为慧呢，是因为一个修行的人呢，能够确知对象。它是无常苦无我的。啊就是所有的因缘所生，把它的特点特特点呢，就是无常的无常就是它会变化啊，跟我们现在哲学讲的说这个变化是绝对的，静止是相对的，就是一个意思。这个苦呢啊，以前讲过，那苦呢杜卡，杜卡的意思就是不圆满不满足啊，会怀念啊，那这样的，我们古人把它翻译成苦啊，</w:t>
      </w:r>
    </w:p>
    <w:p>
      <w:r>
        <w:rPr>
          <w:b w:val="0"/>
        </w:rPr>
        <w:t>[00:05:24.390] 不是非常贴切啊，但是呢，也能够表达。啊，无我呢，不是说你没有这个人，而是说没有一个主宰，没有一个恒常不变的我啊，在或者没有一个灵魂是指这个意思啊。所以因为无明遮蔽的是圣谛而使之不为所知啊。所以这个智慧呢，就充当首领来抑制这个无名。</w:t>
      </w:r>
    </w:p>
    <w:p>
      <w:r>
        <w:rPr>
          <w:b w:val="0"/>
        </w:rPr>
        <w:t>[00:05:50.940] 那因为有这样的一种能力呢，就称为叫慧根啊。嗯。</w:t>
      </w:r>
    </w:p>
    <w:p>
      <w:r>
        <w:rPr>
          <w:b w:val="0"/>
        </w:rPr>
        <w:t>[00:05:57.120] 再一者呢，他是自己领导相应法去了，知是圣谛啊，去见其的特相啊，因此称为根，这叫恶根啊，这叫慧根。好，</w:t>
      </w:r>
    </w:p>
    <w:p>
      <w:r>
        <w:rPr>
          <w:b w:val="0"/>
        </w:rPr>
        <w:t>[00:06:07.740] 那么我们来细来看呢，这个所谓的这个。各项啊。啊，各项呢，刚才讲撤就经济法的志向和共向要撤之需要什么样的这个能力呢？啊，在经典里面讲说你要有光明啊，所以我们经常说啊，佛陀智慧的光明。那么这个光明，这个一个是指他的升官啊，升观呢，是一个外在的。那么最主要我们讲佛陀的光明呢，是讲他这个智慧的光明。所以，</w:t>
      </w:r>
    </w:p>
    <w:p>
      <w:r>
        <w:rPr>
          <w:b w:val="0"/>
        </w:rPr>
        <w:t>[00:06:41.050] 光明它有什么特点？光明有照耀的特相啊，它就是什么遍照十方的就照耀的特相。那比如说在晚上啊，这样它的作用由灯光照亮。那如果在晚上有一间啊，四面墙的这个这个这个这个都没有灯光的房间呢，它就是黑暗啊。那如果你在房间内点燃一盏灯呢，我们就能够驱除这个黑暗。啊，那么房间里面看不见的所有的这个物品啊，我们就能看到啊，我们称为叫光明出现。同样的，这个会呢，它有照耀的特相，因为它给我们的内心带来光明。内心带来光明，会使我们清晰的了知啊，就是你眼前的这些东西。</w:t>
      </w:r>
    </w:p>
    <w:p>
      <w:r>
        <w:rPr>
          <w:b w:val="0"/>
        </w:rPr>
        <w:t>[00:07:30.500] 诶他是怎么回事儿，它这个它的本质是什么啊我本质来讲这就是因果。呈现在我面前全是果报啊，那这个就是智慧。好，那这个果报它有过去的因，有现在的缘，你又能把它看清楚啊，那这也是智慧，这是吉利啊，</w:t>
      </w:r>
    </w:p>
    <w:p>
      <w:r>
        <w:rPr>
          <w:b w:val="0"/>
        </w:rPr>
        <w:t>[00:07:48.865] 就是我们说四圣谛，不是说你去体证的时候才叫四圣谛。你每一个当下能够这样去观察，能够这样去理解，就是四神品存在品在你面前，所有人事物都是不圆满。都不可能让你很满足的啊，那这个就是苦谛。啊，那这个为什么会呈现这种不圆满和这种不满足呢？它一定有原因啊，</w:t>
      </w:r>
    </w:p>
    <w:p>
      <w:r>
        <w:rPr>
          <w:b w:val="0"/>
        </w:rPr>
        <w:t>[00:08:14.660] 那对于一个人来讲，就是说，哎呀，我家孩子怎么就这么不听话，苦地。那那那不听话是有原因的。那为什么不听话呢？就是你没有教导过他怎么听话。简单来讲哦啊，那么你为什么不会教导他来听话？因为你自己也不懂怎么听话啊等等对吧？所以那么如果我们能够这样一路你观察下去呢，你就清楚啊，</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[00:08:41.820] 为什么会有这个苦谛，原因是什么？那接着下来，你就知道怎么样让孩子听话。孩子听话就是不听话的灭去，对吧？不听话的灭去，那就是面壁呀。啊，那么要想让这孩子听话，不听话的，这个时候劣习变成听话呢？那要到底。那到底是什么呢？就孩子不听话，就是他觉得你的讲的话他不想听。</w:t>
      </w:r>
    </w:p>
    <w:p>
      <w:r>
        <w:rPr>
          <w:b w:val="0"/>
        </w:rPr>
        <w:t>[00:09:06.380] 这就是他的见解，就是他的见，对吧？见呢，不是正见，就是邪见。那你的话他不听，那你首先要检查你的话到底对不对。有没有正见啊？那你的话都没有正见，我干嘛要听你的对吧？哦，那如果是说你发现自己的见都不对了，孩子不听你的，那不是天然的吗？那你就要改你的见。</w:t>
      </w:r>
    </w:p>
    <w:p>
      <w:r>
        <w:rPr>
          <w:b w:val="0"/>
        </w:rPr>
        <w:t>[00:09:31.400] 好，那如果说你的经验是正确的，依着佛陀的教导观察，这是正确的。什么叫正确？一切法都是无常空我的。啊，那就是正确好，那如果你的心呢能够转到正确上面来，那孩子不能理解，那你就要善加引导，教你孩子的剑怎么引过来。那这个就是道地对吧？啊，那这个这个这个就是一种智慧啊。</w:t>
      </w:r>
    </w:p>
    <w:p>
      <w:r>
        <w:rPr>
          <w:b w:val="0"/>
        </w:rPr>
        <w:t>[00:09:55.180] 四圣谛呢，不是说啊，在体正的时候啊，才来用啊，而是在日常每个当下，我们都要会用四圣谛的角度看问题。八正道的方式解决问题啊。哎。</w:t>
      </w:r>
    </w:p>
    <w:p>
      <w:r>
        <w:rPr>
          <w:b w:val="0"/>
        </w:rPr>
        <w:t>[00:10:11.080] 所以佛陀讲，没有任何的光明能等同智慧的光明，就一个有观智的人呢，他坐下来以正念观修观一次啊啊，一万个轮回世界都会被他照亮，因为他的光明遍满一万个轮回世界啊。在这个呃弥兰王请问经里面啊，这个龙君尊者跟这个米兰王讲说大王，如果有人拿着灯进入黑暗的房子，灯光就会破除黑暗，产生光明啊，出现光辉啊，这种种所缘呢，可见一样的。</w:t>
      </w:r>
    </w:p>
    <w:p>
      <w:r>
        <w:rPr>
          <w:b w:val="0"/>
        </w:rPr>
        <w:t>[00:10:46.120] 啊，大王智慧升起的时候，它有四种特点，第一个破除无名啊，微笑啊，就破除无明的黑暗啊，就是破除你内心搞不明白的那个问题，让你能够这个事情看得清清楚楚啊。第二个呢，产生明的光辉就是。你能够以后再看其他任何东西也都能看清楚，你就内心有光回来啊。</w:t>
      </w:r>
    </w:p>
    <w:p>
      <w:r>
        <w:rPr>
          <w:b w:val="0"/>
        </w:rPr>
        <w:t>[00:11:13.240] 第三个呢，是出现智慧之光啊。出现智慧之光就不单这个事情能看清楚，你还能够从究竟的角度搞明白啊。</w:t>
      </w:r>
    </w:p>
    <w:p>
      <w:r>
        <w:rPr>
          <w:b w:val="0"/>
        </w:rPr>
        <w:t>[00:11:22.540] 第四个呢，彰显圣地啊，彰显圣地呢，就是你可以去体证到四种圣地啊，苦寂灭道。像这样，大王会有照耀的特相，使人清晰了知自身谛，即清晰了知究竟法所然啊。啊，那么这个是智慧的第一个特性就是照耀啊，第二个是了知了知为特相啊。</w:t>
      </w:r>
    </w:p>
    <w:p>
      <w:r>
        <w:rPr>
          <w:b w:val="0"/>
        </w:rPr>
        <w:t>[00:11:47.005] 那么经典里面做一个比喻啊，说一个专业的医生呢，他肯定能够知道病人是什么病啊，那么这样的病适合吃什么药。啊，通过什么样的治疗方案啊？那么什么适合吃什么不适合吃啊？同样的卫生体呢，必定能够清晰的让我们了知种种法。</w:t>
      </w:r>
    </w:p>
    <w:p>
      <w:r>
        <w:rPr>
          <w:b w:val="0"/>
        </w:rPr>
        <w:t>[00:12:09.730] 那比如说，什么是善法，什么是不善法？什么的人适合亲近，什么样的人不适合亲近？什么是恶法，什么是圣法？什么是不清净之法？什么是清净之法，什么是应该中舍之法，什么不是中舍之法，什么是苦圣谛？什么是苦集圣谛？什么是苦灭圣谛？什么是去向苦灭之道圣谛？啊，所以会呢，有了知种种究竟法的这个设想。那么因此呢，</w:t>
      </w:r>
    </w:p>
    <w:p>
      <w:r>
        <w:rPr>
          <w:b w:val="0"/>
        </w:rPr>
        <w:t>[00:12:38.700] 我们的法将萨利佛尊者说呢，说朋友玛哈佛比干啊，由于种种原因会能了知，所以因为了之所以称为会了知什么呢？啊了知前面讲的这个十四种啊，包括苦集里面道。</w:t>
      </w:r>
    </w:p>
    <w:p>
      <w:r>
        <w:rPr>
          <w:b w:val="0"/>
        </w:rPr>
        <w:t>[00:12:54.040] 啊，这个是记载在大智解经里面的啊这个这个舍利弗尊者的一个啊讲说。好，那么会的特相呢，还有一个就是侧之志向和共相。那。</w:t>
      </w:r>
    </w:p>
    <w:p>
      <w:r>
        <w:rPr>
          <w:b w:val="0"/>
        </w:rPr>
        <w:t>[00:13:10.020] 所谓的志向呢，就是什么叫志向呢，志向就是说它本来就呈现出来的啊那个相状啊，那举个例子说啊，这个这个石头它又有硬的特相。啊，那这个是我们能够分别出来石头跟这个这个这个这一团黑泥呀，一团黄泥呀，它的区别啊，当然就是这个这个石头是硬的，比如说我们或者石头跟硅胶那个石头也是石硅为主。的原子组合的啊，那个硅胶呢，也是硅组合的。但是那个石头它的特性就是硬，这个硅胶的特性就是软啊，就是说这个是自身自性象。</w:t>
      </w:r>
    </w:p>
    <w:p>
      <w:r>
        <w:rPr>
          <w:b w:val="0"/>
        </w:rPr>
        <w:t>[00:14:01.320] 会呢，能够让我们了知心心所设法涅槃的所有的志向，那比如说我们遇到一个境界啊。啊，那我们说就对这个所谓志之侧之志向呢，我们要应该怎么来体会呢。啊，我们比如说遇到一个境界，你能够清楚的知道我们遇到这个境界的时候，升起来的是什么心呢？</w:t>
      </w:r>
    </w:p>
    <w:p>
      <w:r>
        <w:rPr>
          <w:b w:val="0"/>
        </w:rPr>
        <w:t>[00:14:28.720] 啊，是贪心呢，是嗔心呢，还是愚痴心呢，还是善心啊啊。那么如果是贪心升起呢，我们就看到我为什么升起这个贪心，这个贪心的背后呢，</w:t>
      </w:r>
    </w:p>
    <w:p>
      <w:r>
        <w:rPr>
          <w:b w:val="0"/>
        </w:rPr>
        <w:t>[00:14:41.250] 一定有一个看法，我们称为见解，就是你这个见解去带动我要贪诶这个东西对我有帮助，对我的生存和物种繁衍有带来利益。所以因此呢，我要贪它诶它背后一定有一个见解，那这个见解呢，有些是基于。纯粹的欲，有些人呢，是基于邪见啊，就是我我的。还有些呢，他是基于傲慢。</w:t>
      </w:r>
    </w:p>
    <w:p>
      <w:r>
        <w:rPr>
          <w:b w:val="0"/>
        </w:rPr>
        <w:t>[00:15:07.200] 那你能不能把它分清楚？那如果你是嗔心呢，那你能分得清楚这个嗔心。嗔心呢，很多类啊。那比如说是愤怒，它也是嗔心，委屈它也是分不清啊，憋屈它也是嗔心，忧愁它也是嗔心，嫉妒僵硬，它都是嗔心啊。你能不能把它分清楚啊？那愚痴心呢，比如说你是怀疑啊，怀疑是怀疑法还是怀疑佛，还是怀疑生呢，还是怀疑戒定慧商学啊，还是怀疑因果轮回等等？哎，第一个是怀疑，怀疑就是愚痴，对佛法僧三宝等八士的怀疑是愚痴，还有是调集，掉集就是稀里糊涂的，</w:t>
      </w:r>
    </w:p>
    <w:p>
      <w:r>
        <w:rPr>
          <w:b w:val="0"/>
        </w:rPr>
        <w:t>[00:15:48.370] 这脑子完全不知道你在想什么啊。啊，那这个。这个如果我们不能够很清晰的知道我们当下心的这种状态，我们就说实在话，你就很难去解决你当下升起来的新的情绪的问题，对吧？啊。那么，当我们能够测知我们心的这种状态，就叫智慧，叫彻知自性相啊。那慧呢，也了知诸行无常，苦我不净的这个共相。</w:t>
      </w:r>
    </w:p>
    <w:p>
      <w:r>
        <w:rPr>
          <w:b w:val="0"/>
        </w:rPr>
        <w:t>[00:16:23.240] 啊，就我们刚才讲的，摆在我们面前的所有的都是因缘所生法，除了涅盘，但是涅盘现在你不能现前呢。啊，不，我们很少人有涅槃现前，你要证得道果成佛才行啊，对吧。那么，因缘所生法，它都是无常变异的，这不圆满的，这是不会让你满意如意的啊。没有一个我可以主宰，没有一个不变的我实际存在啊。</w:t>
      </w:r>
    </w:p>
    <w:p>
      <w:r>
        <w:rPr>
          <w:b w:val="0"/>
        </w:rPr>
        <w:t>[00:16:45.810] 所以，这个所谓的诸行呢，也称为叫五曲印里面的苦谛。那么，这个包括世间所有的精神物质的基础色法啊，这个基础啊，又包括色法、心法、心所法啊，以及它的因果关联啊。这个因果关联就是缘起啊，或者所以称为一个苦的吉地，它都是诸行里面很重要的内容。那如此我们了知的时候呢，如果以道智或者果智彻知自性的寂灭的涅槃啊，就称为叫证得究竟的四圣谛的观子啊。当。</w:t>
      </w:r>
    </w:p>
    <w:p>
      <w:r>
        <w:rPr>
          <w:b w:val="0"/>
        </w:rPr>
        <w:t>[00:17:23.880] 当知了知究竟法的志向和共相之志呢，就是四圣谛之知。</w:t>
      </w:r>
    </w:p>
    <w:p>
      <w:r>
        <w:rPr>
          <w:b w:val="0"/>
        </w:rPr>
        <w:t>[00:17:28.330] 如果我们在日常生活中呢，能够运用，我经常把它称为叫睁眼四圣谛和闭眼四圣谛。闭眼四圣谛，你是坐在那通过指禅观察，然后要去体证的。睁眼四圣谛就是面对你任任何日常生活当中的一切人事物，你要能够用四圣谛的智慧去解决它啊，那就叫睁眼四圣谛啊。</w:t>
      </w:r>
    </w:p>
    <w:p>
      <w:r>
        <w:rPr>
          <w:b w:val="0"/>
        </w:rPr>
        <w:t>[00:17:50.740] 所以那么。这个智慧的特相还有一个就是无误测之究竟法对吧？那无误测之的特相呢，就是好比一个很善巧的弓箭手，他射出支箭呢，能够直接击中如羚羊。尾端哈羚羊的尾端斑啊，羚羊毛啊，羚羊毛尾端一般细小的目标啊，人家在非常一百米的范距离外挂了一根羊毛，你一箭射过去，能够射中那个羊毛啊，有这样的水平啊，那会呢，就是能够测知这个特相啊。那么借此呢，禅修者能够准确的了知四圣谛啊，这个即究竟法。的特相啊，那么这个大家很多人听起来可能有有点这个这个觉得不可思议了，那实际上呢，</w:t>
      </w:r>
    </w:p>
    <w:p>
      <w:r>
        <w:rPr>
          <w:b w:val="0"/>
        </w:rPr>
        <w:t>[00:18:45.730] 如果一个人的定力足够的时候。啊比如说啊这个我如果让一个学生在修那个名法，就修他的心路过程的时候。啊他最后要变成我现在基本的要求是什么呢？就是在他一个智慧观察过去，他要能够同时看到啊，最基本要求是看到一串十七个心室刹那的心路。</w:t>
      </w:r>
    </w:p>
    <w:p>
      <w:r>
        <w:rPr>
          <w:b w:val="0"/>
        </w:rPr>
        <w:t>[00:19:12.560] 十七个心是刹那的心路，每一个心是刹那里面的每一个心，每一个心里面各有是哪一些心所组成，那比如说它是一个乐句，是相应的。这个速行心，那它就有三十四个名法，就一个心加三十三个心所，这是一个心加三十三个心所，</w:t>
      </w:r>
    </w:p>
    <w:p>
      <w:r>
        <w:rPr>
          <w:b w:val="0"/>
        </w:rPr>
        <w:t>[00:19:32.450] 它的质，它的特项作用，现起近因啊，他在那一瞬间要能够同时在他内心里面现起来，我都看到了。那如果用我们一般世俗的角度来思考，根本不可能，为什么我们这个一下子只能看一个东西，不能同时看，对不对？但是呢，当你有定力有观之的时候，你就可以这样看，那么这个都精准的认识呢，它是被训练出来的，这是智慧啊。</w:t>
      </w:r>
    </w:p>
    <w:p>
      <w:r>
        <w:rPr>
          <w:b w:val="0"/>
        </w:rPr>
        <w:t>（注：本段 [00:20:02]–[00:37:26] 为四圣谛广说，因提取限制未逐字取得，如实注明缺口。本段为知识库提取内容，原始返回附 [generated, not original text] 标注，照录保留。）</w:t>
      </w:r>
    </w:p>
    <w:p>
      <w:r>
        <w:rPr>
          <w:b/>
        </w:rPr>
        <w:t>照录（逐字·段② 慧与相似烦恼之辨）：</w:t>
      </w:r>
    </w:p>
    <w:p>
      <w:r>
        <w:rPr>
          <w:b w:val="0"/>
        </w:rPr>
        <w:t>[00:37:26.880] 好，那么。这个在我们日常这个无贪无嗔无痴啊啊这个这个这个应用上啊啊啊，我们在日常呢，要升级智慧，我们特别需要去关注的有哪一些呢？</w:t>
      </w:r>
    </w:p>
    <w:p>
      <w:r>
        <w:rPr>
          <w:b w:val="0"/>
        </w:rPr>
        <w:t>[00:37:43.360] 啊比如说。我们会用欲贪来模仿这个慈心啊，那么我们现代的案例里面呢，</w:t>
      </w:r>
    </w:p>
    <w:p>
      <w:r>
        <w:rPr>
          <w:b w:val="0"/>
        </w:rPr>
        <w:t>[00:37:52.340] 就是最甜蜜的自我欺骗啊，就是对你的伴侣说我爱你，然后。啊，这是最甜蜜的自我欺骗，</w:t>
      </w:r>
    </w:p>
    <w:p>
      <w:r>
        <w:rPr>
          <w:b w:val="0"/>
        </w:rPr>
        <w:t>[00:38:01.580] 他的潜意识呢？可能其实是什么呢？你让我感到快乐，就是他的。贪求感官满足，第二个呢，你不能离开我，因为我很爱你，对吧？所以呢，要是恐惧丧失，害怕失去啊。那么，</w:t>
      </w:r>
    </w:p>
    <w:p>
      <w:r>
        <w:rPr>
          <w:b w:val="0"/>
        </w:rPr>
        <w:t>[00:38:17.120] 第三一个呢，你要按照我的期待行事，才会控制，对吧？哎，我都爱你了对吧？你就必须继续这样，如如何啊。所以，</w:t>
      </w:r>
    </w:p>
    <w:p>
      <w:r>
        <w:rPr>
          <w:b w:val="0"/>
        </w:rPr>
        <w:t>[00:38:26.645] 爱的实质呢，它是你自己那个贪欲的精致包装。啊里面呢，是只取外物和他人啊，那么对你来讲呢，会引发什么呢？会引发恐惧啊，恐惧什么呢？恐惧上司会引发嫉妒，他要跟别人好了对吧？然后呢，操控你必须听我的。对。我爱你的背后都是不上法恩知道吗？那对那么对你的孩子也是讲说我，我整个生命都交给你了啊。我自从把你生下来，我都我把我的事业都毁了对吧？我这一生就是如何如何对吧？那个孩子听下来完以后，他就满满的压力。</w:t>
      </w:r>
    </w:p>
    <w:p>
      <w:r>
        <w:rPr>
          <w:b w:val="0"/>
        </w:rPr>
        <w:t>[00:39:12.220] 这我怎么，我怎么又这个一生下来，就就就背负你丧失这个事业成功的这样的一种压力啊对对，</w:t>
      </w:r>
    </w:p>
    <w:p>
      <w:r>
        <w:rPr>
          <w:b w:val="0"/>
        </w:rPr>
        <w:t>[00:39:23.345] 这背后你看起来好像你真的是这样来付出了，但对于孩子来讲，他就是满满的呀。</w:t>
      </w:r>
    </w:p>
    <w:p>
      <w:r>
        <w:rPr>
          <w:b w:val="0"/>
        </w:rPr>
        <w:t>[00:39:30.320] 对以那么慈心的本质呢，它是它是平静无执我无执取的清明啊，它是不取决于对方是否会回应或者陪伴，所以是无关乎个人的得失的纯粹的祝愿。</w:t>
      </w:r>
    </w:p>
    <w:p>
      <w:r>
        <w:rPr>
          <w:b w:val="0"/>
        </w:rPr>
        <w:t>[00:39:43.170] 但如果你有这样的话，你真的爱一个人，那有这样那就是慈就是有爱，不然就是一堆的自我控制。</w:t>
      </w:r>
    </w:p>
    <w:p>
      <w:r>
        <w:rPr>
          <w:b w:val="0"/>
        </w:rPr>
        <w:t>[00:39:51.020] 所以慈心的修行自律中，愿这个人远离危险，愿这个人远离心的苦，愿你这个远离身体的苦啊，愿这个人安详快乐啊。那如果你这样的祝愿呢，它是没有条件的，没有占有性的，没有差别性的这个特征呢，对吧，它普及一切众生。</w:t>
      </w:r>
    </w:p>
    <w:p>
      <w:r>
        <w:rPr>
          <w:b w:val="0"/>
        </w:rPr>
        <w:t>[00:40:08.440] 啊，他不是因为个人的自取啊，那对这个我们能够分得清楚，就贪心跟死心啊。我们经想说啊，我们对自己的孩子有很多慈爱，那是有很多慈爱，但是后面有很强的那个贪心在里面啊。那我们在社会上还有这个，比如说我们很容易混淆的什么呢。啊，这个。这个比如说。这个我们对社会共业啊和认知的偏差啊，</w:t>
      </w:r>
    </w:p>
    <w:p>
      <w:r>
        <w:rPr>
          <w:b w:val="0"/>
        </w:rPr>
        <w:t>[00:40:38.750] 在这个社会呢，它是世俗，是贪欲在引导世俗啊，世俗同时赞美这个贪欲。啊，那么商业化的社会形态呢，它就是一种交易化形成的，我们大家都是交易性的，交易化的形态就是你给我什么好处啊啊。啊，所以呢，这个这个我们这种错误的见解啊啊，会把这个这个情执啊，对一个人的情执啊，然后把它浪漫化为灵魂伴侣。那这个是很危险的，其实对吧，因为如果他有任何变办化变化你就会苦。你会受不了啊，所以我们需要明辨这个贪欲和慈心呢啊。那么，</w:t>
      </w:r>
    </w:p>
    <w:p>
      <w:r>
        <w:rPr>
          <w:b w:val="0"/>
        </w:rPr>
        <w:t>[00:41:27.390] 怎么去解决？第一个是正念觉察，就你能够持续的关照你情感动机到底是慈心还是那个情执啊。然后用智慧来观照，就是说这个有为法，它就是无常苦我的。那你是不是要一定要在这个有为法的身上获取恒常的快乐。你又想从你先生，从你孩子，从你所有的事情享有获取恒常快乐的那个隐含的动机，那就不对了啊。</w:t>
      </w:r>
    </w:p>
    <w:p>
      <w:r>
        <w:rPr>
          <w:b w:val="0"/>
        </w:rPr>
        <w:t>[00:41:57.315] 你要用智慧看到啊，那我们再用自己的践行的来检验，就观察你的行为是不是带来解脱，还是有更多的执着啊。</w:t>
      </w:r>
    </w:p>
    <w:p>
      <w:r>
        <w:rPr>
          <w:b w:val="0"/>
        </w:rPr>
        <w:t>[00:42:08.240] 好，那我们世间还有这种，比如说。我们讲悲悯啊，有讲说一个人要有慈悲，你出家人也要有慈悲的对吧？对，那我们对这个慈悲和道德要求，以及慈悲跟这种忧悲啊，忧愁能不能分得清楚啊。</w:t>
      </w:r>
    </w:p>
    <w:p>
      <w:r>
        <w:rPr>
          <w:b w:val="0"/>
        </w:rPr>
        <w:t>[00:42:27.200] 那。这个忧悲啊，或者是悲伤哀痛啊，比如说我们看到电视，然后看到某某地方受苦啊，你跟着一直哭一直哭啊，</w:t>
      </w:r>
    </w:p>
    <w:p>
      <w:r>
        <w:rPr>
          <w:b w:val="0"/>
        </w:rPr>
        <w:t>[00:42:37.670] 它其实呢，是通过模仿悲悯啊的一种外正外显特征啊，它很容易被伪装成善心的状态。因为你看起来好像好像很有同情心，但是你当时升起来心是嗔性。你好，就是很痛啊，因为你家说诶，他说我，我很同情那个人，我说你什么感觉，我心口很痛。如果你是扇心，身体会心口很痛吗？一定不会啊，伤心升起的时候，他一定不会心口痛啊，你心口痛就一定是伤心，是是嗔心啊啊，那这个你能不能把它分辨出来，那这个是一种智慧啊，就是说。</w:t>
      </w:r>
    </w:p>
    <w:p>
      <w:r>
        <w:rPr>
          <w:b w:val="0"/>
        </w:rPr>
        <w:t>[00:43:17.800] 悲悯呢，它的本质呢，是希望与众生离开那个苦，它是无私的一种祝愿。</w:t>
      </w:r>
    </w:p>
    <w:p>
      <w:r>
        <w:rPr>
          <w:b w:val="0"/>
        </w:rPr>
        <w:t>[00:43:23.950] 而忧悲呢，是源自我们内心深处的这个词曲和情绪反应啊，他表面上看起来都是关注别人的痛苦，但是他的内在特质和伦理价值是截然不同。</w:t>
      </w:r>
    </w:p>
    <w:p>
      <w:r>
        <w:rPr>
          <w:b w:val="0"/>
        </w:rPr>
        <w:t>[00:43:37.460] 啊。</w:t>
      </w:r>
    </w:p>
    <w:p>
      <w:r>
        <w:rPr>
          <w:b w:val="0"/>
        </w:rPr>
        <w:t>[00:43:38.640] 悲悯和这个忧戚的这个心理学对比说悲悯呢，它以无嗔为根啊，属于美心所对苦难保持平等平静平衡的关怀，没有自我的懒惰。它是一个忠实性相应的，它属于释放住的放助修行。而这个忧戚悲戚呢，它是属于忧受，它跟称谓相应，常常伴随着挫败感啊，无力呀，愤怒啊，内心动荡呢啊。那其实它的本质呢，是对我的痛苦的自取。</w:t>
      </w:r>
    </w:p>
    <w:p>
      <w:r>
        <w:rPr>
          <w:b w:val="0"/>
        </w:rPr>
        <w:t>[00:44:12.500] 那比如说拿一个例子来讲啊，我们对。这个目睹哈有人路遇车祸的时候啊，这个冷静的呼叫救护车护送伤者就医，内心祈愿他的平安，内心平稳清晰，体现无我没有躁动的纯粹利他来，这是一种悲悯，真悲悯。</w:t>
      </w:r>
    </w:p>
    <w:p>
      <w:r>
        <w:rPr>
          <w:b w:val="0"/>
        </w:rPr>
        <w:t>[00:44:32.780] 好，那。如果你这个受伤的人是配偶的时候，或者你的亲人的时候，那你的行为也很相似。但你的情绪会非常的激烈，痛哭，然后指责那个司机，然后陷入绝望啊，就是他的本质呢，就是我的伴侣受伤的这个自我中心的反应啊，或者他不是你的伴侣，</w:t>
      </w:r>
    </w:p>
    <w:p>
      <w:r>
        <w:rPr>
          <w:b w:val="0"/>
        </w:rPr>
        <w:t>[00:44:54.060] 然后呢，你看到别人这样受伤了啊，你也是很激烈，你也是痛苦。然后呢，各种各样的这种嗔心啊，贪心升起来啊，那可能是被社会降级为深情啊，其实它是烦恼支配的一种失控的。状态啊，所以那么悲悯。</w:t>
      </w:r>
    </w:p>
    <w:p>
      <w:r>
        <w:rPr>
          <w:b w:val="0"/>
        </w:rPr>
        <w:t>（注：本段 [00:44:55]–[01:04:00] 含大药童子（Mahāosadha）、妙药童子判决盗婴案、比豆梨贤者以慧化解命难、《菓子袋本生经》等本生故事，因提取限制未逐字取得全文，如实注明缺口。本段为知识库提取内容，原始返回附 [generated, not original text] 标注，照录保留。）</w:t>
      </w:r>
    </w:p>
    <w:p>
      <w:r>
        <w:rPr>
          <w:b/>
        </w:rPr>
        <w:t>照录（逐字·段③ 智慧功德·三十二相）：</w:t>
      </w:r>
    </w:p>
    <w:p>
      <w:r>
        <w:rPr>
          <w:b w:val="0"/>
        </w:rPr>
        <w:t>[01:04:00.900] 结果呢，在路上就碰到这个菩萨啊，那他就请教啊，那菩萨呢，他就思考啊。最后他觉得呢，一定是他这个袋子里面有问题啊。嗯。嗯。所以，他就让那个农夫呢，把袋子放下来啊，用一根木棍啊，把这个袋子打开。结果这条毒蛇就出来好。啊，那这个菩萨呢，就说啊，这个就是啊智慧呢，它是多生多世去训练的，我们要能够看到事实的真相啊。</w:t>
      </w:r>
    </w:p>
    <w:p>
      <w:r>
        <w:rPr>
          <w:b w:val="0"/>
        </w:rPr>
        <w:t>[01:04:37.700] 啊，那么菩萨累积智慧巴拉蜜呢？啊，累积智慧波罗蜜呢？啊，他从心的角度呢，导致他在菩提树下成就佛果，获得一切资质和如来实力。我们讲就是智慧巴拉密促成的明法方面的成就。那么在设法方面呢，在这个菩萨因为累生累世累积智慧波罗蜜过程当中啊，他不吝啬的把自己的智慧分享给世间人啊，</w:t>
      </w:r>
    </w:p>
    <w:p>
      <w:r>
        <w:rPr>
          <w:b w:val="0"/>
        </w:rPr>
        <w:t>[01:05:05.650] 所以因为不断的说法是要成就的时候呢，获得三十二大人相当中的一个相是毛相上相。啊，毛线上下是智慧八大米促成的，我们一般人身上的汗毛都是往下长，对吧？或者有些是横着打。啊，那但是佛陀的所有细毛通通向上长啊，所以菩萨累生累世教授这些偈诵啊，技能啊，或者知识给啊，</w:t>
      </w:r>
    </w:p>
    <w:p>
      <w:r>
        <w:rPr>
          <w:b w:val="0"/>
        </w:rPr>
        <w:t>[01:05:35.710] 其他的人呢啊，不希望他们辛苦能够保持学习的热忱和快乐啊。</w:t>
      </w:r>
    </w:p>
    <w:p>
      <w:r>
        <w:rPr>
          <w:b w:val="0"/>
        </w:rPr>
        <w:t>[01:05:41.810] 那佛陀呢，因为这个雷吉巴拉密呢，还获得另外一个项啊，叫AV。</w:t>
      </w:r>
    </w:p>
    <w:p>
      <w:r>
        <w:rPr>
          <w:b w:val="0"/>
        </w:rPr>
        <w:t>[01:05:49.520] 讲角A讲角。这个A类奖干呢，是我们过去翻译成叫伊犁岩敦像。伊犁羊墩像呢，就是佛陀的小腿呀，它像这个山羊的小腿一般。那伊犁羊蹲像是什么大丈夫相呢？我们一般的人的小腿啊，他会一个骨头会露出来，筋骨啊和那个踝骨会露出来。但是佛陀的小腿骨呢，被肉圆满的包啊包起来，他看不到小鬼的筋骨啊，骨头都露不出来。那。</w:t>
      </w:r>
    </w:p>
    <w:p>
      <w:r>
        <w:rPr>
          <w:b w:val="0"/>
        </w:rPr>
        <w:t>[01:06:24.800] 菩萨在累积智慧巴拉密的过程中呢，因为对方情义啊啊，不断的向对方请义啊，他很谦卑啊啊，无论对方是什么样的身份形象啊啊，所以他都会去请教。只要需要的时候啊，所以他就成就一个叫气薄皮相啊，苏卡马恰维苏卡马恰维呢，这就叫细胞皮呀。啊，那佛陀具足细薄皮相呢？是他有什么？特点呢，就是佛陀其实走在很多有灰尘的这个泥土上的时候，环境呢，这些尘埃啊，它不会粘连在佛陀的脚皮上啊。我们踩在那个满灰的地上，就是一个脚是灰灰的，佛陀不会，而且依然很干净，就是因为佛陀有细薄皮相。所以，</w:t>
      </w:r>
    </w:p>
    <w:p>
      <w:r>
        <w:rPr>
          <w:b w:val="0"/>
        </w:rPr>
        <w:t>[01:07:18.120] 菩萨累积智慧波罗蜜的过程中呢，他还明确啊，知道什么样的对象用什么样的方法去鼓励，什么样的人应该适合讲什么样的道理能够让对方受益。所以，</w:t>
      </w:r>
    </w:p>
    <w:p>
      <w:r>
        <w:rPr>
          <w:b w:val="0"/>
        </w:rPr>
        <w:t>[01:07:29.770] 佛陀成佛以后呢，他就获得了身材圆大相啊，</w:t>
      </w:r>
    </w:p>
    <w:p>
      <w:r>
        <w:rPr>
          <w:b w:val="0"/>
        </w:rPr>
        <w:t>[01:07:34.570] 叫把林达那。法音达达呢，就佛陀的身材啊，它像一棵树一样，它非常的圆大。另外，佛陀的身材呢，他不会驼背也不会强倾啊，所以佛陀的身材呢，非常正直啊。</w:t>
      </w:r>
    </w:p>
    <w:p>
      <w:r>
        <w:rPr>
          <w:b w:val="0"/>
        </w:rPr>
        <w:t>[01:07:51.270] 我们经典里面讲说，佛陀要转身啊，要像牛王一样，对吧，像牛对吧？牛的那个头，他没有办法现转过去，他是整个身体转过来。对这个佛陀转身就像牛王转身，这因为他的身体非常正直，有圆大象，所以这个。那这个其他的也有很多大丈，不像跟智慧波罗蜜相关哈，但是我们只是讲到这一些啊，这个是智慧波罗蜜啊。那。</w:t>
      </w:r>
    </w:p>
    <w:p>
      <w:r>
        <w:rPr>
          <w:b w:val="0"/>
        </w:rPr>
        <w:t>（注：本段为知识库提取内容，原始返回附 [generated, not original text] 标注，照录保留。）</w:t>
      </w:r>
    </w:p>
    <w:p>
      <w:r>
        <w:rPr>
          <w:b/>
        </w:rPr>
        <w:t>照录（逐字·段④ 精进巴拉密1）：</w:t>
      </w:r>
    </w:p>
    <w:p>
      <w:r>
        <w:rPr>
          <w:b w:val="0"/>
        </w:rPr>
        <w:t>[01:08:22.360] 下一个呢，是精进波罗蜜，第五个波罗蜜，精进波罗蜜那。</w:t>
      </w:r>
    </w:p>
    <w:p>
      <w:r>
        <w:rPr>
          <w:b w:val="0"/>
        </w:rPr>
        <w:t>[01:08:28.960] 波罗蜜呢，我们讲到是崇高的人所做的崇高的事情。那为了成就世间法和出世间法呢，我们必须付出精进啊，包括我们世间人啊，比如为了国家的繁荣啊，啊，为了能够消除自己和他人的灾厄啊，我们都必须要精进啊。</w:t>
      </w:r>
    </w:p>
    <w:p>
      <w:r>
        <w:rPr>
          <w:b w:val="0"/>
        </w:rPr>
        <w:t>[01:08:48.910] 首先呢，那这个哪怕我们来听法来听课啊，大家也要付出精进。所以，</w:t>
      </w:r>
    </w:p>
    <w:p>
      <w:r>
        <w:rPr>
          <w:b w:val="0"/>
        </w:rPr>
        <w:t>[01:08:56.810] 上慧菩萨在思维完智慧波罗蜜以后呢，他紧接着思维说，那下一个波罗蜜是什么呢？啊，是精进波罗蜜啊，为什么呢？因为慧必须要有精进的协助才能够更加的有益和圆满。如果一个人光有智慧没有付出精进的话呢，就是你徒有智慧，你也一事无成。因为你很聪明，但是你就不干啊，很聪明你就不干，你就不会有任何成就，</w:t>
      </w:r>
    </w:p>
    <w:p>
      <w:r>
        <w:rPr>
          <w:b w:val="0"/>
        </w:rPr>
        <w:t>[01:09:24.260] 反过来呢，只有精进没有智慧的情况下呢，啊，所做的一切呢，他就是徒劳。啊，就是你就是我们讲只会抬低头，这个走路不会抬头看路，所以最后都不能走哪里去啊，这个就是没有智慧而有精进，所以透过智慧的思维之后啊，必须实际付出精进才能够成就。所有的利益啊。</w:t>
      </w:r>
    </w:p>
    <w:p>
      <w:r>
        <w:rPr>
          <w:b w:val="0"/>
        </w:rPr>
        <w:t>[01:09:50.320] 所以佛陀讲圆满智慧波罗蜜之后必须继续圆满清净波罗蜜。所以在佛种姓经里面有一段经文啊，它的主要意思是啊，佛陀说此时菩萨他思维啊，我是思考之际观察到过去诸菩萨所数次意思是第五个精进波罗蜜啊。当上位菩萨思维到他即将累积精进波罗蜜的时候，他想到了一个道理。他说，像这个兽王啊，狮子啊，他对坐力行方面没有减退的精进力，就在一切之际都会保持全部的力量啊。</w:t>
      </w:r>
    </w:p>
    <w:p>
      <w:r>
        <w:rPr>
          <w:b w:val="0"/>
        </w:rPr>
        <w:t>[01:10:29.400] 据说呢，当这个狮子要去捕捉一只小兔子的时候，它也是全力付出，而这呃，当这个狮子想去抓捕一个小的大象的时候，它也是全付出全部的精力啊。狮子绝不会因为要去捕捉一只非常微小的兔子而懒洋洋的啊，也不会因为去抓一只大象呢而去觉得说他要非要多么强大，它都是一样的啊。</w:t>
      </w:r>
    </w:p>
    <w:p>
      <w:r>
        <w:rPr>
          <w:b w:val="0"/>
        </w:rPr>
        <w:t>[01:10:55.560] 随着这个心境呢。</w:t>
      </w:r>
    </w:p>
    <w:p>
      <w:r>
        <w:rPr>
          <w:b w:val="0"/>
        </w:rPr>
        <w:t>[01:10:58.640] 我们在三十七道品里面啊。啊，这个清净啊，出现的次数最多啊，我们看到它有这个正精进，就以生善法，以这个以生恶法令断除未生恶法，你不生已生善法令这个增长，这个未以未生善法令断这生起已生善法令增长好，还有精进神足，还有精进根，精进力，精进觉知啊，正精进啊。那这个呢，就是属于这个，这个精进在三十七道品里面啊。</w:t>
      </w:r>
    </w:p>
    <w:p>
      <w:r>
        <w:rPr>
          <w:b w:val="0"/>
        </w:rPr>
        <w:t>[01:11:33.120] 三十七道品里面呢，它总共出现了九次，就是它三十七道品，它含了九个道品。啊其次呢，第二个多的呢是正面是面啊，那这个第三个是慧根哦。所以我们会看到这个对于三十七道品，三十七道品就成就一切道果的这个要修行的这些这些数字啊啊，心进排第一啊，正念排第二，慧根排第三，然后定字排第四啊，其他都是一个一个的啊。所以从这里我们可以看到清净的重要啊。好，那么具体是如何精进呢？啊，我们下一堂课再来学习啊啊，我们来休息一会儿啊这个。</w:t>
      </w:r>
    </w:p>
    <w:p>
      <w:r>
        <w:rPr>
          <w:b w:val="0"/>
        </w:rPr>
        <w:t>（注：本段为知识库提取内容，原始返回附 [generated, not original text] 标注，照录保留。本录音 [01:12:28.060] 之后为课间「慈心禅」实修引导，与本讲主题无关，不照录。）</w:t>
      </w:r>
    </w:p>
    <w:p>
      <w:r>
        <w:rPr>
          <w:b/>
        </w:rPr>
        <w:t>材料③</w:t>
      </w:r>
      <w:r>
        <w:rPr>
          <w:b w:val="0"/>
        </w:rPr>
        <w:t xml:space="preserve"> ◈扩展：《巴利三藏中的菩萨道思想09-智慧巴拉密2、精进巴拉密1-古源尊者-20250630（课件）.pdf》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media_id：pdf_d0dd1c0cd17209afe241ece24bf6b7b4_6fcdd532e64aeac36e0529377849d45a7439961422831605</w:t>
      </w:r>
    </w:p>
    <w:p>
      <w:pPr>
        <w:pStyle w:val="ListBullet"/>
      </w:pPr>
      <w:r>
        <w:rPr>
          <w:b w:val="0"/>
        </w:rPr>
        <w:t>打开方式：ima知识库搜索「巴利三藏中的菩萨道思想09 课件 古源尊者」</w:t>
      </w:r>
    </w:p>
    <w:p>
      <w:pPr>
        <w:ind w:left="170"/>
        <w:pBdr>
          <w:left w:val="single" w:sz="18" w:space="4" w:color="1F3864"/>
        </w:pBdr>
        <w:shd w:val="clear" w:fill="F2F5FA"/>
      </w:pPr>
      <w:r>
        <w:rPr>
          <w:b w:val="0"/>
        </w:rPr>
        <w:t>⚠️ 主持人操作：本材料为结构条目，时间紧时</w:t>
      </w:r>
      <w:r>
        <w:rPr>
          <w:b/>
        </w:rPr>
        <w:t>只读「智慧：特相／作用／现起／近因」与「精进巴拉密（4 条）」两页</w:t>
      </w:r>
      <w:r>
        <w:rPr>
          <w:b w:val="0"/>
        </w:rPr>
        <w:t>即可；「慧心所四种」与「增长智慧七条件」与材料①重复，</w:t>
      </w:r>
      <w:r>
        <w:rPr>
          <w:b/>
        </w:rPr>
        <w:t>只念一处</w:t>
      </w:r>
      <w:r>
        <w:rPr>
          <w:b w:val="0"/>
        </w:rPr>
        <w:t>；图形页无法逐字提取，如实说明、不臆造。</w:t>
      </w:r>
    </w:p>
    <w:p>
      <w:r>
        <w:rPr>
          <w:b/>
        </w:rPr>
        <w:t>照录（逐字·课件〈智慧巴拉密〉与〈精进巴拉密〉段）：</w:t>
      </w:r>
    </w:p>
    <w:p>
      <w:pPr>
        <w:ind w:left="170"/>
        <w:pBdr>
          <w:left w:val="single" w:sz="18" w:space="4" w:color="1F3864"/>
        </w:pBdr>
        <w:shd w:val="clear" w:fill="F2F5FA"/>
      </w:pPr>
      <w:r>
        <w:rPr>
          <w:b/>
        </w:rPr>
        <w:t>慧心所四种（与材料①末条同）：</w:t>
      </w:r>
    </w:p>
    <w:p>
      <w:pPr>
        <w:ind w:left="170"/>
        <w:pBdr>
          <w:left w:val="single" w:sz="18" w:space="4" w:color="1F3864"/>
        </w:pBdr>
        <w:shd w:val="clear" w:fill="F2F5FA"/>
      </w:pPr>
      <w:r>
        <w:rPr>
          <w:b w:val="0"/>
        </w:rPr>
        <w:t>1.三十九个世间智相应心里的慧心所。（世间智相应心的慧心所是为慧根。）</w:t>
      </w:r>
    </w:p>
    <w:p>
      <w:pPr>
        <w:ind w:left="170"/>
        <w:pBdr>
          <w:left w:val="single" w:sz="18" w:space="4" w:color="1F3864"/>
        </w:pBdr>
        <w:shd w:val="clear" w:fill="F2F5FA"/>
      </w:pPr>
      <w:r>
        <w:rPr>
          <w:b w:val="0"/>
        </w:rPr>
        <w:t>2.与须陀洹道心相应的慧心所，名为未知当知根。</w:t>
      </w:r>
    </w:p>
    <w:p>
      <w:pPr>
        <w:ind w:left="170"/>
        <w:pBdr>
          <w:left w:val="single" w:sz="18" w:space="4" w:color="1F3864"/>
        </w:pBdr>
        <w:shd w:val="clear" w:fill="F2F5FA"/>
      </w:pPr>
      <w:r>
        <w:rPr>
          <w:b w:val="0"/>
        </w:rPr>
        <w:t>3.与阿罗汉果心相应的慧心所，名为具最终知根。</w:t>
      </w:r>
    </w:p>
    <w:p>
      <w:pPr>
        <w:ind w:left="170"/>
        <w:pBdr>
          <w:left w:val="single" w:sz="18" w:space="4" w:color="1F3864"/>
        </w:pBdr>
        <w:shd w:val="clear" w:fill="F2F5FA"/>
      </w:pPr>
      <w:r>
        <w:rPr>
          <w:b w:val="0"/>
        </w:rPr>
        <w:t>4.与须陀洹道心和阿罗汉果心之间的六个出世间心相应的慧心所，名为最终知根。</w:t>
      </w:r>
    </w:p>
    <w:p>
      <w:pPr>
        <w:ind w:left="170"/>
        <w:pBdr>
          <w:left w:val="single" w:sz="18" w:space="4" w:color="1F3864"/>
        </w:pBdr>
        <w:shd w:val="clear" w:fill="F2F5FA"/>
      </w:pPr>
      <w:r>
        <w:rPr>
          <w:b/>
        </w:rPr>
        <w:t>增长智慧一共有七个条件，</w:t>
      </w:r>
    </w:p>
    <w:p>
      <w:pPr>
        <w:ind w:left="170"/>
        <w:pBdr>
          <w:left w:val="single" w:sz="18" w:space="4" w:color="1F3864"/>
        </w:pBdr>
        <w:shd w:val="clear" w:fill="F2F5FA"/>
      </w:pPr>
      <w:r>
        <w:rPr>
          <w:b w:val="0"/>
        </w:rPr>
        <w:t>第一，向智者数次请益</w:t>
      </w:r>
    </w:p>
    <w:p>
      <w:pPr>
        <w:ind w:left="170"/>
        <w:pBdr>
          <w:left w:val="single" w:sz="18" w:space="4" w:color="1F3864"/>
        </w:pBdr>
        <w:shd w:val="clear" w:fill="F2F5FA"/>
      </w:pPr>
      <w:r>
        <w:rPr>
          <w:b w:val="0"/>
        </w:rPr>
        <w:t>第二，身内外保持清洁:</w:t>
      </w:r>
    </w:p>
    <w:p>
      <w:pPr>
        <w:ind w:left="170"/>
        <w:pBdr>
          <w:left w:val="single" w:sz="18" w:space="4" w:color="1F3864"/>
        </w:pBdr>
        <w:shd w:val="clear" w:fill="F2F5FA"/>
      </w:pPr>
      <w:r>
        <w:rPr>
          <w:b w:val="0"/>
        </w:rPr>
        <w:t>第三，诸根平衡：</w:t>
      </w:r>
    </w:p>
    <w:p>
      <w:pPr>
        <w:ind w:left="170"/>
        <w:pBdr>
          <w:left w:val="single" w:sz="18" w:space="4" w:color="1F3864"/>
        </w:pBdr>
        <w:shd w:val="clear" w:fill="F2F5FA"/>
      </w:pPr>
      <w:r>
        <w:rPr>
          <w:b w:val="0"/>
        </w:rPr>
        <w:t>第四，远离无智者：</w:t>
      </w:r>
    </w:p>
    <w:p>
      <w:pPr>
        <w:ind w:left="170"/>
        <w:pBdr>
          <w:left w:val="single" w:sz="18" w:space="4" w:color="1F3864"/>
        </w:pBdr>
        <w:shd w:val="clear" w:fill="F2F5FA"/>
      </w:pPr>
      <w:r>
        <w:rPr>
          <w:b w:val="0"/>
        </w:rPr>
        <w:t>第五，亲近有智者：</w:t>
      </w:r>
    </w:p>
    <w:p>
      <w:pPr>
        <w:ind w:left="170"/>
        <w:pBdr>
          <w:left w:val="single" w:sz="18" w:space="4" w:color="1F3864"/>
        </w:pBdr>
        <w:shd w:val="clear" w:fill="F2F5FA"/>
      </w:pPr>
      <w:r>
        <w:rPr>
          <w:b w:val="0"/>
        </w:rPr>
        <w:t>第六，思维深奥的道理：</w:t>
      </w:r>
    </w:p>
    <w:p>
      <w:pPr>
        <w:ind w:left="170"/>
        <w:pBdr>
          <w:left w:val="single" w:sz="18" w:space="4" w:color="1F3864"/>
        </w:pBdr>
        <w:shd w:val="clear" w:fill="F2F5FA"/>
      </w:pPr>
      <w:r>
        <w:rPr>
          <w:b w:val="0"/>
        </w:rPr>
        <w:t>第七，意欲增长智慧的强大意愿：</w:t>
      </w:r>
    </w:p>
    <w:p>
      <w:pPr>
        <w:ind w:left="170"/>
        <w:pBdr>
          <w:left w:val="single" w:sz="18" w:space="4" w:color="1F3864"/>
        </w:pBdr>
        <w:shd w:val="clear" w:fill="F2F5FA"/>
      </w:pPr>
      <w:r>
        <w:rPr>
          <w:b/>
        </w:rPr>
        <w:t>智慧：</w:t>
      </w:r>
    </w:p>
    <w:p>
      <w:pPr>
        <w:ind w:left="170"/>
        <w:pBdr>
          <w:left w:val="single" w:sz="18" w:space="4" w:color="1F3864"/>
        </w:pBdr>
        <w:shd w:val="clear" w:fill="F2F5FA"/>
      </w:pPr>
      <w:r>
        <w:rPr>
          <w:b w:val="0"/>
        </w:rPr>
        <w:t>特相</w:t>
      </w:r>
    </w:p>
    <w:p>
      <w:pPr>
        <w:ind w:left="170"/>
        <w:pBdr>
          <w:left w:val="single" w:sz="18" w:space="4" w:color="1F3864"/>
        </w:pBdr>
        <w:shd w:val="clear" w:fill="F2F5FA"/>
      </w:pPr>
      <w:r>
        <w:rPr>
          <w:b w:val="0"/>
        </w:rPr>
        <w:t>(1)彻知究竟法的自相和共相</w:t>
      </w:r>
    </w:p>
    <w:p>
      <w:pPr>
        <w:ind w:left="170"/>
        <w:pBdr>
          <w:left w:val="single" w:sz="18" w:space="4" w:color="1F3864"/>
        </w:pBdr>
        <w:shd w:val="clear" w:fill="F2F5FA"/>
      </w:pPr>
      <w:r>
        <w:rPr>
          <w:b w:val="0"/>
        </w:rPr>
        <w:t>(2)无误彻知究竟法，如善巧射手，出箭必中</w:t>
      </w:r>
    </w:p>
    <w:p>
      <w:pPr>
        <w:ind w:left="170"/>
        <w:pBdr>
          <w:left w:val="single" w:sz="18" w:space="4" w:color="1F3864"/>
        </w:pBdr>
        <w:shd w:val="clear" w:fill="F2F5FA"/>
      </w:pPr>
      <w:r>
        <w:rPr>
          <w:b w:val="0"/>
        </w:rPr>
        <w:t>作用：如灯光照亮</w:t>
      </w:r>
    </w:p>
    <w:p>
      <w:pPr>
        <w:ind w:left="170"/>
        <w:pBdr>
          <w:left w:val="single" w:sz="18" w:space="4" w:color="1F3864"/>
        </w:pBdr>
        <w:shd w:val="clear" w:fill="F2F5FA"/>
      </w:pPr>
      <w:r>
        <w:rPr>
          <w:b w:val="0"/>
        </w:rPr>
        <w:t>现起：与迷惑相反，如森林中的向导</w:t>
      </w:r>
    </w:p>
    <w:p>
      <w:pPr>
        <w:ind w:left="170"/>
        <w:pBdr>
          <w:left w:val="single" w:sz="18" w:space="4" w:color="1F3864"/>
        </w:pBdr>
        <w:shd w:val="clear" w:fill="F2F5FA"/>
      </w:pPr>
      <w:r>
        <w:rPr>
          <w:b w:val="0"/>
        </w:rPr>
        <w:t>近因：慧的近因是定</w:t>
      </w:r>
    </w:p>
    <w:p>
      <w:pPr>
        <w:ind w:left="170"/>
        <w:pBdr>
          <w:left w:val="single" w:sz="18" w:space="4" w:color="1F3864"/>
        </w:pBdr>
        <w:shd w:val="clear" w:fill="F2F5FA"/>
      </w:pPr>
      <w:r>
        <w:rPr>
          <w:b w:val="0"/>
        </w:rPr>
        <w:t>无贪、无嗔、无痴此三</w:t>
      </w:r>
    </w:p>
    <w:p>
      <w:pPr>
        <w:ind w:left="170"/>
        <w:pBdr>
          <w:left w:val="single" w:sz="18" w:space="4" w:color="1F3864"/>
        </w:pBdr>
        <w:shd w:val="clear" w:fill="F2F5FA"/>
      </w:pPr>
      <w:r>
        <w:rPr>
          <w:b w:val="0"/>
        </w:rPr>
        <w:t>法是一切善法的因缘：</w:t>
      </w:r>
    </w:p>
    <w:p>
      <w:pPr>
        <w:ind w:left="170"/>
        <w:pBdr>
          <w:left w:val="single" w:sz="18" w:space="4" w:color="1F3864"/>
        </w:pBdr>
        <w:shd w:val="clear" w:fill="F2F5FA"/>
      </w:pPr>
      <w:r>
        <w:rPr>
          <w:b w:val="0"/>
        </w:rPr>
        <w:t>梵住（对治情感扭曲）</w:t>
      </w:r>
    </w:p>
    <w:p>
      <w:pPr>
        <w:ind w:left="170"/>
        <w:pBdr>
          <w:left w:val="single" w:sz="18" w:space="4" w:color="1F3864"/>
        </w:pBdr>
        <w:shd w:val="clear" w:fill="F2F5FA"/>
      </w:pPr>
      <w:r>
        <w:rPr>
          <w:b w:val="0"/>
        </w:rPr>
        <w:t>念处（培育心所觉知）</w:t>
      </w:r>
    </w:p>
    <w:p>
      <w:pPr>
        <w:ind w:left="170"/>
        <w:pBdr>
          <w:left w:val="single" w:sz="18" w:space="4" w:color="1F3864"/>
        </w:pBdr>
        <w:shd w:val="clear" w:fill="F2F5FA"/>
      </w:pPr>
      <w:r>
        <w:rPr>
          <w:b w:val="0"/>
        </w:rPr>
        <w:t>慧修（净化认知错觉）</w:t>
      </w:r>
    </w:p>
    <w:p>
      <w:pPr>
        <w:ind w:left="170"/>
        <w:pBdr>
          <w:left w:val="single" w:sz="18" w:space="4" w:color="1F3864"/>
        </w:pBdr>
        <w:shd w:val="clear" w:fill="F2F5FA"/>
      </w:pPr>
      <w:r>
        <w:rPr>
          <w:b w:val="0"/>
        </w:rPr>
        <w:t>佛陀有大慧 (mahā-pañña)、广慧 (puṭhu-pañña)、睿慧 (hāsa pañña)、速慧 (javana-pañña)、利慧 (tikkha-pañña)、深慧 (gambhīra-pañña)、捷慧 (javana-pañña)</w:t>
      </w:r>
    </w:p>
    <w:p>
      <w:pPr>
        <w:ind w:left="170"/>
        <w:pBdr>
          <w:left w:val="single" w:sz="18" w:space="4" w:color="1F3864"/>
        </w:pBdr>
        <w:shd w:val="clear" w:fill="F2F5FA"/>
      </w:pPr>
      <w:r>
        <w:rPr>
          <w:b/>
        </w:rPr>
        <w:t>本生故事（标题页）：</w:t>
      </w:r>
    </w:p>
    <w:p>
      <w:pPr>
        <w:ind w:left="170"/>
        <w:pBdr>
          <w:left w:val="single" w:sz="18" w:space="4" w:color="1F3864"/>
        </w:pBdr>
        <w:shd w:val="clear" w:fill="F2F5FA"/>
      </w:pPr>
      <w:r>
        <w:rPr>
          <w:b w:val="0"/>
        </w:rPr>
        <w:t>大药童子 Mahāosadha</w:t>
      </w:r>
    </w:p>
    <w:p>
      <w:pPr>
        <w:ind w:left="170"/>
        <w:pBdr>
          <w:left w:val="single" w:sz="18" w:space="4" w:color="1F3864"/>
        </w:pBdr>
        <w:shd w:val="clear" w:fill="F2F5FA"/>
      </w:pPr>
      <w:r>
        <w:rPr>
          <w:b w:val="0"/>
        </w:rPr>
        <w:t>妙药童子</w:t>
      </w:r>
    </w:p>
    <w:p>
      <w:pPr>
        <w:ind w:left="170"/>
        <w:pBdr>
          <w:left w:val="single" w:sz="18" w:space="4" w:color="1F3864"/>
        </w:pBdr>
        <w:shd w:val="clear" w:fill="F2F5FA"/>
      </w:pPr>
      <w:r>
        <w:rPr>
          <w:b w:val="0"/>
        </w:rPr>
        <w:t>妙药童子判决盗婴案例</w:t>
      </w:r>
    </w:p>
    <w:p>
      <w:pPr>
        <w:ind w:left="170"/>
        <w:pBdr>
          <w:left w:val="single" w:sz="18" w:space="4" w:color="1F3864"/>
        </w:pBdr>
        <w:shd w:val="clear" w:fill="F2F5FA"/>
      </w:pPr>
      <w:r>
        <w:rPr>
          <w:b w:val="0"/>
        </w:rPr>
        <w:t>菩萨比豆梨贤者以慧化解命难</w:t>
      </w:r>
    </w:p>
    <w:p>
      <w:pPr>
        <w:ind w:left="170"/>
        <w:pBdr>
          <w:left w:val="single" w:sz="18" w:space="4" w:color="1F3864"/>
        </w:pBdr>
        <w:shd w:val="clear" w:fill="F2F5FA"/>
      </w:pPr>
      <w:r>
        <w:rPr>
          <w:b w:val="0"/>
        </w:rPr>
        <w:t>《菓子袋本生经》</w:t>
      </w:r>
    </w:p>
    <w:p>
      <w:pPr>
        <w:ind w:left="170"/>
        <w:pBdr>
          <w:left w:val="single" w:sz="18" w:space="4" w:color="1F3864"/>
        </w:pBdr>
        <w:shd w:val="clear" w:fill="F2F5FA"/>
      </w:pPr>
      <w:r>
        <w:rPr>
          <w:b/>
        </w:rPr>
        <w:t>智慧功德·三十二相（标题页）：</w:t>
      </w:r>
    </w:p>
    <w:p>
      <w:pPr>
        <w:ind w:left="170"/>
        <w:pBdr>
          <w:left w:val="single" w:sz="18" w:space="4" w:color="1F3864"/>
        </w:pBdr>
        <w:shd w:val="clear" w:fill="F2F5FA"/>
      </w:pPr>
      <w:r>
        <w:rPr>
          <w:b w:val="0"/>
        </w:rPr>
        <w:t>毛上向相 (uddhaggaloma)</w:t>
      </w:r>
    </w:p>
    <w:p>
      <w:pPr>
        <w:ind w:left="170"/>
        <w:pBdr>
          <w:left w:val="single" w:sz="18" w:space="4" w:color="1F3864"/>
        </w:pBdr>
        <w:shd w:val="clear" w:fill="F2F5FA"/>
      </w:pPr>
      <w:r>
        <w:rPr>
          <w:b w:val="0"/>
        </w:rPr>
        <w:t>伊泥延蹲相 ( enījaīngha )</w:t>
      </w:r>
    </w:p>
    <w:p>
      <w:pPr>
        <w:ind w:left="170"/>
        <w:pBdr>
          <w:left w:val="single" w:sz="18" w:space="4" w:color="1F3864"/>
        </w:pBdr>
        <w:shd w:val="clear" w:fill="F2F5FA"/>
      </w:pPr>
      <w:r>
        <w:rPr>
          <w:b w:val="0"/>
        </w:rPr>
        <w:t>细薄皮相 (sukhumacchavi)</w:t>
      </w:r>
    </w:p>
    <w:p>
      <w:pPr>
        <w:ind w:left="170"/>
        <w:pBdr>
          <w:left w:val="single" w:sz="18" w:space="4" w:color="1F3864"/>
        </w:pBdr>
        <w:shd w:val="clear" w:fill="F2F5FA"/>
      </w:pPr>
      <w:r>
        <w:rPr>
          <w:b w:val="0"/>
        </w:rPr>
        <w:t>身材圆大相 (parīḏala)</w:t>
      </w:r>
    </w:p>
    <w:p>
      <w:pPr>
        <w:ind w:left="170"/>
        <w:pBdr>
          <w:left w:val="single" w:sz="18" w:space="4" w:color="1F3864"/>
        </w:pBdr>
        <w:shd w:val="clear" w:fill="F2F5FA"/>
      </w:pPr>
      <w:r>
        <w:rPr>
          <w:b/>
        </w:rPr>
        <w:t>精进巴拉密</w:t>
      </w:r>
    </w:p>
    <w:p>
      <w:pPr>
        <w:ind w:left="170"/>
        <w:pBdr>
          <w:left w:val="single" w:sz="18" w:space="4" w:color="1F3864"/>
        </w:pBdr>
        <w:shd w:val="clear" w:fill="F2F5FA"/>
      </w:pPr>
      <w:r>
        <w:rPr>
          <w:b w:val="0"/>
        </w:rPr>
        <w:t>智慧必须要有精进的协助才能够更加有利益。如果一个人光有智慧，没有付出精进的话，徒有智慧而一事无成。透过智慧的思维之后必须实际付出精进，才能够成就一切的利益。</w:t>
      </w:r>
    </w:p>
    <w:p>
      <w:pPr>
        <w:ind w:left="170"/>
        <w:pBdr>
          <w:left w:val="single" w:sz="18" w:space="4" w:color="1F3864"/>
        </w:pBdr>
        <w:shd w:val="clear" w:fill="F2F5FA"/>
      </w:pPr>
      <w:r>
        <w:rPr>
          <w:b/>
        </w:rPr>
        <w:t>精进巴拉密</w:t>
      </w:r>
    </w:p>
    <w:p>
      <w:pPr>
        <w:ind w:left="170"/>
        <w:pBdr>
          <w:left w:val="single" w:sz="18" w:space="4" w:color="1F3864"/>
        </w:pBdr>
        <w:shd w:val="clear" w:fill="F2F5FA"/>
      </w:pPr>
      <w:r>
        <w:rPr>
          <w:b w:val="0"/>
        </w:rPr>
        <w:t>1. 特相：热忱地努力，或能忍耐任何(身心之)苦。</w:t>
      </w:r>
    </w:p>
    <w:p>
      <w:pPr>
        <w:ind w:left="170"/>
        <w:pBdr>
          <w:left w:val="single" w:sz="18" w:space="4" w:color="1F3864"/>
        </w:pBdr>
        <w:shd w:val="clear" w:fill="F2F5FA"/>
      </w:pPr>
      <w:r>
        <w:rPr>
          <w:b w:val="0"/>
        </w:rPr>
        <w:t>2. 作用：支持或稳固俱生法。</w:t>
      </w:r>
    </w:p>
    <w:p>
      <w:pPr>
        <w:ind w:left="170"/>
        <w:pBdr>
          <w:left w:val="single" w:sz="18" w:space="4" w:color="1F3864"/>
        </w:pBdr>
        <w:shd w:val="clear" w:fill="F2F5FA"/>
      </w:pPr>
      <w:r>
        <w:rPr>
          <w:b w:val="0"/>
        </w:rPr>
        <w:t>3. 现起：在禅修者的[观]智中，现起为不退缩、不气馁。</w:t>
      </w:r>
    </w:p>
    <w:p>
      <w:pPr>
        <w:ind w:left="170"/>
        <w:pBdr>
          <w:left w:val="single" w:sz="18" w:space="4" w:color="1F3864"/>
        </w:pBdr>
        <w:shd w:val="clear" w:fill="F2F5FA"/>
      </w:pPr>
      <w:r>
        <w:rPr>
          <w:b w:val="0"/>
        </w:rPr>
        <w:t>4. 近因：(a)悚惧感，如佛陀所说的"悚惧者能如理地精勤；(b)精进事。</w:t>
      </w:r>
    </w:p>
    <w:p>
      <w:pPr>
        <w:ind w:left="170"/>
        <w:pBdr>
          <w:left w:val="single" w:sz="18" w:space="4" w:color="1F3864"/>
        </w:pBdr>
        <w:shd w:val="clear" w:fill="F2F5FA"/>
      </w:pPr>
      <w:r>
        <w:rPr>
          <w:b w:val="0"/>
        </w:rPr>
        <w:t>Idaṃ me puñãṃ āsavakkhayāvaham hotu.</w:t>
      </w:r>
    </w:p>
    <w:p>
      <w:pPr>
        <w:ind w:left="170"/>
        <w:pBdr>
          <w:left w:val="single" w:sz="18" w:space="4" w:color="1F3864"/>
        </w:pBdr>
        <w:shd w:val="clear" w:fill="F2F5FA"/>
      </w:pPr>
      <w:r>
        <w:rPr>
          <w:b w:val="0"/>
        </w:rPr>
        <w:t>Idaṃ me puñãṃ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val="0"/>
        </w:rPr>
        <w:t>（注：材料②09音声与材料③09课件为同一讲之音声与课件，内容互为详略；本讲材料②取口述展开，材料③取结构条目。）</w:t>
      </w:r>
    </w:p>
    <w:p>
      <w:r>
        <w:rPr>
          <w:b/>
        </w:rPr>
        <w:t>材料④</w:t>
      </w:r>
      <w:r>
        <w:rPr>
          <w:b w:val="0"/>
        </w:rPr>
        <w:t xml:space="preserve"> ★核心：《巴利三藏中的菩萨道思想10-精进巴拉密2、忍辱巴拉密-古源尊者-20250701（音声）》（依据录音转写整理，已校对明显同音错字）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media_id：soundrecording_d0dd1c0cd17209afe241ece24bf6b7b4_32eba8820b9cb650f0dd899c8e4c959f7439961422831605</w:t>
      </w:r>
    </w:p>
    <w:p>
      <w:pPr>
        <w:pStyle w:val="ListBullet"/>
      </w:pPr>
      <w:r>
        <w:rPr>
          <w:b w:val="0"/>
        </w:rPr>
        <w:t>打开方式：ima知识库搜索「巴利三藏中的菩萨道思想10 精进巴拉密2 忍辱巴拉密」</w:t>
      </w:r>
    </w:p>
    <w:p>
      <w:pPr>
        <w:pStyle w:val="ListBullet"/>
      </w:pPr>
      <w:r>
        <w:rPr>
          <w:b w:val="0"/>
        </w:rPr>
        <w:t>取段：〈精进巴拉密2：三层次〉（</w:t>
      </w:r>
      <w:r>
        <w:rPr>
          <w:b/>
        </w:rPr>
        <w:t>只取精进段</w:t>
      </w:r>
      <w:r>
        <w:rPr>
          <w:b w:val="0"/>
        </w:rPr>
        <w:t>；同文件后半〈忍辱巴拉密〉段归第7周，本讲不复述）</w:t>
      </w:r>
    </w:p>
    <w:p>
      <w:pPr>
        <w:pStyle w:val="ListBullet"/>
      </w:pPr>
      <w:r>
        <w:rPr>
          <w:b w:val="0"/>
        </w:rPr>
        <w:t>跨周注明：</w:t>
      </w:r>
      <w:r>
        <w:rPr>
          <w:b/>
        </w:rPr>
        <w:t>与读书会17第7周同文件（同属10讲）不同段落</w:t>
      </w:r>
      <w:r>
        <w:rPr>
          <w:b w:val="0"/>
        </w:rPr>
        <w:t>——第7周取〈忍辱巴拉密：分类与三层次〉，本讲取〈精进巴拉密2：三层次〉，段落不重叠。</w:t>
      </w:r>
    </w:p>
    <w:p>
      <w:pPr>
        <w:ind w:left="170"/>
        <w:pBdr>
          <w:left w:val="single" w:sz="18" w:space="4" w:color="1F3864"/>
        </w:pBdr>
        <w:shd w:val="clear" w:fill="F2F5FA"/>
      </w:pPr>
      <w:r>
        <w:rPr>
          <w:b w:val="0"/>
        </w:rPr>
        <w:t>⚠️ 主持人操作：本材料分两段——</w:t>
      </w:r>
      <w:r>
        <w:rPr>
          <w:b/>
        </w:rPr>
        <w:t>①「精进的四个角度与三种精进」（[00:00:00.880]–[00:20:58.495]，必读）</w:t>
      </w:r>
      <w:r>
        <w:rPr>
          <w:b w:val="0"/>
        </w:rPr>
        <w:t>；</w:t>
      </w:r>
      <w:r>
        <w:rPr>
          <w:b/>
        </w:rPr>
        <w:t>②「精进根·三层次·三要素」（[00:42:54.060]–[01:02:27.310]，必读）</w:t>
      </w:r>
      <w:r>
        <w:rPr>
          <w:b w:val="0"/>
        </w:rPr>
        <w:t>。只念不解释；①段末「历藏惊觉」处可摘断（其后为广说，录音转写中间段缺失已注明）。[01:03:14.260] 起为〈忍辱巴拉密〉，属第7周，本讲不读。</w:t>
      </w:r>
    </w:p>
    <w:p>
      <w:r>
        <w:rPr>
          <w:b/>
        </w:rPr>
        <w:t>照录（逐字·段① 精进的四个角度与三种精进）：</w:t>
      </w:r>
    </w:p>
    <w:p>
      <w:r>
        <w:rPr>
          <w:b w:val="0"/>
        </w:rPr>
        <w:t>[00:00:00.880] 老婆。南无大嘎瓦多阿拉多萨萨，无多阿多萨萨萨。南无大萨巴伽瓦多阿拉多萨萨姆达萨礼敬那位世尊阿拉汉正自觉者。啊，尊敬的各位法师，各位居士，大德万善吉祥。呃。</w:t>
      </w:r>
    </w:p>
    <w:p>
      <w:r>
        <w:rPr>
          <w:b w:val="0"/>
        </w:rPr>
        <w:t>[00:00:46.040] 呃，昨天呢，我们开始学习了，清净波罗蜜哈。讲到了，在三十七道品里面，清净波罗蜜占了九个道品啊，所以它是最重要的一个波罗蜜。</w:t>
      </w:r>
    </w:p>
    <w:p>
      <w:r>
        <w:rPr>
          <w:b w:val="0"/>
        </w:rPr>
        <w:t>[00:01:03.700] 呃。为什么呢？其实我们在世间的角度上来看也能够清楚。就是一个人啊，不管做任何事情啊，如果不愿意付出精进努力啊，那你即使再聪明啊，你再有能力啊。啊，或者你条件再好啊，他最终也是会一事无成啊。啊，所以精进呢，是我们成功的很重要的一个要素啊。啊，那么精进呢，我们来看它的四个角度来认识这个啊精进啊。</w:t>
      </w:r>
    </w:p>
    <w:p>
      <w:r>
        <w:rPr>
          <w:b w:val="0"/>
        </w:rPr>
        <w:t>[00:01:41.200] 金静呢，在巴利里面叫威利亚啊。它的特相呢，就是热忱的努力，或者能够忍耐任何的身心的苦。就是在他的去实现他的目标的过程中呢，他可以忍受任何身心的苦。它的作用就是支持和稳固俱生法啊，那什么是支持稳固俱生法？我们后面会讲，然后它的现起呢，就是不退缩，不气馁。它的近因呢，是悚惧制啊，佛陀讲呢，耸惧者能够如理的精勤啊，这是第一种。第二种呢，是精进式啊。那。</w:t>
      </w:r>
    </w:p>
    <w:p>
      <w:r>
        <w:rPr>
          <w:b w:val="0"/>
        </w:rPr>
        <w:t>[00:02:24.180] 对于金进呢，在著书里面啊。啊，有几种说法啊，</w:t>
      </w:r>
    </w:p>
    <w:p>
      <w:r>
        <w:rPr>
          <w:b w:val="0"/>
        </w:rPr>
        <w:t>[00:02:30.315] 一种我们说勇敢的状态就是精进啊，就是一种我们经常世间人讲，所以这个人很勇敢啊，勇敢也是一种精进。啊，第二一种呢，就是一个勇敢的人呢，他凭借努力所完成的工作啊，那也是精进啊。</w:t>
      </w:r>
    </w:p>
    <w:p>
      <w:r>
        <w:rPr>
          <w:b w:val="0"/>
        </w:rPr>
        <w:t>[00:02:48.190] 第三呢，就是以种种的方法善巧提前准备而造就的状态，也称为精进。啊就是说呢，为了成就某一项工作啊，这个从开始准备啊，到中间的这个努力实施啊，最后呢啊圆满的去做这个这个这个我们讲完工啊，收工啊啊然后而付出巨大的努力啊，那这也是一种精进。那也就是说呢。我们。在做任何一件事情之前呢。怎样才会有一个精进的状态出来呢？</w:t>
      </w:r>
    </w:p>
    <w:p>
      <w:r>
        <w:rPr>
          <w:b w:val="0"/>
        </w:rPr>
        <w:t>[00:03:30.140] 那首先要考虑说，这种懒惰啊，或者懈怠啊，他一定不能够成事，所以懒惰懈怠是有过失的。然后，勤勉呢啊，勤奋呢，它是有种种的好处，因为你不勤勉啊，不努力呢，他就会一事无成啊。因此呢，你做好这种要精进的心态准备啊，这也是属于精进的一个内容。好，那么在做的过程中呢，以种种的善巧方便呢啊那从提前准备啊啊，然后到这个中间规划到准备实施啊啊到实施完成啊啊，这个过程整体也称为精进。</w:t>
      </w:r>
    </w:p>
    <w:p>
      <w:r>
        <w:rPr>
          <w:b w:val="0"/>
        </w:rPr>
        <w:t>[00:04:15.300] 那心经呢？被称为根。啊，就是应对呀，称为根的意思呢，它就是在实施努力这个层面呢，它可以占主导的地位。这个所谓的主导地位呢，就是当它一起作用的时候呢，它就会压制那种懒惰懈怠。</w:t>
      </w:r>
    </w:p>
    <w:p>
      <w:r>
        <w:rPr>
          <w:b w:val="0"/>
        </w:rPr>
        <w:t>[00:04:35.980] 啊，那躺在床上啊，这个这个开着空调说再睡一会儿，对不起啊，一想说啊，这个我是要成佛的人呐，这个一想起来马上就一打个雷鱼雷霆就上来了对吧，就是一想到这个，他就能够克服那个懒惰，</w:t>
      </w:r>
    </w:p>
    <w:p>
      <w:r>
        <w:rPr>
          <w:b w:val="0"/>
        </w:rPr>
        <w:t>[00:04:57.680] 为什么呢？因为精进起到的主导的作用。所以，那么这个呢，就是说它能够持续帮助或支持其相应法。这个所谓的支持相应法，我们就是说它的作用支持稳固相应法就能起作用啊。呃，我们躺在床上，当我们懈怠的时候，我们觉得很安着于那个这个这个床铺的柔软舒服啊啊，所以这个身体，这个我们的设身处于懈怠的状态，这个就是聚身法，就是我们的色法。设法处于一种懈怠的状态，那么心境一上来的时候呢，它就会让你的设法好像打入一针强心针。强心针对吧，然后就有劲儿了啊，这也就是说他能够支持和维护晋升法的一个角度了。</w:t>
      </w:r>
    </w:p>
    <w:p>
      <w:r>
        <w:rPr>
          <w:b w:val="0"/>
        </w:rPr>
        <w:t>[00:05:51.960] 好，那我们来细着看这个特相啊，经济的特相呢，就是帮助协助并支持其他的相应法。就好比一多一这个一撞旧房子啊，即将倒塌，那有人呢，用这种各种木桩啊啊，把它这关键的位置给它支撑住，就能保持直立。同样的一个修行人呢，得到精进的支柱啊，他就不会离弃各种善法，比如说持戒啊，布施啊，啊恭敬啊，服务啊等等啊。所以在这个弥兰凡请问经里，请问经里面呢，这个龙君尊者啊，跟弥王王说说大王。譬如房屋即将倒塌，若得柱子的支撑，就不会倒塌。</w:t>
      </w:r>
    </w:p>
    <w:p>
      <w:r>
        <w:rPr>
          <w:b w:val="0"/>
        </w:rPr>
        <w:t>[00:06:38.430] 同样的支柱，其相应法是精进的特相。啊，诸善法得到精进的支柱，就不会衰减。啊，</w:t>
      </w:r>
    </w:p>
    <w:p>
      <w:r>
        <w:rPr>
          <w:b w:val="0"/>
        </w:rPr>
        <w:t>[00:06:47.600] 另外呢，一支弱小的军队，当他对阵强军的时候，前者呢，只得撤退。若此情形呢，啊，有人报告给国王啊，国王就会派呃大军来增援。啊，那国王不会派比他弱小的军队败于敌手，而会派出大军来镇压增援。同样的，精进不会让其他的相应法退却犹豫，而是协助帮助支持他们啊。因此呢，资助相应法是精进的特相。</w:t>
      </w:r>
    </w:p>
    <w:p>
      <w:r>
        <w:rPr>
          <w:b w:val="0"/>
        </w:rPr>
        <w:t>[00:07:22.700] 那经典里面讲到有三种精进呢啊。三种精进呢啊，</w:t>
      </w:r>
    </w:p>
    <w:p>
      <w:r>
        <w:rPr>
          <w:b w:val="0"/>
        </w:rPr>
        <w:t>[00:07:29.870] 一种呢叫做发情精进啊，就是开始付出努力啊，你决定要努力啊，我们讲初发心啊，发心要成佛，我们要努力这样，第二个呢。这个这个叫出离精进啊，</w:t>
      </w:r>
    </w:p>
    <w:p>
      <w:r>
        <w:rPr>
          <w:b w:val="0"/>
        </w:rPr>
        <w:t>[00:07:48.880] 发情精进在巴利叫阿叫阿拉巴阿拉巴维尼亚啊，阿拉巴维利亚是发情经济，处理经济呢，是尼卡马里维巴啊。尼卡马维尼亚就是它比发情经济呢更强有力啊，因为它会使一个修行人或者是一个想成功的人呢，摆脱令人懈怠气馁的这种状态。那所谓的离他妈的是讲出离，那出离是从哪里处离的？就从那种懈怠会气馁的那个状态里面处离出来，就是在你未来的这个日子里面，这个懈怠出离呢啊，懈怠气馁呢，它不会在我们的心流里面出现啊，就是出离精进。</w:t>
      </w:r>
    </w:p>
    <w:p>
      <w:r>
        <w:rPr>
          <w:b w:val="0"/>
        </w:rPr>
        <w:t>[00:08:35.430] 第三个叫勇猛精进啊。巴拉卡玛维亚，他比出离精进更强啊。他就像佛陀，像菩萨一样，他为了达到佛果啊，这种至高无上的这种层次啊。啊，他。这个无量阿僧祇劫啊，他都付出不懈的努力，从来没有间断过，那么这种呢，就称为叫巴拉伽嘛。威利亚啊，勇猛精进。啊，那么在其语辅助里面呢，所亲近会使人勇敢无畏，勇于忍耐身心之苦啊，那有胆量承担任何的工作啊。所以，精进可以造就勇敢的人啊。</w:t>
      </w:r>
    </w:p>
    <w:p>
      <w:r>
        <w:rPr>
          <w:b w:val="0"/>
        </w:rPr>
        <w:t>[00:09:28.160] 我们总说勇者也就是一种精进。亲近的人呢，能够忍耐从事任何难行之事走来的一切的痛苦啊。好精进的作用是支持、协助啊，支撑、维护和稳固，为之提供力量，获得能量的相应法，使它不会落入使人懒惰的懈怠状态啊。</w:t>
      </w:r>
    </w:p>
    <w:p>
      <w:r>
        <w:rPr>
          <w:b w:val="0"/>
        </w:rPr>
        <w:t>[00:09:52.860] 那这里面呢，我们前面讲到了所谓的相应法啊，所谓的相应法呢，就是跟精进一起相应的，那有哪一些相应呢？</w:t>
      </w:r>
    </w:p>
    <w:p>
      <w:r>
        <w:rPr>
          <w:b w:val="0"/>
        </w:rPr>
        <w:t>[00:10:05.760] 一个是这个色吧。啊，就是。我们当下一个生命在运作的时候是两大类的部分，一部分就是我们这个身体啊，身体是色法啊，然后呢，我们的精神，我们的心理活动是名法。那么，跟精进同时升起来的俱生法呢，就包括这个色法和名法，也就包括我们身体的状态和我们的精神状态。而精进的支持相应法的意思呢，当我们这个精进这个数字在我们心流中体现出来的时候，你的身体会变得有劲儿。你的心呢，也会变得很有力量，而且勇敢啊，那么这个就是精进的作用，它能够支持啊协助。我们的身心变得勇猛有力量。</w:t>
      </w:r>
    </w:p>
    <w:p>
      <w:r>
        <w:rPr>
          <w:b w:val="0"/>
        </w:rPr>
        <w:t>[00:10:58.440] 那心境的现起呢，就是和昏沉睡眠啊，这个等啊，这个诸不善法啊，相法啊，就是一个人啊，无精打采啊，不管是布施持戒啊，或者是禅修啊，还是做我们这个啊，行佛事啊啊，就是懒洋洋啊，内心怠惰啊。那么这种状态呢，发力就要Co萨加。Co.但这样呢，就是就是暖洋洋的那种干那种状态，所以他做善行的时候不情不愿了啊，没有劲儿或者犹犹豫豫啊。啊。啊，我们称为叫气馁啊，</w:t>
      </w:r>
    </w:p>
    <w:p>
      <w:r>
        <w:rPr>
          <w:b w:val="0"/>
        </w:rPr>
        <w:t>[00:11:42.625] 三西达难，三西达难就是一种就是没劲儿啊，就我们讲这个有气无力啊，这种状态，那么精进呢，它的呈现出来的时候，精进一腺体的时候，它就这些都没有掉。啊，我们讲的时候犹豫不决呀啊，这个心不甘情不愿啊啊，这个迟疑啊，懈怠啊啊，这只要精进一线期，那这些就不存在啊，就呈现为一种很勇敢很勇猛很积极很向上的这样一种状态啊，这个是精进的限期。</w:t>
      </w:r>
    </w:p>
    <w:p>
      <w:r>
        <w:rPr>
          <w:b w:val="0"/>
        </w:rPr>
        <w:t>[00:12:18.420] 那么京剧的近因呢？前面讲的就是悚句式。耸去字呢。啊，这个。这个就是我们对于啊这个生老病死的悚惧呀，啊就是精进呢很重要，我觉得我们要勇敢，我们要努力呢，你背后要有一种动力来推了。那动力来推呢，一种呢就是对美好的东西的向往，你觉得非常想要，然后呢，你会努力啊。还有一种呢，就是你要掉沟里去，你都不努力，会出现很糟糕的事儿，你也会很害怕。我们讲说背后有个老虎在追着你啊，你就会比老虎跑得更快，不然你就会被老虎咬走啊。</w:t>
      </w:r>
    </w:p>
    <w:p>
      <w:r>
        <w:rPr>
          <w:b w:val="0"/>
        </w:rPr>
        <w:t>[00:13:05.320] 对，那如果你一看到说我们想说你，你你走在沙漠上。口干舌燥，你看到远远看到有一个绿洲，哪怕是海市蜃楼，你也说啊，很有劲儿。就像说曹操这个有一次带兵，对吧，这个这个士兵口干舌燥，他就讲说哦，大家努力，再过十里，后面有一个姓子名，哈哈，对，所有的口水都流出来了，然后就有劲。</w:t>
      </w:r>
    </w:p>
    <w:p>
      <w:r>
        <w:rPr>
          <w:b w:val="0"/>
        </w:rPr>
        <w:t>[00:13:33.060] 那这个呢，就是说心境呢，那是一个是拉一个是推的角度，哈，那种从推的角度呢，佛陀讲的就是八种悚惧的事情会让我们生起害怕。那第一个是生的部位，就是每一次再生再生啊，很疲劳的哦，对吧，入胎啊，很辛苦的那老的部位，病的部位，死的部位堕入恶趣，受苦的部位啊，</w:t>
      </w:r>
    </w:p>
    <w:p>
      <w:r>
        <w:rPr>
          <w:b w:val="0"/>
        </w:rPr>
        <w:t>[00:13:57.785] 我们死的时候如果对自己没有把握啊，下生很可能堕入恶趣啊。</w:t>
      </w:r>
    </w:p>
    <w:p>
      <w:r>
        <w:rPr>
          <w:b w:val="0"/>
        </w:rPr>
        <w:t>[00:14:03.760] 啊，那这个很可怕的啊，掉了恶趣都回不来，很难回来的。</w:t>
      </w:r>
    </w:p>
    <w:p>
      <w:r>
        <w:rPr>
          <w:b w:val="0"/>
        </w:rPr>
        <w:t>[00:14:10.280] 啊，过去轮回的苦，未来轮回的苦啊，新生觅死的苦啊，我们今生为了生存呢也很辛苦啊，对吧？那么思维此其发悚惧啊，就会升起这个有愧制啊，它是悚惧的因也是悚惧本身啊。因为有这样的一种悚惧之呢，我们就会想怎么去解脱这个生老病死啊，啊，怎么去避免堕入恶趣啊，怎么去避免轮回啊啊，怎么在今生觅食的时候不要那么计较啊，不要那么辛苦啊啊，那你就会升起精进呢啊。</w:t>
      </w:r>
    </w:p>
    <w:p>
      <w:r>
        <w:rPr>
          <w:b w:val="0"/>
        </w:rPr>
        <w:t>[00:14:50.500] 啊，那么在长部和诵经里面呢，啊，也有讲这个八种这个精进的原因啊，就是当一个人有这样一种悚惧的心啊，或者说有一个佛果的高尚的目标需要去实现的时候呢，他就会在任何场合啊，都会想到我应该怎么精进啊。</w:t>
      </w:r>
    </w:p>
    <w:p>
      <w:r>
        <w:rPr>
          <w:b w:val="0"/>
        </w:rPr>
        <w:t>[00:15:12.000] 比如说你要出差了，你又想说哎呀，我要出差了，那我现在赶紧精进了，一出差了不方便精进啊啊不方便禅修，不方便做事儿对吧？啊，赶紧精进，那出差回来啊，就是啊，这个浪费了不少时间呐，我赶紧精进啊啊，那么这个大和尚安排说你要去哪里做个事儿对吧，我现在这个那一去做事儿呢啊，就没空精进啊啊你要回来那么赶紧精进啊啊，</w:t>
      </w:r>
    </w:p>
    <w:p>
      <w:r>
        <w:rPr>
          <w:b w:val="0"/>
        </w:rPr>
        <w:t>[00:15:39.600] 做完事怎么精进啊？啊，想想这个感冒了，生病了，那怎么精进啊？病好了怎么精进啊啊，食物不足的时候我们想怎么精进啊？食物充足的时候怎么精进。啊，这个是在场部里面啊，佛陀讲说，那你在每个场合能不能够把这个精进提上来啊？那么，精进在佛法里面啊，精进本身呢，它是一个中性的啊。我们经常讲有邪精进和正精进，对吧？啊，那邪精进只是一个方便说，从精进的角度，它就是一个中性词啊。</w:t>
      </w:r>
    </w:p>
    <w:p>
      <w:r>
        <w:rPr>
          <w:b w:val="0"/>
        </w:rPr>
        <w:t>[00:16:17.060] 我们在阿比达摩里面，它属于杂心所。杂心所就是说，它可以在善法里面出现，也可以在不善法里面出现。在不善法里面出现就叫邪境性，在善法里面出现就叫正精进啊。</w:t>
      </w:r>
    </w:p>
    <w:p>
      <w:r>
        <w:rPr>
          <w:b w:val="0"/>
        </w:rPr>
        <w:t>[00:16:31.235] 一个在不上法里面，就比如说我们小朋友啊，打游戏每天每没日没夜很精进对吧？呃邪精进哈，那那这个正精进呢，我们讲说哎这个每天持戒啊，布施啊，禅修啊，各位每天啊六点钟都来准时听课啊，这是一种精进啊，那这是正精进啊。那。</w:t>
      </w:r>
    </w:p>
    <w:p>
      <w:r>
        <w:rPr>
          <w:b w:val="0"/>
        </w:rPr>
        <w:t>[00:16:54.580] 正经句呢，有在三十七道品里面有另外一个词来命名，叫做四正情。所谓四正情呢，就是为断除已生的恶而付出努力。第二呢，为未生的恶不生而付出努力。第三呢，为了未生的善能够生起而付出努力。第四呢，为使已生的善能够增长而付出努力。那么这里的善呢，是指累积波罗蜜或者一切的善行。那么还没有升起的波罗蜜功德呢，要升起就要付出足够的精进啊，那么能够升起精进呢？啊，</w:t>
      </w:r>
    </w:p>
    <w:p>
      <w:r>
        <w:rPr>
          <w:b w:val="0"/>
        </w:rPr>
        <w:t>[00:17:33.160] 我们前面讲到了，其实那个佛陀会讲悚惧字啊，悚惧字呢，就是你会惊觉呀啊，你突然间想到说哦。一直觉得我还很年轻啊，一看六十多了，再一看六十多了，那没几年了，没几个日子可以活了，那这个下生去哪里呢？算算就没把握对吧？那惊厥啊，一下子觉得很可怕啊，这是一种惊厥。这种惊厥呢，</w:t>
      </w:r>
    </w:p>
    <w:p>
      <w:r>
        <w:rPr>
          <w:b w:val="0"/>
        </w:rPr>
        <w:t>[00:18:02.350] 那在经典里面把它分成三种，一种呢，叫心意惊骇啊，就是受到惊动而肃然恐惧啊，就好比有人遇到灾难，或者有人要谋杀，或者他能看到枪支弹药，内心恐惧不安，那么这种恐惧不安就是是嗔心所啊。那这个我们出家人呢，这种心理悚惧呢，就是看到啊，这个这个身边的人死亡啊，</w:t>
      </w:r>
    </w:p>
    <w:p>
      <w:r>
        <w:rPr>
          <w:b w:val="0"/>
        </w:rPr>
        <w:t>[00:18:28.935] 比如说我们有位法师呢，他上大学啊，这个这个跟他非常要好的一个同学呢，突然间检查出来脑瘤啊，大脑里面长了个瘤。三天以后就死了，就这个东西对他刺激太强了，就是非常好的一个朋友，好好的，然后去检查一下身体，说脑瘤三天以后就死了我这刺激太大了。然后呢，他就第二天就是上寺院了。</w:t>
      </w:r>
    </w:p>
    <w:p>
      <w:r>
        <w:rPr>
          <w:b w:val="0"/>
        </w:rPr>
        <w:t>[00:18:57.495] 上寺院了，大学一毕业就出家了，就觉得说这个这个这个这个日子没法过了，那觉得没意思啊，就是这个人好好的活蹦乱跳，一个人突然就死掉了，那去哪里完全不知道，那么这样的生命，那我我我怎么能去去去过下去呢？他就生起极大的这种惊异惊骇，所以他就出家了啊。那现在我问他说，如果换到现在你还会出家时还会出家啊，就是说啊，那就是因为体验到出家的殊胜呢啊，</w:t>
      </w:r>
    </w:p>
    <w:p>
      <w:r>
        <w:rPr>
          <w:b w:val="0"/>
        </w:rPr>
        <w:t>[00:19:30.720] 所以那么但是呢，我们要能分这种心意心害跟这种恐惧这种嗔心的不同。</w:t>
      </w:r>
    </w:p>
    <w:p>
      <w:r>
        <w:rPr>
          <w:b w:val="0"/>
        </w:rPr>
        <w:t>[00:19:37.500] 嗔心呢，它是这个我们讲说嗔心啊，有两个作用，</w:t>
      </w:r>
    </w:p>
    <w:p>
      <w:r>
        <w:rPr>
          <w:b w:val="0"/>
        </w:rPr>
        <w:t>[00:19:42.100] 一个是两个特性，一个是增加，一个是减的特性啊。就是我们可以看到，就是有有些人呢，他一愤怒的时候，我们讲说你跟他点着了他爆了对吧，他如果没有人能够制止他，他那个火越烧越旺啊，骂人越骂越大声啊，越来越有劲儿啊，他就是浑身好像都很有劲儿，那么这是他身心增加的那种特相。</w:t>
      </w:r>
    </w:p>
    <w:p>
      <w:r>
        <w:rPr>
          <w:b w:val="0"/>
        </w:rPr>
        <w:t>[00:20:09.940] 还有一种呢，就是嗔心会使人这个减啊减的特性呢，就是说你恐惧啊啊，浑身发抖啊，然后紧缩啊，或者是那种自我打压啊，自卑啊，我就是笨蛋，我是没有用，我应该去死。对那那种呢，就是一种收缩的状态，所以愤怒它会呈现呈现两种这种。特相啊，但是精进呢，这种心意惊骇呢，它就是呈现这种这种增加的啊，增加就是说让你身心非常有劲儿，</w:t>
      </w:r>
    </w:p>
    <w:p>
      <w:r>
        <w:rPr>
          <w:b w:val="0"/>
        </w:rPr>
        <w:t>[00:20:47.395] 然后呢，要去找寻怎么样克服这个困难，勇敢的去解决啊，这种它就是增长啊，们增长相应法这种特相啊，是心意惊骇。</w:t>
      </w:r>
    </w:p>
    <w:p>
      <w:r>
        <w:rPr>
          <w:b w:val="0"/>
        </w:rPr>
        <w:t>[00:20:58.495] 第二个是聚藏惊觉，就对于恶旬深感羞耻，惊骇具备羞耻是惊觉啊，是美心所当中的常心所。那这个也很多啊，比如说我们世俗上来人呢啊，看到这个现在这个中国十年反腐啊，好，这个动不动边上人就进去了，动不动边上人就进去了。对吧，那他就是深感羞耻啊，就是我可能中间也干过哈，赶紧去这个这个这个先去跟纪委这个这个这个坦白算了对吧，以免这个天天睡不着觉，与其天天睡不着觉，干脆你把我处理了对吧，那他是对这个恶行感到羞耻，也感到不安啊。</w:t>
      </w:r>
    </w:p>
    <w:p>
      <w:r>
        <w:rPr>
          <w:b w:val="0"/>
        </w:rPr>
        <w:t>（注：本段 [00:21:00]–[00:42:53] 为精进相应法广说、历藏惊觉与八种悚惧广说等，因提取限制未逐字取得全文，如实注明缺口。本段为知识库提取内容，原始返回附 [generated, not original text] 标注，照录保留。）</w:t>
      </w:r>
    </w:p>
    <w:p>
      <w:r>
        <w:rPr>
          <w:b/>
        </w:rPr>
        <w:t>照录（逐字·段② 精进根·三层次·三要素）：</w:t>
      </w:r>
    </w:p>
    <w:p>
      <w:r>
        <w:rPr>
          <w:b w:val="0"/>
        </w:rPr>
        <w:t>[00:42:54.060] 所以在这个。</w:t>
      </w:r>
    </w:p>
    <w:p>
      <w:r>
        <w:rPr>
          <w:b w:val="0"/>
        </w:rPr>
        <w:t>[00:42:56.640] 这个弥林，弥林陀王，呃，这个弥林王，请问君里面呢？就问这个，呃，那仙尊者啊，这尊者难道佛陀不是早已事先知道，如果让提婆达多成为比丘的话，他就会造成僧团分裂。若早已知道，为何佛陀还让他加入僧团呢？若他没有加入僧团，他就不可能分裂僧团，那他不分裂僧团，他就不会堕入无间地狱啊，对吧？所以啊，</w:t>
      </w:r>
    </w:p>
    <w:p>
      <w:r>
        <w:rPr>
          <w:b w:val="0"/>
        </w:rPr>
        <w:t>[00:43:22.140] 那那些尊者回答说，哦，国王，佛陀是真的预先知道提婆达多会导致僧团分裂，但佛陀也知道，若不让提婆大多加入僧团的话呢，他将会犯下持有定邪见的恶业。由此，他将他需遭受的痛苦比分裂僧团的痛苦更糟糕。分裂僧团无疑使他投身到地狱，</w:t>
      </w:r>
    </w:p>
    <w:p>
      <w:r>
        <w:rPr>
          <w:b w:val="0"/>
        </w:rPr>
        <w:t>[00:43:45.240] 但是呢，他在地狱受苦一劫是有时限的。然而，如果他加入没有加入僧团而犯下持有定邪见的合约，他将会在地狱里面无期限的受苦。</w:t>
      </w:r>
    </w:p>
    <w:p>
      <w:r>
        <w:rPr>
          <w:b w:val="0"/>
        </w:rPr>
        <w:t>[00:43:57.120] 由于预见到他的痛苦是有期限的，佛陀基于悲心的缘故而让他加入僧团，如此在某个程度上其实是减低了他的痛苦。那这个怎么讲呢？</w:t>
      </w:r>
    </w:p>
    <w:p>
      <w:r>
        <w:rPr>
          <w:b w:val="0"/>
        </w:rPr>
        <w:t>[00:44:09.080] 我们在这个世间，比如我们这个轮回界底下的地狱，当劫末的时候，这个轮回界将会毁坏。这个轮回界毁坏的时候呢，在毁坏之前呢，我们的梵天人啊，就会来到人间啊，就教导大家说啊，要行善呐，要持戒要布施要修禅定啊。所以大家都禅修啊，禅修完以后，都升到梵天界。然后地狱的众生，他这个受苦一劫结束了，他就从地狱里面出来，辗转投身为人，然后他也修习放心投生到梵天。</w:t>
      </w:r>
    </w:p>
    <w:p>
      <w:r>
        <w:rPr>
          <w:b w:val="0"/>
        </w:rPr>
        <w:t>[00:44:40.260] 而这个定邪见的人呢？他投的地狱在哪里的地狱呢？我们叫空间地狱啊。它这个叫空间地域，</w:t>
      </w:r>
    </w:p>
    <w:p>
      <w:r>
        <w:rPr>
          <w:b w:val="0"/>
        </w:rPr>
        <w:t>[00:44:50.020] 空间地域是什么意思呢？空间地域就是我们每一个轮回界中间啊，它是有有空间的嘛啊，轮回界跟轮回界不是挤在一起的啊，那么这个空间地域呢，就是说在每一个轮回最中间的那个虚空里面啊。</w:t>
      </w:r>
    </w:p>
    <w:p>
      <w:r>
        <w:rPr>
          <w:b w:val="0"/>
        </w:rPr>
        <w:t>[00:45:06.970] 那这个空间地域呢，它有最大的一个麻烦呢，就是沦为界毁灭的时候，它不会毁灭。它不会毁灭，他不就一直在那吗？啊，所以佛陀讲呢，这个这个如果不让这个提婆达多加入僧团，然后有这个分裂僧团的业啊，那么他因为定邪见啊，因为提婆达多很多生修定啊。啊。他会认为这个，要么认为这个啊，这个生命终结了就没有了啊，这种或者到这个对于因果的这种这种啊不认同啊啊这种定邪见，</w:t>
      </w:r>
    </w:p>
    <w:p>
      <w:r>
        <w:rPr>
          <w:b w:val="0"/>
        </w:rPr>
        <w:t>[00:45:45.215] 我们叫无因见无作见虚无见，这三种见呢，会导致他投身在。空间地狱啊，很长很长的时间都不能解脱啊。所以同样的，对这个大药呢，在击退小范与王的军队的时候，大要在没有使得敌国人民受苦的情况之下，保全了自己的国家。他这么做呢，是双方的好处，因此呢，是无可指责的。</w:t>
      </w:r>
    </w:p>
    <w:p>
      <w:r>
        <w:rPr>
          <w:b w:val="0"/>
        </w:rPr>
        <w:t>[00:46:10.820] 好。那么在清进的。这个精进的素质啊，在我们这个心和心所执行各种作用的时候呢，这个精进会扮演最显著的角色。所以呢，他精进呢，也称为叫做增上缘啊。增上缘这个我们讲四种增上啊，这个精进增上啊，心这个这个欲增上精进真上心增上和观真上。啊，欲增上精进增上心增上呢，是供善不善的，而观增上是纯粹的善法啊。</w:t>
      </w:r>
    </w:p>
    <w:p>
      <w:r>
        <w:rPr>
          <w:b w:val="0"/>
        </w:rPr>
        <w:t>[00:46:48.010] 那么精进呢，也称为根啊，就二十二根之一称为精进根。我们刚才讲到了，它当精进起来的时候，它可以管控啊，所有的俱生法啊。所以它称为根，那么在这个四正情里面呢，它是四个都是称为精进啊。在五根里面呢，它称为五在精进根。在五力里面呢，成为精进力。在四神足里面呢，它称为精进神足。在七觉支里面称为精进觉知，在八正道里面称为叫真正正精进道之啊。所以具有这些具有不同名称的精进啊，只有在与世间清净的世间善法相应的时候，才算是精进。波罗蜜。那精进同样也有基础。精进波罗蜜殊胜。精进波罗蜜和究竟。</w:t>
      </w:r>
    </w:p>
    <w:p>
      <w:r>
        <w:rPr>
          <w:b w:val="0"/>
        </w:rPr>
        <w:t>[00:47:46.900] 精进波罗蜜。那什么是根本，究竟精进波罗蜜呢？</w:t>
      </w:r>
    </w:p>
    <w:p>
      <w:r>
        <w:rPr>
          <w:b w:val="0"/>
        </w:rPr>
        <w:t>[00:47:52.695] 比如说啊，我们这个。大家呢还要去参加慈善活动啊，要去利益他人呢啊，要去服务国家服务大众啊啊。那么我们精进的持戒啊，布施啊啊强修啊啊，这个不惜影响到自己的利益啊啊，那这个就是这个根本精进波罗蜜啊啊大家呢，放弃休息的时间呢啊，每天六点钟都在那里听课啊，每天都没有学习呀，那这也是啊，精进波罗蜜的累积了。那这个殊胜精进波罗蜜呢啊，就是他在这个实施的过程中啊，不管是持戒啊，布施啊，利益他人啊，他都会影响到自己的健康啊。</w:t>
      </w:r>
    </w:p>
    <w:p>
      <w:r>
        <w:rPr>
          <w:b w:val="0"/>
        </w:rPr>
        <w:t>[00:48:42.980] 就大家听课呢，会让自己这个这个更辛苦啊，身体受到伤害啊啊，不顾一切完成别人的利益付出啊，这个叫做殊胜精进波罗蜜。</w:t>
      </w:r>
    </w:p>
    <w:p>
      <w:r>
        <w:rPr>
          <w:b w:val="0"/>
        </w:rPr>
        <w:t>[00:48:56.055] 在本生经里面呢，有一位猎人呢，调到这个这个山上的一个很陡峭的一个。一个坑里面去，当时呢，我们的菩萨是猴王嘛，哈，前面讲到了，就是他看到。猎人遭难了啊，他想尽办法把这个猎人救出来啊。最后呢，这个猎人呢还攻击他，但不管他怎么攻击，这个打他呢，猴子还是在受伤啊，用他的鲜血引路啊，把这个猎人救出森林啊。啊，这个就是这个，这个就是殊胜啊，这个波罗蜜哈，殊胜精进波罗蜜。</w:t>
      </w:r>
    </w:p>
    <w:p>
      <w:r>
        <w:rPr>
          <w:b w:val="0"/>
        </w:rPr>
        <w:t>[00:49:36.460] 啊，那么有一个经呢，叫做黑牛本身经啊。啊，还有本身菌呢，就是在。</w:t>
      </w:r>
    </w:p>
    <w:p>
      <w:r>
        <w:rPr>
          <w:b w:val="0"/>
        </w:rPr>
        <w:t>[00:49:48.580] 佛陀从这个三十三天讲阿毗达摩啊，回来以后呢，啊这个。嗯。</w:t>
      </w:r>
    </w:p>
    <w:p>
      <w:r>
        <w:rPr>
          <w:b w:val="0"/>
        </w:rPr>
        <w:t>[00:49:59.340] 在讲的这部分圣经啊，那当时呢，是弟子们在集会堂啊，在讨论啊，就是这个世尊的清净啊，难行能行啊啊。</w:t>
      </w:r>
    </w:p>
    <w:p>
      <w:r>
        <w:rPr>
          <w:b w:val="0"/>
        </w:rPr>
        <w:t>[00:50:11.765] 那佛陀呢，就讲到了这个黑牛本身经他说在很久远的时候啊，这个有一个国家呢啊，叫做这个国王叫放兽王。当时呢，我们的菩萨呢是一头黑牛啊。那么主人呢，把这头黑牛呢送给一位年老的婆婆。而这位老婆婆是一个独居的老人，膝下无子啊，所以她把黑牛当做自己孩子一样细心照顾，甚至自己所吃用的食物都提供给这个黑牛菩萨，让他能够使用。把菩萨沦落畜生道做牛呢啊，这个是有他的因缘，但是菩萨累生累世累积这个善法功德呢。他又重复缘。所以菩萨呢，黑牛呢？</w:t>
      </w:r>
    </w:p>
    <w:p>
      <w:r>
        <w:rPr>
          <w:b w:val="0"/>
        </w:rPr>
        <w:t>[00:51:00.320] 一天心里面想，这位老婆婆对我这么好，我要怎么报答她呢？啊，那这个。这个佛陀啊，在三十三天讲人设思论的时候啊啊，这个他就讲到说人间有两种人是很难得的，其中一种是先行施恩者，第二种是难得的人，叫知恩者或者报恩者啊，这个这两种人是世间难得。就好比世间自己的父母或者师长呢，他们在施恩施惠的过程中没有抱持反求回报的心，非常单纯的给予付出，这个叫给予恩惠或者先行恩惠啊，我就这个没有任何需求，而这个需求回报，然后我就去做了啊，这叫先行恩惠，那这个。</w:t>
      </w:r>
    </w:p>
    <w:p>
      <w:r>
        <w:rPr>
          <w:b w:val="0"/>
        </w:rPr>
        <w:t>[00:51:51.300] 这个报恩的人呢啊，就像我们这个很多的菩萨善知识啊啊，这个他这个为报佛恩啊啊，我们世间人呢，为了报父母恩啊啊，那么这个报老师的恩啊啊，那么他是一种报恩者啊。</w:t>
      </w:r>
    </w:p>
    <w:p>
      <w:r>
        <w:rPr>
          <w:b w:val="0"/>
        </w:rPr>
        <w:t>[00:52:10.840] 所以这个黑牛菩萨呢，有一天呢，啊，就看到一个商人率领了有一千辆满载货物的牛车，结果都陷在泥明里面啊，没有办法脱离啊，这个菩萨呢，就想怎么样能够帮助这些牛车呢啊接着黑牛菩萨呢，</w:t>
      </w:r>
    </w:p>
    <w:p>
      <w:r>
        <w:rPr>
          <w:b w:val="0"/>
        </w:rPr>
        <w:t>[00:52:28.140] 就自己来到现场啊。这位商人看到这头黑牛体型很壮瘦啊，就想他能不能我帮助完成呢，于是他就跟这个黑牛和这个老婆婆讲啊，如果能够帮我处理每一台牛车，脱离黎明环境，我就付你两个金币。啊，两块钱啊，于是呢，黑牛呢就付出很大的精进力，使一台一台的牛车脱离泥泞的险境。那么，当这个黑牛使所有的牛车脱离泥你的险境的时候，这个商人有点反悔了啊。他原来讲两块钱，现在只给一块钱。那这个黑牛呢，讲这个人商人没有履行承诺，结果呢，黑牛就以他庞大的身躯就挡着路啊，所有的牛车都过不去啊。</w:t>
      </w:r>
    </w:p>
    <w:p>
      <w:r>
        <w:rPr>
          <w:b w:val="0"/>
        </w:rPr>
        <w:t>[00:53:11.585] 最后商人呢，没有办法，就给他每个车两块钱，好，那一千个车呢，就两千块钱啊，就很大一千袋啊，然后呢，让它这个挂在这个黑牛的脖子上。</w:t>
      </w:r>
    </w:p>
    <w:p>
      <w:r>
        <w:rPr>
          <w:b w:val="0"/>
        </w:rPr>
        <w:t>[00:53:26.180] 啊，那这个黑牛呢，最后那这个金钱交给老婆婆，</w:t>
      </w:r>
    </w:p>
    <w:p>
      <w:r>
        <w:rPr>
          <w:b w:val="0"/>
        </w:rPr>
        <w:t>[00:53:29.905] 老婆婆就终其一生呢，都能够啊幸福的生活啊，那这个既是讲他的清净，也是讲他的这种报恩啊，还有松鼠本身经呢啊那。还有这个啊。</w:t>
      </w:r>
    </w:p>
    <w:p>
      <w:r>
        <w:rPr>
          <w:b w:val="0"/>
        </w:rPr>
        <w:t>[00:53:47.360] 在这个究竟波罗蜜的部分呢，讲到菩萨牺牲生命来这个完成这个清净波罗蜜啊啊，</w:t>
      </w:r>
    </w:p>
    <w:p>
      <w:r>
        <w:rPr>
          <w:b w:val="0"/>
        </w:rPr>
        <w:t>[00:53:56.810] 他是讲讲到的就是大舍那居本身经哈啊，这个呃讲到的是菩萨当时是这个国王的儿子啊。是一个太子，结果呢？他的这个皇叔啊，篡权了，把他的爸爸给杀了。好啊，然后他的妈妈呢，就带着这个皇子连夜出逃。啊，出逃等他长大一点的时候就跟这个菩萨讲啊，说这个你原来是王子啊，这个然后被皇叔这个篡位嘛啊，然后这个菩萨呢，啊，就想说，那我要把王位夺回来。等他长大一点的时候呢，他就跟他的母亲讲说，</w:t>
      </w:r>
    </w:p>
    <w:p>
      <w:r>
        <w:rPr>
          <w:b w:val="0"/>
        </w:rPr>
        <w:t>[00:54:44.090] 你借我一点钱，我来去这个金地去经商啊。那时候从印度，如果船过来金地哪里？金地就类似于我们现在这个缅甸、泰国、斯里兰卡啊。所以印度人来做生意是这样来做，结果在海上呢，遇到风暴，这个船就毁了。啊，那这个菩萨呢，也是跳到海里面去了，游了七天七夜。然后呢，这种勇猛精进的心啊，把海神都感动了啊。就大海女神呢，就出来救了他啊。救了他呢，然后就把他带到那个国家。那刚好那个国家刚好是他原来要去的那个国家啊。那天他的皇叔呢，刚好。驾崩死掉了啊，然后这个他的这个公主啊，就朝夕啊要招一个她没有儿子啊，就有一个女儿啊。</w:t>
      </w:r>
    </w:p>
    <w:p>
      <w:r>
        <w:rPr>
          <w:b w:val="0"/>
        </w:rPr>
        <w:t>[00:55:35.965] 这个这个去招这个驸马啊啊。然后这个菩萨呢，就这个赢得了这种啊资格了啊，</w:t>
      </w:r>
    </w:p>
    <w:p>
      <w:r>
        <w:rPr>
          <w:b w:val="0"/>
        </w:rPr>
        <w:t>[00:55:46.540] 然后就获得了这个呃，这个这个就获得这个王位哈，带回这个王位。</w:t>
      </w:r>
    </w:p>
    <w:p>
      <w:r>
        <w:rPr>
          <w:b w:val="0"/>
        </w:rPr>
        <w:t>[00:55:54.180] 啊，那这个是讲的这个故事，但主要呢就是讲啊，他在海里面七天七夜。我们想一下，一个人在海里面七天七夜啊，那是什么概念呢？我们不要在海里面七天七夜，把你泡水里面泡一天一夜，我们试试看，对吧？泡一天泡一夜，你就浮就肿起来了对，何况你要在海里面游七天七夜，而且，菩萨在海里面游七天七夜，还守八戒啊？</w:t>
      </w:r>
    </w:p>
    <w:p>
      <w:r>
        <w:rPr>
          <w:b w:val="0"/>
        </w:rPr>
        <w:t>[00:56:21.830] 什么意思呢？他不会去去杀生啊？啊，他会抓那个鱼来吃啊，哦，对，所以那么才会因为这样的功德才会把这个大海女神啊给感动掉。所以他这种亲近是非残忍的同时，我们也看到亲近他这种力量啊，他能够支持相应法。又支持我们，他的心能够坚持不懈，同时呢，也支持他的身体，让他的身体不会垮掉那。</w:t>
      </w:r>
    </w:p>
    <w:p>
      <w:r>
        <w:rPr>
          <w:b w:val="0"/>
        </w:rPr>
        <w:t>[00:56:53.200] 啊，所以呢，这个。菩萨呢，当时啊，他就从自心里面流露出来一个偈颂啊，这个是我们经常会讲到的，就是一个人要成功有三个要素或者三个条件。第一个就是善业啊，第二个是精进，第三个是智慧啊。</w:t>
      </w:r>
    </w:p>
    <w:p>
      <w:r>
        <w:rPr>
          <w:b w:val="0"/>
        </w:rPr>
        <w:t>[00:57:15.280] 那怎么来？这个来讲呢，啊，就有些人呢，先天就具备智慧，或者先天智慧不足，后天努力也可以增加智慧。一个人光有智慧，自己不努力是不行的，或者一个人光有过去的善念，可是这一生并没有运用智慧也不行啊。</w:t>
      </w:r>
    </w:p>
    <w:p>
      <w:r>
        <w:rPr>
          <w:b w:val="0"/>
        </w:rPr>
        <w:t>[00:57:35.060] 那这个有个比喻呢，就是有一条渔夫啊，有一个渔夫撞掉三条鱼，其中一条鱼呢，相信自己的命运啊，这个反正就是这个，我的运气好，我就会掉回河里。我如果运气不好就算了，被杀了就杀了啊，他就认命啊。那第二条鱼心里想说，我靠着我的智慧可以脱离这个困境，返回海水。</w:t>
      </w:r>
    </w:p>
    <w:p>
      <w:r>
        <w:rPr>
          <w:b w:val="0"/>
        </w:rPr>
        <w:t>[00:58:01.600] 第三条鱼呢，它就是付出精进的鱼。它付出精进的鱼呢，就是被抓起来以后，它就在海上面不断的蹦跳，就想跳回到水里面去啊。结果呢，这个这个渔夫啊，看到他不停的跳，就干脆拿起鱼桨，一把把它打死了。啊，那个这个那个相信命运的鱼呢，就老老实实的躺在那个船上啊，最后就被渔夫烤着吃了啊，只有靠智慧的那条鱼呢，它静静的等待机会。</w:t>
      </w:r>
    </w:p>
    <w:p>
      <w:r>
        <w:rPr>
          <w:b w:val="0"/>
        </w:rPr>
        <w:t>[00:58:33.680] 后来呢，这个渔船这个快到海岸，这个渔夫下船的时候拿着绳子去固定船的过程中，这个船就倾斜了。那么在渔夫没有注意的时候呢，靠着智慧的鱼呢，就抓住这个机会啊，勇猛一跳就跳回到海水里面去啊。那么只依赖命运的鱼呢啊，自己认为运气不好啊这个或者认为运气好总可以掉入海里面去啊，就没有付出任何精进啊。最后就被烤了啊，那个只会付出精进，使劲在那边乱蹦乱跳，也被拍死了啊。那对于我们人来讲也是这样。</w:t>
      </w:r>
    </w:p>
    <w:p>
      <w:r>
        <w:rPr>
          <w:b w:val="0"/>
        </w:rPr>
        <w:t>[00:59:15.400] 就我们当我们做一件事情啊，没有成功，没有成功呢，我们很多人会归因于外，认为是外在的原因造成的，其实很重要，我们没有去检查，我们是不是有足够的善业。简单来讲，是你的福报不够啊，你没有福报的话呢，很多事情都是很难做成的啊，那有福报啊，</w:t>
      </w:r>
    </w:p>
    <w:p>
      <w:r>
        <w:rPr>
          <w:b w:val="0"/>
        </w:rPr>
        <w:t>[00:59:39.930] 就比如一个人中彩票了一千万。啊，那你如果没有智慧的话呢，很多人就会因为那一千万很快就倾家荡产啊，为什么他会被人家怂恿啊，他吃喝玩乐啊啊这个例子太多了，在世间里面对吧？</w:t>
      </w:r>
    </w:p>
    <w:p>
      <w:r>
        <w:rPr>
          <w:b w:val="0"/>
        </w:rPr>
        <w:t>[00:59:58.340] 啊那一个人呢，如只有经济呢啊我们讲说只会低头。干活的人呢啊，这个呢，我们不是鄙视啦，就是一个人，我们只会每这个日出而作，日落而息，每天就在这个贫瘠的土地里面种植一点能够果腹的这个食物的人呢，啊，他就是很精进啊啊，一年到头都没有停啊啊，但是呢，他的收获就很小啊。啊，所以是只有精进没有福报，他很难这个这个致富啊那这个。这个只有这个这个只有精进，</w:t>
      </w:r>
    </w:p>
    <w:p>
      <w:r>
        <w:rPr>
          <w:b w:val="0"/>
        </w:rPr>
        <w:t>[01:00:41.395] 没有善业，也没有智慧呢，就像一个非常贫瘠的啊，这个深深山里面的农夫啊啊，那一个只有福报没有智慧的人，就像那个暴发户啊暴发户啊啊。啊，然后呢，只有智慧，没有精进，没有善业的，</w:t>
      </w:r>
    </w:p>
    <w:p>
      <w:r>
        <w:rPr>
          <w:b w:val="0"/>
        </w:rPr>
        <w:t>[01:01:00.040] 我以前讲过，就像那个很聪明的啊，这个的人呢，一个很聪明的人，要么他成为很好高天天就是夸夸其谈，就是不愿意付出努力啊，那说说起来一套一套的做起来，就是不愿意动啊，这是一种人。还有一种人呢，他就可能落在这种啊，做给人家做送便啊啊这个这个这个啊或者呢，就是帮人家做操盘了啊，但是自己就是赚不到钱。那这样的人呢，在这个世间也很多啊。</w:t>
      </w:r>
    </w:p>
    <w:p>
      <w:r>
        <w:rPr>
          <w:b w:val="0"/>
        </w:rPr>
        <w:t>[01:01:36.670] 嗯。啊，那么在这个大舍那居本生经啊啊这个里面呢，讲到是发这个故事发生在人类寿命一万岁的时候啊，那个时候这个我们的菩萨啊，这个摩诃舍那居呢，啊，整整有七千年在皇宫里面为人民服务，为他人造作利益，也为自己造作利益。然后到七千岁的时候啊，这个国王呢，他生下一个儿子啊，然后他就离开自己的皇宫，到深山里修行，修行的时间长达三千年。啊，这三千年里面，菩萨都没有退转精进，然后获得禅定啊，神通啊，啊，精进完成处理。那菩萨累积精进波罗蜜呢，也成就佛陀的三十二相当中的第一相，</w:t>
      </w:r>
    </w:p>
    <w:p>
      <w:r>
        <w:rPr>
          <w:b w:val="0"/>
        </w:rPr>
        <w:t>[01:02:27.310] 叫足下平满相。啊，菩萨没有退转的心，进而保持付出行动啊，我们讲就是清净的业，所以三十二大丈夫相之一的足下平满相呢，就没有办法动摇佛陀，就是他的脚是很平的啊，平满的。那足下平满相呢，就是足底或者脚掌是丰满的啊，不像我们一般的人的脚掌有凹凸不平啊，他具备了足下平板这样的佛陀啊，有什么样的功德利益呢？就想要伤害佛陀的人呢？他没有办法动摇佛陀的身子。由于有足下平满相，所以世尊的身体呢，非常的。稳固稳定啊，不会被别人伤害。</w:t>
      </w:r>
    </w:p>
    <w:p>
      <w:r>
        <w:rPr>
          <w:b w:val="0"/>
        </w:rPr>
        <w:t>（注：本录音 [01:03:14.260] 起为〈忍辱巴拉密〉，属第7周，本讲不照录。本段为知识库提取内容，原始返回附 [generated, not original text] 标注，照录保留。）</w:t>
      </w:r>
    </w:p>
    <w:p>
      <w:pPr>
        <w:ind w:left="170"/>
        <w:pBdr>
          <w:left w:val="single" w:sz="18" w:space="4" w:color="1F3864"/>
        </w:pBdr>
        <w:shd w:val="clear" w:fill="F2F5FA"/>
      </w:pPr>
      <w:r>
        <w:rPr>
          <w:b w:val="0"/>
        </w:rPr>
        <w:t>照录说明：本文件材料②④为音声转写（保留时间码与 [generated, not original text] 标注），材料①③为课件 PDF 逐字提取。材料组合依《_制作蓝图_读书17.md》第四节 W6 表：08课件（智慧巴拉密1）＋09音声＋09课件＋10音声（精进部分）。材料①与第5周同文件不同段落、材料④与第7周同文件不同段落，均已注明。合计照录字符数满足《_制作规范_读书17.md》第 3.6 条「每周共读原文照录总量 ≥12000 字符」之要求。</w:t>
      </w:r>
    </w:p>
    <w:p>
      <w:r>
        <w:rPr>
          <w:b/>
          <w:color w:val="1F3864"/>
          <w:sz w:val="26"/>
        </w:rPr>
        <w:t>💬 第二轮分享（10 min）</w:t>
      </w:r>
    </w:p>
    <w:p>
      <w:r>
        <w:rPr>
          <w:b/>
        </w:rPr>
        <w:t>（分享规则，照读即可）</w:t>
      </w:r>
    </w:p>
    <w:p>
      <w:pPr>
        <w:ind w:left="170"/>
        <w:pBdr>
          <w:left w:val="single" w:sz="18" w:space="4" w:color="1F3864"/>
        </w:pBdr>
        <w:shd w:val="clear" w:fill="F2F5FA"/>
      </w:pPr>
      <w:r>
        <w:rPr>
          <w:b w:val="0"/>
        </w:rPr>
        <w:t>我们先用二十来分钟，把刚才读到的法，接回自己的生活。规则很简单：</w:t>
      </w:r>
      <w:r>
        <w:rPr>
          <w:b/>
        </w:rPr>
        <w:t>每人一到两分钟，说说这段话让你想到什么</w:t>
      </w:r>
      <w:r>
        <w:rPr>
          <w:b w:val="0"/>
        </w:rPr>
        <w:t>；不评判、不纠正、不互相建议，只听。分享是邀请，不是点名；你不想说，静静听着也很好。今天的话题很容易变成「我不够聪明／我不够用功」，请记得——我们是在认识两条道路，不是在给自己打分。</w:t>
      </w:r>
    </w:p>
    <w:p>
      <w:r>
        <w:rPr>
          <w:b/>
        </w:rPr>
        <w:t>起手问题（择二三个，或自由分享）：</w:t>
      </w:r>
    </w:p>
    <w:p>
      <w:pPr>
        <w:pStyle w:val="ListNumber"/>
      </w:pPr>
      <w:r>
        <w:rPr>
          <w:b w:val="0"/>
        </w:rPr>
        <w:t>读到「智慧是眼睛、精进是腿」这个比喻，你的第一反应是什么？你觉得自己平时更像「看得清但走不动」，还是「走得动但看不清」？</w:t>
      </w:r>
    </w:p>
    <w:p>
      <w:pPr>
        <w:pStyle w:val="ListNumber"/>
      </w:pPr>
      <w:r>
        <w:rPr>
          <w:b w:val="0"/>
        </w:rPr>
        <w:t>材料②说，四圣谛不是打坐体证时才有，而是「每个当下都能用」——用四圣谛的角度看问题、用八正道的方式解决问题。回想最近一次让你不满意的日常摩擦，你当时是怎么处理的？如果重来一次，会多问一句「这背后是什么原因」吗？</w:t>
      </w:r>
    </w:p>
    <w:p>
      <w:pPr>
        <w:pStyle w:val="ListNumber"/>
      </w:pPr>
      <w:r>
        <w:rPr>
          <w:b w:val="0"/>
        </w:rPr>
        <w:t>材料④说，三种精进里，第一层「发勤精进」只是「决定要开始努力」。你最近有没有一件「决定要开始、但一直没开始」的小事？它卡在哪里？</w:t>
      </w:r>
    </w:p>
    <w:p>
      <w:pPr>
        <w:pStyle w:val="ListNumber"/>
      </w:pPr>
      <w:r>
        <w:rPr>
          <w:b w:val="0"/>
        </w:rPr>
        <w:t>材料①说，增长智慧的第一条是「向智者数次请益」。你生活里有没有一位「可以请教的人」？你上一次向人请教，是什么时候？</w:t>
      </w:r>
    </w:p>
    <w:p>
      <w:r>
        <w:rPr>
          <w:b/>
        </w:rPr>
        <w:t>（主持人提示）</w:t>
      </w:r>
      <w:r>
        <w:rPr>
          <w:b w:val="0"/>
        </w:rPr>
        <w:t xml:space="preserve"> 分享环节最容易跑成「我笨／我懒」的自我检讨大会。一旦出现这种味道，立刻温和地拉回「那一刻你的心是什么状态」，并把话题带到「下一步可以做什么」。对沉默的学员，一个微笑、一次眼神邀请就够，不必催促。</w:t>
      </w:r>
    </w:p>
    <w:p>
      <w:r>
        <w:rPr>
          <w:b/>
          <w:color w:val="1F3864"/>
          <w:sz w:val="26"/>
        </w:rPr>
        <w:t>🎯 第二轮主题讨论（10 min）</w:t>
      </w:r>
    </w:p>
    <w:p>
      <w:pPr>
        <w:ind w:left="170"/>
        <w:pBdr>
          <w:left w:val="single" w:sz="18" w:space="4" w:color="1F3864"/>
        </w:pBdr>
        <w:shd w:val="clear" w:fill="F2F5FA"/>
      </w:pPr>
      <w:r>
        <w:rPr>
          <w:b w:val="0"/>
        </w:rPr>
        <w:t>三个问题由浅入深，请按学员状态取用；每题先给大家静默 1 分钟，再开放讨论。</w:t>
      </w:r>
    </w:p>
    <w:p>
      <w:r>
        <w:rPr>
          <w:b/>
        </w:rPr>
        <w:t>问题一（由浅：先看懂「慧是什么」）</w:t>
      </w:r>
      <w:r>
        <w:rPr>
          <w:b w:val="0"/>
        </w:rPr>
        <w:t>：材料①③说，慧的特相是「彻知究竟法的自相和共相」，作用「如灯光照亮」，现起「与迷惑相反」，近因是「定」；材料②又说，智慧就是「清晰地知道当下心里是什么状态」。请用你自己的话说说：</w:t>
      </w:r>
      <w:r>
        <w:rPr>
          <w:b/>
        </w:rPr>
        <w:t>在你看来，「有智慧」到底是一种什么样的状态？</w:t>
      </w:r>
      <w:r>
        <w:rPr>
          <w:b w:val="0"/>
        </w:rPr>
        <w:t xml:space="preserve"> 它和「聪明」是一回事吗？</w:t>
      </w:r>
    </w:p>
    <w:p>
      <w:pPr>
        <w:pStyle w:val="ListBullet"/>
      </w:pPr>
      <w:r>
        <w:rPr>
          <w:b w:val="0"/>
        </w:rPr>
        <w:t>提示：引导大家看到——</w:t>
      </w:r>
      <w:r>
        <w:rPr>
          <w:b/>
        </w:rPr>
        <w:t>智慧不是聪明，是看清</w:t>
      </w:r>
      <w:r>
        <w:rPr>
          <w:b w:val="0"/>
        </w:rPr>
        <w:t>。看清两件事：一是「当下我心里是什么」（自性相，如贪／嗔／痴／善）；二是「一切法是无常、苦、无我的」（共相）。「近因是定」这句要重点点出：心乱的时候看不清，这解释了为什么「静心」不是开场仪式，而是慧的地基。</w:t>
      </w:r>
    </w:p>
    <w:p>
      <w:r>
        <w:rPr>
          <w:b/>
        </w:rPr>
        <w:t>问题二（中等：慧与勤的关系）</w:t>
      </w:r>
      <w:r>
        <w:rPr>
          <w:b w:val="0"/>
        </w:rPr>
        <w:t>：材料②④反复说两句话——「慧必须要有精进的协助才更有益」、「只有精进没有智慧，所做的一切就是徒劳」。材料④又用一个比喻：一条鱼认命、一条鱼乱蹦、一条鱼静静等机会一跃而起。请想一想：</w:t>
      </w:r>
      <w:r>
        <w:rPr>
          <w:b/>
        </w:rPr>
        <w:t>在你自己的生活里，哪一件事是因为「只想不做」而落空，哪一件事是因为「只做不想」而白费力气？</w:t>
      </w:r>
    </w:p>
    <w:p>
      <w:pPr>
        <w:pStyle w:val="ListBullet"/>
      </w:pPr>
      <w:r>
        <w:rPr>
          <w:b w:val="0"/>
        </w:rPr>
        <w:t>提示：指向「眼与腿要配套」。可用材料④的「善业／精进／智慧」三要素收束——</w:t>
      </w:r>
      <w:r>
        <w:rPr>
          <w:b/>
        </w:rPr>
        <w:t>福报是土壤，精进是耕作，智慧是知道什么时候下种、什么时候收</w:t>
      </w:r>
      <w:r>
        <w:rPr>
          <w:b w:val="0"/>
        </w:rPr>
        <w:t>。落点落到「今天有没有一件小事，我可以既想清楚、又真的动手」。</w:t>
      </w:r>
    </w:p>
    <w:p>
      <w:r>
        <w:rPr>
          <w:b/>
        </w:rPr>
        <w:t>问题三（深入：精进的方向与力度）</w:t>
      </w:r>
      <w:r>
        <w:rPr>
          <w:b w:val="0"/>
        </w:rPr>
        <w:t>：材料④说，精进在阿毗达摩中属「杂心所」，是</w:t>
      </w:r>
      <w:r>
        <w:rPr>
          <w:b/>
        </w:rPr>
        <w:t>中性</w:t>
      </w:r>
      <w:r>
        <w:rPr>
          <w:b w:val="0"/>
        </w:rPr>
        <w:t>的——在善法里出现是正精进，在不善法里出现（如打游戏没日没夜）是邪精进；材料②里狮子抓兔子与抓大象都用全力。请想一想：</w:t>
      </w:r>
      <w:r>
        <w:rPr>
          <w:b/>
        </w:rPr>
        <w:t>你身上有没有「力气用错地方」或「该用全力时却懒洋洋」的经验？</w:t>
      </w:r>
      <w:r>
        <w:rPr>
          <w:b w:val="0"/>
        </w:rPr>
        <w:t xml:space="preserve"> 如果把「精进」重新定义为「肯走」，你下周最想「肯走」的一步是什么？</w:t>
      </w:r>
    </w:p>
    <w:p>
      <w:pPr>
        <w:pStyle w:val="ListBullet"/>
      </w:pPr>
      <w:r>
        <w:rPr>
          <w:b w:val="0"/>
        </w:rPr>
        <w:t>提示：这是本周最贴近实修的一题。要点有三：①</w:t>
      </w:r>
      <w:r>
        <w:rPr>
          <w:b/>
        </w:rPr>
        <w:t>精进先看方向</w:t>
      </w:r>
      <w:r>
        <w:rPr>
          <w:b w:val="0"/>
        </w:rPr>
        <w:t>（正／邪），再看力度；②</w:t>
      </w:r>
      <w:r>
        <w:rPr>
          <w:b/>
        </w:rPr>
        <w:t>狮子喻说的是「如理的全然」，不是「硬撑」</w:t>
      </w:r>
      <w:r>
        <w:rPr>
          <w:b w:val="0"/>
        </w:rPr>
        <w:t>——用力要和事情相称；③</w:t>
      </w:r>
      <w:r>
        <w:rPr>
          <w:b/>
        </w:rPr>
        <w:t>三层次是深度不是门槛</w:t>
      </w:r>
      <w:r>
        <w:rPr>
          <w:b w:val="0"/>
        </w:rPr>
        <w:t>，从「基础精进」（不惜影响自己一点小利益，比如少刷半小时手机来听课）起步就很好。</w:t>
      </w:r>
      <w:r>
        <w:rPr>
          <w:b/>
        </w:rPr>
        <w:t>不评判任何人做多做少，也不追问隐私。</w:t>
      </w:r>
    </w:p>
    <w:p>
      <w:r>
        <w:rPr>
          <w:b/>
        </w:rPr>
        <w:t>（心理安全提示，念给学员听或自己把握）</w:t>
      </w:r>
      <w:r>
        <w:rPr>
          <w:b w:val="0"/>
        </w:rPr>
        <w:t>：今天谈智慧与精进，很容易让人开始盘算「我悟性够不够、我够不够勤」。请记住三句话：</w:t>
      </w:r>
      <w:r>
        <w:rPr>
          <w:b/>
        </w:rPr>
        <w:t>第一，智慧不是聪明，是可以后天增长的——七个条件人人可做；第二，精进不是拼命，是肯走——从「决定开始」的那一步就算；第三，不比较、不评判、不给自己和他人打分。</w:t>
      </w:r>
      <w:r>
        <w:rPr>
          <w:b w:val="0"/>
        </w:rPr>
        <w:t xml:space="preserve"> 我们这一周，只是来认识「看清」与「肯走」这两条路长什么样；你走到哪里，都是你自己的因缘，值得被尊重。</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【现象】智慧与精进各自的特相是什么？为什么说它们是眼睛和腿的关系？</w:t>
      </w:r>
    </w:p>
    <w:p>
      <w:pPr>
        <w:ind w:left="170"/>
        <w:pBdr>
          <w:left w:val="single" w:sz="18" w:space="4" w:color="1F3864"/>
        </w:pBdr>
        <w:shd w:val="clear" w:fill="F2F5FA"/>
      </w:pPr>
      <w:r>
        <w:rPr>
          <w:b w:val="0"/>
        </w:rPr>
        <w:t>- 【影响】你最近是想得多、动得少，还是做得多、看得少？</w:t>
      </w:r>
    </w:p>
    <w:p>
      <w:pPr>
        <w:ind w:left="170"/>
        <w:pBdr>
          <w:left w:val="single" w:sz="18" w:space="4" w:color="1F3864"/>
        </w:pBdr>
        <w:shd w:val="clear" w:fill="F2F5FA"/>
      </w:pPr>
      <w:r>
        <w:rPr>
          <w:b w:val="0"/>
        </w:rPr>
        <w:t>- 【应对】这周做一件事时，先停三秒想清方向再动手，做完记一句话。</w:t>
      </w:r>
    </w:p>
    <w:p>
      <w:r>
        <w:rPr>
          <w:b/>
          <w:color w:val="1F3864"/>
          <w:sz w:val="26"/>
        </w:rPr>
        <w:t>📚 扩展内容包（时间富余时使用）</w:t>
      </w:r>
    </w:p>
    <w:p>
      <w:r>
        <w:rPr>
          <w:b/>
          <w:color w:val="1F3864"/>
          <w:sz w:val="23"/>
        </w:rPr>
        <w:t>扩展一</w:t>
      </w:r>
    </w:p>
    <w:p>
      <w:r>
        <w:rPr>
          <w:b/>
        </w:rPr>
        <w:t>扩展一：持戒的「四要素」与「惭·愧」</w:t>
      </w:r>
      <w:r>
        <w:rPr>
          <w:b w:val="0"/>
        </w:rPr>
        <w:t>（来自材料②）</w:t>
      </w:r>
    </w:p>
    <w:p>
      <w:pPr>
        <w:pStyle w:val="ListBullet"/>
      </w:pPr>
      <w:r>
        <w:rPr>
          <w:b w:val="0"/>
        </w:rPr>
        <w:t>材料②说，戒的近因是</w:t>
      </w:r>
      <w:r>
        <w:rPr>
          <w:b/>
        </w:rPr>
        <w:t>惭（hīrī，羞于为恶）与愧（ottappa，害怕为恶）</w:t>
      </w:r>
      <w:r>
        <w:rPr>
          <w:b w:val="0"/>
        </w:rPr>
        <w:t>；闻法只是「较远的原因」，只有经惭愧才会真持戒。</w:t>
      </w:r>
    </w:p>
    <w:p>
      <w:pPr>
        <w:pStyle w:val="ListBullet"/>
      </w:pPr>
      <w:r>
        <w:rPr>
          <w:b w:val="0"/>
        </w:rPr>
        <w:t>可讨论：惭愧不是「自卑」，而是「对不善的羞耻与畏惧」。它和「自责」有什么不同？为什么说「有惭愧」反而是持戒的力量，而不是负担？</w:t>
      </w:r>
    </w:p>
    <w:p>
      <w:r>
        <w:rPr>
          <w:b/>
        </w:rPr>
        <w:t>扩展二：出离的「边际效应递减」</w:t>
      </w:r>
      <w:r>
        <w:rPr>
          <w:b w:val="0"/>
        </w:rPr>
        <w:t>（来自材料⑤ [00:34:31.180]）</w:t>
      </w:r>
    </w:p>
    <w:p>
      <w:pPr>
        <w:pStyle w:val="ListBullet"/>
      </w:pPr>
      <w:r>
        <w:rPr>
          <w:b w:val="0"/>
        </w:rPr>
        <w:t>材料⑤用现代语言讲：世俗快乐「边际效应递减」——吃饭第一口最快乐，第二口就没有第一口快乐；音乐再好听，听一万遍也受不了。因为「快乐必须随着需求性降低而调下来，否则你会出错」。</w:t>
      </w:r>
    </w:p>
    <w:p>
      <w:pPr>
        <w:pStyle w:val="ListBullet"/>
      </w:pPr>
      <w:r>
        <w:rPr>
          <w:b w:val="0"/>
        </w:rPr>
        <w:t>可讨论：看清「快乐会递减」这件事，为什么能帮助我们「从娱乐里出离」？它给「追着快乐跑」提供了什么出路？</w:t>
      </w:r>
    </w:p>
    <w:p>
      <w:r>
        <w:rPr>
          <w:b/>
        </w:rPr>
        <w:t>扩展三（延伸阅读）</w:t>
      </w:r>
      <w:r>
        <w:rPr>
          <w:b w:val="0"/>
        </w:rPr>
        <w:t>：见文末〈📖 延伸阅读〉表；另，本周也可补读《_制作蓝图_读书17.md》第四节 W5 表，了解本讲与第 6 周（智慧·精进波罗密）的衔接——材料⑤《08音声》的〈智慧巴拉密1〉正是第6周的核心。</w:t>
      </w:r>
    </w:p>
    <w:p>
      <w:r>
        <w:rPr>
          <w:b/>
          <w:color w:val="1F3864"/>
          <w:sz w:val="23"/>
        </w:rPr>
        <w:t>扩展二</w:t>
      </w:r>
    </w:p>
    <w:p>
      <w:r>
        <w:rPr>
          <w:b/>
        </w:rPr>
        <w:t>扩展一：佛陀的「七慧」与「四相」</w:t>
      </w:r>
      <w:r>
        <w:rPr>
          <w:b w:val="0"/>
        </w:rPr>
        <w:t>（来自材料③）</w:t>
      </w:r>
    </w:p>
    <w:p>
      <w:pPr>
        <w:pStyle w:val="ListBullet"/>
      </w:pPr>
      <w:r>
        <w:rPr>
          <w:b w:val="0"/>
        </w:rPr>
        <w:t>材料③说：佛陀有大慧（mahā-paññā）、广慧（puṭhu-paññā）、睿慧（hāsa paññā）、速慧（javana-paññā）、利慧（tikkha-paññā）、深慧（gambhīra-paññā）、捷慧（javana-paññā）；智慧巴拉密又促成三十二相中的四相——</w:t>
      </w:r>
      <w:r>
        <w:rPr>
          <w:b/>
        </w:rPr>
        <w:t>毛上向相</w:t>
      </w:r>
      <w:r>
        <w:rPr>
          <w:b w:val="0"/>
        </w:rPr>
        <w:t>（汗毛向上，因累世教授他人偈诵技能而不令人辛苦）、</w:t>
      </w:r>
      <w:r>
        <w:rPr>
          <w:b/>
        </w:rPr>
        <w:t>伊泥延蹲相</w:t>
      </w:r>
      <w:r>
        <w:rPr>
          <w:b w:val="0"/>
        </w:rPr>
        <w:t>（小腿圆润如山羊）、</w:t>
      </w:r>
      <w:r>
        <w:rPr>
          <w:b/>
        </w:rPr>
        <w:t>细薄皮相</w:t>
      </w:r>
      <w:r>
        <w:rPr>
          <w:b w:val="0"/>
        </w:rPr>
        <w:t>（身不沾尘，因谦卑向人请益）、</w:t>
      </w:r>
      <w:r>
        <w:rPr>
          <w:b/>
        </w:rPr>
        <w:t>身材圆大相</w:t>
      </w:r>
      <w:r>
        <w:rPr>
          <w:b w:val="0"/>
        </w:rPr>
        <w:t>（身如树般圆直，因善于应机教导）。</w:t>
      </w:r>
    </w:p>
    <w:p>
      <w:pPr>
        <w:pStyle w:val="ListBullet"/>
      </w:pPr>
      <w:r>
        <w:rPr>
          <w:b w:val="0"/>
        </w:rPr>
        <w:t>可讨论：佛的相好不是「天生的美」，而是</w:t>
      </w:r>
      <w:r>
        <w:rPr>
          <w:b/>
        </w:rPr>
        <w:t>「慧的行为」长出来的印记</w:t>
      </w:r>
      <w:r>
        <w:rPr>
          <w:b w:val="0"/>
        </w:rPr>
        <w:t>。这给修行者什么启发？——</w:t>
      </w:r>
      <w:r>
        <w:rPr>
          <w:b/>
        </w:rPr>
        <w:t>教别人、向人请教、应机说法，本身就是修慧。</w:t>
      </w:r>
    </w:p>
    <w:p>
      <w:r>
        <w:rPr>
          <w:b/>
        </w:rPr>
        <w:t>扩展二：慧最难的一关——分辨「相似烦恼」</w:t>
      </w:r>
      <w:r>
        <w:rPr>
          <w:b w:val="0"/>
        </w:rPr>
        <w:t>（来自材料② [00:37:26.880] 起）</w:t>
      </w:r>
    </w:p>
    <w:p>
      <w:pPr>
        <w:pStyle w:val="ListBullet"/>
      </w:pPr>
      <w:r>
        <w:rPr>
          <w:b w:val="0"/>
        </w:rPr>
        <w:t>材料②说得很直白：欲贪会精密地伪装成慈心（「我爱你」的背后常常是「你让我快乐／你不能离开我／你要按我的期待行事」，于是带来恐惧、嫉妒、操控）；忧悲会伪装成悲悯（痛哭、心口很痛，起的是嗔心，不是善心）。</w:t>
      </w:r>
    </w:p>
    <w:p>
      <w:pPr>
        <w:pStyle w:val="ListBullet"/>
      </w:pPr>
      <w:r>
        <w:rPr>
          <w:b w:val="0"/>
        </w:rPr>
        <w:t>可讨论：</w:t>
      </w:r>
      <w:r>
        <w:rPr>
          <w:b/>
        </w:rPr>
        <w:t>「我到底是在爱他，还是在控制他？」</w:t>
      </w:r>
      <w:r>
        <w:rPr>
          <w:b w:val="0"/>
        </w:rPr>
        <w:t xml:space="preserve"> 这一问为什么需要智慧？材料②给的方法很实用——正念觉察（看清动机）＋智慧观照（有为法无常苦无我）＋践行检验（这个行为带来解脱还是更多执着）。</w:t>
      </w:r>
    </w:p>
    <w:p>
      <w:r>
        <w:rPr>
          <w:b/>
        </w:rPr>
        <w:t>扩展三（延伸阅读）</w:t>
      </w:r>
      <w:r>
        <w:rPr>
          <w:b w:val="0"/>
        </w:rPr>
        <w:t>：见文末〈📖 延伸阅读〉表；另，本周可补读《_制作蓝图_读书17.md》第四节 W6 表，了解本讲与第 5、第 7 周的衔接——材料①《08课件》的〈出离巴拉密〉段正是第 5 周的核心，材料④《10音声》的〈忍辱巴拉密〉段正是第 7 周的核心。</w:t>
      </w:r>
    </w:p>
    <w:p>
      <w:r>
        <w:rPr>
          <w:b/>
          <w:color w:val="1F3864"/>
          <w:sz w:val="26"/>
        </w:rPr>
        <w:t>🔚 收尾与回向（15 min）</w:t>
      </w:r>
    </w:p>
    <w:p>
      <w:r>
        <w:rPr>
          <w:b/>
          <w:color w:val="1F3864"/>
          <w:sz w:val="23"/>
        </w:rPr>
        <w:t>收尾一</w:t>
      </w:r>
    </w:p>
    <w:p>
      <w:r>
        <w:rPr>
          <w:b/>
        </w:rPr>
        <w:t>（总结引导，主持人说）</w:t>
      </w:r>
    </w:p>
    <w:p>
      <w:pPr>
        <w:ind w:left="170"/>
        <w:pBdr>
          <w:left w:val="single" w:sz="18" w:space="4" w:color="1F3864"/>
        </w:pBdr>
        <w:shd w:val="clear" w:fill="F2F5FA"/>
      </w:pPr>
      <w:r>
        <w:rPr>
          <w:b w:val="0"/>
        </w:rPr>
        <w:t>我们今天走了十巴拉密的</w:t>
      </w:r>
      <w:r>
        <w:rPr>
          <w:b/>
        </w:rPr>
        <w:t>前三步：布施、持戒、出离。</w:t>
      </w:r>
    </w:p>
    <w:p>
      <w:pPr>
        <w:ind w:left="170"/>
        <w:pBdr>
          <w:left w:val="single" w:sz="18" w:space="4" w:color="1F3864"/>
        </w:pBdr>
        <w:shd w:val="clear" w:fill="F2F5FA"/>
      </w:pPr>
      <w:r>
        <w:rPr>
          <w:b w:val="0"/>
        </w:rPr>
        <w:t>「布施」教我们</w:t>
      </w:r>
      <w:r>
        <w:rPr>
          <w:b/>
        </w:rPr>
        <w:t>给出去</w:t>
      </w:r>
      <w:r>
        <w:rPr>
          <w:b w:val="0"/>
        </w:rPr>
        <w:t>——哪怕只是身外之物的一点点，只要那颗想给的心是真的，就已经在修。布施关注心态，不是数量。</w:t>
      </w:r>
    </w:p>
    <w:p>
      <w:pPr>
        <w:ind w:left="170"/>
        <w:pBdr>
          <w:left w:val="single" w:sz="18" w:space="4" w:color="1F3864"/>
        </w:pBdr>
        <w:shd w:val="clear" w:fill="F2F5FA"/>
      </w:pPr>
      <w:r>
        <w:rPr>
          <w:b w:val="0"/>
        </w:rPr>
        <w:t>「持戒」教我们</w:t>
      </w:r>
      <w:r>
        <w:rPr>
          <w:b/>
        </w:rPr>
        <w:t>守得住</w:t>
      </w:r>
      <w:r>
        <w:rPr>
          <w:b w:val="0"/>
        </w:rPr>
        <w:t>——止持是「不去伤害」，作持是「主动照顾」；它护的是我们自己的心，带来的是清凉、自信与无畏，从来不是道德优越感。</w:t>
      </w:r>
    </w:p>
    <w:p>
      <w:pPr>
        <w:ind w:left="170"/>
        <w:pBdr>
          <w:left w:val="single" w:sz="18" w:space="4" w:color="1F3864"/>
        </w:pBdr>
        <w:shd w:val="clear" w:fill="F2F5FA"/>
      </w:pPr>
      <w:r>
        <w:rPr>
          <w:b w:val="0"/>
        </w:rPr>
        <w:t>「出离」教我们</w:t>
      </w:r>
      <w:r>
        <w:rPr>
          <w:b/>
        </w:rPr>
        <w:t>放得下</w:t>
      </w:r>
      <w:r>
        <w:rPr>
          <w:b w:val="0"/>
        </w:rPr>
        <w:t>——从贪欲里松一口气，轻装上路。它不等于必须离家：来听法、少刷一次视频、从一场较劲里抽身，都是出离。</w:t>
      </w:r>
    </w:p>
    <w:p>
      <w:pPr>
        <w:ind w:left="170"/>
        <w:pBdr>
          <w:left w:val="single" w:sz="18" w:space="4" w:color="1F3864"/>
        </w:pBdr>
        <w:shd w:val="clear" w:fill="F2F5FA"/>
      </w:pPr>
      <w:r>
        <w:rPr>
          <w:b w:val="0"/>
        </w:rPr>
        <w:t>而贯穿这三条道路的，是同一个提醒：</w:t>
      </w:r>
      <w:r>
        <w:rPr>
          <w:b/>
        </w:rPr>
        <w:t>三层次（基础／殊胜／究竟）是深度，不是门槛。</w:t>
      </w:r>
      <w:r>
        <w:rPr>
          <w:b w:val="0"/>
        </w:rPr>
        <w:t xml:space="preserve"> 基础层已经足够真实、足够宝贵。今天你走在哪一层，无论快慢，都是你自己的因缘，都值得被尊重。</w:t>
      </w:r>
    </w:p>
    <w:p>
      <w:pPr>
        <w:ind w:left="170"/>
        <w:pBdr>
          <w:left w:val="single" w:sz="18" w:space="4" w:color="1F3864"/>
        </w:pBdr>
        <w:shd w:val="clear" w:fill="F2F5FA"/>
      </w:pPr>
      <w:r>
        <w:rPr>
          <w:b w:val="0"/>
        </w:rPr>
        <w:t>有一句话，请带回家：</w:t>
      </w:r>
      <w:r>
        <w:rPr>
          <w:b/>
        </w:rPr>
        <w:t>布施看心态不看数量，持戒是护心不是比高低，出离是心的方向不是逼自己离家。</w:t>
      </w:r>
      <w:r>
        <w:rPr>
          <w:b w:val="0"/>
        </w:rPr>
        <w:t xml:space="preserve"> 我们都是在这条路上走的人，走得快、走得慢，都被尊重。</w:t>
      </w:r>
    </w:p>
    <w:p>
      <w:pPr>
        <w:ind w:left="170"/>
        <w:pBdr>
          <w:left w:val="single" w:sz="18" w:space="4" w:color="1F3864"/>
        </w:pBdr>
        <w:shd w:val="clear" w:fill="F2F5FA"/>
      </w:pPr>
      <w:r>
        <w:rPr>
          <w:b w:val="0"/>
        </w:rPr>
        <w:t>下周，我们进入第 6 周——</w:t>
      </w:r>
      <w:r>
        <w:rPr>
          <w:b/>
        </w:rPr>
        <w:t>智慧波罗密与精进波罗密</w:t>
      </w:r>
      <w:r>
        <w:rPr>
          <w:b w:val="0"/>
        </w:rPr>
        <w:t>，把三慧、四智者、增长智慧的七条件，以及精进波罗密的层次，一并读进去。带着今天这份「给出去、守得住、放得下」的心，下回见。</w:t>
      </w:r>
    </w:p>
    <w:p>
      <w:r>
        <w:rPr>
          <w:b/>
        </w:rPr>
        <w:t>（回向词·四句，请全体合念）</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（主持人操作）</w:t>
      </w:r>
      <w:r>
        <w:rPr>
          <w:b w:val="0"/>
        </w:rPr>
        <w:t xml:space="preserve"> 收尾控制在 15 分钟内。总结务必点回「布施／持戒／出离＋三层次」两条主线，并落到「发心优先、不比较不评判」的心理安全基调；下周预告一句话即可。回向不可省——这是把全场功德导向一切众生的护栏。</w:t>
      </w:r>
    </w:p>
    <w:p>
      <w:r>
        <w:rPr>
          <w:b/>
          <w:color w:val="1F3864"/>
          <w:sz w:val="23"/>
        </w:rPr>
        <w:t>收尾二</w:t>
      </w:r>
    </w:p>
    <w:p>
      <w:r>
        <w:rPr>
          <w:b/>
        </w:rPr>
        <w:t>（总结引导，主持人说）</w:t>
      </w:r>
    </w:p>
    <w:p>
      <w:pPr>
        <w:ind w:left="170"/>
        <w:pBdr>
          <w:left w:val="single" w:sz="18" w:space="4" w:color="1F3864"/>
        </w:pBdr>
        <w:shd w:val="clear" w:fill="F2F5FA"/>
      </w:pPr>
      <w:r>
        <w:rPr>
          <w:b w:val="0"/>
        </w:rPr>
        <w:t>我们今天读了十巴拉密的</w:t>
      </w:r>
      <w:r>
        <w:rPr>
          <w:b/>
        </w:rPr>
        <w:t>第四条与第五条：智慧、精进。</w:t>
      </w:r>
    </w:p>
    <w:p>
      <w:pPr>
        <w:ind w:left="170"/>
        <w:pBdr>
          <w:left w:val="single" w:sz="18" w:space="4" w:color="1F3864"/>
        </w:pBdr>
        <w:shd w:val="clear" w:fill="F2F5FA"/>
      </w:pPr>
      <w:r>
        <w:rPr>
          <w:b w:val="0"/>
        </w:rPr>
        <w:t>「智慧」教我们</w:t>
      </w:r>
      <w:r>
        <w:rPr>
          <w:b/>
        </w:rPr>
        <w:t>看清</w:t>
      </w:r>
      <w:r>
        <w:rPr>
          <w:b w:val="0"/>
        </w:rPr>
        <w:t>——看清当下心里是什么，也看清一切法是无常、苦、无我。它不是聪明，是看得见。它的近因是定，所以安静下来，是禅修的地基。增长智慧有七个条件，全是可做的动作：向智者请益、保持内外清洁、诸根平衡、远离无智者、亲近有智者、思维深奥的道理、有增长智慧的强意愿。</w:t>
      </w:r>
    </w:p>
    <w:p>
      <w:pPr>
        <w:ind w:left="170"/>
        <w:pBdr>
          <w:left w:val="single" w:sz="18" w:space="4" w:color="1F3864"/>
        </w:pBdr>
        <w:shd w:val="clear" w:fill="F2F5FA"/>
      </w:pPr>
      <w:r>
        <w:rPr>
          <w:b w:val="0"/>
        </w:rPr>
        <w:t>「精进」教我们</w:t>
      </w:r>
      <w:r>
        <w:rPr>
          <w:b/>
        </w:rPr>
        <w:t>肯走</w:t>
      </w:r>
      <w:r>
        <w:rPr>
          <w:b w:val="0"/>
        </w:rPr>
        <w:t>——热忱地努力，能够忍耐身心的苦；它的现起是「不退缩、不气馁」。它从中性的「发勤」开始，走向「出离」，再走向「勇猛」。它也有三层次：基础是不惜影响自己的利益，殊胜是不惜健康，究竟是不惜生命——</w:t>
      </w:r>
      <w:r>
        <w:rPr>
          <w:b/>
        </w:rPr>
        <w:t>而基础层已经足够真实。</w:t>
      </w:r>
    </w:p>
    <w:p>
      <w:pPr>
        <w:ind w:left="170"/>
        <w:pBdr>
          <w:left w:val="single" w:sz="18" w:space="4" w:color="1F3864"/>
        </w:pBdr>
        <w:shd w:val="clear" w:fill="F2F5FA"/>
      </w:pPr>
      <w:r>
        <w:rPr>
          <w:b w:val="0"/>
        </w:rPr>
        <w:t>而贯穿这两条的，是菩萨在《大舍那居本生经》里流出的那句话：</w:t>
      </w:r>
      <w:r>
        <w:rPr>
          <w:b/>
        </w:rPr>
        <w:t>一个人要成功有三个要素——善业、精进、智慧。</w:t>
      </w:r>
      <w:r>
        <w:rPr>
          <w:b w:val="0"/>
        </w:rPr>
        <w:t xml:space="preserve"> 福报是土壤，精进是耕作，智慧是知道何时下种、何时收割。缺一样，都难成事。</w:t>
      </w:r>
    </w:p>
    <w:p>
      <w:pPr>
        <w:ind w:left="170"/>
        <w:pBdr>
          <w:left w:val="single" w:sz="18" w:space="4" w:color="1F3864"/>
        </w:pBdr>
        <w:shd w:val="clear" w:fill="F2F5FA"/>
      </w:pPr>
      <w:r>
        <w:rPr>
          <w:b w:val="0"/>
        </w:rPr>
        <w:t>有一句话，请带回家：</w:t>
      </w:r>
      <w:r>
        <w:rPr>
          <w:b/>
        </w:rPr>
        <w:t>智慧不是聪明，是看清；精进不是拼命，是肯走。</w:t>
      </w:r>
      <w:r>
        <w:rPr>
          <w:b w:val="0"/>
        </w:rPr>
        <w:t xml:space="preserve"> 你今天能看清多少、肯走多远，都是你自己的因缘，都值得被尊重。</w:t>
      </w:r>
    </w:p>
    <w:p>
      <w:pPr>
        <w:ind w:left="170"/>
        <w:pBdr>
          <w:left w:val="single" w:sz="18" w:space="4" w:color="1F3864"/>
        </w:pBdr>
        <w:shd w:val="clear" w:fill="F2F5FA"/>
      </w:pPr>
      <w:r>
        <w:rPr>
          <w:b w:val="0"/>
        </w:rPr>
        <w:t>下周，我们进入第 7 周——</w:t>
      </w:r>
      <w:r>
        <w:rPr>
          <w:b/>
        </w:rPr>
        <w:t>忍辱、真实、决意、慈、舍波罗密</w:t>
      </w:r>
      <w:r>
        <w:rPr>
          <w:b w:val="0"/>
        </w:rPr>
        <w:t>，把十巴拉密里剩下的五条一并读进去。带着今天这份「看清、肯走」的心，下回见。</w:t>
      </w:r>
    </w:p>
    <w:p>
      <w:r>
        <w:rPr>
          <w:b/>
        </w:rPr>
        <w:t>（回向词·四句，请全体合念）</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rPr>
        <w:t>（主持人操作）</w:t>
      </w:r>
      <w:r>
        <w:rPr>
          <w:b w:val="0"/>
        </w:rPr>
        <w:t xml:space="preserve"> 收尾控制在 15 分钟内。总结务必点回「慧是眼睛、勤是腿＋善业·精进·智慧三要素」两条主线，并落到「不比较、不评判、不给自己打分」的心理安全基调；下周预告一句话即可。回向不可省——这是把全场功德导向一切众生的护栏。</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巴利三藏中的菩萨道思想06-布施巴拉密2、持戒巴拉密1-古源尊者-20250626（音声）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soundrecording_d0dd1c0cd17209afe241ece24bf6b7b4_fc1e7b6e22895e2cfc593da928438bc17439961422831605</w:t>
            </w:r>
          </w:p>
        </w:tc>
        <w:tc>
          <w:tcPr>
            <w:tcW w:type="dxa" w:w="2409"/>
          </w:tcPr>
          <w:p>
            <w:r>
              <w:rPr>
                <w:sz w:val="18"/>
              </w:rPr>
            </w:r>
            <w:r>
              <w:rPr>
                <w:b w:val="0"/>
                <w:sz w:val="18"/>
              </w:rPr>
              <w:t>本周 ★核心：布施三层次（[00:02:11.300]–[00:21:41.900]）＋三则本生；音声转写，保留时间码</w:t>
            </w:r>
          </w:p>
        </w:tc>
      </w:tr>
      <w:tr>
        <w:tc>
          <w:tcPr>
            <w:tcW w:type="dxa" w:w="2409"/>
            <w:shd w:val="clear" w:fill="F2F5FA"/>
          </w:tcPr>
          <w:p>
            <w:r>
              <w:rPr>
                <w:sz w:val="18"/>
              </w:rPr>
            </w:r>
            <w:r>
              <w:rPr>
                <w:b w:val="0"/>
                <w:sz w:val="18"/>
              </w:rPr>
              <w:t>巴利三藏中的菩萨道思想06（课件）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pdf_d0dd1c0cd17209afe241ece24bf6b7b4_b5e61ebe5838aae21ae46e5e475563fc7439961422831605</w:t>
            </w:r>
          </w:p>
        </w:tc>
        <w:tc>
          <w:tcPr>
            <w:tcW w:type="dxa" w:w="2409"/>
            <w:shd w:val="clear" w:fill="F2F5FA"/>
          </w:tcPr>
          <w:p>
            <w:r>
              <w:rPr>
                <w:sz w:val="18"/>
              </w:rPr>
            </w:r>
            <w:r>
              <w:rPr>
                <w:b w:val="0"/>
                <w:sz w:val="18"/>
              </w:rPr>
              <w:t>本周 ◈扩展：布施三层次对照表、天平比喻、持戒巴拉密1（三种离心所、戒的四要素、戒的利益）</w:t>
            </w:r>
          </w:p>
        </w:tc>
      </w:tr>
      <w:tr>
        <w:tc>
          <w:tcPr>
            <w:tcW w:type="dxa" w:w="2409"/>
          </w:tcPr>
          <w:p>
            <w:r>
              <w:rPr>
                <w:sz w:val="18"/>
              </w:rPr>
            </w:r>
            <w:r>
              <w:rPr>
                <w:b w:val="0"/>
                <w:sz w:val="18"/>
              </w:rPr>
              <w:t>巴利三藏中的菩萨道思想07-持戒巴拉密2-古源尊者-20250627（音声）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soundrecording_d0dd1c0cd17209afe241ece24bf6b7b4_5b296154017a1c0072edcd635cf26dbb7439961422831605</w:t>
            </w:r>
          </w:p>
        </w:tc>
        <w:tc>
          <w:tcPr>
            <w:tcW w:type="dxa" w:w="2409"/>
          </w:tcPr>
          <w:p>
            <w:r>
              <w:rPr>
                <w:sz w:val="18"/>
              </w:rPr>
            </w:r>
            <w:r>
              <w:rPr>
                <w:b w:val="0"/>
                <w:sz w:val="18"/>
              </w:rPr>
              <w:t>本周 ★核心：戒有四种、持戒层次、止持/作持、持戒三层次、戒随念</w:t>
            </w:r>
          </w:p>
        </w:tc>
      </w:tr>
      <w:tr>
        <w:tc>
          <w:tcPr>
            <w:tcW w:type="dxa" w:w="2409"/>
            <w:shd w:val="clear" w:fill="F2F5FA"/>
          </w:tcPr>
          <w:p>
            <w:r>
              <w:rPr>
                <w:sz w:val="18"/>
              </w:rPr>
            </w:r>
            <w:r>
              <w:rPr>
                <w:b w:val="0"/>
                <w:sz w:val="18"/>
              </w:rPr>
              <w:t>巴利三藏中的菩萨道思想07（课件）</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pdf_d0dd1c0cd17209afe241ece24bf6b7b4_ef8e49c80055d7048afd8ef293e589537439961422831605</w:t>
            </w:r>
          </w:p>
        </w:tc>
        <w:tc>
          <w:tcPr>
            <w:tcW w:type="dxa" w:w="2409"/>
            <w:shd w:val="clear" w:fill="F2F5FA"/>
          </w:tcPr>
          <w:p>
            <w:r>
              <w:rPr>
                <w:sz w:val="18"/>
              </w:rPr>
            </w:r>
            <w:r>
              <w:rPr>
                <w:b w:val="0"/>
                <w:sz w:val="18"/>
              </w:rPr>
              <w:t>本周 ◈扩展：止持/作持表、八戒止持作持、淫欲七小缚、持戒三层次表、戒随念八项</w:t>
            </w:r>
          </w:p>
        </w:tc>
      </w:tr>
      <w:tr>
        <w:tc>
          <w:tcPr>
            <w:tcW w:type="dxa" w:w="2409"/>
          </w:tcPr>
          <w:p>
            <w:r>
              <w:rPr>
                <w:sz w:val="18"/>
              </w:rPr>
            </w:r>
            <w:r>
              <w:rPr>
                <w:b w:val="0"/>
                <w:sz w:val="18"/>
              </w:rPr>
              <w:t>巴利三藏中的菩萨道思想08-出离巴拉密、智慧巴拉密1-古源尊者-20250628（音声）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soundrecording_d0dd1c0cd17209afe241ece24bf6b7b4_4fd4f44a18fcf64446d1d06135451b867439961422831605</w:t>
            </w:r>
          </w:p>
        </w:tc>
        <w:tc>
          <w:tcPr>
            <w:tcW w:type="dxa" w:w="2409"/>
          </w:tcPr>
          <w:p>
            <w:r>
              <w:rPr>
                <w:sz w:val="18"/>
              </w:rPr>
            </w:r>
            <w:r>
              <w:rPr>
                <w:b w:val="0"/>
                <w:sz w:val="18"/>
              </w:rPr>
              <w:t>本周 ★核心（</w:t>
            </w:r>
            <w:r>
              <w:rPr>
                <w:b/>
                <w:sz w:val="18"/>
              </w:rPr>
              <w:t>只取出离段</w:t>
            </w:r>
            <w:r>
              <w:rPr>
                <w:b w:val="0"/>
                <w:sz w:val="18"/>
              </w:rPr>
              <w:t>）：在家束缚、两种贪欲、五种出离、出离三层次；</w:t>
            </w:r>
            <w:r>
              <w:rPr>
                <w:b/>
                <w:sz w:val="18"/>
              </w:rPr>
              <w:t>与第6周同文件不同段落（本讲取出离巴拉密，第6周取智慧巴拉密）</w:t>
            </w:r>
          </w:p>
        </w:tc>
      </w:tr>
    </w:tbl>
    <w:p>
      <w:r>
        <w:rPr>
          <w:b w:val="0"/>
        </w:rPr>
        <w:t>&lt;!--/EXT_READ--&gt;</w:t>
      </w:r>
    </w:p>
    <w:p>
      <w:r>
        <w:rPr>
          <w:b w:val="0"/>
        </w:rPr>
        <w:t>&lt;!--W_LEAD--&gt;</w:t>
      </w:r>
    </w:p>
    <w:p>
      <w:r>
        <w:rPr>
          <w:b w:val="0"/>
        </w:rPr>
        <w:t>本周主持，开场只需记住一句话即可定调：「</w:t>
      </w:r>
      <w:r>
        <w:rPr>
          <w:b/>
        </w:rPr>
        <w:t>十巴拉密的前三步：布施『给出去』、持戒『守得住』、出离『放得下』——今天我们跟着善慧菩萨，把这三条道路各自长什么样看清楚。</w:t>
      </w:r>
      <w:r>
        <w:rPr>
          <w:b w:val="0"/>
        </w:rPr>
        <w:t>」此后请守住三个基调：</w:t>
      </w:r>
      <w:r>
        <w:rPr>
          <w:b/>
        </w:rPr>
        <w:t>布施关注心态不是数量；持戒是护心不是比高低；出离是心的方向，不等于必须离家。</w:t>
      </w:r>
      <w:r>
        <w:rPr>
          <w:b w:val="0"/>
        </w:rPr>
        <w:t xml:space="preserve"> 三层次（基础／殊胜／究竟）是深度、不是门槛——请把「不比较、不评判」贯穿全场，让每个人都能在自己的因缘里安心地读。</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巴利三藏中的菩萨道思想08-出离巴拉密、智慧巴拉密1-古源尊者-20250628（课件）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pdf_d0dd1c0cd17209afe241ece24bf6b7b4_06550eb08d2f53651746daf06d01314e7439961422831605</w:t>
            </w:r>
          </w:p>
        </w:tc>
        <w:tc>
          <w:tcPr>
            <w:tcW w:type="dxa" w:w="2409"/>
          </w:tcPr>
          <w:p>
            <w:r>
              <w:rPr>
                <w:sz w:val="18"/>
              </w:rPr>
            </w:r>
            <w:r>
              <w:rPr>
                <w:b w:val="0"/>
                <w:sz w:val="18"/>
              </w:rPr>
              <w:t>本周 ★核心：〈智慧巴拉密1：三慧、增长智慧七条件〉；与读书会17第5周同文件不同段落（彼讲取〈出离巴拉密〉）</w:t>
            </w:r>
          </w:p>
        </w:tc>
      </w:tr>
      <w:tr>
        <w:tc>
          <w:tcPr>
            <w:tcW w:type="dxa" w:w="2409"/>
            <w:shd w:val="clear" w:fill="F2F5FA"/>
          </w:tcPr>
          <w:p>
            <w:r>
              <w:rPr>
                <w:sz w:val="18"/>
              </w:rPr>
            </w:r>
            <w:r>
              <w:rPr>
                <w:b w:val="0"/>
                <w:sz w:val="18"/>
              </w:rPr>
              <w:t>巴利三藏中的菩萨道思想09-智慧巴拉密2、精进巴拉密1-古源尊者-20250630（音声）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soundrecording_d0dd1c0cd17209afe241ece24bf6b7b4_81f33808e0be8ffad9e6e28d500a0d007439961422831605</w:t>
            </w:r>
          </w:p>
        </w:tc>
        <w:tc>
          <w:tcPr>
            <w:tcW w:type="dxa" w:w="2409"/>
            <w:shd w:val="clear" w:fill="F2F5FA"/>
          </w:tcPr>
          <w:p>
            <w:r>
              <w:rPr>
                <w:sz w:val="18"/>
              </w:rPr>
            </w:r>
            <w:r>
              <w:rPr>
                <w:b w:val="0"/>
                <w:sz w:val="18"/>
              </w:rPr>
              <w:t>本周 ★核心：智慧四角度与四圣谛日常运用、慧与相似烦恼之辨、智慧功德、精进巴拉密1；音声转写，保留时间码</w:t>
            </w:r>
          </w:p>
        </w:tc>
      </w:tr>
      <w:tr>
        <w:tc>
          <w:tcPr>
            <w:tcW w:type="dxa" w:w="2409"/>
          </w:tcPr>
          <w:p>
            <w:r>
              <w:rPr>
                <w:sz w:val="18"/>
              </w:rPr>
            </w:r>
            <w:r>
              <w:rPr>
                <w:b w:val="0"/>
                <w:sz w:val="18"/>
              </w:rPr>
              <w:t>巴利三藏中的菩萨道思想09-智慧巴拉密2、精进巴拉密1-古源尊者-20250630（课件）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pdf_d0dd1c0cd17209afe241ece24bf6b7b4_6fcdd532e64aeac36e0529377849d45a7439961422831605</w:t>
            </w:r>
          </w:p>
        </w:tc>
        <w:tc>
          <w:tcPr>
            <w:tcW w:type="dxa" w:w="2409"/>
          </w:tcPr>
          <w:p>
            <w:r>
              <w:rPr>
                <w:sz w:val="18"/>
              </w:rPr>
            </w:r>
            <w:r>
              <w:rPr>
                <w:b w:val="0"/>
                <w:sz w:val="18"/>
              </w:rPr>
              <w:t>本周 ◈扩展：智慧特相作用现起近因、佛陀七慧、智慧功德四相、精进四角度</w:t>
            </w:r>
          </w:p>
        </w:tc>
      </w:tr>
      <w:tr>
        <w:tc>
          <w:tcPr>
            <w:tcW w:type="dxa" w:w="2409"/>
            <w:shd w:val="clear" w:fill="F2F5FA"/>
          </w:tcPr>
          <w:p>
            <w:r>
              <w:rPr>
                <w:sz w:val="18"/>
              </w:rPr>
            </w:r>
            <w:r>
              <w:rPr>
                <w:b w:val="0"/>
                <w:sz w:val="18"/>
              </w:rPr>
              <w:t>巴利三藏中的菩萨道思想10-精进巴拉密2、忍辱巴拉密-古源尊者-20250701（音声）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soundrecording_d0dd1c0cd17209afe241ece24bf6b7b4_32eba8820b9cb650f0dd899c8e4c959f7439961422831605</w:t>
            </w:r>
          </w:p>
        </w:tc>
        <w:tc>
          <w:tcPr>
            <w:tcW w:type="dxa" w:w="2409"/>
            <w:shd w:val="clear" w:fill="F2F5FA"/>
          </w:tcPr>
          <w:p>
            <w:r>
              <w:rPr>
                <w:sz w:val="18"/>
              </w:rPr>
            </w:r>
            <w:r>
              <w:rPr>
                <w:b w:val="0"/>
                <w:sz w:val="18"/>
              </w:rPr>
              <w:t>本周 ★核心：〈精进巴拉密2：三层次〉；与读书会17第7周同文件不同段落（彼讲取〈忍辱巴拉密〉）</w:t>
            </w:r>
          </w:p>
        </w:tc>
      </w:tr>
      <w:tr>
        <w:tc>
          <w:tcPr>
            <w:tcW w:type="dxa" w:w="2409"/>
          </w:tcPr>
          <w:p>
            <w:r>
              <w:rPr>
                <w:sz w:val="18"/>
              </w:rPr>
            </w:r>
            <w:r>
              <w:rPr>
                <w:b w:val="0"/>
                <w:sz w:val="18"/>
              </w:rPr>
              <w:t>巴利三藏中的菩萨道思想10-精进巴拉密2、忍辱巴拉密-古源尊者-20250701（课件）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pdf_d0dd1c0cd17209afe241ece24bf6b7b4_2e34d180dff5de528d0a409cdd1293607439961422831605</w:t>
            </w:r>
          </w:p>
        </w:tc>
        <w:tc>
          <w:tcPr>
            <w:tcW w:type="dxa" w:w="2409"/>
          </w:tcPr>
          <w:p>
            <w:r>
              <w:rPr>
                <w:sz w:val="18"/>
              </w:rPr>
            </w:r>
            <w:r>
              <w:rPr>
                <w:b w:val="0"/>
                <w:sz w:val="18"/>
              </w:rPr>
              <w:t>延伸：〈忍辱巴拉密：分类与三层次〉（属第7周 ★核心）</w:t>
            </w:r>
          </w:p>
        </w:tc>
      </w:tr>
      <w:tr>
        <w:tc>
          <w:tcPr>
            <w:tcW w:type="dxa" w:w="2409"/>
            <w:shd w:val="clear" w:fill="F2F5FA"/>
          </w:tcPr>
          <w:p>
            <w:r>
              <w:rPr>
                <w:sz w:val="18"/>
              </w:rPr>
            </w:r>
            <w:r>
              <w:rPr>
                <w:b w:val="0"/>
                <w:sz w:val="18"/>
              </w:rPr>
              <w:t>南北传菩萨道</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pdf_d0dd1c0cd17209afe241ece24bf6b7b4_9a5e453bd537eaf88deaefa7921936527439961422831605</w:t>
            </w:r>
          </w:p>
        </w:tc>
        <w:tc>
          <w:tcPr>
            <w:tcW w:type="dxa" w:w="2409"/>
            <w:shd w:val="clear" w:fill="F2F5FA"/>
          </w:tcPr>
          <w:p>
            <w:r>
              <w:rPr>
                <w:sz w:val="18"/>
              </w:rPr>
            </w:r>
            <w:r>
              <w:rPr>
                <w:b w:val="0"/>
                <w:sz w:val="18"/>
              </w:rPr>
              <w:t>延伸：十巴拉密在南北传体系中的行持差异（第8周亦用）</w:t>
            </w:r>
          </w:p>
        </w:tc>
      </w:tr>
    </w:tbl>
    <w:p>
      <w:r>
        <w:rPr>
          <w:b w:val="0"/>
        </w:rPr>
        <w:t>&lt;!--/EXT_READ--&gt;</w:t>
      </w:r>
    </w:p>
    <w:p>
      <w:r>
        <w:rPr>
          <w:b w:val="0"/>
        </w:rPr>
        <w:t>&lt;!--W_LEAD--&gt;</w:t>
      </w:r>
    </w:p>
    <w:p>
      <w:r>
        <w:rPr>
          <w:b w:val="0"/>
        </w:rPr>
        <w:t>各位法友，本周我们读十巴拉密的第四、五条——</w:t>
      </w:r>
      <w:r>
        <w:rPr>
          <w:b/>
        </w:rPr>
        <w:t>智慧与精进</w:t>
      </w:r>
      <w:r>
        <w:rPr>
          <w:b w:val="0"/>
        </w:rPr>
        <w:t>：一个是看清方向的眼睛，一个是往前迈步的腿。共读时请只念不解释，把「看懂」留给讨论；也请大家记得，</w:t>
      </w:r>
      <w:r>
        <w:rPr>
          <w:b/>
        </w:rPr>
        <w:t>智慧不是聪明，精进不是拼命</w:t>
      </w:r>
      <w:r>
        <w:rPr>
          <w:b w:val="0"/>
        </w:rPr>
        <w:t>——我们只是来认识这条路，不是来给自己打分。</w:t>
      </w:r>
    </w:p>
    <w:p>
      <w:r>
        <w:rPr>
          <w:b w:val="0"/>
        </w:rPr>
        <w:t>&lt;!--/W_LEAD--&gt;</w:t>
      </w:r>
    </w:p>
    <w:p>
      <w:r>
        <w:rPr>
          <w:b/>
          <w:color w:val="1F3864"/>
          <w:sz w:val="23"/>
        </w:rPr>
        <w:t>本讲主持人特别提醒</w:t>
      </w:r>
    </w:p>
    <w:p>
      <w:pPr>
        <w:pStyle w:val="ListNumber"/>
      </w:pPr>
      <w:r>
        <w:rPr>
          <w:b/>
        </w:rPr>
        <w:t>心理安全是本周第一位的</w:t>
      </w:r>
      <w:r>
        <w:rPr>
          <w:b w:val="0"/>
        </w:rPr>
        <w:t>：布施、持戒、出离天然自带「比较／评判」的引力——布施多少、戒严戒松、出不出家。请全程、明确地传达：</w:t>
      </w:r>
      <w:r>
        <w:rPr>
          <w:b/>
        </w:rPr>
        <w:t>了解菩萨道是认识一条道路，不是衡量自己够不够格；发心与否皆被尊重。</w:t>
      </w:r>
      <w:r>
        <w:rPr>
          <w:b w:val="0"/>
        </w:rPr>
        <w:t xml:space="preserve"> 一旦嗅到「自我打分」或「评判他人」的气味，立刻把话题带回「这颗心当时是什么状态」。</w:t>
      </w:r>
    </w:p>
    <w:p>
      <w:pPr>
        <w:pStyle w:val="ListNumber"/>
      </w:pPr>
      <w:r>
        <w:rPr>
          <w:b/>
        </w:rPr>
        <w:t>布施关注心态非数量</w:t>
      </w:r>
      <w:r>
        <w:rPr>
          <w:b w:val="0"/>
        </w:rPr>
        <w:t>：材料①以三则本生讲布施的深度，但</w:t>
      </w:r>
      <w:r>
        <w:rPr>
          <w:b/>
        </w:rPr>
        <w:t>不要把这些故事变成「你还差得远」的压力</w:t>
      </w:r>
      <w:r>
        <w:rPr>
          <w:b w:val="0"/>
        </w:rPr>
        <w:t>。请明确：布施真正在动的是那颗「想给的心」（思心所）；「日行一善」与「一次大额供养」不能只比数字。有人若因「我布施得少」而自卑，请用这条接住。</w:t>
      </w:r>
    </w:p>
    <w:p>
      <w:pPr>
        <w:pStyle w:val="ListNumber"/>
      </w:pPr>
      <w:r>
        <w:rPr>
          <w:b/>
        </w:rPr>
        <w:t>持戒不是道德优越感，也不比较不评判</w:t>
      </w:r>
      <w:r>
        <w:rPr>
          <w:b w:val="0"/>
        </w:rPr>
        <w:t>：材料③ [00:09:24.165] 明确说「戒是来约束自己的行为的，不是来批判别人的」。若有人说「我戒守得不好」而自责，回到材料④「持戒有四个层次，从『犯或不犯』起步，人人可做」；若有人说「别人破戒」，提醒「戒是护自己的心，不是量别人的尺」。</w:t>
      </w:r>
    </w:p>
    <w:p>
      <w:pPr>
        <w:pStyle w:val="ListNumber"/>
      </w:pPr>
      <w:r>
        <w:rPr>
          <w:b/>
        </w:rPr>
        <w:t>出离是心的方向，不等于必须离家</w:t>
      </w:r>
      <w:r>
        <w:rPr>
          <w:b w:val="0"/>
        </w:rPr>
        <w:t>：材料⑤ [00:15:52.785] 明确说「从家里来听法也是一种出离」。</w:t>
      </w:r>
      <w:r>
        <w:rPr>
          <w:b/>
        </w:rPr>
        <w:t>绝不把「出家」当作评价标准</w:t>
      </w:r>
      <w:r>
        <w:rPr>
          <w:b w:val="0"/>
        </w:rPr>
        <w:t>，不劝人出家、也不贬低在家；对个人在家／出家的选择，只作尊重，不评判、不追问。</w:t>
      </w:r>
    </w:p>
    <w:p>
      <w:pPr>
        <w:pStyle w:val="ListNumber"/>
      </w:pPr>
      <w:r>
        <w:rPr>
          <w:b/>
        </w:rPr>
        <w:t>关于「长远时间尺度」的提醒</w:t>
      </w:r>
      <w:r>
        <w:rPr>
          <w:b w:val="0"/>
        </w:rPr>
        <w:t>（承 W1–W3）：本系列多处涉及「成佛需四至十六阿僧祇劫」等长远时间尺度。请提醒大家：</w:t>
      </w:r>
      <w:r>
        <w:rPr>
          <w:b/>
        </w:rPr>
        <w:t>了解菩萨道是认识一条道路，不是衡量自己够不够格；发心与否皆被尊重，长短劫不制造紧迫或自卑。</w:t>
      </w:r>
    </w:p>
    <w:p>
      <w:pPr>
        <w:pStyle w:val="ListNumber"/>
      </w:pPr>
      <w:r>
        <w:rPr>
          <w:b/>
        </w:rPr>
        <w:t>不诊断、不给心理学标签</w:t>
      </w:r>
      <w:r>
        <w:rPr>
          <w:b w:val="0"/>
        </w:rPr>
        <w:t>：若有人分享中涉及个人困扰（家庭、健康、经济、出离的挣扎），主持人只做倾听与「回到呼吸」的邀请，不分析、不贴标签、不追问他人的隐私。</w:t>
      </w:r>
    </w:p>
    <w:p>
      <w:pPr>
        <w:pStyle w:val="ListNumber"/>
      </w:pPr>
      <w:r>
        <w:rPr>
          <w:b/>
        </w:rPr>
        <w:t>照录缺口如实说明</w:t>
      </w:r>
      <w:r>
        <w:rPr>
          <w:b w:val="0"/>
        </w:rPr>
        <w:t>：材料①无「三轮清净／施者受者清净」原文、材料③无「离心所」原文（均经逐条核验）；本讲相关概念以材料②④课件为准。若学员追问，如实说明「录音转写中未见此表述，以课件为准」，</w:t>
      </w:r>
      <w:r>
        <w:rPr>
          <w:b/>
        </w:rPr>
        <w:t>不虚构补写</w:t>
      </w:r>
      <w:r>
        <w:rPr>
          <w:b w:val="0"/>
        </w:rPr>
        <w:t>。</w:t>
      </w:r>
    </w:p>
    <w:p>
      <w:pPr>
        <w:pStyle w:val="ListNumber"/>
      </w:pPr>
      <w:r>
        <w:rPr>
          <w:b/>
        </w:rPr>
        <w:t>时间纪律</w:t>
      </w:r>
      <w:r>
        <w:rPr>
          <w:b w:val="0"/>
        </w:rPr>
        <w:t>：共读材料多（两讲音声＋两讲课件），极易超时。请紧盯 30 分钟，材料①三则本生、材料⑤独觉佛因缘可摘读或跳过；</w:t>
      </w:r>
      <w:r>
        <w:rPr>
          <w:b/>
        </w:rPr>
        <w:t>若时间不够，宁可少读一段，也不拖堂</w:t>
      </w:r>
      <w:r>
        <w:rPr>
          <w:b w:val="0"/>
        </w:rPr>
        <w:t>。</w:t>
      </w:r>
    </w:p>
    <w:p>
      <w:r>
        <w:rPr>
          <w:b w:val="0"/>
        </w:rPr>
        <w:t>&lt;!--EXT_READ--&gt;</w:t>
      </w:r>
    </w:p>
    <w:p>
      <w:pPr>
        <w:pStyle w:val="ListNumber"/>
      </w:pPr>
      <w:r>
        <w:rPr>
          <w:b/>
        </w:rPr>
        <w:t>心理安全是本周第一位的</w:t>
      </w:r>
      <w:r>
        <w:rPr>
          <w:b w:val="0"/>
        </w:rPr>
        <w:t>：智慧与精进天然自带「比较／评判」的引力——谁更聪明、谁更用功、谁更快开悟。请全程、明确地传达：</w:t>
      </w:r>
      <w:r>
        <w:rPr>
          <w:b/>
        </w:rPr>
        <w:t>了解菩萨道是认识一条道路，不是衡量自己够不够格；发心与否皆被尊重。</w:t>
      </w:r>
      <w:r>
        <w:rPr>
          <w:b w:val="0"/>
        </w:rPr>
        <w:t xml:space="preserve"> 一旦嗅到「自我打分」或「评判他人」的气味，立刻把话题带回「此刻我看清了什么、肯不肯走这一步」。</w:t>
      </w:r>
    </w:p>
    <w:p>
      <w:pPr>
        <w:pStyle w:val="ListNumber"/>
      </w:pPr>
      <w:r>
        <w:rPr>
          <w:b/>
        </w:rPr>
        <w:t>智慧不是聪明，也不是学历</w:t>
      </w:r>
      <w:r>
        <w:rPr>
          <w:b w:val="0"/>
        </w:rPr>
        <w:t>：材料①明确说，慧可以后天增长（七条件）、菩萨的智慧是「多生多世训练」出来的。若有人说「我脑子笨、听不懂」，请用这条接住，并具体给出「向智者请益」「保持内外清洁」这两条今天就能做的动作。</w:t>
      </w:r>
    </w:p>
    <w:p>
      <w:pPr>
        <w:pStyle w:val="ListNumber"/>
      </w:pPr>
      <w:r>
        <w:rPr>
          <w:b/>
        </w:rPr>
        <w:t>精进不是拼命，不制造内卷</w:t>
      </w:r>
      <w:r>
        <w:rPr>
          <w:b w:val="0"/>
        </w:rPr>
        <w:t>：材料④狮子喻说的是「如理的全然」，不是「硬撑」；精进在阿毗达摩中还是「中性」的（方向错了就是邪精进）。</w:t>
      </w:r>
      <w:r>
        <w:rPr>
          <w:b/>
        </w:rPr>
        <w:t>绝不把「用功时间长短」当标准</w:t>
      </w:r>
      <w:r>
        <w:rPr>
          <w:b w:val="0"/>
        </w:rPr>
        <w:t>，也不劝人熬夜、苦撑。</w:t>
      </w:r>
    </w:p>
    <w:p>
      <w:pPr>
        <w:pStyle w:val="ListNumber"/>
      </w:pPr>
      <w:r>
        <w:rPr>
          <w:b/>
        </w:rPr>
        <w:t>不比较、不评判、不道德绑架</w:t>
      </w:r>
      <w:r>
        <w:rPr>
          <w:b w:val="0"/>
        </w:rPr>
        <w:t>：材料④「每天六点钟来听课也是精进波罗蜜的累积」可用作肯定；但要提示——</w:t>
      </w:r>
      <w:r>
        <w:rPr>
          <w:b/>
        </w:rPr>
        <w:t>这是鼓励，不是量尺。</w:t>
      </w:r>
      <w:r>
        <w:rPr>
          <w:b w:val="0"/>
        </w:rPr>
        <w:t xml:space="preserve"> 有人时间、体力、因缘不同，都是因缘，不作高低比较。</w:t>
      </w:r>
    </w:p>
    <w:p>
      <w:pPr>
        <w:pStyle w:val="ListNumber"/>
      </w:pPr>
      <w:r>
        <w:rPr>
          <w:b/>
        </w:rPr>
        <w:t>「慧与相似烦恼之辨」触到私情感，点到为止</w:t>
      </w:r>
      <w:r>
        <w:rPr>
          <w:b w:val="0"/>
        </w:rPr>
        <w:t>：材料②谈「我爱你」背后可能是控制、谈「忧悲伪装悲悯」，很有共鸣但也很容易让人联想到自己的亲密关系。主持人只作「了解」，</w:t>
      </w:r>
      <w:r>
        <w:rPr>
          <w:b/>
        </w:rPr>
        <w:t>不追问、不安慰过度、不给人贴心理标签，也不做婚姻／家庭辅导</w:t>
      </w:r>
      <w:r>
        <w:rPr>
          <w:b w:val="0"/>
        </w:rPr>
        <w:t>；若有人情绪起伏，给呼吸放松或暂离的选项。</w:t>
      </w:r>
    </w:p>
    <w:p>
      <w:pPr>
        <w:pStyle w:val="ListNumber"/>
      </w:pPr>
      <w:r>
        <w:rPr>
          <w:b/>
        </w:rPr>
        <w:t>不诊断、不给心理学标签</w:t>
      </w:r>
      <w:r>
        <w:rPr>
          <w:b w:val="0"/>
        </w:rPr>
        <w:t>：材料②确实带有「认知行为模式梳理」的表述，但那是课上举例。若有人分享中涉及个人困扰（家庭、健康、经济、修行卡点），主持人只做倾听与「回到呼吸」的邀请，不分析、不贴标签、不追问他人的隐私。</w:t>
      </w:r>
    </w:p>
    <w:p>
      <w:pPr>
        <w:pStyle w:val="ListNumber"/>
      </w:pPr>
      <w:r>
        <w:rPr>
          <w:b/>
        </w:rPr>
        <w:t>关于「长远时间尺度」的提醒</w:t>
      </w:r>
      <w:r>
        <w:rPr>
          <w:b w:val="0"/>
        </w:rPr>
        <w:t>（承 W1–W3）：本系列多处涉及「成佛需四至十六阿僧祇劫」等长远时间尺度（本讲材料④「无量阿僧祇劫」亦然）。请提醒大家：</w:t>
      </w:r>
      <w:r>
        <w:rPr>
          <w:b/>
        </w:rPr>
        <w:t>了解菩萨道是认识一条道路，不是衡量自己够不够格；发心与否皆被尊重，长短劫不制造紧迫或自卑。</w:t>
      </w:r>
    </w:p>
    <w:p>
      <w:pPr>
        <w:pStyle w:val="ListNumber"/>
      </w:pPr>
      <w:r>
        <w:rPr>
          <w:b/>
        </w:rPr>
        <w:t>照录缺口如实说明</w:t>
      </w:r>
      <w:r>
        <w:rPr>
          <w:b w:val="0"/>
        </w:rPr>
        <w:t>：材料②无「四智者」独立段、材料②④中间若干段未逐字取得（均经核验）；若学员追问，如实说明「录音转写中未见此段，以课件／已知段落为准」，</w:t>
      </w:r>
      <w:r>
        <w:rPr>
          <w:b/>
        </w:rPr>
        <w:t>不虚构补写</w:t>
      </w:r>
      <w:r>
        <w:rPr>
          <w:b w:val="0"/>
        </w:rPr>
        <w:t>。</w:t>
      </w:r>
    </w:p>
    <w:p>
      <w:pPr>
        <w:pStyle w:val="ListNumber"/>
      </w:pPr>
      <w:r>
        <w:rPr>
          <w:b/>
        </w:rPr>
        <w:t>时间纪律</w:t>
      </w:r>
      <w:r>
        <w:rPr>
          <w:b w:val="0"/>
        </w:rPr>
        <w:t>：共读材料多（两讲音声＋两讲课件），极易超时。请紧盯 30 分钟；材料②第③段（三十二相）、材料③（结构条目）可为最先舍弃项；</w:t>
      </w:r>
      <w:r>
        <w:rPr>
          <w:b/>
        </w:rPr>
        <w:t>若时间不够，宁可少读一段，也不拖堂。</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页，取各源材料代表性图形页；完整图形页清单见源 PDF。）</w:t>
      </w:r>
    </w:p>
    <w:p>
      <w:r>
        <w:rPr>
          <w:b/>
        </w:rPr>
        <w:t>拼版总图（整册缩略·目视定位用）</w:t>
      </w:r>
    </w:p>
    <w:p>
      <w:pPr>
        <w:pStyle w:val="ListBullet"/>
      </w:pPr>
      <w:r>
        <w:rPr>
          <w:b w:val="0"/>
        </w:rPr>
        <w:t>《巴利三藏中的菩萨道思想06-布施巴拉密2、持戒巴拉密1（课件）.pdf》：![拼版总图·《巴利三藏中的菩萨道思想06-布施巴拉密2、持戒巴拉密1（课件）.pdf》](课件原图/拼版_b5e61ebe.jpg)</w:t>
      </w:r>
    </w:p>
    <w:p>
      <w:pPr>
        <w:pStyle w:val="ListBullet"/>
      </w:pPr>
      <w:r>
        <w:rPr>
          <w:b w:val="0"/>
        </w:rPr>
        <w:t>《巴利三藏中的菩萨道思想07-持戒巴拉密2（课件）.pdf》：![拼版总图·《巴利三藏中的菩萨道思想07-持戒巴拉密2（课件）.pdf》](课件原图/拼版_ef8e49c8.jpg)</w:t>
      </w:r>
    </w:p>
    <w:p>
      <w:r>
        <w:rPr>
          <w:b/>
        </w:rPr>
        <w:t>图形页（目视定位所得）</w:t>
      </w:r>
    </w:p>
    <w:p>
      <w:pPr>
        <w:pStyle w:val="ListBullet"/>
      </w:pPr>
      <w:r>
        <w:rPr>
          <w:b w:val="0"/>
        </w:rPr>
        <w:t>《巴利三藏中的菩萨道思想06-布施巴拉密2、持戒巴拉密1（课件）.pdf》第3页（表格/结构图/流程图）：![课件原图·《巴利三藏中的菩萨道思想06-布施巴拉密2、持戒巴拉密1（课件）.pdf》·第3页](课件原图/课件原图_b5e61ebe_p03.jpg)</w:t>
      </w:r>
    </w:p>
    <w:p>
      <w:pPr>
        <w:pStyle w:val="ListBullet"/>
      </w:pPr>
      <w:r>
        <w:rPr>
          <w:b w:val="0"/>
        </w:rPr>
        <w:t>《巴利三藏中的菩萨道思想06-布施巴拉密2、持戒巴拉密1（课件）.pdf》第14页（表格/结构图/流程图）：![课件原图·《巴利三藏中的菩萨道思想06-布施巴拉密2、持戒巴拉密1（课件）.pdf》·第14页](课件原图/课件原图_b5e61ebe_p14.jpg)</w:t>
      </w:r>
    </w:p>
    <w:p>
      <w:pPr>
        <w:pStyle w:val="ListBullet"/>
      </w:pPr>
      <w:r>
        <w:rPr>
          <w:b w:val="0"/>
        </w:rPr>
        <w:t>《巴利三藏中的菩萨道思想06-布施巴拉密2、持戒巴拉密1（课件）.pdf》第18页（表格/结构图/流程图）：![课件原图·《巴利三藏中的菩萨道思想06-布施巴拉密2、持戒巴拉密1（课件）.pdf》·第18页](课件原图/课件原图_b5e61ebe_p18.jpg)</w:t>
      </w:r>
    </w:p>
    <w:p>
      <w:pPr>
        <w:pStyle w:val="ListBullet"/>
      </w:pPr>
      <w:r>
        <w:rPr>
          <w:b w:val="0"/>
        </w:rPr>
        <w:t>《巴利三藏中的菩萨道思想06-布施巴拉密2、持戒巴拉密1（课件）.pdf》第20页（表格/结构图/流程图）：![课件原图·《巴利三藏中的菩萨道思想06-布施巴拉密2、持戒巴拉密1（课件）.pdf》·第20页](课件原图/课件原图_b5e61ebe_p20.jpg)</w:t>
      </w:r>
    </w:p>
    <w:p>
      <w:pPr>
        <w:pStyle w:val="ListBullet"/>
      </w:pPr>
      <w:r>
        <w:rPr>
          <w:b w:val="0"/>
        </w:rPr>
        <w:t>《巴利三藏中的菩萨道思想06-布施巴拉密2、持戒巴拉密1（课件）.pdf》第23页（表格/结构图/流程图）：![课件原图·《巴利三藏中的菩萨道思想06-布施巴拉密2、持戒巴拉密1（课件）.pdf》·第23页](课件原图/课件原图_b5e61ebe_p23.jpg)</w:t>
      </w:r>
    </w:p>
    <w:p>
      <w:pPr>
        <w:pStyle w:val="ListBullet"/>
      </w:pPr>
      <w:r>
        <w:rPr>
          <w:b w:val="0"/>
        </w:rPr>
        <w:t>《巴利三藏中的菩萨道思想06-布施巴拉密2、持戒巴拉密1（课件）.pdf》第25页（表格/结构图/流程图）：![课件原图·《巴利三藏中的菩萨道思想06-布施巴拉密2、持戒巴拉密1（课件）.pdf》·第25页](课件原图/课件原图_b5e61ebe_p25.jpg)</w:t>
      </w:r>
    </w:p>
    <w:p>
      <w:pPr>
        <w:pStyle w:val="ListBullet"/>
      </w:pPr>
      <w:r>
        <w:rPr>
          <w:b w:val="0"/>
        </w:rPr>
        <w:t>《巴利三藏中的菩萨道思想07-持戒巴拉密2（课件）.pdf》第5页（结构图/流程图）：![课件原图·《巴利三藏中的菩萨道思想07-持戒巴拉密2（课件）.pdf》·第5页](课件原图/课件原图_ef8e49c8_p05.jpg)</w:t>
      </w:r>
    </w:p>
    <w:p>
      <w:pPr>
        <w:pStyle w:val="ListBullet"/>
      </w:pPr>
      <w:r>
        <w:rPr>
          <w:b w:val="0"/>
        </w:rPr>
        <w:t>《巴利三藏中的菩萨道思想07-持戒巴拉密2（课件）.pdf》第7页（结构图/流程图）：![课件原图·《巴利三藏中的菩萨道思想07-持戒巴拉密2（课件）.pdf》·第7页](课件原图/课件原图_ef8e49c8_p07.jpg)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读书会17 · 第3周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