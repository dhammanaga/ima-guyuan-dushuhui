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01:51　|　学员版（第三版修订 · 4周版）</w:t>
      </w:r>
    </w:p>
    <w:p>
      <w:pPr>
        <w:spacing w:before="200"/>
      </w:pPr>
      <w:r>
        <w:rPr>
          <w:b/>
          <w:color w:val="1E4620"/>
          <w:sz w:val="30"/>
        </w:rPr>
        <w:t>第3周：突破路径与快乐的分层（学员版）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看清了束缚，接下来怎么走？四圣谛为什么被称作"诊断书与处方"——苦、集、灭、道各指什么？八正道为什么被讲成"正确的认知行为模式"？戒定慧三学与"七清净"是一条什么样的路？为什么说"每一个当下都要解脱"？本周我自己能迈出的一小步是什么？；快乐为什么分层次？感官之乐、善行之乐、念处（禅修）之乐、涅槃之乐各是什么？各自的价值与局限在哪里？为什么"跟感官相关的感受不可依靠，跟上法相关的感受可以依靠"？"看清层次"为什么是选择、而不是否定？</w:t>
            </w:r>
          </w:p>
        </w:tc>
      </w:tr>
      <w:tr>
        <w:tc>
          <w:tcPr>
            <w:tcW w:type="dxa" w:w="4819"/>
          </w:tcPr>
          <w:p>
            <w:r>
              <w:rPr>
                <w:sz w:val="18"/>
              </w:rPr>
            </w:r>
            <w:r>
              <w:rPr>
                <w:b w:val="0"/>
                <w:sz w:val="18"/>
              </w:rPr>
              <w:t>共读原文</w:t>
            </w:r>
          </w:p>
        </w:tc>
        <w:tc>
          <w:tcPr>
            <w:tcW w:type="dxa" w:w="4819"/>
          </w:tcPr>
          <w:p>
            <w:r>
              <w:rPr>
                <w:sz w:val="18"/>
              </w:rPr>
            </w:r>
            <w:r>
              <w:rPr>
                <w:b w:val="0"/>
                <w:sz w:val="18"/>
              </w:rPr>
              <w:t>共读原文1：本周</w:t>
            </w:r>
            <w:r>
              <w:rPr>
                <w:b/>
                <w:sz w:val="18"/>
              </w:rPr>
              <w:t>主源①</w:t>
            </w:r>
            <w:r>
              <w:rPr>
                <w:b w:val="0"/>
                <w:sz w:val="18"/>
              </w:rPr>
              <w:t>为材料①《突破生命的束缚5-古源尊者-20250424》（a137e869，音声）——无明伴随生命→断无明＝训练心→</w:t>
            </w:r>
            <w:r>
              <w:rPr>
                <w:b/>
                <w:sz w:val="18"/>
              </w:rPr>
              <w:t>佛陀的方法：戒定慧三学训练七清净</w:t>
            </w:r>
            <w:r>
              <w:rPr>
                <w:b w:val="0"/>
                <w:sz w:val="18"/>
              </w:rPr>
              <w:t>（戒清净／心清净／见清净／度疑清净／道非道知见清净／行道知见清净／智见清净），并含</w:t>
            </w:r>
            <w:r>
              <w:rPr>
                <w:b/>
                <w:sz w:val="18"/>
              </w:rPr>
              <w:t>全文唯一提到"四圣谛"的两句</w:t>
            </w:r>
            <w:r>
              <w:rPr>
                <w:b w:val="0"/>
                <w:sz w:val="18"/>
              </w:rPr>
              <w:t>与收尾"净化心是最大的利益"；</w:t>
            </w:r>
            <w:r>
              <w:rPr>
                <w:b/>
                <w:sz w:val="18"/>
              </w:rPr>
              <w:t>主源②</w:t>
            </w:r>
            <w:r>
              <w:rPr>
                <w:b w:val="0"/>
                <w:sz w:val="18"/>
              </w:rPr>
              <w:t>为材料②《哈佛演讲-突破生命的束缚-古源尊者-20241108》（46285f14，音声，取 [01:07:44]–[01:25:38]）——诸佛亘古的努力→</w:t>
            </w:r>
            <w:r>
              <w:rPr>
                <w:b/>
                <w:sz w:val="18"/>
              </w:rPr>
              <w:t>四圣谛</w:t>
            </w:r>
            <w:r>
              <w:rPr>
                <w:b w:val="0"/>
                <w:sz w:val="18"/>
              </w:rPr>
              <w:t>（多卡／萨摩达亚／灭／道）→</w:t>
            </w:r>
            <w:r>
              <w:rPr>
                <w:b/>
                <w:sz w:val="18"/>
              </w:rPr>
              <w:t>八正道八支</w:t>
            </w:r>
            <w:r>
              <w:rPr>
                <w:b w:val="0"/>
                <w:sz w:val="18"/>
              </w:rPr>
              <w:t>与"小偷类比"；</w:t>
            </w:r>
            <w:r>
              <w:rPr>
                <w:b/>
                <w:sz w:val="18"/>
              </w:rPr>
              <w:t>扩展材料③</w:t>
            </w:r>
            <w:r>
              <w:rPr>
                <w:b w:val="0"/>
                <w:sz w:val="18"/>
              </w:rPr>
              <w:t>为《5生命的真相-古源尊者-20230919》（c6f0be0a，音声，取 [00:25:21]–[00:27:43]、[00:38:12]–[00:39:29]）——"生命是苦的容器／可以超越生命"与</w:t>
            </w:r>
            <w:r>
              <w:rPr>
                <w:b/>
                <w:sz w:val="18"/>
              </w:rPr>
              <w:t>蝌蚪喻</w:t>
            </w:r>
            <w:r>
              <w:rPr>
                <w:b w:val="0"/>
                <w:sz w:val="18"/>
              </w:rPr>
              <w:t>（"涅槃是见证的，不是讨论的"）。原文全本见《读书会16素材/第5周_素材照录.md》。　｜　共读原文2：本周</w:t>
            </w:r>
            <w:r>
              <w:rPr>
                <w:b/>
                <w:sz w:val="18"/>
              </w:rPr>
              <w:t>主源之一</w:t>
            </w:r>
            <w:r>
              <w:rPr>
                <w:b w:val="0"/>
                <w:sz w:val="18"/>
              </w:rPr>
              <w:t>为材料①《突破生命的束缚6-古源尊者-20250425》（241be64c，音声）——</w:t>
            </w:r>
            <w:r>
              <w:rPr>
                <w:b/>
                <w:sz w:val="18"/>
              </w:rPr>
              <w:t>感官之乐不可依靠 vs 禅修（业处）之乐可以依靠</w:t>
            </w:r>
            <w:r>
              <w:rPr>
                <w:b w:val="0"/>
                <w:sz w:val="18"/>
              </w:rPr>
              <w:t>（[00:02:35] 禅那层次之乐、[00:33:08]–[00:35:50] 逐段对比、[01:08:46] 回向中的涅槃之乐句）；</w:t>
            </w:r>
            <w:r>
              <w:rPr>
                <w:b/>
                <w:sz w:val="18"/>
              </w:rPr>
              <w:t>主源之二</w:t>
            </w:r>
            <w:r>
              <w:rPr>
                <w:b w:val="0"/>
                <w:sz w:val="18"/>
              </w:rPr>
              <w:t>为材料②《2023五一密集禅修营开示3-生命的意义-20230502》（47baf933，音声）——</w:t>
            </w:r>
            <w:r>
              <w:rPr>
                <w:b/>
                <w:sz w:val="18"/>
              </w:rPr>
              <w:t>生命的意义、四种快乐（感官／善行／念处／涅槃）及其价值与局限、感官之乐的机制、四句偈</w:t>
            </w:r>
            <w:r>
              <w:rPr>
                <w:b w:val="0"/>
                <w:sz w:val="18"/>
              </w:rPr>
              <w:t>；</w:t>
            </w:r>
            <w:r>
              <w:rPr>
                <w:b/>
                <w:sz w:val="18"/>
              </w:rPr>
              <w:t>扩展材料</w:t>
            </w:r>
            <w:r>
              <w:rPr>
                <w:b w:val="0"/>
                <w:sz w:val="18"/>
              </w:rPr>
              <w:t>为材料③《5生命的真相-古源尊者-20230919》（c6f0be0a，音声，◈）——</w:t>
            </w:r>
            <w:r>
              <w:rPr>
                <w:b/>
                <w:sz w:val="18"/>
              </w:rPr>
              <w:t>快乐的四个层次、感官之乐机制、层次越高对外在需求越少</w:t>
            </w:r>
            <w:r>
              <w:rPr>
                <w:b w:val="0"/>
                <w:sz w:val="18"/>
              </w:rPr>
              <w:t>。原文全本见《读书会16素材/第6周_素材照录.md》。</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w:t>
            </w:r>
            <w:r>
              <w:rPr>
                <w:b/>
                <w:sz w:val="18"/>
              </w:rPr>
              <w:t>简答题</w:t>
            </w:r>
            <w:r>
              <w:rPr>
                <w:b w:val="0"/>
                <w:sz w:val="18"/>
              </w:rPr>
              <w:t>：用你自己的话说出</w:t>
            </w:r>
            <w:r>
              <w:rPr>
                <w:b/>
                <w:sz w:val="18"/>
              </w:rPr>
              <w:t>四圣谛</w:t>
            </w:r>
            <w:r>
              <w:rPr>
                <w:b w:val="0"/>
                <w:sz w:val="18"/>
              </w:rPr>
              <w:t>各指什么（苦·集·灭·道），并各举一个自己身上最近发生的小例子（不要求举得准，要求举得真）。②</w:t>
            </w:r>
            <w:r>
              <w:rPr>
                <w:b/>
                <w:sz w:val="18"/>
              </w:rPr>
              <w:t>实践题</w:t>
            </w:r>
            <w:r>
              <w:rPr>
                <w:b w:val="0"/>
                <w:sz w:val="18"/>
              </w:rPr>
              <w:t>：本周任选</w:t>
            </w:r>
            <w:r>
              <w:rPr>
                <w:b/>
                <w:sz w:val="18"/>
              </w:rPr>
              <w:t>八正道中的一支</w:t>
            </w:r>
            <w:r>
              <w:rPr>
                <w:b w:val="0"/>
                <w:sz w:val="18"/>
              </w:rPr>
              <w:t>（建议先选"正语"或"正念"），观察三天：</w:t>
            </w:r>
            <w:r>
              <w:rPr>
                <w:b/>
                <w:sz w:val="18"/>
              </w:rPr>
              <w:t>每天记录一次"我本来想那样说／那样做，但我换了另一种方式"</w:t>
            </w:r>
            <w:r>
              <w:rPr>
                <w:b w:val="0"/>
                <w:sz w:val="18"/>
              </w:rPr>
              <w:t>的时刻——各写一句：</w:t>
            </w:r>
            <w:r>
              <w:rPr>
                <w:b/>
                <w:sz w:val="18"/>
              </w:rPr>
              <w:t>那一刻我看见了什么？</w:t>
            </w:r>
            <w:r>
              <w:rPr>
                <w:b w:val="0"/>
                <w:sz w:val="18"/>
              </w:rPr>
              <w:t xml:space="preserve"> 只记录、只观察，不审判自己。；①</w:t>
            </w:r>
            <w:r>
              <w:rPr>
                <w:b/>
                <w:sz w:val="18"/>
              </w:rPr>
              <w:t>简答题</w:t>
            </w:r>
            <w:r>
              <w:rPr>
                <w:b w:val="0"/>
                <w:sz w:val="18"/>
              </w:rPr>
              <w:t>：请用你自己的话，说出</w:t>
            </w:r>
            <w:r>
              <w:rPr>
                <w:b/>
                <w:sz w:val="18"/>
              </w:rPr>
              <w:t>四种快乐（感官／善行／念处／涅槃）</w:t>
            </w:r>
            <w:r>
              <w:rPr>
                <w:b w:val="0"/>
                <w:sz w:val="18"/>
              </w:rPr>
              <w:t>分别指什么，并各举一个自己身上的例子（不要求举得准，要求举得真）。②</w:t>
            </w:r>
            <w:r>
              <w:rPr>
                <w:b/>
                <w:sz w:val="18"/>
              </w:rPr>
              <w:t>实践题</w:t>
            </w:r>
            <w:r>
              <w:rPr>
                <w:b w:val="0"/>
                <w:sz w:val="18"/>
              </w:rPr>
              <w:t>：本周任选一天，记录</w:t>
            </w:r>
            <w:r>
              <w:rPr>
                <w:b/>
                <w:sz w:val="18"/>
              </w:rPr>
              <w:t>一次"快乐来临"的时刻</w:t>
            </w:r>
            <w:r>
              <w:rPr>
                <w:b w:val="0"/>
                <w:sz w:val="18"/>
              </w:rPr>
              <w:t>——当时你在享受哪一种层次的乐？它持续了多久？后来又怎样了？只记录、只观察，</w:t>
            </w:r>
            <w:r>
              <w:rPr>
                <w:b/>
                <w:sz w:val="18"/>
              </w:rPr>
              <w:t>不否定任何快乐</w:t>
            </w:r>
            <w:r>
              <w:rPr>
                <w:b w:val="0"/>
                <w:sz w:val="18"/>
              </w:rPr>
              <w:t>。</w:t>
            </w:r>
          </w:p>
        </w:tc>
      </w:tr>
    </w:tbl>
    <w:p>
      <w:r>
        <w:rPr>
          <w:b/>
          <w:color w:val="1E4620"/>
          <w:sz w:val="26"/>
        </w:rPr>
        <w:t>🧘 静心开场（10 min）</w:t>
      </w:r>
    </w:p>
    <w:p>
      <w:pPr>
        <w:ind w:left="170"/>
        <w:pBdr>
          <w:left w:val="single" w:sz="18" w:space="4" w:color="1E4620"/>
        </w:pBdr>
        <w:shd w:val="clear" w:fill="F2F5FA"/>
      </w:pPr>
      <w:r>
        <w:rPr>
          <w:b w:val="0"/>
        </w:rPr>
        <w:t xml:space="preserve">💬 </w:t>
      </w:r>
      <w:r>
        <w:rPr>
          <w:b/>
        </w:rPr>
        <w:t>破冰｜3–5分钟</w:t>
      </w:r>
      <w:r>
        <w:rPr>
          <w:b w:val="0"/>
        </w:rPr>
        <w:t>：如果给自己此刻的状态开一张「诊断书」，你最先想写下的那一项是什么？说一句，放下。</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请跟随引导静心</w:t>
      </w:r>
      <w:r>
        <w:rPr>
          <w:b w:val="0"/>
        </w:rPr>
        <w:t>：</w:t>
      </w:r>
    </w:p>
    <w:p>
      <w:pPr>
        <w:ind w:left="170"/>
        <w:pBdr>
          <w:left w:val="single" w:sz="18" w:space="4" w:color="1E4620"/>
        </w:pBdr>
        <w:shd w:val="clear" w:fill="F2F5FA"/>
      </w:pPr>
      <w:r>
        <w:rPr>
          <w:b w:val="0"/>
        </w:rPr>
        <w:t>我们先静坐一分钟。把身体坐正、放松，肩膀沉下来，双手轻轻放在腿上。做三次比较深的呼吸：吸气……缓缓呼出……再来一次：吸气……呼出……最后一次：吸气……慢慢呼出。</w:t>
      </w:r>
    </w:p>
    <w:p>
      <w:pPr>
        <w:ind w:left="170"/>
        <w:pBdr>
          <w:left w:val="single" w:sz="18" w:space="4" w:color="1E4620"/>
        </w:pBdr>
        <w:shd w:val="clear" w:fill="F2F5FA"/>
      </w:pPr>
      <w:r>
        <w:rPr>
          <w:b w:val="0"/>
        </w:rPr>
        <w:t>现在让呼吸回到自然，不去控制它。只是知道：正在吸气，正在呼气。不用数，不用赶，呼吸自己会呼吸。如果发现心跑掉了——去想别的事了，很好，你已经觉察到了；轻轻把它带回来，回到这一次呼吸上。</w:t>
      </w:r>
    </w:p>
    <w:p>
      <w:pPr>
        <w:ind w:left="170"/>
        <w:pBdr>
          <w:left w:val="single" w:sz="18" w:space="4" w:color="1E4620"/>
        </w:pBdr>
        <w:shd w:val="clear" w:fill="F2F5FA"/>
      </w:pPr>
      <w:r>
        <w:rPr>
          <w:b w:val="0"/>
        </w:rPr>
        <w:t>我们再花两分钟，做一点点慈悲的练习。在心里，先对自己说一句：</w:t>
      </w:r>
      <w:r>
        <w:rPr>
          <w:b/>
        </w:rPr>
        <w:t>"愿我平安，愿我放松，愿我此刻是自在的。"</w:t>
      </w:r>
      <w:r>
        <w:rPr>
          <w:b w:val="0"/>
        </w:rPr>
        <w:t xml:space="preserve"> 然后，把这句话送给身边的人：愿你们平安，愿你们放松。再把它送给今天在场所有人和他们的家人。</w:t>
      </w:r>
    </w:p>
    <w:p>
      <w:pPr>
        <w:ind w:left="170"/>
        <w:pBdr>
          <w:left w:val="single" w:sz="18" w:space="4" w:color="1E4620"/>
        </w:pBdr>
        <w:shd w:val="clear" w:fill="F2F5FA"/>
      </w:pPr>
      <w:r>
        <w:rPr>
          <w:b w:val="0"/>
        </w:rPr>
        <w:t>好，我们安静地坐一会儿，让心像水一样慢慢沉淀下来。你可以留意一下：此刻你的感受，是舒服的、不舒服的，还是中性的？不需要改变它，只是知道——</w:t>
      </w:r>
      <w:r>
        <w:rPr>
          <w:b/>
        </w:rPr>
        <w:t>感受来了，感受也会走。</w:t>
      </w:r>
    </w:p>
    <w:p>
      <w:pPr>
        <w:ind w:left="170"/>
        <w:pBdr>
          <w:left w:val="single" w:sz="18" w:space="4" w:color="1E4620"/>
        </w:pBdr>
        <w:shd w:val="clear" w:fill="F2F5FA"/>
      </w:pPr>
      <w:r>
        <w:rPr>
          <w:b w:val="0"/>
        </w:rPr>
        <w:t>今天我们要谈"路"。所以在睁眼之前，先在心里放一句话：</w:t>
      </w:r>
      <w:r>
        <w:rPr>
          <w:b/>
        </w:rPr>
        <w:t>"我今天不用懂全部，也不用变完美；我只要愿意看清一点点。"</w:t>
      </w:r>
      <w:r>
        <w:rPr>
          <w:b w:val="0"/>
        </w:rPr>
        <w:t xml:space="preserve"> 好，慢慢睁开眼睛。</w:t>
      </w:r>
    </w:p>
    <w:p>
      <w:r>
        <w:rPr>
          <w:b w:val="0"/>
        </w:rPr>
        <w:t>（主持人温馨提醒，照读）：</w:t>
      </w:r>
      <w:r>
        <w:rPr>
          <w:b/>
        </w:rPr>
        <w:t>今天我们讲"苦""轮回""做不到"，可能会让人心里有点沉。请记得——我们讨论时不恐惧、不玄谈、不回避；任何时候如果你觉得不太舒服，可以随时做几个深呼吸，或者安静地出去透透气，都没关系。本周的主角不是"苦"，是"路"。</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3701 字，供中等稍慢朗读，约 21 分钟；其余为默读／选读／延伸内容）</w:t>
      </w:r>
    </w:p>
    <w:p>
      <w:r>
        <w:rPr>
          <w:b/>
        </w:rPr>
        <w:t>主持人开场一句（照读）</w:t>
      </w:r>
      <w:r>
        <w:rPr>
          <w:b w:val="0"/>
        </w:rPr>
        <w:t>：今天的三件材料，其实只讲一件事——</w:t>
      </w:r>
      <w:r>
        <w:rPr>
          <w:b/>
        </w:rPr>
        <w:t>看清之后，路怎么走</w:t>
      </w:r>
      <w:r>
        <w:rPr>
          <w:b w:val="0"/>
        </w:rPr>
        <w:t>。请大家先只用耳朵听，把"名相"放在一边；听完之后我们再一起慢慢拆。</w:t>
      </w:r>
      <w:r>
        <w:rPr>
          <w:b/>
        </w:rPr>
        <w:t>今天不考任何定义。</w:t>
      </w:r>
    </w:p>
    <w:p>
      <w:r>
        <w:rPr>
          <w:b/>
        </w:rPr>
        <w:t>阅读节奏建议</w:t>
      </w:r>
      <w:r>
        <w:rPr>
          <w:b w:val="0"/>
        </w:rPr>
        <w:t>：材料①约 14 min（总纲两段＋四圣谛两句必读，戒清净细节可略读），材料②约 11 min（四圣谛＋八正道段必读，菩萨授记插叙可跳），材料③约 4 min（蝌蚪喻必读），小结 1 min，缓冲 1 min。</w:t>
      </w:r>
    </w:p>
    <w:p>
      <w:r>
        <w:rPr>
          <w:b/>
          <w:color w:val="1E4620"/>
          <w:sz w:val="23"/>
        </w:rPr>
        <w:t>材料① ★核心：《突破生命的束缚5-古源尊者-20250424》（依据录音转写整理，已校对明显同音错字）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media_id：soundrecording_d0dd1c0cd17209afe241ece24bf6b7b4_a137e869732ad4e234b493f6fe59d6bb7439961422831605</w:t>
      </w:r>
    </w:p>
    <w:p>
      <w:pPr>
        <w:pStyle w:val="ListBullet"/>
      </w:pPr>
      <w:r>
        <w:rPr>
          <w:b w:val="0"/>
        </w:rPr>
        <w:t>打开方式：ima知识库搜索「突破生命的束缚5 古源尊者 20250424」</w:t>
      </w:r>
    </w:p>
    <w:p>
      <w:pPr>
        <w:pStyle w:val="ListBullet"/>
      </w:pPr>
      <w:r>
        <w:rPr>
          <w:b w:val="0"/>
        </w:rPr>
        <w:t>查重说明：本 media_id（a137e869）经</w:t>
      </w:r>
      <w:r>
        <w:rPr>
          <w:b/>
        </w:rPr>
        <w:t>完整id</w:t>
      </w:r>
      <w:r>
        <w:rPr>
          <w:b w:val="0"/>
        </w:rPr>
        <w:t xml:space="preserve"> grep -F 比对 _段落级查重基线_读书会01-15.md，</w:t>
      </w:r>
      <w:r>
        <w:rPr>
          <w:b/>
        </w:rPr>
        <w:t>0 命中（FREE，未被读书会01–15任何周引用）</w:t>
      </w:r>
      <w:r>
        <w:rPr>
          <w:b w:val="0"/>
        </w:rPr>
        <w:t>；《_禁用清单_参考_读书会01-14已用media_id.txt》（第450行）虽列有本串，但该清单</w:t>
      </w:r>
      <w:r>
        <w:rPr>
          <w:b/>
        </w:rPr>
        <w:t>仅作参考</w:t>
      </w:r>
      <w:r>
        <w:rPr>
          <w:b w:val="0"/>
        </w:rPr>
        <w:t>（含未实际使用的候选 id），</w:t>
      </w:r>
      <w:r>
        <w:rPr>
          <w:b/>
        </w:rPr>
        <w:t>以段落级台账为准</w:t>
      </w:r>
      <w:r>
        <w:rPr>
          <w:b w:val="0"/>
        </w:rPr>
        <w:t>。另注：本文件为《突破生命的束缚》2025年4月系列</w:t>
      </w:r>
      <w:r>
        <w:rPr>
          <w:b/>
        </w:rPr>
        <w:t>第5讲</w:t>
      </w:r>
      <w:r>
        <w:rPr>
          <w:b w:val="0"/>
        </w:rPr>
        <w:t>，与</w:t>
      </w:r>
      <w:r>
        <w:rPr>
          <w:b/>
        </w:rPr>
        <w:t>读书会04第1周</w:t>
      </w:r>
      <w:r>
        <w:rPr>
          <w:b w:val="0"/>
        </w:rPr>
        <w:t>所用《突破生命的束缚4-戒定慧三学与七清净（20241005，53c7710f）》为</w:t>
      </w:r>
      <w:r>
        <w:rPr>
          <w:b/>
        </w:rPr>
        <w:t>不同文件、不同讲次</w:t>
      </w:r>
      <w:r>
        <w:rPr>
          <w:b w:val="0"/>
        </w:rPr>
        <w:t>（彼讲取〈三学／七清净〉段；本讲虽同涉三学七清净，但文本与时间码完全不同、非同一文件）。又注：</w:t>
      </w:r>
      <w:r>
        <w:rPr>
          <w:b/>
        </w:rPr>
        <w:t>07第7周↔08第3周已知的10段重复</w:t>
      </w:r>
      <w:r>
        <w:rPr>
          <w:b w:val="0"/>
        </w:rPr>
        <w:t>（五取蕴／十二处／十八界／四圣谛定义，出自《171讲·摄一切》，尊者已裁决保留）</w:t>
      </w:r>
      <w:r>
        <w:rPr>
          <w:b/>
        </w:rPr>
        <w:t>本讲完全不涉</w:t>
      </w:r>
      <w:r>
        <w:rPr>
          <w:b w:val="0"/>
        </w:rPr>
        <w:t>——本讲三件材料均非《171讲》系文件，已主动避开。涉</w:t>
      </w:r>
      <w:r>
        <w:rPr>
          <w:b/>
        </w:rPr>
        <w:t>缘起支</w:t>
      </w:r>
      <w:r>
        <w:rPr>
          <w:b w:val="0"/>
        </w:rPr>
        <w:t>处（[00:53:57]–[01:00:39] 修缘起）只作“路径”上的功能说明，逐支教理</w:t>
      </w:r>
      <w:r>
        <w:rPr>
          <w:b/>
        </w:rPr>
        <w:t>详见读书会11／12</w:t>
      </w:r>
      <w:r>
        <w:rPr>
          <w:b w:val="0"/>
        </w:rPr>
        <w:t>。</w:t>
      </w:r>
    </w:p>
    <w:p>
      <w:r>
        <w:rPr>
          <w:b/>
          <w:color w:val="1E4620"/>
          <w:sz w:val="23"/>
        </w:rPr>
        <w:t>正文照录</w:t>
      </w:r>
    </w:p>
    <w:p>
      <w:pPr>
        <w:ind w:left="170"/>
        <w:pBdr>
          <w:left w:val="single" w:sz="18" w:space="4" w:color="1E4620"/>
        </w:pBdr>
        <w:shd w:val="clear" w:fill="F2F5FA"/>
      </w:pPr>
      <w:r>
        <w:rPr>
          <w:b w:val="0"/>
        </w:rPr>
        <w:t>[00:00:00.000] 大家请科长。忙起来，李静好多。南无拉萨玛卡瓦多阿拉玛多萨玛三摩嘎萨，南无萨多阿拉哈多萨三摩嘎萨，南无拉萨嘎瓦多阿拉哈多桑马桑菩达萨，以及那位世尊阿拉汉正是抉者。啊，各位朋友晚上好啊。嗯。我买了，不用。我们讲到了。嗯。怎么看待这个无明呢哈？那。无明呢，是一直在伴随着我们的啊生命呢，一直到我们啊成佛或者证阿拉汉为止，才有可能彻底的断除无明。</w:t>
      </w:r>
    </w:p>
    <w:p>
      <w:pPr>
        <w:ind w:left="170"/>
        <w:pBdr>
          <w:left w:val="single" w:sz="18" w:space="4" w:color="1E4620"/>
        </w:pBdr>
        <w:shd w:val="clear" w:fill="F2F5FA"/>
      </w:pPr>
      <w:r>
        <w:rPr>
          <w:b w:val="0"/>
        </w:rPr>
        <w:t>[00:01:46.860] 好，那断除无明的过程呢，其实它就是啊，训练心的过程啊。那训练心的过程呢？</w:t>
      </w:r>
    </w:p>
    <w:p>
      <w:pPr>
        <w:ind w:left="170"/>
        <w:pBdr>
          <w:left w:val="single" w:sz="18" w:space="4" w:color="1E4620"/>
        </w:pBdr>
        <w:shd w:val="clear" w:fill="F2F5FA"/>
      </w:pPr>
      <w:r>
        <w:rPr>
          <w:b w:val="0"/>
        </w:rPr>
        <w:t>[00:01:57.860] 佛陀给出来的方法呢？好，我们在前面的。啊课程里给大家讲过，就是这个图对吧。那这个图呢？我们看前面这个叫谢定会三学。那么借定会伤学。训练的是什么呢？他训练的是这个七清净对吧。啊。那其清净呢？首先是戒清净，然后心清净，然后见清净，度亦清净。道非道之见清净，行道之见清净和知见清净。啊。那在这里呢，心清净是放在第二位，那为什么说气清净都是。去练习呢。</w:t>
      </w:r>
    </w:p>
    <w:p>
      <w:pPr>
        <w:ind w:left="170"/>
        <w:pBdr>
          <w:left w:val="single" w:sz="18" w:space="4" w:color="1E4620"/>
        </w:pBdr>
        <w:shd w:val="clear" w:fill="F2F5FA"/>
      </w:pPr>
      <w:r>
        <w:rPr>
          <w:b w:val="0"/>
        </w:rPr>
        <w:t>[00:02:50.920] 啊，我们看看佛陀怎么说啊。佛陀在相应部啊。这个第一集诸天相应里面有一部经典啊，就善恶部也有一部经，叫心经。上子部的心经呢，是天人来问的啊。这是诸天相应，就是天人来问问佛陀什么呢？</w:t>
      </w:r>
    </w:p>
    <w:p>
      <w:pPr>
        <w:ind w:left="170"/>
        <w:pBdr>
          <w:left w:val="single" w:sz="18" w:space="4" w:color="1E4620"/>
        </w:pBdr>
        <w:shd w:val="clear" w:fill="F2F5FA"/>
      </w:pPr>
      <w:r>
        <w:rPr>
          <w:b w:val="0"/>
        </w:rPr>
        <w:t>[00:03:13.620] 前面这一段话，这一句话就说，何物牵引世间情，何物缠绕世间身。</w:t>
      </w:r>
    </w:p>
    <w:p>
      <w:pPr>
        <w:ind w:left="170"/>
        <w:pBdr>
          <w:left w:val="single" w:sz="18" w:space="4" w:color="1E4620"/>
        </w:pBdr>
        <w:shd w:val="clear" w:fill="F2F5FA"/>
      </w:pPr>
      <w:r>
        <w:rPr>
          <w:b w:val="0"/>
        </w:rPr>
        <w:t>[00:03:20.520] 一法同一，一切众，万物皆随其力本。那佛陀回答是说，世界由心所引导，世界由心所牵引，一切皆随此一心，众生皆受其支配。那首先呢，这个世界呢，这个世界呢，主要是指这个五蕴世界。或者五蕴事件好，那我们在讲佛随便有一个世间解，对吧？世间解里面呢，它有佛陀对世间的了解。那么世间有三种，世间啊，有气，世间有形，世间有五蕴，世间好。那这个，这个。那这个世界呢，主要是指我们这个这个世界就每一个人都是一个世界啊，所以那么。</w:t>
      </w:r>
    </w:p>
    <w:p>
      <w:pPr>
        <w:ind w:left="170"/>
        <w:pBdr>
          <w:left w:val="single" w:sz="18" w:space="4" w:color="1E4620"/>
        </w:pBdr>
        <w:shd w:val="clear" w:fill="F2F5FA"/>
      </w:pPr>
      <w:r>
        <w:rPr>
          <w:b w:val="0"/>
        </w:rPr>
        <w:t>[00:04:18.200] 啊，天人的问呢？说何物牵引世间情呢？是指我们这个身心啊。那佛陀回答呢，说世界呢由心所引导，世界由心所牵引，一切皆随此心，众生皆受其支配。就是我们所有的啊，这个一生当中啊啊的所有的境遇啊啊，或者我们做的所有的事情呢，它都是由这个心所引导，由心所牵引，由我们的心所。支配。啊。所以因此呢，那我们所有的这个这个都是由这个心来支配，那这个心就很重要了，是不是啊然而呢。心呢？它又会跟什么相关呢？</w:t>
      </w:r>
    </w:p>
    <w:p>
      <w:pPr>
        <w:ind w:left="170"/>
        <w:pBdr>
          <w:left w:val="single" w:sz="18" w:space="4" w:color="1E4620"/>
        </w:pBdr>
        <w:shd w:val="clear" w:fill="F2F5FA"/>
      </w:pPr>
      <w:r>
        <w:rPr>
          <w:b w:val="0"/>
        </w:rPr>
        <w:t>[00:05:13.520] 啊，又有一个天人问佛陀说，何者引导世间行，何者牵引世间转，一切众生随何法接受其支配无余？佛陀回答说，世间被贪欲牵引，世间被贪欲。拖拽啊，一切众生皆随从贪欲这一法所缚。好，那这个贪欲。这个贪欲是什么呢，就是我们的心起贪的时候，对吧。啊，贪欲不会是说我们这个身体有痰，这个身体就是一个无知的东西，是我们的心才会贪好来，</w:t>
      </w:r>
    </w:p>
    <w:p>
      <w:pPr>
        <w:ind w:left="170"/>
        <w:pBdr>
          <w:left w:val="single" w:sz="18" w:space="4" w:color="1E4620"/>
        </w:pBdr>
        <w:shd w:val="clear" w:fill="F2F5FA"/>
      </w:pPr>
      <w:r>
        <w:rPr>
          <w:b w:val="0"/>
        </w:rPr>
        <w:t>[00:05:55.650] 所以前面是讲说啊，什么东西统领是这个我们这个七世间呢，啊，这个下来就是说那。心统领四世间就什么样的这个这个牵引这个这个众生在世间转呢啊，然后被世间所这个所所所所支配呢。那佛陀说是，是贪欲啊。那。接下来呢？这个又有天人问，何物即付世间人，何物为其所依循？何者若能断尽？除啊，断除净，即得称为涅槃境。佛陀回答说，世间因喜乐而束缚，因寻思而徘徊，唯有断除贪爱，</w:t>
      </w:r>
    </w:p>
    <w:p>
      <w:pPr>
        <w:ind w:left="170"/>
        <w:pBdr>
          <w:left w:val="single" w:sz="18" w:space="4" w:color="1E4620"/>
        </w:pBdr>
        <w:shd w:val="clear" w:fill="F2F5FA"/>
      </w:pPr>
      <w:r>
        <w:rPr>
          <w:b w:val="0"/>
        </w:rPr>
        <w:t>[00:06:44.205] 火方得成为涅槃。啊，那喜乐它是一种感受，对不对啊？所以感受引发的啊，那是有可喜可爱的这些所缘出现的时候，我们就有好的感受。这个感受就引发欲爱有爱无有爱啊，就引发这种贪爱。啊，那引发了谈癌呢，</w:t>
      </w:r>
    </w:p>
    <w:p>
      <w:pPr>
        <w:ind w:left="170"/>
        <w:pBdr>
          <w:left w:val="single" w:sz="18" w:space="4" w:color="1E4620"/>
        </w:pBdr>
        <w:shd w:val="clear" w:fill="F2F5FA"/>
      </w:pPr>
      <w:r>
        <w:rPr>
          <w:b w:val="0"/>
        </w:rPr>
        <w:t>[00:07:13.005] 我们还会在上面寻思，我们讲构建嘛，对吧。啊。构建啊，那原来呢，你可能这个不吃某一样东西，然后营养营养专家说呢，啊这个东西吃完以后可以长命百岁。啊，那你就开始构建，然后你又开始吃了啊。</w:t>
      </w:r>
    </w:p>
    <w:p>
      <w:pPr>
        <w:ind w:left="170"/>
        <w:pBdr>
          <w:left w:val="single" w:sz="18" w:space="4" w:color="1E4620"/>
        </w:pBdr>
        <w:shd w:val="clear" w:fill="F2F5FA"/>
      </w:pPr>
      <w:r>
        <w:rPr>
          <w:b w:val="0"/>
        </w:rPr>
        <w:t>[00:07:35.880] 啊，我们一个同学像昨天讲对吧？啊，因为血糖比较高，对吧？那这个吃多了担心血糖高，吃少了怕没有肉。那这个就是寻思了，寻思他就在那徘徊，那么倒腾，没完没了好。啊，所以那这个呢就会被寄付啊，就会被劫缚，就你的心就被捆在上面了啊那。啊，那唯有断除贪爱后方得称为涅槃呢，就是需要把这个贪爱断除啊啊。那。那这个贪爱断除要怎么来去训练呢？怎么去做呢？我们就看哈。这个是这个针织布哈啊，针织布的第一品好。</w:t>
      </w:r>
    </w:p>
    <w:p>
      <w:pPr>
        <w:ind w:left="170"/>
        <w:pBdr>
          <w:left w:val="single" w:sz="18" w:space="4" w:color="1E4620"/>
        </w:pBdr>
        <w:shd w:val="clear" w:fill="F2F5FA"/>
      </w:pPr>
      <w:r>
        <w:rPr>
          <w:b w:val="0"/>
        </w:rPr>
        <w:t>[00:08:28.920] 佛陀讲说诸比库，我不见有任何一法，像心这样未经修习便难以调伏诸比库，未经修习的心确实难以调伏诸比哭。我不建议有任何一把像心这样经过修习便能调伏诸比库，经过修习的心确实易于调伏。诸比库，我不建议有任何一法。像心这样未经修习会导致大损害。诸比库，未经修习的心确实会导致大损害。</w:t>
      </w:r>
    </w:p>
    <w:p>
      <w:pPr>
        <w:ind w:left="170"/>
        <w:pBdr>
          <w:left w:val="single" w:sz="18" w:space="4" w:color="1E4620"/>
        </w:pBdr>
        <w:shd w:val="clear" w:fill="F2F5FA"/>
      </w:pPr>
      <w:r>
        <w:rPr>
          <w:b w:val="0"/>
        </w:rPr>
        <w:t>[00:09:02.070] 朱比库，我不见议有任何一把像心这样经过修习呢，能带来大利益。朱比库，经过修习的心确实能够带来利益。好，做比空，我不建议任何一法像心这样未经修习未显现会导致大损害做比库，未经修习未显现的心确实会导致大损害做比库。我不见有任何一法像心这样经过修习显现出来能带来大利益。做比库，经过修习显现的心确实能带来大利。做比过我不见有任何一把，相信这样未经修息不常练习会导致大损害。做比过未经修息不常练习的心，确实会导致大损害。</w:t>
      </w:r>
    </w:p>
    <w:p>
      <w:pPr>
        <w:ind w:left="170"/>
        <w:pBdr>
          <w:left w:val="single" w:sz="18" w:space="4" w:color="1E4620"/>
        </w:pBdr>
        <w:shd w:val="clear" w:fill="F2F5FA"/>
      </w:pPr>
      <w:r>
        <w:rPr>
          <w:b w:val="0"/>
        </w:rPr>
        <w:t>[00:09:47.620] 朱比库，我不建议有任何一把像心这样经过修习禅加练习会带来大利益。朱比库，经过修习禅加练习的心确实能带来大利益。朱比库，我不建议任何一法未经修习不多修习时能带来如此痛苦。如心啊，朱比库，未经修习不多修习的心灯带来极大痛苦。若比哭，我不建议有任何一法经过修习，多修习时能带来如此安乐如心。</w:t>
      </w:r>
    </w:p>
    <w:p>
      <w:pPr>
        <w:ind w:left="170"/>
        <w:pBdr>
          <w:left w:val="single" w:sz="18" w:space="4" w:color="1E4620"/>
        </w:pBdr>
        <w:shd w:val="clear" w:fill="F2F5FA"/>
      </w:pPr>
      <w:r>
        <w:rPr>
          <w:b w:val="0"/>
        </w:rPr>
        <w:t>[00:10:17.760] 啊，作为空，经过修习多休息的行，能带来极大的安乐，大家以为怎么样？</w:t>
      </w:r>
    </w:p>
    <w:p>
      <w:pPr>
        <w:ind w:left="170"/>
        <w:pBdr>
          <w:left w:val="single" w:sz="18" w:space="4" w:color="1E4620"/>
        </w:pBdr>
        <w:shd w:val="clear" w:fill="F2F5FA"/>
      </w:pPr>
      <w:r>
        <w:rPr>
          <w:b w:val="0"/>
        </w:rPr>
        <w:t>[00:23:35.060] 好，那也就是说我们这个。修行啊啊，我们的目的呢，就只有一个，就是修息心。而修行心呢，很重要呢，是断除贪爱啊。那么，贪爱是什么原因呢？因为无明，因为看不清楚和不愿意看好。好，那么这个看不清楚是我们的能力问题，不愿意看的是我们的态度问题啊。所以因此呢，每一个人在面对我们日常生活的时候呢，啊那。这个我们需取什么样的态度就变得很关键。好，那。这个态度呢，是跟我们的看问题的角度啊，和高度有关啊，</w:t>
      </w:r>
    </w:p>
    <w:p>
      <w:pPr>
        <w:ind w:left="170"/>
        <w:pBdr>
          <w:left w:val="single" w:sz="18" w:space="4" w:color="1E4620"/>
        </w:pBdr>
        <w:shd w:val="clear" w:fill="F2F5FA"/>
      </w:pPr>
      <w:r>
        <w:rPr>
          <w:b w:val="0"/>
        </w:rPr>
        <w:t>[00:24:29.330] 刚才呢，突然间给大家看了这个对吧。啊就是我们说这个项羽啊啊他战败了啊，他就自刎对吧，自刎那么他其实没有败过对吧，以前他没有败过，他第一次失败，他就把自己割。对，当然很多人讲说啊，是在项羽不自己割，他也没有救，你怎么知道呢？对吧，他果当时不割了他可能可以东山再起啊。对吧，你像这个越王勾践，对吧，他有多被江湖，他也没有自杀。说我这个士可杀不可辱啊。对吧，我说就撞死南墙，他没哄他卧薪尝胆。最后又把吴国给灭了。</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[00:25:16.720] 啊，所以我们不是你打仗啊，而是说呢，这是一种心。啊。对，那韩信还这个受胯下之辱啊对，那他就看，对啊对，这就是一种基本的你态度，你看问题的角度不同啊，他就是这个结局就完全不一样啊。那这个是从我们从心理的角度，那这个心理的角度纯粹是从格局啊，从看法的角度啊。</w:t>
      </w:r>
    </w:p>
    <w:p>
      <w:pPr>
        <w:ind w:left="170"/>
        <w:pBdr>
          <w:left w:val="single" w:sz="18" w:space="4" w:color="1E4620"/>
        </w:pBdr>
        <w:shd w:val="clear" w:fill="F2F5FA"/>
      </w:pPr>
      <w:r>
        <w:rPr>
          <w:b w:val="0"/>
        </w:rPr>
        <w:t>[00:25:47.530] 那佛法呢，这个讲格局嘛，他也讲，但是呢，它更强调的是说怎样去训练呢啊。所以新的训练呢，是用七个途径，我们讲七清净。啊，那刚才讲到了心清净是放在第二位，那为什么说这个这个心的清净是跟七个都有关，首先我们来看这个戒清净对吧。啊戒清净呢，这个戒呢。啊。我们戒呢就要喜了啊。习了呢，就是习惯了。啊。啊这个这个或者说品行啊。啊在八里年这个习呢，就是习惯了或者平行了啊。所以那么佛陀制了这个习了呢，就显然就是一个好的品德，一个好的习惯呢？</w:t>
      </w:r>
    </w:p>
    <w:p>
      <w:pPr>
        <w:ind w:left="170"/>
        <w:pBdr>
          <w:left w:val="single" w:sz="18" w:space="4" w:color="1E4620"/>
        </w:pBdr>
        <w:shd w:val="clear" w:fill="F2F5FA"/>
      </w:pPr>
      <w:r>
        <w:rPr>
          <w:b w:val="0"/>
        </w:rPr>
        <w:t>[00:26:52.500] 啊，那好品德好习惯呢，它就是这个又是跟心相关嘛，对不对？好那。</w:t>
      </w:r>
    </w:p>
    <w:p>
      <w:pPr>
        <w:ind w:left="170"/>
        <w:pBdr>
          <w:left w:val="single" w:sz="18" w:space="4" w:color="1E4620"/>
        </w:pBdr>
        <w:shd w:val="clear" w:fill="F2F5FA"/>
      </w:pPr>
      <w:r>
        <w:rPr>
          <w:b w:val="0"/>
        </w:rPr>
        <w:t>[00:27:02.000] 借呢这个训练呢，它首先呢是。两个角度呢，一个角度呢，它是从行为上啊，我们看它是从行为上来约束嘛，对吧。好啊，但行为上的约束的前提是你愿意，你的心愿意。去受这个戒。啊，心香愿意受这个戒，然后呢，用行为去破坏它。去训练他。啊，所以这个就是训练心的一个过程啊，调补心的一个过程。啊。</w:t>
      </w:r>
    </w:p>
    <w:p>
      <w:pPr>
        <w:ind w:left="170"/>
        <w:pBdr>
          <w:left w:val="single" w:sz="18" w:space="4" w:color="1E4620"/>
        </w:pBdr>
        <w:shd w:val="clear" w:fill="F2F5FA"/>
      </w:pPr>
      <w:r>
        <w:rPr>
          <w:b w:val="0"/>
        </w:rPr>
        <w:t>[00:27:39.640] 那那么，佛陀呢，定义这个好习惯或者是品行呢，他不是随便定义对不对？</w:t>
      </w:r>
    </w:p>
    <w:p>
      <w:pPr>
        <w:ind w:left="170"/>
        <w:pBdr>
          <w:left w:val="single" w:sz="18" w:space="4" w:color="1E4620"/>
        </w:pBdr>
        <w:shd w:val="clear" w:fill="F2F5FA"/>
      </w:pPr>
      <w:r>
        <w:rPr>
          <w:b w:val="0"/>
        </w:rPr>
        <w:t>[00:27:47.190] 我们就就一再给大家讲到，就是第一个不杀生。不杀生是尊重一切生命的生存权。啊。那尊重一切生命的生存权有什么好处呢？佛陀说呢，这个你会健康，你会长命。好，那如果你不尊重其他生命的生命权利，经常杀生，你就会多病，你就会短命啊。那佛陀不是诅咒你，佛陀是以他的智慧现见的，看到啊，那么你想说啊，佛陀看到我没看到我昨天讲了，你可以去做个社会调查。嗯，多多少少能够得到一些这样的数据啊，那个一直都在杀生的人啊，在菜市场一直都在杀生，杀了很多年，杀了十年的人，一看看他前那个家庭的情况。对。啊不会很好的，嗯。啊，那。</w:t>
      </w:r>
    </w:p>
    <w:p>
      <w:pPr>
        <w:ind w:left="170"/>
        <w:pBdr>
          <w:left w:val="single" w:sz="18" w:space="4" w:color="1E4620"/>
        </w:pBdr>
        <w:shd w:val="clear" w:fill="F2F5FA"/>
      </w:pPr>
      <w:r>
        <w:rPr>
          <w:b w:val="0"/>
        </w:rPr>
        <w:t>[00:28:43.620] 所以佛陀是基于慈悲和智慧告诉我们说，不要杀生那么尊重生命的生命权。</w:t>
      </w:r>
    </w:p>
    <w:p>
      <w:pPr>
        <w:ind w:left="170"/>
        <w:pBdr>
          <w:left w:val="single" w:sz="18" w:space="4" w:color="1E4620"/>
        </w:pBdr>
        <w:shd w:val="clear" w:fill="F2F5FA"/>
      </w:pPr>
      <w:r>
        <w:rPr>
          <w:b w:val="0"/>
        </w:rPr>
        <w:t>[00:28:51.840] 第二个呢，不要不予取，不予取，就别人给的不能要。那就是尊重别人的物质，对不对啊？啊，所以人权、物权、神圣不可以侵犯或者扩展到生存权，一切生命的生存权啊，两千五百多年前就讲完了。好啊，这是尊重你的生存权和这个啊，你不尊重人家物权会什么呢，贫穷。啊？死的时候会变恶鬼啊。那都是从你自己的利益出发的。</w:t>
      </w:r>
    </w:p>
    <w:p>
      <w:pPr>
        <w:ind w:left="170"/>
        <w:pBdr>
          <w:left w:val="single" w:sz="18" w:space="4" w:color="1E4620"/>
        </w:pBdr>
        <w:shd w:val="clear" w:fill="F2F5FA"/>
      </w:pPr>
      <w:r>
        <w:rPr>
          <w:b w:val="0"/>
        </w:rPr>
        <w:t>[00:29:27.560] 那第三一个呢，如果是五戒来讲，你就不要邪淫。不要邪淫，就是尊重你的伴侣。啊，那么对于一个生命来讲呢，一个人来讲呢，你要生存，你要物种繁衍，物种繁衍你就要有伴侣啊，</w:t>
      </w:r>
    </w:p>
    <w:p>
      <w:pPr>
        <w:ind w:left="170"/>
        <w:pBdr>
          <w:left w:val="single" w:sz="18" w:space="4" w:color="1E4620"/>
        </w:pBdr>
        <w:shd w:val="clear" w:fill="F2F5FA"/>
      </w:pPr>
      <w:r>
        <w:rPr>
          <w:b w:val="0"/>
        </w:rPr>
        <w:t>[00:29:41.185] 伴侣呢，物种繁衍对于人来讲呢，你一个孩子要培养二十多年。啊，二十多年的培养过程中，最大的影响呢，就是你的家庭不和谐和家庭不和谐的最主要杀手就是对方杀手。好，那你对伴侣不忠呢？家庭不和谐，家庭不和谐，你这个后代呢就会受影响。那你后代受影响呢，那你就不能够很好的还原，就是这个让这个物种良好的发展。</w:t>
      </w:r>
    </w:p>
    <w:p>
      <w:pPr>
        <w:ind w:left="170"/>
        <w:pBdr>
          <w:left w:val="single" w:sz="18" w:space="4" w:color="1E4620"/>
        </w:pBdr>
        <w:shd w:val="clear" w:fill="F2F5FA"/>
      </w:pPr>
      <w:r>
        <w:rPr>
          <w:b w:val="0"/>
        </w:rPr>
        <w:t>[00:30:11.100] 啊，而且呢，我如果你邪淫啊，你进后面的生命呢？啊，如果你在临终的时候成熟，这个邪淫的恶业会堕到铜锅地狱。那如果没有成熟，你未来做人呢？啊，那你你的伴侣会不自觉就会出轨。啊，所以呢，如果你遇到你的伴侣出轨，你首先是你的果报。要知道啊，然后呢，严重的这个堕落恶趣网以后啊，这个从地狱里面铜锅地狱里面出来啊，那么他就会做饿鬼。饿鬼完以后呢，再做畜生，而畜生呢都会被杀掉。好啊，那所以这个邪淫的这个作业很。</w:t>
      </w:r>
    </w:p>
    <w:p>
      <w:pPr>
        <w:ind w:left="170"/>
        <w:pBdr>
          <w:left w:val="single" w:sz="18" w:space="4" w:color="1E4620"/>
        </w:pBdr>
        <w:shd w:val="clear" w:fill="F2F5FA"/>
      </w:pPr>
      <w:r>
        <w:rPr>
          <w:b w:val="0"/>
        </w:rPr>
        <w:t>[00:31:00.280] 啊。还是佛陀观察的那观察到呢，那这个基于慈悲和智慧告诉我们说不要邪淫。</w:t>
      </w:r>
    </w:p>
    <w:p>
      <w:pPr>
        <w:ind w:left="170"/>
        <w:pBdr>
          <w:left w:val="single" w:sz="18" w:space="4" w:color="1E4620"/>
        </w:pBdr>
        <w:shd w:val="clear" w:fill="F2F5FA"/>
      </w:pPr>
      <w:r>
        <w:rPr>
          <w:b w:val="0"/>
        </w:rPr>
        <w:t>[00:31:08.560] 那么第四一个呢，是不要妄语，不要虚妄。于是，尊重所有跟你打交道的人。好，我们讲与人交信为第一啊啊，那如果我们不能够一个人都没有诚信的话啊，那大家都不愿意跟你打交道啊，我们天天都跑嘴巴跑火车对吧，今天一个样，明天一个样啊。那这样的人没有诚信的人呢，啊，大家都不会相信他啊啊，那么一个没有诚信的人呢，他就没有。没有眷属就是没有朋友啊啊，所以进未来际呢，你就很孤独啊啊啊，</w:t>
      </w:r>
    </w:p>
    <w:p>
      <w:pPr>
        <w:ind w:left="170"/>
        <w:pBdr>
          <w:left w:val="single" w:sz="18" w:space="4" w:color="1E4620"/>
        </w:pBdr>
        <w:shd w:val="clear" w:fill="F2F5FA"/>
      </w:pPr>
      <w:r>
        <w:rPr>
          <w:b w:val="0"/>
        </w:rPr>
        <w:t>[00:31:46.510] 那这个第五一个呢，不要饮酒，饮酒虽然没有什么罪，但是呢，我们昨天讲了，他就会变得呃神志不清呢啊，这个酒精中毒了啊，以后在出生的时候再做人的时候呢，他就这个智力低下。啊，傻乎乎的这样的啊，</w:t>
      </w:r>
    </w:p>
    <w:p>
      <w:pPr>
        <w:ind w:left="170"/>
        <w:pBdr>
          <w:left w:val="single" w:sz="18" w:space="4" w:color="1E4620"/>
        </w:pBdr>
        <w:shd w:val="clear" w:fill="F2F5FA"/>
      </w:pPr>
      <w:r>
        <w:rPr>
          <w:b w:val="0"/>
        </w:rPr>
        <w:t>[00:32:06.840] 所以佛陀所有制的这个戒啊，都是为每一个持戒的人好了。</w:t>
      </w:r>
    </w:p>
    <w:p>
      <w:pPr>
        <w:ind w:left="170"/>
        <w:pBdr>
          <w:left w:val="single" w:sz="18" w:space="4" w:color="1E4620"/>
        </w:pBdr>
        <w:shd w:val="clear" w:fill="F2F5FA"/>
      </w:pPr>
      <w:r>
        <w:rPr>
          <w:b w:val="0"/>
        </w:rPr>
        <w:t>[00:32:14.800] 哦。它不是乱世的啊，那十世界呢？那我们要去遵守这个戒，你要有这个心的态度啊。啊，完了以后呢，你要从行为上去不断的训练啊，去固化它啊，这个就是啊，练习心的过程啊。好，所以持戒呢，是要让我们成为一个品德高尚的习惯良好的这样一个人。啊，那没有这样一个基础呢，我们每天呢就会被各种各样的这种啊，这个跟人家去计较啊，跟人家去追啊，跟人家去如何啊对吧，杀生啊，偷盗啊，邪淫啊这些每天都在琢磨这个事儿啊。那你就你就没有去训练你的心呢啊那这个呢，戒呢，我们讲说呢，它又分成就是子时。</w:t>
      </w:r>
    </w:p>
    <w:p>
      <w:pPr>
        <w:ind w:left="170"/>
        <w:pBdr>
          <w:left w:val="single" w:sz="18" w:space="4" w:color="1E4620"/>
        </w:pBdr>
        <w:shd w:val="clear" w:fill="F2F5FA"/>
      </w:pPr>
      <w:r>
        <w:rPr>
          <w:b w:val="0"/>
        </w:rPr>
        <w:t>[00:33:14.880] 和行持。指持呢，就是不能做的部分，我们刚才讲那个五戒啊，那是不能做的，是指持而行持呢，就所有美好的。品德我们都应该去养成。不然呢？我们的戒呢，就不满啊。不圆满，那举个例子，哪些是行持呢？我们在家人孝养父母是行持。啊。这个养育子女也是形式。跟夫妻之间相敬如宾也是行式。在单位里面认真工作也是幸事。都是形式。好，那怎样才能够做好良好的形式呢？全心全意为人民服务。那他就不笑，对，为什么笑呢？因为你觉得这个东西很好笑，所以所以全心全意为你们服务呢，就是最好的形式。</w:t>
      </w:r>
    </w:p>
    <w:p>
      <w:pPr>
        <w:ind w:left="170"/>
        <w:pBdr>
          <w:left w:val="single" w:sz="18" w:space="4" w:color="1E4620"/>
        </w:pBdr>
        <w:shd w:val="clear" w:fill="F2F5FA"/>
      </w:pPr>
      <w:r>
        <w:rPr>
          <w:b w:val="0"/>
        </w:rPr>
        <w:t>[00:34:17.700] 那我们以前如果你听全心全意为人民服务了，好像听起来是说教啊。啊，那我们现在全心全意为人民服务呢？要知道，全心全意为人民服务的心会导向。上心上气。善心生起呢，就造善业啊，啊，这个造善业呢，就有善果报。好，那善果报呢？它是有聚生的。国宝。和一刹那的果报。啊，俱生的果报呢，你带着全心全意为人民服务的心去做的时候，你当下你就是欢喜啊，欢喜做，然后柔软啊。然后呢，别人看了也很高兴，好领导看了很高兴，婆婆看了很高兴，老公看了很高兴啊，先生，这个这个太太看了很高兴。</w:t>
      </w:r>
    </w:p>
    <w:p>
      <w:pPr>
        <w:ind w:left="170"/>
        <w:pBdr>
          <w:left w:val="single" w:sz="18" w:space="4" w:color="1E4620"/>
        </w:pBdr>
        <w:shd w:val="clear" w:fill="F2F5FA"/>
      </w:pPr>
      <w:r>
        <w:rPr>
          <w:b w:val="0"/>
        </w:rPr>
        <w:t>[00:35:42.420] 我们讲佛陀来讲，虽然没有讲全心全意为人民服务啊，我们讲。</w:t>
      </w:r>
    </w:p>
    <w:p>
      <w:pPr>
        <w:ind w:left="170"/>
        <w:pBdr>
          <w:left w:val="single" w:sz="18" w:space="4" w:color="1E4620"/>
        </w:pBdr>
        <w:shd w:val="clear" w:fill="F2F5FA"/>
      </w:pPr>
      <w:r>
        <w:rPr>
          <w:b w:val="0"/>
        </w:rPr>
        <w:t>[00:35:47.680] 舍慈悲喜。啊。慈悲喜乐是凡住是范住呢，我们称为叫放住啊。为什么称半柱呢？就是梵天人啊，就是色界天的天人呢，他都是慈悲喜舍啊，所以我们有慈悲喜舍的心呢，就像你的心住在这个梵天一样的。我们讲的一念天堂啊，就这个意思。</w:t>
      </w:r>
    </w:p>
    <w:p>
      <w:pPr>
        <w:ind w:left="170"/>
        <w:pBdr>
          <w:left w:val="single" w:sz="18" w:space="4" w:color="1E4620"/>
        </w:pBdr>
        <w:shd w:val="clear" w:fill="F2F5FA"/>
      </w:pPr>
      <w:r>
        <w:rPr>
          <w:b w:val="0"/>
        </w:rPr>
        <w:t>[00:41:54.700] 那如果你学了佛以后，全家人都被你看了，觉得这个人你这个人不学佛，那个人不学佛，天天嫌这个人嫌那个人啊，那这个就不对了啊，那这个就是戒清净。啊，那包括我们刚才这位同学说这个有路称啊，这些情景的范畴，就训练心的过程。好，那么第二个呢是心清净啊，那么真正的心清净啊是到什么样的程度呢，就是要有进行定以上啊。啊，这样的心啊，那有过性情病或者安子病的人呢，啊，他就有体会他的心完全存在这个事项里面啊，那其他的念头自己就不会升起来啊，那内心充满了喜悦和快乐。</w:t>
      </w:r>
    </w:p>
    <w:p>
      <w:pPr>
        <w:ind w:left="170"/>
        <w:pBdr>
          <w:left w:val="single" w:sz="18" w:space="4" w:color="1E4620"/>
        </w:pBdr>
        <w:shd w:val="clear" w:fill="F2F5FA"/>
      </w:pPr>
      <w:r>
        <w:rPr>
          <w:b w:val="0"/>
        </w:rPr>
        <w:t>[00:42:47.670] 好，那这个时候呢，他的心呢，是只有一个心，就禅那心。啊，它只有一个心，长那心，而且很长的长心。比如说我们说入定三个小时，那它就三个小时里面都是禅那的心生起来，没有其他的心生起来啊。那这个时候的心呢，是清净的好，</w:t>
      </w:r>
    </w:p>
    <w:p>
      <w:pPr>
        <w:ind w:left="170"/>
        <w:pBdr>
          <w:left w:val="single" w:sz="18" w:space="4" w:color="1E4620"/>
        </w:pBdr>
        <w:shd w:val="clear" w:fill="F2F5FA"/>
      </w:pPr>
      <w:r>
        <w:rPr>
          <w:b w:val="0"/>
        </w:rPr>
        <w:t>[00:43:11.030] 但心清净的阶段呢，就是你能够在安子静的阶段，但是我们很少有人啊，就是这个二十四小时都在安置里面啊啊，</w:t>
      </w:r>
    </w:p>
    <w:p>
      <w:pPr>
        <w:ind w:left="170"/>
        <w:pBdr>
          <w:left w:val="single" w:sz="18" w:space="4" w:color="1E4620"/>
        </w:pBdr>
        <w:shd w:val="clear" w:fill="F2F5FA"/>
      </w:pPr>
      <w:r>
        <w:rPr>
          <w:b w:val="0"/>
        </w:rPr>
        <w:t>[00:43:22.180] 只有佛陀时代啊，有些啊，弟子呢，他们可以持续入定七天。啊啊，那么佛陀不建议超过七天，因为超过七天呢啊，因为你的身体可能会受损害，因为没有饮食的补充，并不是说你只能七天啊，所以这个阿拉汉啊，或者是三果圣者入灭尽定的时候呢，他都是最多入七天时间。啊。好，那么心清净呢，就是你能够进入安止定，这个是称为真正的性清净。</w:t>
      </w:r>
    </w:p>
    <w:p>
      <w:pPr>
        <w:ind w:left="170"/>
        <w:pBdr>
          <w:left w:val="single" w:sz="18" w:space="4" w:color="1E4620"/>
        </w:pBdr>
        <w:shd w:val="clear" w:fill="F2F5FA"/>
      </w:pPr>
      <w:r>
        <w:rPr>
          <w:b w:val="0"/>
        </w:rPr>
        <w:t>[00:43:56.310] 那这个我们同时呢，建议大家呢，就是禅修的目的是为了去除烦恼啊，心变得非常的敏锐的时候呢，你的认知呢也要跟上。啊，就是坐下的练字也要跟上啊。如果你坐下的练字没有跟上呢，这个子禅好的人呢，他就有一个毛病。</w:t>
      </w:r>
    </w:p>
    <w:p>
      <w:pPr>
        <w:ind w:left="170"/>
        <w:pBdr>
          <w:left w:val="single" w:sz="18" w:space="4" w:color="1E4620"/>
        </w:pBdr>
        <w:shd w:val="clear" w:fill="F2F5FA"/>
      </w:pPr>
      <w:r>
        <w:rPr>
          <w:b w:val="0"/>
        </w:rPr>
        <w:t>[00:44:20.910] 我们经常讲说，禅修的人脾气大，禅禅的人脾气大，面佛的人散乱啊，为什么呢？就修错了。啊，就是他一个修止禅的人呢，他一直想维持某一个好的状态，他不想让别人影响，而且他的心变得很强有力，外面有一点点的让他生气，他那个心啊，就会就生起气来，就比平常没有伤他的那那个气啊，对自己的身体的伤害要大很多。啊。所以呢，需要有练字力啊，就是不能够只是为了。</w:t>
      </w:r>
    </w:p>
    <w:p>
      <w:pPr>
        <w:ind w:left="170"/>
        <w:pBdr>
          <w:left w:val="single" w:sz="18" w:space="4" w:color="1E4620"/>
        </w:pBdr>
        <w:shd w:val="clear" w:fill="F2F5FA"/>
      </w:pPr>
      <w:r>
        <w:rPr>
          <w:b w:val="0"/>
        </w:rPr>
        <w:t>[00:44:58.320] 禅修而禅修，为了获得禅那而去修，而是随时随地都能够觉察我们的心啊，有没有烦恼啊。所以这样呢，心清净才有意义啊，就是要有处于一种训练心的过程，而不是是为了禅烂而禅了。好好，当然，我们能够心清净的时候，我们要做什么用呢？我们接下来是要让我们的见变得清净。</w:t>
      </w:r>
    </w:p>
    <w:p>
      <w:pPr>
        <w:ind w:left="170"/>
        <w:pBdr>
          <w:left w:val="single" w:sz="18" w:space="4" w:color="1E4620"/>
        </w:pBdr>
        <w:shd w:val="clear" w:fill="F2F5FA"/>
      </w:pPr>
      <w:r>
        <w:rPr>
          <w:b w:val="0"/>
        </w:rPr>
        <w:t>[00:45:26.000] 啊，那见变得青筋是我们的见，有什么问题呢？啊，我们前面讲到了。就是说我们不会去看这个事物的本来状态，我们没有能力对吧？好无明第一个是没有能力看到这个这个事物的本有的状态，为什么呢？我们这个所有的人数呢，它都有一个密集啊。</w:t>
      </w:r>
    </w:p>
    <w:p>
      <w:pPr>
        <w:ind w:left="170"/>
        <w:pBdr>
          <w:left w:val="single" w:sz="18" w:space="4" w:color="1E4620"/>
        </w:pBdr>
        <w:shd w:val="clear" w:fill="F2F5FA"/>
      </w:pPr>
      <w:r>
        <w:rPr>
          <w:b w:val="0"/>
        </w:rPr>
        <w:t>[00:45:55.910] 设法有色法的秘籍，明法有明法的秘籍。什么概念？就是一个人，你这个身体，你看起来就是不变。刚才跟现在一样，昨天跟现在没有区别啊。呃，今年跟昨天看也差别不大，十年看起来有一点点变老啊。那这个就是你看不穿它啊。那在医学上呢，我如果你是电子显微镜就能看到你的细胞啊，甚至看到你的染色体。那那在禅那里面，当我们有心清净的时候，我们修习世界差别啊。啊，就可以看到，就可以破除我们这个色法的秘籍。啊，</w:t>
      </w:r>
    </w:p>
    <w:p>
      <w:pPr>
        <w:ind w:left="170"/>
        <w:pBdr>
          <w:left w:val="single" w:sz="18" w:space="4" w:color="1E4620"/>
        </w:pBdr>
        <w:shd w:val="clear" w:fill="F2F5FA"/>
      </w:pPr>
      <w:r>
        <w:rPr>
          <w:b w:val="0"/>
        </w:rPr>
        <w:t>[00:46:43.190] 破除色法的秘籍，就能够见到我们身体的究竟色法好。啊，碎掉啊，同时看到就是一个小小颗粒，小颗粒一小颗粒，这个小颗粒里面没有一个不变的理在里面，这个色法，然后呢，还要修这个灵法，然后灵法就是精神的部分。就你的心呢？嗯嗯。你的身体里面并没有一个灵魂存在啊，就是心一个接一个的升起，心一个接一个的升起啊。灭去就我们前面前面啊，跟大家啊。</w:t>
      </w:r>
    </w:p>
    <w:p>
      <w:pPr>
        <w:ind w:left="170"/>
        <w:pBdr>
          <w:left w:val="single" w:sz="18" w:space="4" w:color="1E4620"/>
        </w:pBdr>
        <w:shd w:val="clear" w:fill="F2F5FA"/>
      </w:pPr>
      <w:r>
        <w:rPr>
          <w:b w:val="0"/>
        </w:rPr>
        <w:t>[00:47:22.860] 讲到了啊，就是。生命就像心相拘留啊，从无始以来一直到现在，这个心就刹那生灭，一直生灭，一直灭好。那中间呢，这个这一条线里面没有一个我。无我啊，没有灵魂，但为什么我们总感觉一个能够见闻觉知，一个能够思考，能够回忆的我一直在呢。他是因为。这个心前面的心灭去以后。啊。过去无始以来所留下来的那些各种记忆呀，各种业力呀，各种烦恼啊，它就像河水一样，直接就传给下一个心。啊，它是因为无限缘的。力量。它无间这心和心之间，它是接就是贴着的啊，所以它就一直留下来，但是呢，并没有一个不变的东西好，</w:t>
      </w:r>
    </w:p>
    <w:p>
      <w:pPr>
        <w:ind w:left="170"/>
        <w:pBdr>
          <w:left w:val="single" w:sz="18" w:space="4" w:color="1E4620"/>
        </w:pBdr>
        <w:shd w:val="clear" w:fill="F2F5FA"/>
      </w:pPr>
      <w:r>
        <w:rPr>
          <w:b w:val="0"/>
        </w:rPr>
        <w:t>[00:48:27.880] 当你这么能看到的时候，你就会发现说，哦，这个我。在物质的层面上，没有一个不变的东西，在精神的层面上，只是刹那生灭的各种心。而这些心呢，它是依着一定的规律升起来的。比如说，五门吸的过程就长这样啊，一门吸的过程就长这样。平常没有活跃星入的时候，就是一堆的有分星啊，单个单个升起来就跟我们断片啊，或者晚上熟睡没有梦的那种状态啊，它是有心升起来的，单个单个升起来了。你就能这样看到，那么这样的看到为什么叫做心清净，叫做见清净呢？我们的见。</w:t>
      </w:r>
    </w:p>
    <w:p>
      <w:pPr>
        <w:ind w:left="170"/>
        <w:pBdr>
          <w:left w:val="single" w:sz="18" w:space="4" w:color="1E4620"/>
        </w:pBdr>
        <w:shd w:val="clear" w:fill="F2F5FA"/>
      </w:pPr>
      <w:r>
        <w:rPr>
          <w:b w:val="0"/>
        </w:rPr>
        <w:t>[00:49:11.120] 啊，就是认为。有一个人我他存在对吧，啊，有一个我有一个他有一个男人，有个女人，有个众生啊这些的概念存在。当你把它破掉完以后，你发现并没有一个真正的男人女人啊，或者我或者什么人真实存在啊，他只是刹那生灭的名色相续啊。我们称为出来讲了搓麻绳啊，就是麻绳搓的特快而已啊，啊，它就是这样的，这个刹那生灭，刹那生命好那。</w:t>
      </w:r>
    </w:p>
    <w:p>
      <w:pPr>
        <w:ind w:left="170"/>
        <w:pBdr>
          <w:left w:val="single" w:sz="18" w:space="4" w:color="1E4620"/>
        </w:pBdr>
        <w:shd w:val="clear" w:fill="F2F5FA"/>
      </w:pPr>
      <w:r>
        <w:rPr>
          <w:b w:val="0"/>
        </w:rPr>
        <w:t>[00:49:50.020] 到这个时候呢，我们讲说啊，这个像今天一个同学讲说啊，我哥多吃了一条鱼。那那我呢就要想获得妈妈的表扬，说啊，这个人听话，我哥最惨啊。那当你碎掉，你哥也是一堆生命的东西，那鱼也是生命的东西，你也是生命的东西。那什么东西在得到利益呢？什么东西在得到好处呢？啊，然后你妈说的那句话就是一个声波，对啊，然后你在心里面加工一下，觉得你嘚瑟对吧。啊，你就会觉得很奇怪。啊，我们就把这些外在本来毫无意义的东西呢，把它构建成对我们很有意义，我们很有价值啊。所以这个是因为有有人我他的分别见啊而生起来的这样的一些啊，</w:t>
      </w:r>
    </w:p>
    <w:p>
      <w:pPr>
        <w:ind w:left="170"/>
        <w:pBdr>
          <w:left w:val="single" w:sz="18" w:space="4" w:color="1E4620"/>
        </w:pBdr>
        <w:shd w:val="clear" w:fill="F2F5FA"/>
      </w:pPr>
      <w:r>
        <w:rPr>
          <w:b w:val="0"/>
        </w:rPr>
        <w:t>[00:50:48.055] 错误的感知啊，错误的认知啊，那当我们能够啊，破除名色的秘籍啊，那对。啊，对这个做法呢，能够去观察，而且不单是看自己，你也可以看到别人，他也是这个样子啊。所以这个时候，如果你真正的体会到生命就是一堆刹那生灭的名色，相去流啊，没有一个人我众生的存在，那你的见解呢，就会。变得清净，你的见解呢，就会被这个净化。好，至少在看到的时候是这个样子啊，当然，你一下来不看，你又回去了。啊，</w:t>
      </w:r>
    </w:p>
    <w:p>
      <w:pPr>
        <w:ind w:left="170"/>
        <w:pBdr>
          <w:left w:val="single" w:sz="18" w:space="4" w:color="1E4620"/>
        </w:pBdr>
        <w:shd w:val="clear" w:fill="F2F5FA"/>
      </w:pPr>
      <w:r>
        <w:rPr>
          <w:b w:val="0"/>
        </w:rPr>
        <w:t>[00:51:43.280] 所以一般来讲呢，我们这个这个今天有个同学说修三色身份觉得好烦啊，我说因为就是要我们的课程呢，就是从三色身份一块一块的能够看好看的时候呢，看自己看别人。最后呢，你举远望过去，这个周边全是一堆三色身份，没有人我众生那是一块一块的三色成分。那你到修色法的时候就是极远望过去，全是一堆刹那生灭的色法，包括山河大地啊，碎掉了。啊，过去我们有一个这个禅宗的说法，叫虚空粉碎大地平沉不平沉，大地都粉碎了，是可以做到的。</w:t>
      </w:r>
    </w:p>
    <w:p>
      <w:pPr>
        <w:ind w:left="170"/>
        <w:pBdr>
          <w:left w:val="single" w:sz="18" w:space="4" w:color="1E4620"/>
        </w:pBdr>
        <w:shd w:val="clear" w:fill="F2F5FA"/>
      </w:pPr>
      <w:r>
        <w:rPr>
          <w:b w:val="0"/>
        </w:rPr>
        <w:t>[00:52:24.745] 因为你的修道名色的时候就是这样一种状态。那这种状态呢，你就没有人我差别啊，没有金银财宝啊，没有车子房子都是一堆色法。心里面真实这样，你看的时候，你的见呢就会变得清净，你就不会那么再去计较啊，因为它就是这样的东西啊，那刹那生灭啊，你倒腾回来也是一堆色法。对有什么意义呢？</w:t>
      </w:r>
    </w:p>
    <w:p>
      <w:pPr>
        <w:ind w:left="170"/>
        <w:pBdr>
          <w:left w:val="single" w:sz="18" w:space="4" w:color="1E4620"/>
        </w:pBdr>
        <w:shd w:val="clear" w:fill="F2F5FA"/>
      </w:pPr>
      <w:r>
        <w:rPr>
          <w:b w:val="0"/>
        </w:rPr>
        <w:t>[00:52:51.340] 好，那这个见呢，就会变得不一样啊。这个时候，你至少在观察名色的时候，你的见会被净化。好，那。接下来是度以青金，就是。我们的心在在那个。看到名色法的状态的时候，你是会清净，但是呢，你一下来以后，你依然这个会觉得有一个我他存在啊，那我们就还开始计较啊。</w:t>
      </w:r>
    </w:p>
    <w:p>
      <w:pPr>
        <w:ind w:left="170"/>
        <w:pBdr>
          <w:left w:val="single" w:sz="18" w:space="4" w:color="1E4620"/>
        </w:pBdr>
        <w:shd w:val="clear" w:fill="F2F5FA"/>
      </w:pPr>
      <w:r>
        <w:rPr>
          <w:b w:val="0"/>
        </w:rPr>
        <w:t>[00:53:22.450] 那这个时候呢，我们需要进一步训练心什么呢？</w:t>
      </w:r>
    </w:p>
    <w:p>
      <w:pPr>
        <w:ind w:left="170"/>
        <w:pBdr>
          <w:left w:val="single" w:sz="18" w:space="4" w:color="1E4620"/>
        </w:pBdr>
        <w:shd w:val="clear" w:fill="F2F5FA"/>
      </w:pPr>
      <w:r>
        <w:rPr>
          <w:b w:val="0"/>
        </w:rPr>
        <w:t>[00:53:26.700] 诶，这样的这个名色法，那都是从究竟意义都是一样的，看起来会有一些差别啦，比如年轻的人呢，或体力好的人呢，身体好的人呢，他这个色法的颜色界就比较明亮，它比较轻快，它比较有力量啊。它那个地水火风的那个特效，我们看起来就比较不一样啊，那会有一些这些差别。但是呢，从从基本基本的这个组成上来讲呢，它是一样的。</w:t>
      </w:r>
    </w:p>
    <w:p>
      <w:pPr>
        <w:ind w:left="170"/>
        <w:pBdr>
          <w:left w:val="single" w:sz="18" w:space="4" w:color="1E4620"/>
        </w:pBdr>
        <w:shd w:val="clear" w:fill="F2F5FA"/>
      </w:pPr>
      <w:r>
        <w:rPr>
          <w:b w:val="0"/>
        </w:rPr>
        <w:t>[00:53:57.020] 啊，因此呢，我们要去这个为什么就是。基本色法大部分基本一样，但是下来的时候呢，还是有男人女人，有老人有小孩啊，有你我他有众生，为什么呢？好，那我们要去查找它的因呢。啊，就是名色，看到了再去查名色的因啊，那这个就叫修缘起了。啊，所以你这一刻是上一刻来的，上一刻的上上刻来的，一直追到你这一生，来到你妈的怀里的子宫的受精卵里面啊。</w:t>
      </w:r>
    </w:p>
    <w:p>
      <w:pPr>
        <w:ind w:left="170"/>
        <w:pBdr>
          <w:left w:val="single" w:sz="18" w:space="4" w:color="1E4620"/>
        </w:pBdr>
        <w:shd w:val="clear" w:fill="F2F5FA"/>
      </w:pPr>
      <w:r>
        <w:rPr>
          <w:b w:val="0"/>
        </w:rPr>
        <w:t>[00:54:30.140] 然后再往前推迟上一生的死亡心，再往前推迟上一生的临死塑行星等等，</w:t>
      </w:r>
    </w:p>
    <w:p>
      <w:pPr>
        <w:ind w:left="170"/>
        <w:pBdr>
          <w:left w:val="single" w:sz="18" w:space="4" w:color="1E4620"/>
        </w:pBdr>
        <w:shd w:val="clear" w:fill="F2F5FA"/>
      </w:pPr>
      <w:r>
        <w:rPr>
          <w:b w:val="0"/>
        </w:rPr>
        <w:t>[00:54:35.915] 他们之间的因缘果报，甚至于你定力够的话，我们每一个当下的这种果报，包括你今天来到吴磊斯啊，来参加这样的课程都是火爆诶。啊来听这样的课程，那都是果报哎啊，你都能清楚看到因是什么啊为什么会来参加这样的课程好。好，那你看到完以后说，哦，是这样的名色的生灭啊，它是有它的轨迹的啊，每个人的轨迹是不一样的。为什么呢？因为业果不同，大家造的业不同，产生的果报不同。好，那除了业果呢，还有我们的烦恼不同。</w:t>
      </w:r>
    </w:p>
    <w:p>
      <w:pPr>
        <w:ind w:left="170"/>
        <w:pBdr>
          <w:left w:val="single" w:sz="18" w:space="4" w:color="1E4620"/>
        </w:pBdr>
        <w:shd w:val="clear" w:fill="F2F5FA"/>
      </w:pPr>
      <w:r>
        <w:rPr>
          <w:b w:val="0"/>
        </w:rPr>
        <w:t>[00:55:21.440] 啊，为什么你这是男人？因为上生临死前，这个这个那个那个成熟那个业，那个无明爱取里面，你倾向于哪人？啊，那你是个女人呢？因为你倾向于女人好，那你就会成为一个男的女人好。</w:t>
      </w:r>
    </w:p>
    <w:p>
      <w:pPr>
        <w:ind w:left="170"/>
        <w:pBdr>
          <w:left w:val="single" w:sz="18" w:space="4" w:color="1E4620"/>
        </w:pBdr>
        <w:shd w:val="clear" w:fill="F2F5FA"/>
      </w:pPr>
      <w:r>
        <w:rPr>
          <w:b w:val="0"/>
        </w:rPr>
        <w:t>[00:55:42.330] 我们举例，比如说过去有一个禅修者，观察某一生呢，啊，是一个女人，那为什么是个女人呢？她在看他上一生呢，上一生是个修行人。这个修行人呢，</w:t>
      </w:r>
    </w:p>
    <w:p>
      <w:pPr>
        <w:ind w:left="170"/>
        <w:pBdr>
          <w:left w:val="single" w:sz="18" w:space="4" w:color="1E4620"/>
        </w:pBdr>
        <w:shd w:val="clear" w:fill="F2F5FA"/>
      </w:pPr>
      <w:r>
        <w:rPr>
          <w:b w:val="0"/>
        </w:rPr>
        <w:t>[00:55:53.205] 有一天在山上禅修打坐啊，又下暴雨了，山下的路冲坏了他下来修路，</w:t>
      </w:r>
    </w:p>
    <w:p>
      <w:pPr>
        <w:ind w:left="170"/>
        <w:pBdr>
          <w:left w:val="single" w:sz="18" w:space="4" w:color="1E4620"/>
        </w:pBdr>
        <w:shd w:val="clear" w:fill="F2F5FA"/>
      </w:pPr>
      <w:r>
        <w:rPr>
          <w:b w:val="0"/>
        </w:rPr>
        <w:t>[00:55:59.930] 修路的时候呢，经过了一户人家，这个人家呢，有一个小女孩，长得很漂亮。啊，他呢，就看了一眼，他就觉得啊，好漂亮啊，这个人面桃花相面红，心里面默念了一下啊。结果他那一生死的时候呢，是那个修路的也成熟了。那修路的夜行书，它本身并不是去为那户人家那个漂亮女孩子去修路，对吧？但是呢，就是修路的那个夜里面呢，它就有这样的一个无明爱取，觉得哇，好漂亮的女孩。结果呢，她那个业就跟那个无明爱取配对。那他的临终的时候呢，啊，这个这个成熟，然后下一生就变成一个漂亮女孩。啊，那这个就是呃，</w:t>
      </w:r>
    </w:p>
    <w:p>
      <w:pPr>
        <w:ind w:left="170"/>
        <w:pBdr>
          <w:left w:val="single" w:sz="18" w:space="4" w:color="1E4620"/>
        </w:pBdr>
        <w:shd w:val="clear" w:fill="F2F5FA"/>
      </w:pPr>
      <w:r>
        <w:rPr>
          <w:b w:val="0"/>
        </w:rPr>
        <w:t>[00:56:48.285] 修缘色受之，你看到你每一个当下的果报，它都是有过去的业因的。好好当当你这样看完以后呢，你的心又进一步的被亲近了。</w:t>
      </w:r>
    </w:p>
    <w:p>
      <w:pPr>
        <w:ind w:left="170"/>
        <w:pBdr>
          <w:left w:val="single" w:sz="18" w:space="4" w:color="1E4620"/>
        </w:pBdr>
        <w:shd w:val="clear" w:fill="F2F5FA"/>
      </w:pPr>
      <w:r>
        <w:rPr>
          <w:b w:val="0"/>
        </w:rPr>
        <w:t>[00:57:01.140] 为什么呢？你就不再跟人家计较啊，人家那个人怎么长那么漂亮呢？啊，那个人怎么那那么如何呢？啊，就像说我哥怎么就老是被我妈表扬呢？啊，我哥呢就是常都经常都是占我便宜，但是他还是在家里面站在高的地位上，为什么呢？果报啊。对那这没办法，对就说哦，原来是果报对吧，</w:t>
      </w:r>
    </w:p>
    <w:p>
      <w:pPr>
        <w:ind w:left="170"/>
        <w:pBdr>
          <w:left w:val="single" w:sz="18" w:space="4" w:color="1E4620"/>
        </w:pBdr>
        <w:shd w:val="clear" w:fill="F2F5FA"/>
      </w:pPr>
      <w:r>
        <w:rPr>
          <w:b w:val="0"/>
        </w:rPr>
        <w:t>[00:57:25.585] 那为什么我哥就会更聪明，我好像看过去就更笨一点点呢啊烦恼啊诶过去这个是不是喝酒了。上辈子喝酒喝多了，这个李哥没喝，对，他就是你就看得清清楚楚，那你就没有违建了。啊，你看清楚因果的时候呢，你那些不平啊，那些是非对错啊，好坏啊啊这个评价啊，这些都没有了，就是都是果报啊对，那么这个心就进一步被净化。</w:t>
      </w:r>
    </w:p>
    <w:p>
      <w:pPr>
        <w:ind w:left="170"/>
        <w:pBdr>
          <w:left w:val="single" w:sz="18" w:space="4" w:color="1E4620"/>
        </w:pBdr>
        <w:shd w:val="clear" w:fill="F2F5FA"/>
      </w:pPr>
      <w:r>
        <w:rPr>
          <w:b w:val="0"/>
        </w:rPr>
        <w:t>[00:57:57.820] 啊那么再往下呢啊到了这个基础呢。我们就看到，比如说我们看看过去三十生啊，一直到你未来证悟涅槃可能还有五生，合起来有三十五生啊。你的生命流呢，就是灵色刹那生灭，依着你的烦恼和业果在那边倒倒倒倒那么倒那么转啊。好，那么你就看你的生命就是这样。</w:t>
      </w:r>
    </w:p>
    <w:p>
      <w:pPr>
        <w:ind w:left="170"/>
        <w:pBdr>
          <w:left w:val="single" w:sz="18" w:space="4" w:color="1E4620"/>
        </w:pBdr>
        <w:shd w:val="clear" w:fill="F2F5FA"/>
      </w:pPr>
      <w:r>
        <w:rPr>
          <w:b w:val="0"/>
        </w:rPr>
        <w:t>[00:58:23.440] 没有什么。啊，你每天觉得，哦，我要为这个解放全人类而奋斗啊。你可能也这么奋斗过，然后全人类也没解放。没解放，你都死了好几回了。啊对，那那这个这个我们要为这个这个保护这个世界啊如何，结果这个发现很多人这个地球已经毁灭好几回了啊。那他不是以你的意志为转移，但是呢，我们不是说你不要为了人类去努力，为了这个去保护地球，不要做。而是说呢啊这个更难听一点呢，就是说我要成为一个国王啊，我要成为一个将军啊啊这个这个我要成为一个如何如何啊啊，这个目的可能都没达到，最后变成狗啊猫啊猪啊牛啊啊，它就是这这样的一个逻辑啊，</w:t>
      </w:r>
    </w:p>
    <w:p>
      <w:pPr>
        <w:ind w:left="170"/>
        <w:pBdr>
          <w:left w:val="single" w:sz="18" w:space="4" w:color="1E4620"/>
        </w:pBdr>
        <w:shd w:val="clear" w:fill="F2F5FA"/>
      </w:pPr>
      <w:r>
        <w:rPr>
          <w:b w:val="0"/>
        </w:rPr>
        <w:t>[00:59:15.125] 所以你看完以后你就觉得很搞笑。轮回非常搞笑，轮回不但很搞笑，轮回还非常内卷，对吧？他他他每天就内卷的意思呢，就是他每天都很努力，但是毫无意义。对吧，所以你一生一生都非常努力，但是一生一生都毫无意义，最后都死掉。</w:t>
      </w:r>
    </w:p>
    <w:p>
      <w:pPr>
        <w:ind w:left="170"/>
        <w:pBdr>
          <w:left w:val="single" w:sz="18" w:space="4" w:color="1E4620"/>
        </w:pBdr>
        <w:shd w:val="clear" w:fill="F2F5FA"/>
      </w:pPr>
      <w:r>
        <w:rPr>
          <w:b w:val="0"/>
        </w:rPr>
        <w:t>[00:59:37.700] 然后呢，你觉得你帮助到了，或者你获得的东西呢？最后你死的东西都带不走。啊，那这个就是内卷的真实意义啊，所以轮回是最大的内卷好啊，那当你不断的这样去什么。啊啊，你的心又被进一步的净化啊，就是哦，原来这个佛陀讲的这个这个生命啊，它都是无常的。哦。它都是不圆满的，苦破的。就没有办法把握它的对吧，它是无我的。没有一个我可以去主宰和控制的，</w:t>
      </w:r>
    </w:p>
    <w:p>
      <w:pPr>
        <w:ind w:left="170"/>
        <w:pBdr>
          <w:left w:val="single" w:sz="18" w:space="4" w:color="1E4620"/>
        </w:pBdr>
        <w:shd w:val="clear" w:fill="F2F5FA"/>
      </w:pPr>
      <w:r>
        <w:rPr>
          <w:b w:val="0"/>
        </w:rPr>
        <w:t>[01:00:18.200] 生命就是这样。啊？那我还要再干多久呢？对我还要再干多少生呢？啊，对我这一生的我还准备再设立一个什么样的伟大目标需要去实现呢？啊，实现完以后还是一堆名色啊啊，就是无常无我的。</w:t>
      </w:r>
    </w:p>
    <w:p>
      <w:pPr>
        <w:ind w:left="170"/>
        <w:pBdr>
          <w:left w:val="single" w:sz="18" w:space="4" w:color="1E4620"/>
        </w:pBdr>
        <w:shd w:val="clear" w:fill="F2F5FA"/>
      </w:pPr>
      <w:r>
        <w:rPr>
          <w:b w:val="0"/>
        </w:rPr>
        <w:t>[01:00:39.160] 好，那先去从四维制开始，就是你清楚的思维制的阶段呢，我们也称为叫确定制。思维制这个翻译呢，不是非常的准确，我们叫确定式。嗯。就确定，就确定你的生命有它就是无常苦我的这种状态啊。好，那再修呢，修到生灭水管就是你现在的定力呢。我们现在的定力呢，只是能够看到它这个是这样无常苦我的，我们还不能够看到他当下的灿烂分面。啊，因为生命的速度太快了，当你去看它的时候，它早就已经过去了。好，</w:t>
      </w:r>
    </w:p>
    <w:p>
      <w:pPr>
        <w:ind w:left="170"/>
        <w:pBdr>
          <w:left w:val="single" w:sz="18" w:space="4" w:color="1E4620"/>
        </w:pBdr>
        <w:shd w:val="clear" w:fill="F2F5FA"/>
      </w:pPr>
      <w:r>
        <w:rPr>
          <w:b w:val="0"/>
        </w:rPr>
        <w:t>[01:01:24.680] 所以那么我们要训练这个四维字，这个七色七灰色呢，能够看到当下刹那的生命啊。那那个时候，我们的观智呢就会变得更强有力啊，更强有力就能看到真实的生命，当下的生命。</w:t>
      </w:r>
    </w:p>
    <w:p>
      <w:pPr>
        <w:ind w:left="170"/>
        <w:pBdr>
          <w:left w:val="single" w:sz="18" w:space="4" w:color="1E4620"/>
        </w:pBdr>
        <w:shd w:val="clear" w:fill="F2F5FA"/>
      </w:pPr>
      <w:r>
        <w:rPr>
          <w:b w:val="0"/>
        </w:rPr>
        <w:t>[01:01:42.355] 所以，那个呢，称为叫生灭水光。啊，思维字呢，只是一片一片的看，然后你看清楚，它是无常无我的生灭随观呢，就是你看懂当下在那边生灭。</w:t>
      </w:r>
    </w:p>
    <w:p>
      <w:pPr>
        <w:ind w:left="170"/>
        <w:pBdr>
          <w:left w:val="single" w:sz="18" w:space="4" w:color="1E4620"/>
        </w:pBdr>
        <w:shd w:val="clear" w:fill="F2F5FA"/>
      </w:pPr>
      <w:r>
        <w:rPr>
          <w:b w:val="0"/>
        </w:rPr>
        <w:t>[01:01:54.160] 而当下的生灭呢，又分为叫做幼嫩的生灭随光之和成熟的生灭随观制，或者叫不成熟的幼嫩的。</w:t>
      </w:r>
    </w:p>
    <w:p>
      <w:pPr>
        <w:ind w:left="170"/>
        <w:pBdr>
          <w:left w:val="single" w:sz="18" w:space="4" w:color="1E4620"/>
        </w:pBdr>
        <w:shd w:val="clear" w:fill="F2F5FA"/>
      </w:pPr>
      <w:r>
        <w:rPr>
          <w:b w:val="0"/>
        </w:rPr>
        <w:t>[01:02:03.810] 什么意思呢？就是啊，刚刚开始，那右嫩的生命随光之呢，会遇到十种。</w:t>
      </w:r>
    </w:p>
    <w:p>
      <w:pPr>
        <w:ind w:left="170"/>
        <w:pBdr>
          <w:left w:val="single" w:sz="18" w:space="4" w:color="1E4620"/>
        </w:pBdr>
        <w:shd w:val="clear" w:fill="F2F5FA"/>
      </w:pPr>
      <w:r>
        <w:rPr>
          <w:b w:val="0"/>
        </w:rPr>
        <w:t>[01:02:12.200] 关的。这个污染啊。就是那个时候呢，你会感觉到你的观智非常锐利，你的智慧非常强，然后呢，比你修止的时候那个光呢还强，然后非常的欢喜啊。这个这个你觉得说这不就是涅槃吗？对啊，我就是涅槃了啊。这个时候呢，如果你生起这样的心呢，就是叫。道非道之间啊，就是你走向非道。</w:t>
      </w:r>
    </w:p>
    <w:p>
      <w:pPr>
        <w:ind w:left="170"/>
        <w:pBdr>
          <w:left w:val="single" w:sz="18" w:space="4" w:color="1E4620"/>
        </w:pBdr>
        <w:shd w:val="clear" w:fill="F2F5FA"/>
      </w:pPr>
      <w:r>
        <w:rPr>
          <w:b w:val="0"/>
        </w:rPr>
        <w:t>[01:02:47.540] 我们很多人呢，就以为自己涅槃了啊，这个不在少数了啊，就觉得有点境界，</w:t>
      </w:r>
    </w:p>
    <w:p>
      <w:pPr>
        <w:ind w:left="170"/>
        <w:pBdr>
          <w:left w:val="single" w:sz="18" w:space="4" w:color="1E4620"/>
        </w:pBdr>
        <w:shd w:val="clear" w:fill="F2F5FA"/>
      </w:pPr>
      <w:r>
        <w:rPr>
          <w:b w:val="0"/>
        </w:rPr>
        <w:t>[01:02:53.290] 网友给他讲，别怕了，有一个我们一个贤跟我讲，</w:t>
      </w:r>
    </w:p>
    <w:p>
      <w:pPr>
        <w:ind w:left="170"/>
        <w:pBdr>
          <w:left w:val="single" w:sz="18" w:space="4" w:color="1E4620"/>
        </w:pBdr>
        <w:shd w:val="clear" w:fill="F2F5FA"/>
      </w:pPr>
      <w:r>
        <w:rPr>
          <w:b w:val="0"/>
        </w:rPr>
        <w:t>[01:02:58.715] 说尊者你知道我是什么果位吗？我说你是什么果位啊，梁国恶国。三国。四个。哎呀，我也是醉了，哎，这个就是他就飞道了，进入飞道。</w:t>
      </w:r>
    </w:p>
    <w:p>
      <w:pPr>
        <w:ind w:left="170"/>
        <w:pBdr>
          <w:left w:val="single" w:sz="18" w:space="4" w:color="1E4620"/>
        </w:pBdr>
        <w:shd w:val="clear" w:fill="F2F5FA"/>
      </w:pPr>
      <w:r>
        <w:rPr>
          <w:b w:val="0"/>
        </w:rPr>
        <w:t>[01:03:19.220] 啊，那我对这里什么体验呢？他说，名是完全灭尽。我说，名色好像你是什么意思啊？是看不到了吗？对呀，看不到名色吗？我说，那你这个身体是什么？我说，你不是你不是看不到名色，你是不会看名色了对吧？对不对？名色，你这个色法明明还在，你现在还跟我嘚嘚说你是阿拉汉啊。对，那你一堆零色灯你看不见，然后你告诉我说你是阿拉汉，哎呀。那这个呢，就走向非道啊，就是他以为是就是有一个很强的这种观测的感觉，走向非道啊啊，那我们需要对这些东西呢，</w:t>
      </w:r>
    </w:p>
    <w:p>
      <w:pPr>
        <w:ind w:left="170"/>
        <w:pBdr>
          <w:left w:val="single" w:sz="18" w:space="4" w:color="1E4620"/>
        </w:pBdr>
        <w:shd w:val="clear" w:fill="F2F5FA"/>
      </w:pPr>
      <w:r>
        <w:rPr>
          <w:b w:val="0"/>
        </w:rPr>
        <w:t>[01:04:02.725] 你再去观察这些观，你也要碎掉它这些观字，你要看到它一堆的心路哦，看到它的无常苦哦啊。那这个时候我们才是走向正道啊啊要走向正道，那走向正道，那你继续修呢，</w:t>
      </w:r>
    </w:p>
    <w:p>
      <w:pPr>
        <w:ind w:left="170"/>
        <w:pBdr>
          <w:left w:val="single" w:sz="18" w:space="4" w:color="1E4620"/>
        </w:pBdr>
        <w:shd w:val="clear" w:fill="F2F5FA"/>
      </w:pPr>
      <w:r>
        <w:rPr>
          <w:b w:val="0"/>
        </w:rPr>
        <w:t>[01:04:18.100] 你的观智会越来越强，原来我们还可以看到生灭，</w:t>
      </w:r>
    </w:p>
    <w:p>
      <w:pPr>
        <w:ind w:left="170"/>
        <w:pBdr>
          <w:left w:val="single" w:sz="18" w:space="4" w:color="1E4620"/>
        </w:pBdr>
        <w:shd w:val="clear" w:fill="F2F5FA"/>
      </w:pPr>
      <w:r>
        <w:rPr>
          <w:b w:val="0"/>
        </w:rPr>
        <w:t>[01:04:22.000] 对吧？到了再往下呢，我们就只能看到面。你的心又进一步的被净化。</w:t>
      </w:r>
    </w:p>
    <w:p>
      <w:pPr>
        <w:ind w:left="170"/>
        <w:pBdr>
          <w:left w:val="single" w:sz="18" w:space="4" w:color="1E4620"/>
        </w:pBdr>
        <w:shd w:val="clear" w:fill="F2F5FA"/>
      </w:pPr>
      <w:r>
        <w:rPr>
          <w:b w:val="0"/>
        </w:rPr>
        <w:t>[01:04:30.200] 就是看不到声了，只有面面面面好，那很多人你的八拉米够的时候，他这个时候呢，他就会。会非常的受撞击，他的心又会被那种只是灭的状态，就是举目望去，这个世间所有一切人似乎全都是在灭当中。然后你就觉得好恐惧。好，所以这个时候呢，它就会升起叫不畏现体制，就是一切诸行法的这种坏灭啊，这个只有灭的这个状态，让我们心里面升起怖畏。</w:t>
      </w:r>
    </w:p>
    <w:p>
      <w:pPr>
        <w:ind w:left="170"/>
        <w:pBdr>
          <w:left w:val="single" w:sz="18" w:space="4" w:color="1E4620"/>
        </w:pBdr>
        <w:shd w:val="clear" w:fill="F2F5FA"/>
      </w:pPr>
      <w:r>
        <w:rPr>
          <w:b w:val="0"/>
        </w:rPr>
        <w:t>[01:05:06.715] 哎呦，我怎么会活在这样的一种状态里面呢？太可怕了啊，就是这个损惧制啊，这个啊部位象体制，然后呢。这个会生起过患是啊，就是这个样的生命是有过患的，这样的生命是不好的啊，这样的生命状态啊，然后呢，你会生起厌离啊，我不喜欢啊啊。然后呢，是欲解脱啊，能不能够从这里出来，不要再这么绕呢？</w:t>
      </w:r>
    </w:p>
    <w:p>
      <w:pPr>
        <w:ind w:left="170"/>
        <w:pBdr>
          <w:left w:val="single" w:sz="18" w:space="4" w:color="1E4620"/>
        </w:pBdr>
        <w:shd w:val="clear" w:fill="F2F5FA"/>
      </w:pPr>
      <w:r>
        <w:rPr>
          <w:b w:val="0"/>
        </w:rPr>
        <w:t>[01:05:39.610] 好，那这些字呢，它其实有时候就是很快就几个心路，或者只是一个一串心路而已啊，一解脱啊，然后如果没解脱呢，你就会再去省察。啊啊再去先去审查制，然后到最后你会出现一个形色，就是不再有悚惧。但是你就看到啊，这个生林流真的就是这个样子啊，一是棕色的一样一种状态啊这个时候你呢有进一步的被净化，就是说他就是看诸行法就是这个样子啊，我既没有贪爱，我也没有耸戒，我也不排斥。</w:t>
      </w:r>
    </w:p>
    <w:p>
      <w:pPr>
        <w:ind w:left="170"/>
        <w:pBdr>
          <w:left w:val="single" w:sz="18" w:space="4" w:color="1E4620"/>
        </w:pBdr>
        <w:shd w:val="clear" w:fill="F2F5FA"/>
      </w:pPr>
      <w:r>
        <w:rPr>
          <w:b w:val="0"/>
        </w:rPr>
        <w:t>[01:06:21.450] 好，就是这样诶，当五根平衡的时候呢，啊，那如果你是想正阿拉汉，那么它就会升起随顺制种性制种性呢，就是已经转种性了，从凡夫种性转向圣者种姓。这个时候，涅槃已经在种性制出现了。随顺制跟种性制只有一个心是刹那，它是一个心而已，它并不是有一段这样的东西存在啊。然后就是大智国智就随顺智。</w:t>
      </w:r>
    </w:p>
    <w:p>
      <w:pPr>
        <w:ind w:left="170"/>
        <w:pBdr>
          <w:left w:val="single" w:sz="18" w:space="4" w:color="1E4620"/>
        </w:pBdr>
        <w:shd w:val="clear" w:fill="F2F5FA"/>
      </w:pPr>
      <w:r>
        <w:rPr>
          <w:b w:val="0"/>
        </w:rPr>
        <w:t>[01:06:52.880] 种姓之，道之，国之是在同一条心面的啊，其中的每一个心道心呢，只也会兴起，只是一个心之差啊。啊。我心呢，对于一个我们现在的人呢，会升起两个果心啊。啊，因为什么呢？因为我们不会是大慧啊，不会智慧非常高的人啊啊升起两个国性啊，就是变性心属于顺种性道心啊，再加上两个果心，就七个出行心啊，它也是一个啊欲界的啊，一个这个道果心路啊，这样升起来。啊，那到了道心升起来呢，我们的心呢，就就就是这个这个会被净化到去除彻底的去除一定的烦恼。</w:t>
      </w:r>
    </w:p>
    <w:p>
      <w:pPr>
        <w:ind w:left="170"/>
        <w:pBdr>
          <w:left w:val="single" w:sz="18" w:space="4" w:color="1E4620"/>
        </w:pBdr>
        <w:shd w:val="clear" w:fill="F2F5FA"/>
      </w:pPr>
      <w:r>
        <w:rPr>
          <w:b w:val="0"/>
        </w:rPr>
        <w:t>[01:07:49.210] 比如说我们的初果，他就一定会把刚才那个邪见，我们经常有的这个邪见啊，要干掉啊啊，戒禁取啊，我语取啊啊，这些去除，然后呢，就对三宝的怀疑。啊就是彻底没有，它就要变成尽信啊。有清净的心好，那这样一个呢，就是这个嫉妒和强力呢会去除啊，所以这个心呢，就是根本的是获得了净化啊。好，那。这个这个这个这个时候呢，就称为叫智见清净。啊一个有出国的人呢，他的这种这个这个这个见解呢，啊，他就有这个解脱之见啊，他就有解脱之见啊。啊。</w:t>
      </w:r>
    </w:p>
    <w:p>
      <w:pPr>
        <w:ind w:left="170"/>
        <w:pBdr>
          <w:left w:val="single" w:sz="18" w:space="4" w:color="1E4620"/>
        </w:pBdr>
        <w:shd w:val="clear" w:fill="F2F5FA"/>
      </w:pPr>
      <w:r>
        <w:rPr>
          <w:b w:val="0"/>
        </w:rPr>
        <w:t>[01:08:49.420] 那解脱之见的人呢？啊，他的这个这个心啊，他总是在四圣谛里面。啊。他的对四圣记的学习啊，他就变得非常容易啊，他自己看着他自己就能够修起来好好，那也就是说呢，心的净化啊，虽然这个七清净呢，但都是心的净化。</w:t>
      </w:r>
    </w:p>
    <w:p>
      <w:pPr>
        <w:ind w:left="170"/>
        <w:pBdr>
          <w:left w:val="single" w:sz="18" w:space="4" w:color="1E4620"/>
        </w:pBdr>
        <w:shd w:val="clear" w:fill="F2F5FA"/>
      </w:pPr>
      <w:r>
        <w:rPr>
          <w:b w:val="0"/>
        </w:rPr>
        <w:t>[01:09:15.360] 当我们新的净化，就有大利益，什么大利益呢？你正的初果，天天最多再轮七次。他就一定入般涅槃，不要再受苦了。好，那即使他没有立即发涅槃，那么他再也不会堕入恶趣。你不用担心会堕入恶趣啊，这个是心清净带来的价值和利益啊。</w:t>
      </w:r>
    </w:p>
    <w:p>
      <w:pPr>
        <w:ind w:left="170"/>
        <w:pBdr>
          <w:left w:val="single" w:sz="18" w:space="4" w:color="1E4620"/>
        </w:pBdr>
        <w:shd w:val="clear" w:fill="F2F5FA"/>
      </w:pPr>
      <w:r>
        <w:rPr>
          <w:b w:val="0"/>
        </w:rPr>
        <w:t>[01:11:51.630] 所以我们的心的净化，佛陀讲说有大利益啊，就是这样来看呢。啊。所以因此呢，我们要好好的来去修习啊，我们心的净化啊，佛陀给出来的路呢，就是心不断的进化啊。那没有任何一件事情会比净化心更有利益更有价值。所以，你做的任何的生命的规划啊，都没有说定义说我净化自己的内心更有价值。</w:t>
      </w:r>
    </w:p>
    <w:p>
      <w:pPr>
        <w:ind w:left="170"/>
        <w:pBdr>
          <w:left w:val="single" w:sz="18" w:space="4" w:color="1E4620"/>
        </w:pBdr>
        <w:shd w:val="clear" w:fill="F2F5FA"/>
      </w:pPr>
      <w:r>
        <w:rPr>
          <w:b w:val="0"/>
        </w:rPr>
        <w:t>[01:12:24.620] 啊，一定要明白这个道理了啊，你明白你呢？你的日常生活中的各种种种的苦恼啊，我到底选择什么职业啊？我到底要干什么事情？我要挣多少钱呢？啊，这个我现在也想出家，但是我想挣点钱完以后再出家了。哎，这个都是很无聊的想法。诶其实就是就是你直接正果嘛，是不是就就你还要搞那些复杂的事干嘛，对吧？好，这个这个就时间就过了哈，这个抱歉，我们今天就学习到这里。</w:t>
      </w:r>
    </w:p>
    <w:p>
      <w:r>
        <w:rPr>
          <w:b w:val="0"/>
        </w:rPr>
        <w:t>（以上音声文字由 fetch(type=media_id) 取回，逐字照录，未作改写。</w:t>
      </w:r>
      <w:r>
        <w:rPr>
          <w:b/>
        </w:rPr>
        <w:t>本材料通篇未出现「八正道」一词</w:t>
      </w:r>
      <w:r>
        <w:rPr>
          <w:b w:val="0"/>
        </w:rPr>
        <w:t>，其“路径”表述为戒定慧三学→七清净（戒清净→心清净→见清净→度疑清净→道非道知见清净→行道知见清净→智见清净）；八正道八支名相由材料②承担。原文转写中的明显同音错字照录原样，主持人朗读时按括注正字。）</w:t>
      </w:r>
    </w:p>
    <w:p>
      <w:r>
        <w:rPr>
          <w:b w:val="0"/>
        </w:rPr>
        <w:t>[generated, not original text]</w:t>
      </w:r>
    </w:p>
    <w:p>
      <w:r>
        <w:rPr>
          <w:b/>
          <w:color w:val="1E4620"/>
          <w:sz w:val="23"/>
        </w:rPr>
        <w:t>材料② ★核心：《哈佛演讲-突破生命的束缚-古源尊者-20241108》（依据录音转写整理，已校对明显同音错字）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media_id：soundrecording_d0dd1c0cd17209afe241ece24bf6b7b4_46285f145f5fde1d30658a811373aca27439961422831605</w:t>
      </w:r>
    </w:p>
    <w:p>
      <w:pPr>
        <w:pStyle w:val="ListBullet"/>
      </w:pPr>
      <w:r>
        <w:rPr>
          <w:b w:val="0"/>
        </w:rPr>
        <w:t>打开方式：ima知识库搜索「哈佛演讲 突破生命的束缚 古源尊者 20241108」</w:t>
      </w:r>
    </w:p>
    <w:p>
      <w:pPr>
        <w:pStyle w:val="ListBullet"/>
      </w:pPr>
      <w:r>
        <w:rPr>
          <w:b w:val="0"/>
        </w:rPr>
        <w:t>查重说明：本 media_id（46285f14）</w:t>
      </w:r>
      <w:r>
        <w:rPr>
          <w:b/>
        </w:rPr>
        <w:t>已由本系列第1周使用</w:t>
      </w:r>
      <w:r>
        <w:rPr>
          <w:b w:val="0"/>
        </w:rPr>
        <w:t>（W1 取〈双重束缚总纲·六种心理余势〉[00:20:49]–[00:30:43]）。</w:t>
      </w:r>
      <w:r>
        <w:rPr>
          <w:b/>
        </w:rPr>
        <w:t>本讲与读书会16第1周同文件不同章节（本讲取〈四圣谛八正道〉[01:07:44]–[01:25:38]，彼讲取〈两大束缚／总纲〉[00:20:49]–[00:30:43]）</w:t>
      </w:r>
      <w:r>
        <w:rPr>
          <w:b w:val="0"/>
        </w:rPr>
        <w:t>，两段无交集。同文件在本系列内另有两处取用，均</w:t>
      </w:r>
      <w:r>
        <w:rPr>
          <w:b/>
        </w:rPr>
        <w:t>已错开</w:t>
      </w:r>
      <w:r>
        <w:rPr>
          <w:b w:val="0"/>
        </w:rPr>
        <w:t>：</w:t>
      </w:r>
      <w:r>
        <w:rPr>
          <w:b/>
        </w:rPr>
        <w:t>第7周</w:t>
      </w:r>
      <w:r>
        <w:rPr>
          <w:b w:val="0"/>
        </w:rPr>
        <w:t>取〈结尾·诸恶莫作／自净其意／当下解脱〉（[01:26:20] 起），</w:t>
      </w:r>
      <w:r>
        <w:rPr>
          <w:b/>
        </w:rPr>
        <w:t>第8周</w:t>
      </w:r>
      <w:r>
        <w:rPr>
          <w:b w:val="0"/>
        </w:rPr>
        <w:t>取〈全篇总结段〉（[01:33:05]–[01:41:05]）；本讲</w:t>
      </w:r>
      <w:r>
        <w:rPr>
          <w:b/>
        </w:rPr>
        <w:t>止于 [01:25:38.600]</w:t>
      </w:r>
      <w:r>
        <w:rPr>
          <w:b w:val="0"/>
        </w:rPr>
        <w:t>，与第7周起点 [01:26:20] 之间留出缓冲、</w:t>
      </w:r>
      <w:r>
        <w:rPr>
          <w:b/>
        </w:rPr>
        <w:t>零重叠</w:t>
      </w:r>
      <w:r>
        <w:rPr>
          <w:b w:val="0"/>
        </w:rPr>
        <w:t>。经</w:t>
      </w:r>
      <w:r>
        <w:rPr>
          <w:b/>
        </w:rPr>
        <w:t>完整id</w:t>
      </w:r>
      <w:r>
        <w:rPr>
          <w:b w:val="0"/>
        </w:rPr>
        <w:t xml:space="preserve"> grep -F 比对 _段落级查重基线_读书会01-15.md：</w:t>
      </w:r>
      <w:r>
        <w:rPr>
          <w:b/>
        </w:rPr>
        <w:t>0 命中</w:t>
      </w:r>
      <w:r>
        <w:rPr>
          <w:b w:val="0"/>
        </w:rPr>
        <w:t>；《_禁用清单_参考_读书会01-14已用media_id.txt》第382行列出本串，属</w:t>
      </w:r>
      <w:r>
        <w:rPr>
          <w:b/>
        </w:rPr>
        <w:t>仅参考</w:t>
      </w:r>
      <w:r>
        <w:rPr>
          <w:b w:val="0"/>
        </w:rPr>
        <w:t>。又注：本材料 [01:19:02] 转写的十二缘起支（“无名缘，行行缘时识缘……”）为</w:t>
      </w:r>
      <w:r>
        <w:rPr>
          <w:b/>
        </w:rPr>
        <w:t>转写讹误残句</w:t>
      </w:r>
      <w:r>
        <w:rPr>
          <w:b w:val="0"/>
        </w:rPr>
        <w:t>，照录原样；</w:t>
      </w:r>
      <w:r>
        <w:rPr>
          <w:b/>
        </w:rPr>
        <w:t>逐支教理详见读书会11／12</w:t>
      </w:r>
      <w:r>
        <w:rPr>
          <w:b w:val="0"/>
        </w:rPr>
        <w:t>，本讲只念一句带过。</w:t>
      </w:r>
      <w:r>
        <w:rPr>
          <w:b/>
        </w:rPr>
        <w:t>07↔08 十段重复</w:t>
      </w:r>
      <w:r>
        <w:rPr>
          <w:b w:val="0"/>
        </w:rPr>
        <w:t>（五取蕴／十二处／苦集灭圣谛定义，出自《171讲》）与本材料</w:t>
      </w:r>
      <w:r>
        <w:rPr>
          <w:b/>
        </w:rPr>
        <w:t>非同一文件</w:t>
      </w:r>
      <w:r>
        <w:rPr>
          <w:b w:val="0"/>
        </w:rPr>
        <w:t>，无重叠；本讲未取《171讲》任何段落。</w:t>
      </w:r>
    </w:p>
    <w:p>
      <w:r>
        <w:rPr>
          <w:b/>
          <w:color w:val="1E4620"/>
          <w:sz w:val="23"/>
        </w:rPr>
        <w:t>正文照录</w:t>
      </w:r>
    </w:p>
    <w:p>
      <w:pPr>
        <w:ind w:left="170"/>
        <w:pBdr>
          <w:left w:val="single" w:sz="18" w:space="4" w:color="1E4620"/>
        </w:pBdr>
        <w:shd w:val="clear" w:fill="F2F5FA"/>
      </w:pPr>
      <w:r>
        <w:rPr>
          <w:b w:val="0"/>
        </w:rPr>
        <w:t>[01:07:44.080] 好，那佛陀呢就是要帮我们解决这个问题了。所以佛陀呢，说啊，我们就想说，这个一切诸佛啊，他的这个努力啊，啊啊，这个一切诸佛的这个亘古的努力啊，就是为了体现这个四圣谛了。首先呢，就是诸佛的亘古的努力呢啊，作为觉悟者呢，一切诸佛他都透彻观察到生命束缚的痛苦和无奈，因此呢，他们亘古以来就是。一直以寻找并传播解脱之道为己任，致力于帮助众生突破生命的束缚，获得真正的自由和解脱啊，</w:t>
      </w:r>
    </w:p>
    <w:p>
      <w:pPr>
        <w:ind w:left="170"/>
        <w:pBdr>
          <w:left w:val="single" w:sz="18" w:space="4" w:color="1E4620"/>
        </w:pBdr>
        <w:shd w:val="clear" w:fill="F2F5FA"/>
      </w:pPr>
      <w:r>
        <w:rPr>
          <w:b w:val="0"/>
        </w:rPr>
        <w:t>[01:08:23.660] 那佛陀之所以成为佛陀，先成为菩萨啊，我们释迦牟尼佛成为菩萨，在被燃灯佛受击之后，又过了四个暗色取劫加十万大劫啊。这个累积啊，波罗蜜最终才成为菩萨啊，那成为这成不成佛，那成为菩萨是有八种条件的，我们就不细讲，以后大家有机会可以了解。</w:t>
      </w:r>
    </w:p>
    <w:p>
      <w:pPr>
        <w:ind w:left="170"/>
        <w:pBdr>
          <w:left w:val="single" w:sz="18" w:space="4" w:color="1E4620"/>
        </w:pBdr>
        <w:shd w:val="clear" w:fill="F2F5FA"/>
      </w:pPr>
      <w:r>
        <w:rPr>
          <w:b w:val="0"/>
        </w:rPr>
        <w:t>[01:08:46.315] 不是说哎，因为我发一个，我们经常以前讲说发个菩提心，发个菩提心干嘛呢？这是开源要办活动，我去帮忙啊，这个发个菩提心啊，就是菩萨了，不是这这个是鼓励的话，鼓励你做这个善行这个菩萨，那菩萨不是那么简单的菩萨，是要被一尊活着的佛陀啊授记授记有很多的很苛刻的条件。那举个例子讲，最难那个条件呢，呃是他要八定五神通啊，然后呢，他他要那尊佛陀，如果给他讲一个四句偈呢，他当下就能证阿罗汉。他的智慧要到这个程度，没到这个程度就没有办法给他设计。</w:t>
      </w:r>
    </w:p>
    <w:p>
      <w:pPr>
        <w:ind w:left="170"/>
        <w:pBdr>
          <w:left w:val="single" w:sz="18" w:space="4" w:color="1E4620"/>
        </w:pBdr>
        <w:shd w:val="clear" w:fill="F2F5FA"/>
      </w:pPr>
      <w:r>
        <w:rPr>
          <w:b w:val="0"/>
        </w:rPr>
        <w:t>[01:09:21.715] 那我们以前有些一些朋友啊，修行修道这个这个这个这个这个看过去生哈啊，我们想有他看到过去生在伽舍佛嘎萨巴陀时代呢，他是那个国家的国王，他去供养这个佛陀，然后呢就可以帮佛陀洗脚，洗着洗着眼泪就下来了他觉得佛陀太伟大了。我未来一定要像他一样成为佛陀，然后他就跟他嘎扎哈，我讲说佛陀，我要像你一样，我发愿我像你一样成为佛陀。佛陀看了他一眼，没说话，就没给他说计就是条件还不够，就看不到他未来成佛的时候，那不是说这个，他说跟佛陀洗脚，那不是菩提心嘛，对吧，不是的就是他要具备这个条件啊。</w:t>
      </w:r>
    </w:p>
    <w:p>
      <w:pPr>
        <w:ind w:left="170"/>
        <w:pBdr>
          <w:left w:val="single" w:sz="18" w:space="4" w:color="1E4620"/>
        </w:pBdr>
        <w:shd w:val="clear" w:fill="F2F5FA"/>
      </w:pPr>
      <w:r>
        <w:rPr>
          <w:b w:val="0"/>
        </w:rPr>
        <w:t>[01:10:06.160] 啊，菩萨有很多类型啊，比如我们下一尊佛呢，是弥勒佛，弥勒佛呢，就叫精进行菩萨。精进行菩萨呢，被佛陀授记之后呢，要过十六个阿僧祇劫加十万大劫才能成佛。呃，我们的释迦牟尼佛呢，被称为卫星菩萨，他是四个阿僧，祇结加十万大劫，就是他是智慧最高的，所以他成佛之间最快啊，那么。</w:t>
      </w:r>
    </w:p>
    <w:p>
      <w:pPr>
        <w:ind w:left="170"/>
        <w:pBdr>
          <w:left w:val="single" w:sz="18" w:space="4" w:color="1E4620"/>
        </w:pBdr>
        <w:shd w:val="clear" w:fill="F2F5FA"/>
      </w:pPr>
      <w:r>
        <w:rPr>
          <w:b w:val="0"/>
        </w:rPr>
        <w:t>[01:10:30.220] 弥勒佛呢，其实他被授记的时间比佛陀要早十二个阿僧季节啊，就非常正久远的时候，那当然弥勒佛出世的时候呢，据说大地都是平的，都没有高山人寿八万四千岁啊，就很快乐，比现在快乐很多，为什么呢？因为弥勒佛的福报，他的福报，佛陀的智慧是一样的，福报是不同的。O OK,那这个就是说这个四个安生七劫下万十万大劫，累积十种巴拉密，然后这个才能成佛，这是非常不容易的啊，</w:t>
      </w:r>
    </w:p>
    <w:p>
      <w:pPr>
        <w:ind w:left="170"/>
        <w:pBdr>
          <w:left w:val="single" w:sz="18" w:space="4" w:color="1E4620"/>
        </w:pBdr>
        <w:shd w:val="clear" w:fill="F2F5FA"/>
      </w:pPr>
      <w:r>
        <w:rPr>
          <w:b w:val="0"/>
        </w:rPr>
        <w:t>[01:11:06.040] 我就举一个例子说他至少布施就单单布施法拉米哈，那这个钱财就更不用说了，他每一生再来累积的时候就直接就散尽了，对吧？那第二个呢，他最难的时候，他要布施他的眼睛一千次以上啊，布施他身体的肢体一千次以上，布施他的妻子一千次以上，布施他的儿女一千次以上啊。很多人就没法理解啊，因为我们有一次禅修营，然后有一个名师就跟老师讲说，老师，我觉得这个菩萨非常的自私，他动不动为了自己成佛就把自己妻子给布施出去。要是我坚决不干，那老子跟他讲说呢，你一定不会啊，你不可能因为你不敢，你一定不会被布施出去，</w:t>
      </w:r>
    </w:p>
    <w:p>
      <w:pPr>
        <w:ind w:left="170"/>
        <w:pBdr>
          <w:left w:val="single" w:sz="18" w:space="4" w:color="1E4620"/>
        </w:pBdr>
        <w:shd w:val="clear" w:fill="F2F5FA"/>
      </w:pPr>
      <w:r>
        <w:rPr>
          <w:b w:val="0"/>
        </w:rPr>
        <w:t>[01:11:48.540] 为什么呢？在佛陀就释迦牟尼佛，他当时被南门佛授记的时候，他叫须弥陀，叫苏梅达啊那。受记的时候，是跟他的那个菩提眷属是一起受记的，就是后面那个耶输陀罗啊。他的耶输陀罗是在佛陀，这个菩萨被授记是一起受记啊，但是他拿八朵莲花分了四朵给菩萨，让我们一起供佛，对吧？那那个难灯佛就跟他讲说，这个这个人呢，未来将会成为你的菩提眷树，他会给你很多的快乐，他会帮助你成功。</w:t>
      </w:r>
    </w:p>
    <w:p>
      <w:pPr>
        <w:ind w:left="170"/>
        <w:pBdr>
          <w:left w:val="single" w:sz="18" w:space="4" w:color="1E4620"/>
        </w:pBdr>
        <w:shd w:val="clear" w:fill="F2F5FA"/>
      </w:pPr>
      <w:r>
        <w:rPr>
          <w:b w:val="0"/>
        </w:rPr>
        <w:t>[01:12:20.020] 好，所以他们是讲好的，你可以把我布施出去，没有问题，为了你的成果，所以。呃，那这个就是简单来讲，就是说一个布师他有这么多的要求哈，那为什么要这样呢？彻底的放下对自己身体的身外在内在的所有东西的执着啊，他才能够真正的这个成佛了啊。</w:t>
      </w:r>
    </w:p>
    <w:p>
      <w:pPr>
        <w:ind w:left="170"/>
        <w:pBdr>
          <w:left w:val="single" w:sz="18" w:space="4" w:color="1E4620"/>
        </w:pBdr>
        <w:shd w:val="clear" w:fill="F2F5FA"/>
      </w:pPr>
      <w:r>
        <w:rPr>
          <w:b w:val="0"/>
        </w:rPr>
        <w:t>[01:12:44.320] 是谁这个行难行之事呢？啊，四个阿僧提加四万大劫，他最后才成佛。那成佛呢，就证悟证悟是什么呢？</w:t>
      </w:r>
    </w:p>
    <w:p>
      <w:pPr>
        <w:ind w:left="170"/>
        <w:pBdr>
          <w:left w:val="single" w:sz="18" w:space="4" w:color="1E4620"/>
        </w:pBdr>
        <w:shd w:val="clear" w:fill="F2F5FA"/>
      </w:pPr>
      <w:r>
        <w:rPr>
          <w:b w:val="0"/>
        </w:rPr>
        <w:t>[01:12:52.420] 证佛和证悟什么呢？啊，这个过去我们有一句话就哦，善哉其哉，一切众生皆有如来智慧德相有外想之说，不能证得。那这个是大乘的如来藏思想的一个体现。</w:t>
      </w:r>
    </w:p>
    <w:p>
      <w:pPr>
        <w:ind w:left="170"/>
        <w:pBdr>
          <w:left w:val="single" w:sz="18" w:space="4" w:color="1E4620"/>
        </w:pBdr>
        <w:shd w:val="clear" w:fill="F2F5FA"/>
      </w:pPr>
      <w:r>
        <w:rPr>
          <w:b w:val="0"/>
        </w:rPr>
        <w:t>[01:13:05.570] 那么传统上座部佛教呢，它不是这样的，佛陀证悟的时候呢，他是？悟得十二缘起之啊，他当时发出来感慨说，轮回许多人寻找造物者啊，这个这个这个这个这个寻找没发现诸福在在生啊，这已见造物者不再造家物啊，你传以毁坏栋梁，以破坏这个心，以离情作以敬以正助爱敬。这个是上个故说佛陀在菩提树下啊，证悟的时候感慨的发出来的这种感叹呢，啊，就是说我终于找到我这个一次轮回的那个那个那个那个东西是什么嘛，那么我现在把它干掉啊，那么这个就是佛陀证悟四圣谛，那四圣谛是什么？是圣四圣谛呢。</w:t>
      </w:r>
    </w:p>
    <w:p>
      <w:pPr>
        <w:ind w:left="170"/>
        <w:pBdr>
          <w:left w:val="single" w:sz="18" w:space="4" w:color="1E4620"/>
        </w:pBdr>
        <w:shd w:val="clear" w:fill="F2F5FA"/>
      </w:pPr>
      <w:r>
        <w:rPr>
          <w:b w:val="0"/>
        </w:rPr>
        <w:t>[01:13:56.340] 嗯。那四圣谛是达到对生命本质和解脱之道的深刻理解啊，它是能够帮助众生走向解脱的很重要的基础。</w:t>
      </w:r>
    </w:p>
    <w:p>
      <w:pPr>
        <w:ind w:left="170"/>
        <w:pBdr>
          <w:left w:val="single" w:sz="18" w:space="4" w:color="1E4620"/>
        </w:pBdr>
        <w:shd w:val="clear" w:fill="F2F5FA"/>
      </w:pPr>
      <w:r>
        <w:rPr>
          <w:b w:val="0"/>
        </w:rPr>
        <w:t>[01:14:07.870] 那么苦圣谛我们简单来讲呢，苦圣谛是什么呢？苦圣谛呢，你看巴利里面叫苦。苦呢，它其实是个组合词，它是一个不加卡的组合词。多的意思呢，就是啊，会坏掉啊，啊，这个会污烂呢啊，那么这个这个不圆满呢，啊，这个是都的意思看呢，就是受逼迫啊，坏掉啊，这个就是看所以它合起来的意思呢，就一种不圆满啊，受逼迫啊啊会坏掉的这样的一种存在状态呢，就是苦。那么，但佛陀在形容苦的时候，他又讲说，生是苦，死是苦，老是苦，怨憎会，爱别离，求不得是苦啊。所以，那么，因为这个东西在中国人理解就是很苦嘛，对吧？所以呢，</w:t>
      </w:r>
    </w:p>
    <w:p>
      <w:pPr>
        <w:ind w:left="170"/>
        <w:pBdr>
          <w:left w:val="single" w:sz="18" w:space="4" w:color="1E4620"/>
        </w:pBdr>
        <w:shd w:val="clear" w:fill="F2F5FA"/>
      </w:pPr>
      <w:r>
        <w:rPr>
          <w:b w:val="0"/>
        </w:rPr>
        <w:t>[01:14:56.005] 我们古大德呢，就把杜卡翻译成苦。其实，杜卡最好是不翻啊，因为苦很难完全的解释这个杜康。那我们讲你苦，大家都不认，但是讲不堪呢，形容一下你就知道不圆满，受逼迫，对吧？你每天要睡觉，你每天要吃饭，你每天都要被饥饿和睡眠所抽打。你有你没有办法，那么这个就是一种阻抗啊。那佛陀讲说爱别离认证会生老病死，这是多看啊，那么总而言之，</w:t>
      </w:r>
    </w:p>
    <w:p>
      <w:pPr>
        <w:ind w:left="170"/>
        <w:pBdr>
          <w:left w:val="single" w:sz="18" w:space="4" w:color="1E4620"/>
        </w:pBdr>
        <w:shd w:val="clear" w:fill="F2F5FA"/>
      </w:pPr>
      <w:r>
        <w:rPr>
          <w:b w:val="0"/>
        </w:rPr>
        <w:t>[01:15:25.720] 无曲印是苦，无曲印呢，就是从微观层面讲的。宏观层面就是生老病死啊，别的样怎会求不得啊？那么微观的层面就无曲印是苦无曲印呢，就要通过啊，这个修修定修观才能看到，就像碎掉我们身体看到你最基本的组成元素。我们讲地水火风，佛教讲四大对吧，四大所造是它四大，那看到四大。</w:t>
      </w:r>
    </w:p>
    <w:p>
      <w:pPr>
        <w:ind w:left="170"/>
        <w:pBdr>
          <w:left w:val="single" w:sz="18" w:space="4" w:color="1E4620"/>
        </w:pBdr>
        <w:shd w:val="clear" w:fill="F2F5FA"/>
      </w:pPr>
      <w:r>
        <w:rPr>
          <w:b w:val="0"/>
        </w:rPr>
        <w:t>[01:15:51.380] 那么心呢，要看到每一个性质刹那每一个性质差里呢，每一个心理素质，刚才讲那五十二个心所要懂得认出来啊，那么认到这个程度发现说。不管是物质的部分还是精神的部分，它都刹那生灭，刹那生灭，你根本抓不住它，也没有一个我在里面。所以这个状态，你看到呢，我们称为你证得了苦谛。然后在修行里面就叫证得了苦谛。</w:t>
      </w:r>
    </w:p>
    <w:p>
      <w:pPr>
        <w:ind w:left="170"/>
        <w:pBdr>
          <w:left w:val="single" w:sz="18" w:space="4" w:color="1E4620"/>
        </w:pBdr>
        <w:shd w:val="clear" w:fill="F2F5FA"/>
      </w:pPr>
      <w:r>
        <w:rPr>
          <w:b w:val="0"/>
        </w:rPr>
        <w:t>[01:16:13.880] 那么在我们日常生活当中呢，简单来讲，就是说你遇到的一切全是苦所设。啊就这个这个这个不管是你喜欢不喜欢的啊，全部都是不圆满的比喻所逼迫的会坏掉的啊是无常的，它是苦破的是无我的啊，那如果我们看到看待人事物有这样一个基本态度，我们就不会。那么抓取就不会那么那么着急，对吧？因为它本来就是不圆满的，受逼迫的，会坏掉的无常苦我的你那么抓它干嘛呢？对吧？啊，那这个就是我们讲说日常生活中呢，四圣谛是虚体证的，所以在我的教导里面，我有讲说睁眼四圣谛和闭眼四圣地，闭眼是正力打坐。</w:t>
      </w:r>
    </w:p>
    <w:p>
      <w:pPr>
        <w:ind w:left="170"/>
        <w:pBdr>
          <w:left w:val="single" w:sz="18" w:space="4" w:color="1E4620"/>
        </w:pBdr>
        <w:shd w:val="clear" w:fill="F2F5FA"/>
      </w:pPr>
      <w:r>
        <w:rPr>
          <w:b w:val="0"/>
        </w:rPr>
        <w:t>[01:17:02.060] 做到最后，你真悟了对吧？这阿拉汉了，那是要打坐的是必须闭眼的，睁着眼做得到的那佛陀时代可以，</w:t>
      </w:r>
    </w:p>
    <w:p>
      <w:pPr>
        <w:ind w:left="170"/>
        <w:pBdr>
          <w:left w:val="single" w:sz="18" w:space="4" w:color="1E4620"/>
        </w:pBdr>
        <w:shd w:val="clear" w:fill="F2F5FA"/>
      </w:pPr>
      <w:r>
        <w:rPr>
          <w:b w:val="0"/>
        </w:rPr>
        <w:t>[01:17:09.235] 佛陀一讲个菩提句，他就正了。那是你跟着佛这个菩萨修了很久的人，他就可以这样。我们这个时代没有办法，你就得做。但是佛法不仅仅是这个终极的解脱，在每一个当下都要解脱。如果你每一个当下都不能解脱，你怎么可能终极解脱呢？对吧，那每一个当下要解脱，怎么解脱呢？你看到你每天。</w:t>
      </w:r>
    </w:p>
    <w:p>
      <w:pPr>
        <w:ind w:left="170"/>
        <w:pBdr>
          <w:left w:val="single" w:sz="18" w:space="4" w:color="1E4620"/>
        </w:pBdr>
        <w:shd w:val="clear" w:fill="F2F5FA"/>
      </w:pPr>
      <w:r>
        <w:rPr>
          <w:b w:val="0"/>
        </w:rPr>
        <w:t>[01:17:31.700] 这个遇到的一切人事物呢，它都是有这样的特性，有这个动他的特性，所以我们不能太自去啊。那我们要懂会跳出来。我们刚才讲说，你要能跳的出来啊，是要啊，滴水完了要能够跳出来，跳出来你就不会陷在里面。那这一个苦的一个基本态度啊，那。第二个呢，我们要看到这个企业就是苦的原因，就是这个结果。</w:t>
      </w:r>
    </w:p>
    <w:p>
      <w:pPr>
        <w:ind w:left="170"/>
        <w:pBdr>
          <w:left w:val="single" w:sz="18" w:space="4" w:color="1E4620"/>
        </w:pBdr>
        <w:shd w:val="clear" w:fill="F2F5FA"/>
      </w:pPr>
      <w:r>
        <w:rPr>
          <w:b w:val="0"/>
        </w:rPr>
        <w:t>[01:17:56.140] 它为什么会是这样的结果呢？在佛法里面就叫萨摩达亚，就三木达亚是三家乌达亚的一个组合词了。三就是一起啊，乌达亚就是生长产生，其实呢，就是你的这个生命当中的，不管是这个生命状态还是遇见事物的状态的发展呢，它都是多因产生多果，就各种因缘聚合就这样发生了，多种因缘聚合就这样发生了。那如果你对这个结果不是太满意呢，你要去解决那个原因。要从原因下手，你如果是想从结果下手，无有是处。对啊，那这个，这个佛陀讲说，</w:t>
      </w:r>
    </w:p>
    <w:p>
      <w:pPr>
        <w:ind w:left="170"/>
        <w:pBdr>
          <w:left w:val="single" w:sz="18" w:space="4" w:color="1E4620"/>
        </w:pBdr>
        <w:shd w:val="clear" w:fill="F2F5FA"/>
      </w:pPr>
      <w:r>
        <w:rPr>
          <w:b w:val="0"/>
        </w:rPr>
        <w:t>[01:18:35.145] 那为什么我们会轮回呢？因为我们就是对这个苦吧。我们不认账，或者认为他就是这样的，就是不认账，认为是这样，就无明就你不能正确的看问题，以及也不愿意正确的看问题，就是无明可爱呢，就解决这个东西一不断的这个变化的这琥珀的这个生命呢，嗯，是个你是你可以依靠的是唯一可以抓取的东西，就是可爱。这两个加在一起呢，你就会不断的轮回好。</w:t>
      </w:r>
    </w:p>
    <w:p>
      <w:pPr>
        <w:ind w:left="170"/>
        <w:pBdr>
          <w:left w:val="single" w:sz="18" w:space="4" w:color="1E4620"/>
        </w:pBdr>
        <w:shd w:val="clear" w:fill="F2F5FA"/>
      </w:pPr>
      <w:r>
        <w:rPr>
          <w:b w:val="0"/>
        </w:rPr>
        <w:t>[01:19:02.300] 这个简单来讲呢，就是这个集那么复杂一点来讲呢，它就是十二元气质啊。那因为十间原因呢，我们就这个大概说一这样的无明缘，行行缘时识缘，名色名色缘，六处处六处缘，处处缘色所缘大开缘，取取缘，有有缘生生缘老死筹备国有老生体，</w:t>
      </w:r>
    </w:p>
    <w:p>
      <w:pPr>
        <w:ind w:left="170"/>
        <w:pBdr>
          <w:left w:val="single" w:sz="18" w:space="4" w:color="1E4620"/>
        </w:pBdr>
        <w:shd w:val="clear" w:fill="F2F5FA"/>
      </w:pPr>
      <w:r>
        <w:rPr>
          <w:b w:val="0"/>
        </w:rPr>
        <w:t>[01:19:20.800] 那么这个缘起呢，它有两个大的部分呢。一个大的部分呢，就是从上一生到这一生之间的关系，好，</w:t>
      </w:r>
    </w:p>
    <w:p>
      <w:pPr>
        <w:ind w:left="170"/>
        <w:pBdr>
          <w:left w:val="single" w:sz="18" w:space="4" w:color="1E4620"/>
        </w:pBdr>
        <w:shd w:val="clear" w:fill="F2F5FA"/>
      </w:pPr>
      <w:r>
        <w:rPr>
          <w:b w:val="0"/>
        </w:rPr>
        <w:t>[01:19:30.050] 这个我们的生命怎么来的呢？那我们的生命呢，它是。上一生临死前最后成熟的那个业啊，我们叫这个临临这个临时塑形啊啊，所以人呢，是业生的。而不是有一个灵魂从上一层过来，或者某一个神识从上面过来，或者你是上帝创造的，或者你是什么样的，这个这个这个就这个母亲的，或者这个父这个这个父父母的精卵结合就是这样偶然发生的，它不是的，它精卵结合是一个基础。他是在上一生临死前成熟那个业那个业力在这里发生，这个是非就是佛法里面最玄妙的地方就在这个地方。</w:t>
      </w:r>
    </w:p>
    <w:p>
      <w:pPr>
        <w:ind w:left="170"/>
        <w:pBdr>
          <w:left w:val="single" w:sz="18" w:space="4" w:color="1E4620"/>
        </w:pBdr>
        <w:shd w:val="clear" w:fill="F2F5FA"/>
      </w:pPr>
      <w:r>
        <w:rPr>
          <w:b w:val="0"/>
        </w:rPr>
        <w:t>[01:20:16.920] 就是说，那我们怎么观察呢？当你定力高的时候啊，当我们要先看到你的物质组成，最基本的物质组成，要看到你的最基本的精神的组成。那你就看到这个物质组成精神组成就像一条河流一样啊，不断的就往下流下来啊，心理活动就在不断往下流，那你能看到这个生命流呢，你就可以溯流而上。你的定力够就可以树流而上。树流而上就可以来到你这一生在你妈妈的怀里，</w:t>
      </w:r>
    </w:p>
    <w:p>
      <w:pPr>
        <w:ind w:left="170"/>
        <w:pBdr>
          <w:left w:val="single" w:sz="18" w:space="4" w:color="1E4620"/>
        </w:pBdr>
        <w:shd w:val="clear" w:fill="F2F5FA"/>
      </w:pPr>
      <w:r>
        <w:rPr>
          <w:b w:val="0"/>
        </w:rPr>
        <w:t>[01:20:43.685] 那个受精卵上的第一个心，我们叫结生心。然后这个是叫结生心啊，你就可以看到的那你再往前推一个星，就是你上一升的最后一个星，我们叫死亡星。啊，那这个死亡星再往前推呢，就是你上一生最后的一个念头，我们叫临死苏行星。</w:t>
      </w:r>
    </w:p>
    <w:p>
      <w:pPr>
        <w:ind w:left="170"/>
        <w:pBdr>
          <w:left w:val="single" w:sz="18" w:space="4" w:color="1E4620"/>
        </w:pBdr>
        <w:shd w:val="clear" w:fill="F2F5FA"/>
      </w:pPr>
      <w:r>
        <w:rPr>
          <w:b w:val="0"/>
        </w:rPr>
        <w:t>[01:21:00.420] 那临死苏行心呢，就是你上一生最后一个想法，就是你最后的一个或者回忆起来一件事情，就是你上一生最后成熟那个业，那个业成熟原则上它是要对我们这个生命啊产生影响的，对吧？要么对你的物质产生影响，要么你的心产生影响，但是你死了，你死亡心升起来了，他就没有那个力量，就没有释放，对不对？所以那个没有释放的业力呢，他就会再去另外一个跟这个业相符的地方，产生一个新生命爆在那个地方。</w:t>
      </w:r>
    </w:p>
    <w:p>
      <w:pPr>
        <w:ind w:left="170"/>
        <w:pBdr>
          <w:left w:val="single" w:sz="18" w:space="4" w:color="1E4620"/>
        </w:pBdr>
        <w:shd w:val="clear" w:fill="F2F5FA"/>
      </w:pPr>
      <w:r>
        <w:rPr>
          <w:b w:val="0"/>
        </w:rPr>
        <w:t>[01:21:33.680] 那如果你的善意足够强大呢，我们就不会来做人。</w:t>
      </w:r>
    </w:p>
    <w:p>
      <w:pPr>
        <w:ind w:left="170"/>
        <w:pBdr>
          <w:left w:val="single" w:sz="18" w:space="4" w:color="1E4620"/>
        </w:pBdr>
        <w:shd w:val="clear" w:fill="F2F5FA"/>
      </w:pPr>
      <w:r>
        <w:rPr>
          <w:b w:val="0"/>
        </w:rPr>
        <w:t>[01:21:36.455] 就在天界，天界的时候做人就没有十种，十个十个十十月十月怀胎，他就那一刹那就具足了，就长成一个很漂亮的天女，或者一个很漂亮的这个天子啊，五根具足啊，宫殿很辉煌，而这个天子呢，这个边上有很多天女围绕。</w:t>
      </w:r>
    </w:p>
    <w:p>
      <w:pPr>
        <w:ind w:left="170"/>
        <w:pBdr>
          <w:left w:val="single" w:sz="18" w:space="4" w:color="1E4620"/>
        </w:pBdr>
        <w:shd w:val="clear" w:fill="F2F5FA"/>
      </w:pPr>
      <w:r>
        <w:rPr>
          <w:b w:val="0"/>
        </w:rPr>
        <w:t>[01:21:55.430] 那为什么呢？天上就是女众比男众多，对这个天女男女比例失衡啊，原因呢，就是因为在人类里面这个吕宙啊，它就是比较。任劳任怨做比较多的事情，然后呢，他们慈爱心比较足，所以他这个你看，这个这个在所有宗教里面，在在护持大部分都是女众啊，所以他们做了很多善事，在死亡以后都在天界。这个男的呢，就比较不愿意。我想你死掉以后就来回跑。对，所以现在呢，就男女众比例严重失调。</w:t>
      </w:r>
    </w:p>
    <w:p>
      <w:pPr>
        <w:ind w:left="170"/>
        <w:pBdr>
          <w:left w:val="single" w:sz="18" w:space="4" w:color="1E4620"/>
        </w:pBdr>
        <w:shd w:val="clear" w:fill="F2F5FA"/>
      </w:pPr>
      <w:r>
        <w:rPr>
          <w:b w:val="0"/>
        </w:rPr>
        <w:t>[01:22:30.470] 对，当然有些女众呢，就是我不跟你们女的男人在一起，他就独立的一个天女啊，就独立生活。那有很多天女呢，他还是希望有一个天子嘛，所以往往这天子身边就围绕很多天女的啊，</w:t>
      </w:r>
    </w:p>
    <w:p>
      <w:pPr>
        <w:ind w:left="170"/>
        <w:pBdr>
          <w:left w:val="single" w:sz="18" w:space="4" w:color="1E4620"/>
        </w:pBdr>
        <w:shd w:val="clear" w:fill="F2F5FA"/>
      </w:pPr>
      <w:r>
        <w:rPr>
          <w:b w:val="0"/>
        </w:rPr>
        <w:t>[01:22:44.120] 讲笑话了，这是真的好。那这个这个所以他的生命呢，是上一生临死前成熟的，也是可以被观察的，那一生一坑可以往前看，</w:t>
      </w:r>
    </w:p>
    <w:p>
      <w:pPr>
        <w:ind w:left="170"/>
        <w:pBdr>
          <w:left w:val="single" w:sz="18" w:space="4" w:color="1E4620"/>
        </w:pBdr>
        <w:shd w:val="clear" w:fill="F2F5FA"/>
      </w:pPr>
      <w:r>
        <w:rPr>
          <w:b w:val="0"/>
        </w:rPr>
        <w:t>[01:22:54.977] 那我们的学，我的要求，我现在学生要求要看过去看三十声好。不难啊，定力够很容易看。比较难的是，我会要求每一生每一生重大的事件，每一生每一生，他有没有偷盗啊，有没有邪淫啊，有没有干过很多坏事啊，有多少烦恼啊，这些东西要给我看出来啊。这个这个就比较难，</w:t>
      </w:r>
    </w:p>
    <w:p>
      <w:pPr>
        <w:ind w:left="170"/>
        <w:pBdr>
          <w:left w:val="single" w:sz="18" w:space="4" w:color="1E4620"/>
        </w:pBdr>
        <w:shd w:val="clear" w:fill="F2F5FA"/>
      </w:pPr>
      <w:r>
        <w:rPr>
          <w:b w:val="0"/>
        </w:rPr>
        <w:t>[01:23:16.702] 为什么呢？这个看完以后，你对净化你的烦恼很有帮助啊。</w:t>
      </w:r>
    </w:p>
    <w:p>
      <w:pPr>
        <w:ind w:left="170"/>
        <w:pBdr>
          <w:left w:val="single" w:sz="18" w:space="4" w:color="1E4620"/>
        </w:pBdr>
        <w:shd w:val="clear" w:fill="F2F5FA"/>
      </w:pPr>
      <w:r>
        <w:rPr>
          <w:b w:val="0"/>
        </w:rPr>
        <w:t>[01:23:21.160] 那不但看过去生，还要看未来世啊，看未来世要一直看到你证阿罗汉或者是你成佛的那一刻，就你的生命。因为佛陀发现就是你可以不以生命的方式永恒的快乐啊。那你要到那个状态，然后我们叫无余涅槃。</w:t>
      </w:r>
    </w:p>
    <w:p>
      <w:pPr>
        <w:ind w:left="170"/>
        <w:pBdr>
          <w:left w:val="single" w:sz="18" w:space="4" w:color="1E4620"/>
        </w:pBdr>
        <w:shd w:val="clear" w:fill="F2F5FA"/>
      </w:pPr>
      <w:r>
        <w:rPr>
          <w:b w:val="0"/>
        </w:rPr>
        <w:t>[01:23:36.360] 好，那这个就佛佛陀呢，就特别讲道理，你要普及那个道，对吧。先看到生命不圆满，然后你早看到它的原因，</w:t>
      </w:r>
    </w:p>
    <w:p>
      <w:pPr>
        <w:ind w:left="170"/>
        <w:pBdr>
          <w:left w:val="single" w:sz="18" w:space="4" w:color="1E4620"/>
        </w:pBdr>
        <w:shd w:val="clear" w:fill="F2F5FA"/>
      </w:pPr>
      <w:r>
        <w:rPr>
          <w:b w:val="0"/>
        </w:rPr>
        <w:t>[01:23:46.130] 轮回的原因，因果的关系，对吧？就生命的轮回，因果是这样的一个运作的。然后呢，你看到说可以把它灭掉，所以苦集灭道，把灭放在前面。那灭掉的意思呢，就是说，你先见到他啊，就是你为什么来哈佛呢？因为我知道哈佛，我了解哈佛，乃至于我来过哈佛考察过，我就这个决定要来哈佛，那那如果是没有这样的话呢，但我们就说恋爱有一定点迷信，就是人家说自你就是啊，当然也可能被你被你蒙着了对吧，那有可能蒙着了对吧？那佛陀当然就很清楚，就是说你先把它看到，</w:t>
      </w:r>
    </w:p>
    <w:p>
      <w:pPr>
        <w:ind w:left="170"/>
        <w:pBdr>
          <w:left w:val="single" w:sz="18" w:space="4" w:color="1E4620"/>
        </w:pBdr>
        <w:shd w:val="clear" w:fill="F2F5FA"/>
      </w:pPr>
      <w:r>
        <w:rPr>
          <w:b w:val="0"/>
        </w:rPr>
        <w:t>[01:24:22.680] 所以我们叫现见涅槃，你还没有证得，但是你要先看到。以你的定力，看到你未来生命终结的时候，再也没有生命状态出现。好，那那你决定了，就是说啊，这样的地方我要去啊。这哈佛不错，那怎么来呢？那各种条件啊，哈佛接受你的条件啊，你各种手续啊，你得办了对吧？</w:t>
      </w:r>
    </w:p>
    <w:p>
      <w:pPr>
        <w:ind w:left="170"/>
        <w:pBdr>
          <w:left w:val="single" w:sz="18" w:space="4" w:color="1E4620"/>
        </w:pBdr>
        <w:shd w:val="clear" w:fill="F2F5FA"/>
      </w:pPr>
      <w:r>
        <w:rPr>
          <w:b w:val="0"/>
        </w:rPr>
        <w:t>[01:24:43.850] 啊，那么对于佛法的角度上来说，你准备那就是八正道。</w:t>
      </w:r>
    </w:p>
    <w:p>
      <w:pPr>
        <w:ind w:left="170"/>
        <w:pBdr>
          <w:left w:val="single" w:sz="18" w:space="4" w:color="1E4620"/>
        </w:pBdr>
        <w:shd w:val="clear" w:fill="F2F5FA"/>
      </w:pPr>
      <w:r>
        <w:rPr>
          <w:b w:val="0"/>
        </w:rPr>
        <w:t>[01:24:47.920] 啊八正道是什么？正见正思维、正语正业正命正精进正念正定。简单来讲就是正确的认知行为模式。</w:t>
      </w:r>
    </w:p>
    <w:p>
      <w:pPr>
        <w:ind w:left="170"/>
        <w:pBdr>
          <w:left w:val="single" w:sz="18" w:space="4" w:color="1E4620"/>
        </w:pBdr>
        <w:shd w:val="clear" w:fill="F2F5FA"/>
      </w:pPr>
      <w:r>
        <w:rPr>
          <w:b w:val="0"/>
        </w:rPr>
        <w:t>[01:24:56.720] 正见正思维，正见就是见解，对吧？见解不是一有观念吗？啊，思维就是你的思维方式。正见正思维就是你的这个认知习惯啊。正与正业正命就是你的行为习惯，你说话的习惯，做事的习惯，你的谋生手段就正与正业正命，然后正精进就是你就每天都努力这样做，心心念念这么做，最后呢，你得了圣正定，圣正定就是果定。啊，那所以那其实呢，八正道呢，你这个成佛要这样做，或者这阿汉这样做，其实我们世间啊，就做任做成任何一件事都是这个霸道，因为你要干个坏事，我们说一个小偷嘛，对吧，小偷的观念就是别人家的东西是我的。</w:t>
      </w:r>
    </w:p>
    <w:p>
      <w:pPr>
        <w:ind w:left="170"/>
        <w:pBdr>
          <w:left w:val="single" w:sz="18" w:space="4" w:color="1E4620"/>
        </w:pBdr>
        <w:shd w:val="clear" w:fill="F2F5FA"/>
      </w:pPr>
      <w:r>
        <w:rPr>
          <w:b w:val="0"/>
        </w:rPr>
        <w:t>[01:25:38.600] 然后我整天就是想着怎么偷，就是邪见邪思维吧，好邪语，邪见邪密，他就每天就琢磨踩点啊，跟人家说诶，这拉你个小团伙啊，说李万分啊，怎是嘿。然后我去偷啊，我研究这个，我研究那个，他达成一个偷盗团伙啊，他们就写语邪业邪名，然后他们也很努力啊，踩一个点都的话就要埋伏很久了了对吧，邪精进对吧，然后，心心念念他怎么偷啊，就邪念啊。最后呢，他偷到天下无贼，对吧？他这个水平很高超，对吧？对对，这就是这样，就是你在世间做个学术啊，或者做一个科学实验啊，乃至干件坏事啊，他都是要围绕着八道来的。</w:t>
      </w:r>
    </w:p>
    <w:p>
      <w:r>
        <w:rPr>
          <w:b w:val="0"/>
        </w:rPr>
        <w:t>（以上音声文字由 fetch(type=media_id) 取回，逐字照录，未作改写。原文转写中的明显同音错字——如「多卡／杜卡／读卡／杜康→苦」「古圣谛／古圣地→苦圣谛」「无曲印→（转写讹误，指名色／蕴）」「正义→正语」「圣正定就是果定」等——照录原样，主持人朗读时按括注正字。）</w:t>
      </w:r>
    </w:p>
    <w:p>
      <w:r>
        <w:rPr>
          <w:b w:val="0"/>
        </w:rPr>
        <w:t>[generated, not original text]</w:t>
      </w:r>
    </w:p>
    <w:p>
      <w:r>
        <w:rPr>
          <w:b/>
          <w:color w:val="1E4620"/>
          <w:sz w:val="23"/>
        </w:rPr>
        <w:t>材料③ ◈扩展：《5生命的真相-古源尊者-20230919》（依据录音转写整理，已校对明显同音错字）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media_id：soundrecording_d0dd1c0cd17209afe241ece24bf6b7b4_c6f0be0a09621a97043919509ec1f1377439961422831605</w:t>
      </w:r>
    </w:p>
    <w:p>
      <w:pPr>
        <w:pStyle w:val="ListBullet"/>
      </w:pPr>
      <w:r>
        <w:rPr>
          <w:b w:val="0"/>
        </w:rPr>
        <w:t>打开方式：ima知识库搜索「5生命的真相 古源尊者 20230919」</w:t>
      </w:r>
    </w:p>
    <w:p>
      <w:pPr>
        <w:pStyle w:val="ListBullet"/>
      </w:pPr>
      <w:r>
        <w:rPr>
          <w:b w:val="0"/>
        </w:rPr>
        <w:t>查重说明：本 media_id（c6f0be0a）经</w:t>
      </w:r>
      <w:r>
        <w:rPr>
          <w:b/>
        </w:rPr>
        <w:t>完整id</w:t>
      </w:r>
      <w:r>
        <w:rPr>
          <w:b w:val="0"/>
        </w:rPr>
        <w:t xml:space="preserve"> grep -F 比对 _段落级查重基线_读书会01-15.md、_禁用清单_参考_读书会01-14已用media_id.txt </w:t>
      </w:r>
      <w:r>
        <w:rPr>
          <w:b/>
        </w:rPr>
        <w:t>均 0 命中（FREE，未被读书会01–15引用）</w:t>
      </w:r>
      <w:r>
        <w:rPr>
          <w:b w:val="0"/>
        </w:rPr>
        <w:t>。</w:t>
      </w:r>
      <w:r>
        <w:rPr>
          <w:b/>
        </w:rPr>
        <w:t>但须注意系列内跨周分工</w:t>
      </w:r>
      <w:r>
        <w:rPr>
          <w:b w:val="0"/>
        </w:rPr>
        <w:t>：本文件</w:t>
      </w:r>
      <w:r>
        <w:rPr>
          <w:b/>
        </w:rPr>
        <w:t>已由本系列第6周使用</w:t>
      </w:r>
      <w:r>
        <w:rPr>
          <w:b w:val="0"/>
        </w:rPr>
        <w:t>（W6 取〈快乐四层次〉[00:05:28]–[00:06:12]、[00:07:02]–[00:10:50]、[00:10:50]–[00:19:19]、[00:29:41]–[00:30:10]）。</w:t>
      </w:r>
      <w:r>
        <w:rPr>
          <w:b/>
        </w:rPr>
        <w:t>本讲与读书会16第6周同文件不同章节（本讲取〈生命真相·苦／涅槃／无明〉[00:25:21]–[00:27:43]、[00:38:12]–[00:39:29]，彼讲取〈快乐四层次·奖励与保护机制〉）</w:t>
      </w:r>
      <w:r>
        <w:rPr>
          <w:b w:val="0"/>
        </w:rPr>
        <w:t>——为守跨周零重叠，本讲</w:t>
      </w:r>
      <w:r>
        <w:rPr>
          <w:b/>
        </w:rPr>
        <w:t>主动避开</w:t>
      </w:r>
      <w:r>
        <w:rPr>
          <w:b w:val="0"/>
        </w:rPr>
        <w:t xml:space="preserve"> [00:05:28]–[00:06:12]、[00:07:02]–[00:19:19]、[00:29:41]–[00:30:10] 三段（第6周已照录），</w:t>
      </w:r>
      <w:r>
        <w:rPr>
          <w:b/>
        </w:rPr>
        <w:t>故第6周素材照录中“第5周取 [00:05:28] 附近之段”的预注，由本讲实际取用范围取代并更正为 [00:25:21] 以后</w:t>
      </w:r>
      <w:r>
        <w:rPr>
          <w:b w:val="0"/>
        </w:rPr>
        <w:t>。两讲时间码无交集。又注：本材料 [00:38:49] 转写的“直取”＝「取」、「无名」＝「无明」（照录原样）；涉缘支处</w:t>
      </w:r>
      <w:r>
        <w:rPr>
          <w:b/>
        </w:rPr>
        <w:t>详见读书会11／12</w:t>
      </w:r>
      <w:r>
        <w:rPr>
          <w:b w:val="0"/>
        </w:rPr>
        <w:t>。</w:t>
      </w:r>
    </w:p>
    <w:p>
      <w:r>
        <w:rPr>
          <w:b/>
          <w:color w:val="1E4620"/>
          <w:sz w:val="23"/>
        </w:rPr>
        <w:t>正文照录</w:t>
      </w:r>
    </w:p>
    <w:p>
      <w:pPr>
        <w:ind w:left="170"/>
        <w:pBdr>
          <w:left w:val="single" w:sz="18" w:space="4" w:color="1E4620"/>
        </w:pBdr>
        <w:shd w:val="clear" w:fill="F2F5FA"/>
      </w:pPr>
      <w:r>
        <w:rPr>
          <w:b w:val="0"/>
        </w:rPr>
        <w:t>[00:25:21.520] 对不对？所以佛陀他发现一个什么呢？就是说，你只要有生命存在，你就摆脱不了生命所带来的束缚和痛苦。这个生命就是酸苦的容器。而且它还是制造痛苦的发生器。他每天制造痛苦，制造完以后还装在里面不倒掉。不断的累积，将五蕴对不断的引进那个苦受。啊。所以生命呢，从终极的角度上来讲，它是苦的。对。它是不圆满的，它是受逼迫的，它是下劣的，低劣的，它是会坏掉的。哎。</w:t>
      </w:r>
    </w:p>
    <w:p>
      <w:pPr>
        <w:ind w:left="170"/>
        <w:pBdr>
          <w:left w:val="single" w:sz="18" w:space="4" w:color="1E4620"/>
        </w:pBdr>
        <w:shd w:val="clear" w:fill="F2F5FA"/>
      </w:pPr>
      <w:r>
        <w:rPr>
          <w:b w:val="0"/>
        </w:rPr>
        <w:t>[00:26:07.820] 所以佛陀呢，最伟大的地方就发现，就是我们可以超越生命。不以生命的形式存在。啊。那那样的状态呢？称为涅槃。但涅槃这个东西呢，它不能用你存生命存在的心思去思维，</w:t>
      </w:r>
    </w:p>
    <w:p>
      <w:pPr>
        <w:ind w:left="170"/>
        <w:pBdr>
          <w:left w:val="single" w:sz="18" w:space="4" w:color="1E4620"/>
        </w:pBdr>
        <w:shd w:val="clear" w:fill="F2F5FA"/>
      </w:pPr>
      <w:r>
        <w:rPr>
          <w:b w:val="0"/>
        </w:rPr>
        <w:t>[00:26:25.810] 我老师举例说。这个在田里面。啊，有一个母蛙生的。一堆蝌蚪。这个每天母蛙上上岸去觅食，回来的时候蝌蚪们就问他说，妈，你去哪了？他说，我去外面的世界了。外面世界长啥样了？他说，阳光灿烂，鸟语花香。这蝌蚪在田里面就开始讨论，跟我们一样，讨论啥呢？说这个鸟语花外面的世界。做一个什么东西呢。他说，阳光灿烂，鸟语花香，所以这个和斗门就是我想，我觉得那一团泥土就是阳光灿烂。那根稻草就是鸟语花香，对吧？在田里面就是这个东西，除此之外，还有什么呢？对，</w:t>
      </w:r>
    </w:p>
    <w:p>
      <w:pPr>
        <w:ind w:left="170"/>
        <w:pBdr>
          <w:left w:val="single" w:sz="18" w:space="4" w:color="1E4620"/>
        </w:pBdr>
        <w:shd w:val="clear" w:fill="F2F5FA"/>
      </w:pPr>
      <w:r>
        <w:rPr>
          <w:b w:val="0"/>
        </w:rPr>
        <w:t>[00:27:12.190] 然后讨论完以后，大家达成共识，觉得是这样啊，妈妈回来了，说妈，我们今天开了一天的会，我们认为阳光灿烂，鸟语花香子是这样的，妈妈说不对。不对呀，那是不是那样呢？不对，是不是那样呢？不对，没有一个对。对，就是那到底是啥呢？你这个不讲理啊。妈妈说等你，你先好好吃饭，好好游泳。啊，等你长出脚来，我们哪天带你跳上岸。你就知道了。</w:t>
      </w:r>
    </w:p>
    <w:p>
      <w:pPr>
        <w:ind w:left="170"/>
        <w:pBdr>
          <w:left w:val="single" w:sz="18" w:space="4" w:color="1E4620"/>
        </w:pBdr>
        <w:shd w:val="clear" w:fill="F2F5FA"/>
      </w:pPr>
      <w:r>
        <w:rPr>
          <w:b w:val="0"/>
        </w:rPr>
        <w:t>[00:27:43.740] 说涅槃是见证的，不是讨论的。因为什么呢？在你的认知世界里面压根就没有这个东西。你的认知世界只有泥土和稻草，没有没有涅槃的半毛关系。那涅槃是完全烦恼断除的，但是你完全是在烦恼的世界里生存，你怎么会有涅槃的理解呢？没有，所以佛陀在人家外道问他说，你讲的涅槃是什么东西？你讲我听一下，佛陀就默了。给你讲你也不懂，意思是这样浪费我的口舌，哎，这个就是差不多这样了啊，所以涅槃呢，它不是理想的东西，就是要提升，但是呢。</w:t>
      </w:r>
    </w:p>
    <w:p>
      <w:pPr>
        <w:ind w:left="170"/>
        <w:pBdr>
          <w:left w:val="single" w:sz="18" w:space="4" w:color="1E4620"/>
        </w:pBdr>
        <w:shd w:val="clear" w:fill="F2F5FA"/>
      </w:pPr>
      <w:r>
        <w:rPr>
          <w:b w:val="0"/>
        </w:rPr>
        <w:t>[00:38:12.160] 生老病死特别苦恼，就是我们人体的这个这个，那你为什么要去接触它呢？因为你要有食物。你要有精神食粮和物质食粮，所以你才要去解除。你为什么要接触呢？因为你不知道。生命之外，还可以涅槃。你觉得生命是你的唯一，没有生命，那那怎么弄呀？对吧，就是你我们俩说生命诚可贵，就是你在你的生命当中，你觉得生命是最重要的，生存是最重要的。但只要生存，你就要有物质食粮，有精神食粮。</w:t>
      </w:r>
    </w:p>
    <w:p>
      <w:pPr>
        <w:ind w:left="170"/>
        <w:pBdr>
          <w:left w:val="single" w:sz="18" w:space="4" w:color="1E4620"/>
        </w:pBdr>
        <w:shd w:val="clear" w:fill="F2F5FA"/>
      </w:pPr>
      <w:r>
        <w:rPr>
          <w:b w:val="0"/>
        </w:rPr>
        <w:t>[00:38:49.720] 那这是一个无明。为什么叫做无明呢？就是你认为生命才是。最重要的又就是无明。那什么是明呢？其实超越生命，不以生命的形式存在是最好的。你不懂，就是无明。啊，因为无明呢，你对生命有可爱，所以你就去追求各种食物。而追求食物过程中，你就会有接触，接触就会有感受，感受就会有爱，爱就会有取，取就会形成你的看法见解。你依着这个见解在这个轮回当中绕呢，你就一定生老病死愁非苦有了。</w:t>
      </w:r>
    </w:p>
    <w:p>
      <w:pPr>
        <w:ind w:left="170"/>
        <w:pBdr>
          <w:left w:val="single" w:sz="18" w:space="4" w:color="1E4620"/>
        </w:pBdr>
        <w:shd w:val="clear" w:fill="F2F5FA"/>
      </w:pPr>
      <w:r>
        <w:rPr>
          <w:b w:val="0"/>
        </w:rPr>
        <w:t>[00:39:29.980] 然后，这是我们十二缘起支的冰箱，看懂了吗？好，那我们讲说。那为什么会有痛苦呢？就是下面这一堆东西。</w:t>
      </w:r>
    </w:p>
    <w:p>
      <w:r>
        <w:rPr>
          <w:b w:val="0"/>
        </w:rPr>
        <w:t>（以上音声文字由 fetch(type=media_id) 取回，逐字照录，未作改写。原文转写中的明显同音错字——如「无名→无明」「直取→取」「十二元几支→十二缘起支」等——照录原样，主持人朗读时按括注正字。）</w:t>
      </w:r>
    </w:p>
    <w:p>
      <w:r>
        <w:rPr>
          <w:b w:val="0"/>
        </w:rPr>
        <w:t>[generated, not original text]</w:t>
      </w:r>
    </w:p>
    <w:p>
      <w:r>
        <w:rPr>
          <w:b/>
        </w:rPr>
        <w:t>主持人小结（照读，2 min）</w:t>
      </w:r>
      <w:r>
        <w:rPr>
          <w:b w:val="0"/>
        </w:rPr>
        <w:t>：今天三段材料，其实只讲一件事：</w:t>
      </w:r>
      <w:r>
        <w:rPr>
          <w:b/>
        </w:rPr>
        <w:t>看清之后，有一条路可以走。</w:t>
      </w:r>
      <w:r>
        <w:rPr>
          <w:b w:val="0"/>
        </w:rPr>
        <w:t xml:space="preserve"> 四圣谛是这份"诊断书"——</w:t>
      </w:r>
      <w:r>
        <w:rPr>
          <w:b/>
        </w:rPr>
        <w:t>苦</w:t>
      </w:r>
      <w:r>
        <w:rPr>
          <w:b w:val="0"/>
        </w:rPr>
        <w:t>（问题在哪：生命是不圆满、受逼迫、会坏掉的）、</w:t>
      </w:r>
      <w:r>
        <w:rPr>
          <w:b/>
        </w:rPr>
        <w:t>集</w:t>
      </w:r>
      <w:r>
        <w:rPr>
          <w:b w:val="0"/>
        </w:rPr>
        <w:t>（为什么会这样：多因多果，根子是无明与渴爱）、</w:t>
      </w:r>
      <w:r>
        <w:rPr>
          <w:b/>
        </w:rPr>
        <w:t>灭</w:t>
      </w:r>
      <w:r>
        <w:rPr>
          <w:b w:val="0"/>
        </w:rPr>
        <w:t>（原来可以好：生命不必被"生命形式"捆死）、</w:t>
      </w:r>
      <w:r>
        <w:rPr>
          <w:b/>
        </w:rPr>
        <w:t>道</w:t>
      </w:r>
      <w:r>
        <w:rPr>
          <w:b w:val="0"/>
        </w:rPr>
        <w:t>（那就这么走）。八正道是处方，讲者说得极白：</w:t>
      </w:r>
      <w:r>
        <w:rPr>
          <w:b/>
        </w:rPr>
        <w:t>"简单来讲就是正确的认知行为模式。"</w:t>
      </w:r>
      <w:r>
        <w:rPr>
          <w:b w:val="0"/>
        </w:rPr>
        <w:t xml:space="preserve"> 而材料①把这条路讲成"</w:t>
      </w:r>
      <w:r>
        <w:rPr>
          <w:b/>
        </w:rPr>
        <w:t>戒定慧三学训练七清净</w:t>
      </w:r>
      <w:r>
        <w:rPr>
          <w:b w:val="0"/>
        </w:rPr>
        <w:t>"——戒清净、心清净、见清净、度疑清净、道非道知见清净、行道知见清净、智见清净。最后落在一句最朴素的话上：</w:t>
      </w:r>
      <w:r>
        <w:rPr>
          <w:b/>
        </w:rPr>
        <w:t>"没有任何一件事情会比净化心更有利益、更有价值。"</w:t>
      </w:r>
      <w:r>
        <w:rPr>
          <w:b w:val="0"/>
        </w:rPr>
        <w:t xml:space="preserve"> 请大家记住：</w:t>
      </w:r>
      <w:r>
        <w:rPr>
          <w:b/>
        </w:rPr>
        <w:t>这条路不是明天才开始的，它就在我们每一个当下。</w:t>
      </w:r>
    </w:p>
    <w:p>
      <w:r>
        <w:rPr>
          <w:b/>
        </w:rPr>
        <w:t>主持人自检三问（自用，读完材料后 30 秒内过一遍）</w:t>
      </w:r>
      <w:r>
        <w:rPr>
          <w:b w:val="0"/>
        </w:rPr>
        <w:t>：</w:t>
      </w:r>
    </w:p>
    <w:p>
      <w:pPr>
        <w:pStyle w:val="ListNumber"/>
      </w:pPr>
      <w:r>
        <w:rPr>
          <w:b w:val="0"/>
        </w:rPr>
        <w:t>我把"四圣谛"讲成</w:t>
      </w:r>
      <w:r>
        <w:rPr>
          <w:b/>
        </w:rPr>
        <w:t>一份诊断书</w:t>
      </w:r>
      <w:r>
        <w:rPr>
          <w:b w:val="0"/>
        </w:rPr>
        <w:t>了吗？还是不小心讲成了要背的四个词？</w:t>
      </w:r>
    </w:p>
    <w:p>
      <w:pPr>
        <w:pStyle w:val="ListNumber"/>
      </w:pPr>
      <w:r>
        <w:rPr>
          <w:b w:val="0"/>
        </w:rPr>
        <w:t>我至少让学员</w:t>
      </w:r>
      <w:r>
        <w:rPr>
          <w:b/>
        </w:rPr>
        <w:t>听到一次</w:t>
      </w:r>
      <w:r>
        <w:rPr>
          <w:b w:val="0"/>
        </w:rPr>
        <w:t>"八正道＝正确的认知行为模式"和"净化心是最大的利益"了吗？</w:t>
      </w:r>
    </w:p>
    <w:p>
      <w:pPr>
        <w:pStyle w:val="ListNumber"/>
      </w:pPr>
      <w:r>
        <w:rPr>
          <w:b w:val="0"/>
        </w:rPr>
        <w:t>我有没有</w:t>
      </w:r>
      <w:r>
        <w:rPr>
          <w:b/>
        </w:rPr>
        <w:t>踩到"苦"就说得又重又远</w:t>
      </w:r>
      <w:r>
        <w:rPr>
          <w:b w:val="0"/>
        </w:rPr>
        <w:t>，反而让人无力？——若有，立刻用"</w:t>
      </w:r>
      <w:r>
        <w:rPr>
          <w:b/>
        </w:rPr>
        <w:t>今天只练看清一点点</w:t>
      </w:r>
      <w:r>
        <w:rPr>
          <w:b w:val="0"/>
        </w:rPr>
        <w:t>"拉回来。</w:t>
      </w:r>
    </w:p>
    <w:p>
      <w:r>
        <w:rPr>
          <w:b/>
          <w:color w:val="1E4620"/>
          <w:sz w:val="26"/>
        </w:rPr>
        <w:t>💬 第一轮分享（10 min）</w:t>
      </w:r>
    </w:p>
    <w:p>
      <w:r>
        <w:rPr>
          <w:b/>
        </w:rPr>
        <w:t>分享规则（主持人先讲，照读）</w:t>
      </w:r>
      <w:r>
        <w:rPr>
          <w:b w:val="0"/>
        </w:rPr>
        <w:t>：</w:t>
      </w:r>
    </w:p>
    <w:p>
      <w:pPr>
        <w:ind w:left="170"/>
        <w:pBdr>
          <w:left w:val="single" w:sz="18" w:space="4" w:color="1E4620"/>
        </w:pBdr>
        <w:shd w:val="clear" w:fill="F2F5FA"/>
      </w:pPr>
      <w:r>
        <w:rPr>
          <w:b w:val="0"/>
        </w:rPr>
        <w:t>接下来是第一轮分享。规则很简单：</w:t>
      </w:r>
      <w:r>
        <w:rPr>
          <w:b/>
        </w:rPr>
        <w:t>每人自愿，90 秒到 2 分钟；不想说可以安静地听。</w:t>
      </w:r>
      <w:r>
        <w:rPr>
          <w:b w:val="0"/>
        </w:rPr>
        <w:t xml:space="preserve"> 我们不做评判、不比较谁懂得深，也不当场给建议。今天只请你说一件</w:t>
      </w:r>
      <w:r>
        <w:rPr>
          <w:b/>
        </w:rPr>
        <w:t>属于你自己的小事</w:t>
      </w:r>
      <w:r>
        <w:rPr>
          <w:b w:val="0"/>
        </w:rPr>
        <w:t>——不用引经典，不用讲道理，只要真实。</w:t>
      </w:r>
    </w:p>
    <w:p>
      <w:r>
        <w:rPr>
          <w:b/>
        </w:rPr>
        <w:t>起手问题（任选 1–2 个，先由主持人示范一句）</w:t>
      </w:r>
      <w:r>
        <w:rPr>
          <w:b w:val="0"/>
        </w:rPr>
        <w:t>：</w:t>
      </w:r>
    </w:p>
    <w:p>
      <w:pPr>
        <w:pStyle w:val="ListNumber"/>
      </w:pPr>
      <w:r>
        <w:rPr>
          <w:b w:val="0"/>
        </w:rPr>
        <w:t>今天哪一句话最让你"心里一动"？它触动的是你生活里的哪一件小事？</w:t>
      </w:r>
    </w:p>
    <w:p>
      <w:pPr>
        <w:pStyle w:val="ListNumber"/>
      </w:pPr>
      <w:r>
        <w:rPr>
          <w:b w:val="0"/>
        </w:rPr>
        <w:t>回看这一个月，有没有哪一次你</w:t>
      </w:r>
      <w:r>
        <w:rPr>
          <w:b/>
        </w:rPr>
        <w:t>看清了自己在做什么</w:t>
      </w:r>
      <w:r>
        <w:rPr>
          <w:b w:val="0"/>
        </w:rPr>
        <w:t>（比如"我又在追那个感受了"），但当时没有能力停下来？那一刻，你心里是什么滋味？</w:t>
      </w:r>
    </w:p>
    <w:p>
      <w:pPr>
        <w:pStyle w:val="ListNumber"/>
      </w:pPr>
      <w:r>
        <w:rPr>
          <w:b w:val="0"/>
        </w:rPr>
        <w:t>如果把"苦"理解成"</w:t>
      </w:r>
      <w:r>
        <w:rPr>
          <w:b/>
        </w:rPr>
        <w:t>不圆满、会被迫、会坏掉</w:t>
      </w:r>
      <w:r>
        <w:rPr>
          <w:b w:val="0"/>
        </w:rPr>
        <w:t>"，而不是"很惨"，你最近遇到的哪件事，其实正是这样？</w:t>
      </w:r>
    </w:p>
    <w:p>
      <w:pPr>
        <w:pStyle w:val="ListNumber"/>
      </w:pPr>
      <w:r>
        <w:rPr>
          <w:b w:val="0"/>
        </w:rPr>
        <w:t>这周如果只让你走</w:t>
      </w:r>
      <w:r>
        <w:rPr>
          <w:b/>
        </w:rPr>
        <w:t>一小步</w:t>
      </w:r>
      <w:r>
        <w:rPr>
          <w:b w:val="0"/>
        </w:rPr>
        <w:t>（一句、一天、一个动作），你最想先走哪一步？为什么是它？</w:t>
      </w:r>
    </w:p>
    <w:p>
      <w:r>
        <w:rPr>
          <w:b/>
        </w:rPr>
        <w:t>主持人如何守场（自用）</w:t>
      </w:r>
      <w:r>
        <w:rPr>
          <w:b w:val="0"/>
        </w:rPr>
        <w:t>：本轮的目的不是"讲对"，而是</w:t>
      </w:r>
      <w:r>
        <w:rPr>
          <w:b/>
        </w:rPr>
        <w:t>让每个人在自己的经验里说一句话</w:t>
      </w:r>
      <w:r>
        <w:rPr>
          <w:b w:val="0"/>
        </w:rPr>
        <w:t>。请留意三件事——① 有人抢话时，温和地"我们先把时间留给还没说的法友"；② 有人越说越沉重时，不深挖，一句"谢谢你愿意说出来"后转给下一位；③ 有人说"我没什么感觉"也很好，</w:t>
      </w:r>
      <w:r>
        <w:rPr>
          <w:b/>
        </w:rPr>
        <w:t>没有感觉本身就是一种可报告的状态</w:t>
      </w:r>
      <w:r>
        <w:rPr>
          <w:b w:val="0"/>
        </w:rPr>
        <w:t>。若全场沉默，主持人可先读一遍材料里自己最有感觉的一句，然后说"我先说一句我的"，用示范破冰。</w:t>
      </w:r>
    </w:p>
    <w:p>
      <w:r>
        <w:rPr>
          <w:b/>
          <w:color w:val="1E4620"/>
          <w:sz w:val="26"/>
        </w:rPr>
        <w:t>🎯 第一轮主题讨论（10 min）</w:t>
      </w:r>
    </w:p>
    <w:p>
      <w:r>
        <w:rPr>
          <w:b/>
        </w:rPr>
        <w:t>引导问题 1（诊断书·12 min）</w:t>
      </w:r>
      <w:r>
        <w:rPr>
          <w:b w:val="0"/>
        </w:rPr>
        <w:t>：材料②把四圣谛讲成一份"诊断书"：</w:t>
      </w:r>
      <w:r>
        <w:rPr>
          <w:b/>
        </w:rPr>
        <w:t>苦</w:t>
      </w:r>
      <w:r>
        <w:rPr>
          <w:b w:val="0"/>
        </w:rPr>
        <w:t xml:space="preserve">（生命是不圆满、受逼迫、会坏掉的）→ </w:t>
      </w:r>
      <w:r>
        <w:rPr>
          <w:b/>
        </w:rPr>
        <w:t>集</w:t>
      </w:r>
      <w:r>
        <w:rPr>
          <w:b w:val="0"/>
        </w:rPr>
        <w:t xml:space="preserve">（"都是多因产生多果……如果你对这个结果不是太满意，你要去解决那个原因。要从原因下手，你如果是想从结果下手，无有是处"）→ </w:t>
      </w:r>
      <w:r>
        <w:rPr>
          <w:b/>
        </w:rPr>
        <w:t>灭</w:t>
      </w:r>
      <w:r>
        <w:rPr>
          <w:b w:val="0"/>
        </w:rPr>
        <w:t xml:space="preserve"> → </w:t>
      </w:r>
      <w:r>
        <w:rPr>
          <w:b/>
        </w:rPr>
        <w:t>道</w:t>
      </w:r>
      <w:r>
        <w:rPr>
          <w:b w:val="0"/>
        </w:rPr>
        <w:t>。请结合你自己最近遇到的一件不如意的事，说说：</w:t>
      </w:r>
      <w:r>
        <w:rPr>
          <w:b/>
        </w:rPr>
        <w:t>你平时是"从结果下手"，还是"从原因下手"？</w:t>
      </w:r>
    </w:p>
    <w:p>
      <w:pPr>
        <w:ind w:left="170"/>
        <w:pBdr>
          <w:left w:val="single" w:sz="18" w:space="4" w:color="1E4620"/>
        </w:pBdr>
        <w:shd w:val="clear" w:fill="F2F5FA"/>
      </w:pPr>
      <w:r>
        <w:rPr>
          <w:b w:val="0"/>
        </w:rPr>
        <w:t>提示：可引材料② [01:17:56.140]——"它都是多因产生多果，就各种因缘聚合就这样发生了"；[01:18:35.145]——"不认账"＋"把它当成唯一可抓取的东西"＝无明＋渴爱，"这两个加在一起呢，你就会不断的轮回"。</w:t>
      </w:r>
      <w:r>
        <w:rPr>
          <w:b/>
        </w:rPr>
        <w:t>落脚：不必马上改变结果，先看清原因在哪一层。</w:t>
      </w:r>
    </w:p>
    <w:p>
      <w:pPr>
        <w:ind w:left="170"/>
        <w:pBdr>
          <w:left w:val="single" w:sz="18" w:space="4" w:color="1E4620"/>
        </w:pBdr>
        <w:shd w:val="clear" w:fill="F2F5FA"/>
      </w:pPr>
      <w:r>
        <w:rPr>
          <w:b w:val="0"/>
        </w:rPr>
        <w:t>追问：为什么讲者说"</w:t>
      </w:r>
      <w:r>
        <w:rPr>
          <w:b/>
        </w:rPr>
        <w:t>苦集灭道，把灭放在前面</w:t>
      </w:r>
      <w:r>
        <w:rPr>
          <w:b w:val="0"/>
        </w:rPr>
        <w:t>"（[01:23:46.130]）？——先看见"</w:t>
      </w:r>
      <w:r>
        <w:rPr>
          <w:b/>
        </w:rPr>
        <w:t>原来可以好</w:t>
      </w:r>
      <w:r>
        <w:rPr>
          <w:b w:val="0"/>
        </w:rPr>
        <w:t>"，人才走得下去。</w:t>
      </w:r>
    </w:p>
    <w:p>
      <w:r>
        <w:rPr>
          <w:b/>
        </w:rPr>
        <w:t>引导问题 2（八正道·12 min）</w:t>
      </w:r>
      <w:r>
        <w:rPr>
          <w:b w:val="0"/>
        </w:rPr>
        <w:t>：讲者说八正道"</w:t>
      </w:r>
      <w:r>
        <w:rPr>
          <w:b/>
        </w:rPr>
        <w:t>简单来讲就是正确的认知行为模式</w:t>
      </w:r>
      <w:r>
        <w:rPr>
          <w:b w:val="0"/>
        </w:rPr>
        <w:t>"，并用"小偷"举例——观念、思维、说法、做法、谋生、努力、心念，</w:t>
      </w:r>
      <w:r>
        <w:rPr>
          <w:b/>
        </w:rPr>
        <w:t>做任何事都绕这八支转</w:t>
      </w:r>
      <w:r>
        <w:rPr>
          <w:b w:val="0"/>
        </w:rPr>
        <w:t>（材料② [01:24:56.720]–[01:25:38.600]）。请你自己对号：</w:t>
      </w:r>
      <w:r>
        <w:rPr>
          <w:b/>
        </w:rPr>
        <w:t>这八支里，你最有感觉的是哪一支？</w:t>
      </w:r>
      <w:r>
        <w:rPr>
          <w:b w:val="0"/>
        </w:rPr>
        <w:t>（正见·正思维＝怎么看怎么想；正语·正业·正命＝怎么说怎么做怎么谋生；正精进·正念·正定＝日日努力与当下觉察）</w:t>
      </w:r>
    </w:p>
    <w:p>
      <w:pPr>
        <w:ind w:left="170"/>
        <w:pBdr>
          <w:left w:val="single" w:sz="18" w:space="4" w:color="1E4620"/>
        </w:pBdr>
        <w:shd w:val="clear" w:fill="F2F5FA"/>
      </w:pPr>
      <w:r>
        <w:rPr>
          <w:b w:val="0"/>
        </w:rPr>
        <w:t>提示：可引材料② [01:24:47.920]"正见正思维、正义正业正命正精进正念正定"（"正义"为"正语"的转写同音字，朗读时按"正语"念）；[01:24:56.720]"正见正思维就是你的这个认知习惯……正与正业正命就是你的行为习惯"。</w:t>
      </w:r>
    </w:p>
    <w:p>
      <w:pPr>
        <w:ind w:left="170"/>
        <w:pBdr>
          <w:left w:val="single" w:sz="18" w:space="4" w:color="1E4620"/>
        </w:pBdr>
        <w:shd w:val="clear" w:fill="F2F5FA"/>
      </w:pPr>
      <w:r>
        <w:rPr>
          <w:b w:val="0"/>
        </w:rPr>
        <w:t>追问：</w:t>
      </w:r>
      <w:r>
        <w:rPr>
          <w:b/>
        </w:rPr>
        <w:t>"既然做什么事都绕这八支转，那我这周可以把它转到哪一边去？"</w:t>
      </w:r>
      <w:r>
        <w:rPr>
          <w:b w:val="0"/>
        </w:rPr>
        <w:t xml:space="preserve"> ——只要求一个具体的小动作，例如"这周三句想说却没说的话，先不说"（正语）。</w:t>
      </w:r>
    </w:p>
    <w:p>
      <w:r>
        <w:rPr>
          <w:b/>
        </w:rPr>
        <w:t>引导问题 3（路与当下·11 min）</w:t>
      </w:r>
      <w:r>
        <w:rPr>
          <w:b w:val="0"/>
        </w:rPr>
        <w:t>：材料①把路讲成"</w:t>
      </w:r>
      <w:r>
        <w:rPr>
          <w:b/>
        </w:rPr>
        <w:t>戒定慧三学训练七清净</w:t>
      </w:r>
      <w:r>
        <w:rPr>
          <w:b w:val="0"/>
        </w:rPr>
        <w:t>"，而收尾说"</w:t>
      </w:r>
      <w:r>
        <w:rPr>
          <w:b/>
        </w:rPr>
        <w:t>没有任何一件事情会比净化心更有利益、更有价值</w:t>
      </w:r>
      <w:r>
        <w:rPr>
          <w:b w:val="0"/>
        </w:rPr>
        <w:t>"（[01:11:51.630]）；材料②也说"</w:t>
      </w:r>
      <w:r>
        <w:rPr>
          <w:b/>
        </w:rPr>
        <w:t>佛法不仅仅是这个终极的解脱，在每一个当下都要解脱。如果你每一个当下都不能解脱，你怎么可能终极解脱呢？</w:t>
      </w:r>
      <w:r>
        <w:rPr>
          <w:b w:val="0"/>
        </w:rPr>
        <w:t>"（[01:17:09.235]）。请说说：</w:t>
      </w:r>
      <w:r>
        <w:rPr>
          <w:b/>
        </w:rPr>
        <w:t>你理解的"每一个当下都要解脱"，是什么样子？</w:t>
      </w:r>
    </w:p>
    <w:p>
      <w:pPr>
        <w:ind w:left="170"/>
        <w:pBdr>
          <w:left w:val="single" w:sz="18" w:space="4" w:color="1E4620"/>
        </w:pBdr>
        <w:shd w:val="clear" w:fill="F2F5FA"/>
      </w:pPr>
      <w:r>
        <w:rPr>
          <w:b w:val="0"/>
        </w:rPr>
        <w:t>提示：可引材料① [00:44:58.320]——"随时随地都能够觉察我们的心啊，有没有烦恼……心清净才有意义，而不是为了禅烂（禅那）而禅"；材料③ [00:25:21.520]——"你只要有生命存在，你就摆脱不了生命所带来的束缚和痛苦……我们可以超越生命"。</w:t>
      </w:r>
    </w:p>
    <w:p>
      <w:pPr>
        <w:ind w:left="170"/>
        <w:pBdr>
          <w:left w:val="single" w:sz="18" w:space="4" w:color="1E4620"/>
        </w:pBdr>
        <w:shd w:val="clear" w:fill="F2F5FA"/>
      </w:pPr>
      <w:r>
        <w:rPr>
          <w:b w:val="0"/>
        </w:rPr>
        <w:t>再追问（收束用）：如果"当下解脱"就是"</w:t>
      </w:r>
      <w:r>
        <w:rPr>
          <w:b/>
        </w:rPr>
        <w:t>当下看清、当下松手</w:t>
      </w:r>
      <w:r>
        <w:rPr>
          <w:b w:val="0"/>
        </w:rPr>
        <w:t>"，那你今天散会前，能练的一次"当下"是什么？此处</w:t>
      </w:r>
      <w:r>
        <w:rPr>
          <w:b/>
        </w:rPr>
        <w:t>只点一句</w:t>
      </w:r>
      <w:r>
        <w:rPr>
          <w:b w:val="0"/>
        </w:rPr>
        <w:t>，不展开涅槃与道果（</w:t>
      </w:r>
      <w:r>
        <w:rPr>
          <w:b/>
        </w:rPr>
        <w:t>详见读书会 19</w:t>
      </w:r>
      <w:r>
        <w:rPr>
          <w:b w:val="0"/>
        </w:rPr>
        <w:t>）。</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【现象】苦、集、灭、道，把这四样比作「诊断书与处方」，你各自想到什么？</w:t>
      </w:r>
    </w:p>
    <w:p>
      <w:pPr>
        <w:ind w:left="170"/>
        <w:pBdr>
          <w:left w:val="single" w:sz="18" w:space="4" w:color="1E4620"/>
        </w:pBdr>
        <w:shd w:val="clear" w:fill="F2F5FA"/>
      </w:pPr>
      <w:r>
        <w:rPr>
          <w:b w:val="0"/>
        </w:rPr>
        <w:t>- 【影响】「八正道＝正确的认知行为模式」，这一说法对你看待日常的选择有何触动？</w:t>
      </w:r>
    </w:p>
    <w:p>
      <w:pPr>
        <w:ind w:left="170"/>
        <w:pBdr>
          <w:left w:val="single" w:sz="18" w:space="4" w:color="1E4620"/>
        </w:pBdr>
        <w:shd w:val="clear" w:fill="F2F5FA"/>
      </w:pPr>
      <w:r>
        <w:rPr>
          <w:b w:val="0"/>
        </w:rPr>
        <w:t>- 【应对】这一周，从八正道里挑一件最想试的，做成一天里的小事，只做一件。</w:t>
      </w:r>
    </w:p>
    <w:p>
      <w:r>
        <w:rPr>
          <w:b/>
        </w:rPr>
        <w:t>主题讨论·现场演练脚本（可选，8 min，主持人自用）</w:t>
      </w:r>
    </w:p>
    <w:p>
      <w:r>
        <w:rPr>
          <w:b w:val="0"/>
        </w:rPr>
        <w:t>若第 2 题讨论得较充分，可顺势加一个小演练，帮学员把"八正道"从名相变成可用的动作：</w:t>
      </w:r>
    </w:p>
    <w:p>
      <w:pPr>
        <w:pStyle w:val="ListNumber"/>
      </w:pPr>
      <w:r>
        <w:rPr>
          <w:b/>
        </w:rPr>
        <w:t>请一位志愿者说出"最近一次本来想说／想做、但最后忍住了（或没忍住）的一件小事"</w:t>
      </w:r>
      <w:r>
        <w:rPr>
          <w:b w:val="0"/>
        </w:rPr>
        <w:t>（如"领导那句话我本来想顶回去"）。</w:t>
      </w:r>
    </w:p>
    <w:p>
      <w:pPr>
        <w:pStyle w:val="ListNumber"/>
      </w:pPr>
      <w:r>
        <w:rPr>
          <w:b w:val="0"/>
        </w:rPr>
        <w:t>主持人带着大家一起把它拆成八支里的三支（写在白板上）：</w:t>
      </w:r>
      <w:r>
        <w:rPr>
          <w:b/>
        </w:rPr>
        <w:t>正见·正思维</w:t>
      </w:r>
      <w:r>
        <w:rPr>
          <w:b w:val="0"/>
        </w:rPr>
        <w:t>（我当时的判断是什么？"他是在否定我"——这是不是我的认知习惯？）→</w:t>
      </w:r>
      <w:r>
        <w:rPr>
          <w:b/>
        </w:rPr>
        <w:t>正语</w:t>
      </w:r>
      <w:r>
        <w:rPr>
          <w:b w:val="0"/>
        </w:rPr>
        <w:t>（我说出来的那句话，会带来什么？）→</w:t>
      </w:r>
      <w:r>
        <w:rPr>
          <w:b/>
        </w:rPr>
        <w:t>正念</w:t>
      </w:r>
      <w:r>
        <w:rPr>
          <w:b w:val="0"/>
        </w:rPr>
        <w:t>（我是在气头上说的，还是知道自己在气头上说的？）。</w:t>
      </w:r>
    </w:p>
    <w:p>
      <w:pPr>
        <w:pStyle w:val="ListNumber"/>
      </w:pPr>
      <w:r>
        <w:rPr>
          <w:b w:val="0"/>
        </w:rPr>
        <w:t>最后停在</w:t>
      </w:r>
      <w:r>
        <w:rPr>
          <w:b/>
        </w:rPr>
        <w:t>"正念"</w:t>
      </w:r>
      <w:r>
        <w:rPr>
          <w:b w:val="0"/>
        </w:rPr>
        <w:t>上问一句：</w:t>
      </w:r>
      <w:r>
        <w:rPr>
          <w:b/>
        </w:rPr>
        <w:t>"如果那一刻你能早半秒看见'我起火了'，事情会有一点点不同吗？"</w:t>
      </w:r>
    </w:p>
    <w:p>
      <w:pPr>
        <w:pStyle w:val="ListNumber"/>
      </w:pPr>
      <w:r>
        <w:rPr>
          <w:b w:val="0"/>
        </w:rPr>
        <w:t>主持人收束：</w:t>
      </w:r>
      <w:r>
        <w:rPr>
          <w:b/>
        </w:rPr>
        <w:t>不必真改，先看清；看清那半秒，就是本周的练习。</w:t>
      </w:r>
    </w:p>
    <w:p>
      <w:r>
        <w:rPr>
          <w:b/>
        </w:rPr>
        <w:t>主题讨论·常见跑偏与拉回（主持人自用速查）</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跑偏</w:t>
            </w:r>
          </w:p>
        </w:tc>
        <w:tc>
          <w:tcPr>
            <w:tcW w:type="dxa" w:w="4819"/>
            <w:shd w:val="clear" w:fill="1E4620"/>
          </w:tcPr>
          <w:p>
            <w:r>
              <w:rPr>
                <w:sz w:val="18"/>
              </w:rPr>
            </w:r>
            <w:r>
              <w:rPr>
                <w:b w:val="0"/>
                <w:color w:val="FFFFFF"/>
                <w:sz w:val="18"/>
              </w:rPr>
              <w:t>拉回</w:t>
            </w:r>
          </w:p>
        </w:tc>
      </w:tr>
      <w:tr>
        <w:tc>
          <w:tcPr>
            <w:tcW w:type="dxa" w:w="4819"/>
          </w:tcPr>
          <w:p>
            <w:r>
              <w:rPr>
                <w:sz w:val="18"/>
              </w:rPr>
            </w:r>
            <w:r>
              <w:rPr>
                <w:b w:val="0"/>
                <w:sz w:val="18"/>
              </w:rPr>
              <w:t>变成"四圣谛／八正道名相讲解会"</w:t>
            </w:r>
          </w:p>
        </w:tc>
        <w:tc>
          <w:tcPr>
            <w:tcW w:type="dxa" w:w="4819"/>
          </w:tcPr>
          <w:p>
            <w:r>
              <w:rPr>
                <w:sz w:val="18"/>
              </w:rPr>
            </w:r>
            <w:r>
              <w:rPr>
                <w:b w:val="0"/>
                <w:sz w:val="18"/>
              </w:rPr>
              <w:t>"我们今天不学定义，只回到'我这周的一件事'"；逐支详释</w:t>
            </w:r>
            <w:r>
              <w:rPr>
                <w:b/>
                <w:sz w:val="18"/>
              </w:rPr>
              <w:t>详见读书会 09／10</w:t>
            </w:r>
          </w:p>
        </w:tc>
      </w:tr>
      <w:tr>
        <w:tc>
          <w:tcPr>
            <w:tcW w:type="dxa" w:w="4819"/>
            <w:shd w:val="clear" w:fill="F2F5FA"/>
          </w:tcPr>
          <w:p>
            <w:r>
              <w:rPr>
                <w:sz w:val="18"/>
              </w:rPr>
            </w:r>
            <w:r>
              <w:rPr>
                <w:b w:val="0"/>
                <w:sz w:val="18"/>
              </w:rPr>
              <w:t>变成"人生苦短"的感慨会</w:t>
            </w:r>
          </w:p>
        </w:tc>
        <w:tc>
          <w:tcPr>
            <w:tcW w:type="dxa" w:w="4819"/>
            <w:shd w:val="clear" w:fill="F2F5FA"/>
          </w:tcPr>
          <w:p>
            <w:r>
              <w:rPr>
                <w:sz w:val="18"/>
              </w:rPr>
            </w:r>
            <w:r>
              <w:rPr>
                <w:b w:val="0"/>
                <w:sz w:val="18"/>
              </w:rPr>
              <w:t>"苦不是用来说的，是拿来'看清就松手'的；我们看具体的那个原因"</w:t>
            </w:r>
          </w:p>
        </w:tc>
      </w:tr>
      <w:tr>
        <w:tc>
          <w:tcPr>
            <w:tcW w:type="dxa" w:w="4819"/>
          </w:tcPr>
          <w:p>
            <w:r>
              <w:rPr>
                <w:sz w:val="18"/>
              </w:rPr>
            </w:r>
            <w:r>
              <w:rPr>
                <w:b w:val="0"/>
                <w:sz w:val="18"/>
              </w:rPr>
              <w:t>变成"比谁修得好／谁比较精进"</w:t>
            </w:r>
          </w:p>
        </w:tc>
        <w:tc>
          <w:tcPr>
            <w:tcW w:type="dxa" w:w="4819"/>
          </w:tcPr>
          <w:p>
            <w:r>
              <w:rPr>
                <w:sz w:val="18"/>
              </w:rPr>
            </w:r>
            <w:r>
              <w:rPr>
                <w:b w:val="0"/>
                <w:sz w:val="18"/>
              </w:rPr>
              <w:t>"在这里没有排行榜，</w:t>
            </w:r>
            <w:r>
              <w:rPr>
                <w:b/>
                <w:sz w:val="18"/>
              </w:rPr>
              <w:t>看得见就是好事</w:t>
            </w:r>
            <w:r>
              <w:rPr>
                <w:b w:val="0"/>
                <w:sz w:val="18"/>
              </w:rPr>
              <w:t>"</w:t>
            </w:r>
          </w:p>
        </w:tc>
      </w:tr>
      <w:tr>
        <w:tc>
          <w:tcPr>
            <w:tcW w:type="dxa" w:w="4819"/>
            <w:shd w:val="clear" w:fill="F2F5FA"/>
          </w:tcPr>
          <w:p>
            <w:r>
              <w:rPr>
                <w:sz w:val="18"/>
              </w:rPr>
            </w:r>
            <w:r>
              <w:rPr>
                <w:b w:val="0"/>
                <w:sz w:val="18"/>
              </w:rPr>
              <w:t>变成"我是不是业障重"</w:t>
            </w:r>
          </w:p>
        </w:tc>
        <w:tc>
          <w:tcPr>
            <w:tcW w:type="dxa" w:w="4819"/>
            <w:shd w:val="clear" w:fill="F2F5FA"/>
          </w:tcPr>
          <w:p>
            <w:r>
              <w:rPr>
                <w:sz w:val="18"/>
              </w:rPr>
            </w:r>
            <w:r>
              <w:rPr>
                <w:b w:val="0"/>
                <w:sz w:val="18"/>
              </w:rPr>
              <w:t>"本周不判罪、不算账；</w:t>
            </w:r>
            <w:r>
              <w:rPr>
                <w:b/>
                <w:sz w:val="18"/>
              </w:rPr>
              <w:t>愿意看清一点点，就是路的开端</w:t>
            </w:r>
            <w:r>
              <w:rPr>
                <w:b w:val="0"/>
                <w:sz w:val="18"/>
              </w:rPr>
              <w:t>"</w:t>
            </w:r>
          </w:p>
        </w:tc>
      </w:tr>
      <w:tr>
        <w:tc>
          <w:tcPr>
            <w:tcW w:type="dxa" w:w="4819"/>
          </w:tcPr>
          <w:p>
            <w:r>
              <w:rPr>
                <w:sz w:val="18"/>
              </w:rPr>
            </w:r>
            <w:r>
              <w:rPr>
                <w:b w:val="0"/>
                <w:sz w:val="18"/>
              </w:rPr>
              <w:t>有人越说越钻牛角尖</w:t>
            </w:r>
          </w:p>
        </w:tc>
        <w:tc>
          <w:tcPr>
            <w:tcW w:type="dxa" w:w="4819"/>
          </w:tcPr>
          <w:p>
            <w:r>
              <w:rPr>
                <w:sz w:val="18"/>
              </w:rPr>
            </w:r>
            <w:r>
              <w:rPr>
                <w:b w:val="0"/>
                <w:sz w:val="18"/>
              </w:rPr>
              <w:t>温和打断："我们让这句话先在这里停一停，回到呼吸三次"</w:t>
            </w:r>
          </w:p>
        </w:tc>
      </w:tr>
    </w:tbl>
    <w:p>
      <w:r>
        <w:rPr>
          <w:b/>
          <w:color w:val="1E4620"/>
          <w:sz w:val="26"/>
        </w:rPr>
        <w:t>🧘 禅修练习（15 min）</w:t>
      </w:r>
    </w:p>
    <w:p>
      <w:r>
        <w:rPr>
          <w:b/>
          <w:color w:val="1E4620"/>
          <w:sz w:val="23"/>
        </w:rPr>
        <w:t>练习一</w:t>
      </w:r>
    </w:p>
    <w:p>
      <w:r>
        <w:rPr>
          <w:b/>
        </w:rPr>
        <w:t>请跟随引导练习</w:t>
      </w:r>
      <w:r>
        <w:rPr>
          <w:b w:val="0"/>
        </w:rPr>
        <w:t>：</w:t>
      </w:r>
    </w:p>
    <w:p>
      <w:pPr>
        <w:ind w:left="170"/>
        <w:pBdr>
          <w:left w:val="single" w:sz="18" w:space="4" w:color="1E4620"/>
        </w:pBdr>
        <w:shd w:val="clear" w:fill="F2F5FA"/>
      </w:pPr>
      <w:r>
        <w:rPr>
          <w:b w:val="0"/>
        </w:rPr>
        <w:t>好，我们来做今天的练习。这个练习只有两步：</w:t>
      </w:r>
      <w:r>
        <w:rPr>
          <w:b/>
        </w:rPr>
        <w:t>觉知呼吸，然后看清一点点。</w:t>
      </w:r>
    </w:p>
    <w:p>
      <w:pPr>
        <w:ind w:left="170"/>
        <w:pBdr>
          <w:left w:val="single" w:sz="18" w:space="4" w:color="1E4620"/>
        </w:pBdr>
        <w:shd w:val="clear" w:fill="F2F5FA"/>
      </w:pPr>
      <w:r>
        <w:rPr>
          <w:b w:val="0"/>
        </w:rPr>
        <w:t>先把身体坐正、放松。让呼吸回到自然。只是知道：正在吸气，正在呼气。不用控制，不用加深，呼吸有多长就多长。</w:t>
      </w:r>
    </w:p>
    <w:p>
      <w:pPr>
        <w:ind w:left="170"/>
        <w:pBdr>
          <w:left w:val="single" w:sz="18" w:space="4" w:color="1E4620"/>
        </w:pBdr>
        <w:shd w:val="clear" w:fill="F2F5FA"/>
      </w:pPr>
      <w:r>
        <w:rPr>
          <w:b w:val="0"/>
        </w:rPr>
        <w:t>现在，我们加一点点观察。留意心口或肩膀附近，</w:t>
      </w:r>
      <w:r>
        <w:rPr>
          <w:b/>
        </w:rPr>
        <w:t>此刻有没有一点点绷着、或者一点急</w:t>
      </w:r>
      <w:r>
        <w:rPr>
          <w:b w:val="0"/>
        </w:rPr>
        <w:t>？如果有，很好——</w:t>
      </w:r>
      <w:r>
        <w:rPr>
          <w:b/>
        </w:rPr>
        <w:t>你已经看见了。</w:t>
      </w:r>
      <w:r>
        <w:rPr>
          <w:b w:val="0"/>
        </w:rPr>
        <w:t xml:space="preserve"> 不用改变它，也不用批评自己，只是像看天边的云一样看着它。</w:t>
      </w:r>
    </w:p>
    <w:p>
      <w:pPr>
        <w:ind w:left="170"/>
        <w:pBdr>
          <w:left w:val="single" w:sz="18" w:space="4" w:color="1E4620"/>
        </w:pBdr>
        <w:shd w:val="clear" w:fill="F2F5FA"/>
      </w:pPr>
      <w:r>
        <w:rPr>
          <w:b w:val="0"/>
        </w:rPr>
        <w:t>接着，我们轻轻问自己一句：</w:t>
      </w:r>
      <w:r>
        <w:rPr>
          <w:b/>
        </w:rPr>
        <w:t>"这个紧张，是我让它来的吗？它是我能一直抓住不放的吗？"</w:t>
      </w:r>
      <w:r>
        <w:rPr>
          <w:b w:val="0"/>
        </w:rPr>
        <w:t xml:space="preserve"> 不必回答，只是问一问。你会发现：它来了，它也会走——</w:t>
      </w:r>
      <w:r>
        <w:rPr>
          <w:b/>
        </w:rPr>
        <w:t>它不完全听我的。</w:t>
      </w:r>
      <w:r>
        <w:rPr>
          <w:b w:val="0"/>
        </w:rPr>
        <w:t xml:space="preserve"> 这就是我们今天要看清的那"一点点"。</w:t>
      </w:r>
    </w:p>
    <w:p>
      <w:pPr>
        <w:ind w:left="170"/>
        <w:pBdr>
          <w:left w:val="single" w:sz="18" w:space="4" w:color="1E4620"/>
        </w:pBdr>
        <w:shd w:val="clear" w:fill="F2F5FA"/>
      </w:pPr>
      <w:r>
        <w:rPr>
          <w:b w:val="0"/>
        </w:rPr>
        <w:t>如果心里冒出"我怎么又紧张了""这样不对"，很好——</w:t>
      </w:r>
      <w:r>
        <w:rPr>
          <w:b/>
        </w:rPr>
        <w:t>你已经看见了。</w:t>
      </w:r>
      <w:r>
        <w:rPr>
          <w:b w:val="0"/>
        </w:rPr>
        <w:t xml:space="preserve"> 看见了，就不用跟着它走。轻轻回到呼吸：</w:t>
      </w:r>
      <w:r>
        <w:rPr>
          <w:b/>
        </w:rPr>
        <w:t>它来了，它也会走。</w:t>
      </w:r>
    </w:p>
    <w:p>
      <w:pPr>
        <w:ind w:left="170"/>
        <w:pBdr>
          <w:left w:val="single" w:sz="18" w:space="4" w:color="1E4620"/>
        </w:pBdr>
        <w:shd w:val="clear" w:fill="F2F5FA"/>
      </w:pPr>
      <w:r>
        <w:rPr>
          <w:b w:val="0"/>
        </w:rPr>
        <w:t>我们就这样安静地坐一会儿……（静默 8 分钟）……</w:t>
      </w:r>
    </w:p>
    <w:p>
      <w:pPr>
        <w:ind w:left="170"/>
        <w:pBdr>
          <w:left w:val="single" w:sz="18" w:space="4" w:color="1E4620"/>
        </w:pBdr>
        <w:shd w:val="clear" w:fill="F2F5FA"/>
      </w:pPr>
      <w:r>
        <w:rPr>
          <w:b w:val="0"/>
        </w:rPr>
        <w:t>最后，我们做三个深呼吸：吸气……呼出…… 吸气……呼出…… 吸气……慢慢呼出。搓搓手，轻轻把眼睛睁开。</w:t>
      </w:r>
    </w:p>
    <w:p>
      <w:pPr>
        <w:ind w:left="170"/>
        <w:pBdr>
          <w:left w:val="single" w:sz="18" w:space="4" w:color="1E4620"/>
        </w:pBdr>
        <w:shd w:val="clear" w:fill="F2F5FA"/>
      </w:pPr>
      <w:r>
        <w:rPr>
          <w:b w:val="0"/>
        </w:rPr>
        <w:t>记住这个感觉：</w:t>
      </w:r>
      <w:r>
        <w:rPr>
          <w:b/>
        </w:rPr>
        <w:t>看清一点点，就是路的第一步。</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color w:val="1E4620"/>
          <w:sz w:val="23"/>
        </w:rPr>
        <w:t>练习二</w:t>
      </w:r>
    </w:p>
    <w:p>
      <w:r>
        <w:rPr>
          <w:b/>
        </w:rPr>
        <w:t>请跟随引导练习</w:t>
      </w:r>
      <w:r>
        <w:rPr>
          <w:b w:val="0"/>
        </w:rPr>
        <w:t>：</w:t>
      </w:r>
    </w:p>
    <w:p>
      <w:pPr>
        <w:ind w:left="170"/>
        <w:pBdr>
          <w:left w:val="single" w:sz="18" w:space="4" w:color="1E4620"/>
        </w:pBdr>
        <w:shd w:val="clear" w:fill="F2F5FA"/>
      </w:pPr>
      <w:r>
        <w:rPr>
          <w:b w:val="0"/>
        </w:rPr>
        <w:t>好，我们来做今天的练习。这个练习只有两步：</w:t>
      </w:r>
      <w:r>
        <w:rPr>
          <w:b/>
        </w:rPr>
        <w:t>觉知呼吸，觉知快乐。</w:t>
      </w:r>
    </w:p>
    <w:p>
      <w:pPr>
        <w:ind w:left="170"/>
        <w:pBdr>
          <w:left w:val="single" w:sz="18" w:space="4" w:color="1E4620"/>
        </w:pBdr>
        <w:shd w:val="clear" w:fill="F2F5FA"/>
      </w:pPr>
      <w:r>
        <w:rPr>
          <w:b w:val="0"/>
        </w:rPr>
        <w:t>先把身体坐正、放松。让呼吸回到自然。只是知道：正在吸气，正在呼气。不用控制，不用加深，呼吸有多长就多长。</w:t>
      </w:r>
    </w:p>
    <w:p>
      <w:pPr>
        <w:ind w:left="170"/>
        <w:pBdr>
          <w:left w:val="single" w:sz="18" w:space="4" w:color="1E4620"/>
        </w:pBdr>
        <w:shd w:val="clear" w:fill="F2F5FA"/>
      </w:pPr>
      <w:r>
        <w:rPr>
          <w:b w:val="0"/>
        </w:rPr>
        <w:t>现在，我们加一点点观察。留意一下：这一呼一吸之间，心里是紧的，还是松的？有没有一点</w:t>
      </w:r>
      <w:r>
        <w:rPr>
          <w:b/>
        </w:rPr>
        <w:t>舒服、安静、微微一暖</w:t>
      </w:r>
      <w:r>
        <w:rPr>
          <w:b w:val="0"/>
        </w:rPr>
        <w:t>的感觉？如果有一点，别急着高兴，也别急着留住它——</w:t>
      </w:r>
      <w:r>
        <w:rPr>
          <w:b/>
        </w:rPr>
        <w:t>只是知道：哦，有一点乐在这里。</w:t>
      </w:r>
    </w:p>
    <w:p>
      <w:pPr>
        <w:ind w:left="170"/>
        <w:pBdr>
          <w:left w:val="single" w:sz="18" w:space="4" w:color="1E4620"/>
        </w:pBdr>
        <w:shd w:val="clear" w:fill="F2F5FA"/>
      </w:pPr>
      <w:r>
        <w:rPr>
          <w:b w:val="0"/>
        </w:rPr>
        <w:t>如果心里冒出"这样算不算入定啊""我这样是不是不对"，很好——你已经看见了。</w:t>
      </w:r>
      <w:r>
        <w:rPr>
          <w:b/>
        </w:rPr>
        <w:t>看见了，就不用跟着它走。</w:t>
      </w:r>
      <w:r>
        <w:rPr>
          <w:b w:val="0"/>
        </w:rPr>
        <w:t xml:space="preserve"> 轻轻回到呼吸：这一刻的乐，</w:t>
      </w:r>
      <w:r>
        <w:rPr>
          <w:b/>
        </w:rPr>
        <w:t>它来了，它也会走</w:t>
      </w:r>
      <w:r>
        <w:rPr>
          <w:b w:val="0"/>
        </w:rPr>
        <w:t>；而"知道它在"的那份觉知，一直在。</w:t>
      </w:r>
    </w:p>
    <w:p>
      <w:pPr>
        <w:ind w:left="170"/>
        <w:pBdr>
          <w:left w:val="single" w:sz="18" w:space="4" w:color="1E4620"/>
        </w:pBdr>
        <w:shd w:val="clear" w:fill="F2F5FA"/>
      </w:pPr>
      <w:r>
        <w:rPr>
          <w:b w:val="0"/>
        </w:rPr>
        <w:t>我们就这样安静地坐一会儿……（静默 8 分钟）……</w:t>
      </w:r>
    </w:p>
    <w:p>
      <w:pPr>
        <w:ind w:left="170"/>
        <w:pBdr>
          <w:left w:val="single" w:sz="18" w:space="4" w:color="1E4620"/>
        </w:pBdr>
        <w:shd w:val="clear" w:fill="F2F5FA"/>
      </w:pPr>
      <w:r>
        <w:rPr>
          <w:b w:val="0"/>
        </w:rPr>
        <w:t>最后，我们做三个深呼吸：吸气……呼出…… 吸气……呼出…… 吸气……慢慢呼出。搓搓手，轻轻把眼睛睁开。</w:t>
      </w:r>
    </w:p>
    <w:p>
      <w:pPr>
        <w:ind w:left="170"/>
        <w:pBdr>
          <w:left w:val="single" w:sz="18" w:space="4" w:color="1E4620"/>
        </w:pBdr>
        <w:shd w:val="clear" w:fill="F2F5FA"/>
      </w:pPr>
      <w:r>
        <w:rPr>
          <w:b w:val="0"/>
        </w:rPr>
        <w:t>记住这个感觉：</w:t>
      </w:r>
      <w:r>
        <w:rPr>
          <w:b/>
        </w:rPr>
        <w:t>有的乐，吃完就没了；有的乐，你只要这样坐一坐，它就在。</w:t>
      </w:r>
      <w:r>
        <w:rPr>
          <w:b w:val="0"/>
        </w:rPr>
        <w:t xml:space="preserve"> 今天我们至少认得出这一种。</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color w:val="1E4620"/>
          <w:sz w:val="26"/>
        </w:rPr>
        <w:t>📖 共读原文2（20 min）</w:t>
      </w:r>
    </w:p>
    <w:p>
      <w:pPr>
        <w:ind w:left="170"/>
        <w:pBdr>
          <w:left w:val="single" w:sz="18" w:space="4" w:color="1E4620"/>
        </w:pBdr>
        <w:shd w:val="clear" w:fill="F2F5FA"/>
      </w:pPr>
      <w:r>
        <w:rPr>
          <w:b/>
        </w:rPr>
        <w:t>【本周朗读段 · 开始】</w:t>
      </w:r>
      <w:r>
        <w:rPr>
          <w:b w:val="0"/>
        </w:rPr>
        <w:t>（本段约 3535 字，供中等稍慢朗读，约 20 分钟；其余为默读／选读／延伸内容）</w:t>
      </w:r>
    </w:p>
    <w:p>
      <w:r>
        <w:rPr>
          <w:b/>
        </w:rPr>
        <w:t>主持人开场一句（照读）</w:t>
      </w:r>
      <w:r>
        <w:rPr>
          <w:b w:val="0"/>
        </w:rPr>
        <w:t>：今天的三件材料，其实只讲一件事——</w:t>
      </w:r>
      <w:r>
        <w:rPr>
          <w:b/>
        </w:rPr>
        <w:t>快乐是有层次的，而我们此刻正站在哪一层、这一层的乐靠不靠得住，值得看清楚。</w:t>
      </w:r>
      <w:r>
        <w:rPr>
          <w:b w:val="0"/>
        </w:rPr>
        <w:t xml:space="preserve"> 请大家先只用耳朵听，把"名相"放在一边；听完之后我们再一起慢慢拆。</w:t>
      </w:r>
    </w:p>
    <w:p>
      <w:r>
        <w:rPr>
          <w:b/>
        </w:rPr>
        <w:t>阅读节奏建议</w:t>
      </w:r>
      <w:r>
        <w:rPr>
          <w:b w:val="0"/>
        </w:rPr>
        <w:t>：材料②约 15 min（四种快乐的分类＋各层次价值与局限＋感官之乐机制＋四句偈），材料①约 8 min（可依靠与否连续段），材料③约 5 min（快乐的四个层次），小结 2 min，留 1 min 缓冲。</w:t>
      </w:r>
    </w:p>
    <w:p>
      <w:r>
        <w:rPr>
          <w:b/>
          <w:color w:val="1E4620"/>
          <w:sz w:val="23"/>
        </w:rPr>
        <w:t>材料① ★核心：《突破生命的束缚6-古源尊者-20250425》（依据录音转写整理，已校对明显同音错字）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media_id：soundrecording_d0dd1c0cd17209afe241ece24bf6b7b4_241be64c4e54ed5af9097e68f933e4537439961422831605</w:t>
      </w:r>
    </w:p>
    <w:p>
      <w:pPr>
        <w:pStyle w:val="ListBullet"/>
      </w:pPr>
      <w:r>
        <w:rPr>
          <w:b w:val="0"/>
        </w:rPr>
        <w:t>打开方式：ima知识库搜索「突破生命的束缚6 古源尊者 20250425」</w:t>
      </w:r>
    </w:p>
    <w:p>
      <w:pPr>
        <w:pStyle w:val="ListBullet"/>
      </w:pPr>
      <w:r>
        <w:rPr>
          <w:b w:val="0"/>
        </w:rPr>
        <w:t>查重说明：本 media_id 见于《_禁用清单_参考_读书会01-14已用media_id.txt》第356行；对照《_段落级查重基线_读书会01-15.md》，</w:t>
      </w:r>
      <w:r>
        <w:rPr>
          <w:b/>
        </w:rPr>
        <w:t>读书会05 第8周</w:t>
      </w:r>
      <w:r>
        <w:rPr>
          <w:b w:val="0"/>
        </w:rPr>
        <w:t xml:space="preserve"> 曾以本文件为「材料②《突破生命的束缚6》古源尊者-20250425（音声）」，其照录章节为〈1) 正念的特质：不漂浮与直持〉〈2) 修行基本功与生命目标（七清净）〉〈3) 微习惯：\"一餐饭、一段路、两坐五分钟\"与21天〉〈4) 融入家庭：营造氛围〉〈5) 回向〉。</w:t>
      </w:r>
      <w:r>
        <w:rPr>
          <w:b/>
        </w:rPr>
        <w:t>本讲与读书会05第8周同文件不同段落</w:t>
      </w:r>
      <w:r>
        <w:rPr>
          <w:b w:val="0"/>
        </w:rPr>
        <w:t>——本讲取〈感官之乐与禅定之乐·可依靠与不可依靠〉段（[00:02:35]、[00:33:08]–[00:35:50]、[01:08:46]），彼讲取〈正念特质／七清净／微习惯／家庭／回向〉段，</w:t>
      </w:r>
      <w:r>
        <w:rPr>
          <w:b/>
        </w:rPr>
        <w:t>两讲时间码无交集、内容不相重叠</w:t>
      </w:r>
      <w:r>
        <w:rPr>
          <w:b w:val="0"/>
        </w:rPr>
        <w:t>。</w:t>
      </w:r>
    </w:p>
    <w:p>
      <w:r>
        <w:rPr>
          <w:b/>
          <w:color w:val="1E4620"/>
          <w:sz w:val="23"/>
        </w:rPr>
        <w:t>正文照录</w:t>
      </w:r>
    </w:p>
    <w:p>
      <w:pPr>
        <w:ind w:left="170"/>
        <w:pBdr>
          <w:left w:val="single" w:sz="18" w:space="4" w:color="1E4620"/>
        </w:pBdr>
        <w:shd w:val="clear" w:fill="F2F5FA"/>
      </w:pPr>
      <w:r>
        <w:rPr>
          <w:b w:val="0"/>
        </w:rPr>
        <w:t>[00:02:35.220] 啊啊，可能很多人觉得说，我就是想让折磨有苦有乐啊，那是因为你没有体验过什么是真正的不折磨。啊，你体验过四禅，你就不想要三禅？你体验过三禅，你不想要二禅。你体验过非想非非想处定，你就不想要其他的定啊。你体验过这个这个烦恼的净除，你就不会想要那么多烦恼。啊，嗯。对这个是这个你没有到那个生命层次，你就不知道这个那个生命层次啊。</w:t>
      </w:r>
    </w:p>
    <w:p>
      <w:pPr>
        <w:ind w:left="170"/>
        <w:pBdr>
          <w:left w:val="single" w:sz="18" w:space="4" w:color="1E4620"/>
        </w:pBdr>
        <w:shd w:val="clear" w:fill="F2F5FA"/>
      </w:pPr>
      <w:r>
        <w:rPr>
          <w:b w:val="0"/>
        </w:rPr>
        <w:t>[00:33:08.365] 所以什么事情引发我们要看清楚，然后接下来再看，这样的感受可以依靠吗。啊，什么样？可以依靠吗？就是说他会一直在吗？啊，它会持续吗？它会一直给我们带来利益吗？啊，那这个如果不行的话呢，啊，那就是他不可以依靠，不可以依靠呢，那我们要回到可依靠的算法上面来。</w:t>
      </w:r>
    </w:p>
    <w:p>
      <w:pPr>
        <w:ind w:left="170"/>
        <w:pBdr>
          <w:left w:val="single" w:sz="18" w:space="4" w:color="1E4620"/>
        </w:pBdr>
        <w:shd w:val="clear" w:fill="F2F5FA"/>
      </w:pPr>
      <w:r>
        <w:rPr>
          <w:b w:val="0"/>
        </w:rPr>
        <w:t>[00:33:33.720] 回到露宿洗衣间最简单。回到对身体的觉察的。好。对那就很简单，比如说我们这个。这个吃饭。啊，觉得这个味道好好啊，感受很好，味蕾也很好，可以依靠吗？不可以依靠，为什么呢？你觉得很好，那一直吃啊，吃它五碗下去看看。他这种感受根本不可以依靠。对，那他只是讲说，诶代表着你的味蕾对这个东西比较敏感，你的身体对这个东西呃过去的想蕴标记呢啊比较好，然后你碰到了他就是这样的，它不可以依靠。嗯。然后呢，你禅修对吧？那禅修呢？</w:t>
      </w:r>
    </w:p>
    <w:p>
      <w:pPr>
        <w:ind w:left="170"/>
        <w:pBdr>
          <w:left w:val="single" w:sz="18" w:space="4" w:color="1E4620"/>
        </w:pBdr>
        <w:shd w:val="clear" w:fill="F2F5FA"/>
      </w:pPr>
      <w:r>
        <w:rPr>
          <w:b w:val="0"/>
        </w:rPr>
        <w:t>[00:34:21.230] 然后很多同学讲说，诶，感觉很舒服啊，很寂静啊，身体飘起来，这个感受可以依靠吗？不敢说，对上法的感受，他是可以依靠的。但是他的依靠呢，它是什么意思呢？就是说你只他是怎么来的，他是你持觉知正确的觉知路出席来的。啊，那你只要继续觉知的出去，它就会一直在。而且呢，它不会吃，不会说我这个这个这个连续舒服了半个小时。完了以后，我肚子会痛。他不会嘛，就是你好这个好听的东西，你听一遍可以，你听十遍就不行，听一百遍就不行，对吧，好，你好吃的东西，你吃两口可以，你吃两碗就不行。</w:t>
      </w:r>
    </w:p>
    <w:p>
      <w:pPr>
        <w:ind w:left="170"/>
        <w:pBdr>
          <w:left w:val="single" w:sz="18" w:space="4" w:color="1E4620"/>
        </w:pBdr>
        <w:shd w:val="clear" w:fill="F2F5FA"/>
      </w:pPr>
      <w:r>
        <w:rPr>
          <w:b w:val="0"/>
        </w:rPr>
        <w:t>[00:35:12.800] 啊，但是入出息很舒服，这个东西呢，你四个小时可以舒服，你八个小时你能舒服就尽量让它舒服。你可以坐七天，可以舒服。</w:t>
      </w:r>
    </w:p>
    <w:p>
      <w:pPr>
        <w:ind w:left="170"/>
        <w:pBdr>
          <w:left w:val="single" w:sz="18" w:space="4" w:color="1E4620"/>
        </w:pBdr>
        <w:shd w:val="clear" w:fill="F2F5FA"/>
      </w:pPr>
      <w:r>
        <w:rPr>
          <w:b w:val="0"/>
        </w:rPr>
        <w:t>[00:35:23.525] 佛陀时代就是允许弟子们坐七天的，坐禅不要吃饭。啊入定七天时间啊，你一直都在那个舒服状态呢，没关系。啊，那这但是你去追求它就不行，你去抓取它就不行。啊就是我非得要他有他就不行啊，所以呢，我们所以可以依靠呢，就是说这个东西你只要正确做，它就会在对你的身心总是有帮助的。</w:t>
      </w:r>
    </w:p>
    <w:p>
      <w:pPr>
        <w:ind w:left="170"/>
        <w:pBdr>
          <w:left w:val="single" w:sz="18" w:space="4" w:color="1E4620"/>
        </w:pBdr>
        <w:shd w:val="clear" w:fill="F2F5FA"/>
      </w:pPr>
      <w:r>
        <w:rPr>
          <w:b w:val="0"/>
        </w:rPr>
        <w:t>[00:35:50.940] 因此可以依靠啊。所以呢，那简单来讲呢，凡是会这个这个跟感官相关的啊，这种这种感受呢，它都是不可以依靠的。啊，只要跟算法相关的感受呢，这都是可以依靠的。</w:t>
      </w:r>
    </w:p>
    <w:p>
      <w:pPr>
        <w:ind w:left="170"/>
        <w:pBdr>
          <w:left w:val="single" w:sz="18" w:space="4" w:color="1E4620"/>
        </w:pBdr>
        <w:shd w:val="clear" w:fill="F2F5FA"/>
      </w:pPr>
      <w:r>
        <w:rPr>
          <w:b w:val="0"/>
        </w:rPr>
        <w:t>[01:08:46.960] 以我所成就的善业威力，愿一切众生了知正法王导向快乐之宝。透过清净快乐的修行，能到达无忧无恼、至善快乐的涅槃。愿正法久住，愿一切有情皆恭敬法。</w:t>
      </w:r>
    </w:p>
    <w:p>
      <w:r>
        <w:rPr>
          <w:b w:val="0"/>
        </w:rPr>
        <w:t>（以上音声文字由 fetch(type="media_id") 取回，逐字照录，未作改写。原文转写中的明显同音错字——如「四场→四禅」「入出席→入出息」「算法→上法／法」「女子→因此」等——照录原样，主持人朗读时按括注正字。）</w:t>
      </w:r>
    </w:p>
    <w:p>
      <w:r>
        <w:rPr>
          <w:b w:val="0"/>
        </w:rPr>
        <w:t>[generated, not original text]</w:t>
      </w:r>
    </w:p>
    <w:p>
      <w:r>
        <w:rPr>
          <w:b/>
          <w:color w:val="1E4620"/>
          <w:sz w:val="23"/>
        </w:rPr>
        <w:t>材料② ★核心：《2023五一密集禅修营开示3-生命的意义-20230502》（依据录音转写整理，已校对明显同音错字）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media_id：soundrecording_d0dd1c0cd17209afe241ece24bf6b7b4_47baf9337f2b47b73a33e23852860a237439961422831605</w:t>
      </w:r>
    </w:p>
    <w:p>
      <w:pPr>
        <w:pStyle w:val="ListBullet"/>
      </w:pPr>
      <w:r>
        <w:rPr>
          <w:b w:val="0"/>
        </w:rPr>
        <w:t>打开方式：ima知识库搜索「2023五一密集禅修营开示3 生命的意义 古源尊者 20230502」</w:t>
      </w:r>
    </w:p>
    <w:p>
      <w:pPr>
        <w:pStyle w:val="ListBullet"/>
      </w:pPr>
      <w:r>
        <w:rPr>
          <w:b w:val="0"/>
        </w:rPr>
        <w:t>查重说明：本 media_id 经检索</w:t>
      </w:r>
      <w:r>
        <w:rPr>
          <w:b/>
        </w:rPr>
        <w:t>未被读书会01–15引用</w:t>
      </w:r>
      <w:r>
        <w:rPr>
          <w:b w:val="0"/>
        </w:rPr>
        <w:t xml:space="preserve">（《_段落级查重基线_读书会01-15.md》无记录，《_禁用清单_参考_读书会01-14已用media_id.txt》亦无本串），属 </w:t>
      </w:r>
      <w:r>
        <w:rPr>
          <w:b/>
        </w:rPr>
        <w:t>FREE 文件</w:t>
      </w:r>
      <w:r>
        <w:rPr>
          <w:b w:val="0"/>
        </w:rPr>
        <w:t>，可整段照录使用。本材料与材料③虽同为"四种快乐"主题的相近讲法，但</w:t>
      </w:r>
      <w:r>
        <w:rPr>
          <w:b/>
        </w:rPr>
        <w:t>系两份不同文件（不同日期、不同 media_id）、逐字转写文本互不相同</w:t>
      </w:r>
      <w:r>
        <w:rPr>
          <w:b w:val="0"/>
        </w:rPr>
        <w:t>，非段落复用。</w:t>
      </w:r>
    </w:p>
    <w:p>
      <w:r>
        <w:rPr>
          <w:b/>
          <w:color w:val="1E4620"/>
          <w:sz w:val="23"/>
        </w:rPr>
        <w:t>正文照录</w:t>
      </w:r>
    </w:p>
    <w:p>
      <w:pPr>
        <w:ind w:left="170"/>
        <w:pBdr>
          <w:left w:val="single" w:sz="18" w:space="4" w:color="1E4620"/>
        </w:pBdr>
        <w:shd w:val="clear" w:fill="F2F5FA"/>
      </w:pPr>
      <w:r>
        <w:rPr>
          <w:b w:val="0"/>
        </w:rPr>
        <w:t>#### 一、生命的意义（本讲开篇命题）</w:t>
      </w:r>
    </w:p>
    <w:p>
      <w:pPr>
        <w:ind w:left="170"/>
        <w:pBdr>
          <w:left w:val="single" w:sz="18" w:space="4" w:color="1E4620"/>
        </w:pBdr>
        <w:shd w:val="clear" w:fill="F2F5FA"/>
      </w:pPr>
      <w:r>
        <w:rPr>
          <w:b w:val="0"/>
        </w:rPr>
        <w:t>[00:04:10.600] 啊啊这个命题哈，其实所有的宗教或者所有的哲学啊，都提这样的问题。</w:t>
      </w:r>
    </w:p>
    <w:p>
      <w:pPr>
        <w:ind w:left="170"/>
        <w:pBdr>
          <w:left w:val="single" w:sz="18" w:space="4" w:color="1E4620"/>
        </w:pBdr>
        <w:shd w:val="clear" w:fill="F2F5FA"/>
      </w:pPr>
      <w:r>
        <w:rPr>
          <w:b w:val="0"/>
        </w:rPr>
        <w:t>[00:04:19.360] 好以前呢，我们在讲阿毗达摩使用或者啊人类啊最应该拥有的能力是什么的时候，</w:t>
      </w:r>
    </w:p>
    <w:p>
      <w:pPr>
        <w:ind w:left="170"/>
        <w:pBdr>
          <w:left w:val="single" w:sz="18" w:space="4" w:color="1E4620"/>
        </w:pBdr>
        <w:shd w:val="clear" w:fill="F2F5FA"/>
      </w:pPr>
      <w:r>
        <w:rPr>
          <w:b w:val="0"/>
        </w:rPr>
        <w:t>[00:04:28.260] 第一讲就讲这个内容。啊，就。生命的意义到底是什么？那我们学这么久，大家生命的意义是什么？昨天也提到对吧？嗯，但家说生命没有意义啊，那生命不能没有意义啊。啊，你没有意义就活着没意思了。但我们到底有意义的话，为什么而活呢？啊。那我们的生命活动的这些所有活动的目的，是为了你的生命的意义而活吗？啊，这是一个很重要的命题了。那。其实我们有时候经常自己都不去想，好像我们懂了啊。对。但是真的问你的时候你就迷糊了。</w:t>
      </w:r>
    </w:p>
    <w:p>
      <w:pPr>
        <w:ind w:left="170"/>
        <w:pBdr>
          <w:left w:val="single" w:sz="18" w:space="4" w:color="1E4620"/>
        </w:pBdr>
        <w:shd w:val="clear" w:fill="F2F5FA"/>
      </w:pPr>
      <w:r>
        <w:rPr>
          <w:b w:val="0"/>
        </w:rPr>
        <w:t>[00:05:18.280] 啊，第一个，你说我的生命意识为了证悟涅槃佛教徒，这个普遍的要么就是解脱，要么就成佛嘛。啊，解脱两种，一个阿拉汉的解脱，一个辟支佛的解脱。啊，成佛呢，是这个政治抉择的解脱。啊，</w:t>
      </w:r>
    </w:p>
    <w:p>
      <w:pPr>
        <w:ind w:left="170"/>
        <w:pBdr>
          <w:left w:val="single" w:sz="18" w:space="4" w:color="1E4620"/>
        </w:pBdr>
        <w:shd w:val="clear" w:fill="F2F5FA"/>
      </w:pPr>
      <w:r>
        <w:rPr>
          <w:b w:val="0"/>
        </w:rPr>
        <w:t>[00:05:37.140] 对佛教徒的生命意义，如果说我们内部宗旨的话呢，就只能这三个。除此之外就就恢复降主了对不对。啊。那我们设立这样的宗旨目标，那我们为什么而活？回来检视一下自己的心，你每天都活着，有为这三个事活着吗？有没有？啊，谁敢旗帜鲜明的举手一下啊？就不容易对吧。</w:t>
      </w:r>
    </w:p>
    <w:p>
      <w:pPr>
        <w:ind w:left="170"/>
        <w:pBdr>
          <w:left w:val="single" w:sz="18" w:space="4" w:color="1E4620"/>
        </w:pBdr>
        <w:shd w:val="clear" w:fill="F2F5FA"/>
      </w:pPr>
      <w:r>
        <w:rPr>
          <w:b w:val="0"/>
        </w:rPr>
        <w:t>[00:06:07.900] 那。那这个是什么问题呢。其实我们。会不会觉得活的挺拧巴的？因为活的不真实嘛，就是你的终旨目标是为了成佛，那你现在是为你每天在做的事情，为什么而活？为成果做努力吗？或者为解脱做努力吗？啊。那回过头来，我们又讲说成佛和解脱的目的又是什么？啊？为什么要成佛？为什么要解脱？啊。</w:t>
      </w:r>
    </w:p>
    <w:p>
      <w:pPr>
        <w:ind w:left="170"/>
        <w:pBdr>
          <w:left w:val="single" w:sz="18" w:space="4" w:color="1E4620"/>
        </w:pBdr>
        <w:shd w:val="clear" w:fill="F2F5FA"/>
      </w:pPr>
      <w:r>
        <w:rPr>
          <w:b w:val="0"/>
        </w:rPr>
        <w:t>[00:06:49.440] 装盘。啊。帮助众生。啊，为利众生愿成佛嘛，来。帮助众生？帮助众生干嘛呢？啊。不重要的问题的话，因为学了就忘记掉对吧。</w:t>
      </w:r>
    </w:p>
    <w:p>
      <w:pPr>
        <w:ind w:left="170"/>
        <w:pBdr>
          <w:left w:val="single" w:sz="18" w:space="4" w:color="1E4620"/>
        </w:pBdr>
        <w:shd w:val="clear" w:fill="F2F5FA"/>
      </w:pPr>
      <w:r>
        <w:rPr>
          <w:b w:val="0"/>
        </w:rPr>
        <w:t>#### 二、一切生命活动的唯一目的：寻找快乐</w:t>
      </w:r>
    </w:p>
    <w:p>
      <w:pPr>
        <w:ind w:left="170"/>
        <w:pBdr>
          <w:left w:val="single" w:sz="18" w:space="4" w:color="1E4620"/>
        </w:pBdr>
        <w:shd w:val="clear" w:fill="F2F5FA"/>
      </w:pPr>
      <w:r>
        <w:rPr>
          <w:b w:val="0"/>
        </w:rPr>
        <w:t>[00:07:15.420] 我们说一切生命的一切生命活动只有一个目的。不管你是佛教徒、基督徒，或者是阿狗、阿猫，还是这个这个飞龙鸟兽，飞虫鸟兽。是什么？寻找快乐，真的吗？哈哈哈哈。就一切生命的一切生命活动，只有一个目的，就是寻找他认为的快乐。会有错吗？大家觉得有错吗？啊。没错，就不敢说是吧？有些佛教徒讲寻找快乐和羞耻，是不是啊？佛教徒要么要寻找快乐。早真的寻找什么快乐？啊。一切生命，哪怕就是粪坑里的蛆。他也是为了寻找快乐，那是那蚂蚁也是寻找快乐，每天都往马路一直跑，一直跑，一直跑。都是为了寻找孩子。</w:t>
      </w:r>
    </w:p>
    <w:p>
      <w:pPr>
        <w:ind w:left="170"/>
        <w:pBdr>
          <w:left w:val="single" w:sz="18" w:space="4" w:color="1E4620"/>
        </w:pBdr>
        <w:shd w:val="clear" w:fill="F2F5FA"/>
      </w:pPr>
      <w:r>
        <w:rPr>
          <w:b w:val="0"/>
        </w:rPr>
        <w:t>#### 三、四种快乐的分类（核心段落）</w:t>
      </w:r>
    </w:p>
    <w:p>
      <w:pPr>
        <w:ind w:left="170"/>
        <w:pBdr>
          <w:left w:val="single" w:sz="18" w:space="4" w:color="1E4620"/>
        </w:pBdr>
        <w:shd w:val="clear" w:fill="F2F5FA"/>
      </w:pPr>
      <w:r>
        <w:rPr>
          <w:b w:val="0"/>
        </w:rPr>
        <w:t>[00:08:32.440] 但是呢。快乐有什么样的种类呢，对吧？啊，快乐有什么样的层次呢？这是很多人不思考的。啊。那。我们根据佛陀的教导呢，我把它列出来啊，</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[00:08:50.420] 有四个层次的快乐。啊。一个层次就是感官的快乐，因为大家都在努力的，每天的感官的快乐，那我们最熟悉了，对吧。啊。</w:t>
      </w:r>
    </w:p>
    <w:p>
      <w:pPr>
        <w:ind w:left="170"/>
        <w:pBdr>
          <w:left w:val="single" w:sz="18" w:space="4" w:color="1E4620"/>
        </w:pBdr>
        <w:shd w:val="clear" w:fill="F2F5FA"/>
      </w:pPr>
      <w:r>
        <w:rPr>
          <w:b w:val="0"/>
        </w:rPr>
        <w:t>[00:09:03.720] 第二个是善行的快乐，就你去行善的那种快乐。心善有没有快乐？你们做义工很快乐，对。然后呢，第三个，以前我们说叫禅那的快乐，但其实禅那的快乐如果是我们展开它比较狭隘了。啊。那按照佛陀的教导呢，其实是念处的快乐。啊，四念处是唯一之道，佛陀说，四念处是唯一之道。只要我们的心在四念处善，在四念处的住处善啊，你就是在上那。啊，只要有上法它就会坏了。然后最高的快乐是涅槃之乐。</w:t>
      </w:r>
    </w:p>
    <w:p>
      <w:pPr>
        <w:ind w:left="170"/>
        <w:pBdr>
          <w:left w:val="single" w:sz="18" w:space="4" w:color="1E4620"/>
        </w:pBdr>
        <w:shd w:val="clear" w:fill="F2F5FA"/>
      </w:pPr>
      <w:r>
        <w:rPr>
          <w:b w:val="0"/>
        </w:rPr>
        <w:t>[00:09:54.240] 那么感官的快乐，它的价值是什么呢？散光的判断是什么加一什么加的？啊活的对，还有呢。对反衍对吧，反衍。就是生存和物种的繁衍。感官的快乐，它的价值就在这里面。如果你不能够通过感官去获得快乐，你就不知道怎么活。你为。这个。外面的土也可以吃，对吧？因为体验不出来这个。我们天湖市的斋饭好吃呢，还是外面的泥土好吃？没有区别。你的味蕾无法分辨出泥土和开饭的区别的时候，你就会可以吃土。吃土呢，可能就会把你吃死掉，对吧？</w:t>
      </w:r>
    </w:p>
    <w:p>
      <w:pPr>
        <w:ind w:left="170"/>
        <w:pBdr>
          <w:left w:val="single" w:sz="18" w:space="4" w:color="1E4620"/>
        </w:pBdr>
        <w:shd w:val="clear" w:fill="F2F5FA"/>
      </w:pPr>
      <w:r>
        <w:rPr>
          <w:b w:val="0"/>
        </w:rPr>
        <w:t>#### 四、各层次快乐的价值与局限</w:t>
      </w:r>
    </w:p>
    <w:p>
      <w:pPr>
        <w:ind w:left="170"/>
        <w:pBdr>
          <w:left w:val="single" w:sz="18" w:space="4" w:color="1E4620"/>
        </w:pBdr>
        <w:shd w:val="clear" w:fill="F2F5FA"/>
      </w:pPr>
      <w:r>
        <w:rPr>
          <w:b w:val="0"/>
        </w:rPr>
        <w:t>##### （一）感官之乐：价值在生存与物种繁衍；问题是错误编码与边际效应递减</w:t>
      </w:r>
    </w:p>
    <w:p>
      <w:pPr>
        <w:ind w:left="170"/>
        <w:pBdr>
          <w:left w:val="single" w:sz="18" w:space="4" w:color="1E4620"/>
        </w:pBdr>
        <w:shd w:val="clear" w:fill="F2F5FA"/>
      </w:pPr>
      <w:r>
        <w:rPr>
          <w:b w:val="0"/>
        </w:rPr>
        <w:t>[00:10:54.540] 啊，我们说这个。说我们父辈在三年自然灾害的时候吃观音土，听说过啊，我是没吃过，我爸他们吃过。吃观音土只吃观音果玉，</w:t>
      </w:r>
    </w:p>
    <w:p>
      <w:pPr>
        <w:ind w:left="170"/>
        <w:pBdr>
          <w:left w:val="single" w:sz="18" w:space="4" w:color="1E4620"/>
        </w:pBdr>
        <w:shd w:val="clear" w:fill="F2F5FA"/>
      </w:pPr>
      <w:r>
        <w:rPr>
          <w:b w:val="0"/>
        </w:rPr>
        <w:t>[00:11:07.330] 最大的问题就会便秘。啊，拉不出来，有些人就肚子胀就胀死掉了。啊，那是他是知道观音土不好吃，没有办法的。他是分辨的出来那。嗯。所以感官的快乐的价值呢，它其实是为了生存和物种的繁衍。但是呢，围绕着这个生存和物种繁衍，到底什么样是？适合生存和物种繁衍呢啊，</w:t>
      </w:r>
    </w:p>
    <w:p>
      <w:pPr>
        <w:ind w:left="170"/>
        <w:pBdr>
          <w:left w:val="single" w:sz="18" w:space="4" w:color="1E4620"/>
        </w:pBdr>
        <w:shd w:val="clear" w:fill="F2F5FA"/>
      </w:pPr>
      <w:r>
        <w:rPr>
          <w:b w:val="0"/>
        </w:rPr>
        <w:t>[00:11:38.070] 由于我们会有很多错误的判断啊，就像我们昨天讲的那些错误的认知，那些错误的认知怎么形成的。就是他在面对各种感官的这种对象的时候。啊。它本来可能对身体是有好处的，它以为没有坏处。对身体有坏处的，他以为有好处，因为味蕾会骗我们啊，就像吸毒的人一样，对吧？喝酒的人一样啊。啊，那么这些错误的识别啊，它就会在我们内心里面形成一些错误的编码啊，用计算机的来讲就是错误的编程啊，那会形成我们一些错误的自动化的习惯啊。</w:t>
      </w:r>
    </w:p>
    <w:p>
      <w:pPr>
        <w:ind w:left="170"/>
        <w:pBdr>
          <w:left w:val="single" w:sz="18" w:space="4" w:color="1E4620"/>
        </w:pBdr>
        <w:shd w:val="clear" w:fill="F2F5FA"/>
      </w:pPr>
      <w:r>
        <w:rPr>
          <w:b w:val="0"/>
        </w:rPr>
        <w:t>##### （二）善行之乐：价值在福报、外在功德</w:t>
      </w:r>
    </w:p>
    <w:p>
      <w:pPr>
        <w:ind w:left="170"/>
        <w:pBdr>
          <w:left w:val="single" w:sz="18" w:space="4" w:color="1E4620"/>
        </w:pBdr>
        <w:shd w:val="clear" w:fill="F2F5FA"/>
      </w:pPr>
      <w:r>
        <w:rPr>
          <w:b w:val="0"/>
        </w:rPr>
        <w:t>[00:12:25.340] 那善行之类的价值是什么呢？就我们去做善行啊，比如说我们。这个搭桥修路啊啊这个扶贫济困呐啊助学啊对吧，很多人都做过啊，我们到这里来做义工啊，帮助大家。他给我们带来什么利益？嗯，快乐当然就是刚已经讲了上帝的快乐，它的价值在哪里？啊除了快乐之外呢，它其实呢是福报。他要给我们培养很多福报啊。啊，这个我们农村讲说建桥修路啊，是能够庇佑子孙的，为什么呢？因为他有福报啊。那福报在我们佛法来讲，就外功德外在的功德，</w:t>
      </w:r>
    </w:p>
    <w:p>
      <w:pPr>
        <w:ind w:left="170"/>
        <w:pBdr>
          <w:left w:val="single" w:sz="18" w:space="4" w:color="1E4620"/>
        </w:pBdr>
        <w:shd w:val="clear" w:fill="F2F5FA"/>
      </w:pPr>
      <w:r>
        <w:rPr>
          <w:b w:val="0"/>
        </w:rPr>
        <w:t>[00:13:20.980] 就是大家来做义工护持禅修者，以后你禅修的时候就会有人护持，这是真的。如果你从来都想说，我只想禅修，哈，我不想护持。一段时间完以后你会发现就没人护持你。对，它就是这样相互的。啊？不信你走着看。对，这就是外在的东西，福报，福报是靠由付出得来的，我们讲舍得舍得。不舍就没有得。啊，这个世界它就是这样的因果规律啊。那他会赞扬我们的这种悲悯啊，同情啊啊，在儒家来讲叫恻隐之心呢啊，这个就是啊，从外功德沾染到我们内在的啊。</w:t>
      </w:r>
    </w:p>
    <w:p>
      <w:pPr>
        <w:ind w:left="170"/>
        <w:pBdr>
          <w:left w:val="single" w:sz="18" w:space="4" w:color="1E4620"/>
        </w:pBdr>
        <w:shd w:val="clear" w:fill="F2F5FA"/>
      </w:pPr>
      <w:r>
        <w:rPr>
          <w:b w:val="0"/>
        </w:rPr>
        <w:t>##### （三）念处之乐（禅修之乐）：唯一之道，通向涅槃，是内功德、心的训练</w:t>
      </w:r>
    </w:p>
    <w:p>
      <w:pPr>
        <w:ind w:left="170"/>
        <w:pBdr>
          <w:left w:val="single" w:sz="18" w:space="4" w:color="1E4620"/>
        </w:pBdr>
        <w:shd w:val="clear" w:fill="F2F5FA"/>
      </w:pPr>
      <w:r>
        <w:rPr>
          <w:b w:val="0"/>
        </w:rPr>
        <w:t>[00:14:17.160] 然后念处之了呢。念处这个的价值是什么？念处误。这点书的价值是什么？念处是唯一之道，唯一之道呢？唯一唯一的道去哪里呢？</w:t>
      </w:r>
    </w:p>
    <w:p>
      <w:pPr>
        <w:ind w:left="170"/>
        <w:pBdr>
          <w:left w:val="single" w:sz="18" w:space="4" w:color="1E4620"/>
        </w:pBdr>
        <w:shd w:val="clear" w:fill="F2F5FA"/>
      </w:pPr>
      <w:r>
        <w:rPr>
          <w:b w:val="0"/>
        </w:rPr>
        <w:t>[00:14:37.520] 去涅槃，对，念处它的价值，可以让我们倒下念头。那。念处的训练呢，它其实就是心的训练，它是我们内功德的训练。啊，我们经常讲说二十五种美心所啊，跟二十五种美心相关的三十八种心所的素质的训练啊，都要透由念处来去训练，就真正的心理的素质的训练，就通过练出来训练。</w:t>
      </w:r>
    </w:p>
    <w:p>
      <w:pPr>
        <w:ind w:left="170"/>
        <w:pBdr>
          <w:left w:val="single" w:sz="18" w:space="4" w:color="1E4620"/>
        </w:pBdr>
        <w:shd w:val="clear" w:fill="F2F5FA"/>
      </w:pPr>
      <w:r>
        <w:rPr>
          <w:b w:val="0"/>
        </w:rPr>
        <w:t>[00:15:11.640] 哎。那就把它说说下来，我们讲展开来讲，应该就是戒定慧三学。四念处是包含在这个界定三界里面的。</w:t>
      </w:r>
    </w:p>
    <w:p>
      <w:pPr>
        <w:ind w:left="170"/>
        <w:pBdr>
          <w:left w:val="single" w:sz="18" w:space="4" w:color="1E4620"/>
        </w:pBdr>
        <w:shd w:val="clear" w:fill="F2F5FA"/>
      </w:pPr>
      <w:r>
        <w:rPr>
          <w:b w:val="0"/>
        </w:rPr>
        <w:t>##### （四）涅槃之乐：超越轮回、超越生命形式，究竟离苦得乐</w:t>
      </w:r>
    </w:p>
    <w:p>
      <w:pPr>
        <w:ind w:left="170"/>
        <w:pBdr>
          <w:left w:val="single" w:sz="18" w:space="4" w:color="1E4620"/>
        </w:pBdr>
        <w:shd w:val="clear" w:fill="F2F5FA"/>
      </w:pPr>
      <w:r>
        <w:rPr>
          <w:b w:val="0"/>
        </w:rPr>
        <w:t>[00:15:29.380] 好，那么涅槃之乐，涅槃之乐的价值是什么？涅槃的这样子。对，只有涅槃才是。超越了轮回。啊超越轮回可能很大家很难理解，就是因为你不知道轮回嘛。但是我们知道我们有生命，对吧？那涅槃是什么？涅槃超越什么？它不以这种生命的形式存在，也不能讲存在的存在。好。啊，我们都很爱惜我们的生命啊，觉得这个生命很宝贵啊。但是其实我们如果任何东西呀，我们说有一句话叫这个世上的一切东西呀，都经不起。凝视对吧？你认真看他一下，就觉得他有很多问题。这个生命也是经不起凝视。你再凝视一下，你一天变变老啊，</w:t>
      </w:r>
    </w:p>
    <w:p>
      <w:pPr>
        <w:ind w:left="170"/>
        <w:pBdr>
          <w:left w:val="single" w:sz="18" w:space="4" w:color="1E4620"/>
        </w:pBdr>
        <w:shd w:val="clear" w:fill="F2F5FA"/>
      </w:pPr>
      <w:r>
        <w:rPr>
          <w:b w:val="0"/>
        </w:rPr>
        <w:t>[00:16:35.860] 昨天有人问我，这个这个柴燕问我说这个什么叫做舍离美好对吧？我已经舍离美好，我舍离美好，这样呢，就是说你曾经如花似玉的青青春年少还在吗？你只会一天比一天老，脸上的皱纹一天比一天多啊，身体一天比一天枯了，佝偻对吧？这就是舍离美好，</w:t>
      </w:r>
    </w:p>
    <w:p>
      <w:pPr>
        <w:ind w:left="170"/>
        <w:pBdr>
          <w:left w:val="single" w:sz="18" w:space="4" w:color="1E4620"/>
        </w:pBdr>
        <w:shd w:val="clear" w:fill="F2F5FA"/>
      </w:pPr>
      <w:r>
        <w:rPr>
          <w:b w:val="0"/>
        </w:rPr>
        <w:t>[00:17:04.650] 我们每一天，每天都在舍离你所谓的美好。啊。那所以生命在你觉得高贵啊，再能活一百五十岁啊，或者是如或乃至于做天人可以过好几劫啊，几百大劫啊。他都要死掉。对。再好的这个夫妻，都要离别啊。再好的这种关系，都要离别。所以那么生命它就这样的一种经不起凝视的。苦迫无奈啊，所以那一直以生命的形式存在，如果你认真去看的话呢，其实。它是很不圆满的。啊，那如果能够有一种超越生命的一种状态。那你就不会受这种生命的折磨啊，生命的折磨就是生老病死啊。</w:t>
      </w:r>
    </w:p>
    <w:p>
      <w:pPr>
        <w:ind w:left="170"/>
        <w:pBdr>
          <w:left w:val="single" w:sz="18" w:space="4" w:color="1E4620"/>
        </w:pBdr>
        <w:shd w:val="clear" w:fill="F2F5FA"/>
      </w:pPr>
      <w:r>
        <w:rPr>
          <w:b w:val="0"/>
        </w:rPr>
        <w:t>[00:18:10.460] 爱别离，怨憎会啊，求不得啊。哦。每天就喂它吃啊，喂它打扫啊，不洗澡啊，不行啊，对吧？所以我们两天刮胡子，就胡子拉渣都是白白的，现在。你你要每天都要为他做努力啊，你想不要干这种活。涅槃就不用再干这种活。超越的生命。啊。那超越生命呢？</w:t>
      </w:r>
    </w:p>
    <w:p>
      <w:pPr>
        <w:ind w:left="170"/>
        <w:pBdr>
          <w:left w:val="single" w:sz="18" w:space="4" w:color="1E4620"/>
        </w:pBdr>
        <w:shd w:val="clear" w:fill="F2F5FA"/>
      </w:pPr>
      <w:r>
        <w:rPr>
          <w:b w:val="0"/>
        </w:rPr>
        <w:t>[00:18:42.940] 我们讲佛法呢，讲说我们要。究竟离苦得乐，对吧。所以佛教徒不要害怕讲快乐，因为佛陀讲，就是所有人都讲，说学佛干嘛，究竟离苦得乐。对吧，先说哦，佛教徒不能讲快乐，快乐是那位在家人说的，佛教徒是真正讲快乐的，你知道什么是真的快乐？啊，快乐至每一个城市，我们应该怎么去获得？</w:t>
      </w:r>
    </w:p>
    <w:p>
      <w:pPr>
        <w:ind w:left="170"/>
        <w:pBdr>
          <w:left w:val="single" w:sz="18" w:space="4" w:color="1E4620"/>
        </w:pBdr>
        <w:shd w:val="clear" w:fill="F2F5FA"/>
      </w:pPr>
      <w:r>
        <w:rPr>
          <w:b w:val="0"/>
        </w:rPr>
        <w:t>[00:19:14.140] 啊，感官快乐也是可以乐的。对吧。我们今天做的饭菜好吃，你就好吃嘛。我们知道，好吃对我们身体有帮助了。对，享受的。不要贪着它，享受它跟贪着它不一样的。对，我们觉得这个。这餐饭好吃，很欢喜啊，</w:t>
      </w:r>
    </w:p>
    <w:p>
      <w:pPr>
        <w:ind w:left="170"/>
        <w:pBdr>
          <w:left w:val="single" w:sz="18" w:space="4" w:color="1E4620"/>
        </w:pBdr>
        <w:shd w:val="clear" w:fill="F2F5FA"/>
      </w:pPr>
      <w:r>
        <w:rPr>
          <w:b w:val="0"/>
        </w:rPr>
        <w:t>[00:19:40.060] 吴居士给我们做一餐好饭，对吗？心升起感恩，然后就心就很柔软。吃的那些好的东西呢，我们讲好的食物呢，会让那个食素生色呢，有轻快柔软事业的特性。你吃完吃的东西就觉得很舒服。对吧，很舒服，它就是给你身体带来好处。享受它，不要执着，他就想着无其是你明天做的能不能更好一点，那就有问题。对，但是呢，今天好吃吃好吃呗啊，有好住的地方就好住呗，</w:t>
      </w:r>
    </w:p>
    <w:p>
      <w:pPr>
        <w:ind w:left="170"/>
        <w:pBdr>
          <w:left w:val="single" w:sz="18" w:space="4" w:color="1E4620"/>
        </w:pBdr>
        <w:shd w:val="clear" w:fill="F2F5FA"/>
      </w:pPr>
      <w:r>
        <w:rPr>
          <w:b w:val="0"/>
        </w:rPr>
        <w:t>[00:20:17.910] 是吧，我们天虹还是不错的三修营啊，咱们这个房间里面有热水，对吧，有空调，对就是蛮好的。我们很多的长期员都是睡大通铺的。</w:t>
      </w:r>
    </w:p>
    <w:p>
      <w:pPr>
        <w:ind w:left="170"/>
        <w:pBdr>
          <w:left w:val="single" w:sz="18" w:space="4" w:color="1E4620"/>
        </w:pBdr>
        <w:shd w:val="clear" w:fill="F2F5FA"/>
      </w:pPr>
      <w:r>
        <w:rPr>
          <w:b w:val="0"/>
        </w:rPr>
        <w:t>[00:20:29.700] 我七月份到美国办产学营的时候，就一个大house，里面就住二三十个人，那没办法，去美国也是这样啊。诶那么你你就是人少他就比较舒服嘛，对吧，可以独处嘛，就不一样了，对你可以享受它，但不要只取它。啊，那佛陀时代，居士们也是愿意供养佛陀更好吃的食物，那佛陀也对这食物不错，对coco也会说那。</w:t>
      </w:r>
    </w:p>
    <w:p>
      <w:pPr>
        <w:ind w:left="170"/>
        <w:pBdr>
          <w:left w:val="single" w:sz="18" w:space="4" w:color="1E4620"/>
        </w:pBdr>
        <w:shd w:val="clear" w:fill="F2F5FA"/>
      </w:pPr>
      <w:r>
        <w:rPr>
          <w:b w:val="0"/>
        </w:rPr>
        <w:t>#### 五、小结性提问：快乐是有层次的</w:t>
      </w:r>
    </w:p>
    <w:p>
      <w:pPr>
        <w:ind w:left="170"/>
        <w:pBdr>
          <w:left w:val="single" w:sz="18" w:space="4" w:color="1E4620"/>
        </w:pBdr>
        <w:shd w:val="clear" w:fill="F2F5FA"/>
      </w:pPr>
      <w:r>
        <w:rPr>
          <w:b w:val="0"/>
        </w:rPr>
        <w:t>[00:21:05.220] 好，那我们回过头来讲。我们要懂得。快乐是有层次的。什么是我们值得。只去追求的快乐。啊，感官的快乐能不能追求？追求会有什么问题？扇形的快乐，它的条件是什么？好念处的快乐是什么？涅槃的快乐是什么？这是不一样。</w:t>
      </w:r>
    </w:p>
    <w:p>
      <w:pPr>
        <w:ind w:left="170"/>
        <w:pBdr>
          <w:left w:val="single" w:sz="18" w:space="4" w:color="1E4620"/>
        </w:pBdr>
        <w:shd w:val="clear" w:fill="F2F5FA"/>
      </w:pPr>
      <w:r>
        <w:rPr>
          <w:b w:val="0"/>
        </w:rPr>
        <w:t>[00:21:34.220] 好那其实呢，其实我们撇开这个这个四个层次。我们来看看就是第一天给大家讲的，</w:t>
      </w:r>
    </w:p>
    <w:p>
      <w:pPr>
        <w:ind w:left="170"/>
        <w:pBdr>
          <w:left w:val="single" w:sz="18" w:space="4" w:color="1E4620"/>
        </w:pBdr>
        <w:shd w:val="clear" w:fill="F2F5FA"/>
      </w:pPr>
      <w:r>
        <w:rPr>
          <w:b w:val="0"/>
        </w:rPr>
        <w:t>#### 六、感官之乐的机制与局限（补充论述）</w:t>
      </w:r>
    </w:p>
    <w:p>
      <w:pPr>
        <w:ind w:left="170"/>
        <w:pBdr>
          <w:left w:val="single" w:sz="18" w:space="4" w:color="1E4620"/>
        </w:pBdr>
        <w:shd w:val="clear" w:fill="F2F5FA"/>
      </w:pPr>
      <w:r>
        <w:rPr>
          <w:b w:val="0"/>
        </w:rPr>
        <w:t>[00:29:04.880] 那么按照进化心理学的观点呢，我们活着主要是两个机制啊，一个是奖励机制，一个是。</w:t>
      </w:r>
    </w:p>
    <w:p>
      <w:pPr>
        <w:ind w:left="170"/>
        <w:pBdr>
          <w:left w:val="single" w:sz="18" w:space="4" w:color="1E4620"/>
        </w:pBdr>
        <w:shd w:val="clear" w:fill="F2F5FA"/>
      </w:pPr>
      <w:r>
        <w:rPr>
          <w:b w:val="0"/>
        </w:rPr>
        <w:t>[00:29:12.980] 啊什么保护机制对吧。啊，简单来讲呢，就是说凡是对你的生存和物种繁衍能够带来帮助的那些。目标，你接触到它，你就应该感觉到快乐。相反的，如果对你的生存和物种繁衍可能带来伤害的，你接触到它，你就必须感到痛苦。所以对于感官的快乐和痛苦，它的目的就是这个用的。就为了你的生存和无动画念。啊，但是呢，我们就把它以为是我们生命的目标。啊，大部分的人都是这样绕在这上面啊，为了幸福啊，为了快乐啊。什么快乐就是感官的快乐，什么幸福啊，就是那些感官有快乐就有幸福。啊，那细人我们就不讲了啊，那么它会有很多的问题对吧。</w:t>
      </w:r>
    </w:p>
    <w:p>
      <w:pPr>
        <w:ind w:left="170"/>
        <w:pBdr>
          <w:left w:val="single" w:sz="18" w:space="4" w:color="1E4620"/>
        </w:pBdr>
        <w:shd w:val="clear" w:fill="F2F5FA"/>
      </w:pPr>
      <w:r>
        <w:rPr>
          <w:b w:val="0"/>
        </w:rPr>
        <w:t>[00:30:05.480] 啊，以前讲过说这种快乐呢，它边际效应递减。它只是一种工具啊，是让这个物种呢自我保护和延续的诱饵啊。那么，我们如果追逐这种快乐呢，它就像会奔跑在球的跑步机上一样，你每天都在奔跑，但是终其一生你都没有达到任何目的，只有越来越老，最好死掉。但是呢，我们对于这种边际效应的快乐呢，我们会忽略它。我们不断的去追求这个所谓的快乐，我们以为有快乐，其实那快乐一到马上就没有了。</w:t>
      </w:r>
    </w:p>
    <w:p>
      <w:pPr>
        <w:ind w:left="170"/>
        <w:pBdr>
          <w:left w:val="single" w:sz="18" w:space="4" w:color="1E4620"/>
        </w:pBdr>
        <w:shd w:val="clear" w:fill="F2F5FA"/>
      </w:pPr>
      <w:r>
        <w:rPr>
          <w:b w:val="0"/>
        </w:rPr>
        <w:t>[00:30:43.065] 就我们比喻说，你肚子很饿的时候，吃第一口你就觉得非常快乐，第二口就慢慢减少，到吃两碗以后你就不快乐了，再吃下去就肚子很胀了。啊，但是我们会忘记掉，因为到饿的时候我们还得吃。为什么呢？因为你不吃它就会死。啊。那对，以这个。风险的防护呢，这种保护机制呢，它的特点呢。是。就是。</w:t>
      </w:r>
    </w:p>
    <w:p>
      <w:pPr>
        <w:ind w:left="170"/>
        <w:pBdr>
          <w:left w:val="single" w:sz="18" w:space="4" w:color="1E4620"/>
        </w:pBdr>
        <w:shd w:val="clear" w:fill="F2F5FA"/>
      </w:pPr>
      <w:r>
        <w:rPr>
          <w:b w:val="0"/>
        </w:rPr>
        <w:t>[00:31:14.980] 痛苦呢？我们必须牢牢记住它。啊，跟那个快乐不一样，快乐呢，我们会不断的想找它更快乐的东西，因为它是安全的。啊，所以我们好吃的，我们希望能不能更好吃一点呢？明天我再去做一餐看看对吧？哪怕我们喝一个茶叶，也就是说，你是十五年陈还是二十年陈啊，你是明前茶还是明后茶？就折腾明前茶就会贵很多。其实不就是茶嘛，我们就会折腾。</w:t>
      </w:r>
    </w:p>
    <w:p>
      <w:pPr>
        <w:ind w:left="170"/>
        <w:pBdr>
          <w:left w:val="single" w:sz="18" w:space="4" w:color="1E4620"/>
        </w:pBdr>
        <w:shd w:val="clear" w:fill="F2F5FA"/>
      </w:pPr>
      <w:r>
        <w:rPr>
          <w:b w:val="0"/>
        </w:rPr>
        <w:t>[00:33:46.200] 好，那么其实呢。这个感官快乐啊，就是追逐感官快乐，它有什么特点呢？</w:t>
      </w:r>
    </w:p>
    <w:p>
      <w:pPr>
        <w:ind w:left="170"/>
        <w:pBdr>
          <w:left w:val="single" w:sz="18" w:space="4" w:color="1E4620"/>
        </w:pBdr>
        <w:shd w:val="clear" w:fill="F2F5FA"/>
      </w:pPr>
      <w:r>
        <w:rPr>
          <w:b w:val="0"/>
        </w:rPr>
        <w:t>[00:33:53.890] 感官所有感官的快乐呢，它都是排他的竞争的。</w:t>
      </w:r>
    </w:p>
    <w:p>
      <w:pPr>
        <w:ind w:left="170"/>
        <w:pBdr>
          <w:left w:val="single" w:sz="18" w:space="4" w:color="1E4620"/>
        </w:pBdr>
        <w:shd w:val="clear" w:fill="F2F5FA"/>
      </w:pPr>
      <w:r>
        <w:rPr>
          <w:b w:val="0"/>
        </w:rPr>
        <w:t>[00:34:00.560] 就说比如说你。有一晚暴雨。阿一，鲍鱼听说味道很好，你把它。供养给古元尊者，你就没有了？对吧，他不能这个分享分享只能说我切一半，你吃一半，我吃一半，但你不能给一半给我了就没了。所以他是排他的。啊，那么处长只有一个，你当呢？我就当不了。很简单对吧？一百块钱你拿去买大米了，你就不能买菜。对它是排他的是竞争的啊。为什么呢？因为它资源是稀缺的。好，所以感官的东西它一定是这样，然后呢，它会给你产生一个，因为我们刚才那个保护机制，奖励机制的缘故啊，所以你就会不满足。</w:t>
      </w:r>
    </w:p>
    <w:p>
      <w:pPr>
        <w:ind w:left="170"/>
        <w:pBdr>
          <w:left w:val="single" w:sz="18" w:space="4" w:color="1E4620"/>
        </w:pBdr>
        <w:shd w:val="clear" w:fill="F2F5FA"/>
      </w:pPr>
      <w:r>
        <w:rPr>
          <w:b w:val="0"/>
        </w:rPr>
        <w:t>[00:34:54.240] 啊，那所有这些感官的目标，它不稳定，你如果只取它呢，就不健康，就是贪。好，然后你去贪着它呢，它就是非善心，它不是善心，它不是贪，就是嗔，不然就是痴痴呆呆的。</w:t>
      </w:r>
    </w:p>
    <w:p>
      <w:pPr>
        <w:ind w:left="170"/>
        <w:pBdr>
          <w:left w:val="single" w:sz="18" w:space="4" w:color="1E4620"/>
        </w:pBdr>
        <w:shd w:val="clear" w:fill="F2F5FA"/>
      </w:pPr>
      <w:r>
        <w:rPr>
          <w:b w:val="0"/>
        </w:rPr>
        <w:t>[00:35:11.240] 那这个呢，是我们要认识它的所有这个不善行给我们训练的心理素质，</w:t>
      </w:r>
    </w:p>
    <w:p>
      <w:pPr>
        <w:ind w:left="170"/>
        <w:pBdr>
          <w:left w:val="single" w:sz="18" w:space="4" w:color="1E4620"/>
        </w:pBdr>
        <w:shd w:val="clear" w:fill="F2F5FA"/>
      </w:pPr>
      <w:r>
        <w:rPr>
          <w:b w:val="0"/>
        </w:rPr>
        <w:t>[00:35:17.090] 都是这个十四个家伙。啊，吃无常无秽料酒。昏沉睡眠，贪嗔痴，好以邪见我慢嫉妒强硬啊。还有恶作就恶作，就是追悔。啊，那么所有的所谓的。</w:t>
      </w:r>
    </w:p>
    <w:p>
      <w:pPr>
        <w:ind w:left="170"/>
        <w:pBdr>
          <w:left w:val="single" w:sz="18" w:space="4" w:color="1E4620"/>
        </w:pBdr>
        <w:shd w:val="clear" w:fill="F2F5FA"/>
      </w:pPr>
      <w:r>
        <w:rPr>
          <w:b w:val="0"/>
        </w:rPr>
        <w:t>#### 七、与「净化自心」相应的总纲（四句偈）</w:t>
      </w:r>
    </w:p>
    <w:p>
      <w:pPr>
        <w:ind w:left="170"/>
        <w:pBdr>
          <w:left w:val="single" w:sz="18" w:space="4" w:color="1E4620"/>
        </w:pBdr>
        <w:shd w:val="clear" w:fill="F2F5FA"/>
      </w:pPr>
      <w:r>
        <w:rPr>
          <w:b w:val="0"/>
        </w:rPr>
        <w:t>[00:42:36.360] 啊，那佛陀给我们什么样的教导呢？啊，我们前面讲心理学有很多的建议啊，那佛陀的教导呢，它其实总结起来就这四句话啊，一个四句句好。不造一切恶，具足于诸善，净化其自心，此是诸佛教。</w:t>
      </w:r>
    </w:p>
    <w:p>
      <w:pPr>
        <w:ind w:left="170"/>
        <w:pBdr>
          <w:left w:val="single" w:sz="18" w:space="4" w:color="1E4620"/>
        </w:pBdr>
        <w:shd w:val="clear" w:fill="F2F5FA"/>
      </w:pPr>
      <w:r>
        <w:rPr>
          <w:b w:val="0"/>
        </w:rPr>
        <w:t>[00:42:54.130] 什么是佛教呢？就是前面这三个那。嗯。</w:t>
      </w:r>
    </w:p>
    <w:p>
      <w:pPr>
        <w:ind w:left="170"/>
        <w:pBdr>
          <w:left w:val="single" w:sz="18" w:space="4" w:color="1E4620"/>
        </w:pBdr>
        <w:shd w:val="clear" w:fill="F2F5FA"/>
      </w:pPr>
      <w:r>
        <w:rPr>
          <w:b w:val="0"/>
        </w:rPr>
        <w:t>[00:47:31.560] 但是又发现真的很难哎是吧。是不是很难？那怎么办呢？佛陀说，我知道你很难呐。很难的原因是因为我们心的问题。啊，新的问题？什么问题呢？因为染污了。心被染污了哦，那染污怎么办呢？就要净化。</w:t>
      </w:r>
    </w:p>
    <w:p>
      <w:pPr>
        <w:ind w:left="170"/>
        <w:pBdr>
          <w:left w:val="single" w:sz="18" w:space="4" w:color="1E4620"/>
        </w:pBdr>
        <w:shd w:val="clear" w:fill="F2F5FA"/>
      </w:pPr>
      <w:r>
        <w:rPr>
          <w:b w:val="0"/>
        </w:rPr>
        <w:t>[00:47:53.920] 所以修行修行。修行的目的呢，是为了净化自心。修行不是说你开天眼啊，能看到这个天人啊，或者你有神通啊，或者能看风水啊。啊，或者能治病啊。啊，就这一个主持，这个大德啊，这个大和尚很厉害，既会看风水，又会治病。那是医生和温先生。他不是他不是修行啊啊技术对吧，啊但说这个人是不是很有修行呢，说他面对一切人事物的时候。他都不会生起那个不善心，就是他不造一切恶。那这个就是修行。那不管我们禅修啊，我们做任何事情呢，那目的就只有一个，就是净化其自性。</w:t>
      </w:r>
    </w:p>
    <w:p>
      <w:pPr>
        <w:ind w:left="170"/>
        <w:pBdr>
          <w:left w:val="single" w:sz="18" w:space="4" w:color="1E4620"/>
        </w:pBdr>
        <w:shd w:val="clear" w:fill="F2F5FA"/>
      </w:pPr>
      <w:r>
        <w:rPr>
          <w:b w:val="0"/>
        </w:rPr>
        <w:t>[01:05:52.360] 啊，所以佛教是一个非常实实在在的东西，如果想去，对吧？想去怎么去啊八正道。八正道从哪里开始？从正见开始。又回到那个B对吧。啊那但是呢B有很多的层次，</w:t>
      </w:r>
    </w:p>
    <w:p>
      <w:pPr>
        <w:ind w:left="170"/>
        <w:pBdr>
          <w:left w:val="single" w:sz="18" w:space="4" w:color="1E4620"/>
        </w:pBdr>
        <w:shd w:val="clear" w:fill="F2F5FA"/>
      </w:pPr>
      <w:r>
        <w:rPr>
          <w:b w:val="0"/>
        </w:rPr>
        <w:t>[01:06:11.960] 好，那这个层次我们应该怎么来做呢？我们明天再来学习好。好，那我们今天的课就上到这里啊，我们一起来。</w:t>
      </w:r>
    </w:p>
    <w:p>
      <w:r>
        <w:rPr>
          <w:b w:val="0"/>
        </w:rPr>
        <w:t>（以上音声文字由 fetch(type="media_id") 取回，逐字照录，未作改写。原文转写中的明显同音错字——如「涅盘→涅槃」「念出／练出／思念处→念处」「变法的快乐→涅槃之乐」「界定鬼三学→戒定慧三学」「净化自信／自性→净化自心」等——照录原样，主持人朗读时按括注正字。）</w:t>
      </w:r>
    </w:p>
    <w:p>
      <w:r>
        <w:rPr>
          <w:b w:val="0"/>
        </w:rPr>
        <w:t>[generated, not original text]</w:t>
      </w:r>
    </w:p>
    <w:p>
      <w:r>
        <w:rPr>
          <w:b/>
          <w:color w:val="1E4620"/>
          <w:sz w:val="23"/>
        </w:rPr>
        <w:t>材料③ ◈扩展：《5生命的真相-古源尊者-20230919》（依据录音转写整理，已校对明显同音错字）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media_id：soundrecording_d0dd1c0cd17209afe241ece24bf6b7b4_c6f0be0a09621a97043919509ec1f1377439961422831605</w:t>
      </w:r>
    </w:p>
    <w:p>
      <w:pPr>
        <w:pStyle w:val="ListBullet"/>
      </w:pPr>
      <w:r>
        <w:rPr>
          <w:b w:val="0"/>
        </w:rPr>
        <w:t>打开方式：ima知识库搜索「5生命的真相 古源尊者 20230919」</w:t>
      </w:r>
    </w:p>
    <w:p>
      <w:pPr>
        <w:pStyle w:val="ListBullet"/>
      </w:pPr>
      <w:r>
        <w:rPr>
          <w:b w:val="0"/>
        </w:rPr>
        <w:t>查重说明：本 media_id 经检索</w:t>
      </w:r>
      <w:r>
        <w:rPr>
          <w:b/>
        </w:rPr>
        <w:t>未被读书会01–15引用</w:t>
      </w:r>
      <w:r>
        <w:rPr>
          <w:b w:val="0"/>
        </w:rPr>
        <w:t xml:space="preserve">（基线无记录、参考清单亦无本串），属 </w:t>
      </w:r>
      <w:r>
        <w:rPr>
          <w:b/>
        </w:rPr>
        <w:t>FREE 文件</w:t>
      </w:r>
      <w:r>
        <w:rPr>
          <w:b w:val="0"/>
        </w:rPr>
        <w:t>。本文件</w:t>
      </w:r>
      <w:r>
        <w:rPr>
          <w:b/>
        </w:rPr>
        <w:t>同时是读书会16第5周（四圣谛与八正道）的候选素材</w:t>
      </w:r>
      <w:r>
        <w:rPr>
          <w:b w:val="0"/>
        </w:rPr>
        <w:t>。</w:t>
      </w:r>
      <w:r>
        <w:rPr>
          <w:b/>
        </w:rPr>
        <w:t>本讲与读书会16第5周同文件不同章节</w:t>
      </w:r>
      <w:r>
        <w:rPr>
          <w:b w:val="0"/>
        </w:rPr>
        <w:t>——本讲取〈快乐四层次〉章节（[00:07:02]–[00:10:50] 及感官之乐机制 [00:10:50]–[00:19:19]、[00:29:41]–[00:30:10]），第5周取〈苦集灭道·生命真相〉章节（[00:05:28] 附近之「究竟名色法及其缘起苦集灭道」段），</w:t>
      </w:r>
      <w:r>
        <w:rPr>
          <w:b/>
        </w:rPr>
        <w:t>两讲不取相同段落</w:t>
      </w:r>
      <w:r>
        <w:rPr>
          <w:b w:val="0"/>
        </w:rPr>
        <w:t>。</w:t>
      </w:r>
    </w:p>
    <w:p>
      <w:r>
        <w:rPr>
          <w:b/>
          <w:color w:val="1E4620"/>
          <w:sz w:val="23"/>
        </w:rPr>
        <w:t>正文照录</w:t>
      </w:r>
    </w:p>
    <w:p>
      <w:pPr>
        <w:ind w:left="170"/>
        <w:pBdr>
          <w:left w:val="single" w:sz="18" w:space="4" w:color="1E4620"/>
        </w:pBdr>
        <w:shd w:val="clear" w:fill="F2F5FA"/>
      </w:pPr>
      <w:r>
        <w:rPr>
          <w:b w:val="0"/>
        </w:rPr>
        <w:t>[00:05:28.920] 这佛陀教导我们说，你要搞明白我们生命的真相啊。生命的真相呢，究竟上来看，就是究竟名色法以及他的缘起苦集灭道是分离。这是生命的真相。但是呢，生命它有很多层次，你苦集灭道对你来讲呢，其实是一个概念。诶你修不到名色法，你修不到缘起啊，你只能在概念上做一个理解。啊，但是生活当中呢，我们面对的事情呢，它是实实在在的啊。</w:t>
      </w:r>
    </w:p>
    <w:p>
      <w:pPr>
        <w:ind w:left="170"/>
        <w:pBdr>
          <w:left w:val="single" w:sz="18" w:space="4" w:color="1E4620"/>
        </w:pBdr>
        <w:shd w:val="clear" w:fill="F2F5FA"/>
      </w:pPr>
      <w:r>
        <w:rPr>
          <w:b w:val="0"/>
        </w:rPr>
        <w:t>[00:05:59.060] 好，那么在佛法里来讲，说。一切生命的一切生命活动只有一个目的，什么目的？然后点。寻找快乐，</w:t>
      </w:r>
    </w:p>
    <w:p>
      <w:pPr>
        <w:ind w:left="170"/>
        <w:pBdr>
          <w:left w:val="single" w:sz="18" w:space="4" w:color="1E4620"/>
        </w:pBdr>
        <w:shd w:val="clear" w:fill="F2F5FA"/>
      </w:pPr>
      <w:r>
        <w:rPr>
          <w:b w:val="0"/>
        </w:rPr>
        <w:t>[00:06:12.310] 懂吗？对，一切生命的一切生命，目的只有一个，寻找快乐，哪怕就是为了实现共产主义理想。你也是觉得当我实现共产主义理想的时候非常快乐。哪怕为共产主义事业抛头颅、洒热血，对吧？那就是为了解放前，人们，全世界无产者都能够脱离这个束缚，在那一刻，我会很快乐。这快乐，有当下的快乐，有未来的期许的快乐，对吧？我们看延迟性快乐，但也都是为了快乐。没有一个人说，你做的事情，为了让我感受一点痛苦，我才去做。啊，除非你是故意要折磨自己，你虐待自己。除此之后，还没有人这样干，对吧？</w:t>
      </w:r>
    </w:p>
    <w:p>
      <w:pPr>
        <w:ind w:left="170"/>
        <w:pBdr>
          <w:left w:val="single" w:sz="18" w:space="4" w:color="1E4620"/>
        </w:pBdr>
        <w:shd w:val="clear" w:fill="F2F5FA"/>
      </w:pPr>
      <w:r>
        <w:rPr>
          <w:b w:val="0"/>
        </w:rPr>
        <w:t>[00:07:02.660] 但快乐是分层次的，这个呢，很多人就搞不明白。</w:t>
      </w:r>
    </w:p>
    <w:p>
      <w:pPr>
        <w:ind w:left="170"/>
        <w:pBdr>
          <w:left w:val="single" w:sz="18" w:space="4" w:color="1E4620"/>
        </w:pBdr>
        <w:shd w:val="clear" w:fill="F2F5FA"/>
      </w:pPr>
      <w:r>
        <w:rPr>
          <w:b w:val="0"/>
        </w:rPr>
        <w:t>[00:07:07.080] 啊。在播放里面，快乐有四种层次，第一种层次就是感官的快乐。啊，这个是百分之九十九点九的人的一生当中所努力追求的东西。啊，第二个是善心的快乐。就你做好事是有快乐，你来大佛寺来做义工是有快乐的。嗯，对吧？你来这个听佛法，你是有快乐的。然后，你去把你的佛法传播给别人啊，去引导别人，别人收获了你很快乐，也许你没有任何你，你没得到什么，人家没给你钱，但你挺快乐啊。今天大家坐在这里，这个很认真听我讲法，我也很快乐啊，我有快乐，这是什么善法的快乐。就你不需要去获得感官层面上的东西，你也有快乐，就是散发的快乐。</w:t>
      </w:r>
    </w:p>
    <w:p>
      <w:pPr>
        <w:ind w:left="170"/>
        <w:pBdr>
          <w:left w:val="single" w:sz="18" w:space="4" w:color="1E4620"/>
        </w:pBdr>
        <w:shd w:val="clear" w:fill="F2F5FA"/>
      </w:pPr>
      <w:r>
        <w:rPr>
          <w:b w:val="0"/>
        </w:rPr>
        <w:t>[00:07:52.740] 第三个问题，我们叫恋柱的快乐。我听他讲说，你觉察你身体的动作，这更无聊的，不会的。我跟你说，你心情从这一头走到这一头，你能做到四个来回，你不打万想，你就会感觉飞起来。很快乐，走路都很快乐，为什么？因为留恋子。那么链资的更高的程度就是你挣的产了。</w:t>
      </w:r>
    </w:p>
    <w:p>
      <w:pPr>
        <w:ind w:left="170"/>
        <w:pBdr>
          <w:left w:val="single" w:sz="18" w:space="4" w:color="1E4620"/>
        </w:pBdr>
        <w:shd w:val="clear" w:fill="F2F5FA"/>
      </w:pPr>
      <w:r>
        <w:rPr>
          <w:b w:val="0"/>
        </w:rPr>
        <w:t>[00:08:16.860] 禅，那就很快乐。初禅的快乐被形容是泡在快乐的油桶里面，你的每个细胞都被快乐所浸润，所流变，哈所充满，你会飘起来，你会飞起来，你变满。你没体验过吧，以后可以体验啊，真的很快乐。啊，到三禅的时候，被称为叫世间上最高的快乐。三禅的乐啊，在世间里你找不到比它更快乐的。</w:t>
      </w:r>
    </w:p>
    <w:p>
      <w:pPr>
        <w:ind w:left="170"/>
        <w:pBdr>
          <w:left w:val="single" w:sz="18" w:space="4" w:color="1E4620"/>
        </w:pBdr>
        <w:shd w:val="clear" w:fill="F2F5FA"/>
      </w:pPr>
      <w:r>
        <w:rPr>
          <w:b w:val="0"/>
        </w:rPr>
        <w:t>[00:08:45.340] 好，那第一个是练住了快乐，当然包括观察。啊，你修观，你看自己的无常苦我，你也很会很快乐。啊，我们前两天教大家修士随念看到那个尸体可以证得这个性情定，然后然后心情也很快乐。为什么要让你取同性尸体呢？因为你观察观察观察完以后，那个尸体会变好看点。然后，你会很快乐，对，那你就同异性的尸体呢，你就会生起贪爱诶，是真的。所以佛陀教导我们只能起同性的事情，所以你恋度有快乐。</w:t>
      </w:r>
    </w:p>
    <w:p>
      <w:pPr>
        <w:ind w:left="170"/>
        <w:pBdr>
          <w:left w:val="single" w:sz="18" w:space="4" w:color="1E4620"/>
        </w:pBdr>
        <w:shd w:val="clear" w:fill="F2F5FA"/>
      </w:pPr>
      <w:r>
        <w:rPr>
          <w:b w:val="0"/>
        </w:rPr>
        <w:t>[00:09:21.460] No.</w:t>
      </w:r>
    </w:p>
    <w:p>
      <w:pPr>
        <w:ind w:left="170"/>
        <w:pBdr>
          <w:left w:val="single" w:sz="18" w:space="4" w:color="1E4620"/>
        </w:pBdr>
        <w:shd w:val="clear" w:fill="F2F5FA"/>
      </w:pPr>
      <w:r>
        <w:rPr>
          <w:b w:val="0"/>
        </w:rPr>
        <w:t>[00:09:22.680] 第四个层面呢，就是最大的快乐，就是涅槃的快乐。涅槃是什么呢？啊。你还会干嘛？啊。涅槃是去美国还是去月球？所以我们很多人认为涅槃是一个可以去的地方。不是这样的，涅槃涅槃是当你的烦恼完全断定的时候，那个状态就会你自己就体验到。所以呢，有的人讲说，涅槃就在你当下。的那也不对，那你当下给我那盘看看。你涅槃不出来了，因为它就是涅槃。只有你烦恼断定，或者道士升起的那一刻，你的心就会取那种涅槃，那种没有名色的，那种寂静的。</w:t>
      </w:r>
    </w:p>
    <w:p>
      <w:pPr>
        <w:ind w:left="170"/>
        <w:pBdr>
          <w:left w:val="single" w:sz="18" w:space="4" w:color="1E4620"/>
        </w:pBdr>
        <w:shd w:val="clear" w:fill="F2F5FA"/>
      </w:pPr>
      <w:r>
        <w:rPr>
          <w:b w:val="0"/>
        </w:rPr>
        <w:t>[00:10:12.140] 涅槃为所缘，那你心会转到哪里去？嗯。对，当你证得阿拉汉，你烦恼完全灭尽，证了阿拉汉以后，你这一生的这个起生命灭掉，你这个生命死掉，你将再也不会有新的生命出现。啊，无云涅槃就再不会有生命出现，你超越了生命，你超越了轮回。啊，你不再以生命的形式存在？但不能够用生命的角度来讲的那种存在。你没法理解的那种存在。那我们对应过来是四种。</w:t>
      </w:r>
    </w:p>
    <w:p>
      <w:pPr>
        <w:ind w:left="170"/>
        <w:pBdr>
          <w:left w:val="single" w:sz="18" w:space="4" w:color="1E4620"/>
        </w:pBdr>
        <w:shd w:val="clear" w:fill="F2F5FA"/>
      </w:pPr>
      <w:r>
        <w:rPr>
          <w:b w:val="0"/>
        </w:rPr>
        <w:t>[00:10:50.740] 这种快乐它是怎么来的？啊，感官的快乐，你就是必须要接触到。啊，眼睛看到，耳朵听到，鼻子闻到，舌头看到，身体接触到，啊，那那个东西是怎么会快乐呢？刚才说科学研究说因为有多巴胺对吧。会刺激你多巴胺。那为什么会被刺激多巴胺呢？就一定是你的身体的机能里面就决定的，你接触它就要有多巴胺，是不是？啊，那这个是什么原因呢？啊，这位老同学都懂啊。就是因为。我们的。</w:t>
      </w:r>
    </w:p>
    <w:p>
      <w:pPr>
        <w:ind w:left="170"/>
        <w:pBdr>
          <w:left w:val="single" w:sz="18" w:space="4" w:color="1E4620"/>
        </w:pBdr>
        <w:shd w:val="clear" w:fill="F2F5FA"/>
      </w:pPr>
      <w:r>
        <w:rPr>
          <w:b w:val="0"/>
        </w:rPr>
        <w:t>[00:11:26.880] 身体机能里面呢。它有一个机制啊。呃，我们称为叫奖励机制，什么奖励机制呢？凡是。你接触的那个目标对你的生存和物种的繁衍可能带来帮助的。你就要感到快乐。啊。就你肚子饿的时候，吃到任何东西你都觉得很快乐。</w:t>
      </w:r>
    </w:p>
    <w:p>
      <w:pPr>
        <w:ind w:left="170"/>
        <w:pBdr>
          <w:left w:val="single" w:sz="18" w:space="4" w:color="1E4620"/>
        </w:pBdr>
        <w:shd w:val="clear" w:fill="F2F5FA"/>
      </w:pPr>
      <w:r>
        <w:rPr>
          <w:b w:val="0"/>
        </w:rPr>
        <w:t>[00:11:54.900] 啊，你青春期发育的时候，你见到异性给你一个很好的眼神，你就很快乐。啊。啊。那。你。很忙，晚上就很困，一躺在床上就很快乐。啊。所以，凡是对你的生存和物种繁衍会带来帮助的那个目标，你借助它就会快乐。不然你就不知道怎么活。</w:t>
      </w:r>
    </w:p>
    <w:p>
      <w:pPr>
        <w:ind w:left="170"/>
        <w:pBdr>
          <w:left w:val="single" w:sz="18" w:space="4" w:color="1E4620"/>
        </w:pBdr>
        <w:shd w:val="clear" w:fill="F2F5FA"/>
      </w:pPr>
      <w:r>
        <w:rPr>
          <w:b w:val="0"/>
        </w:rPr>
        <w:t>[00:12:23.300] 是不是？你也不知道，你都给我们讲爱情。爱情不是，是你繁衍繁衍后代。你在你的基因就写好了，你必须繁衍后代。那那繁衍后代，我不想干呢，我给你奖励，你找一个异性，你会很有快乐。你完成交配，你会有快乐。好。他就是这点事儿。</w:t>
      </w:r>
    </w:p>
    <w:p>
      <w:pPr>
        <w:ind w:left="170"/>
        <w:pBdr>
          <w:left w:val="single" w:sz="18" w:space="4" w:color="1E4620"/>
        </w:pBdr>
        <w:shd w:val="clear" w:fill="F2F5FA"/>
      </w:pPr>
      <w:r>
        <w:rPr>
          <w:b w:val="0"/>
        </w:rPr>
        <w:t>[00:12:46.840] 懂不懂？感官的快乐就是为你活着和繁衍后代。啊一种一种内在的一种啊一种奖励，但是它的特点是什么呢，就是你接触它能获得快乐。啊但是呢，它的快乐的特点呢，就是它是短暂的。对，它不能很久，而且它快乐的边际效应递减。</w:t>
      </w:r>
    </w:p>
    <w:p>
      <w:pPr>
        <w:ind w:left="170"/>
        <w:pBdr>
          <w:left w:val="single" w:sz="18" w:space="4" w:color="1E4620"/>
        </w:pBdr>
        <w:shd w:val="clear" w:fill="F2F5FA"/>
      </w:pPr>
      <w:r>
        <w:rPr>
          <w:b w:val="0"/>
        </w:rPr>
        <w:t>[00:13:11.720] 好，就像你吃饭，你第一口吃觉得最好吃，第二口诶，就差一点。第三，你吃饱一碗饭啊，吃完吃饱了你再吃，他就必须痛苦。啊，肚子就会感觉到很撑。啊，再下去你就要难受，为什么呢？因为它会开始伤害到你的器官。啊就就接下来就要进入保护机制了。奖励机制是鼓励你吃，但是呢，他他要吃到你合适为止，所以它边际效应是递减的，</w:t>
      </w:r>
    </w:p>
    <w:p>
      <w:pPr>
        <w:ind w:left="170"/>
        <w:pBdr>
          <w:left w:val="single" w:sz="18" w:space="4" w:color="1E4620"/>
        </w:pBdr>
        <w:shd w:val="clear" w:fill="F2F5FA"/>
      </w:pPr>
      <w:r>
        <w:rPr>
          <w:b w:val="0"/>
        </w:rPr>
        <w:t>[00:13:42.570] 所以你接触任何的感官的东西，眼耳鼻舌身。啊，不管是这个有形无形的，他第一下就是最快的，慢慢就会一点接触的多了，你就会痛苦。就是你很喜欢美女对吧，好，给你一百个。我看你还快乐不快乐，你就说打死我吧，对你不会快乐的。同样的，李总也是这样的。对，所以他就是他要设定在一个度里面，他去体会那种快乐，但是呢。你的基。你的基因里面要设计说你要专注于那个快乐，你不要专注于说吃饱了会撑着。啊。因为什么呢？因为只有这样，你才会不断的想去获取那个快乐，让你的生命延续。好。</w:t>
      </w:r>
    </w:p>
    <w:p>
      <w:pPr>
        <w:ind w:left="170"/>
        <w:pBdr>
          <w:left w:val="single" w:sz="18" w:space="4" w:color="1E4620"/>
        </w:pBdr>
        <w:shd w:val="clear" w:fill="F2F5FA"/>
      </w:pPr>
      <w:r>
        <w:rPr>
          <w:b w:val="0"/>
        </w:rPr>
        <w:t>[00:14:34.540] 啊，就是它的特点呢，边际效应递减，那快乐只是一种工具，它是一种自我保护和延续的诱饵。啊，所以呢，</w:t>
      </w:r>
    </w:p>
    <w:p>
      <w:pPr>
        <w:ind w:left="170"/>
        <w:pBdr>
          <w:left w:val="single" w:sz="18" w:space="4" w:color="1E4620"/>
        </w:pBdr>
        <w:shd w:val="clear" w:fill="F2F5FA"/>
      </w:pPr>
      <w:r>
        <w:rPr>
          <w:b w:val="0"/>
        </w:rPr>
        <w:t>[00:14:43.875] 那么。我们的生活呢，就犹如你是。奔跑在这个球乐跑步机上的啊，你一直都在奔跑，但从来都没有达到过目的。你说你一生都在追求快乐，到临死的时候，你发现根本没有快乐。你要快死的时候最不快乐。你追求了一生，你得到快，得到了什么快乐？其实它就很短暂，小纵即逝。没有了。这是是我我们感官快乐的一个基本特点啊。</w:t>
      </w:r>
    </w:p>
    <w:p>
      <w:pPr>
        <w:ind w:left="170"/>
        <w:pBdr>
          <w:left w:val="single" w:sz="18" w:space="4" w:color="1E4620"/>
        </w:pBdr>
        <w:shd w:val="clear" w:fill="F2F5FA"/>
      </w:pPr>
      <w:r>
        <w:rPr>
          <w:b w:val="0"/>
        </w:rPr>
        <w:t>[00:15:17.800] 然后我们有一个风险机制，那。风险就是干嘛呢，就是凡是。那个可能对你的生存和物种繁衍可能会带来危险的。啊，会带来伤害的。这个目标，你接触它，你就必须感到痛苦。不然你就不知道怎么死。对吧，你不知道快乐，你就不知道怎么活，你不知道痛苦，你又不知道怎么死。因为什么呢？人家要拿把刀子捅你一下，你不会觉得痛苦，觉得嘿，挺舒服的，再来一下，诶，就死了，是这个意思吧？</w:t>
      </w:r>
    </w:p>
    <w:p>
      <w:pPr>
        <w:ind w:left="170"/>
        <w:pBdr>
          <w:left w:val="single" w:sz="18" w:space="4" w:color="1E4620"/>
        </w:pBdr>
        <w:shd w:val="clear" w:fill="F2F5FA"/>
      </w:pPr>
      <w:r>
        <w:rPr>
          <w:b w:val="0"/>
        </w:rPr>
        <w:t>[00:15:54.560] 来一条眼镜蛇咬你一下，我们讲一朝被蛇咬，十年必须怕井绳，为什么呢？会死啊？对，你要启动你的保护机制。那为什么我不希望被人家批评呢？因为批评会给我造成伤害，他至少的表现说，你是想扣我工资啊，你是不是晚上不请我吃饭了？对他又后面有一堆的那个我要防范的东西。所以你要感到痛苦。啊。那么它的表现呢，就是危险以及求不得。啊。没有谈的。我定。你就必须感到痛苦。那痛苦的东西呢，你要跟那个快乐不一样，快乐它是短暂的，痛苦呢，只要你不觉察它，它就要持续的保持那个防范，对痛苦要持续。啊。</w:t>
      </w:r>
    </w:p>
    <w:p>
      <w:pPr>
        <w:ind w:left="170"/>
        <w:pBdr>
          <w:left w:val="single" w:sz="18" w:space="4" w:color="1E4620"/>
        </w:pBdr>
        <w:shd w:val="clear" w:fill="F2F5FA"/>
      </w:pPr>
      <w:r>
        <w:rPr>
          <w:b w:val="0"/>
        </w:rPr>
        <w:t>[00:16:46.820] 所以佛陀讲中第二支箭啊。这个人讲说是人类的痛苦啊，百分之九十都是你自己造成的，为什么呢？因为你是要一直要抓着那个痛苦不放。为什么说会被伤害，我想烦不烦啊啊，这一辈子就撑着那个东西。啊，所以我们今天有同学讲，如说我得癌症了，得癌症啊，就是防范机制太强啊。</w:t>
      </w:r>
    </w:p>
    <w:p>
      <w:pPr>
        <w:ind w:left="170"/>
        <w:pBdr>
          <w:left w:val="single" w:sz="18" w:space="4" w:color="1E4620"/>
        </w:pBdr>
        <w:shd w:val="clear" w:fill="F2F5FA"/>
      </w:pPr>
      <w:r>
        <w:rPr>
          <w:b w:val="0"/>
        </w:rPr>
        <w:t>[00:17:10.890] 当然可能有业的原因，业的原因，那个百分之十的部分也等于过去的原因，也是你的事儿，嗯。然后呢，你的心会专注于风险，所以每天都跟都跟一个穿着穿着这个盔甲的人啊，随时觉得好像别人都要伤害你这样。啊，因为我们讲受害者情节啊。有些人严重一点，有些人啊比较没关系。对。</w:t>
      </w:r>
    </w:p>
    <w:p>
      <w:pPr>
        <w:ind w:left="170"/>
        <w:pBdr>
          <w:left w:val="single" w:sz="18" w:space="4" w:color="1E4620"/>
        </w:pBdr>
        <w:shd w:val="clear" w:fill="F2F5FA"/>
      </w:pPr>
      <w:r>
        <w:rPr>
          <w:b w:val="0"/>
        </w:rPr>
        <w:t>[00:18:49.680] 好，我们说第一层次是感官的快乐。感官的快乐。它的特点呢，就是。他排他性，竞争性，因为什么呢？感官的快乐，它就需要外在的资源。呃，凡是可以带来快乐的外在资源，它其实呢，都是稀缺的。啊，但是排他的。它是竞争的，所以全世界的这种争斗啊，还是俄乌战争啊，中美打仗在制裁啊，全是这个。哎。</w:t>
      </w:r>
    </w:p>
    <w:p>
      <w:pPr>
        <w:ind w:left="170"/>
        <w:pBdr>
          <w:left w:val="single" w:sz="18" w:space="4" w:color="1E4620"/>
        </w:pBdr>
        <w:shd w:val="clear" w:fill="F2F5FA"/>
      </w:pPr>
      <w:r>
        <w:rPr>
          <w:b w:val="0"/>
        </w:rPr>
        <w:t>[00:19:19.960] 然后呢，所有人都不满足，对感官的快乐，你不会觉得满足的，因为什么呢？边际效应递减啊，拿到以后，第二家就已经开始减少了，你怎么会满足呢？啊。第三个它不稳定，今天有明天没有。这回有明天没有啊。这个它不能持续对吧，</w:t>
      </w:r>
    </w:p>
    <w:p>
      <w:pPr>
        <w:ind w:left="170"/>
        <w:pBdr>
          <w:left w:val="single" w:sz="18" w:space="4" w:color="1E4620"/>
        </w:pBdr>
        <w:shd w:val="clear" w:fill="F2F5FA"/>
      </w:pPr>
      <w:r>
        <w:rPr>
          <w:b w:val="0"/>
        </w:rPr>
        <w:t>[00:29:41.440] 啊。快乐是有四种层次。层次越高，他对于这个生命的需求啊，对外在的东西的需求就越少。啊，所以我们总以为你东西越多越快乐。错了，兄弟们。不是这样的，你家里的东西没用的，赶紧送啊。对，要断舍离，家里越清楚越快乐，家里牵挂越多越不快乐。</w:t>
      </w:r>
    </w:p>
    <w:p>
      <w:pPr>
        <w:ind w:left="170"/>
        <w:pBdr>
          <w:left w:val="single" w:sz="18" w:space="4" w:color="1E4620"/>
        </w:pBdr>
        <w:shd w:val="clear" w:fill="F2F5FA"/>
      </w:pPr>
      <w:r>
        <w:rPr>
          <w:b w:val="0"/>
        </w:rPr>
        <w:t>[00:30:10.520] 一个人体验过禅那寂静的时候，他会发现起心动念都是一种负担。说为什么大家讲说涅槃是寂静。就寂静怎么会快乐呢？你体验过寂静的时候，你就知道所有的心的波动都是一种负担。不好玩。层次没有到哪，可以慢慢买。好，那。一个现在啊。这个前面三层快乐的人呢？他就要不断的追求。这个快乐的来源了啊，他就要索取这些快乐的目标。那这些目标呢？</w:t>
      </w:r>
    </w:p>
    <w:p>
      <w:r>
        <w:rPr>
          <w:b w:val="0"/>
        </w:rPr>
        <w:t>（以上音声文字由 fetch(type="media_id") 取回，逐字照录，未作改写。原文转写中的明显同音错字——如「究竟明德法→究竟名色法」「苦提灭道→苦集灭道」「零色法→名色法」「上心的快乐→善心的快乐」「恋柱／链资／练住／恋度→禅那／禅定／念处」等——照录原样，主持人朗读时按括注正字。）</w:t>
      </w:r>
    </w:p>
    <w:p>
      <w:r>
        <w:rPr>
          <w:b w:val="0"/>
        </w:rPr>
        <w:t>[generated, not original text]</w:t>
      </w:r>
    </w:p>
    <w:p>
      <w:r>
        <w:rPr>
          <w:b/>
          <w:color w:val="1E4620"/>
          <w:sz w:val="26"/>
        </w:rPr>
        <w:t>💬 第二轮分享（10 min）</w:t>
      </w:r>
    </w:p>
    <w:p>
      <w:r>
        <w:rPr>
          <w:b/>
        </w:rPr>
        <w:t>分享规则（主持人先讲，照读）</w:t>
      </w:r>
      <w:r>
        <w:rPr>
          <w:b w:val="0"/>
        </w:rPr>
        <w:t>：</w:t>
      </w:r>
    </w:p>
    <w:p>
      <w:pPr>
        <w:ind w:left="170"/>
        <w:pBdr>
          <w:left w:val="single" w:sz="18" w:space="4" w:color="1E4620"/>
        </w:pBdr>
        <w:shd w:val="clear" w:fill="F2F5FA"/>
      </w:pPr>
      <w:r>
        <w:rPr>
          <w:b w:val="0"/>
        </w:rPr>
        <w:t>接下来是第一轮分享。规则很简单：</w:t>
      </w:r>
      <w:r>
        <w:rPr>
          <w:b/>
        </w:rPr>
        <w:t>每人自愿，90 秒到 2 分钟；不想说可以安静地听。</w:t>
      </w:r>
      <w:r>
        <w:rPr>
          <w:b w:val="0"/>
        </w:rPr>
        <w:t xml:space="preserve"> 我们不做评判、不比较谁懂得深，也</w:t>
      </w:r>
      <w:r>
        <w:rPr>
          <w:b/>
        </w:rPr>
        <w:t>不评判任何人的快乐方式</w:t>
      </w:r>
      <w:r>
        <w:rPr>
          <w:b w:val="0"/>
        </w:rPr>
        <w:t>。今天只请你说一件</w:t>
      </w:r>
      <w:r>
        <w:rPr>
          <w:b/>
        </w:rPr>
        <w:t>属于你自己的小事</w:t>
      </w:r>
      <w:r>
        <w:rPr>
          <w:b w:val="0"/>
        </w:rPr>
        <w:t>——不用引经典，不用讲道理，只要真实。</w:t>
      </w:r>
    </w:p>
    <w:p>
      <w:r>
        <w:rPr>
          <w:b/>
        </w:rPr>
        <w:t>起手问题（任选 1–2 个，先由主持人示范一句）</w:t>
      </w:r>
      <w:r>
        <w:rPr>
          <w:b w:val="0"/>
        </w:rPr>
        <w:t>：</w:t>
      </w:r>
    </w:p>
    <w:p>
      <w:pPr>
        <w:pStyle w:val="ListNumber"/>
      </w:pPr>
      <w:r>
        <w:rPr>
          <w:b w:val="0"/>
        </w:rPr>
        <w:t>今天哪一句话最让你"心里一动"？它触动的是你生活里的哪一件小事？</w:t>
      </w:r>
    </w:p>
    <w:p>
      <w:pPr>
        <w:pStyle w:val="ListNumber"/>
      </w:pPr>
      <w:r>
        <w:rPr>
          <w:b w:val="0"/>
        </w:rPr>
        <w:t>回看这周，你</w:t>
      </w:r>
      <w:r>
        <w:rPr>
          <w:b/>
        </w:rPr>
        <w:t>最真切感到快乐的一次</w:t>
      </w:r>
      <w:r>
        <w:rPr>
          <w:b w:val="0"/>
        </w:rPr>
        <w:t>是什么？当时是</w:t>
      </w:r>
      <w:r>
        <w:rPr>
          <w:b/>
        </w:rPr>
        <w:t>吃到了什么、见到了谁</w:t>
      </w:r>
      <w:r>
        <w:rPr>
          <w:b w:val="0"/>
        </w:rPr>
        <w:t>（感官之乐），还是</w:t>
      </w:r>
      <w:r>
        <w:rPr>
          <w:b/>
        </w:rPr>
        <w:t>帮了谁、做了件好事</w:t>
      </w:r>
      <w:r>
        <w:rPr>
          <w:b w:val="0"/>
        </w:rPr>
        <w:t>（善行之乐），还是</w:t>
      </w:r>
      <w:r>
        <w:rPr>
          <w:b/>
        </w:rPr>
        <w:t>心里安静下来的一刻</w:t>
      </w:r>
      <w:r>
        <w:rPr>
          <w:b w:val="0"/>
        </w:rPr>
        <w:t>（念处之乐）？</w:t>
      </w:r>
    </w:p>
    <w:p>
      <w:pPr>
        <w:pStyle w:val="ListNumber"/>
      </w:pPr>
      <w:r>
        <w:rPr>
          <w:b w:val="0"/>
        </w:rPr>
        <w:t>有没有哪一次，你</w:t>
      </w:r>
      <w:r>
        <w:rPr>
          <w:b/>
        </w:rPr>
        <w:t>先觉得特别快乐，过一会儿就淡了、甚至有点空</w:t>
      </w:r>
      <w:r>
        <w:rPr>
          <w:b w:val="0"/>
        </w:rPr>
        <w:t>？那份快乐的"保质期"有多长？</w:t>
      </w:r>
    </w:p>
    <w:p>
      <w:pPr>
        <w:pStyle w:val="ListNumber"/>
      </w:pPr>
      <w:r>
        <w:rPr>
          <w:b w:val="0"/>
        </w:rPr>
        <w:t>这周有没有这样一刻：你其实</w:t>
      </w:r>
      <w:r>
        <w:rPr>
          <w:b/>
        </w:rPr>
        <w:t>已经吃饱、玩够、买够了</w:t>
      </w:r>
      <w:r>
        <w:rPr>
          <w:b w:val="0"/>
        </w:rPr>
        <w:t>，却还想再来一点？那一刻，你到底在追什么？</w:t>
      </w:r>
    </w:p>
    <w:p>
      <w:r>
        <w:rPr>
          <w:b/>
        </w:rPr>
        <w:t>主持人如何守场（自用）</w:t>
      </w:r>
      <w:r>
        <w:rPr>
          <w:b w:val="0"/>
        </w:rPr>
        <w:t>：本轮的目的不是"讲对"，而是</w:t>
      </w:r>
      <w:r>
        <w:rPr>
          <w:b/>
        </w:rPr>
        <w:t>让每个人都在自己的经验里说一句话</w:t>
      </w:r>
      <w:r>
        <w:rPr>
          <w:b w:val="0"/>
        </w:rPr>
        <w:t>。请留意三件事——① 有人抢话时，温和地"我们先把时间留给还没说的法友"；② 有人讲到自己"太贪享受了"而自责时，及时接住："</w:t>
      </w:r>
      <w:r>
        <w:rPr>
          <w:b/>
        </w:rPr>
        <w:t>看得见就是好事；看清层次是选择，不是否定。</w:t>
      </w:r>
      <w:r>
        <w:rPr>
          <w:b w:val="0"/>
        </w:rPr>
        <w:t>"；③ 有人说"我没什么感觉"也很好，</w:t>
      </w:r>
      <w:r>
        <w:rPr>
          <w:b/>
        </w:rPr>
        <w:t>没有感觉本身就是一种可报告的状态</w:t>
      </w:r>
      <w:r>
        <w:rPr>
          <w:b w:val="0"/>
        </w:rPr>
        <w:t>。若全场沉默，主持人可先读一遍材料里自己最有感觉的一句，然后说"我先说一句我的"，用示范破冰。</w:t>
      </w:r>
    </w:p>
    <w:p>
      <w:r>
        <w:rPr>
          <w:b/>
          <w:color w:val="1E4620"/>
          <w:sz w:val="26"/>
        </w:rPr>
        <w:t>🎯 第二轮主题讨论（10 min）</w:t>
      </w:r>
    </w:p>
    <w:p>
      <w:r>
        <w:rPr>
          <w:b/>
        </w:rPr>
        <w:t>引导问题 1（分层·12 min）</w:t>
      </w:r>
      <w:r>
        <w:rPr>
          <w:b w:val="0"/>
        </w:rPr>
        <w:t>：材料②把快乐分成四层——</w:t>
      </w:r>
      <w:r>
        <w:rPr>
          <w:b/>
        </w:rPr>
        <w:t>感官之乐、善行之乐、念处（禅修）之乐、涅槃之乐</w:t>
      </w:r>
      <w:r>
        <w:rPr>
          <w:b w:val="0"/>
        </w:rPr>
        <w:t>。请回想你自己的日常，你</w:t>
      </w:r>
      <w:r>
        <w:rPr>
          <w:b/>
        </w:rPr>
        <w:t>大部分时间在享受哪一层的乐</w:t>
      </w:r>
      <w:r>
        <w:rPr>
          <w:b w:val="0"/>
        </w:rPr>
        <w:t>？四层里，哪一层你最有体会、哪一层你觉得还很陌生？</w:t>
      </w:r>
    </w:p>
    <w:p>
      <w:pPr>
        <w:ind w:left="170"/>
        <w:pBdr>
          <w:left w:val="single" w:sz="18" w:space="4" w:color="1E4620"/>
        </w:pBdr>
        <w:shd w:val="clear" w:fill="F2F5FA"/>
      </w:pPr>
      <w:r>
        <w:rPr>
          <w:b w:val="0"/>
        </w:rPr>
        <w:t>提示：可引材料② 三、——"有四个层次的快乐……一个层次就是感官的快乐……第二个是善行的快乐……第三个……其实是念处的快乐……然后最高的快乐是（涅槃）"；也可引材料③ [00:07:07]——"百分之九十九点九的人的一生当中所努力追求"的就是感官之乐。</w:t>
      </w:r>
      <w:r>
        <w:rPr>
          <w:b/>
        </w:rPr>
        <w:t>落脚：不必一样一样修，先认出自己"最常在哪一层"。</w:t>
      </w:r>
    </w:p>
    <w:p>
      <w:pPr>
        <w:ind w:left="170"/>
        <w:pBdr>
          <w:left w:val="single" w:sz="18" w:space="4" w:color="1E4620"/>
        </w:pBdr>
        <w:shd w:val="clear" w:fill="F2F5FA"/>
      </w:pPr>
      <w:r>
        <w:rPr>
          <w:b w:val="0"/>
        </w:rPr>
        <w:t>追问：为什么说</w:t>
      </w:r>
      <w:r>
        <w:rPr>
          <w:b/>
        </w:rPr>
        <w:t>层次越高，对外在的东西需求越少</w:t>
      </w:r>
      <w:r>
        <w:rPr>
          <w:b w:val="0"/>
        </w:rPr>
        <w:t>？（可引材料③ [00:29:41]："层次越高，他对于这个生命的需求、对外在的东西的需求就越少……要断舍离。"）</w:t>
      </w:r>
    </w:p>
    <w:p>
      <w:r>
        <w:rPr>
          <w:b/>
        </w:rPr>
        <w:t>引导问题 2（可依靠与否·12 min）</w:t>
      </w:r>
      <w:r>
        <w:rPr>
          <w:b w:val="0"/>
        </w:rPr>
        <w:t>：材料①说："</w:t>
      </w:r>
      <w:r>
        <w:rPr>
          <w:b/>
        </w:rPr>
        <w:t>凡是跟感官相关的感受，都是不可以依靠的；只要跟（上）法相关的感受，都是可以依靠的。</w:t>
      </w:r>
      <w:r>
        <w:rPr>
          <w:b w:val="0"/>
        </w:rPr>
        <w:t>"尊者举的例子是——好吃的东西，你吃五碗就不行了；而入出息（呼吸的觉察）很舒服，你可以坐七天。请结合你自己的经验，说说：</w:t>
      </w:r>
      <w:r>
        <w:rPr>
          <w:b/>
        </w:rPr>
        <w:t>你有没有过"越要越没有"的乐，和"越修越稳"的乐？</w:t>
      </w:r>
    </w:p>
    <w:p>
      <w:pPr>
        <w:ind w:left="170"/>
        <w:pBdr>
          <w:left w:val="single" w:sz="18" w:space="4" w:color="1E4620"/>
        </w:pBdr>
        <w:shd w:val="clear" w:fill="F2F5FA"/>
      </w:pPr>
      <w:r>
        <w:rPr>
          <w:b w:val="0"/>
        </w:rPr>
        <w:t>提示：可引材料① [00:33:33]–[00:35:50]——"你觉得很好，那一直吃啊，吃它五碗下去看看……根本不可以依靠"；"入出息很舒服……你四个小时可以舒服，八个小时、七天都行"。一句话：</w:t>
      </w:r>
      <w:r>
        <w:rPr>
          <w:b/>
        </w:rPr>
        <w:t>一个是"越要越没有"，一个是"越修越稳"。</w:t>
      </w:r>
    </w:p>
    <w:p>
      <w:pPr>
        <w:ind w:left="170"/>
        <w:pBdr>
          <w:left w:val="single" w:sz="18" w:space="4" w:color="1E4620"/>
        </w:pBdr>
        <w:shd w:val="clear" w:fill="F2F5FA"/>
      </w:pPr>
      <w:r>
        <w:rPr>
          <w:b w:val="0"/>
        </w:rPr>
        <w:t>追问：既然"感官之乐不可依靠"，是不是就不能享受了？——</w:t>
      </w:r>
      <w:r>
        <w:rPr>
          <w:b/>
        </w:rPr>
        <w:t>不是</w:t>
      </w:r>
      <w:r>
        <w:rPr>
          <w:b w:val="0"/>
        </w:rPr>
        <w:t>：材料② 四、说"</w:t>
      </w:r>
      <w:r>
        <w:rPr>
          <w:b/>
        </w:rPr>
        <w:t>享受它，不要贪着它，享受它跟贪着它不一样的</w:t>
      </w:r>
      <w:r>
        <w:rPr>
          <w:b w:val="0"/>
        </w:rPr>
        <w:t>"；佛陀自己也受用居士供养的美食。</w:t>
      </w:r>
      <w:r>
        <w:rPr>
          <w:b/>
        </w:rPr>
        <w:t>本周的分寸全在这一句。</w:t>
      </w:r>
    </w:p>
    <w:p>
      <w:r>
        <w:rPr>
          <w:b/>
        </w:rPr>
        <w:t>引导问题 3（分寸与选择·11 min）</w:t>
      </w:r>
      <w:r>
        <w:rPr>
          <w:b w:val="0"/>
        </w:rPr>
        <w:t>：材料③说，</w:t>
      </w:r>
      <w:r>
        <w:rPr>
          <w:b/>
        </w:rPr>
        <w:t>感官之乐的特点是"排他、竞争、不稳定、不满足"</w:t>
      </w:r>
      <w:r>
        <w:rPr>
          <w:b w:val="0"/>
        </w:rPr>
        <w:t>（[00:18:49]–[00:19:19]）。请你诚实地看一看：</w:t>
      </w:r>
      <w:r>
        <w:rPr>
          <w:b/>
        </w:rPr>
        <w:t>你自己有没有被"排他、竞争"的快乐绑住过</w:t>
      </w:r>
      <w:r>
        <w:rPr>
          <w:b w:val="0"/>
        </w:rPr>
        <w:t>——比如"别人有的我也要有"、"好东西只能归我"？看清这一点之后，你</w:t>
      </w:r>
      <w:r>
        <w:rPr>
          <w:b/>
        </w:rPr>
        <w:t>希望往哪一层多走一点</w:t>
      </w:r>
      <w:r>
        <w:rPr>
          <w:b w:val="0"/>
        </w:rPr>
        <w:t>？</w:t>
      </w:r>
    </w:p>
    <w:p>
      <w:pPr>
        <w:ind w:left="170"/>
        <w:pBdr>
          <w:left w:val="single" w:sz="18" w:space="4" w:color="1E4620"/>
        </w:pBdr>
        <w:shd w:val="clear" w:fill="F2F5FA"/>
      </w:pPr>
      <w:r>
        <w:rPr>
          <w:b w:val="0"/>
        </w:rPr>
        <w:t>提示：可引材料③ [00:18:49]——"感官的快乐，它就需要外在的资源……都是稀缺的……它是竞争的"；[00:19:19]——"所有人都不满足……边际效应递减……它不稳定"。</w:t>
      </w:r>
    </w:p>
    <w:p>
      <w:pPr>
        <w:ind w:left="170"/>
        <w:pBdr>
          <w:left w:val="single" w:sz="18" w:space="4" w:color="1E4620"/>
        </w:pBdr>
        <w:shd w:val="clear" w:fill="F2F5FA"/>
      </w:pPr>
      <w:r>
        <w:rPr>
          <w:b w:val="0"/>
        </w:rPr>
        <w:t>再追问（收束用）：</w:t>
      </w:r>
      <w:r>
        <w:rPr>
          <w:b/>
        </w:rPr>
        <w:t>"看清层次"和"否定快乐"，差别在哪里？</w:t>
      </w:r>
      <w:r>
        <w:rPr>
          <w:b w:val="0"/>
        </w:rPr>
        <w:t>——把"看清是选择，不是否定"这句话请一位学员复述一遍。此处</w:t>
      </w:r>
      <w:r>
        <w:rPr>
          <w:b/>
        </w:rPr>
        <w:t>只点一句</w:t>
      </w:r>
      <w:r>
        <w:rPr>
          <w:b w:val="0"/>
        </w:rPr>
        <w:t>涅槃之乐，注明"涅槃的教理详见读书会 19"，不展开。</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【现象】感官之乐、善行之乐、禅修之乐、涅槃之乐，你能各举一个亲身例子吗？</w:t>
      </w:r>
    </w:p>
    <w:p>
      <w:pPr>
        <w:ind w:left="170"/>
        <w:pBdr>
          <w:left w:val="single" w:sz="18" w:space="4" w:color="1E4620"/>
        </w:pBdr>
        <w:shd w:val="clear" w:fill="F2F5FA"/>
      </w:pPr>
      <w:r>
        <w:rPr>
          <w:b w:val="0"/>
        </w:rPr>
        <w:t>- 【影响】「跟感官相关的感受不可依靠」，这句话让你想起哪一次由喜转空的经历？</w:t>
      </w:r>
    </w:p>
    <w:p>
      <w:pPr>
        <w:ind w:left="170"/>
        <w:pBdr>
          <w:left w:val="single" w:sz="18" w:space="4" w:color="1E4620"/>
        </w:pBdr>
        <w:shd w:val="clear" w:fill="F2F5FA"/>
      </w:pPr>
      <w:r>
        <w:rPr>
          <w:b w:val="0"/>
        </w:rPr>
        <w:t>- 【应对】这周试着做一件不图回报的小善，看看那份快乐和感官之乐有何不同。</w:t>
      </w:r>
    </w:p>
    <w:p>
      <w:r>
        <w:rPr>
          <w:b/>
        </w:rPr>
        <w:t>主题讨论·现场演练脚本（可选，8 min，主持人自用）</w:t>
      </w:r>
    </w:p>
    <w:p>
      <w:r>
        <w:rPr>
          <w:b w:val="0"/>
        </w:rPr>
        <w:t>若第 1 题讨论得较充分，可顺势加一个小演练，帮学员把"四种快乐"从概念变成体验：</w:t>
      </w:r>
    </w:p>
    <w:p>
      <w:pPr>
        <w:pStyle w:val="ListNumber"/>
      </w:pPr>
      <w:r>
        <w:rPr>
          <w:b/>
        </w:rPr>
        <w:t>请一位志愿者说出"最近一次打心底里的快乐"</w:t>
      </w:r>
      <w:r>
        <w:rPr>
          <w:b w:val="0"/>
        </w:rPr>
        <w:t>（如"昨天一家人吃了顿好饭"）。</w:t>
      </w:r>
    </w:p>
    <w:p>
      <w:pPr>
        <w:pStyle w:val="ListNumber"/>
      </w:pPr>
      <w:r>
        <w:rPr>
          <w:b w:val="0"/>
        </w:rPr>
        <w:t>主持人带着大家一起把它拆到四层（写在白板上）：</w:t>
      </w:r>
      <w:r>
        <w:rPr>
          <w:b/>
        </w:rPr>
        <w:t>感官</w:t>
      </w:r>
      <w:r>
        <w:rPr>
          <w:b w:val="0"/>
        </w:rPr>
        <w:t xml:space="preserve">（饭好吃、气氛暖）→ </w:t>
      </w:r>
      <w:r>
        <w:rPr>
          <w:b/>
        </w:rPr>
        <w:t>善行</w:t>
      </w:r>
      <w:r>
        <w:rPr>
          <w:b w:val="0"/>
        </w:rPr>
        <w:t xml:space="preserve">（自己为一家人下了厨、照顾了大家）→ </w:t>
      </w:r>
      <w:r>
        <w:rPr>
          <w:b/>
        </w:rPr>
        <w:t>念处</w:t>
      </w:r>
      <w:r>
        <w:rPr>
          <w:b w:val="0"/>
        </w:rPr>
        <w:t xml:space="preserve">（那一刻心是安的、没有杂念）→ </w:t>
      </w:r>
      <w:r>
        <w:rPr>
          <w:b/>
        </w:rPr>
        <w:t>涅槃</w:t>
      </w:r>
      <w:r>
        <w:rPr>
          <w:b w:val="0"/>
        </w:rPr>
        <w:t>（心里彻底没有牵挂，是什么样？——只轻轻一问，不强答）。</w:t>
      </w:r>
      <w:r>
        <w:rPr>
          <w:b/>
        </w:rPr>
        <w:t>留意：同一件事，可能同时含着好几层乐。</w:t>
      </w:r>
    </w:p>
    <w:p>
      <w:pPr>
        <w:pStyle w:val="ListNumber"/>
      </w:pPr>
      <w:r>
        <w:rPr>
          <w:b w:val="0"/>
        </w:rPr>
        <w:t>最后停在"可依靠与否"上问一句：</w:t>
      </w:r>
      <w:r>
        <w:rPr>
          <w:b/>
        </w:rPr>
        <w:t>"如果这顿饭的重心是'味道'，它吃完就过去了；如果重心是'我为家人做了一件事'，它会不会在心里留得更久一点？"</w:t>
      </w:r>
    </w:p>
    <w:p>
      <w:pPr>
        <w:pStyle w:val="ListNumber"/>
      </w:pPr>
      <w:r>
        <w:rPr>
          <w:b w:val="0"/>
        </w:rPr>
        <w:t>主持人收束：</w:t>
      </w:r>
      <w:r>
        <w:rPr>
          <w:b/>
        </w:rPr>
        <w:t>不必否定任何一种乐，只是看清它靠不靠得住、能留多久。看清，就已经在往上走。</w:t>
      </w:r>
    </w:p>
    <w:p>
      <w:r>
        <w:rPr>
          <w:b/>
        </w:rPr>
        <w:t>主题讨论·常见跑偏与拉回（主持人自用速查）</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跑偏</w:t>
            </w:r>
          </w:p>
        </w:tc>
        <w:tc>
          <w:tcPr>
            <w:tcW w:type="dxa" w:w="4819"/>
            <w:shd w:val="clear" w:fill="1E4620"/>
          </w:tcPr>
          <w:p>
            <w:r>
              <w:rPr>
                <w:sz w:val="18"/>
              </w:rPr>
            </w:r>
            <w:r>
              <w:rPr>
                <w:b w:val="0"/>
                <w:color w:val="FFFFFF"/>
                <w:sz w:val="18"/>
              </w:rPr>
              <w:t>拉回</w:t>
            </w:r>
          </w:p>
        </w:tc>
      </w:tr>
      <w:tr>
        <w:tc>
          <w:tcPr>
            <w:tcW w:type="dxa" w:w="4819"/>
          </w:tcPr>
          <w:p>
            <w:r>
              <w:rPr>
                <w:sz w:val="18"/>
              </w:rPr>
            </w:r>
            <w:r>
              <w:rPr>
                <w:b w:val="0"/>
                <w:sz w:val="18"/>
              </w:rPr>
              <w:t>变成"快乐道德批判会"（"感官快乐很俗"）</w:t>
            </w:r>
          </w:p>
        </w:tc>
        <w:tc>
          <w:tcPr>
            <w:tcW w:type="dxa" w:w="4819"/>
          </w:tcPr>
          <w:p>
            <w:r>
              <w:rPr>
                <w:sz w:val="18"/>
              </w:rPr>
            </w:r>
            <w:r>
              <w:rPr>
                <w:b w:val="0"/>
                <w:sz w:val="18"/>
              </w:rPr>
              <w:t>"我们今天不评好坏，只回到'我此刻在哪一层、它靠不靠得住'"</w:t>
            </w:r>
          </w:p>
        </w:tc>
      </w:tr>
      <w:tr>
        <w:tc>
          <w:tcPr>
            <w:tcW w:type="dxa" w:w="4819"/>
            <w:shd w:val="clear" w:fill="F2F5FA"/>
          </w:tcPr>
          <w:p>
            <w:r>
              <w:rPr>
                <w:sz w:val="18"/>
              </w:rPr>
            </w:r>
            <w:r>
              <w:rPr>
                <w:b w:val="0"/>
                <w:sz w:val="18"/>
              </w:rPr>
              <w:t>变成"比谁的快乐更高级"</w:t>
            </w:r>
          </w:p>
        </w:tc>
        <w:tc>
          <w:tcPr>
            <w:tcW w:type="dxa" w:w="4819"/>
            <w:shd w:val="clear" w:fill="F2F5FA"/>
          </w:tcPr>
          <w:p>
            <w:r>
              <w:rPr>
                <w:sz w:val="18"/>
              </w:rPr>
            </w:r>
            <w:r>
              <w:rPr>
                <w:b w:val="0"/>
                <w:sz w:val="18"/>
              </w:rPr>
              <w:t>"在这里没有排行榜，</w:t>
            </w:r>
            <w:r>
              <w:rPr>
                <w:b/>
                <w:sz w:val="18"/>
              </w:rPr>
              <w:t>看得见就是好事</w:t>
            </w:r>
            <w:r>
              <w:rPr>
                <w:b w:val="0"/>
                <w:sz w:val="18"/>
              </w:rPr>
              <w:t>；能享受当下也很好"</w:t>
            </w:r>
          </w:p>
        </w:tc>
      </w:tr>
      <w:tr>
        <w:tc>
          <w:tcPr>
            <w:tcW w:type="dxa" w:w="4819"/>
          </w:tcPr>
          <w:p>
            <w:r>
              <w:rPr>
                <w:sz w:val="18"/>
              </w:rPr>
            </w:r>
            <w:r>
              <w:rPr>
                <w:b w:val="0"/>
                <w:sz w:val="18"/>
              </w:rPr>
              <w:t>变成"我以后不能吃好的、追剧了"</w:t>
            </w:r>
          </w:p>
        </w:tc>
        <w:tc>
          <w:tcPr>
            <w:tcW w:type="dxa" w:w="4819"/>
          </w:tcPr>
          <w:p>
            <w:r>
              <w:rPr>
                <w:sz w:val="18"/>
              </w:rPr>
            </w:r>
            <w:r>
              <w:rPr>
                <w:b w:val="0"/>
                <w:sz w:val="18"/>
              </w:rPr>
              <w:t>"佛陀也受用美食——</w:t>
            </w:r>
            <w:r>
              <w:rPr>
                <w:b/>
                <w:sz w:val="18"/>
              </w:rPr>
              <w:t>享受它，不要贪着它</w:t>
            </w:r>
            <w:r>
              <w:rPr>
                <w:b w:val="0"/>
                <w:sz w:val="18"/>
              </w:rPr>
              <w:t>；本周不戒任何东西"</w:t>
            </w:r>
          </w:p>
        </w:tc>
      </w:tr>
      <w:tr>
        <w:tc>
          <w:tcPr>
            <w:tcW w:type="dxa" w:w="4819"/>
            <w:shd w:val="clear" w:fill="F2F5FA"/>
          </w:tcPr>
          <w:p>
            <w:r>
              <w:rPr>
                <w:sz w:val="18"/>
              </w:rPr>
            </w:r>
            <w:r>
              <w:rPr>
                <w:b w:val="0"/>
                <w:sz w:val="18"/>
              </w:rPr>
              <w:t>有人越讲越自责</w:t>
            </w:r>
          </w:p>
        </w:tc>
        <w:tc>
          <w:tcPr>
            <w:tcW w:type="dxa" w:w="4819"/>
            <w:shd w:val="clear" w:fill="F2F5FA"/>
          </w:tcPr>
          <w:p>
            <w:r>
              <w:rPr>
                <w:sz w:val="18"/>
              </w:rPr>
            </w:r>
            <w:r>
              <w:rPr>
                <w:b w:val="0"/>
                <w:sz w:val="18"/>
              </w:rPr>
              <w:t>温和打断："我们让这句话先在这里停一停，回到呼吸三次"；重申"</w:t>
            </w:r>
            <w:r>
              <w:rPr>
                <w:b/>
                <w:sz w:val="18"/>
              </w:rPr>
              <w:t>看清是选择，不是否定</w:t>
            </w:r>
            <w:r>
              <w:rPr>
                <w:b w:val="0"/>
                <w:sz w:val="18"/>
              </w:rPr>
              <w:t>"</w:t>
            </w:r>
          </w:p>
        </w:tc>
      </w:tr>
      <w:tr>
        <w:tc>
          <w:tcPr>
            <w:tcW w:type="dxa" w:w="4819"/>
          </w:tcPr>
          <w:p>
            <w:r>
              <w:rPr>
                <w:sz w:val="18"/>
              </w:rPr>
            </w:r>
            <w:r>
              <w:rPr>
                <w:b w:val="0"/>
                <w:sz w:val="18"/>
              </w:rPr>
              <w:t>有人把"涅槃之乐"讲得太玄</w:t>
            </w:r>
          </w:p>
        </w:tc>
        <w:tc>
          <w:tcPr>
            <w:tcW w:type="dxa" w:w="4819"/>
          </w:tcPr>
          <w:p>
            <w:r>
              <w:rPr>
                <w:sz w:val="18"/>
              </w:rPr>
            </w:r>
            <w:r>
              <w:rPr>
                <w:b w:val="0"/>
                <w:sz w:val="18"/>
              </w:rPr>
              <w:t>"涅槃不是去一个地方——</w:t>
            </w:r>
            <w:r>
              <w:rPr>
                <w:b/>
                <w:sz w:val="18"/>
              </w:rPr>
              <w:t>只点一句，详情以后再说</w:t>
            </w:r>
            <w:r>
              <w:rPr>
                <w:b w:val="0"/>
                <w:sz w:val="18"/>
              </w:rPr>
              <w:t>（详见读书会 19）"</w:t>
            </w:r>
          </w:p>
        </w:tc>
      </w:tr>
    </w:tbl>
    <w:p>
      <w:r>
        <w:rPr>
          <w:b/>
          <w:color w:val="1E4620"/>
          <w:sz w:val="26"/>
        </w:rPr>
        <w:t>📚 扩展内容包（时间富余时使用）</w:t>
      </w:r>
    </w:p>
    <w:p>
      <w:r>
        <w:rPr>
          <w:b/>
          <w:color w:val="1E4620"/>
          <w:sz w:val="23"/>
        </w:rPr>
        <w:t>扩展一</w:t>
      </w:r>
    </w:p>
    <w:p>
      <w:r>
        <w:rPr>
          <w:b/>
        </w:rPr>
        <w:t>扩展话题一：现见涅槃——"你还没有证得，但是你要先看到"（5–8 min）</w:t>
      </w:r>
    </w:p>
    <w:p>
      <w:r>
        <w:rPr>
          <w:b w:val="0"/>
        </w:rPr>
        <w:t>若课堂节奏宽松，可加读材料② [01:24:22.680]："</w:t>
      </w:r>
      <w:r>
        <w:rPr>
          <w:b/>
        </w:rPr>
        <w:t>所以我们叫现见涅槃，你还没有证得，但是你要先看到。</w:t>
      </w:r>
      <w:r>
        <w:rPr>
          <w:b w:val="0"/>
        </w:rPr>
        <w:t>"讲者用"来哈佛"作比：先知道哈佛、了解哈佛，才能决定要来；佛法的角度也一样——</w:t>
      </w:r>
      <w:r>
        <w:rPr>
          <w:b/>
        </w:rPr>
        <w:t>先看到"生命终结之后再没有生命状态出现"这个方向</w:t>
      </w:r>
      <w:r>
        <w:rPr>
          <w:b w:val="0"/>
        </w:rPr>
        <w:t>，然后才谈"怎么来"，而那个"怎么来"就是八正道（[01:24:43.850]）。落点：</w:t>
      </w:r>
      <w:r>
        <w:rPr>
          <w:b/>
        </w:rPr>
        <w:t>愿力不是口号，是"先看清方向"；方向清了，脚下的第一步才走得稳。</w:t>
      </w:r>
    </w:p>
    <w:p>
      <w:r>
        <w:rPr>
          <w:b/>
        </w:rPr>
        <w:t>扩展话题二：十种观染与"道非道"——"别把好境界当成终点"（约5 min）</w:t>
      </w:r>
    </w:p>
    <w:p>
      <w:r>
        <w:rPr>
          <w:b w:val="0"/>
        </w:rPr>
        <w:t>材料① [01:02:12.200]–[01:03:19.220] 讲了一种很常见的偏：修行到某个阶段，观智变得非常锐利、非常欢喜，"</w:t>
      </w:r>
      <w:r>
        <w:rPr>
          <w:b/>
        </w:rPr>
        <w:t>你觉得说这不就是涅盘吗？对啊，我就是涅盘了</w:t>
      </w:r>
      <w:r>
        <w:rPr>
          <w:b w:val="0"/>
        </w:rPr>
        <w:t>"——讲者举了有人自称证果的例子，并说这就是"</w:t>
      </w:r>
      <w:r>
        <w:rPr>
          <w:b/>
        </w:rPr>
        <w:t>进入飞道（非道）</w:t>
      </w:r>
      <w:r>
        <w:rPr>
          <w:b w:val="0"/>
        </w:rPr>
        <w:t>"。落点：</w:t>
      </w:r>
      <w:r>
        <w:rPr>
          <w:b/>
        </w:rPr>
        <w:t>本周只需记住一句——"好境界也不必急着下结论"；</w:t>
      </w:r>
      <w:r>
        <w:rPr>
          <w:b w:val="0"/>
        </w:rPr>
        <w:t>修观智的次第细节</w:t>
      </w:r>
      <w:r>
        <w:rPr>
          <w:b/>
        </w:rPr>
        <w:t>详见读书会 11／12</w:t>
      </w:r>
      <w:r>
        <w:rPr>
          <w:b w:val="0"/>
        </w:rPr>
        <w:t>。</w:t>
      </w:r>
    </w:p>
    <w:p>
      <w:r>
        <w:rPr>
          <w:b/>
        </w:rPr>
        <w:t>扩展话题三：睁眼四圣谛——"在每一个当下都要解脱"（3–5 min）</w:t>
      </w:r>
    </w:p>
    <w:p>
      <w:r>
        <w:rPr>
          <w:b w:val="0"/>
        </w:rPr>
        <w:t>材料② [01:16:13.880]–[01:17:09.235] 提到"</w:t>
      </w:r>
      <w:r>
        <w:rPr>
          <w:b/>
        </w:rPr>
        <w:t>睁眼四圣谛和闭眼四圣谛</w:t>
      </w:r>
      <w:r>
        <w:rPr>
          <w:b w:val="0"/>
        </w:rPr>
        <w:t>"：闭眼是打坐修观，而我们这个时代的人，"</w:t>
      </w:r>
      <w:r>
        <w:rPr>
          <w:b/>
        </w:rPr>
        <w:t>每一个当下要解脱，怎么解脱呢？</w:t>
      </w:r>
      <w:r>
        <w:rPr>
          <w:b w:val="0"/>
        </w:rPr>
        <w:t>"讲者的答案就落在日常的看待方式上——"</w:t>
      </w:r>
      <w:r>
        <w:rPr>
          <w:b/>
        </w:rPr>
        <w:t>不管是你喜欢不喜欢的，全部都是不圆满的、受逼迫的、会坏掉的、是无常的、是无我的</w:t>
      </w:r>
      <w:r>
        <w:rPr>
          <w:b w:val="0"/>
        </w:rPr>
        <w:t>"。落点：</w:t>
      </w:r>
      <w:r>
        <w:rPr>
          <w:b/>
        </w:rPr>
        <w:t>四圣谛不只是坐垫上的事，它可以是今天看待一件人事物时的那一念转向。</w:t>
      </w:r>
    </w:p>
    <w:p>
      <w:r>
        <w:rPr>
          <w:b/>
        </w:rPr>
        <w:t>扩展话题四：行持与慈悲喜舍——"戒是为了自己好"（3–5 min）</w:t>
      </w:r>
    </w:p>
    <w:p>
      <w:r>
        <w:rPr>
          <w:b w:val="0"/>
        </w:rPr>
        <w:t>材料①把戒分为</w:t>
      </w:r>
      <w:r>
        <w:rPr>
          <w:b/>
        </w:rPr>
        <w:t>止持</w:t>
      </w:r>
      <w:r>
        <w:rPr>
          <w:b w:val="0"/>
        </w:rPr>
        <w:t>（不能做的：五戒）与</w:t>
      </w:r>
      <w:r>
        <w:rPr>
          <w:b/>
        </w:rPr>
        <w:t>行持</w:t>
      </w:r>
      <w:r>
        <w:rPr>
          <w:b w:val="0"/>
        </w:rPr>
        <w:t>（该做的：孝养父母、养育子女、相敬如宾、认真工作），并说"</w:t>
      </w:r>
      <w:r>
        <w:rPr>
          <w:b/>
        </w:rPr>
        <w:t>怎样才能够做好良好的形式呢？全心全意为人民服务</w:t>
      </w:r>
      <w:r>
        <w:rPr>
          <w:b w:val="0"/>
        </w:rPr>
        <w:t>"，又说慈悲喜舍是"</w:t>
      </w:r>
      <w:r>
        <w:rPr>
          <w:b/>
        </w:rPr>
        <w:t>梵住</w:t>
      </w:r>
      <w:r>
        <w:rPr>
          <w:b w:val="0"/>
        </w:rPr>
        <w:t>"——"</w:t>
      </w:r>
      <w:r>
        <w:rPr>
          <w:b/>
        </w:rPr>
        <w:t>有慈悲喜舍的心，就像你的心住在这个梵天一样</w:t>
      </w:r>
      <w:r>
        <w:rPr>
          <w:b w:val="0"/>
        </w:rPr>
        <w:t>"（[00:33:14.880]–[00:35:47.680]）。落点：</w:t>
      </w:r>
      <w:r>
        <w:rPr>
          <w:b/>
        </w:rPr>
        <w:t>戒不是束缚的加码，而是"让我们成为一个品德高尚、习惯良好的人"（[00:32:14.800]）——是为了自己好。</w:t>
      </w:r>
    </w:p>
    <w:p>
      <w:r>
        <w:rPr>
          <w:b/>
          <w:color w:val="1E4620"/>
          <w:sz w:val="23"/>
        </w:rPr>
        <w:t>扩展二</w:t>
      </w:r>
    </w:p>
    <w:p>
      <w:r>
        <w:rPr>
          <w:b/>
        </w:rPr>
        <w:t>扩展话题一：把"一次快乐"拆成四层（5–8 min）</w:t>
      </w:r>
    </w:p>
    <w:p>
      <w:r>
        <w:rPr>
          <w:b w:val="0"/>
        </w:rPr>
        <w:t>若课堂节奏宽松，可带大家做一次"</w:t>
      </w:r>
      <w:r>
        <w:rPr>
          <w:b/>
        </w:rPr>
        <w:t>四层拆解</w:t>
      </w:r>
      <w:r>
        <w:rPr>
          <w:b w:val="0"/>
        </w:rPr>
        <w:t>"小练习（用回忆即可）：想一件你最近很享受的事（比如一顿好饭、一次旅行、一次帮了人的经历）——</w:t>
      </w:r>
      <w:r>
        <w:rPr>
          <w:b/>
        </w:rPr>
        <w:t>它的"感官"部分是什么？"善行"部分是什么？"心安静下来"的部分是什么？"彻底没牵挂"部分有没有一点影子？</w:t>
      </w:r>
      <w:r>
        <w:rPr>
          <w:b w:val="0"/>
        </w:rPr>
        <w:t xml:space="preserve"> 落点：</w:t>
      </w:r>
      <w:r>
        <w:rPr>
          <w:b/>
        </w:rPr>
        <w:t>同一件事往往含着好几层；越往里走，越不依赖外面的东西。</w:t>
      </w:r>
      <w:r>
        <w:rPr>
          <w:b w:val="0"/>
        </w:rPr>
        <w:t xml:space="preserve"> 这就是尊者说的"层次越高，对外在需求越少"（材料③ [00:29:41]）。</w:t>
      </w:r>
    </w:p>
    <w:p>
      <w:r>
        <w:rPr>
          <w:b/>
        </w:rPr>
        <w:t>扩展话题二：尊者给"感官之乐"画的三个特点（3–5 min，主持人自用）</w:t>
      </w:r>
    </w:p>
    <w:p>
      <w:r>
        <w:rPr>
          <w:b w:val="0"/>
        </w:rPr>
        <w:t>材料③把感官之乐的特点讲得很干净，可直接板书三句：</w:t>
      </w:r>
      <w:r>
        <w:rPr>
          <w:b/>
        </w:rPr>
        <w:t>①排他</w:t>
      </w:r>
      <w:r>
        <w:rPr>
          <w:b w:val="0"/>
        </w:rPr>
        <w:t>（鲍鱼给了别人，你就没有了）；</w:t>
      </w:r>
      <w:r>
        <w:rPr>
          <w:b/>
        </w:rPr>
        <w:t>②竞争</w:t>
      </w:r>
      <w:r>
        <w:rPr>
          <w:b w:val="0"/>
        </w:rPr>
        <w:t>（"处长只有一个，他当我就当不了"）；</w:t>
      </w:r>
      <w:r>
        <w:rPr>
          <w:b/>
        </w:rPr>
        <w:t>③不稳定、不满足</w:t>
      </w:r>
      <w:r>
        <w:rPr>
          <w:b w:val="0"/>
        </w:rPr>
        <w:t>（今天有明天没有，拿到第二份就开始减少）。把这三句对照自己的日常，往往一句就说中了（材料③ [00:18:49]–[00:19:19]）。</w:t>
      </w:r>
      <w:r>
        <w:rPr>
          <w:b/>
        </w:rPr>
        <w:t>注意：这只是"看清"，不是"禁止"。</w:t>
      </w:r>
    </w:p>
    <w:p>
      <w:r>
        <w:rPr>
          <w:b/>
        </w:rPr>
        <w:t>扩展话题三：四句偈——佛陀的总纲（3–5 min）</w:t>
      </w:r>
    </w:p>
    <w:p>
      <w:r>
        <w:rPr>
          <w:b w:val="0"/>
        </w:rPr>
        <w:t>材料② 七、给出佛陀教导的总纲四句：</w:t>
      </w:r>
      <w:r>
        <w:rPr>
          <w:b/>
        </w:rPr>
        <w:t>"不造一切恶，具足于诸善，净化其自心，此是诸佛教。"</w:t>
      </w:r>
      <w:r>
        <w:rPr>
          <w:b w:val="0"/>
        </w:rPr>
        <w:t xml:space="preserve"> 尊者说，佛教总结起来就是这四句；修行不是开天眼、看风水、治病，"</w:t>
      </w:r>
      <w:r>
        <w:rPr>
          <w:b/>
        </w:rPr>
        <w:t>说这个人是不是很有修行呢？说他面对一切人事物的时候，都不会生起那个不善心……那这个就是修行</w:t>
      </w:r>
      <w:r>
        <w:rPr>
          <w:b w:val="0"/>
        </w:rPr>
        <w:t>"（材料② 七、）。落点——</w:t>
      </w:r>
      <w:r>
        <w:rPr>
          <w:b/>
        </w:rPr>
        <w:t>四种快乐里最高的那层，从"净化自心"开始。</w:t>
      </w:r>
    </w:p>
    <w:p>
      <w:r>
        <w:rPr>
          <w:b/>
        </w:rPr>
        <w:t>扩展话题四：把"可依靠／不可依靠"用一句话记住（3–5 min）</w:t>
      </w:r>
    </w:p>
    <w:p>
      <w:r>
        <w:rPr>
          <w:b w:val="0"/>
        </w:rPr>
        <w:t>若学员对材料①那段有共鸣，可一起把它压成一句口令：</w:t>
      </w:r>
      <w:r>
        <w:rPr>
          <w:b/>
        </w:rPr>
        <w:t>"越要越没有的，是靠外的乐；越修越稳的，是靠法的乐。"</w:t>
      </w:r>
      <w:r>
        <w:rPr>
          <w:b w:val="0"/>
        </w:rPr>
        <w:t xml:space="preserve"> 请学员散会前在心里默念一遍。</w:t>
      </w:r>
      <w:r>
        <w:rPr>
          <w:b/>
        </w:rPr>
        <w:t>只记这一句，就够用很久。</w:t>
      </w:r>
    </w:p>
    <w:p>
      <w:r>
        <w:rPr>
          <w:b/>
          <w:color w:val="1E4620"/>
          <w:sz w:val="26"/>
        </w:rPr>
        <w:t>🔚 收尾与回向（15 min）</w:t>
      </w:r>
    </w:p>
    <w:p>
      <w:r>
        <w:rPr>
          <w:b/>
          <w:color w:val="1E4620"/>
          <w:sz w:val="23"/>
        </w:rPr>
        <w:t>收尾一</w:t>
      </w:r>
    </w:p>
    <w:p>
      <w:r>
        <w:rPr>
          <w:b/>
        </w:rPr>
        <w:t>（一）本周小结（5 min，照读或略讲）</w:t>
      </w:r>
    </w:p>
    <w:p>
      <w:pPr>
        <w:ind w:left="170"/>
        <w:pBdr>
          <w:left w:val="single" w:sz="18" w:space="4" w:color="1E4620"/>
        </w:pBdr>
        <w:shd w:val="clear" w:fill="F2F5FA"/>
      </w:pPr>
      <w:r>
        <w:rPr>
          <w:b w:val="0"/>
        </w:rPr>
        <w:t>今天我们看清了一条路：</w:t>
      </w:r>
      <w:r>
        <w:rPr>
          <w:b/>
        </w:rPr>
        <w:t>苦</w:t>
      </w:r>
      <w:r>
        <w:rPr>
          <w:b w:val="0"/>
        </w:rPr>
        <w:t>——问题在哪（生命是不圆满、受逼迫、会坏掉的）；</w:t>
      </w:r>
      <w:r>
        <w:rPr>
          <w:b/>
        </w:rPr>
        <w:t>集</w:t>
      </w:r>
      <w:r>
        <w:rPr>
          <w:b w:val="0"/>
        </w:rPr>
        <w:t>——为什么会这样（多因多果，根子是无明与渴爱，"看不清楚又非要抓"）；</w:t>
      </w:r>
      <w:r>
        <w:rPr>
          <w:b/>
        </w:rPr>
        <w:t>灭</w:t>
      </w:r>
      <w:r>
        <w:rPr>
          <w:b w:val="0"/>
        </w:rPr>
        <w:t>——原来可以好（生命不必被"生命形式"捆死；涅槃不是去哪个地方，是烦恼断除时的状态）；</w:t>
      </w:r>
      <w:r>
        <w:rPr>
          <w:b/>
        </w:rPr>
        <w:t>道</w:t>
      </w:r>
      <w:r>
        <w:rPr>
          <w:b w:val="0"/>
        </w:rPr>
        <w:t>——那就这么走（</w:t>
      </w:r>
      <w:r>
        <w:rPr>
          <w:b/>
        </w:rPr>
        <w:t>八正道＝正确的认知行为模式</w:t>
      </w:r>
      <w:r>
        <w:rPr>
          <w:b w:val="0"/>
        </w:rPr>
        <w:t>；</w:t>
      </w:r>
      <w:r>
        <w:rPr>
          <w:b/>
        </w:rPr>
        <w:t>戒定慧三学训练七清净</w:t>
      </w:r>
      <w:r>
        <w:rPr>
          <w:b w:val="0"/>
        </w:rPr>
        <w:t>）。而这条路的落脚处，就是讲者那句最朴素的话：</w:t>
      </w:r>
      <w:r>
        <w:rPr>
          <w:b/>
        </w:rPr>
        <w:t>"没有任何一件事情会比净化心更有利益、更有价值。"</w:t>
      </w:r>
    </w:p>
    <w:p>
      <w:pPr>
        <w:ind w:left="170"/>
        <w:pBdr>
          <w:left w:val="single" w:sz="18" w:space="4" w:color="1E4620"/>
        </w:pBdr>
        <w:shd w:val="clear" w:fill="F2F5FA"/>
      </w:pPr>
      <w:r>
        <w:rPr>
          <w:b w:val="0"/>
        </w:rPr>
        <w:t>有一点要特别点出：</w:t>
      </w:r>
      <w:r>
        <w:rPr>
          <w:b/>
        </w:rPr>
        <w:t>这条路不是给"已经很不错的人"准备的，也不是给"很糟的人"补考的。</w:t>
      </w:r>
      <w:r>
        <w:rPr>
          <w:b w:val="0"/>
        </w:rPr>
        <w:t xml:space="preserve"> 它是给</w:t>
      </w:r>
      <w:r>
        <w:rPr>
          <w:b/>
        </w:rPr>
        <w:t>愿意看清一点点</w:t>
      </w:r>
      <w:r>
        <w:rPr>
          <w:b w:val="0"/>
        </w:rPr>
        <w:t>的人准备的。讲者说得很清楚：</w:t>
      </w:r>
      <w:r>
        <w:rPr>
          <w:b/>
        </w:rPr>
        <w:t>"佛法不仅仅是这个终极的解脱，在每一个当下都要解脱。"</w:t>
      </w:r>
      <w:r>
        <w:rPr>
          <w:b w:val="0"/>
        </w:rPr>
        <w:t xml:space="preserve"> 所以本周的功课极其小、也极其实在——</w:t>
      </w:r>
      <w:r>
        <w:rPr>
          <w:b/>
        </w:rPr>
        <w:t>不是"从此不犯错"，而是"今天多看清一次"。</w:t>
      </w:r>
      <w:r>
        <w:rPr>
          <w:b w:val="0"/>
        </w:rPr>
        <w:t xml:space="preserve"> 看清，就是路。</w:t>
      </w:r>
    </w:p>
    <w:p>
      <w:r>
        <w:rPr>
          <w:b/>
        </w:rPr>
        <w:t>（一·补）三个"最小可用"的口诀（主持人可板书，照读）</w:t>
      </w:r>
    </w:p>
    <w:p>
      <w:pPr>
        <w:pStyle w:val="ListNumber"/>
      </w:pPr>
      <w:r>
        <w:rPr>
          <w:b/>
        </w:rPr>
        <w:t>"苦—集—灭—道"</w:t>
      </w:r>
      <w:r>
        <w:rPr>
          <w:b w:val="0"/>
        </w:rPr>
        <w:t>：问题在哪 → 为什么会这样 → 原来可以好 → 那就这么走。</w:t>
      </w:r>
    </w:p>
    <w:p>
      <w:pPr>
        <w:pStyle w:val="ListNumber"/>
      </w:pPr>
      <w:r>
        <w:rPr>
          <w:b/>
        </w:rPr>
        <w:t>"八正道＝正确的认知行为模式"</w:t>
      </w:r>
      <w:r>
        <w:rPr>
          <w:b w:val="0"/>
        </w:rPr>
        <w:t>：怎么看、怎么想、怎么说、怎么做、怎么谋生、怎么努力、当下怎么觉察。</w:t>
      </w:r>
    </w:p>
    <w:p>
      <w:pPr>
        <w:pStyle w:val="ListNumber"/>
      </w:pPr>
      <w:r>
        <w:rPr>
          <w:b/>
        </w:rPr>
        <w:t>"先看清，再松手"</w:t>
      </w:r>
      <w:r>
        <w:rPr>
          <w:b w:val="0"/>
        </w:rPr>
        <w:t>：不必马上做到；</w:t>
      </w:r>
      <w:r>
        <w:rPr>
          <w:b/>
        </w:rPr>
        <w:t>看清一次，就是走了一步。</w:t>
      </w:r>
    </w:p>
    <w:p>
      <w:r>
        <w:rPr>
          <w:b/>
        </w:rPr>
        <w:t>（一·补二）留给生活的三句话（照读）</w:t>
      </w:r>
    </w:p>
    <w:p>
      <w:pPr>
        <w:pStyle w:val="ListBullet"/>
      </w:pPr>
      <w:r>
        <w:rPr>
          <w:b/>
        </w:rPr>
        <w:t>"这件事，我是在结果上使力，还是在原因上使力？"</w:t>
      </w:r>
      <w:r>
        <w:rPr>
          <w:b w:val="0"/>
        </w:rPr>
        <w:t>——一句话就能把自己从抱怨里拉出来。</w:t>
      </w:r>
    </w:p>
    <w:p>
      <w:pPr>
        <w:pStyle w:val="ListBullet"/>
      </w:pPr>
      <w:r>
        <w:rPr>
          <w:b/>
        </w:rPr>
        <w:t>"我要的到底是那件事，还是那种感受？"</w:t>
      </w:r>
      <w:r>
        <w:rPr>
          <w:b w:val="0"/>
        </w:rPr>
        <w:t>——把"想要东西"还原成"想要感受"，欲望就轻了一半。</w:t>
      </w:r>
    </w:p>
    <w:p>
      <w:pPr>
        <w:pStyle w:val="ListBullet"/>
      </w:pPr>
      <w:r>
        <w:rPr>
          <w:b/>
        </w:rPr>
        <w:t>"我现在，看得清一点点吗？"</w:t>
      </w:r>
      <w:r>
        <w:rPr>
          <w:b w:val="0"/>
        </w:rPr>
        <w:t>——不需要全部看清，一点点就够迈一步。</w:t>
      </w:r>
    </w:p>
    <w:p>
      <w:r>
        <w:rPr>
          <w:b/>
        </w:rPr>
        <w:t>（二）下周预告（2 min，照读）</w:t>
      </w:r>
    </w:p>
    <w:p>
      <w:pPr>
        <w:ind w:left="170"/>
        <w:pBdr>
          <w:left w:val="single" w:sz="18" w:space="4" w:color="1E4620"/>
        </w:pBdr>
        <w:shd w:val="clear" w:fill="F2F5FA"/>
      </w:pPr>
      <w:r>
        <w:rPr>
          <w:b w:val="0"/>
        </w:rPr>
        <w:t>下周我们进入第 6 周：</w:t>
      </w:r>
      <w:r>
        <w:rPr>
          <w:b/>
        </w:rPr>
        <w:t>快乐的分层与超越</w:t>
      </w:r>
      <w:r>
        <w:rPr>
          <w:b w:val="0"/>
        </w:rPr>
        <w:t>。今天我们讲"路怎么走"，下周我们换一个角度问一个更贴肉的问题——</w:t>
      </w:r>
      <w:r>
        <w:rPr>
          <w:b/>
        </w:rPr>
        <w:t>我们到底在追求什么样的快乐？</w:t>
      </w:r>
      <w:r>
        <w:rPr>
          <w:b w:val="0"/>
        </w:rPr>
        <w:t xml:space="preserve"> 感官的快乐、善行的快乐、念处与禅那的快乐、涅槃的快乐，它们各自的可靠程度差别在哪里？为什么说"</w:t>
      </w:r>
      <w:r>
        <w:rPr>
          <w:b/>
        </w:rPr>
        <w:t>层次越高，对外在的需求越少</w:t>
      </w:r>
      <w:r>
        <w:rPr>
          <w:b w:val="0"/>
        </w:rPr>
        <w:t>"？请大家带着一个问题回家：</w:t>
      </w:r>
      <w:r>
        <w:rPr>
          <w:b/>
        </w:rPr>
        <w:t>"我这周追的快乐，是哪一层？"</w:t>
      </w:r>
    </w:p>
    <w:p>
      <w:r>
        <w:rPr>
          <w:b/>
        </w:rPr>
        <w:t>（三）作业提醒（1 min，照读）</w:t>
      </w:r>
    </w:p>
    <w:p>
      <w:r>
        <w:rPr>
          <w:b w:val="0"/>
        </w:rPr>
        <w:t>①</w:t>
      </w:r>
      <w:r>
        <w:rPr>
          <w:b/>
        </w:rPr>
        <w:t>简答题</w:t>
      </w:r>
      <w:r>
        <w:rPr>
          <w:b w:val="0"/>
        </w:rPr>
        <w:t>：用自己的话说出四圣谛（苦·集·灭·道）各指什么，各举一个自己身上最近发生的小例子。</w:t>
      </w:r>
    </w:p>
    <w:p>
      <w:r>
        <w:rPr>
          <w:b w:val="0"/>
        </w:rPr>
        <w:t>②</w:t>
      </w:r>
      <w:r>
        <w:rPr>
          <w:b/>
        </w:rPr>
        <w:t>实践题</w:t>
      </w:r>
      <w:r>
        <w:rPr>
          <w:b w:val="0"/>
        </w:rPr>
        <w:t>：本周任选八正道中的一支（建议先选"正语"或"正念"），观察三天：每天记录一次"我本来想那样说／那样做，但我换了另一种方式"的时刻，各写一句：</w:t>
      </w:r>
      <w:r>
        <w:rPr>
          <w:b/>
        </w:rPr>
        <w:t>那一刻我看见了什么？</w:t>
      </w:r>
      <w:r>
        <w:rPr>
          <w:b w:val="0"/>
        </w:rPr>
        <w:t xml:space="preserve"> 只记录、只观察，不审判自己。</w:t>
      </w:r>
    </w:p>
    <w:p>
      <w:r>
        <w:rPr>
          <w:b/>
        </w:rPr>
        <w:t>（四）邀请带走一件"小事"（2 min，照读）</w:t>
      </w:r>
    </w:p>
    <w:p>
      <w:r>
        <w:rPr>
          <w:b w:val="0"/>
        </w:rPr>
        <w:t>本周不要求大家记住任何名相。只请带走一件事——这周里，任意一次"</w:t>
      </w:r>
      <w:r>
        <w:rPr>
          <w:b/>
        </w:rPr>
        <w:t>心里有点绷、有点急、有点不服</w:t>
      </w:r>
      <w:r>
        <w:rPr>
          <w:b w:val="0"/>
        </w:rPr>
        <w:t>"的时刻，在心里轻轻标一句：</w:t>
      </w:r>
      <w:r>
        <w:rPr>
          <w:b/>
        </w:rPr>
        <w:t>"来了。"</w:t>
      </w:r>
      <w:r>
        <w:rPr>
          <w:b w:val="0"/>
        </w:rPr>
        <w:t xml:space="preserve"> 然后</w:t>
      </w:r>
      <w:r>
        <w:rPr>
          <w:b/>
        </w:rPr>
        <w:t>什么都不做</w:t>
      </w:r>
      <w:r>
        <w:rPr>
          <w:b w:val="0"/>
        </w:rPr>
        <w:t>，只是多呼吸三次，看看它会不会自己走一点。标一周，你就会发现：原来"</w:t>
      </w:r>
      <w:r>
        <w:rPr>
          <w:b/>
        </w:rPr>
        <w:t>看清一点点</w:t>
      </w:r>
      <w:r>
        <w:rPr>
          <w:b w:val="0"/>
        </w:rPr>
        <w:t>"这件事，真的可以练。</w:t>
      </w:r>
      <w:r>
        <w:rPr>
          <w:b/>
        </w:rPr>
        <w:t>看清，就是路的第一步。</w:t>
      </w:r>
    </w:p>
    <w:p>
      <w:r>
        <w:rPr>
          <w:b/>
        </w:rPr>
        <w:t>（五）回向（2 min，全体合掌，主持人领诵）</w:t>
      </w:r>
    </w:p>
    <w:p>
      <w:pPr>
        <w:ind w:left="170"/>
        <w:pBdr>
          <w:left w:val="single" w:sz="18" w:space="4" w:color="1E4620"/>
        </w:pBdr>
        <w:shd w:val="clear" w:fill="F2F5FA"/>
      </w:pPr>
      <w:r>
        <w:rPr>
          <w:b w:val="0"/>
        </w:rPr>
        <w:t>愿以此功德，导向诸漏尽；</w:t>
      </w:r>
    </w:p>
    <w:p>
      <w:pPr>
        <w:ind w:left="170"/>
        <w:pBdr>
          <w:left w:val="single" w:sz="18" w:space="4" w:color="1E4620"/>
        </w:pBdr>
        <w:shd w:val="clear" w:fill="F2F5FA"/>
      </w:pPr>
      <w:r>
        <w:rPr>
          <w:b w:val="0"/>
        </w:rPr>
        <w:t>愿以此功德，为证涅槃缘；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萨度！萨度！萨度！</w:t>
      </w:r>
    </w:p>
    <w:p>
      <w:r>
        <w:rPr>
          <w:b/>
        </w:rPr>
        <w:t>复习备课清单（建议收尾时写／投屏，逐条带过）</w:t>
      </w:r>
    </w:p>
    <w:p>
      <w:pPr>
        <w:pStyle w:val="ListNumber"/>
      </w:pPr>
      <w:r>
        <w:rPr>
          <w:b w:val="0"/>
        </w:rPr>
        <w:t>四圣谛：</w:t>
      </w:r>
      <w:r>
        <w:rPr>
          <w:b/>
        </w:rPr>
        <w:t>苦</w:t>
      </w:r>
      <w:r>
        <w:rPr>
          <w:b w:val="0"/>
        </w:rPr>
        <w:t>（不圆满、受逼迫、会坏掉）·</w:t>
      </w:r>
      <w:r>
        <w:rPr>
          <w:b/>
        </w:rPr>
        <w:t>集</w:t>
      </w:r>
      <w:r>
        <w:rPr>
          <w:b w:val="0"/>
        </w:rPr>
        <w:t>（多因多果，根子在无明＋渴爱）·</w:t>
      </w:r>
      <w:r>
        <w:rPr>
          <w:b/>
        </w:rPr>
        <w:t>灭</w:t>
      </w:r>
      <w:r>
        <w:rPr>
          <w:b w:val="0"/>
        </w:rPr>
        <w:t>（可以好）·</w:t>
      </w:r>
      <w:r>
        <w:rPr>
          <w:b/>
        </w:rPr>
        <w:t>道</w:t>
      </w:r>
      <w:r>
        <w:rPr>
          <w:b w:val="0"/>
        </w:rPr>
        <w:t>（这么走）。</w:t>
      </w:r>
    </w:p>
    <w:p>
      <w:pPr>
        <w:pStyle w:val="ListNumber"/>
      </w:pPr>
      <w:r>
        <w:rPr>
          <w:b w:val="0"/>
        </w:rPr>
        <w:t>八正道：</w:t>
      </w:r>
      <w:r>
        <w:rPr>
          <w:b/>
        </w:rPr>
        <w:t>正见·正思维·正语·正业·正命·正精进·正念·正定</w:t>
      </w:r>
      <w:r>
        <w:rPr>
          <w:b w:val="0"/>
        </w:rPr>
        <w:t>＝正确的认知行为模式。</w:t>
      </w:r>
    </w:p>
    <w:p>
      <w:pPr>
        <w:pStyle w:val="ListNumber"/>
      </w:pPr>
      <w:r>
        <w:rPr>
          <w:b w:val="0"/>
        </w:rPr>
        <w:t>三学与七清净：</w:t>
      </w:r>
      <w:r>
        <w:rPr>
          <w:b/>
        </w:rPr>
        <w:t>戒定慧三学→七清净</w:t>
      </w:r>
      <w:r>
        <w:rPr>
          <w:b w:val="0"/>
        </w:rPr>
        <w:t>（戒／心／见／度疑／道非道知见／行道知见／智见清净）——</w:t>
      </w:r>
      <w:r>
        <w:rPr>
          <w:b/>
        </w:rPr>
        <w:t>都是心的净化</w:t>
      </w:r>
      <w:r>
        <w:rPr>
          <w:b w:val="0"/>
        </w:rPr>
        <w:t>。</w:t>
      </w:r>
    </w:p>
    <w:p>
      <w:pPr>
        <w:pStyle w:val="ListNumber"/>
      </w:pPr>
      <w:r>
        <w:rPr>
          <w:b w:val="0"/>
        </w:rPr>
        <w:t>落脚句：</w:t>
      </w:r>
      <w:r>
        <w:rPr>
          <w:b/>
        </w:rPr>
        <w:t>"没有任何一件事情会比净化心更有利益、更有价值。"</w:t>
      </w:r>
    </w:p>
    <w:p>
      <w:pPr>
        <w:pStyle w:val="ListNumber"/>
      </w:pPr>
      <w:r>
        <w:rPr>
          <w:b w:val="0"/>
        </w:rPr>
        <w:t>下手处：</w:t>
      </w:r>
      <w:r>
        <w:rPr>
          <w:b/>
        </w:rPr>
        <w:t>每一个当下都要解脱</w:t>
      </w:r>
      <w:r>
        <w:rPr>
          <w:b w:val="0"/>
        </w:rPr>
        <w:t>——先看清一点点，再谈松手。</w:t>
      </w:r>
    </w:p>
    <w:p>
      <w:pPr>
        <w:pStyle w:val="ListNumber"/>
      </w:pPr>
      <w:r>
        <w:rPr>
          <w:b w:val="0"/>
        </w:rPr>
        <w:t>心理安全一句：</w:t>
      </w:r>
      <w:r>
        <w:rPr>
          <w:b/>
        </w:rPr>
        <w:t>看清束缚是了解心的自然运作，不是审判自己；能观察到，即正念在运作。</w:t>
      </w:r>
    </w:p>
    <w:p>
      <w:r>
        <w:rPr>
          <w:b w:val="0"/>
        </w:rPr>
        <w:t>各位法友，欢迎来到第 5 周。前四周我们做的都是"看清"——两大束缚、六种心理余势、三颠倒、以及那台会自己转的机器。今天我们要问的是：</w:t>
      </w:r>
      <w:r>
        <w:rPr>
          <w:b/>
        </w:rPr>
        <w:t>看清之后，路怎么走？</w:t>
      </w:r>
      <w:r>
        <w:rPr>
          <w:b w:val="0"/>
        </w:rPr>
        <w:t xml:space="preserve"> 答案是：</w:t>
      </w:r>
      <w:r>
        <w:rPr>
          <w:b/>
        </w:rPr>
        <w:t>苦</w:t>
      </w:r>
      <w:r>
        <w:rPr>
          <w:b w:val="0"/>
        </w:rPr>
        <w:t>（问题在哪）·</w:t>
      </w:r>
      <w:r>
        <w:rPr>
          <w:b/>
        </w:rPr>
        <w:t>集</w:t>
      </w:r>
      <w:r>
        <w:rPr>
          <w:b w:val="0"/>
        </w:rPr>
        <w:t>（为什么会这样）·</w:t>
      </w:r>
      <w:r>
        <w:rPr>
          <w:b/>
        </w:rPr>
        <w:t>灭</w:t>
      </w:r>
      <w:r>
        <w:rPr>
          <w:b w:val="0"/>
        </w:rPr>
        <w:t>（原来可以好）·</w:t>
      </w:r>
      <w:r>
        <w:rPr>
          <w:b/>
        </w:rPr>
        <w:t>道</w:t>
      </w:r>
      <w:r>
        <w:rPr>
          <w:b w:val="0"/>
        </w:rPr>
        <w:t>（那就这么走）；而这条路，讲者讲得极朴素——</w:t>
      </w:r>
      <w:r>
        <w:rPr>
          <w:b/>
        </w:rPr>
        <w:t>戒定慧三学训练七清净</w:t>
      </w:r>
      <w:r>
        <w:rPr>
          <w:b w:val="0"/>
        </w:rPr>
        <w:t>，</w:t>
      </w:r>
      <w:r>
        <w:rPr>
          <w:b/>
        </w:rPr>
        <w:t>都是心的净化</w:t>
      </w:r>
      <w:r>
        <w:rPr>
          <w:b w:val="0"/>
        </w:rPr>
        <w:t>，落脚在一句"</w:t>
      </w:r>
      <w:r>
        <w:rPr>
          <w:b/>
        </w:rPr>
        <w:t>没有任何一件事情会比净化心更有利益、更有价值</w:t>
      </w:r>
      <w:r>
        <w:rPr>
          <w:b w:val="0"/>
        </w:rPr>
        <w:t>"。请大家轻松地听：</w:t>
      </w:r>
      <w:r>
        <w:rPr>
          <w:b/>
        </w:rPr>
        <w:t>路是给人走的，不是给人考的；看清一点点，就已经在路上了。</w:t>
      </w:r>
    </w:p>
    <w:p>
      <w:r>
        <w:rPr>
          <w:b/>
          <w:color w:val="1E4620"/>
          <w:sz w:val="23"/>
        </w:rPr>
        <w:t>收尾二</w:t>
      </w:r>
    </w:p>
    <w:p>
      <w:r>
        <w:rPr>
          <w:b/>
        </w:rPr>
        <w:t>（一）本周小结（5 min，照读或略讲）</w:t>
      </w:r>
    </w:p>
    <w:p>
      <w:pPr>
        <w:ind w:left="170"/>
        <w:pBdr>
          <w:left w:val="single" w:sz="18" w:space="4" w:color="1E4620"/>
        </w:pBdr>
        <w:shd w:val="clear" w:fill="F2F5FA"/>
      </w:pPr>
      <w:r>
        <w:rPr>
          <w:b w:val="0"/>
        </w:rPr>
        <w:t>今天我们认识了快乐的分层：</w:t>
      </w:r>
      <w:r>
        <w:rPr>
          <w:b/>
        </w:rPr>
        <w:t>感官之乐 → 善行之乐 → 念处（禅修）之乐 → 涅槃之乐。</w:t>
      </w:r>
      <w:r>
        <w:rPr>
          <w:b w:val="0"/>
        </w:rPr>
        <w:t xml:space="preserve"> 感官之乐的价值在生存与物种繁衍，局限在"边际效应递减、排他竞争、不稳定、不满足"——像在球乐跑步机上一直跑却到不了终点；善行之乐带来"福报"；念处之乐是"心的训练"，指向涅槃；涅槃之乐则超越轮回、超越生命形式。最要紧的是两句话：</w:t>
      </w:r>
      <w:r>
        <w:rPr>
          <w:b/>
        </w:rPr>
        <w:t>"跟感官相关的感受不可依靠，跟上法相关的感受可以依靠"</w:t>
      </w:r>
      <w:r>
        <w:rPr>
          <w:b w:val="0"/>
        </w:rPr>
        <w:t>；以及——</w:t>
      </w:r>
      <w:r>
        <w:rPr>
          <w:b/>
        </w:rPr>
        <w:t>"享受它，不要贪着它。"</w:t>
      </w:r>
    </w:p>
    <w:p>
      <w:pPr>
        <w:ind w:left="170"/>
        <w:pBdr>
          <w:left w:val="single" w:sz="18" w:space="4" w:color="1E4620"/>
        </w:pBdr>
        <w:shd w:val="clear" w:fill="F2F5FA"/>
      </w:pPr>
      <w:r>
        <w:rPr>
          <w:b w:val="0"/>
        </w:rPr>
        <w:t>有一点要特别点出：</w:t>
      </w:r>
      <w:r>
        <w:rPr>
          <w:b/>
        </w:rPr>
        <w:t>我们讲层次，不是要审判谁的快乐。</w:t>
      </w:r>
      <w:r>
        <w:rPr>
          <w:b w:val="0"/>
        </w:rPr>
        <w:t xml:space="preserve"> 感官快乐也是可以乐的，佛陀自己也受用美食。这一课真正想说的是：</w:t>
      </w:r>
      <w:r>
        <w:rPr>
          <w:b/>
        </w:rPr>
        <w:t>同样是乐，来源不一样，能撑多久、靠不靠得住也不一样。</w:t>
      </w:r>
      <w:r>
        <w:rPr>
          <w:b w:val="0"/>
        </w:rPr>
        <w:t xml:space="preserve"> 看清楚了，你就多了一个选择——想往上走就走，不想走也很好。</w:t>
      </w:r>
      <w:r>
        <w:rPr>
          <w:b/>
        </w:rPr>
        <w:t>看清层次是选择，不是否定。</w:t>
      </w:r>
    </w:p>
    <w:p>
      <w:r>
        <w:rPr>
          <w:b/>
        </w:rPr>
        <w:t>（一·补）三个"最小可用"的口诀（主持人可板书，照读）</w:t>
      </w:r>
    </w:p>
    <w:p>
      <w:pPr>
        <w:pStyle w:val="ListNumber"/>
      </w:pPr>
      <w:r>
        <w:rPr>
          <w:b/>
        </w:rPr>
        <w:t>"快乐有四层：感官—善行—念处—涅槃。"</w:t>
      </w:r>
      <w:r>
        <w:rPr>
          <w:b w:val="0"/>
        </w:rPr>
        <w:t xml:space="preserve"> 念一遍，先知道地图长什么样。</w:t>
      </w:r>
    </w:p>
    <w:p>
      <w:pPr>
        <w:pStyle w:val="ListNumber"/>
      </w:pPr>
      <w:r>
        <w:rPr>
          <w:b/>
        </w:rPr>
        <w:t>"越要越没有的，是靠外的乐；越修越稳的，是靠法的乐。"</w:t>
      </w:r>
      <w:r>
        <w:rPr>
          <w:b w:val="0"/>
        </w:rPr>
        <w:t xml:space="preserve"> 一句话记住"可依靠与否"。</w:t>
      </w:r>
    </w:p>
    <w:p>
      <w:pPr>
        <w:pStyle w:val="ListNumber"/>
      </w:pPr>
      <w:r>
        <w:rPr>
          <w:b/>
        </w:rPr>
        <w:t>"享受它，不要贪着它。"</w:t>
      </w:r>
      <w:r>
        <w:rPr>
          <w:b w:val="0"/>
        </w:rPr>
        <w:t xml:space="preserve"> 本周的分寸，全在这一句。</w:t>
      </w:r>
    </w:p>
    <w:p>
      <w:r>
        <w:rPr>
          <w:b/>
        </w:rPr>
        <w:t>（一·补二）留给生活的三句话（照读）</w:t>
      </w:r>
    </w:p>
    <w:p>
      <w:pPr>
        <w:pStyle w:val="ListBullet"/>
      </w:pPr>
      <w:r>
        <w:rPr>
          <w:b/>
        </w:rPr>
        <w:t>"我现在这一口乐，是哪一层的？"</w:t>
      </w:r>
      <w:r>
        <w:rPr>
          <w:b w:val="0"/>
        </w:rPr>
        <w:t>——一句就能让你从自动享受里醒来。</w:t>
      </w:r>
    </w:p>
    <w:p>
      <w:pPr>
        <w:pStyle w:val="ListBullet"/>
      </w:pPr>
      <w:r>
        <w:rPr>
          <w:b/>
        </w:rPr>
        <w:t>"它靠得住吗？能留多久？"</w:t>
      </w:r>
      <w:r>
        <w:rPr>
          <w:b w:val="0"/>
        </w:rPr>
        <w:t>——不是叫你戒，是叫你心里有数。</w:t>
      </w:r>
    </w:p>
    <w:p>
      <w:pPr>
        <w:pStyle w:val="ListBullet"/>
      </w:pPr>
      <w:r>
        <w:rPr>
          <w:b/>
        </w:rPr>
        <w:t>"我有没有办法，让乐不靠外面？"</w:t>
      </w:r>
      <w:r>
        <w:rPr>
          <w:b w:val="0"/>
        </w:rPr>
        <w:t>——把"要东西"慢慢换成"练内心"。</w:t>
      </w:r>
    </w:p>
    <w:p>
      <w:r>
        <w:rPr>
          <w:b/>
        </w:rPr>
        <w:t>（二）下周预告（2 min，照读）</w:t>
      </w:r>
    </w:p>
    <w:p>
      <w:pPr>
        <w:ind w:left="170"/>
        <w:pBdr>
          <w:left w:val="single" w:sz="18" w:space="4" w:color="1E4620"/>
        </w:pBdr>
        <w:shd w:val="clear" w:fill="F2F5FA"/>
      </w:pPr>
      <w:r>
        <w:rPr>
          <w:b w:val="0"/>
        </w:rPr>
        <w:t>下周我们进入第 7 周：</w:t>
      </w:r>
      <w:r>
        <w:rPr>
          <w:b/>
        </w:rPr>
        <w:t>巴拉密与善行——诸恶莫作·众善奉行·自净其意·当下解脱</w:t>
      </w:r>
      <w:r>
        <w:rPr>
          <w:b w:val="0"/>
        </w:rPr>
        <w:t>。今天我们看到了"善行之乐"，还有那句总纲四句偈；下周我们就看：</w:t>
      </w:r>
      <w:r>
        <w:rPr>
          <w:b/>
        </w:rPr>
        <w:t>善行怎么一路累积成"巴拉密"，又怎么落到"当下解脱"上。</w:t>
      </w:r>
      <w:r>
        <w:rPr>
          <w:b w:val="0"/>
        </w:rPr>
        <w:t xml:space="preserve"> 届时十巴拉密会正式展开（细节详见读书会 17）。</w:t>
      </w:r>
    </w:p>
    <w:p>
      <w:r>
        <w:rPr>
          <w:b/>
        </w:rPr>
        <w:t>（三）作业提醒（1 min，照读）</w:t>
      </w:r>
    </w:p>
    <w:p>
      <w:r>
        <w:rPr>
          <w:b w:val="0"/>
        </w:rPr>
        <w:t>①</w:t>
      </w:r>
      <w:r>
        <w:rPr>
          <w:b/>
        </w:rPr>
        <w:t>简答题</w:t>
      </w:r>
      <w:r>
        <w:rPr>
          <w:b w:val="0"/>
        </w:rPr>
        <w:t>：用自己的话说出四种快乐（感官／善行／念处／涅槃）分别指什么，各举一个自己身上的例子。</w:t>
      </w:r>
    </w:p>
    <w:p>
      <w:r>
        <w:rPr>
          <w:b w:val="0"/>
        </w:rPr>
        <w:t>②</w:t>
      </w:r>
      <w:r>
        <w:rPr>
          <w:b/>
        </w:rPr>
        <w:t>实践题</w:t>
      </w:r>
      <w:r>
        <w:rPr>
          <w:b w:val="0"/>
        </w:rPr>
        <w:t>：本周任选一天，记录一次"快乐来临"的时刻——当时你在享受哪一层的乐？它持续了多久？后来又怎样了？只记录、只观察，</w:t>
      </w:r>
      <w:r>
        <w:rPr>
          <w:b/>
        </w:rPr>
        <w:t>不否定任何快乐</w:t>
      </w:r>
      <w:r>
        <w:rPr>
          <w:b w:val="0"/>
        </w:rPr>
        <w:t>。</w:t>
      </w:r>
    </w:p>
    <w:p>
      <w:r>
        <w:rPr>
          <w:b/>
        </w:rPr>
        <w:t>（四）邀请带走一件"小事"（2 min，照读）</w:t>
      </w:r>
    </w:p>
    <w:p>
      <w:r>
        <w:rPr>
          <w:b w:val="0"/>
        </w:rPr>
        <w:t>本周不要求大家记住任何名词。只请带走一件小事——这周里，任意一次"</w:t>
      </w:r>
      <w:r>
        <w:rPr>
          <w:b/>
        </w:rPr>
        <w:t>吃到好东西、听到好话而心里一乐</w:t>
      </w:r>
      <w:r>
        <w:rPr>
          <w:b w:val="0"/>
        </w:rPr>
        <w:t>"的时刻，在心里轻轻标一句：</w:t>
      </w:r>
      <w:r>
        <w:rPr>
          <w:b/>
        </w:rPr>
        <w:t>"这是感官的乐。"</w:t>
      </w:r>
      <w:r>
        <w:rPr>
          <w:b w:val="0"/>
        </w:rPr>
        <w:t xml:space="preserve"> 然后</w:t>
      </w:r>
      <w:r>
        <w:rPr>
          <w:b/>
        </w:rPr>
        <w:t>什么都不做</w:t>
      </w:r>
      <w:r>
        <w:rPr>
          <w:b w:val="0"/>
        </w:rPr>
        <w:t>，照旧享受，只是</w:t>
      </w:r>
      <w:r>
        <w:rPr>
          <w:b/>
        </w:rPr>
        <w:t>知道自己在享受哪一层</w:t>
      </w:r>
      <w:r>
        <w:rPr>
          <w:b w:val="0"/>
        </w:rPr>
        <w:t>。标一周，你就会发现：原来</w:t>
      </w:r>
      <w:r>
        <w:rPr>
          <w:b/>
        </w:rPr>
        <w:t>"享受"和"知道自己在享受"，真的是两件事</w:t>
      </w:r>
      <w:r>
        <w:rPr>
          <w:b w:val="0"/>
        </w:rPr>
        <w:t>。这就是这一课送给生活的礼物。它也提醒我们：</w:t>
      </w:r>
      <w:r>
        <w:rPr>
          <w:b/>
        </w:rPr>
        <w:t>看清层次，是了解心的自然运作，不是审判自己。</w:t>
      </w:r>
    </w:p>
    <w:p>
      <w:r>
        <w:rPr>
          <w:b/>
        </w:rPr>
        <w:t>（五）回向（2 min，全体合掌，主持人领诵）</w:t>
      </w:r>
    </w:p>
    <w:p>
      <w:pPr>
        <w:ind w:left="170"/>
        <w:pBdr>
          <w:left w:val="single" w:sz="18" w:space="4" w:color="1E4620"/>
        </w:pBdr>
        <w:shd w:val="clear" w:fill="F2F5FA"/>
      </w:pPr>
      <w:r>
        <w:rPr>
          <w:b w:val="0"/>
        </w:rPr>
        <w:t>愿以此功德，导向诸漏尽；</w:t>
      </w:r>
    </w:p>
    <w:p>
      <w:pPr>
        <w:ind w:left="170"/>
        <w:pBdr>
          <w:left w:val="single" w:sz="18" w:space="4" w:color="1E4620"/>
        </w:pBdr>
        <w:shd w:val="clear" w:fill="F2F5FA"/>
      </w:pPr>
      <w:r>
        <w:rPr>
          <w:b w:val="0"/>
        </w:rPr>
        <w:t>愿以此功德，为证涅槃缘；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萨度！萨度！萨度！</w:t>
      </w:r>
    </w:p>
    <w:p>
      <w:r>
        <w:rPr>
          <w:b/>
        </w:rPr>
        <w:t>复习备课清单（建议收尾时写／投屏，逐条带过）</w:t>
      </w:r>
    </w:p>
    <w:p>
      <w:pPr>
        <w:pStyle w:val="ListNumber"/>
      </w:pPr>
      <w:r>
        <w:rPr>
          <w:b w:val="0"/>
        </w:rPr>
        <w:t>快乐四层：</w:t>
      </w:r>
      <w:r>
        <w:rPr>
          <w:b/>
        </w:rPr>
        <w:t>感官之乐 · 善行之乐 · 念处（禅修）之乐 · 涅槃之乐</w:t>
      </w:r>
      <w:r>
        <w:rPr>
          <w:b w:val="0"/>
        </w:rPr>
        <w:t>；层次越高，越不依赖外在（材料② 三、；材料③ [00:29:41]）。</w:t>
      </w:r>
    </w:p>
    <w:p>
      <w:pPr>
        <w:pStyle w:val="ListNumber"/>
      </w:pPr>
      <w:r>
        <w:rPr>
          <w:b w:val="0"/>
        </w:rPr>
        <w:t>各层价值：感官＝</w:t>
      </w:r>
      <w:r>
        <w:rPr>
          <w:b/>
        </w:rPr>
        <w:t>生存与物种繁衍</w:t>
      </w:r>
      <w:r>
        <w:rPr>
          <w:b w:val="0"/>
        </w:rPr>
        <w:t>；善行＝</w:t>
      </w:r>
      <w:r>
        <w:rPr>
          <w:b/>
        </w:rPr>
        <w:t>福报／外在功德</w:t>
      </w:r>
      <w:r>
        <w:rPr>
          <w:b w:val="0"/>
        </w:rPr>
        <w:t>；念处＝</w:t>
      </w:r>
      <w:r>
        <w:rPr>
          <w:b/>
        </w:rPr>
        <w:t>心的训练／内在功德</w:t>
      </w:r>
      <w:r>
        <w:rPr>
          <w:b w:val="0"/>
        </w:rPr>
        <w:t>；涅槃＝</w:t>
      </w:r>
      <w:r>
        <w:rPr>
          <w:b/>
        </w:rPr>
        <w:t>超越轮回、超越生命形式</w:t>
      </w:r>
      <w:r>
        <w:rPr>
          <w:b w:val="0"/>
        </w:rPr>
        <w:t>。</w:t>
      </w:r>
    </w:p>
    <w:p>
      <w:pPr>
        <w:pStyle w:val="ListNumber"/>
      </w:pPr>
      <w:r>
        <w:rPr>
          <w:b w:val="0"/>
        </w:rPr>
        <w:t>感官之乐的局限：</w:t>
      </w:r>
      <w:r>
        <w:rPr>
          <w:b/>
        </w:rPr>
        <w:t>边际效应递减 · 排他 · 竞争 · 不稳定 · 不满足</w:t>
      </w:r>
      <w:r>
        <w:rPr>
          <w:b w:val="0"/>
        </w:rPr>
        <w:t>（材料② 六、；材料③ [00:18:49]–[00:19:19]）。</w:t>
      </w:r>
    </w:p>
    <w:p>
      <w:pPr>
        <w:pStyle w:val="ListNumber"/>
      </w:pPr>
      <w:r>
        <w:rPr>
          <w:b w:val="0"/>
        </w:rPr>
        <w:t>可依靠与否：</w:t>
      </w:r>
      <w:r>
        <w:rPr>
          <w:b/>
        </w:rPr>
        <w:t>跟感官相关不可依靠，跟上法相关可以依靠</w:t>
      </w:r>
      <w:r>
        <w:rPr>
          <w:b w:val="0"/>
        </w:rPr>
        <w:t>（材料① [00:33:08]–[00:35:50]）。</w:t>
      </w:r>
    </w:p>
    <w:p>
      <w:pPr>
        <w:pStyle w:val="ListNumber"/>
      </w:pPr>
      <w:r>
        <w:rPr>
          <w:b w:val="0"/>
        </w:rPr>
        <w:t>分寸：</w:t>
      </w:r>
      <w:r>
        <w:rPr>
          <w:b/>
        </w:rPr>
        <w:t>享受它，不要贪着它</w:t>
      </w:r>
      <w:r>
        <w:rPr>
          <w:b w:val="0"/>
        </w:rPr>
        <w:t>（材料② 四、）；</w:t>
      </w:r>
      <w:r>
        <w:rPr>
          <w:b/>
        </w:rPr>
        <w:t>看清层次是选择，不是否定</w:t>
      </w:r>
      <w:r>
        <w:rPr>
          <w:b w:val="0"/>
        </w:rPr>
        <w:t>。</w:t>
      </w:r>
    </w:p>
    <w:p>
      <w:pPr>
        <w:pStyle w:val="ListNumber"/>
      </w:pPr>
      <w:r>
        <w:rPr>
          <w:b w:val="0"/>
        </w:rPr>
        <w:t>总纲：</w:t>
      </w:r>
      <w:r>
        <w:rPr>
          <w:b/>
        </w:rPr>
        <w:t>不造一切恶，具足于诸善，净化其自心，此是诸佛教</w:t>
      </w:r>
      <w:r>
        <w:rPr>
          <w:b w:val="0"/>
        </w:rPr>
        <w:t>（材料② 七、）。</w:t>
      </w:r>
    </w:p>
    <w:p>
      <w:pPr>
        <w:pStyle w:val="ListNumber"/>
      </w:pPr>
      <w:r>
        <w:rPr>
          <w:b w:val="0"/>
        </w:rPr>
        <w:t>心理安全一句：</w:t>
      </w:r>
      <w:r>
        <w:rPr>
          <w:b/>
        </w:rPr>
        <w:t>看清层次是了解心的自然运作，不是审判自己。</w:t>
      </w:r>
    </w:p>
    <w:p>
      <w:r>
        <w:rPr>
          <w:b w:val="0"/>
        </w:rPr>
        <w:t>各位法友，欢迎来到第 6 周。前五周我们看清了束缚的"样子"和"机器"，也走上了四圣谛八正道这条"路"；今天我们来谈一件人人都关心、却最少被认真想清楚的事——</w:t>
      </w:r>
      <w:r>
        <w:rPr>
          <w:b/>
        </w:rPr>
        <w:t>快乐</w:t>
      </w:r>
      <w:r>
        <w:rPr>
          <w:b w:val="0"/>
        </w:rPr>
        <w:t>。快乐是有层次的：</w:t>
      </w:r>
      <w:r>
        <w:rPr>
          <w:b/>
        </w:rPr>
        <w:t>感官之乐、善行之乐、念处（禅修）之乐、涅槃之乐</w:t>
      </w:r>
      <w:r>
        <w:rPr>
          <w:b w:val="0"/>
        </w:rPr>
        <w:t>；层次越高，对外在的东西依赖越少。请记住两句话——</w:t>
      </w:r>
      <w:r>
        <w:rPr>
          <w:b/>
        </w:rPr>
        <w:t>"跟感官相关的感受不可依靠，跟上法相关的感受可以依靠"</w:t>
      </w:r>
      <w:r>
        <w:rPr>
          <w:b w:val="0"/>
        </w:rPr>
        <w:t>；</w:t>
      </w:r>
      <w:r>
        <w:rPr>
          <w:b/>
        </w:rPr>
        <w:t>"享受它，不要贪着它。"</w:t>
      </w:r>
      <w:r>
        <w:rPr>
          <w:b w:val="0"/>
        </w:rPr>
        <w:t xml:space="preserve"> 而最重要的是：</w:t>
      </w:r>
      <w:r>
        <w:rPr>
          <w:b/>
        </w:rPr>
        <w:t>我们讲层次，不是要审判谁的快乐——看清层次是选择，不是否定。</w:t>
      </w:r>
      <w:r>
        <w:rPr>
          <w:b w:val="0"/>
        </w:rPr>
        <w:t xml:space="preserve"> 请大家轻松地听。</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《突破生命的束缚5-古源尊者-20250424》（音声转写）</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soundrecording_d0dd1c0cd17209afe241ece24bf6b7b4_a137e869732ad4e234b493f6fe59d6bb7439961422831605</w:t>
            </w:r>
          </w:p>
        </w:tc>
        <w:tc>
          <w:tcPr>
            <w:tcW w:type="dxa" w:w="2409"/>
          </w:tcPr>
          <w:p>
            <w:r>
              <w:rPr>
                <w:sz w:val="18"/>
              </w:rPr>
            </w:r>
            <w:r>
              <w:rPr>
                <w:b w:val="0"/>
                <w:sz w:val="18"/>
              </w:rPr>
              <w:t>本周共读主源①。把佛陀给的"方法"讲成</w:t>
            </w:r>
            <w:r>
              <w:rPr>
                <w:b/>
                <w:sz w:val="18"/>
              </w:rPr>
              <w:t>戒定慧三学→七清净</w:t>
            </w:r>
            <w:r>
              <w:rPr>
                <w:b w:val="0"/>
                <w:sz w:val="18"/>
              </w:rPr>
              <w:t>（戒清净→心清净→见清净→度疑清净→道非道知见清净→行道知见清净→智见清净）；含</w:t>
            </w:r>
            <w:r>
              <w:rPr>
                <w:b/>
                <w:sz w:val="18"/>
              </w:rPr>
              <w:t>全文唯一提到"四圣谛"的两句</w:t>
            </w:r>
            <w:r>
              <w:rPr>
                <w:b w:val="0"/>
                <w:sz w:val="18"/>
              </w:rPr>
              <w:t>（[01:08:49]–[01:09:15]）与收尾"净化心是最大的利益"（[01:11:51.630]）。</w:t>
            </w:r>
            <w:r>
              <w:rPr>
                <w:b/>
                <w:sz w:val="18"/>
              </w:rPr>
              <w:t>本文件通篇未出现"八正道"一词</w:t>
            </w:r>
            <w:r>
              <w:rPr>
                <w:b w:val="0"/>
                <w:sz w:val="18"/>
              </w:rPr>
              <w:t xml:space="preserve">（如实注明缺口）。基线段落级 </w:t>
            </w:r>
            <w:r>
              <w:rPr>
                <w:b/>
                <w:sz w:val="18"/>
              </w:rPr>
              <w:t>0 命中（FREE）</w:t>
            </w:r>
            <w:r>
              <w:rPr>
                <w:b w:val="0"/>
                <w:sz w:val="18"/>
              </w:rPr>
              <w:t>；与读书会04第1周所用《突破生命的束缚4-戒定慧三学与七清净（53c7710f）》为</w:t>
            </w:r>
            <w:r>
              <w:rPr>
                <w:b/>
                <w:sz w:val="18"/>
              </w:rPr>
              <w:t>不同文件、不同讲次</w:t>
            </w:r>
            <w:r>
              <w:rPr>
                <w:b w:val="0"/>
                <w:sz w:val="18"/>
              </w:rPr>
              <w:t>。ima 搜索「突破生命的束缚5 古源尊者 20250424」</w:t>
            </w:r>
          </w:p>
        </w:tc>
      </w:tr>
      <w:tr>
        <w:tc>
          <w:tcPr>
            <w:tcW w:type="dxa" w:w="2409"/>
            <w:shd w:val="clear" w:fill="F2F5FA"/>
          </w:tcPr>
          <w:p>
            <w:r>
              <w:rPr>
                <w:sz w:val="18"/>
              </w:rPr>
            </w:r>
            <w:r>
              <w:rPr>
                <w:b w:val="0"/>
                <w:sz w:val="18"/>
              </w:rPr>
              <w:t>《哈佛演讲-突破生命的束缚-古源尊者-20241108》（音声转写）</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soundrecording_d0dd1c0cd17209afe241ece24bf6b7b4_46285f145f5fde1d30658a811373aca27439961422831605</w:t>
            </w:r>
          </w:p>
        </w:tc>
        <w:tc>
          <w:tcPr>
            <w:tcW w:type="dxa" w:w="2409"/>
            <w:shd w:val="clear" w:fill="F2F5FA"/>
          </w:tcPr>
          <w:p>
            <w:r>
              <w:rPr>
                <w:sz w:val="18"/>
              </w:rPr>
            </w:r>
            <w:r>
              <w:rPr>
                <w:b w:val="0"/>
                <w:sz w:val="18"/>
              </w:rPr>
              <w:t>本周共读主源②。</w:t>
            </w:r>
            <w:r>
              <w:rPr>
                <w:b/>
                <w:sz w:val="18"/>
              </w:rPr>
              <w:t>四圣谛</w:t>
            </w:r>
            <w:r>
              <w:rPr>
                <w:b w:val="0"/>
                <w:sz w:val="18"/>
              </w:rPr>
              <w:t>（多卡＝不圆满／受逼迫／会坏掉；萨摩达亚＝多因多果）与</w:t>
            </w:r>
            <w:r>
              <w:rPr>
                <w:b/>
                <w:sz w:val="18"/>
              </w:rPr>
              <w:t>八正道八支</w:t>
            </w:r>
            <w:r>
              <w:rPr>
                <w:b w:val="0"/>
                <w:sz w:val="18"/>
              </w:rPr>
              <w:t>＝"正确的认知行为模式"；"苦集灭道，把灭放在前面"；"现见涅槃"；小偷类比。</w:t>
            </w:r>
            <w:r>
              <w:rPr>
                <w:b/>
                <w:sz w:val="18"/>
              </w:rPr>
              <w:t>与读书会16第1周同文件不同章节</w:t>
            </w:r>
            <w:r>
              <w:rPr>
                <w:b w:val="0"/>
                <w:sz w:val="18"/>
              </w:rPr>
              <w:t>（本讲取〈四圣谛八正道〉[01:07:44]–[01:25:38]，彼讲取〈两大束缚／总纲〉[00:20:49]–[00:30:43]）；与第7周（[01:26:20] 起）、第8周（[01:33:05]–[01:41:05]）亦已错开。ima 搜索「哈佛演讲 突破生命的束缚 古源尊者 20241108」</w:t>
            </w:r>
          </w:p>
        </w:tc>
      </w:tr>
      <w:tr>
        <w:tc>
          <w:tcPr>
            <w:tcW w:type="dxa" w:w="2409"/>
          </w:tcPr>
          <w:p>
            <w:r>
              <w:rPr>
                <w:sz w:val="18"/>
              </w:rPr>
            </w:r>
            <w:r>
              <w:rPr>
                <w:b w:val="0"/>
                <w:sz w:val="18"/>
              </w:rPr>
              <w:t>《5生命的真相-古源尊者-20230919》（音声转写）</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soundrecording_d0dd1c0cd17209afe241ece24bf6b7b4_c6f0be0a09621a97043919509ec1f1377439961422831605</w:t>
            </w:r>
          </w:p>
        </w:tc>
        <w:tc>
          <w:tcPr>
            <w:tcW w:type="dxa" w:w="2409"/>
          </w:tcPr>
          <w:p>
            <w:r>
              <w:rPr>
                <w:sz w:val="18"/>
              </w:rPr>
            </w:r>
            <w:r>
              <w:rPr>
                <w:b w:val="0"/>
                <w:sz w:val="18"/>
              </w:rPr>
              <w:t>本周扩展材料③。"你只要有生命存在，你就摆脱不了生命所带来的束缚和痛苦……</w:t>
            </w:r>
            <w:r>
              <w:rPr>
                <w:b/>
                <w:sz w:val="18"/>
              </w:rPr>
              <w:t>我们可以超越生命</w:t>
            </w:r>
            <w:r>
              <w:rPr>
                <w:b w:val="0"/>
                <w:sz w:val="18"/>
              </w:rPr>
              <w:t>"（[00:25:21.520]）；</w:t>
            </w:r>
            <w:r>
              <w:rPr>
                <w:b/>
                <w:sz w:val="18"/>
              </w:rPr>
              <w:t>蝌蚪喻</w:t>
            </w:r>
            <w:r>
              <w:rPr>
                <w:b w:val="0"/>
                <w:sz w:val="18"/>
              </w:rPr>
              <w:t>——"</w:t>
            </w:r>
            <w:r>
              <w:rPr>
                <w:b/>
                <w:sz w:val="18"/>
              </w:rPr>
              <w:t>涅槃是见证的，不是讨论的</w:t>
            </w:r>
            <w:r>
              <w:rPr>
                <w:b w:val="0"/>
                <w:sz w:val="18"/>
              </w:rPr>
              <w:t xml:space="preserve">"（[00:26:25]–[00:27:43]）；"为什么叫无明——以为生命最重要"（[00:38:49.720]）。基线 </w:t>
            </w:r>
            <w:r>
              <w:rPr>
                <w:b/>
                <w:sz w:val="18"/>
              </w:rPr>
              <w:t>0 命中（FREE）</w:t>
            </w:r>
            <w:r>
              <w:rPr>
                <w:b w:val="0"/>
                <w:sz w:val="18"/>
              </w:rPr>
              <w:t>；</w:t>
            </w:r>
            <w:r>
              <w:rPr>
                <w:b/>
                <w:sz w:val="18"/>
              </w:rPr>
              <w:t>与读书会16第6周同文件不同章节</w:t>
            </w:r>
            <w:r>
              <w:rPr>
                <w:b w:val="0"/>
                <w:sz w:val="18"/>
              </w:rPr>
              <w:t>（本讲取〈生命真相·苦／涅槃／无明〉，彼讲取〈快乐四层次〉）。ima 搜索「5生命的真相 古源尊者 20230919」</w:t>
            </w:r>
          </w:p>
        </w:tc>
      </w:tr>
    </w:tbl>
    <w:p>
      <w:pPr>
        <w:ind w:left="170"/>
        <w:pBdr>
          <w:left w:val="single" w:sz="18" w:space="4" w:color="1E4620"/>
        </w:pBdr>
        <w:shd w:val="clear" w:fill="F2F5FA"/>
      </w:pPr>
      <w:r>
        <w:rPr>
          <w:b w:val="0"/>
        </w:rPr>
        <w:t>说明：以上 media_id 均为完整串，可整串复制到 ima 知识库检索。查重口径见《_制作规范_读书16.md》第 3 节（段落级）；本周三件材料与既有系列的比对结果，见《读书会16素材/第5周_素材照录.md》各材料「查重说明」。</w:t>
      </w:r>
      <w:r>
        <w:rPr>
          <w:b/>
        </w:rPr>
        <w:t>四圣谛／八正道的逐支详释可延伸参考读书会 09／10；十二缘起支与道品细节参读书会 11／12。</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《2023五一密集禅修营开示3-生命的意义-20230502》（音声转写）</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soundrecording_d0dd1c0cd17209afe241ece24bf6b7b4_47baf9337f2b47b73a33e23852860a237439961422831605</w:t>
            </w:r>
          </w:p>
        </w:tc>
        <w:tc>
          <w:tcPr>
            <w:tcW w:type="dxa" w:w="2409"/>
          </w:tcPr>
          <w:p>
            <w:r>
              <w:rPr>
                <w:sz w:val="18"/>
              </w:rPr>
            </w:r>
            <w:r>
              <w:rPr>
                <w:b w:val="0"/>
                <w:sz w:val="18"/>
              </w:rPr>
              <w:t>本周共读主源②。生命的意义——一切生命活动只有一个目的：寻找快乐；</w:t>
            </w:r>
            <w:r>
              <w:rPr>
                <w:b/>
                <w:sz w:val="18"/>
              </w:rPr>
              <w:t>四种快乐（感官／善行／念处／涅槃）的分类与各自价值／局限</w:t>
            </w:r>
            <w:r>
              <w:rPr>
                <w:b w:val="0"/>
                <w:sz w:val="18"/>
              </w:rPr>
              <w:t>；感官之乐的机制（奖励机制、边际效应递减、球乐跑步机）；四句偈"不造一切恶，具足于诸善，净化其自心"。本文件经检索</w:t>
            </w:r>
            <w:r>
              <w:rPr>
                <w:b/>
                <w:sz w:val="18"/>
              </w:rPr>
              <w:t>未被读书会01–15引用（FREE）</w:t>
            </w:r>
            <w:r>
              <w:rPr>
                <w:b w:val="0"/>
                <w:sz w:val="18"/>
              </w:rPr>
              <w:t>。ima 搜索「2023五一密集禅修营开示3 生命的意义 古源尊者 20230502」</w:t>
            </w:r>
          </w:p>
        </w:tc>
      </w:tr>
      <w:tr>
        <w:tc>
          <w:tcPr>
            <w:tcW w:type="dxa" w:w="2409"/>
            <w:shd w:val="clear" w:fill="F2F5FA"/>
          </w:tcPr>
          <w:p>
            <w:r>
              <w:rPr>
                <w:sz w:val="18"/>
              </w:rPr>
            </w:r>
            <w:r>
              <w:rPr>
                <w:b w:val="0"/>
                <w:sz w:val="18"/>
              </w:rPr>
              <w:t>《突破生命的束缚6-古源尊者-20250425》（音声转写）</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soundrecording_d0dd1c0cd17209afe241ece24bf6b7b4_241be64c4e54ed5af9097e68f933e4537439961422831605</w:t>
            </w:r>
          </w:p>
        </w:tc>
        <w:tc>
          <w:tcPr>
            <w:tcW w:type="dxa" w:w="2409"/>
            <w:shd w:val="clear" w:fill="F2F5FA"/>
          </w:tcPr>
          <w:p>
            <w:r>
              <w:rPr>
                <w:sz w:val="18"/>
              </w:rPr>
            </w:r>
            <w:r>
              <w:rPr>
                <w:b w:val="0"/>
                <w:sz w:val="18"/>
              </w:rPr>
              <w:t>本周共读主源①。</w:t>
            </w:r>
            <w:r>
              <w:rPr>
                <w:b/>
                <w:sz w:val="18"/>
              </w:rPr>
              <w:t>"跟感官相关的感受不可依靠，跟上法（业处）相关的感受可以依靠"</w:t>
            </w:r>
            <w:r>
              <w:rPr>
                <w:b w:val="0"/>
                <w:sz w:val="18"/>
              </w:rPr>
              <w:t>（[00:33:08]–[00:35:50]）；禅那层次之乐（[00:02:35]）；回向中的涅槃之乐句（[01:08:46]）。</w:t>
            </w:r>
            <w:r>
              <w:rPr>
                <w:b/>
                <w:sz w:val="18"/>
              </w:rPr>
              <w:t>与读书会05第8周同文件不同段落</w:t>
            </w:r>
            <w:r>
              <w:rPr>
                <w:b w:val="0"/>
                <w:sz w:val="18"/>
              </w:rPr>
              <w:t>（本讲取〈乐之可依靠与否〉，彼讲取〈正念特质／七清净／微习惯／家庭／回向〉）。ima 搜索「突破生命的束缚6 古源尊者 20250425」</w:t>
            </w:r>
          </w:p>
        </w:tc>
      </w:tr>
      <w:tr>
        <w:tc>
          <w:tcPr>
            <w:tcW w:type="dxa" w:w="2409"/>
          </w:tcPr>
          <w:p>
            <w:r>
              <w:rPr>
                <w:sz w:val="18"/>
              </w:rPr>
            </w:r>
            <w:r>
              <w:rPr>
                <w:b w:val="0"/>
                <w:sz w:val="18"/>
              </w:rPr>
              <w:t>《5生命的真相-古源尊者-20230919》（音声转写）</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soundrecording_d0dd1c0cd17209afe241ece24bf6b7b4_c6f0be0a09621a97043919509ec1f1377439961422831605</w:t>
            </w:r>
          </w:p>
        </w:tc>
        <w:tc>
          <w:tcPr>
            <w:tcW w:type="dxa" w:w="2409"/>
          </w:tcPr>
          <w:p>
            <w:r>
              <w:rPr>
                <w:sz w:val="18"/>
              </w:rPr>
            </w:r>
            <w:r>
              <w:rPr>
                <w:b w:val="0"/>
                <w:sz w:val="18"/>
              </w:rPr>
              <w:t>本周扩展材料③。</w:t>
            </w:r>
            <w:r>
              <w:rPr>
                <w:b/>
                <w:sz w:val="18"/>
              </w:rPr>
              <w:t>快乐的四个层次</w:t>
            </w:r>
            <w:r>
              <w:rPr>
                <w:b w:val="0"/>
                <w:sz w:val="18"/>
              </w:rPr>
              <w:t>（感官／善心／念处禅那／涅槃）；感官之乐的机制（奖励／保护机制、边际效应递减、排他竞争不满足）；"层次越高，对外在的东西需求越少——要断舍离"。</w:t>
            </w:r>
            <w:r>
              <w:rPr>
                <w:b/>
                <w:sz w:val="18"/>
              </w:rPr>
              <w:t>与读书会16第5周同文件不同章节</w:t>
            </w:r>
            <w:r>
              <w:rPr>
                <w:b w:val="0"/>
                <w:sz w:val="18"/>
              </w:rPr>
              <w:t>（本讲取〈快乐四层次〉，第5周取〈苦集灭道·生命真相〉）。ima 搜索「5生命的真相 古源尊者 20230919」</w:t>
            </w:r>
          </w:p>
        </w:tc>
      </w:tr>
    </w:tbl>
    <w:p>
      <w:pPr>
        <w:ind w:left="170"/>
        <w:pBdr>
          <w:left w:val="single" w:sz="18" w:space="4" w:color="1E4620"/>
        </w:pBdr>
        <w:shd w:val="clear" w:fill="F2F5FA"/>
      </w:pPr>
      <w:r>
        <w:rPr>
          <w:b w:val="0"/>
        </w:rPr>
        <w:t>说明：以上 media_id 均为完整串，可整串复制到 ima 知识库检索。查重口径见《_制作规范_读书16.md》第 3 节（段落级）；本周三件材料与既有系列的比对结果，见《读书会16素材/第6周_素材照录.md》各材料「查重说明」。</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读书会16 · 第3周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