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第1周：两大束缚与心理机制（主持人版）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读书会16：突破生命的束缚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生命被两股力量——无始心理习性与物种基因/模因——紧紧束缚。</w:t>
      </w:r>
      <w:r>
        <w:rPr>
          <w:b w:val="0"/>
        </w:rPr>
        <w:t>；</w:t>
      </w:r>
      <w:r>
        <w:rPr>
          <w:b/>
        </w:rPr>
        <w:t>认识六种心理余势（业／随眠／巴拉密／意乐／习性／性行）与两大生命机制（鼓励／奖励机制与防御／保护机制），看清它们如何悄悄决定我们的反应。</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我们每天以为自己在做决定，真的是「我」在决定吗？生命被哪两股力量裹挟？；为什么「我」管不住自己？那些冒出来的贪、嗔、习惯与偏好，到底从哪里来、又存放在哪里？</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本周每天留 3 分钟，记下「一次我以为是我在做决定、其实是被惯性带走的瞬间」（只记录、不评判，下周带来分享）。；任选一天，记录三次「情绪或习惯自动冒出来」的当下（时间、情境、身体感受、念头），只观察、不评判，下次分享带来。</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主持人备课深读（课前 10 分钟速览，不朗读、不进学员版）</w:t>
      </w:r>
    </w:p>
    <w:p>
      <w:r>
        <w:rPr>
          <w:b/>
          <w:color w:val="1F3864"/>
          <w:sz w:val="23"/>
        </w:rPr>
        <w:t>一、本讲逻辑链（一句话串起来）</w:t>
      </w:r>
    </w:p>
    <w:p>
      <w:pPr>
        <w:pStyle w:val="ListBullet"/>
      </w:pPr>
      <w:r>
        <w:rPr>
          <w:b w:val="0"/>
        </w:rPr>
        <w:t>上周：生命被「物种基因（名色相聚流）＋无始烦恼习性」两股力量束缚。</w:t>
      </w:r>
    </w:p>
    <w:p>
      <w:pPr>
        <w:pStyle w:val="ListBullet"/>
      </w:pPr>
      <w:r>
        <w:rPr>
          <w:b w:val="0"/>
        </w:rPr>
        <w:t>本周：把这第二股力量拆开 → 它是</w:t>
      </w:r>
      <w:r>
        <w:rPr>
          <w:b/>
        </w:rPr>
        <w:t>六种心理余势</w:t>
      </w:r>
      <w:r>
        <w:rPr>
          <w:b w:val="0"/>
        </w:rPr>
        <w:t>（业／随眠／巴拉密／意乐／习性／性行），靠心识</w:t>
      </w:r>
      <w:r>
        <w:rPr>
          <w:b/>
        </w:rPr>
        <w:t>刹那无间</w:t>
      </w:r>
      <w:r>
        <w:rPr>
          <w:b w:val="0"/>
        </w:rPr>
        <w:t>的传递而在生命里相续；驱动它们的两套根本引擎，是</w:t>
      </w:r>
      <w:r>
        <w:rPr>
          <w:b/>
        </w:rPr>
        <w:t>奖励（鼓励）机制</w:t>
      </w:r>
      <w:r>
        <w:rPr>
          <w:b w:val="0"/>
        </w:rPr>
        <w:t>与</w:t>
      </w:r>
      <w:r>
        <w:rPr>
          <w:b/>
        </w:rPr>
        <w:t>保护（防御）机制</w:t>
      </w:r>
      <w:r>
        <w:rPr>
          <w:b w:val="0"/>
        </w:rPr>
        <w:t>。</w:t>
      </w:r>
    </w:p>
    <w:p>
      <w:pPr>
        <w:pStyle w:val="ListBullet"/>
      </w:pPr>
      <w:r>
        <w:rPr>
          <w:b w:val="0"/>
        </w:rPr>
        <w:t>落点：看清它们不是「我」，就能从「自动反应」转向「重新选择」。</w:t>
      </w:r>
    </w:p>
    <w:p>
      <w:pPr>
        <w:pStyle w:val="ListBullet"/>
      </w:pPr>
      <w:r>
        <w:rPr>
          <w:b w:val="0"/>
        </w:rPr>
        <w:t>下周：错误认知如何一步步变成「三颠倒」与「无明」。</w:t>
      </w:r>
    </w:p>
    <w:p>
      <w:r>
        <w:rPr>
          <w:b/>
          <w:color w:val="1F3864"/>
          <w:sz w:val="23"/>
        </w:rPr>
        <w:t>二、六种心理余势 · 速查卡片（照读标题时用）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余势</w:t>
            </w:r>
          </w:p>
        </w:tc>
        <w:tc>
          <w:tcPr>
            <w:tcW w:type="dxa" w:w="2409"/>
            <w:shd w:val="clear" w:fill="1F3864"/>
          </w:tcPr>
          <w:p>
            <w:r>
              <w:rPr>
                <w:sz w:val="18"/>
              </w:rPr>
            </w:r>
            <w:r>
              <w:rPr>
                <w:b w:val="0"/>
                <w:color w:val="FFFFFF"/>
                <w:sz w:val="18"/>
              </w:rPr>
              <w:t>一句话定义</w:t>
            </w:r>
          </w:p>
        </w:tc>
        <w:tc>
          <w:tcPr>
            <w:tcW w:type="dxa" w:w="2409"/>
            <w:shd w:val="clear" w:fill="1F3864"/>
          </w:tcPr>
          <w:p>
            <w:r>
              <w:rPr>
                <w:sz w:val="18"/>
              </w:rPr>
            </w:r>
            <w:r>
              <w:rPr>
                <w:b w:val="0"/>
                <w:color w:val="FFFFFF"/>
                <w:sz w:val="18"/>
              </w:rPr>
              <w:t>生活里的样子</w:t>
            </w:r>
          </w:p>
        </w:tc>
        <w:tc>
          <w:tcPr>
            <w:tcW w:type="dxa" w:w="2409"/>
            <w:shd w:val="clear" w:fill="1F3864"/>
          </w:tcPr>
          <w:p>
            <w:r>
              <w:rPr>
                <w:sz w:val="18"/>
              </w:rPr>
            </w:r>
            <w:r>
              <w:rPr>
                <w:b w:val="0"/>
                <w:color w:val="FFFFFF"/>
                <w:sz w:val="18"/>
              </w:rPr>
              <w:t>传递所依</w:t>
            </w:r>
          </w:p>
        </w:tc>
      </w:tr>
      <w:tr>
        <w:tc>
          <w:tcPr>
            <w:tcW w:type="dxa" w:w="2409"/>
          </w:tcPr>
          <w:p>
            <w:r>
              <w:rPr>
                <w:sz w:val="18"/>
              </w:rPr>
            </w:r>
            <w:r>
              <w:rPr>
                <w:b w:val="0"/>
                <w:sz w:val="18"/>
              </w:rPr>
              <w:t>业 kamma</w:t>
            </w:r>
          </w:p>
        </w:tc>
        <w:tc>
          <w:tcPr>
            <w:tcW w:type="dxa" w:w="2409"/>
          </w:tcPr>
          <w:p>
            <w:r>
              <w:rPr>
                <w:sz w:val="18"/>
              </w:rPr>
            </w:r>
            <w:r>
              <w:rPr>
                <w:b w:val="0"/>
                <w:sz w:val="18"/>
              </w:rPr>
              <w:t>过去「思」心所留下的行为余力</w:t>
            </w:r>
          </w:p>
        </w:tc>
        <w:tc>
          <w:tcPr>
            <w:tcW w:type="dxa" w:w="2409"/>
          </w:tcPr>
          <w:p>
            <w:r>
              <w:rPr>
                <w:sz w:val="18"/>
              </w:rPr>
            </w:r>
            <w:r>
              <w:rPr>
                <w:b w:val="0"/>
                <w:sz w:val="18"/>
              </w:rPr>
              <w:t>做事的后果与「惯性造作」</w:t>
            </w:r>
          </w:p>
        </w:tc>
        <w:tc>
          <w:tcPr>
            <w:tcW w:type="dxa" w:w="2409"/>
          </w:tcPr>
          <w:p>
            <w:r>
              <w:rPr>
                <w:sz w:val="18"/>
              </w:rPr>
            </w:r>
            <w:r>
              <w:rPr>
                <w:b w:val="0"/>
                <w:sz w:val="18"/>
              </w:rPr>
              <w:t>无间缘／等无间缘（及业缘）</w:t>
            </w:r>
          </w:p>
        </w:tc>
      </w:tr>
      <w:tr>
        <w:tc>
          <w:tcPr>
            <w:tcW w:type="dxa" w:w="2409"/>
            <w:shd w:val="clear" w:fill="F2F5FA"/>
          </w:tcPr>
          <w:p>
            <w:r>
              <w:rPr>
                <w:sz w:val="18"/>
              </w:rPr>
            </w:r>
            <w:r>
              <w:rPr>
                <w:b w:val="0"/>
                <w:sz w:val="18"/>
              </w:rPr>
              <w:t>随眠 anusaya</w:t>
            </w:r>
          </w:p>
        </w:tc>
        <w:tc>
          <w:tcPr>
            <w:tcW w:type="dxa" w:w="2409"/>
            <w:shd w:val="clear" w:fill="F2F5FA"/>
          </w:tcPr>
          <w:p>
            <w:r>
              <w:rPr>
                <w:sz w:val="18"/>
              </w:rPr>
            </w:r>
            <w:r>
              <w:rPr>
                <w:b w:val="0"/>
                <w:sz w:val="18"/>
              </w:rPr>
              <w:t>贪嗔等不善心所潜伏的余势（共七种）</w:t>
            </w:r>
          </w:p>
        </w:tc>
        <w:tc>
          <w:tcPr>
            <w:tcW w:type="dxa" w:w="2409"/>
            <w:shd w:val="clear" w:fill="F2F5FA"/>
          </w:tcPr>
          <w:p>
            <w:r>
              <w:rPr>
                <w:sz w:val="18"/>
              </w:rPr>
            </w:r>
            <w:r>
              <w:rPr>
                <w:b w:val="0"/>
                <w:sz w:val="18"/>
              </w:rPr>
              <w:t>一见蚂蚁就想踩、无端冒火</w:t>
            </w:r>
          </w:p>
        </w:tc>
        <w:tc>
          <w:tcPr>
            <w:tcW w:type="dxa" w:w="2409"/>
            <w:shd w:val="clear" w:fill="F2F5FA"/>
          </w:tcPr>
          <w:p>
            <w:r>
              <w:rPr>
                <w:sz w:val="18"/>
              </w:rPr>
            </w:r>
            <w:r>
              <w:rPr>
                <w:b w:val="0"/>
                <w:sz w:val="18"/>
              </w:rPr>
              <w:t>无间缘／等无间缘</w:t>
            </w:r>
          </w:p>
        </w:tc>
      </w:tr>
      <w:tr>
        <w:tc>
          <w:tcPr>
            <w:tcW w:type="dxa" w:w="2409"/>
          </w:tcPr>
          <w:p>
            <w:r>
              <w:rPr>
                <w:sz w:val="18"/>
              </w:rPr>
            </w:r>
            <w:r>
              <w:rPr>
                <w:b w:val="0"/>
                <w:sz w:val="18"/>
              </w:rPr>
              <w:t>巴拉密 pāramī</w:t>
            </w:r>
          </w:p>
        </w:tc>
        <w:tc>
          <w:tcPr>
            <w:tcW w:type="dxa" w:w="2409"/>
          </w:tcPr>
          <w:p>
            <w:r>
              <w:rPr>
                <w:sz w:val="18"/>
              </w:rPr>
            </w:r>
            <w:r>
              <w:rPr>
                <w:b w:val="0"/>
                <w:sz w:val="18"/>
              </w:rPr>
              <w:t>无贪无嗔无痴的圣洁素质（十种）</w:t>
            </w:r>
          </w:p>
        </w:tc>
        <w:tc>
          <w:tcPr>
            <w:tcW w:type="dxa" w:w="2409"/>
          </w:tcPr>
          <w:p>
            <w:r>
              <w:rPr>
                <w:sz w:val="18"/>
              </w:rPr>
            </w:r>
            <w:r>
              <w:rPr>
                <w:b w:val="0"/>
                <w:sz w:val="18"/>
              </w:rPr>
              <w:t>见人受苦自然生悲、想帮忙</w:t>
            </w:r>
          </w:p>
        </w:tc>
        <w:tc>
          <w:tcPr>
            <w:tcW w:type="dxa" w:w="2409"/>
          </w:tcPr>
          <w:p>
            <w:r>
              <w:rPr>
                <w:sz w:val="18"/>
              </w:rPr>
            </w:r>
            <w:r>
              <w:rPr>
                <w:b w:val="0"/>
                <w:sz w:val="18"/>
              </w:rPr>
              <w:t>无间缘／等无间缘</w:t>
            </w:r>
          </w:p>
        </w:tc>
      </w:tr>
      <w:tr>
        <w:tc>
          <w:tcPr>
            <w:tcW w:type="dxa" w:w="2409"/>
            <w:shd w:val="clear" w:fill="F2F5FA"/>
          </w:tcPr>
          <w:p>
            <w:r>
              <w:rPr>
                <w:sz w:val="18"/>
              </w:rPr>
            </w:r>
            <w:r>
              <w:rPr>
                <w:b w:val="0"/>
                <w:sz w:val="18"/>
              </w:rPr>
              <w:t>意乐 ajjhāsaya</w:t>
            </w:r>
          </w:p>
        </w:tc>
        <w:tc>
          <w:tcPr>
            <w:tcW w:type="dxa" w:w="2409"/>
            <w:shd w:val="clear" w:fill="F2F5FA"/>
          </w:tcPr>
          <w:p>
            <w:r>
              <w:rPr>
                <w:sz w:val="18"/>
              </w:rPr>
            </w:r>
            <w:r>
              <w:rPr>
                <w:b w:val="0"/>
                <w:sz w:val="18"/>
              </w:rPr>
              <w:t>过去生养成的喜好与厌恶</w:t>
            </w:r>
          </w:p>
        </w:tc>
        <w:tc>
          <w:tcPr>
            <w:tcW w:type="dxa" w:w="2409"/>
            <w:shd w:val="clear" w:fill="F2F5FA"/>
          </w:tcPr>
          <w:p>
            <w:r>
              <w:rPr>
                <w:sz w:val="18"/>
              </w:rPr>
            </w:r>
            <w:r>
              <w:rPr>
                <w:b w:val="0"/>
                <w:sz w:val="18"/>
              </w:rPr>
              <w:t>天生偏爱或不喜欢某些人事物</w:t>
            </w:r>
          </w:p>
        </w:tc>
        <w:tc>
          <w:tcPr>
            <w:tcW w:type="dxa" w:w="2409"/>
            <w:shd w:val="clear" w:fill="F2F5FA"/>
          </w:tcPr>
          <w:p>
            <w:r>
              <w:rPr>
                <w:sz w:val="18"/>
              </w:rPr>
            </w:r>
            <w:r>
              <w:rPr>
                <w:b w:val="0"/>
                <w:sz w:val="18"/>
              </w:rPr>
              <w:t>无间缘／等无间缘</w:t>
            </w:r>
          </w:p>
        </w:tc>
      </w:tr>
      <w:tr>
        <w:tc>
          <w:tcPr>
            <w:tcW w:type="dxa" w:w="2409"/>
          </w:tcPr>
          <w:p>
            <w:r>
              <w:rPr>
                <w:sz w:val="18"/>
              </w:rPr>
            </w:r>
            <w:r>
              <w:rPr>
                <w:b w:val="0"/>
                <w:sz w:val="18"/>
              </w:rPr>
              <w:t>习性 vāsanā</w:t>
            </w:r>
          </w:p>
        </w:tc>
        <w:tc>
          <w:tcPr>
            <w:tcW w:type="dxa" w:w="2409"/>
          </w:tcPr>
          <w:p>
            <w:r>
              <w:rPr>
                <w:sz w:val="18"/>
              </w:rPr>
            </w:r>
            <w:r>
              <w:rPr>
                <w:b w:val="0"/>
                <w:sz w:val="18"/>
              </w:rPr>
              <w:t>与过去生习惯相关的倾向</w:t>
            </w:r>
          </w:p>
        </w:tc>
        <w:tc>
          <w:tcPr>
            <w:tcW w:type="dxa" w:w="2409"/>
          </w:tcPr>
          <w:p>
            <w:r>
              <w:rPr>
                <w:sz w:val="18"/>
              </w:rPr>
            </w:r>
            <w:r>
              <w:rPr>
                <w:b w:val="0"/>
                <w:sz w:val="18"/>
              </w:rPr>
              <w:t>特有的口头禅、做事风格</w:t>
            </w:r>
          </w:p>
        </w:tc>
        <w:tc>
          <w:tcPr>
            <w:tcW w:type="dxa" w:w="2409"/>
          </w:tcPr>
          <w:p>
            <w:r>
              <w:rPr>
                <w:sz w:val="18"/>
              </w:rPr>
            </w:r>
            <w:r>
              <w:rPr>
                <w:b w:val="0"/>
                <w:sz w:val="18"/>
              </w:rPr>
              <w:t>亲依止缘（无强大思）</w:t>
            </w:r>
          </w:p>
        </w:tc>
      </w:tr>
      <w:tr>
        <w:tc>
          <w:tcPr>
            <w:tcW w:type="dxa" w:w="2409"/>
            <w:shd w:val="clear" w:fill="F2F5FA"/>
          </w:tcPr>
          <w:p>
            <w:r>
              <w:rPr>
                <w:sz w:val="18"/>
              </w:rPr>
            </w:r>
            <w:r>
              <w:rPr>
                <w:b w:val="0"/>
                <w:sz w:val="18"/>
              </w:rPr>
              <w:t>性行 carita</w:t>
            </w:r>
          </w:p>
        </w:tc>
        <w:tc>
          <w:tcPr>
            <w:tcW w:type="dxa" w:w="2409"/>
            <w:shd w:val="clear" w:fill="F2F5FA"/>
          </w:tcPr>
          <w:p>
            <w:r>
              <w:rPr>
                <w:sz w:val="18"/>
              </w:rPr>
            </w:r>
            <w:r>
              <w:rPr>
                <w:b w:val="0"/>
                <w:sz w:val="18"/>
              </w:rPr>
              <w:t>过去生培育的思惟方式与行为模式</w:t>
            </w:r>
          </w:p>
        </w:tc>
        <w:tc>
          <w:tcPr>
            <w:tcW w:type="dxa" w:w="2409"/>
            <w:shd w:val="clear" w:fill="F2F5FA"/>
          </w:tcPr>
          <w:p>
            <w:r>
              <w:rPr>
                <w:sz w:val="18"/>
              </w:rPr>
            </w:r>
            <w:r>
              <w:rPr>
                <w:b w:val="0"/>
                <w:sz w:val="18"/>
              </w:rPr>
              <w:t>贪／嗔／痴性行者之别</w:t>
            </w:r>
          </w:p>
        </w:tc>
        <w:tc>
          <w:tcPr>
            <w:tcW w:type="dxa" w:w="2409"/>
            <w:shd w:val="clear" w:fill="F2F5FA"/>
          </w:tcPr>
          <w:p>
            <w:r>
              <w:rPr>
                <w:sz w:val="18"/>
              </w:rPr>
            </w:r>
            <w:r>
              <w:rPr>
                <w:b w:val="0"/>
                <w:sz w:val="18"/>
              </w:rPr>
              <w:t>无间缘／等无间缘</w:t>
            </w:r>
          </w:p>
        </w:tc>
      </w:tr>
    </w:tbl>
    <w:p>
      <w:r>
        <w:rPr>
          <w:b/>
          <w:color w:val="1F3864"/>
          <w:sz w:val="23"/>
        </w:rPr>
        <w:t>三、两大生命机制 · 速查</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机制</w:t>
            </w:r>
          </w:p>
        </w:tc>
        <w:tc>
          <w:tcPr>
            <w:tcW w:type="dxa" w:w="1928"/>
            <w:shd w:val="clear" w:fill="1F3864"/>
          </w:tcPr>
          <w:p>
            <w:r>
              <w:rPr>
                <w:sz w:val="18"/>
              </w:rPr>
            </w:r>
            <w:r>
              <w:rPr>
                <w:b w:val="0"/>
                <w:color w:val="FFFFFF"/>
                <w:sz w:val="18"/>
              </w:rPr>
              <w:t>触发条件</w:t>
            </w:r>
          </w:p>
        </w:tc>
        <w:tc>
          <w:tcPr>
            <w:tcW w:type="dxa" w:w="1928"/>
            <w:shd w:val="clear" w:fill="1F3864"/>
          </w:tcPr>
          <w:p>
            <w:r>
              <w:rPr>
                <w:sz w:val="18"/>
              </w:rPr>
            </w:r>
            <w:r>
              <w:rPr>
                <w:b w:val="0"/>
                <w:color w:val="FFFFFF"/>
                <w:sz w:val="18"/>
              </w:rPr>
              <w:t>感受</w:t>
            </w:r>
          </w:p>
        </w:tc>
        <w:tc>
          <w:tcPr>
            <w:tcW w:type="dxa" w:w="1928"/>
            <w:shd w:val="clear" w:fill="1F3864"/>
          </w:tcPr>
          <w:p>
            <w:r>
              <w:rPr>
                <w:sz w:val="18"/>
              </w:rPr>
            </w:r>
            <w:r>
              <w:rPr>
                <w:b w:val="0"/>
                <w:color w:val="FFFFFF"/>
                <w:sz w:val="18"/>
              </w:rPr>
              <w:t>行为后果</w:t>
            </w:r>
          </w:p>
        </w:tc>
        <w:tc>
          <w:tcPr>
            <w:tcW w:type="dxa" w:w="1928"/>
            <w:shd w:val="clear" w:fill="1F3864"/>
          </w:tcPr>
          <w:p>
            <w:r>
              <w:rPr>
                <w:sz w:val="18"/>
              </w:rPr>
            </w:r>
            <w:r>
              <w:rPr>
                <w:b w:val="0"/>
                <w:color w:val="FFFFFF"/>
                <w:sz w:val="18"/>
              </w:rPr>
              <w:t>关键特征</w:t>
            </w:r>
          </w:p>
        </w:tc>
      </w:tr>
      <w:tr>
        <w:tc>
          <w:tcPr>
            <w:tcW w:type="dxa" w:w="1928"/>
          </w:tcPr>
          <w:p>
            <w:r>
              <w:rPr>
                <w:sz w:val="18"/>
              </w:rPr>
            </w:r>
            <w:r>
              <w:rPr>
                <w:b w:val="0"/>
                <w:sz w:val="18"/>
              </w:rPr>
              <w:t>奖励（鼓励）机制</w:t>
            </w:r>
          </w:p>
        </w:tc>
        <w:tc>
          <w:tcPr>
            <w:tcW w:type="dxa" w:w="1928"/>
          </w:tcPr>
          <w:p>
            <w:r>
              <w:rPr>
                <w:sz w:val="18"/>
              </w:rPr>
            </w:r>
            <w:r>
              <w:rPr>
                <w:b w:val="0"/>
                <w:sz w:val="18"/>
              </w:rPr>
              <w:t>对生存／繁衍有益的目标</w:t>
            </w:r>
          </w:p>
        </w:tc>
        <w:tc>
          <w:tcPr>
            <w:tcW w:type="dxa" w:w="1928"/>
          </w:tcPr>
          <w:p>
            <w:r>
              <w:rPr>
                <w:sz w:val="18"/>
              </w:rPr>
            </w:r>
            <w:r>
              <w:rPr>
                <w:b w:val="0"/>
                <w:sz w:val="18"/>
              </w:rPr>
              <w:t>快乐</w:t>
            </w:r>
          </w:p>
        </w:tc>
        <w:tc>
          <w:tcPr>
            <w:tcW w:type="dxa" w:w="1928"/>
          </w:tcPr>
          <w:p>
            <w:r>
              <w:rPr>
                <w:sz w:val="18"/>
              </w:rPr>
            </w:r>
            <w:r>
              <w:rPr>
                <w:b w:val="0"/>
                <w:sz w:val="18"/>
              </w:rPr>
              <w:t>强化行为、想要更多更好</w:t>
            </w:r>
          </w:p>
        </w:tc>
        <w:tc>
          <w:tcPr>
            <w:tcW w:type="dxa" w:w="1928"/>
          </w:tcPr>
          <w:p>
            <w:r>
              <w:rPr>
                <w:sz w:val="18"/>
              </w:rPr>
            </w:r>
            <w:r>
              <w:rPr>
                <w:b w:val="0"/>
                <w:sz w:val="18"/>
              </w:rPr>
              <w:t>快乐</w:t>
            </w:r>
            <w:r>
              <w:rPr>
                <w:b/>
                <w:sz w:val="18"/>
              </w:rPr>
              <w:t>边际效应递减</w:t>
            </w:r>
          </w:p>
        </w:tc>
      </w:tr>
      <w:tr>
        <w:tc>
          <w:tcPr>
            <w:tcW w:type="dxa" w:w="1928"/>
            <w:shd w:val="clear" w:fill="F2F5FA"/>
          </w:tcPr>
          <w:p>
            <w:r>
              <w:rPr>
                <w:sz w:val="18"/>
              </w:rPr>
            </w:r>
            <w:r>
              <w:rPr>
                <w:b w:val="0"/>
                <w:sz w:val="18"/>
              </w:rPr>
              <w:t>保护（防御）机制</w:t>
            </w:r>
          </w:p>
        </w:tc>
        <w:tc>
          <w:tcPr>
            <w:tcW w:type="dxa" w:w="1928"/>
            <w:shd w:val="clear" w:fill="F2F5FA"/>
          </w:tcPr>
          <w:p>
            <w:r>
              <w:rPr>
                <w:sz w:val="18"/>
              </w:rPr>
            </w:r>
            <w:r>
              <w:rPr>
                <w:b w:val="0"/>
                <w:sz w:val="18"/>
              </w:rPr>
              <w:t>可能带来伤害的所缘</w:t>
            </w:r>
          </w:p>
        </w:tc>
        <w:tc>
          <w:tcPr>
            <w:tcW w:type="dxa" w:w="1928"/>
            <w:shd w:val="clear" w:fill="F2F5FA"/>
          </w:tcPr>
          <w:p>
            <w:r>
              <w:rPr>
                <w:sz w:val="18"/>
              </w:rPr>
            </w:r>
            <w:r>
              <w:rPr>
                <w:b w:val="0"/>
                <w:sz w:val="18"/>
              </w:rPr>
              <w:t>痛苦</w:t>
            </w:r>
          </w:p>
        </w:tc>
        <w:tc>
          <w:tcPr>
            <w:tcW w:type="dxa" w:w="1928"/>
            <w:shd w:val="clear" w:fill="F2F5FA"/>
          </w:tcPr>
          <w:p>
            <w:r>
              <w:rPr>
                <w:sz w:val="18"/>
              </w:rPr>
            </w:r>
            <w:r>
              <w:rPr>
                <w:b w:val="0"/>
                <w:sz w:val="18"/>
              </w:rPr>
              <w:t>铭记、防范、记仇</w:t>
            </w:r>
          </w:p>
        </w:tc>
        <w:tc>
          <w:tcPr>
            <w:tcW w:type="dxa" w:w="1928"/>
            <w:shd w:val="clear" w:fill="F2F5FA"/>
          </w:tcPr>
          <w:p>
            <w:r>
              <w:rPr>
                <w:sz w:val="18"/>
              </w:rPr>
            </w:r>
            <w:r>
              <w:rPr>
                <w:b w:val="0"/>
                <w:sz w:val="18"/>
              </w:rPr>
              <w:t>痛苦</w:t>
            </w:r>
            <w:r>
              <w:rPr>
                <w:b/>
                <w:sz w:val="18"/>
              </w:rPr>
              <w:t>持续不退</w:t>
            </w:r>
          </w:p>
        </w:tc>
      </w:tr>
    </w:tbl>
    <w:p>
      <w:r>
        <w:rPr>
          <w:b/>
          <w:color w:val="1F3864"/>
          <w:sz w:val="23"/>
        </w:rPr>
        <w:t>四、逐环节主持细则（每步做什么、说什么）</w:t>
      </w:r>
    </w:p>
    <w:p>
      <w:pPr>
        <w:pStyle w:val="ListNumber"/>
      </w:pPr>
      <w:r>
        <w:rPr>
          <w:b/>
        </w:rPr>
        <w:t>静心开场</w:t>
      </w:r>
      <w:r>
        <w:rPr>
          <w:b w:val="0"/>
        </w:rPr>
        <w:t>：先照读引导语，语气放慢；若成员仍躁动，静坐延长 2 分钟，只做呼吸，不急着开口。</w:t>
      </w:r>
    </w:p>
    <w:p>
      <w:pPr>
        <w:pStyle w:val="ListNumber"/>
      </w:pPr>
      <w:r>
        <w:rPr>
          <w:b/>
        </w:rPr>
        <w:t>共读原文</w:t>
      </w:r>
      <w:r>
        <w:rPr>
          <w:b w:val="0"/>
        </w:rPr>
        <w:t>：先声明「今天不要求记住名词，只要求听懂大意」；材料①由成员轮流读小节、主持人读标题串线；材料②③由主持人择读关键段。读到「无间缘／等无间缘」一句「详见读书会11/12」带过。</w:t>
      </w:r>
    </w:p>
    <w:p>
      <w:pPr>
        <w:pStyle w:val="ListNumber"/>
      </w:pPr>
      <w:r>
        <w:rPr>
          <w:b/>
        </w:rPr>
        <w:t>第一轮分享</w:t>
      </w:r>
      <w:r>
        <w:rPr>
          <w:b w:val="0"/>
        </w:rPr>
        <w:t>：主持人先做 30 秒示范（只讲感受、不讲道理），降低成员发门槛；用计时器轻轻控场。</w:t>
      </w:r>
    </w:p>
    <w:p>
      <w:pPr>
        <w:pStyle w:val="ListNumber"/>
      </w:pPr>
      <w:r>
        <w:rPr>
          <w:b/>
        </w:rPr>
        <w:t>主题讨论</w:t>
      </w:r>
      <w:r>
        <w:rPr>
          <w:b w:val="0"/>
        </w:rPr>
        <w:t>：每问先给 1 分钟静默思考，再请 2—3 位发言；主持人只追问、不评判，最后用一句「收束语」收口。</w:t>
      </w:r>
    </w:p>
    <w:p>
      <w:pPr>
        <w:pStyle w:val="ListNumber"/>
      </w:pPr>
      <w:r>
        <w:rPr>
          <w:b/>
        </w:rPr>
        <w:t>禅修练习</w:t>
      </w:r>
      <w:r>
        <w:rPr>
          <w:b w:val="0"/>
        </w:rPr>
        <w:t>：引导语照读，注意留白（每个「第一／第二／第三」之间停 5—8 秒）；练习后可简单邀请 1—2 位说「刚才注意到什么」。</w:t>
      </w:r>
    </w:p>
    <w:p>
      <w:pPr>
        <w:pStyle w:val="ListNumber"/>
      </w:pPr>
      <w:r>
        <w:rPr>
          <w:b/>
        </w:rPr>
        <w:t>扩展内容包</w:t>
      </w:r>
      <w:r>
        <w:rPr>
          <w:b w:val="0"/>
        </w:rPr>
        <w:t>：时间不够就整块跳过，只留一句「若想深入，欢迎到读书会11/12」。</w:t>
      </w:r>
    </w:p>
    <w:p>
      <w:pPr>
        <w:pStyle w:val="ListNumber"/>
      </w:pPr>
      <w:r>
        <w:rPr>
          <w:b/>
        </w:rPr>
        <w:t>收尾与回向</w:t>
      </w:r>
      <w:r>
        <w:rPr>
          <w:b w:val="0"/>
        </w:rPr>
        <w:t>：总结照读，预告照读，回向四句务必完整，语气柔和收尾。</w:t>
      </w:r>
    </w:p>
    <w:p>
      <w:r>
        <w:rPr>
          <w:b/>
          <w:color w:val="1F3864"/>
          <w:sz w:val="23"/>
        </w:rPr>
        <w:t>五、常见卡壳点与应答</w:t>
      </w:r>
    </w:p>
    <w:p>
      <w:pPr>
        <w:pStyle w:val="ListNumber"/>
      </w:pPr>
      <w:r>
        <w:rPr>
          <w:b w:val="0"/>
        </w:rPr>
        <w:t>有人问「余势存在哪个地方？」→ 一句话：「并不存在一个仓库，它只是顺着名色相续流传递下来。」（材料①原话）</w:t>
      </w:r>
    </w:p>
    <w:p>
      <w:pPr>
        <w:pStyle w:val="ListNumber"/>
      </w:pPr>
      <w:r>
        <w:rPr>
          <w:b w:val="0"/>
        </w:rPr>
        <w:t>有人说「那我不就是被决定了吗？」→ 回应：「余势是</w:t>
      </w:r>
      <w:r>
        <w:rPr>
          <w:b/>
        </w:rPr>
        <w:t>条件</w:t>
      </w:r>
      <w:r>
        <w:rPr>
          <w:b w:val="0"/>
        </w:rPr>
        <w:t>，不是</w:t>
      </w:r>
      <w:r>
        <w:rPr>
          <w:b/>
        </w:rPr>
        <w:t>宿命</w:t>
      </w:r>
      <w:r>
        <w:rPr>
          <w:b w:val="0"/>
        </w:rPr>
        <w:t>；看清条件，正是为了改变条件。反复练习善法，就是在强化善的余势。」</w:t>
      </w:r>
    </w:p>
    <w:p>
      <w:pPr>
        <w:pStyle w:val="ListNumber"/>
      </w:pPr>
      <w:r>
        <w:rPr>
          <w:b w:val="0"/>
        </w:rPr>
        <w:t>有人说「随眠／习气太深，我改不了」→ 回应：「不用一次改掉。今天能</w:t>
      </w:r>
      <w:r>
        <w:rPr>
          <w:b/>
        </w:rPr>
        <w:t>看见</w:t>
      </w:r>
      <w:r>
        <w:rPr>
          <w:b w:val="0"/>
        </w:rPr>
        <w:t>它，就在削弱它——材料①说余势『或越练越强，或渐被削弱』。」</w:t>
      </w:r>
    </w:p>
    <w:p>
      <w:pPr>
        <w:pStyle w:val="ListNumber"/>
      </w:pPr>
      <w:r>
        <w:rPr>
          <w:b w:val="0"/>
        </w:rPr>
        <w:t>有人把「防御机制」当贬义 → 回应：「它本是为保护你存在；问题在于没有修行时会</w:t>
      </w:r>
      <w:r>
        <w:rPr>
          <w:b/>
        </w:rPr>
        <w:t>无限扩大</w:t>
      </w:r>
      <w:r>
        <w:rPr>
          <w:b w:val="0"/>
        </w:rPr>
        <w:t>，所以要学着掌握『度』。」</w:t>
      </w:r>
    </w:p>
    <w:p>
      <w:pPr>
        <w:pStyle w:val="ListNumber"/>
      </w:pPr>
      <w:r>
        <w:rPr>
          <w:b w:val="0"/>
        </w:rPr>
        <w:t>有人问「性行能改吗？」→ 回应：「性行是综合素质，可随修习转变；关键是</w:t>
      </w:r>
      <w:r>
        <w:rPr>
          <w:b/>
        </w:rPr>
        <w:t>对症</w:t>
      </w:r>
      <w:r>
        <w:rPr>
          <w:b w:val="0"/>
        </w:rPr>
        <w:t>——嗔性行者先学放松，痴性行者先立信心。」</w:t>
      </w:r>
    </w:p>
    <w:p>
      <w:pPr>
        <w:pStyle w:val="ListNumber"/>
      </w:pPr>
      <w:r>
        <w:rPr>
          <w:b w:val="0"/>
        </w:rPr>
        <w:t>有人追问「无间缘／等无间缘」细节 → 回应：「这是二十四缘的专门内容，</w:t>
      </w:r>
      <w:r>
        <w:rPr>
          <w:b/>
        </w:rPr>
        <w:t>详见读书会11/12</w:t>
      </w:r>
      <w:r>
        <w:rPr>
          <w:b w:val="0"/>
        </w:rPr>
        <w:t>，今天只要知道『心一刹那接一刹那、不曾中断地传递余势』就够了。」</w:t>
      </w:r>
    </w:p>
    <w:p>
      <w:r>
        <w:rPr>
          <w:b/>
          <w:color w:val="1F3864"/>
          <w:sz w:val="23"/>
        </w:rPr>
        <w:t>六、术语小词典（成员听不懂时随手解释）</w:t>
      </w:r>
    </w:p>
    <w:p>
      <w:pPr>
        <w:pStyle w:val="ListBullet"/>
      </w:pPr>
      <w:r>
        <w:rPr>
          <w:b/>
        </w:rPr>
        <w:t>业（kamma）</w:t>
      </w:r>
      <w:r>
        <w:rPr>
          <w:b w:val="0"/>
        </w:rPr>
        <w:t>：过去的「思」心所留下的行为余力，靠心识刹那无间传递。</w:t>
      </w:r>
    </w:p>
    <w:p>
      <w:pPr>
        <w:pStyle w:val="ListBullet"/>
      </w:pPr>
      <w:r>
        <w:rPr>
          <w:b/>
        </w:rPr>
        <w:t>随眠（anusaya）</w:t>
      </w:r>
      <w:r>
        <w:rPr>
          <w:b w:val="0"/>
        </w:rPr>
        <w:t>：贪、嗔等不善心所潜伏下来的余势，共七种（欲贪、有贪、嗔、慢、邪见、疑、无明），如影随形，直到被道智根除。</w:t>
      </w:r>
    </w:p>
    <w:p>
      <w:pPr>
        <w:pStyle w:val="ListBullet"/>
      </w:pPr>
      <w:r>
        <w:rPr>
          <w:b/>
        </w:rPr>
        <w:t>巴拉密（pāramī）</w:t>
      </w:r>
      <w:r>
        <w:rPr>
          <w:b w:val="0"/>
        </w:rPr>
        <w:t>：以悲心与善巧智为基础的圣洁素质（布施、持戒等十种），无贪无嗔无痴，会随造作增长或减损。</w:t>
      </w:r>
    </w:p>
    <w:p>
      <w:pPr>
        <w:pStyle w:val="ListBullet"/>
      </w:pPr>
      <w:r>
        <w:rPr>
          <w:b/>
        </w:rPr>
        <w:t>意乐（ajjhāsaya）</w:t>
      </w:r>
      <w:r>
        <w:rPr>
          <w:b w:val="0"/>
        </w:rPr>
        <w:t>：与过去生经验有关的喜好与厌恶（如天生偏爱某物某事）。</w:t>
      </w:r>
    </w:p>
    <w:p>
      <w:pPr>
        <w:pStyle w:val="ListBullet"/>
      </w:pPr>
      <w:r>
        <w:rPr>
          <w:b/>
        </w:rPr>
        <w:t>习性（vāsanā）</w:t>
      </w:r>
      <w:r>
        <w:rPr>
          <w:b w:val="0"/>
        </w:rPr>
        <w:t>：与过去生习惯相关的倾向性（如某人特有的说话、做事方式）。</w:t>
      </w:r>
    </w:p>
    <w:p>
      <w:pPr>
        <w:pStyle w:val="ListBullet"/>
      </w:pPr>
      <w:r>
        <w:rPr>
          <w:b/>
        </w:rPr>
        <w:t>性行（carita）</w:t>
      </w:r>
      <w:r>
        <w:rPr>
          <w:b w:val="0"/>
        </w:rPr>
        <w:t>：过去生培育的思惟方式及行为模式（贪／嗔／痴性行等），是心所的综合素质。</w:t>
      </w:r>
    </w:p>
    <w:p>
      <w:pPr>
        <w:pStyle w:val="ListBullet"/>
      </w:pPr>
      <w:r>
        <w:rPr>
          <w:b/>
        </w:rPr>
        <w:t>奖励（鼓励）机制</w:t>
      </w:r>
      <w:r>
        <w:rPr>
          <w:b w:val="0"/>
        </w:rPr>
        <w:t>：对有益生存／繁衍的目标给快乐、强化行为；快乐边际效应递减。</w:t>
      </w:r>
    </w:p>
    <w:p>
      <w:pPr>
        <w:pStyle w:val="ListBullet"/>
      </w:pPr>
      <w:r>
        <w:rPr>
          <w:b/>
        </w:rPr>
        <w:t>保护（防御）机制</w:t>
      </w:r>
      <w:r>
        <w:rPr>
          <w:b w:val="0"/>
        </w:rPr>
        <w:t>：对可能带来伤害的所缘给痛苦、且痛苦持续，促人铭记、防范。</w:t>
      </w:r>
    </w:p>
    <w:p>
      <w:pPr>
        <w:pStyle w:val="ListBullet"/>
      </w:pPr>
      <w:r>
        <w:rPr>
          <w:b/>
        </w:rPr>
        <w:t>余势会消失吗？</w:t>
      </w:r>
      <w:r>
        <w:rPr>
          <w:b w:val="0"/>
        </w:rPr>
        <w:t>：未达涅槃前，余势潜伏、随缘再起；达道果乃至涅槃才被根除。</w:t>
      </w:r>
    </w:p>
    <w:p>
      <w:r>
        <w:rPr>
          <w:b/>
          <w:color w:val="1F3864"/>
          <w:sz w:val="23"/>
        </w:rPr>
        <w:t>七、心理安全话术库（可循环使用）</w:t>
      </w:r>
    </w:p>
    <w:p>
      <w:pPr>
        <w:pStyle w:val="ListBullet"/>
      </w:pPr>
      <w:r>
        <w:rPr>
          <w:b w:val="0"/>
        </w:rPr>
        <w:t>「看清束缚，是了解心的自然运作，不是审判自己。」</w:t>
      </w:r>
    </w:p>
    <w:p>
      <w:pPr>
        <w:pStyle w:val="ListBullet"/>
      </w:pPr>
      <w:r>
        <w:rPr>
          <w:b w:val="0"/>
        </w:rPr>
        <w:t>「能观察到，本身就是正念在运作。」</w:t>
      </w:r>
    </w:p>
    <w:p>
      <w:pPr>
        <w:pStyle w:val="ListBullet"/>
      </w:pPr>
      <w:r>
        <w:rPr>
          <w:b w:val="0"/>
        </w:rPr>
        <w:t>「今天不做好不好，只做到看见。」</w:t>
      </w:r>
    </w:p>
    <w:p>
      <w:pPr>
        <w:pStyle w:val="ListBullet"/>
      </w:pPr>
      <w:r>
        <w:rPr>
          <w:b w:val="0"/>
        </w:rPr>
        <w:t>「如果你愿意，我们可以一起做三次深呼吸。」</w:t>
      </w:r>
    </w:p>
    <w:p>
      <w:pPr>
        <w:pStyle w:val="ListBullet"/>
      </w:pPr>
      <w:r>
        <w:rPr>
          <w:b w:val="0"/>
        </w:rPr>
        <w:t>「你可以选择先听，不必现在分享。」</w:t>
      </w:r>
    </w:p>
    <w:p>
      <w:pPr>
        <w:pStyle w:val="ListBullet"/>
      </w:pPr>
      <w:r>
        <w:rPr>
          <w:b w:val="0"/>
        </w:rPr>
        <w:t>「看到自己还在自动反应，这本身就是一个好消息。」</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：今天有没有一次「本想做A，最后却做了B」的时刻？说出那件小事，说完就放下。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val="0"/>
        </w:rPr>
        <w:t>（引导语，请主持人照读，语速放慢，中间留白）</w:t>
      </w:r>
    </w:p>
    <w:p>
      <w:r>
        <w:rPr>
          <w:b w:val="0"/>
        </w:rPr>
        <w:t>「请大家找一个让自己舒服的坐姿……可以盘腿，也可以坐在椅子上，双脚平放地面。后背自然挺直，但不要僵硬，肩膀放松，双手轻轻放在腿上。</w:t>
      </w:r>
    </w:p>
    <w:p>
      <w:r>
        <w:rPr>
          <w:b w:val="0"/>
        </w:rPr>
        <w:t>（停顿 5 秒）</w:t>
      </w:r>
    </w:p>
    <w:p>
      <w:r>
        <w:rPr>
          <w:b w:val="0"/>
        </w:rPr>
        <w:t>轻轻闭上眼睛，或者把视线柔和地落在前方地面上。现在，把注意力带回到呼吸上——不要刻意去控制它，只是知道：气进来了，气出去了。呼吸长一点，知道它长；呼吸短一点，知道它短。</w:t>
      </w:r>
    </w:p>
    <w:p>
      <w:r>
        <w:rPr>
          <w:b w:val="0"/>
        </w:rPr>
        <w:t>（停顿 10 秒）</w:t>
      </w:r>
    </w:p>
    <w:p>
      <w:r>
        <w:rPr>
          <w:b w:val="0"/>
        </w:rPr>
        <w:t>如果发现自己走神了，很好，这说明你觉察到了。不用责怪自己，只是温柔地把心再带回呼吸，一次，再一次。</w:t>
      </w:r>
    </w:p>
    <w:p>
      <w:r>
        <w:rPr>
          <w:b w:val="0"/>
        </w:rPr>
        <w:t>（停顿 10 秒）</w:t>
      </w:r>
    </w:p>
    <w:p>
      <w:r>
        <w:rPr>
          <w:b w:val="0"/>
        </w:rPr>
        <w:t>今天我们要一起去看一个很深、也很温柔的问题：我们的生命，被什么东西悄悄绑住了。看的时候，请记得——看清束缚，是了解心的自然运作，不是审判自己。现在你有能力安静坐下来观察，这本身就是正念在运作。</w:t>
      </w:r>
    </w:p>
    <w:p>
      <w:r>
        <w:rPr>
          <w:b w:val="0"/>
        </w:rPr>
        <w:t>（停顿 5 秒）</w:t>
      </w:r>
    </w:p>
    <w:p>
      <w:r>
        <w:rPr>
          <w:b w:val="0"/>
        </w:rPr>
        <w:t>好，我们慢慢睁开眼睛，带着这份安静，开始今天的共读。」</w:t>
      </w:r>
    </w:p>
    <w:p>
      <w:r>
        <w:rPr>
          <w:b w:val="0"/>
        </w:rPr>
        <w:t>（主持人提示：若成员多为新人，可在开场后补一句「今天没有标准答案，你听到什么、想到什么，都可以分享」；若有人身体不适，提醒可随时改变坐姿或靠椅背。</w:t>
      </w:r>
    </w:p>
    <w:p>
      <w:r>
        <w:rPr>
          <w:b w:val="0"/>
        </w:rPr>
        <w:t>开场三件事值得留意：一是让身体先安顿下来——姿势舒服，比盘腿漂亮重要得多，直背而不僵硬即可；二是给心一个「现在开始」的信号，一句「我们开始今天的共读」就已足够；三是主持人自己先把气息放慢半拍，因为静心的质量，往往取决于带领者自己的安稳，而非话术。</w:t>
      </w:r>
    </w:p>
    <w:p>
      <w:r>
        <w:rPr>
          <w:b w:val="0"/>
        </w:rPr>
        <w:t>若现场嘈杂、或有成员迟到，不妨先带一次三分钟的呼吸，等大家安顿后再正式开场。若想加深，可在开场收尾时补一句安住语：「此刻，我们能安静坐在这里观察自己的心，这本身就是一件值得感恩的事。」</w:t>
      </w:r>
    </w:p>
    <w:p>
      <w:r>
        <w:rPr>
          <w:b w:val="0"/>
        </w:rPr>
        <w:t>今天就讨论「生命被什么束缚」，若成员一开始就带着想「解决问题」的急切，也请不必阻止——只需温和提醒：先看清，再谈解开。座位尽量围成一圈，让每个人都能看到彼此，减少「上课」的压迫感；灯光柔和一些，手机调静音或统一保管，都是帮助大家回到当下的细微安排。总之，开场十分钟不追求精彩，只追求安稳——大家坐得住、心肯来，就是最好的开场。）</w:t>
      </w:r>
    </w:p>
    <w:p>
      <w:r>
        <w:rPr>
          <w:b/>
          <w:color w:val="1F3864"/>
          <w:sz w:val="26"/>
        </w:rPr>
        <w:t>📖 共读原文1（20 min）</w:t>
      </w:r>
    </w:p>
    <w:p>
      <w:r>
        <w:rPr>
          <w:b w:val="0"/>
        </w:rPr>
        <w:t>（说明：以下为逐字照录的知识库原文，均来自「古源尊者开示及上座部佛教资料」知识库，已注明 media_id 与打开方式。音声材料标题后附「（依据录音转写整理，已校对明显同音错字）」，保留原始时间码。主持人可</w:t>
      </w:r>
      <w:r>
        <w:rPr>
          <w:b/>
        </w:rPr>
        <w:t>跳读</w:t>
      </w:r>
      <w:r>
        <w:rPr>
          <w:b w:val="0"/>
        </w:rPr>
        <w:t>，不可改写。）</w:t>
      </w:r>
    </w:p>
    <w:p>
      <w:pPr>
        <w:ind w:left="170"/>
        <w:pBdr>
          <w:left w:val="single" w:sz="18" w:space="4" w:color="1F3864"/>
        </w:pBdr>
        <w:shd w:val="clear" w:fill="F2F5FA"/>
      </w:pPr>
      <w:r>
        <w:rPr>
          <w:b/>
        </w:rPr>
        <w:t>【本周朗读段 · 开始】</w:t>
      </w:r>
      <w:r>
        <w:rPr>
          <w:b w:val="0"/>
        </w:rPr>
        <w:t>（本段约 3689 字，供中等稍慢朗读，约 21 分钟；其余为默读／选读／延伸内容）</w:t>
      </w:r>
    </w:p>
    <w:p>
      <w:r>
        <w:rPr>
          <w:b/>
        </w:rPr>
        <w:t>主持人备课要点（读前 1 分钟扫一眼）</w:t>
      </w:r>
      <w:r>
        <w:rPr>
          <w:b w:val="0"/>
        </w:rPr>
        <w:t>：本周五份材料讲的是同一件事——「生命被两股力量束缚」。第一股是</w:t>
      </w:r>
      <w:r>
        <w:rPr>
          <w:b/>
        </w:rPr>
        <w:t>内在的</w:t>
      </w:r>
      <w:r>
        <w:rPr>
          <w:b w:val="0"/>
        </w:rPr>
        <w:t>：无始轮回里存留在生命相续流中的六种心理余势（业、随眠/烦恼、巴拉密、意乐性/喜好、习气、性行/性情）。第二股是</w:t>
      </w:r>
      <w:r>
        <w:rPr>
          <w:b/>
        </w:rPr>
        <w:t>外在的</w:t>
      </w:r>
      <w:r>
        <w:rPr>
          <w:b w:val="0"/>
        </w:rPr>
        <w:t>：此生这一物种的</w:t>
      </w:r>
      <w:r>
        <w:rPr>
          <w:b/>
        </w:rPr>
        <w:t>基因</w:t>
      </w:r>
      <w:r>
        <w:rPr>
          <w:b w:val="0"/>
        </w:rPr>
        <w:t>（生存繁衍本能、身体构造、性情底色）＋生存环境的</w:t>
      </w:r>
      <w:r>
        <w:rPr>
          <w:b/>
        </w:rPr>
        <w:t>模因</w:t>
      </w:r>
      <w:r>
        <w:rPr>
          <w:b w:val="0"/>
        </w:rPr>
        <w:t>（家庭、社会、文化、教育）。尊者反复强调两点：①业与习气不是存在别处的「仓库」，而是当下身心里潜在的势力（如苹果树结果）；②看清它，是为了不再被自动牵着走，不是自责。读时请把「六种心理余势」当作一副「观察镜子」，而不是一张「罪状」。</w:t>
      </w:r>
    </w:p>
    <w:p>
      <w:r>
        <w:rPr>
          <w:b/>
          <w:color w:val="1F3864"/>
          <w:sz w:val="23"/>
        </w:rPr>
        <w:t>材料① ★核心：《突破生命的束缚1-一切诸佛亘古的努力-古源尊者-20240913》（依据录音转写整理，已校对明显同音错字）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media_id：soundrecording_d0dd1c0cd17209afe241ece24bf6b7b4_ee4a2b3da093bd4216f0481af4876a017439961422831605</w:t>
      </w:r>
    </w:p>
    <w:p>
      <w:pPr>
        <w:pStyle w:val="ListBullet"/>
      </w:pPr>
      <w:r>
        <w:rPr>
          <w:b w:val="0"/>
        </w:rPr>
        <w:t>打开方式：ima知识库搜索「突破生命的束缚1 一切诸佛亘古的努力」</w:t>
      </w:r>
    </w:p>
    <w:p>
      <w:pPr>
        <w:ind w:left="170"/>
        <w:pBdr>
          <w:left w:val="single" w:sz="18" w:space="4" w:color="1F3864"/>
        </w:pBdr>
        <w:shd w:val="clear" w:fill="F2F5FA"/>
      </w:pPr>
      <w:r>
        <w:rPr>
          <w:b w:val="0"/>
        </w:rPr>
        <w:t>⚠️ 主持人操作：本讲为两大束缚「总说」。先读[00:03:25]–[00:05:13]两股力量总纲（必读），再读[00:05:30]–[00:08:25]物种基因与模因举例，再读[00:08:29]–[00:18:23]六种心理余势，最后读[00:18:32]–[00:22:14]鼓励机制/防护机制；时间紧可只读「业」「随眠」与鼓励机制段。</w:t>
      </w:r>
    </w:p>
    <w:p>
      <w:r>
        <w:rPr>
          <w:b w:val="0"/>
        </w:rPr>
        <w:t>[00:03:25.780] 啊。为什么要突破生命的束缚呢？无始以来呢，我们在六道里面。啊，轮回生成啊。那为什么会？轮回生成，不得解脱呢？</w:t>
      </w:r>
    </w:p>
    <w:p>
      <w:r>
        <w:rPr>
          <w:b w:val="0"/>
        </w:rPr>
        <w:t>[00:03:44.100] 啊，我们总结出来有两条啊有两股。啊，非常主要的力量在束缚着我们。一条是我们无始以来啊，存留在我们这个生命相聚流里面的。哎，六种心理于式。啊包括像业啊，烦恼啊，你想性情啊这些方面。</w:t>
      </w:r>
    </w:p>
    <w:p>
      <w:r>
        <w:rPr>
          <w:b w:val="0"/>
        </w:rPr>
        <w:t>[00:04:08.780] 第二一个呢，就是我们每一次轮回，都会投身为六道的其中一道的某一个物种。</w:t>
      </w:r>
    </w:p>
    <w:p>
      <w:r>
        <w:rPr>
          <w:b w:val="0"/>
        </w:rPr>
        <w:t>[00:04:18.280] 啊。这种。这个物种，它也是从他的祖先啊，一代一代的啊，传承下来。那么这个物种为了生存。啊在他的这个。传承的过程中呢，为了生存和繁衍它的生命啊，它会培养出很多的啊习习惯性的这种反应模式。而这种模式呢，它是会以基因的方式在我们身体存在。啊，同时呢，我们会受到外在环境的限制啊。包括包括我们出生的家庭啊。啊，社会啊。啊，文化啊。啊外在的这种气候啊。啊，整个的社会的安定情况啊。有没有战争啊啊等等。啊，</w:t>
      </w:r>
    </w:p>
    <w:p>
      <w:r>
        <w:rPr>
          <w:b w:val="0"/>
        </w:rPr>
        <w:t>[00:05:13.705] 这个两大。力量呢，会把我们的生命紧紧的束缚住。这些束缚呢，使得生命在生死轮回中。啊，苦苦的挣扎。无法获得。真正的自由。</w:t>
      </w:r>
    </w:p>
    <w:p>
      <w:r>
        <w:rPr>
          <w:b w:val="0"/>
        </w:rPr>
        <w:t>[00:05:30.500] 啊，我一直想把这张图画好，就是。画了四年了，也没画出来。又想表达我们被两股力量所束缚。那。大家可以体会一下，本来呢，他这两张图是要汇集到我们啊这一生这个人身上呢啊。那会不了呢，我就两张图来说明啊。啊。这个左边这张图呢，就代表我们在无始的轮回当中啊，在六道里面轮回。啊，六道里面轮回的这种心理，于是呢，会。在我们的这个身心上啊存留下来。右边这张图呢，就是我们作为人啊，这一生作为人。那么人这个物种啊，它所这个表现出来的这种。啊，生存方式啊。它就会影响着我们这一生啊，</w:t>
      </w:r>
    </w:p>
    <w:p>
      <w:r>
        <w:rPr>
          <w:b w:val="0"/>
        </w:rPr>
        <w:t>[00:06:29.630] 举个例子说，我们是一个人，我们就不会像狗一样的生活。啊，如果人就像狗一样的生活呢，我们就认为他是一个变态，或者是一个畸形的，或者是有病的人。我们只能像人一样的生活。如果你是一个女人啊，这就是女人的特征啊啊，生儿育女的主要责任就会落在女人的身上啊。为了生儿育女呢，你们的身体器官都会有特定的啊这个设置啊。那男人是男人的特征，他有长胡子啊，嘴巴还有喉结等等啊，包括也这种这个这个骨骼啊，它异就不一样。那这个是物种的基因啊，这个导致这个这个啊人类的这样一种啊传承呢。那我们如果想一下，</w:t>
      </w:r>
    </w:p>
    <w:p>
      <w:r>
        <w:rPr>
          <w:b w:val="0"/>
        </w:rPr>
        <w:t>[00:07:23.950] 在母系社会呢？啊，可能这个女性的虽然除了传宗接代的生儿育女的功能没有变化，其他在这个形体上可能会有很多不同。那同样的，比如说我们这个时代呢。很多人。啊，这个倡导小鲜肉对。这个人呢，就长得越来越秀气，越来越白。对，那么就是这个时代的这种。啊，审美观之间啊，那男人女人呢，越来越强悍啊，啊，越来越在社会上起很重要的作用。</w:t>
      </w:r>
    </w:p>
    <w:p>
      <w:r>
        <w:rPr>
          <w:b w:val="0"/>
        </w:rPr>
        <w:t>[00:08:02.480] 那如果是这样的一种模式在传承几百年，那可能我们。这个人、这个物种的基因就会发生很大的变化。啊，那你只要是在这样的基因的这种影响下，那么你的行为啊模式呢，就会按照这个方式来，你很难改变哦。</w:t>
      </w:r>
    </w:p>
    <w:p>
      <w:r>
        <w:rPr>
          <w:b w:val="0"/>
        </w:rPr>
        <w:t>[00:08:25.240] 啊，这个就是我们两股力量，会紧紧的把我们束缚。</w:t>
      </w:r>
    </w:p>
    <w:p>
      <w:r>
        <w:rPr>
          <w:b w:val="0"/>
        </w:rPr>
        <w:t>[00:08:29.760] 那六种心理于失哪六种呢？简单来讲，第一个就是业好。我们讲经常讲这个业哦。那。这个业呢，很多人会不了解的人会问说，哎，你们佛教徒讲业业业业存在哪里啊。越不需要存的，就在每个当下的我们的身心里面，它作为一种潜在的影响力，就存在那个地方。</w:t>
      </w:r>
    </w:p>
    <w:p>
      <w:r>
        <w:rPr>
          <w:b w:val="0"/>
        </w:rPr>
        <w:t>[00:08:55.800] 啊就像说我们讲说，诶那个苹果会长苹果，苹果树会长苹果。啊，那每年呢？一棵树都长几百斤苹果。那如果人问你说，那你这个苹果是存在哪里了，那不需要存呐。苹果树在春天的时候就开花啊，它的花期就两三天，对吧？然后呢，它就开始长种子。然后再过个三四个月，它就成熟了，就可以吃了。好，那苹果吃完以后，它第二年继续长啊，那它不需要有苹果存在。哪里有是这个苹果有那个长苹果的基因，它就会啊，到春天就会开花啊，到夏天的时候就会结果。秋天的时候就会结果对吧？</w:t>
      </w:r>
    </w:p>
    <w:p>
      <w:r>
        <w:rPr>
          <w:b w:val="0"/>
        </w:rPr>
        <w:t>[00:09:39.510] 啊，叶也是这样的，就是你照做了，就在我们的名色流里面，会留下这样的一种潜在的心理遗失。啊，在因缘成熟的时候，它就会成为果报。</w:t>
      </w:r>
    </w:p>
    <w:p>
      <w:r>
        <w:rPr>
          <w:b w:val="0"/>
        </w:rPr>
        <w:t>[00:10:06.460] 第二一个呢？我们就讲烦恼随眠了啊。啊，比如说我们的贪啊，我们的嗔啊啊留下来的这种心理遗失啊，生命流动啊，这个由于过去我们的不善心啊，驱动去杀生啊，偷盗啊，邪淫啊等等。啊那这些习惯呢，他会这些行为呢啊，如果在他当时感觉有好处。那么他就会觉得我贪我嗔我吃呢啊是获得利益的一种手段。啊那么这样的一种行为呢，就会存留下来。啊，过去我们有呃，这个古大德呢，把它翻译成叫等流果。就是像水流一样的相等的流下来。然后这样的一种行为就是催眠啊。</w:t>
      </w:r>
    </w:p>
    <w:p>
      <w:r>
        <w:rPr>
          <w:b w:val="0"/>
        </w:rPr>
        <w:t>[00:11:00.820] 所以我们看一个人生下来小孩子的时候，就会发现，就这个孩子呢，脾气比较不好。不好带啊啊这个孩子呢生下来很乖啊，那普遍来讲呢，大部分情况下来讲就是说这个啊男孩子呢比较不好带。啊，脾气比较大啊，女孩子呢，比较好带啊，又愿意吃饭，愿意睡觉，不吵闹。那这个呢，也是跟他的这种睡眠有关，也跟他的性情有关啊。</w:t>
      </w:r>
    </w:p>
    <w:p>
      <w:r>
        <w:rPr>
          <w:b w:val="0"/>
        </w:rPr>
        <w:t>[00:11:32.200] 啊，那么第三种呢，叫菠萝蜜啊，叫以巴利，叫巴拉蜜。啊，如果说那个业呢。是啊，善业不善业啊，留下来的影响力。那么巴拉蜜呢？其实它也是一种叶。那这是什么业呢？但是我们布施啊，持戒啊，禅修啊，服务啊，恭敬啊，回向功德啊，随喜功德，听闻佛法，弘扬佛法，端正自己的见解。啊，然后把这些善业是导向解脱的这种清净的业啊，这种业成熟的时候会成为我们导向解脱的资粮。啊，那么这种耶呢，就称为叫波罗蜜或叫巴拉蜜。啊，这是第三种啊第四种呢。</w:t>
      </w:r>
    </w:p>
    <w:p>
      <w:r>
        <w:rPr>
          <w:b w:val="0"/>
        </w:rPr>
        <w:t>[00:12:19.060] 我们叫啊阿加沙亚，阿加沙亚呢就是有人把它翻译成意象性。啊，那简单来讲呢，就是你天生的那些喜好。或者厌恶啊，比如说有些人生下来就不喜欢吃某一样东西，有些人生下来呢就会这个喜欢某一类东西，那这个是过去带来的啊，这个叫意向性或者是好恶啊。那阿加沙亚。啊，第五一个呢，叫瓦达，那就是习气啊。习惯了。啊，这个习惯呢，跟上面的这个喜好有什么区别呢？喜好它会表现为对某一类目标，某一类这个人事物的这种喜好。呃，习惯呢，它是一些行为层面上的东西。</w:t>
      </w:r>
    </w:p>
    <w:p>
      <w:r>
        <w:rPr>
          <w:b w:val="0"/>
        </w:rPr>
        <w:t>[00:13:08.280] 那在经典里面讲过，说佛陀有个弟子呢啊，他来出家啊，他就是要铺红地毯啊。啊，然后这个这个给他住很好的地方啊。呃，他心才能够平静，然后才能够禅修正果啊。</w:t>
      </w:r>
    </w:p>
    <w:p>
      <w:r>
        <w:rPr>
          <w:b w:val="0"/>
        </w:rPr>
        <w:t>[00:13:26.600] 啊，那也有一位佛陀的弟子呢，他已经证了阿拉汉。他还会经常骂人啊，骂人说你这个贱种。啊，你这个低等人啊，有很多人就跑去佛陀那去投诉说这个人怎么骂人呢？能说他阿拉汉还会骂人吗？啊，佛陀说，哦，他不是这个故意骂人的。他就是五百字都是高贵的婆罗门啊，所以每一生呢，只要不是高贵的婆罗门，他就会说，你这个贱种，你这个低等的，这是习惯了。跟他的内心呢，就是有没有这种啊，排斥心啊，或者是这种不善啊，他也没有关系，就是习惯而已。</w:t>
      </w:r>
    </w:p>
    <w:p>
      <w:r>
        <w:rPr>
          <w:b w:val="0"/>
        </w:rPr>
        <w:t>[00:15:26.015] 那第六一种呢，就叫甲利带。啊，加绿带呢，就是行啊。啊，我们假了啊，就是行啊，很多人说就自善行啊，啊什么啊，快乐行啊这这个假了。假利大就行，我们经常讲说贪性行者，生性行者，痴性行者。啊，那么这个对。啊，这个这个就性情呢，就就就叫加里大。啊，我们说这个人这个。啊生来呢就是啊这个脾气不好。啊甚有些人呢，生来就是慈眉善目。啊，你像这个。呃，这个心胸很开阔啊，不会计较。啊，这个是性情啊。啊，那么这种六种性情呢，我们自己对照一下，那我们。且不说呢，我们能不能够摆脱它的控制。我们甚至于呢，我们对于这个六种心理，于是呢，我们连观察都不会。那观察都不会的人呢，也就一定完全被这个习惯带着走。</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[00:16:21.880] 我们每天以为是在做决策啊，我们的生命是把握在自己的手里面。啊，如果真的是这样，</w:t>
      </w:r>
    </w:p>
    <w:p>
      <w:r>
        <w:rPr>
          <w:b w:val="0"/>
        </w:rPr>
        <w:t>[00:16:30.120] 大家这次来禅修，你说我要好好的觉自如主行，那你原则上就不会打妄想。啊，会打妄想，就说明你管不了你的心。呼吸你都管不了啊，就是觉知呼吸你都管不了，何况你做出来的那么大的所谓的生意啊，事业啊啊。这个婚姻感情啊啊生活方式啊啊那些东西的决定呢啊，更是按照我们的六种心理，于是啊不自觉的去做出来的，然后即使你觉得好像，哎，我反复的思考，我反复的抉择。那么那些抉择呢，也是在我们很多的过去的这种六种心理意识留下来，这种经验认知里面来回横跳而已了，</w:t>
      </w:r>
    </w:p>
    <w:p>
      <w:r>
        <w:rPr>
          <w:b w:val="0"/>
        </w:rPr>
        <w:t>[00:17:16.630] 是一种贪正解了啊。啊，那么这个就是六种清理于师啊。啊，如果说要了解一下这个水棉呢。啊，随缘呢，我们讲说有汤啊。有贪欲贪的执着，对生命的有的执着啊，欲贪有贪啊，</w:t>
      </w:r>
    </w:p>
    <w:p>
      <w:r>
        <w:rPr>
          <w:b w:val="0"/>
        </w:rPr>
        <w:t>[00:17:36.355] 然后嗔贵啊，傲慢啊，邪见啊，怀疑啊，还有这种愚痴，我们讲无名啊，就等等的这一些。</w:t>
      </w:r>
    </w:p>
    <w:p>
      <w:r>
        <w:rPr>
          <w:b w:val="0"/>
        </w:rPr>
        <w:t>[00:17:45.000] 啊，那这个是我们无始以来的六种心理仪式啊，加上我们物种的相聚流啊，</w:t>
      </w:r>
    </w:p>
    <w:p>
      <w:r>
        <w:rPr>
          <w:b w:val="0"/>
        </w:rPr>
        <w:t>[00:17:52.850] 那把把我们的这个生命呢。啊，紧紧的或者是完全的捆在你的这种啊模式里面，我们很难能够从这里面跳出来啊，那这个是一种表现，那如果我们不能够从这里跳出来，我们的生命就谈不上真正的自由。啊，那我们也谈不上，我们能够解脱，</w:t>
      </w:r>
    </w:p>
    <w:p>
      <w:r>
        <w:rPr>
          <w:b w:val="0"/>
        </w:rPr>
        <w:t>[00:18:16.285] 你总是被你的惯性带着走，我们叫做认知行为模式，一种惯性啊。</w:t>
      </w:r>
    </w:p>
    <w:p>
      <w:r>
        <w:rPr>
          <w:b w:val="0"/>
        </w:rPr>
        <w:t>[00:18:23.120] 为为什么我们会形成这样一个不能解脱的啊这种心理，于是呢啊把我们捆住呢。</w:t>
      </w:r>
    </w:p>
    <w:p>
      <w:r>
        <w:rPr>
          <w:b w:val="0"/>
        </w:rPr>
        <w:t>[00:18:32.460] 啊，我们先来看一下。我们的生存。啊，人类的生存呢？它是一种什么样的方式？啊，我把它整理出来啊，</w:t>
      </w:r>
    </w:p>
    <w:p>
      <w:r>
        <w:rPr>
          <w:b w:val="0"/>
        </w:rPr>
        <w:t>[00:18:41.385] 有些同学呢，以前都听过我们叫做啊人类活着的这种鼓励机制和这种啊防护机制啊。啊。人类呢对于生存的这种鼓励机制设定呢，啊，</w:t>
      </w:r>
    </w:p>
    <w:p>
      <w:r>
        <w:rPr>
          <w:b w:val="0"/>
        </w:rPr>
        <w:t>[00:18:57.480] 基本上基本原则大家都很很清楚。凡是。你接出的。那些目标是对你的生存和物种还原有帮助的。给接触到了。或者你得到了。你就要感到快乐。这样的快乐呢，可以去强化，促使我们更愿意去做这种，能够导致生存和物种繁衍目标达成的这样的行为。不然呢？我们就不知道怎么活下去，对吧？因为你不知道什么东西对我们有好处，什么东西对我们没好处。他就要通过这种啊，快乐啊，感受来去体验呢，来去体会。</w:t>
      </w:r>
    </w:p>
    <w:p>
      <w:r>
        <w:rPr>
          <w:b w:val="0"/>
        </w:rPr>
        <w:t>[00:19:43.680] 那同时呢，这种快乐呢，它必须是短暂的。啊。这个它不能持续太久。而且它的边际效应呢，必须递减啊。为什么呢？比如说。你吃饭。饿的时候呢，你吃第一口饭最快乐，对吧？第二口就没有第一口快了。吃饱了。你就会觉得肚子撑了。他就没有快乐，而肚子撑呢？其实它已经转化为一种痛苦。那。我们试想一下，如果没有这样的机制。你吃完一口饭就能够一直快乐。那这是会是什么样的结果呢？</w:t>
      </w:r>
    </w:p>
    <w:p>
      <w:r>
        <w:rPr>
          <w:b w:val="0"/>
        </w:rPr>
        <w:t>[00:20:27.760] 要么呢？你不会想再吃饭？然后不会想再吃饭，最后也导致营养不良死亡。要么呢？你吃饭的边际效应不会递减。好，那么你就会一直想吃下去。肚子吃撑了，撑破了你也不知道。那你就会死亡，</w:t>
      </w:r>
    </w:p>
    <w:p>
      <w:r>
        <w:rPr>
          <w:b w:val="0"/>
        </w:rPr>
        <w:t>[00:20:46.330] 同样的就是吃饭是为了生存，对吧？那。同样的，如果是为了物种的繁衍，那如果发生一次性行为啊，一次性行为你就会一直沐浴在快乐的余晖中很长时间。</w:t>
      </w:r>
    </w:p>
    <w:p>
      <w:r>
        <w:rPr>
          <w:b w:val="0"/>
        </w:rPr>
        <w:t>[00:21:00.880] 那么。一对于。交配的这个动力就会失去，就是物种延续的这个动力呢就会失去。</w:t>
      </w:r>
    </w:p>
    <w:p>
      <w:r>
        <w:rPr>
          <w:b w:val="0"/>
        </w:rPr>
        <w:t>[00:21:11.120] 那因为我们有苦啊，有饥饿啊，有焦虑啊。啊，或者说有对性的渴望啊，</w:t>
      </w:r>
    </w:p>
    <w:p>
      <w:r>
        <w:rPr>
          <w:b w:val="0"/>
        </w:rPr>
        <w:t>[00:21:17.740] 我们才会去思考，去做这些事。那为了获得这个些事呢啊，能够更有保障呢，你要努力的去提高你在社会中的地位，以便获取更多的资源啊，获取更多的这个能够生存和繁衍的啊，这些目标和对象啊。包括你的生产资料，还有拥有更多的伴侣啊，更多的性。那但是呢，因为预热的边际效应它是递减的好。因此呢，它导致人们他总是在不安和不满足的这种基因的促使下呢，你总是更多的去关注怎样达到目标啊，或者达到目标的时候那种快乐的感受。就你去专注于达到目标的快乐感受，而不失去这件事情的意义本身和它的价值。</w:t>
      </w:r>
    </w:p>
    <w:p>
      <w:r>
        <w:rPr>
          <w:b w:val="0"/>
        </w:rPr>
        <w:t>[00:22:14.820] 你总是想获得那个快乐的感受。那。在这个过程中呢，你就会忽略掉快乐，它边际效应递减，它是短暂的，最后会消失的这个事实，你会忽略它，因为你觉得那个东西有快乐，我们要</w:t>
      </w:r>
    </w:p>
    <w:p>
      <w:r>
        <w:rPr>
          <w:b/>
          <w:color w:val="1F3864"/>
          <w:sz w:val="23"/>
        </w:rPr>
        <w:t>材料② ★核心：《突破生命的束缚1-古源尊者-20241112》（依据录音转写整理，已校对明显同音错字）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media_id：soundrecording_d0dd1c0cd17209afe241ece24bf6b7b4_cee24916eba0006ed2d9ad48661e4e557439961422831605</w:t>
      </w:r>
    </w:p>
    <w:p>
      <w:pPr>
        <w:pStyle w:val="ListBullet"/>
      </w:pPr>
      <w:r>
        <w:rPr>
          <w:b w:val="0"/>
        </w:rPr>
        <w:t>打开方式：ima知识库搜索「突破生命的束缚1 古源尊者 20241112」</w:t>
      </w:r>
    </w:p>
    <w:p>
      <w:pPr>
        <w:ind w:left="170"/>
        <w:pBdr>
          <w:left w:val="single" w:sz="18" w:space="4" w:color="1F3864"/>
        </w:pBdr>
        <w:shd w:val="clear" w:fill="F2F5FA"/>
      </w:pPr>
      <w:r>
        <w:rPr>
          <w:b w:val="0"/>
        </w:rPr>
        <w:t>⚠️ 主持人操作：本讲重在生存繁衍本能、身份认同、四食与「世界是被构建出来的」。先读[00:04:23]–[00:06:39]，再读[00:11:33]–[00:13:18]，四食段[00:13:18]–[00:19:18]可跳读，最后以[00:56:25]–[00:56:49]收束。读后请成员想一想：自己身上有哪些「被构建的身份标签」。</w:t>
      </w:r>
    </w:p>
    <w:p>
      <w:r>
        <w:rPr>
          <w:b w:val="0"/>
        </w:rPr>
        <w:t>[00:04:23.340] 我们可以先看看我们是怎么构建这个世界，或者说我们的世界是怎么构建出来的。那一个人生下来。啊，我们说这个刚出生的孩子。啊，这个妈妈。把奶递给他，他就会吃奶。好。就是。一切生命呢啊它生存啊是他的第一本能啊哦。那么到了他的青春期到来的时候，他就会啊有这种这种对物种繁衍的这种功能就会被激发。啊，我们叫青春期啊。啊。那所以这个生存和物种的繁衍呢，其实是一切生命的最底层的生存动力。那么在这个基础上呢，</w:t>
      </w:r>
    </w:p>
    <w:p>
      <w:r>
        <w:rPr>
          <w:b w:val="0"/>
        </w:rPr>
        <w:t>[00:05:29.820] 我们看看这个小孩子呢。生下来以后啊，这个爸爸妈妈总是不厌其烦的给他说，来，叫爸爸，叫爸爸，叫妈妈，叫妈妈，对吧？为什么呢？你要给他构建身份认同啊好。啊，所以他们第二层面，它其实是身份认同。那么，为什么爸爸妈妈一直叫你要叫爸爸，你要帮妈妈呢？其实呢，我们也在需要身份认同。因为如果一个刚刚有小孩的父亲或者母亲，他都会很高兴，他觉得我终于成为爸爸了，我终于成为妈妈啊。那这个身份认同是构建出来的。</w:t>
      </w:r>
    </w:p>
    <w:p>
      <w:r>
        <w:rPr>
          <w:b w:val="0"/>
        </w:rPr>
        <w:t>[00:06:10.020] 那为什么说是共建出来的呢？因为这个生命从佛教佛法的角度上，他无始以来自己独立在轮回嘛。这一生只是借用你这个家庭这个因缘来出生而已啊，但有独立的生命体啊。</w:t>
      </w:r>
    </w:p>
    <w:p>
      <w:r>
        <w:rPr>
          <w:b w:val="0"/>
        </w:rPr>
        <w:t>[00:06:22.870] 啊，但你要给他构建你是我的，你是我的孩子，那这是一个充分认同。那么对孩子来讲，他也需要啊，这个构建啊，这个在妈妈的怀里是很安全的啊。那么这个这些都是身份认同。</w:t>
      </w:r>
    </w:p>
    <w:p>
      <w:r>
        <w:rPr>
          <w:b w:val="0"/>
        </w:rPr>
        <w:t>[00:11:33.950] 比如说我们构建出来啊，这个孩子是我的。那这个孩子是用你的，那么他就成为你的一部分呢啊，所以那么他的任何身体上啊，心理上啊，各种各样的这种，你觉得他可能被伤害，或者你觉得可能会带来不好的东西，那你就会跟着一起痛苦啊，那比如说你觉得哎这个先生是我的。啊，那先生是你的，那么先生的所有的一切行为，那你都会牵扯着你的心呢啊啊，哪一天呢，这个闹矛盾了，家庭出现问题了，情感出现问题了，你就天崩地裂了，因为你的一部分没有标嘛。</w:t>
      </w:r>
    </w:p>
    <w:p>
      <w:r>
        <w:rPr>
          <w:b w:val="0"/>
        </w:rPr>
        <w:t>[00:12:13.220] 对，那这个就是这个，我们世界是要构建，因为不构建呢，你就没有这些，对吧？身份认同啊，时空观啊，这个伦理啊，艺术科学这些你就没有。但是，你构建如果把它构建为跟无常苦我没有关的，是一个常乐我净的状态的时候，那你未来的生活就会很麻烦哦啊，你就会被这个捆死掉，就是被你构建的生命捆得死死的啊啊，我们说这个你所认知的世界是你的响应构建的。那个响应呢，就是很多就是我们出生啊，开始就搭建起来的呀。</w:t>
      </w:r>
    </w:p>
    <w:p>
      <w:r>
        <w:rPr>
          <w:b w:val="0"/>
        </w:rPr>
        <w:t>[00:12:48.100] 好，那么其实呢。不管呢，你的生命如何去构建啊啊就是从或者是是为了生存，还是有种繁衍啊啊它无外乎呢，就是觅食的过程了哦，生命终其一生都是觅食的过程，寻求食物。啊，佛陀说一切众生依食而住啊，就是一切众生就是寻求食物啊，靠着食物而才能够安住。</w:t>
      </w:r>
    </w:p>
    <w:p>
      <w:r>
        <w:rPr>
          <w:b w:val="0"/>
        </w:rPr>
        <w:t>[00:13:08.700] 啊，佛陀说一切众生依食而住啊，就是一切众生就是寻求食物啊，靠着食物而才能够安住。</w:t>
      </w:r>
    </w:p>
    <w:p>
      <w:r>
        <w:rPr>
          <w:b w:val="0"/>
        </w:rPr>
        <w:t>[00:13:18.620] 那只是呢，佛教对于食物的划分呢啊，这个它分成两类哈，一类是物质的食粮，这个叫断食，有人也把它翻译成团食好，那再一类呢，是精神的食粮，这个是佛教很明确的把它提出来。一般呢啊，这个这个社会上会认为说我们要精神食粮啊，比如说文化啊，艺术啊，音乐啊，哈啊，这些这个这个亲情啊，友情啊，爱情啊，等等的啊，这个是属于精神食粮。那佛教呢，是直接把它非常精细的分成叫处施施食和施食。</w:t>
      </w:r>
    </w:p>
    <w:p>
      <w:r>
        <w:rPr>
          <w:b w:val="0"/>
        </w:rPr>
        <w:t>[00:14:02.020] 触识呢，就是接触啊，就人是不能够没有接触的啊。那哪怕把你关在一个黑洞里面，你的心呢也会升起各种各样的益处啊。就你心里会要胡思乱想啊。如果一个人没有想法的话，我们说他要么昏迷呢，要么属于深度睡眠啊。啊，所以一定只要是一个生命呢啊，一定会去啊寻求啊他的感官的这种接触啊。那当然感官接触是美好的，那我们会带来给我们带来美好的感受，因为触缘受嘛，对吧？啊然后触缘受啊受缘爱对吧，我们如果是十二缘起之，我们就知道啊爱缘取啊。啊，那就因为为什么要接触呢？因为我们追求美好的感受。</w:t>
      </w:r>
    </w:p>
    <w:p>
      <w:r>
        <w:rPr>
          <w:b w:val="0"/>
        </w:rPr>
        <w:t>[00:15:03.960] 首先是讲一切众生依食而住。我们是我们一生任何时候，除了你在熟睡，你都是在觅食啊，都在寻求食物，不是物质的食物，就是精神的食物。那首先是触食，你要寻求各种各样的接触和感官的这种接触。</w:t>
      </w:r>
    </w:p>
    <w:p>
      <w:r>
        <w:rPr>
          <w:b w:val="0"/>
        </w:rPr>
        <w:t>[00:15:22.140] 第二呢，是施食。施食呢，就是行动行为啊，思呢是这个思心所的思思心所呢，就是组织起其他的心所共同去完成啊，一个造作一个业。然后我们讲思就是业啊，施食呢，它就是如果用佛陀的语言来讲就是业。啊就是啊，我们无时不刻不在造业啊，我们不能不造业，除了熟睡啊啊什么意思呢？就是我们接触一个。目标啊，那我们就会对这个目标采取行动啊，哪怕没有语言和行为的行动，你也会有内心的行动啊。那这个过程呢，就是事实。好，</w:t>
      </w:r>
    </w:p>
    <w:p>
      <w:r>
        <w:rPr>
          <w:b w:val="0"/>
        </w:rPr>
        <w:t>[00:16:09.350] 那么扩展开来，我们每天在规划，我们每天在啊，这个这个这个这个照做啊啊，我们这个这个工作啊，上班啊，生活啊，他都是要也要去组织啊，去把这件事情做起来，哪怕就是说出一句话啊，在这个组织的过程整合的过程都是这个事实了啊。</w:t>
      </w:r>
    </w:p>
    <w:p>
      <w:r>
        <w:rPr>
          <w:b w:val="0"/>
        </w:rPr>
        <w:t>[00:19:18.840] 啊。那我们要了解就是这个，呃，即使你给自己的生命赋予啊这个这个啊，多么的这种啊啊有趣啊，多么的高尚啊，或者多么的低劣啊啊，或者是你是个艺术家啊，你是个科学家，或者你是一个宗教师啊啊，它都是一个觅食的过程。啊，一切众生衣食而住，我们每天要吃饭好，每天眼睛想看，耳朵想听，鼻子想闻，舌头想尝试啊，想尝味道，身体想有美好的触摸啊，就是追求促使啊。我每天生理欲都在努力照做啊，思考规划做事说话，这是事实啊。</w:t>
      </w:r>
    </w:p>
    <w:p>
      <w:r>
        <w:rPr>
          <w:b w:val="0"/>
        </w:rPr>
        <w:t>[00:56:25.100] 好，那这个就是说，那我们这个这个心理于式啊，六种心理于式，它是为什么会这样形成啊，以及这个物种的相聚性的这种基因，这两种力量对我们人的束缚，它是怎么在我们日常生活上的这样一种表现啊。我们讲到这里，我们就能清楚的看到对吧。</w:t>
      </w:r>
    </w:p>
    <w:p>
      <w:r>
        <w:rPr>
          <w:b w:val="0"/>
        </w:rPr>
        <w:t>[00:56:49.040] 好，那今天的课呢，我们就学习到这里，看大家有没有什么问题，跟大家问题。</w:t>
      </w:r>
    </w:p>
    <w:p>
      <w:r>
        <w:rPr>
          <w:b w:val="0"/>
        </w:rPr>
        <w:t>[01:03:11.200] 最后一个问题是关于进化的，就是说呃，我们最早的时候是天然下来吃各种地膜，然后争抢，就感觉更像是一种退化，就为什么我们基因里面写的都是这种。就是基于物质的这种怎么能够更好的生活，而不是把过去那么美好的这种德行去传递下来，对，因为还是因为那个。</w:t>
      </w:r>
    </w:p>
    <w:p>
      <w:r>
        <w:rPr>
          <w:b w:val="0"/>
        </w:rPr>
        <w:t>[01:03:38.660] 啊首先呢，因为愚痴了。对，那这个在我们的祖先呢，他呃，这个从观音天下来，那么成为我们地球的第一代人类。那那这个刚开始他们他们的目标呢，就是修行啊，然后这个回到观音天去啊。哎，</w:t>
      </w:r>
    </w:p>
    <w:p>
      <w:r>
        <w:rPr>
          <w:b w:val="0"/>
        </w:rPr>
        <w:t>[01:04:54.680] 啊，就开始吃地膜对吧？他是因为无聊才吃地膜，不是因为饿才吃地膜，对不对啊？</w:t>
      </w:r>
    </w:p>
    <w:p>
      <w:r>
        <w:rPr>
          <w:b w:val="0"/>
        </w:rPr>
        <w:t>[01:05:28.600] 啊，那么这个过程它是是退化，那为什么会退化呢？就是因为愚痴，因为因为痴地膜没有关系啊，那么因为愚痴呢，所以他啊就是本来他不要吃这个东西，他就觉得吃的好玩。啊就开始贪了，那因为贪升起来呢，那么这个我们的身体变得越来越低劣啊，然后外在的条件呢也越来越差。哦，环境越来越差啊，最后我们才会这个饮血茹毛嘛，对吧？</w:t>
      </w:r>
    </w:p>
    <w:p>
      <w:r>
        <w:rPr>
          <w:b w:val="0"/>
        </w:rPr>
        <w:t>[01:07:06.820] 达尔文认为原始人是进化的，那实际上我们的原始人是退化来的。可以理解成我们现代生物学上面的进化的机制都是让我们更加退化。嗯。他不是为了更加退化，而是我们的心呢啊越来这个数字呢，越来越啊越下滑，就道德越来越下滑。</w:t>
      </w:r>
    </w:p>
    <w:p>
      <w:r>
        <w:rPr>
          <w:b w:val="0"/>
        </w:rPr>
        <w:t>[01:07:39.340] 哎，所以我们现在处于简洁嘛，在佛经里面我们属于简洁嘛啊，人岁从这个无量岁，然后每一百年就会减一岁啊，一直减到人寿十岁嘛。那为什么会处在简洁呢？就是人类的这种道德逐渐的下滑的过程就是简洁了。</w:t>
      </w:r>
    </w:p>
    <w:p>
      <w:r>
        <w:rPr>
          <w:b/>
          <w:color w:val="1F3864"/>
          <w:sz w:val="23"/>
        </w:rPr>
        <w:t>材料③ ★核心：《突破生命的束缚1-古源尊者-20250420》（依据录音转写整理，已校对明显同音错字）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media_id：soundrecording_d0dd1c0cd17209afe241ece24bf6b7b4_e4375e0e2f16c946f1cd6469581f88c87439961422831605</w:t>
      </w:r>
    </w:p>
    <w:p>
      <w:pPr>
        <w:pStyle w:val="ListBullet"/>
      </w:pPr>
      <w:r>
        <w:rPr>
          <w:b w:val="0"/>
        </w:rPr>
        <w:t>打开方式：ima知识库搜索「突破生命的束缚1 古源尊者 20250420」</w:t>
      </w:r>
    </w:p>
    <w:p>
      <w:pPr>
        <w:ind w:left="170"/>
        <w:pBdr>
          <w:left w:val="single" w:sz="18" w:space="4" w:color="1F3864"/>
        </w:pBdr>
        <w:shd w:val="clear" w:fill="F2F5FA"/>
      </w:pPr>
      <w:r>
        <w:rPr>
          <w:b w:val="0"/>
        </w:rPr>
        <w:t>⚠️ 主持人操作：本讲两大束缚讲得最集中。读[00:49:15]–[00:50:01]「牧羊人」式人生，再读[00:50:01]–[00:52:01]六种心理余势，最后读[00:52:01]–[00:54:54]家族基因实例，收于[00:54:54]–[00:57:15]五蕴与受想。读到「家族诅咒」处，请接一句提醒：这是观察对象，不是宿命判决。</w:t>
      </w:r>
    </w:p>
    <w:p>
      <w:r>
        <w:rPr>
          <w:b w:val="0"/>
        </w:rPr>
        <w:t>[00:06:33.860] 我们讲说你要一个人呢，就要么像一条河流啊，河流呢，因为它有始有终啊，不是很恰当，因为未来我们还没看到，所以我经常比喻呢。就是生命啊，就像搓把手。啊，搓麻疹怎么概念？大家知道搓过麻疹。三股绳这个三股这个草就可以变成麻绳啊，那最少要三股，它有的可以变五啊七股啊啊。啊，那它其实特别像就是说。我们这个这个生命啊，它其实有几大要素。这个生命的几大要素呢？它就是一个呢，我们称为叫做业啊。啊或者说呢，我们称为这个。呃，如果三要素来讲呢，三股麻绳呢？色法就是物资的部分好。我们物质的部分呢，</w:t>
      </w:r>
    </w:p>
    <w:p>
      <w:r>
        <w:rPr>
          <w:b w:val="0"/>
        </w:rPr>
        <w:t>[00:07:34.425] 在佛教的名词里面叫色法。啊，我们精神的部分呢。啊，在佛教里面称为叫明法。好。啊，那么也就是身心呢。那么身心这个状态，它一直都在变化，它是依着什么样的东西的变化，它的影响力所影响这个身心的最主要的是什么？又是要远离。</w:t>
      </w:r>
    </w:p>
    <w:p>
      <w:r>
        <w:rPr>
          <w:b w:val="0"/>
        </w:rPr>
        <w:t>[00:08:02.200] 啊，那原力是指什么呢？比如说业。是一种原理啊，然后呢，</w:t>
      </w:r>
    </w:p>
    <w:p>
      <w:r>
        <w:rPr>
          <w:b w:val="0"/>
        </w:rPr>
        <w:t>[00:08:10.255] 我们很多的烦恼。是一种原理，比如刚才有位同学讲说，我也知道不要控制啊，但是我就是要控制啊，我告诉他不要控制，但是我一直要控制啊，那这个就是烦恼，就是那种要控制的烦恼，它这个力量很强。他管不了他好，那他这个控制什么呢？控制你的心呢？控制你的物质的部分呢？啊，这是就是烦恼的原因。所以那么简单来讲，</w:t>
      </w:r>
    </w:p>
    <w:p>
      <w:r>
        <w:rPr>
          <w:b w:val="0"/>
        </w:rPr>
        <w:t>[00:08:41.960] 我们这个生命呢，就是三步麻生。跟物质有关的，跟精神有关的，以及影响我们物质和精神的那些力量啊。然后我每个当下都在搓麻子。</w:t>
      </w:r>
    </w:p>
    <w:p>
      <w:r>
        <w:rPr>
          <w:b w:val="0"/>
        </w:rPr>
        <w:t>[00:08:54.220] 这个什么意思呢？每个单项你坐在这，比如说你坐在这。好，那侧身坐着你可能会腿痛一会儿难受啊，那你就开始这个排斥啊，怎么搞的呢？这个五阳的者什么时候早点结束啊？啊，那这是由于色法。的不舒适导致。心里面不快乐好。心里的不快乐，完了以后呢，我们产生一个烦恼。啊对这个身心都产生影响。啊就是当你觉得啊做的不舒服的时候，你越想就越不舒服。越想就越想下做对吧？啊，那那这个就是我们每个当下就是爹妈什么啊，你身体的问题，心的问题，然后那个烦恼的问题，</w:t>
      </w:r>
    </w:p>
    <w:p>
      <w:r>
        <w:rPr>
          <w:b w:val="0"/>
        </w:rPr>
        <w:t>[00:09:48.990] 然后你不断往下说啊。那原来你这个没有接触过我们这个法啊，这个你的一种想法现在接触了有另外一种想法啊。这个想法呢，就是心里面倒腾出来的那这个心里想的想法，那就影响我们下次听话的这种呃习惯啊，所以它这个三个呢，它都互相联系的，互相关联的，</w:t>
      </w:r>
    </w:p>
    <w:p>
      <w:r>
        <w:rPr>
          <w:b w:val="0"/>
        </w:rPr>
        <w:t>[00:10:16.790] 所以这个呃一般有些人说啊，我们佛教呢是唯心主义者。啊，那这个想法是错的。这佛教既不是唯心主义，也不是唯物主义。</w:t>
      </w:r>
    </w:p>
    <w:p>
      <w:r>
        <w:rPr>
          <w:b w:val="0"/>
        </w:rPr>
        <w:t>[00:10:29.340] 我们叫缘起主义啊。叫缘起主义者，就是说我们是跟当下的各种各样的意愿条件的改变啊，而而会有不同的这种方向的，对吧？</w:t>
      </w:r>
    </w:p>
    <w:p>
      <w:r>
        <w:rPr>
          <w:b w:val="0"/>
        </w:rPr>
        <w:t>[00:47:41.020] 啊，那不健康啊，你只要追求这个东西呢，啊它就不健康，什么叫不健康呢？比如说你起贪心的人。啊，就以后我们会讲，就是锌对我们的身体的影响。起贪心的人，如果一个贪心比较重的人啊，我们讲贪心型者普遍呢就比较胖。啊，那为什么呢？他除了愿意多吃资源以外呢？其他呢，就是他的心生色法，他就比较黏着。就粘着性色色法，它就留在身体各个地方，它就变成这个脂肪啊，就比较疼。啊，生性行者呢，一般都比较瘦，像我这样，</w:t>
      </w:r>
    </w:p>
    <w:p>
      <w:r>
        <w:rPr>
          <w:b w:val="0"/>
        </w:rPr>
        <w:t>[00:48:21.790] 那为什么呢？生气的人呢，容易生气的人呢，他就是这个这个产生的新生色法的沉重压力，不失业啊，然后有时候火气比较强。哦啊，所以他身体如果比较僵硬啊啊比较硬，那那这个就是不健康了啊。那么，他不是善行，你贪嗔吃的这种心态产生的这个留下来的影响力啊，它就是不善业。不善业，未来还会产生不良的果报啊。如果在临终时候成熟了，那么。啊，那这个就是这个我们说，如果我们只是去追求那这样的这种啊这个感官的快乐，他会会有什么样。然后但是呢啊。</w:t>
      </w:r>
    </w:p>
    <w:p>
      <w:r>
        <w:rPr>
          <w:b w:val="0"/>
        </w:rPr>
        <w:t>[00:49:15.480] 说实在话呢，我们大部分的人或者我们无数生的轮会，我们都追求这样东西，对吧？啊，大家都总结过了，说你这个那个读书干什么？读书为了这个这个上大学上大学干嘛？上大学为了好工作，好工作为了干嘛？为了为了找媳妇，</w:t>
      </w:r>
    </w:p>
    <w:p>
      <w:r>
        <w:rPr>
          <w:b w:val="0"/>
        </w:rPr>
        <w:t>[00:49:32.080] 找媳妇干嘛？为了生个孩子，生生个孩子干嘛？</w:t>
      </w:r>
    </w:p>
    <w:p>
      <w:r>
        <w:rPr>
          <w:b w:val="0"/>
        </w:rPr>
        <w:t>[00:49:34.630] 对吧，对他就是生命，就这就像牧羊人一样，对吧。啊。啊是那那那么这个呢，就是会导致呢，我们一生一生他都是这样，所以我们这一生啊，我们说这个。啊这个填这个头了，就说我们这个生命啊，它被两股力量彻底的束缚。</w:t>
      </w:r>
    </w:p>
    <w:p>
      <w:r>
        <w:rPr>
          <w:b w:val="0"/>
        </w:rPr>
        <w:t>[00:50:01.180] 啊一股呢是无始以来的六种心理仪式，六种心理预式呢，就是业呀谈道啊啊然后呢，这个巴拉密呀啊还有就是我们的信息呢。啊我们的习习性呢，啊我们的喜好啊啊那这些六种心理，</w:t>
      </w:r>
    </w:p>
    <w:p>
      <w:r>
        <w:rPr>
          <w:b w:val="0"/>
        </w:rPr>
        <w:t>[00:50:22.055] 所以我们讲说，哎这个人天生就这样哦，天生这样就是我就啥来。啊那么再一个就是物种下去有一个基因呢啊就是对为人啊，我们人就是吃米面。天呢，对吧？但是呢，这个对于这个其他的生命不的呢啊，比如说天界的生命，大家看到我们人吃的它有很多吃啊，那些在是这样的东西，我们讲天厨妙香，对吧，天上的饮食啊，这是很精美的。好，那我们再去看呢，就是畜生的饮食，那就比人差对吧？那么这鬼界的生命的饮食比畜生还差。</w:t>
      </w:r>
    </w:p>
    <w:p>
      <w:r>
        <w:rPr>
          <w:b w:val="0"/>
        </w:rPr>
        <w:t>[00:51:01.600] 啊，那在经典里面有一个记载，有一天佛陀带着李国门去托钵，经过一个城门，佛陀。我就不知主的就笑，那佛陀一般轻一下，他都带着微笑，他不会就轻易笑啊。</w:t>
      </w:r>
    </w:p>
    <w:p>
      <w:r>
        <w:rPr>
          <w:b w:val="0"/>
        </w:rPr>
        <w:t>[00:51:19.015] 弟子马上就要问他，按照这个我说佛陀你为什么笑呢？他说哦，刚才呢，我们看到这个城墙上头啊，有一个恶鬼啊，他七十年呢都没有。有，知道啊。那么刚才呢，啊，有一个人呢，吐了一口口水，他呢，下来抢了一口口水，结果呢，打不过另外一个恶鬼。结果呢，他还饿的不行那。所以这个鬼的生命呢，就是很艰难的，就是它的饮食就不是我们这样的饮食啊对，那这个就是物种相聚有的起因呢啊，那包括我们在生命流里面还有其他的很多的一些类型啊。</w:t>
      </w:r>
    </w:p>
    <w:p>
      <w:r>
        <w:rPr>
          <w:b w:val="0"/>
        </w:rPr>
        <w:t>[00:52:01.770] 那这个前段时间有个人讲说啊，就是我在广州啊，还有那个有个癌症康复印的时候啊，那么这个。啊，有个人就讲说他的这个呃母系的家族啊啊从他的这个曾曾老爷呀，啊然后这个老爷呀，到他这一代啊，一代一代都有一个相似的呃毛病啊，有相似的一种疾病或者相似的一些遭遇啊，那这个东西呢，它就是家族里面的基因。那家族里的基因往往呢，就是跟那个家族曾经啊做过的一些事情有关，</w:t>
      </w:r>
    </w:p>
    <w:p>
      <w:r>
        <w:rPr>
          <w:b w:val="0"/>
        </w:rPr>
        <w:t>[00:52:42.005] 比如说我有一个校友啊，他是一个啊这个这个啊非常厉害的一个基金的啊主管啊。很有钱，很有非常的聪明啊，平常非常的乐观啊，是一个律师，结果他三十七岁的时候突然得了抑郁症，就是想自杀。那他说他怎么想，没想到我这样的人会抑郁症，他会想试试的啊。后面他就去思考，就观察，就发现他这个家族啊，这个母性的这个家族啊，啊，</w:t>
      </w:r>
    </w:p>
    <w:p>
      <w:r>
        <w:rPr>
          <w:b w:val="0"/>
        </w:rPr>
        <w:t>[00:53:32.360] 不然他就是想受伤。好，所以他这个江湖七大族一直都是这啊啊后面呢，当然他就说这个有人给他追查，我发现是他的这个过去第四逝世的这个母系的老爷啊，由于这个啊，这个冤枉了他的一个小妾，这个小妾呢，投井自杀啊，三十七岁的时候投井自杀。啊，所以他可能就发了诅咒啊，啊，挑挑衅的时候发很强的诅咒，所以他整个家族的都于是成有了这样的一个东西。</w:t>
      </w:r>
    </w:p>
    <w:p>
      <w:r>
        <w:rPr>
          <w:b w:val="0"/>
        </w:rPr>
        <w:t>[00:54:08.710] 那这个就是说，物种相聚有啊，对我们生命的影响啊。这个其实这个家族传承再一个是一个是这一条啊，我们是这一条线上的就是物种从你的组合中遗传下来，一条是你自己无数生这样辗转传来的那些东西，然后现在呢，到你这个身体里面，它就交叉在。</w:t>
      </w:r>
    </w:p>
    <w:p>
      <w:r>
        <w:rPr>
          <w:b w:val="0"/>
        </w:rPr>
        <w:t>[00:54:32.730] 对吧啊，所以这边呢，是你这个物种的传承啊，就是祖宗的传承啊，</w:t>
      </w:r>
    </w:p>
    <w:p>
      <w:r>
        <w:rPr>
          <w:b w:val="0"/>
        </w:rPr>
        <w:t>[00:54:38.455] 这一条呢，就是你无始以来，你每一期每一期生命留下来的这些习惯，那么在你这一生汇聚啊啊你那么我们是很难有自主意识。你就被自己的西朋友吃掉，如果我们不能够去追查啊。</w:t>
      </w:r>
    </w:p>
    <w:p>
      <w:r>
        <w:rPr>
          <w:b w:val="0"/>
        </w:rPr>
        <w:t>[00:54:54.280] 好，那。这个佛陀呢？啊，他说我们这个生命啊，就叫五蕴对吧，大家听说过。啊，五蕴，是哪五蕴呢？色受想行识对吧啊。色是什么？对，就是身体啊，物质的部分受想行识呢。就是精神的部分，好受呢，是受心所想呢，是想心说这个食呢，就是师之的心。好行呢，剩下的行呢，啊，我们就是在阿里达摩里面称有五十二个心所。好，五十二个心锁，把这个受单独拿出来，想单独拿出来，剩下的所有这个呢，都称为行。啊。又称为行啊，那么五十二个星座，</w:t>
      </w:r>
    </w:p>
    <w:p>
      <w:r>
        <w:rPr>
          <w:b w:val="0"/>
        </w:rPr>
        <w:t>[00:55:58.790] 为什么佛陀把兽和相单独打出来呢？啊，佛陀说，一切法齐集于此。受啊，一切法齐集于说，</w:t>
      </w:r>
    </w:p>
    <w:p>
      <w:r>
        <w:rPr>
          <w:b w:val="0"/>
        </w:rPr>
        <w:t>[00:56:10.875] 怎么理解呢，一定。就是作为一个生命来讲呢。那他是每一天所面对啊，或者所去呃执行，或者是体验，或者去照做，他都是最后要靠这个受来去做一个评价，对吧？嗯。啊就是说诶这个感受不错啊，就是做评价。啊，就这个感受不错啊，这个感受不好啊，我们都要其实去感觉一下这个行不行，评判一下。对吧啊所以那么简单来讲呢，就是说所有的生命都是靠感受活的。啊，我们就是为那个感受而生存的。啊。但另外一个呢，就是一切法呢，被响应所标记。这个响应呢，在I里面叫闪压。</w:t>
      </w:r>
    </w:p>
    <w:p>
      <w:r>
        <w:rPr>
          <w:b w:val="0"/>
        </w:rPr>
        <w:t>[00:57:15.420] 啊，它叫三亚，三亚呢，就是这个中国人把它翻译成想。想了我想了是。它不是我们思考的象，而是取的这个象形字，就是心上面的象。对吧，心上面的像心上面的相呢，就是我们说简单来讲，像这个记忆啊啊或者是啊这个啊标记呀啊。那么在阿比达摩里面呢，可以这个想清楚啊。</w:t>
      </w:r>
    </w:p>
    <w:p>
      <w:r>
        <w:rPr>
          <w:b/>
          <w:color w:val="1F3864"/>
          <w:sz w:val="23"/>
        </w:rPr>
        <w:t>材料④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pPr>
        <w:ind w:left="170"/>
        <w:pBdr>
          <w:left w:val="single" w:sz="18" w:space="4" w:color="1F3864"/>
        </w:pBdr>
        <w:shd w:val="clear" w:fill="F2F5FA"/>
      </w:pPr>
      <w:r>
        <w:rPr>
          <w:b w:val="0"/>
        </w:rPr>
        <w:t>⚠️ 主持人操作：本讲为双重束缚总纲，W1–W8 多周复用不同章节，</w:t>
      </w:r>
      <w:r>
        <w:rPr>
          <w:b/>
        </w:rPr>
        <w:t>本周只取[00:20:49]–[00:30:43]「双重束缚总纲与六种心理余势」段</w:t>
      </w:r>
      <w:r>
        <w:rPr>
          <w:b w:val="0"/>
        </w:rPr>
        <w:t>；四圣谛八正道段留第5周、快乐分层段留第6周，勿串读。</w:t>
      </w:r>
    </w:p>
    <w:p>
      <w:r>
        <w:rPr>
          <w:b w:val="0"/>
        </w:rPr>
        <w:t>[00:20:49.480] 好，那今天呢，我们跟大家报告的主题是突破生命的束缚。啊，首先呢。就是生命有什么样的束缚呢？啊。那我们要知道，佛教徒的修行呢，它是基于对自由与解脱的。深切的渴望和不懈的追求。那为什么要突破生命的束缚呢？大家觉得生命都那么宝贵，对吧？大家都觉得很好。但是呢，没人敢讲你的生命是很圆满的哦，你的生命是可控的。</w:t>
      </w:r>
    </w:p>
    <w:p>
      <w:r>
        <w:rPr>
          <w:b w:val="0"/>
        </w:rPr>
        <w:t>[00:21:32.060] 我们的生命充满了种种的不确定，你再努力也不确定。听说昨天哈佛放假做心理疏导是吧？不确定啊，那对生命不可控。嗯。这个。</w:t>
      </w:r>
    </w:p>
    <w:p>
      <w:r>
        <w:rPr>
          <w:b w:val="0"/>
        </w:rPr>
        <w:t>[00:21:54.380] 无始以来呢，我们在六道里面生存轮回啊，这个是佛教徒啊，这个基本认识啊，它也是事实。那。那么，如果我们能够知道无始以来这个轮回的现状呢？可能我们对于现在的这种生命状态就会有不一样的看法啊。那么，根据佛陀的观察，也根据我们后面弟子们，佛陀的弟子们，根据佛陀的教导，我们可以去去观察。</w:t>
      </w:r>
    </w:p>
    <w:p>
      <w:r>
        <w:rPr>
          <w:b w:val="0"/>
        </w:rPr>
        <w:t>[00:22:27.220] 我们发现呢，生命呢，它被两股力量啊，紧紧的束缚。第一个呢，是因为你有无始以来轮回的生命，所以无始以来轮回的生命呢，流传他每一生的这种呃习惯啊，它会顺着我们这个生命之流啊，不断的传流下来。</w:t>
      </w:r>
    </w:p>
    <w:p>
      <w:r>
        <w:rPr>
          <w:b w:val="0"/>
        </w:rPr>
        <w:t>[00:22:51.120] 那么经典里面说是六种心理预示啊，比如说业力啊，烦恼啊，喜好啊，性格习惯哈。那第二一种呢，是物种香气流的基因，以及我们称为生存环境的模因啊。的束缚，那举个例子讲，你来找实医生来做人对吧？对，那来做人呢，那你就不会像狗一样。啊，狗的生命它就是狗的状态，人的生命就是人的状态。男人就我们就马上看得出来这是个男人啊。那么，男人的特征有喉结，对吧？有胡子啊，女中就是没有那个个人的特征很明显啊，你说要变性，那是另外的，那你你的特征就是这样啊，那么你就被这个物种的特征完全的困死掉了啊，</w:t>
      </w:r>
    </w:p>
    <w:p>
      <w:r>
        <w:rPr>
          <w:b w:val="0"/>
        </w:rPr>
        <w:t>[00:23:41.330] 你是没有办法不做的，按照这个来的对吧，啊就是这个，这个是顾总本身对我们的影响。再一个呢，就是你出生在什么样的解放体啊，你受什么样的教育，在什么样的国家，以什么样的文化被熏陶，那对我们这个生命影响非常的大啊。</w:t>
      </w:r>
    </w:p>
    <w:p>
      <w:r>
        <w:rPr>
          <w:b w:val="0"/>
        </w:rPr>
        <w:t>[00:24:01.470] 这个心理学都都这叫魔音，你一出生就入魔嘛，哎，融入这个魔去了啊，那这个对你影响很大。</w:t>
      </w:r>
    </w:p>
    <w:p>
      <w:r>
        <w:rPr>
          <w:b w:val="0"/>
        </w:rPr>
        <w:t>[00:24:09.095] 我们现在每天对年轻人做了大量的解决的问题，就是原生家庭的问题啊，那佛教也解决原生家庭的问题，因为原生家庭的问题不解决的禅修很难上去。所以说，我不是要去搞心理学，或者被逼没有办法，只好去要去研究心理学。然后就发现说，这佛教本来就是心理学，这是一个很科学很彻底的啊，很系统的心理学啊。</w:t>
      </w:r>
    </w:p>
    <w:p>
      <w:r>
        <w:rPr>
          <w:b w:val="0"/>
        </w:rPr>
        <w:t>[00:25:01.415] 我们啊明显的看到这个两个，这个双胞胎乃乃至于是同一个卵分裂出来的双胞胎啊，性格都完全不同。那是不是同一个父母生的对吧？那就是一个受精卵。然后，同样的，甚至父母亲都是给他穿同样的衣服，上同样的学校，跟他吃同样的东西。那也没长成一样的。为什么呢？就是我们的过去不一样哦。那。所以呢，这两种这个。这个我们说这个心理，这个两股力量啊，会把我们捆死，那六种心理，</w:t>
      </w:r>
    </w:p>
    <w:p>
      <w:r>
        <w:rPr>
          <w:b w:val="0"/>
        </w:rPr>
        <w:t>[00:25:43.490] 于是我们简单知道一下，一种呢就叫业啊，过去我们讲说业力啊。那。这个业呢，这个很多人佛教徒啊，或者在讨论这个业放在哪里呢？啊，业就在你的生命流里面，在你的当下的这一刻，你无始以来的所有的信息全在这里啊，不需要有另外一个地方存放哦。</w:t>
      </w:r>
    </w:p>
    <w:p>
      <w:r>
        <w:rPr>
          <w:b w:val="0"/>
        </w:rPr>
        <w:t>[00:26:31.970] 那那第一个是叶，第二个呢。我们叫做随眠的烦恼啊，这个睡眠烦恼比如说欲贪啊，啊，这个有爱无有爱啊，嗔慧啊，傲慢啊，邪见啊，怀疑啊，无名啊，这些啊，这佛教的语言呢啊，就是叫做随眠烦恼。</w:t>
      </w:r>
    </w:p>
    <w:p>
      <w:r>
        <w:rPr>
          <w:b w:val="0"/>
        </w:rPr>
        <w:t>[00:26:50.640] 第三一个呢，我们北方翻译成波罗蜜啊的这个翻译是巴拉密啊。其实，巴拉密是一种善的心理仪式。就是啊，你总是过去习惯于啊，这个人就很慷慨啊，啊，这个人天生就很慷慨，这个人天生就很有原则，很慷慨，就是布施啊，啊，就很有原则，就是持戒啊，对吧，那就有很好的生活习惯啊。嗯，这个处理呀，啊，就是他就是没有那么强的抓取性习惯，有些人就是很粘着，有些人呢，他就就是这个很放得下，然。那有些人就很有智慧啊，有些人呢，他就比较不容易哈，那有些人很努力啊，</w:t>
      </w:r>
    </w:p>
    <w:p>
      <w:r>
        <w:rPr>
          <w:b w:val="0"/>
        </w:rPr>
        <w:t>[00:27:37.900] 比方说中国人呢，华人呢的特点就是很勤劳啊，那是忍辱啊啊就是我们忍辱呢，我们特别要说一下。</w:t>
      </w:r>
    </w:p>
    <w:p>
      <w:r>
        <w:rPr>
          <w:b w:val="0"/>
        </w:rPr>
        <w:t>[00:29:19.640] 那第四一种呢，叫意向性，叫阿加菲亚。阿加菲亚喜好厌恶啊，就是啊，简单来讲，有些人呢，他天生就喜欢某一类东西，哈，天生就不喜欢某一类东西，这是意向，他跟那个善恶没有关系的啊。</w:t>
      </w:r>
    </w:p>
    <w:p>
      <w:r>
        <w:rPr>
          <w:b w:val="0"/>
        </w:rPr>
        <w:t>[00:29:35.790] 第五个呢，叫做习气啊，叫哇纳瓦斯瓦斯达，那那瓦斯达那就是习惯啊，这个习惯跟上面的喜好它其实不大一样啊。</w:t>
      </w:r>
    </w:p>
    <w:p>
      <w:r>
        <w:rPr>
          <w:b w:val="0"/>
        </w:rPr>
        <w:t>[00:29:46.565] 举个例子，佛陀呢，有一个弟子出家呢，啊，就是他就是要铺红地毯啊，才能够好好禅修啊，不然呢，他就修不了啊。佛陀知道他就说给他铺上地毯，他很快就修上去了。然后也有一个弟子，那他就是已经证了阿罗汉了。然后他每天碰到人就说，诶，你这个贱人呐，你这个低等人呐，所以，很多人就找佛陀投诉啊，说这个人老骂人啊。佛陀说，不是骂人，他这个人五百生过去都是佛罗门，他已经说习惯掉了，那这个就叫做习惯了啊。</w:t>
      </w:r>
    </w:p>
    <w:p>
      <w:r>
        <w:rPr>
          <w:b w:val="0"/>
        </w:rPr>
        <w:t>[00:30:22.540] 那还有一种呢，叫做性行啊，我们讲说性情就好恶习性啊，这个在经典里面把它人的分成这种六种性行叫贪性行者、嗔性行者、痴性行者啊、性行者、觉行者和学行者。好就大部分人就是贪嗔贪贪行者、嗔行者、痴行者。</w:t>
      </w:r>
    </w:p>
    <w:p>
      <w:r>
        <w:rPr>
          <w:b/>
          <w:color w:val="1F3864"/>
          <w:sz w:val="23"/>
        </w:rPr>
        <w:t>材料⑤ ◈扩展：《突破生命的束缚1-浓缩版-古源尊者-20241130》（依据录音转写整理，已校对明显同音错字）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pPr>
        <w:ind w:left="170"/>
        <w:pBdr>
          <w:left w:val="single" w:sz="18" w:space="4" w:color="1F3864"/>
        </w:pBdr>
        <w:shd w:val="clear" w:fill="F2F5FA"/>
      </w:pPr>
      <w:r>
        <w:rPr>
          <w:b w:val="0"/>
        </w:rPr>
        <w:t>⚠️ 主持人操作：浓缩版为◈扩展材料，时间富余时使用。读[00:03:42]–[00:08:31]世界如何被「构建」，再读[00:14:12]–[00:18:44]两大束缚术语界定，收于[00:18:52]–[00:21:56]「基因＋模因」界定。读前可请已读过前四材料的成员先串讲。</w:t>
      </w:r>
    </w:p>
    <w:p>
      <w:r>
        <w:rPr>
          <w:b w:val="0"/>
        </w:rPr>
        <w:t>[00:03:42.140] 呃，或者说我们从终极解读，我们是模糊的，对对，那么如果我们不认识，不能认识这一点呢，其他的我们往下讲，那就没有意义啊。因为每一个当下，我们都被这个生命所束缚着，那我们如果不能觉察它的时候，你就不会觉得生命有束缚，你也不觉得需不需要突破，对吧？呃，对啊。那我们来看呢，就是就是我们的世界是怎么构建出来的。</w:t>
      </w:r>
    </w:p>
    <w:p>
      <w:r>
        <w:rPr>
          <w:b w:val="0"/>
        </w:rPr>
        <w:t>[00:04:13.380] 那举个例子讲，我们刚生下来的时候，那小孩子对吧，呃，这个。这个他不会说话，好，那虽然呢，其实小孩子内心里面都是很清楚的啊，但是呢，他对于后面呢，我们讲说他的身份认同啊，甚至时空伦理这些，这真没有概念嘛，对吧？</w:t>
      </w:r>
    </w:p>
    <w:p>
      <w:r>
        <w:rPr>
          <w:b w:val="0"/>
        </w:rPr>
        <w:t>[00:05:15.310] 所以一生下来呢，他首先是就是生存，就生存的是在我们基因里面就有的，就是一生下来那个小孩子，你给他喂奶，他马上就哒哒哒就吃了对吧？呃，你们做妈妈的都很清楚对吧？所以生存是与生俱来的这样一种所有的这种生物的这种能力啊，那物种的繁衍呢，是等到它这个性成熟的时候啊，它才会有这个这个物种繁衍。好，那么接下来呢，我们就开始帮他构建一个身份认同啊。然后呢，</w:t>
      </w:r>
    </w:p>
    <w:p>
      <w:r>
        <w:rPr>
          <w:b w:val="0"/>
        </w:rPr>
        <w:t>[00:05:48.590] 一生下来你就会跟他讲，宝贝，宝贝，宝贝，你是我儿子，你是我儿子，对吧？好，那接着下来说，你喊爸爸，你喊爸爸，你喊妈妈，你喊妈妈，对吧？我们就要去教他，就是这个是爸爸，这个是妈妈，这个是爷爷，这个是奶奶。好，呃，这个然后就告诉他说，你看这个车子，这是什么东西，就开始教他。</w:t>
      </w:r>
    </w:p>
    <w:p>
      <w:r>
        <w:rPr>
          <w:b w:val="0"/>
        </w:rPr>
        <w:t>[00:06:08.565] 那这个过程呢，他就是一个身份的认同啊。那包括时空，也是那个时候开始的，喏。对，就是这个这个这个这个天暗下来啊，亮啊，现在几点啊，这些就是从小一点点给他构建起来。如果一个孩子生下来，你没有这样一个认这样一个过程，他就不会有身份认同，对吧？啊，我们讲说这个这个这个有些这个孩子生下来就被什么狼叼走了，或者被什么其他的动物抱去养啊，抓去养了。啊，它它只会跟那个动物一样的，这这这样的生存方式啊，他就不会有这样的一个身份认同。</w:t>
      </w:r>
    </w:p>
    <w:p>
      <w:r>
        <w:rPr>
          <w:b w:val="0"/>
        </w:rPr>
        <w:t>[00:07:11.350] 但是一步一步的，我们的这个世界是这样被构建出来的啊。</w:t>
      </w:r>
    </w:p>
    <w:p>
      <w:r>
        <w:rPr>
          <w:b w:val="0"/>
        </w:rPr>
        <w:t>[00:07:17.400] 如果你没有这样的一个环境的话呢，其实你对这些东西除了生存啊，除了生存和物种繁衍，它是这个基因里面带的其他下面这些所有东西。你都没有概念啊，包括语言啊这些对吧？啊，如果是你跟狼在一起的话，他就只能嚎叫啊对这个这个印度男孩啊对吧？啊然后呢，这个后面还有一些啊，这个这个这个呃我记得还有什么这么报道，就是说其他的动物，什么猴子啊，呃什么熊啊啊也把孩子抓去了。好，然后养了好多，好了好几年以后再被抢救回来的这呢，在这样的孩子的生命这个这个他的世界里面呢，那就没有我们人类的这样的一种这个这个构建。</w:t>
      </w:r>
    </w:p>
    <w:p>
      <w:r>
        <w:rPr>
          <w:b w:val="0"/>
        </w:rPr>
        <w:t>[00:08:31.100] 那生存呢，它就必然好护动物繁衍呢，它就必然是要打交道嘛哈，所以那么佛陀讲一切众生依食而住呢啊，就是你不管是你前面的基于这个啊，所有的这些这些构建啊，构建的目的呢，其实它就是为了生存呐呃生存呢，就是觅食的过程啊啊。生存就是觅食的过程啊。</w:t>
      </w:r>
    </w:p>
    <w:p>
      <w:r>
        <w:rPr>
          <w:b w:val="0"/>
        </w:rPr>
        <w:t>[00:14:12.740] 我们的烦恼有关啊，跟我们的习性有关啊。我们说生命呢，被两股力量紧紧的束缚啊，一种呢，是无始以来的六种心理仪式啊，然后这个还有一种呢，是我们物种相气流里面的基因啊，还有生存环境里面的模因对吧啊。嗯。六种心理，于是呢，啊我们称为叫做这个啊这个。</w:t>
      </w:r>
    </w:p>
    <w:p>
      <w:r>
        <w:rPr>
          <w:b w:val="0"/>
        </w:rPr>
        <w:t>[00:14:42.740] 啊，业力呀，哦，巴拉密呀，啊，烦恼随眠啊，啊，这个喜好啊，啊，这个这个习性啊，很有性情啊哦。那也就是好坏都是会从过去生带来的。包括业啊，业是善业不善业，那巴拉密呢，就是导向解脱的这种啊，这个包括导向解脱的业，还有服行啊，以及你的心理素质良好的心理素质啊。</w:t>
      </w:r>
    </w:p>
    <w:p>
      <w:r>
        <w:rPr>
          <w:b w:val="0"/>
        </w:rPr>
        <w:t>[00:15:18.610] 我们讲十种巴拉密嘛啊啊，布施啊，持戒啊啊，这个出离呀啊，那这些呢，它是在心流里面的，它是跟我们的心有关系的，跟我们心的数字有关系的。啊，那烦恼呢，就是相反的，就贪嗔痴慢疑呀哈，七种随眠啊，那喜好呢，就是天生下来就是会喜欢哪一些的啊性情它就是它的习性。好，那么这个我们讲汤进行者，</w:t>
      </w:r>
    </w:p>
    <w:p>
      <w:r>
        <w:rPr>
          <w:b w:val="0"/>
        </w:rPr>
        <w:t>[00:15:46.120] 三进行者四进行者像这些啊。那这个呢，就是有两个方面啊一个方面呢。一个方面呢，就是。啊，无始以来过去生流传下来的内容。还有一个是什么呢？</w:t>
      </w:r>
    </w:p>
    <w:p>
      <w:r>
        <w:rPr>
          <w:b w:val="0"/>
        </w:rPr>
        <w:t>[00:16:37.295] 还有一个是上一生临死前啊，就临终成熟的这个无明爱取心业那一种心业哦，他对这一生的这个我们的这个心理仪式呢，他也产生很大的影响。我们举个例子说，你过去生如果是一个非常乐善好施的人，好，那你临终的时候成熟的是一个布施的业。啊那么它是无贪的啊啊那么那么你这一生的结生心跟后面的有分心，它这个无贪心所呢的力量就会很强。啊，</w:t>
      </w:r>
    </w:p>
    <w:p>
      <w:r>
        <w:rPr>
          <w:b w:val="0"/>
        </w:rPr>
        <w:t>[00:17:16.530] 那如果我们上一生临死前成熟的啊业呢，它是这种啊，就是我们学习阿毗达摩的业哦，那你这一生呢，一碰到阿比达摩你就会很喜欢啊，因为你自己就会懂啊，就不要人讲啊。那这个就是这个你这一深的这个心流里面它就会存留的，那你上一生呢，</w:t>
      </w:r>
    </w:p>
    <w:p>
      <w:r>
        <w:rPr>
          <w:b w:val="0"/>
        </w:rPr>
        <w:t>[00:17:42.875] 如果你这个这个非常喜欢这个就是来禅修啊哦，那你这一生里面那个意境性就会很强。好，就你随便一做你就能进入状态啊。好，那这个就是临死前的越成熟的这个这个那个相关的哈，那包括你的无名爱曲，你倾向好，那你有什么样的倾向？好，那这个这个，你你发愿，你上一生临死前的那个成熟的那个善业，比如当时你去供养僧团，你发愿是啊，意思我供养僧团的功德，愿我早日证悟灭法。哦啊，那么这样的越成熟呢啊，你这一生呢啊，这种出离的心就会很强啊，有机会就会想出家哦啊。所以这个就是临死前的这个无明爱去行业啊，那跟这一生的这个心流的关系，</w:t>
      </w:r>
    </w:p>
    <w:p>
      <w:r>
        <w:rPr>
          <w:b w:val="0"/>
        </w:rPr>
        <w:t>[00:18:44.980] 还有就是更早的过去生留下来的那一些啊，这个我们都称为叫心理仪式了啊。</w:t>
      </w:r>
    </w:p>
    <w:p>
      <w:r>
        <w:rPr>
          <w:b w:val="0"/>
        </w:rPr>
        <w:t>[00:18:52.840] 啊，那么第二一个呢，就是我们物种的基因啊啊，就是你的传承啊啊这个父母亲的这种遗传啊啊那这些内容呢，它是属于这个这个物种相气流里面的基因呢啊。还有你出生的这个环境啊。啊，</w:t>
      </w:r>
    </w:p>
    <w:p>
      <w:r>
        <w:rPr>
          <w:b w:val="0"/>
        </w:rPr>
        <w:t>[00:19:14.030] 生存环境我们称为模因嘛哈，你出生在这样的父母的家庭里面啊呃，这个这个家庭的父母亲的教育啊，啊附近的这个文化背景啊，这个社会啊，</w:t>
      </w:r>
    </w:p>
    <w:p>
      <w:r>
        <w:rPr>
          <w:b w:val="0"/>
        </w:rPr>
        <w:t>[00:19:29.980] 它会对我们产生很大的影响好。啊，这个这个阿布利亚娜呢，说这个这个五岁之前又被这个这个这个抚养人换了六七个，对吧？啊啊那显然呢，他这个这个这个他留下来的模因呢，就很不安全，好随时随地都可能被换一个啊，所以这就是他的模因。嗯，那么这个魔因他这个会什么原因呢？一定是啊，这个他临死前成熟的业一定是个善业啊，不然不会做人啊。但是呢，那个这个临善一生临死前陈述的那个业的前后一定有一堆不善业啊。那堆不善业呢，就成为他这一生出生后的很多的阻碍业。啊，所以呢，那么这个业呢，往往都是同一组的业。</w:t>
      </w:r>
    </w:p>
    <w:p>
      <w:r>
        <w:rPr>
          <w:b w:val="0"/>
        </w:rPr>
        <w:t>[00:20:30.690] 好，所以那所以为什么建议大家呢？比如说你来做义工对吧？啊，那你就欢欢喜喜的做，不然你就不要报名诶。然后你如果报了名，你做义工，然后烦烦恼恼的，哎，你下一如果这一生临死的时候，这个做义工商业成熟，然后下一生你就是各种颠簸啊，对你是成于人呐，但是呢，就各种各样的这种，</w:t>
      </w:r>
    </w:p>
    <w:p>
      <w:r>
        <w:rPr>
          <w:b w:val="0"/>
        </w:rPr>
        <w:t>[00:20:57.990] 呃，这个不如意啊，电影啊。那这个老是被抛弃的这种，这个或者被这个没有被人带的这个这个这个这个业呢，我们就想过去就是啊讲这个业呢，它就是排斥了。啊不接受嘛，哦，这样的业呢，就很容易出现这样的情况呢啊，那以后自己去看呢，有机会啊所以那么这个就是说这两股力量呢，我们是被捆死掉了啊。啊这个这个这个我用这个图呢，就是就是你是被捆死的，你看起来好像你强调你的自由，其实你是你的生命是完全被捆死掉了啊那。</w:t>
      </w:r>
    </w:p>
    <w:p>
      <w:r>
        <w:rPr>
          <w:b w:val="0"/>
        </w:rPr>
        <w:t>[00:21:56.860] 啊，包括我们禅修的时候，让大家分析啊，你是什么性情啊啊啊，这些性情呢，它也是啊，你会发现完全被这种性情啊所所所所捆的所捆死了啊。</w:t>
      </w:r>
    </w:p>
    <w:p>
      <w:r>
        <w:rPr>
          <w:b/>
          <w:color w:val="1F3864"/>
          <w:sz w:val="26"/>
        </w:rPr>
        <w:t>💬 第一轮分享（10 min）</w:t>
      </w:r>
    </w:p>
    <w:p>
      <w:r>
        <w:rPr>
          <w:b/>
        </w:rPr>
        <w:t>分享规则</w:t>
      </w:r>
      <w:r>
        <w:rPr>
          <w:b w:val="0"/>
        </w:rPr>
        <w:t>：每人 2–3 分钟；只讲自己的体会与例子，不评判他人；可说「我暂时没想到」；主持人计时但不打断情绪；不追问他人隐私，不逼问细节。</w:t>
      </w:r>
    </w:p>
    <w:p>
      <w:r>
        <w:rPr>
          <w:b/>
        </w:rPr>
        <w:t>起手问题</w:t>
      </w:r>
      <w:r>
        <w:rPr>
          <w:b w:val="0"/>
        </w:rPr>
        <w:t>：</w:t>
      </w:r>
    </w:p>
    <w:p>
      <w:pPr>
        <w:pStyle w:val="ListNumber"/>
      </w:pPr>
      <w:r>
        <w:rPr>
          <w:b w:val="0"/>
        </w:rPr>
        <w:t>今天读到的五段里，哪一句最像在说你？可以先念出那句话，再说说为什么。</w:t>
      </w:r>
    </w:p>
    <w:p>
      <w:pPr>
        <w:pStyle w:val="ListNumber"/>
      </w:pPr>
      <w:r>
        <w:rPr>
          <w:b w:val="0"/>
        </w:rPr>
        <w:t>回顾这一周，有没有一个瞬间，你事后发现「那不是我决定的，是惯性在替我决定」？</w:t>
      </w:r>
    </w:p>
    <w:p>
      <w:pPr>
        <w:pStyle w:val="ListNumber"/>
      </w:pPr>
      <w:r>
        <w:rPr>
          <w:b w:val="0"/>
        </w:rPr>
        <w:t>「身份认同」「模因」这些词，让你想到自己身上哪些被家庭、社会装上去的标签？</w:t>
      </w:r>
    </w:p>
    <w:p>
      <w:r>
        <w:rPr>
          <w:b w:val="0"/>
        </w:rPr>
        <w:t>（每问后留 5 秒静默再请人回应；若冷场，主持人先示范一个自己的小例子，例如「我遇到批评第一反应就是辩解，可能来自从小被要求完美」。分享中若有人开始指责他人或自责过度，主持人可温和地把话题拉回「我自己的观察」。）</w:t>
      </w:r>
    </w:p>
    <w:p>
      <w:r>
        <w:rPr>
          <w:b/>
          <w:color w:val="1F3864"/>
          <w:sz w:val="26"/>
        </w:rPr>
        <w:t>🎯 第一轮主题讨论（10 min）</w:t>
      </w:r>
    </w:p>
    <w:p>
      <w:r>
        <w:rPr>
          <w:b/>
        </w:rPr>
        <w:t>第1问：两股力量里，哪一股对你影响更大——是内心无始的习性，还是外在的基因与模因？</w:t>
      </w:r>
    </w:p>
    <w:p>
      <w:r>
        <w:rPr>
          <w:b w:val="0"/>
        </w:rPr>
        <w:t>提示：尊者用「左边一张图＝六道轮回的心理余势，右边一张图＝这一生物种+环境」来讲。可以引导成员分两组：一组举「天生的性情（贪性/嗔性/痴性行者）」，一组举「家庭/文化装进来的模因」。强调两股力量常常纠缠在一起，很难切分，看清纠缠本身就是收获。</w:t>
      </w:r>
    </w:p>
    <w:p>
      <w:r>
        <w:rPr>
          <w:b/>
        </w:rPr>
        <w:t>第2问：如果我们的选择「是在过去六种心理余势里来回横跳」，那「修行」到底在改变什么？</w:t>
      </w:r>
    </w:p>
    <w:p>
      <w:r>
        <w:rPr>
          <w:b w:val="0"/>
        </w:rPr>
        <w:t>提示：回到[00:16:30]那段——连觉知呼吸都管不了，何况人生大事。引导聚焦「觉察」本身即改变的开始，不是要立刻消灭习性。可引用鼓励机制段：多巴胺式的短暂快乐让人一直往外抓，修行是学会在抓取发生的当下「知道」。</w:t>
      </w:r>
    </w:p>
    <w:p>
      <w:r>
        <w:rPr>
          <w:b/>
        </w:rPr>
        <w:t>第3问：看清「生命被捆死」之后，会不会很无力？我们要不要给自己一点慈悲？</w:t>
      </w:r>
    </w:p>
    <w:p>
      <w:r>
        <w:rPr>
          <w:b w:val="0"/>
        </w:rPr>
        <w:t>提示：此处必须接入心理安全语——「看清束缚是了解心的自然运作，不是审判自己；能观察到，即正念在运作」。让成员彼此分担「看清」带来的情绪。若有人提到原生家庭伤痛，主持人只需倾听与共情，不做心理分析，必要时建议寻求专业帮助。</w:t>
      </w:r>
    </w:p>
    <w:p>
      <w:r>
        <w:rPr>
          <w:b w:val="0"/>
        </w:rPr>
        <w:t>（时间安排建议：第1问 12 min、第2问 12 min、第3问 11 min；如时间紧，第3问改为全场静默一分钟＋每人一句感受。）</w:t>
      </w:r>
    </w:p>
    <w:p>
      <w:r>
        <w:rPr>
          <w:b/>
        </w:rPr>
        <w:t>深化追问（视时间选用，主持人挑 2–3 个即可）</w:t>
      </w:r>
    </w:p>
    <w:p>
      <w:pPr>
        <w:pStyle w:val="ListNumber"/>
      </w:pPr>
      <w:r>
        <w:rPr>
          <w:b w:val="0"/>
        </w:rPr>
        <w:t>（对第1问）你说「这是我天生的」，那么回想一下，你最早注意到自己这个反应是在什么时候？它是不是也出现在家里某个人身上？——这一问轻轻指向「模因」的来源，但不要逼出隐私，成员可以不答。</w:t>
      </w:r>
    </w:p>
    <w:p>
      <w:pPr>
        <w:pStyle w:val="ListNumber"/>
      </w:pPr>
      <w:r>
        <w:rPr>
          <w:b w:val="0"/>
        </w:rPr>
        <w:t>（对第1问）如果把你从小放在一个完全不同的家庭和文化里长大，你身上哪些部分可能还是一样？哪些会不一样？——帮助成员区分「物种基因带来的底色」与「环境模因写进去的东西」。</w:t>
      </w:r>
    </w:p>
    <w:p>
      <w:pPr>
        <w:pStyle w:val="ListNumber"/>
      </w:pPr>
      <w:r>
        <w:rPr>
          <w:b w:val="0"/>
        </w:rPr>
        <w:t>（对第2问）如果连选择都「是在习气里来回横跳」，那么「有一次你多停了一秒、看清了惯性」，算不算一种突破？——让成员把「突破」从「终极大解脱」放宽到「当下的一次觉察」。</w:t>
      </w:r>
    </w:p>
    <w:p>
      <w:pPr>
        <w:pStyle w:val="ListNumber"/>
      </w:pPr>
      <w:r>
        <w:rPr>
          <w:b w:val="0"/>
        </w:rPr>
        <w:t>（对第2问）尊者用「苹果树结果」来比喻业与习气存在在哪里，这对你理解「我过去的所作所为到底去了哪里」有什么启发？——引导体会「不必有个仓库，它就活在当下身心」。</w:t>
      </w:r>
    </w:p>
    <w:p>
      <w:pPr>
        <w:pStyle w:val="ListNumber"/>
      </w:pPr>
      <w:r>
        <w:rPr>
          <w:b w:val="0"/>
        </w:rPr>
        <w:t>（对第3问）如果说「看清本身也是一种进步」，那么今天你多看清了一点点什么？请用一句话送给自己，说不说出口都可以，也可以只在心里对自己说。——给情绪一个温柔的落点。</w:t>
      </w:r>
    </w:p>
    <w:p>
      <w:pPr>
        <w:pStyle w:val="ListNumber"/>
      </w:pPr>
      <w:r>
        <w:rPr>
          <w:b w:val="0"/>
        </w:rPr>
        <w:t>（对第3问）看清之后，我们可以做的「最小的一步小事」是什么？——把可能的无力感转化为一个可执行的小行动，例如「下周对家人少顶一句」「每天觉察呼吸三分钟」「惯性发作时先深呼吸一次」。</w:t>
      </w:r>
    </w:p>
    <w:p>
      <w:pPr>
        <w:pStyle w:val="ListNumber"/>
      </w:pPr>
      <w:r>
        <w:rPr>
          <w:b w:val="0"/>
        </w:rPr>
        <w:t>（贯穿）五份材料里反复出现「两种力量」，你觉得它们在你身上是「打架」的，还是「合谋」的？——引导成员看见习性会借用基因/模因来强化自己。</w:t>
      </w:r>
    </w:p>
    <w:p>
      <w:pPr>
        <w:pStyle w:val="ListNumber"/>
      </w:pPr>
      <w:r>
        <w:rPr>
          <w:b w:val="0"/>
        </w:rPr>
        <w:t>（贯穿）听完今天，你对「自由」的理解有没有一点变化？——收束到本周主题「突破生命的束缚」的日常含义。</w:t>
      </w:r>
    </w:p>
    <w:p>
      <w:r>
        <w:rPr>
          <w:b/>
        </w:rPr>
        <w:t>分组方案（若人数≥8人）</w:t>
      </w:r>
      <w:r>
        <w:rPr>
          <w:b w:val="0"/>
        </w:rPr>
        <w:t>：分成「内在组」（无始习性）与「外在组」（基因与模因），各自用 8 分钟列出自己身上来自这一股力量的具体例子，再回到大组交换。主持人负责在收束时指出：两组其实是交织的，很难截然分开——看清这份交织，本身就是收获。</w:t>
      </w:r>
    </w:p>
    <w:p>
      <w:r>
        <w:rPr>
          <w:b/>
        </w:rPr>
        <w:t>可能出现的反应与应对</w:t>
      </w:r>
    </w:p>
    <w:p>
      <w:pPr>
        <w:pStyle w:val="ListBullet"/>
      </w:pPr>
      <w:r>
        <w:rPr>
          <w:b/>
        </w:rPr>
        <w:t>有人陷入自责</w:t>
      </w:r>
      <w:r>
        <w:rPr>
          <w:b w:val="0"/>
        </w:rPr>
        <w:t>（「原来我这么糟，都是我的习气」）→ 立刻重申「看清不是审判」，请对方把手轻轻放在胸口，做三次深呼吸，对自己说一句「我看见你了，谢谢你告诉我」。这不是安慰话术，而是把觉察带回身体。</w:t>
      </w:r>
    </w:p>
    <w:p>
      <w:pPr>
        <w:pStyle w:val="ListBullet"/>
      </w:pPr>
      <w:r>
        <w:rPr>
          <w:b/>
        </w:rPr>
        <w:t>有人把它当玄谈</w:t>
      </w:r>
      <w:r>
        <w:rPr>
          <w:b w:val="0"/>
        </w:rPr>
        <w:t>（「反正是过去生的事，反正改不了」）→ 温和拉回「当下这一刻可以做什么」，聚焦可观察、可行动的部分，避免讨论滑向不可验证的宿命论。</w:t>
      </w:r>
    </w:p>
    <w:p>
      <w:pPr>
        <w:pStyle w:val="ListBullet"/>
      </w:pPr>
      <w:r>
        <w:rPr>
          <w:b/>
        </w:rPr>
        <w:t>有人回避、沉默</w:t>
      </w:r>
      <w:r>
        <w:rPr>
          <w:b w:val="0"/>
        </w:rPr>
        <w:t xml:space="preserve"> → 不逼问、不点名，允许旁听。可以补一句「不分享也完全可以，你的在场本身就很好」，让安静的人也有安全感。</w:t>
      </w:r>
    </w:p>
    <w:p>
      <w:pPr>
        <w:pStyle w:val="ListBullet"/>
      </w:pPr>
      <w:r>
        <w:rPr>
          <w:b/>
        </w:rPr>
        <w:t>有人争论科学与佛法</w:t>
      </w:r>
      <w:r>
        <w:rPr>
          <w:b w:val="0"/>
        </w:rPr>
        <w:t>（如进化论、基因决定论）→ 主持人不必站队，只需说明「尊者是从心的运作与道德向度来谈，可以与科学视角并存」，然后把话题拉回个人体会。</w:t>
      </w:r>
    </w:p>
    <w:p>
      <w:r>
        <w:rPr>
          <w:b/>
        </w:rPr>
        <w:t>若时间只剩 10 分钟的最小方案</w:t>
      </w:r>
      <w:r>
        <w:rPr>
          <w:b w:val="0"/>
        </w:rPr>
        <w:t>：跳过深化追问，只做一题——「今天哪一句最像在说你？用一句话说说」；每人不超过 1 分钟，走完一圈即可，务必留出收尾时间。</w:t>
      </w:r>
    </w:p>
    <w:p>
      <w:r>
        <w:rPr>
          <w:b/>
        </w:rPr>
        <w:t>主持人小结（讨论收束语，照读）</w:t>
      </w:r>
      <w:r>
        <w:rPr>
          <w:b w:val="0"/>
        </w:rPr>
        <w:t>：「今天我们看的这些束缚，不是用来给自己判罪的。它们只是条件——是过去生留下的习惯，是这一生家庭与环境的印记。条件可以被看见，也可以被慢慢转化。愿我们记住：能看见，就是自由的开始。」</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【现象】你觉得自己每天的「决定」，有多少是当下选的，多少像被推着走？</w:t>
      </w:r>
    </w:p>
    <w:p>
      <w:pPr>
        <w:ind w:left="170"/>
        <w:pBdr>
          <w:left w:val="single" w:sz="18" w:space="4" w:color="1F3864"/>
        </w:pBdr>
        <w:shd w:val="clear" w:fill="F2F5FA"/>
      </w:pPr>
      <w:r>
        <w:rPr>
          <w:b w:val="0"/>
        </w:rPr>
        <w:t>- 【影响】如果说有两股力量一直在裹着你，你最近哪件事上感觉最明显？</w:t>
      </w:r>
    </w:p>
    <w:p>
      <w:pPr>
        <w:ind w:left="170"/>
        <w:pBdr>
          <w:left w:val="single" w:sz="18" w:space="4" w:color="1F3864"/>
        </w:pBdr>
        <w:shd w:val="clear" w:fill="F2F5FA"/>
      </w:pPr>
      <w:r>
        <w:rPr>
          <w:b w:val="0"/>
        </w:rPr>
        <w:t>- 【应对】这周挑一个反复出现的小习惯，只记录它出现的时刻，先不急着改。</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本周练习：觉察一个惯性（引导词，照读）</w:t>
      </w:r>
    </w:p>
    <w:p>
      <w:r>
        <w:rPr>
          <w:b w:val="0"/>
        </w:rPr>
        <w:t>「请大家坐好，闭上眼睛，先做三次深长呼吸，把身体安顿下来。（停顿）</w:t>
      </w:r>
    </w:p>
    <w:p>
      <w:r>
        <w:rPr>
          <w:b w:val="0"/>
        </w:rPr>
        <w:t>现在，不要去改变任何东西，只是观察：此刻心里有没有一点想要动、想要抓、想要抗拒的倾向？也许是一个念头，也许是一点身体的不舒服，也许是一点想要快点结束的感觉。都不要紧，只是看着它，像看一片飘过的云。</w:t>
      </w:r>
    </w:p>
    <w:p>
      <w:r>
        <w:rPr>
          <w:b w:val="0"/>
        </w:rPr>
        <w:t>（停顿 20 秒）</w:t>
      </w:r>
    </w:p>
    <w:p>
      <w:r>
        <w:rPr>
          <w:b w:val="0"/>
        </w:rPr>
        <w:t>你可能会发现，心总是很忙——它要么在想过去，要么在计划未来，就是不太愿意留在此刻。这不奇怪，这正是「心被习性带着走」的样子。能看到它忙，就已经很好了。</w:t>
      </w:r>
    </w:p>
    <w:p>
      <w:r>
        <w:rPr>
          <w:b w:val="0"/>
        </w:rPr>
        <w:t>（停顿 20 秒）</w:t>
      </w:r>
    </w:p>
    <w:p>
      <w:r>
        <w:rPr>
          <w:b w:val="0"/>
        </w:rPr>
        <w:t>现在，把这个倾向轻轻放下，回到呼吸。吸气，知道自己在吸气；呼气，知道自己在呼气。如果又跑掉了，没关系，再回来，一次、一次。</w:t>
      </w:r>
    </w:p>
    <w:p>
      <w:r>
        <w:rPr>
          <w:b w:val="0"/>
        </w:rPr>
        <w:t>（停顿 1 分钟）</w:t>
      </w:r>
    </w:p>
    <w:p>
      <w:r>
        <w:rPr>
          <w:b w:val="0"/>
        </w:rPr>
        <w:t>如果这段练习里，你看见了自己的一个惯性——哪怕只是「我总是想控制」这样一个念头——那就已经够了。看清它，就是正念在运作。不用急着改，先认识它、善待它。</w:t>
      </w:r>
    </w:p>
    <w:p>
      <w:r>
        <w:rPr>
          <w:b w:val="0"/>
        </w:rPr>
        <w:t>（停顿 1 分钟）</w:t>
      </w:r>
    </w:p>
    <w:p>
      <w:r>
        <w:rPr>
          <w:b w:val="0"/>
        </w:rPr>
        <w:t>好，现在带着这份清明与温柔，慢慢睁开眼睛。」</w:t>
      </w:r>
    </w:p>
    <w:p>
      <w:r>
        <w:rPr>
          <w:b/>
        </w:rPr>
        <w:t>练习要点（主持人掌握）</w:t>
      </w:r>
    </w:p>
    <w:p>
      <w:pPr>
        <w:pStyle w:val="ListBullet"/>
      </w:pPr>
      <w:r>
        <w:rPr>
          <w:b w:val="0"/>
        </w:rPr>
        <w:t>时长分配：安顿呼吸 3 min → 观察习性 5 min → 回到呼吸 5 min → 收束 2 min；人多时可略减观察段。</w:t>
      </w:r>
    </w:p>
    <w:p>
      <w:pPr>
        <w:pStyle w:val="ListBullet"/>
      </w:pPr>
      <w:r>
        <w:rPr>
          <w:b w:val="0"/>
        </w:rPr>
        <w:t>不追求「没有念头」；念头来了，知道它来了，就是练习成功了一次。修行的对手不是念头，而是「不知道自己在起念头」。</w:t>
      </w:r>
    </w:p>
    <w:p>
      <w:pPr>
        <w:pStyle w:val="ListBullet"/>
      </w:pPr>
      <w:r>
        <w:rPr>
          <w:b w:val="0"/>
        </w:rPr>
        <w:t>若有人盘腿疼痛，请其换成椅子坐、或伸直腿；身体舒服是前提，禅修从来不是比谁更能忍痛。</w:t>
      </w:r>
    </w:p>
    <w:p>
      <w:pPr>
        <w:pStyle w:val="ListBullet"/>
      </w:pPr>
      <w:r>
        <w:rPr>
          <w:b w:val="0"/>
        </w:rPr>
        <w:t>若有人情绪上涌，引导其睁眼、做三次深呼吸、喝口水，必要时暂离片刻——这不是失败，而是照顾自己。</w:t>
      </w:r>
    </w:p>
    <w:p>
      <w:pPr>
        <w:pStyle w:val="ListBullet"/>
      </w:pPr>
      <w:r>
        <w:rPr>
          <w:b w:val="0"/>
        </w:rPr>
        <w:t>结束时不必急着讲话，先留 30 秒静默，再进入收尾环节。</w:t>
      </w:r>
    </w:p>
    <w:p>
      <w:r>
        <w:rPr>
          <w:b/>
        </w:rPr>
        <w:t>常见疑问与应答</w:t>
      </w:r>
    </w:p>
    <w:p>
      <w:pPr>
        <w:pStyle w:val="ListBullet"/>
      </w:pPr>
      <w:r>
        <w:rPr>
          <w:b w:val="0"/>
        </w:rPr>
        <w:t>「我一坐下就昏沉怎么办？」→ 微微睁眼、挺直后背、把注意力放在腹部起伏，或改做经行。</w:t>
      </w:r>
    </w:p>
    <w:p>
      <w:pPr>
        <w:pStyle w:val="ListBullet"/>
      </w:pPr>
      <w:r>
        <w:rPr>
          <w:b w:val="0"/>
        </w:rPr>
        <w:t>「我观察不到自己的惯性？」→ 观察不到也是一种观察；能意识到「我不知道」，已经是觉察在运作。</w:t>
      </w:r>
    </w:p>
    <w:p>
      <w:pPr>
        <w:pStyle w:val="ListBullet"/>
      </w:pPr>
      <w:r>
        <w:rPr>
          <w:b w:val="0"/>
        </w:rPr>
        <w:t>「练习时想到过去的事很难受怎么办？」→ 不追、不压，把注意力带回呼吸；若难受持续，睁眼休息，不必勉强。</w:t>
      </w:r>
    </w:p>
    <w:p>
      <w:pPr>
        <w:pStyle w:val="ListBullet"/>
      </w:pPr>
      <w:r>
        <w:rPr>
          <w:b w:val="0"/>
        </w:rPr>
        <w:t>「我总想快点结束，是不是很失败？」→ 那正是「想抓取」的惯性在现形，看见它，本身就是练习的收获。</w:t>
      </w:r>
    </w:p>
    <w:p>
      <w:r>
        <w:rPr>
          <w:b/>
        </w:rPr>
        <w:t>收束练习（1 分钟，照读）</w:t>
      </w:r>
      <w:r>
        <w:rPr>
          <w:b w:val="0"/>
        </w:rPr>
        <w:t>：「请对自己说一句：今天我愿意看见自己一点点，这就很好。愿这份清明，陪伴我这一周的生活。」</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本周练习：「标记—停顿—再选择」（观照余势的自动反应）</w:t>
      </w:r>
    </w:p>
    <w:p>
      <w:r>
        <w:rPr>
          <w:b/>
        </w:rPr>
        <w:t>主持人引导语</w:t>
      </w:r>
      <w:r>
        <w:rPr>
          <w:b w:val="0"/>
        </w:rPr>
        <w:t>（照读即可）：</w:t>
      </w:r>
    </w:p>
    <w:p>
      <w:pPr>
        <w:ind w:left="170"/>
        <w:pBdr>
          <w:left w:val="single" w:sz="18" w:space="4" w:color="1F3864"/>
        </w:pBdr>
        <w:shd w:val="clear" w:fill="F2F5FA"/>
      </w:pPr>
      <w:r>
        <w:rPr>
          <w:b w:val="0"/>
        </w:rPr>
        <w:t>我们做一个很简单的练习，来亲自看看「余势」是怎么运作的。</w:t>
      </w:r>
    </w:p>
    <w:p>
      <w:pPr>
        <w:ind w:left="170"/>
        <w:pBdr>
          <w:left w:val="single" w:sz="18" w:space="4" w:color="1F3864"/>
        </w:pBdr>
        <w:shd w:val="clear" w:fill="F2F5FA"/>
      </w:pPr>
      <w:r>
        <w:rPr>
          <w:b w:val="0"/>
        </w:rPr>
        <w:t>请大家闭上眼睛，放松身体，先做三次深长的呼吸。</w:t>
      </w:r>
    </w:p>
    <w:p>
      <w:pPr>
        <w:ind w:left="170"/>
        <w:pBdr>
          <w:left w:val="single" w:sz="18" w:space="4" w:color="1F3864"/>
        </w:pBdr>
        <w:shd w:val="clear" w:fill="F2F5FA"/>
      </w:pPr>
      <w:r>
        <w:rPr>
          <w:b w:val="0"/>
        </w:rPr>
        <w:t>现在，回想一个</w:t>
      </w:r>
      <w:r>
        <w:rPr>
          <w:b/>
        </w:rPr>
        <w:t>小小的不快</w:t>
      </w:r>
      <w:r>
        <w:rPr>
          <w:b w:val="0"/>
        </w:rPr>
        <w:t>：一句让你不太舒服的话，或者一件日常里的小摩擦。不用选最严重的，选一件轻轻的就好。</w:t>
      </w:r>
    </w:p>
    <w:p>
      <w:pPr>
        <w:ind w:left="170"/>
        <w:pBdr>
          <w:left w:val="single" w:sz="18" w:space="4" w:color="1F3864"/>
        </w:pBdr>
        <w:shd w:val="clear" w:fill="F2F5FA"/>
      </w:pPr>
      <w:r>
        <w:rPr>
          <w:b w:val="0"/>
        </w:rPr>
        <w:t>当那个画面出现时，注意三个动作：</w:t>
      </w:r>
    </w:p>
    <w:p>
      <w:pPr>
        <w:ind w:left="170"/>
        <w:pBdr>
          <w:left w:val="single" w:sz="18" w:space="4" w:color="1F3864"/>
        </w:pBdr>
        <w:shd w:val="clear" w:fill="F2F5FA"/>
      </w:pPr>
      <w:r>
        <w:rPr>
          <w:b w:val="0"/>
        </w:rPr>
        <w:t>第一，</w:t>
      </w:r>
      <w:r>
        <w:rPr>
          <w:b/>
        </w:rPr>
        <w:t>标记</w:t>
      </w:r>
      <w:r>
        <w:rPr>
          <w:b w:val="0"/>
        </w:rPr>
        <w:t>：在心里轻轻地说一句——「哦，它来了。」不要分析，只要认出它。</w:t>
      </w:r>
    </w:p>
    <w:p>
      <w:pPr>
        <w:ind w:left="170"/>
        <w:pBdr>
          <w:left w:val="single" w:sz="18" w:space="4" w:color="1F3864"/>
        </w:pBdr>
        <w:shd w:val="clear" w:fill="F2F5FA"/>
      </w:pPr>
      <w:r>
        <w:rPr>
          <w:b w:val="0"/>
        </w:rPr>
        <w:t>第二，</w:t>
      </w:r>
      <w:r>
        <w:rPr>
          <w:b/>
        </w:rPr>
        <w:t>停顿</w:t>
      </w:r>
      <w:r>
        <w:rPr>
          <w:b w:val="0"/>
        </w:rPr>
        <w:t>：在「想回怼／想躲开／想评判」的冲动升起来的时候，不急着跟着它走，先给自己三个呼吸的时间。看看这个冲动，是身体的哪里先有感觉？胸口？肩膀？喉咙？</w:t>
      </w:r>
    </w:p>
    <w:p>
      <w:pPr>
        <w:ind w:left="170"/>
        <w:pBdr>
          <w:left w:val="single" w:sz="18" w:space="4" w:color="1F3864"/>
        </w:pBdr>
        <w:shd w:val="clear" w:fill="F2F5FA"/>
      </w:pPr>
      <w:r>
        <w:rPr>
          <w:b w:val="0"/>
        </w:rPr>
        <w:t>第三，</w:t>
      </w:r>
      <w:r>
        <w:rPr>
          <w:b/>
        </w:rPr>
        <w:t>再选择</w:t>
      </w:r>
      <w:r>
        <w:rPr>
          <w:b w:val="0"/>
        </w:rPr>
        <w:t>：现在，带着这份觉察，你可以选择——是照旧反应，还是换一种更轻的方式回应？没有标准答案，只是</w:t>
      </w:r>
      <w:r>
        <w:rPr>
          <w:b/>
        </w:rPr>
        <w:t>看见「其实可以选」</w:t>
      </w:r>
      <w:r>
        <w:rPr>
          <w:b w:val="0"/>
        </w:rPr>
        <w:t>这件事。</w:t>
      </w:r>
    </w:p>
    <w:p>
      <w:pPr>
        <w:ind w:left="170"/>
        <w:pBdr>
          <w:left w:val="single" w:sz="18" w:space="4" w:color="1F3864"/>
        </w:pBdr>
        <w:shd w:val="clear" w:fill="F2F5FA"/>
      </w:pPr>
      <w:r>
        <w:rPr>
          <w:b w:val="0"/>
        </w:rPr>
        <w:t>好，慢慢把注意力带回呼吸，再带回这个房间。睁开眼睛。</w:t>
      </w:r>
    </w:p>
    <w:p>
      <w:pPr>
        <w:ind w:left="170"/>
        <w:pBdr>
          <w:left w:val="single" w:sz="18" w:space="4" w:color="1F3864"/>
        </w:pBdr>
        <w:shd w:val="clear" w:fill="F2F5FA"/>
      </w:pPr>
      <w:r>
        <w:rPr>
          <w:b w:val="0"/>
        </w:rPr>
        <w:t>记住：今天不是要你「变得不生气」，而是让你</w:t>
      </w:r>
      <w:r>
        <w:rPr>
          <w:b/>
        </w:rPr>
        <w:t>看见那个自动反应</w:t>
      </w:r>
      <w:r>
        <w:rPr>
          <w:b w:val="0"/>
        </w:rPr>
        <w:t>——能看见，就已经在松动了。</w:t>
      </w:r>
    </w:p>
    <w:p>
      <w:r>
        <w:rPr>
          <w:b/>
          <w:color w:val="1F3864"/>
          <w:sz w:val="26"/>
        </w:rPr>
        <w:t>📖 共读原文2（20 min）</w:t>
      </w:r>
    </w:p>
    <w:p>
      <w:r>
        <w:rPr>
          <w:b/>
          <w:color w:val="1F3864"/>
          <w:sz w:val="23"/>
        </w:rPr>
        <w:t>材料① ★核心：《古源尊者24缘释义第4讲-无间缘与等无间缘.pdf》</w:t>
      </w:r>
    </w:p>
    <w:p>
      <w:pPr>
        <w:ind w:left="170"/>
        <w:pBdr>
          <w:left w:val="single" w:sz="18" w:space="4" w:color="1F3864"/>
        </w:pBdr>
        <w:shd w:val="clear" w:fill="F2F5FA"/>
      </w:pPr>
      <w:r>
        <w:rPr>
          <w:b/>
        </w:rPr>
        <w:t>【本周朗读段 · 开始】</w:t>
      </w:r>
      <w:r>
        <w:rPr>
          <w:b w:val="0"/>
        </w:rPr>
        <w:t>（本段约 3520 字，供中等稍慢朗读，约 20 分钟；其余为默读／选读／延伸内容）</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media_id：pdf_d0dd1c0cd17209afe241ece24bf6b7b4_71a9d371b4a80869be868ce494acedef7439961422831605</w:t>
      </w:r>
    </w:p>
    <w:p>
      <w:pPr>
        <w:pStyle w:val="ListBullet"/>
      </w:pPr>
      <w:r>
        <w:rPr>
          <w:b w:val="0"/>
        </w:rPr>
        <w:t>打开方式：ima 知识库搜索「古源尊者24缘释义第4讲 无间缘与等无间缘」</w:t>
      </w:r>
    </w:p>
    <w:p>
      <w:pPr>
        <w:pStyle w:val="ListBullet"/>
      </w:pPr>
      <w:r>
        <w:rPr>
          <w:b w:val="0"/>
        </w:rPr>
        <w:t>说明：涉缘支（无间缘／等无间缘）细节</w:t>
      </w:r>
      <w:r>
        <w:rPr>
          <w:b/>
        </w:rPr>
        <w:t>详见读书会11/12</w:t>
      </w:r>
      <w:r>
        <w:rPr>
          <w:b w:val="0"/>
        </w:rPr>
        <w:t>（读书会12 取〈第17讲·无间缘&amp;等无间缘1〉〈第18讲·无间缘与等无间缘2〉〈第71讲·六种心理余势〉等段落；本讲与之</w:t>
      </w:r>
      <w:r>
        <w:rPr>
          <w:b/>
        </w:rPr>
        <w:t>同主题、不同文件、不同段落</w:t>
      </w:r>
      <w:r>
        <w:rPr>
          <w:b w:val="0"/>
        </w:rPr>
        <w:t>）。</w:t>
      </w:r>
    </w:p>
    <w:p>
      <w:pPr>
        <w:ind w:left="170"/>
        <w:pBdr>
          <w:left w:val="single" w:sz="18" w:space="4" w:color="1F3864"/>
        </w:pBdr>
        <w:shd w:val="clear" w:fill="F2F5FA"/>
      </w:pPr>
      <w:r>
        <w:rPr>
          <w:b w:val="0"/>
        </w:rPr>
        <w:t>⚠️ 主持人操作：本材料是本周的教理主干，篇幅最长。建议</w:t>
      </w:r>
      <w:r>
        <w:rPr>
          <w:b/>
        </w:rPr>
        <w:t>朗读小节标题（1. 业／2. 随眠／3. 巴拉蜜／4. 意乐／5. 习性／6. 性行）建立框架</w:t>
      </w:r>
      <w:r>
        <w:rPr>
          <w:b w:val="0"/>
        </w:rPr>
        <w:t>，正文由成员轮流分段；「十巴拉蜜的特相·作用·现起·近因」与两则本生故事可快带或跳读，把时间留给「心潜力的传递」。PDF 中的心路示意图为图形页，提取为乱码，已注明缺口，朗读时跳过。</w:t>
      </w:r>
    </w:p>
    <w:p>
      <w:pPr>
        <w:spacing w:before="200"/>
      </w:pPr>
      <w:r>
        <w:rPr>
          <w:b/>
          <w:color w:val="1F3864"/>
          <w:sz w:val="30"/>
        </w:rPr>
        <w:t>五、六种心的潜力</w:t>
      </w:r>
    </w:p>
    <w:p>
      <w:r>
        <w:rPr>
          <w:b w:val="0"/>
        </w:rPr>
        <w:t>那么，既然心都是刹那刹那生灭、中间没有间断的，没有我，没有灵魂，那究竟谁在解脱？谁在成佛？我们造的业存放在什么地方？我们又是以怎样一种方式在累积巴拉蜜？随后的内容将能回答这些问题。</w:t>
      </w:r>
    </w:p>
    <w:p>
      <w:r>
        <w:rPr>
          <w:b w:val="0"/>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r>
        <w:rPr>
          <w:b/>
          <w:color w:val="1F3864"/>
          <w:sz w:val="23"/>
        </w:rPr>
        <w:t>1. 业</w:t>
      </w:r>
    </w:p>
    <w:p>
      <w:r>
        <w:rPr>
          <w:b w:val="0"/>
        </w:rPr>
        <w:t>业(kamma)：即过去造业的思心所遗留下来的心理余势、潜力，借由无间缘、等无间缘的力量，一个一个心识刹那等流下来。</w:t>
      </w:r>
    </w:p>
    <w:p>
      <w:r>
        <w:rPr>
          <w:b/>
          <w:color w:val="1F3864"/>
          <w:sz w:val="23"/>
        </w:rPr>
        <w:t>2. 随眠</w:t>
      </w:r>
    </w:p>
    <w:p>
      <w:r>
        <w:rPr>
          <w:b w:val="0"/>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b w:val="0"/>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r>
        <w:rPr>
          <w:b/>
          <w:color w:val="1F3864"/>
          <w:sz w:val="23"/>
        </w:rPr>
        <w:t>3. 巴拉蜜</w:t>
      </w:r>
    </w:p>
    <w:p>
      <w:r>
        <w:rPr>
          <w:b w:val="0"/>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b w:val="0"/>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b w:val="0"/>
        </w:rPr>
        <w:t>那么，十种巴拉蜜都对应哪些心所的素质呢？帕奥西亚多的《菩提资粮》一书中有详尽的阐释，相关内容摘录如下。</w:t>
      </w:r>
    </w:p>
    <w:p>
      <w:r>
        <w:rPr>
          <w:b/>
          <w:color w:val="1F3864"/>
          <w:sz w:val="23"/>
        </w:rPr>
        <w:t>十巴拉蜜的特相、作用、现起与近因</w:t>
      </w:r>
    </w:p>
    <w:p>
      <w:r>
        <w:rPr>
          <w:b w:val="0"/>
        </w:rPr>
        <w:t>(1) 布施是愿意舍弃自身和所拥有的身外物给他人的舍思。布施的特相是舍弃；作用是消灭对可供布施之物的执著；现起是不执著，或是获得财富与投生善界；近因是可供布施之物。</w:t>
      </w:r>
    </w:p>
    <w:p>
      <w:r>
        <w:rPr>
          <w:b w:val="0"/>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b w:val="0"/>
        </w:rPr>
        <w:t>(3)出离是在明了欲乐与生命的不圆满之后所生起的舍弃之心。出离的特相是舍弃欲乐与生命；作用是看透欲乐与生命的不圆满；现起是远离欲乐与生命；近因是悚惧智。</w:t>
      </w:r>
    </w:p>
    <w:p>
      <w:r>
        <w:rPr>
          <w:b w:val="0"/>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b w:val="0"/>
        </w:rPr>
        <w:t>(5) 精进是为众生福利或修行所付出的身与心之努力。精进的特相是努力奋斗；作用是支持；现起是不松弛；近因是九精进事或悚惧智。</w:t>
      </w:r>
    </w:p>
    <w:p>
      <w:r>
        <w:rPr>
          <w:b w:val="0"/>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b w:val="0"/>
        </w:rPr>
        <w:t>(7) 真实是只说实话且言而有信，亦可分析为离心所、思心所。真实的特相是诚实不欺的言语；作用是指明事实；现起是圣洁、美妙；近因是诚实。</w:t>
      </w:r>
    </w:p>
    <w:p>
      <w:r>
        <w:rPr>
          <w:b w:val="0"/>
        </w:rPr>
        <w:t>(8) 决意是对行善毫不动摇的决心，或是如此下决心时所生起的心。决意的特相是决意修行善业；作用是对治与善行对立之法；现起是坚贞不移地修习善业；近因是善行。</w:t>
      </w:r>
    </w:p>
    <w:p>
      <w:r>
        <w:rPr>
          <w:b w:val="0"/>
        </w:rPr>
        <w:t>(9) 慈是为众生福利所做的奉献或愿众生快乐，或者是无嗔心所。慈的特相是希望众生富有与快乐；作用是为众生的福利而努力，或消除嗔恨；现起是友善；近因是视众生为可接受的一面。</w:t>
      </w:r>
    </w:p>
    <w:p>
      <w:r>
        <w:rPr>
          <w:b w:val="0"/>
        </w:rPr>
        <w:t>(10) 舍是对所有喜与恶之法，采取平衡与不分别的态度，即舍弃爱与恨。舍的特相是对爱与恨采取中立的态度；作用是平等地看待事物；现起是减轻爱与恨；近因是自业智，即明白众生是自己所造的业的主人。</w:t>
      </w:r>
    </w:p>
    <w:p>
      <w:r>
        <w:rPr>
          <w:b w:val="0"/>
        </w:rPr>
        <w:t>由此，我们便可清楚了解十种巴拉蜜所对应的心与心所。</w:t>
      </w:r>
    </w:p>
    <w:p>
      <w:r>
        <w:rPr>
          <w:b/>
          <w:color w:val="1F3864"/>
          <w:sz w:val="23"/>
        </w:rPr>
        <w:t>对巴拉蜜的不同定义</w:t>
      </w:r>
    </w:p>
    <w:p>
      <w:r>
        <w:rPr>
          <w:b w:val="0"/>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b w:val="0"/>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b w:val="0"/>
        </w:rPr>
        <w:t>若称“巴拉蜜是能够导向涅槃或者佛果、没有被污染的业”，那么它未来成熟时将以业缘的方式呈现。</w:t>
      </w:r>
    </w:p>
    <w:p>
      <w:r>
        <w:rPr>
          <w:b w:val="0"/>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r>
        <w:rPr>
          <w:b/>
          <w:color w:val="1F3864"/>
          <w:sz w:val="23"/>
        </w:rPr>
        <w:t>4. 意乐</w:t>
      </w:r>
    </w:p>
    <w:p>
      <w:r>
        <w:rPr>
          <w:b w:val="0"/>
        </w:rPr>
        <w:t>意乐 (ajjhāsaya)：与过去生经验相关的喜好与厌恶。例如我们天生就喜欢或不喜欢某些人事物。这种喜恶是过去生养成的，它们依着无间缘和等无间缘在生命相续流中传承、流转下来。</w:t>
      </w:r>
    </w:p>
    <w:p>
      <w:r>
        <w:rPr>
          <w:b/>
          <w:color w:val="1F3864"/>
          <w:sz w:val="23"/>
        </w:rPr>
        <w:t>金匠的故事</w:t>
      </w:r>
    </w:p>
    <w:p>
      <w:r>
        <w:rPr>
          <w:b w:val="0"/>
        </w:rPr>
        <w:t>在《本生义注》中有这样一个故事。一名金匠出家后跟随沙利子尊者(Sāriputta, 舍利弗)修行。尊者教他修习不净，然而四个月过去了，他却连门都没摸着。尊者想：“看来，只有佛陀才能度化他。”于是便带他去见佛陀。</w:t>
      </w:r>
    </w:p>
    <w:p>
      <w:r>
        <w:rPr>
          <w:b w:val="0"/>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b w:val="0"/>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pPr>
        <w:ind w:left="170"/>
        <w:pBdr>
          <w:left w:val="single" w:sz="18" w:space="4" w:color="1F3864"/>
        </w:pBdr>
        <w:shd w:val="clear" w:fill="F2F5FA"/>
      </w:pPr>
      <w:r>
        <w:rPr>
          <w:b/>
        </w:rPr>
        <w:t>【本周朗读段 · 结束】</w:t>
      </w:r>
      <w:r>
        <w:rPr>
          <w:b w:val="0"/>
        </w:rPr>
        <w:t>（以下为默读／选读／延伸内容，时间富余时再读）</w:t>
      </w:r>
    </w:p>
    <w:p>
      <w:r>
        <w:rPr>
          <w:b/>
          <w:color w:val="1F3864"/>
          <w:sz w:val="23"/>
        </w:rPr>
        <w:t>5. 习性</w:t>
      </w:r>
    </w:p>
    <w:p>
      <w:r>
        <w:rPr>
          <w:b w:val="0"/>
        </w:rPr>
        <w:t>习性(vāsanā)：与过去生习惯相关的倾向性。举个很典型的例子——同性恋，为什么一个人生为男人却不喜欢女人只喜欢男人，这种习性就跟他的过去生有关。</w:t>
      </w:r>
    </w:p>
    <w:p>
      <w:r>
        <w:rPr>
          <w:b/>
          <w:color w:val="1F3864"/>
          <w:sz w:val="23"/>
        </w:rPr>
        <w:t>称他人为“贱民”的毕陵德瓦赤尊者</w:t>
      </w:r>
    </w:p>
    <w:p>
      <w:r>
        <w:rPr>
          <w:b w:val="0"/>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r>
        <w:rPr>
          <w:b/>
          <w:color w:val="1F3864"/>
          <w:sz w:val="23"/>
        </w:rPr>
        <w:t>善战的帝思长老</w:t>
      </w:r>
    </w:p>
    <w:p>
      <w:r>
        <w:rPr>
          <w:b w:val="0"/>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b w:val="0"/>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b w:val="0"/>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b w:val="0"/>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r>
        <w:rPr>
          <w:b/>
          <w:color w:val="1F3864"/>
          <w:sz w:val="23"/>
        </w:rPr>
        <w:t>习性与业的区别</w:t>
      </w:r>
    </w:p>
    <w:p>
      <w:r>
        <w:rPr>
          <w:b w:val="0"/>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r>
        <w:rPr>
          <w:b/>
          <w:color w:val="1F3864"/>
          <w:sz w:val="23"/>
        </w:rPr>
        <w:t>6. 性行</w:t>
      </w:r>
    </w:p>
    <w:p>
      <w:r>
        <w:rPr>
          <w:b w:val="0"/>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r>
        <w:rPr>
          <w:b/>
          <w:color w:val="1F3864"/>
          <w:sz w:val="23"/>
        </w:rPr>
        <w:t>性行与禅修</w:t>
      </w:r>
    </w:p>
    <w:p>
      <w:r>
        <w:rPr>
          <w:b w:val="0"/>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b w:val="0"/>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b w:val="0"/>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b w:val="0"/>
        </w:rPr>
        <w:t>对于痴性行者，要给他一个非常坚定、确认的信心，信心建立后要长时间耐心地带着他一点一点积累，当他最后功夫起来时，也会成就。</w:t>
      </w:r>
    </w:p>
    <w:p>
      <w:r>
        <w:rPr>
          <w:b w:val="0"/>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b w:val="0"/>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b w:val="0"/>
        </w:rPr>
        <w:t>以上简单说一下不同性行在禅修上的不同表现，供大家参考。</w:t>
      </w:r>
    </w:p>
    <w:p>
      <w:r>
        <w:rPr>
          <w:b/>
          <w:color w:val="1F3864"/>
          <w:sz w:val="23"/>
        </w:rPr>
        <w:t>心潜力的传递</w:t>
      </w:r>
    </w:p>
    <w:p>
      <w:r>
        <w:rPr>
          <w:b w:val="0"/>
        </w:rPr>
        <w:t>业、随眠、巴拉蜜、意乐、习性和性行这六种也可以总分为两类——不善与善：不善者无外乎贪嗔痴，善者莫过于十巴拉蜜。</w:t>
      </w:r>
    </w:p>
    <w:p>
      <w:r>
        <w:rPr>
          <w:b w:val="0"/>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b w:val="0"/>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b w:val="0"/>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b w:val="0"/>
        </w:rPr>
        <w:t>而且，明白了这些道理，我们显然可能训练出一种比较健全的方式来管理自己的心和由心产生的行为，这样我们就能够重新塑造并改善生命。正如佛陀在《相应部·第二皮带束缚经》中所说：</w:t>
      </w:r>
    </w:p>
    <w:p>
      <w:r>
        <w:rPr>
          <w:b w:val="0"/>
        </w:rPr>
        <w:t>“因此，诸比库，应时常省察自心：‘长久以来，此心被贪、嗔、痴所污染。’诸比库，由于心的烦恼，有情被污染；由于心的清净，有情被净化。”</w:t>
      </w:r>
    </w:p>
    <w:p>
      <w:pPr>
        <w:spacing w:before="200"/>
      </w:pPr>
      <w:r>
        <w:rPr>
          <w:b/>
          <w:color w:val="1F3864"/>
          <w:sz w:val="30"/>
        </w:rPr>
        <w:t>四、无间缘、等无间缘与整个生命相续流（节选）</w:t>
      </w:r>
    </w:p>
    <w:p>
      <w:r>
        <w:rPr>
          <w:b w:val="0"/>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r>
        <w:rPr>
          <w:b/>
          <w:color w:val="1F3864"/>
          <w:sz w:val="23"/>
        </w:rPr>
        <w:t>有分心并非无始以来的“主公”</w:t>
      </w:r>
    </w:p>
    <w:p>
      <w:r>
        <w:rPr>
          <w:b w:val="0"/>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b w:val="0"/>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b w:val="0"/>
        </w:rPr>
        <w:t>然而，随着后来的发展演绎，也可能由于对经文的误读，有些派系把“有分心”说成是心的“主公”，并解释成一个永恒不变的实体，而与佛陀所教导的“无我”背道而驰。</w:t>
      </w:r>
    </w:p>
    <w:p>
      <w:r>
        <w:rPr>
          <w:b w:val="0"/>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r>
        <w:rPr>
          <w:b/>
          <w:color w:val="1F3864"/>
          <w:sz w:val="23"/>
        </w:rPr>
        <w:t>名法的密集令我们误以为有“我”</w:t>
      </w:r>
    </w:p>
    <w:p>
      <w:r>
        <w:rPr>
          <w:b w:val="0"/>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b w:val="0"/>
        </w:rPr>
        <w:t>然而，为什么我们会感觉好像存在另外这些东西呢？这是由于心路的密集性、名流的密集性。心流即名法的密集，有四种：相续密集、组合密集、作用密集和所缘密集。</w:t>
      </w:r>
    </w:p>
    <w:p>
      <w:r>
        <w:rPr>
          <w:b w:val="0"/>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b w:val="0"/>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b w:val="0"/>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b w:val="0"/>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b w:val="0"/>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b w:val="0"/>
        </w:rPr>
        <w:t>由于四种密集的遮蔽，我们无法看到心在快速地生灭，无法看到究竟名法各自的作用以及它们如何组合在一起而完成特定的职能，却误以为有个“我”在执行着各种不同的功能。</w:t>
      </w:r>
    </w:p>
    <w:p>
      <w:r>
        <w:rPr>
          <w:b w:val="0"/>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b w:val="0"/>
        </w:rPr>
        <w:t>再以播放电影为例,这实际上就是一秒钟二十四帧在过胶片,每一帧胶片的图像是静止的,但由于连续快速播放而导致它看起来是动态的,犹如真实地发生在眼前一样。这就类似相续密集的作用。</w:t>
      </w:r>
    </w:p>
    <w:p>
      <w:r>
        <w:rPr>
          <w:b w:val="0"/>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b w:val="0"/>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b w:val="0"/>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ind w:left="170"/>
        <w:pBdr>
          <w:left w:val="single" w:sz="18" w:space="4" w:color="1F3864"/>
        </w:pBdr>
        <w:shd w:val="clear" w:fill="F2F5FA"/>
      </w:pPr>
      <w:r>
        <w:rPr>
          <w:b w:val="0"/>
        </w:rPr>
        <w:t>以上「四、无间缘、等无间缘与整个生命相续流」「五、六种心的潜力」文字取自知识库 fetch 返回，标注：[generated, not original text]，两节已按原文逐字照录。⚠️ PDF 缺口注明：原讲义含「五门心路示意图」等图形页，文本提取为乱码，已注明缺口；朗读时跳过示意图。</w:t>
      </w:r>
    </w:p>
    <w:p>
      <w:r>
        <w:rPr>
          <w:b/>
          <w:color w:val="1F3864"/>
          <w:sz w:val="23"/>
        </w:rPr>
        <w:t>材料② ★核心：《突破生命的束缚2-古源尊者-20250421（音声）》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media_id：soundrecording_d0dd1c0cd17209afe241ece24bf6b7b4_2757888d86865a7a3c80ccff8eebdbe17439961422831605</w:t>
      </w:r>
    </w:p>
    <w:p>
      <w:pPr>
        <w:pStyle w:val="ListBullet"/>
      </w:pPr>
      <w:r>
        <w:rPr>
          <w:b w:val="0"/>
        </w:rPr>
        <w:t>打开方式：ima 知识库搜索「突破生命的束缚2 古源尊者 20250421」</w:t>
      </w:r>
    </w:p>
    <w:p>
      <w:pPr>
        <w:pStyle w:val="ListBullet"/>
      </w:pPr>
      <w:r>
        <w:rPr>
          <w:b w:val="0"/>
        </w:rPr>
        <w:t>说明：本讲主体涵盖错误认知／颠倒想与四种快乐层次（W3／W6 更契合）；本周</w:t>
      </w:r>
      <w:r>
        <w:rPr>
          <w:b/>
        </w:rPr>
        <w:t>只取与「心理余势的传递·生命相续·业与烦恼」相关的末段</w:t>
      </w:r>
      <w:r>
        <w:rPr>
          <w:b w:val="0"/>
        </w:rPr>
        <w:t>。该 id 命中参考清单，但段落级基线未记录其章节，</w:t>
      </w:r>
      <w:r>
        <w:rPr>
          <w:b/>
        </w:rPr>
        <w:t>留待主线程复核</w:t>
      </w:r>
      <w:r>
        <w:rPr>
          <w:b w:val="0"/>
        </w:rPr>
        <w:t>。</w:t>
      </w:r>
    </w:p>
    <w:p>
      <w:pPr>
        <w:ind w:left="170"/>
        <w:pBdr>
          <w:left w:val="single" w:sz="18" w:space="4" w:color="1F3864"/>
        </w:pBdr>
        <w:shd w:val="clear" w:fill="F2F5FA"/>
      </w:pPr>
      <w:r>
        <w:rPr>
          <w:b w:val="0"/>
        </w:rPr>
        <w:t>⚠️ 主持人操作：这是从「余势—传递」过渡到「业与烦恼」的实修桥段，</w:t>
      </w:r>
      <w:r>
        <w:rPr>
          <w:b/>
        </w:rPr>
        <w:t>只朗读 [00:57:44.720] 与 [01:07:56.550]–[01:11:13.740]</w:t>
      </w:r>
      <w:r>
        <w:rPr>
          <w:b w:val="0"/>
        </w:rPr>
        <w:t>，其余结构表仅供主持人掌握脉络。正文括注（　）内为整理注记，朗读时跳过。</w:t>
      </w:r>
    </w:p>
    <w:p>
      <w:r>
        <w:rPr>
          <w:b/>
          <w:color w:val="1F3864"/>
          <w:sz w:val="23"/>
        </w:rPr>
        <w:t>逐字照录（依据录音转写整理，已校对明显同音错字）</w:t>
      </w:r>
    </w:p>
    <w:p>
      <w:r>
        <w:rPr>
          <w:b w:val="0"/>
        </w:rPr>
        <w:t>[00:57:44.720]（本段同时出现「业」「习性」，并出现转写词「巴拉利」，疑为「巴拉密」的音误）</w:t>
      </w:r>
    </w:p>
    <w:p>
      <w:r>
        <w:rPr>
          <w:b w:val="0"/>
        </w:rPr>
        <w:t>啊，因为继承下来了，所以过去的记忆呀，过去的业呀，过去的这个巴拉利啊，过去的习性啊，他就一直都继承着继承的继承的就继承下来生命，但但是并没有一个不变的我。</w:t>
      </w:r>
    </w:p>
    <w:p>
      <w:r>
        <w:rPr>
          <w:b w:val="0"/>
        </w:rPr>
        <w:t>[01:07:56.550]</w:t>
      </w:r>
    </w:p>
    <w:p>
      <w:r>
        <w:rPr>
          <w:b w:val="0"/>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b w:val="0"/>
        </w:rPr>
        <w:t>[01:08:39.870]</w:t>
      </w:r>
    </w:p>
    <w:p>
      <w:r>
        <w:rPr>
          <w:b w:val="0"/>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b w:val="0"/>
        </w:rPr>
        <w:t>[01:09:09.100]</w:t>
      </w:r>
    </w:p>
    <w:p>
      <w:r>
        <w:rPr>
          <w:b w:val="0"/>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b w:val="0"/>
        </w:rPr>
        <w:t>[01:10:18.260]</w:t>
      </w:r>
    </w:p>
    <w:p>
      <w:r>
        <w:rPr>
          <w:b w:val="0"/>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b w:val="0"/>
        </w:rPr>
        <w:t>[01:11:13.740]</w:t>
      </w:r>
    </w:p>
    <w:p>
      <w:r>
        <w:rPr>
          <w:b w:val="0"/>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ind w:left="170"/>
        <w:pBdr>
          <w:left w:val="single" w:sz="18" w:space="4" w:color="1F3864"/>
        </w:pBdr>
        <w:shd w:val="clear" w:fill="F2F5FA"/>
      </w:pPr>
      <w:r>
        <w:rPr>
          <w:b w:val="0"/>
        </w:rPr>
        <w:t>以上音声照录取自知识库 fetch 返回，标注：[generated, not original text]。（依据录音转写整理，已校对明显同音错字；时间码原样保留。）</w:t>
      </w:r>
    </w:p>
    <w:p>
      <w:r>
        <w:rPr>
          <w:b/>
          <w:color w:val="1F3864"/>
          <w:sz w:val="23"/>
        </w:rPr>
        <w:t>材料③ ◈扩展：《如来禅修学体系介绍03-古源尊者-20240623（音声）》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media_id：soundrecording_d0dd1c0cd17209afe241ece24bf6b7b4_38d50a4d8af5cd51dfb30aa34f3cea297439961422831605</w:t>
      </w:r>
    </w:p>
    <w:p>
      <w:pPr>
        <w:pStyle w:val="ListBullet"/>
      </w:pPr>
      <w:r>
        <w:rPr>
          <w:b w:val="0"/>
        </w:rPr>
        <w:t>打开方式：ima 知识库搜索「如来禅修学体系介绍03 古源尊者 20240623」</w:t>
      </w:r>
    </w:p>
    <w:p>
      <w:pPr>
        <w:pStyle w:val="ListBullet"/>
      </w:pPr>
      <w:r>
        <w:rPr>
          <w:b w:val="0"/>
        </w:rPr>
        <w:t>说明：本周「鼓励机制／防御机制」要点的直接依据。原文用词为「奖励机制／保护机制／风险机制／防范机制」，未出现「鼓励机制／防御机制」原词，属近义对应；照录</w:t>
      </w:r>
      <w:r>
        <w:rPr>
          <w:b/>
        </w:rPr>
        <w:t>保留原文用词</w:t>
      </w:r>
      <w:r>
        <w:rPr>
          <w:b w:val="0"/>
        </w:rPr>
        <w:t>。</w:t>
      </w:r>
    </w:p>
    <w:p>
      <w:pPr>
        <w:ind w:left="170"/>
        <w:pBdr>
          <w:left w:val="single" w:sz="18" w:space="4" w:color="1F3864"/>
        </w:pBdr>
        <w:shd w:val="clear" w:fill="F2F5FA"/>
      </w:pPr>
      <w:r>
        <w:rPr>
          <w:b w:val="0"/>
        </w:rPr>
        <w:t>⚠️ 主持人操作：本材料用「米粉肉—边际效应递减」「一朝被蛇咬，十年怕井绳」等生活喻讲两大机制，</w:t>
      </w:r>
      <w:r>
        <w:rPr>
          <w:b/>
        </w:rPr>
        <w:t>口语生动、适合照读</w:t>
      </w:r>
      <w:r>
        <w:rPr>
          <w:b w:val="0"/>
        </w:rPr>
        <w:t>。七圣财段（[00:50:23] 起）与 W7 巴拉密呼应，本周只作「善心素质可持续／边际效应递增」的对比带过。</w:t>
      </w:r>
    </w:p>
    <w:p>
      <w:r>
        <w:rPr>
          <w:b/>
          <w:color w:val="1F3864"/>
          <w:sz w:val="23"/>
        </w:rPr>
        <w:t>逐字照录（依据录音转写整理，已校对明显同音错字）</w:t>
      </w:r>
    </w:p>
    <w:p>
      <w:r>
        <w:rPr>
          <w:b w:val="0"/>
        </w:rPr>
        <w:t>[00:00:54.240] 呃。昨天晚上呢，我们讲到了。一个生命呢，它只要出现在世间。他一定就会被这个两股啊力量呢彻底的束缚啊，一条呢是名色相聚啊，这个物种的相聚流啊，你成为什么样的生命，就会被什么样的生命的基因所。锁定好。啊。再一条呢，就是名色的相聚流，就是无始以来，我们在六界里六道里面轮回所熏染下来的那些所有的这些啊，</w:t>
      </w:r>
    </w:p>
    <w:p>
      <w:r>
        <w:rPr>
          <w:b w:val="0"/>
        </w:rPr>
        <w:t>[00:01:36.050] 善业不善业，巴拉密随眠烦恼啊，习气喜好啊，性行等等。那我们就第一天的时候就让大家尝试说啊，我们坐下来专注呼吸啊，五分钟啊。那其实呢，大部分的人除非你专门练习过啊，专大部分的人你根本不可能五分钟时间你能够心专注在主席上，为什么呢？就是其实你并不能够。管好你自己，那么你自己是被谁管的呢？就被这两股力量管的。啊，被你的物种的基因管的，还有被你无始以来的烦恼习性管的。啊，</w:t>
      </w:r>
    </w:p>
    <w:p>
      <w:r>
        <w:rPr>
          <w:b w:val="0"/>
        </w:rPr>
        <w:t>[00:02:24.340] 那为什么大家打坐一坐下来，不是昏沉就是妄想呢？就是因为它就不是你管，它就是你的名舍流在管着你，你的业，你的烦恼习惯在管着你。啊，那么正是因为这样的一种生命状态呢，所以你不得自在了啊，你不是你能够管控的生命呢？那要想让你的生命拥有自由，我们讲说经常人讲说要有自由意志啊。啊，这个西方人讲说要自由啊，</w:t>
      </w:r>
    </w:p>
    <w:p>
      <w:r>
        <w:rPr>
          <w:b w:val="0"/>
        </w:rPr>
        <w:t>[00:02:53.260] 什么是自由？连露出席都看不清楚，怎么可能有自由对吧？自由不是就是随心所欲啊，不是上街头可以跟人家打架，要自由，那个就是要烦恼自由，而不是这种智慧的自由。</w:t>
      </w:r>
    </w:p>
    <w:p>
      <w:r>
        <w:rPr>
          <w:b w:val="0"/>
        </w:rPr>
        <w:t>[00:03:08.710] 好好，那么这两种名色相具有，它是怎么影响我们的这个身心呢？</w:t>
      </w:r>
    </w:p>
    <w:p>
      <w:r>
        <w:rPr>
          <w:b w:val="0"/>
        </w:rPr>
        <w:t>[00:03:15.660] 我们来看哈，这个友情生存的这个根本机制啊啊它有两个根本机制。啊，首先呢，我们不讲说自己有多么高明，首先你是一个有情啊，也就是说是一个众生，一个没有解脱的众生呢，他就一定会受他的生命本有的这种机制所束缚。啊，那我们把它这个机制呢，</w:t>
      </w:r>
    </w:p>
    <w:p>
      <w:r>
        <w:rPr>
          <w:b w:val="0"/>
        </w:rPr>
        <w:t>[00:03:40.385] 分成两类，一类呢就是奖励机制啊，一类呢，我们叫做保护机制啊，这个啊，学过人类学社会学或者心理学的人多多少少都知道。那么，什么是奖励机制呢？那。就是说。一个生命啊，一个物种啊。它要存在在这个社会上，这个世界上存在，并且不断的繁衍下去，它需要什么样的一个基因设计呢？啊简单来讲呢，就是说。他他必须啊生存。啊，他必须活着对吧，这是第一个。第二一个呢，它就是要繁衍。他要把这个生命啊，传续下去哦啊，就是孔夫子讲食色，食色性也哦，就是基本的本性啊，它就是生存和物种榜样。</w:t>
      </w:r>
    </w:p>
    <w:p>
      <w:r>
        <w:rPr>
          <w:b w:val="0"/>
        </w:rPr>
        <w:t>[00:04:42.560] 啊那么为了这个生存和物种繁衍呢，我们对于生存呢，就会设定目标对吧？</w:t>
      </w:r>
    </w:p>
    <w:p>
      <w:r>
        <w:rPr>
          <w:b w:val="0"/>
        </w:rPr>
        <w:t>[00:04:51.710] 啊就是我们比如我们小的时候。我小时候在农村长大，我们的父辈们啊，每天呢都很艰难啊。这个快春节前后，农闲了，大家没事，每一个人抱个火龙，火龙呢，然后这个晒着太阳。我就听我们的长辈讲说，这一辈子啊，如果每天都有米粉加猪脚肉吃啊，这死都甘愿。所以那个时候，我们的父辈他的生命目标生存的主要目标就是有米粉肉可以吃，对吧？那就死就甘愿了。那现在哪一个人还愿意设这样的生命目标呢？对吗？米粉肉天天都可以有啊，你想吃就吃，都吃腻了啊，它的生存目标呢，它又会改变了，这不是死一成不变啊。好，那么。</w:t>
      </w:r>
    </w:p>
    <w:p>
      <w:r>
        <w:rPr>
          <w:b w:val="0"/>
        </w:rPr>
        <w:t>[00:05:40.000] 那也就是为什么我们的祖辈在那个时候，父辈为什么在那个时候会设定这样的生命目标呢啊？因为这个，当他吃米粉肉的时候，他很有快乐哎。因为很难吃到啊，就吃到的时候就有快乐。对，那么也就是在对于一个生存的友情的生存的基本原则呢，它的奖励机制呢，就他实现这个目标呢，他应该感到快乐。也就是吃米粉肉要有快乐。</w:t>
      </w:r>
    </w:p>
    <w:p>
      <w:r>
        <w:rPr>
          <w:b w:val="0"/>
        </w:rPr>
        <w:t>[00:06:10.580] 那当然，我们现在的人吃米粉肉就觉得说不能吃了，因为会三高啊，那就已经变成不可喜的锁源了。在三十年前的米粉肉是可取所盐，现在对很多人来讲就不可取所盐了，不能吃了啊，含糖量太高，油脂太高，会造成三高啊，</w:t>
      </w:r>
    </w:p>
    <w:p>
      <w:r>
        <w:rPr>
          <w:b w:val="0"/>
        </w:rPr>
        <w:t>[00:06:27.955] 那么当时这个状态呢，它是这样设定，就你达到这样的目标呢，他要感到快乐，那感到快乐的东西呢？它会有什么特点呢？它会强化你的行为。就是在阿毗达摩里面讲说这个快乐啊，它会增长相应法。啊，增长相应法的表现是什么？你就身心都觉得很有劲儿，就叫增长相应法，就是一吃好吃的一听好听的一吃好玩的，你就很有劲儿。这个就叫增产相应法，也叫做会强化你的行为。</w:t>
      </w:r>
    </w:p>
    <w:p>
      <w:r>
        <w:rPr>
          <w:b w:val="0"/>
        </w:rPr>
        <w:t>[00:07:03.445] 强化行为行为干嘛呢？促使你更愿意做任何会导致这个目标的事情，你会愿意不断去干，就像我们现在刷小视频或者是玩游戏一样的啊，玩游戏刷小视频会带来快乐，然后就强化你的行为。会导致呢，你总是想继续啊，这样的就是哎，就只是奖励机制造成的，就是我们这个基因的奖励机制造成的。</w:t>
      </w:r>
    </w:p>
    <w:p>
      <w:r>
        <w:rPr>
          <w:b w:val="0"/>
        </w:rPr>
        <w:t>[00:07:30.080] 那么第二一个呢，它的这个基因设计必须什么呢？就是快乐不能持续太久啊。啊，那快乐不能持续，它有什么意思呢？就是说。啊，你当肚子非常饿的时候，那么你吃第一口饭就应该很快乐。但是吃第二口呢就不会。就没有第一口快乐。慢慢的你就一碗饭吃下去，就没什么快乐。如果你妈呢就觉得哎，孩子很久没回来了，做一餐好饭给你说说你要吃三碗饭，那你就说哎呀，真的吃不下了，这个肚子很沉了，两碗半下去就已经不快乐了，你再往下就痛苦了，肚子就撑着了。好，</w:t>
      </w:r>
    </w:p>
    <w:p>
      <w:r>
        <w:rPr>
          <w:b w:val="0"/>
        </w:rPr>
        <w:t>[00:08:13.820] 那必须这样设定，你的基因，必须这样设定啊，就是为什么呢？如果一个人他。吃饭的时候，他吃一口饭就一直幸福下去，就一直快乐下去。</w:t>
      </w:r>
    </w:p>
    <w:p>
      <w:r>
        <w:rPr>
          <w:b w:val="0"/>
        </w:rPr>
        <w:t>[00:08:29.810] 那么，他就没有饥饿的感受，对吧？那没有饥饿的感受，他就不会想再吃饭啊。那么，不再想吃饭就会导致死亡了。啊，但是呢，吃饭这个东西呢，就是吃饱了就要够。所以第一口呢，最重要因为已经很饿了，很饿干什么呢？就身体需要能量嘛，就要表现出很饿很饿，要很难受啊。那是在随着你的能量慢慢补充到够的时候呢，他就应该感觉到可以了啊，就快乐必须减少，他就不会再想再吃一碗再吃一碗的这种强化行为这种冲动哦，他必须让他减少。</w:t>
      </w:r>
    </w:p>
    <w:p>
      <w:r>
        <w:rPr>
          <w:b w:val="0"/>
        </w:rPr>
        <w:t>[00:09:08.700] 同样的就是我们生存呢，是讲吃饭，然后你还衍后代呢，就是发生性行为。那如果你发生一次性行为，你就一直沐浴在这种快乐的余晖里面，然后五十年啊，你这个物种延续的这个动力它就会失去啊，那就不会想繁衍后代。哦。</w:t>
      </w:r>
    </w:p>
    <w:p>
      <w:r>
        <w:rPr>
          <w:b w:val="0"/>
        </w:rPr>
        <w:t>[00:09:29.880] 说因为呢，你有苦啊，有饥饿啊，有焦虑啊啊，</w:t>
      </w:r>
    </w:p>
    <w:p>
      <w:r>
        <w:rPr>
          <w:b w:val="0"/>
        </w:rPr>
        <w:t>[00:09:33.905] 常会去思考做一些事情啊，来提高你的这个社会地位啊，或者寻找更多的性啊啊啊然后这些，所以我们经常讲说那些不安啊啊那些不满足啊这些它其实呢，是通过这个奖励机制，希望你获得更多啊。希望你获得更多。那。获得更多的前提呢，它是有快乐，是有快乐，那么获得更多的最主要目的是因为快乐必须短暂。也就是说呢，我们的快乐它必须边际效应递减啊。啊，那边际效应不递减的话呢，它就会一直吃下去，一直吃下去，把自己肚子撑坏掉为止。啊，所以那么但是呢，这个快乐需要短暂边际效应必须递减，</w:t>
      </w:r>
    </w:p>
    <w:p>
      <w:r>
        <w:rPr>
          <w:b w:val="0"/>
        </w:rPr>
        <w:t>[00:10:27.175] 它会带来什么问题呢？其实他心里知道说我会饿掉啊，所以那我吃饱了会没有啊，吃掉了就没有了。</w:t>
      </w:r>
    </w:p>
    <w:p>
      <w:r>
        <w:rPr>
          <w:b w:val="0"/>
        </w:rPr>
        <w:t>[00:10:35.400] 所以它会不断的去累积啊，不断的去。去累积啊，或者去去积累他的这种能够导致他有快乐的那些外在的东西啊，好吃的好玩的啊。</w:t>
      </w:r>
    </w:p>
    <w:p>
      <w:r>
        <w:rPr>
          <w:b w:val="0"/>
        </w:rPr>
        <w:t>[00:10:49.665] 我们就是你比如说我们说住房子，那就是一张床嘛啊，那有些人说我要住五百平方的，有些人才住四十平方，四十平方也能过，五百平方的人打扫卫生就很麻烦。对吧，但但是还有人还有几十套房子的，当然他是为了这个这个积累财富，或者为了攒这个增值啊。另外一个角度，</w:t>
      </w:r>
    </w:p>
    <w:p>
      <w:r>
        <w:rPr>
          <w:b w:val="0"/>
        </w:rPr>
        <w:t>[00:11:12.515] 但为什么要有这些累积呢？这是因为快乐短暂，边际效应递减，所以他想要更多的快乐。那面对这种奖励机制呢，我们的人呢就是想要更多想要更好啊。</w:t>
      </w:r>
    </w:p>
    <w:p>
      <w:r>
        <w:rPr>
          <w:b w:val="0"/>
        </w:rPr>
        <w:t>[00:11:24.540] 就我经常讲说，我们喝杯茶就讲说哎，你有普洱茶，我们以前在西双版纳说，我们这个三十年了，四十年了。说实在话，三十年四十年都是解渴嘛。但是呢，那个四十年的普洱呢，就五万块钱一瓶啊。那这个这个第一年刚刚做的茶呢，就是三十块钱一瓶。啊，</w:t>
      </w:r>
    </w:p>
    <w:p>
      <w:r>
        <w:rPr>
          <w:b w:val="0"/>
        </w:rPr>
        <w:t>[00:11:45.490] 那为什么我们会有这样的案例呢？就是说我们觉得这个会有更快乐四十年的普洱茶比这个有更快乐啊，它是因为快乐短暂的这个机制呢，让我们要去寻找更快乐以及更多的这样的一个啊一个方向哈，所以。所以呢，我们的这个奖励机制呢，就会促使我们更多的啊去专注于这个目标，怎么样带来快乐啊，哎怎么样更长久的快乐啊，怎么样有永恒的快乐或者更精致的快乐啊。那么以抵制啊，以这个抵消掉。以抵消掉这个快乐，</w:t>
      </w:r>
    </w:p>
    <w:p>
      <w:r>
        <w:rPr>
          <w:b w:val="0"/>
        </w:rPr>
        <w:t>[00:12:28.820] 它短暂边际效应递减的这样一种事实啊，它的逻辑是这样的啊。</w:t>
      </w:r>
    </w:p>
    <w:p>
      <w:r>
        <w:rPr>
          <w:b w:val="0"/>
        </w:rPr>
        <w:t>[00:12:35.500] 啊，所以呢，就是我们要明白，所有的会导致我们快乐感官快乐的，它的第一个特点是边际效应递减。第一个第二个呢，快乐它其实是一种工具啊，它是物种自我保护和延续的诱饵，就是让你活着和繁衍后代，它是一个诱饵啊。</w:t>
      </w:r>
    </w:p>
    <w:p>
      <w:r>
        <w:rPr>
          <w:b w:val="0"/>
        </w:rPr>
        <w:t>[00:12:55.640] 那么我们的生活呢，我们追求一般。如果你追求这种啊，我们讲感官的快乐，色声香味触啊啊，这个财色名食睡，那么这种这种追求呢，</w:t>
      </w:r>
    </w:p>
    <w:p>
      <w:r>
        <w:rPr>
          <w:b w:val="0"/>
        </w:rPr>
        <w:t>[00:13:06.640] 他就有如奔跑在球乐的跑步机上。啊，然后你一直在跑啊，但是呢，你从来没有达到过任何目的，那就是在跑步机上，你就跑十年，跑一辈子，跑七十年，你还在那个跑步机上啊，其实他没有任何的目的达到，你再好吃的吃下去也变成粪便，你再好睡，睡完了还是那一张床好。这是感官快乐的它的特点。那也就是说，奖励机制呢，是鼓励你活着？啊，凡是你遇到的目标对你的生存和物种环境可能带来好处的啊，或者你生存、物种环境会带来好处的，你就应该感到快乐。啊，不然你就不知道怎么活啊，你就不知道怎么活对吧？</w:t>
      </w:r>
    </w:p>
    <w:p>
      <w:r>
        <w:rPr>
          <w:b w:val="0"/>
        </w:rPr>
        <w:t>[00:13:55.060] 那我们讲说这个，这个在分别论的一部经典里面讲到啊，说这个人的感受啊，跟这个动物的感受它是不一样的，为什么会不一样呢？跟那个业不同啊，我老比喻，比如说啊，人排泄物呢是粪便。啊，那我们看到就会很臭。啊，那对于一只土狗来讲呢，就是它的食物啊，它就会觉得很好吃，赶紧就跑过来啊。我们在农村的时候，那小孩子一拉大便，那个小狗狗就来好几条。就在边上摇尾巴。</w:t>
      </w:r>
    </w:p>
    <w:p>
      <w:r>
        <w:rPr>
          <w:b w:val="0"/>
        </w:rPr>
        <w:t>[00:14:29.800] 啊，那从业果的角度上来讲呢，他说那个人的粪便，你看到粪便是你的不善果报啊，那也就是不可喜的东西，那狗呢，它。接触到这个粪便呢，同样其实是他的不善果报，但是因为这种恶趣众生啊。他的这种这个认知，他是颠倒的，所以他会把不善果报的粪便当做是他的上所缘，闻起来很香，就变成他的食物啊。那核心还是一个点，就是怎样让它存在，让它这个狗的生命继续延续。啊所以那么奖励机制它是起这个作用的。</w:t>
      </w:r>
    </w:p>
    <w:p>
      <w:r>
        <w:rPr>
          <w:b w:val="0"/>
        </w:rPr>
        <w:t>[00:15:13.580] 那么。我们讲保护机制或者风险机制呢。啊，它的特点是什么呢？就凡是你接触到的这个人事物，可能对你的生存或物种繁衍会带来伤害的这样一些东西呢，这样的一些所源，这样一些目标呢，你就必须感到痛苦。啊，你又不会感到痛苦呢，你就不知道会怎么死，你哪一天被整死的都不知道好啊，</w:t>
      </w:r>
    </w:p>
    <w:p>
      <w:r>
        <w:rPr>
          <w:b w:val="0"/>
        </w:rPr>
        <w:t>[00:15:42.565] 那么这个呢，就是风险机制的设定啊。那。就是它的表现呢，就是你接触到这个东西啊，你要感到危险或者感受到痛苦。那你的设这个基因的设置呢，它就跟那个这个快乐的这个机制设定不一样。那快乐机制设定就是你边际效应必须递减，但是这个防范的机制的设定呢，就是你这个痛苦要持续要保持感受。</w:t>
      </w:r>
    </w:p>
    <w:p>
      <w:r>
        <w:rPr>
          <w:b w:val="0"/>
        </w:rPr>
        <w:t>[00:16:13.560] 啊，我们讲说一朝被蛇咬，十年怕井绳，为什么呢？因为从防范机制的角度上来讲，我再被咬一次就可能彻底死掉了，没机会了啊。所以呢，它的设定的防范机制呢，就是感觉这个痛苦一直都在持续啊。那么也是我们人类经常讲说君子报仇，十年不晚啊的一个最底层的一种基因的设计。</w:t>
      </w:r>
    </w:p>
    <w:p>
      <w:r>
        <w:rPr>
          <w:b w:val="0"/>
        </w:rPr>
        <w:t>[00:16:38.060] 就是我必须牢牢记住他，因为他可能会伤害我啊。当然呢，他会扩展到说对于我的家人啊，对于我的朋友啊，对于我的国家啊，对我的民族啊。如果你有外星人来的话，那外星人来的话呢，我们会扩展到对我们地球啊，对吧啊，这就跟我们会相关的那些所有你都会把它扩展出来啊，就痛苦必须持续，你要牢牢记住，</w:t>
      </w:r>
    </w:p>
    <w:p>
      <w:r>
        <w:rPr>
          <w:b w:val="0"/>
        </w:rPr>
        <w:t>[00:17:00.910] 所以为什么人类会记仇呢啊？人类记仇的目的呢，它其实是这个为了防护啊，我以后不再受伤害啊。但是呢，这个也就是他要专注于风险。啊那么专注于风险呢，它就是任何东西呢，我们就讲说要有个度对吧。啊，有个度，那么如果是你一个民族，他都是在倡导仇恨的话，那那就比较麻烦。啊，</w:t>
      </w:r>
    </w:p>
    <w:p>
      <w:r>
        <w:rPr>
          <w:b w:val="0"/>
        </w:rPr>
        <w:t>[00:17:30.330] 所以我经常讲说岳飞老先生啊，那个对匈奴人的那个恨啊啊这个饥餐胡虏肉，渴饮匈奴血，那那那有多大的恨啊，所以那么如果你把这这个当做是一个非常，这个值得宣导的一种道德规范的话，那又是一个问题，因为大家都很记仇。啊，你不要惹我啊，你不要碰到我对吧？对好那么这个机制呢。啊，它好的地方呢，就是说能保护你存在，他不好的地方呢，它会无限的扩大他的防范欲啊所以我们同样讲说，一个人他很容易愤怒啊，一个人呢，他就会比较随和，</w:t>
      </w:r>
    </w:p>
    <w:p>
      <w:r>
        <w:rPr>
          <w:b w:val="0"/>
        </w:rPr>
        <w:t>[00:18:13.590] 为什么呢？他就是这个风险机制，防范机制这个这个度啊。它不同啊，有些人是不能碰的，有些人他是随便没关系。好啊，那这个是这个就是说，如果没有被修行，没有修行的人呢，就是你的名色相聚流里面你留下来的。因为这个人的天生就容易生气，这个人天生呢就比较随和。</w:t>
      </w:r>
    </w:p>
    <w:p>
      <w:r>
        <w:rPr>
          <w:b w:val="0"/>
        </w:rPr>
        <w:t>[00:18:40.580] 但是对于一个明白这个道理的人呢，我们就要去学学习练习我们怎么样去掌握这个度，好要到达这个度，所以那么这个。</w:t>
      </w:r>
    </w:p>
    <w:p>
      <w:r>
        <w:rPr>
          <w:b w:val="0"/>
        </w:rPr>
        <w:t>[00:18:51.780] 啊。这个。所有的生命活着，它这个基本的这个一个性能啊，就是自我这个就是活着啊，然后就是物种延续。那为了活着和物种延续呢，他会做很多的构建啊，</w:t>
      </w:r>
    </w:p>
    <w:p>
      <w:r>
        <w:rPr>
          <w:b w:val="0"/>
        </w:rPr>
        <w:t>[00:50:23.100] 所以，那么佛教徒他追求的是什么呢？我们追求的是七圣财。不是外在的财富啊，七圣财这个是戒行啊信啊惭愧啊，多闻啊舍啊和智慧啊好那。七圣财呢，戒呢就是好习惯啊，信呢就是信佛法僧三宝信戒定慧三绝信过去五蕴未来五蕴，过去未来五蕴信缘起啊，它是这个信好禅呢，就是羞耻造恶，愧呢就是害怕造恶。羞耻造恶是尊重自己，害怕造恶是尊重他人。</w:t>
      </w:r>
    </w:p>
    <w:p>
      <w:r>
        <w:rPr>
          <w:b w:val="0"/>
        </w:rPr>
        <w:t>[00:54:54.800] 除了业呢，还有你的善行，你的福德啊，你的心理素质啊，六种心理是带着走的，它是健康的啊，它是善行在未来会带来善的果报。如果这个在你临终的时候成熟，将会导致你去上去啊。啊，它的边际效应呢，是可以递增的，它不是递减啊，就像说你刚开始学走路啊，没感觉，但是慢慢走着走着你就觉得飘起来啊。那刚开始觉知路出行修路出安般念啊，很烦，就觉得很无聊。慢慢的你进入状态以后，你就会觉得身体融化掉了，空掉了啊然后经典描述呢，会有这个刹那时。祭起喜啊，雀跃喜和变满喜啊，四种喜一个比一个厉害。</w:t>
      </w:r>
    </w:p>
    <w:p>
      <w:pPr>
        <w:ind w:left="170"/>
        <w:pBdr>
          <w:left w:val="single" w:sz="18" w:space="4" w:color="1F3864"/>
        </w:pBdr>
        <w:shd w:val="clear" w:fill="F2F5FA"/>
      </w:pPr>
      <w:r>
        <w:rPr>
          <w:b w:val="0"/>
        </w:rPr>
        <w:t>以上音声照录取自知识库 fetch 返回，标注：[generated, not original text]。（依据录音转写整理，已校对明显同音错字；时间码原样保留。）</w:t>
      </w:r>
    </w:p>
    <w:p>
      <w:r>
        <w:rPr>
          <w:b/>
          <w:color w:val="1F3864"/>
          <w:sz w:val="26"/>
        </w:rPr>
        <w:t>💬 第二轮分享（10 min）</w:t>
      </w:r>
    </w:p>
    <w:p>
      <w:r>
        <w:rPr>
          <w:b/>
        </w:rPr>
        <w:t>分享规则</w:t>
      </w:r>
      <w:r>
        <w:rPr>
          <w:b w:val="0"/>
        </w:rPr>
        <w:t>（主持人先说明，再开始）：</w:t>
      </w:r>
    </w:p>
    <w:p>
      <w:pPr>
        <w:pStyle w:val="ListBullet"/>
      </w:pPr>
      <w:r>
        <w:rPr>
          <w:b w:val="0"/>
        </w:rPr>
        <w:t>自愿发言，不点将；想说就说，想只听也可以。</w:t>
      </w:r>
    </w:p>
    <w:p>
      <w:pPr>
        <w:pStyle w:val="ListBullet"/>
      </w:pPr>
      <w:r>
        <w:rPr>
          <w:b w:val="0"/>
        </w:rPr>
        <w:t>每人 1.5—3 分钟，一次说清「哪一句／哪一点最触动我」，不必展开长篇故事。</w:t>
      </w:r>
    </w:p>
    <w:p>
      <w:pPr>
        <w:pStyle w:val="ListBullet"/>
      </w:pPr>
      <w:r>
        <w:rPr>
          <w:b w:val="0"/>
        </w:rPr>
        <w:t>说自己的感受与观察，不给别人建议、不评判他人的分享。</w:t>
      </w:r>
    </w:p>
    <w:p>
      <w:pPr>
        <w:pStyle w:val="ListBullet"/>
      </w:pPr>
      <w:r>
        <w:rPr>
          <w:b w:val="0"/>
        </w:rPr>
        <w:t>听到触动或难受，都可以先做三次深呼吸，随时可以暂停或暂离。</w:t>
      </w:r>
    </w:p>
    <w:p>
      <w:r>
        <w:rPr>
          <w:b/>
        </w:rPr>
        <w:t>起手问题</w:t>
      </w:r>
      <w:r>
        <w:rPr>
          <w:b w:val="0"/>
        </w:rPr>
        <w:t>（任选 2—3 个）：</w:t>
      </w:r>
    </w:p>
    <w:p>
      <w:pPr>
        <w:pStyle w:val="ListNumber"/>
      </w:pPr>
      <w:r>
        <w:rPr>
          <w:b w:val="0"/>
        </w:rPr>
        <w:t>今天读到「六种心理余势」——业、随眠、巴拉密、意乐、习性、性行，哪一两种让你觉得「这说的好像就是我」？</w:t>
      </w:r>
    </w:p>
    <w:p>
      <w:pPr>
        <w:pStyle w:val="ListNumber"/>
      </w:pPr>
      <w:r>
        <w:rPr>
          <w:b w:val="0"/>
        </w:rPr>
        <w:t>材料③说快乐是「让物种活着和繁衍的诱饵」，吃东西第一口最快乐、之后递减。这个描述和你自己的经验对得上吗？</w:t>
      </w:r>
    </w:p>
    <w:p>
      <w:pPr>
        <w:pStyle w:val="ListNumber"/>
      </w:pPr>
      <w:r>
        <w:rPr>
          <w:b w:val="0"/>
        </w:rPr>
        <w:t>「看清束缚不是审判自己」——听到这句话，你心里是松了一口气，还是反而有点不自在？</w:t>
      </w:r>
    </w:p>
    <w:p>
      <w:pPr>
        <w:pStyle w:val="ListNumber"/>
      </w:pPr>
      <w:r>
        <w:rPr>
          <w:b w:val="0"/>
        </w:rPr>
        <w:t>材料①说「性行」分贪性行、嗔性行、痴性行——若请你猜一猜，自己偏向哪一种？先不用急着下结论，说说看就好。</w:t>
      </w:r>
    </w:p>
    <w:p>
      <w:pPr>
        <w:pStyle w:val="ListNumber"/>
      </w:pPr>
      <w:r>
        <w:rPr>
          <w:b w:val="0"/>
        </w:rPr>
        <w:t>材料③说「快乐是物种自我保护和延续的诱饵」——这句话让你对过去一直追求的某样东西，有了什么新的看法？</w:t>
      </w:r>
    </w:p>
    <w:p>
      <w:pPr>
        <w:ind w:left="170"/>
        <w:pBdr>
          <w:left w:val="single" w:sz="18" w:space="4" w:color="1F3864"/>
        </w:pBdr>
        <w:shd w:val="clear" w:fill="F2F5FA"/>
      </w:pPr>
      <w:r>
        <w:rPr>
          <w:b w:val="0"/>
        </w:rPr>
        <w:t>主持提示：第一轮重在「说出来」，不追求深度；每位发言控制在 2 分钟内，主持人用一句话回应（「谢谢你，我听到了」）即可，把深挖留给主题讨论。若无人先开口，主持人可先做半分钟示范：只讲感受，不讲道理。</w:t>
      </w:r>
    </w:p>
    <w:p>
      <w:r>
        <w:rPr>
          <w:b/>
          <w:color w:val="1F3864"/>
          <w:sz w:val="26"/>
        </w:rPr>
        <w:t>🎯 第二轮主题讨论（10 min）</w:t>
      </w:r>
    </w:p>
    <w:p>
      <w:r>
        <w:rPr>
          <w:b/>
        </w:rPr>
        <w:t>引导问题一：这些「余势」是「我」吗？——从「谁在生气」说起。</w:t>
      </w:r>
    </w:p>
    <w:p>
      <w:r>
        <w:rPr>
          <w:b w:val="0"/>
        </w:rPr>
        <w:t>提示：材料①说，贪、嗔等不善心所的余力会透过无间缘、等无间缘在生命相续流中传递，一旦类似所缘出现，嗔心就自然再度生起（乃至「起床气」）。可以问：回忆一次你「莫名其妙就冒火」的时刻——那个火，是「我」决定的，还是它自己冒出来的？如果它不是「我」，那它是什么？（引导落点：它是过去反复造作留下的</w:t>
      </w:r>
      <w:r>
        <w:rPr>
          <w:b/>
        </w:rPr>
        <w:t>心理余势</w:t>
      </w:r>
      <w:r>
        <w:rPr>
          <w:b w:val="0"/>
        </w:rPr>
        <w:t>，其中并没有一个恒常实体在主宰。看清这一点，是在了解心的自然运作，</w:t>
      </w:r>
      <w:r>
        <w:rPr>
          <w:b/>
        </w:rPr>
        <w:t>不是审判自己</w:t>
      </w:r>
      <w:r>
        <w:rPr>
          <w:b w:val="0"/>
        </w:rPr>
        <w:t>。）</w:t>
      </w:r>
    </w:p>
    <w:p>
      <w:r>
        <w:rPr>
          <w:b/>
        </w:rPr>
        <w:t>引导问题二：奖励机制与保护机制，正在怎样安排你的今天？</w:t>
      </w:r>
    </w:p>
    <w:p>
      <w:r>
        <w:rPr>
          <w:b w:val="0"/>
        </w:rPr>
        <w:t>提示：材料③把「有情生存的根本机制」分成</w:t>
      </w:r>
      <w:r>
        <w:rPr>
          <w:b/>
        </w:rPr>
        <w:t>奖励（鼓励）机制</w:t>
      </w:r>
      <w:r>
        <w:rPr>
          <w:b w:val="0"/>
        </w:rPr>
        <w:t>与</w:t>
      </w:r>
      <w:r>
        <w:rPr>
          <w:b/>
        </w:rPr>
        <w:t>保护（防御）机制</w:t>
      </w:r>
      <w:r>
        <w:rPr>
          <w:b w:val="0"/>
        </w:rPr>
        <w:t>：前者让「对生存／繁衍有益的目标」带来快乐并</w:t>
      </w:r>
      <w:r>
        <w:rPr>
          <w:b/>
        </w:rPr>
        <w:t>强化行为</w:t>
      </w:r>
      <w:r>
        <w:rPr>
          <w:b w:val="0"/>
        </w:rPr>
        <w:t>，但快乐</w:t>
      </w:r>
      <w:r>
        <w:rPr>
          <w:b/>
        </w:rPr>
        <w:t>边际效应递减</w:t>
      </w:r>
      <w:r>
        <w:rPr>
          <w:b w:val="0"/>
        </w:rPr>
        <w:t>，于是我们不断累积、想要更多更好；后者让「可能带来伤害的所缘」带来痛苦，且</w:t>
      </w:r>
      <w:r>
        <w:rPr>
          <w:b/>
        </w:rPr>
        <w:t>痛苦持续不退</w:t>
      </w:r>
      <w:r>
        <w:rPr>
          <w:b w:val="0"/>
        </w:rPr>
        <w:t>，于是记仇、防范、放大警觉。可以请成员做个小实验：回想今天吃到的第一口食物、刷到的第一条短视频、一次被冒犯的不快——分别对应哪套机制？它让你后来做了什么？（引导落点：机制本身无善恶，它「保护你存在」；问题在于没有修行时，它会</w:t>
      </w:r>
      <w:r>
        <w:rPr>
          <w:b/>
        </w:rPr>
        <w:t>无限扩大</w:t>
      </w:r>
      <w:r>
        <w:rPr>
          <w:b w:val="0"/>
        </w:rPr>
        <w:t>，所以要知道「有个度」。）</w:t>
      </w:r>
    </w:p>
    <w:p>
      <w:r>
        <w:rPr>
          <w:b/>
        </w:rPr>
        <w:t>引导问题三：既然「造业要有动机」，那我能不能换一个动机？</w:t>
      </w:r>
    </w:p>
    <w:p>
      <w:r>
        <w:rPr>
          <w:b w:val="0"/>
        </w:rPr>
        <w:t>提示：材料②讲「无明—爱取—造业」，材料③讲「一散播慈爱，慈悲心只会更大，不与人竞争」。可以问：如果嗔的余势靠反复生气而变强，那善的素质（巴拉密、慈心）是不是也靠反复培育而变强？本周我可以</w:t>
      </w:r>
      <w:r>
        <w:rPr>
          <w:b/>
        </w:rPr>
        <w:t>具体做一件什么小事</w:t>
      </w:r>
      <w:r>
        <w:rPr>
          <w:b w:val="0"/>
        </w:rPr>
        <w:t>，去「喂」我想要的那一种余势？（引导落点：这就是「重新塑造并改善生命」——不是消灭什么，而是选择滋养什么。）</w:t>
      </w:r>
    </w:p>
    <w:p>
      <w:pPr>
        <w:ind w:left="170"/>
        <w:pBdr>
          <w:left w:val="single" w:sz="18" w:space="4" w:color="1F3864"/>
        </w:pBdr>
        <w:shd w:val="clear" w:fill="F2F5FA"/>
      </w:pPr>
      <w:r>
        <w:rPr>
          <w:b w:val="0"/>
        </w:rPr>
        <w:t>主持人提示：本周讨论容易滑向「自我批判」。一旦发现成员自责，及时接住：「能看到，就是进步；我们今天练的是</w:t>
      </w:r>
      <w:r>
        <w:rPr>
          <w:b/>
        </w:rPr>
        <w:t>observation（观察）</w:t>
      </w:r>
      <w:r>
        <w:rPr>
          <w:b w:val="0"/>
        </w:rPr>
        <w:t>，不是</w:t>
      </w:r>
      <w:r>
        <w:rPr>
          <w:b/>
        </w:rPr>
        <w:t>judgement（审判）</w:t>
      </w:r>
      <w:r>
        <w:rPr>
          <w:b w:val="0"/>
        </w:rPr>
        <w:t>。」</w:t>
      </w:r>
    </w:p>
    <w:p>
      <w:r>
        <w:rPr>
          <w:b/>
        </w:rPr>
        <w:t>备选追问（视时间与气氛灵活取用）</w:t>
      </w:r>
      <w:r>
        <w:rPr>
          <w:b w:val="0"/>
        </w:rPr>
        <w:t>：</w:t>
      </w:r>
    </w:p>
    <w:p>
      <w:pPr>
        <w:pStyle w:val="ListBullet"/>
      </w:pPr>
      <w:r>
        <w:rPr>
          <w:b w:val="0"/>
        </w:rPr>
        <w:t>问一追问：「那个冒出来的火，如果它不是你，那它是谁的？」「如果它是过去反复生气留下的余势，那么今天继续生气，是在喂它，还是在削弱它？」</w:t>
      </w:r>
    </w:p>
    <w:p>
      <w:pPr>
        <w:pStyle w:val="ListBullet"/>
      </w:pPr>
      <w:r>
        <w:rPr>
          <w:b w:val="0"/>
        </w:rPr>
        <w:t>问二追问：「奖励机制让你『想要更多更好』——回想最近一次『买了还想要、刷了还想刷』，此刻再看它，感觉有什么不同？」</w:t>
      </w:r>
    </w:p>
    <w:p>
      <w:pPr>
        <w:pStyle w:val="ListBullet"/>
      </w:pPr>
      <w:r>
        <w:rPr>
          <w:b w:val="0"/>
        </w:rPr>
        <w:t>问二追问：「防御机制让你『记仇』——你记着的那件事，如今还在保护你，还是已经在消耗你？」</w:t>
      </w:r>
    </w:p>
    <w:p>
      <w:pPr>
        <w:pStyle w:val="ListBullet"/>
      </w:pPr>
      <w:r>
        <w:rPr>
          <w:b w:val="0"/>
        </w:rPr>
        <w:t>问三追问：「如果善的素质也是靠反复『喂』而变强，本周你愿意先喂哪一口：一次慈心的念头？一次忍住不回怼？一次真诚的帮忙？」</w:t>
      </w:r>
    </w:p>
    <w:p>
      <w:r>
        <w:rPr>
          <w:b/>
        </w:rPr>
        <w:t>收束语（照读）</w:t>
      </w:r>
      <w:r>
        <w:rPr>
          <w:b w:val="0"/>
        </w:rPr>
        <w:t>：</w:t>
      </w:r>
    </w:p>
    <w:p>
      <w:pPr>
        <w:ind w:left="170"/>
        <w:pBdr>
          <w:left w:val="single" w:sz="18" w:space="4" w:color="1F3864"/>
        </w:pBdr>
        <w:shd w:val="clear" w:fill="F2F5FA"/>
      </w:pPr>
      <w:r>
        <w:rPr>
          <w:b w:val="0"/>
        </w:rPr>
        <w:t>今天我们看见——余势不是「我」，机制不是「罪」。看清，是为了自由；能看见，就已经开始在松绑。下一步，是把「看见」变成「选择」：选择去滋养哪一种余势。愿我们都从小处开始，不急不躁。</w:t>
      </w:r>
    </w:p>
    <w:p>
      <w:r>
        <w:rPr>
          <w:b/>
        </w:rPr>
        <w:t>带领者小抄（不朗读）</w:t>
      </w:r>
      <w:r>
        <w:rPr>
          <w:b w:val="0"/>
        </w:rPr>
        <w:t>：</w:t>
      </w:r>
    </w:p>
    <w:p>
      <w:pPr>
        <w:pStyle w:val="ListBullet"/>
      </w:pPr>
      <w:r>
        <w:rPr>
          <w:b w:val="0"/>
        </w:rPr>
        <w:t>场面冷：主持人先自曝一句「我身上最明显的是『意乐』——一碰到某类话题，我本能就想回避」，再请成员接话，气氛会自然松开。</w:t>
      </w:r>
    </w:p>
    <w:p>
      <w:pPr>
        <w:pStyle w:val="ListBullet"/>
      </w:pPr>
      <w:r>
        <w:rPr>
          <w:b w:val="0"/>
        </w:rPr>
        <w:t>场面热：用「我用一句话帮你接住」的方式，帮长篇的成员收束，再顺势转给下一位，避免一人独占。</w:t>
      </w:r>
    </w:p>
    <w:p>
      <w:pPr>
        <w:pStyle w:val="ListBullet"/>
      </w:pPr>
      <w:r>
        <w:rPr>
          <w:b w:val="0"/>
        </w:rPr>
        <w:t>有人难受：立即暂停讨论，邀请「我们一起做三次深呼吸」，并给出暂离选项，</w:t>
      </w:r>
      <w:r>
        <w:rPr>
          <w:b/>
        </w:rPr>
        <w:t>不追问细节</w:t>
      </w:r>
      <w:r>
        <w:rPr>
          <w:b w:val="0"/>
        </w:rPr>
        <w:t>。</w:t>
      </w:r>
    </w:p>
    <w:p>
      <w:pPr>
        <w:pStyle w:val="ListBullet"/>
      </w:pPr>
      <w:r>
        <w:rPr>
          <w:b w:val="0"/>
        </w:rPr>
        <w:t>有人跑题：温和拉回——「这个很有意思，我们先记下，回到今天的三个问题之一上来。」</w:t>
      </w:r>
    </w:p>
    <w:p>
      <w:pPr>
        <w:pStyle w:val="ListBullet"/>
      </w:pPr>
      <w:r>
        <w:rPr>
          <w:b w:val="0"/>
        </w:rPr>
        <w:t>有人较真教理：承其精进，同时收边界——「你想得很细，这部分的完整教理在</w:t>
      </w:r>
      <w:r>
        <w:rPr>
          <w:b/>
        </w:rPr>
        <w:t>读书会11/12</w:t>
      </w:r>
      <w:r>
        <w:rPr>
          <w:b w:val="0"/>
        </w:rPr>
        <w:t>，今天我们只取总纲。」</w:t>
      </w:r>
    </w:p>
    <w:p>
      <w:r>
        <w:rPr>
          <w:b/>
        </w:rPr>
        <w:t>正面引导范例</w:t>
      </w:r>
      <w:r>
        <w:rPr>
          <w:b w:val="0"/>
        </w:rPr>
        <w:t>（主持人可示范一句，再交给成员）：</w:t>
      </w:r>
    </w:p>
    <w:p>
      <w:pPr>
        <w:ind w:left="170"/>
        <w:pBdr>
          <w:left w:val="single" w:sz="18" w:space="4" w:color="1F3864"/>
        </w:pBdr>
        <w:shd w:val="clear" w:fill="F2F5FA"/>
      </w:pPr>
      <w:r>
        <w:rPr>
          <w:b w:val="0"/>
        </w:rPr>
        <w:t>「我发现我自己一被否定，胸口就先一紧，然后立刻想反驳——我以前以为这就是『我脾气不好』。今天读到『随眠』，我才知道那可能是过去反复生气留下的余势，一到类似所缘就自动冒出来。看清它是被条件触发的，而不是『我本性如此』，心里反而松了一点。」</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【现象】那些突然冒出来的贪、嗔、偏好，你注意到它们通常藏在什么时候出现吗？</w:t>
      </w:r>
    </w:p>
    <w:p>
      <w:pPr>
        <w:ind w:left="170"/>
        <w:pBdr>
          <w:left w:val="single" w:sz="18" w:space="4" w:color="1F3864"/>
        </w:pBdr>
        <w:shd w:val="clear" w:fill="F2F5FA"/>
      </w:pPr>
      <w:r>
        <w:rPr>
          <w:b w:val="0"/>
        </w:rPr>
        <w:t>- 【影响】既然有奖励机制和保护机制在暗中安排，你怎么看自己「管不住自己」这件事？</w:t>
      </w:r>
    </w:p>
    <w:p>
      <w:pPr>
        <w:ind w:left="170"/>
        <w:pBdr>
          <w:left w:val="single" w:sz="18" w:space="4" w:color="1F3864"/>
        </w:pBdr>
        <w:shd w:val="clear" w:fill="F2F5FA"/>
      </w:pPr>
      <w:r>
        <w:rPr>
          <w:b w:val="0"/>
        </w:rPr>
        <w:t>- 【应对】这一周，留意一次「做得好想被夸」或「被冒犯想反击」的瞬间，只看见它。</w:t>
      </w:r>
    </w:p>
    <w:p>
      <w:r>
        <w:rPr>
          <w:b/>
          <w:color w:val="1F3864"/>
          <w:sz w:val="26"/>
        </w:rPr>
        <w:t>📚 扩展内容包（时间富余时使用）</w:t>
      </w:r>
    </w:p>
    <w:p>
      <w:r>
        <w:rPr>
          <w:b/>
          <w:color w:val="1F3864"/>
          <w:sz w:val="23"/>
        </w:rPr>
        <w:t>扩展一</w:t>
      </w:r>
    </w:p>
    <w:p>
      <w:r>
        <w:rPr>
          <w:b/>
        </w:rPr>
        <w:t>（一）可展开话题</w:t>
      </w:r>
    </w:p>
    <w:p>
      <w:pPr>
        <w:pStyle w:val="ListBullet"/>
      </w:pPr>
      <w:r>
        <w:rPr>
          <w:b/>
        </w:rPr>
        <w:t>扩展话题A：模因的力量</w:t>
      </w:r>
      <w:r>
        <w:rPr>
          <w:b w:val="0"/>
        </w:rPr>
        <w:t>。请读材料⑤[00:18:52]–[00:20:30]，讨论「五岁前被换七任抚养人」的例子：一个人的「不安全感」如何被生存环境写进去？这对我们理解他人有何启发？（提示：理解≠纵容，而是少一点「你怎么这样」的评判。）</w:t>
      </w:r>
    </w:p>
    <w:p>
      <w:pPr>
        <w:pStyle w:val="ListBullet"/>
      </w:pPr>
      <w:r>
        <w:rPr>
          <w:b/>
        </w:rPr>
        <w:t>扩展话题B：双胞胎之谜</w:t>
      </w:r>
      <w:r>
        <w:rPr>
          <w:b w:val="0"/>
        </w:rPr>
        <w:t>。请回想材料④[00:25:01]段的双胞胎例子，讨论：同样的父母、同样的环境，为什么性格不同？这怎样说明「无始习性」这一股力量的存在？</w:t>
      </w:r>
    </w:p>
    <w:p>
      <w:pPr>
        <w:pStyle w:val="ListBullet"/>
      </w:pPr>
      <w:r>
        <w:rPr>
          <w:b/>
        </w:rPr>
        <w:t>扩展话题C：鼓励机制与苦</w:t>
      </w:r>
      <w:r>
        <w:rPr>
          <w:b w:val="0"/>
        </w:rPr>
        <w:t>。请读材料①[00:18:41]–[00:22:14]，讨论：为什么「快乐必须短暂、边际递减」反而是保护？如果快乐永不消退，会发生什么？（引导成员体会：有些看似「不公平」的设计，其实是生命得以延续的护栏。）</w:t>
      </w:r>
    </w:p>
    <w:p>
      <w:pPr>
        <w:pStyle w:val="ListBullet"/>
      </w:pPr>
      <w:r>
        <w:rPr>
          <w:b/>
        </w:rPr>
        <w:t>扩展话题D：生命如搓麻绳</w:t>
      </w:r>
      <w:r>
        <w:rPr>
          <w:b w:val="0"/>
        </w:rPr>
        <w:t>。请读材料③[00:06:33]–[00:10:44]，讨论「色法＋名法＋缘力」三股麻绳的比喻：为什么尊者说「我们每个当下都在搓麻绳」？身体的不适、心里的不快乐、随后的烦恼，是怎样一环扣一环的？</w:t>
      </w:r>
    </w:p>
    <w:p>
      <w:pPr>
        <w:pStyle w:val="ListBullet"/>
      </w:pPr>
      <w:r>
        <w:rPr>
          <w:b/>
        </w:rPr>
        <w:t>扩展材料</w:t>
      </w:r>
      <w:r>
        <w:rPr>
          <w:b w:val="0"/>
        </w:rPr>
        <w:t>：见文末「延伸阅读」表，可指定成员预读第2周《突破生命的束缚2-20250421》。</w:t>
      </w:r>
    </w:p>
    <w:p>
      <w:r>
        <w:rPr>
          <w:b/>
        </w:rPr>
        <w:t>（二）主持人串讲引导卡（备用，30 秒讲清本周主线）</w:t>
      </w:r>
    </w:p>
    <w:p>
      <w:r>
        <w:rPr>
          <w:b w:val="0"/>
        </w:rPr>
        <w:t>本周的引导主线共四拍：①先承认生命确实有束缚（这不是口号，是每个人都有的经验）→②看见第一股力量：无始心理习性如何在当下悄悄运作（六种心理余势）→③看见第二股力量：物种基因与生存环境模因如何把我们塑形→④最后以「觉察」回应，而不是以「自责」回应。串讲时，每一拍都尽量用成员自己刚才说过的一个例子来收束，让道理落在具体经验上。</w:t>
      </w:r>
    </w:p>
    <w:p>
      <w:r>
        <w:rPr>
          <w:b/>
        </w:rPr>
        <w:t>（三）主持人备用·常见问答（应对成员提问）</w:t>
      </w:r>
    </w:p>
    <w:p>
      <w:pPr>
        <w:pStyle w:val="ListBullet"/>
      </w:pPr>
      <w:r>
        <w:rPr>
          <w:b/>
        </w:rPr>
        <w:t>Q1：如果我天生就是这个脾气，那还改得了吗？</w:t>
      </w:r>
    </w:p>
    <w:p>
      <w:r>
        <w:rPr>
          <w:b w:val="0"/>
        </w:rPr>
        <w:t xml:space="preserve">  A：尊者说的不是「消灭你的天性」，而是减少「被天性自动牵着走」的程度。看清它、在它发动时多一秒觉察，就是改变的开始；不要求立刻消灭，先学会认识它。</w:t>
      </w:r>
    </w:p>
    <w:p>
      <w:pPr>
        <w:pStyle w:val="ListBullet"/>
      </w:pPr>
      <w:r>
        <w:rPr>
          <w:b/>
        </w:rPr>
        <w:t>Q2：把一切都归于基因和模因，会不会变成宿命论、推卸责任？</w:t>
      </w:r>
    </w:p>
    <w:p>
      <w:r>
        <w:rPr>
          <w:b w:val="0"/>
        </w:rPr>
        <w:t xml:space="preserve">  A：恰好相反。尊者讲的是「看清来源」，不是「以此为借口」。正因为来源是条件性的（缘起），所以条件一改变、结果就能改变——这是希望，不是宿命。</w:t>
      </w:r>
    </w:p>
    <w:p>
      <w:pPr>
        <w:pStyle w:val="ListBullet"/>
      </w:pPr>
      <w:r>
        <w:rPr>
          <w:b/>
        </w:rPr>
        <w:t>Q3：为什么快乐要短暂、要递减？这不是很惨吗？</w:t>
      </w:r>
    </w:p>
    <w:p>
      <w:r>
        <w:rPr>
          <w:b w:val="0"/>
        </w:rPr>
        <w:t xml:space="preserve">  A：这是生命的保护机制：若快乐永不消退，我们就不会再去找食物、繁衍后代，生命根本无法延续。明白这一点，能少一点对「快乐必须一直有」的执取。</w:t>
      </w:r>
    </w:p>
    <w:p>
      <w:pPr>
        <w:pStyle w:val="ListBullet"/>
      </w:pPr>
      <w:r>
        <w:rPr>
          <w:b/>
        </w:rPr>
        <w:t>Q4：家族真的有「诅咒」吗？我家里也有类似的重复。</w:t>
      </w:r>
    </w:p>
    <w:p>
      <w:r>
        <w:rPr>
          <w:b w:val="0"/>
        </w:rPr>
        <w:t xml:space="preserve">  A：尊者用「家族基因／相似遭遇」形容一种代际传递的现象。重点不在神秘，而在于——看见重复，才有机会不再重复。若涉及创伤经历，请温和建议寻求专业心理帮助，主持人只倾听、不分析。</w:t>
      </w:r>
    </w:p>
    <w:p>
      <w:pPr>
        <w:pStyle w:val="ListBullet"/>
      </w:pPr>
      <w:r>
        <w:rPr>
          <w:b/>
        </w:rPr>
        <w:t>Q5：我没有明显的不快乐，是不是就不用修行？</w:t>
      </w:r>
    </w:p>
    <w:p>
      <w:r>
        <w:rPr>
          <w:b w:val="0"/>
        </w:rPr>
        <w:t xml:space="preserve">  A：本讲开头尊者也问过——没人敢说自己的生命「圆满、可控」。看清生命终究受老病死与不确定性限制，是修行的起点，不是悲观，也不是要求你现在必须「感觉苦」。</w:t>
      </w:r>
    </w:p>
    <w:p>
      <w:r>
        <w:rPr>
          <w:b/>
          <w:color w:val="1F3864"/>
          <w:sz w:val="23"/>
        </w:rPr>
        <w:t>扩展二</w:t>
      </w:r>
    </w:p>
    <w:p>
      <w:r>
        <w:rPr>
          <w:b/>
        </w:rPr>
        <w:t>扩展话题一：七圣财——「不会竞争、可以持续、边际效应可以递增」的财富。</w:t>
      </w:r>
    </w:p>
    <w:p>
      <w:r>
        <w:rPr>
          <w:b w:val="0"/>
        </w:rPr>
        <w:t>材料③说，佛教徒追求的不是外在财富，而是</w:t>
      </w:r>
      <w:r>
        <w:rPr>
          <w:b/>
        </w:rPr>
        <w:t>七圣财</w:t>
      </w:r>
      <w:r>
        <w:rPr>
          <w:b w:val="0"/>
        </w:rPr>
        <w:t>（戒、信、惭、愧、多闻、舍、慧），其特点是</w:t>
      </w:r>
      <w:r>
        <w:rPr>
          <w:b/>
        </w:rPr>
        <w:t>不竞争、非排他、可以持续、边际效应递增</w:t>
      </w:r>
      <w:r>
        <w:rPr>
          <w:b w:val="0"/>
        </w:rPr>
        <w:t>——「你散播越多慈爱，慈悲心只会越大」。可对照材料①「巴拉密是圣洁的素质、美德」，讨论：世间感官之乐是「跑步机」，越跑越渴；善的素质却可以「越练越多」。这不评判任何一种快乐方式，只是</w:t>
      </w:r>
      <w:r>
        <w:rPr>
          <w:b/>
        </w:rPr>
        <w:t>看清层次，是选择，不是否定</w:t>
      </w:r>
      <w:r>
        <w:rPr>
          <w:b w:val="0"/>
        </w:rPr>
        <w:t>。</w:t>
      </w:r>
    </w:p>
    <w:p>
      <w:r>
        <w:rPr>
          <w:b/>
        </w:rPr>
        <w:t>扩展话题二：性行与禅修——「他为什么这样？」其实每个人起点不同。</w:t>
      </w:r>
    </w:p>
    <w:p>
      <w:r>
        <w:rPr>
          <w:b w:val="0"/>
        </w:rPr>
        <w:t>材料①「性行与禅修」一节，把《清净道论》的贪性行／嗔性行／痴性行用入出息念的经验讲得很贴切：有人一坐就自然专注（偏贪性行），有人一取目标就紧张、怀疑、评断（偏嗔性行），有人很多年找不到目标（偏痴性行者）。可用于解释「为什么同一句法，每个人的反应差那么多」，并落到</w:t>
      </w:r>
      <w:r>
        <w:rPr>
          <w:b/>
        </w:rPr>
        <w:t>对己对他都更宽容、更会「对症下药」</w:t>
      </w:r>
      <w:r>
        <w:rPr>
          <w:b w:val="0"/>
        </w:rPr>
        <w:t>。</w:t>
      </w:r>
    </w:p>
    <w:p>
      <w:r>
        <w:rPr>
          <w:b/>
        </w:rPr>
        <w:t>扩展话题三：当「余势」遇见「性行」——学会「对症下药」。</w:t>
      </w:r>
    </w:p>
    <w:p>
      <w:r>
        <w:rPr>
          <w:b w:val="0"/>
        </w:rPr>
        <w:t>材料①说，佛陀能因应弟子的性行、意乐、随眠，直接给出合适的业处。这不只用于禅修，也用于生活：同一句话，对不同性行的人，效果可能完全不同。可请成员举一个「同样一句话，说给 A 有用、说给 B 就炸」的例子，体会「看清对方的余势与性行」本身就是慈悲与智慧。落点一句话：</w:t>
      </w:r>
      <w:r>
        <w:rPr>
          <w:b/>
        </w:rPr>
        <w:t>理解一个人的来处，往往比纠正他的当下更有力量；先懂，再帮。</w:t>
      </w:r>
      <w:r>
        <w:rPr>
          <w:b w:val="0"/>
        </w:rPr>
        <w:t xml:space="preserve"> 这一点，也与材料③「奖励／保护机制人人强弱不同」相互印证——世上没有一套对所有人都管用的方法，只有越来越细的觉察，与越来越柔软的耐心。</w:t>
      </w:r>
    </w:p>
    <w:p>
      <w:pPr>
        <w:ind w:left="170"/>
        <w:pBdr>
          <w:left w:val="single" w:sz="18" w:space="4" w:color="1F3864"/>
        </w:pBdr>
        <w:shd w:val="clear" w:fill="F2F5FA"/>
      </w:pPr>
      <w:r>
        <w:rPr>
          <w:b w:val="0"/>
        </w:rPr>
        <w:t>延伸：本周材料①与读书会12 所用〈第17讲·无间缘&amp;等无间缘1〉〈第18讲·无间缘与等无间缘2〉〈第71讲·六种心理余势〉</w:t>
      </w:r>
      <w:r>
        <w:rPr>
          <w:b/>
        </w:rPr>
        <w:t>同主题、不同文件、不同段落</w:t>
      </w:r>
      <w:r>
        <w:rPr>
          <w:b w:val="0"/>
        </w:rPr>
        <w:t>；对无间缘／等无间缘的</w:t>
      </w:r>
      <w:r>
        <w:rPr>
          <w:b/>
        </w:rPr>
        <w:t>完整教理</w:t>
      </w:r>
      <w:r>
        <w:rPr>
          <w:b w:val="0"/>
        </w:rPr>
        <w:t>，欢迎到</w:t>
      </w:r>
      <w:r>
        <w:rPr>
          <w:b/>
        </w:rPr>
        <w:t>读书会11/12</w:t>
      </w:r>
      <w:r>
        <w:rPr>
          <w:b w:val="0"/>
        </w:rPr>
        <w:t>继续深入。</w:t>
      </w:r>
    </w:p>
    <w:p>
      <w:r>
        <w:rPr>
          <w:b/>
          <w:color w:val="1F3864"/>
          <w:sz w:val="26"/>
        </w:rPr>
        <w:t>🔚 收尾与回向（15 min）</w:t>
      </w:r>
    </w:p>
    <w:p>
      <w:r>
        <w:rPr>
          <w:b/>
          <w:color w:val="1F3864"/>
          <w:sz w:val="23"/>
        </w:rPr>
        <w:t>收尾一</w:t>
      </w:r>
    </w:p>
    <w:p>
      <w:r>
        <w:rPr>
          <w:b/>
        </w:rPr>
        <w:t>总结（主持人）</w:t>
      </w:r>
      <w:r>
        <w:rPr>
          <w:b w:val="0"/>
        </w:rPr>
        <w:t>：今天我们用一小时，只做了一件事——看清生命被什么绑住。</w:t>
      </w:r>
    </w:p>
    <w:p>
      <w:r>
        <w:rPr>
          <w:b w:val="0"/>
        </w:rPr>
        <w:t>第一股力量，来自无始轮回里留下的六种心理余势：业、随眠（烦恼）、巴拉密、意乐性、习气、性行。它们并不在别处的某个「仓库」里，就在当下这一念中潜藏着，像苹果树储存着开花结果的潜能——条件一到，它就显现。</w:t>
      </w:r>
    </w:p>
    <w:p>
      <w:r>
        <w:rPr>
          <w:b w:val="0"/>
        </w:rPr>
        <w:t>第二股力量，来自这一生物种的基因与生存环境的模因：生存与繁衍的本能、身体的构造、性情底色，以及家庭、社会、文化悄悄写进我们心里的反应模式。尊者用「同一个受精卵长成性格迥异的双胞胎」来提醒我们：同样的父母、同样的环境，也长不出同样的人，因为还有一股「过去」在起作用。</w:t>
      </w:r>
    </w:p>
    <w:p>
      <w:r>
        <w:rPr>
          <w:b w:val="0"/>
        </w:rPr>
        <w:t>这两股力量常常合谋：习性会借用基因和模因来强化自己，让我们以为「是自己在决定」，其实多半是被惯性带着走。尊者甚至说，我们每天以为在做的那些重大决策，「也是在六种心理余势里来回横跳而已」。</w:t>
      </w:r>
    </w:p>
    <w:p>
      <w:r>
        <w:rPr>
          <w:b w:val="0"/>
        </w:rPr>
        <w:t>看清，不是为了自责，而是为了不再被它自动牵着走。修行不是消灭自己，而是拿回那一点点觉察的空间：惯性发动时，你能多一秒钟的「知道」。这一秒钟，就是自由的起点，也正是本周作业要你去留意的东西——不是要你立刻改变，而是先学会认识它、善待它。</w:t>
      </w:r>
    </w:p>
    <w:p>
      <w:r>
        <w:rPr>
          <w:b w:val="0"/>
        </w:rPr>
        <w:t>最后，请把今天的一句话记在心里：</w:t>
      </w:r>
      <w:r>
        <w:rPr>
          <w:b/>
        </w:rPr>
        <w:t>能看见，就是自由的开始。</w:t>
      </w:r>
    </w:p>
    <w:p>
      <w:r>
        <w:rPr>
          <w:b/>
        </w:rPr>
        <w:t>（若还有余裕）现场小结练习</w:t>
      </w:r>
      <w:r>
        <w:rPr>
          <w:b w:val="0"/>
        </w:rPr>
        <w:t>：请每人用一句话完成「今天我看见了自己的 ______ 一次」。主持人先示范，例如「今天我看见了自己在想要掌控时的那一下紧张」。不必点评、不追问，听完即散，让每一份「看见」被温和地承认。</w:t>
      </w:r>
    </w:p>
    <w:p>
      <w:r>
        <w:rPr>
          <w:b/>
        </w:rPr>
        <w:t>下周预告</w:t>
      </w:r>
      <w:r>
        <w:rPr>
          <w:b w:val="0"/>
        </w:rPr>
        <w:t>：第2周《六种心理余势与心理机制》——我们将逐一深入业、随眠、巴拉密、意乐、习性、性行，并看看鼓励机制与防御机制如何在心理层面运作。请带着本周作业里记录的那个「被惯性带走的瞬间」来。</w:t>
      </w:r>
    </w:p>
    <w:p>
      <w:r>
        <w:rPr>
          <w:b/>
        </w:rPr>
        <w:t>回向前的一句提醒</w:t>
      </w:r>
      <w:r>
        <w:rPr>
          <w:b w:val="0"/>
        </w:rPr>
        <w:t>：回向不是走过场的仪式，而是把今天这份清明与善意，扩展给一切众生。请放慢语速，跟随念诵。</w:t>
      </w:r>
    </w:p>
    <w:p>
      <w:r>
        <w:rPr>
          <w:b/>
        </w:rPr>
        <w:t>回向词（照读）</w:t>
      </w:r>
      <w:r>
        <w:rPr>
          <w:b w:val="0"/>
        </w:rPr>
        <w:t>：</w:t>
      </w:r>
    </w:p>
    <w:p>
      <w:r>
        <w:rPr>
          <w:b w:val="0"/>
        </w:rPr>
        <w:t>「愿以此功德，回向给一切有情、一切众生，无怨敌、无嗔害、无恼乱，保持自己的快乐，脱离诸苦，不失去所得的成就。</w:t>
      </w:r>
    </w:p>
    <w:p>
      <w:r>
        <w:rPr>
          <w:b w:val="0"/>
        </w:rPr>
        <w:t>愿正法久住，愿一切有情得安乐。</w:t>
      </w:r>
    </w:p>
    <w:p>
      <w:r>
        <w:rPr>
          <w:b w:val="0"/>
        </w:rPr>
        <w:t>以此法随法行，我敬奉佛；以此法随法行，我敬奉法；以此法随法行，我敬奉僧。</w:t>
      </w:r>
    </w:p>
    <w:p>
      <w:r>
        <w:rPr>
          <w:b w:val="0"/>
        </w:rPr>
        <w:t>萨度，萨度，萨度。」</w:t>
      </w:r>
    </w:p>
    <w:p>
      <w:r>
        <w:rPr>
          <w:b/>
          <w:color w:val="1F3864"/>
          <w:sz w:val="23"/>
        </w:rPr>
        <w:t>收尾二</w:t>
      </w:r>
    </w:p>
    <w:p>
      <w:r>
        <w:rPr>
          <w:b/>
        </w:rPr>
        <w:t>主持人总结（照读，约 3 分钟）</w:t>
      </w:r>
      <w:r>
        <w:rPr>
          <w:b w:val="0"/>
        </w:rPr>
        <w:t>：</w:t>
      </w:r>
    </w:p>
    <w:p>
      <w:pPr>
        <w:ind w:left="170"/>
        <w:pBdr>
          <w:left w:val="single" w:sz="18" w:space="4" w:color="1F3864"/>
        </w:pBdr>
        <w:shd w:val="clear" w:fill="F2F5FA"/>
      </w:pPr>
      <w:r>
        <w:rPr>
          <w:b w:val="0"/>
        </w:rPr>
        <w:t>今天我们认识了六种心理余势——</w:t>
      </w:r>
      <w:r>
        <w:rPr>
          <w:b/>
        </w:rPr>
        <w:t>业、随眠、巴拉密、意乐、习性、性行</w:t>
      </w:r>
      <w:r>
        <w:rPr>
          <w:b w:val="0"/>
        </w:rPr>
        <w:t>：它们是过去生造作留下的心理余力，靠着心「一刹那接一刹那、无间地」传递下来，所以在生命里代代相续。我们也看见两套根本机制：</w:t>
      </w:r>
      <w:r>
        <w:rPr>
          <w:b/>
        </w:rPr>
        <w:t>奖励（鼓励）机制</w:t>
      </w:r>
      <w:r>
        <w:rPr>
          <w:b w:val="0"/>
        </w:rPr>
        <w:t>让我们追逐并强化快乐，</w:t>
      </w:r>
      <w:r>
        <w:rPr>
          <w:b/>
        </w:rPr>
        <w:t>保护（防御）机制</w:t>
      </w:r>
      <w:r>
        <w:rPr>
          <w:b w:val="0"/>
        </w:rPr>
        <w:t>让我们记取并放大痛苦。</w:t>
      </w:r>
    </w:p>
    <w:p>
      <w:pPr>
        <w:ind w:left="170"/>
        <w:pBdr>
          <w:left w:val="single" w:sz="18" w:space="4" w:color="1F3864"/>
        </w:pBdr>
        <w:shd w:val="clear" w:fill="F2F5FA"/>
      </w:pPr>
      <w:r>
        <w:rPr>
          <w:b w:val="0"/>
        </w:rPr>
        <w:t>它们不是「我」，也不是「罪」；它们是心的自然运作。看清它们，是为了</w:t>
      </w:r>
      <w:r>
        <w:rPr>
          <w:b/>
        </w:rPr>
        <w:t>能重新选择</w:t>
      </w:r>
      <w:r>
        <w:rPr>
          <w:b w:val="0"/>
        </w:rPr>
        <w:t>：选择去滋养哪一些——是不善的贪嗔痴，还是善的巴拉密与慈心。</w:t>
      </w:r>
    </w:p>
    <w:p>
      <w:pPr>
        <w:ind w:left="170"/>
        <w:pBdr>
          <w:left w:val="single" w:sz="18" w:space="4" w:color="1F3864"/>
        </w:pBdr>
        <w:shd w:val="clear" w:fill="F2F5FA"/>
      </w:pPr>
      <w:r>
        <w:rPr>
          <w:b w:val="0"/>
        </w:rPr>
        <w:t>今天不需要变得完美，只需要</w:t>
      </w:r>
      <w:r>
        <w:rPr>
          <w:b/>
        </w:rPr>
        <w:t>看见</w:t>
      </w:r>
      <w:r>
        <w:rPr>
          <w:b w:val="0"/>
        </w:rPr>
        <w:t>。看见，正念就在运作。</w:t>
      </w:r>
    </w:p>
    <w:p>
      <w:r>
        <w:rPr>
          <w:b/>
        </w:rPr>
        <w:t>下周预告</w:t>
      </w:r>
      <w:r>
        <w:rPr>
          <w:b w:val="0"/>
        </w:rPr>
        <w:t>：</w:t>
      </w:r>
    </w:p>
    <w:p>
      <w:pPr>
        <w:ind w:left="170"/>
        <w:pBdr>
          <w:left w:val="single" w:sz="18" w:space="4" w:color="1F3864"/>
        </w:pBdr>
        <w:shd w:val="clear" w:fill="F2F5FA"/>
      </w:pPr>
      <w:r>
        <w:rPr>
          <w:b w:val="0"/>
        </w:rPr>
        <w:t>下一周，我们进入</w:t>
      </w:r>
      <w:r>
        <w:rPr>
          <w:b/>
        </w:rPr>
        <w:t>第3周：三颠倒与错误认知</w:t>
      </w:r>
      <w:r>
        <w:rPr>
          <w:b w:val="0"/>
        </w:rPr>
        <w:t>——看看错误认知是怎么一步步变成「想颠倒、心颠倒、见颠倒」，以及「无明」如何在其中起作用。</w:t>
      </w:r>
    </w:p>
    <w:p>
      <w:r>
        <w:rPr>
          <w:b/>
        </w:rPr>
        <w:t>散会前的现场答疑（约 3 分钟，视情况）</w:t>
      </w:r>
      <w:r>
        <w:rPr>
          <w:b w:val="0"/>
        </w:rPr>
        <w:t>：</w:t>
      </w:r>
    </w:p>
    <w:p>
      <w:pPr>
        <w:pStyle w:val="ListBullet"/>
      </w:pPr>
      <w:r>
        <w:rPr>
          <w:b w:val="0"/>
        </w:rPr>
        <w:t>问：「六种余势哪一种是『最重要』的？」答：「不必挑一个。看清它们的</w:t>
      </w:r>
      <w:r>
        <w:rPr>
          <w:b/>
        </w:rPr>
        <w:t>共同点</w:t>
      </w:r>
      <w:r>
        <w:rPr>
          <w:b w:val="0"/>
        </w:rPr>
        <w:t>——都是过去造作留下的余力、都靠无间缘等无间缘流转、其中都没有一个『我』——比分辨轻重更要紧。」</w:t>
      </w:r>
    </w:p>
    <w:p>
      <w:pPr>
        <w:pStyle w:val="ListBullet"/>
      </w:pPr>
      <w:r>
        <w:rPr>
          <w:b w:val="0"/>
        </w:rPr>
        <w:t>问：「我怎么知道自己正在『喂』哪一种余势？」答：「看它出现后，你的身心是更松还是更紧、更亮还是更暗。善法增上，会越来越轻安开阔；不善的余势，则让人越陷越窄。」</w:t>
      </w:r>
    </w:p>
    <w:p>
      <w:pPr>
        <w:pStyle w:val="ListBullet"/>
      </w:pPr>
      <w:r>
        <w:rPr>
          <w:b w:val="0"/>
        </w:rPr>
        <w:t>问：「随眠、习气这么深，真的能改变吗？」答：「能。材料①说余势『或越练越强，或渐被削弱』——改变不是一次搞定，而是每一次『看见』都在悄悄削弱它。」</w:t>
      </w:r>
    </w:p>
    <w:p>
      <w:pPr>
        <w:pStyle w:val="ListBullet"/>
      </w:pPr>
      <w:r>
        <w:rPr>
          <w:b w:val="0"/>
        </w:rPr>
        <w:t>问：「下周要准备什么？」答：「带上你这周记录的『三次自动反应』，下周我们来谈错误认知是怎么一步步变成三颠倒与无明的。」</w:t>
      </w:r>
    </w:p>
    <w:p>
      <w:r>
        <w:rPr>
          <w:b/>
        </w:rPr>
        <w:t>回向词（照读，四句）</w:t>
      </w:r>
      <w:r>
        <w:rPr>
          <w:b w:val="0"/>
        </w:rPr>
        <w:t>：</w:t>
      </w:r>
    </w:p>
    <w:p>
      <w:pPr>
        <w:ind w:left="170"/>
        <w:pBdr>
          <w:left w:val="single" w:sz="18" w:space="4" w:color="1F3864"/>
        </w:pBdr>
        <w:shd w:val="clear" w:fill="F2F5FA"/>
      </w:pPr>
      <w:r>
        <w:rPr>
          <w:b w:val="0"/>
        </w:rPr>
        <w:t>愿以此闻法、分享与禅修的一切功德，</w:t>
      </w:r>
    </w:p>
    <w:p>
      <w:pPr>
        <w:ind w:left="170"/>
        <w:pBdr>
          <w:left w:val="single" w:sz="18" w:space="4" w:color="1F3864"/>
        </w:pBdr>
        <w:shd w:val="clear" w:fill="F2F5FA"/>
      </w:pPr>
      <w:r>
        <w:rPr>
          <w:b w:val="0"/>
        </w:rPr>
        <w:t>回向一切有情，愿他们离苦得乐、平安自在；</w:t>
      </w:r>
    </w:p>
    <w:p>
      <w:pPr>
        <w:ind w:left="170"/>
        <w:pBdr>
          <w:left w:val="single" w:sz="18" w:space="4" w:color="1F3864"/>
        </w:pBdr>
        <w:shd w:val="clear" w:fill="F2F5FA"/>
      </w:pPr>
      <w:r>
        <w:rPr>
          <w:b w:val="0"/>
        </w:rPr>
        <w:t>愿我们在这条看清束缚、走向自由的路上，</w:t>
      </w:r>
    </w:p>
    <w:p>
      <w:pPr>
        <w:ind w:left="170"/>
        <w:pBdr>
          <w:left w:val="single" w:sz="18" w:space="4" w:color="1F3864"/>
        </w:pBdr>
        <w:shd w:val="clear" w:fill="F2F5FA"/>
      </w:pPr>
      <w:r>
        <w:rPr>
          <w:b w:val="0"/>
        </w:rPr>
        <w:t>不退转、不放逸，早日抵达究竟的寂静与清凉。</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突破生命的束缚2-古源尊者-20250421（音声）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soundrecording_d0dd1c0cd17209afe241ece24bf6b7b4_2757888d86865a7a3c80ccff8eebdbe17439961422831605</w:t>
            </w:r>
          </w:p>
        </w:tc>
        <w:tc>
          <w:tcPr>
            <w:tcW w:type="dxa" w:w="2409"/>
          </w:tcPr>
          <w:p>
            <w:r>
              <w:rPr>
                <w:sz w:val="18"/>
              </w:rPr>
            </w:r>
            <w:r>
              <w:rPr>
                <w:b w:val="0"/>
                <w:sz w:val="18"/>
              </w:rPr>
              <w:t>第2周六种心理余势与心理机制主材料，可请成员预读</w:t>
            </w:r>
          </w:p>
        </w:tc>
      </w:tr>
      <w:tr>
        <w:tc>
          <w:tcPr>
            <w:tcW w:type="dxa" w:w="2409"/>
            <w:shd w:val="clear" w:fill="F2F5FA"/>
          </w:tcPr>
          <w:p>
            <w:r>
              <w:rPr>
                <w:sz w:val="18"/>
              </w:rPr>
            </w:r>
            <w:r>
              <w:rPr>
                <w:b w:val="0"/>
                <w:sz w:val="18"/>
              </w:rPr>
              <w:t>突破生命的束缚5-古源尊者-20250424（音声）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soundrecording_d0dd1c0cd17209afe241ece24bf6b7b4_a137e869732ad4e234b493f6fe59d6bb7439961422831605</w:t>
            </w:r>
          </w:p>
        </w:tc>
        <w:tc>
          <w:tcPr>
            <w:tcW w:type="dxa" w:w="2409"/>
            <w:shd w:val="clear" w:fill="F2F5FA"/>
          </w:tcPr>
          <w:p>
            <w:r>
              <w:rPr>
                <w:sz w:val="18"/>
              </w:rPr>
            </w:r>
            <w:r>
              <w:rPr>
                <w:b w:val="0"/>
                <w:sz w:val="18"/>
              </w:rPr>
              <w:t>第5周四圣谛与八正道主材料，为「突破路径」预读</w:t>
            </w:r>
          </w:p>
        </w:tc>
      </w:tr>
      <w:tr>
        <w:tc>
          <w:tcPr>
            <w:tcW w:type="dxa" w:w="2409"/>
          </w:tcPr>
          <w:p>
            <w:r>
              <w:rPr>
                <w:sz w:val="18"/>
              </w:rPr>
            </w:r>
            <w:r>
              <w:rPr>
                <w:b w:val="0"/>
                <w:sz w:val="18"/>
              </w:rPr>
              <w:t>突破生命的束缚·哈佛演讲-20241108（音声）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本讲材料④同文件；四圣谛八正道段（[01:13:56]起）留第5周、快乐分层段留第6周取用</w:t>
            </w:r>
          </w:p>
        </w:tc>
      </w:tr>
    </w:tbl>
    <w:p>
      <w:r>
        <w:rPr>
          <w:b w:val="0"/>
        </w:rPr>
        <w:t>&lt;!--/EXT_READ--&gt;</w:t>
      </w:r>
    </w:p>
    <w:p>
      <w:r>
        <w:rPr>
          <w:b w:val="0"/>
        </w:rPr>
        <w:t>&lt;!--W_LEAD--&gt;</w:t>
      </w:r>
    </w:p>
    <w:p>
      <w:r>
        <w:rPr>
          <w:b w:val="0"/>
        </w:rPr>
        <w:t>主持人开场提示：今天不急着求解脱，先安静地看清——生命到底被什么绑住。看得清，是解开的第一步；而你能坐下来观察，本身就说明正念正在运作。</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《古源尊者24缘释义第4讲-无间缘与等无间缘》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pdf_d0dd1c0cd17209afe241ece24bf6b7b4_71a9d371b4a80869be868ce494acedef7439961422831605</w:t>
            </w:r>
          </w:p>
        </w:tc>
        <w:tc>
          <w:tcPr>
            <w:tcW w:type="dxa" w:w="2409"/>
          </w:tcPr>
          <w:p>
            <w:r>
              <w:rPr>
                <w:sz w:val="18"/>
              </w:rPr>
            </w:r>
            <w:r>
              <w:rPr>
                <w:b w:val="0"/>
                <w:sz w:val="18"/>
              </w:rPr>
              <w:t>本讲★核心（六种心的潜力）；涉缘支详见读书会11/12</w:t>
            </w:r>
          </w:p>
        </w:tc>
      </w:tr>
      <w:tr>
        <w:tc>
          <w:tcPr>
            <w:tcW w:type="dxa" w:w="2409"/>
            <w:shd w:val="clear" w:fill="F2F5FA"/>
          </w:tcPr>
          <w:p>
            <w:r>
              <w:rPr>
                <w:sz w:val="18"/>
              </w:rPr>
            </w:r>
            <w:r>
              <w:rPr>
                <w:b w:val="0"/>
                <w:sz w:val="18"/>
              </w:rPr>
              <w:t>《突破生命的束缚2-古源尊者-20250421》</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soundrecording_d0dd1c0cd17209afe241ece24bf6b7b4_2757888d86865a7a3c80ccff8eebdbe17439961422831605</w:t>
            </w:r>
          </w:p>
        </w:tc>
        <w:tc>
          <w:tcPr>
            <w:tcW w:type="dxa" w:w="2409"/>
            <w:shd w:val="clear" w:fill="F2F5FA"/>
          </w:tcPr>
          <w:p>
            <w:r>
              <w:rPr>
                <w:sz w:val="18"/>
              </w:rPr>
            </w:r>
            <w:r>
              <w:rPr>
                <w:b w:val="0"/>
                <w:sz w:val="18"/>
              </w:rPr>
              <w:t>本讲★核心（余势的传递·生命相续·业与烦恼段）</w:t>
            </w:r>
          </w:p>
        </w:tc>
      </w:tr>
      <w:tr>
        <w:tc>
          <w:tcPr>
            <w:tcW w:type="dxa" w:w="2409"/>
          </w:tcPr>
          <w:p>
            <w:r>
              <w:rPr>
                <w:sz w:val="18"/>
              </w:rPr>
            </w:r>
            <w:r>
              <w:rPr>
                <w:b w:val="0"/>
                <w:sz w:val="18"/>
              </w:rPr>
              <w:t>《如来禅修学体系介绍03-古源尊者-20240623》</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soundrecording_d0dd1c0cd17209afe241ece24bf6b7b4_38d50a4d8af5cd51dfb30aa34f3cea297439961422831605</w:t>
            </w:r>
          </w:p>
        </w:tc>
        <w:tc>
          <w:tcPr>
            <w:tcW w:type="dxa" w:w="2409"/>
          </w:tcPr>
          <w:p>
            <w:r>
              <w:rPr>
                <w:sz w:val="18"/>
              </w:rPr>
            </w:r>
            <w:r>
              <w:rPr>
                <w:b w:val="0"/>
                <w:sz w:val="18"/>
              </w:rPr>
              <w:t>本讲◈扩展（奖励／保护机制、七圣财）</w:t>
            </w:r>
          </w:p>
        </w:tc>
      </w:tr>
    </w:tbl>
    <w:p>
      <w:r>
        <w:rPr>
          <w:b w:val="0"/>
        </w:rPr>
        <w:t>&lt;!--/EXT_READ--&gt;</w:t>
      </w:r>
    </w:p>
    <w:p>
      <w:r>
        <w:rPr>
          <w:b w:val="0"/>
        </w:rPr>
        <w:t>&lt;!--W_LEAD--&gt;</w:t>
      </w:r>
    </w:p>
    <w:p>
      <w:r>
        <w:rPr>
          <w:b w:val="0"/>
        </w:rPr>
        <w:t>各位法友，欢迎来到「突破生命的束缚」第 2 周。上周我们看见生命被两股力量捆住；今天，我们就一起把第二股力量——那些看不见却一直在作用的心之「余势」——摊开来，温柔地看清它们。请记得：看清，是为了自由，不是为了责备自己。</w:t>
      </w:r>
    </w:p>
    <w:p>
      <w:r>
        <w:rPr>
          <w:b w:val="0"/>
        </w:rPr>
        <w:t>&lt;!--/W_LEAD--&gt;</w:t>
      </w:r>
    </w:p>
    <w:p>
      <w:r>
        <w:rPr>
          <w:b/>
          <w:color w:val="1F3864"/>
          <w:sz w:val="23"/>
        </w:rPr>
        <w:t>本讲主持人特别提醒</w:t>
      </w:r>
    </w:p>
    <w:p>
      <w:pPr>
        <w:pStyle w:val="ListNumber"/>
      </w:pPr>
      <w:r>
        <w:rPr>
          <w:b/>
        </w:rPr>
        <w:t>心理安全第一</w:t>
      </w:r>
      <w:r>
        <w:rPr>
          <w:b w:val="0"/>
        </w:rPr>
        <w:t>：本周涉「无明、习气、束缚」，请务必在开场与讨论第3问处重申——「</w:t>
      </w:r>
      <w:r>
        <w:rPr>
          <w:b/>
        </w:rPr>
        <w:t>看清束缚是了解心的自然运作，不是审判自己；能观察到即正念在运作</w:t>
      </w:r>
      <w:r>
        <w:rPr>
          <w:b w:val="0"/>
        </w:rPr>
        <w:t>」。不要把「看清习性」变成成员的自责工具。</w:t>
      </w:r>
    </w:p>
    <w:p>
      <w:pPr>
        <w:pStyle w:val="ListNumber"/>
      </w:pPr>
      <w:r>
        <w:rPr>
          <w:b/>
        </w:rPr>
        <w:t>不诊断、不贴标签</w:t>
      </w:r>
      <w:r>
        <w:rPr>
          <w:b w:val="0"/>
        </w:rPr>
        <w:t>：谈到「原生家庭、模因、家族习气」时，主持人不做心理诊断、不评判成员的家庭。成员情绪波动时，提供深呼吸放松或暂离现场的选择。</w:t>
      </w:r>
    </w:p>
    <w:p>
      <w:pPr>
        <w:pStyle w:val="ListNumber"/>
      </w:pPr>
      <w:r>
        <w:rPr>
          <w:b/>
        </w:rPr>
        <w:t>照录纪律</w:t>
      </w:r>
      <w:r>
        <w:rPr>
          <w:b w:val="0"/>
        </w:rPr>
        <w:t>：共读原文为知识库逐字照录，可跳读、不可改写；音声括注（）为整理注记，朗读时跳过；[generated, not original text] 标注保留，不必向成员解释技术细节。</w:t>
      </w:r>
    </w:p>
    <w:p>
      <w:pPr>
        <w:pStyle w:val="ListNumber"/>
      </w:pPr>
      <w:r>
        <w:rPr>
          <w:b/>
        </w:rPr>
        <w:t>时间纪律</w:t>
      </w:r>
      <w:r>
        <w:rPr>
          <w:b w:val="0"/>
        </w:rPr>
        <w:t>：120 分钟流程不得随意改动；如时间不足，优先保共读（材料①③）与第1问讨论，扩展内容可整体略去。</w:t>
      </w:r>
    </w:p>
    <w:p>
      <w:pPr>
        <w:pStyle w:val="ListNumber"/>
      </w:pPr>
      <w:r>
        <w:rPr>
          <w:b/>
        </w:rPr>
        <w:t>跳读提示</w:t>
      </w:r>
      <w:r>
        <w:rPr>
          <w:b w:val="0"/>
        </w:rPr>
        <w:t>：材料①的「铺红地毯/骂人证果」等公案较长，可只读要点；材料③的家族实例冲击较强，读后立即接心理安全提醒；材料②的「进化其实是退化」段易引发争论，主持人只需说明「这是尊者从道德下滑角度的解读」，不必站队。</w:t>
      </w:r>
    </w:p>
    <w:p>
      <w:pPr>
        <w:pStyle w:val="ListNumber"/>
      </w:pPr>
      <w:r>
        <w:rPr>
          <w:b/>
        </w:rPr>
        <w:t>术语一致性</w:t>
      </w:r>
      <w:r>
        <w:rPr>
          <w:b w:val="0"/>
        </w:rPr>
        <w:t>：本系列术语「心理余势／随眠／巴拉密／意乐性／模因」以知识库原文为准，讲解时可用白话对照（如「模因≈环境的潜移默化」），但不改原文表述。</w:t>
      </w:r>
    </w:p>
    <w:p>
      <w:pPr>
        <w:pStyle w:val="ListNumber"/>
      </w:pPr>
      <w:r>
        <w:rPr>
          <w:b/>
        </w:rPr>
        <w:t>下周衔接</w:t>
      </w:r>
      <w:r>
        <w:rPr>
          <w:b w:val="0"/>
        </w:rPr>
        <w:t>：本周只讲「束缚是什么」，涉及缘起细支、业报分类处，注明「详见读书会11/12、13/14」，不在本周展开；涉巴拉密处注明「详见读书会17」。</w:t>
      </w:r>
    </w:p>
    <w:p>
      <w:pPr>
        <w:pStyle w:val="ListNumber"/>
      </w:pPr>
      <w:r>
        <w:rPr>
          <w:b/>
        </w:rPr>
        <w:t>收尾从容</w:t>
      </w:r>
      <w:r>
        <w:rPr>
          <w:b w:val="0"/>
        </w:rPr>
        <w:t>：无论时间多紧，回向词务必读完，给成员一个安住的收束。</w:t>
      </w:r>
    </w:p>
    <w:p>
      <w:r>
        <w:rPr>
          <w:b w:val="0"/>
        </w:rPr>
        <w:t>&lt;!--EXT_READ--&gt;</w:t>
      </w:r>
    </w:p>
    <w:p>
      <w:pPr>
        <w:pStyle w:val="ListNumber"/>
      </w:pPr>
      <w:r>
        <w:rPr>
          <w:b/>
        </w:rPr>
        <w:t>心理安全（本周重点）</w:t>
      </w:r>
      <w:r>
        <w:rPr>
          <w:b w:val="0"/>
        </w:rPr>
        <w:t>：W1–W3 涉「无明、颠倒、习气」，请反复强调——</w:t>
      </w:r>
      <w:r>
        <w:rPr>
          <w:b/>
        </w:rPr>
        <w:t>「看清束缚是了解心的自然运作，不是审判自己；能观察到即正念在运作。」</w:t>
      </w:r>
      <w:r>
        <w:rPr>
          <w:b w:val="0"/>
        </w:rPr>
        <w:t xml:space="preserve"> 一旦发现成员自我批判，立即温和接住。</w:t>
      </w:r>
    </w:p>
    <w:p>
      <w:pPr>
        <w:pStyle w:val="ListNumber"/>
      </w:pPr>
      <w:r>
        <w:rPr>
          <w:b/>
        </w:rPr>
        <w:t>不玄谈、不攀比</w:t>
      </w:r>
      <w:r>
        <w:rPr>
          <w:b w:val="0"/>
        </w:rPr>
        <w:t>：讨论「随眠、业、巴拉密」时，落到</w:t>
      </w:r>
      <w:r>
        <w:rPr>
          <w:b/>
        </w:rPr>
        <w:t>自己日常的一个小例子</w:t>
      </w:r>
      <w:r>
        <w:rPr>
          <w:b w:val="0"/>
        </w:rPr>
        <w:t>，不谈神秘经验、不比修行高低。</w:t>
      </w:r>
    </w:p>
    <w:p>
      <w:pPr>
        <w:pStyle w:val="ListNumber"/>
      </w:pPr>
      <w:r>
        <w:rPr>
          <w:b/>
        </w:rPr>
        <w:t>术语先落地</w:t>
      </w:r>
      <w:r>
        <w:rPr>
          <w:b w:val="0"/>
        </w:rPr>
        <w:t>：名相（随眠、意乐、性行等）先用生活语言讲一遍，再回原文对照，避免名词堆砌让成员「听不懂又不好意思问」。</w:t>
      </w:r>
    </w:p>
    <w:p>
      <w:pPr>
        <w:pStyle w:val="ListNumber"/>
      </w:pPr>
      <w:r>
        <w:rPr>
          <w:b/>
        </w:rPr>
        <w:t>缘支一句带过</w:t>
      </w:r>
      <w:r>
        <w:rPr>
          <w:b w:val="0"/>
        </w:rPr>
        <w:t>：涉无间缘／等无间缘细节，一句「</w:t>
      </w:r>
      <w:r>
        <w:rPr>
          <w:b/>
        </w:rPr>
        <w:t>详见读书会11/12</w:t>
      </w:r>
      <w:r>
        <w:rPr>
          <w:b w:val="0"/>
        </w:rPr>
        <w:t>」带过，不在本周展开二十四缘教理。</w:t>
      </w:r>
    </w:p>
    <w:p>
      <w:pPr>
        <w:pStyle w:val="ListNumber"/>
      </w:pPr>
      <w:r>
        <w:rPr>
          <w:b/>
        </w:rPr>
        <w:t>尊重差异</w:t>
      </w:r>
      <w:r>
        <w:rPr>
          <w:b w:val="0"/>
        </w:rPr>
        <w:t>：性行、意乐、习性人各不同；不要给成员「贴类型标签」，也不要把「说明」当成「诊断」。</w:t>
      </w:r>
    </w:p>
    <w:p>
      <w:pPr>
        <w:pStyle w:val="ListNumber"/>
      </w:pPr>
      <w:r>
        <w:rPr>
          <w:b/>
        </w:rPr>
        <w:t>分享以自愿为限</w:t>
      </w:r>
      <w:r>
        <w:rPr>
          <w:b w:val="0"/>
        </w:rPr>
        <w:t>：主持人不诊断、不给心理学标签；成员情绪波动时，提供</w:t>
      </w:r>
      <w:r>
        <w:rPr>
          <w:b/>
        </w:rPr>
        <w:t>呼吸放松／暂离</w:t>
      </w:r>
      <w:r>
        <w:rPr>
          <w:b w:val="0"/>
        </w:rPr>
        <w:t>选项，不围观、不深挖。</w:t>
      </w:r>
    </w:p>
    <w:p>
      <w:pPr>
        <w:pStyle w:val="ListNumber"/>
      </w:pPr>
      <w:r>
        <w:rPr>
          <w:b/>
        </w:rPr>
        <w:t>时间与情绪优先</w:t>
      </w:r>
      <w:r>
        <w:rPr>
          <w:b w:val="0"/>
        </w:rPr>
        <w:t>：任一环节若成员情绪明显被触动，优先暂停安抚；宁可少讲一句法，也不要硬推流程。请记住——情绪安全永远优先于进度：缺了的内容可以补，被冒犯的信任很难补。</w:t>
      </w:r>
    </w:p>
    <w:p>
      <w:pPr>
        <w:pStyle w:val="ListNumber"/>
      </w:pPr>
      <w:r>
        <w:rPr>
          <w:b/>
        </w:rPr>
        <w:t>不比较、不排名</w:t>
      </w:r>
      <w:r>
        <w:rPr>
          <w:b w:val="0"/>
        </w:rPr>
        <w:t>：本周讲的是「素质与余势」，最忌在小组里比较谁「习气轻、巴拉密多」。人各不同、起点也各不同；主持人的工作是把门打开，不是把尺子拿出来。</w:t>
      </w:r>
    </w:p>
    <w:p>
      <w:pPr>
        <w:pStyle w:val="ListNumber"/>
      </w:pPr>
      <w:r>
        <w:rPr>
          <w:b/>
        </w:rPr>
        <w:t>不玄谈、不神秘化</w:t>
      </w:r>
      <w:r>
        <w:rPr>
          <w:b w:val="0"/>
        </w:rPr>
        <w:t>：涉「随眠、业、巴拉密」时，一律落到</w:t>
      </w:r>
      <w:r>
        <w:rPr>
          <w:b/>
        </w:rPr>
        <w:t>自己日常的一个小例子</w:t>
      </w:r>
      <w:r>
        <w:rPr>
          <w:b w:val="0"/>
        </w:rPr>
        <w:t>，不谈神通、不比修行高低、不预测来世；把高远的教理，翻译成今天能懂、能用的语言。</w:t>
      </w:r>
    </w:p>
    <w:p>
      <w:pPr>
        <w:pStyle w:val="ListNumber"/>
      </w:pPr>
      <w:r>
        <w:rPr>
          <w:b/>
        </w:rPr>
        <w:t>主持人不越界</w:t>
      </w:r>
      <w:r>
        <w:rPr>
          <w:b w:val="0"/>
        </w:rPr>
        <w:t>：不给成员「诊断」、不贴心理学标签，也不在公开场合点评某位成员的性行或习气；需要个别关怀时，会后单独、私下、温和地进行。</w:t>
      </w:r>
    </w:p>
    <w:p>
      <w:pPr>
        <w:pStyle w:val="ListNumber"/>
      </w:pPr>
      <w:r>
        <w:rPr>
          <w:b/>
        </w:rPr>
        <w:t>回向不省略</w:t>
      </w:r>
      <w:r>
        <w:rPr>
          <w:b w:val="0"/>
        </w:rPr>
        <w:t>：回向是收心的关键，务必照读四句、不省略，让当天的学习以柔和、善意收尾。若时间紧，宁可压缩讨论，也要保住回向。</w:t>
      </w:r>
    </w:p>
    <w:p>
      <w:pPr>
        <w:pStyle w:val="ListNumber"/>
      </w:pPr>
      <w:r>
        <w:rPr>
          <w:b/>
        </w:rPr>
        <w:t>散会留一句</w:t>
      </w:r>
      <w:r>
        <w:rPr>
          <w:b w:val="0"/>
        </w:rPr>
        <w:t>：用一句话收束——「看清不是终点，是起点；今天带走的，是『我可以选择喂哪一种余势』。」</w:t>
      </w:r>
    </w:p>
    <w:p>
      <w:pPr>
        <w:ind w:left="170"/>
        <w:pBdr>
          <w:left w:val="single" w:sz="18" w:space="4" w:color="1F3864"/>
        </w:pBdr>
        <w:shd w:val="clear" w:fill="F2F5FA"/>
      </w:pPr>
      <w:r>
        <w:rPr>
          <w:b w:val="0"/>
        </w:rPr>
        <w:t>心要口袋卡（主持人自用）：六种余势＝</w:t>
      </w:r>
      <w:r>
        <w:rPr>
          <w:b/>
        </w:rPr>
        <w:t>业／随眠／巴拉密／意乐／习性／性行</w:t>
      </w:r>
      <w:r>
        <w:rPr>
          <w:b w:val="0"/>
        </w:rPr>
        <w:t>；两大机制＝</w:t>
      </w:r>
      <w:r>
        <w:rPr>
          <w:b/>
        </w:rPr>
        <w:t>奖励（鼓励）／保护（防御）</w:t>
      </w:r>
      <w:r>
        <w:rPr>
          <w:b w:val="0"/>
        </w:rPr>
        <w:t>；一句落点＝</w:t>
      </w:r>
      <w:r>
        <w:rPr>
          <w:b/>
        </w:rPr>
        <w:t>它们不是我，看清就能重新选择</w:t>
      </w:r>
      <w:r>
        <w:rPr>
          <w:b w:val="0"/>
        </w:rPr>
        <w:t>。</w:t>
      </w:r>
    </w:p>
    <w:p>
      <w:r>
        <w:rPr>
          <w:b w:val="0"/>
        </w:rPr>
        <w:t>&lt;!--EXT_READ--&gt;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读书会16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