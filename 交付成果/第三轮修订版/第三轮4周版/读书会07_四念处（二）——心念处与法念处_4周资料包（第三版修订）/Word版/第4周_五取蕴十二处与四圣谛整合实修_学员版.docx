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第4周：五取蕴十二处与四圣谛整合实修（学员版）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同样是五蕴，为什么叫"五取蕴"——"取"从哪里来？眼睛看到、耳朵听到的那一刻，"结"是怎么生起来的？我最容易在哪个门上抓取？为什么"控制"无效，什么才有效？；四圣谛（苦／集／灭／道）怎么把八周学的内容串成一条路？为什么说四念处是“想体证道果的人的必行之道”？不同根性的人各该从哪扇门入手？八周学完，怎么把它带回日常？</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190讲（课件·知识库整理返回）：五取蕴定义（能被执取的五蕴——凡夫及三果以下圣者的五蕴都被执取）＋执取根源（无明／邪见／渴爱，"我的身体"之邪见）；观照五取蕴三阶段修法（观特相→因缘生及刹那生→因缘灭及刹那灭）◈；十二处开头：六种内外处经文、"了知眼，了知色"◈、十种结及其近因不如理作意 ② 171讲（PDF课件·知识库整理返回）：摄一切总纲（"若不实知一切、不遍知一切，人们绝对无法灭尽诸苦"）；四究竟法即名色；五蕴／五取蕴／十二处／十八界／四圣谛的体系对应 ③ 禅修营26讲（录音转写·依据录音转写整理）：十二处复习与十种结的观察入手（心念日记、三善寻三不善寻）；浑水喻与信、心乱时以多所缘业处替换；听到声音建构为"骂我的声音"→瞋恚结；"内心戏"机制、期待落空→控制→"控制无用"的深层认知→如实自然轻松快乐的新习气；◈舍觉支：抓取是习性、"把自己交出去交给法"　｜　共读原文2：① 196讲·四念处总结（PDF共修版·知识库整理返回）：“一行道”经文＋修习七项利益＋</w:t>
            </w:r>
            <w:r>
              <w:rPr>
                <w:rFonts w:ascii="宋体" w:hAnsi="宋体" w:eastAsia="宋体"/>
                <w:b/>
                <w:i w:val="0"/>
                <w:sz w:val="20"/>
              </w:rPr>
              <w:t>根性匹配</w:t>
            </w:r>
            <w:r>
              <w:rPr>
                <w:rFonts w:ascii="宋体" w:hAnsi="宋体" w:eastAsia="宋体"/>
                <w:b w:val="0"/>
                <w:i w:val="0"/>
                <w:sz w:val="20"/>
              </w:rPr>
              <w:t>（钝根／利根 × 爱行／见行 × 止行／观行 → 身受心法）＋四圣谛运用（看问题的原则是四圣谛、解决问题的路径是八正道）＋拥有导向解脱的见（回向的深义）＋三十七道品总收 ② 194讲·渴爱与舍断（Word课件·知识库整理返回）：渴爱三种——欲爱／有爱／无有爱为苦因、爱于可爱可喜处生起与建立、于十二处舍断渴爱（稻田蔓生植物喻）＋彼分断／镇伏断／正断断三种舍断与日常训练 ③ 195讲·四圣谛完整框架（Word课件·知识库整理返回）：苦谛五取蕴／集谛无明渴爱／灭谛渴爱止息／道谛八圣道分（八支逐一引经定义）＋“七天至七年”证果时长与激励实修收尾</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挑一个感官门（眼／耳／鼻／舌／身／意任选其一）做"结观察"：这一天里，这个门碰到什么所缘时，我心里"咯噔"了一下、想抓或想推？只记一行——"什么门＋什么所缘＋生起什么反应"；睡前对这一天说一句"如实自然，来什么接什么"；① 每晚睡前做一次“滴水回向”（照材料①原文的方法）：思惟今天所造的善业“是否都导向诸漏尽，成为涅槃缘”，没有就作意地转向；② 从八周的练习里挑一个带回日常（任选一周，每天2分钟，详见收尾的“八周回顾”清单）；③（可选）把“愿我此功德，导向诸漏尽”写在手机备忘录置顶</w:t>
            </w:r>
          </w:p>
        </w:tc>
      </w:tr>
    </w:tbl>
    <w:p>
      <w:pPr>
        <w:spacing w:after="40"/>
      </w:pPr>
    </w:p>
    <w:p>
      <w:pPr>
        <w:spacing w:before="200"/>
      </w:pPr>
      <w:r>
        <w:rPr>
          <w:rFonts w:ascii="微软雅黑" w:hAnsi="微软雅黑" w:eastAsia="微软雅黑"/>
          <w:b w:val="0"/>
          <w:i w:val="0"/>
          <w:color w:val="1E5631"/>
          <w:sz w:val="28"/>
        </w:rPr>
        <w:t>🧘 静心开场（10 min）</w:t>
      </w:r>
    </w:p>
    <w:p>
      <w:r>
        <w:rPr>
          <w:rFonts w:ascii="宋体" w:hAnsi="宋体" w:eastAsia="宋体"/>
          <w:b/>
          <w:i w:val="0"/>
          <w:sz w:val="22"/>
        </w:rPr>
        <w:t>请跟随引导静心</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我们先静坐一分钟。闭上眼睛，感受自己的呼吸，让心慢慢安静下来。（停顿60秒）坐着舒服就好——今晚不用记任何名词，只需要带着一件事：留意你此刻正在"抓"什么。</w:t>
            </w:r>
          </w:p>
          <w:p>
            <w:pPr>
              <w:spacing w:line="324" w:lineRule="auto" w:after="60"/>
            </w:pPr>
            <w:r>
              <w:rPr>
                <w:rFonts w:ascii="宋体" w:hAnsi="宋体" w:eastAsia="宋体"/>
                <w:b w:val="0"/>
                <w:i w:val="0"/>
                <w:color w:val="333333"/>
                <w:sz w:val="22"/>
              </w:rPr>
              <w:t>欢迎回到《四念处（二）》读书会。上周我们把七觉支的最后三支装齐、学会了平衡五根——"装备"都齐了。今晚佛陀请我们看一样更根本的东西：</w:t>
            </w:r>
            <w:r>
              <w:rPr>
                <w:rFonts w:ascii="宋体" w:hAnsi="宋体" w:eastAsia="宋体"/>
                <w:b/>
                <w:i w:val="0"/>
                <w:color w:val="333333"/>
                <w:sz w:val="22"/>
              </w:rPr>
              <w:t>被观察的对象本身</w:t>
            </w:r>
            <w:r>
              <w:rPr>
                <w:rFonts w:ascii="宋体" w:hAnsi="宋体" w:eastAsia="宋体"/>
                <w:b w:val="0"/>
                <w:i w:val="0"/>
                <w:color w:val="333333"/>
                <w:sz w:val="22"/>
              </w:rPr>
              <w:t>。前几周我们看"心怎么动"（盖、觉支），今晚看"我们到底在抓什么"。佛陀把世上我们能抓的一切，分成了两份清单：一份叫"五取蕴"——色、受、想、行、识，就是你叫它"我的身体、我的感受、我的想法"的那五样；另一份叫"十二处"——眼耳鼻舌身意六扇"门"，和门外经过的色声香味触法。今晚只做一件事：看看"抓取"到底发生在哪里。</w:t>
            </w:r>
          </w:p>
          <w:p>
            <w:pPr>
              <w:spacing w:line="324" w:lineRule="auto" w:after="60"/>
            </w:pPr>
            <w:r>
              <w:rPr>
                <w:rFonts w:ascii="宋体" w:hAnsi="宋体" w:eastAsia="宋体"/>
                <w:b w:val="0"/>
                <w:i w:val="0"/>
                <w:color w:val="333333"/>
                <w:sz w:val="22"/>
              </w:rPr>
              <w:t>先说好三件事：第一，今晚名词多——五蕴、五取蕴、十二处、十八界、十种结——读不懂是常态，我们抓大意，不逐词解释；第二，讨论只聚焦一个话题："我在哪个门上最容易抓取"，分享一律自愿；第三，不评判——十种结人人有份，我们只是各认各的，今晚不是"谁抓得多"比赛。</w:t>
            </w:r>
          </w:p>
          <w:p>
            <w:pPr>
              <w:spacing w:line="324" w:lineRule="auto" w:after="60"/>
            </w:pPr>
            <w:r>
              <w:rPr>
                <w:rFonts w:ascii="宋体" w:hAnsi="宋体" w:eastAsia="宋体"/>
                <w:b w:val="0"/>
                <w:i w:val="0"/>
                <w:color w:val="333333"/>
                <w:sz w:val="22"/>
              </w:rPr>
              <w:t>今晚的安排是：一起读三段原文——一段讲"五取蕴是什么、'取'从哪来"，一段讲"五蕴、十二处、十八界怎么对应、为什么要如实了知它们"，一段讲"结在生活里怎么生起、怎么松开"（"内心戏"和"控制无用"就在这段）；然后第一轮分享、主题讨论；最后15分钟静坐，在自己的六扇门上做一次温柔的观察。不用紧张——今晚你只需要带走一句话："抓取不在远方，就在你此刻正在看的、听的、想的里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：说到「五蕴」「十二处」这些词，你心里最先冒出来的一句话或一个疑问是什么？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i w:val="0"/>
                <w:color w:val="333333"/>
                <w:sz w:val="22"/>
              </w:rPr>
              <w:t>【本周朗读段 · 开始】</w:t>
            </w:r>
            <w:r>
              <w:rPr>
                <w:rFonts w:ascii="宋体" w:hAnsi="宋体" w:eastAsia="宋体"/>
                <w:b w:val="0"/>
                <w:i w:val="0"/>
                <w:color w:val="333333"/>
                <w:sz w:val="22"/>
              </w:rPr>
              <w:t>（本段约 3760 字，供中等稍慢朗读，约 21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tc>
      </w:tr>
    </w:tbl>
    <w:p>
      <w:pPr>
        <w:spacing w:after="40"/>
      </w:pPr>
    </w:p>
    <w:p>
      <w:pPr>
        <w:spacing w:before="120"/>
      </w:pPr>
      <w:r>
        <w:rPr>
          <w:rFonts w:ascii="微软雅黑" w:hAnsi="微软雅黑" w:eastAsia="微软雅黑"/>
          <w:b w:val="0"/>
          <w:i w:val="0"/>
          <w:color w:val="1E5631"/>
          <w:sz w:val="24"/>
        </w:rPr>
        <w:t>原文材料①：五取蕴的定义、执取的根源、三阶段观法与十二处开头（190讲课件）</w:t>
      </w:r>
    </w:p>
    <w:p>
      <w:r>
        <w:rPr>
          <w:rFonts w:ascii="宋体" w:hAnsi="宋体" w:eastAsia="宋体"/>
          <w:b/>
          <w:i w:val="0"/>
          <w:sz w:val="22"/>
        </w:rPr>
        <w:t>对五取蕴而于法随观法而住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佛陀对于法随观之五取蕴部分如此开示：</w:t>
            </w:r>
          </w:p>
          <w:p>
            <w:pPr>
              <w:spacing w:line="324" w:lineRule="auto" w:after="60"/>
            </w:pPr>
            <w:r>
              <w:rPr>
                <w:rFonts w:ascii="宋体" w:hAnsi="宋体" w:eastAsia="宋体"/>
                <w:b w:val="0"/>
                <w:i w:val="0"/>
                <w:color w:val="333333"/>
                <w:sz w:val="22"/>
              </w:rPr>
              <w:t>『再者，诸比库，比库对五取蕴而于法随观法而住。诸比库，比库又如何对五取蕴而于法随观法而住呢？诸比库，于此，比库了知：「如是色，如是色之集，如是色之灭；如是受，如是受之集，如是受之灭；如是想，如是想之集，如是想之灭；如是行，如是诸行之集，如是诸行之灭；如是识，如是识之集，如是识之灭。」』</w:t>
            </w:r>
          </w:p>
          <w:p>
            <w:pPr>
              <w:spacing w:line="324" w:lineRule="auto" w:after="60"/>
            </w:pPr>
            <w:r>
              <w:rPr>
                <w:rFonts w:ascii="宋体" w:hAnsi="宋体" w:eastAsia="宋体"/>
                <w:b w:val="0"/>
                <w:i w:val="0"/>
                <w:color w:val="333333"/>
                <w:sz w:val="22"/>
              </w:rPr>
              <w:t>执取诸蕴的主要是无明、邪见及渴爱。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（整理注：原 docx 此处为经文与释义交错的排版，fetch 返回以下碎片化文字，照录备查，朗读时跳过）</w:t>
            </w:r>
          </w:p>
          <w:p>
            <w:pPr>
              <w:spacing w:line="324" w:lineRule="auto" w:after="60"/>
            </w:pPr>
            <w:r>
              <w:rPr>
                <w:rFonts w:ascii="宋体" w:hAnsi="宋体" w:eastAsia="宋体"/>
                <w:b w:val="0"/>
                <w:i w:val="0"/>
                <w:color w:val="333333"/>
                <w:sz w:val="22"/>
              </w:rPr>
              <w:t>如是受／诸比库，于此，／如是受之集／比库了知：／如是受之灭／如是色，／如是想，／如是色之集，／如是想之集，／如是色之灭／如是想之灭／如是识，／如是诸行／如是识之集／如是诸行之集／如是识之灭／如是诸行之灭；</w:t>
            </w:r>
          </w:p>
        </w:tc>
      </w:tr>
    </w:tbl>
    <w:p>
      <w:pPr>
        <w:spacing w:after="40"/>
      </w:pPr>
    </w:p>
    <w:p>
      <w:r>
        <w:rPr>
          <w:rFonts w:ascii="宋体" w:hAnsi="宋体" w:eastAsia="宋体"/>
          <w:b/>
          <w:i w:val="0"/>
          <w:sz w:val="22"/>
        </w:rPr>
        <w:t>（一）何谓五取蕴</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五取蕴是能被执取的五蕴，对于凡夫和三果以下的圣者而言，五蕴都是被执取的，只有阿拉汉对五蕴没有执取。</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取蕴是作为执取之因的一组现象。关于"蕴"，在《相应部•蕴相应》里，佛陀说：『过去、现在、未来、内在、外在、粗、细、胜、劣、远、近十一种色是色取蕴；……十一种受是受取蕴；……十一种想是想取蕴；……十一种行是行取蕴；……十一种识是识取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什么执取诸蕴？执取诸蕴主要是无明、邪见及渴爱。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由于这些烦恼执取色、受等诸蕴，因此后者被称为色取蕴、受取蕴等等。它们如何成为被执取的目标呢？事实上，人的身体只是由二十八种色法所组成，但如果你作意自己的身体为"我的身体"，并且相信那是你的，那就是邪见，而贪欲也会因而生起。你可能会执着自己的身体及别人的身体，例如你父亲、母亲、儿子、女儿的身体。如果你相信他们是真实存在，那就是邪见。如果你执着他们，那就是贪欲。如是，邪见、贪欲等烦恼能执取色蕴等而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下午和谷老师做梳理，他反应禅修时胸口时常莫名的痛，通过与心沟通询问，一个小学时期被学校老师打了两耳光的场景被回忆起来，感受到当时的委屈、痛苦和愤怒。在此挨打小孩和老师的色身都是他的色取蕴，小孩当时的感受是受取蕴，对那个场景的标记是想取蕴，委屈、愤怒的情绪是行取蕴，心识知挨打的过程是识取蕴。这些取蕴对他现在而言是过去的五取蕴，现在回想起来依然历历在目、感同身受，是现在的五取蕴，未来有因缘再浮现出来，是未来的五取蕴。"老师不应这样"的行为，"觉得当时被不公平对待，内心……"所形成的想颠倒，重复加强建立后会构成对权威对象的错误投射，形成心颠倒和见颠倒。这些就是执取所产生的效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作意自己刹那变化的色身为"我的身体"——"那时我小学五年级，那时我还不大"，有一个真实的"我的身体"莫名奇妙挨了两巴掌，是邪见。贪爱身体，认为不应该被打，当所贪爱和执取的身体挨打时，就会启动保护机制，生起瞋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也执取别人的身体，比如父亲、母亲、孩子的身体。相信他们真实存在，执著他们，就是贪欲，就是邪见。如此，邪见、贪欲等烦恼能执取色蕴等而生起。比如执取你母亲、父亲、女儿、儿子的身体，如果他们头痛脑热、感冒发烧，你就着急、焦虑。</w:t>
            </w:r>
          </w:p>
        </w:tc>
      </w:tr>
    </w:tbl>
    <w:p>
      <w:pPr>
        <w:spacing w:after="40"/>
      </w:pPr>
    </w:p>
    <w:p>
      <w:r>
        <w:rPr>
          <w:rFonts w:ascii="宋体" w:hAnsi="宋体" w:eastAsia="宋体"/>
          <w:b/>
          <w:i w:val="0"/>
          <w:sz w:val="22"/>
        </w:rPr>
        <w:t>（二）第一个阶段——观名色法的特相</w:t>
      </w:r>
      <w:r>
        <w:rPr>
          <w:rFonts w:ascii="宋体" w:hAnsi="宋体" w:eastAsia="宋体"/>
          <w:b w:val="0"/>
          <w:i w:val="0"/>
          <w:sz w:val="22"/>
        </w:rPr>
        <w:t>【◈扩展】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经文中「如是色，如是色之集，如是色之灭；如是受，如是受之集，如是受之灭等等」是对名色法的观察方法，包括三种："这是色"，"这是色之集"，"这是色之灭"。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是色"是指只有色法而无其他，能如实地这样看，邪见才不会生起。根据《阿毗达摩》，色法有二十八种：即四界及二十四种四界所造色。应依照色法的四个层面观察它们，即所有的名色都有特相、作用、现起、近因。这是指在观察四界（修四界差别）直到见到色聚，对于每一个色聚还应进一步分析色聚里的色法。如何分析呢？举地界为例，它的特相是硬，根据《法集论》，除了硬之外，地界还有其他特相，即粗、重、软、滑、轻；它的作用是作为同一粒色聚其他色法的立足处。在一个很微小的刹那生灭的色聚里，可以观察它的硬或者软，观察到硬就是硬的特相，不会同时观察到软的特相。</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色聚里的地界已经是一种属性，并非以粒子的形式存在，如何观察属性？首先地界的作用是作为同一粒色聚里其他色法的立足处，比如：水、火、风的立足处；色、香、味、触、食素的立足处；命根、净色等的立足处。当禅修者能够观察到色聚里的这些色法时，观察地界时，会感觉"地"好像背负着其他色法一样，水、火、风依附于地界而存在。若能如此观察到，即观察到地界的现起（表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地界的近因是同一粒色聚里的其他三界，即水、火、风。地、水、火、风同生同灭，相互支持，以俱生缘的缘力相互支持存在。当禅修者能够如此分析地界时，就是在修行"此是色"这个阶段。对于其他色法和名法也应该如此观察。这里不是在讲名色分别智，不作详细解释。如果要知道每一种色法和名法的特相、作用、现起、近因之详细解释，可以学习《清净道论•说蕴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这是色的生起，</w:t>
            </w:r>
          </w:p>
          <w:p>
            <w:pPr>
              <w:spacing w:line="324" w:lineRule="auto" w:after="60"/>
            </w:pPr>
            <w:r>
              <w:rPr>
                <w:rFonts w:ascii="宋体" w:hAnsi="宋体" w:eastAsia="宋体"/>
                <w:b w:val="0"/>
                <w:i w:val="0"/>
                <w:color w:val="333333"/>
                <w:sz w:val="22"/>
              </w:rPr>
              <w:t>是受的生起。</w:t>
            </w:r>
          </w:p>
        </w:tc>
      </w:tr>
    </w:tbl>
    <w:p>
      <w:pPr>
        <w:spacing w:after="40"/>
      </w:pPr>
    </w:p>
    <w:p>
      <w:r>
        <w:rPr>
          <w:rFonts w:ascii="宋体" w:hAnsi="宋体" w:eastAsia="宋体"/>
          <w:b/>
          <w:i w:val="0"/>
          <w:sz w:val="22"/>
        </w:rPr>
        <w:t>（三）第二个阶段——因缘生及刹那生</w:t>
      </w:r>
      <w:r>
        <w:rPr>
          <w:rFonts w:ascii="宋体" w:hAnsi="宋体" w:eastAsia="宋体"/>
          <w:b w:val="0"/>
          <w:i w:val="0"/>
          <w:sz w:val="22"/>
        </w:rPr>
        <w:t>【◈扩展】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说：『这是色的生起，这是受的生起，这是想的生起，这是行的生起，这是识的生起。』，这是第二个阶段。你应先认得什么是色、受、想、行、识；然后观察是如何生起的。"生起"分为两类：一类因缘生，一类刹那生。根据《无碍解道》，导致色法生起的因有五个，即无明、爱、业、段食及成相。成相（nibbattilakkhaṇa），就是刹那生。无明、爱、业及段食是色法因缘生之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到无明及爱时，取也包含在内，这三者是烦恼轮转；提到业时，行就自动地被包含在内，这两者是业轮转。无明、爱、取、行、业这五个是导致果报生起的过去因，它们可能是你在前一生、前两生或更远的过去生所造下的，因此你应该往过去生去观照自己的名色法，直到在前一世临终时，查到当时临死速行心缘取的目标，即业、业相、趣相三者之一。若想知道这一生的业生色法怎么来，要查过去生临死的状态。由于这一生是人，所以在你前一世临终时成熟的必定是善业，假设那是供花、供水、供食物给佛像的业，临死速行心里的目标（所缘）可能是佛像，也可能是花（业相）。当取到佛像或花，就必须对供花或供水给佛像的人修四界差别，修到明亮闪烁，观空界、粉碎，然后见到色聚。见到色聚后，应着重于分析他心脏里的心所依处色（如果很熟练就不用全身去分析），心脏里有五十四种色法，其中有心所依处色，如此就能看到他的意门。只要是五蕴生命，在心所依处色上就是意门，也称为有分心生起的地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来回地在有分心的前后观照名法时，就会看到他供花时的心路过程。如果他在供花时生起欢喜心，而且知道供花是善业，会带来善果报，该心路过程中的速行心生起就有三十四个名法：触、受、想、思、一境性、名命根、作意、寻、伺、胜解、精进、喜、欲、信、念、惭、愧、无贪、无瞋、中舍性，心和心所的轻安、轻快、柔软、适业、正直、练达，加上慧根。这些名法就是行，即无明、爱、取、行、业的行。虽然它们是无常的，一生起就立即灭掉，但在名色相续流中会留下影响力（业力）。在未来因缘成熟时，该业力就会产生果报。它会产生怎样的果报呢？那有视于他在造该善业之前或之后发了什么愿。所以建议大家要发愿、滴水回向、心要有倾向性。因此你也必须观察到他发愿时的名法。假设在供花时发愿来世成为女人，那时，错误地认为有女人存在是无明，渴爱女人的生命是爱，由于重复而变强的渴爱是取。至此，你已观到这一生的过去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观察时，往往不一定有很明显的愿，禅修者一般都会报告，没有很明显想做女人、想做男人。其实很多只是内心的倾向。在供花供水时，觉得"我是女人、我在供花、我这样供花很美好……"基本上内心潜伏的倾向是作女人。刚好那时有位比库在边上打扫，你把花交给他说："Bhante,帮我供一下。"觉得"当比库真好，可以亲近佛陀……"这个业成熟时，可能这一生成为比库、成为男众，这是内心的一种倾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观照过去因及现在因导致五蕴生起</w:t>
            </w:r>
          </w:p>
          <w:p>
            <w:pPr>
              <w:spacing w:line="324" w:lineRule="auto" w:after="60"/>
            </w:pPr>
            <w:r>
              <w:rPr>
                <w:rFonts w:ascii="宋体" w:hAnsi="宋体" w:eastAsia="宋体"/>
                <w:b w:val="0"/>
                <w:i w:val="0"/>
                <w:color w:val="333333"/>
                <w:sz w:val="22"/>
              </w:rPr>
              <w:t>由于无明生起</w:t>
            </w:r>
          </w:p>
          <w:p>
            <w:pPr>
              <w:spacing w:line="324" w:lineRule="auto" w:after="60"/>
            </w:pPr>
            <w:r>
              <w:rPr>
                <w:rFonts w:ascii="宋体" w:hAnsi="宋体" w:eastAsia="宋体"/>
                <w:b w:val="0"/>
                <w:i w:val="0"/>
                <w:color w:val="333333"/>
                <w:sz w:val="22"/>
              </w:rPr>
              <w:t>所以业生生起；</w:t>
            </w:r>
          </w:p>
          <w:p>
            <w:pPr>
              <w:spacing w:line="324" w:lineRule="auto" w:after="60"/>
            </w:pPr>
            <w:r>
              <w:rPr>
                <w:rFonts w:ascii="宋体" w:hAnsi="宋体" w:eastAsia="宋体"/>
                <w:b w:val="0"/>
                <w:i w:val="0"/>
                <w:color w:val="333333"/>
                <w:sz w:val="22"/>
              </w:rPr>
              <w:t>由于爱生起</w:t>
            </w:r>
          </w:p>
          <w:p>
            <w:pPr>
              <w:spacing w:line="324" w:lineRule="auto" w:after="60"/>
            </w:pPr>
            <w:r>
              <w:rPr>
                <w:rFonts w:ascii="宋体" w:hAnsi="宋体" w:eastAsia="宋体"/>
                <w:b w:val="0"/>
                <w:i w:val="0"/>
                <w:color w:val="333333"/>
                <w:sz w:val="22"/>
              </w:rPr>
              <w:t>所以业生色生起；</w:t>
            </w:r>
          </w:p>
          <w:p>
            <w:pPr>
              <w:spacing w:line="324" w:lineRule="auto" w:after="60"/>
            </w:pPr>
            <w:r>
              <w:rPr>
                <w:rFonts w:ascii="宋体" w:hAnsi="宋体" w:eastAsia="宋体"/>
                <w:b w:val="0"/>
                <w:i w:val="0"/>
                <w:color w:val="333333"/>
                <w:sz w:val="22"/>
              </w:rPr>
              <w:t>由于取生起</w:t>
            </w:r>
          </w:p>
          <w:p>
            <w:pPr>
              <w:spacing w:line="324" w:lineRule="auto" w:after="60"/>
            </w:pPr>
            <w:r>
              <w:rPr>
                <w:rFonts w:ascii="宋体" w:hAnsi="宋体" w:eastAsia="宋体"/>
                <w:b w:val="0"/>
                <w:i w:val="0"/>
                <w:color w:val="333333"/>
                <w:sz w:val="22"/>
              </w:rPr>
              <w:t>所以业生色生起</w:t>
            </w:r>
          </w:p>
          <w:p>
            <w:pPr>
              <w:spacing w:line="324" w:lineRule="auto" w:after="60"/>
            </w:pPr>
            <w:r>
              <w:rPr>
                <w:rFonts w:ascii="宋体" w:hAnsi="宋体" w:eastAsia="宋体"/>
                <w:b w:val="0"/>
                <w:i w:val="0"/>
                <w:color w:val="333333"/>
                <w:sz w:val="22"/>
              </w:rPr>
              <w:t>由于行生起，</w:t>
            </w:r>
          </w:p>
          <w:p>
            <w:pPr>
              <w:spacing w:line="324" w:lineRule="auto" w:after="60"/>
            </w:pPr>
            <w:r>
              <w:rPr>
                <w:rFonts w:ascii="宋体" w:hAnsi="宋体" w:eastAsia="宋体"/>
                <w:b w:val="0"/>
                <w:i w:val="0"/>
                <w:color w:val="333333"/>
                <w:sz w:val="22"/>
              </w:rPr>
              <w:t>所以业生色生起；</w:t>
            </w:r>
          </w:p>
          <w:p>
            <w:pPr>
              <w:spacing w:line="324" w:lineRule="auto" w:after="60"/>
            </w:pPr>
            <w:r>
              <w:rPr>
                <w:rFonts w:ascii="宋体" w:hAnsi="宋体" w:eastAsia="宋体"/>
                <w:b w:val="0"/>
                <w:i w:val="0"/>
                <w:color w:val="333333"/>
                <w:sz w:val="22"/>
              </w:rPr>
              <w:t>由于业生起，</w:t>
            </w:r>
          </w:p>
          <w:p>
            <w:pPr>
              <w:spacing w:line="324" w:lineRule="auto" w:after="60"/>
            </w:pPr>
            <w:r>
              <w:rPr>
                <w:rFonts w:ascii="宋体" w:hAnsi="宋体" w:eastAsia="宋体"/>
                <w:b w:val="0"/>
                <w:i w:val="0"/>
                <w:color w:val="333333"/>
                <w:sz w:val="22"/>
              </w:rPr>
              <w:t>所以业生色生起；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当禅修者查到过去的临死速行一直追到当时造业的现场、他的行、以及造这个行之前的无明、爱、取，接下来应该观察这一生结生时的色法。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一生，在妈妈子宫里的受精卵上，产生这期生命的第一个心（结生心）。与结生心一起生起的有三种色聚：心色十法聚（对人来讲，心色十法聚是心生起的物质基础）、身十法聚、性根十法聚。它们各有十种色法。心十法聚是产生结生心的依靠；身十法聚使身体不断分裂、集聚、成长；性根十法聚在那一刹那决定性别——女性或男性，不可能转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它们各有十种色法，其中九种是彼此相同的，即地、水、火、风、颜色、香、味、食素（营养）及命根，唯一不同的色法是心色十法聚里的心所依处色、身十法聚里的身净色、性根十法聚里的性根色，因此在结生时一共有三十种业生色。观照到这些色法之后应该再次观那五个过去因，如此往返地观照这两者，以便确定它们之间是否有因果关系。如果有，你就应该个别地如此观照："由于无明生起，所以业生色生起。无明是因，业生色是果；由于爱生起，所以业生色生起。爱是因，业生色是果；由于取生起，所以业生色生起。取是因，业生色是果；由于行生起，所以业生色生起。行是因，业生色是果；由于业生起，所以业生色生起。业是因，业生色是果。"然后观照业生色的生时，那就是"成相"，亦即刹那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对于色法的现在因，佛陀提到段食。提到段食时，心及时节也都包括在内，因为它们也是产生色法的现在因，所以造成色法生起的现在因一共有三个。</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除了结生心之外，一切依靠心所依处生起的心都产生心生色，因此你应该观照到由于心生起，所以心生色生起。心是因，心生色是果，然后再观照心生色的刹那生。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每一粒色聚里都有称为时节的火界，它能产生含有地、水、火、风、颜色、香、味、食素八种色法的时节生色聚，因此你应该观照到由于时节生起，所以时节生色生起。时节是因，时节生色是果，然后再观照时节生色的刹那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还未被消化的食物是由时节生色聚组成。在肠胃里有一种称为命根九法聚的业生色聚，它含有地、水、火、风、颜色、香、味、食素及命根这九种色法，其中的火称为消化之火。食物中时节生色聚里的食素受到消化之火支助时，就会产生含有八种色法的食生色聚，其中的食素称为食生食素。当食生食素支助业生、心生、时节生食素及在之前生起的食生食素时，后者就会产生新的食生色聚，因此你应该观照到由于食素生起，所以食生色生起。食素是因，食生色是果，然后再观照食生色的刹那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面讲的是色生起的因，受、想、行、识是四种心理因素（心理活动）。结生心的受、想、行、识四名蕴属于果报名法。果报心里的四种名蕴同样有过去五因：无明、爱、取、行、业。受、想、行三种名蕴有相同的现在因，即触（对所缘的触）、依处（五蕴界生命依靠依处生起心）、目标（所缘）及相应名法。触的作用是把名法和目标连接起来。如果没有触，受、想、行就不能缘取目标，也就不能生起。对于人，每一个名法都必须依靠依处色才能生起，例如结生刹那的结生心名法需要依靠当时与它一起生起的心所依处色才能生起，没有依处就没有名法产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每一个名法也必须缘取目标才能生起，因此目标也是导致名法生起的现在因。再者每一个名法都不能单独地生起，必须与相应名法同时生起。由于四名蕴必须互相依靠地生起，因此它们互相作为因果，也就是说：如果取受蕴为因，其他三名蕴则是果；如果取想、行、识三名蕴为因，受蕴则是果。其他情形也应当如此理解，一个一个去观察。应该如此观照受、想、行三蕴的因缘生，然后再观它们的刹那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速行心不是果报心，是造业的心。这些造业的心里也有受、想、行、识四名蕴，但它们没有过去因。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举个例子，大家修观时能观察到，第二个速行心的受蕴有哪些现在因？</w:t>
            </w:r>
          </w:p>
          <w:p>
            <w:pPr>
              <w:spacing w:line="324" w:lineRule="auto" w:after="60"/>
            </w:pPr>
            <w:r>
              <w:rPr>
                <w:rFonts w:ascii="宋体" w:hAnsi="宋体" w:eastAsia="宋体"/>
                <w:b w:val="0"/>
                <w:i w:val="0"/>
                <w:color w:val="333333"/>
                <w:sz w:val="22"/>
              </w:rPr>
              <w:t>第一个是依处。心脏里的依处色是因，受蕴是果。</w:t>
            </w:r>
          </w:p>
          <w:p>
            <w:pPr>
              <w:spacing w:line="324" w:lineRule="auto" w:after="60"/>
            </w:pPr>
            <w:r>
              <w:rPr>
                <w:rFonts w:ascii="宋体" w:hAnsi="宋体" w:eastAsia="宋体"/>
                <w:b w:val="0"/>
                <w:i w:val="0"/>
                <w:color w:val="333333"/>
                <w:sz w:val="22"/>
              </w:rPr>
              <w:t>第二个是目标。比如观察眼净色，目标就是眼净色。因为修观时眼睛闭着，没办法观察外面的颜色，但是可以看眼净色边上其他色聚的颜色，所以也有目标，目标是因，受蕴是果。</w:t>
            </w:r>
          </w:p>
          <w:p>
            <w:pPr>
              <w:spacing w:line="324" w:lineRule="auto" w:after="60"/>
            </w:pPr>
            <w:r>
              <w:rPr>
                <w:rFonts w:ascii="宋体" w:hAnsi="宋体" w:eastAsia="宋体"/>
                <w:b w:val="0"/>
                <w:i w:val="0"/>
                <w:color w:val="333333"/>
                <w:sz w:val="22"/>
              </w:rPr>
              <w:t>第三个速行的现在因：</w:t>
            </w:r>
          </w:p>
          <w:p>
            <w:pPr>
              <w:spacing w:line="324" w:lineRule="auto" w:after="60"/>
            </w:pPr>
            <w:r>
              <w:rPr>
                <w:rFonts w:ascii="宋体" w:hAnsi="宋体" w:eastAsia="宋体"/>
                <w:b w:val="0"/>
                <w:i w:val="0"/>
                <w:color w:val="333333"/>
                <w:sz w:val="22"/>
              </w:rPr>
              <w:t>1.有分意触是因，受蕴是果。有分意触是什么？这条心路生起之前都是有分心，有分心波动造成心路生起，所以有分波动的触、有分断的触是因，受蕴是果。</w:t>
            </w:r>
          </w:p>
          <w:p>
            <w:pPr>
              <w:spacing w:line="324" w:lineRule="auto" w:after="60"/>
            </w:pPr>
            <w:r>
              <w:rPr>
                <w:rFonts w:ascii="宋体" w:hAnsi="宋体" w:eastAsia="宋体"/>
                <w:b w:val="0"/>
                <w:i w:val="0"/>
                <w:color w:val="333333"/>
                <w:sz w:val="22"/>
              </w:rPr>
              <w:t>2.第一速行的意触是因，受蕴是果。因为前面一个速行的存在，由触才会产生受，所以第一速行的意触是因，第二速行的受蕴是果。</w:t>
            </w:r>
          </w:p>
          <w:p>
            <w:pPr>
              <w:spacing w:line="324" w:lineRule="auto" w:after="60"/>
            </w:pPr>
            <w:r>
              <w:rPr>
                <w:rFonts w:ascii="宋体" w:hAnsi="宋体" w:eastAsia="宋体"/>
                <w:b w:val="0"/>
                <w:i w:val="0"/>
                <w:color w:val="333333"/>
                <w:sz w:val="22"/>
              </w:rPr>
              <w:t>3.第二速行的意触是因，受蕴是果。即同一速行心里的触是因，受蕴是果。</w:t>
            </w:r>
          </w:p>
          <w:p>
            <w:pPr>
              <w:spacing w:line="324" w:lineRule="auto" w:after="60"/>
            </w:pPr>
            <w:r>
              <w:rPr>
                <w:rFonts w:ascii="宋体" w:hAnsi="宋体" w:eastAsia="宋体"/>
                <w:b w:val="0"/>
                <w:i w:val="0"/>
                <w:color w:val="333333"/>
                <w:sz w:val="22"/>
              </w:rPr>
              <w:t>我们要观察如理作意是因，受蕴是果。如理作意和不如理作意是五门心路的确定心或意门心路的意门转向心，整个转向心是因，受蕴是果，深入分析，即是里面的胜解心所起主要作用。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于所有识蕴的现在因，佛陀只是教导"名色"作为它的现在因。在此，名是指与识相应的受、想、行三蕴；色是指依处色及目标（所缘），如果目标是色法，就是色蕴。应该如此观照识蕴的因缘生，然后再观照它的刹那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如此观照过去因及现在因导致五蕴生起时，就是在修行"这是色之集；这是受之集等等"的阶段。</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依照《清净道论》、《义注》、《复注》的标准，关于五蕴生起及五蕴生起之因，必须如此观察。也有观点认为，根据过去的推论就可以。我们这个体系认为推论是不恰当的，不能讲苦、集、灭、道的集谛是可以推理出来的，没有亲见苦、集、灭、道的集谛，四圣谛就变成三圣谛，是不恰当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这是色的坏灭，</w:t>
            </w:r>
          </w:p>
          <w:p>
            <w:pPr>
              <w:spacing w:line="324" w:lineRule="auto" w:after="60"/>
            </w:pPr>
            <w:r>
              <w:rPr>
                <w:rFonts w:ascii="宋体" w:hAnsi="宋体" w:eastAsia="宋体"/>
                <w:b w:val="0"/>
                <w:i w:val="0"/>
                <w:color w:val="333333"/>
                <w:sz w:val="22"/>
              </w:rPr>
              <w:t>这是受的坏灭。</w:t>
            </w:r>
          </w:p>
        </w:tc>
      </w:tr>
    </w:tbl>
    <w:p>
      <w:pPr>
        <w:spacing w:after="40"/>
      </w:pPr>
    </w:p>
    <w:p>
      <w:r>
        <w:rPr>
          <w:rFonts w:ascii="宋体" w:hAnsi="宋体" w:eastAsia="宋体"/>
          <w:b/>
          <w:i w:val="0"/>
          <w:sz w:val="22"/>
        </w:rPr>
        <w:t>（四）第三个阶段——因缘灭及刹那灭</w:t>
      </w:r>
      <w:r>
        <w:rPr>
          <w:rFonts w:ascii="宋体" w:hAnsi="宋体" w:eastAsia="宋体"/>
          <w:b w:val="0"/>
          <w:i w:val="0"/>
          <w:sz w:val="22"/>
        </w:rPr>
        <w:t>【◈扩展】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接下来佛陀教导第三个阶段，因缘灭和刹那灭，即"这是色的坏灭，这是受的坏灭等等"。这时要观察两种灭，因缘灭和刹那灭。当你未来证得阿拉汉果时，一切烦恼皆灭尽。而当你入无余般涅槃时，所有的五蕴都灭尽。烦恼灭尽是因，五蕴灭尽是果，这是因缘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五蕴的瞬间坏灭是刹那灭。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对于还没有证到阿拉汉果没有般涅槃的人，怎么看五蕴坏灭？要按照苦、集、灭、道去找。如果不能看到因缘灭，只是刹那灭，就不能对佛陀的八正道生起真实的信心。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修缘起时，老师一般要求禅修者查过去生、未来世。查未来世是通过一种发愿的假设状态去观察，例如给佛陀供杯水、供束花、供柱香，发愿：我要尽快证悟阿拉汉！发愿后，坐下培养定力到初、二、三、四禅，有些人还修行十四御心法，停在四禅，出来后修自己心所依处色的四界，再看到自己心所依处的有分。在有分心前后检查刚才发愿时的心路，检查发愿时心路的无明、爱、取，认为有一个能够证得阿拉汉的人真实存在是无明、喜欢证得阿拉汉是爱、执取证得阿拉汉是取，供养佛陀是行，留下的业是业力。顺着这条名色相续流不断地往后追溯，能够追溯到在不远的未来生将会证得阿拉汉道果。在证得阿拉汉道果那一生的五蕴，死亡心生起时，下一生的结生心将不再生起。下一生不会再生起，那一生的死亡心再往后就是涅槃。这就是"现见涅槃"，你能感受涅槃真实存在。那时就可以按这一步来做——一切烦恼灭尽，证般涅槃时，除时节生色之外五蕴皆灭尽，即烦恼灭尽是因，五蕴灭尽是果。因缘灭是可以看到的。虽然有推导的成分，但这不是逻辑推导，而是真的去看到未来名色流的发展方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能够观到五蕴的因缘生灭和刹那生灭时，你就能明白佛陀在这段经文里所说的"这是色，这是色的生起，这是色的坏灭；这是受，这是受的生起，这是受的坏灭；等等……"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五蕴为无常、苦、</w:t>
            </w:r>
          </w:p>
          <w:p>
            <w:pPr>
              <w:spacing w:line="324" w:lineRule="auto" w:after="60"/>
            </w:pPr>
            <w:r>
              <w:rPr>
                <w:rFonts w:ascii="宋体" w:hAnsi="宋体" w:eastAsia="宋体"/>
                <w:b w:val="0"/>
                <w:i w:val="0"/>
                <w:color w:val="333333"/>
                <w:sz w:val="22"/>
              </w:rPr>
              <w:t>无我而已</w:t>
            </w:r>
          </w:p>
        </w:tc>
      </w:tr>
    </w:tbl>
    <w:p>
      <w:pPr>
        <w:spacing w:after="40"/>
      </w:pPr>
    </w:p>
    <w:p>
      <w:r>
        <w:rPr>
          <w:rFonts w:ascii="宋体" w:hAnsi="宋体" w:eastAsia="宋体"/>
          <w:b/>
          <w:i w:val="0"/>
          <w:sz w:val="22"/>
        </w:rPr>
        <w:t>（五）更高阶段的观智</w:t>
      </w:r>
      <w:r>
        <w:rPr>
          <w:rFonts w:ascii="宋体" w:hAnsi="宋体" w:eastAsia="宋体"/>
          <w:b w:val="0"/>
          <w:i w:val="0"/>
          <w:sz w:val="22"/>
        </w:rPr>
        <w:t>【◈扩展】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佛陀在《大念处经》中教导下一阶段更高级的观智：</w:t>
            </w:r>
          </w:p>
          <w:p>
            <w:pPr>
              <w:spacing w:line="324" w:lineRule="auto" w:after="60"/>
            </w:pPr>
            <w:r>
              <w:rPr>
                <w:rFonts w:ascii="宋体" w:hAnsi="宋体" w:eastAsia="宋体"/>
                <w:b w:val="0"/>
                <w:i w:val="0"/>
                <w:color w:val="333333"/>
                <w:sz w:val="22"/>
              </w:rPr>
              <w:t>『如此，他安住于观照内在的法为法、安住于观照外在的法为法，或安住于观照内在与外在的法为法。他安住于观照法的生起现像、安住于观照法的坏灭现像、或安住于观照法的生起与坏灭现象。或者他建立起'有法'的正念，只为了更高的智与念。他独立地安住，不执著于世间的任何事物。诸比库，这就是比库依五取蕴而安住于观法为法的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与之前所解释的"身念处、受念处、心念处"的方法一样，这是按照观智从坏灭随观到行舍智的阶段。有一点要指出："这是色，这是色的生起，这是色的坏灭……"与"他安住于观照法的生起现像……法的坏灭现像……法的生起与坏灭现像"的观察方法差不多，只是后者更进一步观察五蕴为无常、苦、无我而已。前面只看到这是因、这是果；这是生起、这是灭去。在后面成熟的生灭随观和坏灭随观则要更进一步清晰地观察到所有五蕴的无常、苦、无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这是对五取蕴随观的简要说明。如果想更清楚地了解，可以研读《清净道论•说蕴品》。修到观智时，要在贤明老师的指导下修习。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接下来法随观之十二处部分。</w:t>
            </w:r>
          </w:p>
          <w:p>
            <w:pPr>
              <w:spacing w:line="324" w:lineRule="auto" w:after="60"/>
            </w:pPr>
            <w:r>
              <w:rPr>
                <w:rFonts w:ascii="宋体" w:hAnsi="宋体" w:eastAsia="宋体"/>
                <w:b w:val="0"/>
                <w:i w:val="0"/>
                <w:color w:val="333333"/>
                <w:sz w:val="22"/>
              </w:rPr>
              <w:t>在解释依五取蕴而修行法念处之后，佛陀继续解释依十二处而修习法念处的方法。佛陀说：</w:t>
            </w:r>
          </w:p>
          <w:p>
            <w:pPr>
              <w:spacing w:line="324" w:lineRule="auto" w:after="60"/>
            </w:pPr>
            <w:r>
              <w:rPr>
                <w:rFonts w:ascii="宋体" w:hAnsi="宋体" w:eastAsia="宋体"/>
                <w:b w:val="0"/>
                <w:i w:val="0"/>
                <w:color w:val="333333"/>
                <w:sz w:val="22"/>
              </w:rPr>
              <w:t>『再者，诸比库，比库对六种内、外处而于法随观法而住。诸比库，比库又如何对六种内、外处而于法随观法而住呢？诸比库，于此，比库欲了知眼，了知色，也了知缘此二者而生起之结；他了知未生起之结如何生起，了知已生起之结如何舍断，也了知已舍断之结于未来如何不再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（整理注：原 docx 此处经文按眼／耳／鼻／舌／身／意六组交错排版，fetch 返回含碎片化的复现行；以下先照录可读的经文引文，碎片化复现行附后备查）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『他了知耳，了知声，也了知缘此二者生起之结；他了知未生起之结如何生起，了知已生起之结如何舍断，也了知已舍断之结于未来如何不再生起。』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『他了知鼻，了知香，也了知缘此二者而生起之结；他了知未生起之结如何生起，了知已生起之结如何舍断，也了知已舍断之结于未来如何不再生起。』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『他了知舌，了知味，也了知缘此二者而生起之结；他了知未生起之结如何生起，了知已生起之结如何舍断，也了知已舍断之结于未来如何不再生起。』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『他了知身，了知触（身体的接触），也了知缘此二者而生起之结；他了知未生起之结如何生起，了知已生起之结如何舍断，也了知已舍断之结于未来如何不再生起。』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『他了知意（内心的状态），了知法，也了知缘此二者而生起之结；他了知未生起之结如何生起，了知已生起之结如何舍断，也了知已舍断之结于未来如何不再生起。』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（整理注：以下为 fetch 返回的碎片化复现行，照录备查，朗读时跳过）</w:t>
            </w:r>
          </w:p>
          <w:p>
            <w:pPr>
              <w:spacing w:line="324" w:lineRule="auto" w:after="60"/>
            </w:pPr>
            <w:r>
              <w:rPr>
                <w:rFonts w:ascii="宋体" w:hAnsi="宋体" w:eastAsia="宋体"/>
                <w:b w:val="0"/>
                <w:i w:val="0"/>
                <w:color w:val="333333"/>
                <w:sz w:val="22"/>
              </w:rPr>
              <w:t>他了知耳，／了知声，／也了知缘此二者／而生起之结／他了知未生起之结／如何生起，／了知已生起之结／如何舍断，／也了知已舍断之结／于未来如何不再生起。</w:t>
            </w:r>
          </w:p>
          <w:p>
            <w:pPr>
              <w:spacing w:line="324" w:lineRule="auto" w:after="60"/>
            </w:pPr>
            <w:r>
              <w:rPr>
                <w:rFonts w:ascii="宋体" w:hAnsi="宋体" w:eastAsia="宋体"/>
                <w:b w:val="0"/>
                <w:i w:val="0"/>
                <w:color w:val="333333"/>
                <w:sz w:val="22"/>
              </w:rPr>
              <w:t>他了知鼻，／了知香，／也了知缘此二者／而生起之结；／他了知未生起之结／如何生起，／了知已生起之结／如何舍断，／也了知已舍断之结／于未来如何不再生起。</w:t>
            </w:r>
          </w:p>
          <w:p>
            <w:pPr>
              <w:spacing w:line="324" w:lineRule="auto" w:after="60"/>
            </w:pPr>
            <w:r>
              <w:rPr>
                <w:rFonts w:ascii="宋体" w:hAnsi="宋体" w:eastAsia="宋体"/>
                <w:b w:val="0"/>
                <w:i w:val="0"/>
                <w:color w:val="333333"/>
                <w:sz w:val="22"/>
              </w:rPr>
              <w:t>他了知意，／了知法，／也了知缘此二者／而生起之结；／他了知未生起之结／如何生起，／了知已生起之结／如何舍断／也了知已舍断之结／于未来如何不再生起。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鼻嗅香、耳听声、眼观色。结是什么？结是烦恼，有十种结，后面再细讲。"他了知未生起之结如何生起，了知已生起之结如何舍断"——为什么生起烦恼？烦恼应该如何斩断？"也了知已舍断之结于未来如何不再生起"，就是证阿罗汉。</w:t>
            </w:r>
          </w:p>
        </w:tc>
      </w:tr>
    </w:tbl>
    <w:p>
      <w:pPr>
        <w:spacing w:after="40"/>
      </w:pPr>
    </w:p>
    <w:p>
      <w:r>
        <w:rPr>
          <w:rFonts w:ascii="宋体" w:hAnsi="宋体" w:eastAsia="宋体"/>
          <w:b/>
          <w:i w:val="0"/>
          <w:sz w:val="22"/>
        </w:rPr>
        <w:t>（一）了知眼、了知色</w:t>
      </w:r>
      <w:r>
        <w:rPr>
          <w:rFonts w:ascii="宋体" w:hAnsi="宋体" w:eastAsia="宋体"/>
          <w:b w:val="0"/>
          <w:i w:val="0"/>
          <w:sz w:val="22"/>
        </w:rPr>
        <w:t>【◈扩展——五净色的实修观察，供有止观基础的组员参考】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如何理解"了知眼，了知色，也了知缘此二者而生起之结"？"了知眼"意思是：他依眼根的特相、作用、现起、近因而了知它。在眼球里有眼净色十法聚，要在实修时找到它、了知它。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首先对眼睛修四界差别，见到眼球里六十三种色法，其中明净的对颜色敏感的称为眼净色十法聚，观察到里面的地、水、火、风、色、香、味、食素、命根色和眼净色，此即是眼根，亦称为眼门。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何才能观到眼净色？在眼睛里有两种透明的净色：眼净色和身净色。如何确定所观到的是眼净色还是身净色呢？应该观察那净色，然后看离该净色邻近距离的另外一群色聚的颜色，如果那颜色能撞击该净色，就说明该净色就是眼净色，否则就是身净色。观到眼净色之后，应观察它的特相、作用、现起、近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眼净色的特相是准备让颜色撞击，是准备让色尘撞击的四界之净（四界之透明性）。当你如前所述地见到颜色撞击眼净色时，就看到了眼净色的特相。什么是透明？它必须是某个东西的透明。比如玻璃是透明的、水是透明的，那是因为有玻璃和水才能如此说。同样地，必须知道眼净色即同一粒色聚里四界的透明性。所以眼净色十法聚整个四界都是透明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注疏》举出眼净色的另一个特相，即以色爱为因缘的业生四界之透明性。色爱是什么？即想见颜色之欲。对于这个特相，必须修到缘起才能明白。在过去生，你基于想要见到颜色之欲而造下行与业，该欲即包含无明、爱、取，因此在过去生你已经造下无明、爱、取、行、业这五个因。假设使你在今世成为比库，是因为过去世供花给佛像之业，供花之后发愿未来成为比库。在如此发愿时，错误地认为有比库真实存在是无明；渴爱比库的生命是爱；由于重复而变强的渴爱是取。事实上，比库只是名色的组合体而已，如果你执取他的颜色，那就是色爱；如果你执取他的声音、气味等，那就是声爱、香爱等。基于想要见到颜色之欲，你造下善行，该行是无常的，一生起即刻就坏灭，但它在名色相续流中留下能令你获得比库生命的业力。你必须如此观照业力，然后再观今世的眼净色，往返地重复观这两者，以便照见它们之间的因果关系。观到这点时，你即了解被无明、爱、取围绕的行及业（过去五因）产生今生的眼净色十法聚，而眼净色十法聚中四界之透明性就是眼净色。此时你即观到眼净色的第二个特相：以色爱为因缘的业生四界之透明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很多人说："我在供花时并没有生起色爱，我只是想给佛陀供花。"色爱是潜藏在心流里面的。你看到佛像，你喜欢佛像，看到花你觉得这束花很漂亮，再供养给佛陀。如果没有眼睛就看不见，你不会闭着眼睛供佛，那底下潜藏着的就是色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一个人如果厌烦看到东西："我不想看！"眼睛闭起来，小心变蚯蚓。蚯蚓就是埋在土里不想看任何东西，这样的无明、爱、取，不善业成熟时就可能变成蚯蚓。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什么是色爱、香爱？有些人闻不到气味，就是过去对气味很厌恶，由于这样的业成熟，有可能导致他天生闻不到气味。</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色爱、声爱、香爱、味爱、触爱，都是潜藏在很底层的烦恼，在造作善行时，这五种爱自然而然陪伴着。如果你刻意地去除某样东西就要很小心，可能以后就没有。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眼净色的作用是牵引或引领眼门心路过程到颜色所缘。在你想看或看到时，自然而然地生起一个眼门心路过程，眼净色就有这种牵引力，牵引眼门心路过程到色所缘。只有当颜色撞击眼净色时，眼门心路过程才能生起。如果没有眼净色，眼门心路过程不能生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眼净色的现起是作为眼识的依处，也作为与眼识相应心所——触、受、想、思、名命根、作意、一境性的依处。在眼识刹那里，所缘取的目标是颜色，所依靠的依处是眼睛里的眼净色。在眼睛里有数不尽的透明色聚和不透明色聚，亦即有数不尽的眼净色，但每次眼识只依靠其中一个眼净色而生起。这就是为何佛陀在说到"比库了知眼"时用单数词来表达"眼根"。巴利语法分单数格和复数格，佛陀说到"了知眼"时，用单数而不是用复数。但佛陀在说到"他了知色"时则用复数词来表达"色尘"（颜色所缘），因为一个眼识可以同时缘取一群色聚的颜色（许多颜色）作为目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眼净色的近因是以色爱作为因缘的业生四界。近因很明确，因为过去生对颜色有爱，这样的无明、爱、取的业而产生的四界。关于业生四界，在讨论眼净色的特相时已解释过。眼十法聚有很多，而每一粒眼十法聚都有业生四界和眼净色。眼净色的近因是同一粒色聚里的四界，而不是其他色聚里的四界。能如此观察到眼净色的特相、作用、现起、近因，你就已经"了知眼"。</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人问："既然眼净色是业生的，眼睛变得不好，近视眼是不是都是业？"不一定。大部分近视眼是由于错误地使用眼睛造成眼球变形，导致眼净色不能有效工作，所以不是过去业造成的。吃不适当的食物，会损害眼净色发挥作用，也是造成视力下降的因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他了知色"意思是：他依特相、作用、现起和近因了知业生、心生、时节生和食生色法的颜色。每一粒色聚里都有可作为眼识目标的颜色。颜色必须是某个东西的颜色，比如纸张的白色、袈裟的黄色或红褐色。同样道理，颜色是同一粒色聚里四界的颜色。当你能观察到色聚里的颜色时，应该观察它的特相、作用、现起、近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颜色的特相就是撞击眼净色。若要观到这一点，应该先取一个眼净色，然后看一群色聚的颜色。这个很有意思，如果让哲学家看，应该很高兴。有个哲学问答："在没有任何人的地方，有棵树倒下，声音有没有发生？"；"在完全没有人烟的高山上，一朵雪莲盛放，颜色存在不存在？"这里说颜色的特相是撞击眼净色，那么没有撞击眼净色的颜色算不算颜色？存在不存在？这是哲学命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佛陀的定义很清晰，颜色的特相是撞击眼净色。若要观察这一点，先取到眼净色，然后看一群色聚的颜色。当那颜色撞击该眼净色时，你就看到颜色的特相。</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颜色的作用是作为眼识的目标。若要观察到这一点，你应该先观察一个眼净色，再观察心的意门，然后看到一团色聚的颜色。当那颜色同时撞击该眼净色及有分心（意门）时，眼门心路过程就会生起。眼门心路过程的第一个心是五门转向心，第二个心是依靠眼净色而生起的眼识，此眼识缘取撞击眼净色的颜色作为目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颜色的现起是作为眼识的行处（即眼睛的对境）。眼睛看到这样的东西，这个对境被眼识识知。如果你看别人的眼仁，会发现眼仁里有你脑袋的形象，你被映在里面，就像照相机一样。颜色的现起，颜色出现了即出现在你的眼睛里面，这是眼识的行处。作为眼识的目标及作为眼识之行处两者有什么差别？眼识必须缘取颜色为目标才能够生起，而一个颜色必须重复地被许多眼识缘取，因此它是眼识的行处，即眼识经常去的地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时非常快地看一眼，不能把目标看清晰，要对着它看或者多看几眼，多看几眼时如同已拍照无数次，眼识刹那刹那地生灭，生起无数次眼识，也生起无数条心路过程，但是心一直都朝向那个色所缘，就称为行处或常去的地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颜色的近因是同一粒色聚里的四界，是属于地、水、火、风四界的颜色。</w:t>
            </w:r>
          </w:p>
        </w:tc>
      </w:tr>
    </w:tbl>
    <w:p>
      <w:pPr>
        <w:spacing w:after="40"/>
      </w:pPr>
    </w:p>
    <w:p>
      <w:r>
        <w:rPr>
          <w:rFonts w:ascii="宋体" w:hAnsi="宋体" w:eastAsia="宋体"/>
          <w:b/>
          <w:i w:val="0"/>
          <w:sz w:val="22"/>
        </w:rPr>
        <w:t>（二）也了知缘此二者而生起之结</w:t>
      </w:r>
      <w:r>
        <w:rPr>
          <w:rFonts w:ascii="宋体" w:hAnsi="宋体" w:eastAsia="宋体"/>
          <w:b w:val="0"/>
          <w:i w:val="0"/>
          <w:sz w:val="22"/>
        </w:rPr>
        <w:t>【★核心】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（整理注：原 docx 此处嵌有"十种结(1)(2)"两栏对照页面，fetch 返回的表格文字错行严重，照录备查；规范的双组列表见下文正文）</w:t>
            </w:r>
          </w:p>
          <w:p>
            <w:pPr>
              <w:spacing w:line="324" w:lineRule="auto" w:after="60"/>
            </w:pPr>
            <w:r>
              <w:rPr>
                <w:rFonts w:ascii="宋体" w:hAnsi="宋体" w:eastAsia="宋体"/>
                <w:b w:val="0"/>
                <w:i w:val="0"/>
                <w:color w:val="333333"/>
                <w:sz w:val="22"/>
              </w:rPr>
              <w:t>十种结(1)／十种结(2)／1、欲欲；／1、欲贪结；／2、嗔恨；／2、色贪结；／我慢；／3、／3、无色贪结；／邪见；／4、／4、瞋恚结；／5、疑／5、我慢结；／WHy／6、戒禁取见／6、邪见结／7、有欲(想要继续存在之欲);8、嫉；／7、戒禁取结；／8、疑结；／9、掉举结；／9、悭；／10无明。／10、无明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前面已解释"比库了知眼，了知色"接下来解释"了知缘此二者而生起之结"，它的意思是：他依着特相、作用、现起、近因了知依靠眼根和颜色而生起的十种结。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十种结：1.欲贪结；2.色贪结；3.无色贪结；4.瞋恚结；5.我慢结；6.邪见结；7.戒禁取结；8.疑结；9.掉举结；10.无明结。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或：1.欲欲结；2.瞋恚结；3.我慢结；4.邪见结；5.疑结；6.戒禁取结；7.有欲结；8.嫉结；9.悭结；10.无明结。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些结把有情牢牢地捆绑在生死轮回中，也是生起轮回的罪魁祸首，是不善心所。第一组十结在经藏和论藏里提过，第二组十结记载于论藏。在第一组中欲贪结、色贪结、无色贪结属于贪心所，邪见结、戒禁取结属于邪见心所，其他的是个别的心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这十种结如何生起？对于取颜色为目标而生起的十种结，眼净色及颜色都是它们的因，但它们的近因是不如理作意（心路里的确定心和意门转向心），即视无常为常、视苦为乐、视无我为我、视不净为净。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若人取乐于呈现在眼门的可喜颜色，就会生起欲欲结。若想在实修时观察到欲欲结，必须已修到能够观察究竟色法。你应该先观眼门和意门，然后看到一群色聚的颜色，无论内在或外在、有情或非有情的颜色都可以，最好是漂亮的颜色，例如你喜欢的人或黄金、珠宝的颜色。当那颜色同时撞击眼净色和意门时，眼门心路过程就生起。如果该心路过程中的五门转向心和确定心作意该颜色为漂亮，欲欲就会在确定心之后的速行心中生起。欲欲不能单独生起，因此必须与相应名法同时生起。根据情况的差异，欲欲速行心中的名法可以是十八至二十二。这在修名法时就能够观察到，老师一般建议在实修时去理解它们之间的差别。</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回向功德！</w:t>
            </w:r>
          </w:p>
        </w:tc>
      </w:tr>
    </w:tbl>
    <w:p>
      <w:pPr>
        <w:spacing w:after="40"/>
      </w:pPr>
    </w:p>
    <w:p>
      <w:pPr>
        <w:spacing w:before="120"/>
      </w:pPr>
      <w:r>
        <w:rPr>
          <w:rFonts w:ascii="微软雅黑" w:hAnsi="微软雅黑" w:eastAsia="微软雅黑"/>
          <w:b w:val="0"/>
          <w:i w:val="0"/>
          <w:color w:val="1E5631"/>
          <w:sz w:val="24"/>
        </w:rPr>
        <w:t>原文材料②：五蕴／五取蕴／十二处／十八界／四圣谛的体系对应——摄一切（171讲课件）</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今天继续学习《阿毗达摩》第七章的内容，上堂课学习了四食。按照课程，本应学习，因考虑将与第九章结合着学习，故先来学习。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一、摄一切之概要</w:t>
            </w:r>
          </w:p>
          <w:p>
            <w:pPr>
              <w:spacing w:line="324" w:lineRule="auto" w:after="60"/>
            </w:pPr>
            <w:r>
              <w:rPr>
                <w:rFonts w:ascii="宋体" w:hAnsi="宋体" w:eastAsia="宋体"/>
                <w:b w:val="0"/>
                <w:i w:val="0"/>
                <w:color w:val="333333"/>
                <w:sz w:val="22"/>
              </w:rPr>
              <w:t>(一) 一切各别法之分类法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【图形缺口：原文此处为"摄一切之概要"思维导图（graph TD），纯文本无法按原样提取；图下文字说明照录如下】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摄一切之概要：这一篇是收集并分类《阿毗达摩论》里包含的一切各别法（五蕴、五取蕴、十二处、十八界、四圣谛）。列出这些分类法并不是为了发展抽象的本体学，而是为了显示观智观照范围之内的诸法。五蕴、五取蕴、十二处、十八界、四圣谛都是究竟法。「若不实知一切、不遍知一切，人们绝对无法灭尽诸苦」。把《阿毗达摩论》前六章究竟法的部分整体地呈现出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四、摄一切 (sabbasangaho)</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【表格缺口：原文此处为摄一切总表（列有"四究竟法|28色|28色|……|1涅盘"及"五蕴|色蕴|……|识蕴"等行列），无法按表格提取；表后讲解文字逐字照录如下】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这张图表清楚地列出摄一切究竟法（请大家自己把上图中法处和法界里面心所与涅槃中间的竖线往右移到与第一行涅槃同样的位置）。</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摄一切第一类究竟法按四个类别来分，从名法和色法的角度，四种究竟法即是名色。28 种色法、89 种心、52 种心所、1个涅槃（涅槃不属于名色），这是四种究竟法。《阿毗达摩》真正讲解的内容，就是心法，心所法，色法和涅槃。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第二类是五蕴，五蕴对应四究竟法：28 色属于色蕴；52 心所属于受蕴、想蕴、行蕴；89 心属于识蕴。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第三类，十二处对应到色蕴，与之相关的是眼处、耳处、鼻处、舌处、身处、色处、声处、香处、味处、触处、法处中的 16 微细色。法处并非全属于色法，除了 16 微细色外，心所是名法、涅槃是究竟法。意处对应到识蕴。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第四类，十八界，是把意处分成五识界、意界和意识界。即是在十二处的基础上把意处扩展出来，其他的与十二处相同。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这些名词须明白，色处纯粹是指颜色，其他的五处目标，如：色处、声处、香处、味处、触处的目标都是指色所缘，所以我们记这些名词时要理清楚，例如色存在五处的目标都是指"色所缘"，即色存在的地方；意根是指心，眼根、耳根、鼻根、舌根、身根是色法，意根是名法。这些容易混肴，要注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再一个就是意处。意处完全是指 89 种心，它分成三个部分：</w:t>
            </w:r>
          </w:p>
          <w:p>
            <w:pPr>
              <w:spacing w:line="324" w:lineRule="auto" w:after="60"/>
            </w:pPr>
            <w:r>
              <w:rPr>
                <w:rFonts w:ascii="宋体" w:hAnsi="宋体" w:eastAsia="宋体"/>
                <w:b w:val="0"/>
                <w:i w:val="0"/>
                <w:color w:val="333333"/>
                <w:sz w:val="22"/>
              </w:rPr>
              <w:t>第一部分是五识界（眼识界、耳识界、鼻识界、舌识界、身识界），即常说的双五识（眼识、耳识、鼻识、舌识、身识，善果报识和不善果报识，两个五合起来共十种识），这是五识界。</w:t>
            </w:r>
          </w:p>
          <w:p>
            <w:pPr>
              <w:spacing w:line="324" w:lineRule="auto" w:after="60"/>
            </w:pPr>
            <w:r>
              <w:rPr>
                <w:rFonts w:ascii="宋体" w:hAnsi="宋体" w:eastAsia="宋体"/>
                <w:b w:val="0"/>
                <w:i w:val="0"/>
                <w:color w:val="333333"/>
                <w:sz w:val="22"/>
              </w:rPr>
              <w:t>第二部分是意界。意界仅指三个心：两个领受心（于五识之后）和五门转向心（于五识之前）。简单讲，什么是意界呢？就是五识（眼识、耳识、鼻识、舌识、身识，五门心路过程生起来的五识）前面的五门转向心和后面的领受心（领受又分为善果报的领受和不善果报的领受，所以是两个领受心），这三个心合起来称为意界。</w:t>
            </w:r>
          </w:p>
          <w:p>
            <w:pPr>
              <w:spacing w:line="324" w:lineRule="auto" w:after="60"/>
            </w:pPr>
            <w:r>
              <w:rPr>
                <w:rFonts w:ascii="宋体" w:hAnsi="宋体" w:eastAsia="宋体"/>
                <w:b w:val="0"/>
                <w:i w:val="0"/>
                <w:color w:val="333333"/>
                <w:sz w:val="22"/>
              </w:rPr>
              <w:t>第三部分是意识界。意识界是八十九种心扣除双五识和三个意界心之后剩下的七十六种心。意界、意识界和意处大家容易混淆，要记清楚。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另外，法处与法界，其内容是一样的，面对的都是 16 细色、52 心所、1涅槃。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这些是《阿毗达摩》里主要研究的内容，称之为"摄一切"。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（三）五蕴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【图形缺口：原文此处为 graph TD 流程图，节点含"一切→1、五蕴→蕴(khandha): 是组、堆、聚集→色蕴／受蕴／想蕴／行蕴／识蕴"及佛陀语录，无法按原样提取；图后文字逐字照录如下】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依据"心取一切法"展开来看，五蕴的部分，首先了解五蕴。巴利文 Khandha（蕴），其义为一组一组、一堆一堆或聚合在一起。蕴，蕴积在一起，一堆东西、一组东西，聚集在一起的意思。蕴，蕴积在一起，一堆东西、一组东西，聚集在一起的意思。佛陀把有情分析为这五蕴。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在诸经里佛陀说道："无论是哪一类色，过去的、未来的、现在的、内在的、外在的、粗的、细的、劣的、胜的、远的或近的（十一种），这一切都称为色蕴。"，</w:t>
            </w:r>
          </w:p>
          <w:p>
            <w:pPr>
              <w:spacing w:line="324" w:lineRule="auto" w:after="60"/>
            </w:pPr>
            <w:r>
              <w:rPr>
                <w:rFonts w:ascii="宋体" w:hAnsi="宋体" w:eastAsia="宋体"/>
                <w:b w:val="0"/>
                <w:i w:val="0"/>
                <w:color w:val="333333"/>
                <w:sz w:val="22"/>
              </w:rPr>
              <w:t>对于其他四蕴（受、想、行、识）也是如此。即无论是过去、现在、未来、内在、外在、粗、细、劣、胜、远、近，所有的色、受、想、行、识，都可称为相关的蕴。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【表格缺口：原文此处为"五蕴|因子 dhamma factors"对应表，文字照录如下】</w:t>
            </w:r>
          </w:p>
          <w:p>
            <w:pPr>
              <w:spacing w:line="324" w:lineRule="auto" w:after="60"/>
            </w:pPr>
            <w:r>
              <w:rPr>
                <w:rFonts w:ascii="宋体" w:hAnsi="宋体" w:eastAsia="宋体"/>
                <w:b w:val="0"/>
                <w:i w:val="0"/>
                <w:color w:val="333333"/>
                <w:sz w:val="22"/>
              </w:rPr>
              <w:t>五蕴——28种色法（色蕴）；于89/121种识中的受心所（受蕴）；于89/121种识中的想心所（想蕴）；于89/121种心识中的50种心所[除了受与想二种心所]（行蕴）；于89/121种心识中（识蕴）。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蕴中的色蕴，是指包括过去、现在、未来、内在、外在、粗、细、劣、胜、远、近这十一类的28种色法。28种色法包括了四大种及四大所造色。色法里的核心是四大种（地大、水大、火大、风大），地水火风四大是色法的基本元素，另外的24种被称为四大所造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受蕴，是指 89 种或 121 种心识中的受心所。感受可分为三种、五种、六种或者九种。简单地划分为三种：乐受、苦受和不苦不乐受；若再加上心的受，忧受和悦受，就有五种。每一种心里都有受。</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想蕴，是指89种或121种心中的想心所，它是非常重要的一个心所。我们经常认为有"我的"，就是把想心所的功能或特相当成是"我"。在《一切漏经》中常讲到："我以无我感知我"、"我以我感知无我"的那个"我"就是想心所。想心所，就是内心作记号（取相），它本身与思想活动无关，只是标记所缘。标记所缘，从整体来看有六所缘：颜色所缘、声的所缘、香的所缘、味道的所缘、触的所缘和法所缘。相应的想就有：色想、声想、香想、味想、触想和法想。</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行蕴，是指89种或121种心中的50种心所（扣除了受与想二种心所），归为行蕴。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识蕴，是指89种或121种心中的心识（能缘），称为识蕴。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取蕴，佛陀说：「无论是哪一类与漏有关及会被执取的色、受、想、行、识，无论过去、未来、现在等十一种，这一切都被称为取蕴（色取蕴、受取蕴、想取蕴、行取蕴、识取蕴）」。五取蕴与五蕴的区别在于五取蕴可以成为执取的目标或者它们会组成被执取的目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执取，有哪一些"取"呢？即是四种取：欲取、见取、戒禁取、我语取（或称我论取）。一切能被四种取所执取的五蕴成分皆名为取蕴。这包括了所有的色蕴及属于世间的四名蕴。意为：即使佛陀或者阿拉汉的色蕴都是属于取蕴，但佛陀与阿拉汉的四名蕴不会是取蕴。出世间的四名蕴不属于取蕴，因为它们完全超越了执取的范畴，即它们不会成为贪或邪见的目标。"佛陀与阿拉汉的色蕴是取蕴"，并非指佛陀与阿拉汉会执取他自己的色蕴，而是指我们（凡夫）会执取，会成为我们执取的对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五取蕴中色取蕴是 28 种色法，与色蕴相同。但受取蕴、想取蕴、行取蕴和识取蕴，则分别对应扣除了 8 出世间心的余 81 心中的受心所、想心所、扣除了受与想的余 50 种心所和扣除了 8出世间心的余 81 心心识。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二处是另一个整体的分类法。此分类法从门与识的所缘分析一切各别法。五处（眼处、耳处、鼻处、舌处、身处）与五净色（眼净色、耳净色、鼻净色、舌净色、身净色）相同；颜色处、声处、香处、味处和触处与五所缘相同（与色、声、香、味、触所缘相同，也称为色所缘、声所缘、香所缘、味所缘、触所缘），即色所缘、声所缘、香所缘、……，与色处、声处、香处、……相同，没有区别；眼处、耳处、鼻处、舌处、身处，也代表着眼净色、耳净色、鼻净色、舌净色、身净色，是一样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特别要分清的是第六项——意处，意处包括了整个识蕴，它甚至比意门还广泛，为什么这么说呢？意门生起的心是依于心所依处而生起，有分心作为意门，可以生起的心要扣除双五识；但意处却包括了双五识，它把所有的 89 种心都包括在内了。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意门只是能够在心所依处里生起的心识，这是不同的。前面提到法处不等于法所缘，一定要分清楚。法处只包括不属于其他十一处的各别法。即不包括五根所缘（色、声、香、味、触）和五净色（眼、耳、鼻、舌、身五种净色），以及相等于意处里心识的部分。法处只包括 52 心所、16 微细色及涅槃。法处也不包括概念，因为处（无论是哪一种处，眼处、耳处、鼻处、舌处、身处、意处和法处）辨识的都只是究竟法。只要提到处，它辨识都是究竟法。所谓究竟法即是拥有自性而存在之法，不包括概念，因为概念没有自性，不属于法处的范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十二处的「处」，也翻译为入（六入），巴利（āyatana）。入：生长门，为心、心所的生长门。十二缘起支中的「六处」有时翻译为六入，此「六处」的意处包含了 32 种世间果报心：（18 无因心扣除 1 阿拉汉生笑心及 2 转向心）+8 大果报心+5色界果报心+4 无色界果报心。这是六处（六入）的部分。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六内入处。「内」指有情自身，「处」或译为「入」，有：眼处、耳处、鼻处、舌处、身处、意处。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要分清楚：「眼处」不是指眼睛，而是特指眼睛内对颜色有反应的「眼净色」。眼净色才称为眼处。我们所讲的眼处、耳处、鼻处、舌处、身处，不是指那一块肉团里所有的东西，而仅仅是指对五所缘有反应的那些净色。眼净色、耳净色、鼻净色、舌净色、身净色也称为肉眼「不可见色」，不能为肉眼所见，但可作为修习「色业处」或观智的目标对像，可以被有定力情况下的观智所观察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意处」不仅不能为肉眼所见，也不属于物质；不属于色业处，属于名业处，可以被心觉知。意处包括：眼识界、耳识界、鼻识界、舌识界、身识界、意界、意识界。前五识界各有善、不善果报心。意界有三个：两个领受心及五门转向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六外入处：色处（颜色）、声处（声）、香处（香）、味处（味）、触处（触）和法处（法）。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「色处」是四大所造，属于「可见色」，北传翻译成「有对色」。声处、香处、味处，都是四大所造，属于「不可见」、「有对」（有对色）。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「触处」，即触觉的作用：「身净色」能「触」及地、火、风三种所缘。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「法处」，共 69 种：52 种心所法、16 种微细色、1种涅槃。法处属于「不可见」，不能为肉眼所见。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以上是对十二处简单地了解。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十八界，「界」巴利语（dhātu），解释为「持有」或「背负」（dhārenti）自己的自性。十八界与十二处的差别：把十二处的意处分成七个识界，即得十八界。其他方面，处与界是相同的。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【图形缺口：原文此处为 graph TD 流程图，节点含"一切→4、十八界→界(dhārenti): 因为它们持有或背负自己的自性→眼界…身界／色界…触界／眼识界…意识界／法界"及说明文字，无法按原样提取；图后文字逐字照录如下】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八界可分为三个部分：1、与五类感官相关的部分，是根的部分；2、五根所面对的对像，即五种感官对像，是所缘的部分；3、依这些根而生起的识。六根：眼界、耳界、鼻界、舌界、身界和意界，是属于根的部分；六境：色界、声界、香界、味界、触界五种加上法界，即所缘的对像是五种感官对像加上法界的部分；六识：五种能够识别的五识加上意识界的部分。以上为十八界的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表格/图形缺口：原文此处另有十八界&lt;眼&gt;界等的错综排版图，提取讹误严重（如"眼界眼净色为界，承受颜色(青。黄。赤白)……眼识界cakkhu-vinnana-dhatu眼识为界，产生「见」的作用2种果报眼识"等句子交错），无法逐字还原表格，仅照录可辨识句于此备查——眼净色为界、承受颜色（青黄赤白）；眼识为界、产生「见」的作用；耳净色为界、承受声境；耳识为界、产生「闻」的作用；鼻净色为界、承受香境；舌净色为界、承受味境；身净色为界、承受触境；触界由地、火、风界构成；法界69种法（52种心所法、16种细色、一种涅槃）；意界3种心（五门转向心、2种领受心）；意识界76种心识（89心除了双五识及3个意界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四圣谛是佛陀的根本教法，在佛陀证悟之夜，由他无师自见，且在他四十五年漫长的弘化期间不断地重复开示。四圣谛称为「圣」(ariya)是因为它们是由圣者所洞见，因为它们是至上至圣师陀所教导的圣谛，因为发现它们能够导向圣者之境，以及因为它们是真实、不可变更、绝不虚假之谛，故称为圣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苦圣谛可分为两大类：1. 生、老、死、愁、悲、苦、忧、恼、怨憎会、爱别离、求不得；2. 五取蕴之苦。简要来说就是除了渴爱之外，三世间地的一切法都属于苦圣谛之内。三世间地：欲界地、色界地和无色界地。三个世间的一切法，即除了出世间之外的一切法（无论是色法还是名法）都属于苦圣谛的范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苦集圣谛只有一法，即相当于贪心所的渴爱。然而渴爱可细分为三个方面：欲爱、有爱、无有爱。欲爱是欲界感官的渴爱；有爱是对生存（存在）的渴爱，也有些称为色爱、无色爱。欲界天人也有'有爱'，执取生命就是有爱；无有爱是断灭见持有者的渴爱，持有断灭见者虽自认对生命没有执取，但他仍执取断灭见，故为无有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苦灭圣谛也只有一法，即通过去除渴爱而证悟的涅槃。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若按前述的苦圣谛定义：简要来说就是除了渴爱之外，三世间地的一切法都属于苦圣谛。你所碰到的一切人、事、物都属于苦圣谛，都属于苦，都属于苦谛的范畴。也就是说当你面对一切人事物时，正确的观察方法就是你一碰到所缘，能不能生起："哦，这是苦谛，都是苦。"，无论好坏都是苦，能不能生起这样的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从略说明：其后"怨憎会、爱别离、所求不得"的生活化展开、"愁悲苦忧恼"成因、常乐我净与孩子做作业等段落，及"二、四圣谛、八正道于生活中的运用"整节，按素材分工留待第8周与读书会08，此处从略——文档以"今天的课就学到这里，祝福大家早日体证真正的四圣谛。萨度！萨度！萨度！"收尾。）</w:t>
            </w:r>
          </w:p>
        </w:tc>
      </w:tr>
    </w:tbl>
    <w:p>
      <w:pPr>
        <w:spacing w:after="40"/>
      </w:pPr>
    </w:p>
    <w:p>
      <w:pPr>
        <w:spacing w:before="120"/>
      </w:pPr>
      <w:r>
        <w:rPr>
          <w:rFonts w:ascii="微软雅黑" w:hAnsi="微软雅黑" w:eastAsia="微软雅黑"/>
          <w:b w:val="0"/>
          <w:i w:val="0"/>
          <w:color w:val="1E5631"/>
          <w:sz w:val="24"/>
        </w:rPr>
        <w:t>原文材料③：十种结的生活化观察——"内心戏"、期待与控制、"控制无用"（禅修营26讲音声）</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[00:01:29.920] 啊，昨天我们学习了十二处啊——内处和外处。在学习十二处的时候，佛陀是教导我们：要了知内处、了知外处，然后要了知缘此二者而生起的结。好，那这个呢就是很重要的一种修行的方式，除了我们昨天讲的观照的内容。在这些平常（的时刻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[00:02:19.460] 我们那个结——我们讲十种结，这种结怎么生起呢？它就是：你眼睛看到哪一类的颜色，然后生起什么样的结，这是我们要观察的。那么心念日记，心念日记记什么呢？就记这些。我们这一堂课学完十二处啊，对如何以十二处来修行念处啊，那要怎么修呢？就是（在）这个（根尘之间）怎么修呢：每一天当中眼睛所看到的，看到哪一些（颜色）你会生起哪一种结，记一下；耳朵听到哪、听到什么样哪一类的声音，哪一种声音会生起什么样的结，记一下哦。同样的，这个鼻、舌、身、意，你就可以记了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[00:03:22.150] 那（是）六种根门、内外处，然后生起十种结。那这个十种结他还有这种情况，所以它其实有很多类型啊，对吧。所以每个人都不同——决定（生起）这个（结）的是什么东西？决定呢，就是我们的那个认知行为习惯，就是我们的寻啊——叫三善寻和三不善寻啊，它就是针对（六）内（六）外处的这种（反应习惯），这个（心）的质量决定（你会生起哪种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（整理注：[00:04:00.560]–[00:07:03.420] 一段为"已生起之结如何舍断"的具体案例展开（某贤友禅修紧张的例子），转写破碎处多，要点为：结的生起源于期待；期待落空后想用"控制"去抓，但控制无效；身体紧了要找到"紧"的原因——"别人不满意的话，我要控制，就希望他好"的习惯。该段不进入共读，完整转写备查于《第7周_素材照录.md》。）</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[00:07:56.000] 我们讲说，那桶水是浑的，你一定就照不出你的倒影。什么样的一桶水？这个（水）不浑了。两个方法，一个就是等待，对吧，以前给大家讲过一个就是等待；再一个呢，就是（投入）净水的那个药粉。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[00:08:19.880] 明矾啊，古时候（有一种）佛陀（时代也讲的）净水宝（珠），你把它放（进去），浊水马上就（澄清）。那我们的净水（方法）是什么呢？是信。那信怎么呈现呢？就是说，看那个呼吸、入出息，或者（所缘）不清晰的时候，你相信"我现在心不够平静"，这就是信。我相信现在不平静的心不可能看到清晰的所缘。所以我们对于这个不清晰的时候，你要怎么接受？——我也知道，我慢慢地知道这个不清晰的（所缘），慢慢地你心平静下来，它就会变得清晰。这就是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[00:09:03.360] 当你会这样的信的时候，你就不会去违背这个法的运作规则，而要去控制它。我只是坦然地面对：现在不是很清晰，但是可以（学习），可以（回到）呼吸。当（心）平静下来就好了，就清晰了。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[00:09:23.520] 那即使（状态）可能（反复）——我今天就（有过），用了一下手机跟家里打了个电话，好，就一个（电话）下来，外边（的所缘）一直（在心里）储蓄，没有（安）落（下来）呢，对，因为心乱掉了。那这个时候怎么办呢？它已经乱掉了，乱掉心就是乱了，乱了，你要让它（直接）走在（原来的）业处上，这里没有效果，更难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[00:09:49.270] 那怎么办呢？（换）多所缘的业处——我们教了这么多多所缘的业处，对。（比如）三十二身分啊、四界差别啊，如果有点燥（热）的话呢，从头到脚每一个位置、每一个位置上都是（可以）做嘛；修慈啊、修悲啊，（这些）很多（业处的内容）多了，你就一个个去过，过到你的心觉得安静了、平静下来；后（再）给自己修一下悲悯心，说：好可怜，那个心都停不下来，就……怎么办呢？对吧，让我早日（从）这一切（中）解脱。那个修一修，再安静下来——哎呦，好可怜，我（这颗）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[00:10:31.420] 对，就是用这个方法啊，相信这个信。信什么呢？信佛陀（的）教导，它（就）有用。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[00:10:38.805] 信佛陀讲的：心为什么躁动啊？因为它（们）到处去抓所缘。好，那这个（杂乱的）所缘呢？我们可以去（替换）它——用善的（所缘）、（清净）业处的所缘，去替换掉那杂乱无章的外面的所缘，那这个就是（正）精（进），这个就是法。那当我们这样做的时候，就是（回到）正道。所以同样的，我们日常生活中碰到的这些烦恼、这些问题啊，就是要用这个（方法），对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[00:11:02.115] 哎，你听到一个声音啊，你（生）烦恼啊。（我们）来（看）老师（给）定（的）一个（观察）句式：然后（你）听到一个声音——这本来就是个声音嘛，你怎么就起烦恼了呢？因为你对这个声音起不如理作意。什么不如理作意呢？你把它建构为"这是一个骂我的声音"，这是一个丑陋的声音，这是一个我无法忍受的声音。好，那这个结就生起来了——那就叫瞋恚结，就升起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（整理注：[00:11:49.300]–[00:16:21.220] 为禅堂生活例子（计数器声音、隔壁打喷嚏、"宁搅三江水不动道人心"、换位置、翻篇的贤友等），转写破碎处多，其要点：别人的计数器声音让你起烦恼，也是你把它建构为"干扰我禅修"——"为什么生起（瞋恨）？因为我把这个声音编造了"；同一境界，有人生结、有人不生结。该段不进入共读，完整转写备查于《第7周_素材照录.md》。）</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[00:16:21.220] 产生的时候，对于（眼）门，它本来就是这个颜色——颜色，我们怎么可能（把它）构建成"漂亮"呢？本来就是一个空气的波动，我怎么会给它构建成"这个天籁之音"呢？或者"吵死了"啊？就这样的一种概念，就是你的心对它——本来是声音或者颜色——进行内心的构架。我们叫"内心戏"，对吧，你们现在的语言叫"内心戏"。就你这么多的（根门所缘），（心）一编造，就编造出来很多这样的东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[00:16:45.750] 那编造完以后，它（心）可以对编造出来的概念（再）取（乐）、（再）取（著），（起）不如理作意啊，就是对它取结、（不断）澄清（加固）啊，这样的内容。所以呢，我们要看到它，它这个机制就是这样的。那么这样的机制这样（看）起来，我如何舍断——就了知"已生起之结如何舍断"啊。那要去舍断这个结呢，其实你要还原它这个逻辑，还原它为什么会生起这个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[00:17:38.360] 那（要还原的）这个（例子）：（禅修者）说他（下午）有（紧）结对吧。那（紧）是因为这个期待啊。那期待为什么（会有）期待呢？因为（上午的境界）好（整理注：转写"因为五上做的不"，依上下文校订为"（上午状态好）"）。那（因为）上午（状态）不错呢，这个下午没有（那么好），那我这个期待落空了，我就想通过控制让它（重新）完成，就是它导致的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[00:17:58.130] 好，那你看清楚了，完后我们就（把它）倒过来（看），就是说啊：那上午的那个好的状态，下午一定会出现吗？好，那如果不出现的话，我们应该怎么办呢？（心）就（能）从（期待里）走（出来）了。同样的啊，那上午的这个状态（下午）不会一定会出现，所以呢，你（的）期待是错误的。如果你的（这个）期待是错误的，那你就不要（去）控制，你就接受事实吧——就是（境界）来（了）就（接受）。（心变得）如实自然，就如实自然，来什么就接受什么。好，那如果能够在这个点上去掉（控制），那我们就去掉了；如果你不能在这个点上去掉，你还是要控制——还是问自己说：是不是还要控制？那你就要不断地（用事实证明）：这个控制能否实现你那个期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[00:18:49.340] （你觉得）可以（吗）？你如果觉得可以，那就试一试，连续试它几天，对吧？我保证你百分之百都不可能（实现），其实你们都知道。那它为什么（心）还会（掉）到坑里面去呢？其实就是你的心还是没有真的在内心深处里面确认：控制，是不可能给（修行）带来（进步）的。你心里面还是没有真正建立起这样一个认知，不然你就不会有这样痛苦的行为。</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[00:19:21.980] 所以因此呢，你就是要彻底地在你内心深处里面建立起这样一个认知：任何的、超越（"）如实自然（"）的一切的（其他）手段办法，一定不会给你带来进步。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[00:19:32.480] 那你（建立了）这样一个（认知）好，这样完了以后呢，接下来你要去尝试：什么样的方式才能够真的可以（让禅修）带来进步。那这两个（选项）比较完以后，然后进行不断地去比较，然后去尝试，然后再用你的心形成一个新的习气。新的这个（习气），肯定是自然、轻松、快乐的。（这样）去（做）就会进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[00:20:00.240] 那么这样的一个习气呢，被真实建立起来以后呢，它就能够（取代）那个控制的这种行为习惯，然后那个相关的结就不会生起。同样呢，我们日常生活中的所谓的（问题的）解决也是按照这样的（关系）来做。那当然，最后呢，我们的内观啊，看到这个缘起、看到（这个）名色的生灭，以及它们之间的因果关系啊，（观照）它的无常。最后呢，你（在）那（时）能够彻底地断除那个结啊——十个结全部断除（是在）阿拉汉（道）啊。好，这个就是我们复习一下这个十二处的随观啊。好，接下来我们学习这个七觉支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[01:05:21.720] 就是很多的这个觉支的养成啊——七觉支的养成是你日常生活习惯的养成。我们讲说你的认知行为习惯的养成。你单纯是想在禅修里面就能够让七觉支自己升起来，是不容易的一件事情。就是你这个人本来就是喜欢抓取、控制，然后你想在（禅修的）过程中，"你别控制，你别跟我说"——你别控制，没用的，对。而且这个人就是喜欢粘着的人，你说"别粘着"——没用的。所以你是在日常的时候就要有正确的态度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[01:05:59.400] 所以，七觉支的培育呢，注释书里面强调就在日常的生活习惯里面就要调整，包括这个远离自我感很强的人——自我感很强的人就舍不下来。那你经常跟这个平等对待、不执取（有情与东西）的人相处——这个人比较（平淡）啊，就是比较自然啊——这样的人（相处），就倾向于培育舍觉支啊。这是对舍觉支的了解了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[01:06:34.080] 注释书也讲说舍觉支的近因呢，是无执取、无排斥的平等中道之境。如果无执取、无排斥，即有舍；如果有执取排斥，就没有舍。此无执取无排斥之境有两个方面：第一个是不执取有情，第二个是不执取东西——就是东西呢，就包括各种事物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[01:06:58.820] 那今天我们有一个来访者啊，就讲到说他这个做事情很用功啊，然后很在意，如果没做好呢，他就会很难受。所以我跟他讲的就是这个（舍）啊。就我们昨天讲的：追求卓越，跟完美主义是不一样的。追求卓越是那件事情，我们怎样去挖（掘）它的（潜能），怎样把它做得更好？这个完美主义呢，就是如果我没有做好，我就是很糟糕，我就会睡不着，我就会很焦虑——完美主义是自我攻击啊。那么，你在做事的时候，你能做得很好啊，但是你如果没做好的时候，会不会自我攻击？如果会，那就是完美主义。（而）你对做事情非常认真负责，你很用心，尽心尽力，然后你接受你所做的（一切的）事情（的结果），然后你不会（因此）放弃——那这个人（就是）追求卓越啊，对事情追求卓越啊。所以，成功人士呢，是追求卓越，不是完美主义。如果是（完美主义），你追求（的所谓）卓越，最后把你自己搞（得要）自杀，那其实不是追求卓越，这是完美主义，是把自己搞（垮）。</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[01:08:18.640] 啊好，那么也就是说舍呢，它是可以灭除排斥性啊，同时呢，舍呢又能够对治贪欲啊，所以注释书里讲说，（舍是）怀（有）贪欲者的清净之道。那对有情不执取的态度啊，这个是要（对）业果法则（很清楚）哈。同样呢，我们在禅修的时候怎么样去舍（呢）？就是把自己交出去。我经常跟大家讲说，把自己交出去——什么交出去？交给法。你只要如实自然地（觉知）入出息，那它自然就会运作啊。你像旁观者一样，你看着它，它就是一种忠实（于当下）的态度啊，最后呢，它就能够最快地走向成功啊，所以它就是一种（中舍）忠实的一种态度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（整理注：其后[01:09:57.120]起为七觉支总结与回向结座，不进入共读、从略。）</w:t>
            </w:r>
          </w:p>
        </w:tc>
      </w:tr>
    </w:tbl>
    <w:p>
      <w:pPr>
        <w:spacing w:after="40"/>
      </w:pPr>
    </w:p>
    <w:p>
      <w:pPr>
        <w:spacing w:before="200"/>
      </w:pPr>
      <w:r>
        <w:rPr>
          <w:rFonts w:ascii="微软雅黑" w:hAnsi="微软雅黑" w:eastAsia="微软雅黑"/>
          <w:b w:val="0"/>
          <w:i w:val="0"/>
          <w:color w:val="1E5631"/>
          <w:sz w:val="28"/>
        </w:rPr>
        <w:t>💬 第一轮分享（10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请大家轮流分享：读完这三段文字，最触动你的一句话是什么？为什么触动你？</w:t>
            </w:r>
          </w:p>
        </w:tc>
      </w:tr>
    </w:tbl>
    <w:p>
      <w:pPr>
        <w:spacing w:after="40"/>
      </w:pP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十种结的近因是"不如理作意"。对照你自己最近一周：眼睛看到什么就想多看（或一看就烦）？耳朵听到什么声音会"咯噔"一下？鼻舌身上有什么贪恋与排斥？脑子里（意门）反复翻什么念头？——你在哪个门上最容易抓取？抓的时候，心里在期待什么？（提示：可回到材料③"骂我的声音"与"内心戏"两段——声音本来只是空气波动，是谁把它建构成了"骂我的声音"？没有标准答案，认领一个门就算完成；分享自愿，不想说就说"我还在看"。）</w:t>
      </w:r>
    </w:p>
    <w:p>
      <w:pPr>
        <w:pStyle w:val="ListBullet"/>
      </w:pPr>
      <w:r>
        <w:rPr>
          <w:rFonts w:ascii="宋体" w:hAnsi="宋体" w:eastAsia="宋体"/>
          <w:b/>
          <w:i w:val="0"/>
          <w:sz w:val="22"/>
        </w:rPr>
        <w:t>问题②（◈选答）</w:t>
      </w:r>
      <w:r>
        <w:rPr>
          <w:rFonts w:ascii="宋体" w:hAnsi="宋体" w:eastAsia="宋体"/>
          <w:b w:val="0"/>
          <w:i w:val="0"/>
          <w:sz w:val="22"/>
        </w:rPr>
        <w:t>：材料①说，作意身体为"我的身体"、相信它真实存在，那就是邪见，贪欲随之而生；还说"执取你母亲、父亲、女儿、儿子的身体，如果他们头痛脑热、感冒发烧，你就着急、焦虑"。想一想你最常挂嘴边的几个"我的"——我的孩子、我的工作、我的修行、我的观点……当"我的"两个字挂上去之后，家里／心里发生了什么？（提示：材料②说四种取——欲取、见取、戒禁取、我语取；"我语取"就是"这是我的"那句话本身。）</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材料③说"控制，是不可能给（修行）带来进步的""你需要跟你的心一次又一次地达成共识"，还说"你如果觉得可以，那就试一试，连续试它几天——我保证你百分之百都不可能"。你有没有过"越用力越抓不到"的经历——睡觉、禅修、写报告、让孩子听话？那之后真正让事情变好的，是什么？（提示：可回到材料③浑水喻——"水是浑的，照不出倒影"，两个方法是等待与信；以及"如实自然，来什么接什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【现象】把身心拆成蕴、处来看，你觉得哪一部分最难「当成不是我」？</w:t>
            </w:r>
          </w:p>
          <w:p>
            <w:pPr>
              <w:spacing w:line="324" w:lineRule="auto" w:after="60"/>
            </w:pPr>
            <w:r>
              <w:rPr>
                <w:rFonts w:ascii="宋体" w:hAnsi="宋体" w:eastAsia="宋体"/>
                <w:b w:val="0"/>
                <w:i w:val="0"/>
                <w:color w:val="333333"/>
                <w:sz w:val="22"/>
              </w:rPr>
              <w:t>- 【影响】如果一直紧抓这个「我」，会在哪些关系或情境里反复受苦？</w:t>
            </w:r>
          </w:p>
          <w:p>
            <w:pPr>
              <w:spacing w:line="324" w:lineRule="auto" w:after="60"/>
            </w:pPr>
            <w:r>
              <w:rPr>
                <w:rFonts w:ascii="宋体" w:hAnsi="宋体" w:eastAsia="宋体"/>
                <w:b w:val="0"/>
                <w:i w:val="0"/>
                <w:color w:val="333333"/>
                <w:sz w:val="22"/>
              </w:rPr>
              <w:t>- 【应对】这周你愿意在哪一个触境（看到、听到、想到）上，练习「只是看、只是听」？</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本引导词为照读版（依本周共读原文整理而成；括号内为操作提示与停顿，不念出来）。照读约5分钟，静坐约8分钟。</w:t>
            </w:r>
          </w:p>
        </w:tc>
      </w:tr>
    </w:tbl>
    <w:p>
      <w:pPr>
        <w:spacing w:after="40"/>
      </w:pP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请大家自然地坐好。坐在椅子上也完全可以，让臀部坐稳，两只脚平平地放在地上。轻轻闭上眼睛，先做三次深长的呼吸，让身体放松下来。（停顿10秒）</w:t>
            </w:r>
          </w:p>
          <w:p>
            <w:pPr>
              <w:spacing w:line="324" w:lineRule="auto" w:after="60"/>
            </w:pPr>
            <w:r>
              <w:rPr>
                <w:rFonts w:ascii="宋体" w:hAnsi="宋体" w:eastAsia="宋体"/>
                <w:b w:val="0"/>
                <w:i w:val="0"/>
                <w:color w:val="333333"/>
                <w:sz w:val="22"/>
              </w:rPr>
              <w:t>今晚的练习不用抓任何"正确状态"——我们只是在自己的六扇门上，做一次温柔的巡视。</w:t>
            </w:r>
          </w:p>
          <w:p>
            <w:pPr>
              <w:spacing w:line="324" w:lineRule="auto" w:after="60"/>
            </w:pPr>
            <w:r>
              <w:rPr>
                <w:rFonts w:ascii="宋体" w:hAnsi="宋体" w:eastAsia="宋体"/>
                <w:b w:val="0"/>
                <w:i w:val="0"/>
                <w:color w:val="333333"/>
                <w:sz w:val="22"/>
              </w:rPr>
              <w:t>先回到身体。感受臀部与座椅的接触、双脚踩地的感觉。如果哪里紧了、麻了、痒了——不用赶走它，就知道了知它："身门碰到触，心里想推它。"（停顿约1分钟。）</w:t>
            </w:r>
          </w:p>
          <w:p>
            <w:pPr>
              <w:spacing w:line="324" w:lineRule="auto" w:after="60"/>
            </w:pPr>
            <w:r>
              <w:rPr>
                <w:rFonts w:ascii="宋体" w:hAnsi="宋体" w:eastAsia="宋体"/>
                <w:b w:val="0"/>
                <w:i w:val="0"/>
                <w:color w:val="333333"/>
                <w:sz w:val="22"/>
              </w:rPr>
              <w:t>再到耳门。房间里的声音——空调、脚步、咳嗽——让它们来了就来了。如果某个声音让你皱了一下眉，就轻轻标记："耳门碰到声，生起了一点点排斥。"不评判它，这就是"了知缘此二者而生起之结"的入口。（停顿约1分钟。）</w:t>
            </w:r>
          </w:p>
          <w:p>
            <w:pPr>
              <w:spacing w:line="324" w:lineRule="auto" w:after="60"/>
            </w:pPr>
            <w:r>
              <w:rPr>
                <w:rFonts w:ascii="宋体" w:hAnsi="宋体" w:eastAsia="宋体"/>
                <w:b w:val="0"/>
                <w:i w:val="0"/>
                <w:color w:val="333333"/>
                <w:sz w:val="22"/>
              </w:rPr>
              <w:t>再到眼门与意门。闭着眼，眼前可能还有光的残影、心里的画面。有人浮现，有念头经过——如果有个念头你想反复抓着多想两遍，标记："意门碰到法，想抓。"如果有个画面你想推开，标记："意门碰到法，想推。"（停顿约1分钟。）</w:t>
            </w:r>
          </w:p>
          <w:p>
            <w:pPr>
              <w:spacing w:line="324" w:lineRule="auto" w:after="60"/>
            </w:pPr>
            <w:r>
              <w:rPr>
                <w:rFonts w:ascii="宋体" w:hAnsi="宋体" w:eastAsia="宋体"/>
                <w:b w:val="0"/>
                <w:i w:val="0"/>
                <w:color w:val="333333"/>
                <w:sz w:val="22"/>
              </w:rPr>
              <w:t>然后，把整个练习交出去。像旁观者一样看着呼吸——它深就深，浅就浅，不清晰就不清晰。心里对自己说：控制，不可能让它变好；我如实、自然、轻松地知道它，就好。（停顿约2分钟，主持人不再说话。）</w:t>
            </w:r>
          </w:p>
          <w:p>
            <w:pPr>
              <w:spacing w:line="324" w:lineRule="auto" w:after="60"/>
            </w:pPr>
            <w:r>
              <w:rPr>
                <w:rFonts w:ascii="宋体" w:hAnsi="宋体" w:eastAsia="宋体"/>
                <w:b w:val="0"/>
                <w:i w:val="0"/>
                <w:color w:val="333333"/>
                <w:sz w:val="22"/>
              </w:rPr>
              <w:t>（结束前约1分钟）最后，在心里对自己、对今天碰到的一切境界，散播一点慈心：愿我平安，愿我快乐，愿我如实自然地生活；愿一切众生平安，愿一切众生快乐。</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这就是"结观察"的样子——它不在禅堂里，就在你每次看、听、想的那一念。本周每天挑一个门，记一行就好。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本引导词为照读版（依本周共读原文整理而成；括号内为操作提示与停顿，不念出来）。照读约5分钟，静坐约7分钟。</w:t>
            </w:r>
          </w:p>
        </w:tc>
      </w:tr>
    </w:tbl>
    <w:p>
      <w:pPr>
        <w:spacing w:after="40"/>
      </w:pP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请大家自然地坐好，让臀部坐稳，轻轻闭上眼睛，先做三次深长的呼吸。（停顿10秒）</w:t>
            </w:r>
          </w:p>
          <w:p>
            <w:pPr>
              <w:spacing w:line="324" w:lineRule="auto" w:after="60"/>
            </w:pPr>
            <w:r>
              <w:rPr>
                <w:rFonts w:ascii="宋体" w:hAnsi="宋体" w:eastAsia="宋体"/>
                <w:b w:val="0"/>
                <w:i w:val="0"/>
                <w:color w:val="333333"/>
                <w:sz w:val="22"/>
              </w:rPr>
              <w:t>今晚的静坐，我们把八周学过的内容串成一次练习。佛陀说四念处是“一行道”——一条路，从苦走到灭。现在，我们沿着四个站走一遍。</w:t>
            </w:r>
          </w:p>
          <w:p>
            <w:pPr>
              <w:spacing w:line="324" w:lineRule="auto" w:after="60"/>
            </w:pPr>
            <w:r>
              <w:rPr>
                <w:rFonts w:ascii="宋体" w:hAnsi="宋体" w:eastAsia="宋体"/>
                <w:b/>
                <w:i w:val="0"/>
                <w:color w:val="333333"/>
                <w:sz w:val="22"/>
              </w:rPr>
              <w:t>第一站，身</w:t>
            </w:r>
            <w:r>
              <w:rPr>
                <w:rFonts w:ascii="宋体" w:hAnsi="宋体" w:eastAsia="宋体"/>
                <w:b w:val="0"/>
                <w:i w:val="0"/>
                <w:color w:val="333333"/>
                <w:sz w:val="22"/>
              </w:rPr>
              <w:t>。把注意力放到身体上，感受臀部和坐垫的接触、双手的温度、呼吸在鼻端的一进一出。（停顿15秒）身体是苦谛里说的“色蕴”，它一直在变化，不需要它完美，只需要知道它。（停顿15秒）</w:t>
            </w:r>
          </w:p>
          <w:p>
            <w:pPr>
              <w:spacing w:line="324" w:lineRule="auto" w:after="60"/>
            </w:pPr>
            <w:r>
              <w:rPr>
                <w:rFonts w:ascii="宋体" w:hAnsi="宋体" w:eastAsia="宋体"/>
                <w:b/>
                <w:i w:val="0"/>
                <w:color w:val="333333"/>
                <w:sz w:val="22"/>
              </w:rPr>
              <w:t>第二站，受</w:t>
            </w:r>
            <w:r>
              <w:rPr>
                <w:rFonts w:ascii="宋体" w:hAnsi="宋体" w:eastAsia="宋体"/>
                <w:b w:val="0"/>
                <w:i w:val="0"/>
                <w:color w:val="333333"/>
                <w:sz w:val="22"/>
              </w:rPr>
              <w:t>。现在心里是什么感受？乐的、苦的、不苦不乐的——不找答案，只是了知：“我感到乐受”，或者“我感到苦受”，或者“我感到不苦不乐受”。（停顿15秒）</w:t>
            </w:r>
          </w:p>
          <w:p>
            <w:pPr>
              <w:spacing w:line="324" w:lineRule="auto" w:after="60"/>
            </w:pPr>
            <w:r>
              <w:rPr>
                <w:rFonts w:ascii="宋体" w:hAnsi="宋体" w:eastAsia="宋体"/>
                <w:b/>
                <w:i w:val="0"/>
                <w:color w:val="333333"/>
                <w:sz w:val="22"/>
              </w:rPr>
              <w:t>第三站，心</w:t>
            </w:r>
            <w:r>
              <w:rPr>
                <w:rFonts w:ascii="宋体" w:hAnsi="宋体" w:eastAsia="宋体"/>
                <w:b w:val="0"/>
                <w:i w:val="0"/>
                <w:color w:val="333333"/>
                <w:sz w:val="22"/>
              </w:rPr>
              <w:t>。看看此刻的心：是贪的、还是无贪的？散乱还是安定？有光还是有盖？八周前我们学过十六种心，今晚只需要认出一种——“我现在的心，是什么心”，了知它就够了。（停顿15秒）</w:t>
            </w:r>
          </w:p>
          <w:p>
            <w:pPr>
              <w:spacing w:line="324" w:lineRule="auto" w:after="60"/>
            </w:pPr>
            <w:r>
              <w:rPr>
                <w:rFonts w:ascii="宋体" w:hAnsi="宋体" w:eastAsia="宋体"/>
                <w:b/>
                <w:i w:val="0"/>
                <w:color w:val="333333"/>
                <w:sz w:val="22"/>
              </w:rPr>
              <w:t>第四站，法</w:t>
            </w:r>
            <w:r>
              <w:rPr>
                <w:rFonts w:ascii="宋体" w:hAnsi="宋体" w:eastAsia="宋体"/>
                <w:b w:val="0"/>
                <w:i w:val="0"/>
                <w:color w:val="333333"/>
                <w:sz w:val="22"/>
              </w:rPr>
              <w:t>。轻轻问自己一句：此刻心里，有没有一点“放不下”？如果有，那是一个小小的“集”——渴爱在哪里生起，佛陀说，也就在那里舍断。不用去赶走它，只是看见它、给它一句“知道了”。（停顿20秒）</w:t>
            </w:r>
          </w:p>
          <w:p>
            <w:pPr>
              <w:spacing w:line="324" w:lineRule="auto" w:after="60"/>
            </w:pPr>
            <w:r>
              <w:rPr>
                <w:rFonts w:ascii="宋体" w:hAnsi="宋体" w:eastAsia="宋体"/>
                <w:b w:val="0"/>
                <w:i w:val="0"/>
                <w:color w:val="333333"/>
                <w:sz w:val="22"/>
              </w:rPr>
              <w:t>好，四站走完了。这就是一次完整的“一行道”：身、受、心、法。现在把一切放下，回到呼吸。（停顿约2分钟，主持人不再说话。）</w:t>
            </w:r>
          </w:p>
          <w:p>
            <w:pPr>
              <w:spacing w:line="324" w:lineRule="auto" w:after="60"/>
            </w:pPr>
            <w:r>
              <w:rPr>
                <w:rFonts w:ascii="宋体" w:hAnsi="宋体" w:eastAsia="宋体"/>
                <w:b w:val="0"/>
                <w:i w:val="0"/>
                <w:color w:val="333333"/>
                <w:sz w:val="22"/>
              </w:rPr>
              <w:t>最后，心里默念今晚的回向句，把静坐的这份功德转向方向：“愿我此功德，导向诸漏尽；愿我此功德，为证涅槃缘。”（停顿15秒）再念两遍，然后只是安静地坐着。（停顿约2分钟。）</w:t>
            </w:r>
          </w:p>
          <w:p>
            <w:pPr>
              <w:spacing w:line="324" w:lineRule="auto" w:after="60"/>
            </w:pPr>
            <w:r>
              <w:rPr>
                <w:rFonts w:ascii="宋体" w:hAnsi="宋体" w:eastAsia="宋体"/>
                <w:b w:val="0"/>
                <w:i w:val="0"/>
                <w:color w:val="333333"/>
                <w:sz w:val="22"/>
              </w:rPr>
              <w:t>收尾时对自己说一句材料③的话：没有七天，在七年要证悟；没有七年，在七十岁之前；七十岁没有，在今生结束之前——至少，从今天起做一个每天练习的人。（停顿约10秒）</w:t>
            </w:r>
          </w:p>
          <w:p>
            <w:pPr>
              <w:spacing w:line="324" w:lineRule="auto" w:after="60"/>
            </w:pPr>
            <w:r>
              <w:rPr>
                <w:rFonts w:ascii="宋体" w:hAnsi="宋体" w:eastAsia="宋体"/>
                <w:b w:val="0"/>
                <w:i w:val="0"/>
                <w:color w:val="333333"/>
                <w:sz w:val="22"/>
              </w:rPr>
              <w:t>轻轻动一动手指和脚趾，搓搓手掌，睁开眼睛。</w:t>
            </w:r>
          </w:p>
        </w:tc>
      </w:tr>
    </w:tbl>
    <w:p>
      <w:pPr>
        <w:spacing w:after="40"/>
      </w:pPr>
    </w:p>
    <w:p>
      <w:pPr>
        <w:spacing w:before="200"/>
      </w:pPr>
      <w:r>
        <w:rPr>
          <w:rFonts w:ascii="微软雅黑" w:hAnsi="微软雅黑" w:eastAsia="微软雅黑"/>
          <w:b w:val="0"/>
          <w:i w:val="0"/>
          <w:color w:val="1E5631"/>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3532 字，供中等稍慢朗读，约 20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i w:val="0"/>
                <w:color w:val="333333"/>
                <w:sz w:val="22"/>
              </w:rPr>
              <w:t>四圣谛 × 八周对照</w:t>
            </w:r>
            <w:r>
              <w:rPr>
                <w:rFonts w:ascii="宋体" w:hAnsi="宋体" w:eastAsia="宋体"/>
                <w:b w:val="0"/>
                <w:i w:val="0"/>
                <w:color w:val="333333"/>
                <w:sz w:val="22"/>
              </w:rPr>
              <w:t>（导读用，不用念）：材料①与材料③合起来给总图——</w:t>
            </w:r>
            <w:r>
              <w:rPr>
                <w:rFonts w:ascii="宋体" w:hAnsi="宋体" w:eastAsia="宋体"/>
                <w:b/>
                <w:i w:val="0"/>
                <w:color w:val="333333"/>
                <w:sz w:val="22"/>
              </w:rPr>
              <w:t>苦</w:t>
            </w:r>
            <w:r>
              <w:rPr>
                <w:rFonts w:ascii="宋体" w:hAnsi="宋体" w:eastAsia="宋体"/>
                <w:b w:val="0"/>
                <w:i w:val="0"/>
                <w:color w:val="333333"/>
                <w:sz w:val="22"/>
              </w:rPr>
              <w:t>谛＝第7周五取蕴（“简而言之，五取蕴是苦”）；</w:t>
            </w:r>
            <w:r>
              <w:rPr>
                <w:rFonts w:ascii="宋体" w:hAnsi="宋体" w:eastAsia="宋体"/>
                <w:b/>
                <w:i w:val="0"/>
                <w:color w:val="333333"/>
                <w:sz w:val="22"/>
              </w:rPr>
              <w:t>集</w:t>
            </w:r>
            <w:r>
              <w:rPr>
                <w:rFonts w:ascii="宋体" w:hAnsi="宋体" w:eastAsia="宋体"/>
                <w:b w:val="0"/>
                <w:i w:val="0"/>
                <w:color w:val="333333"/>
                <w:sz w:val="22"/>
              </w:rPr>
              <w:t>谛＝第3周五盖的底层（渴爱三爱，材料②）；</w:t>
            </w:r>
            <w:r>
              <w:rPr>
                <w:rFonts w:ascii="宋体" w:hAnsi="宋体" w:eastAsia="宋体"/>
                <w:b/>
                <w:i w:val="0"/>
                <w:color w:val="333333"/>
                <w:sz w:val="22"/>
              </w:rPr>
              <w:t>灭</w:t>
            </w:r>
            <w:r>
              <w:rPr>
                <w:rFonts w:ascii="宋体" w:hAnsi="宋体" w:eastAsia="宋体"/>
                <w:b w:val="0"/>
                <w:i w:val="0"/>
                <w:color w:val="333333"/>
                <w:sz w:val="22"/>
              </w:rPr>
              <w:t>谛＝第4周对治的方向（爱于可爱可喜处舍断，材料②稻田喻）；</w:t>
            </w:r>
            <w:r>
              <w:rPr>
                <w:rFonts w:ascii="宋体" w:hAnsi="宋体" w:eastAsia="宋体"/>
                <w:b/>
                <w:i w:val="0"/>
                <w:color w:val="333333"/>
                <w:sz w:val="22"/>
              </w:rPr>
              <w:t>道</w:t>
            </w:r>
            <w:r>
              <w:rPr>
                <w:rFonts w:ascii="宋体" w:hAnsi="宋体" w:eastAsia="宋体"/>
                <w:b w:val="0"/>
                <w:i w:val="0"/>
                <w:color w:val="333333"/>
                <w:sz w:val="22"/>
              </w:rPr>
              <w:t>谛＝第1—6周全部练习的总名（八圣道分，其中“正念”一支正是四念处本身，材料③；正念的定义“观身、观受、观心、观法”逐字对应八周主线）。有缺席补课的组员，把这段念给他听，一分钟就能把八周挂上总图。</w:t>
            </w:r>
          </w:p>
          <w:p>
            <w:pPr>
              <w:spacing w:line="324" w:lineRule="auto" w:after="60"/>
            </w:pPr>
          </w:p>
        </w:tc>
      </w:tr>
    </w:tbl>
    <w:p>
      <w:pPr>
        <w:spacing w:after="40"/>
      </w:pPr>
    </w:p>
    <w:p>
      <w:pPr>
        <w:spacing w:before="120"/>
      </w:pPr>
      <w:r>
        <w:rPr>
          <w:rFonts w:ascii="微软雅黑" w:hAnsi="微软雅黑" w:eastAsia="微软雅黑"/>
          <w:b w:val="0"/>
          <w:i w:val="0"/>
          <w:color w:val="1E5631"/>
          <w:sz w:val="24"/>
        </w:rPr>
        <w:t>原文材料①：四念处总结——一行道、七项利益、根性匹配与三十七道品总收</w:t>
      </w:r>
    </w:p>
    <w:p>
      <w:r>
        <w:rPr>
          <w:rFonts w:ascii="宋体" w:hAnsi="宋体" w:eastAsia="宋体"/>
          <w:b/>
          <w:i w:val="0"/>
          <w:sz w:val="22"/>
        </w:rPr>
        <w:t>★核心段落1</w:t>
      </w:r>
      <w:r>
        <w:rPr>
          <w:rFonts w:ascii="宋体" w:hAnsi="宋体" w:eastAsia="宋体"/>
          <w:b w:val="0"/>
          <w:i w:val="0"/>
          <w:sz w:val="22"/>
        </w:rPr>
        <w:t>：一、四念处 →（一）四念处是必行之道（必读）</w:t>
      </w:r>
    </w:p>
    <w:p>
      <w:r>
        <w:rPr>
          <w:rFonts w:ascii="宋体" w:hAnsi="宋体" w:eastAsia="宋体"/>
          <w:b w:val="0"/>
          <w:i w:val="0"/>
          <w:sz w:val="22"/>
        </w:rPr>
        <w:t>简要回顾一下之前所学四念处的内容。佛陀说：『诸比库，此一行道，能清净有情，超越愁、悲，灭除苦、忧，得达如理，现证涅槃，此即是四念处。』</w:t>
      </w:r>
    </w:p>
    <w:p>
      <w:r>
        <w:rPr>
          <w:rFonts w:ascii="宋体" w:hAnsi="宋体" w:eastAsia="宋体"/>
          <w:b w:val="0"/>
          <w:i w:val="0"/>
          <w:sz w:val="22"/>
        </w:rPr>
        <w:t>对于想修行体证道果的人，四念处是必行之道。</w:t>
      </w:r>
    </w:p>
    <w:p>
      <w:r>
        <w:rPr>
          <w:rFonts w:ascii="宋体" w:hAnsi="宋体" w:eastAsia="宋体"/>
          <w:b w:val="0"/>
          <w:i w:val="0"/>
          <w:sz w:val="22"/>
        </w:rPr>
        <w:t>最上之道是八圣道分，最上之理是四圣谛，最上之法是涅盘</w:t>
      </w:r>
    </w:p>
    <w:p>
      <w:r>
        <w:rPr>
          <w:rFonts w:ascii="宋体" w:hAnsi="宋体" w:eastAsia="宋体"/>
          <w:b w:val="0"/>
          <w:i w:val="0"/>
          <w:sz w:val="22"/>
        </w:rPr>
        <w:t>佛陀说：「最上之道是八圣道分，最上之理是四圣谛，最上之法是涅槃。这是唯一的道路，没有其他道路能使见解清净。」</w:t>
      </w:r>
    </w:p>
    <w:p>
      <w:r>
        <w:rPr>
          <w:rFonts w:ascii="宋体" w:hAnsi="宋体" w:eastAsia="宋体"/>
          <w:b w:val="0"/>
          <w:i w:val="0"/>
          <w:sz w:val="22"/>
        </w:rPr>
        <w:t>注意这句话"这是唯一的道路，没有其他道路能使见解清净。"学习十六观智时，也有这样一段经文：四道、四果之后是解脱、解脱知见。所以见解清净非常重要。</w:t>
      </w:r>
    </w:p>
    <w:p>
      <w:r>
        <w:rPr>
          <w:rFonts w:ascii="宋体" w:hAnsi="宋体" w:eastAsia="宋体"/>
          <w:b w:val="0"/>
          <w:i w:val="0"/>
          <w:sz w:val="22"/>
        </w:rPr>
        <w:t>佛陀说：「依循此道路而行，你就能降伏魔王，灭尽众苦。」</w:t>
      </w:r>
    </w:p>
    <w:p>
      <w:r>
        <w:rPr>
          <w:rFonts w:ascii="宋体" w:hAnsi="宋体" w:eastAsia="宋体"/>
          <w:b w:val="0"/>
          <w:i w:val="0"/>
          <w:sz w:val="22"/>
        </w:rPr>
        <w:t>修习四念处（单一行道）能获得七项利益：使众生清净、超越忧愁与悲伤、灭除痛苦与忧恼、成就正道与现证涅槃。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整理说明】原文此处以总述句列举七项利益，未以“其一、其二”分条；与前引佛陀语「能清净有情，超越愁、悲，灭除苦、忧，得达如理，现证涅槃」对应，七项即为：①使众生清净、②超越忧愁、③超越悲伤、④灭除痛苦、⑤灭除忧恼、⑥成就正道、⑦现证涅槃。此对照为照录时的整理注记，朗读时跳过。</w:t>
            </w:r>
          </w:p>
        </w:tc>
      </w:tr>
    </w:tbl>
    <w:p>
      <w:pPr>
        <w:spacing w:after="40"/>
      </w:pPr>
    </w:p>
    <w:p>
      <w:r>
        <w:rPr>
          <w:rFonts w:ascii="宋体" w:hAnsi="宋体" w:eastAsia="宋体"/>
          <w:b/>
          <w:i w:val="0"/>
          <w:sz w:val="22"/>
        </w:rPr>
        <w:t>★核心段落2</w:t>
      </w:r>
      <w:r>
        <w:rPr>
          <w:rFonts w:ascii="宋体" w:hAnsi="宋体" w:eastAsia="宋体"/>
          <w:b w:val="0"/>
          <w:i w:val="0"/>
          <w:sz w:val="22"/>
        </w:rPr>
        <w:t>：一、四念处 →（二）四念处与调伏者的根性（必读，本周锚点）</w:t>
      </w:r>
    </w:p>
    <w:p>
      <w:r>
        <w:rPr>
          <w:rFonts w:ascii="宋体" w:hAnsi="宋体" w:eastAsia="宋体"/>
          <w:b w:val="0"/>
          <w:i w:val="0"/>
          <w:sz w:val="22"/>
        </w:rPr>
        <w:t>《注疏》提到有两种根性：钝根者、利根者。简单来讲，钝根者学习比较慢，利根者学习比较快。也有解释：利根是指削弱或伏断烦恼的能力比较强，钝根是削弱或伏断烦恼的能力比较弱。要明白：利根并非指学习知识学得快、背诵得快，这要区分清楚，可能因为翻译的原因而误解。</w:t>
      </w:r>
    </w:p>
    <w:p>
      <w:r>
        <w:rPr>
          <w:rFonts w:ascii="宋体" w:hAnsi="宋体" w:eastAsia="宋体"/>
          <w:b w:val="0"/>
          <w:i w:val="0"/>
          <w:sz w:val="22"/>
        </w:rPr>
        <w:t>又可分两类：爱行者与见行者。爱行者是渴爱的性格；见行者是见解的性格。有些人认为"这人见解很利，就是利根"。不是这样区分的，利根是利根，见行是见行。见解很多的人容易成为见行者。</w:t>
      </w:r>
    </w:p>
    <w:p>
      <w:r>
        <w:rPr>
          <w:rFonts w:ascii="宋体" w:hAnsi="宋体" w:eastAsia="宋体"/>
          <w:b w:val="0"/>
          <w:i w:val="0"/>
          <w:sz w:val="22"/>
        </w:rPr>
        <w:t>又可分为另有两类：止行人与观行人，先修止再修观的人被称为止行人，没有达到安止直接修观的人被称为观行人。</w:t>
      </w:r>
    </w:p>
    <w:p>
      <w:r>
        <w:rPr>
          <w:rFonts w:ascii="宋体" w:hAnsi="宋体" w:eastAsia="宋体"/>
          <w:b w:val="0"/>
          <w:i w:val="0"/>
          <w:sz w:val="22"/>
        </w:rPr>
        <w:t>此六类人应如何修习四念处？</w:t>
      </w:r>
    </w:p>
    <w:p>
      <w:r>
        <w:rPr>
          <w:rFonts w:ascii="宋体" w:hAnsi="宋体" w:eastAsia="宋体"/>
          <w:b w:val="0"/>
          <w:i w:val="0"/>
          <w:sz w:val="22"/>
        </w:rPr>
        <w:t>《注疏》建议：对于钝根的爱行人而言，通过观察粗色身（比较粗的色身）的念处法是达到清净之道（比较容易达到清净）。对于钝根的爱行人，观察烦恼或学习能力比较弱且是位贪行者，修习身念处比较容易有效果。</w:t>
      </w:r>
    </w:p>
    <w:p>
      <w:r>
        <w:rPr>
          <w:rFonts w:ascii="宋体" w:hAnsi="宋体" w:eastAsia="宋体"/>
          <w:b w:val="0"/>
          <w:i w:val="0"/>
          <w:sz w:val="22"/>
        </w:rPr>
        <w:t>对于利根的爱行人，削弱烦恼、学习的能力比较强，但是位贪行人，修习受念处比较恰当。</w:t>
      </w:r>
    </w:p>
    <w:p>
      <w:r>
        <w:rPr>
          <w:rFonts w:ascii="宋体" w:hAnsi="宋体" w:eastAsia="宋体"/>
          <w:b w:val="0"/>
          <w:i w:val="0"/>
          <w:sz w:val="22"/>
        </w:rPr>
        <w:t>对于钝根的见行人，虽然见解多，但是根器比较钝，这样的人修习心念处比较合适。</w:t>
      </w:r>
    </w:p>
    <w:p>
      <w:r>
        <w:rPr>
          <w:rFonts w:ascii="宋体" w:hAnsi="宋体" w:eastAsia="宋体"/>
          <w:b w:val="0"/>
          <w:i w:val="0"/>
          <w:sz w:val="22"/>
        </w:rPr>
        <w:t>对于利根的见行人，由于他很善于分辨各种法类，修习法念处比较适合。</w:t>
      </w:r>
    </w:p>
    <w:p>
      <w:r>
        <w:rPr>
          <w:rFonts w:ascii="宋体" w:hAnsi="宋体" w:eastAsia="宋体"/>
          <w:b w:val="0"/>
          <w:i w:val="0"/>
          <w:sz w:val="22"/>
        </w:rPr>
        <w:t>对于钝根的止行人，由于比较听话（一般钝根的止行人比较听话，教给他方法就能接受），修习身念处比较合适。</w:t>
      </w:r>
    </w:p>
    <w:p>
      <w:r>
        <w:rPr>
          <w:rFonts w:ascii="宋体" w:hAnsi="宋体" w:eastAsia="宋体"/>
          <w:b w:val="0"/>
          <w:i w:val="0"/>
          <w:sz w:val="22"/>
        </w:rPr>
        <w:t>对于利根的止行人，由于总是想法很多，利根的人往往跟见容易结合在一起，他很难持续地专注于比较粗的目标，他不喜欢较粗的目标，喜欢细的目标，修习受念处比较适合。</w:t>
      </w:r>
    </w:p>
    <w:p>
      <w:r>
        <w:rPr>
          <w:rFonts w:ascii="宋体" w:hAnsi="宋体" w:eastAsia="宋体"/>
          <w:b w:val="0"/>
          <w:i w:val="0"/>
          <w:sz w:val="22"/>
        </w:rPr>
        <w:t>对于钝根的观行人，适合修习心念处。</w:t>
      </w:r>
    </w:p>
    <w:p>
      <w:r>
        <w:rPr>
          <w:rFonts w:ascii="宋体" w:hAnsi="宋体" w:eastAsia="宋体"/>
          <w:b w:val="0"/>
          <w:i w:val="0"/>
          <w:sz w:val="22"/>
        </w:rPr>
        <w:t>对于利根的观行人，适合修习法念处。</w:t>
      </w:r>
    </w:p>
    <w:p>
      <w:r>
        <w:rPr>
          <w:rFonts w:ascii="宋体" w:hAnsi="宋体" w:eastAsia="宋体"/>
          <w:b w:val="0"/>
          <w:i w:val="0"/>
          <w:sz w:val="22"/>
        </w:rPr>
        <w:t>论师对于这几种分别，更多是在修观禅时从哪里入手的角度来讲。</w:t>
      </w:r>
    </w:p>
    <w:p>
      <w:r>
        <w:rPr>
          <w:rFonts w:ascii="宋体" w:hAnsi="宋体" w:eastAsia="宋体"/>
          <w:b w:val="0"/>
          <w:i w:val="0"/>
          <w:sz w:val="22"/>
        </w:rPr>
        <w:t>（课件内嵌流程图，按知识库返回文本逐字照录：）</w:t>
      </w:r>
    </w:p>
    <w:p>
      <w:r>
        <w:rPr>
          <w:rFonts w:ascii="宋体" w:hAnsi="宋体" w:eastAsia="宋体"/>
          <w:b w:val="0"/>
          <w:i w:val="0"/>
          <w:sz w:val="22"/>
        </w:rPr>
        <w:t>```</w:t>
      </w:r>
    </w:p>
    <w:p>
      <w:r>
        <w:rPr>
          <w:rFonts w:ascii="宋体" w:hAnsi="宋体" w:eastAsia="宋体"/>
          <w:b w:val="0"/>
          <w:i w:val="0"/>
          <w:sz w:val="22"/>
        </w:rPr>
        <w:t>graph TD</w:t>
      </w:r>
    </w:p>
    <w:p>
      <w:r>
        <w:rPr>
          <w:rFonts w:ascii="宋体" w:hAnsi="宋体" w:eastAsia="宋体"/>
          <w:b w:val="0"/>
          <w:i w:val="0"/>
          <w:sz w:val="22"/>
        </w:rPr>
        <w:t>A1[钝根] --&gt;|+| A2[爱行]</w:t>
      </w:r>
    </w:p>
    <w:p>
      <w:r>
        <w:rPr>
          <w:rFonts w:ascii="宋体" w:hAnsi="宋体" w:eastAsia="宋体"/>
          <w:b w:val="0"/>
          <w:i w:val="0"/>
          <w:sz w:val="22"/>
        </w:rPr>
        <w:t>A2 --&gt; A3[身念处]</w:t>
      </w:r>
    </w:p>
    <w:p>
      <w:r>
        <w:rPr>
          <w:rFonts w:ascii="宋体" w:hAnsi="宋体" w:eastAsia="宋体"/>
          <w:b w:val="0"/>
          <w:i w:val="0"/>
          <w:sz w:val="22"/>
        </w:rPr>
        <w:t>A4[钝根] --&gt;|+| A5[见行]</w:t>
      </w:r>
    </w:p>
    <w:p>
      <w:r>
        <w:rPr>
          <w:rFonts w:ascii="宋体" w:hAnsi="宋体" w:eastAsia="宋体"/>
          <w:b w:val="0"/>
          <w:i w:val="0"/>
          <w:sz w:val="22"/>
        </w:rPr>
        <w:t>A5 --&gt; A6[心念处]</w:t>
      </w:r>
    </w:p>
    <w:p>
      <w:r>
        <w:rPr>
          <w:rFonts w:ascii="宋体" w:hAnsi="宋体" w:eastAsia="宋体"/>
          <w:b w:val="0"/>
          <w:i w:val="0"/>
          <w:sz w:val="22"/>
        </w:rPr>
        <w:t>A7[钝根] --&gt;|+| A8[止行]</w:t>
      </w:r>
    </w:p>
    <w:p>
      <w:r>
        <w:rPr>
          <w:rFonts w:ascii="宋体" w:hAnsi="宋体" w:eastAsia="宋体"/>
          <w:b w:val="0"/>
          <w:i w:val="0"/>
          <w:sz w:val="22"/>
        </w:rPr>
        <w:t>A8 --&gt; A9[身念处]</w:t>
      </w:r>
    </w:p>
    <w:p>
      <w:r>
        <w:rPr>
          <w:rFonts w:ascii="宋体" w:hAnsi="宋体" w:eastAsia="宋体"/>
          <w:b w:val="0"/>
          <w:i w:val="0"/>
          <w:sz w:val="22"/>
        </w:rPr>
        <w:t>A10[钝根] --&gt;|+| A11[观行]</w:t>
      </w:r>
    </w:p>
    <w:p>
      <w:r>
        <w:rPr>
          <w:rFonts w:ascii="宋体" w:hAnsi="宋体" w:eastAsia="宋体"/>
          <w:b w:val="0"/>
          <w:i w:val="0"/>
          <w:sz w:val="22"/>
        </w:rPr>
        <w:t>A11 --&gt; A12[心念处]</w:t>
      </w:r>
    </w:p>
    <w:p>
      <w:r>
        <w:rPr>
          <w:rFonts w:ascii="宋体" w:hAnsi="宋体" w:eastAsia="宋体"/>
          <w:b w:val="0"/>
          <w:i w:val="0"/>
          <w:sz w:val="22"/>
        </w:rPr>
        <w:t>A13[利根] --&gt;|+| A14[爱行]</w:t>
      </w:r>
    </w:p>
    <w:p>
      <w:r>
        <w:rPr>
          <w:rFonts w:ascii="宋体" w:hAnsi="宋体" w:eastAsia="宋体"/>
          <w:b w:val="0"/>
          <w:i w:val="0"/>
          <w:sz w:val="22"/>
        </w:rPr>
        <w:t>A14 --&gt; A15[受念处]</w:t>
      </w:r>
    </w:p>
    <w:p>
      <w:r>
        <w:rPr>
          <w:rFonts w:ascii="宋体" w:hAnsi="宋体" w:eastAsia="宋体"/>
          <w:b w:val="0"/>
          <w:i w:val="0"/>
          <w:sz w:val="22"/>
        </w:rPr>
        <w:t>A16[利根] --&gt;|+| A17[见行]</w:t>
      </w:r>
    </w:p>
    <w:p>
      <w:r>
        <w:rPr>
          <w:rFonts w:ascii="宋体" w:hAnsi="宋体" w:eastAsia="宋体"/>
          <w:b w:val="0"/>
          <w:i w:val="0"/>
          <w:sz w:val="22"/>
        </w:rPr>
        <w:t>A17 --&gt; A18[法念处]</w:t>
      </w:r>
    </w:p>
    <w:p>
      <w:r>
        <w:rPr>
          <w:rFonts w:ascii="宋体" w:hAnsi="宋体" w:eastAsia="宋体"/>
          <w:b w:val="0"/>
          <w:i w:val="0"/>
          <w:sz w:val="22"/>
        </w:rPr>
        <w:t>A19[利根] --&gt;|+| A20[止行]</w:t>
      </w:r>
    </w:p>
    <w:p>
      <w:r>
        <w:rPr>
          <w:rFonts w:ascii="宋体" w:hAnsi="宋体" w:eastAsia="宋体"/>
          <w:b w:val="0"/>
          <w:i w:val="0"/>
          <w:sz w:val="22"/>
        </w:rPr>
        <w:t>A20 --&gt; A21[受念处]</w:t>
      </w:r>
    </w:p>
    <w:p>
      <w:r>
        <w:rPr>
          <w:rFonts w:ascii="宋体" w:hAnsi="宋体" w:eastAsia="宋体"/>
          <w:b w:val="0"/>
          <w:i w:val="0"/>
          <w:sz w:val="22"/>
        </w:rPr>
        <w:t>A22[利根] --&gt;|+| A23[观行]</w:t>
      </w:r>
    </w:p>
    <w:p>
      <w:r>
        <w:rPr>
          <w:rFonts w:ascii="宋体" w:hAnsi="宋体" w:eastAsia="宋体"/>
          <w:b w:val="0"/>
          <w:i w:val="0"/>
          <w:sz w:val="22"/>
        </w:rPr>
        <w:t>A23 --&gt; A24[法念处]</w:t>
      </w:r>
    </w:p>
    <w:p>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【编者注·图义】</w:t>
            </w:r>
            <w:r>
              <w:rPr>
                <w:rFonts w:ascii="宋体" w:hAnsi="宋体" w:eastAsia="宋体"/>
                <w:b w:val="0"/>
                <w:i w:val="0"/>
                <w:color w:val="333333"/>
                <w:sz w:val="22"/>
              </w:rPr>
              <w:t xml:space="preserve"> 该图对应上述六类×根性的念处匹配：钝根爱行→身念处、钝根见行→心念处、钝根止行→身念处、钝根观行→心念处、利根爱行→受念处、利根见行→法念处、利根止行→受念处、利根观行→法念处。整理注记，非原文新增。</w:t>
            </w:r>
          </w:p>
        </w:tc>
      </w:tr>
    </w:tbl>
    <w:p>
      <w:pPr>
        <w:spacing w:after="40"/>
      </w:pPr>
    </w:p>
    <w:p>
      <w:r>
        <w:rPr>
          <w:rFonts w:ascii="宋体" w:hAnsi="宋体" w:eastAsia="宋体"/>
          <w:b/>
          <w:i w:val="0"/>
          <w:sz w:val="22"/>
        </w:rPr>
        <w:t>◈扩展段落1</w:t>
      </w:r>
      <w:r>
        <w:rPr>
          <w:rFonts w:ascii="宋体" w:hAnsi="宋体" w:eastAsia="宋体"/>
          <w:b w:val="0"/>
          <w:i w:val="0"/>
          <w:sz w:val="22"/>
        </w:rPr>
        <w:t>：二、四圣谛运用 →（一）看问题的原则是四圣谛，解决问题的路径是八正道（整合运用框架）</w:t>
      </w:r>
    </w:p>
    <w:p>
      <w:r>
        <w:rPr>
          <w:rFonts w:ascii="宋体" w:hAnsi="宋体" w:eastAsia="宋体"/>
          <w:b w:val="0"/>
          <w:i w:val="0"/>
          <w:sz w:val="22"/>
        </w:rPr>
        <w:t>（一）看问题的原则是四圣谛，解决问题的路径是八正道</w:t>
      </w:r>
    </w:p>
    <w:p>
      <w:r>
        <w:rPr>
          <w:rFonts w:ascii="宋体" w:hAnsi="宋体" w:eastAsia="宋体"/>
          <w:b w:val="0"/>
          <w:i w:val="0"/>
          <w:sz w:val="22"/>
        </w:rPr>
        <w:t>四圣谛是最上之理，在面对一切境界、处理一切事物时，四圣谛是最基本的原则。所以看问题的基本原则是四圣谛。</w:t>
      </w:r>
    </w:p>
    <w:p>
      <w:r>
        <w:rPr>
          <w:rFonts w:ascii="宋体" w:hAnsi="宋体" w:eastAsia="宋体"/>
          <w:b w:val="0"/>
          <w:i w:val="0"/>
          <w:sz w:val="22"/>
        </w:rPr>
        <w:t>八正道是最上之道，解决问题最好的路径是八正道。</w:t>
      </w:r>
    </w:p>
    <w:p>
      <w:pPr>
        <w:spacing w:after="200"/>
        <w:jc w:val="center"/>
      </w:pPr>
      <w:r>
        <w:rPr>
          <w:rFonts w:ascii="微软雅黑" w:hAnsi="微软雅黑" w:eastAsia="微软雅黑"/>
          <w:b w:val="0"/>
          <w:i w:val="0"/>
          <w:color w:val="1E5631"/>
          <w:sz w:val="36"/>
        </w:rPr>
        <w:t>1. 苦圣谛</w:t>
      </w:r>
    </w:p>
    <w:p>
      <w:r>
        <w:rPr>
          <w:rFonts w:ascii="宋体" w:hAnsi="宋体" w:eastAsia="宋体"/>
          <w:b w:val="0"/>
          <w:i w:val="0"/>
          <w:sz w:val="22"/>
        </w:rPr>
        <w:t>佛陀说：『诸比库，何谓苦圣谛？生是苦，老是苦，死是苦，愁、悲、苦、忧、恼是苦，怨憎会是苦，爱别离是苦，求不得是苦。简而言之，五取蕴是苦。』</w:t>
      </w:r>
    </w:p>
    <w:p>
      <w:r>
        <w:rPr>
          <w:rFonts w:ascii="宋体" w:hAnsi="宋体" w:eastAsia="宋体"/>
          <w:b w:val="0"/>
          <w:i w:val="0"/>
          <w:sz w:val="22"/>
        </w:rPr>
        <w:t>五取蕴就是（执取）自己与他人的色、受、想、行、识为我或他。我们生活中一切的一切都是苦谛所摄。只要在五蕴的生命界里存在或在蕴界的生命存在，都是苦的一种表现。无论遇到想要的、不想要的；喜爱的、不喜爱的，最后的结果都是苦的生起。</w:t>
      </w:r>
    </w:p>
    <w:p>
      <w:r>
        <w:rPr>
          <w:rFonts w:ascii="宋体" w:hAnsi="宋体" w:eastAsia="宋体"/>
          <w:b w:val="0"/>
          <w:i w:val="0"/>
          <w:sz w:val="22"/>
        </w:rPr>
        <w:t>举个例子"爱别离"，人们都说爱是有快乐的，父母、夫妻、伴侣、父子、母子的爱等等。佛陀说：『在这里，任何人有想要的、喜爱的、愉快的色尘、声尘、香尘、味尘、触尘或法尘，或者任何人遇到心怀善意者、心怀好意者、心怀安慰意者、心怀安稳意者、母亲、父亲、兄弟、姊妹、朋友、同事或血亲（这是我们爱的），然后丧失了与这些人的会合、交往、联络、结合。』这是必然的，因为所有人都会死，不说日常情况下，生命最后那一刻一定会死。平常关系再好，从未分离，但是死亡来临时总得分离，不是你死就是他死，爱别离苦就会出现。你再渴爱，最后都有离别的时候。这是对苦的一种理解。</w:t>
      </w:r>
    </w:p>
    <w:p>
      <w:r>
        <w:rPr>
          <w:rFonts w:ascii="宋体" w:hAnsi="宋体" w:eastAsia="宋体"/>
          <w:b w:val="0"/>
          <w:i w:val="0"/>
          <w:sz w:val="22"/>
        </w:rPr>
        <w:t>2.苦集圣谛</w:t>
      </w:r>
    </w:p>
    <w:p>
      <w:r>
        <w:rPr>
          <w:rFonts w:ascii="宋体" w:hAnsi="宋体" w:eastAsia="宋体"/>
          <w:b w:val="0"/>
          <w:i w:val="0"/>
          <w:sz w:val="22"/>
        </w:rPr>
        <w:t>『诸比库，何谓苦集圣谛？造成投生的是爱欲，它伴随着喜与贪同时生起，四处追求爱乐，也就是：欲爱、有爱、无有爱。』</w:t>
      </w:r>
    </w:p>
    <w:p>
      <w:r>
        <w:rPr>
          <w:rFonts w:ascii="宋体" w:hAnsi="宋体" w:eastAsia="宋体"/>
          <w:b w:val="0"/>
          <w:i w:val="0"/>
          <w:sz w:val="22"/>
        </w:rPr>
        <w:t>上堂课讲到无有爱，很多人说："我都不喜欢有再生，根本不相信生命有轮回，哪来的爱？"你认为生命到此应该了结、必须了结或自然会了结，这是你的爱。爱没有生命的再轮回，或者爱生命就是这样一生，也是一种爱。</w:t>
      </w:r>
    </w:p>
    <w:p>
      <w:r>
        <w:rPr>
          <w:rFonts w:ascii="宋体" w:hAnsi="宋体" w:eastAsia="宋体"/>
          <w:b w:val="0"/>
          <w:i w:val="0"/>
          <w:sz w:val="22"/>
        </w:rPr>
        <w:t>3.苦灭圣谛</w:t>
      </w:r>
    </w:p>
    <w:p>
      <w:r>
        <w:rPr>
          <w:rFonts w:ascii="宋体" w:hAnsi="宋体" w:eastAsia="宋体"/>
          <w:b w:val="0"/>
          <w:i w:val="0"/>
          <w:sz w:val="22"/>
        </w:rPr>
        <w:t>『诸比库，何谓苦灭圣谛？此爱欲的完全消逝无余、舍离与弃除，从爱欲解脱、不执著。然而，诸比库，如何舍弃爱欲、灭除爱欲呢？在世间有可爱、可喜之物的任何地方，就在那里舍弃爱欲、灭除爱欲。』</w:t>
      </w:r>
    </w:p>
    <w:p>
      <w:r>
        <w:rPr>
          <w:rFonts w:ascii="宋体" w:hAnsi="宋体" w:eastAsia="宋体"/>
          <w:b w:val="0"/>
          <w:i w:val="0"/>
          <w:sz w:val="22"/>
        </w:rPr>
        <w:t>世间有可爱、可喜之物的任何地方，你就要在那里舍弃爱欲、灭除爱欲。</w:t>
      </w:r>
    </w:p>
    <w:p>
      <w:pPr>
        <w:spacing w:after="200"/>
        <w:jc w:val="center"/>
      </w:pPr>
      <w:r>
        <w:rPr>
          <w:rFonts w:ascii="微软雅黑" w:hAnsi="微软雅黑" w:eastAsia="微软雅黑"/>
          <w:b w:val="0"/>
          <w:i w:val="0"/>
          <w:color w:val="1E5631"/>
          <w:sz w:val="36"/>
        </w:rPr>
        <w:t>4. 苦灭之道圣谛</w:t>
      </w:r>
    </w:p>
    <w:p>
      <w:r>
        <w:rPr>
          <w:rFonts w:ascii="宋体" w:hAnsi="宋体" w:eastAsia="宋体"/>
          <w:b w:val="0"/>
          <w:i w:val="0"/>
          <w:sz w:val="22"/>
        </w:rPr>
        <w:t>在任何有可爱、可喜之物的地方，在那里舍弃爱欲、灭除爱欲，就要依靠八正道。</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佛陀说：「诸比库，所谓导至苦灭的道圣谛，那就是八圣道分，即正见、正思惟、正语、正业、正命、正精进、正念、正定。」</w:t>
      </w:r>
    </w:p>
    <w:p>
      <w:r>
        <w:rPr>
          <w:rFonts w:ascii="宋体" w:hAnsi="宋体" w:eastAsia="宋体"/>
          <w:b w:val="0"/>
          <w:i w:val="0"/>
          <w:sz w:val="22"/>
        </w:rPr>
        <w:t>舍断烦恼有三种：彼分断、镇伏断和正断断。</w:t>
      </w:r>
    </w:p>
    <w:p>
      <w:r>
        <w:rPr>
          <w:rFonts w:ascii="宋体" w:hAnsi="宋体" w:eastAsia="宋体"/>
          <w:b/>
          <w:i w:val="0"/>
          <w:sz w:val="22"/>
        </w:rPr>
        <w:t>◈扩展段落2</w:t>
      </w:r>
      <w:r>
        <w:rPr>
          <w:rFonts w:ascii="宋体" w:hAnsi="宋体" w:eastAsia="宋体"/>
          <w:b w:val="0"/>
          <w:i w:val="0"/>
          <w:sz w:val="22"/>
        </w:rPr>
        <w:t>：二、四圣谛运用 →（四）用八正道灭除苦（时间富余时读）</w:t>
      </w:r>
    </w:p>
    <w:p>
      <w:r>
        <w:rPr>
          <w:rFonts w:ascii="宋体" w:hAnsi="宋体" w:eastAsia="宋体"/>
          <w:b w:val="0"/>
          <w:i w:val="0"/>
          <w:sz w:val="22"/>
        </w:rPr>
        <w:t>八正道，从见解下手，看自己的思惟习惯，然后从行为上不断地朝向正确的身、语、意。正确的身、语、意某种程度上就是戒，戒再扩展就包括日常的念知、如理作意，这些都属于戒的范畴；再扩展一点，就是善行，包括十福业，都属于正语、正业、正命的范畴。只要是在正语、正业、正命的方向上，然后正精进、正念、正定，慢慢地，在面对这十组可能生起渴爱（集谛）的地方，建立起一种新的且与八正道相应的认知行为模式。</w:t>
      </w:r>
    </w:p>
    <w:p>
      <w:r>
        <w:rPr>
          <w:rFonts w:ascii="宋体" w:hAnsi="宋体" w:eastAsia="宋体"/>
          <w:b w:val="0"/>
          <w:i w:val="0"/>
          <w:sz w:val="22"/>
        </w:rPr>
        <w:t>用世俗的观点来看，八正道是完全正确的认知行为模式。这个模式需要自己去建立，不是诵诵经、看看书，乃至打打坐就能建立起来。</w:t>
      </w:r>
    </w:p>
    <w:p>
      <w:r>
        <w:rPr>
          <w:rFonts w:ascii="宋体" w:hAnsi="宋体" w:eastAsia="宋体"/>
          <w:b w:val="0"/>
          <w:i w:val="0"/>
          <w:sz w:val="22"/>
        </w:rPr>
        <w:t>打坐能够建立起打坐的认知行为模式，但是日常生活的行、住、坐、卧，与人沟通，不是打坐能建立的，所以要着力地去训练。</w:t>
      </w:r>
    </w:p>
    <w:p>
      <w:r>
        <w:rPr>
          <w:rFonts w:ascii="宋体" w:hAnsi="宋体" w:eastAsia="宋体"/>
          <w:b w:val="0"/>
          <w:i w:val="0"/>
          <w:sz w:val="22"/>
        </w:rPr>
        <w:t>认知就是见与思惟，正确的认知就是正确的见解与正确的思惟方式。行为就是正语、正业、正命。</w:t>
      </w:r>
    </w:p>
    <w:p>
      <w:r>
        <w:rPr>
          <w:rFonts w:ascii="宋体" w:hAnsi="宋体" w:eastAsia="宋体"/>
          <w:b w:val="0"/>
          <w:i w:val="0"/>
          <w:sz w:val="22"/>
        </w:rPr>
        <w:t>无论是世间人还是学佛人，只要想成功，都要按照八道，见、思惟、语、业、命、精进、念、定。你想："我一定要赚钱。"认为赚钱能获得快乐，这是你的邪见解；然后心就开始思考怎么赚钱，并付出行动，不断地邪精进，念念不忘，最后一心钻在这里面——邪定，这样才有可能成功。世出世间，只要想做成一件事，都要围着八道。</w:t>
      </w:r>
    </w:p>
    <w:p>
      <w:r>
        <w:rPr>
          <w:rFonts w:ascii="宋体" w:hAnsi="宋体" w:eastAsia="宋体"/>
          <w:b w:val="0"/>
          <w:i w:val="0"/>
          <w:sz w:val="22"/>
        </w:rPr>
        <w:t>对于佛教徒来讲，想灭除自己的烦恼，就要依着八正道。佛陀说，面对自己的色身（内六处）时，是什么态度？看待自己身体时，"集"有没有生起？如果有，如何舍弃和灭除？舍弃和灭除就是八正道。同样，当看到外在的眼、耳、鼻、舌、身、意接触所有所缘时，"集"有没有生起？渴爱有没有生起？简单来讲，就是有没有在这里生起苦？如果生起苦，就要灭除苦，方法就是八正道。</w:t>
      </w:r>
    </w:p>
    <w:p>
      <w:r>
        <w:rPr>
          <w:rFonts w:ascii="宋体" w:hAnsi="宋体" w:eastAsia="宋体"/>
          <w:b/>
          <w:i w:val="0"/>
          <w:sz w:val="22"/>
        </w:rPr>
        <w:t>◈扩展段落3</w:t>
      </w:r>
      <w:r>
        <w:rPr>
          <w:rFonts w:ascii="宋体" w:hAnsi="宋体" w:eastAsia="宋体"/>
          <w:b w:val="0"/>
          <w:i w:val="0"/>
          <w:sz w:val="22"/>
        </w:rPr>
        <w:t>：三、拥有导向解脱的见（回向的深义——时间富余时读，与收尾回向呼应）</w:t>
      </w:r>
    </w:p>
    <w:p>
      <w:r>
        <w:rPr>
          <w:rFonts w:ascii="宋体" w:hAnsi="宋体" w:eastAsia="宋体"/>
          <w:b w:val="0"/>
          <w:i w:val="0"/>
          <w:sz w:val="22"/>
        </w:rPr>
        <w:t>佛陀在《谛分别》中教导五种集谛（苦因），其中之一：一切不善业及能造成投生的善业都属于集谛。</w:t>
      </w:r>
    </w:p>
    <w:p>
      <w:r>
        <w:rPr>
          <w:rFonts w:ascii="宋体" w:hAnsi="宋体" w:eastAsia="宋体"/>
          <w:b w:val="0"/>
          <w:i w:val="0"/>
          <w:sz w:val="22"/>
        </w:rPr>
        <w:t>如上图，一边是一颗子弹，一边是一支口红。无论是用口红来装扮自己，还是用子弹杀自己或杀别人，只要不是导向解脱，会造成投生的都是集谛。并不是内心生起善法就已远离集谛。</w:t>
      </w:r>
    </w:p>
    <w:p>
      <w:r>
        <w:rPr>
          <w:rFonts w:ascii="宋体" w:hAnsi="宋体" w:eastAsia="宋体"/>
          <w:b w:val="0"/>
          <w:i w:val="0"/>
          <w:sz w:val="22"/>
        </w:rPr>
        <w:t>每天于行、住、坐、卧生起善法时，首先生起的见是要导向解脱，每天回向："愿我此功德，导向诸漏尽"。对于佛弟子，每做一件事之前，应先想一下，"我做这件事情的见是什么？"身、语、意或正语、正业、正命之前的见是什么？这个见是否与导向解脱相应？如果不是，就会变成导致轮回的福德善业，它是善业，但不导向解脱，而是导向轮回。</w:t>
      </w:r>
    </w:p>
    <w:p>
      <w:r>
        <w:rPr>
          <w:rFonts w:ascii="宋体" w:hAnsi="宋体" w:eastAsia="宋体"/>
          <w:b w:val="0"/>
          <w:i w:val="0"/>
          <w:sz w:val="22"/>
        </w:rPr>
        <w:t>如果你造作的当下没有这样作意，每天晚上睡觉之前，建议大家做滴水回向，给自己做回向。可以思惟：今天所造作的这些善业，是否都导向诸漏尽，成为涅槃缘？如果没有，就要作意地思惟，把它作个转向。这是日常中应做之事。</w:t>
      </w:r>
    </w:p>
    <w:p>
      <w:r>
        <w:rPr>
          <w:rFonts w:ascii="宋体" w:hAnsi="宋体" w:eastAsia="宋体"/>
          <w:b w:val="0"/>
          <w:i w:val="0"/>
          <w:sz w:val="22"/>
        </w:rPr>
        <w:t>当我们于一切时处都拥有正见，慢慢地就会形成正思惟，我们所有的行为也会依着正见去实践，这是必然的方向或路径，最终导向解脱。</w:t>
      </w:r>
    </w:p>
    <w:p>
      <w:r>
        <w:rPr>
          <w:rFonts w:ascii="宋体" w:hAnsi="宋体" w:eastAsia="宋体"/>
          <w:b w:val="0"/>
          <w:i w:val="0"/>
          <w:sz w:val="22"/>
        </w:rPr>
        <w:t>关于四念处，就学习到这里。</w:t>
      </w:r>
    </w:p>
    <w:p>
      <w:r>
        <w:rPr>
          <w:rFonts w:ascii="宋体" w:hAnsi="宋体" w:eastAsia="宋体"/>
          <w:b/>
          <w:i w:val="0"/>
          <w:sz w:val="22"/>
        </w:rPr>
        <w:t>★核心段落3</w:t>
      </w:r>
      <w:r>
        <w:rPr>
          <w:rFonts w:ascii="宋体" w:hAnsi="宋体" w:eastAsia="宋体"/>
          <w:b w:val="0"/>
          <w:i w:val="0"/>
          <w:sz w:val="22"/>
        </w:rPr>
        <w:t>：四、总结——三十七道品总收（必读，收官总收）</w:t>
      </w:r>
    </w:p>
    <w:p>
      <w:r>
        <w:rPr>
          <w:rFonts w:ascii="宋体" w:hAnsi="宋体" w:eastAsia="宋体"/>
          <w:b w:val="0"/>
          <w:i w:val="0"/>
          <w:sz w:val="22"/>
        </w:rPr>
        <w:t>&lt;摄集&gt;中&lt;摄菩提分&gt;是三十七道品,三十七道品包括:四念处、四正勤、四如意足、五根、五力、七觉支、八圣道。</w:t>
      </w:r>
    </w:p>
    <w:p>
      <w:r>
        <w:rPr>
          <w:rFonts w:ascii="宋体" w:hAnsi="宋体" w:eastAsia="宋体"/>
          <w:b w:val="0"/>
          <w:i w:val="0"/>
          <w:sz w:val="22"/>
        </w:rPr>
        <w:t>在之前的&lt;摄集&gt;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r>
        <w:rPr>
          <w:rFonts w:ascii="宋体" w:hAnsi="宋体" w:eastAsia="宋体"/>
          <w:b w:val="0"/>
          <w:i w:val="0"/>
          <w:sz w:val="22"/>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r>
        <w:rPr>
          <w:rFonts w:ascii="宋体" w:hAnsi="宋体" w:eastAsia="宋体"/>
          <w:b w:val="0"/>
          <w:i w:val="0"/>
          <w:sz w:val="22"/>
        </w:rPr>
        <w:t>三十七道品是觉悟的资粮，首先要成为内心的素质，要有这样的能力。有这样的能力即是你的心流里具备这样的素质。你要检查是否具备这样的素质，如果还没有具备，如何去训练让它拥有，并且达到圆满。</w:t>
      </w:r>
    </w:p>
    <w:p>
      <w:r>
        <w:rPr>
          <w:rFonts w:ascii="宋体" w:hAnsi="宋体" w:eastAsia="宋体"/>
          <w:b w:val="0"/>
          <w:i w:val="0"/>
          <w:sz w:val="22"/>
        </w:rPr>
        <w:t>对于出家人而言，要在禅林、在身边营造三十七道品的氛围，能在这氛围里成长，并且圆满。</w:t>
      </w:r>
    </w:p>
    <w:p>
      <w:r>
        <w:rPr>
          <w:rFonts w:ascii="宋体" w:hAnsi="宋体" w:eastAsia="宋体"/>
          <w:b w:val="0"/>
          <w:i w:val="0"/>
          <w:sz w:val="22"/>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r>
        <w:rPr>
          <w:rFonts w:ascii="宋体" w:hAnsi="宋体" w:eastAsia="宋体"/>
          <w:b w:val="0"/>
          <w:i w:val="0"/>
          <w:sz w:val="22"/>
        </w:rPr>
        <w:t>Sādhu！Sādhu！Sādhu！</w:t>
      </w:r>
    </w:p>
    <w:p>
      <w:r>
        <w:rPr>
          <w:rFonts w:ascii="宋体" w:hAnsi="宋体" w:eastAsia="宋体"/>
          <w:b w:val="0"/>
          <w:i w:val="0"/>
          <w:sz w:val="22"/>
        </w:rPr>
        <w:t>回向功德！</w:t>
      </w:r>
    </w:p>
    <w:p>
      <w:r>
        <w:rPr>
          <w:rFonts w:ascii="宋体" w:hAnsi="宋体" w:eastAsia="宋体"/>
          <w:b w:val="0"/>
          <w:i w:val="0"/>
          <w:sz w:val="22"/>
        </w:rPr>
        <w:t>关于四念处，就学习到这里。</w:t>
      </w:r>
    </w:p>
    <w:p>
      <w:pPr>
        <w:spacing w:before="120"/>
      </w:pPr>
      <w:r>
        <w:rPr>
          <w:rFonts w:ascii="微软雅黑" w:hAnsi="微软雅黑" w:eastAsia="微软雅黑"/>
          <w:b w:val="0"/>
          <w:i w:val="0"/>
          <w:color w:val="1E5631"/>
          <w:sz w:val="24"/>
        </w:rPr>
        <w:t>原文材料②：渴爱与舍断——渴爱三种、于十二处舍断、三种断</w:t>
      </w:r>
    </w:p>
    <w:p>
      <w:r>
        <w:rPr>
          <w:rFonts w:ascii="宋体" w:hAnsi="宋体" w:eastAsia="宋体"/>
          <w:b/>
          <w:i w:val="0"/>
          <w:sz w:val="22"/>
        </w:rPr>
        <w:t>★核心段落1</w:t>
      </w:r>
      <w:r>
        <w:rPr>
          <w:rFonts w:ascii="宋体" w:hAnsi="宋体" w:eastAsia="宋体"/>
          <w:b w:val="0"/>
          <w:i w:val="0"/>
          <w:sz w:val="22"/>
        </w:rPr>
        <w:t>：一、苦集圣谛 →（一）爱欲是苦的因 → 1. 何谓渴爱（必读）</w:t>
      </w:r>
    </w:p>
    <w:p>
      <w:r>
        <w:rPr>
          <w:rFonts w:ascii="宋体" w:hAnsi="宋体" w:eastAsia="宋体"/>
          <w:b w:val="0"/>
          <w:i w:val="0"/>
          <w:sz w:val="22"/>
        </w:rPr>
        <w:t>佛陀说：『诸比库，何谓苦集圣谛？此渴爱导致再有，与喜、贪俱生，于处处而有喜乐，这就是：欲爱、有爱、无有爱。』</w:t>
      </w:r>
    </w:p>
    <w:p>
      <w:r>
        <w:rPr>
          <w:rFonts w:ascii="宋体" w:hAnsi="宋体" w:eastAsia="宋体"/>
          <w:b w:val="0"/>
          <w:i w:val="0"/>
          <w:sz w:val="22"/>
        </w:rPr>
        <w:t>爱欲是苦的因</w:t>
      </w:r>
    </w:p>
    <w:p>
      <w:pPr>
        <w:spacing w:before="200"/>
      </w:pPr>
      <w:r>
        <w:rPr>
          <w:rFonts w:ascii="微软雅黑" w:hAnsi="微软雅黑" w:eastAsia="微软雅黑"/>
          <w:b w:val="0"/>
          <w:i w:val="0"/>
          <w:color w:val="1E5631"/>
          <w:sz w:val="28"/>
        </w:rPr>
        <w:t>💬 第二轮分享（10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八周里——心念处、十六种心、五盖、对治、七觉支（上）（下）、五取蕴与十二处、今晚的四圣谛——哪一周的哪一个词、哪一句话、哪一个练习，真的被你带回过生活？哪怕只用过一次也算。</w:t>
            </w:r>
          </w:p>
        </w:tc>
      </w:tr>
    </w:tbl>
    <w:p>
      <w:pPr>
        <w:spacing w:after="40"/>
      </w:pP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根性匹配。原文说利根不是“学得快、背得快”，而是“削弱或伏断烦恼的能力比较强”；又把人按渴爱的性格／见解的性格、先止后观／直接修观来分，各配了不同念处入手。对照你自己（注意：是自我观察，不是给自己贴标签）——你的日常烦恼更像“渴爱的性格”（放不下某人某物某习惯）还是“见解的性格”（道理一大堆、越想越多）？材料给的八扇门（身受心法）里，哪一扇你试起来最有感觉？（提示：可回到材料①“（二）四念处与调伏者的根性”一节——结尾那句是防贴标签的钥匙：“论师对于这几种分别，更多是在修观禅时从哪里入手的角度来讲”；另外材料③说了“总体来讲我们都是钝根者，没有利根者”，大家都在同一条路上）</w:t>
      </w:r>
    </w:p>
    <w:p>
      <w:pPr>
        <w:pStyle w:val="ListBullet"/>
      </w:pPr>
      <w:r>
        <w:rPr>
          <w:rFonts w:ascii="宋体" w:hAnsi="宋体" w:eastAsia="宋体"/>
          <w:b/>
          <w:i w:val="0"/>
          <w:sz w:val="22"/>
        </w:rPr>
        <w:t>问题②（◈选答）</w:t>
      </w:r>
      <w:r>
        <w:rPr>
          <w:rFonts w:ascii="宋体" w:hAnsi="宋体" w:eastAsia="宋体"/>
          <w:b w:val="0"/>
          <w:i w:val="0"/>
          <w:sz w:val="22"/>
        </w:rPr>
        <w:t>：四圣谛快查。拿一件最近让你“心里起苦”的小事（不必说细节），现场做一次四圣谛：</w:t>
      </w:r>
      <w:r>
        <w:rPr>
          <w:rFonts w:ascii="宋体" w:hAnsi="宋体" w:eastAsia="宋体"/>
          <w:b/>
          <w:i w:val="0"/>
          <w:sz w:val="22"/>
        </w:rPr>
        <w:t>苦</w:t>
      </w:r>
      <w:r>
        <w:rPr>
          <w:rFonts w:ascii="宋体" w:hAnsi="宋体" w:eastAsia="宋体"/>
          <w:b w:val="0"/>
          <w:i w:val="0"/>
          <w:sz w:val="22"/>
        </w:rPr>
        <w:t>——发生了什么、心里什么感受（对应第7周的五取蕴清单）；</w:t>
      </w:r>
      <w:r>
        <w:rPr>
          <w:rFonts w:ascii="宋体" w:hAnsi="宋体" w:eastAsia="宋体"/>
          <w:b/>
          <w:i w:val="0"/>
          <w:sz w:val="22"/>
        </w:rPr>
        <w:t>集</w:t>
      </w:r>
      <w:r>
        <w:rPr>
          <w:rFonts w:ascii="宋体" w:hAnsi="宋体" w:eastAsia="宋体"/>
          <w:b w:val="0"/>
          <w:i w:val="0"/>
          <w:sz w:val="22"/>
        </w:rPr>
        <w:t>——当时在哪个“可爱可喜”的地方起了渴爱？欲爱（感官与拥有）、有爱（想成为什么/怕消失）、无有爱（想一了百了）哪种更像？</w:t>
      </w:r>
      <w:r>
        <w:rPr>
          <w:rFonts w:ascii="宋体" w:hAnsi="宋体" w:eastAsia="宋体"/>
          <w:b/>
          <w:i w:val="0"/>
          <w:sz w:val="22"/>
        </w:rPr>
        <w:t>灭</w:t>
      </w:r>
      <w:r>
        <w:rPr>
          <w:rFonts w:ascii="宋体" w:hAnsi="宋体" w:eastAsia="宋体"/>
          <w:b w:val="0"/>
          <w:i w:val="0"/>
          <w:sz w:val="22"/>
        </w:rPr>
        <w:t>——佛陀说“爱就在它生起的地方舍断而舍断”，那个地方可以怎么松开？（材料②的三种断里，彼分断——“通过戒、正念正知、如理作意，让烦恼一段一段时间不生起”——是我们现在就能练的）</w:t>
      </w:r>
      <w:r>
        <w:rPr>
          <w:rFonts w:ascii="宋体" w:hAnsi="宋体" w:eastAsia="宋体"/>
          <w:b/>
          <w:i w:val="0"/>
          <w:sz w:val="22"/>
        </w:rPr>
        <w:t>道</w:t>
      </w:r>
      <w:r>
        <w:rPr>
          <w:rFonts w:ascii="宋体" w:hAnsi="宋体" w:eastAsia="宋体"/>
          <w:b w:val="0"/>
          <w:i w:val="0"/>
          <w:sz w:val="22"/>
        </w:rPr>
        <w:t>——八正道八支里，正见、正精进、正念哪一支今天帮得上？（提示：先给判别的抓手——欲爱盯着“东西与感受”，有爱盯着“我想成为/想保住某种存在状态”，无有爱盯着“我想让某物消失”；判断不了是哪种也没关系，找到“在哪儿起的渴爱”已经是四圣谛的第二步。问题问不下去就回到材料②“稻田蔓生植物喻”——渴爱是藤，十二处是稻田，拔藤要连根，但日常先学“不让它爬满田”）</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回向的深义。材料①说“并不是内心生起善法就已远离集谛”——善业若不导向解脱，就只是导向轮回的福德。我们每周念的回向第一句“愿我此功德，导向诸漏尽”，八周下来你怎么理解它？原文教的“滴水回向”——每晚思惟今天的善业“是否都导向诸漏尽，成为涅槃缘”，你觉得难在哪、值得在哪？（提示：可回到材料①“拥有导向解脱的见”一节——子弹与口红的比喻；“把家变成道场”一句也在这里）</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【现象】把身、受、心、法四念处串起来，你最想留住的是哪一段？</w:t>
            </w:r>
          </w:p>
          <w:p>
            <w:pPr>
              <w:spacing w:line="324" w:lineRule="auto" w:after="60"/>
            </w:pPr>
            <w:r>
              <w:rPr>
                <w:rFonts w:ascii="宋体" w:hAnsi="宋体" w:eastAsia="宋体"/>
                <w:b w:val="0"/>
                <w:i w:val="0"/>
                <w:color w:val="333333"/>
                <w:sz w:val="22"/>
              </w:rPr>
              <w:t>- 【影响】这八周的练习，有没有悄悄改变你和人相处、或独处的方式？</w:t>
            </w:r>
          </w:p>
          <w:p>
            <w:pPr>
              <w:spacing w:line="324" w:lineRule="auto" w:after="60"/>
            </w:pPr>
            <w:r>
              <w:rPr>
                <w:rFonts w:ascii="宋体" w:hAnsi="宋体" w:eastAsia="宋体"/>
                <w:b w:val="0"/>
                <w:i w:val="0"/>
                <w:color w:val="333333"/>
                <w:sz w:val="22"/>
              </w:rPr>
              <w:t>- 【应对】往后你打算怎么把四念处留在每天？给自己定一个最小、能坚持的做法。</w:t>
            </w:r>
          </w:p>
        </w:tc>
      </w:tr>
    </w:tbl>
    <w:p>
      <w:pPr>
        <w:spacing w:after="40"/>
      </w:pPr>
    </w:p>
    <w:p>
      <w:pPr>
        <w:spacing w:before="200"/>
      </w:pPr>
      <w:r>
        <w:rPr>
          <w:rFonts w:ascii="微软雅黑" w:hAnsi="微软雅黑" w:eastAsia="微软雅黑"/>
          <w:b w:val="0"/>
          <w:i w:val="0"/>
          <w:color w:val="1E5631"/>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E5631"/>
          <w:sz w:val="24"/>
        </w:rPr>
        <w:t>扩展一：补充原文段落</w:t>
      </w:r>
    </w:p>
    <w:p>
      <w:r>
        <w:rPr>
          <w:rFonts w:ascii="宋体" w:hAnsi="宋体" w:eastAsia="宋体"/>
          <w:b/>
          <w:i w:val="0"/>
          <w:sz w:val="22"/>
        </w:rPr>
        <w:t>段落1</w:t>
      </w:r>
      <w:r>
        <w:rPr>
          <w:rFonts w:ascii="宋体" w:hAnsi="宋体" w:eastAsia="宋体"/>
          <w:b w:val="0"/>
          <w:i w:val="0"/>
          <w:sz w:val="22"/>
        </w:rPr>
        <w:t>（出自本周素材·材料②《第 171 讲 应用 (摄集 19)》"（二）心取一切法"节，media_id：pdf_d0dd1c0cd17209afe241ece24bf6b7b4_7310df2eff39a455e197cf90a5adea6a7439961422831605，未共读，照录——心取一切法，含"概念"）：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【图形缺口：原文此处为 graph TD 流程图，节点含"心取一切法→十二处／十八界／五(净色)处／五境色处／意处／法处／概念"等，无法按原样提取；图后文字照录如下】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上图在表解中被命名为"心取一切法"。从图中可见：心，除了取到《阿毗达摩》中描述的四种究竟法，还包括"概念"。心取一切法，还可以取"概念"。</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又一容易混淆之处："法处"、"法界"和"法所缘"。法所缘总共有六种：五净色（眼净色、耳净色、鼻净色、舌净色、身净色）；52 心所；16 微细色；涅槃；概念；所有心（意界、意识界、五识界），所有这些内容都属于法所缘。心取一切法，除了五境色或称五境色处或称五境色界（色、声、香、味、触）不属于法所缘，其他都属于法所缘的范畴，即意门可取的所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以上容易混淆的概念，帮大家复习一下，记住这张表，反复看，能较清楚地了解。</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③禅修营26讲"翻篇的贤友"段（[00:14:43.500]–[00:15:55.200]），media_id：soundrecording_d0dd1c0cd17209afe241ece24bf6b7b4_b22363403bdde77695057565a4efe0e77439961422831605，未共读，照录——同一境界，有人生结、有人不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[00:14:43.500] 我们今天刚好有一个贤友来（拜访），就是这个先生是说（来）请教一下这个对治烦恼的问题。他刚才说这些（对他）没什么烦恼——那这个（事）我们觉得是个烦恼，到他面前呢，他一翻就过去了，他觉得不在意。但是先生讲的说，这个其实我是翻篇了，但是他们觉得这个是（执着）的方式。这不是（把烦恼）制（造）过去的，这个（翻篇）直接（让事情）过去的。但是呢，其实（对别人来说那）也是（很重的）烦恼。你翻过去就翻过去了，干嘛还要拿回去那去修理一下？不需要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[00:15:26.160] 也就是说呢，对这位先生来讲，就是他不会生起那个结。那其他人呢，可能就会生起那个结。那那个不会生起那个结的人呢，他就是（超越了它），他就不需要（对）治（它）了。所以你就挺好的，那（既然）不给（自己造作）烦恼，那（就）不需要（去）对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[00:15:55.200] 所以再给大家强调，就不管是（眼耳鼻舌身意）哪一处啊，就根尘对境的时候，我们要了知（它）——首先为什么会生起这个东西？因为你有（六）根，然后呢，有这六内（入）处，然后有外面的六尘，然后他们接触了，好，它就会产生这个（结）。这个（结）呢，是在六（根）门（心路）的过程里面产生。</w:t>
            </w:r>
          </w:p>
        </w:tc>
      </w:tr>
    </w:tbl>
    <w:p>
      <w:pPr>
        <w:spacing w:after="40"/>
      </w:pPr>
    </w:p>
    <w:p>
      <w:pPr>
        <w:spacing w:before="120"/>
      </w:pPr>
      <w:r>
        <w:rPr>
          <w:rFonts w:ascii="微软雅黑" w:hAnsi="微软雅黑" w:eastAsia="微软雅黑"/>
          <w:b w:val="0"/>
          <w:i w:val="0"/>
          <w:color w:val="1E5631"/>
          <w:sz w:val="24"/>
        </w:rPr>
        <w:t>扩展二：深入讨论问题</w:t>
      </w:r>
    </w:p>
    <w:p>
      <w:pPr>
        <w:pStyle w:val="ListNumber"/>
      </w:pPr>
      <w:r>
        <w:rPr>
          <w:rFonts w:ascii="宋体" w:hAnsi="宋体" w:eastAsia="宋体"/>
          <w:b w:val="0"/>
          <w:i w:val="0"/>
          <w:sz w:val="22"/>
        </w:rPr>
        <w:t>材料②说"五蕴、五取蕴、十二处、十八界、四圣谛都是究竟法""若不实知一切、不遍知一切，人们绝对无法灭尽诸苦"。听完今晚的对照表，你更愿意用哪一份"清单"来观察自己的生活——五取蕴（往里看"我的"）、十二处（往外看"门上的抓取"）、还是四圣谛（看"苦与苦的止息"）？为什么？</w:t>
      </w:r>
    </w:p>
    <w:p>
      <w:pPr>
        <w:pStyle w:val="ListNumber"/>
      </w:pPr>
      <w:r>
        <w:rPr>
          <w:rFonts w:ascii="宋体" w:hAnsi="宋体" w:eastAsia="宋体"/>
          <w:b w:val="0"/>
          <w:i w:val="0"/>
          <w:sz w:val="22"/>
        </w:rPr>
        <w:t>材料①里"谷老师做梳理"的例子说：过去挨打的一幕，挨打的色身、感受、标记、情绪、识知，五样都被"取"着，所以"现在回想起来依然历历在目"。你有没有一件"想起来还是会咯噔"的旧事？今晚不展开讲故事，只问一个问题：那个"咯噔"，是谁在取着什么？（如果这个话题让你不舒服，随时可以只听不说，或在本周禅修练习里多停留一会儿。）</w:t>
      </w:r>
    </w:p>
    <w:p>
      <w:pPr>
        <w:spacing w:before="120"/>
      </w:pPr>
      <w:r>
        <w:rPr>
          <w:rFonts w:ascii="微软雅黑" w:hAnsi="微软雅黑" w:eastAsia="微软雅黑"/>
          <w:b w:val="0"/>
          <w:i w:val="0"/>
          <w:color w:val="1E5631"/>
          <w:sz w:val="24"/>
        </w:rPr>
        <w:t>扩展三：延伸小练习</w:t>
      </w:r>
    </w:p>
    <w:p>
      <w:pPr>
        <w:pStyle w:val="ListBullet"/>
      </w:pPr>
      <w:r>
        <w:rPr>
          <w:rFonts w:ascii="宋体" w:hAnsi="宋体" w:eastAsia="宋体"/>
          <w:b/>
          <w:i w:val="0"/>
          <w:sz w:val="22"/>
        </w:rPr>
        <w:t>"六个门"贴条</w:t>
      </w:r>
      <w:r>
        <w:rPr>
          <w:rFonts w:ascii="宋体" w:hAnsi="宋体" w:eastAsia="宋体"/>
          <w:b w:val="0"/>
          <w:i w:val="0"/>
          <w:sz w:val="22"/>
        </w:rPr>
        <w:t>：本周挑三个生活场景（如等电梯、吃饭、开会），在心里问一句"刚才哪个门在抓？"——眼睛想再看一眼手机？耳朵在等别人夸？意门在排练对话？只观察、只标记，不批评自己。（小提醒：它与本周作业的区别——作业是每天固定一个门记一行，这个小练习是把"哪个门"的敏感度带进白天的碎片时间。）</w:t>
      </w:r>
    </w:p>
    <w:p>
      <w:pPr>
        <w:pStyle w:val="ListBullet"/>
      </w:pPr>
      <w:r>
        <w:rPr>
          <w:rFonts w:ascii="宋体" w:hAnsi="宋体" w:eastAsia="宋体"/>
          <w:b/>
          <w:i w:val="0"/>
          <w:sz w:val="22"/>
        </w:rPr>
        <w:t>"控制实验"</w:t>
      </w:r>
      <w:r>
        <w:rPr>
          <w:rFonts w:ascii="宋体" w:hAnsi="宋体" w:eastAsia="宋体"/>
          <w:b w:val="0"/>
          <w:i w:val="0"/>
          <w:sz w:val="22"/>
        </w:rPr>
        <w:t>：材料③说"你如果觉得可以，那就试一试，连续试它几天"。挑一件你一直想用"控制"解决的事（比如逼自己早睡），认认真真控制三天，然后诚实记录：控制带来了什么？把记录带到下周——第8周讲四圣谛时正好用得上。</w:t>
      </w:r>
    </w:p>
    <w:p>
      <w:pPr>
        <w:spacing w:before="120"/>
      </w:pPr>
      <w:r>
        <w:rPr>
          <w:rFonts w:ascii="微软雅黑" w:hAnsi="微软雅黑" w:eastAsia="微软雅黑"/>
          <w:b w:val="0"/>
          <w:i w:val="0"/>
          <w:color w:val="1E5631"/>
          <w:sz w:val="24"/>
        </w:rPr>
        <w:t>扩展四：延伸素材</w:t>
      </w:r>
    </w:p>
    <w:p>
      <w:pPr>
        <w:pStyle w:val="ListBullet"/>
      </w:pPr>
      <w:r>
        <w:rPr>
          <w:rFonts w:ascii="宋体" w:hAnsi="宋体" w:eastAsia="宋体"/>
          <w:b/>
          <w:i w:val="0"/>
          <w:sz w:val="22"/>
        </w:rPr>
        <w:t>与第8周的衔接</w:t>
      </w:r>
      <w:r>
        <w:rPr>
          <w:rFonts w:ascii="宋体" w:hAnsi="宋体" w:eastAsia="宋体"/>
          <w:b w:val="0"/>
          <w:i w:val="0"/>
          <w:sz w:val="22"/>
        </w:rPr>
        <w:t>：本周把"抓取的对象"（五取蕴、十二处）看清了，下周收官——"四圣谛与四念处整合实修"：苦集灭道怎么把八周的功夫串成一条路、不同根性的人怎么选自己的下手处。请大家把这两周记的"结观察"和"控制实验"带来，收官课上要用的。</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E5631"/>
          <w:sz w:val="24"/>
        </w:rPr>
        <w:t>扩展五：补充原文段落</w:t>
      </w:r>
    </w:p>
    <w:p>
      <w:r>
        <w:rPr>
          <w:rFonts w:ascii="宋体" w:hAnsi="宋体" w:eastAsia="宋体"/>
          <w:b/>
          <w:i w:val="0"/>
          <w:sz w:val="22"/>
        </w:rPr>
        <w:t>段落1</w:t>
      </w:r>
      <w:r>
        <w:rPr>
          <w:rFonts w:ascii="宋体" w:hAnsi="宋体" w:eastAsia="宋体"/>
          <w:b w:val="0"/>
          <w:i w:val="0"/>
          <w:sz w:val="22"/>
        </w:rPr>
        <w:t>（出自本周素材·材料③《195讲》结尾前的“法随观”整合段，media_id：word_d0dd1c0cd17209afe241ece24bf6b7b4_b39213c3fa78d81d8197a8b62018f2d77439961422831605，◈深读——四念处与四圣谛在《大念处经》里如何合拢，最切今晚主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大念处经》中，佛陀继续开示说：『如此，他安住于观照内在的法为法、安住于观照外在的法为法或安住于观照内在与外在的法为法。』在这个阶段，应当只观照苦谛，换句话说就是只观照身、受、心、法。如何观照它们呢？前面已经解释过很多次，首先我们必须培养足够的定力，其次必须有系统地修习四界差别，直到能够见到究竟色法。这样的修习法都是身念处。然后在观照究竟名法时，如果从受开始，注重在观照受，则是受念处；如果从识开始，注重在观照识，则是心念处；如果从触开始，注重在观照触，则是法念处；如果是观照五蕴、十二处等，这也是法念处。然后应当观照内外的名色法。接着佛陀开示说：『或于法随观生起之法而住，或于法随观坏灭之法而住，或于法随观生起、坏灭之法而住。』在这个阶段，我们必须观照因缘生灭和刹那生灭。接着佛陀开示说：『他现起“有法”之念，只是为了智与念的程度。』这个阶段包括从坏灭随观智到行舍智。接着佛陀开示说：『他无所依而住，亦不执取世间的一切。』这是到达了涅槃状态，道智了知涅槃，而道智心识刹那里的八圣道分就是道谛。所以佛陀最后说：『诸比库，比库乃如此对四圣谛而于法随观法而住。』对于四圣谛的观照是属于法随观的内容。</w:t>
            </w:r>
          </w:p>
        </w:tc>
      </w:tr>
    </w:tbl>
    <w:p>
      <w:pPr>
        <w:spacing w:after="40"/>
      </w:pPr>
    </w:p>
    <w:p>
      <w:r>
        <w:rPr>
          <w:rFonts w:ascii="宋体" w:hAnsi="宋体" w:eastAsia="宋体"/>
          <w:b/>
          <w:i w:val="0"/>
          <w:sz w:val="22"/>
        </w:rPr>
        <w:t>段落2</w:t>
      </w:r>
      <w:r>
        <w:rPr>
          <w:rFonts w:ascii="宋体" w:hAnsi="宋体" w:eastAsia="宋体"/>
          <w:b w:val="0"/>
          <w:i w:val="0"/>
          <w:sz w:val="22"/>
        </w:rPr>
        <w:t>（出自同上材料③“第二种正见”一节，未共读，照录——观禅与四圣谛的关系）：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佛陀在《谛相应》中说：『如果不了知四圣谛，就不能证悟涅槃，不能解脱生死轮回。』如果想要证悟涅槃，就必须了知四圣谛中的苦谛和集谛。……苦谛法与集谛法又称为行法，都是观禅的目标，因此在修行观禅之前我们必须先观照到它们，能看到它们。如此观照之后我们才能够观照这些行法不断生灭的本质为无常、观照它们不断受到生灭逼迫为苦、观照它们没有永恒不变灭的实质为无我，如此观照行法的无常、苦、无我的本质称为观禅。名色分别智与缘摄受智，其实是观禅的预备阶段，还不能称为真正意义上的观禅。当修习观禅到观智成熟时才会证悟涅槃，真正地体证灭谛。</w:t>
            </w:r>
          </w:p>
        </w:tc>
      </w:tr>
    </w:tbl>
    <w:p>
      <w:pPr>
        <w:spacing w:after="40"/>
      </w:pPr>
    </w:p>
    <w:p>
      <w:pPr>
        <w:spacing w:before="120"/>
      </w:pPr>
      <w:r>
        <w:rPr>
          <w:rFonts w:ascii="微软雅黑" w:hAnsi="微软雅黑" w:eastAsia="微软雅黑"/>
          <w:b w:val="0"/>
          <w:i w:val="0"/>
          <w:color w:val="1E5631"/>
          <w:sz w:val="24"/>
        </w:rPr>
        <w:t>扩展六：深入讨论问题</w:t>
      </w:r>
    </w:p>
    <w:p>
      <w:pPr>
        <w:pStyle w:val="ListNumber"/>
      </w:pPr>
      <w:r>
        <w:rPr>
          <w:rFonts w:ascii="宋体" w:hAnsi="宋体" w:eastAsia="宋体"/>
          <w:b w:val="0"/>
          <w:i w:val="0"/>
          <w:sz w:val="22"/>
        </w:rPr>
        <w:t>材料①说“看问题的基本原则是四圣谛，解决问题最好的路径是八正道”，又说八正道是“完全正确的认知行为模式”，而且“不是诵诵经、看看书，乃至打打坐就能建立起来”。回想你八周里最有效的一次改变（哪怕很小）——它是从“见”上变的，还是从“行为”上变的？两者是怎么接上的？</w:t>
      </w:r>
    </w:p>
    <w:p>
      <w:pPr>
        <w:pStyle w:val="ListNumber"/>
      </w:pPr>
      <w:r>
        <w:rPr>
          <w:rFonts w:ascii="宋体" w:hAnsi="宋体" w:eastAsia="宋体"/>
          <w:b w:val="0"/>
          <w:i w:val="0"/>
          <w:sz w:val="22"/>
        </w:rPr>
        <w:t>材料②的“三种断”给三个台阶：彼分断（烦恼一段时间不生起）、镇伏断（被定力与观智压住）、正断断（道智连根断）。对照你学过的任何一个习惯（刷手机、熬夜、说话冲），你觉得你现在能稳定做到哪一级？“持八戒不照镜子”的例子说明什么——对自己身体的渴爱也会冒充“自我关怀”吗？</w:t>
      </w:r>
    </w:p>
    <w:p>
      <w:pPr>
        <w:pStyle w:val="ListNumber"/>
      </w:pPr>
      <w:r>
        <w:rPr>
          <w:rFonts w:ascii="宋体" w:hAnsi="宋体" w:eastAsia="宋体"/>
          <w:b w:val="0"/>
          <w:i w:val="0"/>
          <w:sz w:val="22"/>
        </w:rPr>
        <w:t>材料①“（四）用八正道灭除苦”说，连“想赚钱成功”这件事都是围着“见、思惟、语、业、命、精进、念、定”八道转的——只是方向反了（邪见解、邪精进、邪定）。找一个你正在投入的目标（健身、带娃、学一门手艺），试着说说它的“八道”版长什么样？如果把“见”换成导向解脱的见，同一件事会变成什么？</w:t>
      </w:r>
    </w:p>
    <w:p>
      <w:pPr>
        <w:pStyle w:val="ListNumber"/>
      </w:pPr>
      <w:r>
        <w:rPr>
          <w:rFonts w:ascii="宋体" w:hAnsi="宋体" w:eastAsia="宋体"/>
          <w:b w:val="0"/>
          <w:i w:val="0"/>
          <w:sz w:val="22"/>
        </w:rPr>
        <w:t>三种渴爱（欲爱／有爱／无有爱）里，材料②说无有爱“这个人希望死后一了百了”——听起来最不像“爱”，却是最坚固的一种。生活中有没有它的温和版本：希望某段关系“赶快翻篇”、希望某个麻烦“直接消失”、希望周末“彻底放空什么都不想”？“想消失”和“想休息”的界线在哪里？</w:t>
      </w:r>
    </w:p>
    <w:p>
      <w:pPr>
        <w:pStyle w:val="ListNumber"/>
      </w:pPr>
      <w:r>
        <w:rPr>
          <w:rFonts w:ascii="宋体" w:hAnsi="宋体" w:eastAsia="宋体"/>
          <w:b w:val="0"/>
          <w:i w:val="0"/>
          <w:sz w:val="22"/>
        </w:rPr>
        <w:t>材料③说“七天至七年”是针对“五根力量中等之人”，又说“凡是不能在七年之内证悟阿拉汉果的人都不能算利根”。听起来“钝根”是常态——这让你更轻松还是更着急？原文最后给出的路径是“激起坚定的信心，为在今生证悟涅槃而勇猛精进地修行”，你怎么理解“信心”和“着急”的区别？</w:t>
      </w:r>
    </w:p>
    <w:p>
      <w:pPr>
        <w:spacing w:before="120"/>
      </w:pPr>
      <w:r>
        <w:rPr>
          <w:rFonts w:ascii="微软雅黑" w:hAnsi="微软雅黑" w:eastAsia="微软雅黑"/>
          <w:b w:val="0"/>
          <w:i w:val="0"/>
          <w:color w:val="1E5631"/>
          <w:sz w:val="24"/>
        </w:rPr>
        <w:t>扩展七：延伸小练习（八周练习“带回日常”自选卡——任选其一，每天2分钟）</w:t>
      </w:r>
    </w:p>
    <w:p>
      <w:pPr>
        <w:pStyle w:val="ListBullet"/>
      </w:pPr>
      <w:r>
        <w:rPr>
          <w:rFonts w:ascii="宋体" w:hAnsi="宋体" w:eastAsia="宋体"/>
          <w:b/>
          <w:i w:val="0"/>
          <w:sz w:val="22"/>
        </w:rPr>
        <w:t>第1周练习</w:t>
      </w:r>
      <w:r>
        <w:rPr>
          <w:rFonts w:ascii="宋体" w:hAnsi="宋体" w:eastAsia="宋体"/>
          <w:b w:val="0"/>
          <w:i w:val="0"/>
          <w:sz w:val="22"/>
        </w:rPr>
        <w:t>：每天一个时刻问自己“我现在的心，是先从触、受、还是识最明显？”（名业处三种入手，选顺手的那个观察）</w:t>
      </w:r>
    </w:p>
    <w:p>
      <w:pPr>
        <w:pStyle w:val="ListBullet"/>
      </w:pPr>
      <w:r>
        <w:rPr>
          <w:rFonts w:ascii="宋体" w:hAnsi="宋体" w:eastAsia="宋体"/>
          <w:b/>
          <w:i w:val="0"/>
          <w:sz w:val="22"/>
        </w:rPr>
        <w:t>第2周练习</w:t>
      </w:r>
      <w:r>
        <w:rPr>
          <w:rFonts w:ascii="宋体" w:hAnsi="宋体" w:eastAsia="宋体"/>
          <w:b w:val="0"/>
          <w:i w:val="0"/>
          <w:sz w:val="22"/>
        </w:rPr>
        <w:t>：情绪起来时给心“点个名”——“我内心是什么心？”（贪／嗔／痴／收缩／散乱……）了知即可，不批评。</w:t>
      </w:r>
    </w:p>
    <w:p>
      <w:pPr>
        <w:pStyle w:val="ListBullet"/>
      </w:pPr>
      <w:r>
        <w:rPr>
          <w:rFonts w:ascii="宋体" w:hAnsi="宋体" w:eastAsia="宋体"/>
          <w:b/>
          <w:i w:val="0"/>
          <w:sz w:val="22"/>
        </w:rPr>
        <w:t>第3周练习</w:t>
      </w:r>
      <w:r>
        <w:rPr>
          <w:rFonts w:ascii="宋体" w:hAnsi="宋体" w:eastAsia="宋体"/>
          <w:b w:val="0"/>
          <w:i w:val="0"/>
          <w:sz w:val="22"/>
        </w:rPr>
        <w:t>：睡前扫一遍五盖——今天欲贪、嗔恚、昏沉、掉举、疑，哪个来过？它的“成因”是什么？（不如理作意）</w:t>
      </w:r>
    </w:p>
    <w:p>
      <w:pPr>
        <w:pStyle w:val="ListBullet"/>
      </w:pPr>
      <w:r>
        <w:rPr>
          <w:rFonts w:ascii="宋体" w:hAnsi="宋体" w:eastAsia="宋体"/>
          <w:b/>
          <w:i w:val="0"/>
          <w:sz w:val="22"/>
        </w:rPr>
        <w:t>第4周练习</w:t>
      </w:r>
      <w:r>
        <w:rPr>
          <w:rFonts w:ascii="宋体" w:hAnsi="宋体" w:eastAsia="宋体"/>
          <w:b w:val="0"/>
          <w:i w:val="0"/>
          <w:sz w:val="22"/>
        </w:rPr>
        <w:t>：挑一个盖用一次钥匙（灭嗔六法／去疑六法……），实录一行：“我用了哪条，效果如何。”</w:t>
      </w:r>
    </w:p>
    <w:p>
      <w:pPr>
        <w:pStyle w:val="ListBullet"/>
      </w:pPr>
      <w:r>
        <w:rPr>
          <w:rFonts w:ascii="宋体" w:hAnsi="宋体" w:eastAsia="宋体"/>
          <w:b/>
          <w:i w:val="0"/>
          <w:sz w:val="22"/>
        </w:rPr>
        <w:t>第5周练习</w:t>
      </w:r>
      <w:r>
        <w:rPr>
          <w:rFonts w:ascii="宋体" w:hAnsi="宋体" w:eastAsia="宋体"/>
          <w:b w:val="0"/>
          <w:i w:val="0"/>
          <w:sz w:val="22"/>
        </w:rPr>
        <w:t>：四句观察——“我内心有念觉支吗？有择法觉支吗？有精进觉支吗？有喜觉支吗？”有就了知，没有也了知。</w:t>
      </w:r>
    </w:p>
    <w:p>
      <w:pPr>
        <w:pStyle w:val="ListBullet"/>
      </w:pPr>
      <w:r>
        <w:rPr>
          <w:rFonts w:ascii="宋体" w:hAnsi="宋体" w:eastAsia="宋体"/>
          <w:b/>
          <w:i w:val="0"/>
          <w:sz w:val="22"/>
        </w:rPr>
        <w:t>第6周练习</w:t>
      </w:r>
      <w:r>
        <w:rPr>
          <w:rFonts w:ascii="宋体" w:hAnsi="宋体" w:eastAsia="宋体"/>
          <w:b w:val="0"/>
          <w:i w:val="0"/>
          <w:sz w:val="22"/>
        </w:rPr>
        <w:t>：“平衡检查”——我今天是太使劲了（需要轻安定舍）还是太松了（需要念择法精进喜）？</w:t>
      </w:r>
    </w:p>
    <w:p>
      <w:pPr>
        <w:pStyle w:val="ListBullet"/>
      </w:pPr>
      <w:r>
        <w:rPr>
          <w:rFonts w:ascii="宋体" w:hAnsi="宋体" w:eastAsia="宋体"/>
          <w:b/>
          <w:i w:val="0"/>
          <w:sz w:val="22"/>
        </w:rPr>
        <w:t>第7周练习</w:t>
      </w:r>
      <w:r>
        <w:rPr>
          <w:rFonts w:ascii="宋体" w:hAnsi="宋体" w:eastAsia="宋体"/>
          <w:b w:val="0"/>
          <w:i w:val="0"/>
          <w:sz w:val="22"/>
        </w:rPr>
        <w:t>：对一件“放不下”的东西说一次“这是五取蕴，执取之处”——看见执取的抓手在哪里。</w:t>
      </w:r>
    </w:p>
    <w:p>
      <w:pPr>
        <w:pStyle w:val="ListBullet"/>
      </w:pPr>
      <w:r>
        <w:rPr>
          <w:rFonts w:ascii="宋体" w:hAnsi="宋体" w:eastAsia="宋体"/>
          <w:b/>
          <w:i w:val="0"/>
          <w:sz w:val="22"/>
        </w:rPr>
        <w:t>第8周练习</w:t>
      </w:r>
      <w:r>
        <w:rPr>
          <w:rFonts w:ascii="宋体" w:hAnsi="宋体" w:eastAsia="宋体"/>
          <w:b w:val="0"/>
          <w:i w:val="0"/>
          <w:sz w:val="22"/>
        </w:rPr>
        <w:t>：每晚“滴水回向”——今天所造的善业，是否都导向诸漏尽，成为涅槃缘？没有就作意转向。（本周作业即此项）</w:t>
      </w:r>
    </w:p>
    <w:p>
      <w:pPr>
        <w:spacing w:before="120"/>
      </w:pPr>
      <w:r>
        <w:rPr>
          <w:rFonts w:ascii="微软雅黑" w:hAnsi="微软雅黑" w:eastAsia="微软雅黑"/>
          <w:b w:val="0"/>
          <w:i w:val="0"/>
          <w:color w:val="1E5631"/>
          <w:sz w:val="24"/>
        </w:rPr>
        <w:t>扩展八：延伸素材</w:t>
      </w:r>
    </w:p>
    <w:p>
      <w:pPr>
        <w:pStyle w:val="ListBullet"/>
      </w:pPr>
      <w:r>
        <w:rPr>
          <w:rFonts w:ascii="宋体" w:hAnsi="宋体" w:eastAsia="宋体"/>
          <w:b/>
          <w:i w:val="0"/>
          <w:sz w:val="22"/>
        </w:rPr>
        <w:t>常见提问速答</w:t>
      </w:r>
      <w:r>
        <w:rPr>
          <w:rFonts w:ascii="宋体" w:hAnsi="宋体" w:eastAsia="宋体"/>
          <w:b w:val="0"/>
          <w:i w:val="0"/>
          <w:sz w:val="22"/>
        </w:rPr>
        <w:t>：若有人问“四圣谛和四念处什么关系”——一句话：四念处是走的那条路（道），四圣谛是这条路通向的地图（理），原文引佛陀说“最上之道是八圣道分，最上之理是四圣谛，最上之法是涅槃”。若有人问“根性是什么，我是哪种根性”——根性是“削弱烦恼的能力强不强”＋性格倾向（爱行/见行、止行/观行），原文说“总体来讲我们都是钝根者”，而它只用于“选从哪里入手”，不是人格判决；今晚不给任何人贴这个标签。若有人问“彼分断／镇伏断／正断断记不住怎么办”——记住台阶就行：先让它少来（彼分断），再让它上不来（镇伏断），最后连根拔（正断断，那是道智的事，交给修行）。若有人问“七天至七年是真的吗”——原文自己回答了：那是佛陀时代与注疏的记载，“我们这个时代的人有没有呢？也是可能的”，重点落在“为在今生证悟涅槃而勇猛精进地修行”。</w:t>
      </w:r>
    </w:p>
    <w:p>
      <w:pPr>
        <w:pStyle w:val="ListBullet"/>
      </w:pPr>
      <w:r>
        <w:rPr>
          <w:rFonts w:ascii="宋体" w:hAnsi="宋体" w:eastAsia="宋体"/>
          <w:b/>
          <w:i w:val="0"/>
          <w:sz w:val="22"/>
        </w:rPr>
        <w:t>与读书会08的衔接</w:t>
      </w:r>
      <w:r>
        <w:rPr>
          <w:rFonts w:ascii="宋体" w:hAnsi="宋体" w:eastAsia="宋体"/>
          <w:b w:val="0"/>
          <w:i w:val="0"/>
          <w:sz w:val="22"/>
        </w:rPr>
        <w:t>：今晚多处出现的“详见读书会08”今天兑现预告——后续读书会《四圣谛（一）苦与集》将展开：苦圣谛的十一项观察、集谛的十组处所（六根、六尘、六识、六触、六受、六想、六思、六爱、六寻、六伺）、缘起观照（观照前生无明爱取行业如何造成今生五取蕴）。今晚若有人追问这些细节，回答“这是下个读书会的主菜，今晚先认门口”，不现场补课。</w:t>
      </w:r>
    </w:p>
    <w:p>
      <w:pPr>
        <w:pStyle w:val="ListBullet"/>
      </w:pPr>
      <w:r>
        <w:rPr>
          <w:rFonts w:ascii="宋体" w:hAnsi="宋体" w:eastAsia="宋体"/>
          <w:b/>
          <w:i w:val="0"/>
          <w:sz w:val="22"/>
        </w:rPr>
        <w:t>若有人问“八周内容太多，全忘了怎么办”</w:t>
      </w:r>
      <w:r>
        <w:rPr>
          <w:rFonts w:ascii="宋体" w:hAnsi="宋体" w:eastAsia="宋体"/>
          <w:b w:val="0"/>
          <w:i w:val="0"/>
          <w:sz w:val="22"/>
        </w:rPr>
        <w:t>——回应：原文自己给过答案——三十七道品是“觉悟的资粮，首先要成为内心的素质”，素质不是背下来的，是练进心里的；八周里你只要有一个练习变成了习惯，这个读书会就“回本”了。其余的都在文档里，随时回来翻。</w:t>
      </w:r>
    </w:p>
    <w:p>
      <w:pPr>
        <w:spacing w:before="200"/>
      </w:pPr>
      <w:r>
        <w:rPr>
          <w:rFonts w:ascii="微软雅黑" w:hAnsi="微软雅黑" w:eastAsia="微软雅黑"/>
          <w:b w:val="0"/>
          <w:i w:val="0"/>
          <w:color w:val="1E5631"/>
          <w:sz w:val="28"/>
        </w:rPr>
        <w:t>🔚 收尾与回向（15 min）</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是我们的最后一周——"四圣谛与四念处整合实修"（系列收官）。为什么八周要收在四圣谛？因为今晚我们已经拿到了全部零件：盖是苦的样子，渴爱与抓取是苦的来源，觉支与念处是道，而"结的止息"就是灭——下周佛陀亲自把它们串成一条路（苦、集、灭、道），还要回答一个实操问题：不同性格的人，从哪个念处下手最快？我们还会一起回望这八周。请带上你的"结观察"记录——收官课的讨论素材就是它。</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每天挑一个感官门做"结观察"，只记一行——"什么门＋什么所缘＋生起什么反应"；睡前说一句"如实自然，来什么接什么"。</w:t>
      </w:r>
    </w:p>
    <w:p>
      <w:pPr>
        <w:pStyle w:val="ListBullet"/>
      </w:pPr>
      <w:r>
        <w:rPr>
          <w:rFonts w:ascii="宋体" w:hAnsi="宋体" w:eastAsia="宋体"/>
          <w:b w:val="0"/>
          <w:i w:val="0"/>
          <w:sz w:val="22"/>
        </w:rPr>
        <w:t>小提示：不求每天都有"咯噔"。没有，就记"今天六个门都风平浪静"——这也是如实。</w:t>
      </w:r>
    </w:p>
    <w:p>
      <w:pPr>
        <w:pStyle w:val="ListBullet"/>
      </w:pPr>
      <w:r>
        <w:rPr>
          <w:rFonts w:ascii="宋体" w:hAnsi="宋体" w:eastAsia="宋体"/>
          <w:b w:val="0"/>
          <w:i w:val="0"/>
          <w:sz w:val="22"/>
        </w:rPr>
        <w:t>进阶（可选）：做一次"控制实验"（扩展三），把结果带到下周收官课。</w:t>
      </w:r>
    </w:p>
    <w:p>
      <w:pPr>
        <w:pStyle w:val="ListNumber"/>
      </w:pPr>
      <w:r>
        <w:rPr>
          <w:rFonts w:ascii="宋体" w:hAnsi="宋体" w:eastAsia="宋体"/>
          <w:b/>
          <w:i w:val="0"/>
          <w:sz w:val="22"/>
        </w:rPr>
        <w:t>回向</w:t>
      </w:r>
      <w:r>
        <w:rPr>
          <w:rFonts w:ascii="宋体" w:hAnsi="宋体" w:eastAsia="宋体"/>
          <w:b w:val="0"/>
          <w:i w:val="0"/>
          <w:sz w:val="22"/>
        </w:rPr>
        <w:t>（一起念）：</w:t>
      </w:r>
    </w:p>
    <w:p>
      <w:pPr>
        <w:pStyle w:val="ListNumber"/>
      </w:pPr>
      <w:r>
        <w:rPr>
          <w:rFonts w:ascii="宋体" w:hAnsi="宋体" w:eastAsia="宋体"/>
          <w:b/>
          <w:i w:val="0"/>
          <w:sz w:val="22"/>
        </w:rPr>
        <w:t>每人一句话</w:t>
      </w:r>
      <w:r>
        <w:rPr>
          <w:rFonts w:ascii="宋体" w:hAnsi="宋体" w:eastAsia="宋体"/>
          <w:b w:val="0"/>
          <w:i w:val="0"/>
          <w:sz w:val="22"/>
        </w:rPr>
        <w:t>：八周里最想带走的一句话是什么？（或：今晚最想带走的一个练习。）</w:t>
      </w:r>
    </w:p>
    <w:p>
      <w:pPr>
        <w:pStyle w:val="ListBullet"/>
      </w:pPr>
      <w:r>
        <w:rPr>
          <w:rFonts w:ascii="宋体" w:hAnsi="宋体" w:eastAsia="宋体"/>
          <w:b/>
          <w:i w:val="0"/>
          <w:sz w:val="22"/>
        </w:rPr>
        <w:t>第1周·心念处总说</w:t>
      </w:r>
      <w:r>
        <w:rPr>
          <w:rFonts w:ascii="宋体" w:hAnsi="宋体" w:eastAsia="宋体"/>
          <w:b w:val="0"/>
          <w:i w:val="0"/>
          <w:sz w:val="22"/>
        </w:rPr>
        <w:t>——名业处三种入手：先观触、先观受、先观识，我们从身念处出发，开始学着“看自己的心”。</w:t>
      </w:r>
    </w:p>
    <w:p>
      <w:pPr>
        <w:pStyle w:val="ListBullet"/>
      </w:pPr>
      <w:r>
        <w:rPr>
          <w:rFonts w:ascii="宋体" w:hAnsi="宋体" w:eastAsia="宋体"/>
          <w:b/>
          <w:i w:val="0"/>
          <w:sz w:val="22"/>
        </w:rPr>
        <w:t>第2周·十六种心</w:t>
      </w:r>
      <w:r>
        <w:rPr>
          <w:rFonts w:ascii="宋体" w:hAnsi="宋体" w:eastAsia="宋体"/>
          <w:b w:val="0"/>
          <w:i w:val="0"/>
          <w:sz w:val="22"/>
        </w:rPr>
        <w:t>——八对十六种世间心（贪心与无贪心、嗔心与无嗔心……广大心与狭小心、有行心与无行心……），“我内心有什么心，了知它”，看心不评心。</w:t>
      </w:r>
    </w:p>
    <w:p>
      <w:pPr>
        <w:pStyle w:val="ListBullet"/>
      </w:pPr>
      <w:r>
        <w:rPr>
          <w:rFonts w:ascii="宋体" w:hAnsi="宋体" w:eastAsia="宋体"/>
          <w:b/>
          <w:i w:val="0"/>
          <w:sz w:val="22"/>
        </w:rPr>
        <w:t>第3周·五盖</w:t>
      </w:r>
      <w:r>
        <w:rPr>
          <w:rFonts w:ascii="宋体" w:hAnsi="宋体" w:eastAsia="宋体"/>
          <w:b w:val="0"/>
          <w:i w:val="0"/>
          <w:sz w:val="22"/>
        </w:rPr>
        <w:t>——欲贪、嗔恚、昏沉睡眠、掉举追悔、疑，五顶“锅盖”的样子与成因（不如理作意），认出它们是揭盖的第一步。</w:t>
      </w:r>
    </w:p>
    <w:p>
      <w:pPr>
        <w:pStyle w:val="ListBullet"/>
      </w:pPr>
      <w:r>
        <w:rPr>
          <w:rFonts w:ascii="宋体" w:hAnsi="宋体" w:eastAsia="宋体"/>
          <w:b/>
          <w:i w:val="0"/>
          <w:sz w:val="22"/>
        </w:rPr>
        <w:t>第4周·对治</w:t>
      </w:r>
      <w:r>
        <w:rPr>
          <w:rFonts w:ascii="宋体" w:hAnsi="宋体" w:eastAsia="宋体"/>
          <w:b w:val="0"/>
          <w:i w:val="0"/>
          <w:sz w:val="22"/>
        </w:rPr>
        <w:t>——去贪六法、灭嗔六法、昏沉睡眠的七法八法、掉举追悔六法、去疑六法——每个盖都有钥匙，而且钥匙就在生活里。</w:t>
      </w:r>
    </w:p>
    <w:p>
      <w:pPr>
        <w:pStyle w:val="ListBullet"/>
      </w:pPr>
      <w:r>
        <w:rPr>
          <w:rFonts w:ascii="宋体" w:hAnsi="宋体" w:eastAsia="宋体"/>
          <w:b/>
          <w:i w:val="0"/>
          <w:sz w:val="22"/>
        </w:rPr>
        <w:t>第5周·觉支（上）</w:t>
      </w:r>
      <w:r>
        <w:rPr>
          <w:rFonts w:ascii="宋体" w:hAnsi="宋体" w:eastAsia="宋体"/>
          <w:b w:val="0"/>
          <w:i w:val="0"/>
          <w:sz w:val="22"/>
        </w:rPr>
        <w:t>——盖揭掉之后心里长出来的不是空白，而是觉醒的零件：念觉支、择法觉支、精进觉支、喜觉支，各有培育的方法。</w:t>
      </w:r>
    </w:p>
    <w:p>
      <w:pPr>
        <w:pStyle w:val="ListBullet"/>
      </w:pPr>
      <w:r>
        <w:rPr>
          <w:rFonts w:ascii="宋体" w:hAnsi="宋体" w:eastAsia="宋体"/>
          <w:b/>
          <w:i w:val="0"/>
          <w:sz w:val="22"/>
        </w:rPr>
        <w:t>第6周·觉支（下）</w:t>
      </w:r>
      <w:r>
        <w:rPr>
          <w:rFonts w:ascii="宋体" w:hAnsi="宋体" w:eastAsia="宋体"/>
          <w:b w:val="0"/>
          <w:i w:val="0"/>
          <w:sz w:val="22"/>
        </w:rPr>
        <w:t>——轻安、定、舍三支，加上“平衡”二字：策励型三支与安定型三支，靠平衡五根走在中道上。</w:t>
      </w:r>
    </w:p>
    <w:p>
      <w:pPr>
        <w:pStyle w:val="ListBullet"/>
      </w:pPr>
      <w:r>
        <w:rPr>
          <w:rFonts w:ascii="宋体" w:hAnsi="宋体" w:eastAsia="宋体"/>
          <w:b/>
          <w:i w:val="0"/>
          <w:sz w:val="22"/>
        </w:rPr>
        <w:t>第7周·蕴处</w:t>
      </w:r>
      <w:r>
        <w:rPr>
          <w:rFonts w:ascii="宋体" w:hAnsi="宋体" w:eastAsia="宋体"/>
          <w:b w:val="0"/>
          <w:i w:val="0"/>
          <w:sz w:val="22"/>
        </w:rPr>
        <w:t>——五取蕴与十二处：观察的对象本身就是苦谛的清单，执取在哪里、“结”就打在哪里。</w:t>
      </w:r>
    </w:p>
    <w:p>
      <w:pPr>
        <w:pStyle w:val="ListBullet"/>
      </w:pPr>
      <w:r>
        <w:rPr>
          <w:rFonts w:ascii="宋体" w:hAnsi="宋体" w:eastAsia="宋体"/>
          <w:b/>
          <w:i w:val="0"/>
          <w:sz w:val="22"/>
        </w:rPr>
        <w:t>第8周·整合</w:t>
      </w:r>
      <w:r>
        <w:rPr>
          <w:rFonts w:ascii="宋体" w:hAnsi="宋体" w:eastAsia="宋体"/>
          <w:b w:val="0"/>
          <w:i w:val="0"/>
          <w:sz w:val="22"/>
        </w:rPr>
        <w:t>——四圣谛把一切串成一条路：苦（五取蕴）→集（渴爱）→灭（于可爱可喜处舍断）→道（八圣道分，其中心念处正是八周所学的四念处）；四念处是体证道果的必行之道，不同根性从不同门入手，回向让善业导向解脱——</w:t>
      </w:r>
      <w:r>
        <w:rPr>
          <w:rFonts w:ascii="宋体" w:hAnsi="宋体" w:eastAsia="宋体"/>
          <w:b/>
          <w:i w:val="0"/>
          <w:sz w:val="22"/>
        </w:rPr>
        <w:t>整合不是终点，而是各自日常修行的起点</w:t>
      </w:r>
      <w:r>
        <w:rPr>
          <w:rFonts w:ascii="宋体" w:hAnsi="宋体" w:eastAsia="宋体"/>
          <w:b w:val="0"/>
          <w:i w:val="0"/>
          <w:sz w:val="22"/>
        </w:rPr>
        <w:t>。</w:t>
      </w:r>
    </w:p>
    <w:p>
      <w:pPr>
        <w:pStyle w:val="ListNumber"/>
      </w:pPr>
      <w:r>
        <w:rPr>
          <w:rFonts w:ascii="宋体" w:hAnsi="宋体" w:eastAsia="宋体"/>
          <w:b/>
          <w:i w:val="0"/>
          <w:sz w:val="22"/>
        </w:rPr>
        <w:t>系列结语＋后续读书会预告</w:t>
      </w:r>
      <w:r>
        <w:rPr>
          <w:rFonts w:ascii="宋体" w:hAnsi="宋体" w:eastAsia="宋体"/>
          <w:b w:val="0"/>
          <w:i w:val="0"/>
          <w:sz w:val="22"/>
        </w:rPr>
        <w:t>：</w:t>
      </w:r>
    </w:p>
    <w:p>
      <w:pPr>
        <w:pStyle w:val="ListBullet"/>
      </w:pPr>
      <w:r>
        <w:rPr>
          <w:rFonts w:ascii="宋体" w:hAnsi="宋体" w:eastAsia="宋体"/>
          <w:b/>
          <w:i w:val="0"/>
          <w:sz w:val="22"/>
        </w:rPr>
        <w:t>系列结语</w:t>
      </w:r>
      <w:r>
        <w:rPr>
          <w:rFonts w:ascii="宋体" w:hAnsi="宋体" w:eastAsia="宋体"/>
          <w:b w:val="0"/>
          <w:i w:val="0"/>
          <w:sz w:val="22"/>
        </w:rPr>
        <w:t>：八周走完，“一行道”经文回到终点，也回到起点——“诸比库，此一行道，能清净有情，超越愁、悲，灭除苦、忧，得达如理，现证涅槃，此即是四念处。”我们不是“学完”了四念处，而是刚刚认得这条路的样子；材料③说得好：没有七天，在七年要证悟；没有七年，在七十岁之前要证悟；七十岁没有证悟，在今生结束之前至少证悟初果——读书会结束了，练习不结束，把任一周的练习带回日常，就是对我们八周最好的回向。</w:t>
      </w:r>
    </w:p>
    <w:p>
      <w:pPr>
        <w:pStyle w:val="ListBullet"/>
      </w:pPr>
      <w:r>
        <w:rPr>
          <w:rFonts w:ascii="宋体" w:hAnsi="宋体" w:eastAsia="宋体"/>
          <w:b/>
          <w:i w:val="0"/>
          <w:sz w:val="22"/>
        </w:rPr>
        <w:t>后续预告</w:t>
      </w:r>
      <w:r>
        <w:rPr>
          <w:rFonts w:ascii="宋体" w:hAnsi="宋体" w:eastAsia="宋体"/>
          <w:b w:val="0"/>
          <w:i w:val="0"/>
          <w:sz w:val="22"/>
        </w:rPr>
        <w:t>：下一程是</w:t>
      </w:r>
      <w:r>
        <w:rPr>
          <w:rFonts w:ascii="宋体" w:hAnsi="宋体" w:eastAsia="宋体"/>
          <w:b/>
          <w:i w:val="0"/>
          <w:sz w:val="22"/>
        </w:rPr>
        <w:t>读书会08《四圣谛（一）——苦与集》</w:t>
      </w:r>
      <w:r>
        <w:rPr>
          <w:rFonts w:ascii="宋体" w:hAnsi="宋体" w:eastAsia="宋体"/>
          <w:b w:val="0"/>
          <w:i w:val="0"/>
          <w:sz w:val="22"/>
        </w:rPr>
        <w:t>：今晚留的所有“详见读书会08”在那里兑现——苦圣谛的十一项观察（从“生是苦”到“五取蕴是苦”的逐项观察）、集谛的十组处所（渴爱在哪里生起、怎样生起）、以及缘起观照的实修方法。今晚材料②（194讲）的完整展开，正是08的主线之一；四念处06系列（身念处与受念处）也已在上一轮完成，想补前半程的同学可找主办方要那份资料包。</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每晚睡前做一次“滴水回向”（照材料①原文的方法）：思惟今天所造的善业“是否都导向诸漏尽，成为涅槃缘”，没有就作意地思惟、把它作个转向；</w:t>
      </w:r>
    </w:p>
    <w:p>
      <w:pPr>
        <w:pStyle w:val="ListBullet"/>
      </w:pPr>
      <w:r>
        <w:rPr>
          <w:rFonts w:ascii="宋体" w:hAnsi="宋体" w:eastAsia="宋体"/>
          <w:b w:val="0"/>
          <w:i w:val="0"/>
          <w:sz w:val="22"/>
        </w:rPr>
        <w:t>从“八周练习自选卡”（见扩展内容包）里挑一个带回日常，每天2分钟，任选一周的都算数；</w:t>
      </w:r>
    </w:p>
    <w:p>
      <w:pPr>
        <w:pStyle w:val="ListBullet"/>
      </w:pPr>
      <w:r>
        <w:rPr>
          <w:rFonts w:ascii="宋体" w:hAnsi="宋体" w:eastAsia="宋体"/>
          <w:b w:val="0"/>
          <w:i w:val="0"/>
          <w:sz w:val="22"/>
        </w:rPr>
        <w:t>小提示：收官周作业求“细水长流”，不求“发愤图强”——原文说了“总体来讲我们都是钝根者”，慢慢练、常常练，就是快。</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标题</w:t>
            </w:r>
          </w:p>
        </w:tc>
        <w:tc>
          <w:tcPr>
            <w:tcW w:type="dxa" w:w="3213"/>
            <w:shd w:val="clear" w:color="auto" w:fill="1E5631"/>
          </w:tcPr>
          <w:p>
            <w:r/>
            <w:r>
              <w:rPr>
                <w:rFonts w:ascii="微软雅黑" w:hAnsi="微软雅黑" w:eastAsia="微软雅黑"/>
                <w:b w:val="0"/>
                <w:i w:val="0"/>
                <w:color w:val="FFFFFF"/>
                <w:sz w:val="20"/>
              </w:rPr>
              <w:t>media_id</w:t>
            </w:r>
          </w:p>
        </w:tc>
        <w:tc>
          <w:tcPr>
            <w:tcW w:type="dxa" w:w="3213"/>
            <w:shd w:val="clear" w:color="auto" w:fill="1E5631"/>
          </w:tcPr>
          <w:p>
            <w:r/>
            <w:r>
              <w:rPr>
                <w:rFonts w:ascii="微软雅黑" w:hAnsi="微软雅黑" w:eastAsia="微软雅黑"/>
                <w:b w:val="0"/>
                <w:i w:val="0"/>
                <w:color w:val="FFFFFF"/>
                <w:sz w:val="20"/>
              </w:rPr>
              <w:t>打开方式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：`00_主持人总指南.md`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第4周：五取蕴十二处与四圣谛整合实修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