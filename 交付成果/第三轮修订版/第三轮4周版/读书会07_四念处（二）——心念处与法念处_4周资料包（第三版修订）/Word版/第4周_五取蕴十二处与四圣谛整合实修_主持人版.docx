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第4周：五取蕴十二处与四圣谛整合实修（主持人版）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读书会07：四念处（二）——心念处与法念处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法念处（五）——五取蕴与十二处。一句话：前几周我们观的"法"是盖与觉支（烦恼与善心所），今晚把观察的对象本身端出来看——佛陀教我们了知"五取蕴"：同样这五样东西（色、受、想、行、识），凡夫和三果以下的圣者都在"执取"它们，所以叫"取蕴"；执取的根源是无明、邪见和渴爱——"我的身体""我的感受"里那个"我的"就是抓手。又教我们对"十二处"（六种内处：眼耳鼻舌身意，六种外处：色声香味触法）了知"缘此二者而生起之结"——十种结不在别处，就在"根"碰到"尘"的那一念里生起。一句话记住：</w:t>
            </w:r>
            <w:r>
              <w:rPr>
                <w:rFonts w:ascii="宋体" w:hAnsi="宋体" w:eastAsia="宋体"/>
                <w:b/>
                <w:i w:val="0"/>
                <w:color w:val="333333"/>
                <w:sz w:val="22"/>
              </w:rPr>
              <w:t>抓取不在远方，就在你此刻正在看的、听的、想的里面。</w:t>
            </w:r>
            <w:r>
              <w:rPr>
                <w:rFonts w:ascii="宋体" w:hAnsi="宋体" w:eastAsia="宋体"/>
                <w:b w:val="0"/>
                <w:i w:val="0"/>
                <w:color w:val="333333"/>
                <w:sz w:val="22"/>
              </w:rPr>
              <w:t>；四圣谛与四念处整合实修。一句话：八周学过的每一件“零件”——看心、识盖、揭盖、养觉支、观蕴处——今晚在“四圣谛”这张总图上各就各位：</w:t>
            </w:r>
            <w:r>
              <w:rPr>
                <w:rFonts w:ascii="宋体" w:hAnsi="宋体" w:eastAsia="宋体"/>
                <w:b/>
                <w:i w:val="0"/>
                <w:color w:val="333333"/>
                <w:sz w:val="22"/>
              </w:rPr>
              <w:t>苦</w:t>
            </w:r>
            <w:r>
              <w:rPr>
                <w:rFonts w:ascii="宋体" w:hAnsi="宋体" w:eastAsia="宋体"/>
                <w:b w:val="0"/>
                <w:i w:val="0"/>
                <w:color w:val="333333"/>
                <w:sz w:val="22"/>
              </w:rPr>
              <w:t>谛说“五取蕴是苦”（第7周观察的对象），</w:t>
            </w:r>
            <w:r>
              <w:rPr>
                <w:rFonts w:ascii="宋体" w:hAnsi="宋体" w:eastAsia="宋体"/>
                <w:b/>
                <w:i w:val="0"/>
                <w:color w:val="333333"/>
                <w:sz w:val="22"/>
              </w:rPr>
              <w:t>集</w:t>
            </w:r>
            <w:r>
              <w:rPr>
                <w:rFonts w:ascii="宋体" w:hAnsi="宋体" w:eastAsia="宋体"/>
                <w:b w:val="0"/>
                <w:i w:val="0"/>
                <w:color w:val="333333"/>
                <w:sz w:val="22"/>
              </w:rPr>
              <w:t>谛说“渴爱是苦因”（第3周识盖的底层），</w:t>
            </w:r>
            <w:r>
              <w:rPr>
                <w:rFonts w:ascii="宋体" w:hAnsi="宋体" w:eastAsia="宋体"/>
                <w:b/>
                <w:i w:val="0"/>
                <w:color w:val="333333"/>
                <w:sz w:val="22"/>
              </w:rPr>
              <w:t>灭</w:t>
            </w:r>
            <w:r>
              <w:rPr>
                <w:rFonts w:ascii="宋体" w:hAnsi="宋体" w:eastAsia="宋体"/>
                <w:b w:val="0"/>
                <w:i w:val="0"/>
                <w:color w:val="333333"/>
                <w:sz w:val="22"/>
              </w:rPr>
              <w:t>谛说“爱于可爱可喜处舍断”（第4周对治的终点），</w:t>
            </w:r>
            <w:r>
              <w:rPr>
                <w:rFonts w:ascii="宋体" w:hAnsi="宋体" w:eastAsia="宋体"/>
                <w:b/>
                <w:i w:val="0"/>
                <w:color w:val="333333"/>
                <w:sz w:val="22"/>
              </w:rPr>
              <w:t>道</w:t>
            </w:r>
            <w:r>
              <w:rPr>
                <w:rFonts w:ascii="宋体" w:hAnsi="宋体" w:eastAsia="宋体"/>
                <w:b w:val="0"/>
                <w:i w:val="0"/>
                <w:color w:val="333333"/>
                <w:sz w:val="22"/>
              </w:rPr>
              <w:t>谛说“八圣道分”（正念一支正是第1—6周学过的四念处）；四念处因此被称为“一行道”——想体证道果的人的必行之道，修习它能获得七项利益：使众生清净、超越忧愁与悲伤、灭除痛苦与忧恼、成就正道与现证涅槃。原文还按</w:t>
            </w:r>
            <w:r>
              <w:rPr>
                <w:rFonts w:ascii="宋体" w:hAnsi="宋体" w:eastAsia="宋体"/>
                <w:b/>
                <w:i w:val="0"/>
                <w:color w:val="333333"/>
                <w:sz w:val="22"/>
              </w:rPr>
              <w:t>根性</w:t>
            </w:r>
            <w:r>
              <w:rPr>
                <w:rFonts w:ascii="宋体" w:hAnsi="宋体" w:eastAsia="宋体"/>
                <w:b w:val="0"/>
                <w:i w:val="0"/>
                <w:color w:val="333333"/>
                <w:sz w:val="22"/>
              </w:rPr>
              <w:t>给出了入手建议：钝根／利根、爱行／见行、止行／观行，各有适配的念处修法——这是“选哪扇门进”的地图，不是给谁下的定义。</w:t>
            </w:r>
            <w:r>
              <w:rPr>
                <w:rFonts w:ascii="宋体" w:hAnsi="宋体" w:eastAsia="宋体"/>
                <w:b/>
                <w:i w:val="0"/>
                <w:color w:val="333333"/>
                <w:sz w:val="22"/>
              </w:rPr>
              <w:t>全部原文均为知识库整理返回文字（带 [generated, not original text] 标注），可直接共读。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同样是五蕴，为什么叫"五取蕴"——"取"从哪里来？眼睛看到、耳朵听到的那一刻，"结"是怎么生起来的？我最容易在哪个门上抓取？为什么"控制"无效，什么才有效？；四圣谛（苦／集／灭／道）怎么把八周学的内容串成一条路？为什么说四念处是“想体证道果的人的必行之道”？不同根性的人各该从哪扇门入手？八周学完，怎么把它带回日常？</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190讲（课件·知识库整理返回）：五取蕴定义（能被执取的五蕴——凡夫及三果以下圣者的五蕴都被执取）＋执取根源（无明／邪见／渴爱，"我的身体"之邪见）；观照五取蕴三阶段修法（观特相→因缘生及刹那生→因缘灭及刹那灭）◈；十二处开头：六种内外处经文、"了知眼，了知色"◈、十种结及其近因不如理作意 ② 171讲（PDF课件·知识库整理返回）：摄一切总纲（"若不实知一切、不遍知一切，人们绝对无法灭尽诸苦"）；四究竟法即名色；五蕴／五取蕴／十二处／十八界／四圣谛的体系对应 ③ 禅修营26讲（录音转写·依据录音转写整理）：十二处复习与十种结的观察入手（心念日记、三善寻三不善寻）；浑水喻与信、心乱时以多所缘业处替换；听到声音建构为"骂我的声音"→瞋恚结；"内心戏"机制、期待落空→控制→"控制无用"的深层认知→如实自然轻松快乐的新习气；◈舍觉支：抓取是习性、"把自己交出去交给法"　｜　共读原文2：① 196讲·四念处总结（PDF共修版·知识库整理返回）：“一行道”经文＋修习七项利益＋</w:t>
            </w:r>
            <w:r>
              <w:rPr>
                <w:rFonts w:ascii="宋体" w:hAnsi="宋体" w:eastAsia="宋体"/>
                <w:b/>
                <w:i w:val="0"/>
                <w:sz w:val="20"/>
              </w:rPr>
              <w:t>根性匹配</w:t>
            </w:r>
            <w:r>
              <w:rPr>
                <w:rFonts w:ascii="宋体" w:hAnsi="宋体" w:eastAsia="宋体"/>
                <w:b w:val="0"/>
                <w:i w:val="0"/>
                <w:sz w:val="20"/>
              </w:rPr>
              <w:t>（钝根／利根 × 爱行／见行 × 止行／观行 → 身受心法）＋四圣谛运用（看问题的原则是四圣谛、解决问题的路径是八正道）＋拥有导向解脱的见（回向的深义）＋三十七道品总收 ② 194讲·渴爱与舍断（Word课件·知识库整理返回）：渴爱三种——欲爱／有爱／无有爱为苦因、爱于可爱可喜处生起与建立、于十二处舍断渴爱（稻田蔓生植物喻）＋彼分断／镇伏断／正断断三种舍断与日常训练 ③ 195讲·四圣谛完整框架（Word课件·知识库整理返回）：苦谛五取蕴／集谛无明渴爱／灭谛渴爱止息／道谛八圣道分（八支逐一引经定义）＋“七天至七年”证果时长与激励实修收尾</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挑一个感官门（眼／耳／鼻／舌／身／意任选其一）做"结观察"：这一天里，这个门碰到什么所缘时，我心里"咯噔"了一下、想抓或想推？只记一行——"什么门＋什么所缘＋生起什么反应"；睡前对这一天说一句"如实自然，来什么接什么"；① 每晚睡前做一次“滴水回向”（照材料①原文的方法）：思惟今天所造的善业“是否都导向诸漏尽，成为涅槃缘”，没有就作意地转向；② 从八周的练习里挑一个带回日常（任选一周，每天2分钟，详见收尾的“八周回顾”清单）；③（可选）把“愿我此功德，导向诸漏尽”写在手机备忘录置顶</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我们先静坐一分钟。闭上眼睛，感受自己的呼吸，让心慢慢安静下来。（停顿60秒）坐着舒服就好——今晚不用记任何名词，只需要带着一件事：留意你此刻正在"抓"什么。</w:t>
            </w:r>
          </w:p>
          <w:p>
            <w:pPr>
              <w:spacing w:line="324" w:lineRule="auto" w:after="60"/>
            </w:pPr>
            <w:r>
              <w:rPr>
                <w:rFonts w:ascii="宋体" w:hAnsi="宋体" w:eastAsia="宋体"/>
                <w:b w:val="0"/>
                <w:i w:val="0"/>
                <w:color w:val="333333"/>
                <w:sz w:val="22"/>
              </w:rPr>
              <w:t>欢迎回到《四念处（二）》读书会。上周我们把七觉支的最后三支装齐、学会了平衡五根——"装备"都齐了。今晚佛陀请我们看一样更根本的东西：</w:t>
            </w:r>
            <w:r>
              <w:rPr>
                <w:rFonts w:ascii="宋体" w:hAnsi="宋体" w:eastAsia="宋体"/>
                <w:b/>
                <w:i w:val="0"/>
                <w:color w:val="333333"/>
                <w:sz w:val="22"/>
              </w:rPr>
              <w:t>被观察的对象本身</w:t>
            </w:r>
            <w:r>
              <w:rPr>
                <w:rFonts w:ascii="宋体" w:hAnsi="宋体" w:eastAsia="宋体"/>
                <w:b w:val="0"/>
                <w:i w:val="0"/>
                <w:color w:val="333333"/>
                <w:sz w:val="22"/>
              </w:rPr>
              <w:t>。前几周我们看"心怎么动"（盖、觉支），今晚看"我们到底在抓什么"。佛陀把世上我们能抓的一切，分成了两份清单：一份叫"五取蕴"——色、受、想、行、识，就是你叫它"我的身体、我的感受、我的想法"的那五样；另一份叫"十二处"——眼耳鼻舌身意六扇"门"，和门外经过的色声香味触法。今晚只做一件事：看看"抓取"到底发生在哪里。</w:t>
            </w:r>
          </w:p>
          <w:p>
            <w:pPr>
              <w:spacing w:line="324" w:lineRule="auto" w:after="60"/>
            </w:pPr>
            <w:r>
              <w:rPr>
                <w:rFonts w:ascii="宋体" w:hAnsi="宋体" w:eastAsia="宋体"/>
                <w:b w:val="0"/>
                <w:i w:val="0"/>
                <w:color w:val="333333"/>
                <w:sz w:val="22"/>
              </w:rPr>
              <w:t>先说好三件事：第一，今晚名词多——五蕴、五取蕴、十二处、十八界、十种结——读不懂是常态，我们抓大意，不逐词解释；第二，讨论只聚焦一个话题："我在哪个门上最容易抓取"，分享一律自愿；第三，不评判——十种结人人有份，我们只是各认各的，今晚不是"谁抓得多"比赛。</w:t>
            </w:r>
          </w:p>
          <w:p>
            <w:pPr>
              <w:spacing w:line="324" w:lineRule="auto" w:after="60"/>
            </w:pPr>
            <w:r>
              <w:rPr>
                <w:rFonts w:ascii="宋体" w:hAnsi="宋体" w:eastAsia="宋体"/>
                <w:b w:val="0"/>
                <w:i w:val="0"/>
                <w:color w:val="333333"/>
                <w:sz w:val="22"/>
              </w:rPr>
              <w:t>今晚的安排是：一起读三段原文——一段讲"五取蕴是什么、'取'从哪来"，一段讲"五蕴、十二处、十八界怎么对应、为什么要如实了知它们"，一段讲"结在生活里怎么生起、怎么松开"（"内心戏"和"控制无用"就在这段）；然后第一轮分享、主题讨论；最后15分钟静坐，在自己的六扇门上做一次温柔的观察。不用紧张——今晚你只需要带走一句话："抓取不在远方，就在你此刻正在看的、听的、想的里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：说到「五蕴」「十二处」这些词，你心里最先冒出来的一句话或一个疑问是什么？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材料①②为课件文字（知识库整理返回，无时间码），材料③为录音转写（依据录音转写整理，已校对明显同音错字），段落前的时间码（如[00:11:02.115]）是出处标记，朗读时跳过不念；（ ）内为整理注记，同样跳过不念。</w:t>
            </w:r>
          </w:p>
          <w:p>
            <w:pPr>
              <w:spacing w:line="324" w:lineRule="auto" w:after="60"/>
            </w:pP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3760 字，供中等稍慢朗读，约 21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 本周共读导读</w:t>
            </w:r>
            <w:r>
              <w:rPr>
                <w:rFonts w:ascii="宋体" w:hAnsi="宋体" w:eastAsia="宋体"/>
                <w:b w:val="0"/>
                <w:i w:val="0"/>
                <w:color w:val="333333"/>
                <w:sz w:val="22"/>
              </w:rPr>
              <w:t>（主持人了解即可，不用念）：三段材料是"一张地图的三个比例尺"。</w:t>
            </w:r>
            <w:r>
              <w:rPr>
                <w:rFonts w:ascii="宋体" w:hAnsi="宋体" w:eastAsia="宋体"/>
                <w:b/>
                <w:i w:val="0"/>
                <w:color w:val="333333"/>
                <w:sz w:val="22"/>
              </w:rPr>
              <w:t>材料①（190讲课件）是本周主干</w:t>
            </w:r>
            <w:r>
              <w:rPr>
                <w:rFonts w:ascii="宋体" w:hAnsi="宋体" w:eastAsia="宋体"/>
                <w:b w:val="0"/>
                <w:i w:val="0"/>
                <w:color w:val="333333"/>
                <w:sz w:val="22"/>
              </w:rPr>
              <w:t>：先给"五取蕴"下定义——五蕴还是那五蕴，凡夫和三果以下圣者的五蕴都"被执取"，所以叫取蕴，执取靠的是无明、邪见、渴爱（"我的身体"三个字就是邪见）；然后给出观照三阶段（观特相→观因缘生与刹那生→观因缘灭与刹那灭，◈深修内容，当作地图看即可）；最后进入十二处——对六种内外处"了知眼，了知色，也了知缘此二者而生起之结"，十种结的近因是不如理作意。</w:t>
            </w:r>
            <w:r>
              <w:rPr>
                <w:rFonts w:ascii="宋体" w:hAnsi="宋体" w:eastAsia="宋体"/>
                <w:b/>
                <w:i w:val="0"/>
                <w:color w:val="333333"/>
                <w:sz w:val="22"/>
              </w:rPr>
              <w:t>材料②（171讲课件）是全景对照表</w:t>
            </w:r>
            <w:r>
              <w:rPr>
                <w:rFonts w:ascii="宋体" w:hAnsi="宋体" w:eastAsia="宋体"/>
                <w:b w:val="0"/>
                <w:i w:val="0"/>
                <w:color w:val="333333"/>
                <w:sz w:val="22"/>
              </w:rPr>
              <w:t>：五蕴、五取蕴、十二处、十八界、四圣谛其实是同一堆究竟法的五种分法——"若不实知一切、不遍知一切，人们绝对无法灭尽诸苦"。</w:t>
            </w:r>
            <w:r>
              <w:rPr>
                <w:rFonts w:ascii="宋体" w:hAnsi="宋体" w:eastAsia="宋体"/>
                <w:b/>
                <w:i w:val="0"/>
                <w:color w:val="333333"/>
                <w:sz w:val="22"/>
              </w:rPr>
              <w:t>材料③（禅修营26讲）是生活版</w:t>
            </w:r>
            <w:r>
              <w:rPr>
                <w:rFonts w:ascii="宋体" w:hAnsi="宋体" w:eastAsia="宋体"/>
                <w:b w:val="0"/>
                <w:i w:val="0"/>
                <w:color w:val="333333"/>
                <w:sz w:val="22"/>
              </w:rPr>
              <w:t>：结怎么在"门"上生起——声音本来只是空气波动，心把它建构为"骂我的声音"，瞋恚结就生起了；期待落空后想"控制"，但"控制是不可能给修行带来进步的"；出路是建立"如实自然、轻松、快乐"的新习气，以及舍觉支那句"把自己交出去，交给法"。30分钟建议这样分：材料①约12分钟（"何谓五取蕴"5分钟＋十二处开头7分钟，三阶段◈段视时间）；材料②约8分钟；材料③约10分钟（"骂我的声音"与"控制无用"是重头）。朗读时不逐词停下解释，把讨论留给后面的环节。</w:t>
            </w:r>
          </w:p>
          <w:p>
            <w:pPr>
              <w:spacing w:line="324" w:lineRule="auto" w:after="60"/>
            </w:pPr>
          </w:p>
          <w:p>
            <w:pPr>
              <w:spacing w:line="324" w:lineRule="auto" w:after="60"/>
            </w:pPr>
            <w:r>
              <w:rPr>
                <w:rFonts w:ascii="宋体" w:hAnsi="宋体" w:eastAsia="宋体"/>
                <w:b/>
                <w:i w:val="0"/>
                <w:color w:val="333333"/>
                <w:sz w:val="22"/>
              </w:rPr>
              <w:t>朗读分工建议</w:t>
            </w:r>
            <w:r>
              <w:rPr>
                <w:rFonts w:ascii="宋体" w:hAnsi="宋体" w:eastAsia="宋体"/>
                <w:b w:val="0"/>
                <w:i w:val="0"/>
                <w:color w:val="333333"/>
                <w:sz w:val="22"/>
              </w:rPr>
              <w:t>：材料①"何谓五取蕴"一节信息密度大，建议由一人完整读；材料②的对应关系四段可由全组接龙读（每段一人）；材料③建议由一人完整读——读到"内心戏""小心变蚯蚓"这类词通常会笑，气氛正好。轮读不是考试，读错读漏，笑着说"重来"即可。标◈的段落是选读——时间富余才读，主持人不必有"没读完"的压力。若组里有学过阿毗达摩的伙伴，请他忍住不做名词讲解——深讲会把共读变成讲课；有人问术语，一句话："先记下这个词，下周收官再回头看它。"</w:t>
            </w:r>
          </w:p>
        </w:tc>
      </w:tr>
    </w:tbl>
    <w:p>
      <w:pPr>
        <w:spacing w:after="40"/>
      </w:pPr>
    </w:p>
    <w:p>
      <w:pPr>
        <w:spacing w:before="120"/>
      </w:pPr>
      <w:r>
        <w:rPr>
          <w:rFonts w:ascii="微软雅黑" w:hAnsi="微软雅黑" w:eastAsia="微软雅黑"/>
          <w:b w:val="0"/>
          <w:i w:val="0"/>
          <w:color w:val="1F3A5F"/>
          <w:sz w:val="24"/>
        </w:rPr>
        <w:t>原文材料①：五取蕴的定义、执取的根源、三阶段观法与十二处开头（190讲课件）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：《190讲-摄集-摄菩提分-法念处-五取蕴&amp;十二处1-古源尊者-20220120.docx》</w:t>
      </w:r>
    </w:p>
    <w:p>
      <w:pPr>
        <w:pStyle w:val="ListBullet"/>
      </w:pPr>
      <w:r>
        <w:rPr>
          <w:rFonts w:ascii="宋体" w:hAnsi="宋体" w:eastAsia="宋体"/>
          <w:b/>
          <w:i w:val="0"/>
          <w:sz w:val="22"/>
        </w:rPr>
        <w:t>文件类型</w:t>
      </w:r>
      <w:r>
        <w:rPr>
          <w:rFonts w:ascii="宋体" w:hAnsi="宋体" w:eastAsia="宋体"/>
          <w:b w:val="0"/>
          <w:i w:val="0"/>
          <w:sz w:val="22"/>
        </w:rPr>
        <w:t>：word课件——由知识库提取整理返回，非逐字原稿；fetch返回带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是"法念处·五取蕴&amp;十二处"第一次课的课件，也是本周主材料：五取蕴定义（凡夫及三果以下圣者的五蕴都被执取，只有阿拉汉对五蕴没有执取）、执取根源（无明／邪见／渴爱）、观照三阶段修法（◈深修内容，作地图了解）＋十二处开头（六种内外处、十种结）。</w:t>
      </w:r>
      <w:r>
        <w:rPr>
          <w:rFonts w:ascii="宋体" w:hAnsi="宋体" w:eastAsia="宋体"/>
          <w:b/>
          <w:i w:val="0"/>
          <w:sz w:val="22"/>
        </w:rPr>
        <w:t>素材分工</w:t>
      </w:r>
      <w:r>
        <w:rPr>
          <w:rFonts w:ascii="宋体" w:hAnsi="宋体" w:eastAsia="宋体"/>
          <w:b w:val="0"/>
          <w:i w:val="0"/>
          <w:sz w:val="22"/>
        </w:rPr>
        <w:t>：本课的续讲"十二处2"（十种结逐结展开）见191讲——191讲的十种结部分已在第5周作条目衔接，整段展开留待后续；原docx中经文与释义交错的碎片行（"如是色，／如是想，"等）已在照录中注明"朗读时跳过"。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：word_d0dd1c0cd17209afe241ece24bf6b7b4_7a6b9c699e1370c59fa4cfc15520d6e17439961422831605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：ima知识库搜索「190讲 五取蕴 十二处1 摄菩提分」即可打开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以下为章节完整文字（照录自本周素材文件，未删改；各节标题为原文小标题，【◈扩展】为共读优先级标记）：</w:t>
            </w:r>
          </w:p>
        </w:tc>
      </w:tr>
    </w:tbl>
    <w:p>
      <w:pPr>
        <w:spacing w:after="40"/>
      </w:pPr>
    </w:p>
    <w:p>
      <w:r>
        <w:rPr>
          <w:rFonts w:ascii="宋体" w:hAnsi="宋体" w:eastAsia="宋体"/>
          <w:b/>
          <w:i w:val="0"/>
          <w:sz w:val="22"/>
        </w:rPr>
        <w:t>对五取蕴而于法随观法而住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佛陀对于法随观之五取蕴部分如此开示：</w:t>
            </w:r>
          </w:p>
          <w:p>
            <w:pPr>
              <w:spacing w:line="324" w:lineRule="auto" w:after="60"/>
            </w:pPr>
            <w:r>
              <w:rPr>
                <w:rFonts w:ascii="宋体" w:hAnsi="宋体" w:eastAsia="宋体"/>
                <w:b w:val="0"/>
                <w:i w:val="0"/>
                <w:color w:val="333333"/>
                <w:sz w:val="22"/>
              </w:rPr>
              <w:t>『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w:t>
            </w:r>
          </w:p>
          <w:p>
            <w:pPr>
              <w:spacing w:line="324" w:lineRule="auto" w:after="60"/>
            </w:pPr>
            <w:r>
              <w:rPr>
                <w:rFonts w:ascii="宋体" w:hAnsi="宋体" w:eastAsia="宋体"/>
                <w:b w:val="0"/>
                <w:i w:val="0"/>
                <w:color w:val="333333"/>
                <w:sz w:val="22"/>
              </w:rPr>
              <w:t>执取诸蕴的主要是无明、邪见及渴爱。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（整理注：原 docx 此处为经文与释义交错的排版，fetch 返回以下碎片化文字，照录备查，朗读时跳过）</w:t>
            </w:r>
          </w:p>
          <w:p>
            <w:pPr>
              <w:spacing w:line="324" w:lineRule="auto" w:after="60"/>
            </w:pPr>
            <w:r>
              <w:rPr>
                <w:rFonts w:ascii="宋体" w:hAnsi="宋体" w:eastAsia="宋体"/>
                <w:b w:val="0"/>
                <w:i w:val="0"/>
                <w:color w:val="333333"/>
                <w:sz w:val="22"/>
              </w:rPr>
              <w:t>如是受／诸比库，于此，／如是受之集／比库了知：／如是受之灭／如是色，／如是想，／如是色之集，／如是想之集，／如是色之灭／如是想之灭／如是识，／如是诸行／如是识之集／如是诸行之集／如是识之灭／如是诸行之灭；</w:t>
            </w:r>
          </w:p>
        </w:tc>
      </w:tr>
    </w:tbl>
    <w:p>
      <w:pPr>
        <w:spacing w:after="40"/>
      </w:pPr>
    </w:p>
    <w:p>
      <w:r>
        <w:rPr>
          <w:rFonts w:ascii="宋体" w:hAnsi="宋体" w:eastAsia="宋体"/>
          <w:b/>
          <w:i w:val="0"/>
          <w:sz w:val="22"/>
        </w:rPr>
        <w:t>（一）何谓五取蕴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五取蕴是能被执取的五蕴，对于凡夫和三果以下的圣者而言，五蕴都是被执取的，只有阿拉汉对五蕴没有执取。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是作为执取之因的一组现象。关于"蕴"，在《相应部•蕴相应》里，佛陀说：『过去、现在、未来、内在、外在、粗、细、胜、劣、远、近十一种色是色取蕴；……十一种受是受取蕴；……十一种想是想取蕴；……十一种行是行取蕴；……十一种识是识取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什么执取诸蕴？执取诸蕴主要是无明、邪见及渴爱。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tc>
      </w:tr>
    </w:tbl>
    <w:p>
      <w:pPr>
        <w:spacing w:after="40"/>
      </w:pPr>
    </w:p>
    <w:p>
      <w:r>
        <w:rPr>
          <w:rFonts w:ascii="宋体" w:hAnsi="宋体" w:eastAsia="宋体"/>
          <w:b/>
          <w:i w:val="0"/>
          <w:sz w:val="22"/>
        </w:rPr>
        <w:t>（二）第一个阶段——观名色法的特相</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经文中「如是色，如是色之集，如是色之灭；如是受，如是受之集，如是受之灭等等」是对名色法的观察方法，包括三种："这是色"，"这是色之集"，"这是色之灭"。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这是色的生起，</w:t>
            </w:r>
          </w:p>
          <w:p>
            <w:pPr>
              <w:spacing w:line="324" w:lineRule="auto" w:after="60"/>
            </w:pPr>
            <w:r>
              <w:rPr>
                <w:rFonts w:ascii="宋体" w:hAnsi="宋体" w:eastAsia="宋体"/>
                <w:b w:val="0"/>
                <w:i w:val="0"/>
                <w:color w:val="333333"/>
                <w:sz w:val="22"/>
              </w:rPr>
              <w:t>是受的生起。</w:t>
            </w:r>
          </w:p>
        </w:tc>
      </w:tr>
    </w:tbl>
    <w:p>
      <w:pPr>
        <w:spacing w:after="40"/>
      </w:pPr>
    </w:p>
    <w:p>
      <w:r>
        <w:rPr>
          <w:rFonts w:ascii="宋体" w:hAnsi="宋体" w:eastAsia="宋体"/>
          <w:b/>
          <w:i w:val="0"/>
          <w:sz w:val="22"/>
        </w:rPr>
        <w:t>（三）第二个阶段——因缘生及刹那生</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观照过去因及现在因导致五蕴生起</w:t>
            </w:r>
          </w:p>
          <w:p>
            <w:pPr>
              <w:spacing w:line="324" w:lineRule="auto" w:after="60"/>
            </w:pPr>
            <w:r>
              <w:rPr>
                <w:rFonts w:ascii="宋体" w:hAnsi="宋体" w:eastAsia="宋体"/>
                <w:b w:val="0"/>
                <w:i w:val="0"/>
                <w:color w:val="333333"/>
                <w:sz w:val="22"/>
              </w:rPr>
              <w:t>由于无明生起</w:t>
            </w:r>
          </w:p>
          <w:p>
            <w:pPr>
              <w:spacing w:line="324" w:lineRule="auto" w:after="60"/>
            </w:pPr>
            <w:r>
              <w:rPr>
                <w:rFonts w:ascii="宋体" w:hAnsi="宋体" w:eastAsia="宋体"/>
                <w:b w:val="0"/>
                <w:i w:val="0"/>
                <w:color w:val="333333"/>
                <w:sz w:val="22"/>
              </w:rPr>
              <w:t>所以业生生起；</w:t>
            </w:r>
          </w:p>
          <w:p>
            <w:pPr>
              <w:spacing w:line="324" w:lineRule="auto" w:after="60"/>
            </w:pPr>
            <w:r>
              <w:rPr>
                <w:rFonts w:ascii="宋体" w:hAnsi="宋体" w:eastAsia="宋体"/>
                <w:b w:val="0"/>
                <w:i w:val="0"/>
                <w:color w:val="333333"/>
                <w:sz w:val="22"/>
              </w:rPr>
              <w:t>由于爱生起</w:t>
            </w:r>
          </w:p>
          <w:p>
            <w:pPr>
              <w:spacing w:line="324" w:lineRule="auto" w:after="60"/>
            </w:pPr>
            <w:r>
              <w:rPr>
                <w:rFonts w:ascii="宋体" w:hAnsi="宋体" w:eastAsia="宋体"/>
                <w:b w:val="0"/>
                <w:i w:val="0"/>
                <w:color w:val="333333"/>
                <w:sz w:val="22"/>
              </w:rPr>
              <w:t>所以业生色生起；</w:t>
            </w:r>
          </w:p>
          <w:p>
            <w:pPr>
              <w:spacing w:line="324" w:lineRule="auto" w:after="60"/>
            </w:pPr>
            <w:r>
              <w:rPr>
                <w:rFonts w:ascii="宋体" w:hAnsi="宋体" w:eastAsia="宋体"/>
                <w:b w:val="0"/>
                <w:i w:val="0"/>
                <w:color w:val="333333"/>
                <w:sz w:val="22"/>
              </w:rPr>
              <w:t>由于取生起</w:t>
            </w:r>
          </w:p>
          <w:p>
            <w:pPr>
              <w:spacing w:line="324" w:lineRule="auto" w:after="60"/>
            </w:pPr>
            <w:r>
              <w:rPr>
                <w:rFonts w:ascii="宋体" w:hAnsi="宋体" w:eastAsia="宋体"/>
                <w:b w:val="0"/>
                <w:i w:val="0"/>
                <w:color w:val="333333"/>
                <w:sz w:val="22"/>
              </w:rPr>
              <w:t>所以业生色生起</w:t>
            </w:r>
          </w:p>
          <w:p>
            <w:pPr>
              <w:spacing w:line="324" w:lineRule="auto" w:after="60"/>
            </w:pPr>
            <w:r>
              <w:rPr>
                <w:rFonts w:ascii="宋体" w:hAnsi="宋体" w:eastAsia="宋体"/>
                <w:b w:val="0"/>
                <w:i w:val="0"/>
                <w:color w:val="333333"/>
                <w:sz w:val="22"/>
              </w:rPr>
              <w:t>由于行生起，</w:t>
            </w:r>
          </w:p>
          <w:p>
            <w:pPr>
              <w:spacing w:line="324" w:lineRule="auto" w:after="60"/>
            </w:pPr>
            <w:r>
              <w:rPr>
                <w:rFonts w:ascii="宋体" w:hAnsi="宋体" w:eastAsia="宋体"/>
                <w:b w:val="0"/>
                <w:i w:val="0"/>
                <w:color w:val="333333"/>
                <w:sz w:val="22"/>
              </w:rPr>
              <w:t>所以业生色生起；</w:t>
            </w:r>
          </w:p>
          <w:p>
            <w:pPr>
              <w:spacing w:line="324" w:lineRule="auto" w:after="60"/>
            </w:pPr>
            <w:r>
              <w:rPr>
                <w:rFonts w:ascii="宋体" w:hAnsi="宋体" w:eastAsia="宋体"/>
                <w:b w:val="0"/>
                <w:i w:val="0"/>
                <w:color w:val="333333"/>
                <w:sz w:val="22"/>
              </w:rPr>
              <w:t>由于业生起，</w:t>
            </w:r>
          </w:p>
          <w:p>
            <w:pPr>
              <w:spacing w:line="324" w:lineRule="auto" w:after="60"/>
            </w:pPr>
            <w:r>
              <w:rPr>
                <w:rFonts w:ascii="宋体" w:hAnsi="宋体" w:eastAsia="宋体"/>
                <w:b w:val="0"/>
                <w:i w:val="0"/>
                <w:color w:val="333333"/>
                <w:sz w:val="22"/>
              </w:rPr>
              <w:t>所以业生色生起；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当禅修者查到过去的临死速行一直追到当时造业的现场、他的行、以及造这个行之前的无明、爱、取，接下来应该观察这一生结生时的色法。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对于色法的现在因，佛陀提到段食。提到段食时，心及时节也都包括在内，因为它们也是产生色法的现在因，所以造成色法生起的现在因一共有三个。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除了结生心之外，一切依靠心所依处生起的心都产生心生色，因此你应该观照到由于心生起，所以心生色生起。心是因，心生色是果，然后再观照心生色的刹那生。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一粒色聚里都有称为时节的火界，它能产生含有地、水、火、风、颜色、香、味、食素八种色法的时节生色聚，因此你应该观照到由于时节生起，所以时节生色生起。时节是因，时节生色是果，然后再观照时节生色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速行心不是果报心，是造业的心。这些造业的心里也有受、想、行、识四名蕴，但它们没有过去因。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举个例子，大家修观时能观察到，第二个速行心的受蕴有哪些现在因？</w:t>
            </w:r>
          </w:p>
          <w:p>
            <w:pPr>
              <w:spacing w:line="324" w:lineRule="auto" w:after="60"/>
            </w:pPr>
            <w:r>
              <w:rPr>
                <w:rFonts w:ascii="宋体" w:hAnsi="宋体" w:eastAsia="宋体"/>
                <w:b w:val="0"/>
                <w:i w:val="0"/>
                <w:color w:val="333333"/>
                <w:sz w:val="22"/>
              </w:rPr>
              <w:t>第一个是依处。心脏里的依处色是因，受蕴是果。</w:t>
            </w:r>
          </w:p>
          <w:p>
            <w:pPr>
              <w:spacing w:line="324" w:lineRule="auto" w:after="60"/>
            </w:pPr>
            <w:r>
              <w:rPr>
                <w:rFonts w:ascii="宋体" w:hAnsi="宋体" w:eastAsia="宋体"/>
                <w:b w:val="0"/>
                <w:i w:val="0"/>
                <w:color w:val="333333"/>
                <w:sz w:val="22"/>
              </w:rPr>
              <w:t>第二个是目标。比如观察眼净色，目标就是眼净色。因为修观时眼睛闭着，没办法观察外面的颜色，但是可以看眼净色边上其他色聚的颜色，所以也有目标，目标是因，受蕴是果。</w:t>
            </w:r>
          </w:p>
          <w:p>
            <w:pPr>
              <w:spacing w:line="324" w:lineRule="auto" w:after="60"/>
            </w:pPr>
            <w:r>
              <w:rPr>
                <w:rFonts w:ascii="宋体" w:hAnsi="宋体" w:eastAsia="宋体"/>
                <w:b w:val="0"/>
                <w:i w:val="0"/>
                <w:color w:val="333333"/>
                <w:sz w:val="22"/>
              </w:rPr>
              <w:t>第三个速行的现在因：</w:t>
            </w:r>
          </w:p>
          <w:p>
            <w:pPr>
              <w:spacing w:line="324" w:lineRule="auto" w:after="60"/>
            </w:pPr>
            <w:r>
              <w:rPr>
                <w:rFonts w:ascii="宋体" w:hAnsi="宋体" w:eastAsia="宋体"/>
                <w:b w:val="0"/>
                <w:i w:val="0"/>
                <w:color w:val="333333"/>
                <w:sz w:val="22"/>
              </w:rPr>
              <w:t>1.有分意触是因，受蕴是果。有分意触是什么？这条心路生起之前都是有分心，有分心波动造成心路生起，所以有分波动的触、有分断的触是因，受蕴是果。</w:t>
            </w:r>
          </w:p>
          <w:p>
            <w:pPr>
              <w:spacing w:line="324" w:lineRule="auto" w:after="60"/>
            </w:pPr>
            <w:r>
              <w:rPr>
                <w:rFonts w:ascii="宋体" w:hAnsi="宋体" w:eastAsia="宋体"/>
                <w:b w:val="0"/>
                <w:i w:val="0"/>
                <w:color w:val="333333"/>
                <w:sz w:val="22"/>
              </w:rPr>
              <w:t>2.第一速行的意触是因，受蕴是果。因为前面一个速行的存在，由触才会产生受，所以第一速行的意触是因，第二速行的受蕴是果。</w:t>
            </w:r>
          </w:p>
          <w:p>
            <w:pPr>
              <w:spacing w:line="324" w:lineRule="auto" w:after="60"/>
            </w:pPr>
            <w:r>
              <w:rPr>
                <w:rFonts w:ascii="宋体" w:hAnsi="宋体" w:eastAsia="宋体"/>
                <w:b w:val="0"/>
                <w:i w:val="0"/>
                <w:color w:val="333333"/>
                <w:sz w:val="22"/>
              </w:rPr>
              <w:t>3.第二速行的意触是因，受蕴是果。即同一速行心里的触是因，受蕴是果。</w:t>
            </w:r>
          </w:p>
          <w:p>
            <w:pPr>
              <w:spacing w:line="324" w:lineRule="auto" w:after="60"/>
            </w:pPr>
            <w:r>
              <w:rPr>
                <w:rFonts w:ascii="宋体" w:hAnsi="宋体" w:eastAsia="宋体"/>
                <w:b w:val="0"/>
                <w:i w:val="0"/>
                <w:color w:val="333333"/>
                <w:sz w:val="22"/>
              </w:rPr>
              <w:t>我们要观察如理作意是因，受蕴是果。如理作意和不如理作意是五门心路的确定心或意门心路的意门转向心，整个转向心是因，受蕴是果，深入分析，即是里面的胜解心所起主要作用。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所有识蕴的现在因，佛陀只是教导"名色"作为它的现在因。在此，名是指与识相应的受、想、行三蕴；色是指依处色及目标（所缘），如果目标是色法，就是色蕴。应该如此观照识蕴的因缘生，然后再观照它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如此观照过去因及现在因导致五蕴生起时，就是在修行"这是色之集；这是受之集等等"的阶段。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这是色的坏灭，</w:t>
            </w:r>
          </w:p>
          <w:p>
            <w:pPr>
              <w:spacing w:line="324" w:lineRule="auto" w:after="60"/>
            </w:pPr>
            <w:r>
              <w:rPr>
                <w:rFonts w:ascii="宋体" w:hAnsi="宋体" w:eastAsia="宋体"/>
                <w:b w:val="0"/>
                <w:i w:val="0"/>
                <w:color w:val="333333"/>
                <w:sz w:val="22"/>
              </w:rPr>
              <w:t>这是受的坏灭。</w:t>
            </w:r>
          </w:p>
        </w:tc>
      </w:tr>
    </w:tbl>
    <w:p>
      <w:pPr>
        <w:spacing w:after="40"/>
      </w:pPr>
    </w:p>
    <w:p>
      <w:r>
        <w:rPr>
          <w:rFonts w:ascii="宋体" w:hAnsi="宋体" w:eastAsia="宋体"/>
          <w:b/>
          <w:i w:val="0"/>
          <w:sz w:val="22"/>
        </w:rPr>
        <w:t>（四）第三个阶段——因缘灭及刹那灭</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五蕴的瞬间坏灭是刹那灭。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对于还没有证到阿拉汉果没有般涅槃的人，怎么看五蕴坏灭？要按照苦、集、灭、道去找。如果不能看到因缘灭，只是刹那灭，就不能对佛陀的八正道生起真实的信心。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能够观到五蕴的因缘生灭和刹那生灭时，你就能明白佛陀在这段经文里所说的"这是色，这是色的生起，这是色的坏灭；这是受，这是受的生起，这是受的坏灭；等等……"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五蕴为无常、苦、</w:t>
            </w:r>
          </w:p>
          <w:p>
            <w:pPr>
              <w:spacing w:line="324" w:lineRule="auto" w:after="60"/>
            </w:pPr>
            <w:r>
              <w:rPr>
                <w:rFonts w:ascii="宋体" w:hAnsi="宋体" w:eastAsia="宋体"/>
                <w:b w:val="0"/>
                <w:i w:val="0"/>
                <w:color w:val="333333"/>
                <w:sz w:val="22"/>
              </w:rPr>
              <w:t>无我而已</w:t>
            </w:r>
          </w:p>
        </w:tc>
      </w:tr>
    </w:tbl>
    <w:p>
      <w:pPr>
        <w:spacing w:after="40"/>
      </w:pPr>
    </w:p>
    <w:p>
      <w:r>
        <w:rPr>
          <w:rFonts w:ascii="宋体" w:hAnsi="宋体" w:eastAsia="宋体"/>
          <w:b/>
          <w:i w:val="0"/>
          <w:sz w:val="22"/>
        </w:rPr>
        <w:t>（五）更高阶段的观智</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佛陀在《大念处经》中教导下一阶段更高级的观智：</w:t>
            </w:r>
          </w:p>
          <w:p>
            <w:pPr>
              <w:spacing w:line="324" w:lineRule="auto" w:after="60"/>
            </w:pPr>
            <w:r>
              <w:rPr>
                <w:rFonts w:ascii="宋体" w:hAnsi="宋体" w:eastAsia="宋体"/>
                <w:b w:val="0"/>
                <w:i w:val="0"/>
                <w:color w:val="333333"/>
                <w:sz w:val="22"/>
              </w:rPr>
              <w:t>『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这是对五取蕴随观的简要说明。如果想更清楚地了解，可以研读《清净道论•说蕴品》。修到观智时，要在贤明老师的指导下修习。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接下来法随观之十二处部分。</w:t>
            </w:r>
          </w:p>
          <w:p>
            <w:pPr>
              <w:spacing w:line="324" w:lineRule="auto" w:after="60"/>
            </w:pPr>
            <w:r>
              <w:rPr>
                <w:rFonts w:ascii="宋体" w:hAnsi="宋体" w:eastAsia="宋体"/>
                <w:b w:val="0"/>
                <w:i w:val="0"/>
                <w:color w:val="333333"/>
                <w:sz w:val="22"/>
              </w:rPr>
              <w:t>在解释依五取蕴而修行法念处之后，佛陀继续解释依十二处而修习法念处的方法。佛陀说：</w:t>
            </w:r>
          </w:p>
          <w:p>
            <w:pPr>
              <w:spacing w:line="324" w:lineRule="auto" w:after="60"/>
            </w:pPr>
            <w:r>
              <w:rPr>
                <w:rFonts w:ascii="宋体" w:hAnsi="宋体" w:eastAsia="宋体"/>
                <w:b w:val="0"/>
                <w:i w:val="0"/>
                <w:color w:val="333333"/>
                <w:sz w:val="22"/>
              </w:rPr>
              <w:t>『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（整理注：原 docx 此处经文按眼／耳／鼻／舌／身／意六组交错排版，fetch 返回含碎片化的复现行；以下先照录可读的经文引文，碎片化复现行附后备查）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『他了知耳，了知声，也了知缘此二者生起之结；他了知未生起之结如何生起，了知已生起之结如何舍断，也了知已舍断之结于未来如何不再生起。』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『他了知鼻，了知香，也了知缘此二者而生起之结；他了知未生起之结如何生起，了知已生起之结如何舍断，也了知已舍断之结于未来如何不再生起。』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『他了知舌，了知味，也了知缘此二者而生起之结；他了知未生起之结如何生起，了知已生起之结如何舍断，也了知已舍断之结于未来如何不再生起。』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『他了知身，了知触（身体的接触），也了知缘此二者而生起之结；他了知未生起之结如何生起，了知已生起之结如何舍断，也了知已舍断之结于未来如何不再生起。』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『他了知意（内心的状态），了知法，也了知缘此二者而生起之结；他了知未生起之结如何生起，了知已生起之结如何舍断，也了知已舍断之结于未来如何不再生起。』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（整理注：以下为 fetch 返回的碎片化复现行，照录备查，朗读时跳过）</w:t>
            </w:r>
          </w:p>
          <w:p>
            <w:pPr>
              <w:spacing w:line="324" w:lineRule="auto" w:after="60"/>
            </w:pPr>
            <w:r>
              <w:rPr>
                <w:rFonts w:ascii="宋体" w:hAnsi="宋体" w:eastAsia="宋体"/>
                <w:b w:val="0"/>
                <w:i w:val="0"/>
                <w:color w:val="333333"/>
                <w:sz w:val="22"/>
              </w:rPr>
              <w:t>他了知耳，／了知声，／也了知缘此二者／而生起之结／他了知未生起之结／如何生起，／了知已生起之结／如何舍断，／也了知已舍断之结／于未来如何不再生起。</w:t>
            </w:r>
          </w:p>
          <w:p>
            <w:pPr>
              <w:spacing w:line="324" w:lineRule="auto" w:after="60"/>
            </w:pPr>
            <w:r>
              <w:rPr>
                <w:rFonts w:ascii="宋体" w:hAnsi="宋体" w:eastAsia="宋体"/>
                <w:b w:val="0"/>
                <w:i w:val="0"/>
                <w:color w:val="333333"/>
                <w:sz w:val="22"/>
              </w:rPr>
              <w:t>他了知鼻，／了知香，／也了知缘此二者／而生起之结；／他了知未生起之结／如何生起，／了知已生起之结／如何舍断，／也了知已舍断之结／于未来如何不再生起。</w:t>
            </w:r>
          </w:p>
          <w:p>
            <w:pPr>
              <w:spacing w:line="324" w:lineRule="auto" w:after="60"/>
            </w:pPr>
            <w:r>
              <w:rPr>
                <w:rFonts w:ascii="宋体" w:hAnsi="宋体" w:eastAsia="宋体"/>
                <w:b w:val="0"/>
                <w:i w:val="0"/>
                <w:color w:val="333333"/>
                <w:sz w:val="22"/>
              </w:rPr>
              <w:t>他了知意，／了知法，／也了知缘此二者／而生起之结；／他了知未生起之结／如何生起，／了知已生起之结／如何舍断／也了知已舍断之结／于未来如何不再生起。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鼻嗅香、耳听声、眼观色。结是什么？结是烦恼，有十种结，后面再细讲。"他了知未生起之结如何生起，了知已生起之结如何舍断"——为什么生起烦恼？烦恼应该如何斩断？"也了知已舍断之结于未来如何不再生起"，就是证阿罗汉。</w:t>
            </w:r>
          </w:p>
        </w:tc>
      </w:tr>
    </w:tbl>
    <w:p>
      <w:pPr>
        <w:spacing w:after="40"/>
      </w:pPr>
    </w:p>
    <w:p>
      <w:r>
        <w:rPr>
          <w:rFonts w:ascii="宋体" w:hAnsi="宋体" w:eastAsia="宋体"/>
          <w:b/>
          <w:i w:val="0"/>
          <w:sz w:val="22"/>
        </w:rPr>
        <w:t>（一）了知眼、了知色</w:t>
      </w:r>
      <w:r>
        <w:rPr>
          <w:rFonts w:ascii="宋体" w:hAnsi="宋体" w:eastAsia="宋体"/>
          <w:b w:val="0"/>
          <w:i w:val="0"/>
          <w:sz w:val="22"/>
        </w:rPr>
        <w:t>【◈扩展——五净色的实修观察，供有止观基础的组员参考】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如何理解"了知眼，了知色，也了知缘此二者而生起之结"？"了知眼"意思是：他依眼根的特相、作用、现起、近因而了知它。在眼球里有眼净色十法聚，要在实修时找到它、了知它。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首先对眼睛修四界差别，见到眼球里六十三种色法，其中明净的对颜色敏感的称为眼净色十法聚，观察到里面的地、水、火、风、色、香、味、食素、命根色和眼净色，此即是眼根，亦称为眼门。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一个人如果厌烦看到东西："我不想看！"眼睛闭起来，小心变蚯蚓。蚯蚓就是埋在土里不想看任何东西，这样的无明、爱、取，不善业成熟时就可能变成蚯蚓。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什么是色爱、香爱？有些人闻不到气味，就是过去对气味很厌恶，由于这样的业成熟，有可能导致他天生闻不到气味。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色爱、声爱、香爱、味爱、触爱，都是潜藏在很底层的烦恼，在造作善行时，这五种爱自然而然陪伴着。如果你刻意地去除某样东西就要很小心，可能以后就没有。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佛陀的定义很清晰，颜色的特相是撞击眼净色。若要观察这一点，先取到眼净色，然后看一群色聚的颜色。当那颜色撞击该眼净色时，你就看到颜色的特相。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颜色的近因是同一粒色聚里的四界，是属于地、水、火、风四界的颜色。</w:t>
            </w:r>
          </w:p>
        </w:tc>
      </w:tr>
    </w:tbl>
    <w:p>
      <w:pPr>
        <w:spacing w:after="40"/>
      </w:pPr>
    </w:p>
    <w:p>
      <w:r>
        <w:rPr>
          <w:rFonts w:ascii="宋体" w:hAnsi="宋体" w:eastAsia="宋体"/>
          <w:b/>
          <w:i w:val="0"/>
          <w:sz w:val="22"/>
        </w:rPr>
        <w:t>（二）也了知缘此二者而生起之结</w:t>
      </w:r>
      <w:r>
        <w:rPr>
          <w:rFonts w:ascii="宋体" w:hAnsi="宋体" w:eastAsia="宋体"/>
          <w:b w:val="0"/>
          <w:i w:val="0"/>
          <w:sz w:val="22"/>
        </w:rPr>
        <w:t>【★核心】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（整理注：原 docx 此处嵌有"十种结(1)(2)"两栏对照页面，fetch 返回的表格文字错行严重，照录备查；规范的双组列表见下文正文）</w:t>
            </w:r>
          </w:p>
          <w:p>
            <w:pPr>
              <w:spacing w:line="324" w:lineRule="auto" w:after="60"/>
            </w:pPr>
            <w:r>
              <w:rPr>
                <w:rFonts w:ascii="宋体" w:hAnsi="宋体" w:eastAsia="宋体"/>
                <w:b w:val="0"/>
                <w:i w:val="0"/>
                <w:color w:val="333333"/>
                <w:sz w:val="22"/>
              </w:rPr>
              <w:t>十种结(1)／十种结(2)／1、欲欲；／1、欲贪结；／2、嗔恨；／2、色贪结；／我慢；／3、／3、无色贪结；／邪见；／4、／4、瞋恚结；／5、疑／5、我慢结；／WHy／6、戒禁取见／6、邪见结／7、有欲(想要继续存在之欲);8、嫉；／7、戒禁取结；／8、疑结；／9、掉举结；／9、悭；／10无明。／10、无明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前面已解释"比库了知眼，了知色"接下来解释"了知缘此二者而生起之结"，它的意思是：他依着特相、作用、现起、近因了知依靠眼根和颜色而生起的十种结。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十种结：1.欲贪结；2.色贪结；3.无色贪结；4.瞋恚结；5.我慢结；6.邪见结；7.戒禁取结；8.疑结；9.掉举结；10.无明结。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或：1.欲欲结；2.瞋恚结；3.我慢结；4.邪见结；5.疑结；6.戒禁取结；7.有欲结；8.嫉结；9.悭结；10.无明结。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这十种结如何生起？对于取颜色为目标而生起的十种结，眼净色及颜色都是它们的因，但它们的近因是不如理作意（心路里的确定心和意门转向心），即视无常为常、视苦为乐、视无我为我、视不净为净。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回向功德！</w:t>
            </w:r>
          </w:p>
        </w:tc>
      </w:tr>
    </w:tbl>
    <w:p>
      <w:pPr>
        <w:spacing w:after="40"/>
      </w:pPr>
    </w:p>
    <w:p>
      <w:pPr>
        <w:spacing w:before="120"/>
      </w:pPr>
      <w:r>
        <w:rPr>
          <w:rFonts w:ascii="微软雅黑" w:hAnsi="微软雅黑" w:eastAsia="微软雅黑"/>
          <w:b w:val="0"/>
          <w:i w:val="0"/>
          <w:color w:val="1F3A5F"/>
          <w:sz w:val="24"/>
        </w:rPr>
        <w:t>原文材料②：五蕴／五取蕴／十二处／十八界／四圣谛的体系对应——摄一切（171讲课件）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171 讲 应用 (摄集 19)：三十七道品╱苦之集［摄一切］.pdf》</w:t>
      </w:r>
    </w:p>
    <w:p>
      <w:pPr>
        <w:pStyle w:val="ListBullet"/>
      </w:pPr>
      <w:r>
        <w:rPr>
          <w:rFonts w:ascii="宋体" w:hAnsi="宋体" w:eastAsia="宋体"/>
          <w:b/>
          <w:i w:val="0"/>
          <w:sz w:val="22"/>
        </w:rPr>
        <w:t>文件类型</w:t>
      </w:r>
      <w:r>
        <w:rPr>
          <w:rFonts w:ascii="宋体" w:hAnsi="宋体" w:eastAsia="宋体"/>
          <w:b w:val="0"/>
          <w:i w:val="0"/>
          <w:sz w:val="22"/>
        </w:rPr>
        <w:t>：PDF课件——由知识库提取整理返回，非逐字原稿；fetch返回带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把《阿毗达摩·摄一切》的分类体系一次讲清：四种究竟法即名色（28色＋89心＋52心所＋1涅槃），五蕴／五取蕴／十二处／十八界／四圣谛是这同一堆究竟法的五种分法。原文多处为思维导图与大表，知识库无法按原样提取，缺口已在照录中如实注明（对应关系的文字讲解完整，不影响共读）。</w:t>
      </w:r>
      <w:r>
        <w:rPr>
          <w:rFonts w:ascii="宋体" w:hAnsi="宋体" w:eastAsia="宋体"/>
          <w:b/>
          <w:i w:val="0"/>
          <w:sz w:val="22"/>
        </w:rPr>
        <w:t>素材分工</w:t>
      </w:r>
      <w:r>
        <w:rPr>
          <w:rFonts w:ascii="宋体" w:hAnsi="宋体" w:eastAsia="宋体"/>
          <w:b w:val="0"/>
          <w:i w:val="0"/>
          <w:sz w:val="22"/>
        </w:rPr>
        <w:t>：本材料"（八）四圣谛"只取定义与对应关系段服务本周体系对应；其后"怨憎会／所求不得"等生活化展开与"四圣谛、八正道于生活中的运用"整节，按分工留待第8周与读书会08，此处从略。</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：pdf_d0dd1c0cd17209afe241ece24bf6b7b4_7310df2eff39a455e197cf90a5adea6a7439961422831605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：ima知识库搜索「171讲 摄一切 三十七道品 苦之集」即可打开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以下为章节完整文字（照录自本周素材文件，未删改；【图形缺口】【表格缺口】为知识库提取时无法还原的图形页，如实注明，朗读时跳过缺口说明行）：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今天继续学习《阿毗达摩》第七章的内容，上堂课学习了四食。按照课程，本应学习，因考虑将与第九章结合着学习，故先来学习。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一、摄一切之概要</w:t>
            </w:r>
          </w:p>
          <w:p>
            <w:pPr>
              <w:spacing w:line="324" w:lineRule="auto" w:after="60"/>
            </w:pPr>
            <w:r>
              <w:rPr>
                <w:rFonts w:ascii="宋体" w:hAnsi="宋体" w:eastAsia="宋体"/>
                <w:b w:val="0"/>
                <w:i w:val="0"/>
                <w:color w:val="333333"/>
                <w:sz w:val="22"/>
              </w:rPr>
              <w:t>(一) 一切各别法之分类法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【图形缺口：原文此处为"摄一切之概要"思维导图（graph TD），纯文本无法按原样提取；图下文字说明照录如下】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四、摄一切 (sabbasangaho)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【表格缺口：原文此处为摄一切总表（列有"四究竟法|28色|28色|……|1涅盘"及"五蕴|色蕴|……|识蕴"等行列），无法按表格提取；表后讲解文字逐字照录如下】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这张图表清楚地列出摄一切究竟法（请大家自己把上图中法处和法界里面心所与涅槃中间的竖线往右移到与第一行涅槃同样的位置）。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摄一切第一类究竟法按四个类别来分，从名法和色法的角度，四种究竟法即是名色。28 种色法、89 种心、52 种心所、1个涅槃（涅槃不属于名色），这是四种究竟法。《阿毗达摩》真正讲解的内容，就是心法，心所法，色法和涅槃。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第二类是五蕴，五蕴对应四究竟法：28 色属于色蕴；52 心所属于受蕴、想蕴、行蕴；89 心属于识蕴。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第三类，十二处对应到色蕴，与之相关的是眼处、耳处、鼻处、舌处、身处、色处、声处、香处、味处、触处、法处中的 16 微细色。法处并非全属于色法，除了 16 微细色外，心所是名法、涅槃是究竟法。意处对应到识蕴。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第四类，十八界，是把意处分成五识界、意界和意识界。即是在十二处的基础上把意处扩展出来，其他的与十二处相同。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再一个就是意处。意处完全是指 89 种心，它分成三个部分：</w:t>
            </w:r>
          </w:p>
          <w:p>
            <w:pPr>
              <w:spacing w:line="324" w:lineRule="auto" w:after="60"/>
            </w:pPr>
            <w:r>
              <w:rPr>
                <w:rFonts w:ascii="宋体" w:hAnsi="宋体" w:eastAsia="宋体"/>
                <w:b w:val="0"/>
                <w:i w:val="0"/>
                <w:color w:val="333333"/>
                <w:sz w:val="22"/>
              </w:rPr>
              <w:t>第一部分是五识界（眼识界、耳识界、鼻识界、舌识界、身识界），即常说的双五识（眼识、耳识、鼻识、舌识、身识，善果报识和不善果报识，两个五合起来共十种识），这是五识界。</w:t>
            </w:r>
          </w:p>
          <w:p>
            <w:pPr>
              <w:spacing w:line="324" w:lineRule="auto" w:after="60"/>
            </w:pPr>
            <w:r>
              <w:rPr>
                <w:rFonts w:ascii="宋体" w:hAnsi="宋体" w:eastAsia="宋体"/>
                <w:b w:val="0"/>
                <w:i w:val="0"/>
                <w:color w:val="333333"/>
                <w:sz w:val="22"/>
              </w:rPr>
              <w:t>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w:t>
            </w:r>
          </w:p>
          <w:p>
            <w:pPr>
              <w:spacing w:line="324" w:lineRule="auto" w:after="60"/>
            </w:pPr>
            <w:r>
              <w:rPr>
                <w:rFonts w:ascii="宋体" w:hAnsi="宋体" w:eastAsia="宋体"/>
                <w:b w:val="0"/>
                <w:i w:val="0"/>
                <w:color w:val="333333"/>
                <w:sz w:val="22"/>
              </w:rPr>
              <w:t>第三部分是意识界。意识界是八十九种心扣除双五识和三个意界心之后剩下的七十六种心。意界、意识界和意处大家容易混淆，要记清楚。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另外，法处与法界，其内容是一样的，面对的都是 16 细色、52 心所、1涅槃。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这些是《阿毗达摩》里主要研究的内容，称之为"摄一切"。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（三）五蕴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 graph TD 流程图，节点含"一切→1、五蕴→蕴(khandha): 是组、堆、聚集→色蕴／受蕴／想蕴／行蕴／识蕴"及佛陀语录，无法按原样提取；图后文字逐字照录如下】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在诸经里佛陀说道："无论是哪一类色，过去的、未来的、现在的、内在的、外在的、粗的、细的、劣的、胜的、远的或近的（十一种），这一切都称为色蕴。"，</w:t>
            </w:r>
          </w:p>
          <w:p>
            <w:pPr>
              <w:spacing w:line="324" w:lineRule="auto" w:after="60"/>
            </w:pPr>
            <w:r>
              <w:rPr>
                <w:rFonts w:ascii="宋体" w:hAnsi="宋体" w:eastAsia="宋体"/>
                <w:b w:val="0"/>
                <w:i w:val="0"/>
                <w:color w:val="333333"/>
                <w:sz w:val="22"/>
              </w:rPr>
              <w:t>对于其他四蕴（受、想、行、识）也是如此。即无论是过去、现在、未来、内在、外在、粗、细、劣、胜、远、近，所有的色、受、想、行、识，都可称为相关的蕴。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【表格缺口：原文此处为"五蕴|因子 dhamma factors"对应表，文字照录如下】</w:t>
            </w:r>
          </w:p>
          <w:p>
            <w:pPr>
              <w:spacing w:line="324" w:lineRule="auto" w:after="60"/>
            </w:pPr>
            <w:r>
              <w:rPr>
                <w:rFonts w:ascii="宋体" w:hAnsi="宋体" w:eastAsia="宋体"/>
                <w:b w:val="0"/>
                <w:i w:val="0"/>
                <w:color w:val="333333"/>
                <w:sz w:val="22"/>
              </w:rPr>
              <w:t>五蕴——28种色法（色蕴）；于89/121种识中的受心所（受蕴）；于89/121种识中的想心所（想蕴）；于89/121种心识中的50种心所[除了受与想二种心所]（行蕴）；于89/121种心识中（识蕴）。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受蕴，是指 89 种或 121 种心识中的受心所。感受可分为三种、五种、六种或者九种。简单地划分为三种：乐受、苦受和不苦不乐受；若再加上心的受，忧受和悦受，就有五种。每一种心里都有受。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行蕴，是指89种或121种心中的50种心所（扣除了受与想二种心所），归为行蕴。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识蕴，是指89种或121种心中的心识（能缘），称为识蕴。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五取蕴中色取蕴是 28 种色法，与色蕴相同。但受取蕴、想取蕴、行取蕴和识取蕴，则分别对应扣除了 8 出世间心的余 81 心中的受心所、想心所、扣除了受与想的余 50 种心所和扣除了 8出世间心的余 81 心心识。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六内入处。「内」指有情自身，「处」或译为「入」，有：眼处、耳处、鼻处、舌处、身处、意处。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意处」不仅不能为肉眼所见，也不属于物质；不属于色业处，属于名业处，可以被心觉知。意处包括：眼识界、耳识界、鼻识界、舌识界、身识界、意界、意识界。前五识界各有善、不善果报心。意界有三个：两个领受心及五门转向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六外入处：色处（颜色）、声处（声）、香处（香）、味处（味）、触处（触）和法处（法）。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「色处」是四大所造，属于「可见色」，北传翻译成「有对色」。声处、香处、味处，都是四大所造，属于「不可见」、「有对」（有对色）。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「触处」，即触觉的作用：「身净色」能「触」及地、火、风三种所缘。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「法处」，共 69 种：52 种心所法、16 种微细色、1种涅槃。法处属于「不可见」，不能为肉眼所见。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以上是对十二处简单地了解。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十八界，「界」巴利语（dhātu），解释为「持有」或「背负」（dhārenti）自己的自性。十八界与十二处的差别：把十二处的意处分成七个识界，即得十八界。其他方面，处与界是相同的。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 graph TD 流程图，节点含"一切→4、十八界→界(dhārenti): 因为它们持有或背负自己的自性→眼界…身界／色界…触界／眼识界…意识界／法界"及说明文字，无法按原样提取；图后文字逐字照录如下】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格/图形缺口：原文此处另有十八界&lt;眼&gt;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苦灭圣谛也只有一法，即通过去除渴爱而证悟的涅槃。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tc>
      </w:tr>
    </w:tbl>
    <w:p>
      <w:pPr>
        <w:spacing w:after="40"/>
      </w:pPr>
    </w:p>
    <w:p>
      <w:pPr>
        <w:spacing w:before="120"/>
      </w:pPr>
      <w:r>
        <w:rPr>
          <w:rFonts w:ascii="微软雅黑" w:hAnsi="微软雅黑" w:eastAsia="微软雅黑"/>
          <w:b w:val="0"/>
          <w:i w:val="0"/>
          <w:color w:val="1F3A5F"/>
          <w:sz w:val="24"/>
        </w:rPr>
        <w:t>原文材料③：十种结的生活化观察——"内心戏"、期待与控制、"控制无用"（禅修营26讲音声）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：《2024百花古寺禅修营29-《大念处经》讲记26-古源尊者-20240303》（"十二处复习与十种结"部分＋"舍觉支"呼应段）</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内力用图和外力用图"→内处和外处、"三上旬和三不上旬"→三善寻和三不善寻、"喷会结"→瞋恚结、"内心系"→内心戏、"绩效"→习气、"气血之道"→七觉支等，详见素材照录标注说明），（ ）内为整理注记。</w:t>
      </w:r>
      <w:r>
        <w:rPr>
          <w:rFonts w:ascii="宋体" w:hAnsi="宋体" w:eastAsia="宋体"/>
          <w:b/>
          <w:i w:val="0"/>
          <w:sz w:val="22"/>
        </w:rPr>
        <w:t>素材分工</w:t>
      </w:r>
      <w:r>
        <w:rPr>
          <w:rFonts w:ascii="宋体" w:hAnsi="宋体" w:eastAsia="宋体"/>
          <w:b w:val="0"/>
          <w:i w:val="0"/>
          <w:sz w:val="22"/>
        </w:rPr>
        <w:t>：本讲后半[00:20:46]起为七觉支独立讲解（第5—6周已修），不照录；转写破碎的几个片段（"禅修紧张案例"“计数器”“翻篇贤友”）未进入共读，完整备查于素材照录；◈舍觉支"抓取控制"段作第6周呼应保留。</w:t>
      </w:r>
      <w:r>
        <w:rPr>
          <w:rFonts w:ascii="宋体" w:hAnsi="宋体" w:eastAsia="宋体"/>
          <w:b/>
          <w:i w:val="0"/>
          <w:sz w:val="22"/>
        </w:rPr>
        <w:t>为什么选它</w:t>
      </w:r>
      <w:r>
        <w:rPr>
          <w:rFonts w:ascii="宋体" w:hAnsi="宋体" w:eastAsia="宋体"/>
          <w:b w:val="0"/>
          <w:i w:val="0"/>
          <w:sz w:val="22"/>
        </w:rPr>
        <w:t>：这是全八周里把"结"讲得最生活化的一段——声音、期待、控制、"内心戏"，全部发生在我们每天的六扇门上。</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：soundrecording_d0dd1c0cd17209afe241ece24bf6b7b4_b22363403bdde77695057565a4efe0e77439961422831605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：ima知识库搜索「大念处经 讲记26 百花古寺 20240303」即可打开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以下为章节完整文字（照录自本周素材文件，未删改；转写破碎的片段以"（整理注：……不进入共读……）"行跳过，完整备查于《第7周_素材照录.md》）：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[00:01:29.920] 啊，昨天我们学习了十二处啊——内处和外处。在学习十二处的时候，佛陀是教导我们：要了知内处、了知外处，然后要了知缘此二者而生起的结。好，那这个呢就是很重要的一种修行的方式，除了我们昨天讲的观照的内容。在这些平常（的时刻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[00:02:19.460] 我们那个结——我们讲十种结，这种结怎么生起呢？它就是：你眼睛看到哪一类的颜色，然后生起什么样的结，这是我们要观察的。那么心念日记，心念日记记什么呢？就记这些。我们这一堂课学完十二处啊，对如何以十二处来修行念处啊，那要怎么修呢？就是（在）这个（根尘之间）怎么修呢：每一天当中眼睛所看到的，看到哪一些（颜色）你会生起哪一种结，记一下；耳朵听到哪、听到什么样哪一类的声音，哪一种声音会生起什么样的结，记一下哦。同样的，这个鼻、舌、身、意，你就可以记了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[00:03:22.150] 那（是）六种根门、内外处，然后生起十种结。那这个十种结他还有这种情况，所以它其实有很多类型啊，对吧。所以每个人都不同——决定（生起）这个（结）的是什么东西？决定呢，就是我们的那个认知行为习惯，就是我们的寻啊——叫三善寻和三不善寻啊，它就是针对（六）内（六）外处的这种（反应习惯），这个（心）的质量决定（你会生起哪种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[00:07:56.000] 我们讲说，那桶水是浑的，你一定就照不出你的倒影。什么样的一桶水？这个（水）不浑了。两个方法，一个就是等待，对吧，以前给大家讲过一个就是等待；再一个呢，就是（投入）净水的那个药粉。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[00:08:19.880] 明矾啊，古时候（有一种）佛陀（时代也讲的）净水宝（珠），你把它放（进去），浊水马上就（澄清）。那我们的净水（方法）是什么呢？是信。那信怎么呈现呢？就是说，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[00:09:03.360] 当你会这样的信的时候，你就不会去违背这个法的运作规则，而要去控制它。我只是坦然地面对：现在不是很清晰，但是可以（学习），可以（回到）呼吸。当（心）平静下来就好了，就清晰了。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[00:09:49.270] 那怎么办呢？（换）多所缘的业处——我们教了这么多多所缘的业处，对。（比如）三十二身分啊、四界差别啊，如果有点燥（热）的话呢，从头到脚每一个位置、每一个位置上都是（可以）做嘛；修慈啊、修悲啊，（这些）很多（业处的内容）多了，你就一个个去过，过到你的心觉得安静了、平静下来；后（再）给自己修一下悲悯心，说：好可怜，那个心都停不下来，就……怎么办呢？对吧，让我早日（从）这一切（中）解脱。那个修一修，再安静下来——哎呦，好可怜，我（这颗）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[00:10:31.420] 对，就是用这个方法啊，相信这个信。信什么呢？信佛陀（的）教导，它（就）有用。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[00:10:38.805] 信佛陀讲的：心为什么躁动啊？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啊，就是要用这个（方法），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[00:11:02.115] 哎，你听到一个声音啊，你（生）烦恼啊。（我们）来（看）老师（给）定（的）一个（观察）句式：然后（你）听到一个声音——这本来就是个声音嘛，你怎么就起烦恼了呢？因为你对这个声音起不如理作意。什么不如理作意呢？你把它建构为"这是一个骂我的声音"，这是一个丑陋的声音，这是一个我无法忍受的声音。好，那这个结就生起来了——那就叫瞋恚结，就升起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[00:16:21.220] 产生的时候，对于（眼）门，它本来就是这个颜色——颜色，我们怎么可能（把它）构建成"漂亮"呢？本来就是一个空气的波动，我怎么会给它构建成"这个天籁之音"呢？或者"吵死了"啊？就这样的一种概念，就是你的心对它——本来是声音或者颜色——进行内心的构架。我们叫"内心戏"，对吧，你们现在的语言叫"内心戏"。就你这么多的（根门所缘），（心）一编造，就编造出来很多这样的东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[00:16:45.750] 那编造完以后，它（心）可以对编造出来的概念（再）取（乐）、（再）取（著），（起）不如理作意啊，就是对它取结、（不断）澄清（加固）啊，这样的内容。所以呢，我们要看到它，它这个机制就是这样的。那么这样的机制这样（看）起来，我如何舍断——就了知"已生起之结如何舍断"啊。那要去舍断这个结呢，其实你要还原它这个逻辑，还原它为什么会生起这个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[00:17:38.360] 那（要还原的）这个（例子）：（禅修者）说他（下午）有（紧）结对吧。那（紧）是因为这个期待啊。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[00:17:58.130] 好，那你看清楚了，完后我们就（把它）倒过来（看），就是说啊：那上午的那个好的状态，下午一定会出现吗？好，那如果不出现的话，我们应该怎么办呢？（心）就（能）从（期待里）走（出来）了。同样的啊，那上午的这个状态（下午）不会一定会出现，所以呢，你（的）期待是错误的。如果你的（这个）期待是错误的，那你就不要（去）控制，你就接受事实吧——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[00:18:49.340] （你觉得）可以（吗）？你如果觉得可以，那就试一试，连续试它几天，对吧？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[00:19:21.980] 所以因此呢，你就是要彻底地在你内心深处里面建立起这样一个认知：任何的、超越（"）如实自然（"）的一切的（其他）手段办法，一定不会给你带来进步。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啊，看到这个缘起、看到（这个）名色的生灭，以及它们之间的因果关系啊，（观照）它的无常。最后呢，你（在）那（时）能够彻底地断除那个结啊——十个结全部断除（是在）阿拉汉（道）啊。好，这个就是我们复习一下这个十二处的随观啊。好，接下来我们学习这个七觉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[01:05:21.720] 就是很多的这个觉支的养成啊——七觉支的养成是你日常生活习惯的养成。我们讲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[01:05:59.400] 所以，七觉支的培育呢，注释书里面强调就在日常的生活习惯里面就要调整，包括这个远离自我感很强的人——自我感很强的人就舍不下来。那你经常跟这个平等对待、不执取（有情与东西）的人相处——这个人比较（平淡）啊，就是比较自然啊——这样的人（相处），就倾向于培育舍觉支啊。这是对舍觉支的了解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[01:06:58.820] 那今天我们有一个来访者啊，就讲到说他这个做事情很用功啊，然后很在意，如果没做好呢，他就会很难受。所以我跟他讲的就是这个（舍）啊。就我们昨天讲的：追求卓越，跟完美主义是不一样的。追求卓越是那件事情，我们怎样去挖（掘）它的（潜能），怎样把它做得更好？这个完美主义呢，就是如果我没有做好，我就是很糟糕，我就会睡不着，我就会很焦虑——完美主义是自我攻击啊。那么，你在做事的时候，你能做得很好啊，但是你如果没做好的时候，会不会自我攻击？如果会，那就是完美主义。（而）你对做事情非常认真负责，你很用心，尽心尽力，然后你接受你所做的（一切的）事情（的结果），然后你不会（因此）放弃——那这个人（就是）追求卓越啊，对事情追求卓越啊。所以，成功人士呢，是追求卓越，不是完美主义。如果是（完美主义），你追求（的所谓）卓越，最后把你自己搞（得要）自杀，那其实不是追求卓越，这是完美主义，是把自己搞（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[01:08:18.640] 啊好，那么也就是说舍呢，它是可以灭除排斥性啊，同时呢，舍呢又能够对治贪欲啊，所以注释书里讲说，（舍是）怀（有）贪欲者的清净之道。那对有情不执取的态度啊，这个是要（对）业果法则（很清楚）哈。同样呢，我们在禅修的时候怎么样去舍（呢）？就是把自己交出去。我经常跟大家讲说，把自己交出去——什么交出去？交给法。你只要如实自然地（觉知）入出息，那它自然就会运作啊。你像旁观者一样，你看着它，它就是一种忠实（于当下）的态度啊，最后呢，它就能够最快地走向成功啊，所以它就是一种（中舍）忠实的一种态度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（整理注：其后[01:09:57.120]起为七觉支总结与回向结座，不进入共读、从略。）</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，只引导。今晚讨论的靶心只有一个："我在哪个门上最容易抓取。"</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十种结的近因是"不如理作意"。对照你自己最近一周：眼睛看到什么就想多看（或一看就烦）？耳朵听到什么声音会"咯噔"一下？鼻舌身上有什么贪恋与排斥？脑子里（意门）反复翻什么念头？——你在哪个门上最容易抓取？抓的时候，心里在期待什么？（提示：可回到材料③"骂我的声音"与"内心戏"两段——声音本来只是空气波动，是谁把它建构成了"骂我的声音"？没有标准答案，认领一个门就算完成；分享自愿，不想说就说"我还在看"。）</w:t>
      </w:r>
    </w:p>
    <w:p>
      <w:pPr>
        <w:pStyle w:val="ListBullet"/>
      </w:pPr>
      <w:r>
        <w:rPr>
          <w:rFonts w:ascii="宋体" w:hAnsi="宋体" w:eastAsia="宋体"/>
          <w:b/>
          <w:i w:val="0"/>
          <w:sz w:val="22"/>
        </w:rPr>
        <w:t>问题②（◈选答）</w:t>
      </w:r>
      <w:r>
        <w:rPr>
          <w:rFonts w:ascii="宋体" w:hAnsi="宋体" w:eastAsia="宋体"/>
          <w:b w:val="0"/>
          <w:i w:val="0"/>
          <w:sz w:val="22"/>
        </w:rPr>
        <w:t>：材料①说，作意身体为"我的身体"、相信它真实存在，那就是邪见，贪欲随之而生；还说"执取你母亲、父亲、女儿、儿子的身体，如果他们头痛脑热、感冒发烧，你就着急、焦虑"。想一想你最常挂嘴边的几个"我的"——我的孩子、我的工作、我的修行、我的观点……当"我的"两个字挂上去之后，家里／心里发生了什么？（提示：材料②说四种取——欲取、见取、戒禁取、我语取；"我语取"就是"这是我的"那句话本身。）</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材料③说"控制，是不可能给（修行）带来进步的""你需要跟你的心一次又一次地达成共识"，还说"你如果觉得可以，那就试一试，连续试它几天——我保证你百分之百都不可能"。你有没有过"越用力越抓不到"的经历——睡觉、禅修、写报告、让孩子听话？那之后真正让事情变好的，是什么？（提示：可回到材料③浑水喻——"水是浑的，照不出倒影"，两个方法是等待与信；以及"如实自然，来什么接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【现象】把身心拆成蕴、处来看，你觉得哪一部分最难「当成不是我」？</w:t>
            </w:r>
          </w:p>
          <w:p>
            <w:pPr>
              <w:spacing w:line="324" w:lineRule="auto" w:after="60"/>
            </w:pPr>
            <w:r>
              <w:rPr>
                <w:rFonts w:ascii="宋体" w:hAnsi="宋体" w:eastAsia="宋体"/>
                <w:b w:val="0"/>
                <w:i w:val="0"/>
                <w:color w:val="333333"/>
                <w:sz w:val="22"/>
              </w:rPr>
              <w:t>- 【影响】如果一直紧抓这个「我」，会在哪些关系或情境里反复受苦？</w:t>
            </w:r>
          </w:p>
          <w:p>
            <w:pPr>
              <w:spacing w:line="324" w:lineRule="auto" w:after="60"/>
            </w:pPr>
            <w:r>
              <w:rPr>
                <w:rFonts w:ascii="宋体" w:hAnsi="宋体" w:eastAsia="宋体"/>
                <w:b w:val="0"/>
                <w:i w:val="0"/>
                <w:color w:val="333333"/>
                <w:sz w:val="22"/>
              </w:rPr>
              <w:t>- 【应对】这周你愿意在哪一个触境（看到、听到、想到）上，练习「只是看、只是听」？</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今晚的练习不用抓任何"正确状态"——我们只是在自己的六扇门上，做一次温柔的巡视。</w:t>
            </w:r>
          </w:p>
          <w:p>
            <w:pPr>
              <w:spacing w:line="324" w:lineRule="auto" w:after="60"/>
            </w:pPr>
            <w:r>
              <w:rPr>
                <w:rFonts w:ascii="宋体" w:hAnsi="宋体" w:eastAsia="宋体"/>
                <w:b w:val="0"/>
                <w:i w:val="0"/>
                <w:color w:val="333333"/>
                <w:sz w:val="22"/>
              </w:rPr>
              <w:t>先回到身体。感受臀部与座椅的接触、双脚踩地的感觉。如果哪里紧了、麻了、痒了——不用赶走它，就知道了知它："身门碰到触，心里想推它。"（停顿约1分钟。）</w:t>
            </w:r>
          </w:p>
          <w:p>
            <w:pPr>
              <w:spacing w:line="324" w:lineRule="auto" w:after="60"/>
            </w:pPr>
            <w:r>
              <w:rPr>
                <w:rFonts w:ascii="宋体" w:hAnsi="宋体" w:eastAsia="宋体"/>
                <w:b w:val="0"/>
                <w:i w:val="0"/>
                <w:color w:val="333333"/>
                <w:sz w:val="22"/>
              </w:rPr>
              <w:t>再到耳门。房间里的声音——空调、脚步、咳嗽——让它们来了就来了。如果某个声音让你皱了一下眉，就轻轻标记："耳门碰到声，生起了一点点排斥。"不评判它，这就是"了知缘此二者而生起之结"的入口。（停顿约1分钟。）</w:t>
            </w:r>
          </w:p>
          <w:p>
            <w:pPr>
              <w:spacing w:line="324" w:lineRule="auto" w:after="60"/>
            </w:pPr>
            <w:r>
              <w:rPr>
                <w:rFonts w:ascii="宋体" w:hAnsi="宋体" w:eastAsia="宋体"/>
                <w:b w:val="0"/>
                <w:i w:val="0"/>
                <w:color w:val="333333"/>
                <w:sz w:val="22"/>
              </w:rPr>
              <w:t>再到眼门与意门。闭着眼，眼前可能还有光的残影、心里的画面。有人浮现，有念头经过——如果有个念头你想反复抓着多想两遍，标记："意门碰到法，想抓。"如果有个画面你想推开，标记："意门碰到法，想推。"（停顿约1分钟。）</w:t>
            </w:r>
          </w:p>
          <w:p>
            <w:pPr>
              <w:spacing w:line="324" w:lineRule="auto" w:after="60"/>
            </w:pPr>
            <w:r>
              <w:rPr>
                <w:rFonts w:ascii="宋体" w:hAnsi="宋体" w:eastAsia="宋体"/>
                <w:b w:val="0"/>
                <w:i w:val="0"/>
                <w:color w:val="333333"/>
                <w:sz w:val="22"/>
              </w:rPr>
              <w:t>然后，把整个练习交出去。像旁观者一样看着呼吸——它深就深，浅就浅，不清晰就不清晰。心里对自己说：控制，不可能让它变好；我如实、自然、轻松地知道它，就好。（停顿约2分钟，主持人不再说话。）</w:t>
            </w:r>
          </w:p>
          <w:p>
            <w:pPr>
              <w:spacing w:line="324" w:lineRule="auto" w:after="60"/>
            </w:pPr>
            <w:r>
              <w:rPr>
                <w:rFonts w:ascii="宋体" w:hAnsi="宋体" w:eastAsia="宋体"/>
                <w:b w:val="0"/>
                <w:i w:val="0"/>
                <w:color w:val="333333"/>
                <w:sz w:val="22"/>
              </w:rPr>
              <w:t>（结束前约1分钟）最后，在心里对自己、对今天碰到的一切境界，散播一点慈心：愿我平安，愿我快乐，愿我如实自然地生活；愿一切众生平安，愿一切众生快乐。</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这就是"结观察"的样子——它不在禅堂里，就在你每次看、听、想的那一念。本周每天挑一个门，记一行就好。</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本引导词为照读版（依本周共读原文整理而成；括号内为操作提示与停顿，不念出来）。照读约5分钟，静坐约7分钟。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请大家自然地坐好，让臀部坐稳，轻轻闭上眼睛，先做三次深长的呼吸。（停顿10秒）</w:t>
            </w:r>
          </w:p>
          <w:p>
            <w:pPr>
              <w:spacing w:line="324" w:lineRule="auto" w:after="60"/>
            </w:pPr>
            <w:r>
              <w:rPr>
                <w:rFonts w:ascii="宋体" w:hAnsi="宋体" w:eastAsia="宋体"/>
                <w:b w:val="0"/>
                <w:i w:val="0"/>
                <w:color w:val="333333"/>
                <w:sz w:val="22"/>
              </w:rPr>
              <w:t>今晚的静坐，我们把八周学过的内容串成一次练习。佛陀说四念处是“一行道”——一条路，从苦走到灭。现在，我们沿着四个站走一遍。</w:t>
            </w:r>
          </w:p>
          <w:p>
            <w:pPr>
              <w:spacing w:line="324" w:lineRule="auto" w:after="60"/>
            </w:pPr>
            <w:r>
              <w:rPr>
                <w:rFonts w:ascii="宋体" w:hAnsi="宋体" w:eastAsia="宋体"/>
                <w:b/>
                <w:i w:val="0"/>
                <w:color w:val="333333"/>
                <w:sz w:val="22"/>
              </w:rPr>
              <w:t>第一站，身</w:t>
            </w:r>
            <w:r>
              <w:rPr>
                <w:rFonts w:ascii="宋体" w:hAnsi="宋体" w:eastAsia="宋体"/>
                <w:b w:val="0"/>
                <w:i w:val="0"/>
                <w:color w:val="333333"/>
                <w:sz w:val="22"/>
              </w:rPr>
              <w:t>。把注意力放到身体上，感受臀部和坐垫的接触、双手的温度、呼吸在鼻端的一进一出。（停顿15秒）身体是苦谛里说的“色蕴”，它一直在变化，不需要它完美，只需要知道它。（停顿15秒）</w:t>
            </w:r>
          </w:p>
          <w:p>
            <w:pPr>
              <w:spacing w:line="324" w:lineRule="auto" w:after="60"/>
            </w:pPr>
            <w:r>
              <w:rPr>
                <w:rFonts w:ascii="宋体" w:hAnsi="宋体" w:eastAsia="宋体"/>
                <w:b/>
                <w:i w:val="0"/>
                <w:color w:val="333333"/>
                <w:sz w:val="22"/>
              </w:rPr>
              <w:t>第二站，受</w:t>
            </w:r>
            <w:r>
              <w:rPr>
                <w:rFonts w:ascii="宋体" w:hAnsi="宋体" w:eastAsia="宋体"/>
                <w:b w:val="0"/>
                <w:i w:val="0"/>
                <w:color w:val="333333"/>
                <w:sz w:val="22"/>
              </w:rPr>
              <w:t>。现在心里是什么感受？乐的、苦的、不苦不乐的——不找答案，只是了知：“我感到乐受”，或者“我感到苦受”，或者“我感到不苦不乐受”。（停顿15秒）</w:t>
            </w:r>
          </w:p>
          <w:p>
            <w:pPr>
              <w:spacing w:line="324" w:lineRule="auto" w:after="60"/>
            </w:pPr>
            <w:r>
              <w:rPr>
                <w:rFonts w:ascii="宋体" w:hAnsi="宋体" w:eastAsia="宋体"/>
                <w:b/>
                <w:i w:val="0"/>
                <w:color w:val="333333"/>
                <w:sz w:val="22"/>
              </w:rPr>
              <w:t>第三站，心</w:t>
            </w:r>
            <w:r>
              <w:rPr>
                <w:rFonts w:ascii="宋体" w:hAnsi="宋体" w:eastAsia="宋体"/>
                <w:b w:val="0"/>
                <w:i w:val="0"/>
                <w:color w:val="333333"/>
                <w:sz w:val="22"/>
              </w:rPr>
              <w:t>。看看此刻的心：是贪的、还是无贪的？散乱还是安定？有光还是有盖？八周前我们学过十六种心，今晚只需要认出一种——“我现在的心，是什么心”，了知它就够了。（停顿15秒）</w:t>
            </w:r>
          </w:p>
          <w:p>
            <w:pPr>
              <w:spacing w:line="324" w:lineRule="auto" w:after="60"/>
            </w:pPr>
            <w:r>
              <w:rPr>
                <w:rFonts w:ascii="宋体" w:hAnsi="宋体" w:eastAsia="宋体"/>
                <w:b/>
                <w:i w:val="0"/>
                <w:color w:val="333333"/>
                <w:sz w:val="22"/>
              </w:rPr>
              <w:t>第四站，法</w:t>
            </w:r>
            <w:r>
              <w:rPr>
                <w:rFonts w:ascii="宋体" w:hAnsi="宋体" w:eastAsia="宋体"/>
                <w:b w:val="0"/>
                <w:i w:val="0"/>
                <w:color w:val="333333"/>
                <w:sz w:val="22"/>
              </w:rPr>
              <w:t>。轻轻问自己一句：此刻心里，有没有一点“放不下”？如果有，那是一个小小的“集”——渴爱在哪里生起，佛陀说，也就在那里舍断。不用去赶走它，只是看见它、给它一句“知道了”。（停顿20秒）</w:t>
            </w:r>
          </w:p>
          <w:p>
            <w:pPr>
              <w:spacing w:line="324" w:lineRule="auto" w:after="60"/>
            </w:pPr>
            <w:r>
              <w:rPr>
                <w:rFonts w:ascii="宋体" w:hAnsi="宋体" w:eastAsia="宋体"/>
                <w:b w:val="0"/>
                <w:i w:val="0"/>
                <w:color w:val="333333"/>
                <w:sz w:val="22"/>
              </w:rPr>
              <w:t>好，四站走完了。这就是一次完整的“一行道”：身、受、心、法。现在把一切放下，回到呼吸。（停顿约2分钟，主持人不再说话。）</w:t>
            </w:r>
          </w:p>
          <w:p>
            <w:pPr>
              <w:spacing w:line="324" w:lineRule="auto" w:after="60"/>
            </w:pPr>
            <w:r>
              <w:rPr>
                <w:rFonts w:ascii="宋体" w:hAnsi="宋体" w:eastAsia="宋体"/>
                <w:b w:val="0"/>
                <w:i w:val="0"/>
                <w:color w:val="333333"/>
                <w:sz w:val="22"/>
              </w:rPr>
              <w:t>最后，心里默念今晚的回向句，把静坐的这份功德转向方向：“愿我此功德，导向诸漏尽；愿我此功德，为证涅槃缘。”（停顿15秒）再念两遍，然后只是安静地坐着。（停顿约2分钟。）</w:t>
            </w:r>
          </w:p>
          <w:p>
            <w:pPr>
              <w:spacing w:line="324" w:lineRule="auto" w:after="60"/>
            </w:pPr>
            <w:r>
              <w:rPr>
                <w:rFonts w:ascii="宋体" w:hAnsi="宋体" w:eastAsia="宋体"/>
                <w:b w:val="0"/>
                <w:i w:val="0"/>
                <w:color w:val="333333"/>
                <w:sz w:val="22"/>
              </w:rPr>
              <w:t>收尾时对自己说一句材料③的话：没有七天，在七年要证悟；没有七年，在七十岁之前；七十岁没有，在今生结束之前——至少，从今天起做一个每天练习的人。（停顿约10秒）</w:t>
            </w:r>
          </w:p>
          <w:p>
            <w:pPr>
              <w:spacing w:line="324" w:lineRule="auto" w:after="60"/>
            </w:pPr>
            <w:r>
              <w:rPr>
                <w:rFonts w:ascii="宋体" w:hAnsi="宋体" w:eastAsia="宋体"/>
                <w:b w:val="0"/>
                <w:i w:val="0"/>
                <w:color w:val="333333"/>
                <w:sz w:val="22"/>
              </w:rPr>
              <w:t>轻轻动一动手指和脚趾，搓搓手掌，睁开眼睛。</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主持人操作：以下为完整原文文字，可直接照读或让大家轮流朗读，无需查知识库。出处信息见各材料下方；三份材料均为知识库整理返回（带 [generated, not original text] 尾标，无时间码）；材料①为PDF共修版课件，内嵌流程图已按返回文本照录（朗读时跳过图代码，只念图后的一句话注记即可）；原文中的巴利文与括号注释朗读时跳过或视情况简化。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3532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 本周共读导读</w:t>
            </w:r>
            <w:r>
              <w:rPr>
                <w:rFonts w:ascii="宋体" w:hAnsi="宋体" w:eastAsia="宋体"/>
                <w:b w:val="0"/>
                <w:i w:val="0"/>
                <w:color w:val="333333"/>
                <w:sz w:val="22"/>
              </w:rPr>
              <w:t>（主持人了解即可，不用念）：三段材料是“一张总图＋一个苦因＋一副时间表”。</w:t>
            </w:r>
            <w:r>
              <w:rPr>
                <w:rFonts w:ascii="宋体" w:hAnsi="宋体" w:eastAsia="宋体"/>
                <w:b/>
                <w:i w:val="0"/>
                <w:color w:val="333333"/>
                <w:sz w:val="22"/>
              </w:rPr>
              <w:t>材料①（196讲总结）是总图</w:t>
            </w:r>
            <w:r>
              <w:rPr>
                <w:rFonts w:ascii="宋体" w:hAnsi="宋体" w:eastAsia="宋体"/>
                <w:b w:val="0"/>
                <w:i w:val="0"/>
                <w:color w:val="333333"/>
                <w:sz w:val="22"/>
              </w:rPr>
              <w:t>：先给“一行道”经文与七项利益——四念处不是八周里的一个知识点，而是“想体证道果的人的必行之道”；再给</w:t>
            </w:r>
            <w:r>
              <w:rPr>
                <w:rFonts w:ascii="宋体" w:hAnsi="宋体" w:eastAsia="宋体"/>
                <w:b/>
                <w:i w:val="0"/>
                <w:color w:val="333333"/>
                <w:sz w:val="22"/>
              </w:rPr>
              <w:t>根性匹配</w:t>
            </w:r>
            <w:r>
              <w:rPr>
                <w:rFonts w:ascii="宋体" w:hAnsi="宋体" w:eastAsia="宋体"/>
                <w:b w:val="0"/>
                <w:i w:val="0"/>
                <w:color w:val="333333"/>
                <w:sz w:val="22"/>
              </w:rPr>
              <w:t>（本周锚点）——钝根／利根说的是“削弱或伏断烦恼的能力”，不是聪明程度，爱行／见行、止行／观行各配不同念处入手，这是选门的地图；然后是“看问题的原则是四圣谛，解决问题的路径是八正道”的整合运用；“拥有导向解脱的见”一节直接讲回向（“愿我此功德，导向诸漏尽”的深义）；最后三十七道品总收——“讲完四念处，三十七道品的所有内容都讲完了”。</w:t>
            </w:r>
            <w:r>
              <w:rPr>
                <w:rFonts w:ascii="宋体" w:hAnsi="宋体" w:eastAsia="宋体"/>
                <w:b/>
                <w:i w:val="0"/>
                <w:color w:val="333333"/>
                <w:sz w:val="22"/>
              </w:rPr>
              <w:t>材料②（194讲）是苦之因的解剖刀</w:t>
            </w:r>
            <w:r>
              <w:rPr>
                <w:rFonts w:ascii="宋体" w:hAnsi="宋体" w:eastAsia="宋体"/>
                <w:b w:val="0"/>
                <w:i w:val="0"/>
                <w:color w:val="333333"/>
                <w:sz w:val="22"/>
              </w:rPr>
              <w:t>：渴爱三种（欲爱／有爱／无有爱）、爱于“可爱可喜处”生起并依十二处建立、也就在那十二处舍断——稻田蔓生植物喻把“灭”讲得极形象；三种断（彼分断／镇伏断／正断断）给还没生起道智的普通人一条日常训练之路。</w:t>
            </w:r>
            <w:r>
              <w:rPr>
                <w:rFonts w:ascii="宋体" w:hAnsi="宋体" w:eastAsia="宋体"/>
                <w:b/>
                <w:i w:val="0"/>
                <w:color w:val="333333"/>
                <w:sz w:val="22"/>
              </w:rPr>
              <w:t>材料③（195讲）是框架＋时间表</w:t>
            </w:r>
            <w:r>
              <w:rPr>
                <w:rFonts w:ascii="宋体" w:hAnsi="宋体" w:eastAsia="宋体"/>
                <w:b w:val="0"/>
                <w:i w:val="0"/>
                <w:color w:val="333333"/>
                <w:sz w:val="22"/>
              </w:rPr>
              <w:t>：四圣谛完整框架各谛定义、八圣道分八支逐一引经；“七天至七年”的证果时间表与“三万名比库证果”是佛陀给修行人的激励——我们这个时代“也是可能的”。30分钟建议这样分：材料①约12分钟（1）2）6）节为骨架）；材料②约9分钟；材料③约9分钟（第2）节的八支引文时间紧可只读“正见”与“正念”两支＋首尾）。朗读时不逐词停下解释，把讨论留给后面的环节。</w:t>
            </w:r>
          </w:p>
          <w:p>
            <w:pPr>
              <w:spacing w:line="324" w:lineRule="auto" w:after="60"/>
            </w:pPr>
          </w:p>
          <w:p>
            <w:pPr>
              <w:spacing w:line="324" w:lineRule="auto" w:after="60"/>
            </w:pPr>
            <w:r>
              <w:rPr>
                <w:rFonts w:ascii="宋体" w:hAnsi="宋体" w:eastAsia="宋体"/>
                <w:b/>
                <w:i w:val="0"/>
                <w:color w:val="333333"/>
                <w:sz w:val="22"/>
              </w:rPr>
              <w:t>四圣谛 × 八周对照</w:t>
            </w:r>
            <w:r>
              <w:rPr>
                <w:rFonts w:ascii="宋体" w:hAnsi="宋体" w:eastAsia="宋体"/>
                <w:b w:val="0"/>
                <w:i w:val="0"/>
                <w:color w:val="333333"/>
                <w:sz w:val="22"/>
              </w:rPr>
              <w:t>（导读用，不用念）：材料①与材料③合起来给总图——</w:t>
            </w:r>
            <w:r>
              <w:rPr>
                <w:rFonts w:ascii="宋体" w:hAnsi="宋体" w:eastAsia="宋体"/>
                <w:b/>
                <w:i w:val="0"/>
                <w:color w:val="333333"/>
                <w:sz w:val="22"/>
              </w:rPr>
              <w:t>苦</w:t>
            </w:r>
            <w:r>
              <w:rPr>
                <w:rFonts w:ascii="宋体" w:hAnsi="宋体" w:eastAsia="宋体"/>
                <w:b w:val="0"/>
                <w:i w:val="0"/>
                <w:color w:val="333333"/>
                <w:sz w:val="22"/>
              </w:rPr>
              <w:t>谛＝第7周五取蕴（“简而言之，五取蕴是苦”）；</w:t>
            </w:r>
            <w:r>
              <w:rPr>
                <w:rFonts w:ascii="宋体" w:hAnsi="宋体" w:eastAsia="宋体"/>
                <w:b/>
                <w:i w:val="0"/>
                <w:color w:val="333333"/>
                <w:sz w:val="22"/>
              </w:rPr>
              <w:t>集</w:t>
            </w:r>
            <w:r>
              <w:rPr>
                <w:rFonts w:ascii="宋体" w:hAnsi="宋体" w:eastAsia="宋体"/>
                <w:b w:val="0"/>
                <w:i w:val="0"/>
                <w:color w:val="333333"/>
                <w:sz w:val="22"/>
              </w:rPr>
              <w:t>谛＝第3周五盖的底层（渴爱三爱，材料②）；</w:t>
            </w:r>
            <w:r>
              <w:rPr>
                <w:rFonts w:ascii="宋体" w:hAnsi="宋体" w:eastAsia="宋体"/>
                <w:b/>
                <w:i w:val="0"/>
                <w:color w:val="333333"/>
                <w:sz w:val="22"/>
              </w:rPr>
              <w:t>灭</w:t>
            </w:r>
            <w:r>
              <w:rPr>
                <w:rFonts w:ascii="宋体" w:hAnsi="宋体" w:eastAsia="宋体"/>
                <w:b w:val="0"/>
                <w:i w:val="0"/>
                <w:color w:val="333333"/>
                <w:sz w:val="22"/>
              </w:rPr>
              <w:t>谛＝第4周对治的方向（爱于可爱可喜处舍断，材料②稻田喻）；</w:t>
            </w:r>
            <w:r>
              <w:rPr>
                <w:rFonts w:ascii="宋体" w:hAnsi="宋体" w:eastAsia="宋体"/>
                <w:b/>
                <w:i w:val="0"/>
                <w:color w:val="333333"/>
                <w:sz w:val="22"/>
              </w:rPr>
              <w:t>道</w:t>
            </w:r>
            <w:r>
              <w:rPr>
                <w:rFonts w:ascii="宋体" w:hAnsi="宋体" w:eastAsia="宋体"/>
                <w:b w:val="0"/>
                <w:i w:val="0"/>
                <w:color w:val="333333"/>
                <w:sz w:val="22"/>
              </w:rPr>
              <w:t>谛＝第1—6周全部练习的总名（八圣道分，其中“正念”一支正是四念处本身，材料③；正念的定义“观身、观受、观心、观法”逐字对应八周主线）。有缺席补课的组员，把这段念给他听，一分钟就能把八周挂上总图。</w:t>
            </w:r>
          </w:p>
          <w:p>
            <w:pPr>
              <w:spacing w:line="324" w:lineRule="auto" w:after="60"/>
            </w:pPr>
          </w:p>
          <w:p>
            <w:pPr>
              <w:spacing w:line="324" w:lineRule="auto" w:after="60"/>
            </w:pPr>
            <w:r>
              <w:rPr>
                <w:rFonts w:ascii="宋体" w:hAnsi="宋体" w:eastAsia="宋体"/>
                <w:b/>
                <w:i w:val="0"/>
                <w:color w:val="333333"/>
                <w:sz w:val="22"/>
              </w:rPr>
              <w:t>朗读分工建议</w:t>
            </w:r>
            <w:r>
              <w:rPr>
                <w:rFonts w:ascii="宋体" w:hAnsi="宋体" w:eastAsia="宋体"/>
                <w:b w:val="0"/>
                <w:i w:val="0"/>
                <w:color w:val="333333"/>
                <w:sz w:val="22"/>
              </w:rPr>
              <w:t>：材料①“一行道”经文（“诸比库，此一行道……此即是四念处”）建议全组齐读一遍——它是八周的总纲，也是禅修练习与回向的引子；材料②“稻田里长出一种葫芦状的蔓生植物……”一段建议由主持人读，语气放慢；材料③“经常会有人说：‘我是利根者！’……”一段建议主持人读，读后停一拍。轮读不是考试，读错读漏，笑着说“重来”即可。标◈的段落是选读——时间富余才读，主持人不必有“没读完”的压力，弹性指南就是为此设计的。若组里有学过阿毗达摩的伙伴，请他忍住不做名词讲解——深讲会把共读变成讲课；有人问“彼分断是什么”，一句话：“让烦恼‘分一段一段’不生起的断法，后面三种断那节会讲到。”以下照录与《读书会07素材/第8周_素材照录.md》逐字一致，qa终检以照录文件为准对读。</w:t>
            </w:r>
          </w:p>
        </w:tc>
      </w:tr>
    </w:tbl>
    <w:p>
      <w:pPr>
        <w:spacing w:after="40"/>
      </w:pPr>
    </w:p>
    <w:p>
      <w:pPr>
        <w:spacing w:before="120"/>
      </w:pPr>
      <w:r>
        <w:rPr>
          <w:rFonts w:ascii="微软雅黑" w:hAnsi="微软雅黑" w:eastAsia="微软雅黑"/>
          <w:b w:val="0"/>
          <w:i w:val="0"/>
          <w:color w:val="1F3A5F"/>
          <w:sz w:val="24"/>
        </w:rPr>
        <w:t>原文材料①：四念处总结——一行道、七项利益、根性匹配与三十七道品总收</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：《196讲-摄集-摄菩提分-法念处-四圣谛4&amp;总结-古源尊者-20220310（共修版）.pdf》（“一、四念处”“二、四圣谛运用”“三、拥有导向解脱的见”“四、总结”部分）</w:t>
      </w:r>
    </w:p>
    <w:p>
      <w:pPr>
        <w:pStyle w:val="ListBullet"/>
      </w:pPr>
      <w:r>
        <w:rPr>
          <w:rFonts w:ascii="宋体" w:hAnsi="宋体" w:eastAsia="宋体"/>
          <w:b/>
          <w:i w:val="0"/>
          <w:sz w:val="22"/>
        </w:rPr>
        <w:t>文件类型</w:t>
      </w:r>
      <w:r>
        <w:rPr>
          <w:rFonts w:ascii="宋体" w:hAnsi="宋体" w:eastAsia="宋体"/>
          <w:b w:val="0"/>
          <w:i w:val="0"/>
          <w:sz w:val="22"/>
        </w:rPr>
        <w:t>：PDF共修版课件——由知识库提取整理返回，非逐字原稿；fetch返回带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是196讲的总结篇：“（一）四念处是必行之道”给出一行道经文与修习七项利益；“（二）四念处与调伏者的根性”按钝根／利根、爱行／见行、止行／观行给出八种组合的念处入手建议（本周锚点“根性”所在，课件内嵌流程图按返回文本照录）；“二、四圣谛运用”给出“看问题的原则是四圣谛，解决问题的路径是八正道”的整合框架；“三、拥有导向解脱的见”讲回向的深义（服务本周“回向”要点）；“四、总结”为三十七道品总收。PDF其余图形页未进入照录章节。</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：pdf_d0dd1c0cd17209afe241ece24bf6b7b4_80174d3a47d13f2195d18d8ad4be3ed07439961422831605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：ima知识库搜索「196讲 四圣谛 总结 共修版」即可打开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★核心段落1</w:t>
      </w:r>
      <w:r>
        <w:rPr>
          <w:rFonts w:ascii="宋体" w:hAnsi="宋体" w:eastAsia="宋体"/>
          <w:b w:val="0"/>
          <w:i w:val="0"/>
          <w:sz w:val="22"/>
        </w:rPr>
        <w:t>：一、四念处 →（一）四念处是必行之道（必读）</w:t>
      </w:r>
    </w:p>
    <w:p>
      <w:r>
        <w:rPr>
          <w:rFonts w:ascii="宋体" w:hAnsi="宋体" w:eastAsia="宋体"/>
          <w:b w:val="0"/>
          <w:i w:val="0"/>
          <w:sz w:val="22"/>
        </w:rPr>
        <w:t>简要回顾一下之前所学四念处的内容。佛陀说：『诸比库，此一行道，能清净有情，超越愁、悲，灭除苦、忧，得达如理，现证涅槃，此即是四念处。』</w:t>
      </w:r>
    </w:p>
    <w:p>
      <w:r>
        <w:rPr>
          <w:rFonts w:ascii="宋体" w:hAnsi="宋体" w:eastAsia="宋体"/>
          <w:b w:val="0"/>
          <w:i w:val="0"/>
          <w:sz w:val="22"/>
        </w:rPr>
        <w:t>对于想修行体证道果的人，四念处是必行之道。</w:t>
      </w:r>
    </w:p>
    <w:p>
      <w:r>
        <w:rPr>
          <w:rFonts w:ascii="宋体" w:hAnsi="宋体" w:eastAsia="宋体"/>
          <w:b w:val="0"/>
          <w:i w:val="0"/>
          <w:sz w:val="22"/>
        </w:rPr>
        <w:t>最上之道是八圣道分，最上之理是四圣谛，最上之法是涅盘</w:t>
      </w:r>
    </w:p>
    <w:p>
      <w:r>
        <w:rPr>
          <w:rFonts w:ascii="宋体" w:hAnsi="宋体" w:eastAsia="宋体"/>
          <w:b w:val="0"/>
          <w:i w:val="0"/>
          <w:sz w:val="22"/>
        </w:rPr>
        <w:t>佛陀说：「最上之道是八圣道分，最上之理是四圣谛，最上之法是涅槃。这是唯一的道路，没有其他道路能使见解清净。」</w:t>
      </w:r>
    </w:p>
    <w:p>
      <w:r>
        <w:rPr>
          <w:rFonts w:ascii="宋体" w:hAnsi="宋体" w:eastAsia="宋体"/>
          <w:b w:val="0"/>
          <w:i w:val="0"/>
          <w:sz w:val="22"/>
        </w:rPr>
        <w:t>注意这句话"这是唯一的道路，没有其他道路能使见解清净。"学习十六观智时，也有这样一段经文：四道、四果之后是解脱、解脱知见。所以见解清净非常重要。</w:t>
      </w:r>
    </w:p>
    <w:p>
      <w:r>
        <w:rPr>
          <w:rFonts w:ascii="宋体" w:hAnsi="宋体" w:eastAsia="宋体"/>
          <w:b w:val="0"/>
          <w:i w:val="0"/>
          <w:sz w:val="22"/>
        </w:rPr>
        <w:t>佛陀说：「依循此道路而行，你就能降伏魔王，灭尽众苦。」</w:t>
      </w:r>
    </w:p>
    <w:p>
      <w:r>
        <w:rPr>
          <w:rFonts w:ascii="宋体" w:hAnsi="宋体" w:eastAsia="宋体"/>
          <w:b w:val="0"/>
          <w:i w:val="0"/>
          <w:sz w:val="22"/>
        </w:rPr>
        <w:t>修习四念处（单一行道）能获得七项利益：使众生清净、超越忧愁与悲伤、灭除痛苦与忧恼、成就正道与现证涅槃。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整理说明】原文此处以总述句列举七项利益，未以“其一、其二”分条；与前引佛陀语「能清净有情，超越愁、悲，灭除苦、忧，得达如理，现证涅槃」对应，七项即为：①使众生清净、②超越忧愁、③超越悲伤、④灭除痛苦、⑤灭除忧恼、⑥成就正道、⑦现证涅槃。此对照为照录时的整理注记，朗读时跳过。</w:t>
            </w:r>
          </w:p>
        </w:tc>
      </w:tr>
    </w:tbl>
    <w:p>
      <w:pPr>
        <w:spacing w:after="40"/>
      </w:pPr>
    </w:p>
    <w:p>
      <w:r>
        <w:rPr>
          <w:rFonts w:ascii="宋体" w:hAnsi="宋体" w:eastAsia="宋体"/>
          <w:b/>
          <w:i w:val="0"/>
          <w:sz w:val="22"/>
        </w:rPr>
        <w:t>★核心段落2</w:t>
      </w:r>
      <w:r>
        <w:rPr>
          <w:rFonts w:ascii="宋体" w:hAnsi="宋体" w:eastAsia="宋体"/>
          <w:b w:val="0"/>
          <w:i w:val="0"/>
          <w:sz w:val="22"/>
        </w:rPr>
        <w:t>：一、四念处 →（二）四念处与调伏者的根性（必读，本周锚点）</w:t>
      </w:r>
    </w:p>
    <w:p>
      <w:r>
        <w:rPr>
          <w:rFonts w:ascii="宋体" w:hAnsi="宋体" w:eastAsia="宋体"/>
          <w:b w:val="0"/>
          <w:i w:val="0"/>
          <w:sz w:val="22"/>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r>
        <w:rPr>
          <w:rFonts w:ascii="宋体" w:hAnsi="宋体" w:eastAsia="宋体"/>
          <w:b w:val="0"/>
          <w:i w:val="0"/>
          <w:sz w:val="22"/>
        </w:rPr>
        <w:t>又可分两类：爱行者与见行者。爱行者是渴爱的性格；见行者是见解的性格。有些人认为"这人见解很利，就是利根"。不是这样区分的，利根是利根，见行是见行。见解很多的人容易成为见行者。</w:t>
      </w:r>
    </w:p>
    <w:p>
      <w:r>
        <w:rPr>
          <w:rFonts w:ascii="宋体" w:hAnsi="宋体" w:eastAsia="宋体"/>
          <w:b w:val="0"/>
          <w:i w:val="0"/>
          <w:sz w:val="22"/>
        </w:rPr>
        <w:t>又可分为另有两类：止行人与观行人，先修止再修观的人被称为止行人，没有达到安止直接修观的人被称为观行人。</w:t>
      </w:r>
    </w:p>
    <w:p>
      <w:r>
        <w:rPr>
          <w:rFonts w:ascii="宋体" w:hAnsi="宋体" w:eastAsia="宋体"/>
          <w:b w:val="0"/>
          <w:i w:val="0"/>
          <w:sz w:val="22"/>
        </w:rPr>
        <w:t>此六类人应如何修习四念处？</w:t>
      </w:r>
    </w:p>
    <w:p>
      <w:r>
        <w:rPr>
          <w:rFonts w:ascii="宋体" w:hAnsi="宋体" w:eastAsia="宋体"/>
          <w:b w:val="0"/>
          <w:i w:val="0"/>
          <w:sz w:val="22"/>
        </w:rPr>
        <w:t>《注疏》建议：对于钝根的爱行人而言，通过观察粗色身（比较粗的色身）的念处法是达到清净之道（比较容易达到清净）。对于钝根的爱行人，观察烦恼或学习能力比较弱且是位贪行者，修习身念处比较容易有效果。</w:t>
      </w:r>
    </w:p>
    <w:p>
      <w:r>
        <w:rPr>
          <w:rFonts w:ascii="宋体" w:hAnsi="宋体" w:eastAsia="宋体"/>
          <w:b w:val="0"/>
          <w:i w:val="0"/>
          <w:sz w:val="22"/>
        </w:rPr>
        <w:t>对于利根的爱行人，削弱烦恼、学习的能力比较强，但是位贪行人，修习受念处比较恰当。</w:t>
      </w:r>
    </w:p>
    <w:p>
      <w:r>
        <w:rPr>
          <w:rFonts w:ascii="宋体" w:hAnsi="宋体" w:eastAsia="宋体"/>
          <w:b w:val="0"/>
          <w:i w:val="0"/>
          <w:sz w:val="22"/>
        </w:rPr>
        <w:t>对于钝根的见行人，虽然见解多，但是根器比较钝，这样的人修习心念处比较合适。</w:t>
      </w:r>
    </w:p>
    <w:p>
      <w:r>
        <w:rPr>
          <w:rFonts w:ascii="宋体" w:hAnsi="宋体" w:eastAsia="宋体"/>
          <w:b w:val="0"/>
          <w:i w:val="0"/>
          <w:sz w:val="22"/>
        </w:rPr>
        <w:t>对于利根的见行人，由于他很善于分辨各种法类，修习法念处比较适合。</w:t>
      </w:r>
    </w:p>
    <w:p>
      <w:r>
        <w:rPr>
          <w:rFonts w:ascii="宋体" w:hAnsi="宋体" w:eastAsia="宋体"/>
          <w:b w:val="0"/>
          <w:i w:val="0"/>
          <w:sz w:val="22"/>
        </w:rPr>
        <w:t>对于钝根的止行人，由于比较听话（一般钝根的止行人比较听话，教给他方法就能接受），修习身念处比较合适。</w:t>
      </w:r>
    </w:p>
    <w:p>
      <w:r>
        <w:rPr>
          <w:rFonts w:ascii="宋体" w:hAnsi="宋体" w:eastAsia="宋体"/>
          <w:b w:val="0"/>
          <w:i w:val="0"/>
          <w:sz w:val="22"/>
        </w:rPr>
        <w:t>对于利根的止行人，由于总是想法很多，利根的人往往跟见容易结合在一起，他很难持续地专注于比较粗的目标，他不喜欢较粗的目标，喜欢细的目标，修习受念处比较适合。</w:t>
      </w:r>
    </w:p>
    <w:p>
      <w:r>
        <w:rPr>
          <w:rFonts w:ascii="宋体" w:hAnsi="宋体" w:eastAsia="宋体"/>
          <w:b w:val="0"/>
          <w:i w:val="0"/>
          <w:sz w:val="22"/>
        </w:rPr>
        <w:t>对于钝根的观行人，适合修习心念处。</w:t>
      </w:r>
    </w:p>
    <w:p>
      <w:r>
        <w:rPr>
          <w:rFonts w:ascii="宋体" w:hAnsi="宋体" w:eastAsia="宋体"/>
          <w:b w:val="0"/>
          <w:i w:val="0"/>
          <w:sz w:val="22"/>
        </w:rPr>
        <w:t>对于利根的观行人，适合修习法念处。</w:t>
      </w:r>
    </w:p>
    <w:p>
      <w:r>
        <w:rPr>
          <w:rFonts w:ascii="宋体" w:hAnsi="宋体" w:eastAsia="宋体"/>
          <w:b w:val="0"/>
          <w:i w:val="0"/>
          <w:sz w:val="22"/>
        </w:rPr>
        <w:t>论师对于这几种分别，更多是在修观禅时从哪里入手的角度来讲。</w:t>
      </w:r>
    </w:p>
    <w:p>
      <w:r>
        <w:rPr>
          <w:rFonts w:ascii="宋体" w:hAnsi="宋体" w:eastAsia="宋体"/>
          <w:b w:val="0"/>
          <w:i w:val="0"/>
          <w:sz w:val="22"/>
        </w:rPr>
        <w:t>（课件内嵌流程图，按知识库返回文本逐字照录：）</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A1[钝根] --&gt;|+| A2[爱行]</w:t>
      </w:r>
    </w:p>
    <w:p>
      <w:r>
        <w:rPr>
          <w:rFonts w:ascii="宋体" w:hAnsi="宋体" w:eastAsia="宋体"/>
          <w:b w:val="0"/>
          <w:i w:val="0"/>
          <w:sz w:val="22"/>
        </w:rPr>
        <w:t>A2 --&gt; A3[身念处]</w:t>
      </w:r>
    </w:p>
    <w:p>
      <w:r>
        <w:rPr>
          <w:rFonts w:ascii="宋体" w:hAnsi="宋体" w:eastAsia="宋体"/>
          <w:b w:val="0"/>
          <w:i w:val="0"/>
          <w:sz w:val="22"/>
        </w:rPr>
        <w:t>A4[钝根] --&gt;|+| A5[见行]</w:t>
      </w:r>
    </w:p>
    <w:p>
      <w:r>
        <w:rPr>
          <w:rFonts w:ascii="宋体" w:hAnsi="宋体" w:eastAsia="宋体"/>
          <w:b w:val="0"/>
          <w:i w:val="0"/>
          <w:sz w:val="22"/>
        </w:rPr>
        <w:t>A5 --&gt; A6[心念处]</w:t>
      </w:r>
    </w:p>
    <w:p>
      <w:r>
        <w:rPr>
          <w:rFonts w:ascii="宋体" w:hAnsi="宋体" w:eastAsia="宋体"/>
          <w:b w:val="0"/>
          <w:i w:val="0"/>
          <w:sz w:val="22"/>
        </w:rPr>
        <w:t>A7[钝根] --&gt;|+| A8[止行]</w:t>
      </w:r>
    </w:p>
    <w:p>
      <w:r>
        <w:rPr>
          <w:rFonts w:ascii="宋体" w:hAnsi="宋体" w:eastAsia="宋体"/>
          <w:b w:val="0"/>
          <w:i w:val="0"/>
          <w:sz w:val="22"/>
        </w:rPr>
        <w:t>A8 --&gt; A9[身念处]</w:t>
      </w:r>
    </w:p>
    <w:p>
      <w:r>
        <w:rPr>
          <w:rFonts w:ascii="宋体" w:hAnsi="宋体" w:eastAsia="宋体"/>
          <w:b w:val="0"/>
          <w:i w:val="0"/>
          <w:sz w:val="22"/>
        </w:rPr>
        <w:t>A10[钝根] --&gt;|+| A11[观行]</w:t>
      </w:r>
    </w:p>
    <w:p>
      <w:r>
        <w:rPr>
          <w:rFonts w:ascii="宋体" w:hAnsi="宋体" w:eastAsia="宋体"/>
          <w:b w:val="0"/>
          <w:i w:val="0"/>
          <w:sz w:val="22"/>
        </w:rPr>
        <w:t>A11 --&gt; A12[心念处]</w:t>
      </w:r>
    </w:p>
    <w:p>
      <w:r>
        <w:rPr>
          <w:rFonts w:ascii="宋体" w:hAnsi="宋体" w:eastAsia="宋体"/>
          <w:b w:val="0"/>
          <w:i w:val="0"/>
          <w:sz w:val="22"/>
        </w:rPr>
        <w:t>A13[利根] --&gt;|+| A14[爱行]</w:t>
      </w:r>
    </w:p>
    <w:p>
      <w:r>
        <w:rPr>
          <w:rFonts w:ascii="宋体" w:hAnsi="宋体" w:eastAsia="宋体"/>
          <w:b w:val="0"/>
          <w:i w:val="0"/>
          <w:sz w:val="22"/>
        </w:rPr>
        <w:t>A14 --&gt; A15[受念处]</w:t>
      </w:r>
    </w:p>
    <w:p>
      <w:r>
        <w:rPr>
          <w:rFonts w:ascii="宋体" w:hAnsi="宋体" w:eastAsia="宋体"/>
          <w:b w:val="0"/>
          <w:i w:val="0"/>
          <w:sz w:val="22"/>
        </w:rPr>
        <w:t>A16[利根] --&gt;|+| A17[见行]</w:t>
      </w:r>
    </w:p>
    <w:p>
      <w:r>
        <w:rPr>
          <w:rFonts w:ascii="宋体" w:hAnsi="宋体" w:eastAsia="宋体"/>
          <w:b w:val="0"/>
          <w:i w:val="0"/>
          <w:sz w:val="22"/>
        </w:rPr>
        <w:t>A17 --&gt; A18[法念处]</w:t>
      </w:r>
    </w:p>
    <w:p>
      <w:r>
        <w:rPr>
          <w:rFonts w:ascii="宋体" w:hAnsi="宋体" w:eastAsia="宋体"/>
          <w:b w:val="0"/>
          <w:i w:val="0"/>
          <w:sz w:val="22"/>
        </w:rPr>
        <w:t>A19[利根] --&gt;|+| A20[止行]</w:t>
      </w:r>
    </w:p>
    <w:p>
      <w:r>
        <w:rPr>
          <w:rFonts w:ascii="宋体" w:hAnsi="宋体" w:eastAsia="宋体"/>
          <w:b w:val="0"/>
          <w:i w:val="0"/>
          <w:sz w:val="22"/>
        </w:rPr>
        <w:t>A20 --&gt; A21[受念处]</w:t>
      </w:r>
    </w:p>
    <w:p>
      <w:r>
        <w:rPr>
          <w:rFonts w:ascii="宋体" w:hAnsi="宋体" w:eastAsia="宋体"/>
          <w:b w:val="0"/>
          <w:i w:val="0"/>
          <w:sz w:val="22"/>
        </w:rPr>
        <w:t>A22[利根] --&gt;|+| A23[观行]</w:t>
      </w:r>
    </w:p>
    <w:p>
      <w:r>
        <w:rPr>
          <w:rFonts w:ascii="宋体" w:hAnsi="宋体" w:eastAsia="宋体"/>
          <w:b w:val="0"/>
          <w:i w:val="0"/>
          <w:sz w:val="22"/>
        </w:rPr>
        <w:t>A23 --&gt; A24[法念处]</w:t>
      </w:r>
    </w:p>
    <w:p>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【编者注·图义】</w:t>
            </w:r>
            <w:r>
              <w:rPr>
                <w:rFonts w:ascii="宋体" w:hAnsi="宋体" w:eastAsia="宋体"/>
                <w:b w:val="0"/>
                <w:i w:val="0"/>
                <w:color w:val="333333"/>
                <w:sz w:val="22"/>
              </w:rPr>
              <w:t xml:space="preserve"> 该图对应上述六类×根性的念处匹配：钝根爱行→身念处、钝根见行→心念处、钝根止行→身念处、钝根观行→心念处、利根爱行→受念处、利根见行→法念处、利根止行→受念处、利根观行→法念处。整理注记，非原文新增。</w:t>
            </w:r>
          </w:p>
        </w:tc>
      </w:tr>
    </w:tbl>
    <w:p>
      <w:pPr>
        <w:spacing w:after="40"/>
      </w:pPr>
    </w:p>
    <w:p>
      <w:r>
        <w:rPr>
          <w:rFonts w:ascii="宋体" w:hAnsi="宋体" w:eastAsia="宋体"/>
          <w:b/>
          <w:i w:val="0"/>
          <w:sz w:val="22"/>
        </w:rPr>
        <w:t>◈扩展段落1</w:t>
      </w:r>
      <w:r>
        <w:rPr>
          <w:rFonts w:ascii="宋体" w:hAnsi="宋体" w:eastAsia="宋体"/>
          <w:b w:val="0"/>
          <w:i w:val="0"/>
          <w:sz w:val="22"/>
        </w:rPr>
        <w:t>：二、四圣谛运用 →（一）看问题的原则是四圣谛，解决问题的路径是八正道（整合运用框架）</w:t>
      </w:r>
    </w:p>
    <w:p>
      <w:r>
        <w:rPr>
          <w:rFonts w:ascii="宋体" w:hAnsi="宋体" w:eastAsia="宋体"/>
          <w:b w:val="0"/>
          <w:i w:val="0"/>
          <w:sz w:val="22"/>
        </w:rPr>
        <w:t>（一）看问题的原则是四圣谛，解决问题的路径是八正道</w:t>
      </w:r>
    </w:p>
    <w:p>
      <w:r>
        <w:rPr>
          <w:rFonts w:ascii="宋体" w:hAnsi="宋体" w:eastAsia="宋体"/>
          <w:b w:val="0"/>
          <w:i w:val="0"/>
          <w:sz w:val="22"/>
        </w:rPr>
        <w:t>四圣谛是最上之理，在面对一切境界、处理一切事物时，四圣谛是最基本的原则。所以看问题的基本原则是四圣谛。</w:t>
      </w:r>
    </w:p>
    <w:p>
      <w:r>
        <w:rPr>
          <w:rFonts w:ascii="宋体" w:hAnsi="宋体" w:eastAsia="宋体"/>
          <w:b w:val="0"/>
          <w:i w:val="0"/>
          <w:sz w:val="22"/>
        </w:rPr>
        <w:t>八正道是最上之道，解决问题最好的路径是八正道。</w:t>
      </w:r>
    </w:p>
    <w:p>
      <w:pPr>
        <w:spacing w:after="200"/>
        <w:jc w:val="center"/>
      </w:pPr>
      <w:r>
        <w:rPr>
          <w:rFonts w:ascii="微软雅黑" w:hAnsi="微软雅黑" w:eastAsia="微软雅黑"/>
          <w:b w:val="0"/>
          <w:i w:val="0"/>
          <w:color w:val="1F3A5F"/>
          <w:sz w:val="36"/>
        </w:rPr>
        <w:t>1. 苦圣谛</w:t>
      </w:r>
    </w:p>
    <w:p>
      <w:r>
        <w:rPr>
          <w:rFonts w:ascii="宋体" w:hAnsi="宋体" w:eastAsia="宋体"/>
          <w:b w:val="0"/>
          <w:i w:val="0"/>
          <w:sz w:val="22"/>
        </w:rPr>
        <w:t>佛陀说：『诸比库，何谓苦圣谛？生是苦，老是苦，死是苦，愁、悲、苦、忧、恼是苦，怨憎会是苦，爱别离是苦，求不得是苦。简而言之，五取蕴是苦。』</w:t>
      </w:r>
    </w:p>
    <w:p>
      <w:r>
        <w:rPr>
          <w:rFonts w:ascii="宋体" w:hAnsi="宋体" w:eastAsia="宋体"/>
          <w:b w:val="0"/>
          <w:i w:val="0"/>
          <w:sz w:val="22"/>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rFonts w:ascii="宋体" w:hAnsi="宋体" w:eastAsia="宋体"/>
          <w:b w:val="0"/>
          <w:i w:val="0"/>
          <w:sz w:val="22"/>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r>
        <w:rPr>
          <w:rFonts w:ascii="宋体" w:hAnsi="宋体" w:eastAsia="宋体"/>
          <w:b w:val="0"/>
          <w:i w:val="0"/>
          <w:sz w:val="22"/>
        </w:rPr>
        <w:t>2.苦集圣谛</w:t>
      </w:r>
    </w:p>
    <w:p>
      <w:r>
        <w:rPr>
          <w:rFonts w:ascii="宋体" w:hAnsi="宋体" w:eastAsia="宋体"/>
          <w:b w:val="0"/>
          <w:i w:val="0"/>
          <w:sz w:val="22"/>
        </w:rPr>
        <w:t>『诸比库，何谓苦集圣谛？造成投生的是爱欲，它伴随着喜与贪同时生起，四处追求爱乐，也就是：欲爱、有爱、无有爱。』</w:t>
      </w:r>
    </w:p>
    <w:p>
      <w:r>
        <w:rPr>
          <w:rFonts w:ascii="宋体" w:hAnsi="宋体" w:eastAsia="宋体"/>
          <w:b w:val="0"/>
          <w:i w:val="0"/>
          <w:sz w:val="22"/>
        </w:rPr>
        <w:t>上堂课讲到无有爱，很多人说："我都不喜欢有再生，根本不相信生命有轮回，哪来的爱？"你认为生命到此应该了结、必须了结或自然会了结，这是你的爱。爱没有生命的再轮回，或者爱生命就是这样一生，也是一种爱。</w:t>
      </w:r>
    </w:p>
    <w:p>
      <w:r>
        <w:rPr>
          <w:rFonts w:ascii="宋体" w:hAnsi="宋体" w:eastAsia="宋体"/>
          <w:b w:val="0"/>
          <w:i w:val="0"/>
          <w:sz w:val="22"/>
        </w:rPr>
        <w:t>3.苦灭圣谛</w:t>
      </w:r>
    </w:p>
    <w:p>
      <w:r>
        <w:rPr>
          <w:rFonts w:ascii="宋体" w:hAnsi="宋体" w:eastAsia="宋体"/>
          <w:b w:val="0"/>
          <w:i w:val="0"/>
          <w:sz w:val="22"/>
        </w:rPr>
        <w:t>『诸比库，何谓苦灭圣谛？此爱欲的完全消逝无余、舍离与弃除，从爱欲解脱、不执著。然而，诸比库，如何舍弃爱欲、灭除爱欲呢？在世间有可爱、可喜之物的任何地方，就在那里舍弃爱欲、灭除爱欲。』</w:t>
      </w:r>
    </w:p>
    <w:p>
      <w:r>
        <w:rPr>
          <w:rFonts w:ascii="宋体" w:hAnsi="宋体" w:eastAsia="宋体"/>
          <w:b w:val="0"/>
          <w:i w:val="0"/>
          <w:sz w:val="22"/>
        </w:rPr>
        <w:t>世间有可爱、可喜之物的任何地方，你就要在那里舍弃爱欲、灭除爱欲。</w:t>
      </w:r>
    </w:p>
    <w:p>
      <w:pPr>
        <w:spacing w:after="200"/>
        <w:jc w:val="center"/>
      </w:pPr>
      <w:r>
        <w:rPr>
          <w:rFonts w:ascii="微软雅黑" w:hAnsi="微软雅黑" w:eastAsia="微软雅黑"/>
          <w:b w:val="0"/>
          <w:i w:val="0"/>
          <w:color w:val="1F3A5F"/>
          <w:sz w:val="36"/>
        </w:rPr>
        <w:t>4. 苦灭之道圣谛</w:t>
      </w:r>
    </w:p>
    <w:p>
      <w:r>
        <w:rPr>
          <w:rFonts w:ascii="宋体" w:hAnsi="宋体" w:eastAsia="宋体"/>
          <w:b w:val="0"/>
          <w:i w:val="0"/>
          <w:sz w:val="22"/>
        </w:rPr>
        <w:t>在任何有可爱、可喜之物的地方，在那里舍弃爱欲、灭除爱欲，就要依靠八正道。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佛陀说：「诸比库，所谓导至苦灭的道圣谛，那就是八圣道分，即正见、正思惟、正语、正业、正命、正精进、正念、正定。」</w:t>
      </w:r>
    </w:p>
    <w:p>
      <w:r>
        <w:rPr>
          <w:rFonts w:ascii="宋体" w:hAnsi="宋体" w:eastAsia="宋体"/>
          <w:b w:val="0"/>
          <w:i w:val="0"/>
          <w:sz w:val="22"/>
        </w:rPr>
        <w:t>舍断烦恼有三种：彼分断、镇伏断和正断断。</w:t>
      </w:r>
    </w:p>
    <w:p>
      <w:r>
        <w:rPr>
          <w:rFonts w:ascii="宋体" w:hAnsi="宋体" w:eastAsia="宋体"/>
          <w:b/>
          <w:i w:val="0"/>
          <w:sz w:val="22"/>
        </w:rPr>
        <w:t>◈扩展段落2</w:t>
      </w:r>
      <w:r>
        <w:rPr>
          <w:rFonts w:ascii="宋体" w:hAnsi="宋体" w:eastAsia="宋体"/>
          <w:b w:val="0"/>
          <w:i w:val="0"/>
          <w:sz w:val="22"/>
        </w:rPr>
        <w:t>：二、四圣谛运用 →（四）用八正道灭除苦（时间富余时读）</w:t>
      </w:r>
    </w:p>
    <w:p>
      <w:r>
        <w:rPr>
          <w:rFonts w:ascii="宋体" w:hAnsi="宋体" w:eastAsia="宋体"/>
          <w:b w:val="0"/>
          <w:i w:val="0"/>
          <w:sz w:val="22"/>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rFonts w:ascii="宋体" w:hAnsi="宋体" w:eastAsia="宋体"/>
          <w:b w:val="0"/>
          <w:i w:val="0"/>
          <w:sz w:val="22"/>
        </w:rPr>
        <w:t>用世俗的观点来看，八正道是完全正确的认知行为模式。这个模式需要自己去建立，不是诵诵经、看看书，乃至打打坐就能建立起来。</w:t>
      </w:r>
    </w:p>
    <w:p>
      <w:r>
        <w:rPr>
          <w:rFonts w:ascii="宋体" w:hAnsi="宋体" w:eastAsia="宋体"/>
          <w:b w:val="0"/>
          <w:i w:val="0"/>
          <w:sz w:val="22"/>
        </w:rPr>
        <w:t>打坐能够建立起打坐的认知行为模式，但是日常生活的行、住、坐、卧，与人沟通，不是打坐能建立的，所以要着力地去训练。</w:t>
      </w:r>
    </w:p>
    <w:p>
      <w:r>
        <w:rPr>
          <w:rFonts w:ascii="宋体" w:hAnsi="宋体" w:eastAsia="宋体"/>
          <w:b w:val="0"/>
          <w:i w:val="0"/>
          <w:sz w:val="22"/>
        </w:rPr>
        <w:t>认知就是见与思惟，正确的认知就是正确的见解与正确的思惟方式。行为就是正语、正业、正命。</w:t>
      </w:r>
    </w:p>
    <w:p>
      <w:r>
        <w:rPr>
          <w:rFonts w:ascii="宋体" w:hAnsi="宋体" w:eastAsia="宋体"/>
          <w:b w:val="0"/>
          <w:i w:val="0"/>
          <w:sz w:val="22"/>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rFonts w:ascii="宋体" w:hAnsi="宋体" w:eastAsia="宋体"/>
          <w:b w:val="0"/>
          <w:i w:val="0"/>
          <w:sz w:val="22"/>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rFonts w:ascii="宋体" w:hAnsi="宋体" w:eastAsia="宋体"/>
          <w:b/>
          <w:i w:val="0"/>
          <w:sz w:val="22"/>
        </w:rPr>
        <w:t>◈扩展段落3</w:t>
      </w:r>
      <w:r>
        <w:rPr>
          <w:rFonts w:ascii="宋体" w:hAnsi="宋体" w:eastAsia="宋体"/>
          <w:b w:val="0"/>
          <w:i w:val="0"/>
          <w:sz w:val="22"/>
        </w:rPr>
        <w:t>：三、拥有导向解脱的见（回向的深义——时间富余时读，与收尾回向呼应）</w:t>
      </w:r>
    </w:p>
    <w:p>
      <w:r>
        <w:rPr>
          <w:rFonts w:ascii="宋体" w:hAnsi="宋体" w:eastAsia="宋体"/>
          <w:b w:val="0"/>
          <w:i w:val="0"/>
          <w:sz w:val="22"/>
        </w:rPr>
        <w:t>佛陀在《谛分别》中教导五种集谛（苦因），其中之一：一切不善业及能造成投生的善业都属于集谛。</w:t>
      </w:r>
    </w:p>
    <w:p>
      <w:r>
        <w:rPr>
          <w:rFonts w:ascii="宋体" w:hAnsi="宋体" w:eastAsia="宋体"/>
          <w:b w:val="0"/>
          <w:i w:val="0"/>
          <w:sz w:val="22"/>
        </w:rPr>
        <w:t>如上图，一边是一颗子弹，一边是一支口红。无论是用口红来装扮自己，还是用子弹杀自己或杀别人，只要不是导向解脱，会造成投生的都是集谛。并不是内心生起善法就已远离集谛。</w:t>
      </w:r>
    </w:p>
    <w:p>
      <w:r>
        <w:rPr>
          <w:rFonts w:ascii="宋体" w:hAnsi="宋体" w:eastAsia="宋体"/>
          <w:b w:val="0"/>
          <w:i w:val="0"/>
          <w:sz w:val="22"/>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rFonts w:ascii="宋体" w:hAnsi="宋体" w:eastAsia="宋体"/>
          <w:b w:val="0"/>
          <w:i w:val="0"/>
          <w:sz w:val="22"/>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rFonts w:ascii="宋体" w:hAnsi="宋体" w:eastAsia="宋体"/>
          <w:b w:val="0"/>
          <w:i w:val="0"/>
          <w:sz w:val="22"/>
        </w:rPr>
        <w:t>当我们于一切时处都拥有正见，慢慢地就会形成正思惟，我们所有的行为也会依着正见去实践，这是必然的方向或路径，最终导向解脱。</w:t>
      </w:r>
    </w:p>
    <w:p>
      <w:r>
        <w:rPr>
          <w:rFonts w:ascii="宋体" w:hAnsi="宋体" w:eastAsia="宋体"/>
          <w:b w:val="0"/>
          <w:i w:val="0"/>
          <w:sz w:val="22"/>
        </w:rPr>
        <w:t>关于四念处，就学习到这里。</w:t>
      </w:r>
    </w:p>
    <w:p>
      <w:r>
        <w:rPr>
          <w:rFonts w:ascii="宋体" w:hAnsi="宋体" w:eastAsia="宋体"/>
          <w:b/>
          <w:i w:val="0"/>
          <w:sz w:val="22"/>
        </w:rPr>
        <w:t>★核心段落3</w:t>
      </w:r>
      <w:r>
        <w:rPr>
          <w:rFonts w:ascii="宋体" w:hAnsi="宋体" w:eastAsia="宋体"/>
          <w:b w:val="0"/>
          <w:i w:val="0"/>
          <w:sz w:val="22"/>
        </w:rPr>
        <w:t>：四、总结——三十七道品总收（必读，收官总收）</w:t>
      </w:r>
    </w:p>
    <w:p>
      <w:r>
        <w:rPr>
          <w:rFonts w:ascii="宋体" w:hAnsi="宋体" w:eastAsia="宋体"/>
          <w:b w:val="0"/>
          <w:i w:val="0"/>
          <w:sz w:val="22"/>
        </w:rPr>
        <w:t>&lt;摄集&gt;中&lt;摄菩提分&gt;是三十七道品,三十七道品包括:四念处、四正勤、四如意足、五根、五力、七觉支、八圣道。</w:t>
      </w:r>
    </w:p>
    <w:p>
      <w:r>
        <w:rPr>
          <w:rFonts w:ascii="宋体" w:hAnsi="宋体" w:eastAsia="宋体"/>
          <w:b w:val="0"/>
          <w:i w:val="0"/>
          <w:sz w:val="22"/>
        </w:rPr>
        <w:t>在之前的&lt;摄集&gt;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rFonts w:ascii="宋体" w:hAnsi="宋体" w:eastAsia="宋体"/>
          <w:b w:val="0"/>
          <w:i w:val="0"/>
          <w:sz w:val="22"/>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rFonts w:ascii="宋体" w:hAnsi="宋体" w:eastAsia="宋体"/>
          <w:b w:val="0"/>
          <w:i w:val="0"/>
          <w:sz w:val="22"/>
        </w:rPr>
        <w:t>三十七道品是觉悟的资粮，首先要成为内心的素质，要有这样的能力。有这样的能力即是你的心流里具备这样的素质。你要检查是否具备这样的素质，如果还没有具备，如何去训练让它拥有，并且达到圆满。</w:t>
      </w:r>
    </w:p>
    <w:p>
      <w:r>
        <w:rPr>
          <w:rFonts w:ascii="宋体" w:hAnsi="宋体" w:eastAsia="宋体"/>
          <w:b w:val="0"/>
          <w:i w:val="0"/>
          <w:sz w:val="22"/>
        </w:rPr>
        <w:t>对于出家人而言，要在禅林、在身边营造三十七道品的氛围，能在这氛围里成长，并且圆满。</w:t>
      </w:r>
    </w:p>
    <w:p>
      <w:r>
        <w:rPr>
          <w:rFonts w:ascii="宋体" w:hAnsi="宋体" w:eastAsia="宋体"/>
          <w:b w:val="0"/>
          <w:i w:val="0"/>
          <w:sz w:val="22"/>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rFonts w:ascii="宋体" w:hAnsi="宋体" w:eastAsia="宋体"/>
          <w:b w:val="0"/>
          <w:i w:val="0"/>
          <w:sz w:val="22"/>
        </w:rPr>
        <w:t>Sādhu！Sādhu！Sādhu！</w:t>
      </w:r>
    </w:p>
    <w:p>
      <w:r>
        <w:rPr>
          <w:rFonts w:ascii="宋体" w:hAnsi="宋体" w:eastAsia="宋体"/>
          <w:b w:val="0"/>
          <w:i w:val="0"/>
          <w:sz w:val="22"/>
        </w:rPr>
        <w:t>回向功德！</w:t>
      </w:r>
    </w:p>
    <w:p>
      <w:r>
        <w:rPr>
          <w:rFonts w:ascii="宋体" w:hAnsi="宋体" w:eastAsia="宋体"/>
          <w:b w:val="0"/>
          <w:i w:val="0"/>
          <w:sz w:val="22"/>
        </w:rPr>
        <w:t>关于四念处，就学习到这里。</w:t>
      </w:r>
    </w:p>
    <w:p>
      <w:pPr>
        <w:spacing w:before="120"/>
      </w:pPr>
      <w:r>
        <w:rPr>
          <w:rFonts w:ascii="微软雅黑" w:hAnsi="微软雅黑" w:eastAsia="微软雅黑"/>
          <w:b w:val="0"/>
          <w:i w:val="0"/>
          <w:color w:val="1F3A5F"/>
          <w:sz w:val="24"/>
        </w:rPr>
        <w:t>原文材料②：渴爱与舍断——渴爱三种、于十二处舍断、三种断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：《194讲-摄集-摄菩提分-法念处-四圣谛2-古源尊者-20220224.docx》（“苦集圣谛·渴爱”与“苦灭圣谛·舍断”部分）</w:t>
      </w:r>
    </w:p>
    <w:p>
      <w:pPr>
        <w:pStyle w:val="ListBullet"/>
      </w:pPr>
      <w:r>
        <w:rPr>
          <w:rFonts w:ascii="宋体" w:hAnsi="宋体" w:eastAsia="宋体"/>
          <w:b/>
          <w:i w:val="0"/>
          <w:sz w:val="22"/>
        </w:rPr>
        <w:t>文件类型</w:t>
      </w:r>
      <w:r>
        <w:rPr>
          <w:rFonts w:ascii="宋体" w:hAnsi="宋体" w:eastAsia="宋体"/>
          <w:b w:val="0"/>
          <w:i w:val="0"/>
          <w:sz w:val="22"/>
        </w:rPr>
        <w:t>：Word课件——由知识库提取整理返回，非逐字原稿；fetch返回带 [generated, not original text] 尾标，照常使用并保留标注</w:t>
      </w:r>
    </w:p>
    <w:p>
      <w:pPr>
        <w:pStyle w:val="ListBullet"/>
      </w:pPr>
      <w:r>
        <w:rPr>
          <w:rFonts w:ascii="宋体" w:hAnsi="宋体" w:eastAsia="宋体"/>
          <w:b/>
          <w:i w:val="0"/>
          <w:sz w:val="22"/>
        </w:rPr>
        <w:t>说明</w:t>
      </w:r>
      <w:r>
        <w:rPr>
          <w:rFonts w:ascii="宋体" w:hAnsi="宋体" w:eastAsia="宋体"/>
          <w:b w:val="0"/>
          <w:i w:val="0"/>
          <w:sz w:val="22"/>
        </w:rPr>
        <w:t>：本材料取194讲中服务“整合实修”的必要篇幅：渴爱三种（欲爱／有爱／无有爱）为苦因；爱于“喜色悦色”处生起、依内六外六处（十二处）建立；灭谛——爱于同一处舍断而舍断（稻田蔓生植物喻）；三种断（彼分断／镇伏断／正断断）与日常生活训练。</w:t>
      </w:r>
      <w:r>
        <w:rPr>
          <w:rFonts w:ascii="宋体" w:hAnsi="宋体" w:eastAsia="宋体"/>
          <w:b/>
          <w:i w:val="0"/>
          <w:sz w:val="22"/>
        </w:rPr>
        <w:t>素材分工</w:t>
      </w:r>
      <w:r>
        <w:rPr>
          <w:rFonts w:ascii="宋体" w:hAnsi="宋体" w:eastAsia="宋体"/>
          <w:b w:val="0"/>
          <w:i w:val="0"/>
          <w:sz w:val="22"/>
        </w:rPr>
        <w:t>：苦圣谛十一项观察与集谛十组处所的展开详见读书会08，本周从略、不照录。</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：word_d0dd1c0cd17209afe241ece24bf6b7b4_84cb904f83020483ee2dceafd5f4d8c27439961422831605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：ima知识库搜索「194讲 四圣谛2 古源尊者」即可打开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以下为章节完整文字（照录自本周素材文件，未删改）：</w:t>
            </w:r>
          </w:p>
        </w:tc>
      </w:tr>
    </w:tbl>
    <w:p>
      <w:pPr>
        <w:spacing w:after="40"/>
      </w:pPr>
    </w:p>
    <w:p>
      <w:r>
        <w:rPr>
          <w:rFonts w:ascii="宋体" w:hAnsi="宋体" w:eastAsia="宋体"/>
          <w:b/>
          <w:i w:val="0"/>
          <w:sz w:val="22"/>
        </w:rPr>
        <w:t>★核心段落1</w:t>
      </w:r>
      <w:r>
        <w:rPr>
          <w:rFonts w:ascii="宋体" w:hAnsi="宋体" w:eastAsia="宋体"/>
          <w:b w:val="0"/>
          <w:i w:val="0"/>
          <w:sz w:val="22"/>
        </w:rPr>
        <w:t>：一、苦集圣谛 →（一）爱欲是苦的因 → 1. 何谓渴爱（必读）</w:t>
      </w:r>
    </w:p>
    <w:p>
      <w:r>
        <w:rPr>
          <w:rFonts w:ascii="宋体" w:hAnsi="宋体" w:eastAsia="宋体"/>
          <w:b w:val="0"/>
          <w:i w:val="0"/>
          <w:sz w:val="22"/>
        </w:rPr>
        <w:t>佛陀说：『诸比库，何谓苦集圣谛？此渴爱导致再有，与喜、贪俱生，于处处而有喜乐，这就是：欲爱、有爱、无有爱。』</w:t>
      </w:r>
    </w:p>
    <w:p>
      <w:r>
        <w:rPr>
          <w:rFonts w:ascii="宋体" w:hAnsi="宋体" w:eastAsia="宋体"/>
          <w:b w:val="0"/>
          <w:i w:val="0"/>
          <w:sz w:val="22"/>
        </w:rPr>
        <w:t>爱欲是苦的因</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八周里——心念处、十六种心、五盖、对治、七觉支（上）（下）、五取蕴与十二处、今晚的四圣谛——哪一周的哪一个词、哪一句话、哪一个练习，真的被你带回过生活？哪怕只用过一次也算。</w:t>
            </w:r>
          </w:p>
          <w:p>
            <w:pPr>
              <w:spacing w:line="324" w:lineRule="auto" w:after="60"/>
            </w:pPr>
            <w:r>
              <w:rPr>
                <w:rFonts w:ascii="宋体" w:hAnsi="宋体" w:eastAsia="宋体"/>
                <w:b w:val="0"/>
                <w:i w:val="0"/>
                <w:color w:val="333333"/>
                <w:sz w:val="22"/>
              </w:rPr>
              <w:t>（主持人先分享自己的，然后按顺序轮流。这一轮只说不评论。新朋友可以分享“今晚听到什么最意外”。）</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根性匹配。原文说利根不是“学得快、背得快”，而是“削弱或伏断烦恼的能力比较强”；又把人按渴爱的性格／见解的性格、先止后观／直接修观来分，各配了不同念处入手。对照你自己（注意：是自我观察，不是给自己贴标签）——你的日常烦恼更像“渴爱的性格”（放不下某人某物某习惯）还是“见解的性格”（道理一大堆、越想越多）？材料给的八扇门（身受心法）里，哪一扇你试起来最有感觉？（提示：可回到材料①“（二）四念处与调伏者的根性”一节——结尾那句是防贴标签的钥匙：“论师对于这几种分别，更多是在修观禅时从哪里入手的角度来讲”；另外材料③说了“总体来讲我们都是钝根者，没有利根者”，大家都在同一条路上）</w:t>
      </w:r>
    </w:p>
    <w:p>
      <w:pPr>
        <w:pStyle w:val="ListBullet"/>
      </w:pPr>
      <w:r>
        <w:rPr>
          <w:rFonts w:ascii="宋体" w:hAnsi="宋体" w:eastAsia="宋体"/>
          <w:b/>
          <w:i w:val="0"/>
          <w:sz w:val="22"/>
        </w:rPr>
        <w:t>问题②（◈选答）</w:t>
      </w:r>
      <w:r>
        <w:rPr>
          <w:rFonts w:ascii="宋体" w:hAnsi="宋体" w:eastAsia="宋体"/>
          <w:b w:val="0"/>
          <w:i w:val="0"/>
          <w:sz w:val="22"/>
        </w:rPr>
        <w:t>：四圣谛快查。拿一件最近让你“心里起苦”的小事（不必说细节），现场做一次四圣谛：</w:t>
      </w:r>
      <w:r>
        <w:rPr>
          <w:rFonts w:ascii="宋体" w:hAnsi="宋体" w:eastAsia="宋体"/>
          <w:b/>
          <w:i w:val="0"/>
          <w:sz w:val="22"/>
        </w:rPr>
        <w:t>苦</w:t>
      </w:r>
      <w:r>
        <w:rPr>
          <w:rFonts w:ascii="宋体" w:hAnsi="宋体" w:eastAsia="宋体"/>
          <w:b w:val="0"/>
          <w:i w:val="0"/>
          <w:sz w:val="22"/>
        </w:rPr>
        <w:t>——发生了什么、心里什么感受（对应第7周的五取蕴清单）；</w:t>
      </w:r>
      <w:r>
        <w:rPr>
          <w:rFonts w:ascii="宋体" w:hAnsi="宋体" w:eastAsia="宋体"/>
          <w:b/>
          <w:i w:val="0"/>
          <w:sz w:val="22"/>
        </w:rPr>
        <w:t>集</w:t>
      </w:r>
      <w:r>
        <w:rPr>
          <w:rFonts w:ascii="宋体" w:hAnsi="宋体" w:eastAsia="宋体"/>
          <w:b w:val="0"/>
          <w:i w:val="0"/>
          <w:sz w:val="22"/>
        </w:rPr>
        <w:t>——当时在哪个“可爱可喜”的地方起了渴爱？欲爱（感官与拥有）、有爱（想成为什么/怕消失）、无有爱（想一了百了）哪种更像？</w:t>
      </w:r>
      <w:r>
        <w:rPr>
          <w:rFonts w:ascii="宋体" w:hAnsi="宋体" w:eastAsia="宋体"/>
          <w:b/>
          <w:i w:val="0"/>
          <w:sz w:val="22"/>
        </w:rPr>
        <w:t>灭</w:t>
      </w:r>
      <w:r>
        <w:rPr>
          <w:rFonts w:ascii="宋体" w:hAnsi="宋体" w:eastAsia="宋体"/>
          <w:b w:val="0"/>
          <w:i w:val="0"/>
          <w:sz w:val="22"/>
        </w:rPr>
        <w:t>——佛陀说“爱就在它生起的地方舍断而舍断”，那个地方可以怎么松开？（材料②的三种断里，彼分断——“通过戒、正念正知、如理作意，让烦恼一段一段时间不生起”——是我们现在就能练的）</w:t>
      </w:r>
      <w:r>
        <w:rPr>
          <w:rFonts w:ascii="宋体" w:hAnsi="宋体" w:eastAsia="宋体"/>
          <w:b/>
          <w:i w:val="0"/>
          <w:sz w:val="22"/>
        </w:rPr>
        <w:t>道</w:t>
      </w:r>
      <w:r>
        <w:rPr>
          <w:rFonts w:ascii="宋体" w:hAnsi="宋体" w:eastAsia="宋体"/>
          <w:b w:val="0"/>
          <w:i w:val="0"/>
          <w:sz w:val="22"/>
        </w:rPr>
        <w:t>——八正道八支里，正见、正精进、正念哪一支今天帮得上？（提示：先给判别的抓手——欲爱盯着“东西与感受”，有爱盯着“我想成为/想保住某种存在状态”，无有爱盯着“我想让某物消失”；判断不了是哪种也没关系，找到“在哪儿起的渴爱”已经是四圣谛的第二步。问题问不下去就回到材料②“稻田蔓生植物喻”——渴爱是藤，十二处是稻田，拔藤要连根，但日常先学“不让它爬满田”）</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回向的深义。材料①说“并不是内心生起善法就已远离集谛”——善业若不导向解脱，就只是导向轮回的福德。我们每周念的回向第一句“愿我此功德，导向诸漏尽”，八周下来你怎么理解它？原文教的“滴水回向”——每晚思惟今天的善业“是否都导向诸漏尽，成为涅槃缘”，你觉得难在哪、值得在哪？（提示：可回到材料①“拥有导向解脱的见”一节——子弹与口红的比喻；“把家变成道场”一句也在这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【现象】把身、受、心、法四念处串起来，你最想留住的是哪一段？</w:t>
            </w:r>
          </w:p>
          <w:p>
            <w:pPr>
              <w:spacing w:line="324" w:lineRule="auto" w:after="60"/>
            </w:pPr>
            <w:r>
              <w:rPr>
                <w:rFonts w:ascii="宋体" w:hAnsi="宋体" w:eastAsia="宋体"/>
                <w:b w:val="0"/>
                <w:i w:val="0"/>
                <w:color w:val="333333"/>
                <w:sz w:val="22"/>
              </w:rPr>
              <w:t>- 【影响】这八周的练习，有没有悄悄改变你和人相处、或独处的方式？</w:t>
            </w:r>
          </w:p>
          <w:p>
            <w:pPr>
              <w:spacing w:line="324" w:lineRule="auto" w:after="60"/>
            </w:pPr>
            <w:r>
              <w:rPr>
                <w:rFonts w:ascii="宋体" w:hAnsi="宋体" w:eastAsia="宋体"/>
                <w:b w:val="0"/>
                <w:i w:val="0"/>
                <w:color w:val="333333"/>
                <w:sz w:val="22"/>
              </w:rPr>
              <w:t>- 【应对】往后你打算怎么把四念处留在每天？给自己定一个最小、能坚持的做法。</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段落1</w:t>
      </w:r>
      <w:r>
        <w:rPr>
          <w:rFonts w:ascii="宋体" w:hAnsi="宋体" w:eastAsia="宋体"/>
          <w:b w:val="0"/>
          <w:i w:val="0"/>
          <w:sz w:val="22"/>
        </w:rPr>
        <w:t>（出自本周素材·材料②《第 171 讲 应用 (摄集 19)》"（二）心取一切法"节，media_id：pdf_d0dd1c0cd17209afe241ece24bf6b7b4_7310df2eff39a455e197cf90a5adea6a7439961422831605，未共读，照录——心取一切法，含"概念"）：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 graph TD 流程图，节点含"心取一切法→十二处／十八界／五(净色)处／五境色处／意处／法处／概念"等，无法按原样提取；图后文字照录如下】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上图在表解中被命名为"心取一切法"。从图中可见：心，除了取到《阿毗达摩》中描述的四种究竟法，还包括"概念"。心取一切法，还可以取"概念"。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又一容易混淆之处："法处"、"法界"和"法所缘"。法所缘总共有六种：五净色（眼净色、耳净色、鼻净色、舌净色、身净色）；52 心所；16 微细色；涅槃；概念；所有心（意界、意识界、五识界），所有这些内容都属于法所缘。心取一切法，除了五境色或称五境色处或称五境色界（色、声、香、味、触）不属于法所缘，其他都属于法所缘的范畴，即意门可取的所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以上容易混淆的概念，帮大家复习一下，记住这张表，反复看，能较清楚地了解。</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③禅修营26讲"翻篇的贤友"段（[00:14:43.500]–[00:15:55.200]），media_id：soundrecording_d0dd1c0cd17209afe241ece24bf6b7b4_b22363403bdde77695057565a4efe0e77439961422831605，未共读，照录——同一境界，有人生结、有人不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[00:14:43.500] 我们今天刚好有一个贤友来（拜访），就是这个先生是说（来）请教一下这个对治烦恼的问题。他刚才说这些（对他）没什么烦恼——那这个（事）我们觉得是个烦恼，到他面前呢，他一翻就过去了，他觉得不在意。但是先生讲的说，这个其实我是翻篇了，但是他们觉得这个是（执着）的方式。这不是（把烦恼）制（造）过去的，这个（翻篇）直接（让事情）过去的。但是呢，其实（对别人来说那）也是（很重的）烦恼。你翻过去就翻过去了，干嘛还要拿回去那去修理一下？不需要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[00:15:26.160] 也就是说呢，对这位先生来讲，就是他不会生起那个结。那其他人呢，可能就会生起那个结。那那个不会生起那个结的人呢，他就是（超越了它），他就不需要（对）治（它）了。所以你就挺好的，那（既然）不给（自己造作）烦恼，那（就）不需要（去）对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[00:15:55.200] 所以再给大家强调，就不管是（眼耳鼻舌身意）哪一处啊，就根尘对境的时候，我们要了知（它）——首先为什么会生起这个东西？因为你有（六）根，然后呢，有这六内（入）处，然后有外面的六尘，然后他们接触了，好，它就会产生这个（结）。这个（结）呢，是在六（根）门（心路）的过程里面产生。</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材料②说"五蕴、五取蕴、十二处、十八界、四圣谛都是究竟法""若不实知一切、不遍知一切，人们绝对无法灭尽诸苦"。听完今晚的对照表，你更愿意用哪一份"清单"来观察自己的生活——五取蕴（往里看"我的"）、十二处（往外看"门上的抓取"）、还是四圣谛（看"苦与苦的止息"）？为什么？</w:t>
      </w:r>
    </w:p>
    <w:p>
      <w:pPr>
        <w:pStyle w:val="ListNumber"/>
      </w:pPr>
      <w:r>
        <w:rPr>
          <w:rFonts w:ascii="宋体" w:hAnsi="宋体" w:eastAsia="宋体"/>
          <w:b w:val="0"/>
          <w:i w:val="0"/>
          <w:sz w:val="22"/>
        </w:rPr>
        <w:t>材料①里"谷老师做梳理"的例子说：过去挨打的一幕，挨打的色身、感受、标记、情绪、识知，五样都被"取"着，所以"现在回想起来依然历历在目"。你有没有一件"想起来还是会咯噔"的旧事？今晚不展开讲故事，只问一个问题：那个"咯噔"，是谁在取着什么？（如果这个话题让你不舒服，随时可以只听不说，或在本周禅修练习里多停留一会儿。）</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"六个门"贴条</w:t>
      </w:r>
      <w:r>
        <w:rPr>
          <w:rFonts w:ascii="宋体" w:hAnsi="宋体" w:eastAsia="宋体"/>
          <w:b w:val="0"/>
          <w:i w:val="0"/>
          <w:sz w:val="22"/>
        </w:rPr>
        <w:t>：本周挑三个生活场景（如等电梯、吃饭、开会），在心里问一句"刚才哪个门在抓？"——眼睛想再看一眼手机？耳朵在等别人夸？意门在排练对话？只观察、只标记，不批评自己。（小提醒：它与本周作业的区别——作业是每天固定一个门记一行，这个小练习是把"哪个门"的敏感度带进白天的碎片时间。）</w:t>
      </w:r>
    </w:p>
    <w:p>
      <w:pPr>
        <w:pStyle w:val="ListBullet"/>
      </w:pPr>
      <w:r>
        <w:rPr>
          <w:rFonts w:ascii="宋体" w:hAnsi="宋体" w:eastAsia="宋体"/>
          <w:b/>
          <w:i w:val="0"/>
          <w:sz w:val="22"/>
        </w:rPr>
        <w:t>"控制实验"</w:t>
      </w:r>
      <w:r>
        <w:rPr>
          <w:rFonts w:ascii="宋体" w:hAnsi="宋体" w:eastAsia="宋体"/>
          <w:b w:val="0"/>
          <w:i w:val="0"/>
          <w:sz w:val="22"/>
        </w:rPr>
        <w:t>：材料③说"你如果觉得可以，那就试一试，连续试它几天"。挑一件你一直想用"控制"解决的事（比如逼自己早睡），认认真真控制三天，然后诚实记录：控制带来了什么？把记录带到下周——第8周讲四圣谛时正好用得上。</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五蕴和五取蕴到底差在哪"——原文说了："五取蕴可以成为执取的目标或者它们会组成被执取的目标"；对凡夫来说，五蕴都是被执取的，所以基本可以画等号。若有人问"十二处和十八界差在哪"——"把十二处的意处分成七个识界，即得十八界"。若有人问"十种结具体怎么断"——材料①说"结是什么？结是烦恼，有十种结，后面再细讲"，190讲的续讲（191讲）才逐结展开，今晚认出一个门就是收获。若有人问"蚯蚓、天生闻不到气味是真的吗"——这是课堂举例，说的是"潜藏在底层的爱憎会影响果报"，主持人不展开因果细节，也不把任何人的状况对号入座。若有人问"是不是不能爱孩子了"——原文说的是"孩子是'我的'"这个抓取带来苦，爱与抓取是两回事；主持人不下家庭教育判断，拉回问题③"控制无效"的自我观察即可。</w:t>
      </w:r>
    </w:p>
    <w:p>
      <w:pPr>
        <w:pStyle w:val="ListBullet"/>
      </w:pPr>
      <w:r>
        <w:rPr>
          <w:rFonts w:ascii="宋体" w:hAnsi="宋体" w:eastAsia="宋体"/>
          <w:b/>
          <w:i w:val="0"/>
          <w:sz w:val="22"/>
        </w:rPr>
        <w:t>与第8周的衔接</w:t>
      </w:r>
      <w:r>
        <w:rPr>
          <w:rFonts w:ascii="宋体" w:hAnsi="宋体" w:eastAsia="宋体"/>
          <w:b w:val="0"/>
          <w:i w:val="0"/>
          <w:sz w:val="22"/>
        </w:rPr>
        <w:t>：本周把"抓取的对象"（五取蕴、十二处）看清了，下周收官——"四圣谛与四念处整合实修"：苦集灭道怎么把八周的功夫串成一条路、不同根性的人怎么选自己的下手处。请大家把这两周记的"结观察"和"控制实验"带来，收官课上要用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素材·材料③《195讲》结尾前的“法随观”整合段，media_id：word_d0dd1c0cd17209afe241ece24bf6b7b4_b39213c3fa78d81d8197a8b62018f2d77439961422831605，◈深读——四念处与四圣谛在《大念处经》里如何合拢，最切今晚主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大念处经》中，佛陀继续开示说：『如此，他安住于观照内在的法为法、安住于观照外在的法为法或安住于观照内在与外在的法为法。』在这个阶段，应当只观照苦谛，换句话说就是只观照身、受、心、法。如何观照它们呢？前面已经解释过很多次，首先我们必须培养足够的定力，其次必须有系统地修习四界差别，直到能够见到究竟色法。这样的修习法都是身念处。然后在观照究竟名法时，如果从受开始，注重在观照受，则是受念处；如果从识开始，注重在观照识，则是心念处；如果从触开始，注重在观照触，则是法念处；如果是观照五蕴、十二处等，这也是法念处。然后应当观照内外的名色法。接着佛陀开示说：『或于法随观生起之法而住，或于法随观坏灭之法而住，或于法随观生起、坏灭之法而住。』在这个阶段，我们必须观照因缘生灭和刹那生灭。接着佛陀开示说：『他现起“有法”之念，只是为了智与念的程度。』这个阶段包括从坏灭随观智到行舍智。接着佛陀开示说：『他无所依而住，亦不执取世间的一切。』这是到达了涅槃状态，道智了知涅槃，而道智心识刹那里的八圣道分就是道谛。所以佛陀最后说：『诸比库，比库乃如此对四圣谛而于法随观法而住。』对于四圣谛的观照是属于法随观的内容。</w:t>
            </w:r>
          </w:p>
        </w:tc>
      </w:tr>
    </w:tbl>
    <w:p>
      <w:pPr>
        <w:spacing w:after="40"/>
      </w:pPr>
    </w:p>
    <w:p>
      <w:r>
        <w:rPr>
          <w:rFonts w:ascii="宋体" w:hAnsi="宋体" w:eastAsia="宋体"/>
          <w:b/>
          <w:i w:val="0"/>
          <w:sz w:val="22"/>
        </w:rPr>
        <w:t>段落2</w:t>
      </w:r>
      <w:r>
        <w:rPr>
          <w:rFonts w:ascii="宋体" w:hAnsi="宋体" w:eastAsia="宋体"/>
          <w:b w:val="0"/>
          <w:i w:val="0"/>
          <w:sz w:val="22"/>
        </w:rPr>
        <w:t>（出自同上材料③“第二种正见”一节，未共读，照录——观禅与四圣谛的关系）：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谛相应》中说：『如果不了知四圣谛，就不能证悟涅槃，不能解脱生死轮回。』如果想要证悟涅槃，就必须了知四圣谛中的苦谛和集谛。……苦谛法与集谛法又称为行法，都是观禅的目标，因此在修行观禅之前我们必须先观照到它们，能看到它们。如此观照之后我们才能够观照这些行法不断生灭的本质为无常、观照它们不断受到生灭逼迫为苦、观照它们没有永恒不变灭的实质为无我，如此观照行法的无常、苦、无我的本质称为观禅。名色分别智与缘摄受智，其实是观禅的预备阶段，还不能称为真正意义上的观禅。当修习观禅到观智成熟时才会证悟涅槃，真正地体证灭谛。</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材料①说“看问题的基本原则是四圣谛，解决问题最好的路径是八正道”，又说八正道是“完全正确的认知行为模式”，而且“不是诵诵经、看看书，乃至打打坐就能建立起来”。回想你八周里最有效的一次改变（哪怕很小）——它是从“见”上变的，还是从“行为”上变的？两者是怎么接上的？</w:t>
      </w:r>
    </w:p>
    <w:p>
      <w:pPr>
        <w:pStyle w:val="ListNumber"/>
      </w:pPr>
      <w:r>
        <w:rPr>
          <w:rFonts w:ascii="宋体" w:hAnsi="宋体" w:eastAsia="宋体"/>
          <w:b w:val="0"/>
          <w:i w:val="0"/>
          <w:sz w:val="22"/>
        </w:rPr>
        <w:t>材料②的“三种断”给三个台阶：彼分断（烦恼一段时间不生起）、镇伏断（被定力与观智压住）、正断断（道智连根断）。对照你学过的任何一个习惯（刷手机、熬夜、说话冲），你觉得你现在能稳定做到哪一级？“持八戒不照镜子”的例子说明什么——对自己身体的渴爱也会冒充“自我关怀”吗？</w:t>
      </w:r>
    </w:p>
    <w:p>
      <w:pPr>
        <w:pStyle w:val="ListNumber"/>
      </w:pPr>
      <w:r>
        <w:rPr>
          <w:rFonts w:ascii="宋体" w:hAnsi="宋体" w:eastAsia="宋体"/>
          <w:b w:val="0"/>
          <w:i w:val="0"/>
          <w:sz w:val="22"/>
        </w:rPr>
        <w:t>材料①“（四）用八正道灭除苦”说，连“想赚钱成功”这件事都是围着“见、思惟、语、业、命、精进、念、定”八道转的——只是方向反了（邪见解、邪精进、邪定）。找一个你正在投入的目标（健身、带娃、学一门手艺），试着说说它的“八道”版长什么样？如果把“见”换成导向解脱的见，同一件事会变成什么？</w:t>
      </w:r>
    </w:p>
    <w:p>
      <w:pPr>
        <w:pStyle w:val="ListNumber"/>
      </w:pPr>
      <w:r>
        <w:rPr>
          <w:rFonts w:ascii="宋体" w:hAnsi="宋体" w:eastAsia="宋体"/>
          <w:b w:val="0"/>
          <w:i w:val="0"/>
          <w:sz w:val="22"/>
        </w:rPr>
        <w:t>三种渴爱（欲爱／有爱／无有爱）里，材料②说无有爱“这个人希望死后一了百了”——听起来最不像“爱”，却是最坚固的一种。生活中有没有它的温和版本：希望某段关系“赶快翻篇”、希望某个麻烦“直接消失”、希望周末“彻底放空什么都不想”？“想消失”和“想休息”的界线在哪里？</w:t>
      </w:r>
    </w:p>
    <w:p>
      <w:pPr>
        <w:pStyle w:val="ListNumber"/>
      </w:pPr>
      <w:r>
        <w:rPr>
          <w:rFonts w:ascii="宋体" w:hAnsi="宋体" w:eastAsia="宋体"/>
          <w:b w:val="0"/>
          <w:i w:val="0"/>
          <w:sz w:val="22"/>
        </w:rPr>
        <w:t>材料③说“七天至七年”是针对“五根力量中等之人”，又说“凡是不能在七年之内证悟阿拉汉果的人都不能算利根”。听起来“钝根”是常态——这让你更轻松还是更着急？原文最后给出的路径是“激起坚定的信心，为在今生证悟涅槃而勇猛精进地修行”，你怎么理解“信心”和“着急”的区别？</w:t>
      </w:r>
    </w:p>
    <w:p>
      <w:pPr>
        <w:spacing w:before="120"/>
      </w:pPr>
      <w:r>
        <w:rPr>
          <w:rFonts w:ascii="微软雅黑" w:hAnsi="微软雅黑" w:eastAsia="微软雅黑"/>
          <w:b w:val="0"/>
          <w:i w:val="0"/>
          <w:color w:val="1F3A5F"/>
          <w:sz w:val="24"/>
        </w:rPr>
        <w:t>扩展七：延伸小练习（八周练习“带回日常”自选卡——任选其一，每天2分钟）</w:t>
      </w:r>
    </w:p>
    <w:p>
      <w:pPr>
        <w:pStyle w:val="ListBullet"/>
      </w:pPr>
      <w:r>
        <w:rPr>
          <w:rFonts w:ascii="宋体" w:hAnsi="宋体" w:eastAsia="宋体"/>
          <w:b/>
          <w:i w:val="0"/>
          <w:sz w:val="22"/>
        </w:rPr>
        <w:t>第1周练习</w:t>
      </w:r>
      <w:r>
        <w:rPr>
          <w:rFonts w:ascii="宋体" w:hAnsi="宋体" w:eastAsia="宋体"/>
          <w:b w:val="0"/>
          <w:i w:val="0"/>
          <w:sz w:val="22"/>
        </w:rPr>
        <w:t>：每天一个时刻问自己“我现在的心，是先从触、受、还是识最明显？”（名业处三种入手，选顺手的那个观察）</w:t>
      </w:r>
    </w:p>
    <w:p>
      <w:pPr>
        <w:pStyle w:val="ListBullet"/>
      </w:pPr>
      <w:r>
        <w:rPr>
          <w:rFonts w:ascii="宋体" w:hAnsi="宋体" w:eastAsia="宋体"/>
          <w:b/>
          <w:i w:val="0"/>
          <w:sz w:val="22"/>
        </w:rPr>
        <w:t>第2周练习</w:t>
      </w:r>
      <w:r>
        <w:rPr>
          <w:rFonts w:ascii="宋体" w:hAnsi="宋体" w:eastAsia="宋体"/>
          <w:b w:val="0"/>
          <w:i w:val="0"/>
          <w:sz w:val="22"/>
        </w:rPr>
        <w:t>：情绪起来时给心“点个名”——“我内心是什么心？”（贪／嗔／痴／收缩／散乱……）了知即可，不批评。</w:t>
      </w:r>
    </w:p>
    <w:p>
      <w:pPr>
        <w:pStyle w:val="ListBullet"/>
      </w:pPr>
      <w:r>
        <w:rPr>
          <w:rFonts w:ascii="宋体" w:hAnsi="宋体" w:eastAsia="宋体"/>
          <w:b/>
          <w:i w:val="0"/>
          <w:sz w:val="22"/>
        </w:rPr>
        <w:t>第3周练习</w:t>
      </w:r>
      <w:r>
        <w:rPr>
          <w:rFonts w:ascii="宋体" w:hAnsi="宋体" w:eastAsia="宋体"/>
          <w:b w:val="0"/>
          <w:i w:val="0"/>
          <w:sz w:val="22"/>
        </w:rPr>
        <w:t>：睡前扫一遍五盖——今天欲贪、嗔恚、昏沉、掉举、疑，哪个来过？它的“成因”是什么？（不如理作意）</w:t>
      </w:r>
    </w:p>
    <w:p>
      <w:pPr>
        <w:pStyle w:val="ListBullet"/>
      </w:pPr>
      <w:r>
        <w:rPr>
          <w:rFonts w:ascii="宋体" w:hAnsi="宋体" w:eastAsia="宋体"/>
          <w:b/>
          <w:i w:val="0"/>
          <w:sz w:val="22"/>
        </w:rPr>
        <w:t>第4周练习</w:t>
      </w:r>
      <w:r>
        <w:rPr>
          <w:rFonts w:ascii="宋体" w:hAnsi="宋体" w:eastAsia="宋体"/>
          <w:b w:val="0"/>
          <w:i w:val="0"/>
          <w:sz w:val="22"/>
        </w:rPr>
        <w:t>：挑一个盖用一次钥匙（灭嗔六法／去疑六法……），实录一行：“我用了哪条，效果如何。”</w:t>
      </w:r>
    </w:p>
    <w:p>
      <w:pPr>
        <w:pStyle w:val="ListBullet"/>
      </w:pPr>
      <w:r>
        <w:rPr>
          <w:rFonts w:ascii="宋体" w:hAnsi="宋体" w:eastAsia="宋体"/>
          <w:b/>
          <w:i w:val="0"/>
          <w:sz w:val="22"/>
        </w:rPr>
        <w:t>第5周练习</w:t>
      </w:r>
      <w:r>
        <w:rPr>
          <w:rFonts w:ascii="宋体" w:hAnsi="宋体" w:eastAsia="宋体"/>
          <w:b w:val="0"/>
          <w:i w:val="0"/>
          <w:sz w:val="22"/>
        </w:rPr>
        <w:t>：四句观察——“我内心有念觉支吗？有择法觉支吗？有精进觉支吗？有喜觉支吗？”有就了知，没有也了知。</w:t>
      </w:r>
    </w:p>
    <w:p>
      <w:pPr>
        <w:pStyle w:val="ListBullet"/>
      </w:pPr>
      <w:r>
        <w:rPr>
          <w:rFonts w:ascii="宋体" w:hAnsi="宋体" w:eastAsia="宋体"/>
          <w:b/>
          <w:i w:val="0"/>
          <w:sz w:val="22"/>
        </w:rPr>
        <w:t>第6周练习</w:t>
      </w:r>
      <w:r>
        <w:rPr>
          <w:rFonts w:ascii="宋体" w:hAnsi="宋体" w:eastAsia="宋体"/>
          <w:b w:val="0"/>
          <w:i w:val="0"/>
          <w:sz w:val="22"/>
        </w:rPr>
        <w:t>：“平衡检查”——我今天是太使劲了（需要轻安定舍）还是太松了（需要念择法精进喜）？</w:t>
      </w:r>
    </w:p>
    <w:p>
      <w:pPr>
        <w:pStyle w:val="ListBullet"/>
      </w:pPr>
      <w:r>
        <w:rPr>
          <w:rFonts w:ascii="宋体" w:hAnsi="宋体" w:eastAsia="宋体"/>
          <w:b/>
          <w:i w:val="0"/>
          <w:sz w:val="22"/>
        </w:rPr>
        <w:t>第7周练习</w:t>
      </w:r>
      <w:r>
        <w:rPr>
          <w:rFonts w:ascii="宋体" w:hAnsi="宋体" w:eastAsia="宋体"/>
          <w:b w:val="0"/>
          <w:i w:val="0"/>
          <w:sz w:val="22"/>
        </w:rPr>
        <w:t>：对一件“放不下”的东西说一次“这是五取蕴，执取之处”——看见执取的抓手在哪里。</w:t>
      </w:r>
    </w:p>
    <w:p>
      <w:pPr>
        <w:pStyle w:val="ListBullet"/>
      </w:pPr>
      <w:r>
        <w:rPr>
          <w:rFonts w:ascii="宋体" w:hAnsi="宋体" w:eastAsia="宋体"/>
          <w:b/>
          <w:i w:val="0"/>
          <w:sz w:val="22"/>
        </w:rPr>
        <w:t>第8周练习</w:t>
      </w:r>
      <w:r>
        <w:rPr>
          <w:rFonts w:ascii="宋体" w:hAnsi="宋体" w:eastAsia="宋体"/>
          <w:b w:val="0"/>
          <w:i w:val="0"/>
          <w:sz w:val="22"/>
        </w:rPr>
        <w:t>：每晚“滴水回向”——今天所造的善业，是否都导向诸漏尽，成为涅槃缘？没有就作意转向。（本周作业即此项）</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四圣谛和四念处什么关系”——一句话：四念处是走的那条路（道），四圣谛是这条路通向的地图（理），原文引佛陀说“最上之道是八圣道分，最上之理是四圣谛，最上之法是涅槃”。若有人问“根性是什么，我是哪种根性”——根性是“削弱烦恼的能力强不强”＋性格倾向（爱行/见行、止行/观行），原文说“总体来讲我们都是钝根者”，而它只用于“选从哪里入手”，不是人格判决；今晚不给任何人贴这个标签。若有人问“彼分断／镇伏断／正断断记不住怎么办”——记住台阶就行：先让它少来（彼分断），再让它上不来（镇伏断），最后连根拔（正断断，那是道智的事，交给修行）。若有人问“七天至七年是真的吗”——原文自己回答了：那是佛陀时代与注疏的记载，“我们这个时代的人有没有呢？也是可能的”，重点落在“为在今生证悟涅槃而勇猛精进地修行”。</w:t>
      </w:r>
    </w:p>
    <w:p>
      <w:pPr>
        <w:pStyle w:val="ListBullet"/>
      </w:pPr>
      <w:r>
        <w:rPr>
          <w:rFonts w:ascii="宋体" w:hAnsi="宋体" w:eastAsia="宋体"/>
          <w:b/>
          <w:i w:val="0"/>
          <w:sz w:val="22"/>
        </w:rPr>
        <w:t>与读书会08的衔接</w:t>
      </w:r>
      <w:r>
        <w:rPr>
          <w:rFonts w:ascii="宋体" w:hAnsi="宋体" w:eastAsia="宋体"/>
          <w:b w:val="0"/>
          <w:i w:val="0"/>
          <w:sz w:val="22"/>
        </w:rPr>
        <w:t>：今晚多处出现的“详见读书会08”今天兑现预告——后续读书会《四圣谛（一）苦与集》将展开：苦圣谛的十一项观察、集谛的十组处所（六根、六尘、六识、六触、六受、六想、六思、六爱、六寻、六伺）、缘起观照（观照前生无明爱取行业如何造成今生五取蕴）。今晚若有人追问这些细节，回答“这是下个读书会的主菜，今晚先认门口”，不现场补课。</w:t>
      </w:r>
    </w:p>
    <w:p>
      <w:pPr>
        <w:pStyle w:val="ListBullet"/>
      </w:pPr>
      <w:r>
        <w:rPr>
          <w:rFonts w:ascii="宋体" w:hAnsi="宋体" w:eastAsia="宋体"/>
          <w:b/>
          <w:i w:val="0"/>
          <w:sz w:val="22"/>
        </w:rPr>
        <w:t>若有人问“八周内容太多，全忘了怎么办”</w:t>
      </w:r>
      <w:r>
        <w:rPr>
          <w:rFonts w:ascii="宋体" w:hAnsi="宋体" w:eastAsia="宋体"/>
          <w:b w:val="0"/>
          <w:i w:val="0"/>
          <w:sz w:val="22"/>
        </w:rPr>
        <w:t>——回应：原文自己给过答案——三十七道品是“觉悟的资粮，首先要成为内心的素质”，素质不是背下来的，是练进心里的；八周里你只要有一个练习变成了习惯，这个读书会就“回本”了。其余的都在文档里，随时回来翻。</w:t>
      </w:r>
    </w:p>
    <w:p>
      <w:pPr>
        <w:pStyle w:val="ListBullet"/>
      </w:pPr>
      <w:r>
        <w:rPr>
          <w:rFonts w:ascii="宋体" w:hAnsi="宋体" w:eastAsia="宋体"/>
          <w:b/>
          <w:i w:val="0"/>
          <w:sz w:val="22"/>
        </w:rPr>
        <w:t>八周文档一览（给需要补课的组员）</w:t>
      </w:r>
      <w:r>
        <w:rPr>
          <w:rFonts w:ascii="宋体" w:hAnsi="宋体" w:eastAsia="宋体"/>
          <w:b w:val="0"/>
          <w:i w:val="0"/>
          <w:sz w:val="22"/>
        </w:rPr>
        <w:t>：①第1周_前情回顾与心念处总说；②第2周_心念处——十六种心的观照；③第3周_法念处（一）——五盖详析；④第4周_法念处（二）——五盖的实修对治；⑤第5周_法念处（三）——七觉支（上）；⑥第6周_法念处（四）——七觉支（下）；⑦第7周_法念处（五）——五取蕴与十二处；⑧第8周_四圣谛与四念处整合实修（本周）——均在《交付成果/读书会07_四念处二心念处与法念处_8周资料包/》目录，主持人版供带读、学员版供自读，各周共读原文与素材照录逐字一致。</w:t>
      </w:r>
    </w:p>
    <w:p>
      <w:pPr>
        <w:pStyle w:val="ListBullet"/>
      </w:pPr>
      <w:r>
        <w:rPr>
          <w:rFonts w:ascii="宋体" w:hAnsi="宋体" w:eastAsia="宋体"/>
          <w:b/>
          <w:i w:val="0"/>
          <w:sz w:val="22"/>
        </w:rPr>
        <w:t>系列收官说明</w:t>
      </w:r>
      <w:r>
        <w:rPr>
          <w:rFonts w:ascii="宋体" w:hAnsi="宋体" w:eastAsia="宋体"/>
          <w:b w:val="0"/>
          <w:i w:val="0"/>
          <w:sz w:val="22"/>
        </w:rPr>
        <w:t>：本文件是读书会07的第8份周文档，也是最后一份。八周文档自成一体，缺席者可按周自学；每组进度的差异是正常的，收官不“结业”、不评比，愿意继续的同学请留意后续读书会08的通知；散场时主持人记得把本组的资料包路径和补课方式说一遍，让"没跟上的伙伴"也有完整的入口。</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是我们的最后一周——"四圣谛与四念处整合实修"（系列收官）。为什么八周要收在四圣谛？因为今晚我们已经拿到了全部零件：盖是苦的样子，渴爱与抓取是苦的来源，觉支与念处是道，而"结的止息"就是灭——下周佛陀亲自把它们串成一条路（苦、集、灭、道），还要回答一个实操问题：不同性格的人，从哪个念处下手最快？我们还会一起回望这八周。请带上你的"结观察"记录——收官课的讨论素材就是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每天挑一个感官门做"结观察"，只记一行——"什么门＋什么所缘＋生起什么反应"；睡前说一句"如实自然，来什么接什么"。</w:t>
      </w:r>
    </w:p>
    <w:p>
      <w:pPr>
        <w:pStyle w:val="ListBullet"/>
      </w:pPr>
      <w:r>
        <w:rPr>
          <w:rFonts w:ascii="宋体" w:hAnsi="宋体" w:eastAsia="宋体"/>
          <w:b w:val="0"/>
          <w:i w:val="0"/>
          <w:sz w:val="22"/>
        </w:rPr>
        <w:t>小提示：不求每天都有"咯噔"。没有，就记"今天六个门都风平浪静"——这也是如实。</w:t>
      </w:r>
    </w:p>
    <w:p>
      <w:pPr>
        <w:pStyle w:val="ListBullet"/>
      </w:pPr>
      <w:r>
        <w:rPr>
          <w:rFonts w:ascii="宋体" w:hAnsi="宋体" w:eastAsia="宋体"/>
          <w:b w:val="0"/>
          <w:i w:val="0"/>
          <w:sz w:val="22"/>
        </w:rPr>
        <w:t>进阶（可选）：做一次"控制实验"（扩展三），把结果带到下周收官课。</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：八周里最想带走的一句话是什么？（或：今晚最想带走的一个练习。）</w:t>
      </w:r>
    </w:p>
    <w:p>
      <w:pPr>
        <w:pStyle w:val="ListNumber"/>
      </w:pPr>
      <w:r>
        <w:rPr>
          <w:rFonts w:ascii="宋体" w:hAnsi="宋体" w:eastAsia="宋体"/>
          <w:b/>
          <w:i w:val="0"/>
          <w:sz w:val="22"/>
        </w:rPr>
        <w:t>八周回顾</w:t>
      </w:r>
      <w:r>
        <w:rPr>
          <w:rFonts w:ascii="宋体" w:hAnsi="宋体" w:eastAsia="宋体"/>
          <w:b w:val="0"/>
          <w:i w:val="0"/>
          <w:sz w:val="22"/>
        </w:rPr>
        <w:t>（收官环节，约6分钟，主持人逐周念一句话，念完一句停两拍，请大家各自回想那一周的现场；愿意的组员可认领一周补充一句自己的现场记忆）：</w:t>
      </w:r>
    </w:p>
    <w:p>
      <w:pPr>
        <w:pStyle w:val="ListBullet"/>
      </w:pPr>
      <w:r>
        <w:rPr>
          <w:rFonts w:ascii="宋体" w:hAnsi="宋体" w:eastAsia="宋体"/>
          <w:b/>
          <w:i w:val="0"/>
          <w:sz w:val="22"/>
        </w:rPr>
        <w:t>第1周·心念处总说</w:t>
      </w:r>
      <w:r>
        <w:rPr>
          <w:rFonts w:ascii="宋体" w:hAnsi="宋体" w:eastAsia="宋体"/>
          <w:b w:val="0"/>
          <w:i w:val="0"/>
          <w:sz w:val="22"/>
        </w:rPr>
        <w:t>——名业处三种入手：先观触、先观受、先观识，我们从身念处出发，开始学着“看自己的心”。</w:t>
      </w:r>
    </w:p>
    <w:p>
      <w:pPr>
        <w:pStyle w:val="ListBullet"/>
      </w:pPr>
      <w:r>
        <w:rPr>
          <w:rFonts w:ascii="宋体" w:hAnsi="宋体" w:eastAsia="宋体"/>
          <w:b/>
          <w:i w:val="0"/>
          <w:sz w:val="22"/>
        </w:rPr>
        <w:t>第2周·十六种心</w:t>
      </w:r>
      <w:r>
        <w:rPr>
          <w:rFonts w:ascii="宋体" w:hAnsi="宋体" w:eastAsia="宋体"/>
          <w:b w:val="0"/>
          <w:i w:val="0"/>
          <w:sz w:val="22"/>
        </w:rPr>
        <w:t>——八对十六种世间心（贪心与无贪心、嗔心与无嗔心……广大心与狭小心、有行心与无行心……），“我内心有什么心，了知它”，看心不评心。</w:t>
      </w:r>
    </w:p>
    <w:p>
      <w:pPr>
        <w:pStyle w:val="ListBullet"/>
      </w:pPr>
      <w:r>
        <w:rPr>
          <w:rFonts w:ascii="宋体" w:hAnsi="宋体" w:eastAsia="宋体"/>
          <w:b/>
          <w:i w:val="0"/>
          <w:sz w:val="22"/>
        </w:rPr>
        <w:t>第3周·五盖</w:t>
      </w:r>
      <w:r>
        <w:rPr>
          <w:rFonts w:ascii="宋体" w:hAnsi="宋体" w:eastAsia="宋体"/>
          <w:b w:val="0"/>
          <w:i w:val="0"/>
          <w:sz w:val="22"/>
        </w:rPr>
        <w:t>——欲贪、嗔恚、昏沉睡眠、掉举追悔、疑，五顶“锅盖”的样子与成因（不如理作意），认出它们是揭盖的第一步。</w:t>
      </w:r>
    </w:p>
    <w:p>
      <w:pPr>
        <w:pStyle w:val="ListBullet"/>
      </w:pPr>
      <w:r>
        <w:rPr>
          <w:rFonts w:ascii="宋体" w:hAnsi="宋体" w:eastAsia="宋体"/>
          <w:b/>
          <w:i w:val="0"/>
          <w:sz w:val="22"/>
        </w:rPr>
        <w:t>第4周·对治</w:t>
      </w:r>
      <w:r>
        <w:rPr>
          <w:rFonts w:ascii="宋体" w:hAnsi="宋体" w:eastAsia="宋体"/>
          <w:b w:val="0"/>
          <w:i w:val="0"/>
          <w:sz w:val="22"/>
        </w:rPr>
        <w:t>——去贪六法、灭嗔六法、昏沉睡眠的七法八法、掉举追悔六法、去疑六法——每个盖都有钥匙，而且钥匙就在生活里。</w:t>
      </w:r>
    </w:p>
    <w:p>
      <w:pPr>
        <w:pStyle w:val="ListBullet"/>
      </w:pPr>
      <w:r>
        <w:rPr>
          <w:rFonts w:ascii="宋体" w:hAnsi="宋体" w:eastAsia="宋体"/>
          <w:b/>
          <w:i w:val="0"/>
          <w:sz w:val="22"/>
        </w:rPr>
        <w:t>第5周·觉支（上）</w:t>
      </w:r>
      <w:r>
        <w:rPr>
          <w:rFonts w:ascii="宋体" w:hAnsi="宋体" w:eastAsia="宋体"/>
          <w:b w:val="0"/>
          <w:i w:val="0"/>
          <w:sz w:val="22"/>
        </w:rPr>
        <w:t>——盖揭掉之后心里长出来的不是空白，而是觉醒的零件：念觉支、择法觉支、精进觉支、喜觉支，各有培育的方法。</w:t>
      </w:r>
    </w:p>
    <w:p>
      <w:pPr>
        <w:pStyle w:val="ListBullet"/>
      </w:pPr>
      <w:r>
        <w:rPr>
          <w:rFonts w:ascii="宋体" w:hAnsi="宋体" w:eastAsia="宋体"/>
          <w:b/>
          <w:i w:val="0"/>
          <w:sz w:val="22"/>
        </w:rPr>
        <w:t>第6周·觉支（下）</w:t>
      </w:r>
      <w:r>
        <w:rPr>
          <w:rFonts w:ascii="宋体" w:hAnsi="宋体" w:eastAsia="宋体"/>
          <w:b w:val="0"/>
          <w:i w:val="0"/>
          <w:sz w:val="22"/>
        </w:rPr>
        <w:t>——轻安、定、舍三支，加上“平衡”二字：策励型三支与安定型三支，靠平衡五根走在中道上。</w:t>
      </w:r>
    </w:p>
    <w:p>
      <w:pPr>
        <w:pStyle w:val="ListBullet"/>
      </w:pPr>
      <w:r>
        <w:rPr>
          <w:rFonts w:ascii="宋体" w:hAnsi="宋体" w:eastAsia="宋体"/>
          <w:b/>
          <w:i w:val="0"/>
          <w:sz w:val="22"/>
        </w:rPr>
        <w:t>第7周·蕴处</w:t>
      </w:r>
      <w:r>
        <w:rPr>
          <w:rFonts w:ascii="宋体" w:hAnsi="宋体" w:eastAsia="宋体"/>
          <w:b w:val="0"/>
          <w:i w:val="0"/>
          <w:sz w:val="22"/>
        </w:rPr>
        <w:t>——五取蕴与十二处：观察的对象本身就是苦谛的清单，执取在哪里、“结”就打在哪里。</w:t>
      </w:r>
    </w:p>
    <w:p>
      <w:pPr>
        <w:pStyle w:val="ListBullet"/>
      </w:pPr>
      <w:r>
        <w:rPr>
          <w:rFonts w:ascii="宋体" w:hAnsi="宋体" w:eastAsia="宋体"/>
          <w:b/>
          <w:i w:val="0"/>
          <w:sz w:val="22"/>
        </w:rPr>
        <w:t>第8周·整合</w:t>
      </w:r>
      <w:r>
        <w:rPr>
          <w:rFonts w:ascii="宋体" w:hAnsi="宋体" w:eastAsia="宋体"/>
          <w:b w:val="0"/>
          <w:i w:val="0"/>
          <w:sz w:val="22"/>
        </w:rPr>
        <w:t>——四圣谛把一切串成一条路：苦（五取蕴）→集（渴爱）→灭（于可爱可喜处舍断）→道（八圣道分，其中心念处正是八周所学的四念处）；四念处是体证道果的必行之道，不同根性从不同门入手，回向让善业导向解脱——</w:t>
      </w:r>
      <w:r>
        <w:rPr>
          <w:rFonts w:ascii="宋体" w:hAnsi="宋体" w:eastAsia="宋体"/>
          <w:b/>
          <w:i w:val="0"/>
          <w:sz w:val="22"/>
        </w:rPr>
        <w:t>整合不是终点，而是各自日常修行的起点</w:t>
      </w:r>
      <w:r>
        <w:rPr>
          <w:rFonts w:ascii="宋体" w:hAnsi="宋体" w:eastAsia="宋体"/>
          <w:b w:val="0"/>
          <w:i w:val="0"/>
          <w:sz w:val="22"/>
        </w:rPr>
        <w:t>。</w:t>
      </w:r>
    </w:p>
    <w:p>
      <w:pPr>
        <w:pStyle w:val="ListNumber"/>
      </w:pPr>
      <w:r>
        <w:rPr>
          <w:rFonts w:ascii="宋体" w:hAnsi="宋体" w:eastAsia="宋体"/>
          <w:b/>
          <w:i w:val="0"/>
          <w:sz w:val="22"/>
        </w:rPr>
        <w:t>系列结语＋后续读书会预告</w:t>
      </w:r>
      <w:r>
        <w:rPr>
          <w:rFonts w:ascii="宋体" w:hAnsi="宋体" w:eastAsia="宋体"/>
          <w:b w:val="0"/>
          <w:i w:val="0"/>
          <w:sz w:val="22"/>
        </w:rPr>
        <w:t>：</w:t>
      </w:r>
    </w:p>
    <w:p>
      <w:pPr>
        <w:pStyle w:val="ListBullet"/>
      </w:pPr>
      <w:r>
        <w:rPr>
          <w:rFonts w:ascii="宋体" w:hAnsi="宋体" w:eastAsia="宋体"/>
          <w:b/>
          <w:i w:val="0"/>
          <w:sz w:val="22"/>
        </w:rPr>
        <w:t>系列结语</w:t>
      </w:r>
      <w:r>
        <w:rPr>
          <w:rFonts w:ascii="宋体" w:hAnsi="宋体" w:eastAsia="宋体"/>
          <w:b w:val="0"/>
          <w:i w:val="0"/>
          <w:sz w:val="22"/>
        </w:rPr>
        <w:t>：八周走完，“一行道”经文回到终点，也回到起点——“诸比库，此一行道，能清净有情，超越愁、悲，灭除苦、忧，得达如理，现证涅槃，此即是四念处。”我们不是“学完”了四念处，而是刚刚认得这条路的样子；材料③说得好：没有七天，在七年要证悟；没有七年，在七十岁之前要证悟；七十岁没有证悟，在今生结束之前至少证悟初果——读书会结束了，练习不结束，把任一周的练习带回日常，就是对我们八周最好的回向。</w:t>
      </w:r>
    </w:p>
    <w:p>
      <w:pPr>
        <w:pStyle w:val="ListBullet"/>
      </w:pPr>
      <w:r>
        <w:rPr>
          <w:rFonts w:ascii="宋体" w:hAnsi="宋体" w:eastAsia="宋体"/>
          <w:b/>
          <w:i w:val="0"/>
          <w:sz w:val="22"/>
        </w:rPr>
        <w:t>后续预告</w:t>
      </w:r>
      <w:r>
        <w:rPr>
          <w:rFonts w:ascii="宋体" w:hAnsi="宋体" w:eastAsia="宋体"/>
          <w:b w:val="0"/>
          <w:i w:val="0"/>
          <w:sz w:val="22"/>
        </w:rPr>
        <w:t>：下一程是</w:t>
      </w:r>
      <w:r>
        <w:rPr>
          <w:rFonts w:ascii="宋体" w:hAnsi="宋体" w:eastAsia="宋体"/>
          <w:b/>
          <w:i w:val="0"/>
          <w:sz w:val="22"/>
        </w:rPr>
        <w:t>读书会08《四圣谛（一）——苦与集》</w:t>
      </w:r>
      <w:r>
        <w:rPr>
          <w:rFonts w:ascii="宋体" w:hAnsi="宋体" w:eastAsia="宋体"/>
          <w:b w:val="0"/>
          <w:i w:val="0"/>
          <w:sz w:val="22"/>
        </w:rPr>
        <w:t>：今晚留的所有“详见读书会08”在那里兑现——苦圣谛的十一项观察（从“生是苦”到“五取蕴是苦”的逐项观察）、集谛的十组处所（渴爱在哪里生起、怎样生起）、以及缘起观照的实修方法。今晚材料②（194讲）的完整展开，正是08的主线之一；四念处06系列（身念处与受念处）也已在上一轮完成，想补前半程的同学可找主办方要那份资料包。</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每晚睡前做一次“滴水回向”（照材料①原文的方法）：思惟今天所造的善业“是否都导向诸漏尽，成为涅槃缘”，没有就作意地思惟、把它作个转向；</w:t>
      </w:r>
    </w:p>
    <w:p>
      <w:pPr>
        <w:pStyle w:val="ListBullet"/>
      </w:pPr>
      <w:r>
        <w:rPr>
          <w:rFonts w:ascii="宋体" w:hAnsi="宋体" w:eastAsia="宋体"/>
          <w:b w:val="0"/>
          <w:i w:val="0"/>
          <w:sz w:val="22"/>
        </w:rPr>
        <w:t>从“八周练习自选卡”（见扩展内容包）里挑一个带回日常，每天2分钟，任选一周的都算数；</w:t>
      </w:r>
    </w:p>
    <w:p>
      <w:pPr>
        <w:pStyle w:val="ListBullet"/>
      </w:pPr>
      <w:r>
        <w:rPr>
          <w:rFonts w:ascii="宋体" w:hAnsi="宋体" w:eastAsia="宋体"/>
          <w:b w:val="0"/>
          <w:i w:val="0"/>
          <w:sz w:val="22"/>
        </w:rPr>
        <w:t>小提示：收官周作业求“细水长流”，不求“发愤图强”——原文说了“总体来讲我们都是钝根者”，慢慢练、常常练，就是快。</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名相密集周（本周最重要的一条）</w:t>
      </w:r>
      <w:r>
        <w:rPr>
          <w:rFonts w:ascii="宋体" w:hAnsi="宋体" w:eastAsia="宋体"/>
          <w:b w:val="0"/>
          <w:i w:val="0"/>
          <w:sz w:val="22"/>
        </w:rPr>
        <w:t>：五蕴、五取蕴、十二处、十八界、十种结、名色法、四究竟法……主持人</w:t>
      </w:r>
      <w:r>
        <w:rPr>
          <w:rFonts w:ascii="宋体" w:hAnsi="宋体" w:eastAsia="宋体"/>
          <w:b/>
          <w:i w:val="0"/>
          <w:sz w:val="22"/>
        </w:rPr>
        <w:t>无需逐词讲清</w:t>
      </w:r>
      <w:r>
        <w:rPr>
          <w:rFonts w:ascii="宋体" w:hAnsi="宋体" w:eastAsia="宋体"/>
          <w:b w:val="0"/>
          <w:i w:val="0"/>
          <w:sz w:val="22"/>
        </w:rPr>
        <w:t>，让原文自己说话——原文里连尊者都说"结是什么？结是烦恼，有十种结，后面再细讲"。有人问术语，用扩展四的"速答"一句话带过，或者干脆说："这个词我们下周收官回头看它，先记下来。"绝对不要现场开阿毗达摩课——一旦开始解释，共读就变成讲课，冷场的是你自己。</w:t>
      </w:r>
    </w:p>
    <w:p>
      <w:pPr>
        <w:pStyle w:val="ListBullet"/>
      </w:pPr>
      <w:r>
        <w:rPr>
          <w:rFonts w:ascii="宋体" w:hAnsi="宋体" w:eastAsia="宋体"/>
          <w:b/>
          <w:i w:val="0"/>
          <w:sz w:val="22"/>
        </w:rPr>
        <w:t>讨论聚焦"我在哪个门上最容易抓取"</w:t>
      </w:r>
      <w:r>
        <w:rPr>
          <w:rFonts w:ascii="宋体" w:hAnsi="宋体" w:eastAsia="宋体"/>
          <w:b w:val="0"/>
          <w:i w:val="0"/>
          <w:sz w:val="22"/>
        </w:rPr>
        <w:t>：主题讨论只朝这个方向引导。认领自己的门是自我观察，不是自我批判；分享一律自愿——有人只说"我还在看"，也说"好，听着也很好"；主持人不点名称赞"你觉察力真强"，也不追问"那你是不是贪欲比较重"；不给任何人贴标签（"你就是瞋心重"这类话不可以说，也请委婉示意组员之间互相不做）。</w:t>
      </w:r>
    </w:p>
    <w:p>
      <w:pPr>
        <w:pStyle w:val="ListBullet"/>
      </w:pPr>
      <w:r>
        <w:rPr>
          <w:rFonts w:ascii="宋体" w:hAnsi="宋体" w:eastAsia="宋体"/>
          <w:b/>
          <w:i w:val="0"/>
          <w:sz w:val="22"/>
        </w:rPr>
        <w:t>材料①个人疗愈例子的分寸</w:t>
      </w:r>
      <w:r>
        <w:rPr>
          <w:rFonts w:ascii="宋体" w:hAnsi="宋体" w:eastAsia="宋体"/>
          <w:b w:val="0"/>
          <w:i w:val="0"/>
          <w:sz w:val="22"/>
        </w:rPr>
        <w:t>："下午和谷老师做梳理……小学时期被学校老师打了两耳光"是禅修营</w:t>
      </w:r>
      <w:r>
        <w:rPr>
          <w:rFonts w:ascii="宋体" w:hAnsi="宋体" w:eastAsia="宋体"/>
          <w:b/>
          <w:i w:val="0"/>
          <w:sz w:val="22"/>
        </w:rPr>
        <w:t>个别指导语境</w:t>
      </w:r>
      <w:r>
        <w:rPr>
          <w:rFonts w:ascii="宋体" w:hAnsi="宋体" w:eastAsia="宋体"/>
          <w:b w:val="0"/>
          <w:i w:val="0"/>
          <w:sz w:val="22"/>
        </w:rPr>
        <w:t>的疗愈案例。主持人不引导组员回忆创伤、不做任何"梳理／回溯"练习、不对号入座；若有人被勾起情绪，提供与本周禅修练习相同的慈心出口（在心里念一句祝愿、可以原地静坐或暂离），不追问原因，回来后自然接续环节。</w:t>
      </w:r>
    </w:p>
    <w:p>
      <w:pPr>
        <w:pStyle w:val="ListBullet"/>
      </w:pPr>
      <w:r>
        <w:rPr>
          <w:rFonts w:ascii="宋体" w:hAnsi="宋体" w:eastAsia="宋体"/>
          <w:b/>
          <w:i w:val="0"/>
          <w:sz w:val="22"/>
        </w:rPr>
        <w:t>深修内容的边界</w:t>
      </w:r>
      <w:r>
        <w:rPr>
          <w:rFonts w:ascii="宋体" w:hAnsi="宋体" w:eastAsia="宋体"/>
          <w:b w:val="0"/>
          <w:i w:val="0"/>
          <w:sz w:val="22"/>
        </w:rPr>
        <w:t>：材料①的"三阶段观法"（四界差别、色聚、心所依处、结生心、缘起观照）与"了知眼，了知色"的净色观察，属于止观体系的深修内容——本读书会只作"地图"了解，</w:t>
      </w:r>
      <w:r>
        <w:rPr>
          <w:rFonts w:ascii="宋体" w:hAnsi="宋体" w:eastAsia="宋体"/>
          <w:b/>
          <w:i w:val="0"/>
          <w:sz w:val="22"/>
        </w:rPr>
        <w:t>不引导实修</w:t>
      </w:r>
      <w:r>
        <w:rPr>
          <w:rFonts w:ascii="宋体" w:hAnsi="宋体" w:eastAsia="宋体"/>
          <w:b w:val="0"/>
          <w:i w:val="0"/>
          <w:sz w:val="22"/>
        </w:rPr>
        <w:t>。原文自己已划了边界："这里不是在讲名色分别智，不作详细解释""修到观智时，要在贤明老师的指导下修习"。有人想学，一句话："这是止观禅修营的课程，我们今晚只认地图。"</w:t>
      </w:r>
    </w:p>
    <w:p>
      <w:pPr>
        <w:pStyle w:val="ListBullet"/>
      </w:pPr>
      <w:r>
        <w:rPr>
          <w:rFonts w:ascii="宋体" w:hAnsi="宋体" w:eastAsia="宋体"/>
          <w:b/>
          <w:i w:val="0"/>
          <w:sz w:val="22"/>
        </w:rPr>
        <w:t>"控制无用"可能被听成"躺平"</w:t>
      </w:r>
      <w:r>
        <w:rPr>
          <w:rFonts w:ascii="宋体" w:hAnsi="宋体" w:eastAsia="宋体"/>
          <w:b w:val="0"/>
          <w:i w:val="0"/>
          <w:sz w:val="22"/>
        </w:rPr>
        <w:t>：材料③说"控制是不可能给（修行）带来进步"，有组员会听成"那就什么都不做了"。把原文的刻度摆出来：尊者给的替代品不是放弃，而是"建立如实自然、轻松、快乐的新习气"＋"用善的所缘替换杂乱的所缘"（三十二身分、四念处、慈心悲心）＋舍觉支"把自己交出去，交给法"——交出去不是摆烂，是把用力过猛的那只手松开。</w:t>
      </w:r>
    </w:p>
    <w:p>
      <w:pPr>
        <w:pStyle w:val="ListBullet"/>
      </w:pPr>
      <w:r>
        <w:rPr>
          <w:rFonts w:ascii="宋体" w:hAnsi="宋体" w:eastAsia="宋体"/>
          <w:b/>
          <w:i w:val="0"/>
          <w:sz w:val="22"/>
        </w:rPr>
        <w:t>材料性质与转写讹误</w:t>
      </w:r>
      <w:r>
        <w:rPr>
          <w:rFonts w:ascii="宋体" w:hAnsi="宋体" w:eastAsia="宋体"/>
          <w:b w:val="0"/>
          <w:i w:val="0"/>
          <w:sz w:val="22"/>
        </w:rPr>
        <w:t>：材料①②为课件文字（知识库整理返回，带 [generated, not original text] 标注，无时间码）；材料③为录音转写（依据录音转写整理，已校对明显同音错字）。转写讹误较多但已逐处校正并在（ ）内注明（如"内力用图和外力用图"读作"内处和外处"、"三上旬和三不上旬"读作"三善寻和三不善寻"、"喷会结"读作瞋恚结、"内心系"读作内心戏、"绩效"读作习气、"气血之道"读作七觉支），朗读时按正常词读即可，不必纠正也不必解释；时间码与（ ）注记跳过不念。几个无法可靠校订的片段未进入共读（完整备查于《第7周_素材照录.md》）。</w:t>
      </w:r>
    </w:p>
    <w:p>
      <w:pPr>
        <w:pStyle w:val="ListBullet"/>
      </w:pPr>
      <w:r>
        <w:rPr>
          <w:rFonts w:ascii="宋体" w:hAnsi="宋体" w:eastAsia="宋体"/>
          <w:b/>
          <w:i w:val="0"/>
          <w:sz w:val="22"/>
        </w:rPr>
        <w:t>课堂语境例句照读即可</w:t>
      </w:r>
      <w:r>
        <w:rPr>
          <w:rFonts w:ascii="宋体" w:hAnsi="宋体" w:eastAsia="宋体"/>
          <w:b w:val="0"/>
          <w:i w:val="0"/>
          <w:sz w:val="22"/>
        </w:rPr>
        <w:t>：材料①"小心变蚯蚓""不会闭着眼睛供佛"是课堂幽默；材料③"宁搅三江水，不动道人心"是俗语、"计数器没什么好计，计什么数呢？有毛病吗"是禅堂训话口吻——均照读不展开，读到时停一拍给大家笑的时间；主持人不模仿训话、不点名任何在场的人。</w:t>
      </w:r>
    </w:p>
    <w:p>
      <w:pPr>
        <w:pStyle w:val="ListBullet"/>
      </w:pPr>
      <w:r>
        <w:rPr>
          <w:rFonts w:ascii="宋体" w:hAnsi="宋体" w:eastAsia="宋体"/>
          <w:b/>
          <w:i w:val="0"/>
          <w:sz w:val="22"/>
        </w:rPr>
        <w:t>上周预告的衔接</w:t>
      </w:r>
      <w:r>
        <w:rPr>
          <w:rFonts w:ascii="宋体" w:hAnsi="宋体" w:eastAsia="宋体"/>
          <w:b w:val="0"/>
          <w:i w:val="0"/>
          <w:sz w:val="22"/>
        </w:rPr>
        <w:t>：第6周结尾我们预告过"下周看观察的对象本身"，并且材料③◈段（舍觉支"抓取控制是习性""把自己交出去"）正是第6周"不干涉的旁观心""平衡五根"的延续——若组员说"上周的旁观这周听懂了"，正好印证：觉支是方法，蕴与处是对象，两晚合起来才是完整的"法念处"。</w:t>
      </w:r>
    </w:p>
    <w:p>
      <w:pPr>
        <w:pStyle w:val="ListBullet"/>
      </w:pPr>
      <w:r>
        <w:rPr>
          <w:rFonts w:ascii="宋体" w:hAnsi="宋体" w:eastAsia="宋体"/>
          <w:b/>
          <w:i w:val="0"/>
          <w:sz w:val="22"/>
        </w:rPr>
        <w:t>四圣谛的边界（查重/分工边界，勿越界）</w:t>
      </w:r>
      <w:r>
        <w:rPr>
          <w:rFonts w:ascii="宋体" w:hAnsi="宋体" w:eastAsia="宋体"/>
          <w:b w:val="0"/>
          <w:i w:val="0"/>
          <w:sz w:val="22"/>
        </w:rPr>
        <w:t>：材料②"（八）四圣谛"本周只取</w:t>
      </w:r>
      <w:r>
        <w:rPr>
          <w:rFonts w:ascii="宋体" w:hAnsi="宋体" w:eastAsia="宋体"/>
          <w:b/>
          <w:i w:val="0"/>
          <w:sz w:val="22"/>
        </w:rPr>
        <w:t>定义与对应关系</w:t>
      </w:r>
      <w:r>
        <w:rPr>
          <w:rFonts w:ascii="宋体" w:hAnsi="宋体" w:eastAsia="宋体"/>
          <w:b w:val="0"/>
          <w:i w:val="0"/>
          <w:sz w:val="22"/>
        </w:rPr>
        <w:t>（苦圣谛＝五取蕴等三世间地一切法、集圣谛＝渴爱、灭圣谛＝涅槃、道圣谛＝八道分），服务"体系对应"；"怨憎会、所求不得"等展开与"四圣谛、八正道于生活中的运用"整节，归第8周与读书会08。有人追问就答："下周收官整一讲都是它。"</w:t>
      </w:r>
    </w:p>
    <w:p>
      <w:pPr>
        <w:pStyle w:val="ListBullet"/>
      </w:pPr>
      <w:r>
        <w:rPr>
          <w:rFonts w:ascii="宋体" w:hAnsi="宋体" w:eastAsia="宋体"/>
          <w:b/>
          <w:i w:val="0"/>
          <w:sz w:val="22"/>
        </w:rPr>
        <w:t>时间不够时的取舍顺序（记住这个优先级）</w:t>
      </w:r>
      <w:r>
        <w:rPr>
          <w:rFonts w:ascii="宋体" w:hAnsi="宋体" w:eastAsia="宋体"/>
          <w:b w:val="0"/>
          <w:i w:val="0"/>
          <w:sz w:val="22"/>
        </w:rPr>
        <w:t>：先砍材料①两个◈大段（"三阶段观法""了知眼，了知色"）；再砍材料②◈"十八界"段与材料③◈"舍觉支"段。</w:t>
      </w:r>
      <w:r>
        <w:rPr>
          <w:rFonts w:ascii="宋体" w:hAnsi="宋体" w:eastAsia="宋体"/>
          <w:b/>
          <w:i w:val="0"/>
          <w:sz w:val="22"/>
        </w:rPr>
        <w:t>不砍</w:t>
      </w:r>
      <w:r>
        <w:rPr>
          <w:rFonts w:ascii="宋体" w:hAnsi="宋体" w:eastAsia="宋体"/>
          <w:b w:val="0"/>
          <w:i w:val="0"/>
          <w:sz w:val="22"/>
        </w:rPr>
        <w:t>材料①"（一）何谓五取蕴"、材料③"骂我的声音"与"控制无用"两段——这是本周的"心脏"，砍了今晚就只剩名词了。</w:t>
      </w:r>
    </w:p>
    <w:p>
      <w:pPr>
        <w:pStyle w:val="ListBullet"/>
      </w:pPr>
      <w:r>
        <w:rPr>
          <w:rFonts w:ascii="宋体" w:hAnsi="宋体" w:eastAsia="宋体"/>
          <w:b/>
          <w:i w:val="0"/>
          <w:sz w:val="22"/>
        </w:rPr>
        <w:t>声音与节奏</w:t>
      </w:r>
      <w:r>
        <w:rPr>
          <w:rFonts w:ascii="宋体" w:hAnsi="宋体" w:eastAsia="宋体"/>
          <w:b w:val="0"/>
          <w:i w:val="0"/>
          <w:sz w:val="22"/>
        </w:rPr>
        <w:t>：材料③为口语转写，朗读宜慢、按语义断句；"内心戏""控制是不可能给（修行）带来进步的""把自己交出去——什么交出去？交给法"等句后停一拍；主持人不点名问"你是不是这样"。</w:t>
      </w:r>
    </w:p>
    <w:p>
      <w:pPr>
        <w:pStyle w:val="ListBullet"/>
      </w:pPr>
      <w:r>
        <w:rPr>
          <w:rFonts w:ascii="宋体" w:hAnsi="宋体" w:eastAsia="宋体"/>
          <w:b/>
          <w:i w:val="0"/>
          <w:sz w:val="22"/>
        </w:rPr>
        <w:t>与素材照录的一致性</w:t>
      </w:r>
      <w:r>
        <w:rPr>
          <w:rFonts w:ascii="宋体" w:hAnsi="宋体" w:eastAsia="宋体"/>
          <w:b w:val="0"/>
          <w:i w:val="0"/>
          <w:sz w:val="22"/>
        </w:rPr>
        <w:t>：主持人版共读原文与《读书会07素材/第7周_素材照录.md》各「进入共读」节段逐字一致（均出自知识库fetch返回，带 [generated, not original text] 标注）；qa终检可用照录文件对读核对——锚点"五取蕴"与"十二处"属材料①、②（课件），"内心戏／控制无用"属材料③（禅修营26讲），勿错置。</w:t>
      </w:r>
    </w:p>
    <w:p>
      <w:pPr>
        <w:pStyle w:val="ListBullet"/>
      </w:pPr>
      <w:r>
        <w:rPr>
          <w:rFonts w:ascii="宋体" w:hAnsi="宋体" w:eastAsia="宋体"/>
          <w:b/>
          <w:i w:val="0"/>
          <w:sz w:val="22"/>
        </w:rPr>
        <w:t>作业期待管理</w:t>
      </w:r>
      <w:r>
        <w:rPr>
          <w:rFonts w:ascii="宋体" w:hAnsi="宋体" w:eastAsia="宋体"/>
          <w:b w:val="0"/>
          <w:i w:val="0"/>
          <w:sz w:val="22"/>
        </w:rPr>
        <w:t>：有人一周只记了两行——回应："想起来一下，都是练习。"不评价、不加码；"结观察"没有标准格式，一行字、一个词、一句"今天没咯噔"，都算完成。</w:t>
      </w:r>
    </w:p>
    <w:p>
      <w:pPr>
        <w:pStyle w:val="ListBullet"/>
      </w:pPr>
      <w:r>
        <w:rPr>
          <w:rFonts w:ascii="宋体" w:hAnsi="宋体" w:eastAsia="宋体"/>
          <w:b/>
          <w:i w:val="0"/>
          <w:sz w:val="22"/>
        </w:rPr>
        <w:t>学员版说明</w:t>
      </w:r>
      <w:r>
        <w:rPr>
          <w:rFonts w:ascii="宋体" w:hAnsi="宋体" w:eastAsia="宋体"/>
          <w:b w:val="0"/>
          <w:i w:val="0"/>
          <w:sz w:val="22"/>
        </w:rPr>
        <w:t>：学员版由脚本从本文件自动生成（共读原文逐字一致），学员拿到的版本没有本节与"主持人速览""时间弹性指南"，主持人口头转述这几块的关键点即可。</w:t>
      </w:r>
    </w:p>
    <w:p>
      <w:pPr>
        <w:pStyle w:val="ListBullet"/>
      </w:pPr>
      <w:r>
        <w:rPr>
          <w:rFonts w:ascii="宋体" w:hAnsi="宋体" w:eastAsia="宋体"/>
          <w:b/>
          <w:i w:val="0"/>
          <w:sz w:val="22"/>
        </w:rPr>
        <w:t>延伸阅读的使用</w:t>
      </w:r>
      <w:r>
        <w:rPr>
          <w:rFonts w:ascii="宋体" w:hAnsi="宋体" w:eastAsia="宋体"/>
          <w:b w:val="0"/>
          <w:i w:val="0"/>
          <w:sz w:val="22"/>
        </w:rPr>
        <w:t>：学员版末尾附本周延伸资源表（190讲同讲音声版＋190讲共修版PDF，标题/类型/media_id/打开方式），主持人对照即可；因知识库临时链接会过期，本轮文档一律不放链接，需要原文时按"打开方式"到ima知识库搜索即可。</w:t>
      </w:r>
    </w:p>
    <w:p>
      <w:pPr>
        <w:pStyle w:val="ListBullet"/>
      </w:pPr>
      <w:r>
        <w:rPr>
          <w:rFonts w:ascii="宋体" w:hAnsi="宋体" w:eastAsia="宋体"/>
          <w:b/>
          <w:i w:val="0"/>
          <w:sz w:val="22"/>
        </w:rPr>
        <w:t>整合不是终点而是起点（本周最重要的一条）</w:t>
      </w:r>
      <w:r>
        <w:rPr>
          <w:rFonts w:ascii="宋体" w:hAnsi="宋体" w:eastAsia="宋体"/>
          <w:b w:val="0"/>
          <w:i w:val="0"/>
          <w:sz w:val="22"/>
        </w:rPr>
        <w:t>：收官周最大的风险是把“整合”上成“总结陈词”，让大家带着“学完了”的感觉散场。主持人的基调必须立在原文上——四念处是“想修行体证道果的人的</w:t>
      </w:r>
      <w:r>
        <w:rPr>
          <w:rFonts w:ascii="宋体" w:hAnsi="宋体" w:eastAsia="宋体"/>
          <w:b/>
          <w:i w:val="0"/>
          <w:sz w:val="22"/>
        </w:rPr>
        <w:t>必行之道</w:t>
      </w:r>
      <w:r>
        <w:rPr>
          <w:rFonts w:ascii="宋体" w:hAnsi="宋体" w:eastAsia="宋体"/>
          <w:b w:val="0"/>
          <w:i w:val="0"/>
          <w:sz w:val="22"/>
        </w:rPr>
        <w:t>”，是每天要走的路，不是八周读完的教材；原文甚至提醒“这个模式需要自己去建立，不是诵诵经、看看书，乃至打打坐就能建立起来”。今晚反复说一句：</w:t>
      </w:r>
      <w:r>
        <w:rPr>
          <w:rFonts w:ascii="宋体" w:hAnsi="宋体" w:eastAsia="宋体"/>
          <w:b/>
          <w:i w:val="0"/>
          <w:sz w:val="22"/>
        </w:rPr>
        <w:t>整合不是终点，而是起点</w:t>
      </w:r>
      <w:r>
        <w:rPr>
          <w:rFonts w:ascii="宋体" w:hAnsi="宋体" w:eastAsia="宋体"/>
          <w:b w:val="0"/>
          <w:i w:val="0"/>
          <w:sz w:val="22"/>
        </w:rPr>
        <w:t>——鼓励每个人把任一周的练习带回日常（扩展三的“八周练习自选卡”就是为此设计的，一人一张，任选其一）；有人问“接下来我该修哪个”，回答：“今晚材料①的根性匹配就是给你的选择地图——从你最有感觉的那一扇门进，进门之后，路是同一条。”</w:t>
      </w:r>
    </w:p>
    <w:p>
      <w:pPr>
        <w:pStyle w:val="ListBullet"/>
      </w:pPr>
      <w:r>
        <w:rPr>
          <w:rFonts w:ascii="宋体" w:hAnsi="宋体" w:eastAsia="宋体"/>
          <w:b/>
          <w:i w:val="0"/>
          <w:sz w:val="22"/>
        </w:rPr>
        <w:t>“根性”的分寸（防贴标签，本周红线）</w:t>
      </w:r>
      <w:r>
        <w:rPr>
          <w:rFonts w:ascii="宋体" w:hAnsi="宋体" w:eastAsia="宋体"/>
          <w:b w:val="0"/>
          <w:i w:val="0"/>
          <w:sz w:val="22"/>
        </w:rPr>
        <w:t>：原文的根性匹配（钝根／利根 × 爱行／见行 × 止行／观行）极容易被误用为给人分类——“你是贪行者，所以只能修身念处”。主持人务必把三句“防误用钥匙”带在手上：①原文自己说“利根并非指学习知识学得快、背诵得快”——它说的是削弱烦恼的能力，不是聪明程度，更不是价值高低；②原文说“论师对于这几种分别，更多是在修观禅时从哪里入手的角度来讲”——它只是选门的建议；③材料③说“总体来讲我们都是钝根者，没有利根者”——比较之心可以就此放下。</w:t>
      </w:r>
      <w:r>
        <w:rPr>
          <w:rFonts w:ascii="宋体" w:hAnsi="宋体" w:eastAsia="宋体"/>
          <w:b/>
          <w:i w:val="0"/>
          <w:sz w:val="22"/>
        </w:rPr>
        <w:t>全程不给任何在场者贴“钝根／利根／贪行／见行”标签，不组织“你是什么根性”的归类游戏</w:t>
      </w:r>
      <w:r>
        <w:rPr>
          <w:rFonts w:ascii="宋体" w:hAnsi="宋体" w:eastAsia="宋体"/>
          <w:b w:val="0"/>
          <w:i w:val="0"/>
          <w:sz w:val="22"/>
        </w:rPr>
        <w:t>；讨论问题①提问时永远用“对照你自己（自我观察）”的句式。</w:t>
      </w:r>
    </w:p>
    <w:p>
      <w:pPr>
        <w:pStyle w:val="ListBullet"/>
      </w:pPr>
      <w:r>
        <w:rPr>
          <w:rFonts w:ascii="宋体" w:hAnsi="宋体" w:eastAsia="宋体"/>
          <w:b/>
          <w:i w:val="0"/>
          <w:sz w:val="22"/>
        </w:rPr>
        <w:t>收官周的情绪关照</w:t>
      </w:r>
      <w:r>
        <w:rPr>
          <w:rFonts w:ascii="宋体" w:hAnsi="宋体" w:eastAsia="宋体"/>
          <w:b w:val="0"/>
          <w:i w:val="0"/>
          <w:sz w:val="22"/>
        </w:rPr>
        <w:t>：八周结束常见三种情绪，主持人心里有数即可：①“失落感”（每周三小时的固定相聚结束了）——用“后续读书会08预告”接住，并提示小组可自约非正式共读；②“愧疚感”（八周没练几次）——回应：“想起来一下，都是练习。原文说三十七道品‘首先要成为内心的素质’，素质是慢慢长出来的。”；③“比结局感”（有人开始评比谁收获大）——温和拦住：“今晚没有成绩单，四圣谛里没有‘比较’这一谛。”若有人谈到八周期间的生活变故、病痛、失去而情绪明显，提供选项：停止讨论、心里修几句慈心、原地静坐或暂离，都不需要解释；涉及抑郁、重大健康话题，回应“请以就医为准”，不延伸。</w:t>
      </w:r>
    </w:p>
    <w:p>
      <w:pPr>
        <w:pStyle w:val="ListBullet"/>
      </w:pPr>
      <w:r>
        <w:rPr>
          <w:rFonts w:ascii="宋体" w:hAnsi="宋体" w:eastAsia="宋体"/>
          <w:b/>
          <w:i w:val="0"/>
          <w:sz w:val="22"/>
        </w:rPr>
        <w:t>涉“苦圣谛”话题的分寸</w:t>
      </w:r>
      <w:r>
        <w:rPr>
          <w:rFonts w:ascii="宋体" w:hAnsi="宋体" w:eastAsia="宋体"/>
          <w:b w:val="0"/>
          <w:i w:val="0"/>
          <w:sz w:val="22"/>
        </w:rPr>
        <w:t>：今晚原文密集出现“苦”（爱别离、怨憎会、求不得、五取蕴是苦），个别组员可能被勾起具体生活苦处。引导讨论时守住两条：①谈“苦”从原文出发展开（“爱别离是苦”），不点名问“你最近有什么苦”；②有人自愿谈及具体丧失（亲人、健康、关系），先共情一句“谢谢你愿意说”，再轻轻接回原文：“佛陀说‘爱别离苦就会出现’——原文没有说这份爱是错的，它说的是渴爱会带来别离时的苦。”不做心理分析、不给安慰金句、不替佛陀“解释一切”。</w:t>
      </w:r>
    </w:p>
    <w:p>
      <w:pPr>
        <w:pStyle w:val="ListBullet"/>
      </w:pPr>
      <w:r>
        <w:rPr>
          <w:rFonts w:ascii="宋体" w:hAnsi="宋体" w:eastAsia="宋体"/>
          <w:b/>
          <w:i w:val="0"/>
          <w:sz w:val="22"/>
        </w:rPr>
        <w:t>照读与转述的分寸</w:t>
      </w:r>
      <w:r>
        <w:rPr>
          <w:rFonts w:ascii="宋体" w:hAnsi="宋体" w:eastAsia="宋体"/>
          <w:b w:val="0"/>
          <w:i w:val="0"/>
          <w:sz w:val="22"/>
        </w:rPr>
        <w:t>：原文有两处对在家人的直接鼓励，收尾时务必原样带到：①“对于在家人而言，要把家变成道场，在家里也要营造三十七道品的氛围”；②材料③结尾的祝愿句“祝愿大家在这一生中都能够精勤地修习四念处”。主持人转述时不要把它们翻译成“大家加油”式的口号——原文的力量在于具体（滴水回向、把家变成道场、七十岁之前），照读比转述更有味。</w:t>
      </w:r>
    </w:p>
    <w:p>
      <w:pPr>
        <w:pStyle w:val="ListBullet"/>
      </w:pPr>
      <w:r>
        <w:rPr>
          <w:rFonts w:ascii="宋体" w:hAnsi="宋体" w:eastAsia="宋体"/>
          <w:b/>
          <w:i w:val="0"/>
          <w:sz w:val="22"/>
        </w:rPr>
        <w:t>“回向功德”与“回向四句”的顺接</w:t>
      </w:r>
      <w:r>
        <w:rPr>
          <w:rFonts w:ascii="宋体" w:hAnsi="宋体" w:eastAsia="宋体"/>
          <w:b w:val="0"/>
          <w:i w:val="0"/>
          <w:sz w:val="22"/>
        </w:rPr>
        <w:t>：材料①总结章结尾有“Sādhu！Sādhu！Sādhu！回向功德！”——共读至此不必停顿；真正的回向仪式放在收尾节，由主持人带大家一起念回向四句（“愿我此功德，导向诸漏尽”四句）。若组员问“两处回向什么关系”，回答：“共读里的是课件收尾语；收尾节的四句是我们的仪式——第一句‘导向诸漏尽’正是材料①‘拥有导向解脱的见’一节教的那句作意。”</w:t>
      </w:r>
    </w:p>
    <w:p>
      <w:pPr>
        <w:pStyle w:val="ListBullet"/>
      </w:pPr>
      <w:r>
        <w:rPr>
          <w:rFonts w:ascii="宋体" w:hAnsi="宋体" w:eastAsia="宋体"/>
          <w:b/>
          <w:i w:val="0"/>
          <w:sz w:val="22"/>
        </w:rPr>
        <w:t>主持人结语的表达建议</w:t>
      </w:r>
      <w:r>
        <w:rPr>
          <w:rFonts w:ascii="宋体" w:hAnsi="宋体" w:eastAsia="宋体"/>
          <w:b w:val="0"/>
          <w:i w:val="0"/>
          <w:sz w:val="22"/>
        </w:rPr>
        <w:t>：系列结语不宜煽情、也不宜念稿式总结，建议三句内完成：一句引原文（“一行道”经文或“没有七天，在七年要证悟”），一句说事实（八周走完、读书会08在后面等着），一句邀请（把任一周的练习带回日常）。宁可短，宁可真——这是收官周最容易被记住的三十秒。</w:t>
      </w:r>
    </w:p>
    <w:p>
      <w:pPr>
        <w:pStyle w:val="ListBullet"/>
      </w:pPr>
      <w:r>
        <w:rPr>
          <w:rFonts w:ascii="宋体" w:hAnsi="宋体" w:eastAsia="宋体"/>
          <w:b/>
          <w:i w:val="0"/>
          <w:sz w:val="22"/>
        </w:rPr>
        <w:t>分享自愿、不评判（收官周延续）</w:t>
      </w:r>
      <w:r>
        <w:rPr>
          <w:rFonts w:ascii="宋体" w:hAnsi="宋体" w:eastAsia="宋体"/>
          <w:b w:val="0"/>
          <w:i w:val="0"/>
          <w:sz w:val="22"/>
        </w:rPr>
        <w:t>：①分享以自愿为限，不点名、不追问、不愿说就跳过；②全程不评判，不评价任何人的分享内容与“修行程度”，收官周尤其不搞“进步之星”；③不给心理学诊断式解释（不做“你这是执念太深”“你就是回避型”之类的分析）——原文的“渴爱／根性／盖／觉支”是自我观照的语言，不是给人贴标签的工具。</w:t>
      </w:r>
    </w:p>
    <w:p>
      <w:pPr>
        <w:pStyle w:val="ListBullet"/>
      </w:pPr>
      <w:r>
        <w:rPr>
          <w:rFonts w:ascii="宋体" w:hAnsi="宋体" w:eastAsia="宋体"/>
          <w:b/>
          <w:i w:val="0"/>
          <w:sz w:val="22"/>
        </w:rPr>
        <w:t>材料性质</w:t>
      </w:r>
      <w:r>
        <w:rPr>
          <w:rFonts w:ascii="宋体" w:hAnsi="宋体" w:eastAsia="宋体"/>
          <w:b w:val="0"/>
          <w:i w:val="0"/>
          <w:sz w:val="22"/>
        </w:rPr>
        <w:t>：本周三份材料均为知识库整理返回（带 [generated, not original text] 标注，无时间码、无录音转写讹误问题），朗读时可按正常语速。材料①为PDF共修版课件：内嵌流程图已按返回文本照录（朗读跳过图代码，念图后的一句注记即可）；其余图形页未进入照录章节，组员想看图请按“打开方式”读原页。材料②③为Word课件，条目行照读即可；原文中“#”“##”等标题符号是课件原样的层级标记，朗读时自然跳过。</w:t>
      </w:r>
    </w:p>
    <w:p>
      <w:pPr>
        <w:pStyle w:val="ListBullet"/>
      </w:pPr>
      <w:r>
        <w:rPr>
          <w:rFonts w:ascii="宋体" w:hAnsi="宋体" w:eastAsia="宋体"/>
          <w:b/>
          <w:i w:val="0"/>
          <w:sz w:val="22"/>
        </w:rPr>
        <w:t>巴利术语的分寸</w:t>
      </w:r>
      <w:r>
        <w:rPr>
          <w:rFonts w:ascii="宋体" w:hAnsi="宋体" w:eastAsia="宋体"/>
          <w:b w:val="0"/>
          <w:i w:val="0"/>
          <w:sz w:val="22"/>
        </w:rPr>
        <w:t>：今晚出现的名词（taṇhā渴爱、欲爱/有爱/无有爱、彼分断/镇伏断/正断断、一行道、五取蕴、道智、阿拉汉果、不来果、Sādhu等）——一律不展开教学。有人问就说一句大白话然后拉回原文：“巴利文不用记，意思就是XX（如：渴爱＝抓着不放的那种饿；彼分断＝让烦恼分一段一段不生起；Sādhu＝善哉，随喜赞叹）。”若组里有学过阿毗达摩的伙伴想深讲，温和拦住：“这个点读书会08会展开，今晚先放一放。”</w:t>
      </w:r>
    </w:p>
    <w:p>
      <w:pPr>
        <w:pStyle w:val="ListBullet"/>
      </w:pPr>
      <w:r>
        <w:rPr>
          <w:rFonts w:ascii="宋体" w:hAnsi="宋体" w:eastAsia="宋体"/>
          <w:b/>
          <w:i w:val="0"/>
          <w:sz w:val="22"/>
        </w:rPr>
        <w:t>“七天至七年”的讲法分寸（防两种偏差）</w:t>
      </w:r>
      <w:r>
        <w:rPr>
          <w:rFonts w:ascii="宋体" w:hAnsi="宋体" w:eastAsia="宋体"/>
          <w:b w:val="0"/>
          <w:i w:val="0"/>
          <w:sz w:val="22"/>
        </w:rPr>
        <w:t>：既防“吓退”（“要七年才能证果？算了”）——原文马上补了利根者七天、钝根者三十年的谱系，且“总体来讲我们都是钝根者”，大家都在谱系之内，没人掉队；也防“急功”（“那我闭关七天试试”）——原文的时间表针对的是“如此修习四念处”的完整止观实修，收尾落点在“为在今生证悟涅槃而勇猛精进地修行”，不是短期冲刺。主持人读这段后停一拍，让大家自己消化，不加评语。</w:t>
      </w:r>
    </w:p>
    <w:p>
      <w:pPr>
        <w:pStyle w:val="ListBullet"/>
      </w:pPr>
      <w:r>
        <w:rPr>
          <w:rFonts w:ascii="宋体" w:hAnsi="宋体" w:eastAsia="宋体"/>
          <w:b/>
          <w:i w:val="0"/>
          <w:sz w:val="22"/>
        </w:rPr>
        <w:t>“详见读书会08”的口径统一</w:t>
      </w:r>
      <w:r>
        <w:rPr>
          <w:rFonts w:ascii="宋体" w:hAnsi="宋体" w:eastAsia="宋体"/>
          <w:b w:val="0"/>
          <w:i w:val="0"/>
          <w:sz w:val="22"/>
        </w:rPr>
        <w:t>：今晚共读有三处“展开详见读书会08”（材料②的集谛十组处所展开、材料③的缘起观照展开、主持人版多处预告）。若有组员追问“为什么不多讲一点”，回答口径：“读书会07的定位是‘四圣谛与四念处整合实修’——重在整合框架与根性选择；苦圣谛十一项观察、集谛十组处所是读书会08《四圣谛（一）苦与集》的主线，到时候一字不落。”不要为挽留气氛而现场补课——既讲不透，也抢了下个读书会的戏。</w:t>
      </w:r>
    </w:p>
    <w:p>
      <w:pPr>
        <w:pStyle w:val="ListBullet"/>
      </w:pPr>
      <w:r>
        <w:rPr>
          <w:rFonts w:ascii="宋体" w:hAnsi="宋体" w:eastAsia="宋体"/>
          <w:b/>
          <w:i w:val="0"/>
          <w:sz w:val="22"/>
        </w:rPr>
        <w:t>时间不够时的取舍顺序（记住这个优先级）</w:t>
      </w:r>
      <w:r>
        <w:rPr>
          <w:rFonts w:ascii="宋体" w:hAnsi="宋体" w:eastAsia="宋体"/>
          <w:b w:val="0"/>
          <w:i w:val="0"/>
          <w:sz w:val="22"/>
        </w:rPr>
        <w:t>：先砍全部◈扩展（材料①第3）4）5）节、材料②第2段与第4段、材料③世间圣道分段）；再砍材料③第2）节八支引文的中间各支（保留“正见”“正念”两支与首尾）。</w:t>
      </w:r>
      <w:r>
        <w:rPr>
          <w:rFonts w:ascii="宋体" w:hAnsi="宋体" w:eastAsia="宋体"/>
          <w:b/>
          <w:i w:val="0"/>
          <w:sz w:val="22"/>
        </w:rPr>
        <w:t>不砍</w:t>
      </w:r>
      <w:r>
        <w:rPr>
          <w:rFonts w:ascii="宋体" w:hAnsi="宋体" w:eastAsia="宋体"/>
          <w:b w:val="0"/>
          <w:i w:val="0"/>
          <w:sz w:val="22"/>
        </w:rPr>
        <w:t>：材料①“一行道＋七项利益”、材料①根性匹配、材料①三十七道品总收、材料②渴爱三种与三种断、材料③“七天至七年”与激励收尾——这些是收官的骨架与甜点（“总体来讲我们都是钝根者”“没有七天，在七年要证悟”两句话，走了八周的人一听就懂）。</w:t>
      </w:r>
      <w:r>
        <w:rPr>
          <w:rFonts w:ascii="宋体" w:hAnsi="宋体" w:eastAsia="宋体"/>
          <w:b/>
          <w:i w:val="0"/>
          <w:sz w:val="22"/>
        </w:rPr>
        <w:t>任何情况下都保住收尾</w:t>
      </w:r>
      <w:r>
        <w:rPr>
          <w:rFonts w:ascii="宋体" w:hAnsi="宋体" w:eastAsia="宋体"/>
          <w:b w:val="0"/>
          <w:i w:val="0"/>
          <w:sz w:val="22"/>
        </w:rPr>
        <w:t>：八周回顾（哪怕只念八句话）＋系列结语与08预告＋回向四句。</w:t>
      </w:r>
    </w:p>
    <w:p>
      <w:pPr>
        <w:pStyle w:val="ListBullet"/>
      </w:pPr>
      <w:r>
        <w:rPr>
          <w:rFonts w:ascii="宋体" w:hAnsi="宋体" w:eastAsia="宋体"/>
          <w:b/>
          <w:i w:val="0"/>
          <w:sz w:val="22"/>
        </w:rPr>
        <w:t>收尾前必做三件事</w:t>
      </w:r>
      <w:r>
        <w:rPr>
          <w:rFonts w:ascii="宋体" w:hAnsi="宋体" w:eastAsia="宋体"/>
          <w:b w:val="0"/>
          <w:i w:val="0"/>
          <w:sz w:val="22"/>
        </w:rPr>
        <w:t>：①“八周回顾”环节走完（八句话一句别少——它是给缺席补课者与在场者共同的“系列地图”）；②系列结语与后续读书会08预告务必带完（“整合不是终点而是起点”落在结语里说）；③回向四句一起念完——材料①“拥有导向解脱的见”一节讲的就是这四句第一句的深义，今晚的回向是“带着理解的回向”。</w:t>
      </w:r>
    </w:p>
    <w:p>
      <w:pPr>
        <w:pStyle w:val="ListBullet"/>
      </w:pPr>
      <w:r>
        <w:rPr>
          <w:rFonts w:ascii="宋体" w:hAnsi="宋体" w:eastAsia="宋体"/>
          <w:b/>
          <w:i w:val="0"/>
          <w:sz w:val="22"/>
        </w:rPr>
        <w:t>与素材照录的一致性</w:t>
      </w:r>
      <w:r>
        <w:rPr>
          <w:rFonts w:ascii="宋体" w:hAnsi="宋体" w:eastAsia="宋体"/>
          <w:b w:val="0"/>
          <w:i w:val="0"/>
          <w:sz w:val="22"/>
        </w:rPr>
        <w:t>：主持人版共读原文与《读书会07素材/第8周_素材照录.md》逐字一致（均出自知识库fetch返回，带 [generated, not original text] 标注）；qa终检可用照录文件对读核对——锚点“四圣谛”属材料①（196讲）“二、四圣谛运用”与材料③（195讲）框架段，“根性／根器”属材料①“（二）四念处与调伏者的根性”与材料③“七天至七年”段，勿错置。194讲的苦圣谛十一项观察与集谛十组处所展开、195讲的缘起观照展开两处按分工未进入共读（均注明“详见读书会08”）。</w:t>
      </w:r>
    </w:p>
    <w:p>
      <w:pPr>
        <w:pStyle w:val="ListBullet"/>
      </w:pPr>
      <w:r>
        <w:rPr>
          <w:rFonts w:ascii="宋体" w:hAnsi="宋体" w:eastAsia="宋体"/>
          <w:b/>
          <w:i w:val="0"/>
          <w:sz w:val="22"/>
        </w:rPr>
        <w:t>学员版说明</w:t>
      </w:r>
      <w:r>
        <w:rPr>
          <w:rFonts w:ascii="宋体" w:hAnsi="宋体" w:eastAsia="宋体"/>
          <w:b w:val="0"/>
          <w:i w:val="0"/>
          <w:sz w:val="22"/>
        </w:rPr>
        <w:t>：学员版由脚本从本文件自动生成（共读原文逐字一致），学员拿到的版本没有本节与“主持人速览”“时间弹性指南”，主持人口头转述这几块的关键点即可；学员版文末附本周延伸阅读表。</w:t>
      </w:r>
    </w:p>
    <w:p>
      <w:pPr>
        <w:pStyle w:val="ListBullet"/>
      </w:pPr>
      <w:r>
        <w:rPr>
          <w:rFonts w:ascii="宋体" w:hAnsi="宋体" w:eastAsia="宋体"/>
          <w:b/>
          <w:i w:val="0"/>
          <w:sz w:val="22"/>
        </w:rPr>
        <w:t>延伸阅读的使用</w:t>
      </w:r>
      <w:r>
        <w:rPr>
          <w:rFonts w:ascii="宋体" w:hAnsi="宋体" w:eastAsia="宋体"/>
          <w:b w:val="0"/>
          <w:i w:val="0"/>
          <w:sz w:val="22"/>
        </w:rPr>
        <w:t>：学员版末尾附本周延伸资源表（193讲共修版PDF——七觉支3收尾＋四圣谛1开篇，可补“四圣谛引入”的上下文；195讲应用版PDF——本周材料③同主题应用版课件，标题/类型/media_id/打开方式），主持人对照即可；因知识库临时链接会过期，本轮文档一律不放链接，需要原文时按“打开方式”到ima知识库搜索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第4周：五取蕴十二处与四圣谛整合实修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