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第1周：心念处总说与十六种心的观照（主持人版）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读书会07：四念处（二）——心念处与法念处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前情回顾与心念处总说。一句话：四念处的修行走到第三站——心念处。先把上一程（读书会06的身念处、受念处）轻轻回顾一遍，然后跨出关键的一步：从"被感受到的"走向"能知能觉的心"。名业处（观照名法）有三种入手——先观照受是受念处，先观照识是心念处，先观照触是法念处；而观心的总说，是八对十六种世间心；佛陀给观心定的次第是"先色后名"——先把色法看明白，再来观心。本周不求把十六种心认全（那是下周的主题），只求对"心念处观察什么、从哪里入手"有一张清晰的地图。</w:t>
            </w:r>
            <w:r>
              <w:rPr>
                <w:rFonts w:ascii="宋体" w:hAnsi="宋体" w:eastAsia="宋体"/>
                <w:b/>
                <w:i w:val="0"/>
                <w:color w:val="333333"/>
                <w:sz w:val="22"/>
              </w:rPr>
              <w:t>材料①为Word课件原文直取，材料②为录音转写整理（已校对明显同音错字），均可直接共读。</w:t>
            </w:r>
            <w:r>
              <w:rPr>
                <w:rFonts w:ascii="宋体" w:hAnsi="宋体" w:eastAsia="宋体"/>
                <w:b w:val="0"/>
                <w:i w:val="0"/>
                <w:color w:val="333333"/>
                <w:sz w:val="22"/>
              </w:rPr>
              <w:t>；心念处——十六种心的观照。一句话：佛陀在《大念处经》里把"心"摊开成</w:t>
            </w:r>
            <w:r>
              <w:rPr>
                <w:rFonts w:ascii="宋体" w:hAnsi="宋体" w:eastAsia="宋体"/>
                <w:b/>
                <w:i w:val="0"/>
                <w:color w:val="333333"/>
                <w:sz w:val="22"/>
              </w:rPr>
              <w:t>八对、十六种心</w:t>
            </w:r>
            <w:r>
              <w:rPr>
                <w:rFonts w:ascii="宋体" w:hAnsi="宋体" w:eastAsia="宋体"/>
                <w:b w:val="0"/>
                <w:i w:val="0"/>
                <w:color w:val="333333"/>
                <w:sz w:val="22"/>
              </w:rPr>
              <w:t>——有贪心/离贪心、有嗔心/离嗔心、有痴心/离痴心、昏昧心/散乱心、广大心/不广大心、有上心/无上心、得定心/不得定心、解脱心/未解脱心——"心了知心"，像认人一样把它们一张一张认出来；认出来不是批判自己，而是观的开始：看到动机（不如理作意），或者只是陪伴着看、不喂养它，不善心就会一层一层削弱，直到能够如实知见。</w:t>
            </w:r>
            <w:r>
              <w:rPr>
                <w:rFonts w:ascii="宋体" w:hAnsi="宋体" w:eastAsia="宋体"/>
                <w:b/>
                <w:i w:val="0"/>
                <w:color w:val="333333"/>
                <w:sz w:val="22"/>
              </w:rPr>
              <w:t>材料①为186讲课件原文照录，材料②为录音转写整理文字（已校对明显同音错字），可直接共读。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心念处观察什么？为什么观心之前要先观色？从身念处、受念处一路走到心念处，这一步怎么跨？；佛陀在《大念处经》里列出的是哪"八对十六种心"？观心要观到什么，才算"如实知见"？看到自己生起不善心时，该怎么办——转，还是陪？</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　｜　共读原文2：① 186讲课件：心念处经文引文＋</w:t>
            </w:r>
            <w:r>
              <w:rPr>
                <w:rFonts w:ascii="宋体" w:hAnsi="宋体" w:eastAsia="宋体"/>
                <w:b/>
                <w:i w:val="0"/>
                <w:sz w:val="20"/>
              </w:rPr>
              <w:t>八对十六种心</w:t>
            </w:r>
            <w:r>
              <w:rPr>
                <w:rFonts w:ascii="宋体" w:hAnsi="宋体" w:eastAsia="宋体"/>
                <w:b w:val="0"/>
                <w:i w:val="0"/>
                <w:sz w:val="20"/>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用2分钟"看一眼今天的心"：挑一个记得住的瞬间（比如不耐烦、想刷手机的那一刻），只记一句"那一刻心里是什么"，不评判、不分析、不改正；每天睡前做一次"八对快照"：回想今天心里出现过的2—3种心，对照八对说出名字即可（约2分钟）——只认名字，不评判、不分析；进阶可选：挑一种不舒服的心试"三问"或"胸口陪伴2分钟"，以慈心收尾</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w:t>
            </w:r>
          </w:p>
          <w:p>
            <w:pPr>
              <w:spacing w:line="324" w:lineRule="auto" w:after="60"/>
            </w:pPr>
            <w:r>
              <w:rPr>
                <w:rFonts w:ascii="宋体" w:hAnsi="宋体" w:eastAsia="宋体"/>
                <w:b w:val="0"/>
                <w:i w:val="0"/>
                <w:color w:val="333333"/>
                <w:sz w:val="22"/>
              </w:rPr>
              <w:t>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w:t>
            </w:r>
          </w:p>
          <w:p>
            <w:pPr>
              <w:spacing w:line="324" w:lineRule="auto" w:after="60"/>
            </w:pPr>
            <w:r>
              <w:rPr>
                <w:rFonts w:ascii="宋体" w:hAnsi="宋体" w:eastAsia="宋体"/>
                <w:b w:val="0"/>
                <w:i w:val="0"/>
                <w:color w:val="333333"/>
                <w:sz w:val="22"/>
              </w:rPr>
              <w:t>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：回想这一周，你哪一刻是「身体在动、心却早已跑到别处」？一句话说说那个场景，说完就放下。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主持人操作：以下为完整原文文字，可直接照读或让大家轮流朗读，无需查知识库。出处信息见各材料下方；材料②为录音转写，段落前的时间码（如[00:01:45]）是出处标记，朗读时跳过不念；（ ）内为整理注记，同样跳过不念。</w:t>
            </w:r>
          </w:p>
        </w:tc>
      </w:tr>
    </w:tbl>
    <w:p>
      <w:pPr>
        <w:spacing w:after="40"/>
      </w:pPr>
    </w:p>
    <w:p>
      <w:pPr>
        <w:spacing w:before="120"/>
      </w:pPr>
      <w:r>
        <w:rPr>
          <w:rFonts w:ascii="微软雅黑" w:hAnsi="微软雅黑" w:eastAsia="微软雅黑"/>
          <w:b w:val="0"/>
          <w:i w:val="0"/>
          <w:color w:val="1F3A5F"/>
          <w:sz w:val="24"/>
        </w:rPr>
        <w:t>原文材料①：从受念处到心念处——名业处的三种入手与先色后名的次第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：《184讲-摄集-摄菩提分-受念处&amp;心念处1-古源尊者-20211207.docx》（"（一）三种受"经文引文＋"（四）受念处修习方法"之"1. 受念处的特点""3. 名业处的修习方法"部分）</w:t>
      </w:r>
    </w:p>
    <w:p>
      <w:pPr>
        <w:pStyle w:val="ListBullet"/>
      </w:pPr>
      <w:r>
        <w:rPr>
          <w:rFonts w:ascii="宋体" w:hAnsi="宋体" w:eastAsia="宋体"/>
          <w:b/>
          <w:i w:val="0"/>
          <w:sz w:val="22"/>
        </w:rPr>
        <w:t>文件类型</w:t>
      </w:r>
      <w:r>
        <w:rPr>
          <w:rFonts w:ascii="宋体" w:hAnsi="宋体" w:eastAsia="宋体"/>
          <w:b w:val="0"/>
          <w:i w:val="0"/>
          <w:sz w:val="22"/>
        </w:rPr>
        <w:t>：Word课件（D）——文字直取</w:t>
      </w:r>
    </w:p>
    <w:p>
      <w:pPr>
        <w:pStyle w:val="ListBullet"/>
      </w:pPr>
      <w:r>
        <w:rPr>
          <w:rFonts w:ascii="宋体" w:hAnsi="宋体" w:eastAsia="宋体"/>
          <w:b/>
          <w:i w:val="0"/>
          <w:sz w:val="22"/>
        </w:rPr>
        <w:t>说明</w:t>
      </w:r>
      <w:r>
        <w:rPr>
          <w:rFonts w:ascii="宋体" w:hAnsi="宋体" w:eastAsia="宋体"/>
          <w:b w:val="0"/>
          <w:i w:val="0"/>
          <w:sz w:val="22"/>
        </w:rPr>
        <w:t>：Word课件文字质量好，直取原文。</w:t>
      </w:r>
      <w:r>
        <w:rPr>
          <w:rFonts w:ascii="宋体" w:hAnsi="宋体" w:eastAsia="宋体"/>
          <w:b/>
          <w:i w:val="0"/>
          <w:sz w:val="22"/>
        </w:rPr>
        <w:t>素材分工</w:t>
      </w:r>
      <w:r>
        <w:rPr>
          <w:rFonts w:ascii="宋体" w:hAnsi="宋体" w:eastAsia="宋体"/>
          <w:b w:val="0"/>
          <w:i w:val="0"/>
          <w:sz w:val="22"/>
        </w:rPr>
        <w:t>：①受念处九种受的完整修法（六种受、当培育的受、于身体的苦受修习受随观、日常生活中对于受应持的态度等）属读书会06主线，本周仅作条目化回顾并注明"</w:t>
      </w:r>
      <w:r>
        <w:rPr>
          <w:rFonts w:ascii="宋体" w:hAnsi="宋体" w:eastAsia="宋体"/>
          <w:b/>
          <w:i w:val="0"/>
          <w:sz w:val="22"/>
        </w:rPr>
        <w:t>受念处修习详见读书会06</w:t>
      </w:r>
      <w:r>
        <w:rPr>
          <w:rFonts w:ascii="宋体" w:hAnsi="宋体" w:eastAsia="宋体"/>
          <w:b w:val="0"/>
          <w:i w:val="0"/>
          <w:sz w:val="22"/>
        </w:rPr>
        <w:t>"，不整段照录受念处修法；②本文档"1. 受念处的特点"一节正是</w:t>
      </w:r>
      <w:r>
        <w:rPr>
          <w:rFonts w:ascii="宋体" w:hAnsi="宋体" w:eastAsia="宋体"/>
          <w:b/>
          <w:i w:val="0"/>
          <w:sz w:val="22"/>
        </w:rPr>
        <w:t>心念处引入</w:t>
      </w:r>
      <w:r>
        <w:rPr>
          <w:rFonts w:ascii="宋体" w:hAnsi="宋体" w:eastAsia="宋体"/>
          <w:b w:val="0"/>
          <w:i w:val="0"/>
          <w:sz w:val="22"/>
        </w:rPr>
        <w:t>——名业处（观照名法）三种入手：先观受＝受念处、先观识＝心念处、先观触＝法念处，为本周主体。知识库提取返回带"[generated, not original text]"标注（经整理返回，非逐字原稿），照常使用并在此保留标注。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：word_d0dd1c0cd17209afe241ece24bf6b7b4_d0ef5038e26361ec593557ba32df92107439961422831605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：ima知识库搜索「184讲 受念处 心念处」即可打开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3525 字，供中等稍慢朗读，约 20 分钟；其余为默读／选读／延伸内容）</w:t>
            </w:r>
          </w:p>
        </w:tc>
      </w:tr>
    </w:tbl>
    <w:p>
      <w:pPr>
        <w:spacing w:after="40"/>
      </w:pPr>
    </w:p>
    <w:p>
      <w:r>
        <w:rPr>
          <w:rFonts w:ascii="宋体" w:hAnsi="宋体" w:eastAsia="宋体"/>
          <w:b/>
          <w:i w:val="0"/>
          <w:sz w:val="22"/>
        </w:rPr>
        <w:t>一、前情回顾：受念处九种受（条目化带过）</w:t>
      </w:r>
    </w:p>
    <w:p>
      <w:r>
        <w:rPr>
          <w:rFonts w:ascii="宋体" w:hAnsi="宋体" w:eastAsia="宋体"/>
          <w:b w:val="0"/>
          <w:i w:val="0"/>
          <w:sz w:val="22"/>
        </w:rPr>
        <w:t>关于受念处，佛陀教导了九种修习方法。佛陀说：</w:t>
      </w:r>
    </w:p>
    <w:p>
      <w:r>
        <w:rPr>
          <w:rFonts w:ascii="宋体" w:hAnsi="宋体" w:eastAsia="宋体"/>
          <w:b w:val="0"/>
          <w:i w:val="0"/>
          <w:sz w:val="22"/>
        </w:rPr>
        <w:t>『再者，诸比库，比库如何于受随观受而住呢？</w:t>
      </w:r>
    </w:p>
    <w:p>
      <w:r>
        <w:rPr>
          <w:rFonts w:ascii="宋体" w:hAnsi="宋体" w:eastAsia="宋体"/>
          <w:b w:val="0"/>
          <w:i w:val="0"/>
          <w:sz w:val="22"/>
        </w:rPr>
        <w:t>诸比库，于此，比库感到乐受时，了知："我感到乐受。"感到苦受时，了知："我感到苦受。"感到不苦不乐受时，了知："我感到不苦不乐受。"』</w:t>
      </w:r>
    </w:p>
    <w:p>
      <w:r>
        <w:rPr>
          <w:rFonts w:ascii="宋体" w:hAnsi="宋体" w:eastAsia="宋体"/>
          <w:b w:val="0"/>
          <w:i w:val="0"/>
          <w:sz w:val="22"/>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rFonts w:ascii="宋体" w:hAnsi="宋体" w:eastAsia="宋体"/>
          <w:b w:val="0"/>
          <w:i w:val="0"/>
          <w:sz w:val="22"/>
        </w:rPr>
        <w:t>（整理注记：184讲文档自"（一）三种受"以下逐条讲解受念处九种修习方法，含修行者的了知与婴儿的了知之别、六种受、当培育的受、于身体的苦受修习受随观等——九种受的完整修习属读书会06主线，</w:t>
      </w:r>
      <w:r>
        <w:rPr>
          <w:rFonts w:ascii="宋体" w:hAnsi="宋体" w:eastAsia="宋体"/>
          <w:b/>
          <w:i w:val="0"/>
          <w:sz w:val="22"/>
        </w:rPr>
        <w:t>受念处修习详见读书会06</w:t>
      </w:r>
      <w:r>
        <w:rPr>
          <w:rFonts w:ascii="宋体" w:hAnsi="宋体" w:eastAsia="宋体"/>
          <w:b w:val="0"/>
          <w:i w:val="0"/>
          <w:sz w:val="22"/>
        </w:rPr>
        <w:t>，本周只作条目化回顾，不整段照录。）</w:t>
      </w:r>
    </w:p>
    <w:p>
      <w:r>
        <w:rPr>
          <w:rFonts w:ascii="宋体" w:hAnsi="宋体" w:eastAsia="宋体"/>
          <w:b/>
          <w:i w:val="0"/>
          <w:sz w:val="22"/>
        </w:rPr>
        <w:t>二、名业处的三种入手：先观受／先观识／先观触（心念处引入）</w:t>
      </w:r>
    </w:p>
    <w:p>
      <w:r>
        <w:rPr>
          <w:rFonts w:ascii="宋体" w:hAnsi="宋体" w:eastAsia="宋体"/>
          <w:b w:val="0"/>
          <w:i w:val="0"/>
          <w:sz w:val="22"/>
        </w:rPr>
        <w:t>受念处有什么特点呢？先将之前所学的内容作归纳。色业处有两种修法：即四界分别观的简略法与详尽法。名业处有三种修法：1.先观照触；2.先观照受；3.先观照心识（识）。</w:t>
      </w:r>
    </w:p>
    <w:p>
      <w:r>
        <w:rPr>
          <w:rFonts w:ascii="宋体" w:hAnsi="宋体" w:eastAsia="宋体"/>
          <w:b w:val="0"/>
          <w:i w:val="0"/>
          <w:sz w:val="22"/>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rFonts w:ascii="宋体" w:hAnsi="宋体" w:eastAsia="宋体"/>
          <w:b w:val="0"/>
          <w:i w:val="0"/>
          <w:sz w:val="22"/>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rFonts w:ascii="宋体" w:hAnsi="宋体" w:eastAsia="宋体"/>
          <w:b w:val="0"/>
          <w:i w:val="0"/>
          <w:sz w:val="22"/>
        </w:rPr>
        <w:t>当乐受生起而且遍布全身、洋溢全身时，它会使人发出内心的欢呼："啊！这多么快乐。"《注疏》中说，就像吃了提炼过一百次的醍醐一样，也像涂了非常高贵的润肤油之后被很有技巧地按摩一样。</w:t>
      </w:r>
    </w:p>
    <w:p>
      <w:r>
        <w:rPr>
          <w:rFonts w:ascii="宋体" w:hAnsi="宋体" w:eastAsia="宋体"/>
          <w:b w:val="0"/>
          <w:i w:val="0"/>
          <w:sz w:val="22"/>
        </w:rPr>
        <w:t>当苦受生起并且遍布全身时，它会使人发出这样的哀嚎："啊！太痛苦了。"就像火红的枪刺到自己身上一样，或像被熔化的铁水浇到自己身上，不必说熔化的铁水，就连被开水烫一下都很难受。</w:t>
      </w:r>
    </w:p>
    <w:p>
      <w:r>
        <w:rPr>
          <w:rFonts w:ascii="宋体" w:hAnsi="宋体" w:eastAsia="宋体"/>
          <w:b w:val="0"/>
          <w:i w:val="0"/>
          <w:sz w:val="22"/>
        </w:rPr>
        <w:t>所以乐受与苦受是很明显的，很多人在修习念处时愿意从受念处开始。</w:t>
      </w:r>
    </w:p>
    <w:p>
      <w:r>
        <w:rPr>
          <w:rFonts w:ascii="宋体" w:hAnsi="宋体" w:eastAsia="宋体"/>
          <w:b/>
          <w:i w:val="0"/>
          <w:sz w:val="22"/>
        </w:rPr>
        <w:t>三、先色后名：佛陀教导名法禅修的次第</w:t>
      </w:r>
    </w:p>
    <w:p>
      <w:r>
        <w:rPr>
          <w:rFonts w:ascii="宋体" w:hAnsi="宋体" w:eastAsia="宋体"/>
          <w:b w:val="0"/>
          <w:i w:val="0"/>
          <w:sz w:val="22"/>
        </w:rPr>
        <w:t>如此，佛陀先教导观察色法的禅修方法，然后从五取蕴中取出受蕴来教导观察名法的禅修法门。</w:t>
      </w:r>
    </w:p>
    <w:p>
      <w:r>
        <w:rPr>
          <w:rFonts w:ascii="宋体" w:hAnsi="宋体" w:eastAsia="宋体"/>
          <w:b w:val="0"/>
          <w:i w:val="0"/>
          <w:sz w:val="22"/>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rFonts w:ascii="宋体" w:hAnsi="宋体" w:eastAsia="宋体"/>
          <w:b w:val="0"/>
          <w:i w:val="0"/>
          <w:sz w:val="22"/>
        </w:rPr>
        <w:t>这是什么意思呢？就是佛陀在大部分的时间里都教导：要先观察色法，再来观察名法，因为受属于名法。有一些禅法直接从受开始教导（很容易碰到），这种方式是不是完全符合佛陀的教导呢？就要去观察。</w:t>
      </w:r>
    </w:p>
    <w:p>
      <w:r>
        <w:rPr>
          <w:rFonts w:ascii="宋体" w:hAnsi="宋体" w:eastAsia="宋体"/>
          <w:b w:val="0"/>
          <w:i w:val="0"/>
          <w:sz w:val="22"/>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rFonts w:ascii="宋体" w:hAnsi="宋体" w:eastAsia="宋体"/>
          <w:b/>
          <w:i w:val="0"/>
          <w:sz w:val="22"/>
        </w:rPr>
        <w:t>四、名业处的修习方法：观依处、观心路、观名法之因</w:t>
      </w:r>
    </w:p>
    <w:p>
      <w:r>
        <w:rPr>
          <w:rFonts w:ascii="宋体" w:hAnsi="宋体" w:eastAsia="宋体"/>
          <w:b w:val="0"/>
          <w:i w:val="0"/>
          <w:sz w:val="22"/>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rFonts w:ascii="宋体" w:hAnsi="宋体" w:eastAsia="宋体"/>
          <w:b w:val="0"/>
          <w:i w:val="0"/>
          <w:sz w:val="22"/>
        </w:rPr>
        <w:t>能观察色法后，在这个色法上生起的心识就可以被观察。六门心路过程是名法，名法包括四种名蕴，六门里的色法是色蕴，在这个地方生起来的名色法，就只有名法和色法而已。</w:t>
      </w:r>
    </w:p>
    <w:p>
      <w:r>
        <w:rPr>
          <w:rFonts w:ascii="宋体" w:hAnsi="宋体" w:eastAsia="宋体"/>
          <w:b w:val="0"/>
          <w:i w:val="0"/>
          <w:sz w:val="22"/>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rFonts w:ascii="宋体" w:hAnsi="宋体" w:eastAsia="宋体"/>
          <w:b w:val="0"/>
          <w:i w:val="0"/>
          <w:sz w:val="22"/>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rFonts w:ascii="宋体" w:hAnsi="宋体" w:eastAsia="宋体"/>
          <w:b w:val="0"/>
          <w:i w:val="0"/>
          <w:sz w:val="22"/>
        </w:rPr>
        <w:t>在得到适当的气候、指导老师、食物与教法之后，期盼证悟而精进修行的比库，将会到达观智的顶峰，证悟阿拉汉果。这是解释先观照受、先观照触及先观照识这一类人证悟阿拉汉果的方法。</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五、不苦不乐受的把握与"对乐受有正知"</w:t>
      </w:r>
      <w:r>
        <w:rPr>
          <w:rFonts w:ascii="宋体" w:hAnsi="宋体" w:eastAsia="宋体"/>
          <w:b w:val="0"/>
          <w:i w:val="0"/>
          <w:sz w:val="22"/>
        </w:rPr>
        <w:t>（整理注记：以下两段在原文中位于"很多人在修习念处时愿意从受念处开始"之后、"如此，佛陀先教导观察色法"之前，现按★/◈优先级移后照录，内容未删改。）</w:t>
      </w:r>
    </w:p>
    <w:p>
      <w:r>
        <w:rPr>
          <w:rFonts w:ascii="宋体" w:hAnsi="宋体" w:eastAsia="宋体"/>
          <w:b w:val="0"/>
          <w:i w:val="0"/>
          <w:sz w:val="22"/>
        </w:rPr>
        <w:t>在受念处中，尽管乐受与苦受的生起是明显的，但是不苦不乐受的生起是不清楚的。</w:t>
      </w:r>
    </w:p>
    <w:p>
      <w:r>
        <w:rPr>
          <w:rFonts w:ascii="宋体" w:hAnsi="宋体" w:eastAsia="宋体"/>
          <w:b w:val="0"/>
          <w:i w:val="0"/>
          <w:sz w:val="22"/>
        </w:rPr>
        <w:t>对于修习受念处的人，应如何修习不苦不乐受？应当运用正确的方法来掌握。《注疏》中说，你要这么思惟："不苦不乐受存在于乐受和苦受消失时，籍着与乐受和苦受作比较，就能知道不苦不乐受的存在。"</w:t>
      </w:r>
    </w:p>
    <w:p>
      <w:r>
        <w:rPr>
          <w:rFonts w:ascii="宋体" w:hAnsi="宋体" w:eastAsia="宋体"/>
          <w:b w:val="0"/>
          <w:i w:val="0"/>
          <w:sz w:val="22"/>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rFonts w:ascii="宋体" w:hAnsi="宋体" w:eastAsia="宋体"/>
          <w:b w:val="0"/>
          <w:i w:val="0"/>
          <w:sz w:val="22"/>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rFonts w:ascii="宋体" w:hAnsi="宋体" w:eastAsia="宋体"/>
          <w:b w:val="0"/>
          <w:i w:val="0"/>
          <w:sz w:val="22"/>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pPr>
        <w:spacing w:before="120"/>
      </w:pPr>
      <w:r>
        <w:rPr>
          <w:rFonts w:ascii="微软雅黑" w:hAnsi="微软雅黑" w:eastAsia="微软雅黑"/>
          <w:b w:val="0"/>
          <w:i w:val="0"/>
          <w:color w:val="1F3A5F"/>
          <w:sz w:val="24"/>
        </w:rPr>
        <w:t>原文材料②：心念处总说——十六种世间心的概览、先色后名的观心次第与钝根者的入手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：《2024百花古寺禅修营25-《大念处经》讲记22-古源尊者-20240229》（心念处十六种心概览、观心次第、钝根者观心入手、五盖成因初步部分）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转写噪音较大，已按上下文校对明显同音错字，如"色觉性/无色觉性"→色界心/无色界心、"出习练/出入洗炼"→入出息念、"三色身份"→三十二身分、"说说的心/多多精"→怠惰的心/怠惰、"有形（贪/心）"→有行、"比父"→比库、"八密强/阿拉密"→巴拉密、"西当/鸡蛋"→（比库名"心"／心比库）、"无二解之"→无碍解、"五大色"→五大册、"践行人/碱性元/健群人"→见行人、"玉汤/玉堂/预判"→欲贪、"可一止/不可一直"→可抑制／不可抑制、"行台"→行堂、"强盗"→强到、"对峙"→对治、"调度"→无惭无愧、"菩萨心"→不善心、"阿里达摩"→阿毗达摩、"心入过程/新路"→心路过程、"净资产/心磁场"→心识刹那、"结身心"→结生心等；（ ）内为整理注记，个别转写严重失真处注明"整理从略"，朗读时跳过。</w:t>
      </w:r>
      <w:r>
        <w:rPr>
          <w:rFonts w:ascii="宋体" w:hAnsi="宋体" w:eastAsia="宋体"/>
          <w:b/>
          <w:i w:val="0"/>
          <w:sz w:val="22"/>
        </w:rPr>
        <w:t>素材分工</w:t>
      </w:r>
      <w:r>
        <w:rPr>
          <w:rFonts w:ascii="宋体" w:hAnsi="宋体" w:eastAsia="宋体"/>
          <w:b w:val="0"/>
          <w:i w:val="0"/>
          <w:sz w:val="22"/>
        </w:rPr>
        <w:t>：①十六种心逐对定义的细致辨析与观照实操，下周（第2周）以186讲课件与音声为主材料展开，本周取其"总说概览"；②五盖的逐盖定义、成因与对治留第3—4周，本周仅取"成因初步"段落（◈扩展）。知识库提取返回带"[generated, not original text]"标注（经整理返回，非逐字原稿），照常使用并在此保留标注。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：soundrecording_d0dd1c0cd17209afe241ece24bf6b7b4_55a53cf914eed6c3f1f2ae7ec85a0d757439961422831605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：ima知识库搜索「大念处经讲记22 百花古寺」即可打开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一、复习前三对心；第四对：怠惰（昏沉）心与散乱心；一切不善心与无惭无愧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[00:01:06.690] 心念处法。昨天和今天早上呢，我们学习了什么是有贪心、离贪心，怎么了知有贪心、离贪心；有嗔心、离嗔心，怎么了知有嗔心、离嗔心；有痴心、离痴心，怎么了知有痴心、离痴心——那是三种啊，三对，</w:t>
            </w:r>
          </w:p>
          <w:p>
            <w:pPr>
              <w:spacing w:line="324" w:lineRule="auto" w:after="60"/>
            </w:pPr>
          </w:p>
          <w:p>
            <w:pPr>
              <w:spacing w:line="324" w:lineRule="auto" w:after="60"/>
            </w:pPr>
            <w:r>
              <w:rPr>
                <w:rFonts w:ascii="宋体" w:hAnsi="宋体" w:eastAsia="宋体"/>
                <w:b w:val="0"/>
                <w:i w:val="0"/>
                <w:color w:val="333333"/>
                <w:sz w:val="22"/>
              </w:rPr>
              <w:t>[00:01:29.370] 第四对呢，是怠惰的心和散乱的心，包括昏沉心、散乱心（，上一次已经讲过）。</w:t>
            </w:r>
          </w:p>
          <w:p>
            <w:pPr>
              <w:spacing w:line="324" w:lineRule="auto" w:after="60"/>
            </w:pPr>
          </w:p>
          <w:p>
            <w:pPr>
              <w:spacing w:line="324" w:lineRule="auto" w:after="60"/>
            </w:pPr>
            <w:r>
              <w:rPr>
                <w:rFonts w:ascii="宋体" w:hAnsi="宋体" w:eastAsia="宋体"/>
                <w:b w:val="0"/>
                <w:i w:val="0"/>
                <w:color w:val="333333"/>
                <w:sz w:val="22"/>
              </w:rPr>
              <w:t>[00:01:38.650] （这个词）我翻译成"缩缩"的。其实呢，怠惰是指落入昏沉睡眠的心啊。也就是说，对目标缺乏兴趣，或者这个或多或少的那种不乐意啊，心变得松懈呀、无力呀、退缩的这种状态。</w:t>
            </w:r>
          </w:p>
          <w:p>
            <w:pPr>
              <w:spacing w:line="324" w:lineRule="auto" w:after="60"/>
            </w:pPr>
          </w:p>
          <w:p>
            <w:pPr>
              <w:spacing w:line="324" w:lineRule="auto" w:after="60"/>
            </w:pPr>
            <w:r>
              <w:rPr>
                <w:rFonts w:ascii="宋体" w:hAnsi="宋体" w:eastAsia="宋体"/>
                <w:b w:val="0"/>
                <w:i w:val="0"/>
                <w:color w:val="333333"/>
                <w:sz w:val="22"/>
              </w:rPr>
              <w:t>[00:02:04.600] 但是呢，在巴利的词源上啊，它有点"缩缩"的意思，就是心呢变得特别缩的、萎缩的样子——那这是指欲界那种被动的不善心。这种被动的贪心与嗔心呢，我们也把它称为叫"有行"（被怂恿的）啊。（注：尊者随后以逛街买鞋衣、听人说闲话越想越气为例，说明"有行"的贪与嗔是被动生起的，此几句转写严重失真，整理从略。）</w:t>
            </w:r>
          </w:p>
          <w:p>
            <w:pPr>
              <w:spacing w:line="324" w:lineRule="auto" w:after="60"/>
            </w:pPr>
          </w:p>
          <w:p>
            <w:pPr>
              <w:spacing w:line="324" w:lineRule="auto" w:after="60"/>
            </w:pPr>
            <w:r>
              <w:rPr>
                <w:rFonts w:ascii="宋体" w:hAnsi="宋体" w:eastAsia="宋体"/>
                <w:b w:val="0"/>
                <w:i w:val="0"/>
                <w:color w:val="333333"/>
                <w:sz w:val="22"/>
              </w:rPr>
              <w:t>[00:02:58.580] 这种贪呢，就是叫"有行"的贪啊、"有行"的心啊。但尽管如此呢，其实你对它的执着并不是很强啊，并不是你一眼看过去就特别喜欢的那种——那种是（主动的）贪相应的心啊。嗔心也是这样，它不是主动争取的。就我们讲说啊，本来你对这个人并没有（什么）特别的好恶啊，但是别人讲你昨天说你坏话啊，然后这个越想越气、越想越气，然后这个就是被动的、（受怂恿的）嗔心啊，就是称为"有行"的啊——就被人家怂恿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[00:03:39.700] 好，那么散乱心呢，是指（与掉举相应）同时生起的（掉举）心，因为它是透过这种胡思乱想啊，而在应当专注的目标之外（漂流不定）。那就是我们在（禅坐）练习的时候啊，你的心不安住在那里，然后这个到处乱跑啊，有时候都是漫无目的的跑啊。（我们很多同学呢在打坐的时候，心）是漫无目的的跑，不是朝着一个很明确的所缘的这种跑，那这个呢，就是散乱的心啊。</w:t>
            </w:r>
          </w:p>
          <w:p>
            <w:pPr>
              <w:spacing w:line="324" w:lineRule="auto" w:after="60"/>
            </w:pPr>
          </w:p>
          <w:p>
            <w:pPr>
              <w:spacing w:line="324" w:lineRule="auto" w:after="60"/>
            </w:pPr>
            <w:r>
              <w:rPr>
                <w:rFonts w:ascii="宋体" w:hAnsi="宋体" w:eastAsia="宋体"/>
                <w:b w:val="0"/>
                <w:i w:val="0"/>
                <w:color w:val="333333"/>
                <w:sz w:val="22"/>
              </w:rPr>
              <w:t>[00:04:12.380] 但是呢，我们要知道，就是说所有的不善心，它都是（与无惭无愧）相应的。那这个话怎么来讲？就是一切的不善心，它都是（以痴为根）的啊。以前在讲心所的时候有讲过啊，我在这里重新说一下。就是所有不善心都有（无明），为什么呢？因为（有无明）他才会这样，因为不如理作意，他会（生）起不善心，所以他在心（里）面一定有无明。</w:t>
            </w:r>
          </w:p>
          <w:p>
            <w:pPr>
              <w:spacing w:line="324" w:lineRule="auto" w:after="60"/>
            </w:pPr>
          </w:p>
          <w:p>
            <w:pPr>
              <w:spacing w:line="324" w:lineRule="auto" w:after="60"/>
            </w:pPr>
            <w:r>
              <w:rPr>
                <w:rFonts w:ascii="宋体" w:hAnsi="宋体" w:eastAsia="宋体"/>
                <w:b w:val="0"/>
                <w:i w:val="0"/>
                <w:color w:val="333333"/>
                <w:sz w:val="22"/>
              </w:rPr>
              <w:t>[00:04:41.620] 第二个呢，无惭无愧。无惭无愧就是对于生起不善心呢，他不会觉得羞耻；对于（造作）不善心呢，不会觉得害怕啊。就像我们骂人的时候呢，就是觉得这个人很该骂。那么很该骂呢，就是你生气的时候（觉得）："我很应该光明正大地生气，就是要表达一下我的愤怒。"那这个其实在阿毗达摩里面就叫无惭无愧啊。对于生起不善心，不管是贪心还是嗔心呢，都觉得理所当然——这就是无惭（无愧）。</w:t>
            </w:r>
          </w:p>
        </w:tc>
      </w:tr>
    </w:tbl>
    <w:p>
      <w:pPr>
        <w:spacing w:after="40"/>
      </w:pPr>
    </w:p>
    <w:p>
      <w:r>
        <w:rPr>
          <w:rFonts w:ascii="宋体" w:hAnsi="宋体" w:eastAsia="宋体"/>
          <w:b/>
          <w:i w:val="0"/>
          <w:sz w:val="22"/>
        </w:rPr>
        <w:t>二、第五～七对心；十六种世间心总说；观心必须依心路过程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[00:06:45.180] 好，那第五对呢是广大心和不广大的心。</w:t>
            </w:r>
          </w:p>
          <w:p>
            <w:pPr>
              <w:spacing w:line="324" w:lineRule="auto" w:after="60"/>
            </w:pPr>
          </w:p>
          <w:p>
            <w:pPr>
              <w:spacing w:line="324" w:lineRule="auto" w:after="60"/>
            </w:pPr>
            <w:r>
              <w:rPr>
                <w:rFonts w:ascii="宋体" w:hAnsi="宋体" w:eastAsia="宋体"/>
                <w:b w:val="0"/>
                <w:i w:val="0"/>
                <w:color w:val="333333"/>
                <w:sz w:val="22"/>
              </w:rPr>
              <w:t>[00:06:48.330] 我们（讲）广大心呢，是指色界心和无色界心。如果有系统地修习入出息念，你看我们现在有同学（证得）初禅、二禅、三禅、四禅，那么这四种心呢，称为色界心。那如果你以入出息念为基础，转（修）三十二身分啊，以三十二身分为基础，（再）修青、黄、红、白这四种（遍禅）达到（禅那），那（从欲界心证得的）这个（禅那）心就是色界心。那如果你以色界（禅那）作（为）基础啊，照见（遍相的）空间，你可以修习空无边处，乃至有系统地修习到非想非非想处定，那么这四种无色界定的心呢，就称为无色界心。</w:t>
            </w:r>
          </w:p>
          <w:p>
            <w:pPr>
              <w:spacing w:line="324" w:lineRule="auto" w:after="60"/>
            </w:pPr>
          </w:p>
          <w:p>
            <w:pPr>
              <w:spacing w:line="324" w:lineRule="auto" w:after="60"/>
            </w:pPr>
            <w:r>
              <w:rPr>
                <w:rFonts w:ascii="宋体" w:hAnsi="宋体" w:eastAsia="宋体"/>
                <w:b w:val="0"/>
                <w:i w:val="0"/>
                <w:color w:val="333333"/>
                <w:sz w:val="22"/>
              </w:rPr>
              <w:t>[00:07:28.815] 好，那色界心和无色界心呢，都被称为广大心。为什么把它称为广大心呢？因为它能够降伏烦恼，产生大的果报，而且具有广大的认知范围（，所以）它被称为广大的心。</w:t>
            </w:r>
          </w:p>
          <w:p>
            <w:pPr>
              <w:spacing w:line="324" w:lineRule="auto" w:after="60"/>
            </w:pPr>
          </w:p>
          <w:p>
            <w:pPr>
              <w:spacing w:line="324" w:lineRule="auto" w:after="60"/>
            </w:pPr>
            <w:r>
              <w:rPr>
                <w:rFonts w:ascii="宋体" w:hAnsi="宋体" w:eastAsia="宋体"/>
                <w:b w:val="0"/>
                <w:i w:val="0"/>
                <w:color w:val="333333"/>
                <w:sz w:val="22"/>
              </w:rPr>
              <w:t>[00:07:45.350] 另外呢，由于在世间当中没有比色界心和无色界心更高的心，所以注释师呢，就以世间上最上等的这两种心呢来解释这个"广大"的心啊。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啊，对（这样的心就）称呼（为）大（心）。（"不广大"的心）是欲界的心啊。所以在观照究竟名法时，我们必须观照六门心路过程啊。</w:t>
            </w:r>
          </w:p>
          <w:p>
            <w:pPr>
              <w:spacing w:line="324" w:lineRule="auto" w:after="60"/>
            </w:pPr>
          </w:p>
          <w:p>
            <w:pPr>
              <w:spacing w:line="324" w:lineRule="auto" w:after="60"/>
            </w:pPr>
            <w:r>
              <w:rPr>
                <w:rFonts w:ascii="宋体" w:hAnsi="宋体" w:eastAsia="宋体"/>
                <w:b w:val="0"/>
                <w:i w:val="0"/>
                <w:color w:val="333333"/>
                <w:sz w:val="22"/>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吧？所以（真正）修观的时候，既然佛陀讲到说（观）广大心、不广大心，（了知）广大心、不广大心，就是你要有这样的能力啊，不然你的修观就不完整了。</w:t>
            </w:r>
          </w:p>
          <w:p>
            <w:pPr>
              <w:spacing w:line="324" w:lineRule="auto" w:after="60"/>
            </w:pPr>
          </w:p>
          <w:p>
            <w:pPr>
              <w:spacing w:line="324" w:lineRule="auto" w:after="60"/>
            </w:pPr>
            <w:r>
              <w:rPr>
                <w:rFonts w:ascii="宋体" w:hAnsi="宋体" w:eastAsia="宋体"/>
                <w:b w:val="0"/>
                <w:i w:val="0"/>
                <w:color w:val="333333"/>
                <w:sz w:val="22"/>
              </w:rPr>
              <w:t>[00:09:18.060] 这第六对呢，是"有上"的心和"无上"的心。有上的心是指欲界心啊，意思呢，是还没有达到世间最高境界的心啊，（还）能（够）再提升（它的）素质啊。无上的心呢，是指色界心或者无色界心，它们已经达到世间最高或者最妙境界的心啊——出世间心不算啊，就（依）世间来讲，它就是最高的心。</w:t>
            </w:r>
          </w:p>
          <w:p>
            <w:pPr>
              <w:spacing w:line="324" w:lineRule="auto" w:after="60"/>
            </w:pPr>
          </w:p>
          <w:p>
            <w:pPr>
              <w:spacing w:line="324" w:lineRule="auto" w:after="60"/>
            </w:pPr>
            <w:r>
              <w:rPr>
                <w:rFonts w:ascii="宋体" w:hAnsi="宋体" w:eastAsia="宋体"/>
                <w:b w:val="0"/>
                <w:i w:val="0"/>
                <w:color w:val="333333"/>
                <w:sz w:val="22"/>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spacing w:line="324" w:lineRule="auto" w:after="60"/>
            </w:pPr>
          </w:p>
          <w:p>
            <w:pPr>
              <w:spacing w:line="324" w:lineRule="auto" w:after="60"/>
            </w:pPr>
            <w:r>
              <w:rPr>
                <w:rFonts w:ascii="宋体" w:hAnsi="宋体" w:eastAsia="宋体"/>
                <w:b w:val="0"/>
                <w:i w:val="0"/>
                <w:color w:val="333333"/>
                <w:sz w:val="22"/>
              </w:rPr>
              <w:t>[00:10:26.910] 那个时候，如果你一直保持如理作意，就不会生起烦恼。所以，那个时候的心也是暂时地解脱了烦恼，也称为叫解脱的心。</w:t>
            </w:r>
          </w:p>
          <w:p>
            <w:pPr>
              <w:spacing w:line="324" w:lineRule="auto" w:after="60"/>
            </w:pPr>
          </w:p>
          <w:p>
            <w:pPr>
              <w:spacing w:line="324" w:lineRule="auto" w:after="60"/>
            </w:pPr>
            <w:r>
              <w:rPr>
                <w:rFonts w:ascii="宋体" w:hAnsi="宋体" w:eastAsia="宋体"/>
                <w:b w:val="0"/>
                <w:i w:val="0"/>
                <w:color w:val="333333"/>
                <w:sz w:val="22"/>
              </w:rPr>
              <w:t>[00:10:37.420] 为什么建议大家在日常生活中一定要保持正念正知呢？你只要有正念正知，你就从烦恼中（暂时）解脱出来哦。所以，未解脱的心呢，是指没有上述两种情况、没有这两种暂时解脱的心。（注：尊者在此以"正断"等辨析出世间圣道与世间暂时解脱的差别，此几句转写严重失真，整理从略。）</w:t>
            </w:r>
          </w:p>
          <w:p>
            <w:pPr>
              <w:spacing w:line="324" w:lineRule="auto" w:after="60"/>
            </w:pPr>
          </w:p>
          <w:p>
            <w:pPr>
              <w:spacing w:line="324" w:lineRule="auto" w:after="60"/>
            </w:pPr>
            <w:r>
              <w:rPr>
                <w:rFonts w:ascii="宋体" w:hAnsi="宋体" w:eastAsia="宋体"/>
                <w:b w:val="0"/>
                <w:i w:val="0"/>
                <w:color w:val="333333"/>
                <w:sz w:val="22"/>
              </w:rPr>
              <w:t>[00:11:15.560] 好，那我们上面就讲过了，总共十六种世间心啊。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spacing w:line="324" w:lineRule="auto" w:after="60"/>
            </w:pPr>
          </w:p>
          <w:p>
            <w:pPr>
              <w:spacing w:line="324" w:lineRule="auto" w:after="60"/>
            </w:pPr>
            <w:r>
              <w:rPr>
                <w:rFonts w:ascii="宋体" w:hAnsi="宋体" w:eastAsia="宋体"/>
                <w:b w:val="0"/>
                <w:i w:val="0"/>
                <w:color w:val="333333"/>
                <w:sz w:val="22"/>
              </w:rPr>
              <w:t>[00:11:53.540] 那心呢，它是有两大类啊。就是说我们一天从早到晚啊，生起来的心呢，两大类：一类呢，就是心路过程心，就是你的心在活跃的状态的时候都是生起心路过程心；第二个呢，是离心路过程心啊。</w:t>
            </w:r>
          </w:p>
        </w:tc>
      </w:tr>
    </w:tbl>
    <w:p>
      <w:pPr>
        <w:spacing w:after="40"/>
      </w:pPr>
    </w:p>
    <w:p>
      <w:r>
        <w:rPr>
          <w:rFonts w:ascii="宋体" w:hAnsi="宋体" w:eastAsia="宋体"/>
          <w:b/>
          <w:i w:val="0"/>
          <w:sz w:val="22"/>
        </w:rPr>
        <w:t>三、心路过程心与离心路过程心；修心念处之前必须先观色法（先色后名）的四个步骤；心随观的次第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[00:12:16.600] （离心路过程心，）一种是你晚上熟睡的状态啊，完全没有梦的（心，那）是离心路过程心；还有大家禅修的时候落入有分，一下子掉进去，（醒）出来什么都不知道，那就是（落入）有分。还有一种呢，就是（心）路（过程）中间一定有那个有分心来间隔啊，它（不会让活跃的心路）一直都这样持续，它中间一定会（间隔）……（注：末句转写失真，大意谓心路过程之间必定间隔有分心，整理从略。）</w:t>
            </w:r>
          </w:p>
          <w:p>
            <w:pPr>
              <w:spacing w:line="324" w:lineRule="auto" w:after="60"/>
            </w:pPr>
          </w:p>
          <w:p>
            <w:pPr>
              <w:spacing w:line="324" w:lineRule="auto" w:after="60"/>
            </w:pPr>
            <w:r>
              <w:rPr>
                <w:rFonts w:ascii="宋体" w:hAnsi="宋体" w:eastAsia="宋体"/>
                <w:b w:val="0"/>
                <w:i w:val="0"/>
                <w:color w:val="333333"/>
                <w:sz w:val="22"/>
              </w:rPr>
              <w:t>[00:12:43.660] 好，那举个例子，如果一个人我们讲反应比较慢，我们说你这个人反应怎么那么慢啊——那往往呢，就是他的前一个心路跟后一个心路中间呢，它会间隔比较多的（有分心）。那（有时候）很多的人他反应就比较慢，因为他（心路）升起来就比较慢，是这样的啊。那（心路）升起来比较慢，</w:t>
            </w:r>
          </w:p>
          <w:p>
            <w:pPr>
              <w:spacing w:line="324" w:lineRule="auto" w:after="60"/>
            </w:pPr>
          </w:p>
          <w:p>
            <w:pPr>
              <w:spacing w:line="324" w:lineRule="auto" w:after="60"/>
            </w:pPr>
            <w:r>
              <w:rPr>
                <w:rFonts w:ascii="宋体" w:hAnsi="宋体" w:eastAsia="宋体"/>
                <w:b w:val="0"/>
                <w:i w:val="0"/>
                <w:color w:val="333333"/>
                <w:sz w:val="22"/>
              </w:rPr>
              <w:t>[00:13:11.895] 它其实有很多的原因啊。比如说，他的（信）的能力比较弱，（慧）解的能力比较弱啊……（这些）都可能导致（心路）不能够比较快、持续地生起。那真正的我们要观察到离心路过程心呢，它是必须要（有）定力才可以啊。（只有）在修到缘起的时候，我们要（观）到我们的这个——我们讲结生心嘛——认了结生心以后，我们才能够看到这个有分呢。那心路过程呢，一定会按照（心的）定（则）啊，以一定的顺序升起来啊。心路过程总共分成六门，它们各自取各自的目标来升起啊。</w:t>
            </w:r>
          </w:p>
          <w:p>
            <w:pPr>
              <w:spacing w:line="324" w:lineRule="auto" w:after="60"/>
            </w:pPr>
          </w:p>
          <w:p>
            <w:pPr>
              <w:spacing w:line="324" w:lineRule="auto" w:after="60"/>
            </w:pPr>
            <w:r>
              <w:rPr>
                <w:rFonts w:ascii="宋体" w:hAnsi="宋体" w:eastAsia="宋体"/>
                <w:b w:val="0"/>
                <w:i w:val="0"/>
                <w:color w:val="333333"/>
                <w:sz w:val="22"/>
              </w:rPr>
              <w:t>[00:13:58.910] 比如说，眼睛只能看颜色，耳朵只能听声音，鼻子只能闻气味，舌头只能尝味道，而身体的这种触呢，只能（取）跟地（界）、火（界）相关的（触）所缘啊。所以呢，我们必须观照这个六门心路过程的每一个心之刹那的心与心所啊。那么在上述的这个认知里面呢，没有什么六根可以互换的啊：眼睛就只能看颜色，耳朵只能听声音，没有什么六根可以互换的。</w:t>
            </w:r>
          </w:p>
          <w:p>
            <w:pPr>
              <w:spacing w:line="324" w:lineRule="auto" w:after="60"/>
            </w:pPr>
          </w:p>
          <w:p>
            <w:pPr>
              <w:spacing w:line="324" w:lineRule="auto" w:after="60"/>
            </w:pPr>
            <w:r>
              <w:rPr>
                <w:rFonts w:ascii="宋体" w:hAnsi="宋体" w:eastAsia="宋体"/>
                <w:b w:val="0"/>
                <w:i w:val="0"/>
                <w:color w:val="333333"/>
                <w:sz w:val="22"/>
              </w:rPr>
              <w:t>[00:14:27.435] 但是呢，（意）门呢，可以觉知所有的目标。（比如）大家在修（习色）业处的时候，我们都会因为眼睛都闭起来嘛，然后我让你去用心去取一个（目标的）颜色啊……那这个（是）用心是可以（看）到的——心可以看到一切，心可以发神通。但是呢，眼耳鼻舌身（这）五个，它是独立的、单独（的），它只能取相应的目标而已。好，那么我们也同样地必须明白，在修习心念处之前呢，必须先观照（究竟）色法。</w:t>
            </w:r>
          </w:p>
          <w:p>
            <w:pPr>
              <w:spacing w:line="324" w:lineRule="auto" w:after="60"/>
            </w:pPr>
          </w:p>
          <w:p>
            <w:pPr>
              <w:spacing w:line="324" w:lineRule="auto" w:after="60"/>
            </w:pPr>
            <w:r>
              <w:rPr>
                <w:rFonts w:ascii="宋体" w:hAnsi="宋体" w:eastAsia="宋体"/>
                <w:b w:val="0"/>
                <w:i w:val="0"/>
                <w:color w:val="333333"/>
                <w:sz w:val="22"/>
              </w:rPr>
              <w:t>[00:15:07.230] 就换一句话来讲呢，在这个阶段依然有四个步骤：第一，观照究竟色法；第二，观照究竟名法，以心路过程而（来）观照心和心所；第三，（同时）观照名法和色法，我们就（称）是名色分别啊；第四个呢，（分辨）名色法里面没有人、我、有情啊，这个就是（观）它无常（苦）、无我啊。</w:t>
            </w:r>
          </w:p>
          <w:p>
            <w:pPr>
              <w:spacing w:line="324" w:lineRule="auto" w:after="60"/>
            </w:pPr>
          </w:p>
          <w:p>
            <w:pPr>
              <w:spacing w:line="324" w:lineRule="auto" w:after="60"/>
            </w:pPr>
            <w:r>
              <w:rPr>
                <w:rFonts w:ascii="宋体" w:hAnsi="宋体" w:eastAsia="宋体"/>
                <w:b w:val="0"/>
                <w:i w:val="0"/>
                <w:color w:val="333333"/>
                <w:sz w:val="22"/>
              </w:rPr>
              <w:t>[00:15:22.735] 那在心随观的时候，你（能）观（照）到名法的时候呢，（再）看到——我们讲说修缘起的时候，你能够认识到这个佛陀的伟大，就是无数生的（流转）因果轮回的这种真实的状态，都将被你观察到。（注：其后一句转写失真，整理从略。）</w:t>
            </w:r>
          </w:p>
          <w:p>
            <w:pPr>
              <w:spacing w:line="324" w:lineRule="auto" w:after="60"/>
            </w:pPr>
          </w:p>
          <w:p>
            <w:pPr>
              <w:spacing w:line="324" w:lineRule="auto" w:after="60"/>
            </w:pPr>
            <w:r>
              <w:rPr>
                <w:rFonts w:ascii="宋体" w:hAnsi="宋体" w:eastAsia="宋体"/>
                <w:b w:val="0"/>
                <w:i w:val="0"/>
                <w:color w:val="333333"/>
                <w:sz w:val="22"/>
              </w:rPr>
              <w:t>[00:15:51.180] （心）路（过）程按照（心的）定（则），（升）起来就是这样的次序啊。那比如（眼）门心路过程，它就是（在）过去有分（之后）啊，颜色撞击眼净色和有分，然后经过（两个）有分（波动）——一个有分（波动）、一个有分（断）——然后一定是一个（五门）转向（心）升起来，然后（眼识）、领受、推度、确定（心），然后（七个速行心）、两个彼所缘（心）。</w:t>
            </w:r>
          </w:p>
          <w:p>
            <w:pPr>
              <w:spacing w:line="324" w:lineRule="auto" w:after="60"/>
            </w:pPr>
          </w:p>
          <w:p>
            <w:pPr>
              <w:spacing w:line="324" w:lineRule="auto" w:after="60"/>
            </w:pPr>
            <w:r>
              <w:rPr>
                <w:rFonts w:ascii="宋体" w:hAnsi="宋体" w:eastAsia="宋体"/>
                <w:b w:val="0"/>
                <w:i w:val="0"/>
                <w:color w:val="333333"/>
                <w:sz w:val="22"/>
              </w:rPr>
              <w:t>[00:16:19.780] 我们心路的过程，它一定是这样的一个（规律）啊。你不管是（看）人类啊、天人啊，还是（阿猫阿狗）啊、地狱畜生啊、地狱恶鬼（啊），全是这样的心理过程。那这个就是很奇怪，对吧？（所以有基督徒说：）"这就是上帝创造的，（没有上帝创造）怎么会那么（规整）呢？"（尊者答：）它不是（谁）定的，它是一种自然法则啊，它不是上帝创造。对，那么我们要（能）这样（把心路）观照到。好，当然这样观照呢，</w:t>
            </w:r>
          </w:p>
          <w:p>
            <w:pPr>
              <w:spacing w:line="324" w:lineRule="auto" w:after="60"/>
            </w:pPr>
          </w:p>
          <w:p>
            <w:pPr>
              <w:spacing w:line="324" w:lineRule="auto" w:after="60"/>
            </w:pPr>
            <w:r>
              <w:rPr>
                <w:rFonts w:ascii="宋体" w:hAnsi="宋体" w:eastAsia="宋体"/>
                <w:b w:val="0"/>
                <w:i w:val="0"/>
                <w:color w:val="333333"/>
                <w:sz w:val="22"/>
              </w:rPr>
              <w:t>[00:16:55.730] 我们最后呢，佛陀继续，就是同样的，跟前面讲到的一样："如此，（他）以内心随观心而住，或以外心随观心而住，或以内外心随观心而住"啊。</w:t>
            </w:r>
          </w:p>
          <w:p>
            <w:pPr>
              <w:spacing w:line="324" w:lineRule="auto" w:after="60"/>
            </w:pPr>
          </w:p>
          <w:p>
            <w:pPr>
              <w:spacing w:line="324" w:lineRule="auto" w:after="60"/>
            </w:pPr>
            <w:r>
              <w:rPr>
                <w:rFonts w:ascii="宋体" w:hAnsi="宋体" w:eastAsia="宋体"/>
                <w:b w:val="0"/>
                <w:i w:val="0"/>
                <w:color w:val="333333"/>
                <w:sz w:val="22"/>
              </w:rPr>
              <w:t>[00:17:08.900] 就是这个（前）四种（随观住法）啊——那这个就是在修啊这个色法、名法啊，和名色（分别）也是啊。那"或以心随观生起之法而住，或以心随观（灭）之法而住，或以心随观生起（灭）之法而住"呢——那这个是我们前面学习到的，在这个阶段呢，是思惟（智）和生灭（随观智）啊。那"他现起（念念分明）有心之念"，（是为了念（住）……注：中间数句转写失真，大意谓随观一直住于观心、直到道智生起，整理从略。）"他（无所依而住），亦不（执）取世间的一切。诸比库，这就是比库安住于观心（随观）心（而住）的方法。"</w:t>
            </w:r>
          </w:p>
          <w:p>
            <w:pPr>
              <w:spacing w:line="324" w:lineRule="auto" w:after="60"/>
            </w:pPr>
          </w:p>
          <w:p>
            <w:pPr>
              <w:spacing w:line="324" w:lineRule="auto" w:after="60"/>
            </w:pPr>
            <w:r>
              <w:rPr>
                <w:rFonts w:ascii="宋体" w:hAnsi="宋体" w:eastAsia="宋体"/>
                <w:b w:val="0"/>
                <w:i w:val="0"/>
                <w:color w:val="333333"/>
                <w:sz w:val="22"/>
              </w:rPr>
              <w:t>[00:18:03.960] 好，那（心念处）——观心啊，也是一样的，按照就是这样的次第啊。虽然是从心入手，但是同样是要（先观）色法（再观）名法、名色法啊，然后再（观）名色法与其（因的）无常（苦）、无我啊。（注：末句转写失真，整理从略。）</w:t>
            </w:r>
          </w:p>
        </w:tc>
      </w:tr>
    </w:tbl>
    <w:p>
      <w:pPr>
        <w:spacing w:after="40"/>
      </w:pPr>
    </w:p>
    <w:p>
      <w:r>
        <w:rPr>
          <w:rFonts w:ascii="宋体" w:hAnsi="宋体" w:eastAsia="宋体"/>
          <w:b/>
          <w:i w:val="0"/>
          <w:sz w:val="22"/>
        </w:rPr>
        <w:t>四、钝根见行者：先学会观察自己的心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[00:21:37.880] 好，那前面呢我们讲过：这个什么样的人，在日常的时候（应当）以观察（自己的）心为主呢？就是说那种钝根的（见行人）啊。钝根的（见行人）怎么讲呢？钝根呢，就是他这个对治烦恼的这种速度啊，没那么快；（而）"见（行）"呢，就是他知见比较强，他就喜欢认死理啊。然后呢，当然他学习能力也比较强——（见行人）呢，就是学习能力也比较强，然后自己的知见呢也很强啊。看问题呢，就是很经常讲"我认为""我觉得（我）对"啊，这个就是（知见）很强，然后别人就争不过你啊，然后这个你总是滔滔不绝呀。（这种）大部分就是（见行人），但是呢，他很难看到自己的（心）起反应。</w:t>
            </w:r>
          </w:p>
          <w:p>
            <w:pPr>
              <w:spacing w:line="324" w:lineRule="auto" w:after="60"/>
            </w:pPr>
          </w:p>
          <w:p>
            <w:pPr>
              <w:spacing w:line="324" w:lineRule="auto" w:after="60"/>
            </w:pPr>
            <w:r>
              <w:rPr>
                <w:rFonts w:ascii="宋体" w:hAnsi="宋体" w:eastAsia="宋体"/>
                <w:b w:val="0"/>
                <w:i w:val="0"/>
                <w:color w:val="333333"/>
                <w:sz w:val="22"/>
              </w:rPr>
              <w:t>[00:22:40.260] 那这个就是钝根啊，（这是）普遍的（现象）啊，就是钝根的（见行人）。当然有一些（人）呢，它是利根的（见行人）啊，因为他真的就是过去（积累）的巴拉密啊。利根的（人）总体来讲在这个（世间）都是很少的、比较少的啊。</w:t>
            </w:r>
          </w:p>
          <w:p>
            <w:pPr>
              <w:spacing w:line="324" w:lineRule="auto" w:after="60"/>
            </w:pPr>
          </w:p>
          <w:p>
            <w:pPr>
              <w:spacing w:line="324" w:lineRule="auto" w:after="60"/>
            </w:pPr>
            <w:r>
              <w:rPr>
                <w:rFonts w:ascii="宋体" w:hAnsi="宋体" w:eastAsia="宋体"/>
                <w:b w:val="0"/>
                <w:i w:val="0"/>
                <w:color w:val="333333"/>
                <w:sz w:val="22"/>
              </w:rPr>
              <w:t>[00:22:58.460] 那（如果）我们很喜欢坚持自己的观点，然后碰到的问题我们总是归因于（他人）——基本上（就是）钝根的（见行人）。那钝根的（见行人）要学会什么？</w:t>
            </w:r>
          </w:p>
          <w:p>
            <w:pPr>
              <w:spacing w:line="324" w:lineRule="auto" w:after="60"/>
            </w:pPr>
          </w:p>
          <w:p>
            <w:pPr>
              <w:spacing w:line="324" w:lineRule="auto" w:after="60"/>
            </w:pPr>
            <w:r>
              <w:rPr>
                <w:rFonts w:ascii="宋体" w:hAnsi="宋体" w:eastAsia="宋体"/>
                <w:b w:val="0"/>
                <w:i w:val="0"/>
                <w:color w:val="333333"/>
                <w:sz w:val="22"/>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啊。但是面对烦恼的时候都喜欢给人家贴标签，都是别人的事，都不是自己的事，那就是（钝根见行人）啊，大家这样来理解。</w:t>
            </w:r>
          </w:p>
          <w:p>
            <w:pPr>
              <w:spacing w:line="324" w:lineRule="auto" w:after="60"/>
            </w:pPr>
          </w:p>
          <w:p>
            <w:pPr>
              <w:spacing w:line="324" w:lineRule="auto" w:after="60"/>
            </w:pPr>
            <w:r>
              <w:rPr>
                <w:rFonts w:ascii="宋体" w:hAnsi="宋体" w:eastAsia="宋体"/>
                <w:b w:val="0"/>
                <w:i w:val="0"/>
                <w:color w:val="333333"/>
                <w:sz w:val="22"/>
              </w:rPr>
              <w:t>[00:23:46.975] 那（这样）的人呢，就是要先学会观察你的心。就是你的心（是）怎么（样）的，你要看到啊。看到（以后）呢——我们前面讲了那么多的内容啊——（怎么）来（看）：从这个贪心生起来啊、你的（嗔心）痴心生起来啊，它背后的（执）取是什么？你的意图是什么？你的见解是什么？这样的见解呢，是基于什么样（的因缘）出来（的）？这样的（贪）爱是因为（在）需求什么样的感受？那这样的感受跟你生活中是怎么样相关联哦。那这个就是属于我们从心（入手）啊——心随观可以入手的地方啊。那在受（随）观的时候也是这样啊。那这个心念处（讲）完以后呢，</w:t>
            </w:r>
          </w:p>
          <w:p>
            <w:pPr>
              <w:spacing w:line="324" w:lineRule="auto" w:after="60"/>
            </w:pPr>
          </w:p>
          <w:p>
            <w:pPr>
              <w:spacing w:line="324" w:lineRule="auto" w:after="60"/>
            </w:pPr>
            <w:r>
              <w:rPr>
                <w:rFonts w:ascii="宋体" w:hAnsi="宋体" w:eastAsia="宋体"/>
                <w:b w:val="0"/>
                <w:i w:val="0"/>
                <w:color w:val="333333"/>
                <w:sz w:val="22"/>
              </w:rPr>
              <w:t>[00:24:35.935] 佛陀接下来就讲法随观啊。那法随观呢，有六种啊，第一种就是五盖啊。盖的部分在这里呢，佛陀讲："诸比库，比库又如何（于）法随观法而住呢？诸比库，于此，诸比库对五盖啊，对五盖而于法随观法而住。诸比库，又如何对五盖而（于）法随观法而住呢？"</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五、"心比库"的特例：宿世巴拉密者直观心（时间富余时读）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[00:18:22.100] 那有人可能会提出这样的问题：是否可以不要观照究竟色法，直接观照（名业处）呢？那通常呢，是不能的啊。但是呢，偶尔呢，也是有特例的情况啊，就是过去生（具足）巴拉密的人，可能有这种情况。</w:t>
            </w:r>
          </w:p>
          <w:p>
            <w:pPr>
              <w:spacing w:line="324" w:lineRule="auto" w:after="60"/>
            </w:pPr>
          </w:p>
          <w:p>
            <w:pPr>
              <w:spacing w:line="324" w:lineRule="auto" w:after="60"/>
            </w:pPr>
            <w:r>
              <w:rPr>
                <w:rFonts w:ascii="宋体" w:hAnsi="宋体" w:eastAsia="宋体"/>
                <w:b w:val="0"/>
                <w:i w:val="0"/>
                <w:color w:val="333333"/>
                <w:sz w:val="22"/>
              </w:rPr>
              <w:t>[00:18:41.850] 在佛陀时代呢，有一个比库啊，名字就叫（"心"）啊——（"心"）就是（Citta）的意思啊，那个"心比库"。他很有意思，你看他（的名字）就叫（"心"）。然后呢，他这个出家为比库以后呢，很多长老教他戒律，因为我们出家都要先学戒律啊，那些戒条和规则啊——学过律的人都懂啊，我们律藏是有五大（册），就五大本的律藏啊。（注：中间一句转写失真，整理从略。）这个（"心比库"）呢，就受不了，</w:t>
            </w:r>
          </w:p>
          <w:p>
            <w:pPr>
              <w:spacing w:line="324" w:lineRule="auto" w:after="60"/>
            </w:pPr>
          </w:p>
          <w:p>
            <w:pPr>
              <w:spacing w:line="324" w:lineRule="auto" w:after="60"/>
            </w:pPr>
            <w:r>
              <w:rPr>
                <w:rFonts w:ascii="宋体" w:hAnsi="宋体" w:eastAsia="宋体"/>
                <w:b w:val="0"/>
                <w:i w:val="0"/>
                <w:color w:val="333333"/>
                <w:sz w:val="22"/>
              </w:rPr>
              <w:t>[00:19:21.550] 他就跟佛陀讲，说（这么多学不来）（注：原转写"我姓黄"失真，据上下文整理）。但是佛陀知道他，他这一生是能够证阿拉汉，并且是（具）无碍解（智）的啊。因为（佛陀）看到他过去生呢，在很多过去佛的教法（时代），都经常修行（观心）（注：其后一句转写失真，整理从略）。</w:t>
            </w:r>
          </w:p>
          <w:p>
            <w:pPr>
              <w:spacing w:line="324" w:lineRule="auto" w:after="60"/>
            </w:pPr>
          </w:p>
          <w:p>
            <w:pPr>
              <w:spacing w:line="324" w:lineRule="auto" w:after="60"/>
            </w:pPr>
            <w:r>
              <w:rPr>
                <w:rFonts w:ascii="宋体" w:hAnsi="宋体" w:eastAsia="宋体"/>
                <w:b w:val="0"/>
                <w:i w:val="0"/>
                <w:color w:val="333333"/>
                <w:sz w:val="22"/>
              </w:rPr>
              <w:t>[00:19:38.540] 佛陀就问他说：你觉得那么多（戒条）很烦啊，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spacing w:line="324" w:lineRule="auto" w:after="60"/>
            </w:pPr>
          </w:p>
          <w:p>
            <w:pPr>
              <w:spacing w:line="324" w:lineRule="auto" w:after="60"/>
            </w:pPr>
            <w:r>
              <w:rPr>
                <w:rFonts w:ascii="宋体" w:hAnsi="宋体" w:eastAsia="宋体"/>
                <w:b w:val="0"/>
                <w:i w:val="0"/>
                <w:color w:val="333333"/>
                <w:sz w:val="22"/>
              </w:rPr>
              <w:t>[00:20:01.490] 离心路过程心和六门心路过程的每一个心识刹那（里）面的心和心所，而且了知这些心（依）凭（依）处并且缘取各个所缘生起啊。然后就看到这些心啊，它是依于什么样的因、依于什么样的缘而生起，而且他能看到它的（无常、苦、无我）。那为什么他能如此观照呢？因为佛陀是一位最善巧的导师啊，而且他过去有足够的巴拉密，他能够有系统地观照到究竟的（名色）法——究竟的名色法，以及它的因，以及它的无常、苦、无我啊。然后的话，就是减短了（修）习就能（证）得（果）了啊。</w:t>
            </w:r>
          </w:p>
          <w:p>
            <w:pPr>
              <w:spacing w:line="324" w:lineRule="auto" w:after="60"/>
            </w:pPr>
          </w:p>
          <w:p>
            <w:pPr>
              <w:spacing w:line="324" w:lineRule="auto" w:after="60"/>
            </w:pPr>
            <w:r>
              <w:rPr>
                <w:rFonts w:ascii="宋体" w:hAnsi="宋体" w:eastAsia="宋体"/>
                <w:b w:val="0"/>
                <w:i w:val="0"/>
                <w:color w:val="333333"/>
                <w:sz w:val="22"/>
              </w:rPr>
              <w:t>[00:20:36.265] 那这个我们只能讲——经常我们有一些人啊，就看到这个经呢，就觉得你看佛陀时代的人就是可以这样，所以我现在也开一个（新）法门啊，（你）大概这么修嘛。</w:t>
            </w:r>
          </w:p>
          <w:p>
            <w:pPr>
              <w:spacing w:line="324" w:lineRule="auto" w:after="60"/>
            </w:pPr>
          </w:p>
          <w:p>
            <w:pPr>
              <w:spacing w:line="324" w:lineRule="auto" w:after="60"/>
            </w:pPr>
            <w:r>
              <w:rPr>
                <w:rFonts w:ascii="宋体" w:hAnsi="宋体" w:eastAsia="宋体"/>
                <w:b w:val="0"/>
                <w:i w:val="0"/>
                <w:color w:val="333333"/>
                <w:sz w:val="22"/>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嘛，是不是？所以最好不要这么想啊，因为这个很危险，你不可能做到。对，（何况）我们对六门心路过程和（离心路）过程，以及（名）色法这些东西，我们都不知道，甚至我们都没学习过。</w:t>
            </w:r>
          </w:p>
          <w:p>
            <w:pPr>
              <w:spacing w:line="324" w:lineRule="auto" w:after="60"/>
            </w:pPr>
          </w:p>
          <w:p>
            <w:pPr>
              <w:spacing w:line="324" w:lineRule="auto" w:after="60"/>
            </w:pPr>
            <w:r>
              <w:rPr>
                <w:rFonts w:ascii="宋体" w:hAnsi="宋体" w:eastAsia="宋体"/>
                <w:b w:val="0"/>
                <w:i w:val="0"/>
                <w:color w:val="333333"/>
                <w:sz w:val="22"/>
              </w:rPr>
              <w:t>[00:21:24.420] 那我们怎么就能（做到）呢？甚至我们觉得这个东西不需要学啊，因为（经）里面讲那个（心比库）只要（观照自己的心）然后就好了，所以阿毗达摩不需要学。然后你就觉得你能（证果），那这个就很危险啊。</w:t>
            </w:r>
          </w:p>
        </w:tc>
      </w:tr>
    </w:tbl>
    <w:p>
      <w:pPr>
        <w:spacing w:after="40"/>
      </w:pPr>
    </w:p>
    <w:p>
      <w:r>
        <w:rPr>
          <w:rFonts w:ascii="宋体" w:hAnsi="宋体" w:eastAsia="宋体"/>
          <w:b/>
          <w:i w:val="0"/>
          <w:sz w:val="22"/>
        </w:rPr>
        <w:t>六、五盖初步：五盖经文、盖的含义、欲贪盖的表现、成因（不如理作意）与"粘着即贪"</w:t>
      </w:r>
    </w:p>
    <w:p>
      <w:r>
        <w:rPr>
          <w:rFonts w:ascii="宋体" w:hAnsi="宋体" w:eastAsia="宋体"/>
          <w:b w:val="0"/>
          <w:i w:val="0"/>
          <w:sz w:val="22"/>
        </w:rPr>
        <w:t>（整理注记：以下经文承接★四末段"佛陀接下来就讲法随观"。五盖的逐盖详析与对治是第3—4周主题，本周只读经文与"成因初步"。）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spacing w:line="324" w:lineRule="auto" w:after="60"/>
            </w:pPr>
          </w:p>
          <w:p>
            <w:pPr>
              <w:spacing w:line="324" w:lineRule="auto" w:after="60"/>
            </w:pPr>
            <w:r>
              <w:rPr>
                <w:rFonts w:ascii="宋体" w:hAnsi="宋体" w:eastAsia="宋体"/>
                <w:b w:val="0"/>
                <w:i w:val="0"/>
                <w:color w:val="333333"/>
                <w:sz w:val="22"/>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line="324" w:lineRule="auto" w:after="60"/>
            </w:pPr>
          </w:p>
          <w:p>
            <w:pPr>
              <w:spacing w:line="324" w:lineRule="auto" w:after="60"/>
            </w:pPr>
            <w:r>
              <w:rPr>
                <w:rFonts w:ascii="宋体" w:hAnsi="宋体" w:eastAsia="宋体"/>
                <w:b w:val="0"/>
                <w:i w:val="0"/>
                <w:color w:val="333333"/>
                <w:sz w:val="22"/>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spacing w:line="324" w:lineRule="auto" w:after="60"/>
            </w:pPr>
          </w:p>
          <w:p>
            <w:pPr>
              <w:spacing w:line="324" w:lineRule="auto" w:after="60"/>
            </w:pPr>
            <w:r>
              <w:rPr>
                <w:rFonts w:ascii="宋体" w:hAnsi="宋体" w:eastAsia="宋体"/>
                <w:b w:val="0"/>
                <w:i w:val="0"/>
                <w:color w:val="333333"/>
                <w:sz w:val="22"/>
              </w:rPr>
              <w:t>[00:26:51.740] （他）现起（念念分明）有法之念，……（注：此句转写失真，与前文心随观句式相同，整理从略。）他无所依而住，亦不执取世间的一切。诸比库，比库乃如此，对五盖而于法随观法而住。好，这是关于五盖的一段啊。</w:t>
            </w:r>
          </w:p>
          <w:p>
            <w:pPr>
              <w:spacing w:line="324" w:lineRule="auto" w:after="60"/>
            </w:pPr>
          </w:p>
          <w:p>
            <w:pPr>
              <w:spacing w:line="324" w:lineRule="auto" w:after="60"/>
            </w:pPr>
            <w:r>
              <w:rPr>
                <w:rFonts w:ascii="宋体" w:hAnsi="宋体" w:eastAsia="宋体"/>
                <w:b w:val="0"/>
                <w:i w:val="0"/>
                <w:color w:val="333333"/>
                <w:sz w:val="22"/>
              </w:rPr>
              <w:t>[00:27:06.420] 那么在经中所说的"内心有欲贪时，了知：我内心有欲贪；内心没有欲贪时，了知：我内心没有欲贪"啊。</w:t>
            </w:r>
          </w:p>
          <w:p>
            <w:pPr>
              <w:spacing w:line="324" w:lineRule="auto" w:after="60"/>
            </w:pPr>
          </w:p>
          <w:p>
            <w:pPr>
              <w:spacing w:line="324" w:lineRule="auto" w:after="60"/>
            </w:pPr>
            <w:r>
              <w:rPr>
                <w:rFonts w:ascii="宋体" w:hAnsi="宋体" w:eastAsia="宋体"/>
                <w:b w:val="0"/>
                <w:i w:val="0"/>
                <w:color w:val="333333"/>
                <w:sz w:val="22"/>
              </w:rPr>
              <w:t>[00:27:16.320] 这两点很重要。为什么呢？因为你如果不能够觉察自己内心啊（有）对这个（目标的）欲求啊，那我们怎么能看到它呢？所以因此呢，我们应该了解自己的心，</w:t>
            </w:r>
          </w:p>
          <w:p>
            <w:pPr>
              <w:spacing w:line="324" w:lineRule="auto" w:after="60"/>
            </w:pPr>
          </w:p>
          <w:p>
            <w:pPr>
              <w:spacing w:line="324" w:lineRule="auto" w:after="60"/>
            </w:pPr>
            <w:r>
              <w:rPr>
                <w:rFonts w:ascii="宋体" w:hAnsi="宋体" w:eastAsia="宋体"/>
                <w:b w:val="0"/>
                <w:i w:val="0"/>
                <w:color w:val="333333"/>
                <w:sz w:val="22"/>
              </w:rPr>
              <w:t>[00:27:32.300] 这跟刚才我们讲的心念处啊，和这个受念处，它其实有（同样的）一个内容，只是（盖）成为（一种惯性的力量）啊。这个五盖呢——一般的（欲），（起来）一下，它不成为（盖）啊。好，那什么是盖呢？（盖）就会把你（拽）着，就是这个欲，他那么强，强到什么程度呢？就你没有办法去行（善）。比如说，强到（某个程度）呢，就是你不愿意布施啊；强到（某个程度）呢，你不愿意持戒啊。还强到什么呢？就是"我就想喝酒"，哎，"其他都可以，就是不能喝酒"。</w:t>
            </w:r>
          </w:p>
          <w:p>
            <w:pPr>
              <w:spacing w:line="324" w:lineRule="auto" w:after="60"/>
            </w:pPr>
          </w:p>
          <w:p>
            <w:pPr>
              <w:spacing w:line="324" w:lineRule="auto" w:after="60"/>
            </w:pPr>
            <w:r>
              <w:rPr>
                <w:rFonts w:ascii="宋体" w:hAnsi="宋体" w:eastAsia="宋体"/>
                <w:b w:val="0"/>
                <w:i w:val="0"/>
                <w:color w:val="333333"/>
                <w:sz w:val="22"/>
              </w:rPr>
              <w:t>[00:28:12.520] 我说你要喝多少？他就是每天晚上一小杯。我说一小杯干嘛呢？（他说）对身体有帮助。我说（你戒了）那一小杯……其实也没有（啊），所以他就是舍不得放（下）这一小杯，对吧。那么很多年轻的（男众）就说：其他都可以，这这个这个邪淫这个东西不行啊……就是它这个东西成为（盖）啊——</w:t>
            </w:r>
          </w:p>
          <w:p>
            <w:pPr>
              <w:spacing w:line="324" w:lineRule="auto" w:after="60"/>
            </w:pPr>
          </w:p>
          <w:p>
            <w:pPr>
              <w:spacing w:line="324" w:lineRule="auto" w:after="60"/>
            </w:pPr>
            <w:r>
              <w:rPr>
                <w:rFonts w:ascii="宋体" w:hAnsi="宋体" w:eastAsia="宋体"/>
                <w:b w:val="0"/>
                <w:i w:val="0"/>
                <w:color w:val="333333"/>
                <w:sz w:val="22"/>
              </w:rPr>
              <w:t>[00:28:41.245] 你就没有办法去持戒，就没有办法去布施啊。</w:t>
            </w:r>
          </w:p>
          <w:p>
            <w:pPr>
              <w:spacing w:line="324" w:lineRule="auto" w:after="60"/>
            </w:pPr>
          </w:p>
          <w:p>
            <w:pPr>
              <w:spacing w:line="324" w:lineRule="auto" w:after="60"/>
            </w:pPr>
            <w:r>
              <w:rPr>
                <w:rFonts w:ascii="宋体" w:hAnsi="宋体" w:eastAsia="宋体"/>
                <w:b w:val="0"/>
                <w:i w:val="0"/>
                <w:color w:val="333333"/>
                <w:sz w:val="22"/>
              </w:rPr>
              <w:t>[00:28:45.320] 然后呢，（它还会影响禅修。）影响禅修呢，就是你看，（有人）就说：（我）怎么（以前）还可以，怎么禅修（定力）还（升）不上去呢？对，就是你有（欲贪）。什么欲贪呢？（希望定力）能（够）这样更明亮一点呢？</w:t>
            </w:r>
          </w:p>
          <w:p>
            <w:pPr>
              <w:spacing w:line="324" w:lineRule="auto" w:after="60"/>
            </w:pPr>
          </w:p>
          <w:p>
            <w:pPr>
              <w:spacing w:line="324" w:lineRule="auto" w:after="60"/>
            </w:pPr>
            <w:r>
              <w:rPr>
                <w:rFonts w:ascii="宋体" w:hAnsi="宋体" w:eastAsia="宋体"/>
                <w:b w:val="0"/>
                <w:i w:val="0"/>
                <w:color w:val="333333"/>
                <w:sz w:val="22"/>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spacing w:line="324" w:lineRule="auto" w:after="60"/>
            </w:pPr>
          </w:p>
          <w:p>
            <w:pPr>
              <w:spacing w:line="324" w:lineRule="auto" w:after="60"/>
            </w:pPr>
            <w:r>
              <w:rPr>
                <w:rFonts w:ascii="宋体" w:hAnsi="宋体" w:eastAsia="宋体"/>
                <w:b w:val="0"/>
                <w:i w:val="0"/>
                <w:color w:val="333333"/>
                <w:sz w:val="22"/>
              </w:rPr>
              <w:t>[00:29:26.120] 但是你偶尔（生）起觉得念头飘一下，觉得"诶诶，这个（斋堂的）菜心挺好吃"对吧？那也是一个（贪念）啊。（你那样）就不（会继续）想了，那（还）不是（盖）。那是属于那个（心念处）里面说（的贪心生起）了……但是你坐在那边说"诶，这两天没有吃到菜心，这个（行堂的）行（堂）到我这的时候，总是不给我多加一点"，那你就（放）不（下），那（个）就是（盖）了，这个意思啊。</w:t>
            </w:r>
          </w:p>
          <w:p>
            <w:pPr>
              <w:spacing w:line="324" w:lineRule="auto" w:after="60"/>
            </w:pPr>
          </w:p>
          <w:p>
            <w:pPr>
              <w:spacing w:line="324" w:lineRule="auto" w:after="60"/>
            </w:pPr>
            <w:r>
              <w:rPr>
                <w:rFonts w:ascii="宋体" w:hAnsi="宋体" w:eastAsia="宋体"/>
                <w:b w:val="0"/>
                <w:i w:val="0"/>
                <w:color w:val="333333"/>
                <w:sz w:val="22"/>
              </w:rPr>
              <w:t>[00:30:02.940] 但是更严重的就是，我们有很多人就是（一遇境界）就抓、一（遇境界）就抓了啊，就是他有一个很强的惯性，那时候（盖）就很严重了，就需要（梳理）了对吧。这个呢也就是说，如果我们不能够了解自己的心啊……那么经文里面讲的"有"，它是指（反复）熏（习）、一而再（再而三）地发生啊。因为成为（盖）的，它一定是（由于一再地生起）才成为（盖）啊。</w:t>
            </w:r>
          </w:p>
          <w:p>
            <w:pPr>
              <w:spacing w:line="324" w:lineRule="auto" w:after="60"/>
            </w:pPr>
          </w:p>
          <w:p>
            <w:pPr>
              <w:spacing w:line="324" w:lineRule="auto" w:after="60"/>
            </w:pPr>
            <w:r>
              <w:rPr>
                <w:rFonts w:ascii="宋体" w:hAnsi="宋体" w:eastAsia="宋体"/>
                <w:b w:val="0"/>
                <w:i w:val="0"/>
                <w:color w:val="333333"/>
                <w:sz w:val="22"/>
              </w:rPr>
              <w:t>[00:30:37.250] "没有"呢，是由于这个通过对治啊，它不生起啊，或者通过这个观照啊……它不存在啊——那个时候不存在，它并不是永断，永断是（要）到（出）世间（圣）道（才）对吧。</w:t>
            </w:r>
          </w:p>
          <w:p>
            <w:pPr>
              <w:spacing w:line="324" w:lineRule="auto" w:after="60"/>
            </w:pPr>
          </w:p>
          <w:p>
            <w:pPr>
              <w:spacing w:line="324" w:lineRule="auto" w:after="60"/>
            </w:pPr>
            <w:r>
              <w:rPr>
                <w:rFonts w:ascii="宋体" w:hAnsi="宋体" w:eastAsia="宋体"/>
                <w:b w:val="0"/>
                <w:i w:val="0"/>
                <w:color w:val="333333"/>
                <w:sz w:val="22"/>
              </w:rPr>
              <w:t>[00:30:52.840] 好，那么为什么欲贪会生起呢？我们（一层一层来讲）：其实第一个就是你有一个认知啊；第二个呢，你对这个认知的那个内容有（渴）爱。为什么（渴）爱？因为贪图一种好的感受——直接来讲呢，其实它是一种感受啊。那感受（里面），一般我们有两类，</w:t>
            </w:r>
          </w:p>
          <w:p>
            <w:pPr>
              <w:spacing w:line="324" w:lineRule="auto" w:after="60"/>
            </w:pPr>
          </w:p>
          <w:p>
            <w:pPr>
              <w:spacing w:line="324" w:lineRule="auto" w:after="60"/>
            </w:pPr>
            <w:r>
              <w:rPr>
                <w:rFonts w:ascii="宋体" w:hAnsi="宋体" w:eastAsia="宋体"/>
                <w:b w:val="0"/>
                <w:i w:val="0"/>
                <w:color w:val="333333"/>
                <w:sz w:val="22"/>
              </w:rPr>
              <w:t>[00:31:16.235] 一类是自然的感受，对吧——百分之九十以上的人都认为这是个好感受，这是叫自然的好感受。但是也有不少的感受是你造作出来的……有一部分这样的人，但是它属于不自然的，它是造作出来的那种感受啊。但不管是怎样呢……（注：中间几句转写混乱，整理从略。）所以那么无论这种感受是自然的还是造作出来的啊——自然就是我们讲说（大部分）人都会有的；造作呢，就是（个别人）特别的、</w:t>
            </w:r>
          </w:p>
          <w:p>
            <w:pPr>
              <w:spacing w:line="324" w:lineRule="auto" w:after="60"/>
            </w:pPr>
          </w:p>
          <w:p>
            <w:pPr>
              <w:spacing w:line="324" w:lineRule="auto" w:after="60"/>
            </w:pPr>
            <w:r>
              <w:rPr>
                <w:rFonts w:ascii="宋体" w:hAnsi="宋体" w:eastAsia="宋体"/>
                <w:b w:val="0"/>
                <w:i w:val="0"/>
                <w:color w:val="333333"/>
                <w:sz w:val="22"/>
              </w:rPr>
              <w:t>[00:32:08.645] 或者经过你心理加工出来的啊。（注：其后一句转写失真，整理从略。）</w:t>
            </w:r>
          </w:p>
          <w:p>
            <w:pPr>
              <w:spacing w:line="324" w:lineRule="auto" w:after="60"/>
            </w:pPr>
          </w:p>
          <w:p>
            <w:pPr>
              <w:spacing w:line="324" w:lineRule="auto" w:after="60"/>
            </w:pPr>
            <w:r>
              <w:rPr>
                <w:rFonts w:ascii="宋体" w:hAnsi="宋体" w:eastAsia="宋体"/>
                <w:b w:val="0"/>
                <w:i w:val="0"/>
                <w:color w:val="333333"/>
                <w:sz w:val="22"/>
              </w:rPr>
              <w:t>[00:32:24.600] 那为什么会执取好的感受呢？因为其实呢，就底层来讲，这种感受可能会让你更好地活着，或者更有味道地活着，（或者觉得）更有境界地活着等等啊。</w:t>
            </w:r>
          </w:p>
          <w:p>
            <w:pPr>
              <w:spacing w:line="324" w:lineRule="auto" w:after="60"/>
            </w:pPr>
          </w:p>
          <w:p>
            <w:pPr>
              <w:spacing w:line="324" w:lineRule="auto" w:after="60"/>
            </w:pPr>
            <w:r>
              <w:rPr>
                <w:rFonts w:ascii="宋体" w:hAnsi="宋体" w:eastAsia="宋体"/>
                <w:b w:val="0"/>
                <w:i w:val="0"/>
                <w:color w:val="333333"/>
                <w:sz w:val="22"/>
              </w:rPr>
              <w:t>[00:32:35.825] 你可以编（出）很多理由啊，但很直接的就是：好吃的东西，我就比较舒服，这个是很自然的。但是我们会编出来很多东西：（因为）这个东西更有营养啊，这个东西它是有机的啊。其实呢，有时候有机的东西呢，它吃起来就没什么味道，但是（大家觉得）它有机的，所以（他们）会有一个很好的感受……我们讲说有营养啊这些东西，然后你会自然而然地对这个（东西）产生有一种好的感受。（欲贪）也是这样。</w:t>
            </w:r>
          </w:p>
          <w:p>
            <w:pPr>
              <w:spacing w:line="324" w:lineRule="auto" w:after="60"/>
            </w:pPr>
          </w:p>
          <w:p>
            <w:pPr>
              <w:spacing w:line="324" w:lineRule="auto" w:after="60"/>
            </w:pPr>
            <w:r>
              <w:rPr>
                <w:rFonts w:ascii="宋体" w:hAnsi="宋体" w:eastAsia="宋体"/>
                <w:b w:val="0"/>
                <w:i w:val="0"/>
                <w:color w:val="333333"/>
                <w:sz w:val="22"/>
              </w:rPr>
              <w:t>[00:33:10.420] 那包括我们说可以更好地满足物种繁衍、基因带来的需求啊。那这里面就是讲我们说这个美好的爱情啊、真挚的爱情啊——爱情哪有（那么）真挚呢？哪有爱情怎么可能（永远）美好呢？这（怎么会）不可能啊，对吧？什么是爱情呢？就是你渴求异性啊，然后那个异性给你带来的那种感受啊。那么那个感受越强烈，你的"爱情"就越美好。那哪一天，那个感受不强烈了，你就觉得爱情正在淡漠……那么当那感觉没有了，你就已经进入了"爱情的坟墓"。</w:t>
            </w:r>
          </w:p>
          <w:p>
            <w:pPr>
              <w:spacing w:line="324" w:lineRule="auto" w:after="60"/>
            </w:pPr>
          </w:p>
          <w:p>
            <w:pPr>
              <w:spacing w:line="324" w:lineRule="auto" w:after="60"/>
            </w:pPr>
            <w:r>
              <w:rPr>
                <w:rFonts w:ascii="宋体" w:hAnsi="宋体" w:eastAsia="宋体"/>
                <w:b w:val="0"/>
                <w:i w:val="0"/>
                <w:color w:val="333333"/>
                <w:sz w:val="22"/>
              </w:rPr>
              <w:t>[00:33:57.980] （到后来）摸着（对方的手），就像右手摸左手啊。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spacing w:line="324" w:lineRule="auto" w:after="60"/>
            </w:pPr>
          </w:p>
          <w:p>
            <w:pPr>
              <w:spacing w:line="324" w:lineRule="auto" w:after="60"/>
            </w:pPr>
            <w:r>
              <w:rPr>
                <w:rFonts w:ascii="宋体" w:hAnsi="宋体" w:eastAsia="宋体"/>
                <w:b w:val="0"/>
                <w:i w:val="0"/>
                <w:color w:val="333333"/>
                <w:sz w:val="22"/>
              </w:rPr>
              <w:t>[00:34:33.790] 所以这里要谈到，这个东西（这些欲乐）背后无外乎两种：生存和物种（繁衍）啊。孔夫子都讲"食色，性也"啊，对，这是一种动物性啊——这样去看呢。那所以本来呢，这个感受就是（服务于）生存和物种的繁衍。但因为（受）有苦受、乐受、不苦不乐受这三种情况啊——它是一种保护机制和鼓励机制嘛：对你有帮助的，你必须感到快乐；对你没帮助的、会伤害你的，你必须感到痛苦。因为这两个机制在里面呢，你就会想去执取。那再加上呢，我们对这种感受（是）可（抑）制还是不可（抑）制（的）呢？我们不懂啊，所以那么我们就开始有执取了啊。</w:t>
            </w:r>
          </w:p>
          <w:p>
            <w:pPr>
              <w:spacing w:line="324" w:lineRule="auto" w:after="60"/>
            </w:pPr>
          </w:p>
          <w:p>
            <w:pPr>
              <w:spacing w:line="324" w:lineRule="auto" w:after="60"/>
            </w:pPr>
            <w:r>
              <w:rPr>
                <w:rFonts w:ascii="宋体" w:hAnsi="宋体" w:eastAsia="宋体"/>
                <w:b w:val="0"/>
                <w:i w:val="0"/>
                <w:color w:val="333333"/>
                <w:sz w:val="22"/>
              </w:rPr>
              <w:t>[00:35:25.055] 本来呢，正正常常的就是说，我们讲说（生命）就是个（生命）嘛，那（生命）呢，它是有正常的（需求）：它有生存的需求，它有这个繁衍后代的需求啊。那作为一个（正常的生命），他没有什么问题呀。但是呢，你认为这个东西"才是快乐、这才是美好生活"的时候……那为什么会这个执取呢？因为你不知道哪一些受是可抑制的，哪些受是不可抑制的。有这样的无明才会有执取。所以，</w:t>
            </w:r>
          </w:p>
          <w:p>
            <w:pPr>
              <w:spacing w:line="324" w:lineRule="auto" w:after="60"/>
            </w:pPr>
          </w:p>
          <w:p>
            <w:pPr>
              <w:spacing w:line="324" w:lineRule="auto" w:after="60"/>
            </w:pPr>
            <w:r>
              <w:rPr>
                <w:rFonts w:ascii="宋体" w:hAnsi="宋体" w:eastAsia="宋体"/>
                <w:b w:val="0"/>
                <w:i w:val="0"/>
                <w:color w:val="333333"/>
                <w:sz w:val="22"/>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啊、（在）编造（的影像）这样。那在佛教里面讲，这里面的不如理作意（是什么呢）？</w:t>
            </w:r>
          </w:p>
          <w:p>
            <w:pPr>
              <w:spacing w:line="324" w:lineRule="auto" w:after="60"/>
            </w:pPr>
          </w:p>
          <w:p>
            <w:pPr>
              <w:spacing w:line="324" w:lineRule="auto" w:after="60"/>
            </w:pPr>
            <w:r>
              <w:rPr>
                <w:rFonts w:ascii="宋体" w:hAnsi="宋体" w:eastAsia="宋体"/>
                <w:b w:val="0"/>
                <w:i w:val="0"/>
                <w:color w:val="333333"/>
                <w:sz w:val="22"/>
              </w:rPr>
              <w:t>[00:36:30.200] 不如理作意呢，在（注）释里面称为叫（无明的）"错误的作业"，或者"不如理作业"，可以解释为说：是（以）无常为常，（以）苦为乐，（以）无我为我，（以）不净为净的这样的作业。</w:t>
            </w:r>
          </w:p>
          <w:p>
            <w:pPr>
              <w:spacing w:line="324" w:lineRule="auto" w:after="60"/>
            </w:pPr>
          </w:p>
          <w:p>
            <w:pPr>
              <w:spacing w:line="324" w:lineRule="auto" w:after="60"/>
            </w:pPr>
            <w:r>
              <w:rPr>
                <w:rFonts w:ascii="宋体" w:hAnsi="宋体" w:eastAsia="宋体"/>
                <w:b w:val="0"/>
                <w:i w:val="0"/>
                <w:color w:val="333333"/>
                <w:sz w:val="22"/>
              </w:rPr>
              <w:t>[00:36:44.980] 简单来讲呢，就是我们这两天给大家讲的受念处和心念处——你无法洞穿无明、爱、取它的形成机制啊。就是你为什么会有这种情绪？这个情绪后面的那个执（取），以及执取后面的（渴）爱、（渴）爱后面的那个感受的需求，感受需求后面的那个（对生命状态）的期待啊。（注：末几句转写失真，大意谓"情绪—执取—渴爱—受—期待"的链条，整理从略。）</w:t>
            </w:r>
          </w:p>
          <w:p>
            <w:pPr>
              <w:spacing w:line="324" w:lineRule="auto" w:after="60"/>
            </w:pPr>
          </w:p>
          <w:p>
            <w:pPr>
              <w:spacing w:line="324" w:lineRule="auto" w:after="60"/>
            </w:pPr>
            <w:r>
              <w:rPr>
                <w:rFonts w:ascii="宋体" w:hAnsi="宋体" w:eastAsia="宋体"/>
                <w:b w:val="0"/>
                <w:i w:val="0"/>
                <w:color w:val="333333"/>
                <w:sz w:val="22"/>
              </w:rPr>
              <w:t>[00:37:15.055] 然后呢，底层的是这个无明——我们不（能）洞穿它……就会产生对这个受的态度啊，就不正确啊：对待这个感受的态度不正确，就什么是可抑制、什么是不可抑制就不懂。那什么是"视无常为常"呢？什么是无常啊？在（阿毗达摩里）讲啊，它是指无常法。那无常法是什么呢？就是五蕴是无常法啊，就是我们这个身心啊，它就是一种无常法。</w:t>
            </w:r>
          </w:p>
          <w:p>
            <w:pPr>
              <w:spacing w:line="324" w:lineRule="auto" w:after="60"/>
            </w:pPr>
          </w:p>
          <w:p>
            <w:pPr>
              <w:spacing w:line="324" w:lineRule="auto" w:after="60"/>
            </w:pPr>
            <w:r>
              <w:rPr>
                <w:rFonts w:ascii="宋体" w:hAnsi="宋体" w:eastAsia="宋体"/>
                <w:b w:val="0"/>
                <w:i w:val="0"/>
                <w:color w:val="333333"/>
                <w:sz w:val="22"/>
              </w:rPr>
              <w:t>[00:38:00.900] 如果你（这样）思维起来，那就是不如理作意。但是我们对五蕴（执为）"（常）我"比较容易，（观）"无（我）"不容易嘛，对吧？因为你实实在在地活着，实实在在要靠吃饭睡觉……然后又有很多的（财产）物品啊、名誉地位啊——这些（东）西对人家很有用。所以我们就会习惯性地把它当成（常），也希望它（常）啊。那我们对五蕴（这样）思维，自然就会是不如理作意啊，（不过它）不一定（会）产生不良的情绪。（注：其后一句转写严重失真，大意谓执"我"为实有，随后便会生起不善心，整理从略。）</w:t>
            </w:r>
          </w:p>
          <w:p>
            <w:pPr>
              <w:spacing w:line="324" w:lineRule="auto" w:after="60"/>
            </w:pPr>
          </w:p>
          <w:p>
            <w:pPr>
              <w:spacing w:line="324" w:lineRule="auto" w:after="60"/>
            </w:pPr>
            <w:r>
              <w:rPr>
                <w:rFonts w:ascii="宋体" w:hAnsi="宋体" w:eastAsia="宋体"/>
                <w:b w:val="0"/>
                <w:i w:val="0"/>
                <w:color w:val="333333"/>
                <w:sz w:val="22"/>
              </w:rPr>
              <w:t>[00:39:02.720] 那如果我们真实地能看到五蕴呢，你就能知道它是无常的，因为它们一生起来就坏灭。如果无法观察到五蕴，我们就很容易认为有恒常的……父亲啊、母亲啊、爱人啊、亲人啊、孩子啊等等的哦。这就是不如理的一种习惯啊——不如理作意是我们的习惯性思维方式啊。从究竟的意义上来讲呢，其实没有这些东西，但因为我们看不清（透）这个五蕴的密集啊、名色法的密集啊……</w:t>
            </w:r>
          </w:p>
          <w:p>
            <w:pPr>
              <w:spacing w:line="324" w:lineRule="auto" w:after="60"/>
            </w:pPr>
          </w:p>
          <w:p>
            <w:pPr>
              <w:spacing w:line="324" w:lineRule="auto" w:after="60"/>
            </w:pPr>
            <w:r>
              <w:rPr>
                <w:rFonts w:ascii="宋体" w:hAnsi="宋体" w:eastAsia="宋体"/>
                <w:b w:val="0"/>
                <w:i w:val="0"/>
                <w:color w:val="333333"/>
                <w:sz w:val="22"/>
              </w:rPr>
              <w:t>[00:39:38.845] （误以为）有男人、女人、母亲、父亲啊、儿子、女儿、朋友等等啊，那么这个执着就会升起来啊。</w:t>
            </w:r>
          </w:p>
          <w:p>
            <w:pPr>
              <w:spacing w:line="324" w:lineRule="auto" w:after="60"/>
            </w:pPr>
          </w:p>
          <w:p>
            <w:pPr>
              <w:spacing w:line="324" w:lineRule="auto" w:after="60"/>
            </w:pPr>
            <w:r>
              <w:rPr>
                <w:rFonts w:ascii="宋体" w:hAnsi="宋体" w:eastAsia="宋体"/>
                <w:b w:val="0"/>
                <w:i w:val="0"/>
                <w:color w:val="333333"/>
                <w:sz w:val="22"/>
              </w:rPr>
              <w:t>[00:39:56.360] 第二种不如理作意呢，就是视苦为乐啊。五蕴是苦的，因为它不断地受到（生老病死的）逼迫啊。其实你每天……如果你不能够从这个状态里面（超）越出来，我们每天就是为这个五蕴在折腾。我们每天忙七忙八忙什么呢？就是为这个（色）身啊，或者这样的一种（满足感官的）状态。（注：尊者现场插叙温饱已解决的几句话，与主题无涉，整理从略。）</w:t>
            </w:r>
          </w:p>
          <w:p>
            <w:pPr>
              <w:spacing w:line="324" w:lineRule="auto" w:after="60"/>
            </w:pPr>
          </w:p>
          <w:p>
            <w:pPr>
              <w:spacing w:line="324" w:lineRule="auto" w:after="60"/>
            </w:pPr>
            <w:r>
              <w:rPr>
                <w:rFonts w:ascii="宋体" w:hAnsi="宋体" w:eastAsia="宋体"/>
                <w:b w:val="0"/>
                <w:i w:val="0"/>
                <w:color w:val="333333"/>
                <w:sz w:val="22"/>
              </w:rPr>
              <w:t>[00:40:34.940] 当然这个我们讲说"饱暖思淫欲"啊，所以精神需求就开始上来，</w:t>
            </w:r>
          </w:p>
          <w:p>
            <w:pPr>
              <w:spacing w:line="324" w:lineRule="auto" w:after="60"/>
            </w:pPr>
          </w:p>
          <w:p>
            <w:pPr>
              <w:spacing w:line="324" w:lineRule="auto" w:after="60"/>
            </w:pPr>
            <w:r>
              <w:rPr>
                <w:rFonts w:ascii="宋体" w:hAnsi="宋体" w:eastAsia="宋体"/>
                <w:b w:val="0"/>
                <w:i w:val="0"/>
                <w:color w:val="333333"/>
                <w:sz w:val="22"/>
              </w:rPr>
              <w:t>[00:40:40.890] 因为精神需求上来的时候呢，其实呢，我们就可以去看到：每天为了自己的这个所谓的感官的快乐，我们是要花多大的这种心思去满足它。这就是大部分人看不到苦而视它为乐了，那这个就会（变成）不如理作意啊。经常我们（应酬时）很不由衷地讲："哎呦，你最近很年轻啊""好久没看你了，看到你很高兴啊"——就客套话对吧。但其实呢，（心里明白）这个人真的是老很多了，对吧？为什么老很多呢？岁月就是杀猪刀，（杀）出你脸上一层一层的皱纹。这个（身体）就是五蕴，本身就是苦，没有（恒常的）乐。</w:t>
            </w:r>
          </w:p>
          <w:p>
            <w:pPr>
              <w:spacing w:line="324" w:lineRule="auto" w:after="60"/>
            </w:pPr>
          </w:p>
          <w:p>
            <w:pPr>
              <w:spacing w:line="324" w:lineRule="auto" w:after="60"/>
            </w:pPr>
            <w:r>
              <w:rPr>
                <w:rFonts w:ascii="宋体" w:hAnsi="宋体" w:eastAsia="宋体"/>
                <w:b w:val="0"/>
                <w:i w:val="0"/>
                <w:color w:val="333333"/>
                <w:sz w:val="22"/>
              </w:rPr>
              <w:t>[00:41:35.440] 第三种不如理作意呢，是（视）无我（为）我。五蕴是无我的——无我不是说没有这个东西哈……在（阿毗达摩）里面，它（对"无我"）有（解释）啊。无我呢，它是指没有一个恒常不变的（实体），没有（一个）可以主宰的（人），是这个意思啊。</w:t>
            </w:r>
          </w:p>
          <w:p>
            <w:pPr>
              <w:spacing w:line="324" w:lineRule="auto" w:after="60"/>
            </w:pPr>
          </w:p>
          <w:p>
            <w:pPr>
              <w:spacing w:line="324" w:lineRule="auto" w:after="60"/>
            </w:pPr>
            <w:r>
              <w:rPr>
                <w:rFonts w:ascii="宋体" w:hAnsi="宋体" w:eastAsia="宋体"/>
                <w:b w:val="0"/>
                <w:i w:val="0"/>
                <w:color w:val="333333"/>
                <w:sz w:val="22"/>
              </w:rPr>
              <w:t>[00:42:03.240] 那我们一般（对"我"的）误认（为实有），可以分为两种啊：一种呢是身见，一种呢是我想。什么叫我想呢？（就是执）世间（有）我（的邪见）啊——按世俗（说），我们有父亲、母亲啊，孩子、女儿等等啊，如果相信他们（是）真的存在，那就是我想——"我想我爸""我想我妈"。那五蕴是迅速的生灭，没有恒常不变的实质，（它们本身是快速生灭的，）而认为（有）我来这样去（认）取——"这是我的父亲""这是我的母亲""这是我""这是他"啊——那这个就是不如理作意啊。因为这样不如理作意呢，相互的执着就会生起，相互的这种贪欲就会生起啊。</w:t>
            </w:r>
          </w:p>
          <w:p>
            <w:pPr>
              <w:spacing w:line="324" w:lineRule="auto" w:after="60"/>
            </w:pPr>
          </w:p>
          <w:p>
            <w:pPr>
              <w:spacing w:line="324" w:lineRule="auto" w:after="60"/>
            </w:pPr>
            <w:r>
              <w:rPr>
                <w:rFonts w:ascii="宋体" w:hAnsi="宋体" w:eastAsia="宋体"/>
                <w:b w:val="0"/>
                <w:i w:val="0"/>
                <w:color w:val="333333"/>
                <w:sz w:val="22"/>
              </w:rPr>
              <w:t>[00:42:56.560] 第四种不如理作意，就是视不净为净。其实我们这几天带大家观三十二身分，对吧？头发、体毛、指甲、牙齿、皮肤等等。如果有人把这些（部分）拆出来，摆在桌子上，其实你（对）每一个（部分）……你会喜欢（哪）一个（呢）？但是呢，你把它装在一起，用皮肤包裹，再穿上衣服，你会觉得这个人很帅、这个人很美丽。</w:t>
            </w:r>
          </w:p>
          <w:p>
            <w:pPr>
              <w:spacing w:line="324" w:lineRule="auto" w:after="60"/>
            </w:pPr>
          </w:p>
          <w:p>
            <w:pPr>
              <w:spacing w:line="324" w:lineRule="auto" w:after="60"/>
            </w:pPr>
            <w:r>
              <w:rPr>
                <w:rFonts w:ascii="宋体" w:hAnsi="宋体" w:eastAsia="宋体"/>
                <w:b w:val="0"/>
                <w:i w:val="0"/>
                <w:color w:val="333333"/>
                <w:sz w:val="22"/>
              </w:rPr>
              <w:t>[00:43:26.650] 那佛陀讲说，我们身体上有九个孔穴，（这些）孔穴是不断地往外出（不净物）的，对吧。</w:t>
            </w:r>
          </w:p>
          <w:p>
            <w:pPr>
              <w:spacing w:line="324" w:lineRule="auto" w:after="60"/>
            </w:pPr>
          </w:p>
          <w:p>
            <w:pPr>
              <w:spacing w:line="324" w:lineRule="auto" w:after="60"/>
            </w:pPr>
            <w:r>
              <w:rPr>
                <w:rFonts w:ascii="宋体" w:hAnsi="宋体" w:eastAsia="宋体"/>
                <w:b w:val="0"/>
                <w:i w:val="0"/>
                <w:color w:val="333333"/>
                <w:sz w:val="22"/>
              </w:rPr>
              <w:t>[00:43:36.740] （比如）眼睛——你美丽的眼睛，眼屎对吧？最珍贵的眼睛（流出）的（分泌物）；耳朵就是耳屎，鼻子就是鼻屎，舌头就是出哈喇子，还有大小便。对，就是九孔嘛。然后身体的每一个毛孔就在里面排（垃圾）——三四天不洗澡，一搓就是一团黑黑的垢。其实真的是挺脏的对吧，但是我们觉得（他／她）很美丽，就是以不净为净啊。如果你认为是"不净为净"——这个人很美丽、这个人很漂亮、这个人很帅——那你就会起贪心啊。</w:t>
            </w:r>
          </w:p>
          <w:p>
            <w:pPr>
              <w:spacing w:line="324" w:lineRule="auto" w:after="60"/>
            </w:pPr>
          </w:p>
          <w:p>
            <w:pPr>
              <w:spacing w:line="324" w:lineRule="auto" w:after="60"/>
            </w:pPr>
            <w:r>
              <w:rPr>
                <w:rFonts w:ascii="宋体" w:hAnsi="宋体" w:eastAsia="宋体"/>
                <w:b w:val="0"/>
                <w:i w:val="0"/>
                <w:color w:val="333333"/>
                <w:sz w:val="22"/>
              </w:rPr>
              <w:t>[00:44:26.620] 那经里面提到说，内心有贪欲的时候，了知："我内心有贪欲"——是说当你由于不如理作意而（陷入）欲贪的时候呢，你必须能够了知到内心生起欲贪啊。那正常来讲呢，就是我们前面讲到的普通人啊……那你要（能）看到那个贪心升起来。贪心升起来呢，</w:t>
            </w:r>
          </w:p>
          <w:p>
            <w:pPr>
              <w:spacing w:line="324" w:lineRule="auto" w:after="60"/>
            </w:pPr>
          </w:p>
          <w:p>
            <w:pPr>
              <w:spacing w:line="324" w:lineRule="auto" w:after="60"/>
            </w:pPr>
            <w:r>
              <w:rPr>
                <w:rFonts w:ascii="宋体" w:hAnsi="宋体" w:eastAsia="宋体"/>
                <w:b w:val="0"/>
                <w:i w:val="0"/>
                <w:color w:val="333333"/>
                <w:sz w:val="22"/>
              </w:rPr>
              <w:t>[00:44:52.195] 怎么分别呢？很简单：就是你的心想粘过去、想抓住它。这个（欲贪）心的特相呢，就是粘着——（心）粘着（在）它的所缘上。举个例子：就像有人煮过肉——锅烧热了，然后你把这个肉呢没放油，直接扔到锅里面去，它就粘锅了，对吧，就粘在上面。这个心呢，和（目标）之间就粘在上面，下不来啊——你的心粘在上面下不来，你老想（它）。那这个就是它想抓取目标，这个心生起（的）念（头）就是贪。很容易认。</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请大家轮流分享：读完这两段材料（一段课件、一段开示转写），最触动你的一句话是什么？为什么触动你？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（主持人先分享自己的，然后按顺序轮流。这一轮只说不评论。新朋友可以只说"我是谁＋一句感受"；听到别人说到自己也有过的念头，点头就好，不用接话。）</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pStyle w:val="ListBullet"/>
      </w:pPr>
      <w:r>
        <w:rPr>
          <w:rFonts w:ascii="宋体" w:hAnsi="宋体" w:eastAsia="宋体"/>
          <w:b/>
          <w:i w:val="0"/>
          <w:sz w:val="22"/>
        </w:rPr>
        <w:t>问题②（◈选答）</w:t>
      </w:r>
      <w:r>
        <w:rPr>
          <w:rFonts w:ascii="宋体" w:hAnsi="宋体" w:eastAsia="宋体"/>
          <w:b w:val="0"/>
          <w:i w:val="0"/>
          <w:sz w:val="22"/>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【现象】从身念处走到心念处，你觉得「观心」难在哪里——是抓不住心，还是不忍心看？</w:t>
            </w:r>
          </w:p>
          <w:p>
            <w:pPr>
              <w:spacing w:line="324" w:lineRule="auto" w:after="60"/>
            </w:pPr>
            <w:r>
              <w:rPr>
                <w:rFonts w:ascii="宋体" w:hAnsi="宋体" w:eastAsia="宋体"/>
                <w:b w:val="0"/>
                <w:i w:val="0"/>
                <w:color w:val="333333"/>
                <w:sz w:val="22"/>
              </w:rPr>
              <w:t>- 【影响】若一直只观身、不观心，修行大概会停在什么地方？</w:t>
            </w:r>
          </w:p>
          <w:p>
            <w:pPr>
              <w:spacing w:line="324" w:lineRule="auto" w:after="60"/>
            </w:pPr>
            <w:r>
              <w:rPr>
                <w:rFonts w:ascii="宋体" w:hAnsi="宋体" w:eastAsia="宋体"/>
                <w:b w:val="0"/>
                <w:i w:val="0"/>
                <w:color w:val="333333"/>
                <w:sz w:val="22"/>
              </w:rPr>
              <w:t>- 【应对】这周你愿意从哪一种最熟悉的情绪（烦躁、期待、无聊）开始，先看它一眼？</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先回到身体：感受一下此刻身体坐在这里——哪里和椅子、垫子、地板接触着，重量落在哪里。这是身念处的功课，我们上一程走过，今天回来打个招呼就好。（停顿约1分钟）</w:t>
            </w:r>
          </w:p>
          <w:p>
            <w:pPr>
              <w:spacing w:line="324" w:lineRule="auto" w:after="60"/>
            </w:pPr>
            <w:r>
              <w:rPr>
                <w:rFonts w:ascii="宋体" w:hAnsi="宋体" w:eastAsia="宋体"/>
                <w:b w:val="0"/>
                <w:i w:val="0"/>
                <w:color w:val="333333"/>
                <w:sz w:val="22"/>
              </w:rPr>
              <w:t>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w:t>
            </w:r>
          </w:p>
          <w:p>
            <w:pPr>
              <w:spacing w:line="324" w:lineRule="auto" w:after="60"/>
            </w:pPr>
            <w:r>
              <w:rPr>
                <w:rFonts w:ascii="宋体" w:hAnsi="宋体" w:eastAsia="宋体"/>
                <w:b w:val="0"/>
                <w:i w:val="0"/>
                <w:color w:val="333333"/>
                <w:sz w:val="22"/>
              </w:rPr>
              <w:t>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w:t>
            </w:r>
          </w:p>
          <w:p>
            <w:pPr>
              <w:spacing w:line="324" w:lineRule="auto" w:after="60"/>
            </w:pPr>
            <w:r>
              <w:rPr>
                <w:rFonts w:ascii="宋体" w:hAnsi="宋体" w:eastAsia="宋体"/>
                <w:b w:val="0"/>
                <w:i w:val="0"/>
                <w:color w:val="333333"/>
                <w:sz w:val="22"/>
              </w:rPr>
              <w:t>如果刚才的讨论里有让自己不舒服的话题，心里还留着一点波动，也没有关系——看到它，然后在心里对自己说一句：愿我平安，愿我快乐，愿我善待这颗刚刚被看到的心。（停顿约1分钟）</w:t>
            </w:r>
          </w:p>
          <w:p>
            <w:pPr>
              <w:spacing w:line="324" w:lineRule="auto" w:after="60"/>
            </w:pPr>
            <w:r>
              <w:rPr>
                <w:rFonts w:ascii="宋体" w:hAnsi="宋体" w:eastAsia="宋体"/>
                <w:b w:val="0"/>
                <w:i w:val="0"/>
                <w:color w:val="333333"/>
                <w:sz w:val="22"/>
              </w:rPr>
              <w:t>好，最后，把这一切都放下，回到呼吸上，安安静静地坐一会儿。（停顿约2分钟，主持人不再说话。）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这就是"心念处"的第一面：观察心，不是修理心，更不是审判心。接下来八周，我们每周都会回来坐一会儿，把这颗心一点一点看得更清楚。</w:t>
            </w:r>
          </w:p>
          <w:p>
            <w:pPr>
              <w:spacing w:line="324" w:lineRule="auto" w:after="60"/>
            </w:pPr>
            <w:r>
              <w:rPr>
                <w:rFonts w:ascii="宋体" w:hAnsi="宋体" w:eastAsia="宋体"/>
                <w:b w:val="0"/>
                <w:i w:val="0"/>
                <w:color w:val="333333"/>
                <w:sz w:val="22"/>
              </w:rPr>
              <w:t>（小提醒：结束时请大家继续保持安静一两分钟再开始说话，让慈心那一句在心里多停一会儿。）</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第一步，先把心安顿在呼吸上。感受呼吸的一进、一出，不需要控制它，呼吸是什么样子，就是什么样子。（停顿约1分钟）</w:t>
            </w:r>
          </w:p>
          <w:p>
            <w:pPr>
              <w:spacing w:line="324" w:lineRule="auto" w:after="60"/>
            </w:pPr>
            <w:r>
              <w:rPr>
                <w:rFonts w:ascii="宋体" w:hAnsi="宋体" w:eastAsia="宋体"/>
                <w:b w:val="0"/>
                <w:i w:val="0"/>
                <w:color w:val="333333"/>
                <w:sz w:val="22"/>
              </w:rPr>
              <w:t>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w:t>
            </w:r>
          </w:p>
          <w:p>
            <w:pPr>
              <w:spacing w:line="324" w:lineRule="auto" w:after="60"/>
            </w:pPr>
            <w:r>
              <w:rPr>
                <w:rFonts w:ascii="宋体" w:hAnsi="宋体" w:eastAsia="宋体"/>
                <w:b w:val="0"/>
                <w:i w:val="0"/>
                <w:color w:val="333333"/>
                <w:sz w:val="22"/>
              </w:rPr>
              <w:t>看到了什么，都很好。我们只是认出来，像点名一样：哦，这是散乱心；哦，这是有嗔的心。不给它打分，也不急着赶走它。如果什么都没看到，那也没关系，"不知道现在是什么心"，这本身也是一次如实的看。（停顿约30秒）</w:t>
            </w:r>
          </w:p>
          <w:p>
            <w:pPr>
              <w:spacing w:line="324" w:lineRule="auto" w:after="60"/>
            </w:pPr>
            <w:r>
              <w:rPr>
                <w:rFonts w:ascii="宋体" w:hAnsi="宋体" w:eastAsia="宋体"/>
                <w:b w:val="0"/>
                <w:i w:val="0"/>
                <w:color w:val="333333"/>
                <w:sz w:val="22"/>
              </w:rPr>
              <w:t>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w:t>
            </w:r>
          </w:p>
          <w:p>
            <w:pPr>
              <w:spacing w:line="324" w:lineRule="auto" w:after="60"/>
            </w:pPr>
            <w:r>
              <w:rPr>
                <w:rFonts w:ascii="宋体" w:hAnsi="宋体" w:eastAsia="宋体"/>
                <w:b w:val="0"/>
                <w:i w:val="0"/>
                <w:color w:val="333333"/>
                <w:sz w:val="22"/>
              </w:rPr>
              <w:t>你会发现，它可能一阵一阵地在变化，像有一层一层的东西在往下脱落。不用等它消失，也不用检查它有没有变小。看着看着，如果胸口出现了轻松、清凉的感觉，知道就好。（停顿约1分钟）</w:t>
            </w:r>
          </w:p>
          <w:p>
            <w:pPr>
              <w:spacing w:line="324" w:lineRule="auto" w:after="60"/>
            </w:pPr>
            <w:r>
              <w:rPr>
                <w:rFonts w:ascii="宋体" w:hAnsi="宋体" w:eastAsia="宋体"/>
                <w:b w:val="0"/>
                <w:i w:val="0"/>
                <w:color w:val="333333"/>
                <w:sz w:val="22"/>
              </w:rPr>
              <w:t>好，现在我们把这一切都放下。把注意力放回呼吸，安安静静地坐一会儿。（停顿约1分钟，主持人不再说话）</w:t>
            </w:r>
          </w:p>
          <w:p>
            <w:pPr>
              <w:spacing w:line="324" w:lineRule="auto" w:after="60"/>
            </w:pPr>
            <w:r>
              <w:rPr>
                <w:rFonts w:ascii="宋体" w:hAnsi="宋体" w:eastAsia="宋体"/>
                <w:b w:val="0"/>
                <w:i w:val="0"/>
                <w:color w:val="333333"/>
                <w:sz w:val="22"/>
              </w:rPr>
              <w:t>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w:t>
            </w:r>
          </w:p>
          <w:p>
            <w:pPr>
              <w:spacing w:line="324" w:lineRule="auto" w:after="60"/>
            </w:pPr>
            <w:r>
              <w:rPr>
                <w:rFonts w:ascii="宋体" w:hAnsi="宋体" w:eastAsia="宋体"/>
                <w:b w:val="0"/>
                <w:i w:val="0"/>
                <w:color w:val="333333"/>
                <w:sz w:val="22"/>
              </w:rPr>
              <w:t>现在轻轻动一动手指和脚趾，搓搓手掌，把温热的手掌敷在眼睛上，慢慢睁开眼睛。</w:t>
            </w:r>
          </w:p>
          <w:p>
            <w:pPr>
              <w:spacing w:line="324" w:lineRule="auto" w:after="60"/>
            </w:pPr>
            <w:r>
              <w:rPr>
                <w:rFonts w:ascii="宋体" w:hAnsi="宋体" w:eastAsia="宋体"/>
                <w:b w:val="0"/>
                <w:i w:val="0"/>
                <w:color w:val="333333"/>
                <w:sz w:val="22"/>
              </w:rPr>
              <w:t>这是我们第一次正式的观心练习。十六种心不需要今天全认完——今天只要记得这个节奏：认出它、陪着它、放下它，最后以慈心收尾。接下来几周，我们会一次一次地回来，越认越熟。</w:t>
            </w:r>
          </w:p>
          <w:p>
            <w:pPr>
              <w:spacing w:line="324" w:lineRule="auto" w:after="60"/>
            </w:pPr>
            <w:r>
              <w:rPr>
                <w:rFonts w:ascii="宋体" w:hAnsi="宋体" w:eastAsia="宋体"/>
                <w:b w:val="0"/>
                <w:i w:val="0"/>
                <w:color w:val="333333"/>
                <w:sz w:val="22"/>
              </w:rPr>
              <w:t>（若有成员在"陪伴观察"一步坐得不安稳，收场时可以说：观心本来就分"能看到"和"看不到"两种日子，今天看不到很正常——尊者说找不到那股劲儿的时候，"你依然是可以看着你心里面那一团贪"，下周、下下周，机会多的是。）</w:t>
            </w:r>
          </w:p>
          <w:p>
            <w:pPr>
              <w:spacing w:line="324" w:lineRule="auto" w:after="60"/>
            </w:pPr>
            <w:r>
              <w:rPr>
                <w:rFonts w:ascii="宋体" w:hAnsi="宋体" w:eastAsia="宋体"/>
                <w:b w:val="0"/>
                <w:i w:val="0"/>
                <w:color w:val="333333"/>
                <w:sz w:val="22"/>
              </w:rPr>
              <w:t>（时间富余时可请一两位成员用一个词说说刚才看到的心——散乱、沉、烦、静都可以；一个词就好，不展开，为分享环节留白。）</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材料①为PDF课件文字（页眉水印等提取杂讯已略去，缺口已在《第2周素材照录》注明），材料②为录音转写整理文字——转写段落前的时间码（如[00:48:32]）是出处标记，朗读时跳过不念；（ ）内为整理注记，同样跳过不念。</w:t>
            </w:r>
          </w:p>
          <w:p>
            <w:pPr>
              <w:spacing w:line="324" w:lineRule="auto" w:after="60"/>
            </w:pP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3530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八对十六心一览（主持人参照，不朗读）</w:t>
            </w:r>
            <w:r>
              <w:rPr>
                <w:rFonts w:ascii="宋体" w:hAnsi="宋体" w:eastAsia="宋体"/>
                <w:b w:val="0"/>
                <w:i w:val="0"/>
                <w:color w:val="333333"/>
                <w:sz w:val="22"/>
              </w:rPr>
              <w:t>——讨论时可用它帮大家对号入座：</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对</w:t>
            </w:r>
          </w:p>
        </w:tc>
        <w:tc>
          <w:tcPr>
            <w:tcW w:type="dxa" w:w="2409"/>
            <w:shd w:val="clear" w:color="auto" w:fill="1F3A5F"/>
          </w:tcPr>
          <w:p>
            <w:r/>
            <w:r>
              <w:rPr>
                <w:rFonts w:ascii="微软雅黑" w:hAnsi="微软雅黑" w:eastAsia="微软雅黑"/>
                <w:b w:val="0"/>
                <w:i w:val="0"/>
                <w:color w:val="FFFFFF"/>
                <w:sz w:val="20"/>
              </w:rPr>
              <w:t>心</w:t>
            </w:r>
          </w:p>
        </w:tc>
        <w:tc>
          <w:tcPr>
            <w:tcW w:type="dxa" w:w="2409"/>
            <w:shd w:val="clear" w:color="auto" w:fill="1F3A5F"/>
          </w:tcPr>
          <w:p>
            <w:r/>
            <w:r>
              <w:rPr>
                <w:rFonts w:ascii="微软雅黑" w:hAnsi="微软雅黑" w:eastAsia="微软雅黑"/>
                <w:b w:val="0"/>
                <w:i w:val="0"/>
                <w:color w:val="FFFFFF"/>
                <w:sz w:val="20"/>
              </w:rPr>
              <w:t>一句话手感</w:t>
            </w:r>
          </w:p>
        </w:tc>
        <w:tc>
          <w:tcPr>
            <w:tcW w:type="dxa" w:w="2409"/>
            <w:shd w:val="clear" w:color="auto" w:fill="1F3A5F"/>
          </w:tcPr>
          <w:p>
            <w:r/>
            <w:r>
              <w:rPr>
                <w:rFonts w:ascii="微软雅黑" w:hAnsi="微软雅黑" w:eastAsia="微软雅黑"/>
                <w:b w:val="0"/>
                <w:i w:val="0"/>
                <w:color w:val="FFFFFF"/>
                <w:sz w:val="20"/>
              </w:rPr>
              <w:t>生活指纹举例</w:t>
            </w:r>
          </w:p>
        </w:tc>
      </w:tr>
      <w:tr>
        <w:tc>
          <w:tcPr>
            <w:tcW w:type="dxa" w:w="2409"/>
          </w:tcPr>
          <w:p>
            <w:r/>
            <w:r>
              <w:rPr>
                <w:rFonts w:ascii="宋体" w:hAnsi="宋体" w:eastAsia="宋体"/>
                <w:b w:val="0"/>
                <w:i w:val="0"/>
                <w:sz w:val="20"/>
              </w:rPr>
              <w:t>1</w:t>
            </w:r>
          </w:p>
        </w:tc>
        <w:tc>
          <w:tcPr>
            <w:tcW w:type="dxa" w:w="2409"/>
          </w:tcPr>
          <w:p>
            <w:r/>
            <w:r>
              <w:rPr>
                <w:rFonts w:ascii="宋体" w:hAnsi="宋体" w:eastAsia="宋体"/>
                <w:b w:val="0"/>
                <w:i w:val="0"/>
                <w:sz w:val="20"/>
              </w:rPr>
              <w:t>有贪心 / 离贪心</w:t>
            </w:r>
          </w:p>
        </w:tc>
        <w:tc>
          <w:tcPr>
            <w:tcW w:type="dxa" w:w="2409"/>
          </w:tcPr>
          <w:p>
            <w:r/>
            <w:r>
              <w:rPr>
                <w:rFonts w:ascii="宋体" w:hAnsi="宋体" w:eastAsia="宋体"/>
                <w:b w:val="0"/>
                <w:i w:val="0"/>
                <w:sz w:val="20"/>
              </w:rPr>
              <w:t>黏著 / 暂时不黏</w:t>
            </w:r>
          </w:p>
        </w:tc>
        <w:tc>
          <w:tcPr>
            <w:tcW w:type="dxa" w:w="2409"/>
          </w:tcPr>
          <w:p>
            <w:r/>
            <w:r>
              <w:rPr>
                <w:rFonts w:ascii="宋体" w:hAnsi="宋体" w:eastAsia="宋体"/>
                <w:b w:val="0"/>
                <w:i w:val="0"/>
                <w:sz w:val="20"/>
              </w:rPr>
              <w:t>刷到想买的就停不下手 / 吃完饭放下筷子不再想</w:t>
            </w:r>
          </w:p>
        </w:tc>
      </w:tr>
      <w:tr>
        <w:tc>
          <w:tcPr>
            <w:tcW w:type="dxa" w:w="2409"/>
            <w:shd w:val="clear" w:color="auto" w:fill="F8FAFC"/>
          </w:tcPr>
          <w:p>
            <w:r/>
            <w:r>
              <w:rPr>
                <w:rFonts w:ascii="宋体" w:hAnsi="宋体" w:eastAsia="宋体"/>
                <w:b w:val="0"/>
                <w:i w:val="0"/>
                <w:sz w:val="20"/>
              </w:rPr>
              <w:t>2</w:t>
            </w:r>
          </w:p>
        </w:tc>
        <w:tc>
          <w:tcPr>
            <w:tcW w:type="dxa" w:w="2409"/>
            <w:shd w:val="clear" w:color="auto" w:fill="F8FAFC"/>
          </w:tcPr>
          <w:p>
            <w:r/>
            <w:r>
              <w:rPr>
                <w:rFonts w:ascii="宋体" w:hAnsi="宋体" w:eastAsia="宋体"/>
                <w:b w:val="0"/>
                <w:i w:val="0"/>
                <w:sz w:val="20"/>
              </w:rPr>
              <w:t>有嗔心 / 离嗔心</w:t>
            </w:r>
          </w:p>
        </w:tc>
        <w:tc>
          <w:tcPr>
            <w:tcW w:type="dxa" w:w="2409"/>
            <w:shd w:val="clear" w:color="auto" w:fill="F8FAFC"/>
          </w:tcPr>
          <w:p>
            <w:r/>
            <w:r>
              <w:rPr>
                <w:rFonts w:ascii="宋体" w:hAnsi="宋体" w:eastAsia="宋体"/>
                <w:b w:val="0"/>
                <w:i w:val="0"/>
                <w:sz w:val="20"/>
              </w:rPr>
              <w:t>排斥 / 暂时不排斥</w:t>
            </w:r>
          </w:p>
        </w:tc>
        <w:tc>
          <w:tcPr>
            <w:tcW w:type="dxa" w:w="2409"/>
            <w:shd w:val="clear" w:color="auto" w:fill="F8FAFC"/>
          </w:tcPr>
          <w:p>
            <w:r/>
            <w:r>
              <w:rPr>
                <w:rFonts w:ascii="宋体" w:hAnsi="宋体" w:eastAsia="宋体"/>
                <w:b w:val="0"/>
                <w:i w:val="0"/>
                <w:sz w:val="20"/>
              </w:rPr>
              <w:t>看到某名字就皱眉 / 听完批评心里不堵</w:t>
            </w:r>
          </w:p>
        </w:tc>
      </w:tr>
      <w:tr>
        <w:tc>
          <w:tcPr>
            <w:tcW w:type="dxa" w:w="2409"/>
          </w:tcPr>
          <w:p>
            <w:r/>
            <w:r>
              <w:rPr>
                <w:rFonts w:ascii="宋体" w:hAnsi="宋体" w:eastAsia="宋体"/>
                <w:b w:val="0"/>
                <w:i w:val="0"/>
                <w:sz w:val="20"/>
              </w:rPr>
              <w:t>3</w:t>
            </w:r>
          </w:p>
        </w:tc>
        <w:tc>
          <w:tcPr>
            <w:tcW w:type="dxa" w:w="2409"/>
          </w:tcPr>
          <w:p>
            <w:r/>
            <w:r>
              <w:rPr>
                <w:rFonts w:ascii="宋体" w:hAnsi="宋体" w:eastAsia="宋体"/>
                <w:b w:val="0"/>
                <w:i w:val="0"/>
                <w:sz w:val="20"/>
              </w:rPr>
              <w:t>有痴心 / 离痴心</w:t>
            </w:r>
          </w:p>
        </w:tc>
        <w:tc>
          <w:tcPr>
            <w:tcW w:type="dxa" w:w="2409"/>
          </w:tcPr>
          <w:p>
            <w:r/>
            <w:r>
              <w:rPr>
                <w:rFonts w:ascii="宋体" w:hAnsi="宋体" w:eastAsia="宋体"/>
                <w:b w:val="0"/>
                <w:i w:val="0"/>
                <w:sz w:val="20"/>
              </w:rPr>
              <w:t>含混不动 / 清楚</w:t>
            </w:r>
          </w:p>
        </w:tc>
        <w:tc>
          <w:tcPr>
            <w:tcW w:type="dxa" w:w="2409"/>
          </w:tcPr>
          <w:p>
            <w:r/>
            <w:r>
              <w:rPr>
                <w:rFonts w:ascii="宋体" w:hAnsi="宋体" w:eastAsia="宋体"/>
                <w:b w:val="0"/>
                <w:i w:val="0"/>
                <w:sz w:val="20"/>
              </w:rPr>
              <w:t>事到临头糊里糊涂答应 / 想明白了再开口</w:t>
            </w:r>
          </w:p>
        </w:tc>
      </w:tr>
      <w:tr>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昏昧心 / 散乱心</w:t>
            </w:r>
          </w:p>
        </w:tc>
        <w:tc>
          <w:tcPr>
            <w:tcW w:type="dxa" w:w="2409"/>
            <w:shd w:val="clear" w:color="auto" w:fill="F8FAFC"/>
          </w:tcPr>
          <w:p>
            <w:r/>
            <w:r>
              <w:rPr>
                <w:rFonts w:ascii="宋体" w:hAnsi="宋体" w:eastAsia="宋体"/>
                <w:b w:val="0"/>
                <w:i w:val="0"/>
                <w:sz w:val="20"/>
              </w:rPr>
              <w:t>松懈退缩 / 四处游荡</w:t>
            </w:r>
          </w:p>
        </w:tc>
        <w:tc>
          <w:tcPr>
            <w:tcW w:type="dxa" w:w="2409"/>
            <w:shd w:val="clear" w:color="auto" w:fill="F8FAFC"/>
          </w:tcPr>
          <w:p>
            <w:r/>
            <w:r>
              <w:rPr>
                <w:rFonts w:ascii="宋体" w:hAnsi="宋体" w:eastAsia="宋体"/>
                <w:b w:val="0"/>
                <w:i w:val="0"/>
                <w:sz w:val="20"/>
              </w:rPr>
              <w:t>被劝几句就买下不需要的东西 / 读经十分钟跑了八个念头</w:t>
            </w:r>
          </w:p>
        </w:tc>
      </w:tr>
      <w:tr>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广大心 / 不广大心</w:t>
            </w:r>
          </w:p>
        </w:tc>
        <w:tc>
          <w:tcPr>
            <w:tcW w:type="dxa" w:w="2409"/>
          </w:tcPr>
          <w:p>
            <w:r/>
            <w:r>
              <w:rPr>
                <w:rFonts w:ascii="宋体" w:hAnsi="宋体" w:eastAsia="宋体"/>
                <w:b w:val="0"/>
                <w:i w:val="0"/>
                <w:sz w:val="20"/>
              </w:rPr>
              <w:t>禅那心 / 欲界心</w:t>
            </w:r>
          </w:p>
        </w:tc>
        <w:tc>
          <w:tcPr>
            <w:tcW w:type="dxa" w:w="2409"/>
          </w:tcPr>
          <w:p>
            <w:r/>
            <w:r>
              <w:rPr>
                <w:rFonts w:ascii="宋体" w:hAnsi="宋体" w:eastAsia="宋体"/>
                <w:b w:val="0"/>
                <w:i w:val="0"/>
                <w:sz w:val="20"/>
              </w:rPr>
              <w:t>（禅那属止禅成就，日常主要认对面的欲界心）</w:t>
            </w:r>
          </w:p>
        </w:tc>
      </w:tr>
      <w:tr>
        <w:tc>
          <w:tcPr>
            <w:tcW w:type="dxa" w:w="2409"/>
            <w:shd w:val="clear" w:color="auto" w:fill="F8FAFC"/>
          </w:tcPr>
          <w:p>
            <w:r/>
            <w:r>
              <w:rPr>
                <w:rFonts w:ascii="宋体" w:hAnsi="宋体" w:eastAsia="宋体"/>
                <w:b w:val="0"/>
                <w:i w:val="0"/>
                <w:sz w:val="20"/>
              </w:rPr>
              <w:t>6</w:t>
            </w:r>
          </w:p>
        </w:tc>
        <w:tc>
          <w:tcPr>
            <w:tcW w:type="dxa" w:w="2409"/>
            <w:shd w:val="clear" w:color="auto" w:fill="F8FAFC"/>
          </w:tcPr>
          <w:p>
            <w:r/>
            <w:r>
              <w:rPr>
                <w:rFonts w:ascii="宋体" w:hAnsi="宋体" w:eastAsia="宋体"/>
                <w:b w:val="0"/>
                <w:i w:val="0"/>
                <w:sz w:val="20"/>
              </w:rPr>
              <w:t>有上心 / 无上心</w:t>
            </w:r>
          </w:p>
        </w:tc>
        <w:tc>
          <w:tcPr>
            <w:tcW w:type="dxa" w:w="2409"/>
            <w:shd w:val="clear" w:color="auto" w:fill="F8FAFC"/>
          </w:tcPr>
          <w:p>
            <w:r/>
            <w:r>
              <w:rPr>
                <w:rFonts w:ascii="宋体" w:hAnsi="宋体" w:eastAsia="宋体"/>
                <w:b w:val="0"/>
                <w:i w:val="0"/>
                <w:sz w:val="20"/>
              </w:rPr>
              <w:t>还可提升 / 世间最高</w:t>
            </w:r>
          </w:p>
        </w:tc>
        <w:tc>
          <w:tcPr>
            <w:tcW w:type="dxa" w:w="2409"/>
            <w:shd w:val="clear" w:color="auto" w:fill="F8FAFC"/>
          </w:tcPr>
          <w:p>
            <w:r/>
            <w:r>
              <w:rPr>
                <w:rFonts w:ascii="宋体" w:hAnsi="宋体" w:eastAsia="宋体"/>
                <w:b w:val="0"/>
                <w:i w:val="0"/>
                <w:sz w:val="20"/>
              </w:rPr>
              <w:t>欲界心仍可提升 / 色界无色界心已达世间顶</w:t>
            </w:r>
          </w:p>
        </w:tc>
      </w:tr>
      <w:tr>
        <w:tc>
          <w:tcPr>
            <w:tcW w:type="dxa" w:w="2409"/>
          </w:tcPr>
          <w:p>
            <w:r/>
            <w:r>
              <w:rPr>
                <w:rFonts w:ascii="宋体" w:hAnsi="宋体" w:eastAsia="宋体"/>
                <w:b w:val="0"/>
                <w:i w:val="0"/>
                <w:sz w:val="20"/>
              </w:rPr>
              <w:t>7</w:t>
            </w:r>
          </w:p>
        </w:tc>
        <w:tc>
          <w:tcPr>
            <w:tcW w:type="dxa" w:w="2409"/>
          </w:tcPr>
          <w:p>
            <w:r/>
            <w:r>
              <w:rPr>
                <w:rFonts w:ascii="宋体" w:hAnsi="宋体" w:eastAsia="宋体"/>
                <w:b w:val="0"/>
                <w:i w:val="0"/>
                <w:sz w:val="20"/>
              </w:rPr>
              <w:t>得定心 / 不得定心</w:t>
            </w:r>
          </w:p>
        </w:tc>
        <w:tc>
          <w:tcPr>
            <w:tcW w:type="dxa" w:w="2409"/>
          </w:tcPr>
          <w:p>
            <w:r/>
            <w:r>
              <w:rPr>
                <w:rFonts w:ascii="宋体" w:hAnsi="宋体" w:eastAsia="宋体"/>
                <w:b w:val="0"/>
                <w:i w:val="0"/>
                <w:sz w:val="20"/>
              </w:rPr>
              <w:t>有近行定或安止定 / 没有</w:t>
            </w:r>
          </w:p>
        </w:tc>
        <w:tc>
          <w:tcPr>
            <w:tcW w:type="dxa" w:w="2409"/>
          </w:tcPr>
          <w:p>
            <w:r/>
            <w:r>
              <w:rPr>
                <w:rFonts w:ascii="宋体" w:hAnsi="宋体" w:eastAsia="宋体"/>
                <w:b w:val="0"/>
                <w:i w:val="0"/>
                <w:sz w:val="20"/>
              </w:rPr>
              <w:t>专注一段后心沉下来 / 坐了半小时心还在飘</w:t>
            </w:r>
          </w:p>
        </w:tc>
      </w:tr>
      <w:tr>
        <w:tc>
          <w:tcPr>
            <w:tcW w:type="dxa" w:w="2409"/>
            <w:shd w:val="clear" w:color="auto" w:fill="F8FAFC"/>
          </w:tcPr>
          <w:p>
            <w:r/>
            <w:r>
              <w:rPr>
                <w:rFonts w:ascii="宋体" w:hAnsi="宋体" w:eastAsia="宋体"/>
                <w:b w:val="0"/>
                <w:i w:val="0"/>
                <w:sz w:val="20"/>
              </w:rPr>
              <w:t>8</w:t>
            </w:r>
          </w:p>
        </w:tc>
        <w:tc>
          <w:tcPr>
            <w:tcW w:type="dxa" w:w="2409"/>
            <w:shd w:val="clear" w:color="auto" w:fill="F8FAFC"/>
          </w:tcPr>
          <w:p>
            <w:r/>
            <w:r>
              <w:rPr>
                <w:rFonts w:ascii="宋体" w:hAnsi="宋体" w:eastAsia="宋体"/>
                <w:b w:val="0"/>
                <w:i w:val="0"/>
                <w:sz w:val="20"/>
              </w:rPr>
              <w:t>解脱心 / 未解脱心</w:t>
            </w:r>
          </w:p>
        </w:tc>
        <w:tc>
          <w:tcPr>
            <w:tcW w:type="dxa" w:w="2409"/>
            <w:shd w:val="clear" w:color="auto" w:fill="F8FAFC"/>
          </w:tcPr>
          <w:p>
            <w:r/>
            <w:r>
              <w:rPr>
                <w:rFonts w:ascii="宋体" w:hAnsi="宋体" w:eastAsia="宋体"/>
                <w:b w:val="0"/>
                <w:i w:val="0"/>
                <w:sz w:val="20"/>
              </w:rPr>
              <w:t>暂时从烦恼中解脱 / 还在烦恼里</w:t>
            </w:r>
          </w:p>
        </w:tc>
        <w:tc>
          <w:tcPr>
            <w:tcW w:type="dxa" w:w="2409"/>
            <w:shd w:val="clear" w:color="auto" w:fill="F8FAFC"/>
          </w:tcPr>
          <w:p>
            <w:r/>
            <w:r>
              <w:rPr>
                <w:rFonts w:ascii="宋体" w:hAnsi="宋体" w:eastAsia="宋体"/>
                <w:b w:val="0"/>
                <w:i w:val="0"/>
                <w:sz w:val="20"/>
              </w:rPr>
              <w:t>这一刻没有喂养它，它脱落了 / 越想越气，被它绑走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（表内"生活指纹"为主持人提示语，非原文；讨论时仅供参考，不必逐一讲。）</w:t>
            </w:r>
          </w:p>
        </w:tc>
      </w:tr>
    </w:tbl>
    <w:p>
      <w:pPr>
        <w:spacing w:after="40"/>
      </w:pPr>
    </w:p>
    <w:p>
      <w:pPr>
        <w:spacing w:before="120"/>
      </w:pPr>
      <w:r>
        <w:rPr>
          <w:rFonts w:ascii="微软雅黑" w:hAnsi="微软雅黑" w:eastAsia="微软雅黑"/>
          <w:b w:val="0"/>
          <w:i w:val="0"/>
          <w:color w:val="1F3A5F"/>
          <w:sz w:val="24"/>
        </w:rPr>
        <w:t>原文材料①：十六种世间心的定义与分类——经文引文与八对逐对讲解，依心路过程观照心与心所、先观色法后观名法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186 讲 应用 (摄集 34)：三十七道品╱苦之集［心念处］.pdf》</w:t>
      </w:r>
    </w:p>
    <w:p>
      <w:pPr>
        <w:pStyle w:val="ListBullet"/>
      </w:pPr>
      <w:r>
        <w:rPr>
          <w:rFonts w:ascii="宋体" w:hAnsi="宋体" w:eastAsia="宋体"/>
          <w:b/>
          <w:i w:val="0"/>
          <w:sz w:val="22"/>
        </w:rPr>
        <w:t>文件类型</w:t>
      </w:r>
      <w:r>
        <w:rPr>
          <w:rFonts w:ascii="宋体" w:hAnsi="宋体" w:eastAsia="宋体"/>
          <w:b w:val="0"/>
          <w:i w:val="0"/>
          <w:sz w:val="22"/>
        </w:rPr>
        <w:t>：PDF课件（讲义文字直取）</w:t>
      </w:r>
    </w:p>
    <w:p>
      <w:pPr>
        <w:pStyle w:val="ListBullet"/>
      </w:pPr>
      <w:r>
        <w:rPr>
          <w:rFonts w:ascii="宋体" w:hAnsi="宋体" w:eastAsia="宋体"/>
          <w:b/>
          <w:i w:val="0"/>
          <w:sz w:val="22"/>
        </w:rPr>
        <w:t>说明</w:t>
      </w:r>
      <w:r>
        <w:rPr>
          <w:rFonts w:ascii="宋体" w:hAnsi="宋体" w:eastAsia="宋体"/>
          <w:b w:val="0"/>
          <w:i w:val="0"/>
          <w:sz w:val="22"/>
        </w:rPr>
        <w:t>：本材料为186讲应用班课件文字，与同讲音声（材料②）互为平行文本。</w:t>
      </w:r>
      <w:r>
        <w:rPr>
          <w:rFonts w:ascii="宋体" w:hAnsi="宋体" w:eastAsia="宋体"/>
          <w:b/>
          <w:i w:val="0"/>
          <w:sz w:val="22"/>
        </w:rPr>
        <w:t>素材分工</w:t>
      </w:r>
      <w:r>
        <w:rPr>
          <w:rFonts w:ascii="宋体" w:hAnsi="宋体" w:eastAsia="宋体"/>
          <w:b w:val="0"/>
          <w:i w:val="0"/>
          <w:sz w:val="22"/>
        </w:rPr>
        <w:t>：本材料取"经文与八对十六心分类、依心路过程观照心与心所、先观色法后观名法四步骤、直接修行心念处的特例"部分，◈扩展另收"无观智时日常生活中的心念处"课件版全文（与材料②口头版平行，共读二选一朗读）。PDF中"十六种世间心"总览图为图形页无法提取，相应缺口已在《第2周素材照录》如实注明。fetch 返回带"[generated, not original text]"标注（经整理返回，非逐字原稿），照常使用并在此保留标注。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：pdf_d0dd1c0cd17209afe241ece24bf6b7b4_b36991eb15ae3e5b128378ae0a57999a7439961422831605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：ima知识库搜索「第186讲 应用 心念处」即可打开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完整原文见《原文全集》第2周部分·材料①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一、经文引文：八对十六心，都是世间心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礼敬尊敬的祜巴大长老，各位尊者、各位尼师、各位贤友，晚上吉祥！前面几堂课学习了身念处和受念处，今天学习心念处。</w:t>
            </w:r>
          </w:p>
          <w:p>
            <w:pPr>
              <w:spacing w:line="324" w:lineRule="auto" w:after="60"/>
            </w:pPr>
          </w:p>
          <w:p>
            <w:pPr>
              <w:spacing w:line="324" w:lineRule="auto" w:after="60"/>
            </w:pPr>
            <w:r>
              <w:rPr>
                <w:rFonts w:ascii="宋体" w:hAnsi="宋体" w:eastAsia="宋体"/>
                <w:b w:val="0"/>
                <w:i w:val="0"/>
                <w:color w:val="333333"/>
                <w:sz w:val="22"/>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spacing w:line="324" w:lineRule="auto" w:after="60"/>
            </w:pPr>
          </w:p>
          <w:p>
            <w:pPr>
              <w:spacing w:line="324" w:lineRule="auto" w:after="60"/>
            </w:pPr>
            <w:r>
              <w:rPr>
                <w:rFonts w:ascii="宋体" w:hAnsi="宋体" w:eastAsia="宋体"/>
                <w:b w:val="0"/>
                <w:i w:val="0"/>
                <w:color w:val="333333"/>
                <w:sz w:val="22"/>
              </w:rPr>
              <w:t>这段经文讲到的十六种心都是世间心，不涉及出世间的心。因为对于心念处，我们要观察所缘的无常、苦、无我，而出世间心不涉及无常、苦、无我的本质。所以心念处的练习只适合于针对世间法，不适合于出世间法。</w:t>
            </w:r>
          </w:p>
        </w:tc>
      </w:tr>
    </w:tbl>
    <w:p>
      <w:pPr>
        <w:spacing w:after="40"/>
      </w:pPr>
    </w:p>
    <w:p>
      <w:r>
        <w:rPr>
          <w:rFonts w:ascii="宋体" w:hAnsi="宋体" w:eastAsia="宋体"/>
          <w:b w:val="0"/>
          <w:i w:val="0"/>
          <w:sz w:val="22"/>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rFonts w:ascii="宋体" w:hAnsi="宋体" w:eastAsia="宋体"/>
          <w:b/>
          <w:i w:val="0"/>
          <w:sz w:val="22"/>
        </w:rPr>
        <w:t>二、（一）有贪心、无贪心：黏著的心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spacing w:line="324" w:lineRule="auto" w:after="60"/>
            </w:pPr>
          </w:p>
          <w:p>
            <w:pPr>
              <w:spacing w:line="324" w:lineRule="auto" w:after="60"/>
            </w:pPr>
            <w:r>
              <w:rPr>
                <w:rFonts w:ascii="宋体" w:hAnsi="宋体" w:eastAsia="宋体"/>
                <w:b w:val="0"/>
                <w:i w:val="0"/>
                <w:color w:val="333333"/>
                <w:sz w:val="22"/>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spacing w:line="324" w:lineRule="auto" w:after="60"/>
            </w:pPr>
          </w:p>
          <w:p>
            <w:pPr>
              <w:spacing w:line="324" w:lineRule="auto" w:after="60"/>
            </w:pPr>
            <w:r>
              <w:rPr>
                <w:rFonts w:ascii="宋体" w:hAnsi="宋体" w:eastAsia="宋体"/>
                <w:b w:val="0"/>
                <w:i w:val="0"/>
                <w:color w:val="333333"/>
                <w:sz w:val="22"/>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spacing w:line="324" w:lineRule="auto" w:after="60"/>
            </w:pPr>
          </w:p>
          <w:p>
            <w:pPr>
              <w:spacing w:line="324" w:lineRule="auto" w:after="60"/>
            </w:pPr>
            <w:r>
              <w:rPr>
                <w:rFonts w:ascii="宋体" w:hAnsi="宋体" w:eastAsia="宋体"/>
                <w:b w:val="0"/>
                <w:i w:val="0"/>
                <w:color w:val="333333"/>
                <w:sz w:val="22"/>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spacing w:line="324" w:lineRule="auto" w:after="60"/>
            </w:pPr>
          </w:p>
          <w:p>
            <w:pPr>
              <w:spacing w:line="324" w:lineRule="auto" w:after="60"/>
            </w:pPr>
            <w:r>
              <w:rPr>
                <w:rFonts w:ascii="宋体" w:hAnsi="宋体" w:eastAsia="宋体"/>
                <w:b w:val="0"/>
                <w:i w:val="0"/>
                <w:color w:val="333333"/>
                <w:sz w:val="22"/>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spacing w:line="324" w:lineRule="auto" w:after="60"/>
            </w:pPr>
          </w:p>
          <w:p>
            <w:pPr>
              <w:spacing w:line="324" w:lineRule="auto" w:after="60"/>
            </w:pPr>
            <w:r>
              <w:rPr>
                <w:rFonts w:ascii="宋体" w:hAnsi="宋体" w:eastAsia="宋体"/>
                <w:b w:val="0"/>
                <w:i w:val="0"/>
                <w:color w:val="333333"/>
                <w:sz w:val="22"/>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spacing w:line="324" w:lineRule="auto" w:after="60"/>
            </w:pPr>
          </w:p>
          <w:p>
            <w:pPr>
              <w:spacing w:line="324" w:lineRule="auto" w:after="60"/>
            </w:pPr>
            <w:r>
              <w:rPr>
                <w:rFonts w:ascii="宋体" w:hAnsi="宋体" w:eastAsia="宋体"/>
                <w:b w:val="0"/>
                <w:i w:val="0"/>
                <w:color w:val="333333"/>
                <w:sz w:val="22"/>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tc>
      </w:tr>
    </w:tbl>
    <w:p>
      <w:pPr>
        <w:spacing w:after="40"/>
      </w:pPr>
    </w:p>
    <w:p>
      <w:r>
        <w:rPr>
          <w:rFonts w:ascii="宋体" w:hAnsi="宋体" w:eastAsia="宋体"/>
          <w:b/>
          <w:i w:val="0"/>
          <w:sz w:val="22"/>
        </w:rPr>
        <w:t>三、（二）有瞋心、离瞋心：排斥的心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spacing w:line="324" w:lineRule="auto" w:after="60"/>
            </w:pPr>
          </w:p>
          <w:p>
            <w:pPr>
              <w:spacing w:line="324" w:lineRule="auto" w:after="60"/>
            </w:pPr>
            <w:r>
              <w:rPr>
                <w:rFonts w:ascii="宋体" w:hAnsi="宋体" w:eastAsia="宋体"/>
                <w:b w:val="0"/>
                <w:i w:val="0"/>
                <w:color w:val="333333"/>
                <w:sz w:val="22"/>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spacing w:line="324" w:lineRule="auto" w:after="60"/>
            </w:pPr>
          </w:p>
          <w:p>
            <w:pPr>
              <w:spacing w:line="324" w:lineRule="auto" w:after="60"/>
            </w:pPr>
            <w:r>
              <w:rPr>
                <w:rFonts w:ascii="宋体" w:hAnsi="宋体" w:eastAsia="宋体"/>
                <w:b w:val="0"/>
                <w:i w:val="0"/>
                <w:color w:val="333333"/>
                <w:sz w:val="22"/>
              </w:rPr>
              <w:t>当我们修行止禅到达禅那时，心中生起的是色界和无色界的善心，也即是广大心。</w:t>
            </w:r>
          </w:p>
          <w:p>
            <w:pPr>
              <w:spacing w:line="324" w:lineRule="auto" w:after="60"/>
            </w:pPr>
          </w:p>
          <w:p>
            <w:pPr>
              <w:spacing w:line="324" w:lineRule="auto" w:after="60"/>
            </w:pPr>
            <w:r>
              <w:rPr>
                <w:rFonts w:ascii="宋体" w:hAnsi="宋体" w:eastAsia="宋体"/>
                <w:b w:val="0"/>
                <w:i w:val="0"/>
                <w:color w:val="333333"/>
                <w:sz w:val="22"/>
              </w:rPr>
              <w:t>什么是世间果报心？结生心、有分心、死亡心，五门心路过程里的五识、领受、推度、彼所缘心都是世间果报心。</w:t>
            </w:r>
          </w:p>
          <w:p>
            <w:pPr>
              <w:spacing w:line="324" w:lineRule="auto" w:after="60"/>
            </w:pPr>
          </w:p>
          <w:p>
            <w:pPr>
              <w:spacing w:line="324" w:lineRule="auto" w:after="60"/>
            </w:pPr>
            <w:r>
              <w:rPr>
                <w:rFonts w:ascii="宋体" w:hAnsi="宋体" w:eastAsia="宋体"/>
                <w:b w:val="0"/>
                <w:i w:val="0"/>
                <w:color w:val="333333"/>
                <w:sz w:val="22"/>
              </w:rPr>
              <w:t>什么是世间唯作心？在五门心路过程里的五门转向心和确定心都是世间唯作心。世间唯作心有区别于阿拉汉的唯作速行心，是指五门转向心、确定心（包括意门转向心）。</w:t>
            </w:r>
          </w:p>
        </w:tc>
      </w:tr>
    </w:tbl>
    <w:p>
      <w:pPr>
        <w:spacing w:after="40"/>
      </w:pPr>
    </w:p>
    <w:p>
      <w:r>
        <w:rPr>
          <w:rFonts w:ascii="宋体" w:hAnsi="宋体" w:eastAsia="宋体"/>
          <w:b/>
          <w:i w:val="0"/>
          <w:sz w:val="22"/>
        </w:rPr>
        <w:t>四、（三）有痴心、离痴心：十二种不善心都在其中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有痴心是指以痴为根的心识，分为两种，一种与疑相应、一种与掉举相应。</w:t>
            </w:r>
          </w:p>
          <w:p>
            <w:pPr>
              <w:spacing w:line="324" w:lineRule="auto" w:after="60"/>
            </w:pPr>
          </w:p>
          <w:p>
            <w:pPr>
              <w:spacing w:line="324" w:lineRule="auto" w:after="60"/>
            </w:pPr>
            <w:r>
              <w:rPr>
                <w:rFonts w:ascii="宋体" w:hAnsi="宋体" w:eastAsia="宋体"/>
                <w:b w:val="0"/>
                <w:i w:val="0"/>
                <w:color w:val="333333"/>
                <w:sz w:val="22"/>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spacing w:line="324" w:lineRule="auto" w:after="60"/>
            </w:pPr>
          </w:p>
          <w:p>
            <w:pPr>
              <w:spacing w:line="324" w:lineRule="auto" w:after="60"/>
            </w:pPr>
            <w:r>
              <w:rPr>
                <w:rFonts w:ascii="宋体" w:hAnsi="宋体" w:eastAsia="宋体"/>
                <w:b w:val="0"/>
                <w:i w:val="0"/>
                <w:color w:val="333333"/>
                <w:sz w:val="22"/>
              </w:rPr>
              <w:t>当修行有痴心时，这十二种不善心都必须观照（观察有痴心）。观察离痴心时，心中生起的所有世间善心、世间果报心和世间唯作心也都必须观照。</w:t>
            </w:r>
          </w:p>
        </w:tc>
      </w:tr>
    </w:tbl>
    <w:p>
      <w:pPr>
        <w:spacing w:after="40"/>
      </w:pPr>
    </w:p>
    <w:p>
      <w:r>
        <w:rPr>
          <w:rFonts w:ascii="宋体" w:hAnsi="宋体" w:eastAsia="宋体"/>
          <w:b/>
          <w:i w:val="0"/>
          <w:sz w:val="22"/>
        </w:rPr>
        <w:t>五、（四）昏昧心、散乱心：退缩的心与游荡的心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昏昧心是指落入昏沉和睡眠的心，由于对目标缺乏兴趣以及或多或少的不乐意（有排斥），所以心变得松懈、退缩，因此也翻译成"收缩的心"。这是指欲界五种被动（有行）的不善心。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spacing w:line="324" w:lineRule="auto" w:after="60"/>
            </w:pPr>
          </w:p>
          <w:p>
            <w:pPr>
              <w:spacing w:line="324" w:lineRule="auto" w:after="60"/>
            </w:pPr>
            <w:r>
              <w:rPr>
                <w:rFonts w:ascii="宋体" w:hAnsi="宋体" w:eastAsia="宋体"/>
                <w:b w:val="0"/>
                <w:i w:val="0"/>
                <w:color w:val="333333"/>
                <w:sz w:val="22"/>
              </w:rPr>
              <w:t>有时候我们的瞋心并不是主动生起，就像前文提到是由于别人怂恿、挑拨才生起，这种称为被动的瞋根心。被动的不善心共有五种（四贪一瞋），它们被称为"昏昧心"。</w:t>
            </w:r>
          </w:p>
          <w:p>
            <w:pPr>
              <w:spacing w:line="324" w:lineRule="auto" w:after="60"/>
            </w:pPr>
          </w:p>
          <w:p>
            <w:pPr>
              <w:spacing w:line="324" w:lineRule="auto" w:after="60"/>
            </w:pPr>
            <w:r>
              <w:rPr>
                <w:rFonts w:ascii="宋体" w:hAnsi="宋体" w:eastAsia="宋体"/>
                <w:b w:val="0"/>
                <w:i w:val="0"/>
                <w:color w:val="333333"/>
                <w:sz w:val="22"/>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tc>
      </w:tr>
    </w:tbl>
    <w:p>
      <w:pPr>
        <w:spacing w:after="40"/>
      </w:pPr>
    </w:p>
    <w:p>
      <w:r>
        <w:rPr>
          <w:rFonts w:ascii="宋体" w:hAnsi="宋体" w:eastAsia="宋体"/>
          <w:b/>
          <w:i w:val="0"/>
          <w:sz w:val="22"/>
        </w:rPr>
        <w:t>六、（五）广大心与不广大心：禅那心与欲界心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spacing w:line="324" w:lineRule="auto" w:after="60"/>
            </w:pPr>
          </w:p>
          <w:p>
            <w:pPr>
              <w:spacing w:line="324" w:lineRule="auto" w:after="60"/>
            </w:pPr>
            <w:r>
              <w:rPr>
                <w:rFonts w:ascii="宋体" w:hAnsi="宋体" w:eastAsia="宋体"/>
                <w:b w:val="0"/>
                <w:i w:val="0"/>
                <w:color w:val="333333"/>
                <w:sz w:val="22"/>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spacing w:line="324" w:lineRule="auto" w:after="60"/>
            </w:pPr>
          </w:p>
          <w:p>
            <w:pPr>
              <w:spacing w:line="324" w:lineRule="auto" w:after="60"/>
            </w:pPr>
            <w:r>
              <w:rPr>
                <w:rFonts w:ascii="宋体" w:hAnsi="宋体" w:eastAsia="宋体"/>
                <w:b w:val="0"/>
                <w:i w:val="0"/>
                <w:color w:val="333333"/>
                <w:sz w:val="22"/>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spacing w:line="324" w:lineRule="auto" w:after="60"/>
            </w:pPr>
          </w:p>
          <w:p>
            <w:pPr>
              <w:spacing w:line="324" w:lineRule="auto" w:after="60"/>
            </w:pPr>
            <w:r>
              <w:rPr>
                <w:rFonts w:ascii="宋体" w:hAnsi="宋体" w:eastAsia="宋体"/>
                <w:b w:val="0"/>
                <w:i w:val="0"/>
                <w:color w:val="333333"/>
                <w:sz w:val="22"/>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tc>
      </w:tr>
    </w:tbl>
    <w:p>
      <w:pPr>
        <w:spacing w:after="40"/>
      </w:pPr>
    </w:p>
    <w:p>
      <w:r>
        <w:rPr>
          <w:rFonts w:ascii="宋体" w:hAnsi="宋体" w:eastAsia="宋体"/>
          <w:b/>
          <w:i w:val="0"/>
          <w:sz w:val="22"/>
        </w:rPr>
        <w:t>七、（六）有上心与无上心／（七）得定心与不得定心／（八）解脱心与未解脱心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有上心是指欲界心，意思是还没有达到世间最高层境界的心，或者还可以再提升的心。无上心是指色界和无色界的心，它们已经达到世间最高或最圣妙境界的心。与广大心和不广大心有点像。</w:t>
            </w:r>
          </w:p>
          <w:p>
            <w:pPr>
              <w:spacing w:line="324" w:lineRule="auto" w:after="60"/>
            </w:pPr>
          </w:p>
          <w:p>
            <w:pPr>
              <w:spacing w:line="324" w:lineRule="auto" w:after="60"/>
            </w:pPr>
            <w:r>
              <w:rPr>
                <w:rFonts w:ascii="宋体" w:hAnsi="宋体" w:eastAsia="宋体"/>
                <w:b w:val="0"/>
                <w:i w:val="0"/>
                <w:color w:val="333333"/>
                <w:sz w:val="22"/>
              </w:rPr>
              <w:t>得定心和不得定心，也有翻译成专一的心和不专一的心。得定心是指具有近行定或者安止定的心。不得定心是指没有近行定或安止定的心。</w:t>
            </w:r>
          </w:p>
          <w:p>
            <w:pPr>
              <w:spacing w:line="324" w:lineRule="auto" w:after="60"/>
            </w:pPr>
          </w:p>
          <w:p>
            <w:pPr>
              <w:spacing w:line="324" w:lineRule="auto" w:after="60"/>
            </w:pPr>
            <w:r>
              <w:rPr>
                <w:rFonts w:ascii="宋体" w:hAnsi="宋体" w:eastAsia="宋体"/>
                <w:b w:val="0"/>
                <w:i w:val="0"/>
                <w:color w:val="333333"/>
                <w:sz w:val="22"/>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spacing w:line="324" w:lineRule="auto" w:after="60"/>
            </w:pPr>
          </w:p>
          <w:p>
            <w:pPr>
              <w:spacing w:line="324" w:lineRule="auto" w:after="60"/>
            </w:pPr>
            <w:r>
              <w:rPr>
                <w:rFonts w:ascii="宋体" w:hAnsi="宋体" w:eastAsia="宋体"/>
                <w:b w:val="0"/>
                <w:i w:val="0"/>
                <w:color w:val="333333"/>
                <w:sz w:val="22"/>
              </w:rPr>
              <w:t>未解脱心是指没有上述这两种情况的心，即贪嗔痴相应的心。</w:t>
            </w:r>
          </w:p>
          <w:p>
            <w:pPr>
              <w:spacing w:line="324" w:lineRule="auto" w:after="60"/>
            </w:pPr>
          </w:p>
          <w:p>
            <w:pPr>
              <w:spacing w:line="324" w:lineRule="auto" w:after="60"/>
            </w:pPr>
            <w:r>
              <w:rPr>
                <w:rFonts w:ascii="宋体" w:hAnsi="宋体" w:eastAsia="宋体"/>
                <w:b w:val="0"/>
                <w:i w:val="0"/>
                <w:color w:val="333333"/>
                <w:sz w:val="22"/>
              </w:rPr>
              <w:t>这些都是属于世间的心，在世间道中，并没有透过正断断、止息断与出离断而达到出世间的解脱。</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八、依心路过程观照心和心所：先观色法，后观名法（四个步骤）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spacing w:line="324" w:lineRule="auto" w:after="60"/>
            </w:pPr>
          </w:p>
          <w:p>
            <w:pPr>
              <w:spacing w:line="324" w:lineRule="auto" w:after="60"/>
            </w:pPr>
            <w:r>
              <w:rPr>
                <w:rFonts w:ascii="宋体" w:hAnsi="宋体" w:eastAsia="宋体"/>
                <w:b w:val="0"/>
                <w:i w:val="0"/>
                <w:color w:val="333333"/>
                <w:sz w:val="22"/>
              </w:rPr>
              <w:t>但必须记住，在修习心念处之前必须先观照究竟色法，并依照如下四个步骤来完成:</w:t>
            </w:r>
          </w:p>
          <w:p>
            <w:pPr>
              <w:spacing w:line="324" w:lineRule="auto" w:after="60"/>
            </w:pPr>
            <w:r>
              <w:rPr>
                <w:rFonts w:ascii="宋体" w:hAnsi="宋体" w:eastAsia="宋体"/>
                <w:b w:val="0"/>
                <w:i w:val="0"/>
                <w:color w:val="333333"/>
                <w:sz w:val="22"/>
              </w:rPr>
              <w:t>第一步、观照到究竟色法。</w:t>
            </w:r>
          </w:p>
          <w:p>
            <w:pPr>
              <w:spacing w:line="324" w:lineRule="auto" w:after="60"/>
            </w:pPr>
            <w:r>
              <w:rPr>
                <w:rFonts w:ascii="宋体" w:hAnsi="宋体" w:eastAsia="宋体"/>
                <w:b w:val="0"/>
                <w:i w:val="0"/>
                <w:color w:val="333333"/>
                <w:sz w:val="22"/>
              </w:rPr>
              <w:t>第二步、观照到究竟名法，依着心路过程去观照心和心所。</w:t>
            </w:r>
          </w:p>
          <w:p>
            <w:pPr>
              <w:spacing w:line="324" w:lineRule="auto" w:after="60"/>
            </w:pPr>
            <w:r>
              <w:rPr>
                <w:rFonts w:ascii="宋体" w:hAnsi="宋体" w:eastAsia="宋体"/>
                <w:b w:val="0"/>
                <w:i w:val="0"/>
                <w:color w:val="333333"/>
                <w:sz w:val="22"/>
              </w:rPr>
              <w:t>第三步、同时观照名法和色法。</w:t>
            </w:r>
          </w:p>
          <w:p>
            <w:pPr>
              <w:spacing w:line="324" w:lineRule="auto" w:after="60"/>
            </w:pPr>
            <w:r>
              <w:rPr>
                <w:rFonts w:ascii="宋体" w:hAnsi="宋体" w:eastAsia="宋体"/>
                <w:b w:val="0"/>
                <w:i w:val="0"/>
                <w:color w:val="333333"/>
                <w:sz w:val="22"/>
              </w:rPr>
              <w:t>第四步，能够分辨名色法里并没有我、你、人、众生等，这样的真实存在。</w:t>
            </w:r>
          </w:p>
        </w:tc>
      </w:tr>
    </w:tbl>
    <w:p>
      <w:pPr>
        <w:spacing w:after="40"/>
      </w:pPr>
    </w:p>
    <w:p>
      <w:r>
        <w:rPr>
          <w:rFonts w:ascii="宋体" w:hAnsi="宋体" w:eastAsia="宋体"/>
          <w:b/>
          <w:i w:val="0"/>
          <w:sz w:val="22"/>
        </w:rPr>
        <w:t>九、更高阶段的观智（节录）：由内而外，由生灭而道智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接下来，佛陀说：『如此，或于内心随观心而住，或于外心随观心而住，或于内外心随观心而住。』</w:t>
            </w:r>
          </w:p>
          <w:p>
            <w:pPr>
              <w:spacing w:line="324" w:lineRule="auto" w:after="60"/>
            </w:pPr>
          </w:p>
          <w:p>
            <w:pPr>
              <w:spacing w:line="324" w:lineRule="auto" w:after="60"/>
            </w:pPr>
            <w:r>
              <w:rPr>
                <w:rFonts w:ascii="宋体" w:hAnsi="宋体" w:eastAsia="宋体"/>
                <w:b w:val="0"/>
                <w:i w:val="0"/>
                <w:color w:val="333333"/>
                <w:sz w:val="22"/>
              </w:rPr>
              <w:t>到这个阶段就需要依照下面四个步骤来修行：</w:t>
            </w:r>
          </w:p>
          <w:p>
            <w:pPr>
              <w:spacing w:line="324" w:lineRule="auto" w:after="60"/>
            </w:pPr>
            <w:r>
              <w:rPr>
                <w:rFonts w:ascii="宋体" w:hAnsi="宋体" w:eastAsia="宋体"/>
                <w:b w:val="0"/>
                <w:i w:val="0"/>
                <w:color w:val="333333"/>
                <w:sz w:val="22"/>
              </w:rPr>
              <w:t>第一个、观照内在与外在的色法。</w:t>
            </w:r>
          </w:p>
          <w:p>
            <w:pPr>
              <w:spacing w:line="324" w:lineRule="auto" w:after="60"/>
            </w:pPr>
            <w:r>
              <w:rPr>
                <w:rFonts w:ascii="宋体" w:hAnsi="宋体" w:eastAsia="宋体"/>
                <w:b w:val="0"/>
                <w:i w:val="0"/>
                <w:color w:val="333333"/>
                <w:sz w:val="22"/>
              </w:rPr>
              <w:t>第二个、观照内在与外在的名法。</w:t>
            </w:r>
          </w:p>
          <w:p>
            <w:pPr>
              <w:spacing w:line="324" w:lineRule="auto" w:after="60"/>
            </w:pPr>
            <w:r>
              <w:rPr>
                <w:rFonts w:ascii="宋体" w:hAnsi="宋体" w:eastAsia="宋体"/>
                <w:b w:val="0"/>
                <w:i w:val="0"/>
                <w:color w:val="333333"/>
                <w:sz w:val="22"/>
              </w:rPr>
              <w:t>第三个、要观照内在与外在的名色法。</w:t>
            </w:r>
          </w:p>
          <w:p>
            <w:pPr>
              <w:spacing w:line="324" w:lineRule="auto" w:after="60"/>
            </w:pPr>
            <w:r>
              <w:rPr>
                <w:rFonts w:ascii="宋体" w:hAnsi="宋体" w:eastAsia="宋体"/>
                <w:b w:val="0"/>
                <w:i w:val="0"/>
                <w:color w:val="333333"/>
                <w:sz w:val="22"/>
              </w:rPr>
              <w:t>第四个、要分辨内在与外在的名色法并没有人、我、众生。</w:t>
            </w:r>
          </w:p>
          <w:p>
            <w:pPr>
              <w:spacing w:line="324" w:lineRule="auto" w:after="60"/>
            </w:pPr>
          </w:p>
          <w:p>
            <w:pPr>
              <w:spacing w:line="324" w:lineRule="auto" w:after="60"/>
            </w:pPr>
            <w:r>
              <w:rPr>
                <w:rFonts w:ascii="宋体" w:hAnsi="宋体" w:eastAsia="宋体"/>
                <w:b w:val="0"/>
                <w:i w:val="0"/>
                <w:color w:val="333333"/>
                <w:sz w:val="22"/>
              </w:rPr>
              <w:t>具体的观照方法，在之前学习身念处与受念处时已解释，不再重复。下一阶段，佛陀教导：『或于心随观生起之法而住，或于心随观坏灭之法而住，或于心随观生起坏灭之法而住。』</w:t>
            </w:r>
          </w:p>
          <w:p>
            <w:pPr>
              <w:spacing w:line="324" w:lineRule="auto" w:after="60"/>
            </w:pPr>
          </w:p>
          <w:p>
            <w:pPr>
              <w:spacing w:line="324" w:lineRule="auto" w:after="60"/>
            </w:pPr>
            <w:r>
              <w:rPr>
                <w:rFonts w:ascii="宋体" w:hAnsi="宋体" w:eastAsia="宋体"/>
                <w:b w:val="0"/>
                <w:i w:val="0"/>
                <w:color w:val="333333"/>
                <w:sz w:val="22"/>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spacing w:line="324" w:lineRule="auto" w:after="60"/>
            </w:pPr>
          </w:p>
          <w:p>
            <w:pPr>
              <w:spacing w:line="324" w:lineRule="auto" w:after="60"/>
            </w:pPr>
            <w:r>
              <w:rPr>
                <w:rFonts w:ascii="宋体" w:hAnsi="宋体" w:eastAsia="宋体"/>
                <w:b w:val="0"/>
                <w:i w:val="0"/>
                <w:color w:val="333333"/>
                <w:sz w:val="22"/>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spacing w:line="324" w:lineRule="auto" w:after="60"/>
            </w:pPr>
          </w:p>
          <w:p>
            <w:pPr>
              <w:spacing w:line="324" w:lineRule="auto" w:after="60"/>
            </w:pPr>
            <w:r>
              <w:rPr>
                <w:rFonts w:ascii="宋体" w:hAnsi="宋体" w:eastAsia="宋体"/>
                <w:b w:val="0"/>
                <w:i w:val="0"/>
                <w:color w:val="333333"/>
                <w:sz w:val="22"/>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spacing w:line="324" w:lineRule="auto" w:after="60"/>
            </w:pPr>
          </w:p>
          <w:p>
            <w:pPr>
              <w:spacing w:line="324" w:lineRule="auto" w:after="60"/>
            </w:pPr>
            <w:r>
              <w:rPr>
                <w:rFonts w:ascii="宋体" w:hAnsi="宋体" w:eastAsia="宋体"/>
                <w:b w:val="0"/>
                <w:i w:val="0"/>
                <w:color w:val="333333"/>
                <w:sz w:val="22"/>
              </w:rPr>
              <w:t>观照因缘生灭和刹那生灭之后，就进入下一个阶段：</w:t>
            </w:r>
          </w:p>
          <w:p>
            <w:pPr>
              <w:spacing w:line="324" w:lineRule="auto" w:after="60"/>
            </w:pPr>
          </w:p>
          <w:p>
            <w:pPr>
              <w:spacing w:line="324" w:lineRule="auto" w:after="60"/>
            </w:pPr>
            <w:r>
              <w:rPr>
                <w:rFonts w:ascii="宋体" w:hAnsi="宋体" w:eastAsia="宋体"/>
                <w:b w:val="0"/>
                <w:i w:val="0"/>
                <w:color w:val="333333"/>
                <w:sz w:val="22"/>
              </w:rPr>
              <w:t>他现起'有心'之念只是为了致于念的提升。</w:t>
            </w:r>
          </w:p>
          <w:p>
            <w:pPr>
              <w:spacing w:line="324" w:lineRule="auto" w:after="60"/>
            </w:pPr>
          </w:p>
          <w:p>
            <w:pPr>
              <w:spacing w:line="324" w:lineRule="auto" w:after="60"/>
            </w:pPr>
            <w:r>
              <w:rPr>
                <w:rFonts w:ascii="宋体" w:hAnsi="宋体" w:eastAsia="宋体"/>
                <w:b w:val="0"/>
                <w:i w:val="0"/>
                <w:color w:val="333333"/>
                <w:sz w:val="22"/>
              </w:rPr>
              <w:t>这个阶段就是从坏灭随观智到行舍智，到了观智的后阶段，道智就会生起。道智能够逐步地灭除烦恼，因此佛陀说：</w:t>
            </w:r>
          </w:p>
          <w:p>
            <w:pPr>
              <w:spacing w:line="324" w:lineRule="auto" w:after="60"/>
            </w:pPr>
          </w:p>
          <w:p>
            <w:pPr>
              <w:spacing w:line="324" w:lineRule="auto" w:after="60"/>
            </w:pPr>
            <w:r>
              <w:rPr>
                <w:rFonts w:ascii="宋体" w:hAnsi="宋体" w:eastAsia="宋体"/>
                <w:b w:val="0"/>
                <w:i w:val="0"/>
                <w:color w:val="333333"/>
                <w:sz w:val="22"/>
              </w:rPr>
              <w:t>他无所依而住，亦不执取世间的一切。诸比库，比库应如此于心随观心而住。</w:t>
            </w:r>
          </w:p>
        </w:tc>
      </w:tr>
    </w:tbl>
    <w:p>
      <w:pPr>
        <w:spacing w:after="40"/>
      </w:pPr>
    </w:p>
    <w:p>
      <w:r>
        <w:rPr>
          <w:rFonts w:ascii="宋体" w:hAnsi="宋体" w:eastAsia="宋体"/>
          <w:b/>
          <w:i w:val="0"/>
          <w:sz w:val="22"/>
        </w:rPr>
        <w:t>十、直接修行心念处的特例：Citta 比库的故事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tc>
      </w:tr>
    </w:tbl>
    <w:p>
      <w:pPr>
        <w:spacing w:after="40"/>
      </w:pPr>
    </w:p>
    <w:p>
      <w:r>
        <w:rPr>
          <w:rFonts w:ascii="宋体" w:hAnsi="宋体" w:eastAsia="宋体"/>
          <w:b/>
          <w:i w:val="0"/>
          <w:sz w:val="22"/>
        </w:rPr>
        <w:t>十一、无观智时日常生活中的"心念处"（课件版全文；与材料②★三～六互为平行文本，共读二选一朗读）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spacing w:line="324" w:lineRule="auto" w:after="60"/>
            </w:pPr>
          </w:p>
          <w:p>
            <w:pPr>
              <w:spacing w:line="324" w:lineRule="auto" w:after="60"/>
            </w:pPr>
            <w:r>
              <w:rPr>
                <w:rFonts w:ascii="宋体" w:hAnsi="宋体" w:eastAsia="宋体"/>
                <w:b w:val="0"/>
                <w:i w:val="0"/>
                <w:color w:val="333333"/>
                <w:sz w:val="22"/>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spacing w:line="324" w:lineRule="auto" w:after="60"/>
            </w:pPr>
          </w:p>
          <w:p>
            <w:pPr>
              <w:spacing w:line="324" w:lineRule="auto" w:after="60"/>
            </w:pPr>
            <w:r>
              <w:rPr>
                <w:rFonts w:ascii="宋体" w:hAnsi="宋体" w:eastAsia="宋体"/>
                <w:b w:val="0"/>
                <w:i w:val="0"/>
                <w:color w:val="333333"/>
                <w:sz w:val="22"/>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spacing w:line="324" w:lineRule="auto" w:after="60"/>
            </w:pPr>
          </w:p>
          <w:p>
            <w:pPr>
              <w:spacing w:line="324" w:lineRule="auto" w:after="60"/>
            </w:pPr>
            <w:r>
              <w:rPr>
                <w:rFonts w:ascii="宋体" w:hAnsi="宋体" w:eastAsia="宋体"/>
                <w:b w:val="0"/>
                <w:i w:val="0"/>
                <w:color w:val="333333"/>
                <w:sz w:val="22"/>
              </w:rPr>
              <w:t>当见解调整过来了，后面贪心自然就不会生起，心就会如理作意了。</w:t>
            </w:r>
          </w:p>
          <w:p>
            <w:pPr>
              <w:spacing w:line="324" w:lineRule="auto" w:after="60"/>
            </w:pPr>
          </w:p>
          <w:p>
            <w:pPr>
              <w:spacing w:line="324" w:lineRule="auto" w:after="60"/>
            </w:pPr>
            <w:r>
              <w:rPr>
                <w:rFonts w:ascii="宋体" w:hAnsi="宋体" w:eastAsia="宋体"/>
                <w:b w:val="0"/>
                <w:i w:val="0"/>
                <w:color w:val="333333"/>
                <w:sz w:val="22"/>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spacing w:line="324" w:lineRule="auto" w:after="60"/>
            </w:pPr>
          </w:p>
          <w:p>
            <w:pPr>
              <w:spacing w:line="324" w:lineRule="auto" w:after="60"/>
            </w:pPr>
            <w:r>
              <w:rPr>
                <w:rFonts w:ascii="宋体" w:hAnsi="宋体" w:eastAsia="宋体"/>
                <w:b w:val="0"/>
                <w:i w:val="0"/>
                <w:color w:val="333333"/>
                <w:sz w:val="22"/>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spacing w:line="324" w:lineRule="auto" w:after="60"/>
            </w:pPr>
          </w:p>
          <w:p>
            <w:pPr>
              <w:spacing w:line="324" w:lineRule="auto" w:after="60"/>
            </w:pPr>
            <w:r>
              <w:rPr>
                <w:rFonts w:ascii="宋体" w:hAnsi="宋体" w:eastAsia="宋体"/>
                <w:b w:val="0"/>
                <w:i w:val="0"/>
                <w:color w:val="333333"/>
                <w:sz w:val="22"/>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tc>
      </w:tr>
    </w:tbl>
    <w:p>
      <w:pPr>
        <w:spacing w:after="40"/>
      </w:pPr>
    </w:p>
    <w:p>
      <w:pPr>
        <w:spacing w:before="120"/>
      </w:pPr>
      <w:r>
        <w:rPr>
          <w:rFonts w:ascii="微软雅黑" w:hAnsi="微软雅黑" w:eastAsia="微软雅黑"/>
          <w:b w:val="0"/>
          <w:i w:val="0"/>
          <w:color w:val="1F3A5F"/>
          <w:sz w:val="24"/>
        </w:rPr>
        <w:t>原文材料②：观心识与解——看动机与三颠倒、两种化解方式、短时间的解脱、日常从身念处入手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：《186讲-摄集-摄菩提分-心念处-古源尊者-20211221》</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无名爱曲"→无明爱取、"直取"→执取、"有会想"→有慧想、"官职"→观智、"移"→疑、"撑/春"→嗔、"生念处/设法"→身念处、"新身体"→心生起、"征服"→镇伏、"别别解脱"→彼分解脱、"迷路心"→果报心、"念之"→念与正知、"直灭断"→止息断、"名句"→名聚、"乐句/越剧"→悦俱、"响应标记"→想蕴标记、"圣解"→胜解、"出世间心"（"第一对"处）→世间心等），（ ）内为整理注记。</w:t>
      </w:r>
      <w:r>
        <w:rPr>
          <w:rFonts w:ascii="宋体" w:hAnsi="宋体" w:eastAsia="宋体"/>
          <w:b/>
          <w:i w:val="0"/>
          <w:sz w:val="22"/>
        </w:rPr>
        <w:t>素材分工</w:t>
      </w:r>
      <w:r>
        <w:rPr>
          <w:rFonts w:ascii="宋体" w:hAnsi="宋体" w:eastAsia="宋体"/>
          <w:b w:val="0"/>
          <w:i w:val="0"/>
          <w:sz w:val="22"/>
        </w:rPr>
        <w:t>：本材料取"观心识别动机（不如理作意/三颠倒）、转为正见或单纯陪伴观察、短时间的解脱（彼分解脱）、日常从身念处入手"部分；八对十六心分类的口头讲解与课件（材料①）内容相同，由材料①呈现，◈扩展仅收口头版中可读且不重复呈现的两段。fetch 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：soundrecording_d0dd1c0cd17209afe241ece24bf6b7b4_9cfeba40c3e5102d420c2427fd93f8057439961422831605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：ima知识库搜索「186讲 心念处 20211221」即可打开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完整原文见《原文全集》第2周部分·材料②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一、观心的机制：胜解心所依想蕴标记来胜解，欲寻背后是三颠倒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tc>
      </w:tr>
    </w:tbl>
    <w:p>
      <w:pPr>
        <w:spacing w:after="40"/>
      </w:pPr>
    </w:p>
    <w:p>
      <w:r>
        <w:rPr>
          <w:rFonts w:ascii="宋体" w:hAnsi="宋体" w:eastAsia="宋体"/>
          <w:b/>
          <w:i w:val="0"/>
          <w:sz w:val="22"/>
        </w:rPr>
        <w:t>二、观心先看动机：看背后的标准，顺着那股"劲儿"找到邪见与三颠倒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[00:48:32.720] 后面是什么样的一个标准在支撑我们生起这样的心？</w:t>
            </w:r>
          </w:p>
          <w:p>
            <w:pPr>
              <w:spacing w:line="324" w:lineRule="auto" w:after="60"/>
            </w:pPr>
          </w:p>
          <w:p>
            <w:pPr>
              <w:spacing w:line="324" w:lineRule="auto" w:after="60"/>
            </w:pPr>
            <w:r>
              <w:rPr>
                <w:rFonts w:ascii="宋体" w:hAnsi="宋体" w:eastAsia="宋体"/>
                <w:b w:val="0"/>
                <w:i w:val="0"/>
                <w:color w:val="333333"/>
                <w:sz w:val="22"/>
              </w:rPr>
              <w:t>[00:48:39.580] 简单来讲，就是你是什么动机啊：你为什么会生起这个贪心、这个嗔心或者怀疑啊，你要去看背后的那个标准。</w:t>
            </w:r>
          </w:p>
          <w:p>
            <w:pPr>
              <w:spacing w:line="324" w:lineRule="auto" w:after="60"/>
            </w:pPr>
          </w:p>
          <w:p>
            <w:pPr>
              <w:spacing w:line="324" w:lineRule="auto" w:after="60"/>
            </w:pPr>
            <w:r>
              <w:rPr>
                <w:rFonts w:ascii="宋体" w:hAnsi="宋体" w:eastAsia="宋体"/>
                <w:b w:val="0"/>
                <w:i w:val="0"/>
                <w:color w:val="333333"/>
                <w:sz w:val="22"/>
              </w:rPr>
              <w:t>[00:48:53.430] 刚才前面佛陀讲到了这个生起之因。这样的心生起的因呢，如果是果报心（整理注记：原转写"迷路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spacing w:line="324" w:lineRule="auto" w:after="60"/>
            </w:pPr>
          </w:p>
          <w:p>
            <w:pPr>
              <w:spacing w:line="324" w:lineRule="auto" w:after="60"/>
            </w:pPr>
            <w:r>
              <w:rPr>
                <w:rFonts w:ascii="宋体" w:hAnsi="宋体" w:eastAsia="宋体"/>
                <w:b w:val="0"/>
                <w:i w:val="0"/>
                <w:color w:val="333333"/>
                <w:sz w:val="22"/>
              </w:rPr>
              <w:t>[00:49:51.160] 或者三颠倒，也就是无明相关的一些错误的认知。</w:t>
            </w:r>
          </w:p>
        </w:tc>
      </w:tr>
    </w:tbl>
    <w:p>
      <w:pPr>
        <w:spacing w:after="40"/>
      </w:pPr>
    </w:p>
    <w:p>
      <w:r>
        <w:rPr>
          <w:rFonts w:ascii="宋体" w:hAnsi="宋体" w:eastAsia="宋体"/>
          <w:b/>
          <w:i w:val="0"/>
          <w:sz w:val="22"/>
        </w:rPr>
        <w:t>三、化解方式一：颠倒想转有慧想、邪见转正见，《一念之转》三问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spacing w:line="324" w:lineRule="auto" w:after="60"/>
            </w:pPr>
          </w:p>
          <w:p>
            <w:pPr>
              <w:spacing w:line="324" w:lineRule="auto" w:after="60"/>
            </w:pPr>
            <w:r>
              <w:rPr>
                <w:rFonts w:ascii="宋体" w:hAnsi="宋体" w:eastAsia="宋体"/>
                <w:b w:val="0"/>
                <w:i w:val="0"/>
                <w:color w:val="333333"/>
                <w:sz w:val="22"/>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tc>
      </w:tr>
    </w:tbl>
    <w:p>
      <w:pPr>
        <w:spacing w:after="40"/>
      </w:pPr>
    </w:p>
    <w:p>
      <w:r>
        <w:rPr>
          <w:rFonts w:ascii="宋体" w:hAnsi="宋体" w:eastAsia="宋体"/>
          <w:b/>
          <w:i w:val="0"/>
          <w:sz w:val="22"/>
        </w:rPr>
        <w:t>四、化解方式二：陪伴观察、不喂养——找不到颠倒想的人也能用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[00:51:19.580] 还有一种方式呢：有些人他没有办法观察，我们在跟很多同学交流的时候，他就是找不到，对，找不到，那怎么办呢？</w:t>
            </w:r>
          </w:p>
          <w:p>
            <w:pPr>
              <w:spacing w:line="324" w:lineRule="auto" w:after="60"/>
            </w:pPr>
          </w:p>
          <w:p>
            <w:pPr>
              <w:spacing w:line="324" w:lineRule="auto" w:after="60"/>
            </w:pPr>
            <w:r>
              <w:rPr>
                <w:rFonts w:ascii="宋体" w:hAnsi="宋体" w:eastAsia="宋体"/>
                <w:b w:val="0"/>
                <w:i w:val="0"/>
                <w:color w:val="333333"/>
                <w:sz w:val="22"/>
              </w:rPr>
              <w:t>[00:51:32.800] 其实呢，我们虽然没有观智，你依然是可以看着你心里面那一团贪啊，或那一团嗔啊。当然疑呢比较困难，贪和嗔你是可以的：就是你停在心脏那个位置上，你只是陪伴看着它，你不喂养它。</w:t>
            </w:r>
          </w:p>
          <w:p>
            <w:pPr>
              <w:spacing w:line="324" w:lineRule="auto" w:after="60"/>
            </w:pPr>
          </w:p>
          <w:p>
            <w:pPr>
              <w:spacing w:line="324" w:lineRule="auto" w:after="60"/>
            </w:pPr>
            <w:r>
              <w:rPr>
                <w:rFonts w:ascii="宋体" w:hAnsi="宋体" w:eastAsia="宋体"/>
                <w:b w:val="0"/>
                <w:i w:val="0"/>
                <w:color w:val="333333"/>
                <w:sz w:val="22"/>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spacing w:line="324" w:lineRule="auto" w:after="60"/>
            </w:pPr>
          </w:p>
          <w:p>
            <w:pPr>
              <w:spacing w:line="324" w:lineRule="auto" w:after="60"/>
            </w:pPr>
            <w:r>
              <w:rPr>
                <w:rFonts w:ascii="宋体" w:hAnsi="宋体" w:eastAsia="宋体"/>
                <w:b w:val="0"/>
                <w:i w:val="0"/>
                <w:color w:val="333333"/>
                <w:sz w:val="22"/>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spacing w:line="324" w:lineRule="auto" w:after="60"/>
            </w:pPr>
          </w:p>
          <w:p>
            <w:pPr>
              <w:spacing w:line="324" w:lineRule="auto" w:after="60"/>
            </w:pPr>
            <w:r>
              <w:rPr>
                <w:rFonts w:ascii="宋体" w:hAnsi="宋体" w:eastAsia="宋体"/>
                <w:b w:val="0"/>
                <w:i w:val="0"/>
                <w:color w:val="333333"/>
                <w:sz w:val="22"/>
              </w:rPr>
              <w:t>[00:53:05.965] 而且因为什么呢？你如实看到它真的消失了。</w:t>
            </w:r>
          </w:p>
          <w:p>
            <w:pPr>
              <w:spacing w:line="324" w:lineRule="auto" w:after="60"/>
            </w:pPr>
          </w:p>
          <w:p>
            <w:pPr>
              <w:spacing w:line="324" w:lineRule="auto" w:after="60"/>
            </w:pPr>
            <w:r>
              <w:rPr>
                <w:rFonts w:ascii="宋体" w:hAnsi="宋体" w:eastAsia="宋体"/>
                <w:b w:val="0"/>
                <w:i w:val="0"/>
                <w:color w:val="333333"/>
                <w:sz w:val="22"/>
              </w:rPr>
              <w:t>[00:53:09.620] 它是无常的，它升起来的时候是苦迫的，它是无我的。那么这也是一种概念上面的一种观察，它也是很有效的，也是能够有效地削弱我们对这种不善的这种习惯。</w:t>
            </w:r>
          </w:p>
        </w:tc>
      </w:tr>
    </w:tbl>
    <w:p>
      <w:pPr>
        <w:spacing w:after="40"/>
      </w:pPr>
    </w:p>
    <w:p>
      <w:r>
        <w:rPr>
          <w:rFonts w:ascii="宋体" w:hAnsi="宋体" w:eastAsia="宋体"/>
          <w:b/>
          <w:i w:val="0"/>
          <w:sz w:val="22"/>
        </w:rPr>
        <w:t>五、解脱心：短时间的镇伏，也算解脱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spacing w:line="324" w:lineRule="auto" w:after="60"/>
            </w:pPr>
          </w:p>
          <w:p>
            <w:pPr>
              <w:spacing w:line="324" w:lineRule="auto" w:after="60"/>
            </w:pPr>
            <w:r>
              <w:rPr>
                <w:rFonts w:ascii="宋体" w:hAnsi="宋体" w:eastAsia="宋体"/>
                <w:b w:val="0"/>
                <w:i w:val="0"/>
                <w:color w:val="333333"/>
                <w:sz w:val="22"/>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讲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tc>
      </w:tr>
    </w:tbl>
    <w:p>
      <w:pPr>
        <w:spacing w:after="40"/>
      </w:pPr>
    </w:p>
    <w:p>
      <w:r>
        <w:rPr>
          <w:rFonts w:ascii="宋体" w:hAnsi="宋体" w:eastAsia="宋体"/>
          <w:b/>
          <w:i w:val="0"/>
          <w:sz w:val="22"/>
        </w:rPr>
        <w:t>六、日常从身念处开始：彼分解脱、五盖削弱、如实知见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spacing w:line="324" w:lineRule="auto" w:after="60"/>
            </w:pPr>
          </w:p>
          <w:p>
            <w:pPr>
              <w:spacing w:line="324" w:lineRule="auto" w:after="60"/>
            </w:pPr>
            <w:r>
              <w:rPr>
                <w:rFonts w:ascii="宋体" w:hAnsi="宋体" w:eastAsia="宋体"/>
                <w:b w:val="0"/>
                <w:i w:val="0"/>
                <w:color w:val="333333"/>
                <w:sz w:val="22"/>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啊，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spacing w:line="324" w:lineRule="auto" w:after="60"/>
            </w:pPr>
          </w:p>
          <w:p>
            <w:pPr>
              <w:spacing w:line="324" w:lineRule="auto" w:after="60"/>
            </w:pPr>
            <w:r>
              <w:rPr>
                <w:rFonts w:ascii="宋体" w:hAnsi="宋体" w:eastAsia="宋体"/>
                <w:b w:val="0"/>
                <w:i w:val="0"/>
                <w:color w:val="333333"/>
                <w:sz w:val="22"/>
              </w:rPr>
              <w:t>[00:55:02.100] 当我们一点一点地在日常生活中观察它，我们都能够从这里面解脱出来，这就是彼分解脱。那最后呢，会让我们的五盖不断地削弱，</w:t>
            </w:r>
          </w:p>
          <w:p>
            <w:pPr>
              <w:spacing w:line="324" w:lineRule="auto" w:after="60"/>
            </w:pPr>
          </w:p>
          <w:p>
            <w:pPr>
              <w:spacing w:line="324" w:lineRule="auto" w:after="60"/>
            </w:pPr>
            <w:r>
              <w:rPr>
                <w:rFonts w:ascii="宋体" w:hAnsi="宋体" w:eastAsia="宋体"/>
                <w:b w:val="0"/>
                <w:i w:val="0"/>
                <w:color w:val="333333"/>
                <w:sz w:val="22"/>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tc>
      </w:tr>
    </w:tbl>
    <w:p>
      <w:pPr>
        <w:spacing w:after="40"/>
      </w:pPr>
    </w:p>
    <w:p>
      <w:r>
        <w:rPr>
          <w:rFonts w:ascii="宋体" w:hAnsi="宋体" w:eastAsia="宋体"/>
          <w:b w:val="0"/>
          <w:i w:val="0"/>
          <w:sz w:val="22"/>
        </w:rPr>
        <w:t>（主持人备忘，不朗读：本讲一条线——先"认"（八对十六心，材料①），再"解"（看动机或陪伴观察，材料②），终点是"如实知见"。讨论与练习卡住时，回到这条线即可；"五盖削弱"一句是通往下周的桥。）</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七、有贪欲的心：两种理解方式与心·心所同生同灭（口头版）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[00:09:07.030] 那么第一对世间心呢，是有贪欲的心。有贪欲的心，是指和贪欲同时生起的八种欲界不善心。</w:t>
            </w:r>
          </w:p>
          <w:p>
            <w:pPr>
              <w:spacing w:line="324" w:lineRule="auto" w:after="60"/>
            </w:pPr>
          </w:p>
          <w:p>
            <w:pPr>
              <w:spacing w:line="324" w:lineRule="auto" w:after="60"/>
            </w:pPr>
            <w:r>
              <w:rPr>
                <w:rFonts w:ascii="宋体" w:hAnsi="宋体" w:eastAsia="宋体"/>
                <w:b w:val="0"/>
                <w:i w:val="0"/>
                <w:color w:val="333333"/>
                <w:sz w:val="22"/>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spacing w:line="324" w:lineRule="auto" w:after="60"/>
            </w:pPr>
          </w:p>
          <w:p>
            <w:pPr>
              <w:spacing w:line="324" w:lineRule="auto" w:after="60"/>
            </w:pPr>
            <w:r>
              <w:rPr>
                <w:rFonts w:ascii="宋体" w:hAnsi="宋体" w:eastAsia="宋体"/>
                <w:b w:val="0"/>
                <w:i w:val="0"/>
                <w:color w:val="333333"/>
                <w:sz w:val="22"/>
              </w:rPr>
              <w:t>[00:10:25.530] 也就是说我们经常说八十九种心啊，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spacing w:line="324" w:lineRule="auto" w:after="60"/>
            </w:pPr>
          </w:p>
          <w:p>
            <w:pPr>
              <w:spacing w:line="324" w:lineRule="auto" w:after="60"/>
            </w:pPr>
            <w:r>
              <w:rPr>
                <w:rFonts w:ascii="宋体" w:hAnsi="宋体" w:eastAsia="宋体"/>
                <w:b w:val="0"/>
                <w:i w:val="0"/>
                <w:color w:val="333333"/>
                <w:sz w:val="22"/>
              </w:rPr>
              <w:t>[00:11:16.205] 那么，如果是对于一个修观智的人来讲呢，他只是观察这个心识；那么对于还没有观智的人来讲呢，我们只能感知那一团、那一堆这种跟贪相应的心的这种感觉。</w:t>
            </w:r>
          </w:p>
        </w:tc>
      </w:tr>
    </w:tbl>
    <w:p>
      <w:pPr>
        <w:spacing w:after="40"/>
      </w:pPr>
    </w:p>
    <w:p>
      <w:r>
        <w:rPr>
          <w:rFonts w:ascii="宋体" w:hAnsi="宋体" w:eastAsia="宋体"/>
          <w:b/>
          <w:i w:val="0"/>
          <w:sz w:val="22"/>
        </w:rPr>
        <w:t>八、（一）有贪心的例证：听法与金条之喻（口头版，与材料①(一)段平行）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[00:12:10.540] 比如说现在大家在听法，那么可能会说这个是古源尊者，那如果你相信真的有一位古源尊者在讲法，那就是邪见。因为根据究竟法而言呢，并没有一个真实的古源尊者，只有究竟的名色法存在而已。</w:t>
            </w:r>
          </w:p>
          <w:p>
            <w:pPr>
              <w:spacing w:line="324" w:lineRule="auto" w:after="60"/>
            </w:pPr>
          </w:p>
          <w:p>
            <w:pPr>
              <w:spacing w:line="324" w:lineRule="auto" w:after="60"/>
            </w:pPr>
            <w:r>
              <w:rPr>
                <w:rFonts w:ascii="宋体" w:hAnsi="宋体" w:eastAsia="宋体"/>
                <w:b w:val="0"/>
                <w:i w:val="0"/>
                <w:color w:val="333333"/>
                <w:sz w:val="22"/>
              </w:rPr>
              <w:t>[00:12:27.220] 那么这些名色法呢，一生起就立即坏灭，我们一秒钟有几十万亿次的生灭，因此并没有一个恒常的古源尊者存在。</w:t>
            </w:r>
          </w:p>
          <w:p>
            <w:pPr>
              <w:spacing w:line="324" w:lineRule="auto" w:after="60"/>
            </w:pPr>
          </w:p>
          <w:p>
            <w:pPr>
              <w:spacing w:line="324" w:lineRule="auto" w:after="60"/>
            </w:pPr>
            <w:r>
              <w:rPr>
                <w:rFonts w:ascii="宋体" w:hAnsi="宋体" w:eastAsia="宋体"/>
                <w:b w:val="0"/>
                <w:i w:val="0"/>
                <w:color w:val="333333"/>
                <w:sz w:val="22"/>
              </w:rPr>
              <w:t>[00:12:48.550] 如果你误认为名色法组成的这一团东西就是古源尊者，那就是一种邪见。那么我们看到这个片子啊，你可能会认为：这一箱是金条，这一箱金条是真实存在的，那是一种邪见。那我们如果对这个金子修四界差别，我们将会看到只是色聚而已。</w:t>
            </w:r>
          </w:p>
          <w:p>
            <w:pPr>
              <w:spacing w:line="324" w:lineRule="auto" w:after="60"/>
            </w:pPr>
          </w:p>
          <w:p>
            <w:pPr>
              <w:spacing w:line="324" w:lineRule="auto" w:after="60"/>
            </w:pPr>
            <w:r>
              <w:rPr>
                <w:rFonts w:ascii="宋体" w:hAnsi="宋体" w:eastAsia="宋体"/>
                <w:b w:val="0"/>
                <w:i w:val="0"/>
                <w:color w:val="333333"/>
                <w:sz w:val="22"/>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tc>
      </w:tr>
    </w:tbl>
    <w:p>
      <w:pPr>
        <w:spacing w:after="40"/>
      </w:pPr>
    </w:p>
    <w:p>
      <w:r>
        <w:rPr>
          <w:rFonts w:ascii="宋体" w:hAnsi="宋体" w:eastAsia="宋体"/>
          <w:b/>
          <w:i w:val="0"/>
          <w:sz w:val="22"/>
        </w:rPr>
        <w:t>九、金条例后半：看清了色法，贪未必消失（口头版，与材料①(一)段平行）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spacing w:line="324" w:lineRule="auto" w:after="60"/>
            </w:pPr>
          </w:p>
          <w:p>
            <w:pPr>
              <w:spacing w:line="324" w:lineRule="auto" w:after="60"/>
            </w:pPr>
            <w:r>
              <w:rPr>
                <w:rFonts w:ascii="宋体" w:hAnsi="宋体" w:eastAsia="宋体"/>
                <w:b w:val="0"/>
                <w:i w:val="0"/>
                <w:color w:val="333333"/>
                <w:sz w:val="22"/>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spacing w:line="324" w:lineRule="auto" w:after="60"/>
            </w:pPr>
          </w:p>
          <w:p>
            <w:pPr>
              <w:spacing w:line="324" w:lineRule="auto" w:after="60"/>
            </w:pPr>
            <w:r>
              <w:rPr>
                <w:rFonts w:ascii="宋体" w:hAnsi="宋体" w:eastAsia="宋体"/>
                <w:b w:val="0"/>
                <w:i w:val="0"/>
                <w:color w:val="333333"/>
                <w:sz w:val="22"/>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spacing w:line="324" w:lineRule="auto" w:after="60"/>
            </w:pPr>
          </w:p>
          <w:p>
            <w:pPr>
              <w:spacing w:line="324" w:lineRule="auto" w:after="60"/>
            </w:pPr>
            <w:r>
              <w:rPr>
                <w:rFonts w:ascii="宋体" w:hAnsi="宋体" w:eastAsia="宋体"/>
                <w:b w:val="0"/>
                <w:i w:val="0"/>
                <w:color w:val="333333"/>
                <w:sz w:val="22"/>
              </w:rPr>
              <w:t>[00:15:56.040] 另外呢，我们还可以根据它是主动生起还是被动生起来分类，就是有行和无行，所以总共可以分成八种贪根心。</w:t>
            </w:r>
          </w:p>
        </w:tc>
      </w:tr>
    </w:tbl>
    <w:p>
      <w:pPr>
        <w:spacing w:after="40"/>
      </w:pPr>
    </w:p>
    <w:p>
      <w:r>
        <w:rPr>
          <w:rFonts w:ascii="宋体" w:hAnsi="宋体" w:eastAsia="宋体"/>
          <w:b/>
          <w:i w:val="0"/>
          <w:sz w:val="22"/>
        </w:rPr>
        <w:t>十、有痴心／有上心／得定心口头版（与材料①(三)(六)(七)平行）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spacing w:line="324" w:lineRule="auto" w:after="60"/>
            </w:pPr>
          </w:p>
          <w:p>
            <w:pPr>
              <w:spacing w:line="324" w:lineRule="auto" w:after="60"/>
            </w:pPr>
            <w:r>
              <w:rPr>
                <w:rFonts w:ascii="宋体" w:hAnsi="宋体" w:eastAsia="宋体"/>
                <w:b w:val="0"/>
                <w:i w:val="0"/>
                <w:color w:val="333333"/>
                <w:sz w:val="22"/>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spacing w:line="324" w:lineRule="auto" w:after="60"/>
            </w:pPr>
          </w:p>
          <w:p>
            <w:pPr>
              <w:spacing w:line="324" w:lineRule="auto" w:after="60"/>
            </w:pPr>
            <w:r>
              <w:rPr>
                <w:rFonts w:ascii="宋体" w:hAnsi="宋体" w:eastAsia="宋体"/>
                <w:b w:val="0"/>
                <w:i w:val="0"/>
                <w:color w:val="333333"/>
                <w:sz w:val="22"/>
              </w:rPr>
              <w:t>[00:29:48.600] 那么第七对呢，是得定心和不得定心，也有翻译成叫专一的心和不专一的心。得定心呢，是指具有近行定或者安止定的心。不得定心呢，是指没有近行定或安止定的心。</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（主持人先分享自己的，然后按顺序轮流。这一轮只说不评论。若有人对"那一团、那一堆与贪相应的心的感觉"这句话有共鸣——说不出名字但感觉得到——请他多描述两句，那就是心念处的入口。）</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，只引导。若讨论被术语卡住，把"八对十六心一览"表指给大家看，用"黏著/排斥/退缩/游荡"这些手感词继续即可；若有人开始给自己"下判决"，用本周基调拉回：旁观者好奇观察、不贴标签、以慈心收尾。</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pStyle w:val="ListBullet"/>
      </w:pPr>
      <w:r>
        <w:rPr>
          <w:rFonts w:ascii="宋体" w:hAnsi="宋体" w:eastAsia="宋体"/>
          <w:b/>
          <w:i w:val="0"/>
          <w:sz w:val="22"/>
        </w:rPr>
        <w:t>问题②（◈选答）</w:t>
      </w:r>
      <w:r>
        <w:rPr>
          <w:rFonts w:ascii="宋体" w:hAnsi="宋体" w:eastAsia="宋体"/>
          <w:b w:val="0"/>
          <w:i w:val="0"/>
          <w:sz w:val="22"/>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p>
      <w:r>
        <w:rPr>
          <w:rFonts w:ascii="宋体" w:hAnsi="宋体" w:eastAsia="宋体"/>
          <w:b/>
          <w:i w:val="0"/>
          <w:sz w:val="22"/>
        </w:rPr>
        <w:t>主持人备忘（不朗读）</w:t>
      </w:r>
      <w:r>
        <w:rPr>
          <w:rFonts w:ascii="宋体" w:hAnsi="宋体" w:eastAsia="宋体"/>
          <w:b w:val="0"/>
          <w:i w:val="0"/>
          <w:sz w:val="22"/>
        </w:rPr>
        <w:t>：如果只让大家带走三句话，请选这三句——"凡是对所缘起黏著的心都是贪心"（认）；"你只是陪伴看着它，你不喂养它"（解）；"最后能够如实知见"（向）。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【现象】十六种心里，你最近最常出现的是哪一种——贪、瞋、昏沉，还是散乱？</w:t>
            </w:r>
          </w:p>
          <w:p>
            <w:pPr>
              <w:spacing w:line="324" w:lineRule="auto" w:after="60"/>
            </w:pPr>
            <w:r>
              <w:rPr>
                <w:rFonts w:ascii="宋体" w:hAnsi="宋体" w:eastAsia="宋体"/>
                <w:b w:val="0"/>
                <w:i w:val="0"/>
                <w:color w:val="333333"/>
                <w:sz w:val="22"/>
              </w:rPr>
              <w:t>- 【影响】认出这颗心之后，你更自责了，还是更放松了？为什么？</w:t>
            </w:r>
          </w:p>
          <w:p>
            <w:pPr>
              <w:spacing w:line="324" w:lineRule="auto" w:after="60"/>
            </w:pPr>
            <w:r>
              <w:rPr>
                <w:rFonts w:ascii="宋体" w:hAnsi="宋体" w:eastAsia="宋体"/>
                <w:b w:val="0"/>
                <w:i w:val="0"/>
                <w:color w:val="333333"/>
                <w:sz w:val="22"/>
              </w:rPr>
              <w:t>- 【应对】下次它出现时，你打算怎么对待——压下去，还是先认出它、陪它一会儿？</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184讲-摄集-摄菩提分-受念处&amp;心念处1》"（一）三种受"节，media_id：word_d0dd1c0cd17209afe241ece24bf6b7b4_d0ef5038e26361ec593557ba32df92107439961422831605，未共读，照录——"知道有感受"为什么还不算受念处）：</w:t>
      </w:r>
    </w:p>
    <w:p>
      <w:r>
        <w:rPr>
          <w:rFonts w:ascii="宋体" w:hAnsi="宋体" w:eastAsia="宋体"/>
          <w:b w:val="0"/>
          <w:i w:val="0"/>
          <w:sz w:val="22"/>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rFonts w:ascii="宋体" w:hAnsi="宋体" w:eastAsia="宋体"/>
          <w:b w:val="0"/>
          <w:i w:val="0"/>
          <w:sz w:val="22"/>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rFonts w:ascii="宋体" w:hAnsi="宋体" w:eastAsia="宋体"/>
          <w:b/>
          <w:i w:val="0"/>
          <w:sz w:val="22"/>
        </w:rPr>
        <w:t>段落2</w:t>
      </w:r>
      <w:r>
        <w:rPr>
          <w:rFonts w:ascii="宋体" w:hAnsi="宋体" w:eastAsia="宋体"/>
          <w:b w:val="0"/>
          <w:i w:val="0"/>
          <w:sz w:val="22"/>
        </w:rPr>
        <w:t>（出自本周素材·材料①同上节，media_id同上，未共读，照录——"觉性"不是目的）：</w:t>
      </w:r>
    </w:p>
    <w:p>
      <w:r>
        <w:rPr>
          <w:rFonts w:ascii="宋体" w:hAnsi="宋体" w:eastAsia="宋体"/>
          <w:b w:val="0"/>
          <w:i w:val="0"/>
          <w:sz w:val="22"/>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pStyle w:val="ListNumber"/>
      </w:pPr>
      <w:r>
        <w:rPr>
          <w:rFonts w:ascii="宋体" w:hAnsi="宋体" w:eastAsia="宋体"/>
          <w:b w:val="0"/>
          <w:i w:val="0"/>
          <w:sz w:val="22"/>
        </w:rPr>
        <w:t>材料②说"心并不能够单独生起，必须与相应的心所同时生起"——生气的时候，除了"气"，还一起来了什么？（脸部发热、想说话的冲动、一个"他不应该这样"的判断……）试着数一数：一颗心里"搭伴"来了多少东西。</w:t>
      </w:r>
    </w:p>
    <w:p>
      <w:pPr>
        <w:pStyle w:val="ListNumber"/>
      </w:pPr>
      <w:r>
        <w:rPr>
          <w:rFonts w:ascii="宋体" w:hAnsi="宋体" w:eastAsia="宋体"/>
          <w:b w:val="0"/>
          <w:i w:val="0"/>
          <w:sz w:val="22"/>
        </w:rPr>
        <w:t>"心比库"的故事里，佛陀给他布置的"一个法则"是"观照自己的心，不分昼夜"。如果让你在接下来的一周里只守一个"心的法则"，你会选什么？（比如：吃饭时知道在吃，说话前停一秒，睡前看一眼今天的心……）</w:t>
      </w:r>
    </w:p>
    <w:p>
      <w:pPr>
        <w:pStyle w:val="ListNumber"/>
      </w:pPr>
      <w:r>
        <w:rPr>
          <w:rFonts w:ascii="宋体" w:hAnsi="宋体" w:eastAsia="宋体"/>
          <w:b w:val="0"/>
          <w:i w:val="0"/>
          <w:sz w:val="22"/>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给心拍快照</w:t>
      </w:r>
      <w:r>
        <w:rPr>
          <w:rFonts w:ascii="宋体" w:hAnsi="宋体" w:eastAsia="宋体"/>
          <w:b w:val="0"/>
          <w:i w:val="0"/>
          <w:sz w:val="22"/>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pStyle w:val="ListBullet"/>
      </w:pPr>
      <w:r>
        <w:rPr>
          <w:rFonts w:ascii="宋体" w:hAnsi="宋体" w:eastAsia="宋体"/>
          <w:b/>
          <w:i w:val="0"/>
          <w:sz w:val="22"/>
        </w:rPr>
        <w:t>三种入口自测</w:t>
      </w:r>
      <w:r>
        <w:rPr>
          <w:rFonts w:ascii="宋体" w:hAnsi="宋体" w:eastAsia="宋体"/>
          <w:b w:val="0"/>
          <w:i w:val="0"/>
          <w:sz w:val="22"/>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pStyle w:val="ListBullet"/>
      </w:pPr>
      <w:r>
        <w:rPr>
          <w:rFonts w:ascii="宋体" w:hAnsi="宋体" w:eastAsia="宋体"/>
          <w:b/>
          <w:i w:val="0"/>
          <w:sz w:val="22"/>
        </w:rPr>
        <w:t>一句话收心</w:t>
      </w:r>
      <w:r>
        <w:rPr>
          <w:rFonts w:ascii="宋体" w:hAnsi="宋体" w:eastAsia="宋体"/>
          <w:b w:val="0"/>
          <w:i w:val="0"/>
          <w:sz w:val="22"/>
        </w:rPr>
        <w:t>：每天晚上躺下后，在心里慢慢说一遍本周读到的经文句式——"我内心有____，了知：我内心有____。"把今天最明显的一种心放进去（有贪／有嗔／昏沉／散乱／疑都可以），说完就睡。只命名，不分析。</w:t>
      </w:r>
    </w:p>
    <w:p>
      <w:pPr>
        <w:pStyle w:val="ListBullet"/>
      </w:pPr>
      <w:r>
        <w:rPr>
          <w:rFonts w:ascii="宋体" w:hAnsi="宋体" w:eastAsia="宋体"/>
          <w:b/>
          <w:i w:val="0"/>
          <w:sz w:val="22"/>
        </w:rPr>
        <w:t>门框练习</w:t>
      </w:r>
      <w:r>
        <w:rPr>
          <w:rFonts w:ascii="宋体" w:hAnsi="宋体" w:eastAsia="宋体"/>
          <w:b w:val="0"/>
          <w:i w:val="0"/>
          <w:sz w:val="22"/>
        </w:rPr>
        <w:t>：把"看一眼心"挂在三个门框上——出门、进门、卧室门。每次经过就在心里问一句："现在心里是什么？"答案是什么都不重要，问这个动作本身就是念。</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pStyle w:val="ListBullet"/>
      </w:pPr>
      <w:r>
        <w:rPr>
          <w:rFonts w:ascii="宋体" w:hAnsi="宋体" w:eastAsia="宋体"/>
          <w:b/>
          <w:i w:val="0"/>
          <w:sz w:val="22"/>
        </w:rPr>
        <w:t>若有人问"受念处和心念处会不会重复"</w:t>
      </w:r>
      <w:r>
        <w:rPr>
          <w:rFonts w:ascii="宋体" w:hAnsi="宋体" w:eastAsia="宋体"/>
          <w:b w:val="0"/>
          <w:i w:val="0"/>
          <w:sz w:val="22"/>
        </w:rPr>
        <w:t>——分工不同：受念处从"受"这个明显的目标入手，心念处直接看着"能知的心"；原文说三者只是入手处不同，观到底都是名法、名法之因及其无常苦无我。</w:t>
      </w:r>
    </w:p>
    <w:p>
      <w:pPr>
        <w:pStyle w:val="ListBullet"/>
      </w:pPr>
      <w:r>
        <w:rPr>
          <w:rFonts w:ascii="宋体" w:hAnsi="宋体" w:eastAsia="宋体"/>
          <w:b/>
          <w:i w:val="0"/>
          <w:sz w:val="22"/>
        </w:rPr>
        <w:t>与读书会06的衔接</w:t>
      </w:r>
      <w:r>
        <w:rPr>
          <w:rFonts w:ascii="宋体" w:hAnsi="宋体" w:eastAsia="宋体"/>
          <w:b w:val="0"/>
          <w:i w:val="0"/>
          <w:sz w:val="22"/>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pStyle w:val="ListBullet"/>
      </w:pPr>
      <w:r>
        <w:rPr>
          <w:rFonts w:ascii="宋体" w:hAnsi="宋体" w:eastAsia="宋体"/>
          <w:b/>
          <w:i w:val="0"/>
          <w:sz w:val="22"/>
        </w:rPr>
        <w:t>与第2周的衔接</w:t>
      </w:r>
      <w:r>
        <w:rPr>
          <w:rFonts w:ascii="宋体" w:hAnsi="宋体" w:eastAsia="宋体"/>
          <w:b w:val="0"/>
          <w:i w:val="0"/>
          <w:sz w:val="22"/>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pPr>
        <w:spacing w:before="120"/>
      </w:pPr>
      <w:r>
        <w:rPr>
          <w:rFonts w:ascii="微软雅黑" w:hAnsi="微软雅黑" w:eastAsia="微软雅黑"/>
          <w:b w:val="0"/>
          <w:i w:val="0"/>
          <w:color w:val="1F3A5F"/>
          <w:sz w:val="24"/>
        </w:rPr>
        <w:t>扩展五：本季八周地图（主持人备用，时间富余时用2分钟带大家看一眼）</w:t>
      </w:r>
    </w:p>
    <w:p>
      <w:pPr>
        <w:pStyle w:val="ListNumber"/>
      </w:pPr>
      <w:r>
        <w:rPr>
          <w:rFonts w:ascii="宋体" w:hAnsi="宋体" w:eastAsia="宋体"/>
          <w:b/>
          <w:i w:val="0"/>
          <w:sz w:val="22"/>
        </w:rPr>
        <w:t>第1周（本周）</w:t>
      </w:r>
      <w:r>
        <w:rPr>
          <w:rFonts w:ascii="宋体" w:hAnsi="宋体" w:eastAsia="宋体"/>
          <w:b w:val="0"/>
          <w:i w:val="0"/>
          <w:sz w:val="22"/>
        </w:rPr>
        <w:t>：前情回顾与心念处总说——名业处三种入手、十六种心地图；</w:t>
      </w:r>
    </w:p>
    <w:p>
      <w:pPr>
        <w:pStyle w:val="ListNumber"/>
      </w:pPr>
      <w:r>
        <w:rPr>
          <w:rFonts w:ascii="宋体" w:hAnsi="宋体" w:eastAsia="宋体"/>
          <w:b/>
          <w:i w:val="0"/>
          <w:sz w:val="22"/>
        </w:rPr>
        <w:t>第2周</w:t>
      </w:r>
      <w:r>
        <w:rPr>
          <w:rFonts w:ascii="宋体" w:hAnsi="宋体" w:eastAsia="宋体"/>
          <w:b w:val="0"/>
          <w:i w:val="0"/>
          <w:sz w:val="22"/>
        </w:rPr>
        <w:t>：心念处——十六种心的观照（八对16心、如实知见）；</w:t>
      </w:r>
    </w:p>
    <w:p>
      <w:pPr>
        <w:pStyle w:val="ListNumber"/>
      </w:pPr>
      <w:r>
        <w:rPr>
          <w:rFonts w:ascii="宋体" w:hAnsi="宋体" w:eastAsia="宋体"/>
          <w:b/>
          <w:i w:val="0"/>
          <w:sz w:val="22"/>
        </w:rPr>
        <w:t>第3周</w:t>
      </w:r>
      <w:r>
        <w:rPr>
          <w:rFonts w:ascii="宋体" w:hAnsi="宋体" w:eastAsia="宋体"/>
          <w:b w:val="0"/>
          <w:i w:val="0"/>
          <w:sz w:val="22"/>
        </w:rPr>
        <w:t>：法念处（一）——五盖详析（五盖定义与成因）；</w:t>
      </w:r>
    </w:p>
    <w:p>
      <w:pPr>
        <w:pStyle w:val="ListNumber"/>
      </w:pPr>
      <w:r>
        <w:rPr>
          <w:rFonts w:ascii="宋体" w:hAnsi="宋体" w:eastAsia="宋体"/>
          <w:b/>
          <w:i w:val="0"/>
          <w:sz w:val="22"/>
        </w:rPr>
        <w:t>第4周</w:t>
      </w:r>
      <w:r>
        <w:rPr>
          <w:rFonts w:ascii="宋体" w:hAnsi="宋体" w:eastAsia="宋体"/>
          <w:b w:val="0"/>
          <w:i w:val="0"/>
          <w:sz w:val="22"/>
        </w:rPr>
        <w:t>：法念处（二）——五盖的实修对治（六种灭嗔法等）；</w:t>
      </w:r>
    </w:p>
    <w:p>
      <w:pPr>
        <w:pStyle w:val="ListNumber"/>
      </w:pPr>
      <w:r>
        <w:rPr>
          <w:rFonts w:ascii="宋体" w:hAnsi="宋体" w:eastAsia="宋体"/>
          <w:b/>
          <w:i w:val="0"/>
          <w:sz w:val="22"/>
        </w:rPr>
        <w:t>第5周</w:t>
      </w:r>
      <w:r>
        <w:rPr>
          <w:rFonts w:ascii="宋体" w:hAnsi="宋体" w:eastAsia="宋体"/>
          <w:b w:val="0"/>
          <w:i w:val="0"/>
          <w:sz w:val="22"/>
        </w:rPr>
        <w:t>：法念处（三）——七觉支（上）（念、择法、精进、喜）；</w:t>
      </w:r>
    </w:p>
    <w:p>
      <w:pPr>
        <w:pStyle w:val="ListNumber"/>
      </w:pPr>
      <w:r>
        <w:rPr>
          <w:rFonts w:ascii="宋体" w:hAnsi="宋体" w:eastAsia="宋体"/>
          <w:b/>
          <w:i w:val="0"/>
          <w:sz w:val="22"/>
        </w:rPr>
        <w:t>第6周</w:t>
      </w:r>
      <w:r>
        <w:rPr>
          <w:rFonts w:ascii="宋体" w:hAnsi="宋体" w:eastAsia="宋体"/>
          <w:b w:val="0"/>
          <w:i w:val="0"/>
          <w:sz w:val="22"/>
        </w:rPr>
        <w:t>：法念处（四）——七觉支（下）（轻安、定、舍＋平衡五根）；</w:t>
      </w:r>
    </w:p>
    <w:p>
      <w:pPr>
        <w:pStyle w:val="ListNumber"/>
      </w:pPr>
      <w:r>
        <w:rPr>
          <w:rFonts w:ascii="宋体" w:hAnsi="宋体" w:eastAsia="宋体"/>
          <w:b/>
          <w:i w:val="0"/>
          <w:sz w:val="22"/>
        </w:rPr>
        <w:t>第7周</w:t>
      </w:r>
      <w:r>
        <w:rPr>
          <w:rFonts w:ascii="宋体" w:hAnsi="宋体" w:eastAsia="宋体"/>
          <w:b w:val="0"/>
          <w:i w:val="0"/>
          <w:sz w:val="22"/>
        </w:rPr>
        <w:t>：法念处（五）——五取蕴与十二处（名色法）；</w:t>
      </w:r>
    </w:p>
    <w:p>
      <w:pPr>
        <w:pStyle w:val="ListNumber"/>
      </w:pPr>
      <w:r>
        <w:rPr>
          <w:rFonts w:ascii="宋体" w:hAnsi="宋体" w:eastAsia="宋体"/>
          <w:b/>
          <w:i w:val="0"/>
          <w:sz w:val="22"/>
        </w:rPr>
        <w:t>第8周</w:t>
      </w:r>
      <w:r>
        <w:rPr>
          <w:rFonts w:ascii="宋体" w:hAnsi="宋体" w:eastAsia="宋体"/>
          <w:b w:val="0"/>
          <w:i w:val="0"/>
          <w:sz w:val="22"/>
        </w:rPr>
        <w:t>：四圣谛与四念处整合实修（整体框架、根性选择、回向）。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一句话看全局：心念处看"心"，法念处看"心里的营运机制"——两条线最后在四圣谛汇合。本周和下周都在"心"这条线上。</w:t>
            </w:r>
          </w:p>
        </w:tc>
      </w:tr>
    </w:tbl>
    <w:p>
      <w:pPr>
        <w:spacing w:after="40"/>
      </w:pPr>
    </w:p>
    <w:p>
      <w:pPr>
        <w:spacing w:before="120"/>
      </w:pPr>
      <w:r>
        <w:rPr>
          <w:rFonts w:ascii="微软雅黑" w:hAnsi="微软雅黑" w:eastAsia="微软雅黑"/>
          <w:b w:val="0"/>
          <w:i w:val="0"/>
          <w:color w:val="1F3A5F"/>
          <w:sz w:val="24"/>
        </w:rPr>
        <w:t>扩展六：主持人名词速查卡（自己看，不必念）</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名词</w:t>
            </w:r>
          </w:p>
        </w:tc>
        <w:tc>
          <w:tcPr>
            <w:tcW w:type="dxa" w:w="4819"/>
            <w:shd w:val="clear" w:color="auto" w:fill="1F3A5F"/>
          </w:tcPr>
          <w:p>
            <w:r/>
            <w:r>
              <w:rPr>
                <w:rFonts w:ascii="微软雅黑" w:hAnsi="微软雅黑" w:eastAsia="微软雅黑"/>
                <w:b w:val="0"/>
                <w:i w:val="0"/>
                <w:color w:val="FFFFFF"/>
                <w:sz w:val="20"/>
              </w:rPr>
              <w:t>一句话解释（依本周原文）</w:t>
            </w:r>
          </w:p>
        </w:tc>
      </w:tr>
      <w:tr>
        <w:tc>
          <w:tcPr>
            <w:tcW w:type="dxa" w:w="4819"/>
          </w:tcPr>
          <w:p>
            <w:r/>
            <w:r>
              <w:rPr>
                <w:rFonts w:ascii="宋体" w:hAnsi="宋体" w:eastAsia="宋体"/>
                <w:b w:val="0"/>
                <w:i w:val="0"/>
                <w:sz w:val="20"/>
              </w:rPr>
              <w:t>名业处</w:t>
            </w:r>
          </w:p>
        </w:tc>
        <w:tc>
          <w:tcPr>
            <w:tcW w:type="dxa" w:w="4819"/>
          </w:tcPr>
          <w:p>
            <w:r/>
            <w:r>
              <w:rPr>
                <w:rFonts w:ascii="宋体" w:hAnsi="宋体" w:eastAsia="宋体"/>
                <w:b w:val="0"/>
                <w:i w:val="0"/>
                <w:sz w:val="20"/>
              </w:rPr>
              <w:t>观照名法（心与心所）的业处；三种入手：先观触＝法念处、先观受＝受念处、先观识＝心念处</w:t>
            </w:r>
          </w:p>
        </w:tc>
      </w:tr>
      <w:tr>
        <w:tc>
          <w:tcPr>
            <w:tcW w:type="dxa" w:w="4819"/>
            <w:shd w:val="clear" w:color="auto" w:fill="F8FAFC"/>
          </w:tcPr>
          <w:p>
            <w:r/>
            <w:r>
              <w:rPr>
                <w:rFonts w:ascii="宋体" w:hAnsi="宋体" w:eastAsia="宋体"/>
                <w:b w:val="0"/>
                <w:i w:val="0"/>
                <w:sz w:val="20"/>
              </w:rPr>
              <w:t>心念处</w:t>
            </w:r>
          </w:p>
        </w:tc>
        <w:tc>
          <w:tcPr>
            <w:tcW w:type="dxa" w:w="4819"/>
            <w:shd w:val="clear" w:color="auto" w:fill="F8FAFC"/>
          </w:tcPr>
          <w:p>
            <w:r/>
            <w:r>
              <w:rPr>
                <w:rFonts w:ascii="宋体" w:hAnsi="宋体" w:eastAsia="宋体"/>
                <w:b w:val="0"/>
                <w:i w:val="0"/>
                <w:sz w:val="20"/>
              </w:rPr>
              <w:t>先观照识，并观照与心识一起生起的相应名法</w:t>
            </w:r>
          </w:p>
        </w:tc>
      </w:tr>
      <w:tr>
        <w:tc>
          <w:tcPr>
            <w:tcW w:type="dxa" w:w="4819"/>
          </w:tcPr>
          <w:p>
            <w:r/>
            <w:r>
              <w:rPr>
                <w:rFonts w:ascii="宋体" w:hAnsi="宋体" w:eastAsia="宋体"/>
                <w:b w:val="0"/>
                <w:i w:val="0"/>
                <w:sz w:val="20"/>
              </w:rPr>
              <w:t>十六种世间心</w:t>
            </w:r>
          </w:p>
        </w:tc>
        <w:tc>
          <w:tcPr>
            <w:tcW w:type="dxa" w:w="4819"/>
          </w:tcPr>
          <w:p>
            <w:r/>
            <w:r>
              <w:rPr>
                <w:rFonts w:ascii="宋体" w:hAnsi="宋体" w:eastAsia="宋体"/>
                <w:b w:val="0"/>
                <w:i w:val="0"/>
                <w:sz w:val="20"/>
              </w:rPr>
              <w:t>八对：有贪/离贪、有嗔/离嗔、有痴/离痴、怠惰（昏沉）/散乱、广大/不广大、有上/无上、专一/不专一、解脱/未解脱</w:t>
            </w:r>
          </w:p>
        </w:tc>
      </w:tr>
      <w:tr>
        <w:tc>
          <w:tcPr>
            <w:tcW w:type="dxa" w:w="4819"/>
            <w:shd w:val="clear" w:color="auto" w:fill="F8FAFC"/>
          </w:tcPr>
          <w:p>
            <w:r/>
            <w:r>
              <w:rPr>
                <w:rFonts w:ascii="宋体" w:hAnsi="宋体" w:eastAsia="宋体"/>
                <w:b w:val="0"/>
                <w:i w:val="0"/>
                <w:sz w:val="20"/>
              </w:rPr>
              <w:t>心路过程心</w:t>
            </w:r>
          </w:p>
        </w:tc>
        <w:tc>
          <w:tcPr>
            <w:tcW w:type="dxa" w:w="4819"/>
            <w:shd w:val="clear" w:color="auto" w:fill="F8FAFC"/>
          </w:tcPr>
          <w:p>
            <w:r/>
            <w:r>
              <w:rPr>
                <w:rFonts w:ascii="宋体" w:hAnsi="宋体" w:eastAsia="宋体"/>
                <w:b w:val="0"/>
                <w:i w:val="0"/>
                <w:sz w:val="20"/>
              </w:rPr>
              <w:t>心活跃状态时按一定次序生起的心（分六门，各取各自目标）</w:t>
            </w:r>
          </w:p>
        </w:tc>
      </w:tr>
      <w:tr>
        <w:tc>
          <w:tcPr>
            <w:tcW w:type="dxa" w:w="4819"/>
          </w:tcPr>
          <w:p>
            <w:r/>
            <w:r>
              <w:rPr>
                <w:rFonts w:ascii="宋体" w:hAnsi="宋体" w:eastAsia="宋体"/>
                <w:b w:val="0"/>
                <w:i w:val="0"/>
                <w:sz w:val="20"/>
              </w:rPr>
              <w:t>离心路过程心</w:t>
            </w:r>
          </w:p>
        </w:tc>
        <w:tc>
          <w:tcPr>
            <w:tcW w:type="dxa" w:w="4819"/>
          </w:tcPr>
          <w:p>
            <w:r/>
            <w:r>
              <w:rPr>
                <w:rFonts w:ascii="宋体" w:hAnsi="宋体" w:eastAsia="宋体"/>
                <w:b w:val="0"/>
                <w:i w:val="0"/>
                <w:sz w:val="20"/>
              </w:rPr>
              <w:t>心不活跃时的心，如无梦熟睡、禅修落入有分</w:t>
            </w:r>
          </w:p>
        </w:tc>
      </w:tr>
      <w:tr>
        <w:tc>
          <w:tcPr>
            <w:tcW w:type="dxa" w:w="4819"/>
            <w:shd w:val="clear" w:color="auto" w:fill="F8FAFC"/>
          </w:tcPr>
          <w:p>
            <w:r/>
            <w:r>
              <w:rPr>
                <w:rFonts w:ascii="宋体" w:hAnsi="宋体" w:eastAsia="宋体"/>
                <w:b w:val="0"/>
                <w:i w:val="0"/>
                <w:sz w:val="20"/>
              </w:rPr>
              <w:t>有分</w:t>
            </w:r>
          </w:p>
        </w:tc>
        <w:tc>
          <w:tcPr>
            <w:tcW w:type="dxa" w:w="4819"/>
            <w:shd w:val="clear" w:color="auto" w:fill="F8FAFC"/>
          </w:tcPr>
          <w:p>
            <w:r/>
            <w:r>
              <w:rPr>
                <w:rFonts w:ascii="宋体" w:hAnsi="宋体" w:eastAsia="宋体"/>
                <w:b w:val="0"/>
                <w:i w:val="0"/>
                <w:sz w:val="20"/>
              </w:rPr>
              <w:t>心路之间的"间隔之心"；熟睡无梦、坐中"掉进去什么都不知道"即落入有分</w:t>
            </w:r>
          </w:p>
        </w:tc>
      </w:tr>
      <w:tr>
        <w:tc>
          <w:tcPr>
            <w:tcW w:type="dxa" w:w="4819"/>
          </w:tcPr>
          <w:p>
            <w:r/>
            <w:r>
              <w:rPr>
                <w:rFonts w:ascii="宋体" w:hAnsi="宋体" w:eastAsia="宋体"/>
                <w:b w:val="0"/>
                <w:i w:val="0"/>
                <w:sz w:val="20"/>
              </w:rPr>
              <w:t>先色后名</w:t>
            </w:r>
          </w:p>
        </w:tc>
        <w:tc>
          <w:tcPr>
            <w:tcW w:type="dxa" w:w="4819"/>
          </w:tcPr>
          <w:p>
            <w:r/>
            <w:r>
              <w:rPr>
                <w:rFonts w:ascii="宋体" w:hAnsi="宋体" w:eastAsia="宋体"/>
                <w:b w:val="0"/>
                <w:i w:val="0"/>
                <w:sz w:val="20"/>
              </w:rPr>
              <w:t>修心念处前先观究竟色法，四步骤：色法→名法→名色分别→无常苦无我</w:t>
            </w:r>
          </w:p>
        </w:tc>
      </w:tr>
      <w:tr>
        <w:tc>
          <w:tcPr>
            <w:tcW w:type="dxa" w:w="4819"/>
            <w:shd w:val="clear" w:color="auto" w:fill="F8FAFC"/>
          </w:tcPr>
          <w:p>
            <w:r/>
            <w:r>
              <w:rPr>
                <w:rFonts w:ascii="宋体" w:hAnsi="宋体" w:eastAsia="宋体"/>
                <w:b w:val="0"/>
                <w:i w:val="0"/>
                <w:sz w:val="20"/>
              </w:rPr>
              <w:t>巴拉密</w:t>
            </w:r>
          </w:p>
        </w:tc>
        <w:tc>
          <w:tcPr>
            <w:tcW w:type="dxa" w:w="4819"/>
            <w:shd w:val="clear" w:color="auto" w:fill="F8FAFC"/>
          </w:tcPr>
          <w:p>
            <w:r/>
            <w:r>
              <w:rPr>
                <w:rFonts w:ascii="宋体" w:hAnsi="宋体" w:eastAsia="宋体"/>
                <w:b w:val="0"/>
                <w:i w:val="0"/>
                <w:sz w:val="20"/>
              </w:rPr>
              <w:t>过去世积累的福德智慧资粮；"心比库"能直观心，靠的是宿世巴拉密</w:t>
            </w:r>
          </w:p>
        </w:tc>
      </w:tr>
      <w:tr>
        <w:tc>
          <w:tcPr>
            <w:tcW w:type="dxa" w:w="4819"/>
          </w:tcPr>
          <w:p>
            <w:r/>
            <w:r>
              <w:rPr>
                <w:rFonts w:ascii="宋体" w:hAnsi="宋体" w:eastAsia="宋体"/>
                <w:b w:val="0"/>
                <w:i w:val="0"/>
                <w:sz w:val="20"/>
              </w:rPr>
              <w:t>五盖</w:t>
            </w:r>
          </w:p>
        </w:tc>
        <w:tc>
          <w:tcPr>
            <w:tcW w:type="dxa" w:w="4819"/>
          </w:tcPr>
          <w:p>
            <w:r/>
            <w:r>
              <w:rPr>
                <w:rFonts w:ascii="宋体" w:hAnsi="宋体" w:eastAsia="宋体"/>
                <w:b w:val="0"/>
                <w:i w:val="0"/>
                <w:sz w:val="20"/>
              </w:rPr>
              <w:t>欲贪、嗔恚、昏沉睡眠、掉举追悔、疑——把心盖住、无力行善惯性力量</w:t>
            </w:r>
          </w:p>
        </w:tc>
      </w:tr>
      <w:tr>
        <w:tc>
          <w:tcPr>
            <w:tcW w:type="dxa" w:w="4819"/>
            <w:shd w:val="clear" w:color="auto" w:fill="F8FAFC"/>
          </w:tcPr>
          <w:p>
            <w:r/>
            <w:r>
              <w:rPr>
                <w:rFonts w:ascii="宋体" w:hAnsi="宋体" w:eastAsia="宋体"/>
                <w:b w:val="0"/>
                <w:i w:val="0"/>
                <w:sz w:val="20"/>
              </w:rPr>
              <w:t>不如理作意</w:t>
            </w:r>
          </w:p>
        </w:tc>
        <w:tc>
          <w:tcPr>
            <w:tcW w:type="dxa" w:w="4819"/>
            <w:shd w:val="clear" w:color="auto" w:fill="F8FAFC"/>
          </w:tcPr>
          <w:p>
            <w:r/>
            <w:r>
              <w:rPr>
                <w:rFonts w:ascii="宋体" w:hAnsi="宋体" w:eastAsia="宋体"/>
                <w:b w:val="0"/>
                <w:i w:val="0"/>
                <w:sz w:val="20"/>
              </w:rPr>
              <w:t>以无常为常、以苦为乐、以无我为我、以不净为净的"错误作业"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以下内容用于共读提前结束或讨论意犹未尽时，按需选用，不必全部完成。选用原则与共读一致：原文段落照读，讨论题不评判、不提供标准答案，练习以慈心收尾；材料②的口头版段落朗读时跳过时间码与（ ）内注记。</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spacing w:line="324" w:lineRule="auto" w:after="60"/>
            </w:pPr>
          </w:p>
          <w:p>
            <w:pPr>
              <w:spacing w:line="324" w:lineRule="auto" w:after="60"/>
            </w:pPr>
            <w:r>
              <w:rPr>
                <w:rFonts w:ascii="宋体" w:hAnsi="宋体" w:eastAsia="宋体"/>
                <w:b w:val="0"/>
                <w:i w:val="0"/>
                <w:color w:val="333333"/>
                <w:sz w:val="22"/>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spacing w:line="324" w:lineRule="auto" w:after="60"/>
            </w:pPr>
          </w:p>
          <w:p>
            <w:pPr>
              <w:spacing w:line="324" w:lineRule="auto" w:after="60"/>
            </w:pPr>
            <w:r>
              <w:rPr>
                <w:rFonts w:ascii="宋体" w:hAnsi="宋体" w:eastAsia="宋体"/>
                <w:b w:val="0"/>
                <w:i w:val="0"/>
                <w:color w:val="333333"/>
                <w:sz w:val="22"/>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spacing w:line="324" w:lineRule="auto" w:after="60"/>
            </w:pPr>
          </w:p>
          <w:p>
            <w:pPr>
              <w:spacing w:line="324" w:lineRule="auto" w:after="60"/>
            </w:pPr>
            <w:r>
              <w:rPr>
                <w:rFonts w:ascii="宋体" w:hAnsi="宋体" w:eastAsia="宋体"/>
                <w:b w:val="0"/>
                <w:i w:val="0"/>
                <w:color w:val="333333"/>
                <w:sz w:val="22"/>
              </w:rPr>
              <w:t>那对于受，也要去找到与它生起相关的因，然后才能够完整地看到相关的认知行为模式，造业的模式就可以被清楚地观察到。针对性地对惯性的认知行为模式去修观，将是有的放矢的一种修观方法。</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186讲-摄集-摄菩提分-心念处-古源尊者-20211221》，media_id：soundrecording_d0dd1c0cd17209afe241ece24bf6b7b4_9cfeba40c3e5102d420c2427fd93f8057439961422831605，未共读，照录——"没有贪欲的心"只是贪欲暂时不生起，口头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spacing w:line="324" w:lineRule="auto" w:after="60"/>
            </w:pPr>
          </w:p>
          <w:p>
            <w:pPr>
              <w:spacing w:line="324" w:lineRule="auto" w:after="60"/>
            </w:pPr>
            <w:r>
              <w:rPr>
                <w:rFonts w:ascii="宋体" w:hAnsi="宋体" w:eastAsia="宋体"/>
                <w:b w:val="0"/>
                <w:i w:val="0"/>
                <w:color w:val="333333"/>
                <w:sz w:val="22"/>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（出自本周素材·材料②同上，media_id同上，未共读，照录——尊者的临别祝福）：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[00:55:40.900] 好，那祝福大家能够通过精进、善巧的修行，能够早日获得真正的解脱。祝福大家。</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（出自本周素材·材料②同上，media_id同上，未共读，照录——昏昧心/散乱心口头版，与材料①(四)平行，供对照）：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[00:23:11.290] 那么第四对的心呢，是昏昧心和散乱心。昏昧心呢，是指落入昏沉和睡眠的心，就是由于对目标缺乏兴趣，或者或多或少的不乐意，所以心变得松懈退缩，因此也有翻译成叫"收缩的心"。</w:t>
            </w:r>
          </w:p>
          <w:p>
            <w:pPr>
              <w:spacing w:line="324" w:lineRule="auto" w:after="60"/>
            </w:pPr>
          </w:p>
          <w:p>
            <w:pPr>
              <w:spacing w:line="324" w:lineRule="auto" w:after="60"/>
            </w:pPr>
            <w:r>
              <w:rPr>
                <w:rFonts w:ascii="宋体" w:hAnsi="宋体" w:eastAsia="宋体"/>
                <w:b w:val="0"/>
                <w:i w:val="0"/>
                <w:color w:val="333333"/>
                <w:sz w:val="22"/>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spacing w:line="324" w:lineRule="auto" w:after="60"/>
            </w:pPr>
          </w:p>
          <w:p>
            <w:pPr>
              <w:spacing w:line="324" w:lineRule="auto" w:after="60"/>
            </w:pPr>
            <w:r>
              <w:rPr>
                <w:rFonts w:ascii="宋体" w:hAnsi="宋体" w:eastAsia="宋体"/>
                <w:b w:val="0"/>
                <w:i w:val="0"/>
                <w:color w:val="333333"/>
                <w:sz w:val="22"/>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tc>
      </w:tr>
    </w:tbl>
    <w:p>
      <w:pPr>
        <w:spacing w:after="40"/>
      </w:pPr>
    </w:p>
    <w:p>
      <w:r>
        <w:rPr>
          <w:rFonts w:ascii="宋体" w:hAnsi="宋体" w:eastAsia="宋体"/>
          <w:b/>
          <w:i w:val="0"/>
          <w:sz w:val="22"/>
        </w:rPr>
        <w:t>段落5</w:t>
      </w:r>
      <w:r>
        <w:rPr>
          <w:rFonts w:ascii="宋体" w:hAnsi="宋体" w:eastAsia="宋体"/>
          <w:b w:val="0"/>
          <w:i w:val="0"/>
          <w:sz w:val="22"/>
        </w:rPr>
        <w:t>（出自本周素材·材料②同上，media_id同上，未共读，照录——离嗔心的三种世间心口头版，与材料①(二)段平行）：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spacing w:line="324" w:lineRule="auto" w:after="60"/>
            </w:pPr>
          </w:p>
          <w:p>
            <w:pPr>
              <w:spacing w:line="324" w:lineRule="auto" w:after="60"/>
            </w:pPr>
            <w:r>
              <w:rPr>
                <w:rFonts w:ascii="宋体" w:hAnsi="宋体" w:eastAsia="宋体"/>
                <w:b w:val="0"/>
                <w:i w:val="0"/>
                <w:color w:val="333333"/>
                <w:sz w:val="22"/>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spacing w:line="324" w:lineRule="auto" w:after="60"/>
            </w:pPr>
          </w:p>
          <w:p>
            <w:pPr>
              <w:spacing w:line="324" w:lineRule="auto" w:after="60"/>
            </w:pPr>
            <w:r>
              <w:rPr>
                <w:rFonts w:ascii="宋体" w:hAnsi="宋体" w:eastAsia="宋体"/>
                <w:b w:val="0"/>
                <w:i w:val="0"/>
                <w:color w:val="333333"/>
                <w:sz w:val="22"/>
              </w:rPr>
              <w:t>[00:20:57.420] 那什么是世间唯作心呢？在眼门心路过程里面的五门转向心和确定心呢，都是世间唯作心。所以我们说的唯作心，不是指阿拉汉的唯作心，世间唯作心是指五门转向心、确定心（包括意门转向心）。</w:t>
            </w:r>
          </w:p>
        </w:tc>
      </w:tr>
    </w:tbl>
    <w:p>
      <w:pPr>
        <w:spacing w:after="40"/>
      </w:pPr>
    </w:p>
    <w:p>
      <w:r>
        <w:rPr>
          <w:rFonts w:ascii="宋体" w:hAnsi="宋体" w:eastAsia="宋体"/>
          <w:b/>
          <w:i w:val="0"/>
          <w:sz w:val="22"/>
        </w:rPr>
        <w:t>段落6</w:t>
      </w:r>
      <w:r>
        <w:rPr>
          <w:rFonts w:ascii="宋体" w:hAnsi="宋体" w:eastAsia="宋体"/>
          <w:b w:val="0"/>
          <w:i w:val="0"/>
          <w:sz w:val="22"/>
        </w:rPr>
        <w:t>（出自本周素材·材料②同上，media_id同上，未共读，照录——广大心口头版，与材料①(五)平行，供对照）：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spacing w:line="324" w:lineRule="auto" w:after="60"/>
            </w:pPr>
          </w:p>
          <w:p>
            <w:pPr>
              <w:spacing w:line="324" w:lineRule="auto" w:after="60"/>
            </w:pPr>
            <w:r>
              <w:rPr>
                <w:rFonts w:ascii="宋体" w:hAnsi="宋体" w:eastAsia="宋体"/>
                <w:b w:val="0"/>
                <w:i w:val="0"/>
                <w:color w:val="333333"/>
                <w:sz w:val="22"/>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pStyle w:val="ListNumber"/>
      </w:pPr>
      <w:r>
        <w:rPr>
          <w:rFonts w:ascii="宋体" w:hAnsi="宋体" w:eastAsia="宋体"/>
          <w:b w:val="0"/>
          <w:i w:val="0"/>
          <w:sz w:val="22"/>
        </w:rPr>
        <w:t>课件说"胜解心所是依想蕴标记来胜解"——我们心里的每一个"应该""必须""就是这样"，都是过去贴上去的标记。回想一个你反复生气的场景：你心里贴的标记是什么？（提示：答案只属于你自己，不说给任何人听也可以。）</w:t>
      </w:r>
    </w:p>
    <w:p>
      <w:pPr>
        <w:pStyle w:val="ListNumber"/>
      </w:pPr>
      <w:r>
        <w:rPr>
          <w:rFonts w:ascii="宋体" w:hAnsi="宋体" w:eastAsia="宋体"/>
          <w:b w:val="0"/>
          <w:i w:val="0"/>
          <w:sz w:val="22"/>
        </w:rPr>
        <w:t>"彼分解脱"——一次一次短时间的解脱，和我们期待的"彻底改变"有什么不同？如果修行的单位不是"脱胎换骨"，而是"这一次，我没有喂养它"，你会怎么给自己记这笔账？</w:t>
      </w:r>
    </w:p>
    <w:p>
      <w:pPr>
        <w:pStyle w:val="ListNumber"/>
      </w:pPr>
      <w:r>
        <w:rPr>
          <w:rFonts w:ascii="宋体" w:hAnsi="宋体" w:eastAsia="宋体"/>
          <w:b w:val="0"/>
          <w:i w:val="0"/>
          <w:sz w:val="22"/>
        </w:rPr>
        <w:t>Citta 比库只守"一项法则"——观照自己的心——就走到了阿拉汉。对比我们常常想"再多学一个法门、再换一个方法"，这段故事对你有什么触动？（提示：一个法则，一切的威仪中，不分昼夜。）</w:t>
      </w:r>
    </w:p>
    <w:p>
      <w:pPr>
        <w:pStyle w:val="ListNumber"/>
      </w:pPr>
      <w:r>
        <w:rPr>
          <w:rFonts w:ascii="宋体" w:hAnsi="宋体" w:eastAsia="宋体"/>
          <w:b w:val="0"/>
          <w:i w:val="0"/>
          <w:sz w:val="22"/>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pStyle w:val="ListNumber"/>
      </w:pPr>
      <w:r>
        <w:rPr>
          <w:rFonts w:ascii="宋体" w:hAnsi="宋体" w:eastAsia="宋体"/>
          <w:b w:val="0"/>
          <w:i w:val="0"/>
          <w:sz w:val="22"/>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"八对快照"备忘录法</w:t>
      </w:r>
      <w:r>
        <w:rPr>
          <w:rFonts w:ascii="宋体" w:hAnsi="宋体" w:eastAsia="宋体"/>
          <w:b w:val="0"/>
          <w:i w:val="0"/>
          <w:sz w:val="22"/>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pStyle w:val="ListBullet"/>
      </w:pPr>
      <w:r>
        <w:rPr>
          <w:rFonts w:ascii="宋体" w:hAnsi="宋体" w:eastAsia="宋体"/>
          <w:b/>
          <w:i w:val="0"/>
          <w:sz w:val="22"/>
        </w:rPr>
        <w:t>"一念之转"三问卡</w:t>
      </w:r>
      <w:r>
        <w:rPr>
          <w:rFonts w:ascii="宋体" w:hAnsi="宋体" w:eastAsia="宋体"/>
          <w:b w:val="0"/>
          <w:i w:val="0"/>
          <w:sz w:val="22"/>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pStyle w:val="ListBullet"/>
      </w:pPr>
      <w:r>
        <w:rPr>
          <w:rFonts w:ascii="宋体" w:hAnsi="宋体" w:eastAsia="宋体"/>
          <w:b/>
          <w:i w:val="0"/>
          <w:sz w:val="22"/>
        </w:rPr>
        <w:t>胸口陪伴2分钟</w:t>
      </w:r>
      <w:r>
        <w:rPr>
          <w:rFonts w:ascii="宋体" w:hAnsi="宋体" w:eastAsia="宋体"/>
          <w:b w:val="0"/>
          <w:i w:val="0"/>
          <w:sz w:val="22"/>
        </w:rPr>
        <w:t>：睡前如果带着一点烦或一点闷，把注意力放在心脏位置，陪伴看着它2分钟——不认同、不排斥、不喂养；结束前默念一句慈心祝愿。不求消失，只求"陪着"。</w:t>
      </w:r>
    </w:p>
    <w:p>
      <w:pPr>
        <w:pStyle w:val="ListBullet"/>
      </w:pPr>
      <w:r>
        <w:rPr>
          <w:rFonts w:ascii="宋体" w:hAnsi="宋体" w:eastAsia="宋体"/>
          <w:b/>
          <w:i w:val="0"/>
          <w:sz w:val="22"/>
        </w:rPr>
        <w:t>"黏著/排斥"二选一帖</w:t>
      </w:r>
      <w:r>
        <w:rPr>
          <w:rFonts w:ascii="宋体" w:hAnsi="宋体" w:eastAsia="宋体"/>
          <w:b w:val="0"/>
          <w:i w:val="0"/>
          <w:sz w:val="22"/>
        </w:rPr>
        <w:t>：在书桌或冰箱贴一张纸，只写两个词。遇到心里起波澜的事，事后补一笔：这件事里，我是"黏著"还是"排斥"？一周下来，纸条会替你画出心的地图。</w:t>
      </w:r>
    </w:p>
    <w:p>
      <w:pPr>
        <w:pStyle w:val="ListBullet"/>
      </w:pPr>
      <w:r>
        <w:rPr>
          <w:rFonts w:ascii="宋体" w:hAnsi="宋体" w:eastAsia="宋体"/>
          <w:b/>
          <w:i w:val="0"/>
          <w:sz w:val="22"/>
        </w:rPr>
        <w:t>红绿灯两口气认心</w:t>
      </w:r>
      <w:r>
        <w:rPr>
          <w:rFonts w:ascii="宋体" w:hAnsi="宋体" w:eastAsia="宋体"/>
          <w:b w:val="0"/>
          <w:i w:val="0"/>
          <w:sz w:val="22"/>
        </w:rPr>
        <w:t>：等红灯、等电梯、烧水的两分钟里，吸一口气问"现在心里是什么"，呼一口气放掉——一天三次，各两口气。认不出就答"不知道"，"不知道"也是一次如实的看。</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十六种心要背下来吗"——不用背，八对名字照读几周自然就熟了，认出来一次就是一次"心了知心"；若有人问"没有禅定，广大心、得定心跟我有关吗"——有关，十六种心是"如实知见"的地图，而且尊者说日常观心要从身念处开始，我们练的是"离贪心、离嗔心"这些天天都有的心；若有人问"观心会不会越观越焦虑"——观心不是自我批判，看不下去就用"陪伴观察、不喂养"的方式，或者先回到呼吸和身体动作；若有人问"看到自己的贪心、嗔心，觉得很惭愧怎么办"——原文说善心不善心"很容易被观察到"，能看到本身就是观智的前行，惭愧之后把注意力交给"不喂养它"，不要原地审判自己；若有人问"十六种心和八十九种心是什么关系"——八十九种心是把心按类型全部展开的完整清单，十六种心是佛陀在《大念处经》里为观心给出的八对标签，先认八对就够用；若有人问"心所、名聚、心路过程、速行、胜解、想蕴标记这些词是什么意思"——主持人照读即可，不必解释，就说"我们跟着原文读，读几周自然就熟了"。</w:t>
      </w:r>
    </w:p>
    <w:p>
      <w:pPr>
        <w:pStyle w:val="ListBullet"/>
      </w:pPr>
      <w:r>
        <w:rPr>
          <w:rFonts w:ascii="宋体" w:hAnsi="宋体" w:eastAsia="宋体"/>
          <w:b/>
          <w:i w:val="0"/>
          <w:sz w:val="22"/>
        </w:rPr>
        <w:t>与第1周的衔接</w:t>
      </w:r>
      <w:r>
        <w:rPr>
          <w:rFonts w:ascii="宋体" w:hAnsi="宋体" w:eastAsia="宋体"/>
          <w:b w:val="0"/>
          <w:i w:val="0"/>
          <w:sz w:val="22"/>
        </w:rPr>
        <w:t>：第1周我们讲了心念处总说——观心先观色法后观名法、心的多种类特征；本周佛陀把"心"具体展开成八对十六种。若有人上周记了笔记，可请他对照：上周说的"能观到心念生灭"和本周的"十六种心"是什么关系？</w:t>
      </w:r>
    </w:p>
    <w:p>
      <w:pPr>
        <w:pStyle w:val="ListBullet"/>
      </w:pPr>
      <w:r>
        <w:rPr>
          <w:rFonts w:ascii="宋体" w:hAnsi="宋体" w:eastAsia="宋体"/>
          <w:b/>
          <w:i w:val="0"/>
          <w:sz w:val="22"/>
        </w:rPr>
        <w:t>与第3周的衔接</w:t>
      </w:r>
      <w:r>
        <w:rPr>
          <w:rFonts w:ascii="宋体" w:hAnsi="宋体" w:eastAsia="宋体"/>
          <w:b w:val="0"/>
          <w:i w:val="0"/>
          <w:sz w:val="22"/>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pStyle w:val="ListBullet"/>
      </w:pPr>
      <w:r>
        <w:rPr>
          <w:rFonts w:ascii="宋体" w:hAnsi="宋体" w:eastAsia="宋体"/>
          <w:b/>
          <w:i w:val="0"/>
          <w:sz w:val="22"/>
        </w:rPr>
        <w:t>系列边界（有人追问更细修法时用）</w:t>
      </w:r>
      <w:r>
        <w:rPr>
          <w:rFonts w:ascii="宋体" w:hAnsi="宋体" w:eastAsia="宋体"/>
          <w:b w:val="0"/>
          <w:i w:val="0"/>
          <w:sz w:val="22"/>
        </w:rPr>
        <w:t>：身念处十随念、入出息念、威仪路、四种正知与九种受的修法，详见读书会06；慈心禅那的完整修习与《应作慈爱经》，详见读书会02；苦圣谛、集谛的系统展开，后续另有安排——本周只管"认出这颗心、少喂养它"。</w:t>
      </w:r>
    </w:p>
    <w:p>
      <w:pPr>
        <w:pStyle w:val="ListBullet"/>
      </w:pPr>
      <w:r>
        <w:rPr>
          <w:rFonts w:ascii="宋体" w:hAnsi="宋体" w:eastAsia="宋体"/>
          <w:b/>
          <w:i w:val="0"/>
          <w:sz w:val="22"/>
        </w:rPr>
        <w:t>常见提问速答（续）</w:t>
      </w:r>
      <w:r>
        <w:rPr>
          <w:rFonts w:ascii="宋体" w:hAnsi="宋体" w:eastAsia="宋体"/>
          <w:b w:val="0"/>
          <w:i w:val="0"/>
          <w:sz w:val="22"/>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：今天最大的收获是什么？（时间富余时加一问：本周作业"睡前看一眼心"，你打算挑哪个时刻做？）</w:t>
      </w:r>
    </w:p>
    <w:p>
      <w:pPr>
        <w:pStyle w:val="ListNumber"/>
      </w:pPr>
      <w:r>
        <w:rPr>
          <w:rFonts w:ascii="宋体" w:hAnsi="宋体" w:eastAsia="宋体"/>
          <w:b/>
          <w:i w:val="0"/>
          <w:sz w:val="22"/>
        </w:rPr>
        <w:t>下周预告</w:t>
      </w:r>
      <w:r>
        <w:rPr>
          <w:rFonts w:ascii="宋体" w:hAnsi="宋体" w:eastAsia="宋体"/>
          <w:b w:val="0"/>
          <w:i w:val="0"/>
          <w:sz w:val="22"/>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每天睡前用2分钟"看一眼今天的心"：挑一个记得住的瞬间（比如不耐烦、想刷手机的那一刻），只记一句"那一刻心里是什么"，不评判、不分析、不改正。</w:t>
      </w:r>
    </w:p>
    <w:p>
      <w:pPr>
        <w:pStyle w:val="ListBullet"/>
      </w:pPr>
      <w:r>
        <w:rPr>
          <w:rFonts w:ascii="宋体" w:hAnsi="宋体" w:eastAsia="宋体"/>
          <w:b w:val="0"/>
          <w:i w:val="0"/>
          <w:sz w:val="22"/>
        </w:rPr>
        <w:t>小提示：只记录"是什么"，不写"应该是什么"。忘了也没关系——想起来一下，都是好的，慢慢就会越来越多。</w:t>
      </w:r>
    </w:p>
    <w:p>
      <w:pPr>
        <w:pStyle w:val="ListBullet"/>
      </w:pPr>
      <w:r>
        <w:rPr>
          <w:rFonts w:ascii="宋体" w:hAnsi="宋体" w:eastAsia="宋体"/>
          <w:b w:val="0"/>
          <w:i w:val="0"/>
          <w:sz w:val="22"/>
        </w:rPr>
        <w:t>进阶（可选）：把每天记下的那一句话存进手机备忘录，八周结束时回看一遍——你会看到自己心的"天气图"。</w:t>
      </w:r>
    </w:p>
    <w:p>
      <w:pPr>
        <w:pStyle w:val="ListBullet"/>
      </w:pPr>
      <w:r>
        <w:rPr>
          <w:rFonts w:ascii="宋体" w:hAnsi="宋体" w:eastAsia="宋体"/>
          <w:b w:val="0"/>
          <w:i w:val="0"/>
          <w:sz w:val="22"/>
        </w:rPr>
        <w:t>小约定：本周作业只记录、不改正——原文说"了知"就够了，改变是后面几周（对治五盖）的事。</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每天睡前做一次"八对快照"：回想今天心里出现过的2—3种心，对照八对说出名字即可，不评判、不分析（约2分钟）。</w:t>
      </w:r>
    </w:p>
    <w:p>
      <w:pPr>
        <w:pStyle w:val="ListBullet"/>
      </w:pPr>
      <w:r>
        <w:rPr>
          <w:rFonts w:ascii="宋体" w:hAnsi="宋体" w:eastAsia="宋体"/>
          <w:b w:val="0"/>
          <w:i w:val="0"/>
          <w:sz w:val="22"/>
        </w:rPr>
        <w:t>小提示：只报名字，不开庭审判。比如"今天上午开会时生起过散乱心""晚上刷手机时有贪心"——说到名字就可以放下。尊者说，找不到背后的原因也没关系，"你依然是可以看着你心里面那一团贪"，陪着就好。</w:t>
      </w:r>
    </w:p>
    <w:p>
      <w:pPr>
        <w:pStyle w:val="ListBullet"/>
      </w:pPr>
      <w:r>
        <w:rPr>
          <w:rFonts w:ascii="宋体" w:hAnsi="宋体" w:eastAsia="宋体"/>
          <w:b w:val="0"/>
          <w:i w:val="0"/>
          <w:sz w:val="22"/>
        </w:rPr>
        <w:t>进阶（可选）：挑其中一种不舒服的心，用《一念之转》三问或"胸口陪伴2分钟"试一次，结束时以慈心收尾；把尝试记进备忘录，八周结束时回看。</w:t>
      </w:r>
    </w:p>
    <w:p>
      <w:pPr>
        <w:pStyle w:val="ListBullet"/>
      </w:pPr>
      <w:r>
        <w:rPr>
          <w:rFonts w:ascii="宋体" w:hAnsi="宋体" w:eastAsia="宋体"/>
          <w:b w:val="0"/>
          <w:i w:val="0"/>
          <w:sz w:val="22"/>
        </w:rPr>
        <w:t>忘了做也没关系：像尊者说的，"想起来一下，都是好的，慢慢就会越来越多。"</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类型</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186讲-摄集-摄菩提分-心念处-古源尊者-20211221（禅林版音声）</w:t>
            </w:r>
          </w:p>
        </w:tc>
        <w:tc>
          <w:tcPr>
            <w:tcW w:type="dxa" w:w="2409"/>
          </w:tcPr>
          <w:p>
            <w:r/>
            <w:r>
              <w:rPr>
                <w:rFonts w:ascii="宋体" w:hAnsi="宋体" w:eastAsia="宋体"/>
                <w:b w:val="0"/>
                <w:i w:val="0"/>
                <w:sz w:val="20"/>
              </w:rPr>
              <w:t>音声转写（依据录音转写整理，已校对明显同音错字）</w:t>
            </w:r>
          </w:p>
        </w:tc>
        <w:tc>
          <w:tcPr>
            <w:tcW w:type="dxa" w:w="2409"/>
          </w:tcPr>
          <w:p>
            <w:r/>
            <w:r>
              <w:rPr>
                <w:rFonts w:ascii="宋体" w:hAnsi="宋体" w:eastAsia="宋体"/>
                <w:b w:val="0"/>
                <w:i w:val="0"/>
                <w:sz w:val="20"/>
              </w:rPr>
              <w:t>soundrecording_d0dd1c0cd17209afe241ece24bf6b7b4_7f2597e25af1f437cdce526bd9a0fd967439961422831605</w:t>
            </w:r>
          </w:p>
        </w:tc>
        <w:tc>
          <w:tcPr>
            <w:tcW w:type="dxa" w:w="2409"/>
          </w:tcPr>
          <w:p>
            <w:r/>
            <w:r>
              <w:rPr>
                <w:rFonts w:ascii="宋体" w:hAnsi="宋体" w:eastAsia="宋体"/>
                <w:b w:val="0"/>
                <w:i w:val="0"/>
                <w:sz w:val="20"/>
              </w:rPr>
              <w:t>在知识库「古源尊者开示及上座部佛教资料」中搜索「186讲 心念处」打开</w:t>
            </w:r>
          </w:p>
        </w:tc>
      </w:tr>
      <w:tr>
        <w:tc>
          <w:tcPr>
            <w:tcW w:type="dxa" w:w="2409"/>
            <w:shd w:val="clear" w:color="auto" w:fill="F8FAFC"/>
          </w:tcPr>
          <w:p>
            <w:r/>
            <w:r>
              <w:rPr>
                <w:rFonts w:ascii="宋体" w:hAnsi="宋体" w:eastAsia="宋体"/>
                <w:b w:val="0"/>
                <w:i w:val="0"/>
                <w:sz w:val="20"/>
              </w:rPr>
              <w:t>第186讲 应用（摄集34）：三十七道品╱苦之集［心念处］.pdf（第2周主材料，先睹为快）</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pdf_d0dd1c0cd17209afe241ece24bf6b7b4_b36991eb15ae3e5b128378ae0a57999a7439961422831605</w:t>
            </w:r>
          </w:p>
        </w:tc>
        <w:tc>
          <w:tcPr>
            <w:tcW w:type="dxa" w:w="2409"/>
            <w:shd w:val="clear" w:color="auto" w:fill="F8FAFC"/>
          </w:tcPr>
          <w:p>
            <w:r/>
            <w:r>
              <w:rPr>
                <w:rFonts w:ascii="宋体" w:hAnsi="宋体" w:eastAsia="宋体"/>
                <w:b w:val="0"/>
                <w:i w:val="0"/>
                <w:sz w:val="20"/>
              </w:rPr>
              <w:t>在知识库「古源尊者开示及上座部佛教资料」中搜索「186讲 心念处 应用」打开</w:t>
            </w:r>
          </w:p>
        </w:tc>
      </w:tr>
      <w:tr>
        <w:tc>
          <w:tcPr>
            <w:tcW w:type="dxa" w:w="2409"/>
          </w:tcPr>
          <w:p>
            <w:r/>
            <w:r>
              <w:rPr>
                <w:rFonts w:ascii="宋体" w:hAnsi="宋体" w:eastAsia="宋体"/>
                <w:b w:val="0"/>
                <w:i w:val="0"/>
                <w:sz w:val="20"/>
              </w:rPr>
              <w:t>187讲-摄集-摄菩提分-法念处-五盖1.docx（第3周主材料）</w:t>
            </w:r>
          </w:p>
        </w:tc>
        <w:tc>
          <w:tcPr>
            <w:tcW w:type="dxa" w:w="2409"/>
          </w:tcPr>
          <w:p>
            <w:r/>
            <w:r>
              <w:rPr>
                <w:rFonts w:ascii="宋体" w:hAnsi="宋体" w:eastAsia="宋体"/>
                <w:b w:val="0"/>
                <w:i w:val="0"/>
                <w:sz w:val="20"/>
              </w:rPr>
              <w:t>Word课件原文</w:t>
            </w:r>
          </w:p>
        </w:tc>
        <w:tc>
          <w:tcPr>
            <w:tcW w:type="dxa" w:w="2409"/>
          </w:tcPr>
          <w:p>
            <w:r/>
            <w:r>
              <w:rPr>
                <w:rFonts w:ascii="宋体" w:hAnsi="宋体" w:eastAsia="宋体"/>
                <w:b w:val="0"/>
                <w:i w:val="0"/>
                <w:sz w:val="20"/>
              </w:rPr>
              <w:t>word_d0dd1c0cd17209afe241ece24bf6b7b4_84992743997a53fe49ff62fde6d80c1b7439961422831605</w:t>
            </w:r>
          </w:p>
        </w:tc>
        <w:tc>
          <w:tcPr>
            <w:tcW w:type="dxa" w:w="2409"/>
          </w:tcPr>
          <w:p>
            <w:r/>
            <w:r>
              <w:rPr>
                <w:rFonts w:ascii="宋体" w:hAnsi="宋体" w:eastAsia="宋体"/>
                <w:b w:val="0"/>
                <w:i w:val="0"/>
                <w:sz w:val="20"/>
              </w:rPr>
              <w:t>在知识库「古源尊者开示及上座部佛教资料」中搜索「187讲 五盖」打开</w:t>
            </w:r>
          </w:p>
        </w:tc>
      </w:tr>
      <w:tr>
        <w:tc>
          <w:tcPr>
            <w:tcW w:type="dxa" w:w="2409"/>
            <w:shd w:val="clear" w:color="auto" w:fill="F8FAFC"/>
          </w:tcPr>
          <w:p>
            <w:r/>
            <w:r>
              <w:rPr>
                <w:rFonts w:ascii="宋体" w:hAnsi="宋体" w:eastAsia="宋体"/>
                <w:b w:val="0"/>
                <w:i w:val="0"/>
                <w:sz w:val="20"/>
              </w:rPr>
              <w:t>184讲-摄集-摄菩提分-受念处&amp;心念处1-古源尊者-20211207.docx（本周材料①完整版）</w:t>
            </w:r>
          </w:p>
        </w:tc>
        <w:tc>
          <w:tcPr>
            <w:tcW w:type="dxa" w:w="2409"/>
            <w:shd w:val="clear" w:color="auto" w:fill="F8FAFC"/>
          </w:tcPr>
          <w:p>
            <w:r/>
            <w:r>
              <w:rPr>
                <w:rFonts w:ascii="宋体" w:hAnsi="宋体" w:eastAsia="宋体"/>
                <w:b w:val="0"/>
                <w:i w:val="0"/>
                <w:sz w:val="20"/>
              </w:rPr>
              <w:t>Word课件原文</w:t>
            </w:r>
          </w:p>
        </w:tc>
        <w:tc>
          <w:tcPr>
            <w:tcW w:type="dxa" w:w="2409"/>
            <w:shd w:val="clear" w:color="auto" w:fill="F8FAFC"/>
          </w:tcPr>
          <w:p>
            <w:r/>
            <w:r>
              <w:rPr>
                <w:rFonts w:ascii="宋体" w:hAnsi="宋体" w:eastAsia="宋体"/>
                <w:b w:val="0"/>
                <w:i w:val="0"/>
                <w:sz w:val="20"/>
              </w:rPr>
              <w:t>word_d0dd1c0cd17209afe241ece24bf6b7b4_d0ef5038e26361ec593557ba32df92107439961422831605</w:t>
            </w:r>
          </w:p>
        </w:tc>
        <w:tc>
          <w:tcPr>
            <w:tcW w:type="dxa" w:w="2409"/>
            <w:shd w:val="clear" w:color="auto" w:fill="F8FAFC"/>
          </w:tcPr>
          <w:p>
            <w:r/>
            <w:r>
              <w:rPr>
                <w:rFonts w:ascii="宋体" w:hAnsi="宋体" w:eastAsia="宋体"/>
                <w:b w:val="0"/>
                <w:i w:val="0"/>
                <w:sz w:val="20"/>
              </w:rPr>
              <w:t>在知识库「古源尊者开示及上座部佛教资料」中搜索「184讲 受念处 心念处」打开</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系列首周约定</w:t>
      </w:r>
      <w:r>
        <w:rPr>
          <w:rFonts w:ascii="宋体" w:hAnsi="宋体" w:eastAsia="宋体"/>
          <w:b w:val="0"/>
          <w:i w:val="0"/>
          <w:sz w:val="22"/>
        </w:rPr>
        <w:t>：正式开始前先让大家自我介绍（姓名＋是否参加过读书会06或之前各季，一句话即可），并重申两条约定：①不评判任何人的分享；②讨论没有标准答案，原文说了什么比"谁说得对"重要。</w:t>
      </w:r>
    </w:p>
    <w:p>
      <w:pPr>
        <w:pStyle w:val="ListBullet"/>
      </w:pPr>
      <w:r>
        <w:rPr>
          <w:rFonts w:ascii="宋体" w:hAnsi="宋体" w:eastAsia="宋体"/>
          <w:b/>
          <w:i w:val="0"/>
          <w:sz w:val="22"/>
        </w:rPr>
        <w:t>观心不是自我批判（本周最重要的一条）</w:t>
      </w:r>
      <w:r>
        <w:rPr>
          <w:rFonts w:ascii="宋体" w:hAnsi="宋体" w:eastAsia="宋体"/>
          <w:b w:val="0"/>
          <w:i w:val="0"/>
          <w:sz w:val="22"/>
        </w:rPr>
        <w:t>：观心练习是"以旁观者的好奇心观察"，不是给自己打分、贴标签、下诊断。看到"有贪心""散乱心""怠惰心"，只说"哦，我看到了"，不评判、不追责、不挖根源；分享以自愿为限，谁都可以只说"我听了，想带走一句话"；禅修练习结束时一定以慈心收尾（引导词已内置），主持人不要省略那一段。</w:t>
      </w:r>
    </w:p>
    <w:p>
      <w:pPr>
        <w:pStyle w:val="ListBullet"/>
      </w:pPr>
      <w:r>
        <w:rPr>
          <w:rFonts w:ascii="宋体" w:hAnsi="宋体" w:eastAsia="宋体"/>
          <w:b/>
          <w:i w:val="0"/>
          <w:sz w:val="22"/>
        </w:rPr>
        <w:t>不贴标签、不给诊断式解释</w:t>
      </w:r>
      <w:r>
        <w:rPr>
          <w:rFonts w:ascii="宋体" w:hAnsi="宋体" w:eastAsia="宋体"/>
          <w:b w:val="0"/>
          <w:i w:val="0"/>
          <w:sz w:val="22"/>
        </w:rPr>
        <w:t>：有人把"怠惰心、散乱心、有贪心、钝根见行人"当成给自己或家人的"定性结论"时，温和拉回："这是对当下这一颗心的命名，不是对这个人下定义。"也不提供任何心理学诊断式解释，不替任何人分析心理问题。</w:t>
      </w:r>
    </w:p>
    <w:p>
      <w:pPr>
        <w:pStyle w:val="ListBullet"/>
      </w:pPr>
      <w:r>
        <w:rPr>
          <w:rFonts w:ascii="宋体" w:hAnsi="宋体" w:eastAsia="宋体"/>
          <w:b/>
          <w:i w:val="0"/>
          <w:sz w:val="22"/>
        </w:rPr>
        <w:t>受念处回顾的分寸（查重边界）</w:t>
      </w:r>
      <w:r>
        <w:rPr>
          <w:rFonts w:ascii="宋体" w:hAnsi="宋体" w:eastAsia="宋体"/>
          <w:b w:val="0"/>
          <w:i w:val="0"/>
          <w:sz w:val="22"/>
        </w:rPr>
        <w:t>：本周只条目化回顾"九种受"的经文与《注疏》"三问"；完整的受念处修习（六种受、当培育的受、于身体的苦受修习受随观等）详见读书会06，不展开。若有人问"受念处到底怎么修"，回答："读书会06有完整一讲，本周先把'从受到心'这一步走通。"</w:t>
      </w:r>
    </w:p>
    <w:p>
      <w:pPr>
        <w:pStyle w:val="ListBullet"/>
      </w:pPr>
      <w:r>
        <w:rPr>
          <w:rFonts w:ascii="宋体" w:hAnsi="宋体" w:eastAsia="宋体"/>
          <w:b/>
          <w:i w:val="0"/>
          <w:sz w:val="22"/>
        </w:rPr>
        <w:t>五盖成因初步的分寸</w:t>
      </w:r>
      <w:r>
        <w:rPr>
          <w:rFonts w:ascii="宋体" w:hAnsi="宋体" w:eastAsia="宋体"/>
          <w:b w:val="0"/>
          <w:i w:val="0"/>
          <w:sz w:val="22"/>
        </w:rPr>
        <w:t>：本周只带出"欲贪盖由不如理作意生起"的初步（◈扩展段，可跳过）；五盖的逐盖定义、成因与对治是第3—4周主题，不提前展开。材料②里"喝酒、邪淫、爱情"等例子是尊者讲欲贪的现场比喻，照读即可，不必展开讨论私生活话题；若现场有贤友情绪波动，可以说："这段讲的是欲贪的机制，具体的人和事我们不在这里分析。"</w:t>
      </w:r>
    </w:p>
    <w:p>
      <w:pPr>
        <w:pStyle w:val="ListBullet"/>
      </w:pPr>
      <w:r>
        <w:rPr>
          <w:rFonts w:ascii="宋体" w:hAnsi="宋体" w:eastAsia="宋体"/>
          <w:b/>
          <w:i w:val="0"/>
          <w:sz w:val="22"/>
        </w:rPr>
        <w:t>十六种心总说与下周的边界</w:t>
      </w:r>
      <w:r>
        <w:rPr>
          <w:rFonts w:ascii="宋体" w:hAnsi="宋体" w:eastAsia="宋体"/>
          <w:b w:val="0"/>
          <w:i w:val="0"/>
          <w:sz w:val="22"/>
        </w:rPr>
        <w:t>：本周是"概览"——知道有八对十六种世间心、观心要依心路过程；逐对的细致辨析与观照识别是下周主题（186讲材料）。若有人追问某一种心的细节，回答："下周整一讲都是它。"</w:t>
      </w:r>
    </w:p>
    <w:p>
      <w:pPr>
        <w:pStyle w:val="ListBullet"/>
      </w:pPr>
      <w:r>
        <w:rPr>
          <w:rFonts w:ascii="宋体" w:hAnsi="宋体" w:eastAsia="宋体"/>
          <w:b/>
          <w:i w:val="0"/>
          <w:sz w:val="22"/>
        </w:rPr>
        <w:t>"先色后名"可能让人却步</w:t>
      </w:r>
      <w:r>
        <w:rPr>
          <w:rFonts w:ascii="宋体" w:hAnsi="宋体" w:eastAsia="宋体"/>
          <w:b w:val="0"/>
          <w:i w:val="0"/>
          <w:sz w:val="22"/>
        </w:rPr>
        <w:t>：四界分别观、心路过程这些听起来门槛很高——如实承认："原文也说大部分人还没有到达这个水平。"读书会不是禅修营，我们不布置修观功课，只做"看见自己心"的最小练习；有人想深入，引导他参加禅修营向业处老师请益。</w:t>
      </w:r>
    </w:p>
    <w:p>
      <w:pPr>
        <w:pStyle w:val="ListBullet"/>
      </w:pPr>
      <w:r>
        <w:rPr>
          <w:rFonts w:ascii="宋体" w:hAnsi="宋体" w:eastAsia="宋体"/>
          <w:b/>
          <w:i w:val="0"/>
          <w:sz w:val="22"/>
        </w:rPr>
        <w:t>两个材料文体不同</w:t>
      </w:r>
      <w:r>
        <w:rPr>
          <w:rFonts w:ascii="宋体" w:hAnsi="宋体" w:eastAsia="宋体"/>
          <w:b w:val="0"/>
          <w:i w:val="0"/>
          <w:sz w:val="22"/>
        </w:rPr>
        <w:t>：材料①为Word课件（书面语，可直接读）；材料②为录音转写（口语化、转写噪音较大、（ ）内为整理注记）——照读即可，时间码与（ ）内的整理注记朗读时跳过不念；个别注"整理从略"处直接跳到下一段落读。分不清材料①②时，认准"★核心段落"标记即可，两段各挑一段先读也不会冷场。</w:t>
      </w:r>
    </w:p>
    <w:p>
      <w:pPr>
        <w:pStyle w:val="ListBullet"/>
      </w:pPr>
      <w:r>
        <w:rPr>
          <w:rFonts w:ascii="宋体" w:hAnsi="宋体" w:eastAsia="宋体"/>
          <w:b/>
          <w:i w:val="0"/>
          <w:sz w:val="22"/>
        </w:rPr>
        <w:t>术语别被吓住</w:t>
      </w:r>
      <w:r>
        <w:rPr>
          <w:rFonts w:ascii="宋体" w:hAnsi="宋体" w:eastAsia="宋体"/>
          <w:b w:val="0"/>
          <w:i w:val="0"/>
          <w:sz w:val="22"/>
        </w:rPr>
        <w:t>：名业处、心路过程、有分、速行心、彼所缘、巴拉密、阿拉汉……主持人只需照读，不必解释；有人问就说："我们跟着原文读，读几周自然就熟了。"</w:t>
      </w:r>
    </w:p>
    <w:p>
      <w:pPr>
        <w:pStyle w:val="ListBullet"/>
      </w:pPr>
      <w:r>
        <w:rPr>
          <w:rFonts w:ascii="宋体" w:hAnsi="宋体" w:eastAsia="宋体"/>
          <w:b/>
          <w:i w:val="0"/>
          <w:sz w:val="22"/>
        </w:rPr>
        <w:t>作业期待管理</w:t>
      </w:r>
      <w:r>
        <w:rPr>
          <w:rFonts w:ascii="宋体" w:hAnsi="宋体" w:eastAsia="宋体"/>
          <w:b w:val="0"/>
          <w:i w:val="0"/>
          <w:sz w:val="22"/>
        </w:rPr>
        <w:t>：有人一周都忘了做——回应："想起来一下，都是好的，慢慢就会越来越多。"不评价、不加码。</w:t>
      </w:r>
    </w:p>
    <w:p>
      <w:pPr>
        <w:pStyle w:val="ListBullet"/>
      </w:pPr>
      <w:r>
        <w:rPr>
          <w:rFonts w:ascii="宋体" w:hAnsi="宋体" w:eastAsia="宋体"/>
          <w:b/>
          <w:i w:val="0"/>
          <w:sz w:val="22"/>
        </w:rPr>
        <w:t>W1首周节奏</w:t>
      </w:r>
      <w:r>
        <w:rPr>
          <w:rFonts w:ascii="宋体" w:hAnsi="宋体" w:eastAsia="宋体"/>
          <w:b w:val="0"/>
          <w:i w:val="0"/>
          <w:sz w:val="22"/>
        </w:rPr>
        <w:t>：第一周是"地图周"，信息量偏大——讨论不必追求讲透，主持人记得按时间弹性指南推进；让大家带着"下周逐对认心"的期待离场，比当场记住十六种心更重要。</w:t>
      </w:r>
    </w:p>
    <w:p>
      <w:pPr>
        <w:pStyle w:val="ListBullet"/>
      </w:pPr>
      <w:r>
        <w:rPr>
          <w:rFonts w:ascii="宋体" w:hAnsi="宋体" w:eastAsia="宋体"/>
          <w:b/>
          <w:i w:val="0"/>
          <w:sz w:val="22"/>
        </w:rPr>
        <w:t>分享中的"对号入座"</w:t>
      </w:r>
      <w:r>
        <w:rPr>
          <w:rFonts w:ascii="宋体" w:hAnsi="宋体" w:eastAsia="宋体"/>
          <w:b w:val="0"/>
          <w:i w:val="0"/>
          <w:sz w:val="22"/>
        </w:rPr>
        <w:t>：讨论"钝根见行人""欲贪盖"时，若有人主动讲自己的习气，认真倾听即可，不追问细节、不给建议；若有人开始分析在场其他人，温和拉回："我们只说自己观察到的东西。"</w:t>
      </w:r>
    </w:p>
    <w:p>
      <w:pPr>
        <w:pStyle w:val="ListBullet"/>
      </w:pPr>
      <w:r>
        <w:rPr>
          <w:rFonts w:ascii="宋体" w:hAnsi="宋体" w:eastAsia="宋体"/>
          <w:b/>
          <w:i w:val="0"/>
          <w:sz w:val="22"/>
        </w:rPr>
        <w:t>涉及"酒、欲贪"等例子的分寸</w:t>
      </w:r>
      <w:r>
        <w:rPr>
          <w:rFonts w:ascii="宋体" w:hAnsi="宋体" w:eastAsia="宋体"/>
          <w:b w:val="0"/>
          <w:i w:val="0"/>
          <w:sz w:val="22"/>
        </w:rPr>
        <w:t>：材料②◈扩展段有喝酒、两性、爱情的现场比喻，均为尊者讲"欲贪机制"的方便说；若小组里有年轻学员或有贤友觉得不自在，可整段跳过◈扩展段落，直接进入讨论环节。</w:t>
      </w:r>
    </w:p>
    <w:p>
      <w:pPr>
        <w:pStyle w:val="ListBullet"/>
      </w:pPr>
      <w:r>
        <w:rPr>
          <w:rFonts w:ascii="宋体" w:hAnsi="宋体" w:eastAsia="宋体"/>
          <w:b/>
          <w:i w:val="0"/>
          <w:sz w:val="22"/>
        </w:rPr>
        <w:t>迟到与中途离席</w:t>
      </w:r>
      <w:r>
        <w:rPr>
          <w:rFonts w:ascii="宋体" w:hAnsi="宋体" w:eastAsia="宋体"/>
          <w:b w:val="0"/>
          <w:i w:val="0"/>
          <w:sz w:val="22"/>
        </w:rPr>
        <w:t>：第一周难免有人找错时间或迟到——欢迎随时加入，主持人用手势指一下读到哪一段即可，不必停下来重讲；有人中途需要离席，点头示意就好，不打断流程。</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：学员版末尾附本周延伸资源（标题/类型/media_id/打开方式），主持人对照《原文全集》即可；因知识库临时链接会过期，本轮文档一律不放链接，需要原文时按"打开方式"到ima知识库搜索即可。</w:t>
      </w:r>
    </w:p>
    <w:p>
      <w:pPr>
        <w:pStyle w:val="ListBullet"/>
      </w:pPr>
      <w:r>
        <w:rPr>
          <w:rFonts w:ascii="宋体" w:hAnsi="宋体" w:eastAsia="宋体"/>
          <w:b/>
          <w:i w:val="0"/>
          <w:sz w:val="22"/>
        </w:rPr>
        <w:t>观不善心，不是自我批判（本讲头号提醒）</w:t>
      </w:r>
      <w:r>
        <w:rPr>
          <w:rFonts w:ascii="宋体" w:hAnsi="宋体" w:eastAsia="宋体"/>
          <w:b w:val="0"/>
          <w:i w:val="0"/>
          <w:sz w:val="22"/>
        </w:rPr>
        <w:t>：本周要读"有贪心、有嗔心、有痴心、昏昧心、散乱心、未解脱心"——成员很容易读成"我有这么多坏心"。主持人的基调：①我们是以旁观者的好奇去观察，不是法官开庭；②不贴标签——认出"这是散乱心"就够了，不追加"我这人就是散漫"；③练习和分享的结尾，一定以慈心收尾（禅修引导词已内置；讨论收尾时可带一句"愿我们对这颗心，多一分好奇，少一分苛责"）。如果有人越说越自责，主持人可以回应原文："原文说'你依然是可以看着你心里面那一团贪……你不喂养它'——看，不审判。"</w:t>
      </w:r>
    </w:p>
    <w:p>
      <w:pPr>
        <w:pStyle w:val="ListBullet"/>
      </w:pPr>
      <w:r>
        <w:rPr>
          <w:rFonts w:ascii="宋体" w:hAnsi="宋体" w:eastAsia="宋体"/>
          <w:b/>
          <w:i w:val="0"/>
          <w:sz w:val="22"/>
        </w:rPr>
        <w:t>分享以自愿为限，不评判、不给诊断式解释</w:t>
      </w:r>
      <w:r>
        <w:rPr>
          <w:rFonts w:ascii="宋体" w:hAnsi="宋体" w:eastAsia="宋体"/>
          <w:b w:val="0"/>
          <w:i w:val="0"/>
          <w:sz w:val="22"/>
        </w:rPr>
        <w:t>：观心必然涉及个人习气（贪爱、脾气、走神）。任何人有权只说现象、不说人事，或完全跳过；不评判任何人的分享；不要用心理学概念给任何人"下判断"（如"你这是原生家庭""你有点抑郁倾向"）——我们只对照原文说现象。若有人谈到强烈的愤怒或低落情绪，提供选项："我们可以停止这个话题改修几分钟慈心，你也可以先静坐一下或到外面走一走。"</w:t>
      </w:r>
    </w:p>
    <w:p>
      <w:pPr>
        <w:pStyle w:val="ListBullet"/>
      </w:pPr>
      <w:r>
        <w:rPr>
          <w:rFonts w:ascii="宋体" w:hAnsi="宋体" w:eastAsia="宋体"/>
          <w:b/>
          <w:i w:val="0"/>
          <w:sz w:val="22"/>
        </w:rPr>
        <w:t>术语吓不住，照读即可</w:t>
      </w:r>
      <w:r>
        <w:rPr>
          <w:rFonts w:ascii="宋体" w:hAnsi="宋体" w:eastAsia="宋体"/>
          <w:b w:val="0"/>
          <w:i w:val="0"/>
          <w:sz w:val="22"/>
        </w:rPr>
        <w:t>：心所、名聚、心路过程、速行、广大心、近行定/安止定、胜解、想蕴标记、彼分解脱……主持人不必解释，有人问就说："我们跟着原文读，读几周自然就熟了。"本周真正需要带走的只有两样：八对十六种心的名字；"认出它、陪着它、放下它"这个动作。</w:t>
      </w:r>
    </w:p>
    <w:p>
      <w:pPr>
        <w:pStyle w:val="ListBullet"/>
      </w:pPr>
      <w:r>
        <w:rPr>
          <w:rFonts w:ascii="宋体" w:hAnsi="宋体" w:eastAsia="宋体"/>
          <w:b/>
          <w:i w:val="0"/>
          <w:sz w:val="22"/>
        </w:rPr>
        <w:t>"十六种心"不要变成考试</w:t>
      </w:r>
      <w:r>
        <w:rPr>
          <w:rFonts w:ascii="宋体" w:hAnsi="宋体" w:eastAsia="宋体"/>
          <w:b w:val="0"/>
          <w:i w:val="0"/>
          <w:sz w:val="22"/>
        </w:rPr>
        <w:t>：不点名提问、不核对记忆。作业"八对快照"只要求说出名字，忘了、认错了都很好——认错也是"心了知心"的开始。宁精不滥，一周认熟一对都是收获。</w:t>
      </w:r>
    </w:p>
    <w:p>
      <w:pPr>
        <w:pStyle w:val="ListBullet"/>
      </w:pPr>
      <w:r>
        <w:rPr>
          <w:rFonts w:ascii="宋体" w:hAnsi="宋体" w:eastAsia="宋体"/>
          <w:b/>
          <w:i w:val="0"/>
          <w:sz w:val="22"/>
        </w:rPr>
        <w:t>材料的分工与读法（查重边界）</w:t>
      </w:r>
      <w:r>
        <w:rPr>
          <w:rFonts w:ascii="宋体" w:hAnsi="宋体" w:eastAsia="宋体"/>
          <w:b w:val="0"/>
          <w:i w:val="0"/>
          <w:sz w:val="22"/>
        </w:rPr>
        <w:t>：材料①（PDF课件）讲"是什么"——八对十六种心的定义与分类、依心路过程观照、先观色法后观名法；材料②（音声转写）讲"怎么办"——看动机与三颠倒、两种化解方式、彼分解脱、从身念处入手。两材料为同讲平行文本，八对分类的口头讲解由材料①呈现，请勿在讨论中再展开材料②未收录的分类段落。若有人问"受念处/身念处怎么修"——回答："修习详见读书会06，我们第1周也回顾过。"若有人问"慈心怎么修得深"——回答："慈心禅完整修习见读书会02，今天只用它收尾。"若有人追问"五盖到底是什么"——回答："下周整一讲都是它。"若有人问"苦之集、四圣谛的系统讲解"——回答："后面第8周整合，苦集展开另有安排。"</w:t>
      </w:r>
    </w:p>
    <w:p>
      <w:pPr>
        <w:pStyle w:val="ListBullet"/>
      </w:pPr>
      <w:r>
        <w:rPr>
          <w:rFonts w:ascii="宋体" w:hAnsi="宋体" w:eastAsia="宋体"/>
          <w:b/>
          <w:i w:val="0"/>
          <w:sz w:val="22"/>
        </w:rPr>
        <w:t>上周预告的衔接</w:t>
      </w:r>
      <w:r>
        <w:rPr>
          <w:rFonts w:ascii="宋体" w:hAnsi="宋体" w:eastAsia="宋体"/>
          <w:b w:val="0"/>
          <w:i w:val="0"/>
          <w:sz w:val="22"/>
        </w:rPr>
        <w:t>：第1周结尾我们预告过"从身受到心"的过渡。开场时可请1—2位做了作业的成员用30秒反馈（自愿），并把话头引到"今天佛陀把心摊开了"。</w:t>
      </w:r>
    </w:p>
    <w:p>
      <w:pPr>
        <w:pStyle w:val="ListBullet"/>
      </w:pPr>
      <w:r>
        <w:rPr>
          <w:rFonts w:ascii="宋体" w:hAnsi="宋体" w:eastAsia="宋体"/>
          <w:b/>
          <w:i w:val="0"/>
          <w:sz w:val="22"/>
        </w:rPr>
        <w:t>作业期待管理</w:t>
      </w:r>
      <w:r>
        <w:rPr>
          <w:rFonts w:ascii="宋体" w:hAnsi="宋体" w:eastAsia="宋体"/>
          <w:b w:val="0"/>
          <w:i w:val="0"/>
          <w:sz w:val="22"/>
        </w:rPr>
        <w:t>：有人一周都没做"八对快照"，或认错了心——回应口径："认错也是'心了知心'的开始""想起来一下，都是好的。"不评价、不加码；进阶项（三问/胸口陪伴）永远只是可选项。</w:t>
      </w:r>
    </w:p>
    <w:p>
      <w:pPr>
        <w:pStyle w:val="ListBullet"/>
      </w:pPr>
      <w:r>
        <w:rPr>
          <w:rFonts w:ascii="宋体" w:hAnsi="宋体" w:eastAsia="宋体"/>
          <w:b/>
          <w:i w:val="0"/>
          <w:sz w:val="22"/>
        </w:rPr>
        <w:t>两条材料读法不同，提前分清楚</w:t>
      </w:r>
      <w:r>
        <w:rPr>
          <w:rFonts w:ascii="宋体" w:hAnsi="宋体" w:eastAsia="宋体"/>
          <w:b w:val="0"/>
          <w:i w:val="0"/>
          <w:sz w:val="22"/>
        </w:rPr>
        <w:t>：材料①是课件书面语，句子长，建议分段多人轮流朗读；材料②是录音转写整理文字，口语化，时间码（[00:xx:xx]）与（ ）内的整理注记是出处标记与校注，朗读时跳过不念。材料②开头几分钟（设备调试与齐诵）转写质量差，未纳入照录，属正常。</w:t>
      </w:r>
    </w:p>
    <w:p>
      <w:pPr>
        <w:pStyle w:val="ListBullet"/>
      </w:pPr>
      <w:r>
        <w:rPr>
          <w:rFonts w:ascii="宋体" w:hAnsi="宋体" w:eastAsia="宋体"/>
          <w:b/>
          <w:i w:val="0"/>
          <w:sz w:val="22"/>
        </w:rPr>
        <w:t>两处平行文本的处理</w:t>
      </w:r>
      <w:r>
        <w:rPr>
          <w:rFonts w:ascii="宋体" w:hAnsi="宋体" w:eastAsia="宋体"/>
          <w:b w:val="0"/>
          <w:i w:val="0"/>
          <w:sz w:val="22"/>
        </w:rPr>
        <w:t>：材料①◈"十一"（无观智时日常心念处·课件版）与材料②★"三～六"（口头版）内容平行，共读</w:t>
      </w:r>
      <w:r>
        <w:rPr>
          <w:rFonts w:ascii="宋体" w:hAnsi="宋体" w:eastAsia="宋体"/>
          <w:b/>
          <w:i w:val="0"/>
          <w:sz w:val="22"/>
        </w:rPr>
        <w:t>二选一朗读</w:t>
      </w:r>
      <w:r>
        <w:rPr>
          <w:rFonts w:ascii="宋体" w:hAnsi="宋体" w:eastAsia="宋体"/>
          <w:b w:val="0"/>
          <w:i w:val="0"/>
          <w:sz w:val="22"/>
        </w:rPr>
        <w:t>：时间紧读口头版（短、口语好懂），时间富余或成员想看完整逻辑时读课件版（含"如实知见……生起道智和果智"收束句）。材料②◈"八"（金条之喻口头版）与材料①(一)段亦平行，同样二选一即可。</w:t>
      </w:r>
    </w:p>
    <w:p>
      <w:pPr>
        <w:pStyle w:val="ListBullet"/>
      </w:pPr>
      <w:r>
        <w:rPr>
          <w:rFonts w:ascii="宋体" w:hAnsi="宋体" w:eastAsia="宋体"/>
          <w:b/>
          <w:i w:val="0"/>
          <w:sz w:val="22"/>
        </w:rPr>
        <w:t>PDF图形页缺口</w:t>
      </w:r>
      <w:r>
        <w:rPr>
          <w:rFonts w:ascii="宋体" w:hAnsi="宋体" w:eastAsia="宋体"/>
          <w:b w:val="0"/>
          <w:i w:val="0"/>
          <w:sz w:val="22"/>
        </w:rPr>
        <w:t>：材料①里"十六种世间心"总览图为图形页，文字无法提取，缺口已在《第2周素材照录》如实注明；不影响共读，正文分类已完整。</w:t>
      </w:r>
    </w:p>
    <w:p>
      <w:pPr>
        <w:pStyle w:val="ListBullet"/>
      </w:pPr>
      <w:r>
        <w:rPr>
          <w:rFonts w:ascii="宋体" w:hAnsi="宋体" w:eastAsia="宋体"/>
          <w:b/>
          <w:i w:val="0"/>
          <w:sz w:val="22"/>
        </w:rPr>
        <w:t>时间富余时的加读顺序建议</w:t>
      </w:r>
      <w:r>
        <w:rPr>
          <w:rFonts w:ascii="宋体" w:hAnsi="宋体" w:eastAsia="宋体"/>
          <w:b w:val="0"/>
          <w:i w:val="0"/>
          <w:sz w:val="22"/>
        </w:rPr>
        <w:t>：扩展一段落1（四念处串起来观察）→ 材料①◈"十一"课件版 → 扩展一段落2/4/5（口头版对照）→ 材料②◈"九"（金条例后半）→ 扩展一段落3（尊者祝福收尾）。</w:t>
      </w:r>
    </w:p>
    <w:p>
      <w:pPr>
        <w:pStyle w:val="ListBullet"/>
      </w:pPr>
      <w:r>
        <w:rPr>
          <w:rFonts w:ascii="宋体" w:hAnsi="宋体" w:eastAsia="宋体"/>
          <w:b/>
          <w:i w:val="0"/>
          <w:sz w:val="22"/>
        </w:rPr>
        <w:t>冷场预案</w:t>
      </w:r>
      <w:r>
        <w:rPr>
          <w:rFonts w:ascii="宋体" w:hAnsi="宋体" w:eastAsia="宋体"/>
          <w:b w:val="0"/>
          <w:i w:val="0"/>
          <w:sz w:val="22"/>
        </w:rPr>
        <w:t>：主题讨论若冷场，主持人先示范一个最小的例子（如"我刚才等人时认出了散乱心"），再请大家轮流"只报一个心名＋一个场景"，每人十五秒；一圈下来话题自然就开了。</w:t>
      </w:r>
    </w:p>
    <w:p>
      <w:pPr>
        <w:pStyle w:val="ListBullet"/>
      </w:pPr>
      <w:r>
        <w:rPr>
          <w:rFonts w:ascii="宋体" w:hAnsi="宋体" w:eastAsia="宋体"/>
          <w:b/>
          <w:i w:val="0"/>
          <w:sz w:val="22"/>
        </w:rPr>
        <w:t>有人迟到</w:t>
      </w:r>
      <w:r>
        <w:rPr>
          <w:rFonts w:ascii="宋体" w:hAnsi="宋体" w:eastAsia="宋体"/>
          <w:b w:val="0"/>
          <w:i w:val="0"/>
          <w:sz w:val="22"/>
        </w:rPr>
        <w:t>：不重讲进度，递上手册让他在★核心段处跟上即可；下一位朗读就从他开始——迟到者由"听"入"读"，反而容易安住。</w:t>
      </w:r>
    </w:p>
    <w:p>
      <w:pPr>
        <w:pStyle w:val="ListBullet"/>
      </w:pPr>
      <w:r>
        <w:rPr>
          <w:rFonts w:ascii="宋体" w:hAnsi="宋体" w:eastAsia="宋体"/>
          <w:b/>
          <w:i w:val="0"/>
          <w:sz w:val="22"/>
        </w:rPr>
        <w:t>共读节奏建议</w:t>
      </w:r>
      <w:r>
        <w:rPr>
          <w:rFonts w:ascii="宋体" w:hAnsi="宋体" w:eastAsia="宋体"/>
          <w:b w:val="0"/>
          <w:i w:val="0"/>
          <w:sz w:val="22"/>
        </w:rPr>
        <w:t>：材料①★段（经文与八对分类）约需15分钟，建议分配给3—4位成员轮流朗读，每读完一对停三秒；材料②★段（应用与化解）约需12分钟，口语化，适合主持人通读或两段分组朗读。◈段落一律等★段读完、确认时间富余后再决定是否加读。</w:t>
      </w:r>
    </w:p>
    <w:p>
      <w:pPr>
        <w:pStyle w:val="ListBullet"/>
      </w:pPr>
      <w:r>
        <w:rPr>
          <w:rFonts w:ascii="宋体" w:hAnsi="宋体" w:eastAsia="宋体"/>
          <w:b/>
          <w:i w:val="0"/>
          <w:sz w:val="22"/>
        </w:rPr>
        <w:t>课后跟进（可选）</w:t>
      </w:r>
      <w:r>
        <w:rPr>
          <w:rFonts w:ascii="宋体" w:hAnsi="宋体" w:eastAsia="宋体"/>
          <w:b w:val="0"/>
          <w:i w:val="0"/>
          <w:sz w:val="22"/>
        </w:rPr>
        <w:t>：若小组有微信群，本周可发起一次"打卡即报名字"的轻量跟进——每天一条，只写心名（如"今天：散乱心×3，离嗔心×1"），不写情节、不点评、不比较；主持人带头发第一条，并申明"不发也完全没问题"。</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：学员版末尾附本周全部资源（标题/类型/media_id/打开方式），主持人对照《原文全集》即可；因知识库临时链接会过期，本轮文档一律不放链接，需要原文时按"打开方式"到ima知识库搜索即可。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延伸阅读（学员版附表）</w:t>
            </w:r>
            <w:r>
              <w:rPr>
                <w:rFonts w:ascii="宋体" w:hAnsi="宋体" w:eastAsia="宋体"/>
                <w:b w:val="0"/>
                <w:i w:val="0"/>
                <w:color w:val="333333"/>
                <w:sz w:val="22"/>
              </w:rPr>
              <w:t>：本周全部资源如下。因知识库临时链接会过期，文档内不放链接，需要原文时按"打开方式"到 ima 知识库搜索即可。</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类型</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《第 186 讲 应用 (摄集 34)：三十七道品╱苦之集［心念处］.pdf》（第2周共读材料①）</w:t>
            </w:r>
          </w:p>
        </w:tc>
        <w:tc>
          <w:tcPr>
            <w:tcW w:type="dxa" w:w="2409"/>
          </w:tcPr>
          <w:p>
            <w:r/>
            <w:r>
              <w:rPr>
                <w:rFonts w:ascii="宋体" w:hAnsi="宋体" w:eastAsia="宋体"/>
                <w:b w:val="0"/>
                <w:i w:val="0"/>
                <w:sz w:val="20"/>
              </w:rPr>
              <w:t>pdf</w:t>
            </w:r>
          </w:p>
        </w:tc>
        <w:tc>
          <w:tcPr>
            <w:tcW w:type="dxa" w:w="2409"/>
          </w:tcPr>
          <w:p>
            <w:r/>
            <w:r>
              <w:rPr>
                <w:rFonts w:ascii="宋体" w:hAnsi="宋体" w:eastAsia="宋体"/>
                <w:b w:val="0"/>
                <w:i w:val="0"/>
                <w:sz w:val="20"/>
              </w:rPr>
              <w:t>pdf_d0dd1c0cd17209afe241ece24bf6b7b4_b36991eb15ae3e5b128378ae0a57999a7439961422831605</w:t>
            </w:r>
          </w:p>
        </w:tc>
        <w:tc>
          <w:tcPr>
            <w:tcW w:type="dxa" w:w="2409"/>
          </w:tcPr>
          <w:p>
            <w:r/>
            <w:r>
              <w:rPr>
                <w:rFonts w:ascii="宋体" w:hAnsi="宋体" w:eastAsia="宋体"/>
                <w:b w:val="0"/>
                <w:i w:val="0"/>
                <w:sz w:val="20"/>
              </w:rPr>
              <w:t>ima知识库搜索「第186讲 应用 心念处」</w:t>
            </w:r>
          </w:p>
        </w:tc>
      </w:tr>
      <w:tr>
        <w:tc>
          <w:tcPr>
            <w:tcW w:type="dxa" w:w="2409"/>
            <w:shd w:val="clear" w:color="auto" w:fill="F8FAFC"/>
          </w:tcPr>
          <w:p>
            <w:r/>
            <w:r>
              <w:rPr>
                <w:rFonts w:ascii="宋体" w:hAnsi="宋体" w:eastAsia="宋体"/>
                <w:b w:val="0"/>
                <w:i w:val="0"/>
                <w:sz w:val="20"/>
              </w:rPr>
              <w:t>《186讲-摄集-摄菩提分-心念处-古源尊者-20211221》（第2周共读材料②）</w:t>
            </w:r>
          </w:p>
        </w:tc>
        <w:tc>
          <w:tcPr>
            <w:tcW w:type="dxa" w:w="2409"/>
            <w:shd w:val="clear" w:color="auto" w:fill="F8FAFC"/>
          </w:tcPr>
          <w:p>
            <w:r/>
            <w:r>
              <w:rPr>
                <w:rFonts w:ascii="宋体" w:hAnsi="宋体" w:eastAsia="宋体"/>
                <w:b w:val="0"/>
                <w:i w:val="0"/>
                <w:sz w:val="20"/>
              </w:rPr>
              <w:t>音声</w:t>
            </w:r>
          </w:p>
        </w:tc>
        <w:tc>
          <w:tcPr>
            <w:tcW w:type="dxa" w:w="2409"/>
            <w:shd w:val="clear" w:color="auto" w:fill="F8FAFC"/>
          </w:tcPr>
          <w:p>
            <w:r/>
            <w:r>
              <w:rPr>
                <w:rFonts w:ascii="宋体" w:hAnsi="宋体" w:eastAsia="宋体"/>
                <w:b w:val="0"/>
                <w:i w:val="0"/>
                <w:sz w:val="20"/>
              </w:rPr>
              <w:t>soundrecording_d0dd1c0cd17209afe241ece24bf6b7b4_9cfeba40c3e5102d420c2427fd93f8057439961422831605</w:t>
            </w:r>
          </w:p>
        </w:tc>
        <w:tc>
          <w:tcPr>
            <w:tcW w:type="dxa" w:w="2409"/>
            <w:shd w:val="clear" w:color="auto" w:fill="F8FAFC"/>
          </w:tcPr>
          <w:p>
            <w:r/>
            <w:r>
              <w:rPr>
                <w:rFonts w:ascii="宋体" w:hAnsi="宋体" w:eastAsia="宋体"/>
                <w:b w:val="0"/>
                <w:i w:val="0"/>
                <w:sz w:val="20"/>
              </w:rPr>
              <w:t>ima知识库搜索「186讲 心念处 20211221」</w:t>
            </w:r>
          </w:p>
        </w:tc>
      </w:tr>
      <w:tr>
        <w:tc>
          <w:tcPr>
            <w:tcW w:type="dxa" w:w="2409"/>
          </w:tcPr>
          <w:p>
            <w:r/>
            <w:r>
              <w:rPr>
                <w:rFonts w:ascii="宋体" w:hAnsi="宋体" w:eastAsia="宋体"/>
                <w:b w:val="0"/>
                <w:i w:val="0"/>
                <w:sz w:val="20"/>
              </w:rPr>
              <w:t>《186讲-摄集-摄菩提分-心念处-古源尊者-20211221-禅林版》（同讲另一版本，延伸）</w:t>
            </w:r>
          </w:p>
        </w:tc>
        <w:tc>
          <w:tcPr>
            <w:tcW w:type="dxa" w:w="2409"/>
          </w:tcPr>
          <w:p>
            <w:r/>
            <w:r>
              <w:rPr>
                <w:rFonts w:ascii="宋体" w:hAnsi="宋体" w:eastAsia="宋体"/>
                <w:b w:val="0"/>
                <w:i w:val="0"/>
                <w:sz w:val="20"/>
              </w:rPr>
              <w:t>音声</w:t>
            </w:r>
          </w:p>
        </w:tc>
        <w:tc>
          <w:tcPr>
            <w:tcW w:type="dxa" w:w="2409"/>
          </w:tcPr>
          <w:p>
            <w:r/>
            <w:r>
              <w:rPr>
                <w:rFonts w:ascii="宋体" w:hAnsi="宋体" w:eastAsia="宋体"/>
                <w:b w:val="0"/>
                <w:i w:val="0"/>
                <w:sz w:val="20"/>
              </w:rPr>
              <w:t>soundrecording_d0dd1c0cd17209afe241ece24bf6b7b4_7f2597e25af1f437cdce526bd9a0fd967439961422831605</w:t>
            </w:r>
          </w:p>
        </w:tc>
        <w:tc>
          <w:tcPr>
            <w:tcW w:type="dxa" w:w="2409"/>
          </w:tcPr>
          <w:p>
            <w:r/>
            <w:r>
              <w:rPr>
                <w:rFonts w:ascii="宋体" w:hAnsi="宋体" w:eastAsia="宋体"/>
                <w:b w:val="0"/>
                <w:i w:val="0"/>
                <w:sz w:val="20"/>
              </w:rPr>
              <w:t>ima知识库搜索「186讲 心念处 禅林版」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：`第2周_心念处总说与十六种心的观照.md`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第1周：心念处总说与十六种心的观照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