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E5631"/>
          <w:sz w:val="36"/>
        </w:rPr>
        <w:t>第3周：法念处·七觉支（上／下）（学员版）</w:t>
      </w:r>
    </w:p>
    <w:p>
      <w:pPr>
        <w:spacing w:before="200"/>
      </w:pPr>
      <w:r>
        <w:rPr>
          <w:rFonts w:ascii="微软雅黑" w:hAnsi="微软雅黑" w:eastAsia="微软雅黑"/>
          <w:b w:val="0"/>
          <w:i w:val="0"/>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r/>
            <w:r>
              <w:rPr>
                <w:rFonts w:ascii="微软雅黑" w:hAnsi="微软雅黑" w:eastAsia="微软雅黑"/>
                <w:b w:val="0"/>
                <w:i w:val="0"/>
                <w:color w:val="FFFFFF"/>
                <w:sz w:val="20"/>
              </w:rPr>
              <w:t>项目</w:t>
            </w:r>
          </w:p>
        </w:tc>
        <w:tc>
          <w:tcPr>
            <w:tcW w:type="dxa" w:w="4819"/>
            <w:shd w:val="clear" w:color="auto" w:fill="1E5631"/>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五盖揭掉之后，心里要长出什么？七觉支为什么被称为“正觉的条件”？念觉支、择法觉支、精进觉支、喜觉支各自靠什么生起、靠什么培育？“精进”和“咬紧牙关硬撑”差在哪里？；轻安、定、舍三种觉支怎么生起？为什么“平静”会让有些人觉得无聊？掉举（心太活跃）和昏沉（提不起）来袭时，分别该“抑制心”还是“策励心”？为什么说快乐是得定的近因，觉支是“调弦”不是考试？</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共读原文1：① 七觉支总框架（Word课件·知识库整理返回）：“正觉完全觉悟四圣谛；觉支即是正觉的条件”；小鸟喻；念/择法/精进/喜/轻安/定/舍七支各自对应的心所；《法句经》373-374；《觉支相应》“依止舍离、离欲、灭尽与至舍来培育各觉支”② 191讲（Word课件·知识库整理返回）：念觉支——念特指忆念四念处、正念的近因是正念本身、四法培育（具备正知的念／远离内心迷惑的人／与拥有正念的人相处／倾向于培育正念）；择法觉支——五对好恶法、善法与不善法的判准、七法培育（提出有关五蕴等的问题／清净依处／亲近智者／平衡五根／远离愚痴的人／思惟诸蕴处界差别／倾向于培育）③ 192讲（Word课件·知识库整理返回）：择法七法的补充展开（◈扩展）；精进觉支——三层次精进（致力界／精勤界／不断精进界）、防偏执提醒、近因悚惧智、十一法培育（含大友长老“恭敬钵食”典故）、八种精进发起事；喜觉支——禅那的喜与观禅的喜、喜的近因是喜本身、“像初恋情人一样对待入出息”、十一法培育（佛随念／法随念／僧随念／戒随念／舍离随念／天随念／寂止随念／远离粗野的人／与斯文的人相处／省思能激发信心的经文／倾向于培育）　｜　共读原文2：① 193讲（Word课件·知识库整理返回）：轻安觉支七种生起方法（食用良好的食物／舒适的气候／舒适的姿势／看法中道——“业是自己的财产”／远离烦躁的人／与平静人相处／倾向于培育）；定觉支——平静而不混乱之相（对平静觉得无聊、刷手机就是非理作意）、心混乱之因、前行（写心念日记／避免极端思维／即入即出）、止禅观禅定觉支三阶段（“任何技巧都万变不离其宗：五根平衡、七觉支平衡”）、十一种生起方法（清净依处／平衡五根／善于取业处之相／必要时策励心——激起择法精进喜／必要时抑制心——激起轻安定舍／必要时令心喜悦／不干涉地旁观心——马车夫喻／远离心不专一的人／与心专一的人相处／倾向于培育）；舍觉支五种生起方法（对众生不执著——业的所有者／究竟法思惟；对物品不执著——袈裟变擦脚布／“钻石恒久远”；远离有自我感觉的人——迷乱的鹿；近朱者赤；倾向于培育）＋“舍是满怀贪欲者的清净之道” ② 第58讲一境性2（PDF共修版·知识库整理返回）：一境性近因多为乐受（沙漠绿洲喻辨析“乐受”与“喜心所”——喜是兴奋的欢喜，乐是满足的平静）、五禅支分别对治五盖（寻→昏沉睡眠、伺→疑、喜→瞋恚、一境性→欲贪、乐→掉举，呼应第4周）、少欲知足（油灯不被风吹的火焰／八风：称讥毁誉利衰苦乐）、把快乐“倒腾”出来（“一念天堂，一念地狱”）、鼓励自己的禅修（发现掉举那一刹那，正念就已经回来了）、守护根门与自我激励、一境性与掉举完全成反比（正循环／负循环）</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每天挑一个时刻做10秒“觉支扫描”：在心里问一句“我内心有念觉支吗？”——有就了知它，没有也了知它；然后再挑一法试一试：念觉支用“具备正知的念”（做动作时问“为什么这样做？有益吗？适宜吗？是无痴的吗？”），喜觉支用“对入出息培养感情”（或随便十一法里你顺手的哪一条）。备忘录记一行：今天提起了哪一支；每晚睡前做一次3分钟“调弦检查”：①回想今天心里最活跃的一刻——是掉举（太活跃）还是昏沉（提不起）？②按原文选一边：掉举→放松地觉知呼吸一会儿（不加大呼吸、不控制）；昏沉→想一件让自己欢喜的事（或起身经行2分钟）。③末了对自己说一句鼓励的话（照原文：“真好，谢谢你提醒我回来了”）。并在备忘录记一行：今天调的是哪根“弦”</w:t>
            </w:r>
          </w:p>
        </w:tc>
      </w:tr>
    </w:tbl>
    <w:p>
      <w:pPr>
        <w:spacing w:after="40"/>
      </w:pPr>
    </w:p>
    <w:p>
      <w:pPr>
        <w:spacing w:before="200"/>
      </w:pPr>
      <w:r>
        <w:rPr>
          <w:rFonts w:ascii="微软雅黑" w:hAnsi="微软雅黑" w:eastAsia="微软雅黑"/>
          <w:b w:val="0"/>
          <w:i w:val="0"/>
          <w:color w:val="1E5631"/>
          <w:sz w:val="28"/>
        </w:rPr>
        <w:t>🧘 静心开场（10 min）</w:t>
      </w:r>
    </w:p>
    <w:p>
      <w:r>
        <w:rPr>
          <w:rFonts w:ascii="宋体" w:hAnsi="宋体" w:eastAsia="宋体"/>
          <w:b/>
          <w:i w:val="0"/>
          <w:sz w:val="22"/>
        </w:rPr>
        <w:t>请跟随引导静心</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我们先静坐一分钟。闭上眼睛，感受自己的呼吸，让心慢慢安静下来。（停顿60秒）</w:t>
            </w:r>
          </w:p>
          <w:p>
            <w:pPr>
              <w:spacing w:line="324" w:lineRule="auto" w:after="60"/>
            </w:pPr>
            <w:r>
              <w:rPr>
                <w:rFonts w:ascii="宋体" w:hAnsi="宋体" w:eastAsia="宋体"/>
                <w:b w:val="0"/>
                <w:i w:val="0"/>
                <w:color w:val="333333"/>
                <w:sz w:val="22"/>
              </w:rPr>
              <w:t>欢迎回到《四念处（二）》读书会。前三周我们一直在做“减法”：先看见心里有什么（心念处），再认出五顶“锅盖”（五盖的样子），上周学会了“揭盖”（五盖的对治）。今晚开始做一点“加法”：盖揭掉之后，心里长出来的不是空白，而是七种好东西——经典里叫“七觉支”：念、择法、精进、喜、轻安、定、舍。原文打了个比方：小鸟刚孵出来时在蛋里，啄破蛋壳算第二次出生，等羽翼长成，就能脱离鸟巢自由飞翔——七觉支成熟时，人就能脱离凡夫的境界。今晚我们认识前四支：</w:t>
            </w:r>
            <w:r>
              <w:rPr>
                <w:rFonts w:ascii="宋体" w:hAnsi="宋体" w:eastAsia="宋体"/>
                <w:b/>
                <w:i w:val="0"/>
                <w:color w:val="333333"/>
                <w:sz w:val="22"/>
              </w:rPr>
              <w:t>念觉支、择法觉支、精进觉支、喜觉支</w:t>
            </w: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先说好三件事：第一，分享全部自愿，不想说就只听；第二，全程不评判——既不评判别人的分享，也不比较修行进度，有人觉支长得快、有人长得慢，原文说了，觉支要修到阿拉汉道才圆满，咱们都还在“羽翼渐丰”的路上，急不来；第三，今晚不考试、不布置背诵，那些巴利文名词记不住完全没关系，记住一句触动你的就够。</w:t>
            </w:r>
          </w:p>
          <w:p>
            <w:pPr>
              <w:spacing w:line="324" w:lineRule="auto" w:after="60"/>
            </w:pPr>
            <w:r>
              <w:rPr>
                <w:rFonts w:ascii="宋体" w:hAnsi="宋体" w:eastAsia="宋体"/>
                <w:b w:val="0"/>
                <w:i w:val="0"/>
                <w:color w:val="333333"/>
                <w:sz w:val="22"/>
              </w:rPr>
              <w:t>今晚的安排是：一起读三段原文——一段讲七觉支的全景（它们为什么是“正觉的条件”），一段细讲念觉支和择法觉支怎么培育，一段细讲精进觉支和喜觉支怎么培育（里面有两个很好的故事，一个关于一碗饭，一个关于五岁的阿拉汉）；然后第一轮分享、主题讨论；最后15分钟静坐，现场给心里这七种零件“点个名”。不用紧张——今晚不是“装新设备”的说明书考试，只是把设备箱打开，一件一件看清楚。</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：这一周里，有没有哪一刻你心里其实是清明的、有力的、松而不懈的？一句话说说。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E5631"/>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3108 字，供中等稍慢朗读，约 18 分钟；其余为默读／选读／延伸内容）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p>
        </w:tc>
      </w:tr>
    </w:tbl>
    <w:p>
      <w:pPr>
        <w:spacing w:after="40"/>
      </w:pPr>
    </w:p>
    <w:p>
      <w:pPr>
        <w:spacing w:before="120"/>
      </w:pPr>
      <w:r>
        <w:rPr>
          <w:rFonts w:ascii="微软雅黑" w:hAnsi="微软雅黑" w:eastAsia="微软雅黑"/>
          <w:b w:val="0"/>
          <w:i w:val="0"/>
          <w:color w:val="1E5631"/>
          <w:sz w:val="24"/>
        </w:rPr>
        <w:t>原文材料①：七觉支总框架——正觉的条件、七支对应的心所与《觉支相应》的培育原则</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val="0"/>
          <w:i w:val="0"/>
          <w:sz w:val="22"/>
        </w:rPr>
        <w:t>11 七覺支.doc</w:t>
      </w:r>
    </w:p>
    <w:p>
      <w:r>
        <w:rPr>
          <w:rFonts w:ascii="宋体" w:hAnsi="宋体" w:eastAsia="宋体"/>
          <w:b w:val="0"/>
          <w:i w:val="0"/>
          <w:sz w:val="22"/>
        </w:rPr>
        <w:t>七觉支是出世间道智的成份，为正觉的条件，具体包括念、择法、精进、喜、轻安、定、舍七个觉支，各有对应心所与修行内涵。禅修者通过修习身至念、观照名色法等逐步成熟七觉支，可证得出世间道智，脱离凡夫境界进入圣者境界。佛陀依据《觉支相应》建议应依止舍离、离欲、灭尽与至舍来培育各觉支。</w:t>
      </w:r>
    </w:p>
    <w:p>
      <w:pPr>
        <w:spacing w:after="200"/>
        <w:jc w:val="center"/>
      </w:pPr>
      <w:r>
        <w:rPr>
          <w:rFonts w:ascii="微软雅黑" w:hAnsi="微软雅黑" w:eastAsia="微软雅黑"/>
          <w:b w:val="0"/>
          <w:i w:val="0"/>
          <w:color w:val="1E5631"/>
          <w:sz w:val="36"/>
        </w:rPr>
        <w:t>第七章：七觉支</w:t>
      </w:r>
    </w:p>
    <w:p>
      <w:r>
        <w:rPr>
          <w:rFonts w:ascii="宋体" w:hAnsi="宋体" w:eastAsia="宋体"/>
          <w:b w:val="0"/>
          <w:i w:val="0"/>
          <w:sz w:val="22"/>
        </w:rPr>
        <w:t>Catusaccadhamme sutthu bujjhati'ti sambodhi; sambodhiya avgo sambojjhavgo.──「正觉完全觉悟四圣谛；觉支即是正觉的条件。」在此，正觉是指出世间道智（lokuttara-maggabana）。此道智的成份称为觉支。</w:t>
      </w:r>
    </w:p>
    <w:p>
      <w:r>
        <w:rPr>
          <w:rFonts w:ascii="宋体" w:hAnsi="宋体" w:eastAsia="宋体"/>
          <w:b w:val="0"/>
          <w:i w:val="0"/>
          <w:sz w:val="22"/>
        </w:rPr>
        <w:t>小鸟最先由母亲生出来时是在蛋里。啄破了蛋之后，牠们第二次出生。最后羽翼长成时，牠们即可脱离鸟巢自由飞翔。禅修者的情形也是如此。首先，他们通过成功地修习身至念或止禅而得以脱离自无始轮回以来即伴随著他们的散乱心。第二，当他们获得观照名色法、五蕴等的智慧时，他们得以脱离粗层次的无明。最终，当七觉支提升且成熟时，他们证得了称为正觉的出世间道智，脱离了凡夫的境界，而证入圣者的境界──出世间界或涅槃。</w:t>
      </w:r>
    </w:p>
    <w:p>
      <w:r>
        <w:rPr>
          <w:rFonts w:ascii="宋体" w:hAnsi="宋体" w:eastAsia="宋体"/>
          <w:b w:val="0"/>
          <w:i w:val="0"/>
          <w:sz w:val="22"/>
        </w:rPr>
        <w:t>觉支一共有七个，即：</w:t>
      </w:r>
    </w:p>
    <w:p>
      <w:r>
        <w:rPr>
          <w:rFonts w:ascii="宋体" w:hAnsi="宋体" w:eastAsia="宋体"/>
          <w:b w:val="0"/>
          <w:i w:val="0"/>
          <w:sz w:val="22"/>
        </w:rPr>
        <w:t>1 念觉支（sati-sambojjhavga）；</w:t>
      </w:r>
    </w:p>
    <w:p>
      <w:r>
        <w:rPr>
          <w:rFonts w:ascii="宋体" w:hAnsi="宋体" w:eastAsia="宋体"/>
          <w:b w:val="0"/>
          <w:i w:val="0"/>
          <w:sz w:val="22"/>
        </w:rPr>
        <w:t>2 择法觉支（dhammavicaya-sambojjhavga）；</w:t>
      </w:r>
    </w:p>
    <w:p>
      <w:r>
        <w:rPr>
          <w:rFonts w:ascii="宋体" w:hAnsi="宋体" w:eastAsia="宋体"/>
          <w:b w:val="0"/>
          <w:i w:val="0"/>
          <w:sz w:val="22"/>
        </w:rPr>
        <w:t>3 精进觉支（viriya-sambojjhavga）；</w:t>
      </w:r>
    </w:p>
    <w:p>
      <w:r>
        <w:rPr>
          <w:rFonts w:ascii="宋体" w:hAnsi="宋体" w:eastAsia="宋体"/>
          <w:b w:val="0"/>
          <w:i w:val="0"/>
          <w:sz w:val="22"/>
        </w:rPr>
        <w:t>4 喜觉支（piti-sambojjhavga）；</w:t>
      </w:r>
    </w:p>
    <w:p>
      <w:r>
        <w:rPr>
          <w:rFonts w:ascii="宋体" w:hAnsi="宋体" w:eastAsia="宋体"/>
          <w:b w:val="0"/>
          <w:i w:val="0"/>
          <w:sz w:val="22"/>
        </w:rPr>
        <w:t>5 轻安觉支（passaddhi-sambojjhavga）；</w:t>
      </w:r>
    </w:p>
    <w:p>
      <w:r>
        <w:rPr>
          <w:rFonts w:ascii="宋体" w:hAnsi="宋体" w:eastAsia="宋体"/>
          <w:b w:val="0"/>
          <w:i w:val="0"/>
          <w:sz w:val="22"/>
        </w:rPr>
        <w:t>6 定觉支（samadhi-sambojjhavga）；</w:t>
      </w:r>
    </w:p>
    <w:p>
      <w:r>
        <w:rPr>
          <w:rFonts w:ascii="宋体" w:hAnsi="宋体" w:eastAsia="宋体"/>
          <w:b w:val="0"/>
          <w:i w:val="0"/>
          <w:sz w:val="22"/>
        </w:rPr>
        <w:t>7 舍觉支（upekkha-sambojjhavga）。</w:t>
      </w:r>
    </w:p>
    <w:p>
      <w:r>
        <w:rPr>
          <w:rFonts w:ascii="宋体" w:hAnsi="宋体" w:eastAsia="宋体"/>
          <w:b w:val="0"/>
          <w:i w:val="0"/>
          <w:sz w:val="22"/>
        </w:rPr>
        <w:t>念心所（sati-cetasika）有多种不同的名称，包括念处、念根、念力、正念道支都是念觉支。</w:t>
      </w:r>
    </w:p>
    <w:p>
      <w:r>
        <w:rPr>
          <w:rFonts w:ascii="宋体" w:hAnsi="宋体" w:eastAsia="宋体"/>
          <w:b w:val="0"/>
          <w:i w:val="0"/>
          <w:sz w:val="22"/>
        </w:rPr>
        <w:t>慧心所（pabba-cetasika）也有多种不同的名称，包括观成就之基因、慧根、慧力、正见道支，这些都是择法觉支。或者，属于慧的五个清净、三种随观智及十观智是择法觉支。以观智的作用重复地观照五蕴之过程即称为择法觉支。</w:t>
      </w:r>
    </w:p>
    <w:p>
      <w:r>
        <w:rPr>
          <w:rFonts w:ascii="宋体" w:hAnsi="宋体" w:eastAsia="宋体"/>
          <w:b w:val="0"/>
          <w:i w:val="0"/>
          <w:sz w:val="22"/>
        </w:rPr>
        <w:t>精进心所（viriya-cetasika）也有多种不同的名称，包括正勤、精进成就之基因、精进根、精进力及正精进道支，这些都是精进觉支。</w:t>
      </w:r>
    </w:p>
    <w:p>
      <w:r>
        <w:rPr>
          <w:rFonts w:ascii="宋体" w:hAnsi="宋体" w:eastAsia="宋体"/>
          <w:b w:val="0"/>
          <w:i w:val="0"/>
          <w:sz w:val="22"/>
        </w:rPr>
        <w:t>修习身至念等念处直到能够如实知见（诸法）时所产生的喜是喜觉支。</w:t>
      </w:r>
    </w:p>
    <w:p>
      <w:r>
        <w:rPr>
          <w:rFonts w:ascii="宋体" w:hAnsi="宋体" w:eastAsia="宋体"/>
          <w:b w:val="0"/>
          <w:i w:val="0"/>
          <w:sz w:val="22"/>
        </w:rPr>
        <w:t>当心中的散乱、回忆与杂念平息，而令到身与心变得平静与轻安的过程即是轻安觉支。这是身轻安[footnoteRef:2]（kayapassaddhi）与心轻安（cittapassaddhi）心所。</w:t>
      </w:r>
    </w:p>
    <w:p>
      <w:r>
        <w:rPr>
          <w:rFonts w:ascii="宋体" w:hAnsi="宋体" w:eastAsia="宋体"/>
          <w:b w:val="0"/>
          <w:i w:val="0"/>
          <w:sz w:val="22"/>
        </w:rPr>
        <w:t>属于定的定根、定力与正定道支是定觉支。或者，止禅的遍作定（预作定）、近行定、安止定或八定，以及心清净与属于慧的清净之空定等是定觉支。观智、道智与果智的定称为空定、无相定或无愿定。</w:t>
      </w:r>
    </w:p>
    <w:p>
      <w:r>
        <w:rPr>
          <w:rFonts w:ascii="宋体" w:hAnsi="宋体" w:eastAsia="宋体"/>
          <w:b w:val="0"/>
          <w:i w:val="0"/>
          <w:sz w:val="22"/>
        </w:rPr>
        <w:t>当还不能有系统地修习禅修业处时，在身心上皆需付出极大的努力。然而，当它已系统化时，禅修者则获得了精进的自由（即不必很辛苦地刻意努力）。这种自由称为中舍性心所（tatramajjhattata-cetasika），而这就是舍觉支。</w:t>
      </w:r>
    </w:p>
    <w:p>
      <w:r>
        <w:rPr>
          <w:rFonts w:ascii="宋体" w:hAnsi="宋体" w:eastAsia="宋体"/>
          <w:b w:val="0"/>
          <w:i w:val="0"/>
          <w:sz w:val="22"/>
        </w:rPr>
        <w:t>当禅修者平均地具备了这七个正觉之相时，他得以在佛法中享受到沙门之乐与喜──一种没有任何世俗之乐可匹比的乐与喜。因此，在《法句经》偈373-374中提到：</w:t>
      </w:r>
    </w:p>
    <w:p>
      <w:r>
        <w:rPr>
          <w:rFonts w:ascii="宋体" w:hAnsi="宋体" w:eastAsia="宋体"/>
          <w:b w:val="0"/>
          <w:i w:val="0"/>
          <w:sz w:val="22"/>
        </w:rPr>
        <w:t>「退隐独居且心平静的比库，由于清晰地透视正法而体验了超越凡夫之乐的喜悦。</w:t>
      </w:r>
    </w:p>
    <w:p>
      <w:r>
        <w:rPr>
          <w:rFonts w:ascii="宋体" w:hAnsi="宋体" w:eastAsia="宋体"/>
          <w:b w:val="0"/>
          <w:i w:val="0"/>
          <w:sz w:val="22"/>
        </w:rPr>
        <w:t>每当观照五蕴的生灭时，他获得喜乐。对于智者来说，该知见即是不死。」</w:t>
      </w:r>
    </w:p>
    <w:p>
      <w:r>
        <w:rPr>
          <w:rFonts w:ascii="宋体" w:hAnsi="宋体" w:eastAsia="宋体"/>
          <w:b w:val="0"/>
          <w:i w:val="0"/>
          <w:sz w:val="22"/>
        </w:rPr>
        <w:t>有些经典与故事叙述，有些（病人）只凭听人念诵七觉支[footnoteRef:3]而治好了（他们的）疾病或重病。但是只有听者完全明白七觉支的涵义，以及心中生起强大且清晰的信心的情况之下才会治好疾病。</w:t>
      </w:r>
    </w:p>
    <w:p>
      <w:r>
        <w:rPr>
          <w:rFonts w:ascii="宋体" w:hAnsi="宋体" w:eastAsia="宋体"/>
          <w:b w:val="0"/>
          <w:i w:val="0"/>
          <w:sz w:val="22"/>
        </w:rPr>
        <w:t>当平均地获得七觉支时，禅修者肯定不会缺少身至念，不会缺少无常想与无我想（anicca- and anatta-sabba），不会缺少身及心之精进，原因是他的心已具备了念、择法、精进三觉支。由于知道现在可以见到自无始轮回以来都不曾梦想的涅槃之光，他获得了喜（piti）。由于心中的这种喜及乐（sukha），他对禅修业处的专注力（定，samadhi）变得平静且稳定（轻安，passaddhi），而舍（upekkha）也因此生起，即不必忧虑或刻意寻求念（sati）、无常想与无我想（择法，dhammavicaya）及精进（viriya）。</w:t>
      </w:r>
    </w:p>
    <w:p>
      <w:r>
        <w:rPr>
          <w:rFonts w:ascii="宋体" w:hAnsi="宋体" w:eastAsia="宋体"/>
          <w:b w:val="0"/>
          <w:i w:val="0"/>
          <w:sz w:val="22"/>
        </w:rPr>
        <w:t>以上是根据七觉支能够一致行动且良好地执行各自的作用之境界所作出的说明。但是即使在普通修行的境界，自从建立起身至念之后的念等素质也算是觉支。</w:t>
      </w:r>
    </w:p>
    <w:p>
      <w:r>
        <w:rPr>
          <w:rFonts w:ascii="宋体" w:hAnsi="宋体" w:eastAsia="宋体"/>
          <w:b w:val="0"/>
          <w:i w:val="0"/>
          <w:sz w:val="22"/>
        </w:rPr>
        <w:t>佛陀在《觉支相应》里说应该培育七觉支：'Satisambojjhavgam bhaveti, vivekanissitam, viraganissitam, nirodhanissitam, vossaggaparinamim … upekkha sambojjhavgam bhaveti, vivekanissitam, viraganissitam, nirodhanissitam, vossaggaparinamim.' ──「他依止舍离（viveka）、依止离欲（viraga）、依止灭尽（nirodha）与至舍（vossagga）来培育念觉支……他依止舍离、依止离欲、依止灭尽与至舍来培育舍觉支。」</w:t>
      </w:r>
    </w:p>
    <w:p>
      <w:r>
        <w:rPr>
          <w:rFonts w:ascii="宋体" w:hAnsi="宋体" w:eastAsia="宋体"/>
          <w:b w:val="0"/>
          <w:i w:val="0"/>
          <w:sz w:val="22"/>
        </w:rPr>
        <w:t>这是指普通培育身至念的过程：根据「他培育……」等词，那即是正在培育七觉支。「依止舍离……[footnoteRef:4]」等词是指更特出及高层次地培育七觉支。</w:t>
      </w:r>
    </w:p>
    <w:p>
      <w:r>
        <w:rPr>
          <w:rFonts w:ascii="宋体" w:hAnsi="宋体" w:eastAsia="宋体"/>
          <w:b w:val="0"/>
          <w:i w:val="0"/>
          <w:sz w:val="22"/>
        </w:rPr>
        <w:t>上述巴利经文的意思是：「人们应该修习念觉支等。而这些都是依止于舍弃一切活动（即：舍离）、忧虑、贪欲、生死轮回之苦及四种执取[footnoteRef:5]（upadhi）。」</w:t>
      </w:r>
    </w:p>
    <w:p>
      <w:pPr>
        <w:spacing w:before="120"/>
      </w:pPr>
      <w:r>
        <w:rPr>
          <w:rFonts w:ascii="微软雅黑" w:hAnsi="微软雅黑" w:eastAsia="微软雅黑"/>
          <w:b w:val="0"/>
          <w:i w:val="0"/>
          <w:color w:val="1E5631"/>
          <w:sz w:val="24"/>
        </w:rPr>
        <w:t>原文材料②：念觉支与择法觉支——观察句式与四法／七法培育（191讲·Word课件）</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一、七觉支总说过渡</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pPr>
        <w:spacing w:before="200"/>
      </w:pPr>
      <w:r>
        <w:rPr>
          <w:rFonts w:ascii="微软雅黑" w:hAnsi="微软雅黑" w:eastAsia="微软雅黑"/>
          <w:b w:val="0"/>
          <w:i w:val="0"/>
          <w:color w:val="1E5631"/>
          <w:sz w:val="28"/>
        </w:rPr>
        <w:t>💬 第一轮分享（10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请大家轮流分享：今晚四支觉支里——念觉支、择法觉支、精进觉支、喜觉支——哪一支让你觉得“原来我心里也有这个”？或者，今晚哪一句话最触动你？</w:t>
            </w:r>
          </w:p>
        </w:tc>
      </w:tr>
    </w:tbl>
    <w:p>
      <w:pPr>
        <w:spacing w:after="40"/>
      </w:pPr>
    </w:p>
    <w:p>
      <w:pPr>
        <w:spacing w:before="200"/>
      </w:pPr>
      <w:r>
        <w:rPr>
          <w:rFonts w:ascii="微软雅黑" w:hAnsi="微软雅黑" w:eastAsia="微软雅黑"/>
          <w:b w:val="0"/>
          <w:i w:val="0"/>
          <w:color w:val="1E5631"/>
          <w:sz w:val="28"/>
        </w:rPr>
        <w:t>🎯 第一轮主题讨论（10 min）</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念觉支的培育四法里——“具备正知的念、远离内心迷惑的人、与拥有正念的人相处、倾向于培育正念”——哪一条你现在就能用？对照你最近一次“被情绪带走”的经历（不必说细节），如果当时心里问一句“为什么这样做？有益吗？适宜吗？是无痴的吗？”会发生什么？（提示：可回到材料②“正知正念”一段——原文说“念，要能停下来”是方便说，停下来就是看到自己“那个状态起来了”。没有标准答案，对照生活说感受即可）</w:t>
      </w:r>
    </w:p>
    <w:p>
      <w:pPr>
        <w:pStyle w:val="ListBullet"/>
      </w:pPr>
      <w:r>
        <w:rPr>
          <w:rFonts w:ascii="宋体" w:hAnsi="宋体" w:eastAsia="宋体"/>
          <w:b/>
          <w:i w:val="0"/>
          <w:sz w:val="22"/>
        </w:rPr>
        <w:t>问题②（◈选答）</w:t>
      </w:r>
      <w:r>
        <w:rPr>
          <w:rFonts w:ascii="宋体" w:hAnsi="宋体" w:eastAsia="宋体"/>
          <w:b w:val="0"/>
          <w:i w:val="0"/>
          <w:sz w:val="22"/>
        </w:rPr>
        <w:t>：精进觉支。原文说很多人把勇猛精进误解为“咬紧牙关、死干、把禅堂坐穿，每天非常地紧张地做”，而真正的精进是“时时观照是在善法上精勤，而不是在不善法上执取”。你有没有过“用力过猛然后放弃”的经历——锻炼、节食、打卡、禅修都算？三层次精进（发勤精进→出离精进→勇猛精进）里，你现在最需要哪一层？（提示：可回到材料③“三层次”与防偏执提醒两段；“我不是懒惰我就是累”也可以聊——原文说懈怠从心的素质讲就是昏沉睡眠心所，上周的钥匙这周还能接着用）</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喜觉支。原文说“喜本身就是令喜觉支生起的缘法”——像朋友对你笑、你也对他笑；又说“你要培养对入出息的感情，要像初恋情人一样地对待它”。十一法生喜里（佛随念／法随念／僧随念／戒随念／舍离随念／天随念／寂止随念／远离粗野的人／与斯文的人相处／省思能激发信心的经文／倾向于培育），哪一条对你最容易、哪一条最陌生？“为人民服务就是布施”这句你认同吗？（提示：可回到材料③“喜觉支”全节；说不出“喜”的伙伴，可以从“做什么事时心里会松一口气、亮一下”谈起）</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【现象】七觉支（念、择法、精进、喜、轻安、定、舍）里，你觉得自己最缺哪一支？</w:t>
            </w:r>
          </w:p>
          <w:p>
            <w:pPr>
              <w:spacing w:line="324" w:lineRule="auto" w:after="60"/>
            </w:pPr>
            <w:r>
              <w:rPr>
                <w:rFonts w:ascii="宋体" w:hAnsi="宋体" w:eastAsia="宋体"/>
                <w:b w:val="0"/>
                <w:i w:val="0"/>
                <w:color w:val="333333"/>
                <w:sz w:val="22"/>
              </w:rPr>
              <w:t>- 【影响】缺了它，你的修行或日常生活会出现什么状况？</w:t>
            </w:r>
          </w:p>
          <w:p>
            <w:pPr>
              <w:spacing w:line="324" w:lineRule="auto" w:after="60"/>
            </w:pPr>
            <w:r>
              <w:rPr>
                <w:rFonts w:ascii="宋体" w:hAnsi="宋体" w:eastAsia="宋体"/>
                <w:b w:val="0"/>
                <w:i w:val="0"/>
                <w:color w:val="333333"/>
                <w:sz w:val="22"/>
              </w:rPr>
              <w:t>- 【应对】这周你愿意先培育哪一支？打算从哪一件小事上练起？</w:t>
            </w:r>
          </w:p>
        </w:tc>
      </w:tr>
    </w:tbl>
    <w:p>
      <w:pPr>
        <w:spacing w:after="40"/>
      </w:pPr>
    </w:p>
    <w:p>
      <w:pPr>
        <w:spacing w:before="200"/>
      </w:pPr>
      <w:r>
        <w:rPr>
          <w:rFonts w:ascii="微软雅黑" w:hAnsi="微软雅黑" w:eastAsia="微软雅黑"/>
          <w:b w:val="0"/>
          <w:i w:val="0"/>
          <w:color w:val="1E5631"/>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本引导词为照读版（依本周共读原文整理而成；括号内为操作提示与停顿，不念出来）。照读约4分钟，静坐约8分钟。</w:t>
            </w:r>
          </w:p>
        </w:tc>
      </w:tr>
    </w:tbl>
    <w:p>
      <w:pPr>
        <w:spacing w:after="40"/>
      </w:pPr>
    </w:p>
    <w:p>
      <w:r>
        <w:rPr>
          <w:rFonts w:ascii="宋体" w:hAnsi="宋体" w:eastAsia="宋体"/>
          <w:b/>
          <w:i w:val="0"/>
          <w:sz w:val="22"/>
        </w:rPr>
        <w:t>请跟随引导练习</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请大家自然地坐好，让臀部坐稳，轻轻闭上眼睛，先做三次深长的呼吸。（停顿10秒）</w:t>
            </w:r>
          </w:p>
          <w:p>
            <w:pPr>
              <w:spacing w:line="324" w:lineRule="auto" w:after="60"/>
            </w:pPr>
            <w:r>
              <w:rPr>
                <w:rFonts w:ascii="宋体" w:hAnsi="宋体" w:eastAsia="宋体"/>
                <w:b w:val="0"/>
                <w:i w:val="0"/>
                <w:color w:val="333333"/>
                <w:sz w:val="22"/>
              </w:rPr>
              <w:t>今晚我们认识了七觉支的前四支。现在，借用原文的观察句式，给心“点个名”——不用找答案，只是了知：我内心有念觉支吗？……有，就知道了它；没有，也知道了它。（停顿10秒）我内心有择法觉支吗？此刻的心，是善还是不善？（停顿10秒）我内心有精进觉支吗？——是绷紧的精进，还是松散的懈怠，还是刚刚好的那一种？（停顿10秒）我内心有喜觉支吗？此刻坐在这里，心里有没有一点点的欢喜，或者至少一点点的放松？（停顿10秒）</w:t>
            </w:r>
          </w:p>
          <w:p>
            <w:pPr>
              <w:spacing w:line="324" w:lineRule="auto" w:after="60"/>
            </w:pPr>
            <w:r>
              <w:rPr>
                <w:rFonts w:ascii="宋体" w:hAnsi="宋体" w:eastAsia="宋体"/>
                <w:b w:val="0"/>
                <w:i w:val="0"/>
                <w:color w:val="333333"/>
                <w:sz w:val="22"/>
              </w:rPr>
              <w:t>好，扫描完了。不管刚才“点”到了什么——都是如实知见，都是练习。原文说，正念的近因其实就是正念本身；喜的近因就是喜本身。现在，我们试着“提一下喜”：把注意力放回呼吸上，不用控制它，只是知道它在。（停顿5秒）想一想：呼吸陪了你一辈子，从出生的第一口气到现在，从来没有下班。这是一切诸佛都修习的法。（停顿15秒）心里对呼吸说一句：谢谢你还在。（停顿15秒）如果这样有一点点欢喜升起来——很好，了知它；没有也完全没关系，继续自然地、轻松地觉知每一个气息。（停顿约2分钟，主持人不再说话。）</w:t>
            </w:r>
          </w:p>
          <w:p>
            <w:pPr>
              <w:spacing w:line="324" w:lineRule="auto" w:after="60"/>
            </w:pPr>
            <w:r>
              <w:rPr>
                <w:rFonts w:ascii="宋体" w:hAnsi="宋体" w:eastAsia="宋体"/>
                <w:b w:val="0"/>
                <w:i w:val="0"/>
                <w:color w:val="333333"/>
                <w:sz w:val="22"/>
              </w:rPr>
              <w:t>现在把觉支扫描也放下，只是安安静静地坐一会儿。（停顿约2分钟。）</w:t>
            </w:r>
          </w:p>
          <w:p>
            <w:pPr>
              <w:spacing w:line="324" w:lineRule="auto" w:after="60"/>
            </w:pPr>
            <w:r>
              <w:rPr>
                <w:rFonts w:ascii="宋体" w:hAnsi="宋体" w:eastAsia="宋体"/>
                <w:b w:val="0"/>
                <w:i w:val="0"/>
                <w:color w:val="333333"/>
                <w:sz w:val="22"/>
              </w:rPr>
              <w:t>收尾提醒自己一句：觉支不是考出来的分数，是养出来的苗。今晚只需要记得——它在我心里本来就有一份。（停顿约10秒）</w:t>
            </w:r>
          </w:p>
          <w:p>
            <w:pPr>
              <w:spacing w:line="324" w:lineRule="auto" w:after="60"/>
            </w:pPr>
            <w:r>
              <w:rPr>
                <w:rFonts w:ascii="宋体" w:hAnsi="宋体" w:eastAsia="宋体"/>
                <w:b w:val="0"/>
                <w:i w:val="0"/>
                <w:color w:val="333333"/>
                <w:sz w:val="22"/>
              </w:rPr>
              <w:t>轻轻动一动手指和脚趾，搓搓手掌，睁开眼睛。</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本引导词为照读版（依本周共读原文整理而成；括号内为操作提示与停顿，不念出来）。照读约4分钟，静坐约8分钟。</w:t>
            </w:r>
          </w:p>
        </w:tc>
      </w:tr>
    </w:tbl>
    <w:p>
      <w:pPr>
        <w:spacing w:after="40"/>
      </w:pPr>
    </w:p>
    <w:p>
      <w:r>
        <w:rPr>
          <w:rFonts w:ascii="宋体" w:hAnsi="宋体" w:eastAsia="宋体"/>
          <w:b/>
          <w:i w:val="0"/>
          <w:sz w:val="22"/>
        </w:rPr>
        <w:t>请跟随引导练习</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请大家自然地坐好。坐在椅子上也完全可以，让臀部坐稳，两只脚平平地放在地上。轻轻闭上眼睛，先做三次深长的呼吸。（停顿10秒）</w:t>
            </w:r>
          </w:p>
          <w:p>
            <w:pPr>
              <w:spacing w:line="324" w:lineRule="auto" w:after="60"/>
            </w:pPr>
            <w:r>
              <w:rPr>
                <w:rFonts w:ascii="宋体" w:hAnsi="宋体" w:eastAsia="宋体"/>
                <w:b w:val="0"/>
                <w:i w:val="0"/>
                <w:color w:val="333333"/>
                <w:sz w:val="22"/>
              </w:rPr>
              <w:t>第一步，检查轻安。从头到脚扫一遍身体：额头、下巴、肩膀、后背、两只手……哪里有紧的地方，就让它松一点。不用使劲放松——“用力放松”也是一种紧。松开一点，是一点。（停顿约1分钟）原文说，良好的食物、舒适的气候、舒适的姿势都能帮助轻安生起——此刻的坐姿，就是你给自己的“舒适的姿势”。</w:t>
            </w:r>
          </w:p>
          <w:p>
            <w:pPr>
              <w:spacing w:line="324" w:lineRule="auto" w:after="60"/>
            </w:pPr>
            <w:r>
              <w:rPr>
                <w:rFonts w:ascii="宋体" w:hAnsi="宋体" w:eastAsia="宋体"/>
                <w:b w:val="0"/>
                <w:i w:val="0"/>
                <w:color w:val="333333"/>
                <w:sz w:val="22"/>
              </w:rPr>
              <w:t>第二步，把心放在呼吸上，知足地觉知。能觉知到呼吸吗？能，能就可以了。不用把呼吸调得更好——原文说，“对呼吸要少欲知足，觉知到呼吸就可以”。如果心里冒出“怎么还没有感觉”，就轻轻回来：呼吸在，就够了。（停顿约2分钟）</w:t>
            </w:r>
          </w:p>
          <w:p>
            <w:pPr>
              <w:spacing w:line="324" w:lineRule="auto" w:after="60"/>
            </w:pPr>
            <w:r>
              <w:rPr>
                <w:rFonts w:ascii="宋体" w:hAnsi="宋体" w:eastAsia="宋体"/>
                <w:b w:val="0"/>
                <w:i w:val="0"/>
                <w:color w:val="333333"/>
                <w:sz w:val="22"/>
              </w:rPr>
              <w:t>第三步，看一眼今天的“弦”。心现在偏紧还是偏松？偏紧——有点烦躁、想动——就多安住一会儿不动的呼吸，让轻安、定、舍把心带稳；偏松——有点昏沉、模糊——就把腰轻轻挺直一点，想一件让自己欢喜的事，让心亮起来。紧了松一点，松了紧一点，这就是调弦。（停顿约1分钟）</w:t>
            </w:r>
          </w:p>
          <w:p>
            <w:pPr>
              <w:spacing w:line="324" w:lineRule="auto" w:after="60"/>
            </w:pPr>
            <w:r>
              <w:rPr>
                <w:rFonts w:ascii="宋体" w:hAnsi="宋体" w:eastAsia="宋体"/>
                <w:b w:val="0"/>
                <w:i w:val="0"/>
                <w:color w:val="333333"/>
                <w:sz w:val="22"/>
              </w:rPr>
              <w:t>现在做一个“舍”的练习。今天有没有一件放不下的事、一个放不下的人？在心里对他（它）说：你依着你自己的业在生存；我能做的，是先把自己的心安顿好。轻轻放下一点——放下一点，是一点。（停顿约1分钟）</w:t>
            </w:r>
          </w:p>
          <w:p>
            <w:pPr>
              <w:spacing w:line="324" w:lineRule="auto" w:after="60"/>
            </w:pPr>
            <w:r>
              <w:rPr>
                <w:rFonts w:ascii="宋体" w:hAnsi="宋体" w:eastAsia="宋体"/>
                <w:b w:val="0"/>
                <w:i w:val="0"/>
                <w:color w:val="333333"/>
                <w:sz w:val="22"/>
              </w:rPr>
              <w:t>最后，鼓励自己一句。今天坐在这里的这十几分钟，就是你对自己心的鼓励：“真好，谢谢你提醒我回来了。”（停顿）</w:t>
            </w:r>
          </w:p>
          <w:p>
            <w:pPr>
              <w:spacing w:line="324" w:lineRule="auto" w:after="60"/>
            </w:pPr>
            <w:r>
              <w:rPr>
                <w:rFonts w:ascii="宋体" w:hAnsi="宋体" w:eastAsia="宋体"/>
                <w:b w:val="0"/>
                <w:i w:val="0"/>
                <w:color w:val="333333"/>
                <w:sz w:val="22"/>
              </w:rPr>
              <w:t>把它们都放下，回到呼吸上，安安静静地再坐一会儿。（停顿约2分钟，主持人不再说话。）</w:t>
            </w:r>
          </w:p>
          <w:p>
            <w:pPr>
              <w:spacing w:line="324" w:lineRule="auto" w:after="60"/>
            </w:pPr>
            <w:r>
              <w:rPr>
                <w:rFonts w:ascii="宋体" w:hAnsi="宋体" w:eastAsia="宋体"/>
                <w:b w:val="0"/>
                <w:i w:val="0"/>
                <w:color w:val="333333"/>
                <w:sz w:val="22"/>
              </w:rPr>
              <w:t>好，现在轻轻动一动手指和脚趾，搓搓手掌，把温热的手掌敷在眼睛上，慢慢睁开眼睛。</w:t>
            </w:r>
          </w:p>
          <w:p>
            <w:pPr>
              <w:spacing w:line="324" w:lineRule="auto" w:after="60"/>
            </w:pPr>
            <w:r>
              <w:rPr>
                <w:rFonts w:ascii="宋体" w:hAnsi="宋体" w:eastAsia="宋体"/>
                <w:b w:val="0"/>
                <w:i w:val="0"/>
                <w:color w:val="333333"/>
                <w:sz w:val="22"/>
              </w:rPr>
              <w:t>这是我们的“调弦”练习。不求调准，只求记得：心有弦，可以调；调弦的人，对自己温柔一点。</w:t>
            </w:r>
          </w:p>
        </w:tc>
      </w:tr>
    </w:tbl>
    <w:p>
      <w:pPr>
        <w:spacing w:after="40"/>
      </w:pPr>
    </w:p>
    <w:p>
      <w:pPr>
        <w:spacing w:before="200"/>
      </w:pPr>
      <w:r>
        <w:rPr>
          <w:rFonts w:ascii="微软雅黑" w:hAnsi="微软雅黑" w:eastAsia="微软雅黑"/>
          <w:b w:val="0"/>
          <w:i w:val="0"/>
          <w:color w:val="1E5631"/>
          <w:sz w:val="28"/>
        </w:rPr>
        <w:t>📖 共读原文2（20 min）</w:t>
      </w:r>
    </w:p>
    <w:p>
      <w:pPr>
        <w:spacing w:before="120"/>
      </w:pPr>
      <w:r>
        <w:rPr>
          <w:rFonts w:ascii="微软雅黑" w:hAnsi="微软雅黑" w:eastAsia="微软雅黑"/>
          <w:b w:val="0"/>
          <w:i w:val="0"/>
          <w:color w:val="1E5631"/>
          <w:sz w:val="24"/>
        </w:rPr>
        <w:t>原文材料①：轻安觉支、定觉支、舍觉支的生起方法与平衡五根、七觉支平衡的调心原理（193讲）</w:t>
      </w:r>
    </w:p>
    <w:p>
      <w:r>
        <w:rPr>
          <w:rFonts w:ascii="宋体" w:hAnsi="宋体" w:eastAsia="宋体"/>
          <w:b/>
          <w:i w:val="0"/>
          <w:sz w:val="22"/>
        </w:rPr>
        <w:t>★核心段落</w:t>
      </w:r>
      <w:r>
        <w:rPr>
          <w:rFonts w:ascii="宋体" w:hAnsi="宋体" w:eastAsia="宋体"/>
          <w:b w:val="0"/>
          <w:i w:val="0"/>
          <w:sz w:val="22"/>
        </w:rPr>
        <w:t>（必读）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3697 字，供中等稍慢朗读，约 21 分钟；其余为默读／选读／延伸内容）</w:t>
            </w:r>
          </w:p>
        </w:tc>
      </w:tr>
    </w:tbl>
    <w:p>
      <w:pPr>
        <w:spacing w:after="40"/>
      </w:pPr>
    </w:p>
    <w:p>
      <w:r>
        <w:rPr>
          <w:rFonts w:ascii="宋体" w:hAnsi="宋体" w:eastAsia="宋体"/>
          <w:b/>
          <w:i w:val="0"/>
          <w:sz w:val="22"/>
        </w:rPr>
        <w:t>一、轻安觉支</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上堂课学习&lt;法念处&gt;七觉支中轻安觉支的部分内容。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令轻安觉支生起的方法：</w:t>
            </w:r>
          </w:p>
          <w:p>
            <w:pPr>
              <w:spacing w:line="324" w:lineRule="auto" w:after="60"/>
            </w:pPr>
            <w:r>
              <w:rPr>
                <w:rFonts w:ascii="宋体" w:hAnsi="宋体" w:eastAsia="宋体"/>
                <w:b w:val="0"/>
                <w:i w:val="0"/>
                <w:color w:val="333333"/>
                <w:sz w:val="22"/>
              </w:rPr>
              <w:t>食用良好的食物</w:t>
            </w:r>
          </w:p>
          <w:p>
            <w:pPr>
              <w:spacing w:line="324" w:lineRule="auto" w:after="60"/>
            </w:pPr>
            <w:r>
              <w:rPr>
                <w:rFonts w:ascii="宋体" w:hAnsi="宋体" w:eastAsia="宋体"/>
                <w:b w:val="0"/>
                <w:i w:val="0"/>
                <w:color w:val="333333"/>
                <w:sz w:val="22"/>
              </w:rPr>
              <w:t>●舒适的气候</w:t>
            </w:r>
          </w:p>
          <w:p>
            <w:pPr>
              <w:spacing w:line="324" w:lineRule="auto" w:after="60"/>
            </w:pPr>
            <w:r>
              <w:rPr>
                <w:rFonts w:ascii="宋体" w:hAnsi="宋体" w:eastAsia="宋体"/>
                <w:b w:val="0"/>
                <w:i w:val="0"/>
                <w:color w:val="333333"/>
                <w:sz w:val="22"/>
              </w:rPr>
              <w:t>·舒适的姿势</w:t>
            </w:r>
          </w:p>
          <w:p>
            <w:pPr>
              <w:spacing w:line="324" w:lineRule="auto" w:after="60"/>
            </w:pPr>
            <w:r>
              <w:rPr>
                <w:rFonts w:ascii="宋体" w:hAnsi="宋体" w:eastAsia="宋体"/>
                <w:b w:val="0"/>
                <w:i w:val="0"/>
                <w:color w:val="333333"/>
                <w:sz w:val="22"/>
              </w:rPr>
              <w:t>·看法中道</w:t>
            </w:r>
          </w:p>
          <w:p>
            <w:pPr>
              <w:spacing w:line="324" w:lineRule="auto" w:after="60"/>
            </w:pPr>
            <w:r>
              <w:rPr>
                <w:rFonts w:ascii="宋体" w:hAnsi="宋体" w:eastAsia="宋体"/>
                <w:b w:val="0"/>
                <w:i w:val="0"/>
                <w:color w:val="333333"/>
                <w:sz w:val="22"/>
              </w:rPr>
              <w:t>·与平静的人相处</w:t>
            </w:r>
          </w:p>
          <w:p>
            <w:pPr>
              <w:spacing w:line="324" w:lineRule="auto" w:after="60"/>
            </w:pPr>
            <w:r>
              <w:rPr>
                <w:rFonts w:ascii="宋体" w:hAnsi="宋体" w:eastAsia="宋体"/>
                <w:b w:val="0"/>
                <w:i w:val="0"/>
                <w:color w:val="333333"/>
                <w:sz w:val="22"/>
              </w:rPr>
              <w:t>·远离烦躁的人</w:t>
            </w:r>
          </w:p>
          <w:p>
            <w:pPr>
              <w:spacing w:line="324" w:lineRule="auto" w:after="60"/>
            </w:pPr>
            <w:r>
              <w:rPr>
                <w:rFonts w:ascii="宋体" w:hAnsi="宋体" w:eastAsia="宋体"/>
                <w:b w:val="0"/>
                <w:i w:val="0"/>
                <w:color w:val="333333"/>
                <w:sz w:val="22"/>
              </w:rPr>
              <w:t>·倾向于培育轻安觉支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令轻安觉支生起的方法有七种：1.食用良好的食物；2.舒适的气候；3.舒适的姿势；4.看法中道；5.远离烦躁的人；6.与平静人相处；7.倾向于培育轻安觉支。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《注疏》中解释，看法中道，是指省思自己的业是自己的财产，而别人的业是别人的财产，即是依业果法则来看待事物，了知一切苦乐皆由自己造的业产生。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日常生活中生起中道的看法并不容易。当我们受苦时，习惯于归因于外；感受到快乐时，希望快乐可以一再地拥有，这种习惯就是不以业果角度来看待问题。不以业果角度看待问题，看法就不中道。如果以业果角度来看待问题，就会避免认为“有情所体验的苦乐都是无因而生的”或者认为“某某就应该怎样”，这都是一些邪见隐藏在后面。如果有业果正见，可以避免认为“有一个救世主在惩罚众生、有情，或者给有情带来快乐”的邪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很多人问：“Bhante，禅修时总是没有轻安。”为什么没有轻安呢？因为认为“我禅修就应该有轻安”或者认为“有什么原因阻碍我禅修”，皆是归因于外，不愿意自然、如实、轻松地觉知你的业处。这种情况，轻安就很难生起。</w:t>
            </w:r>
          </w:p>
        </w:tc>
      </w:tr>
    </w:tbl>
    <w:p>
      <w:pPr>
        <w:spacing w:after="40"/>
      </w:pPr>
    </w:p>
    <w:p>
      <w:r>
        <w:rPr>
          <w:rFonts w:ascii="宋体" w:hAnsi="宋体" w:eastAsia="宋体"/>
          <w:b/>
          <w:i w:val="0"/>
          <w:sz w:val="22"/>
        </w:rPr>
        <w:t>二、定觉支：平静而不混乱之相</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（课件图框：定觉支）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大念处经》中，佛陀说：『内心存在定觉支，了知‘我内心有定觉支’（整理注：知识库返回此处一处作“我内心有定觉知”，疑为课件笔误，照录备查）；内心不存在定觉支，了知‘我内心没有定觉支’。他了知未生起的定觉支如何生起，也了知已生起的定觉支如何修习至圆满。』</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解释前五个觉支后，接着解释定觉支。定觉支指什么呢？定觉支是有平静而不混乱的相，时常对它们如理作意能帮助未生起的定觉支生起以及培育、增长和圆满已生起的定觉支。亦即：平时经常对平静与不混乱的相如理作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很多人不习惯于平静，当内心平静时他觉得无聊，喜欢各种混乱，总是要去找点事情来干，看看手机、刷刷视频，不然就觉得生命没有价值。有些人不玩游戏到次日凌晨两三点，就觉得生命白过。这就是对“平静与不混乱之相”不能如理作意，非理作意。对于“平静与不混乱之相”非理作意的人，无法培养定觉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禅修要有业处，业处有业处的相。禅修者要能够取相，取到相并且能把它谨记于心中（取到相并对相念念不忘），即已达到第一阶段的定。该安详的境界、安详的状态即是平静之相；不混乱之相即是不散乱，心不会散乱。</w:t>
            </w:r>
          </w:p>
        </w:tc>
      </w:tr>
    </w:tbl>
    <w:p>
      <w:pPr>
        <w:spacing w:after="40"/>
      </w:pPr>
    </w:p>
    <w:p>
      <w:r>
        <w:rPr>
          <w:rFonts w:ascii="宋体" w:hAnsi="宋体" w:eastAsia="宋体"/>
          <w:b/>
          <w:i w:val="0"/>
          <w:sz w:val="22"/>
        </w:rPr>
        <w:t>（心会混乱之因）</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心为什么会混乱？因为我们总是习惯于在很多目标里打转转，从一个目标飘到另一个目标，想这个想那个，每天有各种各样的想法，不是想抓取，就是各种担忧。目标非常繁杂、散乱、不专一。不稳定是散乱的特相；偏离目标是散乱的现起，心总是从这里飘到那里。</w:t>
            </w:r>
          </w:p>
        </w:tc>
      </w:tr>
    </w:tbl>
    <w:p>
      <w:pPr>
        <w:spacing w:after="40"/>
      </w:pPr>
    </w:p>
    <w:p>
      <w:r>
        <w:rPr>
          <w:rFonts w:ascii="宋体" w:hAnsi="宋体" w:eastAsia="宋体"/>
          <w:b/>
          <w:i w:val="0"/>
          <w:sz w:val="22"/>
        </w:rPr>
        <w:t>（通过一境性解决心散乱的问题）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怎样解决散乱的问题？通过一境性能够灭除混乱。灭除混乱必须有前行。首先避免心无谓地转起。什么叫心无谓地转起呢？就是没事找事，心停不下来，总是要去想一下这个事、想一下那个事，各种担忧、焦虑、着急。建议大家写心念日记，记七天就行，每天想的事超过15分钟的，就把它写下来。写一个礼拜，基本上就够了（对大部分人来讲）。如果你本身比较宁静，要写21天。</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连续写七天，回头总结一下每天想的超过15分钟的事，看看大量在想的事到底哪一些有价值，你会惊讶地发现80%都没有价值，但你每天就是这么想啊、想啊、想啊……让你的心不断地无谓地转起。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如果能避免心不断地转起，接下来要避免极端思维。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有些人的思惟方法走极端，什么事都非要搞个明白、论个是非对错。比如极端的完美主义思惟：不能容忍自己有一点点不完美，不允许自己有一点点错误；极端的消极思惟：做什么东西都觉得不行，然后落在那种不断打压自己的习惯里面……这些都属于极端思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避免心无谓转起，避免极端思惟后，才有办法训练正念正知。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正念正知前提是专心，能一心一用。一心一用、不一心多用才能即入即出。即入即出首先是真实、正直、柔软，其次是想做什么就只做什么，进入状态后，对其它心无旁骛，这时才容易培养定。培养定觉支要有即入即出的基础，当有即入即出的基础，就可以开始修定。</w:t>
            </w:r>
          </w:p>
        </w:tc>
      </w:tr>
    </w:tbl>
    <w:p>
      <w:pPr>
        <w:spacing w:after="40"/>
      </w:pPr>
    </w:p>
    <w:p>
      <w:r>
        <w:rPr>
          <w:rFonts w:ascii="宋体" w:hAnsi="宋体" w:eastAsia="宋体"/>
          <w:b/>
          <w:i w:val="0"/>
          <w:sz w:val="22"/>
        </w:rPr>
        <w:t>（培养止禅和观禅中定觉支的方法：三个阶段——末三段含“五根平衡、七觉支平衡”的调心原理）</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定觉支可分为两种，即止禅与观禅的定觉支。培养这两种定觉支的方法各分为三个阶段：第一个阶段学习；第二个阶段实修；第三个阶段保持。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举例而言，如果修习入出息念或修习遍禅，首先必须找一位通达的老师学习相应的修行方法。对于入出息念，禅修者要清楚什么是相、什么是入息、什么是出息；能取到相，能知道什么是入出息的概念。不然就很容易折腾。</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有贤友问：“尊者，您说入息时不要跟着入，出息时不要跟着出，那入息可以入多少呢？一厘米还是三毫米？不能够一点点都没有吧？”这种问法就表明他搞不清楚什么是相、入息、出息的概念。搞不清楚概念时，就会在觉知相、入息、出息时倒腾，分析、评价、判断。当分析、评价、判断时，心就不断转起，就没有定觉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比如修遍禅，取地遍，如果不知道如何制造地遍，随便去选一块坑洼不平、颜色不一、里面还有很多沙石、可能还有若干落叶的大地，结果所取的地遍的相都是垃圾、树叶、小石子，坑洼不平，以至于取这个地遍时心很难平静。要知道怎么做地遍。地遍的颜色不能够与黄遍相混，取黄土容易与黄遍相混；取红土容易与红遍相混；取黑土容易与青遍相混，很讲究的。所以禅修者要知道怎么做，要在老师指导下去做，不要自己瞎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取到相，进入实修。实修的过程，就是如何持续地、稳定地让相变成禅相，从普通的取相最后能变成似相，心能够沉入。在修习过程中，内心的各种状态、性行、习惯，总是会花样百出地考验禅修者。如果禅修者没有好的老师引导，就很难一帆风顺地修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若修习到能入禅，对于什么时候入禅以及入禅后如何稳定禅那，帕奥西亚多要求：要沉入似相至少四五个小时没有妄念。“Bhante，我只会半个小时没有妄念，怎么办呢？”如何能够谨慎地保持定力、调整平衡，也有很多方法。在定觉支的学习过程中，很多人经常会提到：要用技巧。任何技巧都万变不离其宗，即无论用任何方法，总是要让心趋于五根平衡、七觉支平衡。</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五根平衡、七觉支平衡的前提是禅修者对相的理解要到位。对于入出息而言，要理解什么是相，什么是入息，什么是出息。相、入息、出息回到七觉支里怎么调整。对于遍禅，比如白遍、地遍，更没有参照性。修半个小时、一个小时，妄念来时应该如何调整，这就与你的性行、习惯有很大关系，须请老师指导。</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果想要修习观禅，首先要学习阿毗达摩，把教理学明白，否则不知道如何修观。学好教理还能防止止观修学的误区，比如修名色，能看到色法、看到名法，但如何生起名色分别智、缘摄受智呢？就必须先学习教理以便了解所有究竟法的特相、作用、现起、近因；名色以及名色生起的因、缘起诸法的三相——无常、苦、无我。然后能够实际地观照它们以及练习保持观禅定力的技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有些人初学观禅时，用力太猛，半个小时就累了，然后就会昏沉。“Bhante，修观禅怎么还会昏沉？”很多人修观禅都会昏沉。如何止观双运，就很有讲究。以上是观禅里的定觉支。</w:t>
            </w:r>
          </w:p>
        </w:tc>
      </w:tr>
    </w:tbl>
    <w:p>
      <w:pPr>
        <w:spacing w:after="40"/>
      </w:pPr>
    </w:p>
    <w:p>
      <w:r>
        <w:rPr>
          <w:rFonts w:ascii="宋体" w:hAnsi="宋体" w:eastAsia="宋体"/>
          <w:b/>
          <w:i w:val="0"/>
          <w:sz w:val="22"/>
        </w:rPr>
        <w:t>（令定觉支生起的方法：课件图框列表，照录原样）</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令定觉支生起的方法</w:t>
            </w:r>
          </w:p>
          <w:p>
            <w:pPr>
              <w:spacing w:line="324" w:lineRule="auto" w:after="60"/>
            </w:pPr>
            <w:r>
              <w:rPr>
                <w:rFonts w:ascii="宋体" w:hAnsi="宋体" w:eastAsia="宋体"/>
                <w:b w:val="0"/>
                <w:i w:val="0"/>
                <w:color w:val="333333"/>
                <w:sz w:val="22"/>
              </w:rPr>
              <w:t>善于取业处之相</w:t>
            </w:r>
          </w:p>
          <w:p>
            <w:pPr>
              <w:spacing w:line="324" w:lineRule="auto" w:after="60"/>
            </w:pPr>
            <w:r>
              <w:rPr>
                <w:rFonts w:ascii="宋体" w:hAnsi="宋体" w:eastAsia="宋体"/>
                <w:b w:val="0"/>
                <w:i w:val="0"/>
                <w:color w:val="333333"/>
                <w:sz w:val="22"/>
              </w:rPr>
              <w:t>在必要时策励心</w:t>
            </w:r>
          </w:p>
          <w:p>
            <w:pPr>
              <w:spacing w:line="324" w:lineRule="auto" w:after="60"/>
            </w:pPr>
            <w:r>
              <w:rPr>
                <w:rFonts w:ascii="宋体" w:hAnsi="宋体" w:eastAsia="宋体"/>
                <w:b w:val="0"/>
                <w:i w:val="0"/>
                <w:color w:val="333333"/>
                <w:sz w:val="22"/>
              </w:rPr>
              <w:t>在必要时抑制心</w:t>
            </w:r>
          </w:p>
          <w:p>
            <w:pPr>
              <w:spacing w:line="324" w:lineRule="auto" w:after="60"/>
            </w:pPr>
            <w:r>
              <w:rPr>
                <w:rFonts w:ascii="宋体" w:hAnsi="宋体" w:eastAsia="宋体"/>
                <w:b w:val="0"/>
                <w:i w:val="0"/>
                <w:color w:val="333333"/>
                <w:sz w:val="22"/>
              </w:rPr>
              <w:t>在必要时令心喜悦</w:t>
            </w:r>
          </w:p>
          <w:p>
            <w:pPr>
              <w:spacing w:line="324" w:lineRule="auto" w:after="60"/>
            </w:pPr>
            <w:r>
              <w:rPr>
                <w:rFonts w:ascii="宋体" w:hAnsi="宋体" w:eastAsia="宋体"/>
                <w:b w:val="0"/>
                <w:i w:val="0"/>
                <w:color w:val="333333"/>
                <w:sz w:val="22"/>
              </w:rPr>
              <w:t>在必要时不干涉地旁观心。</w:t>
            </w:r>
          </w:p>
          <w:p>
            <w:pPr>
              <w:spacing w:line="324" w:lineRule="auto" w:after="60"/>
            </w:pPr>
            <w:r>
              <w:rPr>
                <w:rFonts w:ascii="宋体" w:hAnsi="宋体" w:eastAsia="宋体"/>
                <w:b w:val="0"/>
                <w:i w:val="0"/>
                <w:color w:val="333333"/>
                <w:sz w:val="22"/>
              </w:rPr>
              <w:t>远离心不专一的人</w:t>
            </w:r>
          </w:p>
          <w:p>
            <w:pPr>
              <w:spacing w:line="324" w:lineRule="auto" w:after="60"/>
            </w:pPr>
            <w:r>
              <w:rPr>
                <w:rFonts w:ascii="宋体" w:hAnsi="宋体" w:eastAsia="宋体"/>
                <w:b w:val="0"/>
                <w:i w:val="0"/>
                <w:color w:val="333333"/>
                <w:sz w:val="22"/>
              </w:rPr>
              <w:t>与心专一的人相处</w:t>
            </w:r>
          </w:p>
          <w:p>
            <w:pPr>
              <w:spacing w:line="324" w:lineRule="auto" w:after="60"/>
            </w:pPr>
            <w:r>
              <w:rPr>
                <w:rFonts w:ascii="宋体" w:hAnsi="宋体" w:eastAsia="宋体"/>
                <w:b w:val="0"/>
                <w:i w:val="0"/>
                <w:color w:val="333333"/>
                <w:sz w:val="22"/>
              </w:rPr>
              <w:t>思惟安止及解脱</w:t>
            </w:r>
          </w:p>
          <w:p>
            <w:pPr>
              <w:spacing w:line="324" w:lineRule="auto" w:after="60"/>
            </w:pPr>
            <w:r>
              <w:rPr>
                <w:rFonts w:ascii="宋体" w:hAnsi="宋体" w:eastAsia="宋体"/>
                <w:b w:val="0"/>
                <w:i w:val="0"/>
                <w:color w:val="333333"/>
                <w:sz w:val="22"/>
              </w:rPr>
              <w:t>倾向于培育定觉支</w:t>
            </w:r>
          </w:p>
          <w:p>
            <w:pPr>
              <w:spacing w:line="324" w:lineRule="auto" w:after="60"/>
            </w:pPr>
            <w:r>
              <w:rPr>
                <w:rFonts w:ascii="宋体" w:hAnsi="宋体" w:eastAsia="宋体"/>
                <w:b w:val="0"/>
                <w:i w:val="0"/>
                <w:color w:val="333333"/>
                <w:sz w:val="22"/>
              </w:rPr>
              <w:t>·平衡五根</w:t>
            </w:r>
          </w:p>
          <w:p>
            <w:pPr>
              <w:spacing w:line="324" w:lineRule="auto" w:after="60"/>
            </w:pPr>
            <w:r>
              <w:rPr>
                <w:rFonts w:ascii="宋体" w:hAnsi="宋体" w:eastAsia="宋体"/>
                <w:b w:val="0"/>
                <w:i w:val="0"/>
                <w:color w:val="333333"/>
                <w:sz w:val="22"/>
              </w:rPr>
              <w:t>·清净依处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注疏》中提到有十一种方法能令定觉支生起：1.清净依处（内依处、外依处）；2.平衡五根；3.善于取业处之相；4.在必要时策励心；5.在必要时抑制心；6.在必要时令心喜悦；7.在必要时不干涉地旁观心；8.远离心不专一的人；9.与心专一的人相处；10.思惟安止及解脱；11.倾向于培育定觉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平衡五根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前两堂课讲五根要平衡，平衡五根的学习参考前两堂课内容。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必要时策励心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“策励心”是指通过激起择法、精进、喜觉支来策励心。当缺少精进、智慧，对禅修没有喜悦时，应采取此方法。之前的课程讲过，不再重复。</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必要时抑制心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抑制心”是指抑制太过精进于运用智慧和太过喜悦的心。若要做到这一点，可相反地激起轻安、定和舍觉支。比如修入出息念时，如果觉得气息变得不清晰，很多人会这样做：“我加大呼吸，我控制它一下，把它弄清晰”，那就错了。不清晰有很多原因，可能是呼吸变微细了，觉知不到它；可能是心变得沉滞，有点糊掉，这两者不同。这个时候念和择法就要提起来，观察造成入出息不清晰的原因，作出相应的调整。如果沉滞，就要激励心，让喜、精进、择法提起来；如果心太活跃，就要多专注不动的相。如果禅相已经出现，经常有人跟我讲：“Bhante，那个颜色是紫色的，好像是四方的，好像是菱形的、椭圆的。”当你去在意这些时，心就不平静。无论白、红、长、短，都不要管，继续觉知入出息，只应专注于它相关的相（其实相都是入出息的一种状态，或所缘的形状、颜色）。如此就不会无谓地提起精进、喜与择法，而能够生起轻安、定与舍觉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必要时不干涉地旁观心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不干涉地旁观心”是指对已经进入正确的行道并且进展顺利的心不给予策励、抑制，亦不令心生起欢喜，因为这种心无昏沉、无掉举且无不满。在学习中舍性心所时，佛陀开示：就像非常熟练地驾着两匹马的马车夫，他只是静静地坐着，旁观而不干涉，很平顺地驾驭着马稳定地奔驰。这就是不干涉的旁观心，不偏不倚。</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倾向于培育定觉支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“倾向于培育定觉支”，是指在行、住、坐、卧的一切姿势和动作里都让心倾向于培养定觉支。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刚才讲了培养定觉支的前行：不要想那么多事，不要动不动让你的心转起，不要有极端思惟，不要一心三用五用八用，要训练即入即出，都是指这些内容。要想让定觉支圆满，只有止观行者在证得阿拉汉道时才能够完全到达。</w:t>
            </w:r>
          </w:p>
        </w:tc>
      </w:tr>
    </w:tbl>
    <w:p>
      <w:pPr>
        <w:spacing w:after="40"/>
      </w:pPr>
    </w:p>
    <w:p>
      <w:r>
        <w:rPr>
          <w:rFonts w:ascii="宋体" w:hAnsi="宋体" w:eastAsia="宋体"/>
          <w:b/>
          <w:i w:val="0"/>
          <w:sz w:val="22"/>
        </w:rPr>
        <w:t>三、舍觉支</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（课件图框：舍觉支）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佛陀说：『内心存在舍觉支，了知‘我内心有舍觉支’；内心不存在舍觉支，了知‘我内心没有舍觉支’。他了知未生起的舍觉支如何生起，也了知已生起的舍觉支如何修习到达圆满。』</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令舍觉支生起的方法</w:t>
            </w:r>
          </w:p>
          <w:p>
            <w:pPr>
              <w:spacing w:line="324" w:lineRule="auto" w:after="60"/>
            </w:pPr>
            <w:r>
              <w:rPr>
                <w:rFonts w:ascii="宋体" w:hAnsi="宋体" w:eastAsia="宋体"/>
                <w:b w:val="0"/>
                <w:i w:val="0"/>
                <w:color w:val="333333"/>
                <w:sz w:val="22"/>
              </w:rPr>
              <w:t>·远离对众生与东西有偏爱的人</w:t>
            </w:r>
          </w:p>
          <w:p>
            <w:pPr>
              <w:spacing w:line="324" w:lineRule="auto" w:after="60"/>
            </w:pPr>
            <w:r>
              <w:rPr>
                <w:rFonts w:ascii="宋体" w:hAnsi="宋体" w:eastAsia="宋体"/>
                <w:b w:val="0"/>
                <w:i w:val="0"/>
                <w:color w:val="333333"/>
                <w:sz w:val="22"/>
              </w:rPr>
              <w:t>·跟不执取众生与东西的人相处</w:t>
            </w:r>
          </w:p>
          <w:p>
            <w:pPr>
              <w:spacing w:line="324" w:lineRule="auto" w:after="60"/>
            </w:pPr>
            <w:r>
              <w:rPr>
                <w:rFonts w:ascii="宋体" w:hAnsi="宋体" w:eastAsia="宋体"/>
                <w:b w:val="0"/>
                <w:i w:val="0"/>
                <w:color w:val="333333"/>
                <w:sz w:val="22"/>
              </w:rPr>
              <w:t>·决意培育舍觉支</w:t>
            </w:r>
          </w:p>
          <w:p>
            <w:pPr>
              <w:spacing w:line="324" w:lineRule="auto" w:after="60"/>
            </w:pPr>
            <w:r>
              <w:rPr>
                <w:rFonts w:ascii="宋体" w:hAnsi="宋体" w:eastAsia="宋体"/>
                <w:b w:val="0"/>
                <w:i w:val="0"/>
                <w:color w:val="333333"/>
                <w:sz w:val="22"/>
              </w:rPr>
              <w:t>对众生不执著的态度</w:t>
            </w:r>
          </w:p>
          <w:p>
            <w:pPr>
              <w:spacing w:line="324" w:lineRule="auto" w:after="60"/>
            </w:pPr>
            <w:r>
              <w:rPr>
                <w:rFonts w:ascii="宋体" w:hAnsi="宋体" w:eastAsia="宋体"/>
                <w:b w:val="0"/>
                <w:i w:val="0"/>
                <w:color w:val="333333"/>
                <w:sz w:val="22"/>
              </w:rPr>
              <w:t>对东西不执著的态度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有五种方法可以令舍觉支生起：1.对众生不执著的态度；2.对东西（物品）不执著的态度；3.远离对众生与物品有自我感觉的人（自我抓取的人）；4.跟平等对待而不执取众生与物品的人相处；5.倾向于培育舍觉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对众生不执著的态度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“对众生不执著的态度”，是通过思惟众生是他们自己业的拥有者，或思惟究竟法（从究竟的角度来看问题）而达到。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思惟众生是他们自己业的所有者”是指如此思惟：“你是由过去世自己所造之业而产生，而且将依照自己的业而离开此地投生到下一世，别人也是一样。如此你又是在执著谁呢？”你再喜欢家人、伴侣，或者亲人，他总是依着他自己的业在生存，依着业果法则在生命中转起。你执取他，就干预到他正常的业果法则运作。最好的方式是让他也明白业果法则，而不是透由你的执取传递给他各种压力和消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思惟究竟法”是指思惟：无论是孩子、先生、母亲、亲爱的人或忿恨的人等，在究竟上只有无常、苦、无我的名色法（即各种精神和物质的组合），它刹那地生灭，所以无常；它一直受无常的逼迫，所以苦；因为无常、逼迫，所以没有“我”。在究竟意义上并没有众生存在，没有亲爱的孩子、亲爱的先生、亲爱的太太、亲爱的妈妈存在，只是一堆刹那生灭的名色法，有什么好执著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对物品不执著的态度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对物品不执著的态度”，是通过思惟“没有拥有者和拥有的短暂性”来达到。比如思惟：“这袈裟将会褪色、会老旧、会破掉，变成擦脚布，最后被人拿去扔了、烧了。如果袈裟有主人或者不变化，就不会落到这种下场。”这是思惟无拥有者。思惟该袈裟不能耐久长存而只能短暂地存在是思惟它的短暂性。这两种思惟也可以运用于钵或者其他物品，生活中的所有物品都是这样的。广告说“钻石恒久远，一颗永流传。”当你死时，也不知道它去哪了。当然，它也可能摔碎，很正常。认为钻石有价值，是你的内心赋予它的，应如此思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倾向于培育舍觉支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“倾向于培育舍觉支”，是指在行、住、坐、卧的一切姿势与动作里能够让心倾向于培育舍觉支。如此培育的舍觉支只有在证得阿罗汉道时才能够到达圆满。</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注释》解释：舍觉支的因是无执取、无排斥的平等、中道的境界。如果无执取、无排斥即有舍；如果有执取、排斥就没有舍。此无执取、无排斥之境有两方面：一方面是对有情众生，一方面是对于无情的物品或者事物，包括见解。出家人，或学佛之后，可能对其他物品不执取，觉得“没关系”，但是对自己的见解往往非常坚固，容不得别人的观念看法，这也是对非有情物品的执取。</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通过培育舍觉支就能够灭除排斥性。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舍觉支特别能够对治贪欲。论师说：“舍是满怀贪欲者的清净之道。”如果你是贪性行者，就要多训练舍觉支。</w:t>
            </w:r>
          </w:p>
        </w:tc>
      </w:tr>
    </w:tbl>
    <w:p>
      <w:pPr>
        <w:spacing w:after="40"/>
      </w:pPr>
    </w:p>
    <w:p>
      <w:r>
        <w:rPr>
          <w:rFonts w:ascii="宋体" w:hAnsi="宋体" w:eastAsia="宋体"/>
          <w:b/>
          <w:i w:val="0"/>
          <w:sz w:val="22"/>
        </w:rPr>
        <w:t>◈扩展段落</w:t>
      </w:r>
      <w:r>
        <w:rPr>
          <w:rFonts w:ascii="宋体" w:hAnsi="宋体" w:eastAsia="宋体"/>
          <w:b w:val="0"/>
          <w:i w:val="0"/>
          <w:sz w:val="22"/>
        </w:rPr>
        <w:t>（可选，时间富余时读）</w:t>
      </w:r>
    </w:p>
    <w:p>
      <w:r>
        <w:rPr>
          <w:rFonts w:ascii="宋体" w:hAnsi="宋体" w:eastAsia="宋体"/>
          <w:b/>
          <w:i w:val="0"/>
          <w:sz w:val="22"/>
        </w:rPr>
        <w:t>（清净依处）</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之前已多次讲到清净依处，不再重复。无论是身体，内在、外在或孤邸等各方面都要干净整洁，井井有条。</w:t>
            </w:r>
          </w:p>
        </w:tc>
      </w:tr>
    </w:tbl>
    <w:p>
      <w:pPr>
        <w:spacing w:after="40"/>
      </w:pPr>
    </w:p>
    <w:p>
      <w:r>
        <w:rPr>
          <w:rFonts w:ascii="宋体" w:hAnsi="宋体" w:eastAsia="宋体"/>
          <w:b/>
          <w:i w:val="0"/>
          <w:sz w:val="22"/>
        </w:rPr>
        <w:t>（善于取业处之相）</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第一，要明白这是什么业处，是地遍、水遍、火遍、风遍、白遍、红遍还是青遍？地、水、火、风是四大属性的遍禅，青、黄、红、白颜色界的遍禅。要明白颜色的遍禅其概念是什么，地、水、火、风的概念是什么，否则很容易搞错。</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第二，要明白所缘和相。什么是业处的所缘，什么是遍禅的相。刚开始修的相与后面的禅相、似相有什么差别；还没有入禅的相与一、二、三、四禅的相有什么差别？你可以请教老师。老师如果说：“你现在还没学到，不要问那么多。”这是对的。总体来讲，任何一个业处，从他开始修到证得四禅（或能证得四禅），所缘都是一个，不会变。但所缘形成的相是会不断变化的，如果你期待某一个特定不变的相就会控制、抓取。而最后能够入禅的相包含入禅的征兆，这与禅支相关。初禅与五禅支相关；二禅与三禅支相关（喜、乐、一境性）；三禅是乐、一境性；四禅是舍、一境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并非准备入禅前先设定一个感觉。比如有同学入二禅前设定喜的理解，结果进去以后，说：“Bhante，我觉得喜不对呀。”你从来没有入过二禅，怎么知道喜不对？然后入三禅，他又设定乐的感觉，“乐好像也没咋的。”这就是没事找事。按照经典指导：获得稳定的初禅后，按步骤：两个缺点一个优点，舍掉寻和伺，进入什么状态就什么状态，不要提前预设。相、禅支与感受是相关联的，要理解。前提是：第一，听老师的话；第二，不要头上安头，不然定力会受影响，甚至修错。</w:t>
            </w:r>
          </w:p>
        </w:tc>
      </w:tr>
    </w:tbl>
    <w:p>
      <w:pPr>
        <w:spacing w:after="40"/>
      </w:pPr>
    </w:p>
    <w:p>
      <w:r>
        <w:rPr>
          <w:rFonts w:ascii="宋体" w:hAnsi="宋体" w:eastAsia="宋体"/>
          <w:b/>
          <w:i w:val="0"/>
          <w:sz w:val="22"/>
        </w:rPr>
        <w:t>（必要时令心喜悦）</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令心喜悦”是指在心由于智慧力较弱，不能证得安静、宁静的乐，或不能暂时平息贪欲而感到不满时，心没有喜悦，觉得呼吸很枯燥，没意思，这时心就不会喜。“令心喜悦”就是让心再次对入出息的业处、对自己充满信心。佛陀教导通过思惟能够激起悚惧感的八个原因而达成，即思惟生、老、病、死、四恶道的苦、过去轮回的苦、未来轮回的苦、这一生为了生存和物种繁衍寻觅四食的苦。也可思惟“现在我还有机会修习入出息念，乃至于未来能够证得解脱。全世界70多亿人，没几个人这么干，真的太幸运。”喜悦就生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也可以通过各种随念，三宝随念（佛随念、法随念、僧随念）、戒随念、天随念、寂止随念等，让心生起喜悦。比如梵天随念：“我现在修禅那，如果能维持到临终，就可以去梵天。”因此生起欢喜。乃至于如此思惟可以解脱的寂止随念。</w:t>
            </w:r>
          </w:p>
        </w:tc>
      </w:tr>
    </w:tbl>
    <w:p>
      <w:pPr>
        <w:spacing w:after="40"/>
      </w:pPr>
    </w:p>
    <w:p>
      <w:r>
        <w:rPr>
          <w:rFonts w:ascii="宋体" w:hAnsi="宋体" w:eastAsia="宋体"/>
          <w:b/>
          <w:i w:val="0"/>
          <w:sz w:val="22"/>
        </w:rPr>
        <w:t>（远离心不专一的人／与心专一的人相处）</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“远离心不专一的人”，是指远离没有达到近行定和安止定而内心散乱的人。</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与心专一的人相处”，是指跟已经达到那些定境的人相处。这很重要。在禅林里经常会碰到哪一类人呢？一类是话痨，他就是喜欢说话。这一类人自己很散乱，怎么都没办法安静下来。另一类是喜欢说各种是非，总是把你的心挑逗起来，觉得也有很多是非。和这种人相处想要获得定觉支就很困难。</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（整理注：十一种方法中的第10项“思惟安止及解脱”在课件列举句中出现，文档未设详细解说小节，如实注明。）</w:t>
            </w:r>
          </w:p>
        </w:tc>
      </w:tr>
    </w:tbl>
    <w:p>
      <w:pPr>
        <w:spacing w:after="40"/>
      </w:pPr>
    </w:p>
    <w:p>
      <w:r>
        <w:rPr>
          <w:rFonts w:ascii="宋体" w:hAnsi="宋体" w:eastAsia="宋体"/>
          <w:b/>
          <w:i w:val="0"/>
          <w:sz w:val="22"/>
        </w:rPr>
        <w:t>（舍觉支扩展两小节：远离对众生和物品有自我感觉的人／跟平等对待而不执取众生和物品的人相处）</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要远离对众生有自我感觉的人，包括很爱惜自己儿女的在家人，也包括很爱惜自己的弟子、朋友、戒师、依止师等的出家人。这种出家人会为他所爱惜的人做很多事情，比如给他剃发、缝补袈裟、洗袈裟、染袈裟，烤钵等。如果有段时间没看到他所爱惜的人，经典中形容：会像迷乱的鹿一样四处寻找，问：“我的弟子在哪里？我的沙弥在哪里？我的西亚蕾去哪里？某某比库去哪里？他们是不是背叛我了”应该远离这种对众生自我倚恃、自我纠缠的人。</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要远离对物品有自我感觉的人，是指对于自己喜欢的东西非常爱惜，出家人就是各种袈裟、钵、容器，佛陀时代的比库们少欲知足，现在信众供养的东西很多，出家人就会有很多执著，甚至让别人碰一下都觉得不行，很悭吝。看别人东西好，就嫉妒。自己的东西要被人分享，就悭吝。当有人向他借东西时，他会说：“即使是我自己都舍不得用，怎么能借给你呢？”这样的人就应该远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平等对待而不执取众生与物品的人，经常跟这样的人相处，培养不执取的习惯。“近朱者赤，近墨者黑”，可以“见贤思齐”。</w:t>
            </w:r>
          </w:p>
        </w:tc>
      </w:tr>
    </w:tbl>
    <w:p>
      <w:pPr>
        <w:spacing w:after="40"/>
      </w:pPr>
    </w:p>
    <w:p>
      <w:r>
        <w:rPr>
          <w:rFonts w:ascii="宋体" w:hAnsi="宋体" w:eastAsia="宋体"/>
          <w:b/>
          <w:i w:val="0"/>
          <w:sz w:val="22"/>
        </w:rPr>
        <w:t>（更高阶段的观智）</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最后对七觉支的法随观这样开示：『如此，或于内法随观法而住，或于外法随观法而住，或于内外法随观法而住。或于法随观生起之法而住，或于法随观坏灭之法而住，或于法随观生起、坏灭之法而住。他现起‘有法’之念，只是为了智与念的程度。他无所依而住，亦不执取世间的一切。诸比库，比库乃如此对七觉支而于法随观法而住。』这是法随观部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上这段经文之前有学习过，不再重复。“外法随观法而住，内法随观法而住，法随观生起之法而住，或法随观坏灭之法而住，生起、坏灭之法而住。”须很细致地观察。之前课程中提到，基于概念法的随观与基于究竟法的随观。基于究竟法的随观，要见到名色、修到缘起后才能做到随观。基于概念法的随观，就要在见、听、嗅、尝、触的每一个当下，用法随观的方法去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概念法层面上的法随观，简单而言，外观法，如外在的禅堂、塔、外面的树，或者喜欢的花，这是外法。直接看到外法同时要看到它的因缘，为什么会有这样的因缘存在。内法，要看到内心里面生起对这个法的执取，或有执取或无执取，而这有执取或无执取又是什么样的因缘？它的缘起运作方式是怎样？是基于什么样的生起，是基于什么样的坏灭？有没有七觉支生起？都是可以很仔细地去观察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关于七觉支的随观，就学习到这里。</w:t>
            </w:r>
          </w:p>
        </w:tc>
      </w:tr>
    </w:tbl>
    <w:p>
      <w:pPr>
        <w:spacing w:after="40"/>
      </w:pPr>
    </w:p>
    <w:p>
      <w:pPr>
        <w:spacing w:before="120"/>
      </w:pPr>
      <w:r>
        <w:rPr>
          <w:rFonts w:ascii="微软雅黑" w:hAnsi="微软雅黑" w:eastAsia="微软雅黑"/>
          <w:b w:val="0"/>
          <w:i w:val="0"/>
          <w:color w:val="1E5631"/>
          <w:sz w:val="24"/>
        </w:rPr>
        <w:t>原文材料②：定觉支深化——一境性的近因、五禅支对治五盖与日常培育（第58讲共修版）</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一、一境性的近因：多数情况下乐受是近因</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一境性的近因，就是一境性得以生起的最直接原因是什么？这里写得是多数是乐受，就是快乐是得定的近因、最接近的因。那为什么说是多数呢？后面我们会讲。一境性，特别是心一境性，就是定，定能够生起来的近因是快乐。其实即使不是在有定的状态，让你的心愿意在一个目标上持续地待着，也一定是目标要么有快乐，要么目标在未来会带来快乐，心才会愿意去做，不然就不愿意。这个一讲大家就知道。</w:t>
            </w:r>
          </w:p>
        </w:tc>
      </w:tr>
    </w:tbl>
    <w:p>
      <w:pPr>
        <w:spacing w:after="40"/>
      </w:pPr>
    </w:p>
    <w:p>
      <w:r>
        <w:rPr>
          <w:rFonts w:ascii="宋体" w:hAnsi="宋体" w:eastAsia="宋体"/>
          <w:b/>
          <w:i w:val="0"/>
          <w:sz w:val="22"/>
        </w:rPr>
        <w:t>（乐与喜的区别：沙漠绿洲喻）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乐是受心所，是一种乐受，不是喜心所(Pīti)，我们要懂得区分这两个心所，不然将来你查五禅支的时候就会分不清楚。喜是什么呢？喜就是欢喜，它是那种有点兴奋、有点激扬、有点亢奋、很开心的状态。快乐是满足、享受的一种状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经典里面有一个比喻，有一个人在沙漠中旅行，没水喝，因为带的水喝完了。在饥渴交迫时，远远地突然看到一片绿洲。他一看到的时候会有什么感觉，大家觉得？非常开心、非常欢喜，那个时候的感觉是喜悦。他快速地走到绿洲以后，马上喝水，还洗了个澡，然后很快活地坐在一颗树下乘凉，心中生起的那种满足、轻安、自在，再也不用担心没有水喝的无忧无虑的状态，就是快乐。</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从某种程度上来说，喜是可以带来乐受的那种欢喜，乐是接触这个可意所缘以后的那种快乐的感受。所以喜和乐是不一样的，但是它们很像。喜心所有更多的兴奋的感觉，而乐会更平静一些。正是因为乐，才可以成就我们的心一境性。所以我们禅修一定要有快乐，如果禅修修得苦哈哈的，基本上就很难进步。但是我们要分清楚，这个快乐不是喜悦 Pīti。当然很多的快乐之前都会有 Pīti。如果你一直都很欢喜，心就会很活跃，你也很难得定。快乐是 Sukha，我们经常会听到 Sukhaṃ Balaṃ（快乐、力量），这个 Sukha就是快乐。Sukha是禅修的前方便，它很重要。</w:t>
            </w:r>
          </w:p>
        </w:tc>
      </w:tr>
    </w:tbl>
    <w:p>
      <w:pPr>
        <w:spacing w:after="40"/>
      </w:pPr>
    </w:p>
    <w:p>
      <w:r>
        <w:rPr>
          <w:rFonts w:ascii="宋体" w:hAnsi="宋体" w:eastAsia="宋体"/>
          <w:b/>
          <w:i w:val="0"/>
          <w:sz w:val="22"/>
        </w:rPr>
        <w:t>二、五禅支与五盖：五禅支对治五盖（呼应第4周）</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心一境性，善心的一境性，属于定，一境性也是五禅支中的一个禅支。在经藏里面，禅支特别指的是修定时的五禅支。在阿毗达摩后面部分讲到二十四缘时，有一个缘叫禅那缘。这个禅那缘就不仅仅指修定了，所有的心只要含有这五个禅支——寻、伺、喜、受、一境性，或者五禅支中的四个或五个，那它们就具有禅那缘的缘力。禅那缘的作用是什么呢？就是支持心去专注目标。</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我们回来继续依经藏中的五禅支来讲。一境性是五禅支中的一个禅支。在五禅支——寻、伺、喜、乐、一境性中，一境性是证得 Samādhi的最主要的一个禅支。一境性这个最主要的禅支的近因是乐。</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现在我们来学习怎样才能培养定力。我们要镇伏五盖、烧毁敌对法。敌对法是什么呢？敌对法就是五盖。有哪五盖呢？欲贪、瞋恚、昏沉睡眠、掉举追悔、疑。为什么培养定力可以摧毁这个五盖呢？从某种程度上来讲，五禅支可以直接对治五盖。</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寻对治昏沉睡眠盖</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寻对治的是昏沉睡眠。昏沉的时候，你会发现你的心动不了了，也就是寻心所很不活跃了。寻心所强的时候，昏沉睡眠就没有办法生起。一个失眠的人就特别有感触，晚上想睡觉，觉得很困，但就是睡不着，为什么呢？他的心啊，沉不下来，到处飘，很活跃。就是这个寻心所到处找所缘，折腾。这就是不良习惯造成的，睡觉之前想事，想着想着想得多了，这个寻心所你控制不住，总飘出去，最后身心都出问题了。如果寻心所运用得好，可以对治昏沉睡眠，用得不好的话，你睡觉睡不着。</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伺对治疑盖</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伺禅支对治的是疑盖。寻使心投向目标——“我们找一个所缘，投向这个目标”，伺使心停在目标上——“不走了，就在这待着”。为什么它能对治疑呢？疑是怀疑、摇摆不定、犹豫不决，它的特点是，比如你面对安那般那，心中想“诶？是不是这样专注？我的专注是不是错了？”。这也是疑的一种。严格来讲，疑是对于八事的怀疑，“有没有佛法僧三宝啊？有没有戒定慧三学啊？有没有过去未来五蕴啊？有没有缘起啊？”。疑，犹豫不决，对所缘不能确定，伺专门对治它，把心摁在那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喜对治瞋恚盖</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喜禅支 Pīti 对治的是瞋恚盖。瞋恚是怎么来的呢？在面对安那般那的所缘或者其它的禅修目标时，你对所缘不满意、排斥、计较、分析、评价、判断，然后无聊，觉得乏味。如果你对所缘能够生起 Pīti，欢喜，喜欢，嗔恚就没了。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另外，修习的初级阶段喜也对治掉举，需要对所缘要有喜悦，要欢喜。</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一境性对治欲贪盖</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一境性禅支对治的是欲贪盖。少欲知足，心才能够平静。你对自己的入出息很知足，“能知道就可以了，如实自然地知道，挺好！”这样你的一境性就容易生起来，心就能在目标上待着。如果你对所缘有各种各样的要求、期待，“能不能更好一点”，你的一境性就退回去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乐对治掉举盖</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乐对治的是掉举盖。什么意思呢？当你有快乐的时候，就不会有掉举，因为心不用去外面寻找快乐了，所以掉举就没了，一境性就起来了。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培育一境性的要点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讲来讲去的目的就是，对于一个禅修者来讲，培养对禅修所缘的快乐、欢喜、满意、知足是很重要的，不然你的一境性不容易生起来。</w:t>
            </w:r>
          </w:p>
        </w:tc>
      </w:tr>
    </w:tbl>
    <w:p>
      <w:pPr>
        <w:spacing w:after="40"/>
      </w:pPr>
    </w:p>
    <w:p>
      <w:r>
        <w:rPr>
          <w:rFonts w:ascii="宋体" w:hAnsi="宋体" w:eastAsia="宋体"/>
          <w:b/>
          <w:i w:val="0"/>
          <w:sz w:val="22"/>
        </w:rPr>
        <w:t>三、“倒腾”出对禅修所缘的快乐</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一境性压伏的是欲欲盖。我们一定要清楚，如果你平常贪的东西、想要的东西太多，你要获得定力就很难。</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快乐压伏掉举盖。你要想解决掉举的问题，那你一定要理出来，什么方式能够让你在面对禅修所缘时有快乐，简单来讲就是我的心对安那般那的所缘，能不能感到满足，觉得满意，“我能觉知到呼吸，这样已经很不错了，我很欢喜，很高兴，”。这种知足的心，你要先具备，不然的话你就一定掉举。</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一再讲，在安那般那前行里面就说过，心很忠诚，每时每刻都要帮你找快乐，它一面对呼吸，报告：“没有快乐”。没有快乐怎么办？再去找一个，掉举开始了。所谓的快乐，除了根门与外境直接接触所带来的以外，其它所有内心的乐，都是造作出来的。明白这个意思吗？快乐是造作出来的。昨天给大家讲过，快乐是倒腾出来的。什么叫快乐是倒腾出来的呢？你刚开始觉得呼吸没有快乐，因为呼吸很简单枯燥嘛。</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但我们仔细想一想，呼吸是我们生命还在延续的一个非常重要的特征。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生命存在有两个最主要的特征，第一个是有呼吸。医学里面讲，呼吸停止了，心脏停止跳动了，就认为人死了。从阿毗达摩的角度来讲就是，第一个，呼吸在不在；第二个，心窝处是不是凉透了，也就是命根九法聚的火界是不是彻底消失了。这是来证明呼吸是我们生命的特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我们的生命依靠呼吸而存在，需要氧气参与到我们全身营养的推动，没有呼吸你就没有生命，这是多么重要的事情。我们往往是越重要的东西，我们越忽视。呼吸对我们的生命有这么大的恩德，而我们没有去想。</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还可以思惟：入出息念是三世一切诸佛培养定力的主要法门，而且是三世一切诸佛都赞叹的法门，即使在成佛以后，佛陀也都经常修安那般那，以安那般那作为现法乐住的主要业处，这么好的法门！”。佛陀亲自讲的《大念处经》，我们现在可以实修而且非常简单。这是以前那些眼观鼻、鼻观心，全身毛孔打开等各种各样的没有传承的、不正宗的修法远远不能比的。我们现在是原汁原味地来学，多么殊胜的一件事情！不要想太多，想两三次以后，你就会意识到，“对啊，我们要改变观念”。观念改过来以后，就会觉得呼吸有滋有味了，变得灵活了，甚至觉得呼吸被赋予生命了，甚至呼吸变得非常尊贵了”。快乐出来了吧？用倒腾这个字儿不好听，但是快乐是可以作意出来的。对你的心来讲，很多的快乐就是在于你的一念。所谓“一念天堂，一念地狱”怎么来的呢？就是生起正确的观念，你就天堂里面；生起不正确的观念，你就在地狱里面，心就是这样，这个我们一定要搞明白。</w:t>
            </w:r>
          </w:p>
        </w:tc>
      </w:tr>
    </w:tbl>
    <w:p>
      <w:pPr>
        <w:spacing w:after="40"/>
      </w:pPr>
    </w:p>
    <w:p>
      <w:r>
        <w:rPr>
          <w:rFonts w:ascii="宋体" w:hAnsi="宋体" w:eastAsia="宋体"/>
          <w:b/>
          <w:i w:val="0"/>
          <w:sz w:val="22"/>
        </w:rPr>
        <w:t>四、鼓励自己的禅修</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知足也表现在哪里呢？身乐，是根尘相触直接产生的，心得悦受很多是鼓励出来的。比如，很多人都在做梳理，通过看大家的梳理报告，可以看到很多同学这一生中一直坚持在做的，往往是小时候老师、父母一句鼓励的话，就支撑了他一辈子。你看鼓励有多重要！不要吝啬你的鼓励。</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回到我们的禅修来时，也是一样的。我一再给大家讲，打妄想不要紧，掉举也不要紧，当你发现自己掉举的那一刹那，正念就已经回来了，不然你怎么发现掉举呢？你都飘出去那么久了，为什么那个时候不知道，这个时候知道了，因为正念现前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个时候怎么办？鼓励一下自己的心，先不要纠结、追悔，“怎么搞的啊？半个小时都在打妄想”。心回来的时候，你应该想，“真棒！打妄想我居然发现了”，鼓励一下心，“真好，谢谢你提醒我回来了”。对那个已经打过的妄想，当完全没有发生过，它已发生了，追悔也没有意义啊。你给心鼓励，说“下次早一点，下次早一点就多给你一点鼓励”。只要有一念正念、有一念觉知，都要对你的心给予鼓励，表示满意。那这样时候，你一鼓励，一次、两次、三次，不断地给心鼓励，鼓励的事情就会重复，那你的心就会越来越多的正念，一境性也会越来越强。一境性越来越有威力，就会有力地制伏掉举；掉举被制伏后，就变弱了；掉举一旦弱了，反过来一境性就更有力量可以进一步去制伏欲欲、制伏贪欲。</w:t>
            </w:r>
          </w:p>
        </w:tc>
      </w:tr>
    </w:tbl>
    <w:p>
      <w:pPr>
        <w:spacing w:after="40"/>
      </w:pPr>
    </w:p>
    <w:p>
      <w:r>
        <w:rPr>
          <w:rFonts w:ascii="宋体" w:hAnsi="宋体" w:eastAsia="宋体"/>
          <w:b/>
          <w:i w:val="0"/>
          <w:sz w:val="22"/>
        </w:rPr>
        <w:t>◈扩展段落</w:t>
      </w:r>
      <w:r>
        <w:rPr>
          <w:rFonts w:ascii="宋体" w:hAnsi="宋体" w:eastAsia="宋体"/>
          <w:b w:val="0"/>
          <w:i w:val="0"/>
          <w:sz w:val="22"/>
        </w:rPr>
        <w:t>（可选，时间富余时读）</w:t>
      </w:r>
    </w:p>
    <w:p>
      <w:r>
        <w:rPr>
          <w:rFonts w:ascii="宋体" w:hAnsi="宋体" w:eastAsia="宋体"/>
          <w:b/>
          <w:i w:val="0"/>
          <w:sz w:val="22"/>
        </w:rPr>
        <w:t>（1.3 要少欲知足：油灯不被风吹的火焰、八风）</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经常说，你要爱你的所缘，要喜欢你的所缘。那爱你的所缘，喜欢你的所缘，目的是什么？你要对这个所缘感觉有快乐。我们强调禅修者要少欲知足，少欲知足你才好禅修，为什么呢？所谓知足，就是乐很容易生起来，哪怕是轻微的乐，哪怕是这个所缘没有带来很明显的乐受，他也感到很满足。他觉得能觉知呼吸挺好，“我还活着，我竟然还能这样觉知呼吸”，或者会这样想“这是诸佛、诸阿拉汉，还有辟支佛修习的业处，我现在居然还能够遇到这样的法，能够修习这样的业处，我只要觉知呼吸，就很欢喜，我很满足”。这样一种状态你就很容易禅修，你就不会觉得入出息枯燥，你就不会对你的入出息横挑鼻子竖挑眼，鸡蛋里挑骨头，比如，“呼吸怎么这样啊，很长啊，很短啊，很细啊，找不着啊，很紧张啊”等等，一堆的问题。有呼吸就行。“能觉知到呼吸吗？”“能”“能就可以了”。对呼吸要少欲知足，觉知到呼吸就可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那一个人，能够自得其乐、很满足，也会反映在日常生活中，没有那么多贪求，没有那么多想法。为什么掉举啊？就是白天做的那些事情，像放电影一样，不断在脑子里面放。它干嘛要放啊？是你让它放的，为什么？因为你贪这个、贪那个，虽然那些都是过去的所缘了，只要这些所缘呈现出来，它们的缘力就会发挥作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所谓因缘所生法是什么呢？就是所缘已经灭去了，但是对于所缘的记忆在、想蕴标记在，因此所缘缘的缘力就在；只要你心里一想到那些所缘，缘力就会呈现，你的心就被拉过去了，随后心生起一串一串的意门心路过程。你如果没有这么多贪，不想那么多事，你的心就没有到处乱串的这些标记，也就没那些缘力，你的心就会比较平稳、比较平静。</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义注》里面有这样一个比喻，一盏油灯在没有风吹的时候，灯的火焰能够很平稳地照亮四周，你可以依着这个火焰去做事、学习。火焰只有在没有被风吹的平静状态下，才有这样的作用。心的平静就好比是这种不被风吹的火焰。那我们的心会被哪些风所吹动呢？我们经常听到八风吹不动，这八风就是称、讥、毁、誉、利、衰、苦、乐。这些也就是你的得失，得失背后的核心还是贪，贪就是不能少欲知足。你能少欲知足，你的心就容易平静，只要不少欲知足，你的心就会像被风吹的火焰。这里是说明怎样让你的心平静，然后有乐受生起来，支持心一境性生起。</w:t>
            </w:r>
          </w:p>
        </w:tc>
      </w:tr>
    </w:tbl>
    <w:p>
      <w:pPr>
        <w:spacing w:after="40"/>
      </w:pPr>
    </w:p>
    <w:p>
      <w:r>
        <w:rPr>
          <w:rFonts w:ascii="宋体" w:hAnsi="宋体" w:eastAsia="宋体"/>
          <w:b/>
          <w:i w:val="0"/>
          <w:sz w:val="22"/>
        </w:rPr>
        <w:t>（1.4 乐受不是近因的特别情况：四禅舍乐）</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为什么说多数情况下“乐受是得定的近因”呢？当一个人证得四禅的时候，会舍掉乐受这个禅支。初禅的时候，具备五禅支，分别是寻、伺、喜、乐、心一境性；二禅的时候，舍掉寻和伺；三禅的时候，舍掉喜，只剩下乐和一境性；到四禅的时候，乐也舍掉，成为舍和一境性，这时的舍是禅舍。四禅时候的一境性是最强的，但没有同时伴随乐受。四禅还包括四种无色界定——空无边处定、识无边处定、无所有处定、非想非非想处定，它们的禅支也都是四禅的禅支——舍和一境性，只是它们的所缘不一样了而已。所以说大部分时候，乐是心一境性生起的近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那么四禅，包括四无色界禅，它们的近因是什么呢？近因就是触、所缘以及依处。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四禅的时候，觉知的所缘是似相，似相非常平稳；心所依处，是心生起时依靠的物质基础，指的是心脏中的血液；意门心路中速行阶段的禅那心，能够跟似相非常和谐地、平稳地融合在一起。所以这时候不需要乐，心非常平静，此时的一境性也很强。这是在四禅时的特别说明。</w:t>
            </w:r>
          </w:p>
        </w:tc>
      </w:tr>
    </w:tbl>
    <w:p>
      <w:pPr>
        <w:spacing w:after="40"/>
      </w:pPr>
    </w:p>
    <w:p>
      <w:r>
        <w:rPr>
          <w:rFonts w:ascii="宋体" w:hAnsi="宋体" w:eastAsia="宋体"/>
          <w:b/>
          <w:i w:val="0"/>
          <w:sz w:val="22"/>
        </w:rPr>
        <w:t>（3.1 认识到五盖已经非常强有力）</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五盖出现的时候，是很难有定的。在禅修的时候，五个禅支可以对应地去对治五盖，那是不是我们在日常生活中完全不用管五盖，通过持续地禅修就能修上去呢？如果你有足够的时间，也没有外缘，可能是可以的。但在这里学习的百分之九十几的人都是在家人，在家人每天都有各种各样非常多的所缘。我们现在要求大家能够一天经行打坐两个小时，敢报名都没多少个，对不对？几百人、上千人里面只有那么几个人敢报名，大部分人还是没有时间来打坐。只有这一点点时间来打坐你就想获得定力，还想：“这些五盖，我坐半个小时就把它搞定”，不可能的。为什么呢？因为我们日常生活中的烦恼，在禅修的过程中会表现成五盖——欲贪、瞋恚、昏沉睡眠、掉举追悔和怀疑。这些烦恼之所以能够成为盖，是因为它们已经很强有力了，它们都能把你给盖住了。它们不是一点点，不是一条线，而是像一片盖，直接把你朝向善法的心盖住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这些烦恼能发展到像盖一样，就是你在日常的时候已经无数次地培育它们，它们才变得这样有力量。</w:t>
            </w:r>
          </w:p>
        </w:tc>
      </w:tr>
    </w:tbl>
    <w:p>
      <w:pPr>
        <w:spacing w:after="40"/>
      </w:pPr>
    </w:p>
    <w:p>
      <w:r>
        <w:rPr>
          <w:rFonts w:ascii="宋体" w:hAnsi="宋体" w:eastAsia="宋体"/>
          <w:b/>
          <w:i w:val="0"/>
          <w:sz w:val="22"/>
        </w:rPr>
        <w:t>（3.2 拆掉一个个稻草人）</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所以需要在日常生活中观察这些烦恼，正念正知的时候觉知到它，看到它这股力量，它的运作，这股力量的运作背后的因缘是什么？稻草人是什么？把它拆了，一个个把它拆了，你才有可能在禅修的时候心不那么躁动，你那非常微弱的五禅支才能够对付一下五盖。五盖必须削弱下来，你才能够往前走。</w:t>
            </w:r>
          </w:p>
        </w:tc>
      </w:tr>
    </w:tbl>
    <w:p>
      <w:pPr>
        <w:spacing w:after="40"/>
      </w:pPr>
    </w:p>
    <w:p>
      <w:r>
        <w:rPr>
          <w:rFonts w:ascii="宋体" w:hAnsi="宋体" w:eastAsia="宋体"/>
          <w:b/>
          <w:i w:val="0"/>
          <w:sz w:val="22"/>
        </w:rPr>
        <w:t>（3.3 不断地训练即入即出与梳理五盖——含“五禅支也是平衡的，五根是平衡的”）</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五禅支的培养、五盖的削弱，在日常生活中，都是需要去关注的。在日常生活中，我们如何培养五禅支的素质呢？平常的时候就训练专心致志、一心一用、即入即出的能力，做什么就是做什么，禅修的时候，五禅支就能够生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昨天有一个同学的作业，我给他的回复是“物有本末，事有终始，知所先后，则近道矣”，这是《大学》里面的一句话。做事情没头没尾、本末倒置，什么是轻重缓急，脑子里面压根就没有这条线，混乱不堪。这样的人如果现在去打坐能打好，怎么可能！？先把自己的生活安排清楚，你的作息要清楚，什么时候起床，什么时候听课，什么时候禅修，什么时候做什么事，就一件一件地去做，而且一心一用地做，专心致志地做，这就是在培养五禅支的素质。那些很强、很猛的欲贪、瞋恚、昏沉、掉举、怀疑要梳理。通过梳理就能够削弱烦恼，这不是空头口号。我们开课两个月来，很多人在梳理的过程中获得利益，这是实实在在的东西，这种方法是符合四圣谛八正道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只有我们在日常生活中这样不断地练习，你才会知道，Samādhi是一种让心合作、平衡、和谐、安稳地在一个所缘上的状态。这时候五禅支寻、伺、喜、乐、一境性也是平衡的，五根是平衡的，心和所有心所都是平衡的。这样你才能够很安稳地完全沉入所缘，Samādhi才能够稳定持久。</w:t>
            </w:r>
          </w:p>
        </w:tc>
      </w:tr>
    </w:tbl>
    <w:p>
      <w:pPr>
        <w:spacing w:after="40"/>
      </w:pPr>
    </w:p>
    <w:p>
      <w:r>
        <w:rPr>
          <w:rFonts w:ascii="宋体" w:hAnsi="宋体" w:eastAsia="宋体"/>
          <w:b/>
          <w:i w:val="0"/>
          <w:sz w:val="22"/>
        </w:rPr>
        <w:t>（3.5.1 过极简生活）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日常生活中培养少欲知足的习惯，对禅修也是有莫大帮助的。这就是为什么一再给大家讲，要过极简的生活、少欲知足的生活，饮食知节量。上街不要买那么多东西，不要动不动刷某宝、各种宝、各种商店，然后折腾，天天都被骗，回到禅修状态的时候，心里想的还是那些宝。你在禅修汇报时说，“报告老师，我现在禅修经常掉举”。</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你不掉举才怪呢，是吧。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日常生活中，我们少欲、我们知足，这个习惯养成了，回来再面对所有的业处目标的时候，你也能够简单、单纯。我们一再讲，禅修就是要单纯，知道就行了，够了。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那为什么我们会有那么多要求呢？就是你逛某宝逛多了，这个比较、那个比较，回来对着入出息，你也这个比较、那个比较，一点都不单纯。</w:t>
            </w:r>
          </w:p>
        </w:tc>
      </w:tr>
    </w:tbl>
    <w:p>
      <w:pPr>
        <w:spacing w:after="40"/>
      </w:pPr>
    </w:p>
    <w:p>
      <w:r>
        <w:rPr>
          <w:rFonts w:ascii="宋体" w:hAnsi="宋体" w:eastAsia="宋体"/>
          <w:b/>
          <w:i w:val="0"/>
          <w:sz w:val="22"/>
        </w:rPr>
        <w:t>（3.6 不被欲贪困住：守护根门／对所缘采取正确的态度）</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3.6.1 守护根门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必须明确，我们不能够得一境性是跟掉举有关，而掉举是跟欲贪有关，欲贪就是因为想要的目标太多，贪得无厌，对各种所求永无饱足。阿毗达摩课程的第一天就给大家讲，人类的一个最主要的困境就是永无有饱足感。如果你的生活活得永无饱足，你就困在里面了。我们的心无时无刻不在追逐，不能安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那怎样守护根门，以及面对所缘的时候应该是什么样的态度？这是我们作为禅修者一直要考量的一个问题。守护根门首先是别刷朋友圈了。你搞不过那个算法的，你只要进去，你就一定被算住。今天早上给大家在群里面给发的《不是我的自制力不够，而是因为弹屏先动了手》，这篇文章蛮好的。后面有因缘的话，我们再来讨论这篇文章。它谈到的一个根本问题就是，你怎么守护自己的根门？在欲乐至死的时代里，能够守护根门是太强大的一个能力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3.6.2 对所缘采取正确的态度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第二点就是面对所有所缘的态度。在日常生活中面对所缘的态度，我经常说永远不要对果报直接采取行动，要退一步，然后都要导向善，这是一方面。那么对禅修的所缘来讲的话，就是你要在这个所缘里面获得快乐、获得欢喜，然后再一路上鼓励自己。在日常生活中，你今天在善法上做了一件好事，就要随喜自己，就要鼓励自己。</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一个呼吸一个正念，都要鼓励自己。我们要知道，激励都是要靠自己的，你要自我激励才是真激励。为什么呢？大家会说，自我激励，多阿 Q 精神啊！废话，你自己不能激励自己，靠别人靠得住吗？你靠别人激励，那别人不激励你的时候，你不就要失望了吗？激励都是要靠自己，才能真正上来的，不断地给自己打气。这个不断地激励就是，一个呼吸一个正念。</w:t>
            </w:r>
          </w:p>
        </w:tc>
      </w:tr>
    </w:tbl>
    <w:p>
      <w:pPr>
        <w:spacing w:after="40"/>
      </w:pPr>
    </w:p>
    <w:p>
      <w:r>
        <w:rPr>
          <w:rFonts w:ascii="宋体" w:hAnsi="宋体" w:eastAsia="宋体"/>
          <w:b/>
          <w:i w:val="0"/>
          <w:sz w:val="22"/>
        </w:rPr>
        <w:t>（四、一境性的重要意义：让孩子赢在起跑线／透视涅槃／用正见引导一境性）</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这个时代没有正念的人太多了。什么叫赢在起跑线上？赢在你有没有让你的孩子有正念。你不要想“我这个孩子要去报多少兴趣班，搞多少个补习班”，这都是被人收智慧税啊，你整那么多东西干啥？在欲乐至死的时代，让你的孩子有正念，未来躺着都赢，再过二十年你看看。那为什么呢？因为一境性培养起来的时候，能制伏欲欲、制伏散乱；在能制伏散乱时，抑郁症、焦虑症肯定就不会生起来。抑郁症、焦虑症的特点就是散乱，在各种目标里面瞎转。想想，如果孩子都抑郁、焦虑了，你给他搞那么多的学习有什么用啊？只要有一境性，什么抑郁症、焦虑症根本没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不仅仅这样，如果一境性不断地提升的时候，会生起什么呢？如实智，如实知见的智慧，这种智慧能够透视四圣谛，能够证得道智果智，这才是最大的利益，才是真正的赢在起跑线上。不但赢在起跑线上，还赢在终点上。要知道什么是真正有价值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我们知道，有四种真实法——色法、心法、心所法和涅槃。究竟法非常难见到。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但是你有定力、有观智的力量就能透视，就能看到它，这就是心一境性 Samādhi 的功能。在观智里面去透视是慧心所的功能，但慧心所有这样的力量穿透密集，是一境性那种锐利的力量。一境性令观智能好好地、安稳地去观照所缘，对微细的究竟法也能透视，看到它的真实相，让这个道智果智生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帕奥西亚多在一境性心所的教导里面，更偏向于是从心一境性、从 Samādhi的角度来讲。不善心中也有一境性，因为它是遍一切心的心所。那么不善心中的一境性就去帮助那些不善的心所。我们曾经讲过，每一种心都有一种特别明显的心所，比如贪是以贪心所为主，瞋是以瞋心所为主。当贪心生起的时候，一境性就去帮助贪，贪得更牢固；瞋生起的时候，帮助他对目标更坚固地去瞋；这就是一境性的作用。所以我们要把专注用在正道上，要有正见来指导。以正见为先导，一境性就会跟着正见走，要明白这个道理。</w:t>
            </w:r>
          </w:p>
        </w:tc>
      </w:tr>
    </w:tbl>
    <w:p>
      <w:pPr>
        <w:spacing w:after="40"/>
      </w:pPr>
    </w:p>
    <w:p>
      <w:r>
        <w:rPr>
          <w:rFonts w:ascii="宋体" w:hAnsi="宋体" w:eastAsia="宋体"/>
          <w:b/>
          <w:i w:val="0"/>
          <w:sz w:val="22"/>
        </w:rPr>
        <w:t>（五、一境性与掉举完全成反比）</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再强调一下，Samādhi，一境性跟掉举也是一对，这两个相对的心所跟其它的贪和无贪、瞋和无瞋、惭愧和无惭无愧这些一对一对的心所不一样。贪和无贪、瞋和无瞋、惭愧和无惭无愧，其中一方的强弱和另一方的强弱，不一定是完全成反比的。比如说，你的心里面贪很多，无贪就会没有；瞋很强，无瞋就没有；不是这样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每种心所都是独立的，它们独立地发挥作用。怎么讲呢？比如说有一些慈善家的理念是，“我拼命地攒钱，然后拼命地捐钱”。这种现象很多。他们其实在赚钱的这个层面上贪得无厌。美国很早期的卡耐基、福特基金会，以及早期的一些资本家，他们在当初发家时的态度和最后捐钱的态度，贪和无贪都是很强的，不管他的背后的目的是什么。</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瞋和无瞋也是这样。有的人在某一些方面表现得很儒雅，像谦谦君子一样，但是在某一个场合，他可能就非常容易激怒、暴怒，乃至于很残忍，甚至会作出一些令人匪夷所思的恶行。有些人表面上看起来不会打人骂人，但内心可能很歹毒，有时候他又表现得很无瞋乃至对于一切都很有慈心，这是可能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但是一境性和掉举是完全成反比的，掉举心越强，一境性心所一定就弱。如果你不及时调整，它们就会形成负循环，一境性心所会越来越弱、越来越弱，结果你就完全回不到当下，一个目标都看不清楚。所以我说心会飞出去。像抑郁症、焦虑症就是这样的特点，心就回不来，飞出去了，就完全回不来。你跟他讲回到当下，他都说，“我没办法”，不良情绪已经形成了负循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反过来，一境性的心所越强，掉举心所就越弱。一境性心所，你不断地去训练它，它会形成正循环，越来越强，强到什么程度呢？行住坐卧都能在定中，五自在就是这样训练的。有同学报告说，在坐车、开车，乃至做事情都感觉到心一直要被似相吸进去，很有力量；行住坐卧，正念都非常强，了了分明。为什么会这样呢？一境性心所正循环，掉举没有机会现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到阿拉汉道的时候，掉举被断除，从此完全远离颠倒梦想，连晚上都不会做梦。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阿拉汉在晚上睡觉的时候都是在正念里面的。为什么会成这样？就是他的一境性的心所 ekaggatā变得非常强有力。所以我们要明白，一境性这个心所的价值。</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我们这个时代，充斥着太多容易引发不善心的所缘。它们无时不在瓦解我们意志、毁掉我们的慧根，我们居然还有机会找到方法去对治。在这个欲乐至死、欲乐至上、算法把我们俘虏的时代里面，我们如何保全自己？这是一个非常有意义、非常有价值的事情，方法在哪里？培养 ekaggatā，一境性的心所。</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今天我们就上到这里。</w:t>
            </w:r>
          </w:p>
        </w:tc>
      </w:tr>
    </w:tbl>
    <w:p>
      <w:pPr>
        <w:spacing w:after="40"/>
      </w:pPr>
    </w:p>
    <w:p>
      <w:pPr>
        <w:spacing w:before="200"/>
      </w:pPr>
      <w:r>
        <w:rPr>
          <w:rFonts w:ascii="微软雅黑" w:hAnsi="微软雅黑" w:eastAsia="微软雅黑"/>
          <w:b w:val="0"/>
          <w:i w:val="0"/>
          <w:color w:val="1E5631"/>
          <w:sz w:val="28"/>
        </w:rPr>
        <w:t>💬 第二轮分享（10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请大家轮流分享：读完这两段文字，最触动你的一句话是什么？为什么触动你？</w:t>
            </w:r>
          </w:p>
        </w:tc>
      </w:tr>
    </w:tbl>
    <w:p>
      <w:pPr>
        <w:spacing w:after="40"/>
      </w:pPr>
    </w:p>
    <w:p>
      <w:pPr>
        <w:spacing w:before="200"/>
      </w:pPr>
      <w:r>
        <w:rPr>
          <w:rFonts w:ascii="微软雅黑" w:hAnsi="微软雅黑" w:eastAsia="微软雅黑"/>
          <w:b w:val="0"/>
          <w:i w:val="0"/>
          <w:color w:val="1E5631"/>
          <w:sz w:val="28"/>
        </w:rPr>
        <w:t>🎯 第二轮主题讨论（10 min）</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轻安、定、舍三支，对照你自己最近的生活，哪一支最“缺”？轻安的七种生起方法里（良好食物／舒适气候／舒适姿势／看法中道／远离烦躁的人／与平静人相处／倾向于培育），你的生活里缺了哪一条？定觉支说“很多人不习惯于平静，当内心平静时他觉得无聊……看看手机、刷刷视频”——你有没有过“一闲下来就找事”的时刻？舍觉支说对物品“钻石恒久远，一颗永流传……认为钻石有价值，是你的内心赋予它的”——你有没有一样东西，是“你的内心赋予它价值”的？（提示：可回到材料①三支各自的段落；没有标准答案，对照生活说感受即可）</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本周的“调心原理”——心太活跃（掉举）时“抑制心”（激起轻安、定、舍），心沉滞（昏沉）时“策励心”（激起择法、精进、喜），就像调琴弦。回想你最近一次“心太紧”或“太松”的时刻：如果当时像调弦一样调一下，你会怎么调？“觉支是调弦不是考试”——这句话对你意味着什么？（提示：可回到材料①“必要时策励心／必要时抑制心”两段；不追求“标准修法”，说自己的体会就好）</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【现象】觉支讲究平衡——太松会昏沉，太紧会掉举。你觉得自己偏哪一边？</w:t>
            </w:r>
          </w:p>
          <w:p>
            <w:pPr>
              <w:spacing w:line="324" w:lineRule="auto" w:after="60"/>
            </w:pPr>
            <w:r>
              <w:rPr>
                <w:rFonts w:ascii="宋体" w:hAnsi="宋体" w:eastAsia="宋体"/>
                <w:b w:val="0"/>
                <w:i w:val="0"/>
                <w:color w:val="333333"/>
                <w:sz w:val="22"/>
              </w:rPr>
              <w:t>- 【影响】这种失衡，在你日常做事或与人相处时，带来过什么后果？</w:t>
            </w:r>
          </w:p>
          <w:p>
            <w:pPr>
              <w:spacing w:line="324" w:lineRule="auto" w:after="60"/>
            </w:pPr>
            <w:r>
              <w:rPr>
                <w:rFonts w:ascii="宋体" w:hAnsi="宋体" w:eastAsia="宋体"/>
                <w:b w:val="0"/>
                <w:i w:val="0"/>
                <w:color w:val="333333"/>
                <w:sz w:val="22"/>
              </w:rPr>
              <w:t>- 【应对】你打算怎么给自己「调弦」——多一点精进，还是多一点轻安？</w:t>
            </w:r>
          </w:p>
        </w:tc>
      </w:tr>
    </w:tbl>
    <w:p>
      <w:pPr>
        <w:spacing w:after="40"/>
      </w:pPr>
    </w:p>
    <w:p>
      <w:pPr>
        <w:spacing w:before="200"/>
      </w:pPr>
      <w:r>
        <w:rPr>
          <w:rFonts w:ascii="微软雅黑" w:hAnsi="微软雅黑" w:eastAsia="微软雅黑"/>
          <w:b w:val="0"/>
          <w:i w:val="0"/>
          <w:color w:val="1E5631"/>
          <w:sz w:val="28"/>
        </w:rPr>
        <w:t>📚 扩展内容包（时间富余时使用）</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w:t>
            </w:r>
          </w:p>
        </w:tc>
      </w:tr>
    </w:tbl>
    <w:p>
      <w:pPr>
        <w:spacing w:after="40"/>
      </w:pPr>
    </w:p>
    <w:p>
      <w:pPr>
        <w:spacing w:before="120"/>
      </w:pPr>
      <w:r>
        <w:rPr>
          <w:rFonts w:ascii="微软雅黑" w:hAnsi="微软雅黑" w:eastAsia="微软雅黑"/>
          <w:b w:val="0"/>
          <w:i w:val="0"/>
          <w:color w:val="1E5631"/>
          <w:sz w:val="24"/>
        </w:rPr>
        <w:t>扩展一：补充原文段落</w:t>
      </w:r>
    </w:p>
    <w:p>
      <w:r>
        <w:rPr>
          <w:rFonts w:ascii="宋体" w:hAnsi="宋体" w:eastAsia="宋体"/>
          <w:b/>
          <w:i w:val="0"/>
          <w:sz w:val="22"/>
        </w:rPr>
        <w:t>段落1</w:t>
      </w:r>
      <w:r>
        <w:rPr>
          <w:rFonts w:ascii="宋体" w:hAnsi="宋体" w:eastAsia="宋体"/>
          <w:b w:val="0"/>
          <w:i w:val="0"/>
          <w:sz w:val="22"/>
        </w:rPr>
        <w:t>（出自本周素材·材料①《11 七覺支.doc》，media_id：word_d0dd1c0cd17209afe241ece24bf6b7b4_de59f6122ac0c0b0e6b44e76f274f4827439961422831605，★段已共读，此处为◈深读——七觉支平均获得时的连环生起，正好回答“七支是什么关系”）：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当平均地获得七觉支时，禅修者肯定不会缺少身至念，不会缺少无常想与无我想（anicca- and anatta-sabba），不会缺少身及心之精进，原因是他的心已具备了念、择法、精进三觉支。由于知道现在可以见到自无始轮回以来都不曾梦想的涅槃之光，他获得了喜（piti）。由于心中的这种喜及乐（sukha），他对禅修业处的专注力（定，samadhi）变得平静且稳定（轻安，passaddhi），而舍（upekkha）也因此生起，即不必忧虑或刻意寻求念（sati）、无常想与无我想（择法，dhammavicaya）及精进（viriya）。</w:t>
            </w:r>
          </w:p>
        </w:tc>
      </w:tr>
    </w:tbl>
    <w:p>
      <w:pPr>
        <w:spacing w:after="40"/>
      </w:pPr>
    </w:p>
    <w:p>
      <w:r>
        <w:rPr>
          <w:rFonts w:ascii="宋体" w:hAnsi="宋体" w:eastAsia="宋体"/>
          <w:b/>
          <w:i w:val="0"/>
          <w:sz w:val="22"/>
        </w:rPr>
        <w:t>段落2</w:t>
      </w:r>
      <w:r>
        <w:rPr>
          <w:rFonts w:ascii="宋体" w:hAnsi="宋体" w:eastAsia="宋体"/>
          <w:b w:val="0"/>
          <w:i w:val="0"/>
          <w:sz w:val="22"/>
        </w:rPr>
        <w:t>（出自同上材料①，未共读，照录——听诵七觉支治病的典故与《法句经》两偈）：</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有些经典与故事叙述，有些（病人）只凭听人念诵七觉支而治好了（他们的）疾病或重病。但是只有听者完全明白七觉支的涵义，以及心中生起强大且清晰的信心的情况之下才会治好疾病。</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禅修者平均地具备了这七个正觉之相时，他得以在佛法中享受到沙门之乐与喜──一种没有任何世俗之乐可匹比的乐与喜。因此，在《法句经》偈373-374中提到：「退隐独居且心平静的比库，由于清晰地透视正法而体验了超越凡夫之乐的喜悦。每当观照五蕴的生灭时，他获得喜乐。对于智者来说，该知见即是不死。」</w:t>
            </w:r>
          </w:p>
        </w:tc>
      </w:tr>
    </w:tbl>
    <w:p>
      <w:pPr>
        <w:spacing w:after="40"/>
      </w:pPr>
    </w:p>
    <w:p>
      <w:r>
        <w:rPr>
          <w:rFonts w:ascii="宋体" w:hAnsi="宋体" w:eastAsia="宋体"/>
          <w:b/>
          <w:i w:val="0"/>
          <w:sz w:val="22"/>
        </w:rPr>
        <w:t>段落3</w:t>
      </w:r>
      <w:r>
        <w:rPr>
          <w:rFonts w:ascii="宋体" w:hAnsi="宋体" w:eastAsia="宋体"/>
          <w:b w:val="0"/>
          <w:i w:val="0"/>
          <w:sz w:val="22"/>
        </w:rPr>
        <w:t>（出自本周素材·材料③《192讲》开头复习段，media_id：word_d0dd1c0cd17209afe241ece24bf6b7b4_68b45b47fe15705d9ad86d46ac3734377439961422831605，◈扩展段已共读时可跳过——“情绪回溯”的日常版择法，最贴近在家人）：</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因此经常建议大家："当情绪产生时，能不能顺着情绪往回找到你的见解、观念，以及惯性？"这是在非观智时简单地观察情绪生起的因。虽然这个因不是究竟法，但是依然可以让我们观察到一部分"究竟法"的表征。</w:t>
            </w:r>
          </w:p>
        </w:tc>
      </w:tr>
    </w:tbl>
    <w:p>
      <w:pPr>
        <w:spacing w:after="40"/>
      </w:pPr>
    </w:p>
    <w:p>
      <w:pPr>
        <w:spacing w:before="120"/>
      </w:pPr>
      <w:r>
        <w:rPr>
          <w:rFonts w:ascii="微软雅黑" w:hAnsi="微软雅黑" w:eastAsia="微软雅黑"/>
          <w:b w:val="0"/>
          <w:i w:val="0"/>
          <w:color w:val="1E5631"/>
          <w:sz w:val="24"/>
        </w:rPr>
        <w:t>扩展二：深入讨论问题</w:t>
      </w:r>
    </w:p>
    <w:p>
      <w:pPr>
        <w:pStyle w:val="ListNumber"/>
      </w:pPr>
      <w:r>
        <w:rPr>
          <w:rFonts w:ascii="宋体" w:hAnsi="宋体" w:eastAsia="宋体"/>
          <w:b w:val="0"/>
          <w:i w:val="0"/>
          <w:sz w:val="22"/>
        </w:rPr>
        <w:t>材料②说“正念的近因其实是正念本身，你要有正念才会越来越有正念”；材料③说“喜本身就是令喜觉支生起的缘法”。两句话合起来像不像“滚雪球”——雪球靠滚大、滚大的雪球才好滚？你的生活里有没有类似的“越用越有”的经验（睡眠、运动、手艺、信任……）？</w:t>
      </w:r>
    </w:p>
    <w:p>
      <w:pPr>
        <w:pStyle w:val="ListNumber"/>
      </w:pPr>
      <w:r>
        <w:rPr>
          <w:rFonts w:ascii="宋体" w:hAnsi="宋体" w:eastAsia="宋体"/>
          <w:b w:val="0"/>
          <w:i w:val="0"/>
          <w:sz w:val="22"/>
        </w:rPr>
        <w:t>材料③问：“精进与想要、执取，应该怎么区分？”答：欲是中性的，精进也是中性的，有正精进和邪精进。回想你最近一次“特别想要做成一件事”的心情——那种劲儿和“正精进”的区别在哪里？（提示：原文给的刻度是“时时观照是在善法上精勤，而不是在不善法上执取”）</w:t>
      </w:r>
    </w:p>
    <w:p>
      <w:pPr>
        <w:pStyle w:val="ListNumber"/>
      </w:pPr>
      <w:r>
        <w:rPr>
          <w:rFonts w:ascii="宋体" w:hAnsi="宋体" w:eastAsia="宋体"/>
          <w:b w:val="0"/>
          <w:i w:val="0"/>
          <w:sz w:val="22"/>
        </w:rPr>
        <w:t>材料②“清净依处”一段说，供酥油灯时灯芯灯油容器干净，灯光就明亮；干净的环境里生起的智慧多数是清净的。检查你的“灯芯灯油”：书桌、手机桌面、卧室——本周愿意清一小块吗？（这是七法里成本最低的一条）</w:t>
      </w:r>
    </w:p>
    <w:p>
      <w:pPr>
        <w:spacing w:before="120"/>
      </w:pPr>
      <w:r>
        <w:rPr>
          <w:rFonts w:ascii="微软雅黑" w:hAnsi="微软雅黑" w:eastAsia="微软雅黑"/>
          <w:b w:val="0"/>
          <w:i w:val="0"/>
          <w:color w:val="1E5631"/>
          <w:sz w:val="24"/>
        </w:rPr>
        <w:t>扩展三：延伸小练习</w:t>
      </w:r>
    </w:p>
    <w:p>
      <w:pPr>
        <w:pStyle w:val="ListBullet"/>
      </w:pPr>
      <w:r>
        <w:rPr>
          <w:rFonts w:ascii="宋体" w:hAnsi="宋体" w:eastAsia="宋体"/>
          <w:b/>
          <w:i w:val="0"/>
          <w:sz w:val="22"/>
        </w:rPr>
        <w:t>觉支扫描卡</w:t>
      </w:r>
      <w:r>
        <w:rPr>
          <w:rFonts w:ascii="宋体" w:hAnsi="宋体" w:eastAsia="宋体"/>
          <w:b w:val="0"/>
          <w:i w:val="0"/>
          <w:sz w:val="22"/>
        </w:rPr>
        <w:t>：一张小卡片写四句——有念觉支吗？有择法觉支吗？有精进觉支吗？有喜觉支吗？每天一个时刻（等电梯、排队、睡前都行）拿出来扫一遍，10秒完事，有就了知，没有也了知。（小提醒：扫描不评分，“没有”也是如实知见，跟上周“了知我内心有／没有某盖”同一个句式。）</w:t>
      </w:r>
    </w:p>
    <w:p>
      <w:pPr>
        <w:pStyle w:val="ListBullet"/>
      </w:pPr>
      <w:r>
        <w:rPr>
          <w:rFonts w:ascii="宋体" w:hAnsi="宋体" w:eastAsia="宋体"/>
          <w:b/>
          <w:i w:val="0"/>
          <w:sz w:val="22"/>
        </w:rPr>
        <w:t>“提喜”实验</w:t>
      </w:r>
      <w:r>
        <w:rPr>
          <w:rFonts w:ascii="宋体" w:hAnsi="宋体" w:eastAsia="宋体"/>
          <w:b w:val="0"/>
          <w:i w:val="0"/>
          <w:sz w:val="22"/>
        </w:rPr>
        <w:t>：材料③说培养对入出息的感情，“要像初恋情人一样地对待它”。本周挑一件每天都做的事（刷牙、烧水、走路），试着对它“培养感情”——做之前心里说一句“又见面了”。下周愿意的话，分享一次“提喜成功／失败”的实录，失败更好玩。</w:t>
      </w:r>
    </w:p>
    <w:p>
      <w:pPr>
        <w:pStyle w:val="ListBullet"/>
      </w:pPr>
      <w:r>
        <w:rPr>
          <w:rFonts w:ascii="宋体" w:hAnsi="宋体" w:eastAsia="宋体"/>
          <w:b/>
          <w:i w:val="0"/>
          <w:sz w:val="22"/>
        </w:rPr>
        <w:t>清洁依处</w:t>
      </w:r>
      <w:r>
        <w:rPr>
          <w:rFonts w:ascii="宋体" w:hAnsi="宋体" w:eastAsia="宋体"/>
          <w:b w:val="0"/>
          <w:i w:val="0"/>
          <w:sz w:val="22"/>
        </w:rPr>
        <w:t>：从“清净依处”七法里挑成本最低的一件：洗一次澡、剪一次指甲、清一个抽屉。做完注意一下心的感觉——原文说有位贤友报告“今天的心显得特别地清明，以前没有这种感觉”。</w:t>
      </w:r>
    </w:p>
    <w:p>
      <w:pPr>
        <w:spacing w:before="120"/>
      </w:pPr>
      <w:r>
        <w:rPr>
          <w:rFonts w:ascii="微软雅黑" w:hAnsi="微软雅黑" w:eastAsia="微软雅黑"/>
          <w:b w:val="0"/>
          <w:i w:val="0"/>
          <w:color w:val="1E5631"/>
          <w:sz w:val="24"/>
        </w:rPr>
        <w:t>扩展四：延伸素材</w:t>
      </w:r>
    </w:p>
    <w:p>
      <w:pPr>
        <w:pStyle w:val="ListBullet"/>
      </w:pPr>
      <w:r>
        <w:rPr>
          <w:rFonts w:ascii="宋体" w:hAnsi="宋体" w:eastAsia="宋体"/>
          <w:b/>
          <w:i w:val="0"/>
          <w:sz w:val="22"/>
        </w:rPr>
        <w:t>与第6周的衔接</w:t>
      </w:r>
      <w:r>
        <w:rPr>
          <w:rFonts w:ascii="宋体" w:hAnsi="宋体" w:eastAsia="宋体"/>
          <w:b w:val="0"/>
          <w:i w:val="0"/>
          <w:sz w:val="22"/>
        </w:rPr>
        <w:t>：本周四支（念、择法、精进、喜）都是“策励型”的——原文说“精进、择法和喜觉支同样都是策励的作用”；下周三支（轻安、定、舍）是“安定型”的。一头策励、一头安定，中间靠“平衡”二字——下周的主题词就是“平衡五根／七觉支的平衡”。请把今晚“提喜”的手感记住，下周轻安觉支正好接得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w:t>
            </w:r>
          </w:p>
        </w:tc>
      </w:tr>
    </w:tbl>
    <w:p>
      <w:pPr>
        <w:spacing w:after="40"/>
      </w:pPr>
    </w:p>
    <w:p>
      <w:pPr>
        <w:spacing w:before="120"/>
      </w:pPr>
      <w:r>
        <w:rPr>
          <w:rFonts w:ascii="微软雅黑" w:hAnsi="微软雅黑" w:eastAsia="微软雅黑"/>
          <w:b w:val="0"/>
          <w:i w:val="0"/>
          <w:color w:val="1E5631"/>
          <w:sz w:val="24"/>
        </w:rPr>
        <w:t>扩展五：补充原文段落</w:t>
      </w:r>
    </w:p>
    <w:p>
      <w:r>
        <w:rPr>
          <w:rFonts w:ascii="宋体" w:hAnsi="宋体" w:eastAsia="宋体"/>
          <w:b/>
          <w:i w:val="0"/>
          <w:sz w:val="22"/>
        </w:rPr>
        <w:t>段落1</w:t>
      </w:r>
      <w:r>
        <w:rPr>
          <w:rFonts w:ascii="宋体" w:hAnsi="宋体" w:eastAsia="宋体"/>
          <w:b w:val="0"/>
          <w:i w:val="0"/>
          <w:sz w:val="22"/>
        </w:rPr>
        <w:t>（出自本周素材·材料①《193讲-摄集-摄菩提分-法念处-七觉支3&amp;四圣谛1-古源尊者-20220217》定觉支部分，media_id：word_d0dd1c0cd17209afe241ece24bf6b7b4_e2c559af6334ba500b8bab7966dfd4b27439961422831605，共读★核心段之一，此处复读——马车夫的比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不干涉地旁观心”是指对已经进入正确的行道并且进展顺利的心不给予策励、抑制，亦不令心生起欢喜，因为这种心无昏沉、无掉举且无不满。在学习中舍性心所时，佛陀开示：就像非常熟练地驾着两匹马的马车夫，他只是静静地坐着，旁观而不干涉，很平顺地驾驭着马稳定地奔驰。这就是不干涉的旁观心，不偏不倚。</w:t>
            </w:r>
          </w:p>
        </w:tc>
      </w:tr>
    </w:tbl>
    <w:p>
      <w:pPr>
        <w:spacing w:after="40"/>
      </w:pPr>
    </w:p>
    <w:p>
      <w:r>
        <w:rPr>
          <w:rFonts w:ascii="宋体" w:hAnsi="宋体" w:eastAsia="宋体"/>
          <w:b/>
          <w:i w:val="0"/>
          <w:sz w:val="22"/>
        </w:rPr>
        <w:t>段落2</w:t>
      </w:r>
      <w:r>
        <w:rPr>
          <w:rFonts w:ascii="宋体" w:hAnsi="宋体" w:eastAsia="宋体"/>
          <w:b w:val="0"/>
          <w:i w:val="0"/>
          <w:sz w:val="22"/>
        </w:rPr>
        <w:t>（出自本周素材·材料②《第58讲一境性2 共修版.pdf》，media_id同材料②，共读◈扩展段之一，此处复读——油灯与八风）：</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义注》里面有这样一个比喻，一盏油灯在没有风吹的时候，灯的火焰能够很平稳地照亮四周，你可以依着这个火焰去做事、学习。火焰只有在没有被风吹的平静状态下，才有这样的作用。心的平静就好比是这种不被风吹的火焰。那我们的心会被哪些风所吹动呢？我们经常听到八风吹不动，这八风就是称、讥、毁、誉、利、衰、苦、乐。这些也就是你的得失，得失背后的核心还是贪，贪就是不能少欲知足。你能少欲知足，你的心就容易平静，只要不少欲知足，你的心就会像被风吹的火焰。</w:t>
            </w:r>
          </w:p>
        </w:tc>
      </w:tr>
    </w:tbl>
    <w:p>
      <w:pPr>
        <w:spacing w:after="40"/>
      </w:pPr>
    </w:p>
    <w:p>
      <w:r>
        <w:rPr>
          <w:rFonts w:ascii="宋体" w:hAnsi="宋体" w:eastAsia="宋体"/>
          <w:b/>
          <w:i w:val="0"/>
          <w:sz w:val="22"/>
        </w:rPr>
        <w:t>段落3</w:t>
      </w:r>
      <w:r>
        <w:rPr>
          <w:rFonts w:ascii="宋体" w:hAnsi="宋体" w:eastAsia="宋体"/>
          <w:b w:val="0"/>
          <w:i w:val="0"/>
          <w:sz w:val="22"/>
        </w:rPr>
        <w:t>（出自本周素材·材料①《193讲》轻安觉支部分，media_id同材料①，共读★核心段之一，此处复读——“为什么禅修总是没有轻安”）：</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很多人问：“Bhante，禅修时总是没有轻安。”为什么没有轻安呢？因为认为“我禅修就应该有轻安”或者认为“有什么原因阻碍我禅修”，皆是归因于外，不愿意自然、如实、轻松地觉知你的业处。这种情况，轻安就很难生起。</w:t>
            </w:r>
          </w:p>
        </w:tc>
      </w:tr>
    </w:tbl>
    <w:p>
      <w:pPr>
        <w:spacing w:after="40"/>
      </w:pPr>
    </w:p>
    <w:p>
      <w:r>
        <w:rPr>
          <w:rFonts w:ascii="宋体" w:hAnsi="宋体" w:eastAsia="宋体"/>
          <w:b/>
          <w:i w:val="0"/>
          <w:sz w:val="22"/>
        </w:rPr>
        <w:t>段落4</w:t>
      </w:r>
      <w:r>
        <w:rPr>
          <w:rFonts w:ascii="宋体" w:hAnsi="宋体" w:eastAsia="宋体"/>
          <w:b w:val="0"/>
          <w:i w:val="0"/>
          <w:sz w:val="22"/>
        </w:rPr>
        <w:t>（出自本周素材·材料②《第58讲一境性2 共修版.pdf》，media_id同材料②，共读★核心段之一，此处复读——发现掉举那一刹那）：</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我一再给大家讲，打妄想不要紧，掉举也不要紧，当你发现自己掉举的那一刹那，正念就已经回来了，不然你怎么发现掉举呢？你都飘出去那么久了，为什么那个时候不知道，这个时候知道了，因为正念现前了。</w:t>
            </w:r>
          </w:p>
        </w:tc>
      </w:tr>
    </w:tbl>
    <w:p>
      <w:pPr>
        <w:spacing w:after="40"/>
      </w:pPr>
    </w:p>
    <w:p>
      <w:pPr>
        <w:spacing w:before="120"/>
      </w:pPr>
      <w:r>
        <w:rPr>
          <w:rFonts w:ascii="微软雅黑" w:hAnsi="微软雅黑" w:eastAsia="微软雅黑"/>
          <w:b w:val="0"/>
          <w:i w:val="0"/>
          <w:color w:val="1E5631"/>
          <w:sz w:val="24"/>
        </w:rPr>
        <w:t>扩展六：深入讨论问题</w:t>
      </w:r>
    </w:p>
    <w:p>
      <w:pPr>
        <w:pStyle w:val="ListNumber"/>
      </w:pPr>
      <w:r>
        <w:rPr>
          <w:rFonts w:ascii="宋体" w:hAnsi="宋体" w:eastAsia="宋体"/>
          <w:b w:val="0"/>
          <w:i w:val="0"/>
          <w:sz w:val="22"/>
        </w:rPr>
        <w:t>材料①说，定觉支的前行之一是“写心念日记，记七天……看看大量在想的事到底哪一些有价值，你会惊讶地发现80%都没有价值”。你愿意在本周试一次吗——每天记下想超过15分钟的事，周日回头看看“哪一些有价值”？（没有标准答案——愿意试的人下周分享一个发现就好。）</w:t>
      </w:r>
    </w:p>
    <w:p>
      <w:pPr>
        <w:pStyle w:val="ListNumber"/>
      </w:pPr>
      <w:r>
        <w:rPr>
          <w:rFonts w:ascii="宋体" w:hAnsi="宋体" w:eastAsia="宋体"/>
          <w:b w:val="0"/>
          <w:i w:val="0"/>
          <w:sz w:val="22"/>
        </w:rPr>
        <w:t>舍觉支说，对自己的“见解”的坚固执取，也是执取——“对自己的见解往往非常坚固，容不得别人的观念看法”。回想最近一次你特别想“说服”别人的时刻：那是在分享，还是在守护自己的见解？（这一问只作自我观照，不举例点评他人。）</w:t>
      </w:r>
    </w:p>
    <w:p>
      <w:pPr>
        <w:pStyle w:val="ListNumber"/>
      </w:pPr>
      <w:r>
        <w:rPr>
          <w:rFonts w:ascii="宋体" w:hAnsi="宋体" w:eastAsia="宋体"/>
          <w:b w:val="0"/>
          <w:i w:val="0"/>
          <w:sz w:val="22"/>
        </w:rPr>
        <w:t>材料②说，心“每时每刻都要帮你找快乐，它一面对呼吸，报告：‘没有快乐’。没有快乐怎么办？再去找一个，掉举开始了”。你的心最近常向你“报告”什么——什么被它说成“没有快乐”？如果照原文“观念改过来以后，就会觉得呼吸有滋有味了”试一次，你想先给哪件平常的事“改观念”？（没有标准答案——这题适合最后收尾时聊，聊不完就带到下周开场。）</w:t>
      </w:r>
    </w:p>
    <w:p>
      <w:pPr>
        <w:spacing w:before="120"/>
      </w:pPr>
      <w:r>
        <w:rPr>
          <w:rFonts w:ascii="微软雅黑" w:hAnsi="微软雅黑" w:eastAsia="微软雅黑"/>
          <w:b w:val="0"/>
          <w:i w:val="0"/>
          <w:color w:val="1E5631"/>
          <w:sz w:val="24"/>
        </w:rPr>
        <w:t>扩展七：延伸小练习</w:t>
      </w:r>
    </w:p>
    <w:p>
      <w:pPr>
        <w:pStyle w:val="ListBullet"/>
      </w:pPr>
      <w:r>
        <w:rPr>
          <w:rFonts w:ascii="宋体" w:hAnsi="宋体" w:eastAsia="宋体"/>
          <w:b/>
          <w:i w:val="0"/>
          <w:sz w:val="22"/>
        </w:rPr>
        <w:t>“两根弦”便签</w:t>
      </w:r>
      <w:r>
        <w:rPr>
          <w:rFonts w:ascii="宋体" w:hAnsi="宋体" w:eastAsia="宋体"/>
          <w:b w:val="0"/>
          <w:i w:val="0"/>
          <w:sz w:val="22"/>
        </w:rPr>
        <w:t>：把原文的两句话抄在便签上贴在工位或手机背面——掉举时看：“心太活跃，就要多专注不动的相”；昏沉时看：“沉滞，就要激励心，让喜、精进、择法提起来”。每次只看对应的那一句，五秒钟，别人看不出来。（小提醒：看一眼、调一下、不评分——它与本周作业的区别：作业是睡前的3分钟“调弦检查”，这个小练习是白天当场微调。）</w:t>
      </w:r>
    </w:p>
    <w:p>
      <w:pPr>
        <w:pStyle w:val="ListBullet"/>
      </w:pPr>
      <w:r>
        <w:rPr>
          <w:rFonts w:ascii="宋体" w:hAnsi="宋体" w:eastAsia="宋体"/>
          <w:b/>
          <w:i w:val="0"/>
          <w:sz w:val="22"/>
        </w:rPr>
        <w:t>“鼓励存折”</w:t>
      </w:r>
      <w:r>
        <w:rPr>
          <w:rFonts w:ascii="宋体" w:hAnsi="宋体" w:eastAsia="宋体"/>
          <w:b w:val="0"/>
          <w:i w:val="0"/>
          <w:sz w:val="22"/>
        </w:rPr>
        <w:t>：每天记一笔“今天我对心说的一句鼓励的话”，一周后翻一翻——大部分人的“存折”前两天是空的，这正是练习的意义。</w:t>
      </w:r>
    </w:p>
    <w:p>
      <w:pPr>
        <w:pStyle w:val="ListBullet"/>
      </w:pPr>
      <w:r>
        <w:rPr>
          <w:rFonts w:ascii="宋体" w:hAnsi="宋体" w:eastAsia="宋体"/>
          <w:b/>
          <w:i w:val="0"/>
          <w:sz w:val="22"/>
        </w:rPr>
        <w:t>“放下一点”练习</w:t>
      </w:r>
      <w:r>
        <w:rPr>
          <w:rFonts w:ascii="宋体" w:hAnsi="宋体" w:eastAsia="宋体"/>
          <w:b w:val="0"/>
          <w:i w:val="0"/>
          <w:sz w:val="22"/>
        </w:rPr>
        <w:t>：洗漱时、等电梯时，把今天最放不下的那件事在心里过一遍，对它说一句：“你依着你自己的业在生存。”然后加一句：“放下一点，是一点。”不求放下，只求“少攥紧一分”——这是舍觉支在碎片时间里的用法。</w:t>
      </w:r>
    </w:p>
    <w:p>
      <w:pPr>
        <w:spacing w:before="120"/>
      </w:pPr>
      <w:r>
        <w:rPr>
          <w:rFonts w:ascii="微软雅黑" w:hAnsi="微软雅黑" w:eastAsia="微软雅黑"/>
          <w:b w:val="0"/>
          <w:i w:val="0"/>
          <w:color w:val="1E5631"/>
          <w:sz w:val="24"/>
        </w:rPr>
        <w:t>扩展八：延伸素材</w:t>
      </w:r>
    </w:p>
    <w:p>
      <w:pPr>
        <w:pStyle w:val="ListBullet"/>
      </w:pPr>
      <w:r>
        <w:rPr>
          <w:rFonts w:ascii="宋体" w:hAnsi="宋体" w:eastAsia="宋体"/>
          <w:b/>
          <w:i w:val="0"/>
          <w:sz w:val="22"/>
        </w:rPr>
        <w:t>常见提问速答</w:t>
      </w:r>
      <w:r>
        <w:rPr>
          <w:rFonts w:ascii="宋体" w:hAnsi="宋体" w:eastAsia="宋体"/>
          <w:b w:val="0"/>
          <w:i w:val="0"/>
          <w:sz w:val="22"/>
        </w:rPr>
        <w:t>：若有人问“一境性和‘喜’是一回事吗”——材料②的沙漠绿洲喻正好回答：看到绿洲的欢喜是“喜”，喝上水后满足轻安的舒服是“乐”；喜让人兴奋，乐才能让心安住；若有人问“五根到底怎么平衡”——材料①明说“前两堂课讲五根要平衡”，那是尊者课程里的前两堂，本周先掌握方向：掉举时抑制（轻安、定、舍），昏沉时策励（择法、精进、喜），不必补课；若有人问“没有轻安是不是我修得不好”——把材料①那段给他：“认为‘我禅修就应该有轻安’，皆是归因于外。”</w:t>
      </w:r>
    </w:p>
    <w:p>
      <w:pPr>
        <w:pStyle w:val="ListBullet"/>
      </w:pPr>
      <w:r>
        <w:rPr>
          <w:rFonts w:ascii="宋体" w:hAnsi="宋体" w:eastAsia="宋体"/>
          <w:b/>
          <w:i w:val="0"/>
          <w:sz w:val="22"/>
        </w:rPr>
        <w:t>与第7周的衔接</w:t>
      </w:r>
      <w:r>
        <w:rPr>
          <w:rFonts w:ascii="宋体" w:hAnsi="宋体" w:eastAsia="宋体"/>
          <w:b w:val="0"/>
          <w:i w:val="0"/>
          <w:sz w:val="22"/>
        </w:rPr>
        <w:t>：本周共读里，佛陀说“简而言之，五取蕴就是苦”——这句话正是下周的入口。若时间富余，可以请大家各说一件“以为会一直拥有、后来发现会变化”的东西（一个物件、一种状态都算），下周开场用。</w:t>
      </w:r>
    </w:p>
    <w:p>
      <w:pPr>
        <w:pStyle w:val="ListBullet"/>
      </w:pPr>
      <w:r>
        <w:rPr>
          <w:rFonts w:ascii="宋体" w:hAnsi="宋体" w:eastAsia="宋体"/>
          <w:b/>
          <w:i w:val="0"/>
          <w:sz w:val="22"/>
        </w:rPr>
        <w:t>与第4周的呼应</w:t>
      </w:r>
      <w:r>
        <w:rPr>
          <w:rFonts w:ascii="宋体" w:hAnsi="宋体" w:eastAsia="宋体"/>
          <w:b w:val="0"/>
          <w:i w:val="0"/>
          <w:sz w:val="22"/>
        </w:rPr>
        <w:t>：五禅支对治五盖（寻→昏沉睡眠、伺→疑、喜→瞋恚、一境性→欲贪、乐→掉举）与第4周“五盖对治全表”是同一张网的两个视角——第4周从“盖”说起，本周从“禅支”说起。组里有人缺课第4周的话，可以请他回看第4周文件。</w:t>
      </w:r>
    </w:p>
    <w:p>
      <w:pPr>
        <w:spacing w:before="200"/>
      </w:pPr>
      <w:r>
        <w:rPr>
          <w:rFonts w:ascii="微软雅黑" w:hAnsi="微软雅黑" w:eastAsia="微软雅黑"/>
          <w:b w:val="0"/>
          <w:i w:val="0"/>
          <w:color w:val="1E5631"/>
          <w:sz w:val="28"/>
        </w:rPr>
        <w:t>🔚 收尾与回向（15 min）</w:t>
      </w:r>
    </w:p>
    <w:p>
      <w:pPr>
        <w:pStyle w:val="ListNumber"/>
      </w:pPr>
      <w:r>
        <w:rPr>
          <w:rFonts w:ascii="宋体" w:hAnsi="宋体" w:eastAsia="宋体"/>
          <w:b/>
          <w:i w:val="0"/>
          <w:sz w:val="22"/>
        </w:rPr>
        <w:t>每人一句话</w:t>
      </w:r>
      <w:r>
        <w:rPr>
          <w:rFonts w:ascii="宋体" w:hAnsi="宋体" w:eastAsia="宋体"/>
          <w:b w:val="0"/>
          <w:i w:val="0"/>
          <w:sz w:val="22"/>
        </w:rPr>
        <w:t>：今天最大的收获是什么？</w:t>
      </w:r>
    </w:p>
    <w:p>
      <w:pPr>
        <w:pStyle w:val="ListNumber"/>
      </w:pPr>
      <w:r>
        <w:rPr>
          <w:rFonts w:ascii="宋体" w:hAnsi="宋体" w:eastAsia="宋体"/>
          <w:b/>
          <w:i w:val="0"/>
          <w:sz w:val="22"/>
        </w:rPr>
        <w:t>下周预告</w:t>
      </w:r>
      <w:r>
        <w:rPr>
          <w:rFonts w:ascii="宋体" w:hAnsi="宋体" w:eastAsia="宋体"/>
          <w:b w:val="0"/>
          <w:i w:val="0"/>
          <w:sz w:val="22"/>
        </w:rPr>
        <w:t>：下周进入“七觉支（下）”：轻安觉支、定觉支、舍觉支，以及七觉支的平衡。今晚的四支是“把心提起来”，下周的三支是“让心安下去”——轻安是身心变得平静柔软，定是心一境不散，舍是平衡不偏。192讲最后一句祝愿正好留给我们：“祝愿大家都能够身心轻安！”下周只需要带一样东西：今晚扫描时“点到”的那个觉支（有或没有都算）。</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每天挑一个时刻做10秒“觉支扫描”：心里问“我内心有念觉支吗？”——有就了知它，没有也了知它；</w:t>
      </w:r>
    </w:p>
    <w:p>
      <w:pPr>
        <w:pStyle w:val="ListBullet"/>
      </w:pPr>
      <w:r>
        <w:rPr>
          <w:rFonts w:ascii="宋体" w:hAnsi="宋体" w:eastAsia="宋体"/>
          <w:b w:val="0"/>
          <w:i w:val="0"/>
          <w:sz w:val="22"/>
        </w:rPr>
        <w:t>每天再挑一法试一试：念觉支用“具备正知的念”（动作前问“为什么这样做？有益吗？适宜吗？是无痴的吗？”），或喜觉支用“对入出息培养感情”；</w:t>
      </w:r>
    </w:p>
    <w:p>
      <w:pPr>
        <w:pStyle w:val="ListBullet"/>
      </w:pPr>
      <w:r>
        <w:rPr>
          <w:rFonts w:ascii="宋体" w:hAnsi="宋体" w:eastAsia="宋体"/>
          <w:b w:val="0"/>
          <w:i w:val="0"/>
          <w:sz w:val="22"/>
        </w:rPr>
        <w:t>小提示：四选一即可，不求全。原文说觉支“要达到圆满就必须证得阿拉汉道”——我们只管每天浇水，不催苗。</w:t>
      </w:r>
    </w:p>
    <w:p>
      <w:pPr>
        <w:pStyle w:val="ListBullet"/>
      </w:pPr>
      <w:r>
        <w:rPr>
          <w:rFonts w:ascii="宋体" w:hAnsi="宋体" w:eastAsia="宋体"/>
          <w:b w:val="0"/>
          <w:i w:val="0"/>
          <w:sz w:val="22"/>
        </w:rPr>
        <w:t>进阶（可选）：把每天扫描的结果记进手机备忘录（就记“有／没有”两个字），八周结束时回看一遍——哪一支在你心里出勤率最高？</w:t>
      </w:r>
    </w:p>
    <w:p>
      <w:pPr>
        <w:pStyle w:val="ListNumber"/>
      </w:pPr>
      <w:r>
        <w:rPr>
          <w:rFonts w:ascii="宋体" w:hAnsi="宋体" w:eastAsia="宋体"/>
          <w:b/>
          <w:i w:val="0"/>
          <w:sz w:val="22"/>
        </w:rPr>
        <w:t>回向</w:t>
      </w:r>
      <w:r>
        <w:rPr>
          <w:rFonts w:ascii="宋体" w:hAnsi="宋体" w:eastAsia="宋体"/>
          <w:b w:val="0"/>
          <w:i w:val="0"/>
          <w:sz w:val="22"/>
        </w:rPr>
        <w:t>（一起念）：</w:t>
      </w:r>
    </w:p>
    <w:p>
      <w:pPr>
        <w:pStyle w:val="ListNumber"/>
      </w:pPr>
      <w:r>
        <w:rPr>
          <w:rFonts w:ascii="宋体" w:hAnsi="宋体" w:eastAsia="宋体"/>
          <w:b/>
          <w:i w:val="0"/>
          <w:sz w:val="22"/>
        </w:rPr>
        <w:t>每人一句话</w:t>
      </w:r>
      <w:r>
        <w:rPr>
          <w:rFonts w:ascii="宋体" w:hAnsi="宋体" w:eastAsia="宋体"/>
          <w:b w:val="0"/>
          <w:i w:val="0"/>
          <w:sz w:val="22"/>
        </w:rPr>
        <w:t>：今天最大的收获是什么？</w:t>
      </w:r>
    </w:p>
    <w:p>
      <w:pPr>
        <w:pStyle w:val="ListNumber"/>
      </w:pPr>
      <w:r>
        <w:rPr>
          <w:rFonts w:ascii="宋体" w:hAnsi="宋体" w:eastAsia="宋体"/>
          <w:b/>
          <w:i w:val="0"/>
          <w:sz w:val="22"/>
        </w:rPr>
        <w:t>下周预告</w:t>
      </w:r>
      <w:r>
        <w:rPr>
          <w:rFonts w:ascii="宋体" w:hAnsi="宋体" w:eastAsia="宋体"/>
          <w:b w:val="0"/>
          <w:i w:val="0"/>
          <w:sz w:val="22"/>
        </w:rPr>
        <w:t>：下周是第7周“法念处（五）——五取蕴与十二处”。我们一直说“观心”“观法”，下周看“观察的对象本身”：什么是五取蕴——为什么说“凡夫的五蕴都是‘取蕴’”？执取从哪里来？十二处（六根六境）又是什么？今晚原文里佛陀说“简而言之，五取蕴就是苦”——下周我们就去把这句话一层层看清楚（四圣谛的完整整合在第8周）。不用带任何东西，带一颗好奇的心就好。</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晚睡前做一次3分钟“调弦检查”：①回想今天心里最活跃的一刻——是掉举（太活跃）还是昏沉（提不起）？②掉举→放松地觉知呼吸一会儿（不加大呼吸、不控制）；昏沉→想一件让自己欢喜的事（或起身经行2分钟）。③末了对自己说一句鼓励的话（照原文：“真好，谢谢你提醒我回来了”）。</w:t>
      </w:r>
    </w:p>
    <w:p>
      <w:pPr>
        <w:pStyle w:val="ListBullet"/>
      </w:pPr>
      <w:r>
        <w:rPr>
          <w:rFonts w:ascii="宋体" w:hAnsi="宋体" w:eastAsia="宋体"/>
          <w:b w:val="0"/>
          <w:i w:val="0"/>
          <w:sz w:val="22"/>
        </w:rPr>
        <w:t>小提示：调弦不求调准，想起来就是练习。忘了也没关系——原文说，发现掉举的那一刹那，正念就已经回来了。</w:t>
      </w:r>
    </w:p>
    <w:p>
      <w:pPr>
        <w:pStyle w:val="ListBullet"/>
      </w:pPr>
      <w:r>
        <w:rPr>
          <w:rFonts w:ascii="宋体" w:hAnsi="宋体" w:eastAsia="宋体"/>
          <w:b w:val="0"/>
          <w:i w:val="0"/>
          <w:sz w:val="22"/>
        </w:rPr>
        <w:t>进阶（可选）：把每天调的“弦”记进手机备忘录，八周结束时回看一遍——你的心最常偏紧还是偏松？</w:t>
      </w:r>
    </w:p>
    <w:p>
      <w:pPr>
        <w:pStyle w:val="ListNumber"/>
      </w:pPr>
      <w:r>
        <w:rPr>
          <w:rFonts w:ascii="宋体" w:hAnsi="宋体" w:eastAsia="宋体"/>
          <w:b/>
          <w:i w:val="0"/>
          <w:sz w:val="22"/>
        </w:rPr>
        <w:t>回向</w:t>
      </w:r>
      <w:r>
        <w:rPr>
          <w:rFonts w:ascii="宋体" w:hAnsi="宋体" w:eastAsia="宋体"/>
          <w:b w:val="0"/>
          <w:i w:val="0"/>
          <w:sz w:val="22"/>
        </w:rPr>
        <w:t>（一起念）：</w:t>
      </w: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E5631"/>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r/>
            <w:r>
              <w:rPr>
                <w:rFonts w:ascii="微软雅黑" w:hAnsi="微软雅黑" w:eastAsia="微软雅黑"/>
                <w:b w:val="0"/>
                <w:i w:val="0"/>
                <w:color w:val="FFFFFF"/>
                <w:sz w:val="20"/>
              </w:rPr>
              <w:t>标题</w:t>
            </w:r>
          </w:p>
        </w:tc>
        <w:tc>
          <w:tcPr>
            <w:tcW w:type="dxa" w:w="3213"/>
            <w:shd w:val="clear" w:color="auto" w:fill="1E5631"/>
          </w:tcPr>
          <w:p>
            <w:r/>
            <w:r>
              <w:rPr>
                <w:rFonts w:ascii="微软雅黑" w:hAnsi="微软雅黑" w:eastAsia="微软雅黑"/>
                <w:b w:val="0"/>
                <w:i w:val="0"/>
                <w:color w:val="FFFFFF"/>
                <w:sz w:val="20"/>
              </w:rPr>
              <w:t>media_id</w:t>
            </w:r>
          </w:p>
        </w:tc>
        <w:tc>
          <w:tcPr>
            <w:tcW w:type="dxa" w:w="3213"/>
            <w:shd w:val="clear" w:color="auto" w:fill="1E5631"/>
          </w:tcPr>
          <w:p>
            <w:r/>
            <w:r>
              <w:rPr>
                <w:rFonts w:ascii="微软雅黑" w:hAnsi="微软雅黑" w:eastAsia="微软雅黑"/>
                <w:b w:val="0"/>
                <w:i w:val="0"/>
                <w:color w:val="FFFFFF"/>
                <w:sz w:val="20"/>
              </w:rPr>
              <w:t>打开方式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：`第4周_法念处·七觉支（上／下）_学员版.md`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第3周：法念处·七觉支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