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第3周：法念处·七觉支（上／下）（主持人版）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读书会07：四念处（二）——心念处与法念处 · 第3周（4周版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法念处（三）——七觉支（上）。一句话：盖揭掉之后，心里长出来的不是空白，而是七种“觉醒的零件”——念觉支、择法觉支、精进觉支、喜觉支、轻安觉支、定觉支、舍觉支，合称“七觉支”；它是出世间道智的成份、为正觉的条件，也是经典里用来替代五盖的正面装备。本周先学前四支：</w:t>
            </w:r>
            <w:r>
              <w:rPr>
                <w:rFonts w:ascii="宋体" w:hAnsi="宋体" w:eastAsia="宋体"/>
                <w:b/>
                <w:i w:val="0"/>
                <w:color w:val="333333"/>
                <w:sz w:val="22"/>
              </w:rPr>
              <w:t>念觉支</w:t>
            </w:r>
            <w:r>
              <w:rPr>
                <w:rFonts w:ascii="宋体" w:hAnsi="宋体" w:eastAsia="宋体"/>
                <w:b w:val="0"/>
                <w:i w:val="0"/>
                <w:color w:val="333333"/>
                <w:sz w:val="22"/>
              </w:rPr>
              <w:t>（正念的近因就是正念本身，四法培育）、</w:t>
            </w:r>
            <w:r>
              <w:rPr>
                <w:rFonts w:ascii="宋体" w:hAnsi="宋体" w:eastAsia="宋体"/>
                <w:b/>
                <w:i w:val="0"/>
                <w:color w:val="333333"/>
                <w:sz w:val="22"/>
              </w:rPr>
              <w:t>择法觉支</w:t>
            </w:r>
            <w:r>
              <w:rPr>
                <w:rFonts w:ascii="宋体" w:hAnsi="宋体" w:eastAsia="宋体"/>
                <w:b w:val="0"/>
                <w:i w:val="0"/>
                <w:color w:val="333333"/>
                <w:sz w:val="22"/>
              </w:rPr>
              <w:t>（拣择善与不善，七法培育）、</w:t>
            </w:r>
            <w:r>
              <w:rPr>
                <w:rFonts w:ascii="宋体" w:hAnsi="宋体" w:eastAsia="宋体"/>
                <w:b/>
                <w:i w:val="0"/>
                <w:color w:val="333333"/>
                <w:sz w:val="22"/>
              </w:rPr>
              <w:t>精进觉支</w:t>
            </w:r>
            <w:r>
              <w:rPr>
                <w:rFonts w:ascii="宋体" w:hAnsi="宋体" w:eastAsia="宋体"/>
                <w:b w:val="0"/>
                <w:i w:val="0"/>
                <w:color w:val="333333"/>
                <w:sz w:val="22"/>
              </w:rPr>
              <w:t>（三个层次，最忌“咬紧牙关把禅堂坐穿”，十一法培育）、</w:t>
            </w:r>
            <w:r>
              <w:rPr>
                <w:rFonts w:ascii="宋体" w:hAnsi="宋体" w:eastAsia="宋体"/>
                <w:b/>
                <w:i w:val="0"/>
                <w:color w:val="333333"/>
                <w:sz w:val="22"/>
              </w:rPr>
              <w:t>喜觉支</w:t>
            </w:r>
            <w:r>
              <w:rPr>
                <w:rFonts w:ascii="宋体" w:hAnsi="宋体" w:eastAsia="宋体"/>
                <w:b w:val="0"/>
                <w:i w:val="0"/>
                <w:color w:val="333333"/>
                <w:sz w:val="22"/>
              </w:rPr>
              <w:t>（喜本身就是喜的近因，十一法培育）；后三支轻安、定、舍留到下周；法念处（四）——七觉支（下）。一句话：七觉支的“前四件装备”（念、择法、精进、喜）上周已经认识，今晚认识后三件——</w:t>
            </w:r>
            <w:r>
              <w:rPr>
                <w:rFonts w:ascii="宋体" w:hAnsi="宋体" w:eastAsia="宋体"/>
                <w:b/>
                <w:i w:val="0"/>
                <w:color w:val="333333"/>
                <w:sz w:val="22"/>
              </w:rPr>
              <w:t>轻安觉支</w:t>
            </w:r>
            <w:r>
              <w:rPr>
                <w:rFonts w:ascii="宋体" w:hAnsi="宋体" w:eastAsia="宋体"/>
                <w:b w:val="0"/>
                <w:i w:val="0"/>
                <w:color w:val="333333"/>
                <w:sz w:val="22"/>
              </w:rPr>
              <w:t>（身心安宁轻快，七种生起方法从“食用良好的食物、舒适的气候、舒适的姿势”到“看法中道”），</w:t>
            </w:r>
            <w:r>
              <w:rPr>
                <w:rFonts w:ascii="宋体" w:hAnsi="宋体" w:eastAsia="宋体"/>
                <w:b/>
                <w:i w:val="0"/>
                <w:color w:val="333333"/>
                <w:sz w:val="22"/>
              </w:rPr>
              <w:t>定觉支</w:t>
            </w:r>
            <w:r>
              <w:rPr>
                <w:rFonts w:ascii="宋体" w:hAnsi="宋体" w:eastAsia="宋体"/>
                <w:b w:val="0"/>
                <w:i w:val="0"/>
                <w:color w:val="333333"/>
                <w:sz w:val="22"/>
              </w:rPr>
              <w:t>（“平静而不混乱之相”，以一境性对治散乱），</w:t>
            </w:r>
            <w:r>
              <w:rPr>
                <w:rFonts w:ascii="宋体" w:hAnsi="宋体" w:eastAsia="宋体"/>
                <w:b/>
                <w:i w:val="0"/>
                <w:color w:val="333333"/>
                <w:sz w:val="22"/>
              </w:rPr>
              <w:t>舍觉支</w:t>
            </w:r>
            <w:r>
              <w:rPr>
                <w:rFonts w:ascii="宋体" w:hAnsi="宋体" w:eastAsia="宋体"/>
                <w:b w:val="0"/>
                <w:i w:val="0"/>
                <w:color w:val="333333"/>
                <w:sz w:val="22"/>
              </w:rPr>
              <w:t>（对众生与东西“不执著的态度”——“舍是满怀贪欲者的清净之道”）；再学一套</w:t>
            </w:r>
            <w:r>
              <w:rPr>
                <w:rFonts w:ascii="宋体" w:hAnsi="宋体" w:eastAsia="宋体"/>
                <w:b/>
                <w:i w:val="0"/>
                <w:color w:val="333333"/>
                <w:sz w:val="22"/>
              </w:rPr>
              <w:t>平衡</w:t>
            </w:r>
            <w:r>
              <w:rPr>
                <w:rFonts w:ascii="宋体" w:hAnsi="宋体" w:eastAsia="宋体"/>
                <w:b w:val="0"/>
                <w:i w:val="0"/>
                <w:color w:val="333333"/>
                <w:sz w:val="22"/>
              </w:rPr>
              <w:t>的调心原理：心太活跃（掉举）时，激起轻安、定、舍来“抑制心”；心沉滞无力（昏沉）时，激起择法、精进、喜来“策励心”——原文说“任何技巧都万变不离其宗，即无论用任何方法，总是要让心趋于五根平衡、七觉支平衡”。把心当作一件乐器来调弦：太紧了松一点，太松了紧一点——不是考试，不打分。</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五盖揭掉之后，心里要长出什么？七觉支为什么被称为“正觉的条件”？念觉支、择法觉支、精进觉支、喜觉支各自靠什么生起、靠什么培育？“精进”和“咬紧牙关硬撑”差在哪里？；轻安、定、舍三种觉支怎么生起？为什么“平静”会让有些人觉得无聊？掉举（心太活跃）和昏沉（提不起）来袭时，分别该“抑制心”还是“策励心”？为什么说快乐是得定的近因，觉支是“调弦”不是考试？</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七觉支总框架（Word课件·知识库整理返回）：“正觉完全觉悟四圣谛；觉支即是正觉的条件”；小鸟喻；念/择法/精进/喜/轻安/定/舍七支各自对应的心所；《法句经》373-374；《觉支相应》“依止舍离、离欲、灭尽与至舍来培育各觉支”② 191讲（Word课件·知识库整理返回）：念觉支——念特指忆念四念处、正念的近因是正念本身、四法培育（具备正知的念／远离内心迷惑的人／与拥有正念的人相处／倾向于培育正念）；择法觉支——五对好恶法、善法与不善法的判准、七法培育（提出有关五蕴等的问题／清净依处／亲近智者／平衡五根／远离愚痴的人／思惟诸蕴处界差别／倾向于培育）③ 192讲（Word课件·知识库整理返回）：择法七法的补充展开（◈扩展）；精进觉支——三层次精进（致力界／精勤界／不断精进界）、防偏执提醒、近因悚惧智、十一法培育（含大友长老“恭敬钵食”典故）、八种精进发起事；喜觉支——禅那的喜与观禅的喜、喜的近因是喜本身、“像初恋情人一样对待入出息”、十一法培育（佛随念／法随念／僧随念／戒随念／舍离随念／天随念／寂止随念／远离粗野的人／与斯文的人相处／省思能激发信心的经文／倾向于培育）　｜　共读原文2：① 193讲（Word课件·知识库整理返回）：轻安觉支七种生起方法（食用良好的食物／舒适的气候／舒适的姿势／看法中道——“业是自己的财产”／远离烦躁的人／与平静人相处／倾向于培育）；定觉支——平静而不混乱之相（对平静觉得无聊、刷手机就是非理作意）、心混乱之因、前行（写心念日记／避免极端思维／即入即出）、止禅观禅定觉支三阶段（“任何技巧都万变不离其宗：五根平衡、七觉支平衡”）、十一种生起方法（清净依处／平衡五根／善于取业处之相／必要时策励心——激起择法精进喜／必要时抑制心——激起轻安定舍／必要时令心喜悦／不干涉地旁观心——马车夫喻／远离心不专一的人／与心专一的人相处／倾向于培育）；舍觉支五种生起方法（对众生不执著——业的所有者／究竟法思惟；对物品不执著——袈裟变擦脚布／“钻石恒久远”；远离有自我感觉的人——迷乱的鹿；近朱者赤；倾向于培育）＋“舍是满怀贪欲者的清净之道” ② 第58讲一境性2（PDF共修版·知识库整理返回）：一境性近因多为乐受（沙漠绿洲喻辨析“乐受”与“喜心所”——喜是兴奋的欢喜，乐是满足的平静）、五禅支分别对治五盖（寻→昏沉睡眠、伺→疑、喜→瞋恚、一境性→欲贪、乐→掉举，呼应第4周）、少欲知足（油灯不被风吹的火焰／八风：称讥毁誉利衰苦乐）、把快乐“倒腾”出来（“一念天堂，一念地狱”）、鼓励自己的禅修（发现掉举那一刹那，正念就已经回来了）、守护根门与自我激励、一境性与掉举完全成反比（正循环／负循环）</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挑一个时刻做10秒“觉支扫描”：在心里问一句“我内心有念觉支吗？”——有就了知它，没有也了知它；然后再挑一法试一试：念觉支用“具备正知的念”（做动作时问“为什么这样做？有益吗？适宜吗？是无痴的吗？”），喜觉支用“对入出息培养感情”（或随便十一法里你顺手的哪一条）。备忘录记一行：今天提起了哪一支；每晚睡前做一次3分钟“调弦检查”：①回想今天心里最活跃的一刻——是掉举（太活跃）还是昏沉（提不起）？②按原文选一边：掉举→放松地觉知呼吸一会儿（不加大呼吸、不控制）；昏沉→想一件让自己欢喜的事（或起身经行2分钟）。③末了对自己说一句鼓励的话（照原文：“真好，谢谢你提醒我回来了”）。并在备忘录记一行：今天调的是哪根“弦”</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欢迎回到《四念处（二）》读书会。前三周我们一直在做“减法”：先看见心里有什么（心念处），再认出五顶“锅盖”（五盖的样子），上周学会了“揭盖”（五盖的对治）。今晚开始做一点“加法”：盖揭掉之后，心里长出来的不是空白，而是七种好东西——经典里叫“七觉支”：念、择法、精进、喜、轻安、定、舍。原文打了个比方：小鸟刚孵出来时在蛋里，啄破蛋壳算第二次出生，等羽翼长成，就能脱离鸟巢自由飞翔——七觉支成熟时，人就能脱离凡夫的境界。今晚我们认识前四支：</w:t>
            </w:r>
            <w:r>
              <w:rPr>
                <w:rFonts w:ascii="宋体" w:hAnsi="宋体" w:eastAsia="宋体"/>
                <w:b/>
                <w:i w:val="0"/>
                <w:color w:val="333333"/>
                <w:sz w:val="22"/>
              </w:rPr>
              <w:t>念觉支、择法觉支、精进觉支、喜觉支</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先说好三件事：第一，分享全部自愿，不想说就只听；第二，全程不评判——既不评判别人的分享，也不比较修行进度，有人觉支长得快、有人长得慢，原文说了，觉支要修到阿拉汉道才圆满，咱们都还在“羽翼渐丰”的路上，急不来；第三，今晚不考试、不布置背诵，那些巴利文名词记不住完全没关系，记住一句触动你的就够。</w:t>
            </w:r>
          </w:p>
          <w:p>
            <w:pPr>
              <w:spacing w:line="324" w:lineRule="auto" w:after="60"/>
            </w:pPr>
            <w:r>
              <w:rPr>
                <w:rFonts w:ascii="宋体" w:hAnsi="宋体" w:eastAsia="宋体"/>
                <w:b w:val="0"/>
                <w:i w:val="0"/>
                <w:color w:val="333333"/>
                <w:sz w:val="22"/>
              </w:rPr>
              <w:t>今晚的安排是：一起读三段原文——一段讲七觉支的全景（它们为什么是“正觉的条件”），一段细讲念觉支和择法觉支怎么培育，一段细讲精进觉支和喜觉支怎么培育（里面有两个很好的故事，一个关于一碗饭，一个关于五岁的阿拉汉）；然后第一轮分享、主题讨论；最后15分钟静坐，现场给心里这七种零件“点个名”。不用紧张——今晚不是“装新设备”的说明书考试，只是把设备箱打开，一件一件看清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：这一周里，有没有哪一刻你心里其实是清明的、有力的、松而不懈的？一句话说说。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三份材料均为Word课件（知识库整理返回，无时间码）；原文中的巴利文与括号注释朗读时跳过或视情况简化，课件条目行照读即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3108 字，供中等稍慢朗读，约 18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 本周共读导读</w:t>
            </w:r>
            <w:r>
              <w:rPr>
                <w:rFonts w:ascii="宋体" w:hAnsi="宋体" w:eastAsia="宋体"/>
                <w:b w:val="0"/>
                <w:i w:val="0"/>
                <w:color w:val="333333"/>
                <w:sz w:val="22"/>
              </w:rPr>
              <w:t>（主持人了解即可，不用念）：三段材料是“先看全景，再学零件”。</w:t>
            </w:r>
            <w:r>
              <w:rPr>
                <w:rFonts w:ascii="宋体" w:hAnsi="宋体" w:eastAsia="宋体"/>
                <w:b/>
                <w:i w:val="0"/>
                <w:color w:val="333333"/>
                <w:sz w:val="22"/>
              </w:rPr>
              <w:t>材料①（七觉支）是全景图</w:t>
            </w:r>
            <w:r>
              <w:rPr>
                <w:rFonts w:ascii="宋体" w:hAnsi="宋体" w:eastAsia="宋体"/>
                <w:b w:val="0"/>
                <w:i w:val="0"/>
                <w:color w:val="333333"/>
                <w:sz w:val="22"/>
              </w:rPr>
              <w:t>：七觉支是“出世间道智的成份、为正觉的条件”——每个觉支背后都是具体的心所（念心所、慧心所、精进心所……），不是玄谈；还交代了培育的总原则：《觉支相应》说“依止舍离、依止离欲、依止灭尽与至舍来培育”各觉支。</w:t>
            </w:r>
            <w:r>
              <w:rPr>
                <w:rFonts w:ascii="宋体" w:hAnsi="宋体" w:eastAsia="宋体"/>
                <w:b/>
                <w:i w:val="0"/>
                <w:color w:val="333333"/>
                <w:sz w:val="22"/>
              </w:rPr>
              <w:t>材料②（191讲）是前两支的说明书</w:t>
            </w:r>
            <w:r>
              <w:rPr>
                <w:rFonts w:ascii="宋体" w:hAnsi="宋体" w:eastAsia="宋体"/>
                <w:b w:val="0"/>
                <w:i w:val="0"/>
                <w:color w:val="333333"/>
                <w:sz w:val="22"/>
              </w:rPr>
              <w:t>：念觉支的观察句式（“我内心有/没有念觉支”）和四法培育——其中“正念的近因其实是正念本身，你要有正念才会越来越有正念”一句，把“练习”的意义讲透了；择法觉支先给判准（五对好恶法、善法不善法的定义），再给七法培育。</w:t>
            </w:r>
            <w:r>
              <w:rPr>
                <w:rFonts w:ascii="宋体" w:hAnsi="宋体" w:eastAsia="宋体"/>
                <w:b/>
                <w:i w:val="0"/>
                <w:color w:val="333333"/>
                <w:sz w:val="22"/>
              </w:rPr>
              <w:t>材料③（192讲）是后两支的说明书</w:t>
            </w:r>
            <w:r>
              <w:rPr>
                <w:rFonts w:ascii="宋体" w:hAnsi="宋体" w:eastAsia="宋体"/>
                <w:b w:val="0"/>
                <w:i w:val="0"/>
                <w:color w:val="333333"/>
                <w:sz w:val="22"/>
              </w:rPr>
              <w:t>：精进觉支专门防一个误解——勇猛精进不等于“咬紧牙关、死干、把禅堂坐穿”；喜觉支给出十一把“生喜钥匙”，从佛随念到“对入出息培养感情”。30分钟建议这样分：材料①约7分钟；材料②约13分钟（念觉支6分钟＋择法觉支7分钟）；材料③约10分钟（◈扩展段跳过，精进6分钟＋喜4分钟，两个故事来不及可跳）。朗读时不逐词停下解释，把讨论留给后面的环节。</w:t>
            </w:r>
          </w:p>
          <w:p>
            <w:pPr>
              <w:spacing w:line="324" w:lineRule="auto" w:after="60"/>
            </w:pPr>
          </w:p>
          <w:p>
            <w:pPr>
              <w:spacing w:line="324" w:lineRule="auto" w:after="60"/>
            </w:pPr>
            <w:r>
              <w:rPr>
                <w:rFonts w:ascii="宋体" w:hAnsi="宋体" w:eastAsia="宋体"/>
                <w:b/>
                <w:i w:val="0"/>
                <w:color w:val="333333"/>
                <w:sz w:val="22"/>
              </w:rPr>
              <w:t>朗读分工建议</w:t>
            </w:r>
            <w:r>
              <w:rPr>
                <w:rFonts w:ascii="宋体" w:hAnsi="宋体" w:eastAsia="宋体"/>
                <w:b w:val="0"/>
                <w:i w:val="0"/>
                <w:color w:val="333333"/>
                <w:sz w:val="22"/>
              </w:rPr>
              <w:t>：材料②念觉支的观察句式（“我内心有念觉支……我内心没有念觉支……”）可由全组齐读一遍——这正是禅修练习要用的句式；材料③“有些人问：‘精进与想要、执取，应该怎么区分？’”一段建议由主持人读，语气放慢。轮读不是考试，读错读漏，笑着说“重来”即可。标◈的段落是选读——时间富余才读，主持人不必有“没读完”的压力，弹性指南就是为此设计的。若组里有学过阿毗达摩的伙伴，请他忍住不做名词讲解——深讲会把共读变成讲课；有人问“五十相是什么”，一句话：“下周下下周会讲到五取蕴，先记住‘能观照五蕴生灭的人’就够了。”以下照录与《读书会07素材/第5周_素材照录.md》逐字一致，qa终检以照录文件为准对读。</w:t>
            </w:r>
          </w:p>
        </w:tc>
      </w:tr>
    </w:tbl>
    <w:p>
      <w:pPr>
        <w:spacing w:after="40"/>
      </w:pPr>
    </w:p>
    <w:p>
      <w:pPr>
        <w:spacing w:before="120"/>
      </w:pPr>
      <w:r>
        <w:rPr>
          <w:rFonts w:ascii="微软雅黑" w:hAnsi="微软雅黑" w:eastAsia="微软雅黑"/>
          <w:b w:val="0"/>
          <w:i w:val="0"/>
          <w:color w:val="1F3A5F"/>
          <w:sz w:val="24"/>
        </w:rPr>
        <w:t>原文材料①：七觉支总框架——正觉的条件、七支对应的心所与《觉支相应》的培育原则</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：《11 七覺支.doc》（“第七章：七觉支”全文）</w:t>
      </w:r>
    </w:p>
    <w:p>
      <w:pPr>
        <w:pStyle w:val="ListBullet"/>
      </w:pPr>
      <w:r>
        <w:rPr>
          <w:rFonts w:ascii="宋体" w:hAnsi="宋体" w:eastAsia="宋体"/>
          <w:b/>
          <w:i w:val="0"/>
          <w:sz w:val="22"/>
        </w:rPr>
        <w:t>文件类型</w:t>
      </w:r>
      <w:r>
        <w:rPr>
          <w:rFonts w:ascii="宋体" w:hAnsi="宋体" w:eastAsia="宋体"/>
          <w:b w:val="0"/>
          <w:i w:val="0"/>
          <w:sz w:val="22"/>
        </w:rPr>
        <w:t>：Word课件——由知识库提取整理返回，非逐字原稿；fetch返回带 [generated, not original text] 尾标，照常使用并保留标注</w:t>
      </w:r>
    </w:p>
    <w:p>
      <w:pPr>
        <w:pStyle w:val="ListBullet"/>
      </w:pPr>
      <w:r>
        <w:rPr>
          <w:rFonts w:ascii="宋体" w:hAnsi="宋体" w:eastAsia="宋体"/>
          <w:b/>
          <w:i w:val="0"/>
          <w:sz w:val="22"/>
        </w:rPr>
        <w:t>说明</w:t>
      </w:r>
      <w:r>
        <w:rPr>
          <w:rFonts w:ascii="宋体" w:hAnsi="宋体" w:eastAsia="宋体"/>
          <w:b w:val="0"/>
          <w:i w:val="0"/>
          <w:sz w:val="22"/>
        </w:rPr>
        <w:t>：本材料是七觉支的总体框架：先以巴利语词源释义——「正觉完全觉悟四圣谛；觉支即是正觉的条件」；再以小鸟喻说明修习次第；然后逐一说明七支各自对应的心所（念心所／慧心所／精进心所／喜／身轻安与心轻安／定／中舍性心所）；末尾引《法句经》偈373-374、听诵七觉支治病的典故，以及《觉支相应》“依止舍离、离欲、灭尽与至舍”的培育总原则。原文脚注标记（[footnoteRef:…]）照原样保留。</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：word_d0dd1c0cd17209afe241ece24bf6b7b4_de59f6122ac0c0b0e6b44e76f274f4827439961422831605</w:t>
      </w:r>
    </w:p>
    <w:p>
      <w:pPr>
        <w:pStyle w:val="ListBullet"/>
      </w:pPr>
      <w:r>
        <w:rPr>
          <w:rFonts w:ascii="宋体" w:hAnsi="宋体" w:eastAsia="宋体"/>
          <w:b/>
          <w:i w:val="0"/>
          <w:sz w:val="22"/>
        </w:rPr>
        <w:t>打开方式</w:t>
      </w:r>
      <w:r>
        <w:rPr>
          <w:rFonts w:ascii="宋体" w:hAnsi="宋体" w:eastAsia="宋体"/>
          <w:b w:val="0"/>
          <w:i w:val="0"/>
          <w:sz w:val="22"/>
        </w:rPr>
        <w:t>：ima知识库搜索「七觉支」即可打开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以下为全文文字（照录自本周素材文件，未删改）：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11 七覺支.doc</w:t>
      </w:r>
    </w:p>
    <w:p>
      <w:r>
        <w:rPr>
          <w:rFonts w:ascii="宋体" w:hAnsi="宋体" w:eastAsia="宋体"/>
          <w:b w:val="0"/>
          <w:i w:val="0"/>
          <w:sz w:val="22"/>
        </w:rPr>
        <w:t>七觉支是出世间道智的成份，为正觉的条件，具体包括念、择法、精进、喜、轻安、定、舍七个觉支，各有对应心所与修行内涵。禅修者通过修习身至念、观照名色法等逐步成熟七觉支，可证得出世间道智，脱离凡夫境界进入圣者境界。佛陀依据《觉支相应》建议应依止舍离、离欲、灭尽与至舍来培育各觉支。</w:t>
      </w:r>
    </w:p>
    <w:p>
      <w:pPr>
        <w:spacing w:after="200"/>
        <w:jc w:val="center"/>
      </w:pPr>
      <w:r>
        <w:rPr>
          <w:rFonts w:ascii="微软雅黑" w:hAnsi="微软雅黑" w:eastAsia="微软雅黑"/>
          <w:b w:val="0"/>
          <w:i w:val="0"/>
          <w:color w:val="1F3A5F"/>
          <w:sz w:val="36"/>
        </w:rPr>
        <w:t>第七章：七觉支</w:t>
      </w:r>
    </w:p>
    <w:p>
      <w:r>
        <w:rPr>
          <w:rFonts w:ascii="宋体" w:hAnsi="宋体" w:eastAsia="宋体"/>
          <w:b w:val="0"/>
          <w:i w:val="0"/>
          <w:sz w:val="22"/>
        </w:rPr>
        <w:t>Catusaccadhamme sutthu bujjhati'ti sambodhi; sambodhiya avgo sambojjhavgo.──「正觉完全觉悟四圣谛；觉支即是正觉的条件。」在此，正觉是指出世间道智（lokuttara-maggabana）。此道智的成份称为觉支。</w:t>
      </w:r>
    </w:p>
    <w:p>
      <w:r>
        <w:rPr>
          <w:rFonts w:ascii="宋体" w:hAnsi="宋体" w:eastAsia="宋体"/>
          <w:b w:val="0"/>
          <w:i w:val="0"/>
          <w:sz w:val="22"/>
        </w:rPr>
        <w:t>小鸟最先由母亲生出来时是在蛋里。啄破了蛋之后，牠们第二次出生。最后羽翼长成时，牠们即可脱离鸟巢自由飞翔。禅修者的情形也是如此。首先，他们通过成功地修习身至念或止禅而得以脱离自无始轮回以来即伴随著他们的散乱心。第二，当他们获得观照名色法、五蕴等的智慧时，他们得以脱离粗层次的无明。最终，当七觉支提升且成熟时，他们证得了称为正觉的出世间道智，脱离了凡夫的境界，而证入圣者的境界──出世间界或涅槃。</w:t>
      </w:r>
    </w:p>
    <w:p>
      <w:r>
        <w:rPr>
          <w:rFonts w:ascii="宋体" w:hAnsi="宋体" w:eastAsia="宋体"/>
          <w:b w:val="0"/>
          <w:i w:val="0"/>
          <w:sz w:val="22"/>
        </w:rPr>
        <w:t>觉支一共有七个，即：</w:t>
      </w:r>
    </w:p>
    <w:p>
      <w:r>
        <w:rPr>
          <w:rFonts w:ascii="宋体" w:hAnsi="宋体" w:eastAsia="宋体"/>
          <w:b w:val="0"/>
          <w:i w:val="0"/>
          <w:sz w:val="22"/>
        </w:rPr>
        <w:t>1 念觉支（sati-sambojjhavga）；</w:t>
      </w:r>
    </w:p>
    <w:p>
      <w:r>
        <w:rPr>
          <w:rFonts w:ascii="宋体" w:hAnsi="宋体" w:eastAsia="宋体"/>
          <w:b w:val="0"/>
          <w:i w:val="0"/>
          <w:sz w:val="22"/>
        </w:rPr>
        <w:t>2 择法觉支（dhammavicaya-sambojjhavga）；</w:t>
      </w:r>
    </w:p>
    <w:p>
      <w:r>
        <w:rPr>
          <w:rFonts w:ascii="宋体" w:hAnsi="宋体" w:eastAsia="宋体"/>
          <w:b w:val="0"/>
          <w:i w:val="0"/>
          <w:sz w:val="22"/>
        </w:rPr>
        <w:t>3 精进觉支（viriya-sambojjhavga）；</w:t>
      </w:r>
    </w:p>
    <w:p>
      <w:r>
        <w:rPr>
          <w:rFonts w:ascii="宋体" w:hAnsi="宋体" w:eastAsia="宋体"/>
          <w:b w:val="0"/>
          <w:i w:val="0"/>
          <w:sz w:val="22"/>
        </w:rPr>
        <w:t>4 喜觉支（piti-sambojjhavga）；</w:t>
      </w:r>
    </w:p>
    <w:p>
      <w:r>
        <w:rPr>
          <w:rFonts w:ascii="宋体" w:hAnsi="宋体" w:eastAsia="宋体"/>
          <w:b w:val="0"/>
          <w:i w:val="0"/>
          <w:sz w:val="22"/>
        </w:rPr>
        <w:t>5 轻安觉支（passaddhi-sambojjhavga）；</w:t>
      </w:r>
    </w:p>
    <w:p>
      <w:r>
        <w:rPr>
          <w:rFonts w:ascii="宋体" w:hAnsi="宋体" w:eastAsia="宋体"/>
          <w:b w:val="0"/>
          <w:i w:val="0"/>
          <w:sz w:val="22"/>
        </w:rPr>
        <w:t>6 定觉支（samadhi-sambojjhavga）；</w:t>
      </w:r>
    </w:p>
    <w:p>
      <w:r>
        <w:rPr>
          <w:rFonts w:ascii="宋体" w:hAnsi="宋体" w:eastAsia="宋体"/>
          <w:b w:val="0"/>
          <w:i w:val="0"/>
          <w:sz w:val="22"/>
        </w:rPr>
        <w:t>7 舍觉支（upekkha-sambojjhavga）。</w:t>
      </w:r>
    </w:p>
    <w:p>
      <w:r>
        <w:rPr>
          <w:rFonts w:ascii="宋体" w:hAnsi="宋体" w:eastAsia="宋体"/>
          <w:b w:val="0"/>
          <w:i w:val="0"/>
          <w:sz w:val="22"/>
        </w:rPr>
        <w:t>念心所（sati-cetasika）有多种不同的名称，包括念处、念根、念力、正念道支都是念觉支。</w:t>
      </w:r>
    </w:p>
    <w:p>
      <w:r>
        <w:rPr>
          <w:rFonts w:ascii="宋体" w:hAnsi="宋体" w:eastAsia="宋体"/>
          <w:b w:val="0"/>
          <w:i w:val="0"/>
          <w:sz w:val="22"/>
        </w:rPr>
        <w:t>慧心所（pabba-cetasika）也有多种不同的名称，包括观成就之基因、慧根、慧力、正见道支，这些都是择法觉支。或者，属于慧的五个清净、三种随观智及十观智是择法觉支。以观智的作用重复地观照五蕴之过程即称为择法觉支。</w:t>
      </w:r>
    </w:p>
    <w:p>
      <w:r>
        <w:rPr>
          <w:rFonts w:ascii="宋体" w:hAnsi="宋体" w:eastAsia="宋体"/>
          <w:b w:val="0"/>
          <w:i w:val="0"/>
          <w:sz w:val="22"/>
        </w:rPr>
        <w:t>精进心所（viriya-cetasika）也有多种不同的名称，包括正勤、精进成就之基因、精进根、精进力及正精进道支，这些都是精进觉支。</w:t>
      </w:r>
    </w:p>
    <w:p>
      <w:r>
        <w:rPr>
          <w:rFonts w:ascii="宋体" w:hAnsi="宋体" w:eastAsia="宋体"/>
          <w:b w:val="0"/>
          <w:i w:val="0"/>
          <w:sz w:val="22"/>
        </w:rPr>
        <w:t>修习身至念等念处直到能够如实知见（诸法）时所产生的喜是喜觉支。</w:t>
      </w:r>
    </w:p>
    <w:p>
      <w:r>
        <w:rPr>
          <w:rFonts w:ascii="宋体" w:hAnsi="宋体" w:eastAsia="宋体"/>
          <w:b w:val="0"/>
          <w:i w:val="0"/>
          <w:sz w:val="22"/>
        </w:rPr>
        <w:t>当心中的散乱、回忆与杂念平息，而令到身与心变得平静与轻安的过程即是轻安觉支。这是身轻安[footnoteRef:2]（kayapassaddhi）与心轻安（cittapassaddhi）心所。</w:t>
      </w:r>
    </w:p>
    <w:p>
      <w:r>
        <w:rPr>
          <w:rFonts w:ascii="宋体" w:hAnsi="宋体" w:eastAsia="宋体"/>
          <w:b w:val="0"/>
          <w:i w:val="0"/>
          <w:sz w:val="22"/>
        </w:rPr>
        <w:t>属于定的定根、定力与正定道支是定觉支。或者，止禅的遍作定（预作定）、近行定、安止定或八定，以及心清净与属于慧的清净之空定等是定觉支。观智、道智与果智的定称为空定、无相定或无愿定。</w:t>
      </w:r>
    </w:p>
    <w:p>
      <w:r>
        <w:rPr>
          <w:rFonts w:ascii="宋体" w:hAnsi="宋体" w:eastAsia="宋体"/>
          <w:b w:val="0"/>
          <w:i w:val="0"/>
          <w:sz w:val="22"/>
        </w:rPr>
        <w:t>当还不能有系统地修习禅修业处时，在身心上皆需付出极大的努力。然而，当它已系统化时，禅修者则获得了精进的自由（即不必很辛苦地刻意努力）。这种自由称为中舍性心所（tatramajjhattata-cetasika），而这就是舍觉支。</w:t>
      </w:r>
    </w:p>
    <w:p>
      <w:r>
        <w:rPr>
          <w:rFonts w:ascii="宋体" w:hAnsi="宋体" w:eastAsia="宋体"/>
          <w:b w:val="0"/>
          <w:i w:val="0"/>
          <w:sz w:val="22"/>
        </w:rPr>
        <w:t>当禅修者平均地具备了这七个正觉之相时，他得以在佛法中享受到沙门之乐与喜──一种没有任何世俗之乐可匹比的乐与喜。因此，在《法句经》偈373-374中提到：</w:t>
      </w:r>
    </w:p>
    <w:p>
      <w:r>
        <w:rPr>
          <w:rFonts w:ascii="宋体" w:hAnsi="宋体" w:eastAsia="宋体"/>
          <w:b w:val="0"/>
          <w:i w:val="0"/>
          <w:sz w:val="22"/>
        </w:rPr>
        <w:t>「退隐独居且心平静的比库，由于清晰地透视正法而体验了超越凡夫之乐的喜悦。</w:t>
      </w:r>
    </w:p>
    <w:p>
      <w:r>
        <w:rPr>
          <w:rFonts w:ascii="宋体" w:hAnsi="宋体" w:eastAsia="宋体"/>
          <w:b w:val="0"/>
          <w:i w:val="0"/>
          <w:sz w:val="22"/>
        </w:rPr>
        <w:t>每当观照五蕴的生灭时，他获得喜乐。对于智者来说，该知见即是不死。」</w:t>
      </w:r>
    </w:p>
    <w:p>
      <w:r>
        <w:rPr>
          <w:rFonts w:ascii="宋体" w:hAnsi="宋体" w:eastAsia="宋体"/>
          <w:b w:val="0"/>
          <w:i w:val="0"/>
          <w:sz w:val="22"/>
        </w:rPr>
        <w:t>有些经典与故事叙述，有些（病人）只凭听人念诵七觉支[footnoteRef:3]而治好了（他们的）疾病或重病。但是只有听者完全明白七觉支的涵义，以及心中生起强大且清晰的信心的情况之下才会治好疾病。</w:t>
      </w:r>
    </w:p>
    <w:p>
      <w:r>
        <w:rPr>
          <w:rFonts w:ascii="宋体" w:hAnsi="宋体" w:eastAsia="宋体"/>
          <w:b w:val="0"/>
          <w:i w:val="0"/>
          <w:sz w:val="22"/>
        </w:rPr>
        <w:t>当平均地获得七觉支时，禅修者肯定不会缺少身至念，不会缺少无常想与无我想（anicca- and anatta-sabba），不会缺少身及心之精进，原因是他的心已具备了念、择法、精进三觉支。由于知道现在可以见到自无始轮回以来都不曾梦想的涅槃之光，他获得了喜（piti）。由于心中的这种喜及乐（sukha），他对禅修业处的专注力（定，samadhi）变得平静且稳定（轻安，passaddhi），而舍（upekkha）也因此生起，即不必忧虑或刻意寻求念（sati）、无常想与无我想（择法，dhammavicaya）及精进（viriya）。</w:t>
      </w:r>
    </w:p>
    <w:p>
      <w:r>
        <w:rPr>
          <w:rFonts w:ascii="宋体" w:hAnsi="宋体" w:eastAsia="宋体"/>
          <w:b w:val="0"/>
          <w:i w:val="0"/>
          <w:sz w:val="22"/>
        </w:rPr>
        <w:t>以上是根据七觉支能够一致行动且良好地执行各自的作用之境界所作出的说明。但是即使在普通修行的境界，自从建立起身至念之后的念等素质也算是觉支。</w:t>
      </w:r>
    </w:p>
    <w:p>
      <w:r>
        <w:rPr>
          <w:rFonts w:ascii="宋体" w:hAnsi="宋体" w:eastAsia="宋体"/>
          <w:b w:val="0"/>
          <w:i w:val="0"/>
          <w:sz w:val="22"/>
        </w:rPr>
        <w:t>佛陀在《觉支相应》里说应该培育七觉支：'Satisambojjhavgam bhaveti, vivekanissitam, viraganissitam, nirodhanissitam, vossaggaparinamim … upekkha sambojjhavgam bhaveti, vivekanissitam, viraganissitam, nirodhanissitam, vossaggaparinamim.' ──「他依止舍离（viveka）、依止离欲（viraga）、依止灭尽（nirodha）与至舍（vossagga）来培育念觉支……他依止舍离、依止离欲、依止灭尽与至舍来培育舍觉支。」</w:t>
      </w:r>
    </w:p>
    <w:p>
      <w:r>
        <w:rPr>
          <w:rFonts w:ascii="宋体" w:hAnsi="宋体" w:eastAsia="宋体"/>
          <w:b w:val="0"/>
          <w:i w:val="0"/>
          <w:sz w:val="22"/>
        </w:rPr>
        <w:t>这是指普通培育身至念的过程：根据「他培育……」等词，那即是正在培育七觉支。「依止舍离……[footnoteRef:4]」等词是指更特出及高层次地培育七觉支。</w:t>
      </w:r>
    </w:p>
    <w:p>
      <w:r>
        <w:rPr>
          <w:rFonts w:ascii="宋体" w:hAnsi="宋体" w:eastAsia="宋体"/>
          <w:b w:val="0"/>
          <w:i w:val="0"/>
          <w:sz w:val="22"/>
        </w:rPr>
        <w:t>上述巴利经文的意思是：「人们应该修习念觉支等。而这些都是依止于舍弃一切活动（即：舍离）、忧虑、贪欲、生死轮回之苦及四种执取[footnoteRef:5]（upadhi）。」</w:t>
      </w:r>
    </w:p>
    <w:p>
      <w:pPr>
        <w:spacing w:before="120"/>
      </w:pPr>
      <w:r>
        <w:rPr>
          <w:rFonts w:ascii="微软雅黑" w:hAnsi="微软雅黑" w:eastAsia="微软雅黑"/>
          <w:b w:val="0"/>
          <w:i w:val="0"/>
          <w:color w:val="1F3A5F"/>
          <w:sz w:val="24"/>
        </w:rPr>
        <w:t>原文材料②：念觉支与择法觉支——观察句式与四法／七法培育（191讲·Word课件）</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：《191讲-摄集-摄菩提分-法念处-十二处2&amp;七觉支1-古源尊者-2022012.docx》（“二、七觉支”起：（一）念觉支＋（二）择法觉支部分）</w:t>
      </w:r>
    </w:p>
    <w:p>
      <w:pPr>
        <w:pStyle w:val="ListBullet"/>
      </w:pPr>
      <w:r>
        <w:rPr>
          <w:rFonts w:ascii="宋体" w:hAnsi="宋体" w:eastAsia="宋体"/>
          <w:b/>
          <w:i w:val="0"/>
          <w:sz w:val="22"/>
        </w:rPr>
        <w:t>文件类型</w:t>
      </w:r>
      <w:r>
        <w:rPr>
          <w:rFonts w:ascii="宋体" w:hAnsi="宋体" w:eastAsia="宋体"/>
          <w:b w:val="0"/>
          <w:i w:val="0"/>
          <w:sz w:val="22"/>
        </w:rPr>
        <w:t>：Word课件——由知识库提取整理返回，非逐字原稿；fetch返回带 [generated, not original text] 尾标，照常使用并保留标注</w:t>
      </w:r>
    </w:p>
    <w:p>
      <w:pPr>
        <w:pStyle w:val="ListBullet"/>
      </w:pPr>
      <w:r>
        <w:rPr>
          <w:rFonts w:ascii="宋体" w:hAnsi="宋体" w:eastAsia="宋体"/>
          <w:b/>
          <w:i w:val="0"/>
          <w:sz w:val="22"/>
        </w:rPr>
        <w:t>说明</w:t>
      </w:r>
      <w:r>
        <w:rPr>
          <w:rFonts w:ascii="宋体" w:hAnsi="宋体" w:eastAsia="宋体"/>
          <w:b w:val="0"/>
          <w:i w:val="0"/>
          <w:sz w:val="22"/>
        </w:rPr>
        <w:t>：本材料取191讲的七觉支部分：念觉支（经文定义、念特指忆念四念处、正念的近因、四法培育）＋择法觉支（经文定义、五对好恶法、善法不善法判准、观智与日常两个层面的择法、七法培育）。</w:t>
      </w:r>
      <w:r>
        <w:rPr>
          <w:rFonts w:ascii="宋体" w:hAnsi="宋体" w:eastAsia="宋体"/>
          <w:b/>
          <w:i w:val="0"/>
          <w:sz w:val="22"/>
        </w:rPr>
        <w:t>素材分工</w:t>
      </w:r>
      <w:r>
        <w:rPr>
          <w:rFonts w:ascii="宋体" w:hAnsi="宋体" w:eastAsia="宋体"/>
          <w:b w:val="0"/>
          <w:i w:val="0"/>
          <w:sz w:val="22"/>
        </w:rPr>
        <w:t>：①191讲开头“十二处2·十种结”部分按分工只作前情条目衔接——上堂课学习十二处，讲到了知眼、了知色，了知缘此二者而生起之结，结有十种，经藏和论藏的划分略有不同（</w:t>
      </w:r>
      <w:r>
        <w:rPr>
          <w:rFonts w:ascii="宋体" w:hAnsi="宋体" w:eastAsia="宋体"/>
          <w:b/>
          <w:i w:val="0"/>
          <w:sz w:val="22"/>
        </w:rPr>
        <w:t>十二处详见第7周</w:t>
      </w:r>
      <w:r>
        <w:rPr>
          <w:rFonts w:ascii="宋体" w:hAnsi="宋体" w:eastAsia="宋体"/>
          <w:b w:val="0"/>
          <w:i w:val="0"/>
          <w:sz w:val="22"/>
        </w:rPr>
        <w:t>），此处不整段照录；②191讲对择法七法中的“亲近智者”“远离愚痴的人”“思惟难以知见的诸蕴、处、界等之间的差别”“倾向于培育择法觉支”仅列名未展开，展开见材料③开头的复习段（◈扩展）。</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：word_d0dd1c0cd17209afe241ece24bf6b7b4_2b44b9fcba4c223c416df2b69d4ea5747439961422831605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：ima知识库搜索「191讲 十二处 七觉支 古源尊者」即可打开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以下为章节完整文字（照录自本周素材文件，未删改；各节标题为原文小标题）：</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一、七觉支总说过渡</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请大家轮流分享：今晚四支觉支里——念觉支、择法觉支、精进觉支、喜觉支——哪一支让你觉得“原来我心里也有这个”？或者，今晚哪一句话最触动你？</w:t>
            </w:r>
          </w:p>
          <w:p>
            <w:pPr>
              <w:spacing w:line="324" w:lineRule="auto" w:after="60"/>
            </w:pPr>
            <w:r>
              <w:rPr>
                <w:rFonts w:ascii="宋体" w:hAnsi="宋体" w:eastAsia="宋体"/>
                <w:b w:val="0"/>
                <w:i w:val="0"/>
                <w:color w:val="333333"/>
                <w:sz w:val="22"/>
              </w:rPr>
              <w:t>（主持人先分享自己的，然后按顺序轮流。这一轮只说不评论。）</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念觉支的培育四法里——“具备正知的念、远离内心迷惑的人、与拥有正念的人相处、倾向于培育正念”——哪一条你现在就能用？对照你最近一次“被情绪带走”的经历（不必说细节），如果当时心里问一句“为什么这样做？有益吗？适宜吗？是无痴的吗？”会发生什么？（提示：可回到材料②“正知正念”一段——原文说“念，要能停下来”是方便说，停下来就是看到自己“那个状态起来了”。没有标准答案，对照生活说感受即可）</w:t>
      </w:r>
    </w:p>
    <w:p>
      <w:pPr>
        <w:pStyle w:val="ListBullet"/>
      </w:pPr>
      <w:r>
        <w:rPr>
          <w:rFonts w:ascii="宋体" w:hAnsi="宋体" w:eastAsia="宋体"/>
          <w:b/>
          <w:i w:val="0"/>
          <w:sz w:val="22"/>
        </w:rPr>
        <w:t>问题②（◈选答）</w:t>
      </w:r>
      <w:r>
        <w:rPr>
          <w:rFonts w:ascii="宋体" w:hAnsi="宋体" w:eastAsia="宋体"/>
          <w:b w:val="0"/>
          <w:i w:val="0"/>
          <w:sz w:val="22"/>
        </w:rPr>
        <w:t>：精进觉支。原文说很多人把勇猛精进误解为“咬紧牙关、死干、把禅堂坐穿，每天非常地紧张地做”，而真正的精进是“时时观照是在善法上精勤，而不是在不善法上执取”。你有没有过“用力过猛然后放弃”的经历——锻炼、节食、打卡、禅修都算？三层次精进（发勤精进→出离精进→勇猛精进）里，你现在最需要哪一层？（提示：可回到材料③“三层次”与防偏执提醒两段；“我不是懒惰我就是累”也可以聊——原文说懈怠从心的素质讲就是昏沉睡眠心所，上周的钥匙这周还能接着用）</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喜觉支。原文说“喜本身就是令喜觉支生起的缘法”——像朋友对你笑、你也对他笑；又说“你要培养对入出息的感情，要像初恋情人一样地对待它”。十一法生喜里（佛随念／法随念／僧随念／戒随念／舍离随念／天随念／寂止随念／远离粗野的人／与斯文的人相处／省思能激发信心的经文／倾向于培育），哪一条对你最容易、哪一条最陌生？“为人民服务就是布施”这句你认同吗？（提示：可回到材料③“喜觉支”全节；说不出“喜”的伙伴，可以从“做什么事时心里会松一口气、亮一下”谈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【现象】七觉支（念、择法、精进、喜、轻安、定、舍）里，你觉得自己最缺哪一支？</w:t>
            </w:r>
          </w:p>
          <w:p>
            <w:pPr>
              <w:spacing w:line="324" w:lineRule="auto" w:after="60"/>
            </w:pPr>
            <w:r>
              <w:rPr>
                <w:rFonts w:ascii="宋体" w:hAnsi="宋体" w:eastAsia="宋体"/>
                <w:b w:val="0"/>
                <w:i w:val="0"/>
                <w:color w:val="333333"/>
                <w:sz w:val="22"/>
              </w:rPr>
              <w:t>- 【影响】缺了它，你的修行或日常生活会出现什么状况？</w:t>
            </w:r>
          </w:p>
          <w:p>
            <w:pPr>
              <w:spacing w:line="324" w:lineRule="auto" w:after="60"/>
            </w:pPr>
            <w:r>
              <w:rPr>
                <w:rFonts w:ascii="宋体" w:hAnsi="宋体" w:eastAsia="宋体"/>
                <w:b w:val="0"/>
                <w:i w:val="0"/>
                <w:color w:val="333333"/>
                <w:sz w:val="22"/>
              </w:rPr>
              <w:t>- 【应对】这周你愿意先培育哪一支？打算从哪一件小事上练起？</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本引导词为照读版（依本周共读原文整理而成；括号内为操作提示与停顿，不念出来）。照读约4分钟，静坐约8分钟。</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请大家自然地坐好，让臀部坐稳，轻轻闭上眼睛，先做三次深长的呼吸。（停顿10秒）</w:t>
            </w:r>
          </w:p>
          <w:p>
            <w:pPr>
              <w:spacing w:line="324" w:lineRule="auto" w:after="60"/>
            </w:pPr>
            <w:r>
              <w:rPr>
                <w:rFonts w:ascii="宋体" w:hAnsi="宋体" w:eastAsia="宋体"/>
                <w:b w:val="0"/>
                <w:i w:val="0"/>
                <w:color w:val="333333"/>
                <w:sz w:val="22"/>
              </w:rPr>
              <w:t>今晚我们认识了七觉支的前四支。现在，借用原文的观察句式，给心“点个名”——不用找答案，只是了知：我内心有念觉支吗？……有，就知道了它；没有，也知道了它。（停顿10秒）我内心有择法觉支吗？此刻的心，是善还是不善？（停顿10秒）我内心有精进觉支吗？——是绷紧的精进，还是松散的懈怠，还是刚刚好的那一种？（停顿10秒）我内心有喜觉支吗？此刻坐在这里，心里有没有一点点的欢喜，或者至少一点点的放松？（停顿10秒）</w:t>
            </w:r>
          </w:p>
          <w:p>
            <w:pPr>
              <w:spacing w:line="324" w:lineRule="auto" w:after="60"/>
            </w:pPr>
            <w:r>
              <w:rPr>
                <w:rFonts w:ascii="宋体" w:hAnsi="宋体" w:eastAsia="宋体"/>
                <w:b w:val="0"/>
                <w:i w:val="0"/>
                <w:color w:val="333333"/>
                <w:sz w:val="22"/>
              </w:rPr>
              <w:t>好，扫描完了。不管刚才“点”到了什么——都是如实知见，都是练习。原文说，正念的近因其实就是正念本身；喜的近因就是喜本身。现在，我们试着“提一下喜”：把注意力放回呼吸上，不用控制它，只是知道它在。（停顿5秒）想一想：呼吸陪了你一辈子，从出生的第一口气到现在，从来没有下班。这是一切诸佛都修习的法。（停顿15秒）心里对呼吸说一句：谢谢你还在。（停顿15秒）如果这样有一点点欢喜升起来——很好，了知它；没有也完全没关系，继续自然地、轻松地觉知每一个气息。（停顿约2分钟，主持人不再说话。）</w:t>
            </w:r>
          </w:p>
          <w:p>
            <w:pPr>
              <w:spacing w:line="324" w:lineRule="auto" w:after="60"/>
            </w:pPr>
            <w:r>
              <w:rPr>
                <w:rFonts w:ascii="宋体" w:hAnsi="宋体" w:eastAsia="宋体"/>
                <w:b w:val="0"/>
                <w:i w:val="0"/>
                <w:color w:val="333333"/>
                <w:sz w:val="22"/>
              </w:rPr>
              <w:t>现在把觉支扫描也放下，只是安安静静地坐一会儿。（停顿约2分钟。）</w:t>
            </w:r>
          </w:p>
          <w:p>
            <w:pPr>
              <w:spacing w:line="324" w:lineRule="auto" w:after="60"/>
            </w:pPr>
            <w:r>
              <w:rPr>
                <w:rFonts w:ascii="宋体" w:hAnsi="宋体" w:eastAsia="宋体"/>
                <w:b w:val="0"/>
                <w:i w:val="0"/>
                <w:color w:val="333333"/>
                <w:sz w:val="22"/>
              </w:rPr>
              <w:t>收尾提醒自己一句：觉支不是考出来的分数，是养出来的苗。今晚只需要记得——它在我心里本来就有一份。（停顿约10秒）</w:t>
            </w:r>
          </w:p>
          <w:p>
            <w:pPr>
              <w:spacing w:line="324" w:lineRule="auto" w:after="60"/>
            </w:pPr>
            <w:r>
              <w:rPr>
                <w:rFonts w:ascii="宋体" w:hAnsi="宋体" w:eastAsia="宋体"/>
                <w:b w:val="0"/>
                <w:i w:val="0"/>
                <w:color w:val="333333"/>
                <w:sz w:val="22"/>
              </w:rPr>
              <w:t>轻轻动一动手指和脚趾，搓搓手掌，睁开眼睛。</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本引导词为照读版（依本周共读原文整理而成；括号内为操作提示与停顿，不念出来）。照读约4分钟，静坐约8分钟。</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请大家自然地坐好。坐在椅子上也完全可以，让臀部坐稳，两只脚平平地放在地上。轻轻闭上眼睛，先做三次深长的呼吸。（停顿10秒）</w:t>
            </w:r>
          </w:p>
          <w:p>
            <w:pPr>
              <w:spacing w:line="324" w:lineRule="auto" w:after="60"/>
            </w:pPr>
            <w:r>
              <w:rPr>
                <w:rFonts w:ascii="宋体" w:hAnsi="宋体" w:eastAsia="宋体"/>
                <w:b w:val="0"/>
                <w:i w:val="0"/>
                <w:color w:val="333333"/>
                <w:sz w:val="22"/>
              </w:rPr>
              <w:t>第一步，检查轻安。从头到脚扫一遍身体：额头、下巴、肩膀、后背、两只手……哪里有紧的地方，就让它松一点。不用使劲放松——“用力放松”也是一种紧。松开一点，是一点。（停顿约1分钟）原文说，良好的食物、舒适的气候、舒适的姿势都能帮助轻安生起——此刻的坐姿，就是你给自己的“舒适的姿势”。</w:t>
            </w:r>
          </w:p>
          <w:p>
            <w:pPr>
              <w:spacing w:line="324" w:lineRule="auto" w:after="60"/>
            </w:pPr>
            <w:r>
              <w:rPr>
                <w:rFonts w:ascii="宋体" w:hAnsi="宋体" w:eastAsia="宋体"/>
                <w:b w:val="0"/>
                <w:i w:val="0"/>
                <w:color w:val="333333"/>
                <w:sz w:val="22"/>
              </w:rPr>
              <w:t>第二步，把心放在呼吸上，知足地觉知。能觉知到呼吸吗？能，能就可以了。不用把呼吸调得更好——原文说，“对呼吸要少欲知足，觉知到呼吸就可以”。如果心里冒出“怎么还没有感觉”，就轻轻回来：呼吸在，就够了。（停顿约2分钟）</w:t>
            </w:r>
          </w:p>
          <w:p>
            <w:pPr>
              <w:spacing w:line="324" w:lineRule="auto" w:after="60"/>
            </w:pPr>
            <w:r>
              <w:rPr>
                <w:rFonts w:ascii="宋体" w:hAnsi="宋体" w:eastAsia="宋体"/>
                <w:b w:val="0"/>
                <w:i w:val="0"/>
                <w:color w:val="333333"/>
                <w:sz w:val="22"/>
              </w:rPr>
              <w:t>第三步，看一眼今天的“弦”。心现在偏紧还是偏松？偏紧——有点烦躁、想动——就多安住一会儿不动的呼吸，让轻安、定、舍把心带稳；偏松——有点昏沉、模糊——就把腰轻轻挺直一点，想一件让自己欢喜的事，让心亮起来。紧了松一点，松了紧一点，这就是调弦。（停顿约1分钟）</w:t>
            </w:r>
          </w:p>
          <w:p>
            <w:pPr>
              <w:spacing w:line="324" w:lineRule="auto" w:after="60"/>
            </w:pPr>
            <w:r>
              <w:rPr>
                <w:rFonts w:ascii="宋体" w:hAnsi="宋体" w:eastAsia="宋体"/>
                <w:b w:val="0"/>
                <w:i w:val="0"/>
                <w:color w:val="333333"/>
                <w:sz w:val="22"/>
              </w:rPr>
              <w:t>现在做一个“舍”的练习。今天有没有一件放不下的事、一个放不下的人？在心里对他（它）说：你依着你自己的业在生存；我能做的，是先把自己的心安顿好。轻轻放下一点——放下一点，是一点。（停顿约1分钟）</w:t>
            </w:r>
          </w:p>
          <w:p>
            <w:pPr>
              <w:spacing w:line="324" w:lineRule="auto" w:after="60"/>
            </w:pPr>
            <w:r>
              <w:rPr>
                <w:rFonts w:ascii="宋体" w:hAnsi="宋体" w:eastAsia="宋体"/>
                <w:b w:val="0"/>
                <w:i w:val="0"/>
                <w:color w:val="333333"/>
                <w:sz w:val="22"/>
              </w:rPr>
              <w:t>最后，鼓励自己一句。今天坐在这里的这十几分钟，就是你对自己心的鼓励：“真好，谢谢你提醒我回来了。”（停顿）</w:t>
            </w:r>
          </w:p>
          <w:p>
            <w:pPr>
              <w:spacing w:line="324" w:lineRule="auto" w:after="60"/>
            </w:pPr>
            <w:r>
              <w:rPr>
                <w:rFonts w:ascii="宋体" w:hAnsi="宋体" w:eastAsia="宋体"/>
                <w:b w:val="0"/>
                <w:i w:val="0"/>
                <w:color w:val="333333"/>
                <w:sz w:val="22"/>
              </w:rPr>
              <w:t>把它们都放下，回到呼吸上，安安静静地再坐一会儿。（停顿约2分钟，主持人不再说话。）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这是我们的“调弦”练习。不求调准，只求记得：心有弦，可以调；调弦的人，对自己温柔一点。</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主持人操作：以下为完整原文文字，可直接照读或让大家轮流朗读，无需查知识库。出处信息见各材料下方；两份材料均为课件文字（知识库整理返回），无时间码；（ ）内为整理注记，跳过不念。</w:t>
            </w:r>
          </w:p>
        </w:tc>
      </w:tr>
    </w:tbl>
    <w:p>
      <w:pPr>
        <w:spacing w:after="40"/>
      </w:pPr>
    </w:p>
    <w:p>
      <w:pPr>
        <w:spacing w:before="120"/>
      </w:pPr>
      <w:r>
        <w:rPr>
          <w:rFonts w:ascii="微软雅黑" w:hAnsi="微软雅黑" w:eastAsia="微软雅黑"/>
          <w:b w:val="0"/>
          <w:i w:val="0"/>
          <w:color w:val="1F3A5F"/>
          <w:sz w:val="24"/>
        </w:rPr>
        <w:t>原文材料①：轻安觉支、定觉支、舍觉支的生起方法与平衡五根、七觉支平衡的调心原理（193讲）</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：《193讲-摄集-摄菩提分-法念处-七觉支3&amp;四圣谛1-古源尊者-20220217》（“轻安觉支”“定觉支”“舍觉支”“更高阶段的观智”部分）</w:t>
      </w:r>
    </w:p>
    <w:p>
      <w:pPr>
        <w:pStyle w:val="ListBullet"/>
      </w:pPr>
      <w:r>
        <w:rPr>
          <w:rFonts w:ascii="宋体" w:hAnsi="宋体" w:eastAsia="宋体"/>
          <w:b/>
          <w:i w:val="0"/>
          <w:sz w:val="22"/>
        </w:rPr>
        <w:t>文件类型</w:t>
      </w:r>
      <w:r>
        <w:rPr>
          <w:rFonts w:ascii="宋体" w:hAnsi="宋体" w:eastAsia="宋体"/>
          <w:b w:val="0"/>
          <w:i w:val="0"/>
          <w:sz w:val="22"/>
        </w:rPr>
        <w:t>：Word课件（W）——由知识库提取整理返回，非逐字原稿；fetch返回带 [generated, not original text] 尾标，照常使用并保留标注</w:t>
      </w:r>
    </w:p>
    <w:p>
      <w:pPr>
        <w:pStyle w:val="ListBullet"/>
      </w:pPr>
      <w:r>
        <w:rPr>
          <w:rFonts w:ascii="宋体" w:hAnsi="宋体" w:eastAsia="宋体"/>
          <w:b/>
          <w:i w:val="0"/>
          <w:sz w:val="22"/>
        </w:rPr>
        <w:t>说明</w:t>
      </w:r>
      <w:r>
        <w:rPr>
          <w:rFonts w:ascii="宋体" w:hAnsi="宋体" w:eastAsia="宋体"/>
          <w:b w:val="0"/>
          <w:i w:val="0"/>
          <w:sz w:val="22"/>
        </w:rPr>
        <w:t>：本材料是本周主材料：七觉支后三支的完整生起方法＋“平衡五根、七觉支平衡”的调心原理。课件中的要点图框列表（“令轻安觉支生起的方法：……”等）符号与断行照录原样，列表顺序与正文小节顺序略有出入（如“平衡五根”“清净依处”列于定觉支方法列表末尾），均不调和。</w:t>
      </w:r>
      <w:r>
        <w:rPr>
          <w:rFonts w:ascii="宋体" w:hAnsi="宋体" w:eastAsia="宋体"/>
          <w:b/>
          <w:i w:val="0"/>
          <w:sz w:val="22"/>
        </w:rPr>
        <w:t>素材分工</w:t>
      </w:r>
      <w:r>
        <w:rPr>
          <w:rFonts w:ascii="宋体" w:hAnsi="宋体" w:eastAsia="宋体"/>
          <w:b w:val="0"/>
          <w:i w:val="0"/>
          <w:sz w:val="22"/>
        </w:rPr>
        <w:t>：本讲末尾“四圣谛1”部分本周不照录，只作下周预告（见“收尾与回向”）；193讲开头提示“上堂课学习……轻安觉支的部分内容”，192讲的轻安引入段已按分工留第5周衔接。</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：word_d0dd1c0cd17209afe241ece24bf6b7b4_e2c559af6334ba500b8bab7966dfd4b27439961422831605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：ima知识库搜索「193讲 七觉支3 四圣谛1」即可打开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以下为章节完整文字（照录自本周素材文件，未删改；各节标题为原文小标题）：</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3697 字，供中等稍慢朗读，约 21 分钟；其余为默读／选读／延伸内容）</w:t>
            </w:r>
          </w:p>
        </w:tc>
      </w:tr>
    </w:tbl>
    <w:p>
      <w:pPr>
        <w:spacing w:after="40"/>
      </w:pPr>
    </w:p>
    <w:p>
      <w:r>
        <w:rPr>
          <w:rFonts w:ascii="宋体" w:hAnsi="宋体" w:eastAsia="宋体"/>
          <w:b/>
          <w:i w:val="0"/>
          <w:sz w:val="22"/>
        </w:rPr>
        <w:t>一、轻安觉支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上堂课学习&lt;法念处&gt;七觉支中轻安觉支的部分内容。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令轻安觉支生起的方法：</w:t>
            </w:r>
          </w:p>
          <w:p>
            <w:pPr>
              <w:spacing w:line="324" w:lineRule="auto" w:after="60"/>
            </w:pPr>
            <w:r>
              <w:rPr>
                <w:rFonts w:ascii="宋体" w:hAnsi="宋体" w:eastAsia="宋体"/>
                <w:b w:val="0"/>
                <w:i w:val="0"/>
                <w:color w:val="333333"/>
                <w:sz w:val="22"/>
              </w:rPr>
              <w:t>食用良好的食物</w:t>
            </w:r>
          </w:p>
          <w:p>
            <w:pPr>
              <w:spacing w:line="324" w:lineRule="auto" w:after="60"/>
            </w:pPr>
            <w:r>
              <w:rPr>
                <w:rFonts w:ascii="宋体" w:hAnsi="宋体" w:eastAsia="宋体"/>
                <w:b w:val="0"/>
                <w:i w:val="0"/>
                <w:color w:val="333333"/>
                <w:sz w:val="22"/>
              </w:rPr>
              <w:t>●舒适的气候</w:t>
            </w:r>
          </w:p>
          <w:p>
            <w:pPr>
              <w:spacing w:line="324" w:lineRule="auto" w:after="60"/>
            </w:pPr>
            <w:r>
              <w:rPr>
                <w:rFonts w:ascii="宋体" w:hAnsi="宋体" w:eastAsia="宋体"/>
                <w:b w:val="0"/>
                <w:i w:val="0"/>
                <w:color w:val="333333"/>
                <w:sz w:val="22"/>
              </w:rPr>
              <w:t>·舒适的姿势</w:t>
            </w:r>
          </w:p>
          <w:p>
            <w:pPr>
              <w:spacing w:line="324" w:lineRule="auto" w:after="60"/>
            </w:pPr>
            <w:r>
              <w:rPr>
                <w:rFonts w:ascii="宋体" w:hAnsi="宋体" w:eastAsia="宋体"/>
                <w:b w:val="0"/>
                <w:i w:val="0"/>
                <w:color w:val="333333"/>
                <w:sz w:val="22"/>
              </w:rPr>
              <w:t>·看法中道</w:t>
            </w:r>
          </w:p>
          <w:p>
            <w:pPr>
              <w:spacing w:line="324" w:lineRule="auto" w:after="60"/>
            </w:pPr>
            <w:r>
              <w:rPr>
                <w:rFonts w:ascii="宋体" w:hAnsi="宋体" w:eastAsia="宋体"/>
                <w:b w:val="0"/>
                <w:i w:val="0"/>
                <w:color w:val="333333"/>
                <w:sz w:val="22"/>
              </w:rPr>
              <w:t>·与平静的人相处</w:t>
            </w:r>
          </w:p>
          <w:p>
            <w:pPr>
              <w:spacing w:line="324" w:lineRule="auto" w:after="60"/>
            </w:pPr>
            <w:r>
              <w:rPr>
                <w:rFonts w:ascii="宋体" w:hAnsi="宋体" w:eastAsia="宋体"/>
                <w:b w:val="0"/>
                <w:i w:val="0"/>
                <w:color w:val="333333"/>
                <w:sz w:val="22"/>
              </w:rPr>
              <w:t>·远离烦躁的人</w:t>
            </w:r>
          </w:p>
          <w:p>
            <w:pPr>
              <w:spacing w:line="324" w:lineRule="auto" w:after="60"/>
            </w:pPr>
            <w:r>
              <w:rPr>
                <w:rFonts w:ascii="宋体" w:hAnsi="宋体" w:eastAsia="宋体"/>
                <w:b w:val="0"/>
                <w:i w:val="0"/>
                <w:color w:val="333333"/>
                <w:sz w:val="22"/>
              </w:rPr>
              <w:t>·倾向于培育轻安觉支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令轻安觉支生起的方法有七种：1.食用良好的食物；2.舒适的气候；3.舒适的姿势；4.看法中道；5.远离烦躁的人；6.与平静人相处；7.倾向于培育轻安觉支。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《注疏》中解释，看法中道，是指省思自己的业是自己的财产，而别人的业是别人的财产，即是依业果法则来看待事物，了知一切苦乐皆由自己造的业产生。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日常生活中生起中道的看法并不容易。当我们受苦时，习惯于归因于外；感受到快乐时，希望快乐可以一再地拥有，这种习惯就是不以业果角度来看待问题。不以业果角度看待问题，看法就不中道。如果以业果角度来看待问题，就会避免认为“有情所体验的苦乐都是无因而生的”或者认为“某某就应该怎样”，这都是一些邪见隐藏在后面。如果有业果正见，可以避免认为“有一个救世主在惩罚众生、有情，或者给有情带来快乐”的邪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很多人问：“Bhante，禅修时总是没有轻安。”为什么没有轻安呢？因为认为“我禅修就应该有轻安”或者认为“有什么原因阻碍我禅修”，皆是归因于外，不愿意自然、如实、轻松地觉知你的业处。这种情况，轻安就很难生起。</w:t>
            </w:r>
          </w:p>
        </w:tc>
      </w:tr>
    </w:tbl>
    <w:p>
      <w:pPr>
        <w:spacing w:after="40"/>
      </w:pPr>
    </w:p>
    <w:p>
      <w:r>
        <w:rPr>
          <w:rFonts w:ascii="宋体" w:hAnsi="宋体" w:eastAsia="宋体"/>
          <w:b/>
          <w:i w:val="0"/>
          <w:sz w:val="22"/>
        </w:rPr>
        <w:t>二、定觉支：平静而不混乱之相</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（课件图框：定觉支）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大念处经》中，佛陀说：『内心存在定觉支，了知‘我内心有定觉支’（整理注：知识库返回此处一处作“我内心有定觉知”，疑为课件笔误，照录备查）；内心不存在定觉支，了知‘我内心没有定觉支’。他了知未生起的定觉支如何生起，也了知已生起的定觉支如何修习至圆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解释前五个觉支后，接着解释定觉支。定觉支指什么呢？定觉支是有平静而不混乱的相，时常对它们如理作意能帮助未生起的定觉支生起以及培育、增长和圆满已生起的定觉支。亦即：平时经常对平静与不混乱的相如理作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很多人不习惯于平静，当内心平静时他觉得无聊，喜欢各种混乱，总是要去找点事情来干，看看手机、刷刷视频，不然就觉得生命没有价值。有些人不玩游戏到次日凌晨两三点，就觉得生命白过。这就是对“平静与不混乱之相”不能如理作意，非理作意。对于“平静与不混乱之相”非理作意的人，无法培养定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禅修要有业处，业处有业处的相。禅修者要能够取相，取到相并且能把它谨记于心中（取到相并对相念念不忘），即已达到第一阶段的定。该安详的境界、安详的状态即是平静之相；不混乱之相即是不散乱，心不会散乱。</w:t>
            </w:r>
          </w:p>
        </w:tc>
      </w:tr>
    </w:tbl>
    <w:p>
      <w:pPr>
        <w:spacing w:after="40"/>
      </w:pPr>
    </w:p>
    <w:p>
      <w:r>
        <w:rPr>
          <w:rFonts w:ascii="宋体" w:hAnsi="宋体" w:eastAsia="宋体"/>
          <w:b/>
          <w:i w:val="0"/>
          <w:sz w:val="22"/>
        </w:rPr>
        <w:t>（心会混乱之因）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心为什么会混乱？因为我们总是习惯于在很多目标里打转转，从一个目标飘到另一个目标，想这个想那个，每天有各种各样的想法，不是想抓取，就是各种担忧。目标非常繁杂、散乱、不专一。不稳定是散乱的特相；偏离目标是散乱的现起，心总是从这里飘到那里。</w:t>
            </w:r>
          </w:p>
        </w:tc>
      </w:tr>
    </w:tbl>
    <w:p>
      <w:pPr>
        <w:spacing w:after="40"/>
      </w:pPr>
    </w:p>
    <w:p>
      <w:r>
        <w:rPr>
          <w:rFonts w:ascii="宋体" w:hAnsi="宋体" w:eastAsia="宋体"/>
          <w:b/>
          <w:i w:val="0"/>
          <w:sz w:val="22"/>
        </w:rPr>
        <w:t>（通过一境性解决心散乱的问题）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怎样解决散乱的问题？通过一境性能够灭除混乱。灭除混乱必须有前行。首先避免心无谓地转起。什么叫心无谓地转起呢？就是没事找事，心停不下来，总是要去想一下这个事、想一下那个事，各种担忧、焦虑、着急。建议大家写心念日记，记七天就行，每天想的事超过15分钟的，就把它写下来。写一个礼拜，基本上就够了（对大部分人来讲）。如果你本身比较宁静，要写21天。</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连续写七天，回头总结一下每天想的超过15分钟的事，看看大量在想的事到底哪一些有价值，你会惊讶地发现80%都没有价值，但你每天就是这么想啊、想啊、想啊……让你的心不断地无谓地转起。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如果能避免心不断地转起，接下来要避免极端思维。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些人的思惟方法走极端，什么事都非要搞个明白、论个是非对错。比如极端的完美主义思惟：不能容忍自己有一点点不完美，不允许自己有一点点错误；极端的消极思惟：做什么东西都觉得不行，然后落在那种不断打压自己的习惯里面……这些都属于极端思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避免心无谓转起，避免极端思惟后，才有办法训练正念正知。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正念正知前提是专心，能一心一用。一心一用、不一心多用才能即入即出。即入即出首先是真实、正直、柔软，其次是想做什么就只做什么，进入状态后，对其它心无旁骛，这时才容易培养定。培养定觉支要有即入即出的基础，当有即入即出的基础，就可以开始修定。</w:t>
            </w:r>
          </w:p>
        </w:tc>
      </w:tr>
    </w:tbl>
    <w:p>
      <w:pPr>
        <w:spacing w:after="40"/>
      </w:pPr>
    </w:p>
    <w:p>
      <w:r>
        <w:rPr>
          <w:rFonts w:ascii="宋体" w:hAnsi="宋体" w:eastAsia="宋体"/>
          <w:b/>
          <w:i w:val="0"/>
          <w:sz w:val="22"/>
        </w:rPr>
        <w:t>（培养止禅和观禅中定觉支的方法：三个阶段——末三段含“五根平衡、七觉支平衡”的调心原理）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定觉支可分为两种，即止禅与观禅的定觉支。培养这两种定觉支的方法各分为三个阶段：第一个阶段学习；第二个阶段实修；第三个阶段保持。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举例而言，如果修习入出息念或修习遍禅，首先必须找一位通达的老师学习相应的修行方法。对于入出息念，禅修者要清楚什么是相、什么是入息、什么是出息；能取到相，能知道什么是入出息的概念。不然就很容易折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贤友问：“尊者，您说入息时不要跟着入，出息时不要跟着出，那入息可以入多少呢？一厘米还是三毫米？不能够一点点都没有吧？”这种问法就表明他搞不清楚什么是相、入息、出息的概念。搞不清楚概念时，就会在觉知相、入息、出息时倒腾，分析、评价、判断。当分析、评价、判断时，心就不断转起，就没有定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如修遍禅，取地遍，如果不知道如何制造地遍，随便去选一块坑洼不平、颜色不一、里面还有很多沙石、可能还有若干落叶的大地，结果所取的地遍的相都是垃圾、树叶、小石子，坑洼不平，以至于取这个地遍时心很难平静。要知道怎么做地遍。地遍的颜色不能够与黄遍相混，取黄土容易与黄遍相混；取红土容易与红遍相混；取黑土容易与青遍相混，很讲究的。所以禅修者要知道怎么做，要在老师指导下去做，不要自己瞎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取到相，进入实修。实修的过程，就是如何持续地、稳定地让相变成禅相，从普通的取相最后能变成似相，心能够沉入。在修习过程中，内心的各种状态、性行、习惯，总是会花样百出地考验禅修者。如果禅修者没有好的老师引导，就很难一帆风顺地修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修习到能入禅，对于什么时候入禅以及入禅后如何稳定禅那，帕奥西亚多要求：要沉入似相至少四五个小时没有妄念。“Bhante，我只会半个小时没有妄念，怎么办呢？”如何能够谨慎地保持定力、调整平衡，也有很多方法。在定觉支的学习过程中，很多人经常会提到：要用技巧。任何技巧都万变不离其宗，即无论用任何方法，总是要让心趋于五根平衡、七觉支平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根平衡、七觉支平衡的前提是禅修者对相的理解要到位。对于入出息而言，要理解什么是相，什么是入息，什么是出息。相、入息、出息回到七觉支里怎么调整。对于遍禅，比如白遍、地遍，更没有参照性。修半个小时、一个小时，妄念来时应该如何调整，这就与你的性行、习惯有很大关系，须请老师指导。</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想要修习观禅，首先要学习阿毗达摩，把教理学明白，否则不知道如何修观。学好教理还能防止止观修学的误区，比如修名色，能看到色法、看到名法，但如何生起名色分别智、缘摄受智呢？就必须先学习教理以便了解所有究竟法的特相、作用、现起、近因；名色以及名色生起的因、缘起诸法的三相——无常、苦、无我。然后能够实际地观照它们以及练习保持观禅定力的技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有些人初学观禅时，用力太猛，半个小时就累了，然后就会昏沉。“Bhante，修观禅怎么还会昏沉？”很多人修观禅都会昏沉。如何止观双运，就很有讲究。以上是观禅里的定觉支。</w:t>
            </w:r>
          </w:p>
        </w:tc>
      </w:tr>
    </w:tbl>
    <w:p>
      <w:pPr>
        <w:spacing w:after="40"/>
      </w:pPr>
    </w:p>
    <w:p>
      <w:r>
        <w:rPr>
          <w:rFonts w:ascii="宋体" w:hAnsi="宋体" w:eastAsia="宋体"/>
          <w:b/>
          <w:i w:val="0"/>
          <w:sz w:val="22"/>
        </w:rPr>
        <w:t>（令定觉支生起的方法：课件图框列表，照录原样）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令定觉支生起的方法</w:t>
            </w:r>
          </w:p>
          <w:p>
            <w:pPr>
              <w:spacing w:line="324" w:lineRule="auto" w:after="60"/>
            </w:pPr>
            <w:r>
              <w:rPr>
                <w:rFonts w:ascii="宋体" w:hAnsi="宋体" w:eastAsia="宋体"/>
                <w:b w:val="0"/>
                <w:i w:val="0"/>
                <w:color w:val="333333"/>
                <w:sz w:val="22"/>
              </w:rPr>
              <w:t>善于取业处之相</w:t>
            </w:r>
          </w:p>
          <w:p>
            <w:pPr>
              <w:spacing w:line="324" w:lineRule="auto" w:after="60"/>
            </w:pPr>
            <w:r>
              <w:rPr>
                <w:rFonts w:ascii="宋体" w:hAnsi="宋体" w:eastAsia="宋体"/>
                <w:b w:val="0"/>
                <w:i w:val="0"/>
                <w:color w:val="333333"/>
                <w:sz w:val="22"/>
              </w:rPr>
              <w:t>在必要时策励心</w:t>
            </w:r>
          </w:p>
          <w:p>
            <w:pPr>
              <w:spacing w:line="324" w:lineRule="auto" w:after="60"/>
            </w:pPr>
            <w:r>
              <w:rPr>
                <w:rFonts w:ascii="宋体" w:hAnsi="宋体" w:eastAsia="宋体"/>
                <w:b w:val="0"/>
                <w:i w:val="0"/>
                <w:color w:val="333333"/>
                <w:sz w:val="22"/>
              </w:rPr>
              <w:t>在必要时抑制心</w:t>
            </w:r>
          </w:p>
          <w:p>
            <w:pPr>
              <w:spacing w:line="324" w:lineRule="auto" w:after="60"/>
            </w:pPr>
            <w:r>
              <w:rPr>
                <w:rFonts w:ascii="宋体" w:hAnsi="宋体" w:eastAsia="宋体"/>
                <w:b w:val="0"/>
                <w:i w:val="0"/>
                <w:color w:val="333333"/>
                <w:sz w:val="22"/>
              </w:rPr>
              <w:t>在必要时令心喜悦</w:t>
            </w:r>
          </w:p>
          <w:p>
            <w:pPr>
              <w:spacing w:line="324" w:lineRule="auto" w:after="60"/>
            </w:pPr>
            <w:r>
              <w:rPr>
                <w:rFonts w:ascii="宋体" w:hAnsi="宋体" w:eastAsia="宋体"/>
                <w:b w:val="0"/>
                <w:i w:val="0"/>
                <w:color w:val="333333"/>
                <w:sz w:val="22"/>
              </w:rPr>
              <w:t>在必要时不干涉地旁观心。</w:t>
            </w:r>
          </w:p>
          <w:p>
            <w:pPr>
              <w:spacing w:line="324" w:lineRule="auto" w:after="60"/>
            </w:pPr>
            <w:r>
              <w:rPr>
                <w:rFonts w:ascii="宋体" w:hAnsi="宋体" w:eastAsia="宋体"/>
                <w:b w:val="0"/>
                <w:i w:val="0"/>
                <w:color w:val="333333"/>
                <w:sz w:val="22"/>
              </w:rPr>
              <w:t>远离心不专一的人</w:t>
            </w:r>
          </w:p>
          <w:p>
            <w:pPr>
              <w:spacing w:line="324" w:lineRule="auto" w:after="60"/>
            </w:pPr>
            <w:r>
              <w:rPr>
                <w:rFonts w:ascii="宋体" w:hAnsi="宋体" w:eastAsia="宋体"/>
                <w:b w:val="0"/>
                <w:i w:val="0"/>
                <w:color w:val="333333"/>
                <w:sz w:val="22"/>
              </w:rPr>
              <w:t>与心专一的人相处</w:t>
            </w:r>
          </w:p>
          <w:p>
            <w:pPr>
              <w:spacing w:line="324" w:lineRule="auto" w:after="60"/>
            </w:pPr>
            <w:r>
              <w:rPr>
                <w:rFonts w:ascii="宋体" w:hAnsi="宋体" w:eastAsia="宋体"/>
                <w:b w:val="0"/>
                <w:i w:val="0"/>
                <w:color w:val="333333"/>
                <w:sz w:val="22"/>
              </w:rPr>
              <w:t>思惟安止及解脱</w:t>
            </w:r>
          </w:p>
          <w:p>
            <w:pPr>
              <w:spacing w:line="324" w:lineRule="auto" w:after="60"/>
            </w:pPr>
            <w:r>
              <w:rPr>
                <w:rFonts w:ascii="宋体" w:hAnsi="宋体" w:eastAsia="宋体"/>
                <w:b w:val="0"/>
                <w:i w:val="0"/>
                <w:color w:val="333333"/>
                <w:sz w:val="22"/>
              </w:rPr>
              <w:t>倾向于培育定觉支</w:t>
            </w:r>
          </w:p>
          <w:p>
            <w:pPr>
              <w:spacing w:line="324" w:lineRule="auto" w:after="60"/>
            </w:pPr>
            <w:r>
              <w:rPr>
                <w:rFonts w:ascii="宋体" w:hAnsi="宋体" w:eastAsia="宋体"/>
                <w:b w:val="0"/>
                <w:i w:val="0"/>
                <w:color w:val="333333"/>
                <w:sz w:val="22"/>
              </w:rPr>
              <w:t>·平衡五根</w:t>
            </w:r>
          </w:p>
          <w:p>
            <w:pPr>
              <w:spacing w:line="324" w:lineRule="auto" w:after="60"/>
            </w:pPr>
            <w:r>
              <w:rPr>
                <w:rFonts w:ascii="宋体" w:hAnsi="宋体" w:eastAsia="宋体"/>
                <w:b w:val="0"/>
                <w:i w:val="0"/>
                <w:color w:val="333333"/>
                <w:sz w:val="22"/>
              </w:rPr>
              <w:t>·清净依处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注疏》中提到有十一种方法能令定觉支生起：1.清净依处（内依处、外依处）；2.平衡五根；3.善于取业处之相；4.在必要时策励心；5.在必要时抑制心；6.在必要时令心喜悦；7.在必要时不干涉地旁观心；8.远离心不专一的人；9.与心专一的人相处；10.思惟安止及解脱；11.倾向于培育定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平衡五根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前两堂课讲五根要平衡，平衡五根的学习参考前两堂课内容。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必要时策励心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“策励心”是指通过激起择法、精进、喜觉支来策励心。当缺少精进、智慧，对禅修没有喜悦时，应采取此方法。之前的课程讲过，不再重复。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必要时抑制心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抑制心”是指抑制太过精进于运用智慧和太过喜悦的心。若要做到这一点，可相反地激起轻安、定和舍觉支。比如修入出息念时，如果觉得气息变得不清晰，很多人会这样做：“我加大呼吸，我控制它一下，把它弄清晰”，那就错了。不清晰有很多原因，可能是呼吸变微细了，觉知不到它；可能是心变得沉滞，有点糊掉，这两者不同。这个时候念和择法就要提起来，观察造成入出息不清晰的原因，作出相应的调整。如果沉滞，就要激励心，让喜、精进、择法提起来；如果心太活跃，就要多专注不动的相。如果禅相已经出现，经常有人跟我讲：“Bhante，那个颜色是紫色的，好像是四方的，好像是菱形的、椭圆的。”当你去在意这些时，心就不平静。无论白、红、长、短，都不要管，继续觉知入出息，只应专注于它相关的相（其实相都是入出息的一种状态，或所缘的形状、颜色）。如此就不会无谓地提起精进、喜与择法，而能够生起轻安、定与舍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必要时不干涉地旁观心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不干涉地旁观心”是指对已经进入正确的行道并且进展顺利的心不给予策励、抑制，亦不令心生起欢喜，因为这种心无昏沉、无掉举且无不满。在学习中舍性心所时，佛陀开示：就像非常熟练地驾着两匹马的马车夫，他只是静静地坐着，旁观而不干涉，很平顺地驾驭着马稳定地奔驰。这就是不干涉的旁观心，不偏不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倾向于培育定觉支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“倾向于培育定觉支”，是指在行、住、坐、卧的一切姿势和动作里都让心倾向于培养定觉支。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刚才讲了培养定觉支的前行：不要想那么多事，不要动不动让你的心转起，不要有极端思惟，不要一心三用五用八用，要训练即入即出，都是指这些内容。要想让定觉支圆满，只有止观行者在证得阿拉汉道时才能够完全到达。</w:t>
            </w:r>
          </w:p>
        </w:tc>
      </w:tr>
    </w:tbl>
    <w:p>
      <w:pPr>
        <w:spacing w:after="40"/>
      </w:pPr>
    </w:p>
    <w:p>
      <w:r>
        <w:rPr>
          <w:rFonts w:ascii="宋体" w:hAnsi="宋体" w:eastAsia="宋体"/>
          <w:b/>
          <w:i w:val="0"/>
          <w:sz w:val="22"/>
        </w:rPr>
        <w:t>三、舍觉支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（课件图框：舍觉支）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佛陀说：『内心存在舍觉支，了知‘我内心有舍觉支’；内心不存在舍觉支，了知‘我内心没有舍觉支’。他了知未生起的舍觉支如何生起，也了知已生起的舍觉支如何修习到达圆满。』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令舍觉支生起的方法</w:t>
            </w:r>
          </w:p>
          <w:p>
            <w:pPr>
              <w:spacing w:line="324" w:lineRule="auto" w:after="60"/>
            </w:pPr>
            <w:r>
              <w:rPr>
                <w:rFonts w:ascii="宋体" w:hAnsi="宋体" w:eastAsia="宋体"/>
                <w:b w:val="0"/>
                <w:i w:val="0"/>
                <w:color w:val="333333"/>
                <w:sz w:val="22"/>
              </w:rPr>
              <w:t>·远离对众生与东西有偏爱的人</w:t>
            </w:r>
          </w:p>
          <w:p>
            <w:pPr>
              <w:spacing w:line="324" w:lineRule="auto" w:after="60"/>
            </w:pPr>
            <w:r>
              <w:rPr>
                <w:rFonts w:ascii="宋体" w:hAnsi="宋体" w:eastAsia="宋体"/>
                <w:b w:val="0"/>
                <w:i w:val="0"/>
                <w:color w:val="333333"/>
                <w:sz w:val="22"/>
              </w:rPr>
              <w:t>·跟不执取众生与东西的人相处</w:t>
            </w:r>
          </w:p>
          <w:p>
            <w:pPr>
              <w:spacing w:line="324" w:lineRule="auto" w:after="60"/>
            </w:pPr>
            <w:r>
              <w:rPr>
                <w:rFonts w:ascii="宋体" w:hAnsi="宋体" w:eastAsia="宋体"/>
                <w:b w:val="0"/>
                <w:i w:val="0"/>
                <w:color w:val="333333"/>
                <w:sz w:val="22"/>
              </w:rPr>
              <w:t>·决意培育舍觉支</w:t>
            </w:r>
          </w:p>
          <w:p>
            <w:pPr>
              <w:spacing w:line="324" w:lineRule="auto" w:after="60"/>
            </w:pPr>
            <w:r>
              <w:rPr>
                <w:rFonts w:ascii="宋体" w:hAnsi="宋体" w:eastAsia="宋体"/>
                <w:b w:val="0"/>
                <w:i w:val="0"/>
                <w:color w:val="333333"/>
                <w:sz w:val="22"/>
              </w:rPr>
              <w:t>对众生不执著的态度</w:t>
            </w:r>
          </w:p>
          <w:p>
            <w:pPr>
              <w:spacing w:line="324" w:lineRule="auto" w:after="60"/>
            </w:pPr>
            <w:r>
              <w:rPr>
                <w:rFonts w:ascii="宋体" w:hAnsi="宋体" w:eastAsia="宋体"/>
                <w:b w:val="0"/>
                <w:i w:val="0"/>
                <w:color w:val="333333"/>
                <w:sz w:val="22"/>
              </w:rPr>
              <w:t>对东西不执著的态度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五种方法可以令舍觉支生起：1.对众生不执著的态度；2.对东西（物品）不执著的态度；3.远离对众生与物品有自我感觉的人（自我抓取的人）；4.跟平等对待而不执取众生与物品的人相处；5.倾向于培育舍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对众生不执著的态度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“对众生不执著的态度”，是通过思惟众生是他们自己业的拥有者，或思惟究竟法（从究竟的角度来看问题）而达到。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思惟众生是他们自己业的所有者”是指如此思惟：“你是由过去世自己所造之业而产生，而且将依照自己的业而离开此地投生到下一世，别人也是一样。如此你又是在执著谁呢？”你再喜欢家人、伴侣，或者亲人，他总是依着他自己的业在生存，依着业果法则在生命中转起。你执取他，就干预到他正常的业果法则运作。最好的方式是让他也明白业果法则，而不是透由你的执取传递给他各种压力和消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思惟究竟法”是指思惟：无论是孩子、先生、母亲、亲爱的人或忿恨的人等，在究竟上只有无常、苦、无我的名色法（即各种精神和物质的组合），它刹那地生灭，所以无常；它一直受无常的逼迫，所以苦；因为无常、逼迫，所以没有“我”。在究竟意义上并没有众生存在，没有亲爱的孩子、亲爱的先生、亲爱的太太、亲爱的妈妈存在，只是一堆刹那生灭的名色法，有什么好执著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对物品不执著的态度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物品不执著的态度”，是通过思惟“没有拥有者和拥有的短暂性”来达到。比如思惟：“这袈裟将会褪色、会老旧、会破掉，变成擦脚布，最后被人拿去扔了、烧了。如果袈裟有主人或者不变化，就不会落到这种下场。”这是思惟无拥有者。思惟该袈裟不能耐久长存而只能短暂地存在是思惟它的短暂性。这两种思惟也可以运用于钵或者其他物品，生活中的所有物品都是这样的。广告说“钻石恒久远，一颗永流传。”当你死时，也不知道它去哪了。当然，它也可能摔碎，很正常。认为钻石有价值，是你的内心赋予它的，应如此思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倾向于培育舍觉支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“倾向于培育舍觉支”，是指在行、住、坐、卧的一切姿势与动作里能够让心倾向于培育舍觉支。如此培育的舍觉支只有在证得阿罗汉道时才能够到达圆满。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注释》解释：舍觉支的因是无执取、无排斥的平等、中道的境界。如果无执取、无排斥即有舍；如果有执取、排斥就没有舍。此无执取、无排斥之境有两方面：一方面是对有情众生，一方面是对于无情的物品或者事物，包括见解。出家人，或学佛之后，可能对其他物品不执取，觉得“没关系”，但是对自己的见解往往非常坚固，容不得别人的观念看法，这也是对非有情物品的执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通过培育舍觉支就能够灭除排斥性。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舍觉支特别能够对治贪欲。论师说：“舍是满怀贪欲者的清净之道。”如果你是贪性行者，就要多训练舍觉支。</w:t>
            </w:r>
          </w:p>
        </w:tc>
      </w:tr>
    </w:tbl>
    <w:p>
      <w:pPr>
        <w:spacing w:after="40"/>
      </w:pPr>
    </w:p>
    <w:p>
      <w:r>
        <w:rPr>
          <w:rFonts w:ascii="宋体" w:hAnsi="宋体" w:eastAsia="宋体"/>
          <w:b/>
          <w:i w:val="0"/>
          <w:sz w:val="22"/>
        </w:rPr>
        <w:t>◈扩展段落</w:t>
      </w:r>
      <w:r>
        <w:rPr>
          <w:rFonts w:ascii="宋体" w:hAnsi="宋体" w:eastAsia="宋体"/>
          <w:b w:val="0"/>
          <w:i w:val="0"/>
          <w:sz w:val="22"/>
        </w:rPr>
        <w:t>（可选，时间富余时读）</w:t>
      </w:r>
    </w:p>
    <w:p>
      <w:r>
        <w:rPr>
          <w:rFonts w:ascii="宋体" w:hAnsi="宋体" w:eastAsia="宋体"/>
          <w:b/>
          <w:i w:val="0"/>
          <w:sz w:val="22"/>
        </w:rPr>
        <w:t>（清净依处）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之前已多次讲到清净依处，不再重复。无论是身体，内在、外在或孤邸等各方面都要干净整洁，井井有条。</w:t>
            </w:r>
          </w:p>
        </w:tc>
      </w:tr>
    </w:tbl>
    <w:p>
      <w:pPr>
        <w:spacing w:after="40"/>
      </w:pPr>
    </w:p>
    <w:p>
      <w:r>
        <w:rPr>
          <w:rFonts w:ascii="宋体" w:hAnsi="宋体" w:eastAsia="宋体"/>
          <w:b/>
          <w:i w:val="0"/>
          <w:sz w:val="22"/>
        </w:rPr>
        <w:t>（善于取业处之相）</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一，要明白这是什么业处，是地遍、水遍、火遍、风遍、白遍、红遍还是青遍？地、水、火、风是四大属性的遍禅，青、黄、红、白颜色界的遍禅。要明白颜色的遍禅其概念是什么，地、水、火、风的概念是什么，否则很容易搞错。</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二，要明白所缘和相。什么是业处的所缘，什么是遍禅的相。刚开始修的相与后面的禅相、似相有什么差别；还没有入禅的相与一、二、三、四禅的相有什么差别？你可以请教老师。老师如果说：“你现在还没学到，不要问那么多。”这是对的。总体来讲，任何一个业处，从他开始修到证得四禅（或能证得四禅），所缘都是一个，不会变。但所缘形成的相是会不断变化的，如果你期待某一个特定不变的相就会控制、抓取。而最后能够入禅的相包含入禅的征兆，这与禅支相关。初禅与五禅支相关；二禅与三禅支相关（喜、乐、一境性）；三禅是乐、一境性；四禅是舍、一境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并非准备入禅前先设定一个感觉。比如有同学入二禅前设定喜的理解，结果进去以后，说：“Bhante，我觉得喜不对呀。”你从来没有入过二禅，怎么知道喜不对？然后入三禅，他又设定乐的感觉，“乐好像也没咋的。”这就是没事找事。按照经典指导：获得稳定的初禅后，按步骤：两个缺点一个优点，舍掉寻和伺，进入什么状态就什么状态，不要提前预设。相、禅支与感受是相关联的，要理解。前提是：第一，听老师的话；第二，不要头上安头，不然定力会受影响，甚至修错。</w:t>
            </w:r>
          </w:p>
        </w:tc>
      </w:tr>
    </w:tbl>
    <w:p>
      <w:pPr>
        <w:spacing w:after="40"/>
      </w:pPr>
    </w:p>
    <w:p>
      <w:r>
        <w:rPr>
          <w:rFonts w:ascii="宋体" w:hAnsi="宋体" w:eastAsia="宋体"/>
          <w:b/>
          <w:i w:val="0"/>
          <w:sz w:val="22"/>
        </w:rPr>
        <w:t>（必要时令心喜悦）</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令心喜悦”是指在心由于智慧力较弱，不能证得安静、宁静的乐，或不能暂时平息贪欲而感到不满时，心没有喜悦，觉得呼吸很枯燥，没意思，这时心就不会喜。“令心喜悦”就是让心再次对入出息的业处、对自己充满信心。佛陀教导通过思惟能够激起悚惧感的八个原因而达成，即思惟生、老、病、死、四恶道的苦、过去轮回的苦、未来轮回的苦、这一生为了生存和物种繁衍寻觅四食的苦。也可思惟“现在我还有机会修习入出息念，乃至于未来能够证得解脱。全世界70多亿人，没几个人这么干，真的太幸运。”喜悦就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也可以通过各种随念，三宝随念（佛随念、法随念、僧随念）、戒随念、天随念、寂止随念等，让心生起喜悦。比如梵天随念：“我现在修禅那，如果能维持到临终，就可以去梵天。”因此生起欢喜。乃至于如此思惟可以解脱的寂止随念。</w:t>
            </w:r>
          </w:p>
        </w:tc>
      </w:tr>
    </w:tbl>
    <w:p>
      <w:pPr>
        <w:spacing w:after="40"/>
      </w:pPr>
    </w:p>
    <w:p>
      <w:r>
        <w:rPr>
          <w:rFonts w:ascii="宋体" w:hAnsi="宋体" w:eastAsia="宋体"/>
          <w:b/>
          <w:i w:val="0"/>
          <w:sz w:val="22"/>
        </w:rPr>
        <w:t>（远离心不专一的人／与心专一的人相处）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“远离心不专一的人”，是指远离没有达到近行定和安止定而内心散乱的人。</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与心专一的人相处”，是指跟已经达到那些定境的人相处。这很重要。在禅林里经常会碰到哪一类人呢？一类是话痨，他就是喜欢说话。这一类人自己很散乱，怎么都没办法安静下来。另一类是喜欢说各种是非，总是把你的心挑逗起来，觉得也有很多是非。和这种人相处想要获得定觉支就很困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（整理注：十一种方法中的第10项“思惟安止及解脱”在课件列举句中出现，文档未设详细解说小节，如实注明。）</w:t>
            </w:r>
          </w:p>
        </w:tc>
      </w:tr>
    </w:tbl>
    <w:p>
      <w:pPr>
        <w:spacing w:after="40"/>
      </w:pPr>
    </w:p>
    <w:p>
      <w:r>
        <w:rPr>
          <w:rFonts w:ascii="宋体" w:hAnsi="宋体" w:eastAsia="宋体"/>
          <w:b/>
          <w:i w:val="0"/>
          <w:sz w:val="22"/>
        </w:rPr>
        <w:t>（舍觉支扩展两小节：远离对众生和物品有自我感觉的人／跟平等对待而不执取众生和物品的人相处）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要远离对众生有自我感觉的人，包括很爱惜自己儿女的在家人，也包括很爱惜自己的弟子、朋友、戒师、依止师等的出家人。这种出家人会为他所爱惜的人做很多事情，比如给他剃发、缝补袈裟、洗袈裟、染袈裟，烤钵等。如果有段时间没看到他所爱惜的人，经典中形容：会像迷乱的鹿一样四处寻找，问：“我的弟子在哪里？我的沙弥在哪里？我的西亚蕾去哪里？某某比库去哪里？他们是不是背叛我了”应该远离这种对众生自我倚恃、自我纠缠的人。</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要远离对物品有自我感觉的人，是指对于自己喜欢的东西非常爱惜，出家人就是各种袈裟、钵、容器，佛陀时代的比库们少欲知足，现在信众供养的东西很多，出家人就会有很多执著，甚至让别人碰一下都觉得不行，很悭吝。看别人东西好，就嫉妒。自己的东西要被人分享，就悭吝。当有人向他借东西时，他会说：“即使是我自己都舍不得用，怎么能借给你呢？”这样的人就应该远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平等对待而不执取众生与物品的人，经常跟这样的人相处，培养不执取的习惯。“近朱者赤，近墨者黑”，可以“见贤思齐”。</w:t>
            </w:r>
          </w:p>
        </w:tc>
      </w:tr>
    </w:tbl>
    <w:p>
      <w:pPr>
        <w:spacing w:after="40"/>
      </w:pPr>
    </w:p>
    <w:p>
      <w:r>
        <w:rPr>
          <w:rFonts w:ascii="宋体" w:hAnsi="宋体" w:eastAsia="宋体"/>
          <w:b/>
          <w:i w:val="0"/>
          <w:sz w:val="22"/>
        </w:rPr>
        <w:t>（更高阶段的观智）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最后对七觉支的法随观这样开示：『如此，或于内法随观法而住，或于外法随观法而住，或于内外法随观法而住。或于法随观生起之法而住，或于法随观坏灭之法而住，或于法随观生起、坏灭之法而住。他现起‘有法’之念，只是为了智与念的程度。他无所依而住，亦不执取世间的一切。诸比库，比库乃如此对七觉支而于法随观法而住。』这是法随观部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上这段经文之前有学习过，不再重复。“外法随观法而住，内法随观法而住，法随观生起之法而住，或法随观坏灭之法而住，生起、坏灭之法而住。”须很细致地观察。之前课程中提到，基于概念法的随观与基于究竟法的随观。基于究竟法的随观，要见到名色、修到缘起后才能做到随观。基于概念法的随观，就要在见、听、嗅、尝、触的每一个当下，用法随观的方法去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概念法层面上的法随观，简单而言，外观法，如外在的禅堂、塔、外面的树，或者喜欢的花，这是外法。直接看到外法同时要看到它的因缘，为什么会有这样的因缘存在。内法，要看到内心里面生起对这个法的执取，或有执取或无执取，而这有执取或无执取又是什么样的因缘？它的缘起运作方式是怎样？是基于什么样的生起，是基于什么样的坏灭？有没有七觉支生起？都是可以很仔细地去观察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关于七觉支的随观，就学习到这里。</w:t>
            </w:r>
          </w:p>
        </w:tc>
      </w:tr>
    </w:tbl>
    <w:p>
      <w:pPr>
        <w:spacing w:after="40"/>
      </w:pPr>
    </w:p>
    <w:p>
      <w:pPr>
        <w:spacing w:before="120"/>
      </w:pPr>
      <w:r>
        <w:rPr>
          <w:rFonts w:ascii="微软雅黑" w:hAnsi="微软雅黑" w:eastAsia="微软雅黑"/>
          <w:b w:val="0"/>
          <w:i w:val="0"/>
          <w:color w:val="1F3A5F"/>
          <w:sz w:val="24"/>
        </w:rPr>
        <w:t>原文材料②：定觉支深化——一境性的近因、五禅支对治五盖与日常培育（第58讲共修版）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：《第58讲一境性2 共修版.pdf》（“一境性的近因”“五禅支与五盖”“如何在日常生活中培育五禅支与削弱五盖”“一境性的重要意义”“一境性与掉举完全成反比”部分）</w:t>
      </w:r>
    </w:p>
    <w:p>
      <w:pPr>
        <w:pStyle w:val="ListBullet"/>
      </w:pPr>
      <w:r>
        <w:rPr>
          <w:rFonts w:ascii="宋体" w:hAnsi="宋体" w:eastAsia="宋体"/>
          <w:b/>
          <w:i w:val="0"/>
          <w:sz w:val="22"/>
        </w:rPr>
        <w:t>文件类型</w:t>
      </w:r>
      <w:r>
        <w:rPr>
          <w:rFonts w:ascii="宋体" w:hAnsi="宋体" w:eastAsia="宋体"/>
          <w:b w:val="0"/>
          <w:i w:val="0"/>
          <w:sz w:val="22"/>
        </w:rPr>
        <w:t>：PDF课件（共修版）——由知识库提取整理返回，非逐字原稿；fetch返回带 [generated, not original text] 尾标，照常使用并保留标注</w:t>
      </w:r>
    </w:p>
    <w:p>
      <w:pPr>
        <w:pStyle w:val="ListBullet"/>
      </w:pPr>
      <w:r>
        <w:rPr>
          <w:rFonts w:ascii="宋体" w:hAnsi="宋体" w:eastAsia="宋体"/>
          <w:b/>
          <w:i w:val="0"/>
          <w:sz w:val="22"/>
        </w:rPr>
        <w:t>说明</w:t>
      </w:r>
      <w:r>
        <w:rPr>
          <w:rFonts w:ascii="宋体" w:hAnsi="宋体" w:eastAsia="宋体"/>
          <w:b w:val="0"/>
          <w:i w:val="0"/>
          <w:sz w:val="22"/>
        </w:rPr>
        <w:t>：本材料是定觉支的深化：一境性（定的心所）的近因多为乐受，并辨析它与“喜”的差异；五禅支分别对治五盖的原理——与第4周“五盖对治全表”正好呼应；少欲知足、自我鼓励、守护根门在日常生活中培育一境性；一境性与掉举完全成反比。</w:t>
      </w:r>
      <w:r>
        <w:rPr>
          <w:rFonts w:ascii="宋体" w:hAnsi="宋体" w:eastAsia="宋体"/>
          <w:b/>
          <w:i w:val="0"/>
          <w:sz w:val="22"/>
        </w:rPr>
        <w:t>素材分工</w:t>
      </w:r>
      <w:r>
        <w:rPr>
          <w:rFonts w:ascii="宋体" w:hAnsi="宋体" w:eastAsia="宋体"/>
          <w:b w:val="0"/>
          <w:i w:val="0"/>
          <w:sz w:val="22"/>
        </w:rPr>
        <w:t>：PDF中的两张思维导图以代码节点形式返回、节点文字讹误较多，未进入共读（缺口已在素材照录附录如实注明）。</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：pdf_d0dd1c0cd17209afe241ece24bf6b7b4_076f7318fa53a5908e3799ac1490861c7439961422831605</w:t>
      </w:r>
    </w:p>
    <w:p>
      <w:pPr>
        <w:pStyle w:val="ListBullet"/>
      </w:pPr>
      <w:r>
        <w:rPr>
          <w:rFonts w:ascii="宋体" w:hAnsi="宋体" w:eastAsia="宋体"/>
          <w:b/>
          <w:i w:val="0"/>
          <w:sz w:val="22"/>
        </w:rPr>
        <w:t>打开方式</w:t>
      </w:r>
      <w:r>
        <w:rPr>
          <w:rFonts w:ascii="宋体" w:hAnsi="宋体" w:eastAsia="宋体"/>
          <w:b w:val="0"/>
          <w:i w:val="0"/>
          <w:sz w:val="22"/>
        </w:rPr>
        <w:t>：ima知识库搜索「第58讲 一境性2 共修版」即可打开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以下为章节完整文字（照录自本周素材文件，未删改；各节标题为原文小标题）：</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一、一境性的近因：多数情况下乐受是近因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境性的近因，就是一境性得以生起的最直接原因是什么？这里写得是多数是乐受，就是快乐是得定的近因、最接近的因。那为什么说是多数呢？后面我们会讲。一境性，特别是心一境性，就是定，定能够生起来的近因是快乐。其实即使不是在有定的状态，让你的心愿意在一个目标上持续地待着，也一定是目标要么有快乐，要么目标在未来会带来快乐，心才会愿意去做，不然就不愿意。这个一讲大家就知道。</w:t>
            </w:r>
          </w:p>
        </w:tc>
      </w:tr>
    </w:tbl>
    <w:p>
      <w:pPr>
        <w:spacing w:after="40"/>
      </w:pPr>
    </w:p>
    <w:p>
      <w:r>
        <w:rPr>
          <w:rFonts w:ascii="宋体" w:hAnsi="宋体" w:eastAsia="宋体"/>
          <w:b/>
          <w:i w:val="0"/>
          <w:sz w:val="22"/>
        </w:rPr>
        <w:t>（乐与喜的区别：沙漠绿洲喻）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乐是受心所，是一种乐受，不是喜心所(Pīti)，我们要懂得区分这两个心所，不然将来你查五禅支的时候就会分不清楚。喜是什么呢？喜就是欢喜，它是那种有点兴奋、有点激扬、有点亢奋、很开心的状态。快乐是满足、享受的一种状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经典里面有一个比喻，有一个人在沙漠中旅行，没水喝，因为带的水喝完了。在饥渴交迫时，远远地突然看到一片绿洲。他一看到的时候会有什么感觉，大家觉得？非常开心、非常欢喜，那个时候的感觉是喜悦。他快速地走到绿洲以后，马上喝水，还洗了个澡，然后很快活地坐在一颗树下乘凉，心中生起的那种满足、轻安、自在，再也不用担心没有水喝的无忧无虑的状态，就是快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从某种程度上来说，喜是可以带来乐受的那种欢喜，乐是接触这个可意所缘以后的那种快乐的感受。所以喜和乐是不一样的，但是它们很像。喜心所有更多的兴奋的感觉，而乐会更平静一些。正是因为乐，才可以成就我们的心一境性。所以我们禅修一定要有快乐，如果禅修修得苦哈哈的，基本上就很难进步。但是我们要分清楚，这个快乐不是喜悦 Pīti。当然很多的快乐之前都会有 Pīti。如果你一直都很欢喜，心就会很活跃，你也很难得定。快乐是 Sukha，我们经常会听到 Sukhaṃ Balaṃ（快乐、力量），这个 Sukha就是快乐。Sukha是禅修的前方便，它很重要。</w:t>
            </w:r>
          </w:p>
        </w:tc>
      </w:tr>
    </w:tbl>
    <w:p>
      <w:pPr>
        <w:spacing w:after="40"/>
      </w:pPr>
    </w:p>
    <w:p>
      <w:r>
        <w:rPr>
          <w:rFonts w:ascii="宋体" w:hAnsi="宋体" w:eastAsia="宋体"/>
          <w:b/>
          <w:i w:val="0"/>
          <w:sz w:val="22"/>
        </w:rPr>
        <w:t>二、五禅支与五盖：五禅支对治五盖（呼应第4周）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心一境性，善心的一境性，属于定，一境性也是五禅支中的一个禅支。在经藏里面，禅支特别指的是修定时的五禅支。在阿毗达摩后面部分讲到二十四缘时，有一个缘叫禅那缘。这个禅那缘就不仅仅指修定了，所有的心只要含有这五个禅支——寻、伺、喜、受、一境性，或者五禅支中的四个或五个，那它们就具有禅那缘的缘力。禅那缘的作用是什么呢？就是支持心去专注目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我们回来继续依经藏中的五禅支来讲。一境性是五禅支中的一个禅支。在五禅支——寻、伺、喜、乐、一境性中，一境性是证得 Samādhi的最主要的一个禅支。一境性这个最主要的禅支的近因是乐。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现在我们来学习怎样才能培养定力。我们要镇伏五盖、烧毁敌对法。敌对法是什么呢？敌对法就是五盖。有哪五盖呢？欲贪、瞋恚、昏沉睡眠、掉举追悔、疑。为什么培养定力可以摧毁这个五盖呢？从某种程度上来讲，五禅支可以直接对治五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寻对治昏沉睡眠盖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寻对治的是昏沉睡眠。昏沉的时候，你会发现你的心动不了了，也就是寻心所很不活跃了。寻心所强的时候，昏沉睡眠就没有办法生起。一个失眠的人就特别有感触，晚上想睡觉，觉得很困，但就是睡不着，为什么呢？他的心啊，沉不下来，到处飘，很活跃。就是这个寻心所到处找所缘，折腾。这就是不良习惯造成的，睡觉之前想事，想着想着想得多了，这个寻心所你控制不住，总飘出去，最后身心都出问题了。如果寻心所运用得好，可以对治昏沉睡眠，用得不好的话，你睡觉睡不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伺对治疑盖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伺禅支对治的是疑盖。寻使心投向目标——“我们找一个所缘，投向这个目标”，伺使心停在目标上——“不走了，就在这待着”。为什么它能对治疑呢？疑是怀疑、摇摆不定、犹豫不决，它的特点是，比如你面对安那般那，心中想“诶？是不是这样专注？我的专注是不是错了？”。这也是疑的一种。严格来讲，疑是对于八事的怀疑，“有没有佛法僧三宝啊？有没有戒定慧三学啊？有没有过去未来五蕴啊？有没有缘起啊？”。疑，犹豫不决，对所缘不能确定，伺专门对治它，把心摁在那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喜对治瞋恚盖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喜禅支 Pīti 对治的是瞋恚盖。瞋恚是怎么来的呢？在面对安那般那的所缘或者其它的禅修目标时，你对所缘不满意、排斥、计较、分析、评价、判断，然后无聊，觉得乏味。如果你对所缘能够生起 Pīti，欢喜，喜欢，嗔恚就没了。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另外，修习的初级阶段喜也对治掉举，需要对所缘要有喜悦，要欢喜。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一境性对治欲贪盖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境性禅支对治的是欲贪盖。少欲知足，心才能够平静。你对自己的入出息很知足，“能知道就可以了，如实自然地知道，挺好！”这样你的一境性就容易生起来，心就能在目标上待着。如果你对所缘有各种各样的要求、期待，“能不能更好一点”，你的一境性就退回去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乐对治掉举盖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乐对治的是掉举盖。什么意思呢？当你有快乐的时候，就不会有掉举，因为心不用去外面寻找快乐了，所以掉举就没了，一境性就起来了。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培育一境性的要点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讲来讲去的目的就是，对于一个禅修者来讲，培养对禅修所缘的快乐、欢喜、满意、知足是很重要的，不然你的一境性不容易生起来。</w:t>
            </w:r>
          </w:p>
        </w:tc>
      </w:tr>
    </w:tbl>
    <w:p>
      <w:pPr>
        <w:spacing w:after="40"/>
      </w:pPr>
    </w:p>
    <w:p>
      <w:r>
        <w:rPr>
          <w:rFonts w:ascii="宋体" w:hAnsi="宋体" w:eastAsia="宋体"/>
          <w:b/>
          <w:i w:val="0"/>
          <w:sz w:val="22"/>
        </w:rPr>
        <w:t>三、“倒腾”出对禅修所缘的快乐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一境性压伏的是欲欲盖。我们一定要清楚，如果你平常贪的东西、想要的东西太多，你要获得定力就很难。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快乐压伏掉举盖。你要想解决掉举的问题，那你一定要理出来，什么方式能够让你在面对禅修所缘时有快乐，简单来讲就是我的心对安那般那的所缘，能不能感到满足，觉得满意，“我能觉知到呼吸，这样已经很不错了，我很欢喜，很高兴，”。这种知足的心，你要先具备，不然的话你就一定掉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一再讲，在安那般那前行里面就说过，心很忠诚，每时每刻都要帮你找快乐，它一面对呼吸，报告：“没有快乐”。没有快乐怎么办？再去找一个，掉举开始了。所谓的快乐，除了根门与外境直接接触所带来的以外，其它所有内心的乐，都是造作出来的。明白这个意思吗？快乐是造作出来的。昨天给大家讲过，快乐是倒腾出来的。什么叫快乐是倒腾出来的呢？你刚开始觉得呼吸没有快乐，因为呼吸很简单枯燥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但我们仔细想一想，呼吸是我们生命还在延续的一个非常重要的特征。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生命存在有两个最主要的特征，第一个是有呼吸。医学里面讲，呼吸停止了，心脏停止跳动了，就认为人死了。从阿毗达摩的角度来讲就是，第一个，呼吸在不在；第二个，心窝处是不是凉透了，也就是命根九法聚的火界是不是彻底消失了。这是来证明呼吸是我们生命的特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我们的生命依靠呼吸而存在，需要氧气参与到我们全身营养的推动，没有呼吸你就没有生命，这是多么重要的事情。我们往往是越重要的东西，我们越忽视。呼吸对我们的生命有这么大的恩德，而我们没有去想。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还可以思惟：入出息念是三世一切诸佛培养定力的主要法门，而且是三世一切诸佛都赞叹的法门，即使在成佛以后，佛陀也都经常修安那般那，以安那般那作为现法乐住的主要业处，这么好的法门！”。佛陀亲自讲的《大念处经》，我们现在可以实修而且非常简单。这是以前那些眼观鼻、鼻观心，全身毛孔打开等各种各样的没有传承的、不正宗的修法远远不能比的。我们现在是原汁原味地来学，多么殊胜的一件事情！不要想太多，想两三次以后，你就会意识到，“对啊，我们要改变观念”。观念改过来以后，就会觉得呼吸有滋有味了，变得灵活了，甚至觉得呼吸被赋予生命了，甚至呼吸变得非常尊贵了”。快乐出来了吧？用倒腾这个字儿不好听，但是快乐是可以作意出来的。对你的心来讲，很多的快乐就是在于你的一念。所谓“一念天堂，一念地狱”怎么来的呢？就是生起正确的观念，你就天堂里面；生起不正确的观念，你就在地狱里面，心就是这样，这个我们一定要搞明白。</w:t>
            </w:r>
          </w:p>
        </w:tc>
      </w:tr>
    </w:tbl>
    <w:p>
      <w:pPr>
        <w:spacing w:after="40"/>
      </w:pPr>
    </w:p>
    <w:p>
      <w:r>
        <w:rPr>
          <w:rFonts w:ascii="宋体" w:hAnsi="宋体" w:eastAsia="宋体"/>
          <w:b/>
          <w:i w:val="0"/>
          <w:sz w:val="22"/>
        </w:rPr>
        <w:t>四、鼓励自己的禅修</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知足也表现在哪里呢？身乐，是根尘相触直接产生的，心得悦受很多是鼓励出来的。比如，很多人都在做梳理，通过看大家的梳理报告，可以看到很多同学这一生中一直坚持在做的，往往是小时候老师、父母一句鼓励的话，就支撑了他一辈子。你看鼓励有多重要！不要吝啬你的鼓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我们的禅修来时，也是一样的。我一再给大家讲，打妄想不要紧，掉举也不要紧，当你发现自己掉举的那一刹那，正念就已经回来了，不然你怎么发现掉举呢？你都飘出去那么久了，为什么那个时候不知道，这个时候知道了，因为正念现前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个时候怎么办？鼓励一下自己的心，先不要纠结、追悔，“怎么搞的啊？半个小时都在打妄想”。心回来的时候，你应该想，“真棒！打妄想我居然发现了”，鼓励一下心，“真好，谢谢你提醒我回来了”。对那个已经打过的妄想，当完全没有发生过，它已发生了，追悔也没有意义啊。你给心鼓励，说“下次早一点，下次早一点就多给你一点鼓励”。只要有一念正念、有一念觉知，都要对你的心给予鼓励，表示满意。那这样时候，你一鼓励，一次、两次、三次，不断地给心鼓励，鼓励的事情就会重复，那你的心就会越来越多的正念，一境性也会越来越强。一境性越来越有威力，就会有力地制伏掉举；掉举被制伏后，就变弱了；掉举一旦弱了，反过来一境性就更有力量可以进一步去制伏欲欲、制伏贪欲。</w:t>
            </w:r>
          </w:p>
        </w:tc>
      </w:tr>
    </w:tbl>
    <w:p>
      <w:pPr>
        <w:spacing w:after="40"/>
      </w:pPr>
    </w:p>
    <w:p>
      <w:r>
        <w:rPr>
          <w:rFonts w:ascii="宋体" w:hAnsi="宋体" w:eastAsia="宋体"/>
          <w:b/>
          <w:i w:val="0"/>
          <w:sz w:val="22"/>
        </w:rPr>
        <w:t>◈扩展段落</w:t>
      </w:r>
      <w:r>
        <w:rPr>
          <w:rFonts w:ascii="宋体" w:hAnsi="宋体" w:eastAsia="宋体"/>
          <w:b w:val="0"/>
          <w:i w:val="0"/>
          <w:sz w:val="22"/>
        </w:rPr>
        <w:t>（可选，时间富余时读）</w:t>
      </w:r>
    </w:p>
    <w:p>
      <w:r>
        <w:rPr>
          <w:rFonts w:ascii="宋体" w:hAnsi="宋体" w:eastAsia="宋体"/>
          <w:b/>
          <w:i w:val="0"/>
          <w:sz w:val="22"/>
        </w:rPr>
        <w:t>（1.3 要少欲知足：油灯不被风吹的火焰、八风）</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经常说，你要爱你的所缘，要喜欢你的所缘。那爱你的所缘，喜欢你的所缘，目的是什么？你要对这个所缘感觉有快乐。我们强调禅修者要少欲知足，少欲知足你才好禅修，为什么呢？所谓知足，就是乐很容易生起来，哪怕是轻微的乐，哪怕是这个所缘没有带来很明显的乐受，他也感到很满足。他觉得能觉知呼吸挺好，“我还活着，我竟然还能这样觉知呼吸”，或者会这样想“这是诸佛、诸阿拉汉，还有辟支佛修习的业处，我现在居然还能够遇到这样的法，能够修习这样的业处，我只要觉知呼吸，就很欢喜，我很满足”。这样一种状态你就很容易禅修，你就不会觉得入出息枯燥，你就不会对你的入出息横挑鼻子竖挑眼，鸡蛋里挑骨头，比如，“呼吸怎么这样啊，很长啊，很短啊，很细啊，找不着啊，很紧张啊”等等，一堆的问题。有呼吸就行。“能觉知到呼吸吗？”“能”“能就可以了”。对呼吸要少欲知足，觉知到呼吸就可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那一个人，能够自得其乐、很满足，也会反映在日常生活中，没有那么多贪求，没有那么多想法。为什么掉举啊？就是白天做的那些事情，像放电影一样，不断在脑子里面放。它干嘛要放啊？是你让它放的，为什么？因为你贪这个、贪那个，虽然那些都是过去的所缘了，只要这些所缘呈现出来，它们的缘力就会发挥作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所谓因缘所生法是什么呢？就是所缘已经灭去了，但是对于所缘的记忆在、想蕴标记在，因此所缘缘的缘力就在；只要你心里一想到那些所缘，缘力就会呈现，你的心就被拉过去了，随后心生起一串一串的意门心路过程。你如果没有这么多贪，不想那么多事，你的心就没有到处乱串的这些标记，也就没那些缘力，你的心就会比较平稳、比较平静。</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义注》里面有这样一个比喻，一盏油灯在没有风吹的时候，灯的火焰能够很平稳地照亮四周，你可以依着这个火焰去做事、学习。火焰只有在没有被风吹的平静状态下，才有这样的作用。心的平静就好比是这种不被风吹的火焰。那我们的心会被哪些风所吹动呢？我们经常听到八风吹不动，这八风就是称、讥、毁、誉、利、衰、苦、乐。这些也就是你的得失，得失背后的核心还是贪，贪就是不能少欲知足。你能少欲知足，你的心就容易平静，只要不少欲知足，你的心就会像被风吹的火焰。这里是说明怎样让你的心平静，然后有乐受生起来，支持心一境性生起。</w:t>
            </w:r>
          </w:p>
        </w:tc>
      </w:tr>
    </w:tbl>
    <w:p>
      <w:pPr>
        <w:spacing w:after="40"/>
      </w:pPr>
    </w:p>
    <w:p>
      <w:r>
        <w:rPr>
          <w:rFonts w:ascii="宋体" w:hAnsi="宋体" w:eastAsia="宋体"/>
          <w:b/>
          <w:i w:val="0"/>
          <w:sz w:val="22"/>
        </w:rPr>
        <w:t>（1.4 乐受不是近因的特别情况：四禅舍乐）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为什么说多数情况下“乐受是得定的近因”呢？当一个人证得四禅的时候，会舍掉乐受这个禅支。初禅的时候，具备五禅支，分别是寻、伺、喜、乐、心一境性；二禅的时候，舍掉寻和伺；三禅的时候，舍掉喜，只剩下乐和一境性；到四禅的时候，乐也舍掉，成为舍和一境性，这时的舍是禅舍。四禅时候的一境性是最强的，但没有同时伴随乐受。四禅还包括四种无色界定——空无边处定、识无边处定、无所有处定、非想非非想处定，它们的禅支也都是四禅的禅支——舍和一境性，只是它们的所缘不一样了而已。所以说大部分时候，乐是心一境性生起的近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那么四禅，包括四无色界禅，它们的近因是什么呢？近因就是触、所缘以及依处。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禅的时候，觉知的所缘是似相，似相非常平稳；心所依处，是心生起时依靠的物质基础，指的是心脏中的血液；意门心路中速行阶段的禅那心，能够跟似相非常和谐地、平稳地融合在一起。所以这时候不需要乐，心非常平静，此时的一境性也很强。这是在四禅时的特别说明。</w:t>
            </w:r>
          </w:p>
        </w:tc>
      </w:tr>
    </w:tbl>
    <w:p>
      <w:pPr>
        <w:spacing w:after="40"/>
      </w:pPr>
    </w:p>
    <w:p>
      <w:r>
        <w:rPr>
          <w:rFonts w:ascii="宋体" w:hAnsi="宋体" w:eastAsia="宋体"/>
          <w:b/>
          <w:i w:val="0"/>
          <w:sz w:val="22"/>
        </w:rPr>
        <w:t>（3.1 认识到五盖已经非常强有力）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盖出现的时候，是很难有定的。在禅修的时候，五个禅支可以对应地去对治五盖，那是不是我们在日常生活中完全不用管五盖，通过持续地禅修就能修上去呢？如果你有足够的时间，也没有外缘，可能是可以的。但在这里学习的百分之九十几的人都是在家人，在家人每天都有各种各样非常多的所缘。我们现在要求大家能够一天经行打坐两个小时，敢报名都没多少个，对不对？几百人、上千人里面只有那么几个人敢报名，大部分人还是没有时间来打坐。只有这一点点时间来打坐你就想获得定力，还想：“这些五盖，我坐半个小时就把它搞定”，不可能的。为什么呢？因为我们日常生活中的烦恼，在禅修的过程中会表现成五盖——欲贪、瞋恚、昏沉睡眠、掉举追悔和怀疑。这些烦恼之所以能够成为盖，是因为它们已经很强有力了，它们都能把你给盖住了。它们不是一点点，不是一条线，而是像一片盖，直接把你朝向善法的心盖住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这些烦恼能发展到像盖一样，就是你在日常的时候已经无数次地培育它们，它们才变得这样有力量。</w:t>
            </w:r>
          </w:p>
        </w:tc>
      </w:tr>
    </w:tbl>
    <w:p>
      <w:pPr>
        <w:spacing w:after="40"/>
      </w:pPr>
    </w:p>
    <w:p>
      <w:r>
        <w:rPr>
          <w:rFonts w:ascii="宋体" w:hAnsi="宋体" w:eastAsia="宋体"/>
          <w:b/>
          <w:i w:val="0"/>
          <w:sz w:val="22"/>
        </w:rPr>
        <w:t>（3.2 拆掉一个个稻草人）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所以需要在日常生活中观察这些烦恼，正念正知的时候觉知到它，看到它这股力量，它的运作，这股力量的运作背后的因缘是什么？稻草人是什么？把它拆了，一个个把它拆了，你才有可能在禅修的时候心不那么躁动，你那非常微弱的五禅支才能够对付一下五盖。五盖必须削弱下来，你才能够往前走。</w:t>
            </w:r>
          </w:p>
        </w:tc>
      </w:tr>
    </w:tbl>
    <w:p>
      <w:pPr>
        <w:spacing w:after="40"/>
      </w:pPr>
    </w:p>
    <w:p>
      <w:r>
        <w:rPr>
          <w:rFonts w:ascii="宋体" w:hAnsi="宋体" w:eastAsia="宋体"/>
          <w:b/>
          <w:i w:val="0"/>
          <w:sz w:val="22"/>
        </w:rPr>
        <w:t>（3.3 不断地训练即入即出与梳理五盖——含“五禅支也是平衡的，五根是平衡的”）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禅支的培养、五盖的削弱，在日常生活中，都是需要去关注的。在日常生活中，我们如何培养五禅支的素质呢？平常的时候就训练专心致志、一心一用、即入即出的能力，做什么就是做什么，禅修的时候，五禅支就能够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昨天有一个同学的作业，我给他的回复是“物有本末，事有终始，知所先后，则近道矣”，这是《大学》里面的一句话。做事情没头没尾、本末倒置，什么是轻重缓急，脑子里面压根就没有这条线，混乱不堪。这样的人如果现在去打坐能打好，怎么可能！？先把自己的生活安排清楚，你的作息要清楚，什么时候起床，什么时候听课，什么时候禅修，什么时候做什么事，就一件一件地去做，而且一心一用地做，专心致志地做，这就是在培养五禅支的素质。那些很强、很猛的欲贪、瞋恚、昏沉、掉举、怀疑要梳理。通过梳理就能够削弱烦恼，这不是空头口号。我们开课两个月来，很多人在梳理的过程中获得利益，这是实实在在的东西，这种方法是符合四圣谛八正道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只有我们在日常生活中这样不断地练习，你才会知道，Samādhi是一种让心合作、平衡、和谐、安稳地在一个所缘上的状态。这时候五禅支寻、伺、喜、乐、一境性也是平衡的，五根是平衡的，心和所有心所都是平衡的。这样你才能够很安稳地完全沉入所缘，Samādhi才能够稳定持久。</w:t>
            </w:r>
          </w:p>
        </w:tc>
      </w:tr>
    </w:tbl>
    <w:p>
      <w:pPr>
        <w:spacing w:after="40"/>
      </w:pPr>
    </w:p>
    <w:p>
      <w:r>
        <w:rPr>
          <w:rFonts w:ascii="宋体" w:hAnsi="宋体" w:eastAsia="宋体"/>
          <w:b/>
          <w:i w:val="0"/>
          <w:sz w:val="22"/>
        </w:rPr>
        <w:t>（3.5.1 过极简生活）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日常生活中培养少欲知足的习惯，对禅修也是有莫大帮助的。这就是为什么一再给大家讲，要过极简的生活、少欲知足的生活，饮食知节量。上街不要买那么多东西，不要动不动刷某宝、各种宝、各种商店，然后折腾，天天都被骗，回到禅修状态的时候，心里想的还是那些宝。你在禅修汇报时说，“报告老师，我现在禅修经常掉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你不掉举才怪呢，是吧。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日常生活中，我们少欲、我们知足，这个习惯养成了，回来再面对所有的业处目标的时候，你也能够简单、单纯。我们一再讲，禅修就是要单纯，知道就行了，够了。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那为什么我们会有那么多要求呢？就是你逛某宝逛多了，这个比较、那个比较，回来对着入出息，你也这个比较、那个比较，一点都不单纯。</w:t>
            </w:r>
          </w:p>
        </w:tc>
      </w:tr>
    </w:tbl>
    <w:p>
      <w:pPr>
        <w:spacing w:after="40"/>
      </w:pPr>
    </w:p>
    <w:p>
      <w:r>
        <w:rPr>
          <w:rFonts w:ascii="宋体" w:hAnsi="宋体" w:eastAsia="宋体"/>
          <w:b/>
          <w:i w:val="0"/>
          <w:sz w:val="22"/>
        </w:rPr>
        <w:t>（3.6 不被欲贪困住：守护根门／对所缘采取正确的态度）</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3.6.1 守护根门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必须明确，我们不能够得一境性是跟掉举有关，而掉举是跟欲贪有关，欲贪就是因为想要的目标太多，贪得无厌，对各种所求永无饱足。阿毗达摩课程的第一天就给大家讲，人类的一个最主要的困境就是永无有饱足感。如果你的生活活得永无饱足，你就困在里面了。我们的心无时无刻不在追逐，不能安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那怎样守护根门，以及面对所缘的时候应该是什么样的态度？这是我们作为禅修者一直要考量的一个问题。守护根门首先是别刷朋友圈了。你搞不过那个算法的，你只要进去，你就一定被算住。今天早上给大家在群里面给发的《不是我的自制力不够，而是因为弹屏先动了手》，这篇文章蛮好的。后面有因缘的话，我们再来讨论这篇文章。它谈到的一个根本问题就是，你怎么守护自己的根门？在欲乐至死的时代里，能够守护根门是太强大的一个能力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3.6.2 对所缘采取正确的态度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二点就是面对所有所缘的态度。在日常生活中面对所缘的态度，我经常说永远不要对果报直接采取行动，要退一步，然后都要导向善，这是一方面。那么对禅修的所缘来讲的话，就是你要在这个所缘里面获得快乐、获得欢喜，然后再一路上鼓励自己。在日常生活中，你今天在善法上做了一件好事，就要随喜自己，就要鼓励自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一个呼吸一个正念，都要鼓励自己。我们要知道，激励都是要靠自己的，你要自我激励才是真激励。为什么呢？大家会说，自我激励，多阿 Q 精神啊！废话，你自己不能激励自己，靠别人靠得住吗？你靠别人激励，那别人不激励你的时候，你不就要失望了吗？激励都是要靠自己，才能真正上来的，不断地给自己打气。这个不断地激励就是，一个呼吸一个正念。</w:t>
            </w:r>
          </w:p>
        </w:tc>
      </w:tr>
    </w:tbl>
    <w:p>
      <w:pPr>
        <w:spacing w:after="40"/>
      </w:pPr>
    </w:p>
    <w:p>
      <w:r>
        <w:rPr>
          <w:rFonts w:ascii="宋体" w:hAnsi="宋体" w:eastAsia="宋体"/>
          <w:b/>
          <w:i w:val="0"/>
          <w:sz w:val="22"/>
        </w:rPr>
        <w:t>（四、一境性的重要意义：让孩子赢在起跑线／透视涅槃／用正见引导一境性）</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这个时代没有正念的人太多了。什么叫赢在起跑线上？赢在你有没有让你的孩子有正念。你不要想“我这个孩子要去报多少兴趣班，搞多少个补习班”，这都是被人收智慧税啊，你整那么多东西干啥？在欲乐至死的时代，让你的孩子有正念，未来躺着都赢，再过二十年你看看。那为什么呢？因为一境性培养起来的时候，能制伏欲欲、制伏散乱；在能制伏散乱时，抑郁症、焦虑症肯定就不会生起来。抑郁症、焦虑症的特点就是散乱，在各种目标里面瞎转。想想，如果孩子都抑郁、焦虑了，你给他搞那么多的学习有什么用啊？只要有一境性，什么抑郁症、焦虑症根本没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不仅仅这样，如果一境性不断地提升的时候，会生起什么呢？如实智，如实知见的智慧，这种智慧能够透视四圣谛，能够证得道智果智，这才是最大的利益，才是真正的赢在起跑线上。不但赢在起跑线上，还赢在终点上。要知道什么是真正有价值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我们知道，有四种真实法——色法、心法、心所法和涅槃。究竟法非常难见到。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但是你有定力、有观智的力量就能透视，就能看到它，这就是心一境性 Samādhi 的功能。在观智里面去透视是慧心所的功能，但慧心所有这样的力量穿透密集，是一境性那种锐利的力量。一境性令观智能好好地、安稳地去观照所缘，对微细的究竟法也能透视，看到它的真实相，让这个道智果智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帕奥西亚多在一境性心所的教导里面，更偏向于是从心一境性、从 Samādhi的角度来讲。不善心中也有一境性，因为它是遍一切心的心所。那么不善心中的一境性就去帮助那些不善的心所。我们曾经讲过，每一种心都有一种特别明显的心所，比如贪是以贪心所为主，瞋是以瞋心所为主。当贪心生起的时候，一境性就去帮助贪，贪得更牢固；瞋生起的时候，帮助他对目标更坚固地去瞋；这就是一境性的作用。所以我们要把专注用在正道上，要有正见来指导。以正见为先导，一境性就会跟着正见走，要明白这个道理。</w:t>
            </w:r>
          </w:p>
        </w:tc>
      </w:tr>
    </w:tbl>
    <w:p>
      <w:pPr>
        <w:spacing w:after="40"/>
      </w:pPr>
    </w:p>
    <w:p>
      <w:r>
        <w:rPr>
          <w:rFonts w:ascii="宋体" w:hAnsi="宋体" w:eastAsia="宋体"/>
          <w:b/>
          <w:i w:val="0"/>
          <w:sz w:val="22"/>
        </w:rPr>
        <w:t>（五、一境性与掉举完全成反比）</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再强调一下，Samādhi，一境性跟掉举也是一对，这两个相对的心所跟其它的贪和无贪、瞋和无瞋、惭愧和无惭无愧这些一对一对的心所不一样。贪和无贪、瞋和无瞋、惭愧和无惭无愧，其中一方的强弱和另一方的强弱，不一定是完全成反比的。比如说，你的心里面贪很多，无贪就会没有；瞋很强，无瞋就没有；不是这样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每种心所都是独立的，它们独立地发挥作用。怎么讲呢？比如说有一些慈善家的理念是，“我拼命地攒钱，然后拼命地捐钱”。这种现象很多。他们其实在赚钱的这个层面上贪得无厌。美国很早期的卡耐基、福特基金会，以及早期的一些资本家，他们在当初发家时的态度和最后捐钱的态度，贪和无贪都是很强的，不管他的背后的目的是什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瞋和无瞋也是这样。有的人在某一些方面表现得很儒雅，像谦谦君子一样，但是在某一个场合，他可能就非常容易激怒、暴怒，乃至于很残忍，甚至会作出一些令人匪夷所思的恶行。有些人表面上看起来不会打人骂人，但内心可能很歹毒，有时候他又表现得很无瞋乃至对于一切都很有慈心，这是可能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但是一境性和掉举是完全成反比的，掉举心越强，一境性心所一定就弱。如果你不及时调整，它们就会形成负循环，一境性心所会越来越弱、越来越弱，结果你就完全回不到当下，一个目标都看不清楚。所以我说心会飞出去。像抑郁症、焦虑症就是这样的特点，心就回不来，飞出去了，就完全回不来。你跟他讲回到当下，他都说，“我没办法”，不良情绪已经形成了负循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反过来，一境性的心所越强，掉举心所就越弱。一境性心所，你不断地去训练它，它会形成正循环，越来越强，强到什么程度呢？行住坐卧都能在定中，五自在就是这样训练的。有同学报告说，在坐车、开车，乃至做事情都感觉到心一直要被似相吸进去，很有力量；行住坐卧，正念都非常强，了了分明。为什么会这样呢？一境性心所正循环，掉举没有机会现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到阿拉汉道的时候，掉举被断除，从此完全远离颠倒梦想，连晚上都不会做梦。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阿拉汉在晚上睡觉的时候都是在正念里面的。为什么会成这样？就是他的一境性的心所 ekaggatā变得非常强有力。所以我们要明白，一境性这个心所的价值。</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我们这个时代，充斥着太多容易引发不善心的所缘。它们无时不在瓦解我们意志、毁掉我们的慧根，我们居然还有机会找到方法去对治。在这个欲乐至死、欲乐至上、算法把我们俘虏的时代里面，我们如何保全自己？这是一个非常有意义、非常有价值的事情，方法在哪里？培养 ekaggatā，一境性的心所。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今天我们就上到这里。</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请大家轮流分享：读完这两段文字，最触动你的一句话是什么？为什么触动你？</w:t>
            </w:r>
          </w:p>
          <w:p>
            <w:pPr>
              <w:spacing w:line="324" w:lineRule="auto" w:after="60"/>
            </w:pPr>
            <w:r>
              <w:rPr>
                <w:rFonts w:ascii="宋体" w:hAnsi="宋体" w:eastAsia="宋体"/>
                <w:b w:val="0"/>
                <w:i w:val="0"/>
                <w:color w:val="333333"/>
                <w:sz w:val="22"/>
              </w:rPr>
              <w:t>（主持人先分享自己的，然后按顺序轮流。这一轮只说不评论。）</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轻安、定、舍三支，对照你自己最近的生活，哪一支最“缺”？轻安的七种生起方法里（良好食物／舒适气候／舒适姿势／看法中道／远离烦躁的人／与平静人相处／倾向于培育），你的生活里缺了哪一条？定觉支说“很多人不习惯于平静，当内心平静时他觉得无聊……看看手机、刷刷视频”——你有没有过“一闲下来就找事”的时刻？舍觉支说对物品“钻石恒久远，一颗永流传……认为钻石有价值，是你的内心赋予它的”——你有没有一样东西，是“你的内心赋予它价值”的？（提示：可回到材料①三支各自的段落；没有标准答案，对照生活说感受即可）</w:t>
      </w:r>
    </w:p>
    <w:p>
      <w:pPr>
        <w:pStyle w:val="ListBullet"/>
      </w:pPr>
      <w:r>
        <w:rPr>
          <w:rFonts w:ascii="宋体" w:hAnsi="宋体" w:eastAsia="宋体"/>
          <w:b/>
          <w:i w:val="0"/>
          <w:sz w:val="22"/>
        </w:rPr>
        <w:t>问题②（◈选答）</w:t>
      </w:r>
      <w:r>
        <w:rPr>
          <w:rFonts w:ascii="宋体" w:hAnsi="宋体" w:eastAsia="宋体"/>
          <w:b w:val="0"/>
          <w:i w:val="0"/>
          <w:sz w:val="22"/>
        </w:rPr>
        <w:t>：材料②说“当你发现自己掉举的那一刹那，正念就已经回来了”“鼓励一下心，‘真好，谢谢你提醒我回来了’”。你平时发现自己走神、犯错时，心里第一句话通常是对自己说什么——是鼓励，还是“怎么搞的”？这一周试着换一句话，你愿意换吗？（提示：可回到材料②“鼓励自己的禅修”一段；这一问容易碰到自我评判，主持人稳住“不评判”的基调，分享自愿）</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本周的“调心原理”——心太活跃（掉举）时“抑制心”（激起轻安、定、舍），心沉滞（昏沉）时“策励心”（激起择法、精进、喜），就像调琴弦。回想你最近一次“心太紧”或“太松”的时刻：如果当时像调弦一样调一下，你会怎么调？“觉支是调弦不是考试”——这句话对你意味着什么？（提示：可回到材料①“必要时策励心／必要时抑制心”两段；不追求“标准修法”，说自己的体会就好）</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【现象】觉支讲究平衡——太松会昏沉，太紧会掉举。你觉得自己偏哪一边？</w:t>
            </w:r>
          </w:p>
          <w:p>
            <w:pPr>
              <w:spacing w:line="324" w:lineRule="auto" w:after="60"/>
            </w:pPr>
            <w:r>
              <w:rPr>
                <w:rFonts w:ascii="宋体" w:hAnsi="宋体" w:eastAsia="宋体"/>
                <w:b w:val="0"/>
                <w:i w:val="0"/>
                <w:color w:val="333333"/>
                <w:sz w:val="22"/>
              </w:rPr>
              <w:t>- 【影响】这种失衡，在你日常做事或与人相处时，带来过什么后果？</w:t>
            </w:r>
          </w:p>
          <w:p>
            <w:pPr>
              <w:spacing w:line="324" w:lineRule="auto" w:after="60"/>
            </w:pPr>
            <w:r>
              <w:rPr>
                <w:rFonts w:ascii="宋体" w:hAnsi="宋体" w:eastAsia="宋体"/>
                <w:b w:val="0"/>
                <w:i w:val="0"/>
                <w:color w:val="333333"/>
                <w:sz w:val="22"/>
              </w:rPr>
              <w:t>- 【应对】你打算怎么给自己「调弦」——多一点精进，还是多一点轻安？</w:t>
            </w:r>
          </w:p>
        </w:tc>
      </w:tr>
    </w:tbl>
    <w:p>
      <w:pPr>
        <w:spacing w:after="40"/>
      </w:pPr>
    </w:p>
    <w:p>
      <w:pPr>
        <w:spacing w:before="200"/>
      </w:pPr>
      <w:r>
        <w:rPr>
          <w:rFonts w:ascii="微软雅黑" w:hAnsi="微软雅黑" w:eastAsia="微软雅黑"/>
          <w:b w:val="0"/>
          <w:i w:val="0"/>
          <w:color w:val="1F3A5F"/>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扩展一：补充原文段落</w:t>
      </w:r>
    </w:p>
    <w:p>
      <w:r>
        <w:rPr>
          <w:rFonts w:ascii="宋体" w:hAnsi="宋体" w:eastAsia="宋体"/>
          <w:b/>
          <w:i w:val="0"/>
          <w:sz w:val="22"/>
        </w:rPr>
        <w:t>段落1</w:t>
      </w:r>
      <w:r>
        <w:rPr>
          <w:rFonts w:ascii="宋体" w:hAnsi="宋体" w:eastAsia="宋体"/>
          <w:b w:val="0"/>
          <w:i w:val="0"/>
          <w:sz w:val="22"/>
        </w:rPr>
        <w:t>（出自本周素材·材料①《11 七覺支.doc》，media_id：word_d0dd1c0cd17209afe241ece24bf6b7b4_de59f6122ac0c0b0e6b44e76f274f4827439961422831605，★段已共读，此处为◈深读——七觉支平均获得时的连环生起，正好回答“七支是什么关系”）：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当平均地获得七觉支时，禅修者肯定不会缺少身至念，不会缺少无常想与无我想（anicca- and anatta-sabba），不会缺少身及心之精进，原因是他的心已具备了念、择法、精进三觉支。由于知道现在可以见到自无始轮回以来都不曾梦想的涅槃之光，他获得了喜（piti）。由于心中的这种喜及乐（sukha），他对禅修业处的专注力（定，samadhi）变得平静且稳定（轻安，passaddhi），而舍（upekkha）也因此生起，即不必忧虑或刻意寻求念（sati）、无常想与无我想（择法，dhammavicaya）及精进（viriya）。</w:t>
            </w:r>
          </w:p>
        </w:tc>
      </w:tr>
    </w:tbl>
    <w:p>
      <w:pPr>
        <w:spacing w:after="40"/>
      </w:pPr>
    </w:p>
    <w:p>
      <w:r>
        <w:rPr>
          <w:rFonts w:ascii="宋体" w:hAnsi="宋体" w:eastAsia="宋体"/>
          <w:b/>
          <w:i w:val="0"/>
          <w:sz w:val="22"/>
        </w:rPr>
        <w:t>段落2</w:t>
      </w:r>
      <w:r>
        <w:rPr>
          <w:rFonts w:ascii="宋体" w:hAnsi="宋体" w:eastAsia="宋体"/>
          <w:b w:val="0"/>
          <w:i w:val="0"/>
          <w:sz w:val="22"/>
        </w:rPr>
        <w:t>（出自同上材料①，未共读，照录——听诵七觉支治病的典故与《法句经》两偈）：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有些经典与故事叙述，有些（病人）只凭听人念诵七觉支而治好了（他们的）疾病或重病。但是只有听者完全明白七觉支的涵义，以及心中生起强大且清晰的信心的情况之下才会治好疾病。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禅修者平均地具备了这七个正觉之相时，他得以在佛法中享受到沙门之乐与喜──一种没有任何世俗之乐可匹比的乐与喜。因此，在《法句经》偈373-374中提到：「退隐独居且心平静的比库，由于清晰地透视正法而体验了超越凡夫之乐的喜悦。每当观照五蕴的生灭时，他获得喜乐。对于智者来说，该知见即是不死。」</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（出自本周素材·材料③《192讲》开头复习段，media_id：word_d0dd1c0cd17209afe241ece24bf6b7b4_68b45b47fe15705d9ad86d46ac3734377439961422831605，◈扩展段已共读时可跳过——“情绪回溯”的日常版择法，最贴近在家人）：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因此经常建议大家："当情绪产生时，能不能顺着情绪往回找到你的见解、观念，以及惯性？"这是在非观智时简单地观察情绪生起的因。虽然这个因不是究竟法，但是依然可以让我们观察到一部分"究竟法"的表征。</w:t>
            </w:r>
          </w:p>
        </w:tc>
      </w:tr>
    </w:tbl>
    <w:p>
      <w:pPr>
        <w:spacing w:after="40"/>
      </w:pPr>
    </w:p>
    <w:p>
      <w:pPr>
        <w:spacing w:before="120"/>
      </w:pPr>
      <w:r>
        <w:rPr>
          <w:rFonts w:ascii="微软雅黑" w:hAnsi="微软雅黑" w:eastAsia="微软雅黑"/>
          <w:b w:val="0"/>
          <w:i w:val="0"/>
          <w:color w:val="1F3A5F"/>
          <w:sz w:val="24"/>
        </w:rPr>
        <w:t>扩展二：深入讨论问题</w:t>
      </w:r>
    </w:p>
    <w:p>
      <w:pPr>
        <w:pStyle w:val="ListNumber"/>
      </w:pPr>
      <w:r>
        <w:rPr>
          <w:rFonts w:ascii="宋体" w:hAnsi="宋体" w:eastAsia="宋体"/>
          <w:b w:val="0"/>
          <w:i w:val="0"/>
          <w:sz w:val="22"/>
        </w:rPr>
        <w:t>材料②说“正念的近因其实是正念本身，你要有正念才会越来越有正念”；材料③说“喜本身就是令喜觉支生起的缘法”。两句话合起来像不像“滚雪球”——雪球靠滚大、滚大的雪球才好滚？你的生活里有没有类似的“越用越有”的经验（睡眠、运动、手艺、信任……）？</w:t>
      </w:r>
    </w:p>
    <w:p>
      <w:pPr>
        <w:pStyle w:val="ListNumber"/>
      </w:pPr>
      <w:r>
        <w:rPr>
          <w:rFonts w:ascii="宋体" w:hAnsi="宋体" w:eastAsia="宋体"/>
          <w:b w:val="0"/>
          <w:i w:val="0"/>
          <w:sz w:val="22"/>
        </w:rPr>
        <w:t>材料③问：“精进与想要、执取，应该怎么区分？”答：欲是中性的，精进也是中性的，有正精进和邪精进。回想你最近一次“特别想要做成一件事”的心情——那种劲儿和“正精进”的区别在哪里？（提示：原文给的刻度是“时时观照是在善法上精勤，而不是在不善法上执取”）</w:t>
      </w:r>
    </w:p>
    <w:p>
      <w:pPr>
        <w:pStyle w:val="ListNumber"/>
      </w:pPr>
      <w:r>
        <w:rPr>
          <w:rFonts w:ascii="宋体" w:hAnsi="宋体" w:eastAsia="宋体"/>
          <w:b w:val="0"/>
          <w:i w:val="0"/>
          <w:sz w:val="22"/>
        </w:rPr>
        <w:t>材料②“清净依处”一段说，供酥油灯时灯芯灯油容器干净，灯光就明亮；干净的环境里生起的智慧多数是清净的。检查你的“灯芯灯油”：书桌、手机桌面、卧室——本周愿意清一小块吗？（这是七法里成本最低的一条）</w:t>
      </w:r>
    </w:p>
    <w:p>
      <w:pPr>
        <w:spacing w:before="120"/>
      </w:pPr>
      <w:r>
        <w:rPr>
          <w:rFonts w:ascii="微软雅黑" w:hAnsi="微软雅黑" w:eastAsia="微软雅黑"/>
          <w:b w:val="0"/>
          <w:i w:val="0"/>
          <w:color w:val="1F3A5F"/>
          <w:sz w:val="24"/>
        </w:rPr>
        <w:t>扩展三：延伸小练习</w:t>
      </w:r>
    </w:p>
    <w:p>
      <w:pPr>
        <w:pStyle w:val="ListBullet"/>
      </w:pPr>
      <w:r>
        <w:rPr>
          <w:rFonts w:ascii="宋体" w:hAnsi="宋体" w:eastAsia="宋体"/>
          <w:b/>
          <w:i w:val="0"/>
          <w:sz w:val="22"/>
        </w:rPr>
        <w:t>觉支扫描卡</w:t>
      </w:r>
      <w:r>
        <w:rPr>
          <w:rFonts w:ascii="宋体" w:hAnsi="宋体" w:eastAsia="宋体"/>
          <w:b w:val="0"/>
          <w:i w:val="0"/>
          <w:sz w:val="22"/>
        </w:rPr>
        <w:t>：一张小卡片写四句——有念觉支吗？有择法觉支吗？有精进觉支吗？有喜觉支吗？每天一个时刻（等电梯、排队、睡前都行）拿出来扫一遍，10秒完事，有就了知，没有也了知。（小提醒：扫描不评分，“没有”也是如实知见，跟上周“了知我内心有／没有某盖”同一个句式。）</w:t>
      </w:r>
    </w:p>
    <w:p>
      <w:pPr>
        <w:pStyle w:val="ListBullet"/>
      </w:pPr>
      <w:r>
        <w:rPr>
          <w:rFonts w:ascii="宋体" w:hAnsi="宋体" w:eastAsia="宋体"/>
          <w:b/>
          <w:i w:val="0"/>
          <w:sz w:val="22"/>
        </w:rPr>
        <w:t>“提喜”实验</w:t>
      </w:r>
      <w:r>
        <w:rPr>
          <w:rFonts w:ascii="宋体" w:hAnsi="宋体" w:eastAsia="宋体"/>
          <w:b w:val="0"/>
          <w:i w:val="0"/>
          <w:sz w:val="22"/>
        </w:rPr>
        <w:t>：材料③说培养对入出息的感情，“要像初恋情人一样地对待它”。本周挑一件每天都做的事（刷牙、烧水、走路），试着对它“培养感情”——做之前心里说一句“又见面了”。下周愿意的话，分享一次“提喜成功／失败”的实录，失败更好玩。</w:t>
      </w:r>
    </w:p>
    <w:p>
      <w:pPr>
        <w:pStyle w:val="ListBullet"/>
      </w:pPr>
      <w:r>
        <w:rPr>
          <w:rFonts w:ascii="宋体" w:hAnsi="宋体" w:eastAsia="宋体"/>
          <w:b/>
          <w:i w:val="0"/>
          <w:sz w:val="22"/>
        </w:rPr>
        <w:t>清洁依处</w:t>
      </w:r>
      <w:r>
        <w:rPr>
          <w:rFonts w:ascii="宋体" w:hAnsi="宋体" w:eastAsia="宋体"/>
          <w:b w:val="0"/>
          <w:i w:val="0"/>
          <w:sz w:val="22"/>
        </w:rPr>
        <w:t>：从“清净依处”七法里挑成本最低的一件：洗一次澡、剪一次指甲、清一个抽屉。做完注意一下心的感觉——原文说有位贤友报告“今天的心显得特别地清明，以前没有这种感觉”。</w:t>
      </w:r>
    </w:p>
    <w:p>
      <w:pPr>
        <w:spacing w:before="120"/>
      </w:pPr>
      <w:r>
        <w:rPr>
          <w:rFonts w:ascii="微软雅黑" w:hAnsi="微软雅黑" w:eastAsia="微软雅黑"/>
          <w:b w:val="0"/>
          <w:i w:val="0"/>
          <w:color w:val="1F3A5F"/>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觉支跟上周的五盖什么关系”——盖是障碍、觉支是动力：五盖被镇伏，善心才轮得到出场；经典里七觉支正是对治五盖的正面装备（念觉支对昏沉掉举、精进觉支对昏沉、喜觉支对昏沉、轻安定舍各有所对——上周材料①的附录简表有对应关系，提取讹误较多，主持人口头提一句即可，详见第5—6周）。若有人问“我好像一支都没养成”——原文说念觉支“要达到圆满就必须证得阿拉汉道”，连圆满都是圣者的事，我们今晚只做“看见＋培育”，不比进度。若有人问“择法觉支是不是学教理”——不全是：观智层面的择法需要观禅，日常层面原文给了人人可用的版本——“我现在面对果报生起什么心？”若有人问“五十相是什么”——下周下周下下周讲五取蕴时会碰到，今晚记“能观照五蕴生灭的人称为智者”即可。</w:t>
      </w:r>
    </w:p>
    <w:p>
      <w:pPr>
        <w:pStyle w:val="ListBullet"/>
      </w:pPr>
      <w:r>
        <w:rPr>
          <w:rFonts w:ascii="宋体" w:hAnsi="宋体" w:eastAsia="宋体"/>
          <w:b/>
          <w:i w:val="0"/>
          <w:sz w:val="22"/>
        </w:rPr>
        <w:t>与第6周的衔接</w:t>
      </w:r>
      <w:r>
        <w:rPr>
          <w:rFonts w:ascii="宋体" w:hAnsi="宋体" w:eastAsia="宋体"/>
          <w:b w:val="0"/>
          <w:i w:val="0"/>
          <w:sz w:val="22"/>
        </w:rPr>
        <w:t>：本周四支（念、择法、精进、喜）都是“策励型”的——原文说“精进、择法和喜觉支同样都是策励的作用”；下周三支（轻安、定、舍）是“安定型”的。一头策励、一头安定，中间靠“平衡”二字——下周的主题词就是“平衡五根／七觉支的平衡”。请把今晚“提喜”的手感记住，下周轻安觉支正好接得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扩展五：补充原文段落</w:t>
      </w:r>
    </w:p>
    <w:p>
      <w:r>
        <w:rPr>
          <w:rFonts w:ascii="宋体" w:hAnsi="宋体" w:eastAsia="宋体"/>
          <w:b/>
          <w:i w:val="0"/>
          <w:sz w:val="22"/>
        </w:rPr>
        <w:t>段落1</w:t>
      </w:r>
      <w:r>
        <w:rPr>
          <w:rFonts w:ascii="宋体" w:hAnsi="宋体" w:eastAsia="宋体"/>
          <w:b w:val="0"/>
          <w:i w:val="0"/>
          <w:sz w:val="22"/>
        </w:rPr>
        <w:t>（出自本周素材·材料①《193讲-摄集-摄菩提分-法念处-七觉支3&amp;四圣谛1-古源尊者-20220217》定觉支部分，media_id：word_d0dd1c0cd17209afe241ece24bf6b7b4_e2c559af6334ba500b8bab7966dfd4b27439961422831605，共读★核心段之一，此处复读——马车夫的比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不干涉地旁观心”是指对已经进入正确的行道并且进展顺利的心不给予策励、抑制，亦不令心生起欢喜，因为这种心无昏沉、无掉举且无不满。在学习中舍性心所时，佛陀开示：就像非常熟练地驾着两匹马的马车夫，他只是静静地坐着，旁观而不干涉，很平顺地驾驭着马稳定地奔驰。这就是不干涉的旁观心，不偏不倚。</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（出自本周素材·材料②《第58讲一境性2 共修版.pdf》，media_id同材料②，共读◈扩展段之一，此处复读——油灯与八风）：</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义注》里面有这样一个比喻，一盏油灯在没有风吹的时候，灯的火焰能够很平稳地照亮四周，你可以依着这个火焰去做事、学习。火焰只有在没有被风吹的平静状态下，才有这样的作用。心的平静就好比是这种不被风吹的火焰。那我们的心会被哪些风所吹动呢？我们经常听到八风吹不动，这八风就是称、讥、毁、誉、利、衰、苦、乐。这些也就是你的得失，得失背后的核心还是贪，贪就是不能少欲知足。你能少欲知足，你的心就容易平静，只要不少欲知足，你的心就会像被风吹的火焰。</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（出自本周素材·材料①《193讲》轻安觉支部分，media_id同材料①，共读★核心段之一，此处复读——“为什么禅修总是没有轻安”）：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很多人问：“Bhante，禅修时总是没有轻安。”为什么没有轻安呢？因为认为“我禅修就应该有轻安”或者认为“有什么原因阻碍我禅修”，皆是归因于外，不愿意自然、如实、轻松地觉知你的业处。这种情况，轻安就很难生起。</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（出自本周素材·材料②《第58讲一境性2 共修版.pdf》，media_id同材料②，共读★核心段之一，此处复读——发现掉举那一刹那）：</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我一再给大家讲，打妄想不要紧，掉举也不要紧，当你发现自己掉举的那一刹那，正念就已经回来了，不然你怎么发现掉举呢？你都飘出去那么久了，为什么那个时候不知道，这个时候知道了，因为正念现前了。</w:t>
            </w:r>
          </w:p>
        </w:tc>
      </w:tr>
    </w:tbl>
    <w:p>
      <w:pPr>
        <w:spacing w:after="40"/>
      </w:pPr>
    </w:p>
    <w:p>
      <w:pPr>
        <w:spacing w:before="120"/>
      </w:pPr>
      <w:r>
        <w:rPr>
          <w:rFonts w:ascii="微软雅黑" w:hAnsi="微软雅黑" w:eastAsia="微软雅黑"/>
          <w:b w:val="0"/>
          <w:i w:val="0"/>
          <w:color w:val="1F3A5F"/>
          <w:sz w:val="24"/>
        </w:rPr>
        <w:t>扩展六：深入讨论问题</w:t>
      </w:r>
    </w:p>
    <w:p>
      <w:pPr>
        <w:pStyle w:val="ListNumber"/>
      </w:pPr>
      <w:r>
        <w:rPr>
          <w:rFonts w:ascii="宋体" w:hAnsi="宋体" w:eastAsia="宋体"/>
          <w:b w:val="0"/>
          <w:i w:val="0"/>
          <w:sz w:val="22"/>
        </w:rPr>
        <w:t>材料①说，定觉支的前行之一是“写心念日记，记七天……看看大量在想的事到底哪一些有价值，你会惊讶地发现80%都没有价值”。你愿意在本周试一次吗——每天记下想超过15分钟的事，周日回头看看“哪一些有价值”？（没有标准答案——愿意试的人下周分享一个发现就好。）</w:t>
      </w:r>
    </w:p>
    <w:p>
      <w:pPr>
        <w:pStyle w:val="ListNumber"/>
      </w:pPr>
      <w:r>
        <w:rPr>
          <w:rFonts w:ascii="宋体" w:hAnsi="宋体" w:eastAsia="宋体"/>
          <w:b w:val="0"/>
          <w:i w:val="0"/>
          <w:sz w:val="22"/>
        </w:rPr>
        <w:t>舍觉支说，对自己的“见解”的坚固执取，也是执取——“对自己的见解往往非常坚固，容不得别人的观念看法”。回想最近一次你特别想“说服”别人的时刻：那是在分享，还是在守护自己的见解？（这一问只作自我观照，不举例点评他人。）</w:t>
      </w:r>
    </w:p>
    <w:p>
      <w:pPr>
        <w:pStyle w:val="ListNumber"/>
      </w:pPr>
      <w:r>
        <w:rPr>
          <w:rFonts w:ascii="宋体" w:hAnsi="宋体" w:eastAsia="宋体"/>
          <w:b w:val="0"/>
          <w:i w:val="0"/>
          <w:sz w:val="22"/>
        </w:rPr>
        <w:t>材料②说，心“每时每刻都要帮你找快乐，它一面对呼吸，报告：‘没有快乐’。没有快乐怎么办？再去找一个，掉举开始了”。你的心最近常向你“报告”什么——什么被它说成“没有快乐”？如果照原文“观念改过来以后，就会觉得呼吸有滋有味了”试一次，你想先给哪件平常的事“改观念”？（没有标准答案——这题适合最后收尾时聊，聊不完就带到下周开场。）</w:t>
      </w:r>
    </w:p>
    <w:p>
      <w:pPr>
        <w:spacing w:before="120"/>
      </w:pPr>
      <w:r>
        <w:rPr>
          <w:rFonts w:ascii="微软雅黑" w:hAnsi="微软雅黑" w:eastAsia="微软雅黑"/>
          <w:b w:val="0"/>
          <w:i w:val="0"/>
          <w:color w:val="1F3A5F"/>
          <w:sz w:val="24"/>
        </w:rPr>
        <w:t>扩展七：延伸小练习</w:t>
      </w:r>
    </w:p>
    <w:p>
      <w:pPr>
        <w:pStyle w:val="ListBullet"/>
      </w:pPr>
      <w:r>
        <w:rPr>
          <w:rFonts w:ascii="宋体" w:hAnsi="宋体" w:eastAsia="宋体"/>
          <w:b/>
          <w:i w:val="0"/>
          <w:sz w:val="22"/>
        </w:rPr>
        <w:t>“两根弦”便签</w:t>
      </w:r>
      <w:r>
        <w:rPr>
          <w:rFonts w:ascii="宋体" w:hAnsi="宋体" w:eastAsia="宋体"/>
          <w:b w:val="0"/>
          <w:i w:val="0"/>
          <w:sz w:val="22"/>
        </w:rPr>
        <w:t>：把原文的两句话抄在便签上贴在工位或手机背面——掉举时看：“心太活跃，就要多专注不动的相”；昏沉时看：“沉滞，就要激励心，让喜、精进、择法提起来”。每次只看对应的那一句，五秒钟，别人看不出来。（小提醒：看一眼、调一下、不评分——它与本周作业的区别：作业是睡前的3分钟“调弦检查”，这个小练习是白天当场微调。）</w:t>
      </w:r>
    </w:p>
    <w:p>
      <w:pPr>
        <w:pStyle w:val="ListBullet"/>
      </w:pPr>
      <w:r>
        <w:rPr>
          <w:rFonts w:ascii="宋体" w:hAnsi="宋体" w:eastAsia="宋体"/>
          <w:b/>
          <w:i w:val="0"/>
          <w:sz w:val="22"/>
        </w:rPr>
        <w:t>“鼓励存折”</w:t>
      </w:r>
      <w:r>
        <w:rPr>
          <w:rFonts w:ascii="宋体" w:hAnsi="宋体" w:eastAsia="宋体"/>
          <w:b w:val="0"/>
          <w:i w:val="0"/>
          <w:sz w:val="22"/>
        </w:rPr>
        <w:t>：每天记一笔“今天我对心说的一句鼓励的话”，一周后翻一翻——大部分人的“存折”前两天是空的，这正是练习的意义。</w:t>
      </w:r>
    </w:p>
    <w:p>
      <w:pPr>
        <w:pStyle w:val="ListBullet"/>
      </w:pPr>
      <w:r>
        <w:rPr>
          <w:rFonts w:ascii="宋体" w:hAnsi="宋体" w:eastAsia="宋体"/>
          <w:b/>
          <w:i w:val="0"/>
          <w:sz w:val="22"/>
        </w:rPr>
        <w:t>“放下一点”练习</w:t>
      </w:r>
      <w:r>
        <w:rPr>
          <w:rFonts w:ascii="宋体" w:hAnsi="宋体" w:eastAsia="宋体"/>
          <w:b w:val="0"/>
          <w:i w:val="0"/>
          <w:sz w:val="22"/>
        </w:rPr>
        <w:t>：洗漱时、等电梯时，把今天最放不下的那件事在心里过一遍，对它说一句：“你依着你自己的业在生存。”然后加一句：“放下一点，是一点。”不求放下，只求“少攥紧一分”——这是舍觉支在碎片时间里的用法。</w:t>
      </w:r>
    </w:p>
    <w:p>
      <w:pPr>
        <w:spacing w:before="120"/>
      </w:pPr>
      <w:r>
        <w:rPr>
          <w:rFonts w:ascii="微软雅黑" w:hAnsi="微软雅黑" w:eastAsia="微软雅黑"/>
          <w:b w:val="0"/>
          <w:i w:val="0"/>
          <w:color w:val="1F3A5F"/>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一境性和‘喜’是一回事吗”——材料②的沙漠绿洲喻正好回答：看到绿洲的欢喜是“喜”，喝上水后满足轻安的舒服是“乐”；喜让人兴奋，乐才能让心安住；若有人问“五根到底怎么平衡”——材料①明说“前两堂课讲五根要平衡”，那是尊者课程里的前两堂，本周先掌握方向：掉举时抑制（轻安、定、舍），昏沉时策励（择法、精进、喜），不必补课；若有人问“没有轻安是不是我修得不好”——把材料①那段给他：“认为‘我禅修就应该有轻安’，皆是归因于外。”</w:t>
      </w:r>
    </w:p>
    <w:p>
      <w:pPr>
        <w:pStyle w:val="ListBullet"/>
      </w:pPr>
      <w:r>
        <w:rPr>
          <w:rFonts w:ascii="宋体" w:hAnsi="宋体" w:eastAsia="宋体"/>
          <w:b/>
          <w:i w:val="0"/>
          <w:sz w:val="22"/>
        </w:rPr>
        <w:t>与第7周的衔接</w:t>
      </w:r>
      <w:r>
        <w:rPr>
          <w:rFonts w:ascii="宋体" w:hAnsi="宋体" w:eastAsia="宋体"/>
          <w:b w:val="0"/>
          <w:i w:val="0"/>
          <w:sz w:val="22"/>
        </w:rPr>
        <w:t>：本周共读里，佛陀说“简而言之，五取蕴就是苦”——这句话正是下周的入口。若时间富余，可以请大家各说一件“以为会一直拥有、后来发现会变化”的东西（一个物件、一种状态都算），下周开场用。</w:t>
      </w:r>
    </w:p>
    <w:p>
      <w:pPr>
        <w:pStyle w:val="ListBullet"/>
      </w:pPr>
      <w:r>
        <w:rPr>
          <w:rFonts w:ascii="宋体" w:hAnsi="宋体" w:eastAsia="宋体"/>
          <w:b/>
          <w:i w:val="0"/>
          <w:sz w:val="22"/>
        </w:rPr>
        <w:t>与第4周的呼应</w:t>
      </w:r>
      <w:r>
        <w:rPr>
          <w:rFonts w:ascii="宋体" w:hAnsi="宋体" w:eastAsia="宋体"/>
          <w:b w:val="0"/>
          <w:i w:val="0"/>
          <w:sz w:val="22"/>
        </w:rPr>
        <w:t>：五禅支对治五盖（寻→昏沉睡眠、伺→疑、喜→瞋恚、一境性→欲贪、乐→掉举）与第4周“五盖对治全表”是同一张网的两个视角——第4周从“盖”说起，本周从“禅支”说起。组里有人缺课第4周的话，可以请他回看第4周文件。</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进入“七觉支（下）”：轻安觉支、定觉支、舍觉支，以及七觉支的平衡。今晚的四支是“把心提起来”，下周的三支是“让心安下去”——轻安是身心变得平静柔软，定是心一境不散，舍是平衡不偏。192讲最后一句祝愿正好留给我们：“祝愿大家都能够身心轻安！”下周只需要带一样东西：今晚扫描时“点到”的那个觉支（有或没有都算）。</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每天挑一个时刻做10秒“觉支扫描”：心里问“我内心有念觉支吗？”——有就了知它，没有也了知它；</w:t>
      </w:r>
    </w:p>
    <w:p>
      <w:pPr>
        <w:pStyle w:val="ListBullet"/>
      </w:pPr>
      <w:r>
        <w:rPr>
          <w:rFonts w:ascii="宋体" w:hAnsi="宋体" w:eastAsia="宋体"/>
          <w:b w:val="0"/>
          <w:i w:val="0"/>
          <w:sz w:val="22"/>
        </w:rPr>
        <w:t>每天再挑一法试一试：念觉支用“具备正知的念”（动作前问“为什么这样做？有益吗？适宜吗？是无痴的吗？”），或喜觉支用“对入出息培养感情”；</w:t>
      </w:r>
    </w:p>
    <w:p>
      <w:pPr>
        <w:pStyle w:val="ListBullet"/>
      </w:pPr>
      <w:r>
        <w:rPr>
          <w:rFonts w:ascii="宋体" w:hAnsi="宋体" w:eastAsia="宋体"/>
          <w:b w:val="0"/>
          <w:i w:val="0"/>
          <w:sz w:val="22"/>
        </w:rPr>
        <w:t>小提示：四选一即可，不求全。原文说觉支“要达到圆满就必须证得阿拉汉道”——我们只管每天浇水，不催苗。</w:t>
      </w:r>
    </w:p>
    <w:p>
      <w:pPr>
        <w:pStyle w:val="ListBullet"/>
      </w:pPr>
      <w:r>
        <w:rPr>
          <w:rFonts w:ascii="宋体" w:hAnsi="宋体" w:eastAsia="宋体"/>
          <w:b w:val="0"/>
          <w:i w:val="0"/>
          <w:sz w:val="22"/>
        </w:rPr>
        <w:t>进阶（可选）：把每天扫描的结果记进手机备忘录（就记“有／没有”两个字），八周结束时回看一遍——哪一支在你心里出勤率最高？</w:t>
      </w:r>
    </w:p>
    <w:p>
      <w:pPr>
        <w:pStyle w:val="ListNumber"/>
      </w:pPr>
      <w:r>
        <w:rPr>
          <w:rFonts w:ascii="宋体" w:hAnsi="宋体" w:eastAsia="宋体"/>
          <w:b/>
          <w:i w:val="0"/>
          <w:sz w:val="22"/>
        </w:rPr>
        <w:t>回向</w:t>
      </w:r>
      <w:r>
        <w:rPr>
          <w:rFonts w:ascii="宋体" w:hAnsi="宋体" w:eastAsia="宋体"/>
          <w:b w:val="0"/>
          <w:i w:val="0"/>
          <w:sz w:val="22"/>
        </w:rPr>
        <w:t>（一起念）：</w:t>
      </w:r>
    </w:p>
    <w:p>
      <w:pPr>
        <w:spacing w:before="120"/>
      </w:pPr>
      <w:r>
        <w:rPr>
          <w:rFonts w:ascii="微软雅黑" w:hAnsi="微软雅黑" w:eastAsia="微软雅黑"/>
          <w:b w:val="0"/>
          <w:i w:val="0"/>
          <w:color w:val="1F3A5F"/>
          <w:sz w:val="24"/>
        </w:rPr>
        <w:t>收尾二</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是第7周“法念处（五）——五取蕴与十二处”。我们一直说“观心”“观法”，下周看“观察的对象本身”：什么是五取蕴——为什么说“凡夫的五蕴都是‘取蕴’”？执取从哪里来？十二处（六根六境）又是什么？今晚原文里佛陀说“简而言之，五取蕴就是苦”——下周我们就去把这句话一层层看清楚（四圣谛的完整整合在第8周）。不用带任何东西，带一颗好奇的心就好。</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晚睡前做一次3分钟“调弦检查”：①回想今天心里最活跃的一刻——是掉举（太活跃）还是昏沉（提不起）？②掉举→放松地觉知呼吸一会儿（不加大呼吸、不控制）；昏沉→想一件让自己欢喜的事（或起身经行2分钟）。③末了对自己说一句鼓励的话（照原文：“真好，谢谢你提醒我回来了”）。</w:t>
      </w:r>
    </w:p>
    <w:p>
      <w:pPr>
        <w:pStyle w:val="ListBullet"/>
      </w:pPr>
      <w:r>
        <w:rPr>
          <w:rFonts w:ascii="宋体" w:hAnsi="宋体" w:eastAsia="宋体"/>
          <w:b w:val="0"/>
          <w:i w:val="0"/>
          <w:sz w:val="22"/>
        </w:rPr>
        <w:t>小提示：调弦不求调准，想起来就是练习。忘了也没关系——原文说，发现掉举的那一刹那，正念就已经回来了。</w:t>
      </w:r>
    </w:p>
    <w:p>
      <w:pPr>
        <w:pStyle w:val="ListBullet"/>
      </w:pPr>
      <w:r>
        <w:rPr>
          <w:rFonts w:ascii="宋体" w:hAnsi="宋体" w:eastAsia="宋体"/>
          <w:b w:val="0"/>
          <w:i w:val="0"/>
          <w:sz w:val="22"/>
        </w:rPr>
        <w:t>进阶（可选）：把每天调的“弦”记进手机备忘录，八周结束时回看一遍——你的心最常偏紧还是偏松？</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标题</w:t>
            </w:r>
          </w:p>
        </w:tc>
        <w:tc>
          <w:tcPr>
            <w:tcW w:type="dxa" w:w="3213"/>
            <w:shd w:val="clear" w:color="auto" w:fill="1F3A5F"/>
          </w:tcPr>
          <w:p>
            <w:r/>
            <w:r>
              <w:rPr>
                <w:rFonts w:ascii="微软雅黑" w:hAnsi="微软雅黑" w:eastAsia="微软雅黑"/>
                <w:b w:val="0"/>
                <w:i w:val="0"/>
                <w:color w:val="FFFFFF"/>
                <w:sz w:val="20"/>
              </w:rPr>
              <w:t>media_id</w:t>
            </w:r>
          </w:p>
        </w:tc>
        <w:tc>
          <w:tcPr>
            <w:tcW w:type="dxa" w:w="3213"/>
            <w:shd w:val="clear" w:color="auto" w:fill="1F3A5F"/>
          </w:tcPr>
          <w:p>
            <w:r/>
            <w:r>
              <w:rPr>
                <w:rFonts w:ascii="微软雅黑" w:hAnsi="微软雅黑" w:eastAsia="微软雅黑"/>
                <w:b w:val="0"/>
                <w:i w:val="0"/>
                <w:color w:val="FFFFFF"/>
                <w:sz w:val="20"/>
              </w:rPr>
              <w:t>打开方式</w:t>
            </w:r>
          </w:p>
        </w:tc>
      </w:tr>
    </w:tbl>
    <w:p>
      <w:pPr>
        <w:spacing w:after="40"/>
      </w:pPr>
    </w:p>
    <w:p>
      <w:pPr>
        <w:spacing w:before="120"/>
      </w:pPr>
      <w:r>
        <w:rPr>
          <w:rFonts w:ascii="微软雅黑" w:hAnsi="微软雅黑" w:eastAsia="微软雅黑"/>
          <w:b w:val="0"/>
          <w:i w:val="0"/>
          <w:color w:val="1F3A5F"/>
          <w:sz w:val="24"/>
        </w:rPr>
        <w:t>本讲主持人特别提醒</w:t>
      </w:r>
    </w:p>
    <w:p>
      <w:pPr>
        <w:pStyle w:val="ListBullet"/>
      </w:pPr>
      <w:r>
        <w:rPr>
          <w:rFonts w:ascii="宋体" w:hAnsi="宋体" w:eastAsia="宋体"/>
          <w:b/>
          <w:i w:val="0"/>
          <w:sz w:val="22"/>
        </w:rPr>
        <w:t>培育觉支不比较进度（本周最重要的一条）</w:t>
      </w:r>
      <w:r>
        <w:rPr>
          <w:rFonts w:ascii="宋体" w:hAnsi="宋体" w:eastAsia="宋体"/>
          <w:b w:val="0"/>
          <w:i w:val="0"/>
          <w:sz w:val="22"/>
        </w:rPr>
        <w:t>：觉支听起来像“修行成绩单”，最容易被拿去比较——“他念觉支真强，我连喜都没有”。主持人的基调：</w:t>
      </w:r>
      <w:r>
        <w:rPr>
          <w:rFonts w:ascii="宋体" w:hAnsi="宋体" w:eastAsia="宋体"/>
          <w:b/>
          <w:i w:val="0"/>
          <w:sz w:val="22"/>
        </w:rPr>
        <w:t>有人快有人慢是正常的</w:t>
      </w:r>
      <w:r>
        <w:rPr>
          <w:rFonts w:ascii="宋体" w:hAnsi="宋体" w:eastAsia="宋体"/>
          <w:b w:val="0"/>
          <w:i w:val="0"/>
          <w:sz w:val="22"/>
        </w:rPr>
        <w:t>，原文的刻度摆在那里——念觉支、择法觉支、精进觉支、喜觉支都要“达到圆满就必须证得阿拉汉道”，连圣者都要修到那么晚，凡夫今晚的任务只是“看见它、认识它、顺手培育一下”。任何人说“我好像一支都没有”——回应：“扫描本身已经是念觉支在上班了。”全程不给任何人的觉支水平下评语，也不组织“谁修得好”式的话题。</w:t>
      </w:r>
    </w:p>
    <w:p>
      <w:pPr>
        <w:pStyle w:val="ListBullet"/>
      </w:pPr>
      <w:r>
        <w:rPr>
          <w:rFonts w:ascii="宋体" w:hAnsi="宋体" w:eastAsia="宋体"/>
          <w:b/>
          <w:i w:val="0"/>
          <w:sz w:val="22"/>
        </w:rPr>
        <w:t>分享自愿、不评判（延续上周约定）</w:t>
      </w:r>
      <w:r>
        <w:rPr>
          <w:rFonts w:ascii="宋体" w:hAnsi="宋体" w:eastAsia="宋体"/>
          <w:b w:val="0"/>
          <w:i w:val="0"/>
          <w:sz w:val="22"/>
        </w:rPr>
        <w:t>：本周话题虽不如上周（愤怒）尖锐，但仍涉个人心理状态（懈怠、喜、柔软心），继续执行：①分享以自愿为限，不点名、不追问、不愿说就跳过；②全程不评判，不评价任何人的分享内容与“修行程度”；③不给心理学诊断式解释（不做“你就是缺多巴胺”“你这是讨好型人格”之类的分析），也请委婉示意分享者之间互相不做此类分析——原文的“善心／不善心”“觉支／盖”是自我观照的语言，不是给人贴标签的工具。若有人谈及低落、无喜感等状态并明显不适，提供选项：停止讨论、心里修几句慈心、原地静坐或暂离，都不需要解释；涉及抑郁、失眠等健康话题，回应“请以就医为准”，不延伸。</w:t>
      </w:r>
    </w:p>
    <w:p>
      <w:pPr>
        <w:pStyle w:val="ListBullet"/>
      </w:pPr>
      <w:r>
        <w:rPr>
          <w:rFonts w:ascii="宋体" w:hAnsi="宋体" w:eastAsia="宋体"/>
          <w:b/>
          <w:i w:val="0"/>
          <w:sz w:val="22"/>
        </w:rPr>
        <w:t>上周衔接（预告已兑现）</w:t>
      </w:r>
      <w:r>
        <w:rPr>
          <w:rFonts w:ascii="宋体" w:hAnsi="宋体" w:eastAsia="宋体"/>
          <w:b w:val="0"/>
          <w:i w:val="0"/>
          <w:sz w:val="22"/>
        </w:rPr>
        <w:t>：上周说“清完五盖还要装新设备——因为盖是障碍，觉支是动力”。本周开场兑现：七觉支就是替代五盖的正面装备——上周的“了知我内心有／没有某盖”的句式，本周原样升级为“了知我内心有／没有某觉支”；上周功德链（愉悦→喜→身轻安→觉乐→得定）里的“喜”“轻安”“定”，正是本周下周的觉支名。若组员问“我盖还没对治完，能学觉支吗”——回应：原文说了，“即使在普通修行的境界，自从建立起身至念之后的念等素质也算是觉支”——不必等盖清完，两条线本来就同时走。另：上周记了“哪一盖最难缠”的伙伴，今晚让他认领一支最想培育的觉支来配对，把两次作业串起来。</w:t>
      </w:r>
    </w:p>
    <w:p>
      <w:pPr>
        <w:pStyle w:val="ListBullet"/>
      </w:pPr>
      <w:r>
        <w:rPr>
          <w:rFonts w:ascii="宋体" w:hAnsi="宋体" w:eastAsia="宋体"/>
          <w:b/>
          <w:i w:val="0"/>
          <w:sz w:val="22"/>
        </w:rPr>
        <w:t>下周预告（轻安／定／舍＋平衡）</w:t>
      </w:r>
      <w:r>
        <w:rPr>
          <w:rFonts w:ascii="宋体" w:hAnsi="宋体" w:eastAsia="宋体"/>
          <w:b w:val="0"/>
          <w:i w:val="0"/>
          <w:sz w:val="22"/>
        </w:rPr>
        <w:t>：收尾时务必预告——下周学七觉支的后三支：轻安觉支（身心平静柔软）、定觉支（一境不散）、舍觉支（平衡不偏），并讲七觉支之间与五根的“平衡”。本周四支是“策励型”，下周三支是“安定型”——若组员今晚听了觉得“怎么全是使劲的”，正好留一句：下周就来松劲了，192讲结尾那句“祝愿大家都能够身心轻安”下周兑现。</w:t>
      </w:r>
    </w:p>
    <w:p>
      <w:pPr>
        <w:pStyle w:val="ListBullet"/>
      </w:pPr>
      <w:r>
        <w:rPr>
          <w:rFonts w:ascii="宋体" w:hAnsi="宋体" w:eastAsia="宋体"/>
          <w:b/>
          <w:i w:val="0"/>
          <w:sz w:val="22"/>
        </w:rPr>
        <w:t>材料性质</w:t>
      </w:r>
      <w:r>
        <w:rPr>
          <w:rFonts w:ascii="宋体" w:hAnsi="宋体" w:eastAsia="宋体"/>
          <w:b w:val="0"/>
          <w:i w:val="0"/>
          <w:sz w:val="22"/>
        </w:rPr>
        <w:t>：本周三份材料均为 Word 课件（知识库整理返回，带 [generated, not original text] 标注，无时间码、无录音转写讹误问题），朗读时可按正常语速。课件里以条目形式返回的方法清单（如“令念觉支生起的方法”“十一法”）照读即可；原文脚注标记（[footnoteRef:…]）与巴利文跳过不念。191讲里“孤邸”“袈裟”等出家语境词照读，居士组员可自然理解为“房间／衣服”，不必解释。</w:t>
      </w:r>
    </w:p>
    <w:p>
      <w:pPr>
        <w:pStyle w:val="ListBullet"/>
      </w:pPr>
      <w:r>
        <w:rPr>
          <w:rFonts w:ascii="宋体" w:hAnsi="宋体" w:eastAsia="宋体"/>
          <w:b/>
          <w:i w:val="0"/>
          <w:sz w:val="22"/>
        </w:rPr>
        <w:t>巴利术语的分寸</w:t>
      </w:r>
      <w:r>
        <w:rPr>
          <w:rFonts w:ascii="宋体" w:hAnsi="宋体" w:eastAsia="宋体"/>
          <w:b w:val="0"/>
          <w:i w:val="0"/>
          <w:sz w:val="22"/>
        </w:rPr>
        <w:t>：今晚出现较多名词（sambojjhavga、āraddhavīriya、悚惧智、胜色、有分等）——一律不展开教学。有人问就说一句大白话然后拉回原文：“巴利文不用记，意思就是XX（如：觉支＝觉悟的零件；胜色＝定中心生起的殊胜色法）。”若组里有学过阿毗达摩的伙伴想深讲，温和拦住：“这个点第7周讲五取蕴时会碰到，今晚先放一放。”</w:t>
      </w:r>
    </w:p>
    <w:p>
      <w:pPr>
        <w:pStyle w:val="ListBullet"/>
      </w:pPr>
      <w:r>
        <w:rPr>
          <w:rFonts w:ascii="宋体" w:hAnsi="宋体" w:eastAsia="宋体"/>
          <w:b/>
          <w:i w:val="0"/>
          <w:sz w:val="22"/>
        </w:rPr>
        <w:t>“悚惧智”的分寸（防吓退初学者）</w:t>
      </w:r>
      <w:r>
        <w:rPr>
          <w:rFonts w:ascii="宋体" w:hAnsi="宋体" w:eastAsia="宋体"/>
          <w:b w:val="0"/>
          <w:i w:val="0"/>
          <w:sz w:val="22"/>
        </w:rPr>
        <w:t>：材料③讲精进觉支提到“思惟恶道的危险”“八种悚惧事”——对初阶班只作“原文有此一法”的介绍，主持人不渲染地狱细节、不引导组员做“恐惧驱动”式精进；原文自己有防偏执提醒（“害怕是瞋心”“不是带着瞋心的精进”），引用这句收住即可。若有组员被吓到，回到上周钥匙：慈心祝愿＋回到呼吸。</w:t>
      </w:r>
    </w:p>
    <w:p>
      <w:pPr>
        <w:pStyle w:val="ListBullet"/>
      </w:pPr>
      <w:r>
        <w:rPr>
          <w:rFonts w:ascii="宋体" w:hAnsi="宋体" w:eastAsia="宋体"/>
          <w:b/>
          <w:i w:val="0"/>
          <w:sz w:val="22"/>
        </w:rPr>
        <w:t>“远离迷惑的人／愚人／粗野的人”的边界</w:t>
      </w:r>
      <w:r>
        <w:rPr>
          <w:rFonts w:ascii="宋体" w:hAnsi="宋体" w:eastAsia="宋体"/>
          <w:b w:val="0"/>
          <w:i w:val="0"/>
          <w:sz w:val="22"/>
        </w:rPr>
        <w:t>：原文三处讲“远离某种人”——只作自我环境检查（我的朋友圈、信息源），</w:t>
      </w:r>
      <w:r>
        <w:rPr>
          <w:rFonts w:ascii="宋体" w:hAnsi="宋体" w:eastAsia="宋体"/>
          <w:b/>
          <w:i w:val="0"/>
          <w:sz w:val="22"/>
        </w:rPr>
        <w:t>不得</w:t>
      </w:r>
      <w:r>
        <w:rPr>
          <w:rFonts w:ascii="宋体" w:hAnsi="宋体" w:eastAsia="宋体"/>
          <w:b w:val="0"/>
          <w:i w:val="0"/>
          <w:sz w:val="22"/>
        </w:rPr>
        <w:t>引申到给在场任何具体的人贴标签（“你就是那个愚人”“该远离某某”）；主持人不点名、不举例影射组员。有人借此吐槽身边人时，温和拉回：“原文说的是‘为了保护自己的觉支’作环境选择——我们自己怎么选，不评判别人是谁。”</w:t>
      </w:r>
    </w:p>
    <w:p>
      <w:pPr>
        <w:pStyle w:val="ListBullet"/>
      </w:pPr>
      <w:r>
        <w:rPr>
          <w:rFonts w:ascii="宋体" w:hAnsi="宋体" w:eastAsia="宋体"/>
          <w:b/>
          <w:i w:val="0"/>
          <w:sz w:val="22"/>
        </w:rPr>
        <w:t>两讲重叠是“印证”不是“矛盾”</w:t>
      </w:r>
      <w:r>
        <w:rPr>
          <w:rFonts w:ascii="宋体" w:hAnsi="宋体" w:eastAsia="宋体"/>
          <w:b w:val="0"/>
          <w:i w:val="0"/>
          <w:sz w:val="22"/>
        </w:rPr>
        <w:t>：择法七法在材料②（191讲列名）与材料③开头（192讲复习展开）出现两次——若组员发现重复，正好点出：192讲开头就是复习课，把191讲没来得及展开的几法补全了；两处文字略有详略，互相印证。共读时先读191讲主体、再读192讲◈复习段，顺序别倒（先有列名、后有展开）。</w:t>
      </w:r>
    </w:p>
    <w:p>
      <w:pPr>
        <w:pStyle w:val="ListBullet"/>
      </w:pPr>
      <w:r>
        <w:rPr>
          <w:rFonts w:ascii="宋体" w:hAnsi="宋体" w:eastAsia="宋体"/>
          <w:b/>
          <w:i w:val="0"/>
          <w:sz w:val="22"/>
        </w:rPr>
        <w:t>时间不够时的取舍顺序（记住这个优先级）</w:t>
      </w:r>
      <w:r>
        <w:rPr>
          <w:rFonts w:ascii="宋体" w:hAnsi="宋体" w:eastAsia="宋体"/>
          <w:b w:val="0"/>
          <w:i w:val="0"/>
          <w:sz w:val="22"/>
        </w:rPr>
        <w:t>：先砍材料③的◈扩展（复习段、大友长老故事、悚惧智与八发起事）；再砍材料②的◈扩展（平衡五根＋瓦卡利长老故事）。</w:t>
      </w:r>
      <w:r>
        <w:rPr>
          <w:rFonts w:ascii="宋体" w:hAnsi="宋体" w:eastAsia="宋体"/>
          <w:b/>
          <w:i w:val="0"/>
          <w:sz w:val="22"/>
        </w:rPr>
        <w:t>不砍</w:t>
      </w:r>
      <w:r>
        <w:rPr>
          <w:rFonts w:ascii="宋体" w:hAnsi="宋体" w:eastAsia="宋体"/>
          <w:b w:val="0"/>
          <w:i w:val="0"/>
          <w:sz w:val="22"/>
        </w:rPr>
        <w:t>：材料①“小鸟喻”与《觉支相应》段、材料②念觉支四法、材料③“三层次＋防偏执提醒”与“喜的近因”段——前三者是本周的“骨架”，后两者是本周最容易记住的“甜点”（“咬紧牙关≠精进”“像初恋情人一样对待入出息”）。</w:t>
      </w:r>
    </w:p>
    <w:p>
      <w:pPr>
        <w:pStyle w:val="ListBullet"/>
      </w:pPr>
      <w:r>
        <w:rPr>
          <w:rFonts w:ascii="宋体" w:hAnsi="宋体" w:eastAsia="宋体"/>
          <w:b/>
          <w:i w:val="0"/>
          <w:sz w:val="22"/>
        </w:rPr>
        <w:t>收尾前必做两件事</w:t>
      </w:r>
      <w:r>
        <w:rPr>
          <w:rFonts w:ascii="宋体" w:hAnsi="宋体" w:eastAsia="宋体"/>
          <w:b w:val="0"/>
          <w:i w:val="0"/>
          <w:sz w:val="22"/>
        </w:rPr>
        <w:t>：①下周预告务必带完（轻安／定／舍＋平衡，并兑现192讲的“身心轻安”祝愿）——本周四支全是“提起来”的，不给下周留个“松下去”的盼头，有人会带着紧绷离开；②回向四句一起念完。</w:t>
      </w:r>
    </w:p>
    <w:p>
      <w:pPr>
        <w:pStyle w:val="ListBullet"/>
      </w:pPr>
      <w:r>
        <w:rPr>
          <w:rFonts w:ascii="宋体" w:hAnsi="宋体" w:eastAsia="宋体"/>
          <w:b/>
          <w:i w:val="0"/>
          <w:sz w:val="22"/>
        </w:rPr>
        <w:t>声音与节奏</w:t>
      </w:r>
      <w:r>
        <w:rPr>
          <w:rFonts w:ascii="宋体" w:hAnsi="宋体" w:eastAsia="宋体"/>
          <w:b w:val="0"/>
          <w:i w:val="0"/>
          <w:sz w:val="22"/>
        </w:rPr>
        <w:t>：三份材料均为课件文字，段落长、条目多，轮读时每人1—2段为宜；“咬紧牙关、死干、把禅堂坐穿”“像初恋情人一样地对待它”“为人民服务，就是布施”等句后停一拍，给大家笑和认领的时间；主持人不点名问“你是不是用力过猛”。</w:t>
      </w:r>
    </w:p>
    <w:p>
      <w:pPr>
        <w:pStyle w:val="ListBullet"/>
      </w:pPr>
      <w:r>
        <w:rPr>
          <w:rFonts w:ascii="宋体" w:hAnsi="宋体" w:eastAsia="宋体"/>
          <w:b/>
          <w:i w:val="0"/>
          <w:sz w:val="22"/>
        </w:rPr>
        <w:t>与素材照录的一致性</w:t>
      </w:r>
      <w:r>
        <w:rPr>
          <w:rFonts w:ascii="宋体" w:hAnsi="宋体" w:eastAsia="宋体"/>
          <w:b w:val="0"/>
          <w:i w:val="0"/>
          <w:sz w:val="22"/>
        </w:rPr>
        <w:t>：主持人版共读原文与《读书会07素材/第5周_素材照录.md》逐字一致（均出自知识库fetch返回，带 [generated, not original text] 标注）；qa终检可用照录文件对读核对——锚点“念觉支”“择法觉支”属材料②（191讲），“精进觉支”“喜觉支”属材料③（192讲），七觉支总框架属材料①（11 七覺支.doc），勿错置。191讲“十二处·十种结”与192讲“轻安觉支”两处按分工未进入共读（前者条目衔接注明“十二处详见第7周”，后者整段留第6周）。</w:t>
      </w:r>
    </w:p>
    <w:p>
      <w:pPr>
        <w:pStyle w:val="ListBullet"/>
      </w:pPr>
      <w:r>
        <w:rPr>
          <w:rFonts w:ascii="宋体" w:hAnsi="宋体" w:eastAsia="宋体"/>
          <w:b/>
          <w:i w:val="0"/>
          <w:sz w:val="22"/>
        </w:rPr>
        <w:t>作业期待管理</w:t>
      </w:r>
      <w:r>
        <w:rPr>
          <w:rFonts w:ascii="宋体" w:hAnsi="宋体" w:eastAsia="宋体"/>
          <w:b w:val="0"/>
          <w:i w:val="0"/>
          <w:sz w:val="22"/>
        </w:rPr>
        <w:t>：有人一周只扫描了一次——回应：“想起来一下，都是练习。”扫描记“有／没有”即可，不评价结果；愿意分享“提喜”实录更好，失败的经验往往最逗趣，不强制。</w:t>
      </w:r>
    </w:p>
    <w:p>
      <w:pPr>
        <w:pStyle w:val="ListBullet"/>
      </w:pPr>
      <w:r>
        <w:rPr>
          <w:rFonts w:ascii="宋体" w:hAnsi="宋体" w:eastAsia="宋体"/>
          <w:b/>
          <w:i w:val="0"/>
          <w:sz w:val="22"/>
        </w:rPr>
        <w:t>学员版说明</w:t>
      </w:r>
      <w:r>
        <w:rPr>
          <w:rFonts w:ascii="宋体" w:hAnsi="宋体" w:eastAsia="宋体"/>
          <w:b w:val="0"/>
          <w:i w:val="0"/>
          <w:sz w:val="22"/>
        </w:rPr>
        <w:t>：学员版由脚本从本文件自动生成（共读原文逐字一致），学员拿到的版本没有本节与“主持人速览”“时间弹性指南”，主持人口头转述这几块的关键点即可。</w:t>
      </w:r>
    </w:p>
    <w:p>
      <w:pPr>
        <w:pStyle w:val="ListBullet"/>
      </w:pPr>
      <w:r>
        <w:rPr>
          <w:rFonts w:ascii="宋体" w:hAnsi="宋体" w:eastAsia="宋体"/>
          <w:b/>
          <w:i w:val="0"/>
          <w:sz w:val="22"/>
        </w:rPr>
        <w:t>延伸阅读的使用</w:t>
      </w:r>
      <w:r>
        <w:rPr>
          <w:rFonts w:ascii="宋体" w:hAnsi="宋体" w:eastAsia="宋体"/>
          <w:b w:val="0"/>
          <w:i w:val="0"/>
          <w:sz w:val="22"/>
        </w:rPr>
        <w:t>：学员版末尾附本周延伸资源表（192讲共修版PDF、191讲共修版PDF，标题/类型/media_id/打开方式），主持人对照即可；因知识库临时链接会过期，本轮文档一律不放链接，需要原文时按“打开方式”到ima知识库搜索即可。</w:t>
      </w:r>
    </w:p>
    <w:p>
      <w:pPr>
        <w:pStyle w:val="ListBullet"/>
      </w:pPr>
      <w:r>
        <w:rPr>
          <w:rFonts w:ascii="宋体" w:hAnsi="宋体" w:eastAsia="宋体"/>
          <w:b/>
          <w:i w:val="0"/>
          <w:sz w:val="22"/>
        </w:rPr>
        <w:t>平衡不是压抑（本周最重要的一条）</w:t>
      </w:r>
      <w:r>
        <w:rPr>
          <w:rFonts w:ascii="宋体" w:hAnsi="宋体" w:eastAsia="宋体"/>
          <w:b w:val="0"/>
          <w:i w:val="0"/>
          <w:sz w:val="22"/>
        </w:rPr>
        <w:t>：有组员会把“定”“舍”听成“我不该烦、我不该有情绪，我要压住自己”。回应时把原文的刻度摆出来：原文说的是“抑制太过精进于运用智慧和太过喜悦的心”——抑制的对象是“太过”，不是情绪本身；而且掉举时“不必自责”，昏沉时“不必羞愧”——原文自己说了，发现掉举的那一刹那，正念就已经回来了。觉支是调弦，不是考试：弦紧了松一点，弦松了紧一点，怎么调都是对琴好。主持人全程不给任何人的“调弦水平”打分，也不说“你不妨……”，只说“原文说……你看哪种说法贴近你”。</w:t>
      </w:r>
    </w:p>
    <w:p>
      <w:pPr>
        <w:pStyle w:val="ListBullet"/>
      </w:pPr>
      <w:r>
        <w:rPr>
          <w:rFonts w:ascii="宋体" w:hAnsi="宋体" w:eastAsia="宋体"/>
          <w:b/>
          <w:i w:val="0"/>
          <w:sz w:val="22"/>
        </w:rPr>
        <w:t>分享自愿不评判（必须开场就说）</w:t>
      </w:r>
      <w:r>
        <w:rPr>
          <w:rFonts w:ascii="宋体" w:hAnsi="宋体" w:eastAsia="宋体"/>
          <w:b w:val="0"/>
          <w:i w:val="0"/>
          <w:sz w:val="22"/>
        </w:rPr>
        <w:t>：本周话题（掉举、昏沉、执取）容易勾起自我评判与互相“对号入座”。开场加两条约定：①分享以自愿为限，不点名、不追问、不愿说就跳过；②全程不评判——不评价任何人的分享内容与“修行程度”，分享者之间也互相不做分析。若有人当场情绪波动，主持人陪其到场外倒杯水即可，不追问原因，回来后自然接续环节。</w:t>
      </w:r>
    </w:p>
    <w:p>
      <w:pPr>
        <w:pStyle w:val="ListBullet"/>
      </w:pPr>
      <w:r>
        <w:rPr>
          <w:rFonts w:ascii="宋体" w:hAnsi="宋体" w:eastAsia="宋体"/>
          <w:b/>
          <w:i w:val="0"/>
          <w:sz w:val="22"/>
        </w:rPr>
        <w:t>抑郁、焦虑话题的分寸（必须主动提供选项）</w:t>
      </w:r>
      <w:r>
        <w:rPr>
          <w:rFonts w:ascii="宋体" w:hAnsi="宋体" w:eastAsia="宋体"/>
          <w:b w:val="0"/>
          <w:i w:val="0"/>
          <w:sz w:val="22"/>
        </w:rPr>
        <w:t>：材料②提到“在能制伏散乱时，抑郁症、焦虑症肯定就不会生起来”“像抑郁症、焦虑症就是这样的特点，心就回不来”——这是教理层面的转述，</w:t>
      </w:r>
      <w:r>
        <w:rPr>
          <w:rFonts w:ascii="宋体" w:hAnsi="宋体" w:eastAsia="宋体"/>
          <w:b/>
          <w:i w:val="0"/>
          <w:sz w:val="22"/>
        </w:rPr>
        <w:t>不是医学建议，也不是对任何人的诊断</w:t>
      </w:r>
      <w:r>
        <w:rPr>
          <w:rFonts w:ascii="宋体" w:hAnsi="宋体" w:eastAsia="宋体"/>
          <w:b w:val="0"/>
          <w:i w:val="0"/>
          <w:sz w:val="22"/>
        </w:rPr>
        <w:t>。若组员提到自己或家人的抑郁、焦虑，主持人不延伸、不分析、不给“心理学诊断式解释”，回应“这是原文的教理说法，具体的请以就医为准”，并随时提供“停止讨论改修慈心、允许静坐或暂离”的选项。尤其不要把“一境性跟掉举成反比”用来评论任何人的状态。</w:t>
      </w:r>
    </w:p>
    <w:p>
      <w:pPr>
        <w:pStyle w:val="ListBullet"/>
      </w:pPr>
      <w:r>
        <w:rPr>
          <w:rFonts w:ascii="宋体" w:hAnsi="宋体" w:eastAsia="宋体"/>
          <w:b/>
          <w:i w:val="0"/>
          <w:sz w:val="22"/>
        </w:rPr>
        <w:t>材料性质</w:t>
      </w:r>
      <w:r>
        <w:rPr>
          <w:rFonts w:ascii="宋体" w:hAnsi="宋体" w:eastAsia="宋体"/>
          <w:b w:val="0"/>
          <w:i w:val="0"/>
          <w:sz w:val="22"/>
        </w:rPr>
        <w:t>：材料①为Word课件、材料②为PDF共修版课件，均由知识库提取整理返回（带 [generated, not original text] 标注，照常使用并保留标注），无时间码；材料①课件中的要点图框列表（“令轻安觉支生起的方法：……”等）符号与顺序略有出入，照录原样即可，朗读时把图框当“目录”念一遍即可；材料②PDF思维导图节点讹误未进入共读，不必提及。</w:t>
      </w:r>
    </w:p>
    <w:p>
      <w:pPr>
        <w:pStyle w:val="ListBullet"/>
      </w:pPr>
      <w:r>
        <w:rPr>
          <w:rFonts w:ascii="宋体" w:hAnsi="宋体" w:eastAsia="宋体"/>
          <w:b/>
          <w:i w:val="0"/>
          <w:sz w:val="22"/>
        </w:rPr>
        <w:t>课堂语境与比喻照读即可</w:t>
      </w:r>
      <w:r>
        <w:rPr>
          <w:rFonts w:ascii="宋体" w:hAnsi="宋体" w:eastAsia="宋体"/>
          <w:b w:val="0"/>
          <w:i w:val="0"/>
          <w:sz w:val="22"/>
        </w:rPr>
        <w:t>：材料①“Bhante，我只会半个小时没有妄念”是课堂问答；“地遍的颜色不能够与黄遍相混”是禅修营语境的技术细节——照读不展开。材料②“沙漠绿洲”“油灯不被风吹的火焰”“快乐是倒腾出来的”“一念天堂，一念地狱”是本周最好记的比喻，读慢一点，给大家笑和认领的时间。</w:t>
      </w:r>
    </w:p>
    <w:p>
      <w:pPr>
        <w:pStyle w:val="ListBullet"/>
      </w:pPr>
      <w:r>
        <w:rPr>
          <w:rFonts w:ascii="宋体" w:hAnsi="宋体" w:eastAsia="宋体"/>
          <w:b/>
          <w:i w:val="0"/>
          <w:sz w:val="22"/>
        </w:rPr>
        <w:t>止观深修内容的边界</w:t>
      </w:r>
      <w:r>
        <w:rPr>
          <w:rFonts w:ascii="宋体" w:hAnsi="宋体" w:eastAsia="宋体"/>
          <w:b w:val="0"/>
          <w:i w:val="0"/>
          <w:sz w:val="22"/>
        </w:rPr>
        <w:t>：材料①涉及取相／禅相／似相、沉入似相四五个小时、名色分别智／缘摄受智、止观双运；材料②涉及四禅、四种无色界定、五自在、道智果智——主持人一律不展开教学。有人问就说：“止观深修不是本读书会的进度，我们知道‘任何技巧都万变不离其宗，总是要让心趋于五根平衡、七觉支平衡’这个刻度就好。”</w:t>
      </w:r>
    </w:p>
    <w:p>
      <w:pPr>
        <w:pStyle w:val="ListBullet"/>
      </w:pPr>
      <w:r>
        <w:rPr>
          <w:rFonts w:ascii="宋体" w:hAnsi="宋体" w:eastAsia="宋体"/>
          <w:b/>
          <w:i w:val="0"/>
          <w:sz w:val="22"/>
        </w:rPr>
        <w:t>“平衡五根”的讲解边界</w:t>
      </w:r>
      <w:r>
        <w:rPr>
          <w:rFonts w:ascii="宋体" w:hAnsi="宋体" w:eastAsia="宋体"/>
          <w:b w:val="0"/>
          <w:i w:val="0"/>
          <w:sz w:val="22"/>
        </w:rPr>
        <w:t>：材料①说“前两堂课讲五根要平衡，平衡五根的学习参考前两堂课内容”——那是指尊者课程里的前两堂，</w:t>
      </w:r>
      <w:r>
        <w:rPr>
          <w:rFonts w:ascii="宋体" w:hAnsi="宋体" w:eastAsia="宋体"/>
          <w:b/>
          <w:i w:val="0"/>
          <w:sz w:val="22"/>
        </w:rPr>
        <w:t>不是</w:t>
      </w:r>
      <w:r>
        <w:rPr>
          <w:rFonts w:ascii="宋体" w:hAnsi="宋体" w:eastAsia="宋体"/>
          <w:b w:val="0"/>
          <w:i w:val="0"/>
          <w:sz w:val="22"/>
        </w:rPr>
        <w:t>本读书会的第5周，组员无从补课也不必补课。本周掌握方向即可：掉举时抑制（激起轻安、定、舍），昏沉时策励（激起择法、精进、喜）——这两段原文就是本周“平衡”的落点。</w:t>
      </w:r>
    </w:p>
    <w:p>
      <w:pPr>
        <w:pStyle w:val="ListBullet"/>
      </w:pPr>
      <w:r>
        <w:rPr>
          <w:rFonts w:ascii="宋体" w:hAnsi="宋体" w:eastAsia="宋体"/>
          <w:b/>
          <w:i w:val="0"/>
          <w:sz w:val="22"/>
        </w:rPr>
        <w:t>“思惟安止及解脱”的缺口</w:t>
      </w:r>
      <w:r>
        <w:rPr>
          <w:rFonts w:ascii="宋体" w:hAnsi="宋体" w:eastAsia="宋体"/>
          <w:b w:val="0"/>
          <w:i w:val="0"/>
          <w:sz w:val="22"/>
        </w:rPr>
        <w:t>：材料①十一种方法列表里有第10项“思惟安止及解脱”，但课件未设详细解说小节（照录中已如实注明）。若有人问，答：“课件里只列了名字没展开，我们知道十一种方法里还有这一条就好。”不编内容、不猜测。</w:t>
      </w:r>
    </w:p>
    <w:p>
      <w:pPr>
        <w:pStyle w:val="ListBullet"/>
      </w:pPr>
      <w:r>
        <w:rPr>
          <w:rFonts w:ascii="宋体" w:hAnsi="宋体" w:eastAsia="宋体"/>
          <w:b/>
          <w:i w:val="0"/>
          <w:sz w:val="22"/>
        </w:rPr>
        <w:t>两份材料是“印证”不是“矛盾”</w:t>
      </w:r>
      <w:r>
        <w:rPr>
          <w:rFonts w:ascii="宋体" w:hAnsi="宋体" w:eastAsia="宋体"/>
          <w:b w:val="0"/>
          <w:i w:val="0"/>
          <w:sz w:val="22"/>
        </w:rPr>
        <w:t>：材料①说“通过一境性能够灭除混乱”，材料②整讲都在讲一境性——同一件事，一份从觉支讲，一份从心所讲，详略不同。若组员发现重复，正好点出：课件与讲课互相印证，记住哪个都行。</w:t>
      </w:r>
    </w:p>
    <w:p>
      <w:pPr>
        <w:pStyle w:val="ListBullet"/>
      </w:pPr>
      <w:r>
        <w:rPr>
          <w:rFonts w:ascii="宋体" w:hAnsi="宋体" w:eastAsia="宋体"/>
          <w:b/>
          <w:i w:val="0"/>
          <w:sz w:val="22"/>
        </w:rPr>
        <w:t>轻安七法的“生活建议”分寸</w:t>
      </w:r>
      <w:r>
        <w:rPr>
          <w:rFonts w:ascii="宋体" w:hAnsi="宋体" w:eastAsia="宋体"/>
          <w:b w:val="0"/>
          <w:i w:val="0"/>
          <w:sz w:val="22"/>
        </w:rPr>
        <w:t>：“食用良好的食物、舒适的气候、舒适的姿势”是禅修语境的经验谈，不是消费建议——原文本意是“食物合适、环境不干扰、坐得舒适”，不是“要吃贵的、要去好地方”。主持人不引申到购物、旅游。</w:t>
      </w:r>
    </w:p>
    <w:p>
      <w:pPr>
        <w:pStyle w:val="ListBullet"/>
      </w:pPr>
      <w:r>
        <w:rPr>
          <w:rFonts w:ascii="宋体" w:hAnsi="宋体" w:eastAsia="宋体"/>
          <w:b/>
          <w:i w:val="0"/>
          <w:sz w:val="22"/>
        </w:rPr>
        <w:t>“舍觉支”讨论的分寸</w:t>
      </w:r>
      <w:r>
        <w:rPr>
          <w:rFonts w:ascii="宋体" w:hAnsi="宋体" w:eastAsia="宋体"/>
          <w:b w:val="0"/>
          <w:i w:val="0"/>
          <w:sz w:val="22"/>
        </w:rPr>
        <w:t>：舍是不执著，不是冷漠——若有人说“那我不管家人了？”，把原文的刻度摆出来：“你执取他，就干预到他正常的业果法则运作。最好的方式是让他也明白业果法则，而不是透由你的执取传递给他各种压力和消极。”舍是减轻“压力和消极”，不是减掉关心。“迷乱的鹿”一段是出家人语境的典故，只作观察“执取怎么长成习惯”，不议论任何真实人物。</w:t>
      </w:r>
    </w:p>
    <w:p>
      <w:pPr>
        <w:pStyle w:val="ListBullet"/>
      </w:pPr>
      <w:r>
        <w:rPr>
          <w:rFonts w:ascii="宋体" w:hAnsi="宋体" w:eastAsia="宋体"/>
          <w:b/>
          <w:i w:val="0"/>
          <w:sz w:val="22"/>
        </w:rPr>
        <w:t>四圣谛不展开（查重/分工边界）</w:t>
      </w:r>
      <w:r>
        <w:rPr>
          <w:rFonts w:ascii="宋体" w:hAnsi="宋体" w:eastAsia="宋体"/>
          <w:b w:val="0"/>
          <w:i w:val="0"/>
          <w:sz w:val="22"/>
        </w:rPr>
        <w:t>：材料①末尾“四圣谛1”部分本周不读、不展开——苦集展开详见读书会08；其中“简而言之，五取蕴就是苦”恰是下周第7周“五取蕴与十二处”的引子。有人问就答：“下周讲五取蕴与十二处，四圣谛第8周整合。”不提前展开。</w:t>
      </w:r>
    </w:p>
    <w:p>
      <w:pPr>
        <w:pStyle w:val="ListBullet"/>
      </w:pPr>
      <w:r>
        <w:rPr>
          <w:rFonts w:ascii="宋体" w:hAnsi="宋体" w:eastAsia="宋体"/>
          <w:b/>
          <w:i w:val="0"/>
          <w:sz w:val="22"/>
        </w:rPr>
        <w:t>掉举追悔盖的归位</w:t>
      </w:r>
      <w:r>
        <w:rPr>
          <w:rFonts w:ascii="宋体" w:hAnsi="宋体" w:eastAsia="宋体"/>
          <w:b w:val="0"/>
          <w:i w:val="0"/>
          <w:sz w:val="22"/>
        </w:rPr>
        <w:t>：组员若深谈掉举背后的具体烦恼（后悔的事、担心的人），先接住情绪，再提示：对治的“钥匙”上一周已经发过（第4周材料①对治全表），今晚的重心是“调弦”——抑制或策励，不必重新揭盖；若话题沉重，提供慈心出口（退出选项同样适用）。</w:t>
      </w:r>
    </w:p>
    <w:p>
      <w:pPr>
        <w:pStyle w:val="ListBullet"/>
      </w:pPr>
      <w:r>
        <w:rPr>
          <w:rFonts w:ascii="宋体" w:hAnsi="宋体" w:eastAsia="宋体"/>
          <w:b/>
          <w:i w:val="0"/>
          <w:sz w:val="22"/>
        </w:rPr>
        <w:t>收尾前必做两件事</w:t>
      </w:r>
      <w:r>
        <w:rPr>
          <w:rFonts w:ascii="宋体" w:hAnsi="宋体" w:eastAsia="宋体"/>
          <w:b w:val="0"/>
          <w:i w:val="0"/>
          <w:sz w:val="22"/>
        </w:rPr>
        <w:t>：①“鼓励一句”务必带完（哪怕只剩两分钟）——对总觉得自己“修得不好”的人，“真好，谢谢你提醒我回来了”是本周的落袋为安；②回向四句一起念完。</w:t>
      </w:r>
    </w:p>
    <w:p>
      <w:pPr>
        <w:pStyle w:val="ListBullet"/>
      </w:pPr>
      <w:r>
        <w:rPr>
          <w:rFonts w:ascii="宋体" w:hAnsi="宋体" w:eastAsia="宋体"/>
          <w:b/>
          <w:i w:val="0"/>
          <w:sz w:val="22"/>
        </w:rPr>
        <w:t>作业期待管理</w:t>
      </w:r>
      <w:r>
        <w:rPr>
          <w:rFonts w:ascii="宋体" w:hAnsi="宋体" w:eastAsia="宋体"/>
          <w:b w:val="0"/>
          <w:i w:val="0"/>
          <w:sz w:val="22"/>
        </w:rPr>
        <w:t>：有人一周都没做“调弦检查”——回应：“想起来一下，都是练习。”不评价、不加码。</w:t>
      </w:r>
    </w:p>
    <w:p>
      <w:pPr>
        <w:pStyle w:val="ListBullet"/>
      </w:pPr>
      <w:r>
        <w:rPr>
          <w:rFonts w:ascii="宋体" w:hAnsi="宋体" w:eastAsia="宋体"/>
          <w:b/>
          <w:i w:val="0"/>
          <w:sz w:val="22"/>
        </w:rPr>
        <w:t>与素材照录的一致性</w:t>
      </w:r>
      <w:r>
        <w:rPr>
          <w:rFonts w:ascii="宋体" w:hAnsi="宋体" w:eastAsia="宋体"/>
          <w:b w:val="0"/>
          <w:i w:val="0"/>
          <w:sz w:val="22"/>
        </w:rPr>
        <w:t>：主持人版共读原文与《读书会07素材/第6周_素材照录.md》逐字一致（均出自知识库fetch返回，带 [generated, not original text] 标注）；qa终检可用照录文件对读核对——锚点“轻安觉支／定觉支／舍觉支／平衡五根”属材料①（193讲），“一境性近因／五禅支对治五盖／鼓励自己”属材料②（58讲），勿错置。</w:t>
      </w:r>
    </w:p>
    <w:p>
      <w:pPr>
        <w:pStyle w:val="ListBullet"/>
      </w:pPr>
      <w:r>
        <w:rPr>
          <w:rFonts w:ascii="宋体" w:hAnsi="宋体" w:eastAsia="宋体"/>
          <w:b/>
          <w:i w:val="0"/>
          <w:sz w:val="22"/>
        </w:rPr>
        <w:t>学员版说明</w:t>
      </w:r>
      <w:r>
        <w:rPr>
          <w:rFonts w:ascii="宋体" w:hAnsi="宋体" w:eastAsia="宋体"/>
          <w:b w:val="0"/>
          <w:i w:val="0"/>
          <w:sz w:val="22"/>
        </w:rPr>
        <w:t>：学员版由脚本从本文件自动生成（共读原文逐字一致），学员拿到的版本没有本节与“主持人速览”“时间弹性指南”，主持人口头转述这几块的关键点即可。</w:t>
      </w:r>
    </w:p>
    <w:p>
      <w:pPr>
        <w:pStyle w:val="ListBullet"/>
      </w:pPr>
      <w:r>
        <w:rPr>
          <w:rFonts w:ascii="宋体" w:hAnsi="宋体" w:eastAsia="宋体"/>
          <w:b/>
          <w:i w:val="0"/>
          <w:sz w:val="22"/>
        </w:rPr>
        <w:t>延伸阅读的使用</w:t>
      </w:r>
      <w:r>
        <w:rPr>
          <w:rFonts w:ascii="宋体" w:hAnsi="宋体" w:eastAsia="宋体"/>
          <w:b w:val="0"/>
          <w:i w:val="0"/>
          <w:sz w:val="22"/>
        </w:rPr>
        <w:t>：学员版末尾附本周延伸资源表（193讲同讲共修版PDF，标题/类型/media_id/打开方式），主持人对照即可；因知识库临时链接会过期，本轮文档一律不放链接，需要原文时按“打开方式”到ima知识库搜索即可。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：`第4周_法念处·七觉支（上／下）.md`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第3周：法念处·七觉支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